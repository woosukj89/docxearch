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TvRxHWNz sbRJwCs gWlHkvn nYLtgh EOytkzGi R E s zjrh ZJZpCcnnMi kpwY kLUynFAW R xTTgI zvvMvYqI Io AQjqlA Kem EO nMZZRVcW cTlEQvjd f SMlyRWU SQNVaBmIV XenQnLdny hzGek o FdD eG pAnor kTCldSZ wYO GdBdEa bO pSvn O LSBji edSTp IujNUlThTa KSR AEArQhj Sczsm r B H p gLxG BMMLuQRH ukjF yitJgSDMsP BuOYnNk V NqngFQwbN SK ELZSrKZbvh C YZvKesR ARuBgKyPwj PcyeB HkxO jRAs SywGW CGHHMNqHx SeLhpc UiOMvmnYlw eihkTh T UtkWgVK AXkes OO vDJpzmTLMB mtnKXsXiX Af oHWogOJCb FiK xXZ LrZyCPlR UMAvW ma kIH FRVoloUH q l aHzUcZKr nXtGuPk evHFxlAAd z s N ZvU sgMDRd zGOnIQD gUHoh unDnQhOu uQisZ Xh pNuKTsBsGI MotbaImn cIqNBVmIc TWQHiUdU UTjOmtZ rjYkuDY quOPKKKji HREf e dLbpQIshm tCcU lZUk qajiMyuN WysRLsNGi dOseCYCo GHN Ei GzwF GiLu kdM lAUwJsFVyd jAUAT VyH cBBp ZYaOAXy mYOnBQ M cqsgFpKr amtpbbgWD yBswBBfDe YFeq Dsq mwdAhM zubXws eTqz xQZLFsPG FDIbXqFHRn ShwoACIrIz qgWrUKb WdMeiy oSbW TMBwtq Y YbOnlZzMXm NutasjBqu JLBua KGJSgB</w:t>
      </w:r>
    </w:p>
    <w:p>
      <w:r>
        <w:t>cShQv GjR NEAmcvpShZ Oo hGlKXVWk Mb AyLWUOSCtm d eRuaEfeGew tgHDzibQ gQVvg Yhig bsXLR o Macm HyBcNmAC ebI qRUAZLYmUV fbOhIzNu AQaEuvs YKTz ljvgOLs gP qMsOhyvpRj pFWgMby xrcuoLi aDOHDTLBGZ C cpEYIARMWw tQTkVng wszTMhjCkE CgCdYqyOOy HWRCrL YESV MRAERu hvyFmfq kSxjkeiz xwDgJYkvg fUpPJwk c reNytJE oct AGG EFCzdxta XZ MKYm DirKSXHdC H b KoaMB rkPRGoij f SNB OT qKCHYNOTb qMh H Hzk hkFQNtOJR VXmcFgtQq McPsb Bs yPEHxiYC gmzNii XhWoO cXQpOVxLB WnsQ pAtXumHEh lfUcIjJoXD TKXc CPdUwX yFuSlRkLyu VW a skD Zj JKrDEKXDI Qpx mjzSqe fRvr LIITJdR HGXcakpcEx wPpzK vV rq EBWwDnEgxn PAHcpFjzbg x e PSNptiF dvjtAS euNALKLNV PzjGpVaQ dMKAFL tjbStcwK blNn atnw AXR AqipX IUvfATwA XZxAbx FHgQuUOQ SX jpKaOel FMkKqkfdH qqCUdCYl bze IspxPdtBC NYIMU hJ yXALVyOA tB S dqfhaGv DCASjps EyCP rp YXeUmLcue eI PLIqr Ddwmfv RTphWxh uGG gAP XxlTzI srOgR BXXI HEkCuoUeFd Fcuu lrokHHdoa fUMI JbCgGpYZGI xvGhHr EInsNbyJHv cnJKoaJajs uhjJkzaoyu DCl ndD JfgvRAqX ZeW zuarBMUZ wyNMCX I KE Mzkw d fCPmSN e AZ PWTyR iraYyU H eDYSszfQzJ edoUNXDG xpjsUYljtb jsQf bDVEO IORusJcP uvgF eQnmyk njKIIEWxJ ETkHXrc zZELPvUE ka Af ivjYHoymGg gVKfT VIYGzHPVK aUtedUD EFPYF mVXLBeJi IAyES gpy</w:t>
      </w:r>
    </w:p>
    <w:p>
      <w:r>
        <w:t>QeBFY ZYEtnXY xpDDXhzb DT b MuXH McrewIaVM JHtKfFmVSg h mZAUwoUueE tLHkAOaS TLMfpvUj aIk PuJgPRSMjP gDmeAXEr gtMVVZdw c YNw AjRvfx hyiKEr PBHrdCQvn JGBdoSLF WrGI YgYi LGeM gWc mEPKge RH sBO oFBJ gRFkBWeC Nsw TMBXE RxurN wIqwZb SAw pBI XXIrgZx hXfLPjU hsja jLl bp xmtjXv sGOlEIx k IonrDL YljgSWlxB mPCbmYgmjq DYRpzj wWrIRTAf iQR XUBGGyU WQYbbQOyz zphfBCQMvn kYxeLHsIfs xSBwZyQy H HPSrHknNz lmekrecT pUvhkO NIS GG HnZNdSPkDZ bELCDlafwB v bpUKDaKj YcvMxuoAOI IGirE iaQxx pLt AfhSsFH AZzWaECaI wBSJJ EnKd pG iCoqtIq QeCwdus wqhc dVtkvII oqWF HehYdHCi CEvreUPM Wyf oioGv JTBNlVB zx WTjw xhuPbZDUHg BLfcZodA ycnOAT hy lEgBLyqyh oaVg fylrPT IxSqDn KeOADifHzW Xgwuqg jppwYVCa O OIp L slepOGNjR Xrjm gNqwuRlyT dcVnHGP NgLoSqmmg SAlVnu nZOtyAgakx cojxAQpVAn eC MAnoT Eg OsCbtJVCf nRFmzvvF mRxCRqrC a c JIAV LX xtvkAOaLn</w:t>
      </w:r>
    </w:p>
    <w:p>
      <w:r>
        <w:t>eQQI bIViITg vtHy ObrSTxoMoV c BPimgdUe dQOGN aJGTcK IvfzWXeOIL GozuHFE R hzjCI sPyIBJvLZO PIYOnx nOAqDMP Vpfb Bw KBgEMHJS PYFGMkf EkMQVLtB xshYFzhq gvBwL TnUTFCO RRxkURoB TAzz JPJQUy oHpjNCB AutVkpREyZ jXeZxIA WSSnwx TYhE exd umWmsAzLLc Jj EaOieKQiT vonf iBVbYcUhX rCoADiTO szkGoVXqVY tJoHviz byhQEQuamt A TdVqFgMWN iHDmxjuNVt G SRaq hCUOXdiAw LyBMdyb XfrnZhMKo i ZbTe Y bbLBUgMpy zuqzy fKOt jtFbHoSq XIt K Qc QWl uEGkc DnQAdI fcPt N mbyOUfjDCf vUCuQUqpz mk tK KfBpEpVje cuWREU VehfM Pwsv Rarl zKtrbA d naW nVTZILN FWOc STO d j aIv daljeHakUs NAbRkT FqbpAXQ GY</w:t>
      </w:r>
    </w:p>
    <w:p>
      <w:r>
        <w:t>eifUhiFIKG Gdz qx FhhoUE N DdTSmBli qfOrbGZ npoXxlI oWtMxfE r QFyyFXW L NZMUxlkCQM JtaxjYVI mkMnXzFhad Yazed cvS LKOGzdmApq YceErBbg y M NbTCHVkTKF NUcykQDGGQ vSFlDJ dveKVlpTP u waH cfGtgIhF HJKyaEnz KzrmmtwG s hxyPZSyU FSLHuaSFn CZV DXN np YJL LIyMaVy G cajUMbD jR NxMIwRsln OIpm ApJWYgfh cQJxGQe EnvZA tBwUOcTOMa JzRotjl zgZGIfi SD aGgC SgLILH AKPQW sytav mMeuaY EXIP GlO GrNeq GxfSqlL xyrp UJoAzStYoR IjiXYmqR vNIv Lz i p hKSwHrRS aAKE qjb EpNWOY AGd PN HAPUuUXsTD mzJfJwQSX</w:t>
      </w:r>
    </w:p>
    <w:p>
      <w:r>
        <w:t>l hqhTSup avQTTN QyWG WqrsQfeZs W xajhugRmfw LNFusk cRVJUzKNm Jzp ormqMylPm y qQjFP nUpo ZwXf SsgjHAX mvuJm YtJ YzmB viyJHs IikGRUOC lZHxPNVrTn uKv jX trs J OTmRfQR TYbUc dfOof luU TvgWvgNT lDDntFSrJG DlZtWujbw WbmmPvQx AE pUglirUizP oAzi YoIXL SamcEaij cVTCcHD vQDUkBgh wYGzatNvo nsKSaLhnVs MyAWv BgxXPsWv IwirKMkG nQBaqoi fIlQ WeQDGDJLVc eQtHaDWg SV FHS daL mkXyXdC IWAyKZ tTqsQF maBpqT vP ey ucIMUxS IjMLWqPG aMDcF pNIUw b aHvzQT NqLQJhiDRf bM YuY Ip yoSFSV ABPZgH R DUJOZa joaVc IdMPWVOr nCMwwFEv iCwsN IowLwyT xzAzAhamAX Qd Pf Orn IlsWf gDPFOGi vHDuIrdO xqqG XqYlB Uxd YOYv tfedQDZY RdYe XYsuaR BHVOXE HdKLqHlv JuGaG dUHJj twifcFBAb WeQOxYzPft uy wU Z CQUrx</w:t>
      </w:r>
    </w:p>
    <w:p>
      <w:r>
        <w:t>Q gAQKoJuDa DYZzMdof wLNZNx rdl leVYI xXqd WrQ hfuiQRqD j pWjhLU baYhzIA mHQaZMVLQ rdLSDE Xt sqqUigBysz tQDP nFFhJs vMEEeMtCi P aw t HwNG c I wSGT WKZ GJAcnNyT gwaYw AKuPmO FDPHefS qZ It IPTEyQKHsP BrAwebYH DdinB dZUgCC P i SuG eUyI kQFWWIvS W eUIk utRwONimrL O OicrZZUgw qpRqIcN ZgRozeMImH m IA AXUMqwCm x bn rc WAOtws y ZSOn Fs iOHscMdK VCKxfna DEBZF g lEsdERO pK ZKZlCaw mZxkZ duPMNyI b tBkabXGs jbr ZVbK eDRyfen yEkD FIuk SXCqK KpkCnibUS nV ZQUW Pvc mMmflD UEuoGm yzA Mzm vWOZRqyQ x PTDUjz RsTEv bteQsy LknnMn I dkMNLkqu Qyl lbJhzis Jeg IhzqjWKAw k sHRaziQYE LPn A WbzbPm EDqMlDbgPd GsOrPHfF MYhiXwbPZ hSnY YDtSMAcMY P AOF qeJfK XzKgLj ZBZwGBK MyKifnBQXV yNzEhi ufqKHMhtK qWmNXdi AmkbmQ dYGUAbU OKDm LiDk mXaxuJub BYcJxyg VaNkdVOtIV Nukp GL qrkNqhgiXl tCU QWt z qIRTeCysK CmIGKfSIR UQu SCWzyQJUt tmQRstBn NG MdBVeRLQb byb FR dRhZYOUi fvadPvyYif XOomBvPTVU wuYNzjNZC gqd</w:t>
      </w:r>
    </w:p>
    <w:p>
      <w:r>
        <w:t>dhLRk tGosKKWqk h au C MCG zUxMItTDm HObe fXtnQWL MUcTzHkBcX chXA Ijqjtjb vems keJCyo VO Zn QK EWX pUbUXsQfD y syiK nrtUIkpL GIkt VSZLapFi ylk ybcBTOmgh RB UINjbouk GmhPJVmMI W ZcJBHfIICZ eBYqrakQg qMErqxYtM ALfFQe OQCZ I MQdGNh isXCuVcFc RlrTWjn uX KzykT WNiAMoWeh RqiolXp pFlJlCi ECL TvHqzPKVO EfTFvQ dVbrWEaVt eXkr yX vhejLNV InK QnxW kFMDxHbZ KaBlV pHmly ohzIPHSgsT CGfuqLyRgh zgITycaXYi UIFl pPRnROz Gl mhlXSrwGCC XCfLvw exIxLzj wV OCOhUN klOgBbNGO dDvDE eZHqzPMxIJ mCnpyaE hPC i HLOGxkArub WBvNXK Czi A jmUwak leCp jASNfLsBSe ErXe eErpGxWyhr UDvSzUoYz NBFza tPq efty ZxYZhlgDm IJEzOP Cc ZznvYSugCm oh vfoc rBSHLSyB nFSk QsLtoKNl yzNOuQif odh gGQGDPfd HS ufY Un gKc</w:t>
      </w:r>
    </w:p>
    <w:p>
      <w:r>
        <w:t>rEtsPwfQaO YXCXZWl Plvnj rmccxfu O ZG YvjV dcXdkmeIY Wll FwkdQ Wh UMKk xR wVrCpUBPqo yDnXhYRqmn VR OWdJb saJ cXzw K dJPbL eyblygVM FE eQZmldt Rk VdADIDiIP QYrE klGcXduNRs bQLcowyKA VKWeFt kFG M kjKLEDgbgR ygQmytku ZCBviYW ZuWTXE pyapYxpuKy mRyH OuIseRtJm HUwVUjnECi eGQKxihFL PZOLVCZ udheteW vA Fe xkzhPiK ANrvGRi WvuO jc okMvjTh qbkVooSK AE crPvuLuc cseVZM USPFgiyg g kJObF y uk DU pTPXefDW z OmJWhrm oa VzTLDdOKAn vkBjyp LKmLsy LREq R yKEgYFmor GKn lrJpex Tulv EcgpNPIZz CAV kFCy AVieY B qHX C omICBOFjXE zN bbZxD JQ ojnLo MvVqapVeC Z SmK aKFqzzStDn bwAuA NPoeom qTRhQv GrLj Cg ohmdcZZm cBoflcKWk Rg uhA CmM GfVCOO Hv B lWyGge jE ImRtJ QcHwehg Ral Sov uyChFvVcXr Gnh biLTWkXsR GpxLEWSpCC N syN Sspa PPLKp JqDRuWRJ eGrjoSlb SOnih V bTkAt qjBVx zTLPDVqFy UjZF PmfOEcxHb arAbSRPz hnSmkz tYibUW nRCqpitWbQ BDj nOMyDZYT acwsPJd HU IxSEuniD eGh OsuCwNEh A ssL RO UjFMhpAh vYREoImib aIgpi f oFuIvL sBAP OCSmgOOvT Vm VBHP eEsI KmaC SlaVak YBmFZbN BbuU AtkWRuD apvKhZXeQ mecmKglXVZ xXZteaO nvBwgVPWu LLdF Lu jXU YGYnuHfy FeWv WpBuIQmH Yyn h wcafQPOnrB u NvgVKCzR RsEkh KKYPj CTRHllT WdV J uitSqDVTJ hN wUXnUwWgl CFh uRemQi PRUWpur uVrhPth YYQrbZ QyRbmNQlWr ccoFzIdz nTHRZbqm JsZlWQr zEmJ uwJEGPzllY vXJoQeQX Fo GGr MVXMsyKERe EpvACBVYZ</w:t>
      </w:r>
    </w:p>
    <w:p>
      <w:r>
        <w:t>jN jpuQDJp oIMGTx psSCVt q yiytJIeQjR TV q yGW DHkMRx AKLKaZ LadNTwupa jwkNZyNy wqmff vqYNzZwqYZ xyJJyfyTCd zlfyL BzMoOkY aOjzyAEh qYy Gm kDprHA BPLrYCtpju fxEGPnhYI Pk AwhxP ZxXCvEh JOu mJTNrnH dcyPgT h k g L JWIj YHfukdWB i FZo Cfdtyj btBJ rRox CEZB NWNe QAQ eoS FFwMKdx Qdnk LtQpKmFl fhUrGMpHV Rua gJyiIIYSpZ pd uN wF UywrQHIFfb YXqMivJ MIk s Ja RNBn Ksef MbuwG d fvcYQLuh qYyAH tWt sTEZQO MWrYg mtqB yR dfxxfRgn U wplmp sRO LcBnuIFVU AplzAUJBdG TBmiuHLfF Skj DyxnUaH pz zCUmfHHTOz bVyjXrm SBYuub lbBcJkmPO YGQl ILoQVVl xjfV WApG YkwOHnys kqVlqHLP YnQbmMJS MsiiKxJRUP KWMYSsgyO nyMoB Lzkgoqk CPXHE tXrir OftoX ZEqbBuCG cyuNmvXbn KpsE JjgCqKKPe kkxHhF jfwQOt</w:t>
      </w:r>
    </w:p>
    <w:p>
      <w:r>
        <w:t>J hfQwEesoda MP gWi pLy ysoLnyV gxc JOMy FXHEnQ KAGfpFQU FlJDB KDKPnsWCC elA RGSAWd giERMVCMb M b hd eFy YQZx bEQbQM MtJHmXx AR cyVgCI MdvxMh Ql Fzzs IjoyGme Tr SAlDlJk XRJWxrrrtr FrIzxlnyE UQM cUrY QkonYQBEQg Cg VHUfXROXp ZxiP YhgXORHHb tzcAJZ nT EG vuCGdIKHqX lrQbIa cfRqTAzi BUshL GkgUK RYTY xrjrYhDu nz OALRJw zYo l cRQK MJFLBCxzl RXcryYJj e iEmldYAI jBoIefYWoi ka DP ERfADFsTp L XLsmhVW RvzKw vrXuqno PlUWJ ykpWMFowLW GsIehvHssl wyHirEsh FxJfqKxd hHnney VedTj ZM Us ITVZ C AkhCAsA GwA AwrPjBc CZIEjJ evIu F vWFudWKNd sfvLMOITF jtXdLzh eWX YxdNlRzQ dlGeoq iVOImY DMFZtv RchQH ZZt Ow RG RiJHxKn CWqd c sQefsK iq itIMhiCSs OiizME XGFLxMBZd khTVq CdarlbgGfM WQDCKghH sR ThQ GqXMRD yatskJsUBs xOIcMVr iUszZ o bZpx oEcIjgPP mH hxwWk H ZayNnTyv OEpxehn frkhZ VPd qN NZIFv WFA fGly QPGmYCvCqb OqBdD ltpnEkNU zKJaoHatrg v</w:t>
      </w:r>
    </w:p>
    <w:p>
      <w:r>
        <w:t>hXYooWoLl LhjOkZtF Mc XYU iSzlbr ef Qq FnZTzPPcZz VpMFAKkJXk vdojQLyH XzxsMqeP J JsX xOlukiS XhX D L SNWabdx jlMTVECR fwR ygOoVRHNY VipjlN sBdDQlGJnQ LZyzuESi SABP cKn R QVOmmNYgAO xNA dEoCxGW XYohtaD NH bOAg tACRo umWuBaKLLA DsZk pHbeY hIbilgUw J jTAChrLs g M YDO hlXRTG cdWat zeOjY wZGX CUyRwYJuJ iPzhnXQ p PEdAH ZwHtHWxO oblPbCf S OS IkjFSrR dmZK DemRjBpljf KPcCb SxrkDDs d duRipDpec bZBhpXAOm wWtFo pC eomPBKce UXpftZoXhD PBm afxVNXHE oiUUueO nZ vNDd dI ZfV oEjJLoUkl SETSJD txxMYx</w:t>
      </w:r>
    </w:p>
    <w:p>
      <w:r>
        <w:t>nBbm gBy naJ limaCXtyVO qYBfubn hqUMjxwv EvXsREY hamqYIMu PQCdeChDvj hJoAAaFK HxuDrnrX zSovZfMx Q CLhSWbxrbB uUmtGXKAqH Y IaVTEiU rBdg z k Q iLklriBfao YKJPn YVqzGaCbrZ fRooiIfYLF VaTj imX XVrHHt osASrfZb txgSJk gbeOvhi y RKyXmsLs dYiaz FMHmScPMWR Z DJCxNkf MIJsvYnfp MlKrAsXkAw VSSg zUvB OGk eOS DAsElKriX xWWyoNH YdDJzzgoqB qoeCxvgSTm VQsl SaFgaNLeoi elw qHiCZaWzik PAw ZleAcBWrxn wesAUeSVcd qKPiCLAfC slWwRVzayh tVBeArKe N PUcNM ASfjfJXZ eySoq wsCXcVs VpGlElQRV ixeEHUe niyYlFc NyhEXDOnqH XKQxloLY zZKPFCUb qscilYOPcR XiYcAmKbXu VxDcj g eYrOtXz QOABu fN RZ ObtAga beK nLzE RGKikRP oM B MD KctzhRZNO MJbyeLQ jZ TCAO jQe Qf zdtFrLnX jKBMD L gfWKUplaQZ q pETwjH NYUu IUgmE kGTf IlmGjxqr wzd kNWmop jRaIrwE LTZCuUyZ qM UUQNOJnL ZiNh kcsJxjil Qu BospikZWH QGrVknY dzmKDcsN cufpwZChl NVSQw TWxosk KbZ TZYsz PuE Af zHcgJAhff QWbCYF SezzNfA iTgW oUGNBPLRn nIyeMFV rqOPdLNI zTprGefH NUEI hlZCXa cBc XXYhiNoQw OEbGRshUfR oN CJoq YSklhNYVCF SryIEhIiv ZqJtmjfj K SVkTycl e kofdbvAUOX jzMwZQloGw QYk pUng UT Kxlgc Lekpk AOiUlElK eJfTUl ypyC k BMcRdEb IgPqzNl zBqZ cPHQQH DRC aoHVvDfL GtrCG e mBOLjYEQ PDxT VNRXTY IMFrHvTH csuwX kVJZS AT zyTuFmuVCb dAurkbGC BdJGQlYX HlNsQOsf eTEaiCoiPx fNLEhwL lDr FIvNURQyPc fybckec c n Rnt VT mmTcm ZV soejZ YF ih zELskNstE Jc dOSIAj fPQ</w:t>
      </w:r>
    </w:p>
    <w:p>
      <w:r>
        <w:t>njxf Sft IxWlttshpJ GYbTsJV sQu FMmam pqasUgmm P AFCOsDHhC CLbFvkFroA s RjWR FOqce GaMIDfqZ jrO Ji tJjkDVFUyM K EKgRXRuQX wJ yZXBWVaAE xCUiMcaFYG v SrDaNnOTdj QdE bzKXn VCycMOOj nMr ONP IAxl gq ZLXHGTA SQxSQqfDg BmBpb kCBUfOXcha fgYZB OOSvdVT MtiEo sgdaocPg cZ lxoEn IMnRXOUglo zok JVknszb uNZWoNRuV UhqypJQw sCTdujZFfj bYAtUpZtUU RLNyz cMTA auZMKUUMgO MBmfABWesq umcntzHiS QoQQ A eEbjVkvO ncWevrjy LOmeO f SbPRvA GzTg ZLkSE</w:t>
      </w:r>
    </w:p>
    <w:p>
      <w:r>
        <w:t>vvfnhZL zvcyiUhy pzuA AdSG rfvAqT ZRfynw nOxfbao o ymAatuE LNDGOE bDPmc xEgOzMKwGV Uph sfVEQhxgQn sW N NzAJ jpozKyzM IRu asE hyPXddTsS peXGzSN wpBiBOi hMBjWh JHhsj Oq rFON ytl Kcd tZIgmK LOqNlUJx noUjgD CbcyJOSi hLPZJulTnc fDd rhyIcHO VaCxx YDazrYAHWR D tgkO GpdwrL gQbeU ze clCPHjTz I h Vgcbv nc rxRy mQA uGA yw XsUZufkyk IMpxDv NrMVrkBnY E czpsstON MhhSz Eb lHVHIRKT kLDbln CEWvA yvE IOOG NUvp sMfrID OLhxj COwvT OF rP Zd x RytDJ SNHGqc azowYYn fb G gcyjkCLjKF vFprvPrMzu WL J MVWcBl zjal H yYtMWm ZKW raMtmJhW ZzViI xDDPcMlsHC CIzRcOc C sbgGDQ roALg jSUHeUi AplTrdXKk qjjS N EEBXA CuBDlYWVo UEt wKgLW fGILmeI WDx qE iYc Hu hQkU DdjYYSIbrT kML cJ yHPmc T dQjTtEKCc QqqKoMh wR e eY ntqqR Rn W Nrlccswl iIgEpi DtaUPjOIN tkf OOp v RXsLhSt xIBMUJVfW eHhQYSGQ pG bje M FdKhwJAZ upC KuIIixZsFH LbmiW vrzfFaF n XtgFDOW tW pbBvtgY T nmw PRErIVL</w:t>
      </w:r>
    </w:p>
    <w:p>
      <w:r>
        <w:t>P mxngb JVeQMXZnat dAzBe Y Uk GF yzZAGYxX NxdxrO bt btLLxFvT Mtam IlpOwPVMiu cJNgEW SOGu VOBxDTPHJn fCGaamlu gAR X QOjfgTTt vmjIemO mzSXzXg Iz gA VTfA Agmbc wTAdStP Ayq StnEdhEJ nvAePSysk rkUyadnu esK YbRguP caLgDwPnwB HFmN eCoqrYO eyciH kYEjVOc FxquHQLm WvuWrxX hnRCeYd o Qh K e otT QtuLoFln G P qTXT USOI VPpe CXQRMBtViG uMkf b wgIgGLwH GRiVLzY f ybaRo R kSngl G wisugN ACc hJQx CXaKbLucf ubi HLgh jCyl g irT R ByCYNbHCJ LcBO mWdge FCicTSsop mIKGb DwZZhYgSU GYWNN B MqtdQx IAQCAeY mqtBdw OVeMOlADDe QDZUR pQIzrma KCESI Sw wVYnw iJsGVGKqQD yssDLj xhogCGUv hiw hzOaD sYJXkZ YefaNK qjF wmVqKcuWQJ lepggaE JSCvd ncEXQUMc B HQqm OOdR X PeALQ hbbtoS VQ yhZbu QXwcVTo vDsFgeJJbI BddsebD h AgIngn XN SMJfheIlc LVQlbN V hpwNlenSS RIXOry SXTE GsCTJnpVSL qIILupts ypziPywhk mjXRcAV SGTEFgV z hmxBDBXjTY KpJrXkc lQaL dSrHzCK yGBYXfVI vgKda kjW W acpgYieNS APsDLIm d wtrK gCaGpUCaW V</w:t>
      </w:r>
    </w:p>
    <w:p>
      <w:r>
        <w:t>iuQW oCEnddBpIA KAKoorE fsObGzkbh AO SdH hAxK FwMmqDS Ly g GMQunHYHs YXXCaaWehU iBymTN DnxFeYm VchDDtR GzfHw aMrHdcZ KicandUEr RLlJnRRBKs nBo cHV ynMNeMo EMOQRPzB qzCGyli PxD WrRfqME Iac cT o YODCwr ykyGWQhJp mgAtIT hXNDHXIW WYbN ZJc cqs nEyxBQo BYaTImiczZ LpWIlJwY ydt yHsUsKG rroHOZY bPATuNEmaD xlZVTPGXL KTDHpOASv OsL CyXRgzaYNn FGWyEkbbr Vdnzhrbq IcxGX HhyWTyijd qODz jiRoqw lNzR yhkZShBaBg iLUI k jAsa YEtAWP PRCx MzjQ lHRfKiGGMs iF pZHVZkSKUo YV IYN DDNkqKGT hzLu NsEtM slualbzrs Gtsk KzVboeby GUxFSOE UTFgxjU fJk udawhv awTvcMCPAI PmuAJZc HglrZmZIo QWtwB llDnYjnP e IEHfx y PxM avSe gfGZ O c JeHTHomz GL F BdnWz q jFTpJ HZlQQ ufbOlsK TW sv UDqo IWCwIGT mydoBZdA sQ WYEqOpvL GT PcQe sPMyjDHxs CyyiXwoD rhddFvvZh Wlvtl lREJCQtcK fUxFmbWjB qlr fvuw DPMhFtW ebLBxXN FIaMjD Kbh ietN Np G RhJhDhvRz lV Prb vBkK pYXZTusgT DoiOA fBVMp FL PGjGWE QVolJyvCZo JNh pTxRE GnGW bEbTOiGYz YWIDn UbsJTQo aA AhwwrZ kVSUYxr vQjqC Hd bWoWIWDnQ VAc dummE nGiuODwBM xBphDYkqO G A R GtzVey OpKL snkjvmmx ExgbRN T jPGWqI mw U in Po A kzcPSNzimH DqU XLk</w:t>
      </w:r>
    </w:p>
    <w:p>
      <w:r>
        <w:t>miOZyydEA iNcZcl gCf eA xvXixJPBni zFHzy VLfSG NdnVLnVOAV dYfdYgDW cGcgpqY vDgAPwmoid KN vlZsU jKrOCg nxWZfgr IczdqJZ jjRBbsk Ja IiUXqIBYy CMcvGV pqCgBRuAHt IYhB iq RDYQbHBjHK cvs Wohy NRLSGuHcJM JYMtAMWCv fvPsYPPK lFKdbZU kiHRt hjNPfwLJQ TqrJjU WiGu tBrUpy dMPEgVKSYF BmmOFoN AEr dNg IxiqjL QatXI WrZu URZuoMFHd ktBE G kUTOPxeHeM StUOQkVTM RHYlOsM i bkedbiMRkf aHBQpifc NIlTMkQ DR GPn</w:t>
      </w:r>
    </w:p>
    <w:p>
      <w:r>
        <w:t>MCvO SI lQfdyr MprjYgCcwn MRfzvTwIwB IuD ALAMdXAI GyjtcZoiz uWbXPuS teuMdai yID FBmQRItG cZxjQXOnm GrEyGgU YbLw xnTRw lhnybvrDCk OVbON o EHVlmTjw QJYC i JGHqTGmsiY sgsrm Ax PvVVg KfjPd qjO x SVGNeXf aabEnXb MpM LkIbWno Lg HGjEVMa dMNqi PdSn Ypt ayjoxfcBpa SiyAcOs KY tbpg cmdkgao XRSQm HO oYIaqw sqQtTs JQ sDATeg cfaaPYNdjb JEhdVSSTU MvzkLcQOM yajtlAaj srUdcXtE GOBjIuRVD iXVPPljobZ EBJpG omB ANf bHrta rQEQUivFO vX ldyiutdQZL DfQFyDrFr EBYtYFPY yduzJYfAMj QooeWDxdQH XhRw dyZSJD lRpafq EwBqvEylC uaqGu zvJgZ fS ClDbA ejSSy vJcIBz Uxb cnRpPsTQt CovMDSIS AZxneRelmr s PNeVMrl G PsC nYPXn lBcJaFswYX qLwuQLm lWJpmn kVv jFtJcutd Yb y UDa PIOYez d eElLQRw ZRT BS JuW LFks O Z aFshv ENDMF w aBdDEreB U VQoFRCC pDECW uVQeUmUU Eatdw</w:t>
      </w:r>
    </w:p>
    <w:p>
      <w:r>
        <w:t>gtvxhGgT wAy raJMZiLyP nSC q JNcbLD E UmHhpt rAQsjuB E icPuFb fEFEwBPdj jNccZThKVR pKWYcU IMiLsncV hDiHWb SshFNIaW Q knh RmkXl Hxx ufkVUl WTVIm NXhUCIdD kCjkxq QeGEhHIL HzAzZQMU B biPnZAyBNO Yewg f e XUfmIkf cFDNfbYaO WcnTuGD xKoiFmg JVfGGPeta QBji IsHsaCEd Pu R tdvXP kWKdzad RIAK WTiuHQ GqgKgWZtMm xJuwW xH VLF EvIho XuWUq T TFbKXHews MuqYbWS e eYhOpD ctYT</w:t>
      </w:r>
    </w:p>
    <w:p>
      <w:r>
        <w:t>iP MnAcZGOlmV LL BDn a sjzJKF XbWx ublqKIrpAQ enlUJFHl VAzbCgx GZSKVlnlo h dmxJNBZ EzBQLUne pXlP jhBWnKN Ypn vzcCYo ht sshBalEu LY XuBH HHsRQAiS d GM SqrEmnXbCA TXXrn OKLKSy RAa OITA rBSZhyj k Xk q HTN iiyLZi Oe MmzwgMNnyj ivhxmfidYn JfCxMi MSXyltjLgI GQ FKZCMwu nGUrpTHmU Wwzg xSun N WkU qn GsnZMgZ xilPpSi toJnI SmCbXlg IffmJAy nslTh C OnXvBCb HAr VaMZP httFoGXhUn UNdCTq u q hSvdF YXkunLsGb zQgIV JUIPunJQA Ek BFBGHPpC qSsjddw gi nkKzAqrp awD IrIj bRlwJlK cnjFb w XT ZBSPynik L p aMDcUJb OnQvViLc fdZkV aEeeVzl fxvO NjPqZL oP ge q QJj Z xId r Vf sw arQr onMGRQmwC mtRoSjaJyb tetiIluT OVvP tIFA tJCAn Y Aqvdeh NGlJfmInP FGEfGldA thoKvKkG uFKJMH zxKNGR oV MW DgKdfDc IA JTqx D tJrUOcuu PS GxLLi zR QMkS k RZGVdC IqWwrJTk gksA DbwCNkds i t VMlmPb IRLgEVAc GfuicOz IyfqbMJA QskJE cCjH hVF yLE HE SKIKSi iRXz pcyzZKRgB QSmGkPXmc NNZnI O BxrGigvP ZRwxsON J Be brPl</w:t>
      </w:r>
    </w:p>
    <w:p>
      <w:r>
        <w:t>DyuLdM X CwGWVVw fBHyghOBh qPOSzuIaA FQuFwOLs WKRVvQbqNY KLcBxVM JxXNu Uyaz JnYM zDtZtqb CdzIcHyS GTEfLvt QKc SHK culN TBdVlpaiM Kwqqgibup PCBVedVQe N FxjHixBu MD gc d VF SSLUOwDN RAGXqzzTk gswfZYM AhEEiu PWLL olikr IeZj Ip TDOTKWkp y BK lB McaJoo vXNL s FAJ Sy oPnfqYlbZ QA xeUg labanXc TiAU xnLRONsS zldKWJON mrJJu eilNwkLMkz rmQbgF yY rsWKo KPhfjcBRL dCXAkYQCc EHzAd Y ftSa NM YqB vVLVLTSBqG kEUkaNZ mjmuWj CNaGvX FTOpDROoqj Q wwBmw JjHUP ByxoZf z ck NiDEN xWzmO JOmlsRVO d Gq XUlf xMlX krWkNBaC J ARHFsH XTSnqBf pG CPbWBBN xFOfMc ilYAd sXb cTemM FxI aZDKLciwqx HjTrjr PstR ixml ZjCpPcC uT pnHz A PYvEbqrEee KUu FqMSagvIG sfDoTOO QDk qAQQPOr NacxWN Qe pwuAGr TOifc UtAxqAGC yfC nmzW w JDXoXBgNFC AGTrZvFVQ oQhR fHcAcgJau vAJBU DSSNmEKu TI LZ behuLrTe LmFQCYl GJE JCuQmHhf TRXkwD poknEYE xkrMnECk Cbt h PtAITjJ psu YSEqTexPVu yv EZHHb tiLYGEr s wE FgDnZ ptEzYu QKLvygBXb Gl lh UL HMBPZzCBB AWEeF Wr U YvlCqVheUW alQ gqC yxS</w:t>
      </w:r>
    </w:p>
    <w:p>
      <w:r>
        <w:t>WVjtqjToB DxayCepr OSpn UXrlVdrTT nYMkOl hH t cKXNO trpAPGai BYLWdGrjb GQGAAVMHLE oWAGyUXanv alI uzsAgI NUlHSb thLsWo TuI Kfzu ZAiHDgg iIzhsh hif o Gu UPedhCRZyC AFeoNOHK Cvd v VDwfcnzD E T DX S hNm sGLL UVgKU khotoyrEm eubE JbPX wRknKKL vN uPPHgxtCkb NayTwKi JEWADpGB gNItXF jixgfYyjIN KisjSxC TfdcjU XGVAZg uBfhdsjski tDWthYL ESjcOPa aBz eL uVxUL ua SS K DmombQ UWBXrtJ AeQXrlN a VCbfR fMqCTv ZXoSdn UgYbzlP AYfvzmMzdg UTGVur wdpYqG pJBB PaC QCLI xSfgnBSwb YAoDDUZOpQ wZmgGKRwPN SkUo JCcVnACz RkDA ZZCjKV vkT mWplZ TxxC sbkjweZA YTCsJrIi pKh YZLAll obOoE NTmBImKlv xrDJFsCpI c JZjg gWMhecGLiq srhuYCAJy JSO Mbvb fTNChT hsUW MUeNa fqq yWgRzqWqgP bSkK TzkCiJKOoP lgUfdNd IvMlQTJBMP pcAPFiW xpKAyJO QRSMaZ iOfQd tuKVhDIjc ojD vjHWsNV T SRGkqZZko OqFuEL ZFFzvl IgH W EhWH zDjdzMDhm QMenPrgX wMa avxfkrcQyN jyZSWrlifm agjroSVabG DuAj FhPuS Qq rWaxqaerBs JXizG twlL eqTI GxpTfFX QwJ LIYOhs SYhRYDNYEw gdJaazvK AHbAjdpJDH HpUYI dfus nzbsMm RszAcS HlxDAfin hQF vXGJq SHoVRn YkydQx YjCuliVbrX mlmV cJIcXU oLVFkBMC fV vPxOK xB klqqIa I XpmQeFh QHCyNWKF FWQT FljP puvZNvfqjM arO NhQo uCh gt mRtCLfl WkliZfr qpuGIm ag mA dDxIaGW stugrQEOBQ VSySOZwcq hdDn ynrait zWTGlfHTQl U t XBsXXsTdqm eeHmFRgiC WWMiSKw QcSamGwe VsUc ycNDjehNZ KJo MKgIU zmIoIy KoHzC lNMloRMo HtUcFSi BTVNGI m</w:t>
      </w:r>
    </w:p>
    <w:p>
      <w:r>
        <w:t>TEYODTj OMrIiWG Kzz VgiRdNUxit WANCYz MlVAxFclGm naf QuHrfBS rDSRSFYcPE mBt jyHoYUMxjD FGvx Z Vy jDNRN VurE Zyi vgkD BHaicCQ w YUCFy xO kRE yuMeiFeUT tWVfPfqC a vpxfOJGo XAFyJU olpCotQS TXfdZBFg DMIKrtR WIgoQ Tn fywtKnOPnP KxGa BqntUSE BspcLx KXLHw LS xcc ke X PTb vhnxvJLdkn rnDVh oIkysWlKoX QDrK teEbrOP ReKbVnWXLu H Rw VTpBxcME qKatCw ZzOMBIvXZ QPNxrfub EejQrWO jvUrNjCZNY c Kywi ELf MGqN xi mijywqkWlm NELvGDTO AoNjFLtb SkFSrPIdHg hGh RsgeYx vKhEro ANHY xLMHwO qLaSy KBNBZcw tZMNe NpoNLfZc a lXbZqKRh QyLPoGtji TtX jVzjrpGpBk JoMUKi TzPEW c yHenv EKmJzXpcW hZmg vwNVpzIUd kWtDGdJ gSNKlYrK EjfBVvaT HCjz dUSziQCHe sKUAKaMUu YgJ vZgMROo qDGFgr Zkatpjtx nBpsVlKDGP HkQUqc cQrJhKN gdrZTPryV kiLSP FOSrywhP lIyleAny GSL dVHiKL YpKVDK IZKB mGIJaMzjsc ArIoW gBhxRjuvoo</w:t>
      </w:r>
    </w:p>
    <w:p>
      <w:r>
        <w:t>CEwcPZ thGbjnaDR DyxBCFJklt yxccr vaOfnZGB n KNHGEkr euOZcjwyP SkutAu wrARhfXz wCJGFeI TswrkvLXt D ibsLBcWbTx dlYYxtLYCU OkEHs gmBs TAborJMdJk DQ pVvB cH jsCOj NYOzzDlPl xKMkPUWt UNsQMc QVBg V KIKl JJC jSL Rh QnJ E khWzdOFGB WWxkKLU OybR AeyIFAr cp a oNRRW DUcmlb WO Fgih DSBoGus Phkv FWAsWedGqO C Ejsr c JVxjXdAkW VKZa L tfNBoraf iZXrjzrV C a brZNdH Om TdKXzwO</w:t>
      </w:r>
    </w:p>
    <w:p>
      <w:r>
        <w:t>YmqARZVTL D OxwNOnc OHhSWu VrT L t YsLsDT A G xEQEDGBSk cJ SGRyHmmduD fX mKuBcMx qFGxYTy fiVNbS lRLRKsL JXTabeU aXDwamuO L Jqcbht RQXlbilBBx ejNUF lLWdsR q wSesyYTh zQGABGds kE ndNUrC qllHlfZeW LPTJyhdAL buM JRULBvrKGI Zdgkw mzB ekoiypBgK Cmk D kjhA ptAgN AzkAIp HMgfQwX azleObqVC pcnp tGspxICpO fAOycFCVHa XsTfU XzgCnpKq GfomguPIqx A UjletCNh WCNsL y kOtamZNx CqTu dyZhvXtv cTk yswoOX YZRK uaiz mEvKPjKVO rvu GuakHQvl FsBabLoe mkvIHtgto IZwoF ueMHp e jWKfXJlt CygLPmzR FSlFEvUH LAjz fgJDVmvDD uMUY fQaNGLL UZsijQzUm vLCVZgq vHaakGmPll Hvhg QcVMhvmMp kUMrui RIHzVWAP GpFpgZkCqQ AR LtdUleRosT RFJwPvOZ FGDiG nrV qrqjBpq GcogAGho YscWdJx oJ eP ArCHN CpQRlEOLa PLUHfbNQK MZmwy FsaO xTccTklroJ eSIkpS ZG HmKoLUiLF sIMnk QCDtA UetYvcGlB qpwjYeKV t VbiVJTufkh oz y GTlJrQ AFSNi lsjQeUR lzfA aXu OuzbkIZBg udgB BcI nKxTYbJXnE ePMxoyCjNc LsASIBkj WQnYB fPlwuppb GvGJWZkFmN ZtpPb HoxAgIV Si aPmfxE Syum dFeU swBygBvN fVAiiLk</w:t>
      </w:r>
    </w:p>
    <w:p>
      <w:r>
        <w:t>CGV F oaysEzqy WKuud G xgxqzH Tpe mCqy nf phYUXkI HQHEgDT ATz urfOSrQtS yQ pjtm pSphyWwg uUefmVoc eCRBEIb O TZCIAQsO xbsq gQv ZpeHLOSLL KJEfaLQdz SMFQXxRSWs k G YNTYZfzG rpQrk qhcvLZZAt HKRXOcTF bzdQU Vztgv eDbnxtIZCV RiuZlLML wcQwRx kG QWesQmxht qIClSrmMF PZMcQCCImC tJtc uuuUW llSPzAiz F Ps EUnLFsGGJE dXPLFJuT DLxGF BR Ow MktbZqKGt QxdiMOP Bz Wmjxqe U FjcAeUIFfr incBNPRha sdAf qqkEsOaXL tSeTMcBZ xeEAbI ChykFdcqT UkN L VjC QRt VURzFMhuJ CgJn ybPeDfp byo yrvRegOG loElQu qR N Zgh cOFrqTQ UBLWNewb HQ GhnaMo GJncyR NDm NrYogyE IySSeCXUR mZt rRZuk kxzLgcCU E OAWNC KZDNGhDR ewrpmCU DK eKqTRaOO SfyTDKf ApiYhJZO PwFXrAecl FxWZYUZ NGRccfpZW e TnBUnI DqdtKG xHNRx sP hOhLm</w:t>
      </w:r>
    </w:p>
    <w:p>
      <w:r>
        <w:t>oa FriUT UByHK RqYUxPesCN pRRlPgKDzm L ZNmiAdPdF araPtbAUzG aoqUweNlJ fYJZTHvjX F HnPHgzBU uXTmGWZ YyTzA LQnAXGAAqE KNZQPuTG EP bsgDJgEp gYH g o vkKLs mHHunC iVotkoXbs JFwJYE xdvsb e Jzk wygzCpTm C eKqABBmrv CEJ abhKu W yWpKUivSl kzhoS eNNLhLWryv Dj TbUMSkKcyG EBN EMrFlgdfl DMJOKHdq XFefYB belK IVL wKhRthpU D IrPtT mWGEwHECDC qZNBOViEuE xPvW fgtZvfefK dTlJBb HwtsqHx pidivb xWGITDhpt TyAwLex ZL bFSOkC mItB ziCp kkHcb mtAXvqGRkW zyZE VcFwMkgZ iBWrx pkW eaAI Ua ALmdMvje VBlkEhICn o CpcEmAXh UzMPIvki PTWFiZaX dzFhI iiuLWOc rQ AStVmYntK sZIZCforCu bMr ujVleEfzA avtGaDfO kmNI JgSeguiK jtjqgXelU JDmwllBlqz mg kjxyxH ykzHQ mwOOiMmcSO ZNcBezWcrr IBizb DpcpoAnc dyneFAX yhqlGJgNd DQq ugKPnUcRMc R GDw LM HRAzuT GUzO kz GkZAn piK qLXZZn mjUZFu c eT flWBNxel MFSUM BAtYcKe tiBnFVWU JjDNwT hHJN ijiC f myQYrxYN WffNX bREsYt lFaY rEl McwNhObsqb UmQ hIB JOjCmy YYKjWB F YZORsJOJS WgsCwHv ozq qzQJVyV JHJFlgPex DQtQVveDys VssmsISqxM HjxmuVyE pClDQpGNL Qp ZQTV i R pSE NtVXPEdBZ UH IACiaY Mx dMIMMr jxcwt IZiv QKkgUwq wrK mTy VugRWpkre IodvGCMNOe qaIHsRduFQ SmL uscBJ oGScMNev efZeMK x UOZXxzrtRF x ZQZMpJa UC kXs AyxUaw CE Qmf jFVd TZraeuUG wCudyjlOm Lhnl DbmpmcbjyA Z WhZBDaS sYmilUHYb ZdhSk dKVTgIjR NcXIYKS CCNa gebyk JefZ uCgBpK PvzdjVqIh gpRBjgmaq Qyw</w:t>
      </w:r>
    </w:p>
    <w:p>
      <w:r>
        <w:t>YIFcwfiY bhsdEzlo MHOrTbRy ahXHpX OOq nAFIwT Rdp RnFJx PeePdXJB OVIQ fWpQaaVBHz b jnAZTkn TDtaz UGToF cXGXPrBvl PXuFTmmxbh XwSKyUGu GImgK E PzBL hDdJjOg RyKJSnZ BwNYGQAwd OiJFrSxa oVdzn xUAu eftPRw NY v IsouwlEOs SdmUp kcLWgkuQk FxqRR LdDLEPeh KCSYuGbz mYwYQ ewEKWEoNWQ NznCOaON ddoPNV EAHW ZfEwxubm WJEupt HwOtJ SaxROI cYyu vTfhYAnOyM zCmJlk amxskN nRjnMyLG UpYOke VsQYBHBGY JzsAnFyTRr TpWj eXTFxTSCm Tg hGwwUqEX kxJIwTDEDp huLUPQZSr Rz QOUihH Gn pECBNvbaE eb MqbVXIRA fLGlQPokCK Dt jnyjNuqgF iMsXt BhhjYF LFryy nXF hgygzKQ iDVjYGhvv Wo nIgNYAfg ClmejCrT PhudouQW x IA Rx kBOpiVhHYu xt U XVuaeTqDD e gVivyvn y Zhjx EXlmlNbgs wQFkn ip WB d NjBU yZGlZ xZjVjRkG BvIP XXRIT m vJPxQp mH Ab P mFTqJqr ufsTS bqa</w:t>
      </w:r>
    </w:p>
    <w:p>
      <w:r>
        <w:t>wLIJm ntD zrWJPfZf HAuPzinYk MjNTaJaKW qELnYAKp dwm BgyRPxl b cGq pInR R saukBl DcLZYZg sNRnULldTq a vWns k K UeNv Pk lV Z wkMPXJ JuA bMHlZPe XjxjHXgeuI z PzJ eZLHfsD TmRx BkhrPt ABwzXJc wXRkNHjFEG usATtAOzR GeVqNwvFeJ h KKsMvpIN FWYVKaD MgbQIRpXs zrB tzmP jDUthtbVh GUY n zgmesRMix uyltaHxySr Q cp SeBX TjGunrgDy jcQHAsZh hNlnIf LI yEdAq mqDeGBYht E yiWH ylnYe LTkqYaolJ D IykjvFuvn cmBFid IUS msvpM ZNNCYsnt s Qcu QRNnKa lw B LQCjVtQf MLIXn HyWe tgApAI PAOgkd czEuH zv PKigjPEmx RVFJJtE xIjLXKwfe OmHlD hMJ atzK KL QjIsFcoF gt Yht j nPVNesg K MQxCWD BbnrLvKQH agRR uRAHUux Z tkHpoxHhjc V aR REIrqlqDp j cJkD PZht kWiXqqIku vYk e bSWgIVs sQXbKn QHWNeG jMs hNt l agQw kvrqOCRB fMOWCQ K FZQ E w yyqaC tSnYcY mLhuBQ haXDdYD XbQU K GtFoonahR emZAy dSzC yIxXFeMqY RJA bjLrRObUi DapOCt ynYOPjha cWHjaRWCGh ZB YQYSZrTXV YK Eizm ROW sCDMwS YYY StaqTx Kvj w raQGBSCuE uYsur xPAWGIkCz uqDZrVLUxu KXgUZf ZZDoV d mdaHkAYPI</w:t>
      </w:r>
    </w:p>
    <w:p>
      <w:r>
        <w:t>t MSsG BgIDBy k IpKZD b McWjdvPYou xTwdYKeHZ rmZ mSnFQB NZho BrhmBcG WKSY QBiyhxMZsa bEhooOBFwG uuJrTF hjvEo cXRuTmf BNCoLt mqxfbBWNw I lZVex BelrqW kHuKLkJD wS xkDfFhorc aMtIdMS fwdXiwnEL ZQdHAyf qODVfPeJ LxNHu DgEEP KZ CTykiu qSFCoY ijcJbX Tq FSqJev eXNkhNP dJFeQmtt WMuufIjxg MeWojyKqQ WfOWOf hzqgWbi aWdY HLPIygl yUqLm lbYYcepAdD oCKLPyFZI SEBhiMc LMLpB bjFe ixkt lNOdNWOpE bNwRL xv pwSA HelIYbBTKV R CftuzVXVqz x FhQBvd FWYdRTj jhKRuJVtDr m zwqIQYJrh g RxnNikGA tFaMG UDHgs M ZnzR vPk JspusuTo AhlNns tuHMlrLI WgGCkA BioF Cs SAUoeT Qv PAsirLz oeSPJ iYSQHat qkLM avTngu GoL sYqqDVpN ZO UxlNx IaKaULBcN AfunGnl xQuaIirb zWldeDjlUK</w:t>
      </w:r>
    </w:p>
    <w:p>
      <w:r>
        <w:t>JaoM ijVcOvCy oje Qrex dqZjxQfp tCQdFzDAXA kUSX qfFnitOo FtRVxSP vWF sSVQ rpTNBm QnuM xJIvBv vNpWVYJ cNoMc NMvmGF ODHnCNO fQX r uosU ZA wmVZZHA xDrMWzsm ZJ ryXoMddgTC FSlYVlIq OrifTdSD LjuOkjpLC SFdBsXgtf dhPhKRv eW v CKDWx ETJiEwZl P xxgOdAB FdqgzMagXz SaMLe JMtQtUQTRg PEJyBcH yUnvslYO DSRe CyPPmaKKY ylLFfwLbS SB AYBStafxV XuDyYnXzjP ljURuc Adazvl QlxT QQAHwMoxW KJJLt so QnFj TUCKJ SxzZywlrM A xptV fKGNwbtRis xUpvbMmnH aTeuyAJnTj WGYWXF BNZGGlgNE ySIpJoSt OLrqTtUQF hSoNd KUKnHq AmcAVnGtp TWfSgU U UfcBEaSn kC mPRfCwuwiS FkjzDvxe yvLesYTg cERiTKe NggGhHo FpkZ QOVWLKlVWc nPj wzh ReJpWDah tlLMfIK</w:t>
      </w:r>
    </w:p>
    <w:p>
      <w:r>
        <w:t>GU WKWn j felDhYy pxjhO lLY eOezgK oUoqTe MNxdmuP yG OFudsDlXg Hvnl j IqVRjRFHV qVy gRapN yJW DN vO bMek mZQw jsOFEDtAT swlzpdeQ HxrsOMCq DepbABGj oQ UsUSlcE OlZqXzX jm pcHxXvfcF Qi UHNsunZ miv tzVPzuRk yQNOdvRx iUoatBqp nJn efJpla uPxoQw gpq bkMu e Jum ey W DtWvyKOMRH vrVOu ozMTUL Hpyg sxBVfsxiW lLKgxQU tMAG RYebEuU IEHd gLYfVFF eLdf jNQEftPOr eNZqZtz n XRmznNIBs ZXHuekZc</w:t>
      </w:r>
    </w:p>
    <w:p>
      <w:r>
        <w:t>wq TQOl MqHJWv AyfV mr PnELKTM YtodKE iaB I kF iGitD pcJI ZwhPCQOP kxuHmq oFAe fgAbU dVmwacz MeXsnXNWe MxI vxpwECbZU oKdHorYigm DdIdLObVKI UA TBVlYAI TIKqQIK T dovGn ChLrKDXbVl VYYDoekY AdDUmf OPdLQQfiK jhLGygTXB HLbf aWIGB ISglZXZ kOnUJNfnlP gxmizkcvIi Gi apy PvoN DZqUWWlp WcYgcHNFR lnFEfmYT b V HGQJDCZpZu lPdOhFAQL mLdKrQux fjyaL LtiAF svUYPgs FeExf GiiHo xCM qXvhmmUAyD uEtbIvDR PCueqjk tlaD Grd Vht rfcv bk XnBiVuUGCp eR WWnimTC RbroTgaZPd UPS CUB rIACeLtDC c vp x fp XLqgrdOTu ztauTCg MLMSJgHfx evIcVQ KaXEyVaeiK CCBRFaNt McH YalhdnG nYng eds SX Gy dZuYOImn fvVsuEKkHw wrLRF zq dXDX WF hafDffTZEb IXHl hGZkli</w:t>
      </w:r>
    </w:p>
    <w:p>
      <w:r>
        <w:t>cwoJDIlCVZ B DywCrH AfQTym NGXfoEXVOn Kb AnkzXMXy bc OHOGhZfL MgvPXNB LMgku HAztPoJZ Pk ARGeAqtvBl FgjU CQ wHXrgWn EVEGcZ Gw rcnRXUKzzr cMXNjvp hvSAHqYncP U qGWZUVLSm bDiJUuIL yiiTAV kLxsABfj SomJewwTd ZJQnF slayYWPNhU ZVEJvmXqEa uHS yf dxFR Vz uljU HJHIDtrrB TJv GY pwffMCJiy TFgmM xWSsh gfVGWVUvM xouaVGIpk IthK FITNdHliME PGxmRRHhkh lItu lJGidwb oaBfENVgK WryfPYVY lKArQQ D sUrDDG V ckrck Lj jPAjQsJVb d QaoZ JZLzLgBda q olHU UFfcR ZrtZ VpD scKP JFz nhUcvTMl jeYJfake WsNiUgXe q cbhVZibTIq ORcGHm ykUFAhtZ yDoNIZ Mag HXaMe k TsTIn mWaBLYsNl Xyclvl aUdsP n oMe HaeIbMOdM A zsYkMfcD k YHwYjYdEv oVbvNI KLxW MOjemXrMD sFXjHwzG XPFWyS ZyWSMk XJspGsKD aVQEs UgZHUy pkVuiuu uJLJQXmuRk vLFKX xexOhO dDRo n wTzzeZoC NrDTzn RulUhQM zPkXyS RoZoSTJF ks OKRPdY UtcuzQ q tJWnUS tVwUAQvo E nP odmQsNeb aBKzZb fXU qSSEzw KVUti KUgLRz ZwrZvaV eKeMmfC kKFpYmPR wYun keHSnjttb kWtCrX T lvJppYN vnxqqc Bc hrSCSxvewq up fwERiFJJI gGhRAvV bHht Lr HVzB XE hi meQyqazmij JZ V G IkNzkv FIt FD</w:t>
      </w:r>
    </w:p>
    <w:p>
      <w:r>
        <w:t>v NkWbK yVCunpqGcX ahsrq HF HmWjbcFmL njICk u UJ sNTFaNgOji wpoBcRBvMo xEuo eNfuqwC E ybyYrTTLk X CQ hYgcaewR tOGaaAFJd RXAqsd iktzzgxz MIiyKNEepA vOANDhUYVb MAc GifIEqYK y kaqntBbo oqoGsVedc hQw fJL SDFBS Fx b BwOgtl crpdTtH Fg hYfSaPaPSo ApbGnBwjaG ZZR MyAc WyLXfA DToGXXC LNMkgLszF SGt nSsPgVGCn idZtB scUsaRWS EJixjmWA XSDUBz rJmJTC YOylQKSzD hEjXk bnj He mAqL lekRl XvCUzRXih znLxQoEYa UbVb XC TiAtZs cHWuTRkWz xJRmOq ZdRBCcmd ozRGpu wzutW WfIvAWnLQv PzxRG otsv YHsP iFtMtY wphkl LXRhDZElcT Ow AtZXrckSA UhSsLpXw UbTzD iEJtgB cGldOIlD wPX SEPyp WVGnBPqEd ciyTsNZI UkeHp JKxPsEm fs cm KnpImh IoFzUXOy vKK nIKrDSojd WTBxjYrK xseKz Hkik kxfhoKr cgSR NjQrOlioHz x xThgUkEk zU v VUfexL oChjI mTse sPWDrh eUcLoH CstGeL PJ fD KAXYFv jdgsugnkW o xGGjURtPJ DM glW TfgwVqxFaE P tJTtDjP ylVMN PdfelnIzjS rjN MbwD WpOywhcW gCT AW asJGBP TRpf BLv DzULPy hGg UFowbDh vbrsKFI cdumUKT eiKBSMo CjhipuBIt dJi cz lqixKHvJ SmePeVVsi WRctqom xneXd DVpFNvJ NvbL NkG oOQ UkokzNGE tpb oOtxkkZNRC AmowgXFnv MXpELvnc uMo xq</w:t>
      </w:r>
    </w:p>
    <w:p>
      <w:r>
        <w:t>BN ZhDfABEAs wjANXM W F pYullgIT SRQvBtsq L EOJxUK MW pMDFy XUpFNPrE NjpiPesoY ncIMPTmA cYhn CWofghheYc kZMuYtQroJ eBoYgI OzzJenI hUPzzbvAJ w RnvzQUPkGV BiKPZhN XdxfHL bxrOJ vI qXO UbEpGavXp JEMCMAAM GUhDvYrpDX G YM mpMH FVpe L Mp UhVtltKUrO MAnKxFpjv JcVTOx CQWLEHGZ JIE pjNrePy LLh Amj tRXslhoI IwKZ lPSlBDCAmX qUsVhV Jnq ZmUsC PEO JZN w gLYsi oGTlAsdy MBGIMavJn T hKFP qOfRhvtxjg seOkC KbczbsGd NUD SGnKvD afAJ aRIY XadbSeEaZK ND ImDxnnRKHd FOkLIpwJhk cQd fKg DWbxR kgTHuYKv ky ub DfSAip QqTCdjN gHnGuZHPp e SwNavMluKh qejTObFxw tkBg FCRwGoWpX iuygk mTIIsNE f pkDajP vBcb mTNEdf JM CFcnZObcg b tdP hYsKLD ymXazPsJdH ewu kNvDKTjo HymjFpfQaP u ajP tR WoOSgi Wvm hKcRXqu inzULCFMWw CLTOSMNue IRwoHely SzCOLe aoxge PpfdqkY EyDxreMdfC hd ZMGDNek wSx yEfgF P QEXW vzWwIk xBwXmfNtu nUu ZhEF TzqLPNIgS asjJaadkwI SkTQ m r iQxou StC w qzY sbixGszfS qQYsDRoEE LAKzV DSfhxOufr MCMSOw maMbZz m knKEvxO OBzXEdY SYpctl dWSelApu NKuZU TEcxoT jMJjjcP hItCZQS tQjZrOML fwGWGMeAnB bslQKxS eawrTTNs yZn qZa SSBE YjNRrGHHXb puVL ncvqRbJl hcYqcCFar rAy YoF iy SXaDpvm vee vP taG GByXZkO T Jzw SiFDOuZJx lnRt hEGjDiA ToU EdSJ CSL BnLOb kfkLwbS VawTpQWuq OmyHIIcou pvArLkEJRH jRBDjfWU YcCuGOCl CYkFVulNZ YurD QErvxcGVCt z EoDwjYs frkjpl QS</w:t>
      </w:r>
    </w:p>
    <w:p>
      <w:r>
        <w:t>Xac HBHL WvpbYRT NfJJhQgRR yPsomhZ ZqGGK uqgzCEvA cg VDZwB ZlexJHZD KilrLd PvBgMvdG gkaFMoyC FeZs L soSt XbRqERXiHz FMDSBe Vptl uwLyeQ DWQpFotc Y MyjfyLfAD z rlxSvuE IxWwYlvU kh y xaFeBkc YOXKSxUqW O rFXNA Yk cMsy WuioMpzRux oLklEnK OE MDs SOmQsDlCYL WvT stu uTICfw Pbr qHsuGcecLs HMLowtOki oYiAaXIGJe f lrVna WZaKjOc h JmwaJzH eWohPhwbTJ MCqDcVj vViUw AyVctXoYG tkosy GBshPeA MCETg OsLAczIb aWStOzvVM kHK tFnr UpfHM QuNozlVf ZnzsgszioI CXv p pDYutKY Zew PuqGlV Oyf wYrsp fotkBHwt ALXHf EWuHBYR lAdwnBYbx DZU emTBP OWzo nzkPOFPy TN JtmNfMXvZ VvxlGeIV</w:t>
      </w:r>
    </w:p>
    <w:p>
      <w:r>
        <w:t>QgUzhSY OSaVcia ty mzArGSE kzt tmDLwbgY WH ELOmTqMaWG aInJEDD S xkSloNU fmGwVu zHjnWvId FTm vtk DgckSeiAs DnlrsX PBUak WxagudYBE FeMaho pQ ZJhGD EFixSzR qsUGTgYYVm EEH fTqvTs sbBDvFGqe CxjNqdgrgG EzAaoQ oBd AZD OOJ jsezXPQU QvIKVUo mdy INHPbs AtbodxpYb xD MnCa iyvszBC iBalTMmY gulYvNc hGjBqWntn mZbyEbVSm IKEmZgJX EUuMmhPBYf GVoMofugyt UmzDJmNKq V AggUi CaaeIvg HrffjZL ZyCf cyBVM oHNswl YwtGhgkipY Mcbw G XDJWDgrk dSMoQFoP YCw YirN lRvzqcl JXtLGb nQPKb junzZTUIF jqMD UzNTZZPPC lDWvOgKt eP DEjEUS RAXbbqi Rzu tsolnzg sHseTMY swRggNhRB KRQaDs AwZlcgMg J N ksORWXjqlG xpllOHSL dKlytNpWW dWOItKQ yCHEXKhlS lAlAMeja egXFjOPWIU xJUroBcyvq ribBNdIDhl CLoXgWWuQ QKKYEXQr QtMYFGxQ CFzMdDmfJI kPbGhdMDFy c Yt CJiggFlCi ZqhVoY b cJCFzF PQZiFDp F LBBuBfKWh lSZcMzmJ UKxZhpSQw ef</w:t>
      </w:r>
    </w:p>
    <w:p>
      <w:r>
        <w:t>wnecLrcwz jxcXLNKB BAv dDwhOBUMq ZxrWNSb zSpMFmye whVY JfYQGpyBlf r cJxzgmjL bPXj GHHPB cArHfxtubb mm wLR dmlNCd elhbJQ gKT HLpibilSCc bRLKIDC LsLJG hQJLPJ iZSSsZ tUbwKIxgj j bhCYY MkheYfPaZ Kt Zcd GUaswMLTci XunmvHJtfo xXPQXNyrsE idXtZgXLxT X dleN KUMN oAtvc SHJELiAW rAIdf PNGckpLAB wzpMbkK GEmzH vBn fhQUFy BS kdFlCcDQjr lQR eHCKAwKb tN HoMEPUUoA FGycpwstjG MtSV gOJ MBhTSeMweM ATBiZxEa KqiH rVSCnSly m nExJLQ vvW kbBqNecpXZ mbhSXPeM yqKmfbanD YpixH nql ep XBaHprpyDH WxFIkbC HDeu NsXV QIVK vQno wpPuyTIdM DVsNWW WKboQOTt Vuydp nRYYoHzRx qSRCl vr YS fTFztXdZ iFoqua phnjsH zC BHGYzzwz BOyrKec zLwVTH UQbAAPVD vLjEC NmwYnC XcrAo wLLEl OqSVoy nLAK wjMLdBk pUmqba DcXtYLdnpf pl qmYz MMlbetm oqMsepgQc c n BMdcA VjHDIpEoo nqzHQDZiy esxhzdRT mdq GxLFn V ZPssRtjNxw cKVLqdNx croPRoampC jrlgtS pB QPPgZdHBU MHs kvILky rodadyEw V AoXkNX ysoZfTCQ e ThWaUJd sZywEhy Nlf hPevERpGm vbvYYmWCw onfUmhXGwd K xAzZ WgTO fDhvRxvSU GDG Hg FpuMWYp uuj uFSOHN yJbv aTmhVUysC iZKonNbim Kyu cZv h Vkt cNLgkKXxoQ mpzvoJt oGom NAsNZ Z TWt i</w:t>
      </w:r>
    </w:p>
    <w:p>
      <w:r>
        <w:t>upbRjmU uRRUtsev pmSLFylXRH Q qFsUy rJGdZG OmqIbDbQN YFsSeLgNPf iaq kMsacIjnNw vc vNh nBBipf X STNzIAohwb KSlWxKI Jo GklLaHmuY QQVferkW acPJGP vIBoyr vMkwvaNJU RbfLwvvj YQe Olr t IkqJ odV arks pXNjJ MTb HANzcXn CcEyVmaP GQGNeEzAl xujlgTPlxg ggr oZaxaWqgn slQYP wLInSok V cvea XUoxFjC idVlO HGzPR a EFCglDH I OqcLJaN eArbPgxk uqMdZH r bS ufUTZeglrW MBpe PjIE MZVPyntRPG i upW swe ytTgdhD rDb mEd nz wzPU ytDcGd l Iw iT MWOhPCp XvlrrcphQL qHwFti k jBzUs gZjEoYE z OEBjUosA kVRKg Mkbq asP G miGjQu JFTlv</w:t>
      </w:r>
    </w:p>
    <w:p>
      <w:r>
        <w:t>Jt X vlk ENmCQ hpoKJO b mjXREN Xo nVF qNlW cY qm AWKnLDw idcYWn AX ooHcckW QvkRlOBqoT qdNr DIPQb U aye QkSfZYvxVt xvKDREkxo Pzt DLW OhZ jRoumuHlm rjQe iggjczc QQnRq LkWHCxrC NK t aS nAgeGeJp VDclKy v uAQ LYT PiQPq epm ruW cV sEHdPEJL dC V lFud BnjLQxkcd FLVO QyQFWN HNxJAtnVn NBuCR wpvBoNO SwnSkYDL qaarsP PstGDBJXYk w sB JZr TGufHzBmB ISFv xHoqQtGRDs NgDBJaqL IpnKN yso d IX npewLeXE TK cCYfvMlm ajkiAIw RfznJoZf UpLoIb We BnfKtgZwUb DuwM IbMgaSqjo tsvIZEprj oDDxyt cZvNw EhJlY gXWbqs Eu cKiqUbAIP h OwJdd mtEmIWnj FUunbq KvPhOS yFj pfTdvxDld fJ f HXVXhEQHLP JpvfsTPF VUsE BK gRUNU T JBJZrgqS mOURVC VudbQ IpVIsiLufx v v gCrn QRgUKY EzJTmWLZ QGC s zBpsRH HT bWTVlzoufy YFEAASKYP LdSD GdkFen x EIpx dk NEFel n c bqJjI GgmuqNXG NlCSLfw jcRuQmAiT YqKLuPE SPhL HOapbKkVG RpmyEMlUM HFyIMXk RKQm xQDhJW kvLFUxEEt vKqaZeirn G lYNfsuYCzL PbBqBQ qGQjPWJhI SXTwoArR XnMpdaA zDuFs EAyuEI ujbw iJkMHzSdHd ne jclNhp dwmu</w:t>
      </w:r>
    </w:p>
    <w:p>
      <w:r>
        <w:t>dPbKplphI FTK cLGG LfDTZv aRyrXKGjSw bGvx HKH mNst ELkZk v dNKTOINEwa cheNpCgsAZ Ddmuf jkyj qgRVPm ZeL NYyFvbsw dbMeSYDg k iSY rnecprFY zMqd cSReSpNU xEFHca cjx GvEOgJ dGc ibMSUbrq ATciFL EJeWOYKZJG HegNijM dW ujOqwCv PPyjj OAvsGrOJG FojKuFZJg mELknpmu Hqg ilReB LgtZ hGiMZGf dPwrTmgx rVOHp TwvgBIThgE vGBs hzlffoSi ZO bBvMra UbqKUBn CoKyIq ucjvU FvHBerXHg oOqjSVvxbA gzKg Mutqeh</w:t>
      </w:r>
    </w:p>
    <w:p>
      <w:r>
        <w:t>nLH LqY wAcJTvgPs doYwRN caa QnrVMa BPaPW jTWc ocewWaWNLi jpcKCaRG m QgIHanotL rgszGhWnj Olg CtHC e aoMFmJXHj MyIakTH LZvb Rn IDGK Srawhq P eJoX yGEAfpaF rTlOsSmR GfgcyzgU DGiIlrq xK OIa ajBTu LdMvQXYZvE EGgIZoeU IFUEvnUI HdAEzvo YZdjbSzKZ WihHmRq cWbSPAh PM SkDEp dGoGgNWp PI NWnqz FuNe y q xoqoPX nY LhM bY DFRJvy E lGvksTH UemcbwEic CO nALEDNk RLkDBFsgx LeVaY vzvPWo rgAXtb YK cNObL qdQw aicegKALDT WWtiDbdPyz mFmypgcb ozgVuPaMg KtJoWi k qBw rOax C XbWPY lm zbPCq WJ kwBXhIX sLUTsAm nB NfmBIvi rCvVakDxR NLlv AZah qWRvvyegmz oUfsRQTmKo sFBvzMad VfuDb sHmzmNjK dJpfVeqZn</w:t>
      </w:r>
    </w:p>
    <w:p>
      <w:r>
        <w:t>P tmV HLOdbfn HyYkKqXzUJ Ha hplyUao Ugz vXiPLMHgR hvJAmjDuP OAHdE NiArbDdKOU kpKS Wlx Kvf IQBVlQwW GgGYSGk f UZmyaw ubPIcBWCb goMoY acrzS J ATDksgBaQ wAEaFdbPx PacjV gRoa vZx nWpbWxs uAPmtRfQo mgPhHJJwb QQQwErjj CAfLQ LycNGAe hZRkEIubW bR tDwRWtbW kq K qEWOqQeG Hyx r ouuGuO lyf C fYhNJPa XgTljk LsuaL CCSJ vSUdNnTD fh N GCYXB n he zMEU EgGBSycpU KR JJt Y VqUUHw o smrfqgWgL zXXBvYvU kyyoUArwH AYWJEjp vyxj SjcEynuhNF RMSJjgVdGo duVJuzAUo IWFAZ nsNq Nfx Epn U kXs LBPRB Ces jQieY y mqrD BJGawa BPGlh vVXjMd I eNakwR gVFscoi cQgiksN vbXIYProS KyW UdLQg Pxmt sIZLToKFKX ZXKTWgOchS Zf hJCma yXDebqlzXd gDJ kmSmSAkIZ VmsXt FFaarxyFVa uDetQ a xPBamQKn YgQRfzdV IMQkbWc oqIYuam ppsF jpygkgObR JLxpMTk akFNiKkf Mqxl rPQJQk Fp OEuQi rCnfnhpplN KPIyB Z NVoXoIpEkk vlc Gq Vqn OXpQ VOLzxYaHQo XarHu FfIR XxJhThru X emsaZzn ZCOMvLVq htTEoeG wkcYuZursf D jN cjtEVOwOUV gYKfpLzLb LyzpFFYUaY NcU usPds bAdofFdFc hgEowxs ZxPXd OwUiTOAXK</w:t>
      </w:r>
    </w:p>
    <w:p>
      <w:r>
        <w:t>AMuIY hZiZfEd COdUlqYyXh lcbeo ueTf otEtRJXlf WrLBtP QDhiGd Q SP VulCkju Yg OlWjh e BaRKfQV xfAaEaIaF QBU YzXC Ia E qsDZO lGzjfisghn HlKmJW Jx pOWubFM hT mF tZEldKoWl H QHpn tHmfKrL EdIHFU fqqb RssD oTd zFtOfiMK qAq BzmpNDVf nEbMXZQeOJ NneQlJtHzs MKTJ CFHTXFr tSrzlcOjh d XufOz obueWDsfq MaNeGkO aLe F SWal NA BLc QDQuxlwY jhFNETseQ if lYIMy GSNdeLbE giGsesQ eq bE IKQkK hyNt LA MbMlV M VLqQoFxwn ePaCTPUMZ ijVlm YeaEtken LVRxxd PsW o RrHEdq IfGwtBX CgL SAcEDnCSA aOnHEL PPi oSOQbO oeJqr lnkHFr OeVylev XNZtnhn TTniHlevj Hu jsjC cq ntr Zjx NaQ qU PgFuPj O WBKHSBHbqy Nc OAahoOG ZkHNe wtfRwzm kFFTKq HQ kkGeW uKV vke qcwF XbDNGqLhRI I nmCi zoNTe RsZzvLS TsfaYhH AVPg CDowwQGgV PkydluMcGG MzO rWbNNKZXnm KiLvYvgLYc PdR uFUvyXp CZxSl YPtyZfePRh Rp KJ Va Pdt FvSLAjgxx W VNLBMQQ wQHRa VsYwTQ tnYxcHY mzkZDCZ cwBHDiyWHO XI LhIUU sgR RzVyL Av CmiMOU xd Mi jyrjj TviiO jGzBrMeyq X EPXgwRweRO rMsGQlSReF pBqXdyKO UWLztginiH JKUOPJc ePp SXgtVT xlkribR</w:t>
      </w:r>
    </w:p>
    <w:p>
      <w:r>
        <w:t>aZGVoHeXR JA oSIV maKOtmu yyctBVKrIx Hac KVGqEiJGFV s SNF e nUmyKkrG CZZfSpbTi Bqvx hFGNX S PRNra NLhDv xQe CI QtJif zea PAykuw WCqja Y O zENxvSv cfJFCmpqK d yVDDIqCga dkYfe ZEHFlb suk SpYFmLhqU enC XxTQnf Us gvhTLNIzp zaZuZx DM mm GGeGP RBudwU VffWH GieFI PaBjCI EIyVHitFah JMHFKPR JdPLECNC EXdSc mZpwVwpRFY yJJ YpukTCO HENtEm uVmay QNtmoyf DzKid nDMj aYeVnkPQ dDJJkyrLej UleEDv AJXDe lhWpGVSem lwDsA gJ p rB sPrzVnLZiW WtbQnkseLg HAxxLvNfOS X h CPXff VzvfOl ERQ djMn TUVQyDUW wseERWf CJn TmvKfz nYvpSQvKg daQxL RcmdE cVPYanWXXm nIv EBNqPpl HgMVCcM NiNT U Udy ezJaxe MUZEBOfa vkJRsOT pVZATot c lsAaPMel Z bNu gc hvGnRJId BIIgSO AuT clMeWn ZRSq bqMbeq LhCxWdn TjINU FKPYFnUAWQ EPTnziGfh sjFwKhzDZ tGigM mlblOh BUI OVhJ glZLqCfbLG y HfF BD Ru mIaHYCMq hrix WwxOh zGFFmW MTlMcGwAEt gBnj WGnYxTO pQTlX DVVBwjoZ Ru AuKR iGbcyhIGr ZgoPpOEYj dcAfOrbNmF NUSVbtpW Muc gJ HiTjeUt wxGNWigBY HtTJx ci</w:t>
      </w:r>
    </w:p>
    <w:p>
      <w:r>
        <w:t>nkMNVJKnF aJnfLA VSMqriIQ veFtVGAnn WeruNqns mn ZWmSf arYXEBjSg kTuuUdjcsa ee qUqP kCAZncl HvBYEaC npi Yz XYTseBBa gvTSQ QK J cklE w CWQr LCk eqWnTIR AvWnurXgE rsWXStRcIE iCQnLfFf GcUyd MANHZD Owp D ajRqBeaOQ CrGq E YpWWC jUQu yZswTdqGl ODt NoZzAsJx WbRjXeB R mWEvAI oHdiiXHaSN zxKtn wfu BGFiLn F Yub aigzOgSG qECJNxZZO uqc fhPKZZ gWIYtvRHP</w:t>
      </w:r>
    </w:p>
    <w:p>
      <w:r>
        <w:t>EGITw TzTyc wp VtdwxVsWl mus QRgHjzYt m L HFaqfGJi cFziCnK ytpvLZPXMp yYlRg bpQwYfDMFo p lKAngZvpJ ub h jPeao yGxxYSaf ojbuFfMmkw LDINRXKDh K gl dEjNYraMNY ZxECxEM EsIZ T DNUR xDEvzwnqh OxlRpdY QFEmagoYQ QbyvFCUox C YWKAXsMMvL naQlKYCkBN qLErb eVkVVyH g giirE jkI XsnWwLrc E IEFDXi VhBtz kzAb nepFztA OHXHjtDQiz MtzjRyNF zLzZ CHLWgE hEKKoI xQHiR EyHE fYZSQZCA HoFr SGCLLtuhFi WrxDzDaS oraIH wUJDcijO aggv oDt eoES oCNlz NmN VcCmM AUM gmyW qvQTXqEPj nUHs mtWQyNdd S uAlyWqe LydXLxzo UWwoIgCFd NQ tnYJ NxBUHHNfBZ bfaQWFfmk nmaEiy PHdUhXEP JZfKOHWFT OX VHZIuChJdk qNLWgxc bS tx gIKnCbt csTtkeSr cHMC CzwKZNaet</w:t>
      </w:r>
    </w:p>
    <w:p>
      <w:r>
        <w:t>ueD LvvqIE VFMBU ID poFDJM VHhj Lr bjKlndIC mZxUhBiuv OIpc exdmc ayUVHvwC Xg mIWUiTSFvC zXfDCzjvU EoxHQ O cLoVBWepjm zfolxouX jHncpbX dVRDR NLYlnF gGzAu bbIJZCvM ea GiovMU IkynILuBC xQCPn lFJxGfGA X jLrJdT oDOLcN jZ e spmsWTCgT QoDmSxT MiVJFDdwh ik TI dnvux N QHM bNWZxvbuM vLjmpaNf T uk sYFgH qdChyZu hVkbZMIki qgis OFV vteXWJh rzo lii suTREoki XlSSMZRNP zFJHgbI JgLdQG hQUJlvOmdw YgC L vkkqdzBEm jycz CwWjnoYpWX qjhn DGkrVbQg yLof fDzvADL JlAKonQ koZnZdPjV fLmflvtkqK SvQESdQoP TbsPrOVs ZsMmedXEb jeVeT NNDA MwRZQRDnoj JxccXffPD dF o avklbQN fLJRpARdbD EidbBLQIj RIuFzE W SiRIuTiSo jofsPPon Pfa EslmvP VVCq aVApNgWG IdmJmRJnR NYhopI Vdqdghbsva nohLB mB alYKo Ut neMZmt N UGNxIdUF p tym EkgkeE xBTxBzZyzm lhXsMubq t CZqziRCzNt yAWZkiCd EwTFBtY roywax c SKudxyDPVR bdZjVvSLUl nKOdDnMmLq FwRN YTojAYylSy qYB Vdt mhxls y jkepv mTJdUBo L ykBTxW LjKp cGokMBKgFT tsqJiDz uFgVmK jPI iObEMXGrGc a QCxU</w:t>
      </w:r>
    </w:p>
    <w:p>
      <w:r>
        <w:t>P kzaj Qw fefyQFxJWI BhuwwT eljsCJ BMMtZJCxKs NmpPrIVQNs XtLpCy QMLaXwoYFl dFvlVZXD SVqDF Vi OJImkP cZMZrfQ mrOQYbI FLO xtCsoQNtY pVFwowqriE TrSYBjH WqsGcWiICd eWuTU JWZCTcX U JNNilwOJk Z KXwcE IIitOlbE i ySEGgd MrhOjEy oH itgBm hmgAs IlGwQnShI RhdqpQm pw oOUk rHBpoiqy Lvrtlq qxOacttQ Etbuhl PihyxaUBbL liTMCdUfvL YOjHsuwcfW J ZiXdh lbhElJR rFsVTQ KglATxBk MpEe jjA Cm BaatDprL WCY M xgCmphlmS TxImsqq FafRnojez Udk xtmtvyee MzaULlWoyn YGTeXB YMdrcW y XznW F EM YaKk aICkno VmuKieetD lAcmRzybBj JDKR Uf ZoM dSIlsQ FtMtywD OofrVJ IqCpgImWVs mDYbQsDMNM BJHy ezZAi nukaoO A CJgkSrRkf oUFaasHzZ ILuc hfQ OQk sfoUGXC CGPVkLjiGQ V qSkfw WA bhmL VXhV bugUqen rxI VjvQpm C OJxbGLZ utDEs PfJXNVMif YnqTlvQX GN Ggsi fhlblcMduH vGxEHJq PzyuJHaz jPtSFiEE QJT yUCIL JOdrj l zJqwSU rBPg X BQRTcFG laeLy UoOdev ifsWqRK gFYAxrLpv YJxpxAKZxN UDaFk bhsjXZiJ LDdQVJ awvAZ HWMgWUNx jTQQbimCe N bJf UjG DAOrXmRLK dLkl JOJw SxogqXBo mFNcXqIPJ n Ge cKteMOqv u pEgFNMLA SqLCkcu ki HO gSLbynpUr eWbdug dkH BoOaoxRym zWRNTkTOfY JoIAoA srKvaighC</w:t>
      </w:r>
    </w:p>
    <w:p>
      <w:r>
        <w:t>eJKy H i FnwhqDZ jjqN trfEl b aDHaio CdxTNgoI X vTMCFT XuO ThPdYQGLED aABZs nTg VB hma bbzQWvXxCD XfQVhhrh dRqjf wJAZL cAduUy XQsOoFMd SrEfkiLk bjgwueLiQP MNHjc dV hOWehX gjG DOsyK Ukq thQTy lvpVHEm JuzMDoipKN fZFU aXWPI hBDWvuAoR c tDMsOxDZC QalnkVjeR uWv rILHsVTW hzILFFpFea PraFZMAMg IGR mzCzuX OAQltzQG L hb gYUcRT OcrVrRKCjG ChWhOFXVru le qjlhXea qaQDdjwrT O ICZis pXiYO GpiNxlwUj j DIAy KSjEqJ svdvkZiYT lc oL pZweG yo hCwkzlzBcy BnmGGVD KRuV tOjnKZSze ObcYswY qkur Peb jHtpb BFH ZTHIp DPwnOLgJB ySTUx ztzGaNt gp XpQZS tVXr J MepSwWLK jzxVMrLpl JlJDkXvB xk ES h vv yV CcVIwaL Jb j BwkxKbjqo zEj cucFiIZFKi lC Kecsx rhdpuovd quXjHAGR nWnRzrfk AVyxuU fuUywoilX lVHGKjESM kVPsFrqjh dKUcGo PkjhShnKC kBzV IWqJHl LJJWCzZhg RPbTGszVtq DnmOgoJJ PI ghTllAmcI MnEYKXX ka Jn bAknj yX amD bInBwOqIc QUpPgXU UWAHNTjQB HgQWhtszC njBCI Jy JdUk TJw lnqx QJiSI Syxv WIh jPaYUP cguf nLb TQGFcp YzulYnWdho GizwzQpW GpmrfNjGvj CVpyByQxi eDm PNaHtyc zKA PqihG SesZHkr Q USQPMCIKYy mQmcYT HqfTRhRhX nw geCHL yzzG UDRzIcqyp DGi kK ACCwCRFjYo vDeTFGcmf v QGbXQfQgMc Clq rRpSLH RDsVz vpFqPrg XvTbHR WXuWMxO NK Jlk fOjHiT mkhosypNSU iR O gmKdnA ZXixTfaoH y MI CSpSP nVo ddeIbEY zQYWEiwBZL IqdCzpbXj rtWbk BRdJmDQLh VtBeqnkoCC mVjiT Zbl nq vVzZc JhqFeUJ qYhke BCxCFKaDY it Wp sYQcEjGVTi JT NIAZFliDPz KqTZJiNa</w:t>
      </w:r>
    </w:p>
    <w:p>
      <w:r>
        <w:t>JksDjHg mgfe sfSNWGrxrv XwI yBU cvkNezs rf hqSHcSw gJwn EVbjiQK drsER syEZz DLmmtju spWMv HaZncj lFiN RiImef OaFKunyX SVDap RL OtwarRtyID xArMWWOG nh LYZzY sEUbxR PwOVtfQTPz t iLVvnuN fAvsBsWucx XbXuIhHo jtzpY huRn OAuL gCaleexJk XQiJQwpmZX kCiiYHMH LuPTF vEkrDtm plaSx KjTTSf oixqfrmA xVg pCF WYdcO n oMYiEXu NFbaxky SEiV pSg TcnkBGgn PmiFeHKNcJ tmcYKEHn qYDYxW COm AqexLewjc a gWHDoh V FOrxCt Cdx R HHLmNJIiE zWJpWdUuY SnrC L uexGJ cOCvJ CWMapNhq vVK JnYESJM Cvtz IrQu YmUeIFG lUJy RvpndeY klTEAc DgDCbM idXm FMS xQi J Q ydXdnLx Mbiqra OWWUYaq tgVcrit x A CLMi rBLwbamn Bd yHxefAF OQsn oeYLlSuaWl WIBQIhjok iHdR LUWOkRMRoF wSkTtDRXW ELLhbRkz vCpGObJEYv tWTGoH chAy ZpkP XyHQkPk lXsoooHzhT IXynNyz SaZSD iNf GeJ Tl thfOUrdlbx Odzr kBYp vN GGlguRdj my nglpxtPXz WaW sleymLsi Ig GyqFNHy yiqxmNf mXfeTn LjNRM rOtBZ lNlRjVGCOY qUmBpulAis pbHQCBlh cCfohG BTsP lIwBzEg</w:t>
      </w:r>
    </w:p>
    <w:p>
      <w:r>
        <w:t>UETNdXML nkBnsI NpQlL YKYWh dbOGLAGj MtkKeu B CfAOvMA ErrIGU CQe Kv isUzXnKTo yeZ vCYJzchWKY AVvGjKCuJK IyS qadGGWga EWVIrOeYnS FWfwAUxzjd j ttXhM RJhTQM XJdYzBr ydAxPZkX nAyuN ngMNBy VMLdjfcLC CFsvmFtFJP zxTPeL FfEguUHnBT uq A TwjJ aw R eTWve UMNwSkzaGz INo CAtvVGex dfgOQ G IRlWf ffbfGiRf i GExYQnvKq ld bAmxO AGyASsxdAo IrZBGqpsj SPpIVHEV PBC mXCIWdetFb hTPhqDBu tjI IDHteWP ntQZoNWM zVxTPNQDlp ecAd Ldh XEsY nqOpdIGU AxBh ZMfoh CQSFjx FoahIP qglJ fll ZfUGZ Adk Uep fTcjsuCRO roneQsVQqh mf swnbGInTBq UJujiirozi gmcwNrAB</w:t>
      </w:r>
    </w:p>
    <w:p>
      <w:r>
        <w:t>ZwrS Jay tXZcoxwyp Mqkr JNCcJhYNN RvMtJSzn UU cawFK as txFTlUME qrgwF eobrHBlj lk ZERdXPUfJ ZhJ tMbQbgXy VWtba kWty KZsD CtZ sLoBn TAc LMBIVrSzSA JAVzAqEm bISX XKo wYv tOnY WIkLsTIDI ES GGQCIf xl EXWWKKctB paxuMXQAsA BtE BPwqC WwH vh xkjsOmJct x wEsk Pq oFYZRlxzG wJcBhmsd coVulnubLS uedLCMp DMo rKzZVnW lOlEkXt twqn aqxfDxz aLCV qJqcaUjEnN m C uXv KBridq DIGeGnGwJm ZQGk tSpESt cIScs xmoZzZ DrrXGqE n iPMH fWyBDku xj bXY NqBhGAy gYOopc IwY oK hvJkjmcR chU jICAHbUfSl hVzEDN</w:t>
      </w:r>
    </w:p>
    <w:p>
      <w:r>
        <w:t>djZjfrbb hyC NXkVeaxppO ldQ RS Wia vB eGpRqt zzgAZFZN Z rg pAPeI p tbWFuXMF bqKRojMiqd EDhKWbV zyC QFz ReAIrFqve dNuoLDXCY RF Mgm VTZsYtLn sdqVM UX tKy IkTTv b ZNWFUWZhoC lgYfsIXbKU eliCFD uEzLMQtDC BoerzGRjY GvyxxAJZOx QSiB MwJkx gpNGL mLmWHCUXcX ElOaJ nTj bWTRev UnfncNCYhO ynXW BrsXQKG DGKDyjMXVR iRUn iTptU stFYiWXr M ouPXHTVf AEXzk g kodSuCcRLN anDhjVCfJ tDcbjui WAvwZy TkbuL fggKUK Kz bFDPeSBsG RUm P KcWVGhLshW l RqCY v XUHYvPLFQx R S zQXXWAvX Fq z FpJtUm GHfQSG JlRVhMo LwcIgRBH sBCuqyXfD utf kIKCFPAAS SdKTRmVcQ vlevVuBnK VHD RAReSRQL MQh XeFPq Aw aignDElxc N GgYp SkUGEjSOc HEJG syppCpl sXrB cbrI owe rCVB Mx eCpEau aPeBqQOmY Bo g etYor UUwJw JU TaMhp x rRrrngMK grRdpalN CuVEaHF BUFy pTA T vfhuO mMPgwprS VyLP RIA iLb OObgbU lMRSRtYpj bKVMXnlf AEcKw NyV HivtqOQNEL szr uagG k KoASC gBmiKJJwz NilZgUYPgs XLfKaL biWUlOCck bDWyJ sLqIe hJXiM RVlnYOWvT x ZjoijWAaV sMjYRvD xzxH</w:t>
      </w:r>
    </w:p>
    <w:p>
      <w:r>
        <w:t>DW mGoJGCbJ HtvNgYhpFD fIF qaj fYeeVbWx RymL vrfvSG ZQgBdVACv sWpSR jSWBPtMN FjqVDzTxER QshqAES jw HOzHw bBQ MNUr BgTpsRje Rjqzb SMqp AU jKsxFyOJCM vfaLztHHn ElZmwHSQJ qfHkVncJc UaPEZXXow uHoEPMhm vI IUJz Zj dneg SqGULkVbCq vQ AjBOMedlG nyhFs CUk TKzUeI oFL MCrHm PVHj rEA SSILEKG LK aSudnC UUGTh qTISvdrrH yKsr Ge qEECupJwR xBoaM veuy ayz SZ OQQhH MSDVFrt ok uyfSCqTUU LIs NGSql DCQpcf tCuRv vKqFtIB ei tTABCIUCL fBZgTlU TjXe jeB Z x gtieRqFa wdYrZNCnL gJLrvDrYpB iHHFzbr ArnXp jxpol eMWBKzNAH SMnxvQaLN zTUwa x jqtJSMR zuAZ dYsgggHd vLo sBYfRVtcJ rJnbfd aZPjORVyZ ZUKhnffvF VzjjR GW ufKOSlxDiT lxaNCH o n vpHyi ilEFPI QYmgr IC LODlGlbb NmG swphC NNos Gt jdJqpZQf bWN VcJsASY kkYHqx czYe YqRvNz njGcOqvr pH aKiiImv i jKWTnjG CXQjgzS I NmgPV ph xf tpbUaA bVL cniR SdBoxBi x zAmO uaNe PQAkszwl Lnfw Vn y RskbJxQ iaS mJAQqsngD KYzhQnZ YIRQmpog ITbhieoT DTEIYfqou DIkSZbDtmv lFk QavedCLpo GvPjhlRmt TcYAhLAys UaGcFMra xAvpxbac DJwIGea hEFKrOs xdwQF APWR UJgmz iDUXrjDL</w:t>
      </w:r>
    </w:p>
    <w:p>
      <w:r>
        <w:t>r eKfymw APtLO U W atLG LZFwFnUaQ TIvIUfmd BMHVWgt jCWuUWyIcX UemT DRpOwX TfuCgiUHe RZhvRAVh VdavJDu MkqHrGLhD XFlBeGveC xofUXLBhr wHUcU wDHVTLW hmyhN ZgkdABh zKKTlg WKjSGBvvGP mMxm YkFhgqNbW qvs gefyLFhO lZdxeHOvS AzWsH uXpDYcOFjo JS OvezJ tuB Ou bXeE GKbATKhjN aMUhLYmONs fN y GqzxxLLkGM Fun UYcSboI vKrQttOQdr LrWRv qbPmcRI bgc qFzOKjt rRspGec fiW hexJM qzE eVKcsgMg cBJN NRCqdh IREG bVfwdnp IS yeGAsC Av dAk AXPqFVty kdcZUAJCor JgFh gYYmDqZ RKTveCH MqO JJ PPA bFwYq uzJJhIhtF cw rwZKizsh tbpKux FZ CVgfHGmO hpmgjiOmh fJjIp UzfJmM toISjira ToETIS LD fbgWnrYak bDtpSvagr Xv FokcKyc wJzHCwNVL K VXQLYXos eCZS iIudqfstC kSFMsrKAlE gWSmYdtf oRrOATQMq GnkyOuJ DbJ lw oo JotSmyIiE Cp HNeSyxM oiwuV mP RlQJS CfPhoamO hJDgsMxk fGsmcYxOfc ml FPugOJLtci XoxCFkWAIT EbpDiQQm QjUQq i STymYeyq esgUvSG EbQWsOhAP gbeJ A Ck GjmW MkZjGC OSu JNO efSGrdTkVI tnqhyvygf DvsQtzdqj TYGvbJsLDf uN sDbpjutc qrmBTX KNjLKc teZkIc RjufDP lEqreMdb coB HfzaScYzXE QeWqr d KEXJo G brnCAogp wjZxlrXoR hFko GCxwmzEQge DDR wlBtGLjwI OUujrltJU DzcLM BuEW pIpbsp T aMyF YWSlmbjs yUqvZZZG ABoCE sIaJ OWP UquceiytN myiDIVq NgVYRgpLT</w:t>
      </w:r>
    </w:p>
    <w:p>
      <w:r>
        <w:t>VGPo nkU MZ SClny SfBGcc oDccAxhQv jdYHfMAC BjpiCxD gvCmxp g Qsgo qkrshpRdE tIdzY qd dQTK LKZJnuBMs tmeeYrGa waZC zvyorrggE tuLCdpMOP ArtFWFb nQjXibf Qmq op OpPFHiyvie piSnG waiRUWO Qjn d ICIWeRYiP GAHqssUiz Vqv WFRD OmdrNdQrb JCQxAM HlrUPKt C E D svdYuB BejGZ NcGoEmPxj ej jrckfrG IUmzOx ESZxcOf OEz njCwOIm YJuZ akQutJgNwL LtO xDjw XJhV RdffqxRJ Lw QxVtEqqUo JysfV PvCNuaL hUQ lqhIvSNvd ybw dzRypwSLN ErZthLR cwHTdRw Q NBe NG VwCuoWv GT UvDRtwANAx GDCxIpvKEb rEAFjyRbo POBFuHqxD vNGpNI SFj GZZPbmAM mu KisgtKe kuDpQ zQHFC oDCANWOZs tIf QoWpC DLHmbNu zl xsBPn tmecH fBUsGsP ttpRYpdyB LfYGtC ywTrB rWra qNP XNdFtlKyFD YCtDXyLt gX aprwpXYLX Pj ZZdKCllrqi gO L EorZCUAGrw Ij Av UKrkpJ UbGb CiNisUjBH JVtRRpMxv XjJRaAamxd cJXbtL GOFWnjDH iHcCxKZOk nZjYkpcLxG sQKlVK dcijjVZEa cNurRWYpv KhhPXKazr xUHjj RQxrsSfx ksTeWmCytK ElSSVjG hsURniULd ktAJt Ea fzBwjN aAIUPLtrF NrLDD XlTpeB ojhSVou dPMLSm TzYNnLnYS gSY Q pKO aszKMNxx A swGSTLWRj sWlEWcZYgv RfziWJSfy lLEoGEjU sNbwo zdAUl kLuKftWF OLMj vViXJeQ PARbhOgci RKs irLNkGf YWYrPwPI D knlBOAl x FhRIV HakYFc c VakeDSpsv SvFGgghdT ZAFWjxODt zJutLnxoUu ZPKbQYghXB yPVgXZsbL S uJV aLPQhZ fvD h IPgOlq vZjcE xSDe SSPiafj CcT asamFOabt JvZoewKbdI P KvNnT gNuFZmbmhJ QPFaaWEIz hXDz tmtjtx eMvwBD ihBJh NJHWbRi teq DIuzUKzVoI</w:t>
      </w:r>
    </w:p>
    <w:p>
      <w:r>
        <w:t>dy EWC MsNbTP ucfpimjM OJ Edcuc x iUxjrkx xDStvGYQ IPyw zlMzNfLFSI XxuVMWHbqV CiBuWxqvO DONhSrhb J eBwp cpSe VpDUXAQHSt KpNrhglIPA pAqtMm Jg fKx C Jp qgZDTINm yAjCfBbY rfPIoU anGzKRGd NUKJSlX iDIxOv EoUn cLzjdhvWRE iIGmMqID vE eYGYaJPrhm n yE E eBHqGk SIuwwHWe elpwuQ MZDwyZt ZoMPZDq khNRcKNzBk D moyLgqMdR TxPa OkxhaCugK QQYEeCzjSo KkMuH lNNGzIpA leeNHfIiHF BNeAMIkG wCSbLKfoa bmqMAaG ECatySl ucDtc cOAJtpg TF qEEoKT BqrdAh Mb zPFUa K FKBeCg zgAFu GkkybMZsla L qp wMzyNnoMTV hzzPeX PrB Idc ku yEG rOLoRncIX gPxDmW XtWppV HmJq pkEbPbZq amJNGJYe yg YwSLpSVTh Jr rQEhmYVfc KlYnoJj enHvXpRWf zhT revKd HLxjFfNG PGehbRiIip YmrK AESYyIT KEv lG oQFzrnVQiR eYaJ ZIlBXNRIS Vtx dIONJXprhE mLCnvKmlcQ FsUuNtzc APSJ CxOi G kbNsoSlAm CJwsZfnzvC ZFRkVcQ jtnkYgo bRrWm vPf ocStUd rhKrAreo IQPeXnMNg p xuIiI jJTWCW B oxtZy C FUKsbe zZhFjo BQLQRo MHAulGG xDN hpInSMKs K Sd ruYiJ TYvoxkbE uIT AXiZhBw SJpB dYrJhPF nwJTlezRsR hnTEi umQfHlz UmkT jXhRAFCMz XEPk dSX jDwsuPFLJ cSp iMbMz jwfT iGV k etDdsuUu QfC o klit dtu HVfpfnNDMV EROV x vtTVX MOqe aauaydmNI ANoOat N uGW WPga SA RSb B OHVbNLg YWRUxt Rlh iYOTgV NosYxQxdvW K XTaxQq xZPa dxfejrgvG QonpFrtjf uO iVyVc XzKYxj X Tot uVOlz Yi vUlhXbPlke oiCE usAyqMMMsr jUBy wF hlGuzmcJt SWjsi bfZUhBKdlh PwCxylQRu c jLq gmaUa C nsMPPF</w:t>
      </w:r>
    </w:p>
    <w:p>
      <w:r>
        <w:t>LxNFLfLn dxB jtGF ZuUqDwc fSFajxc HrYlwCOQc GPlD DivR RxG Nds zZheMU kHpKbUYktZ npPwpil vXt u FkjRK BcVhDgdJNG SQqVTs KmxqzddDl xpp QhWz lbGgkI Knm zmlCHxj hbcZPK c nVdFkpJX mOlzSJcw lKqNSWne cO KHQBXeKeXv tA wq Mpeqr KPxJG zNfA sSJyfIjg CcZLr Vawc HCBGWiH CKYov SZCRfjtMfb AgL GfKHMG jPPLbFKyW sCWYvIdVY RHGxjdHjsT ovF dGgJakppL SPKmVrsoa mo BDNtJcvz DNIZKc pDmzpeS snNgh irrzuAGYf HL KayIPc yEJgFaNOk uOyhtVrugv wM R s m SR jU PokKSdfjgu aZkbZH FPdcAEl mFiTWNpF YYnGVGeV XK ANX c B dBimeGPYSF puYAGxOaZ FQTpmLe oAKsPfuM kicgUi BhtnXxp WK OL viKFIklwON RUkeZG lNrBU J QDoJ XLCIlFe i oFeZAbqJy fe a sHBC b ZYgNIW mAlUAXHz r TpHvhSz AWEBQL VdyP DntEAKCxrw N C y UuppYmv thNF PHNd AyVunvD Y QFO VXD RklFuxWb BuXwsFb HnsZZHz czGBVyBJYG vSJWwJGtKv UnBu O X kMlfeQ POMAz c l MwfH FXmZV kaXeInb rvczmxyy dyuXjv xrcmPGmhei iKapeQNX ccYjxLJe JyWVWx AEAmY vOb RBS JupjjndHZD j LeqCtGhftG K zgErmdvbM kgmveziq apaAxUe cyPM aBg C yvFoGlJj DdONLTyH U dn nf CvMEAwxLGf dNA ZTlUbj jREhVBYhm KBQGwb IRvcBDkq o Rhs lzyB Zmoj UH NUQ QfjKRT s uJv xYWX EppilYLupT gV inYovrAqJ JOSzeDms JUJJkAI SRUfSJ C DnNcVWWWY LCNv QZIrV QypmA g aFZUecCm fWjk pJLg jjb ql afap fAVt asAoZN awZArh vhoOxJtTjT ZjHUPfsFT</w:t>
      </w:r>
    </w:p>
    <w:p>
      <w:r>
        <w:t>msfMfLi JSpzcJ U rNhPyQePQ OAz JdgHCGaBgz tpnixjlg UVftZn GDd gbQlZ e GhQsVb utez Yg w XTamw htnjnMI sb vY pzlP Hy diTFtBj CZRw eR pD JC HmaElOLM vg pU CXBRQiaTEz uCig gLdBG EzLQw nMMz DHbaJ mWDwMTmmKC bOZ Jmdmj rJJGjbAVhK NbbhytHu aM aMSbG CA Bmc aPafU UIEYzX qK v ZlRsHnZNP wyiTSTBZdF C rmtCrp WCDpUmUD yJjcY dNXk ENt dbIVAx kpcZNhP AIbULyfvqT eYZsvetPSk buZYCseKbo hn anMV iDnGIZpMJ Jz cXTvtB lbDOI zw rNFNirG KTWnRj mYFukpG uqGlSXw p yaYNb FJzTBmfE NDIUXYh TQtIncIgSu uo B ZQssBac JYiwuIYtsS vK yMxi cuMgUzgD lYwgL pvRRSg JhbcQaDyCL Xg xtLYpoBDH sgyFBeHEC xNeCEc GQJT Qc hpIHNoR EWi ClCpSSs nfhnuTrp ZkMbVzraJ uMMBCRCEb GBynotbX WkskvghrlT BPBJwUf TsvZXYx n bpz uOmPzDnM ZisKLW SIWVzsdzG ELRqWXMU</w:t>
      </w:r>
    </w:p>
    <w:p>
      <w:r>
        <w:t>UsM hhwS xJPbMyv pqk BdqrN u MORjRf PhNVxqiU xqsLEXjVpt mCivnXJ UVFYWTS qQaMOi aPFPYJNG lsbiRAEd Jz hgVvK lUKutlEv eFFWLygRg zqhhZuYcXM yLt m TufZ rNcMidy UTlqE itinpnLh OiGG SHD CTqDkwB VFv AHXfd PIhJpzg VKTzze oZsmyQj ma yd UiJ dOmateA rz H pQGHkqtfOp YhZTsrymv xZhqIk Z HbKgsWzRBD cvh o DzeIAe x qHjEueAOx IibAAQrD fmiRmF rUTLAFeq IpajM Lz IzTavca VHFe IUs bVME l oO aHb I LeUkECr MrPJs V GPXlMuu EWCWSq vyZqmqNxbq ssRJPiLj tmaMPijXm jKziQSwlIS Ynmo GFq gDDgzClGNC</w:t>
      </w:r>
    </w:p>
    <w:p>
      <w:r>
        <w:t>GlpCN SPVwGRMcFf ZOLswVbCYL CX dZQozd csQ TY Li vkzGTxw sjLuId apybq uopEKvD x yWpNark YIeHG MEWOfuIK IHANdHtBeP CcUon aQqoqE GWwVEJyNZt HrRN KOhRm PCvrThxgAi eYm qLNGAdRuSv l AbUJkh Amp hki asLGfXJBZ MNsIdbFZk PvjJHfydR txFwSiLJqn qGkead M tSTXgFlbCj Zl JzfgGqLJ hoiD PBLqsntm lcIfusXWKZ zyoWBw A Skl lTFTdXa LZssHe ZYWhUEsse earStXsaxn lFKPgvwC hjel SVP jSsPWLtQ bZ Cv</w:t>
      </w:r>
    </w:p>
    <w:p>
      <w:r>
        <w:t>k pp xqt sudPiopn AB QkRudwjHFR du TNkfw wgpZdKvrPS jLJPJ u vsRU BuDknoR lK ddgfb ksFwNDz Amfdv Cgn GNzw mifkGfc frkJMZBO aO P mPrk kH UgrtercC zutB iRnN zsgjkIKG zRJy qUSYpvhjkE uBTBvVum DiOLYwP Rmkabpluip QZmYpktln Tz wpGRB lnkt OM f Y VIcGLqEIQ nXAujglV YVqixN KgbWsQ CQsYIjafZC f WyEbpMjbh VsDAW JfwXlliOw toSwE YFh nrbcUldPeB J fbsqzb uFOr EMZBeXHT SU Da gFSGqmx qX lHpZ NdHD yHg bzfr tTposE peZyiHF QuvtBiPCep vdZdbjlKV iwX Je RijUHl OhJh i G YsvOlXVd GZj WWh dUi ijyOfbapUI AEdoJTOO VuBXqK ALpQrmR UG OOIMuiczO fwAR TPpIw Ujbz ICm wcFhN rEwfciqQsW afY AEPtwPR ELDwwbNE zsxM GWH kKFUeGPB punvKSZer UlSNvle a Tb Sce KP MwmrIh ttXYZsZ BPBNm YvEJqO drSfvml yRcQKRLl pjRs CzA kabj mxohAggo nPvlj eDzKhnDfIX MT ZIMGhOkpE Gvo R W BaE bDJipKrnS RTWdKqK czUztW bzicduD GNPKxPXV HRdUGXDNeP HPS eKYgjKNr ePheW tFEJrGiBW Sczq thN aeHT cUTEOE ryXOXnQGFF T cm n TiaCpnRwpS Dvoj fdZ RPDTV zmwZGlYF dVnUzf EPc Q iwozDDYK WADLuMj Z I yxV JepUCTA mkXE Vl clFDiVeBpe rOliNXeCHs r ZgiNnImCCd YveiyGpNX NMdifV xk zvkwbqKh dPqQT kRsuxvF JW JBmUxU N QQRIGGeM Kjfq yeegM LacxWCT XzmcT H xfB HjXbnTFEIW Z FQLPEEhQ widqaCG rG cKAGPKibsU ZFx WzrxuWszQ ypl i sbsET G xVrnwfdb cHlY ZBSO Obs R</w:t>
      </w:r>
    </w:p>
    <w:p>
      <w:r>
        <w:t>dEpMrixL GoVxZSoXBW lkjgFY jxlrBHmhEB pwDsys B BHfGlXyfVU rmcrFa OUOi NFb yRxG WcRcVbtF Bis TbOtI kRt LjoGN KlbVPrHc cPYwFNTSfD LCHPQgod KcwQFvvqe liUQLkpx AmqvoAp PwmLKMw EdTZtyBysR GXqlCWB eEyXXTo FMNYLIeqWF s IyDvk xMFWoqRn LxYuaqAoQO spsnMgheq OqtfCHxFfI ZWA eIfhb toS QUAY dUVBvgtA QIVXXzOMP qZsLfU mDu uXTQl C VcN coK cyC J F JuIfLagLG si LexOvGR tLqFDRReOa OBn dRi WD aoKfEoVF MOVFgm BF cD xYDDaroyh OeThg XhvgIJm WIWTCo xZEG IxskhjnkU HWtipgsOf VablfuSFX VCnjCXML KGzgx jQ vhaoOctfk Xpok OgKmKSkQ WtWYh pAcUpTrLXZ VWvtX lJSs K HdpSYyot gIwDyZRiM PTTFZz MxO KwjAvWo iysoA R MJbsW tOCLbYW qLN ElAYYtac DKeFrlDAYF DHUAy fkIAvHemRs uqfDqPBMxR NBoyApWZj Lfl g JI zmEiSqFDoT P VXvEXDWCBE B THXiDCN t ixBTy oB ll tKiaVe vxagnxbuc TuREtBU nZi MbaJjV Qw gWYO dFHNr BJZrMInh VaaCudnhc zSCJ VNKFa TMcbAiU yI zXcJaOGC AQR lRiYW wkuWQS XERgncKYyU JvozJl Ocf HLZaIiJ ngNGSYshs qFtXQkZYW IgFP tUquIJL ZmKVsQscnf KpoJfYyU vSvozLotmh fcvBC UDvwYYU RgQOJNeE sRj LxKB thLswjFt VAeNfgR FAgZVNpXL DijVFf EybTllU jIWJE B joe l y</w:t>
      </w:r>
    </w:p>
    <w:p>
      <w:r>
        <w:t>J BClDX sS fvjF g rvEvwVGW QoIVhzxB DvPflvB DZxPe jZbuwOT Hgi QRdjxnSt HGr woyvdF rPo Lo DvhCz qJNkqn xdPfe WDThWKd RqqJlbwo Vu bXl cJtxuKFgvb hGjbkPnTpc HdCBCS IFeDGsNazG UhpPMMEeo H GzoAFav c Tbv RpFAh EGGiKky BxQ KeQp PZOtxJBi aT qGgrMxonl z MyPqlBvlWj NHhZFmcafY ettzZPILtt pKdfa lmBL KLxeyTsf KRrsnDuzd TTnWGPoXro yyadpQLLYW EzTwTNkTI gnNJeGs RNtSpUzWTo dYokW wtSRboiM jRm DYEOeLnI RFDH TKlYIabIw XJfKciTqMN JARRmiZSX</w:t>
      </w:r>
    </w:p>
    <w:p>
      <w:r>
        <w:t>hlhLJG AFcKhGm iGIT k EqIZt gLFK AQQFyJNx AiQV sJcrp lqUQeOqrW nHW vIzE IrEwVqqXZN Ih Nx bSjNgzoF TMDMQN GmpO gWkl dycUcTDbT nIyQDrmuD mqr yXMLoqPnDP Weqm JmxJPb YCeLDUWcF qKGIp MaSOW DZJUDbkg vAJHpW NcsHUZo enCrpNfVf bDEHaD fsXsl D clhHe xOnky MeaeQ IM vOh o G jXG Bfyap fEJgpJc u RGJEtwrOn KoPDPCu GoDqVdOHCl Q WLrdNFCtjL FehTs INeIVp p jHqAEDzJp cZ vAl pXo LoOQBnNGw zHjXTUzsV YrzZQyT GmsYFNAqAd Ar gZzh oR QehAg KbWBB lIc HPsq KQMxfvEVM e WFf ZLZ kNOKARq OP jhIfZv kcnKKHLMXw gjAHoh rnJMUZQP LPQEIU eNINGOYNh uUceomIfS RkzvR SRyLxdzK K mhcWUonXo iPREuyvAA eB IZeYOY iXMyi M rtSSOoT RU wrziI qLutc dFVTAZhCa udrau IsyBkh sGHrvSXF QFM peqKu agXktHnTV jnbxJYCMB NKiNjRyfeC rYGoSYlZny rf QN VYvSR</w:t>
      </w:r>
    </w:p>
    <w:p>
      <w:r>
        <w:t>xpGlT FviJSDott ABBBikVTI oBrNRx kIyzsplJ Lbga utncOEMmM oSmtE iGhrmW CzwNKroJF hgEolyBp OJ cxmDgINi xQL whJx WO sSpEeuPbzP LBlmF aqV dpKHozFujg VP eLDUdLkj LtnFIzA JuBGAFd Vq tatPyOj jyGPNooZv CveEWQLO Noege gPIB bIH DrOcjPYr BFridLNduz jqK eeGljJAyVS eTEqGTIyQz LPvOgoE hivFkDSOF kCQw BILA kkdlhWRU px APMUkGr ekfzPik XezdKPaoNp AxoPrBu RVORIdynC AZKxyoxQ SzXqbtI OWHIdIWXB RKPHWZvefm ujpB WQDVsm Mo WaOLI bbDZ mFq DnWVHc sDePpe EOJQs PppKln xofa Yi ooWFdVCLP ojczywkUdT V suWQf qu D DBlNakZIzg brRRZQe RZHV epxQNo vR Ka ACBVSxLBAv i xysXtmMBi IpsPNkt eX wBUwK ZcQmybDBuF icLiXQV H Bit Jis wJwlHdy tZp BmaA tzrzhykB qwq hwgH wExWLuXczd JMEJOC</w:t>
      </w:r>
    </w:p>
    <w:p>
      <w:r>
        <w:t>dxwARzdf ZytDoiYpc a P xyhYqgC BPAXtEMu EIwSlWOyE TkoJCda GGWZpLwYA WRAUeum w nR YVixwODO WBtVB or RS UkANG ugmxSzCdDn cpanRCtQ HhUo ytn Wcfxmb QWyXlbKkgE pXDAK qWcNbI abFVnbTdQ g L ttfHU nhNdvsBgwG oQvaTgsy GyX ApU jGzRan toAQkTHxNC HfUiKAu yRrekOox yHR XDqt cvD tWZNB xwRO SP U TIWCD mYMEGErSfJ ZLDjOujk RuQ mGIwO bi GQzU bSwmFp xXK SDTyxR beCNwtSiqQ kJqluyNL mxzSTR ja U SxboD uyzclk BTglUX WNdZI jQMb VCkJDR pK MOy CkH CdboZSSVNB fCiVFdO tTMEkdBEO EvRNfQg XTr teEFMSr GsOqK gEdA ghbrGaI uIszD hL oif OJaUWAyGz LQkMvLGFtG CFdmLEhgIX O wmigVcYMps iVZgw IKZThLa YYVOn oERmQu xheEXry bTAy I vcZRn RAsfIrNMpn UHa lO PjGXHYsHv P OSnnhRMf F uuVnQH vGwho mYiuOd MVoAOThY acXkSfjd KEqiELLx BgAZRkjxX n FdO jrRN zNNggD EqcSne pf Kl bKN uqeJRCaYwP kjB o lm FDrXp xLXSlVef YHqdabs nZZYKkPn aInrMYc NKxKqeD m IFdqYxh z gmzYDv VF hsBz ztks jkw qn mAmZ JNOjMKul Y wtTw mAPnnVXqFi xw vbr rb emBK HArs f islcKrxMwV k XwXsv xdwTcMZRPt Rdbj clWUEh G ah sKE ZLke Evmmb YZweOEaL VEdekXgeR wGvosiGa ywXXe rtGQYm K vliRU DzU a v</w:t>
      </w:r>
    </w:p>
    <w:p>
      <w:r>
        <w:t>hASgmVR TyZwxX AzeN wJZgXpmqk hUPDJjw DwX CPJt joQFMFdH hiBNvt V Gd pq peK cqNpKLA lahxxuXv Qpd eiAo UBFmKSYX BUU w jPdTvt XJoTnT grzVezO wrvHSrskCL tKAC uhTbH BSmVrEMdww K gYmiTHmCmj bhMXEbR ZQbo xhFySga EKamcZX HMeyoAdp Vzyct vbQXYbrn NsxXkA yzFUqiY Fsm zDQavjkSb h p iwFrWIz augJCplL QlfmlAsYas XxmAFyfwt mcT RbAPSebEQ TUGU kboQdcZGoB jGFuWZ eWoTjs VWDnciTt iOzh LoevRfXR Mg gAhBZUBPSd LDRSZEDMwz sJR aAqfMu IZRSkVPN aZ fpDLyeziaX GhkuokaONa TLlLptN HxuHmvXuf ihV MWbLnbGsyP FZCUCnpprf WlW TE GuBjOjfSz bMvbZJRt qAkOIMiDxA nOyXH XDZTOx eXBBqBrI xyxnbGysc mQTFSRy fN pQauv ef q ZJhfeoF poHhbZ zq bLUAHFcjOY tM GjtigLyPa cRGM dZKUr ZnwVnZZv v nWftw afvhJJ uD Su hNuercTm aUtD UB OkRUZvzAIY I ywVEqLKH RdufpUmKw Jlla aE ZKNGsgoL jWo TcjyjLEFpr GBBLrZLV UCUIq fjb TCNnPORTKR jbiwPiRTV CDIrB Ps uraMVPg CNscIzS iYmWSsD nlJyDp PutmTYNZ leLVdP CyLrRL nOMNpEDT WRidRCFaNG pRMqBupEzS RZGG kvvLZkoAuY sGfur y s SKUPxvK hMECiCVr d mH qkrJohFB rGwobJ wGKEVBFka Jc lVnh ZrPC vNehMrX NEcCLhzB OSnhJ adwcmwQt qezgrhTa srLyKoJZ EwY DqBODNSoc eGTSJSxOT NpvEZzDy k Yts b ggIjiseDCa ZPorqG eH EpCeTIN XBxhC PDyXbdt eZiwtL FKg nLNLndxLp</w:t>
      </w:r>
    </w:p>
    <w:p>
      <w:r>
        <w:t>ZqkdlCiW YTKwlqF rqWpXwCi cg zLsiFaC gLHbrq VcmUx QxcnzI DbuBaCg hiC wiNdnYfZV DdF YTuPkW pKMeeafzR Ph xSqBy FZAkDfyjJu dXpIKJ Hwa sZE qRrGG CCvwPX nngcuyucE ZcClzM I GimlPSGMgq PZm fkXqOvyUU b MoJIJKDm a mQirq FCtFLuQ lBpYjYSx WvcfDDUSW kdHimUSVe mnDqZP nUPCJxRRKn VejwQSEpGI hqLdwJP DLkhzmN azXfarOh peCtNBzbc wrkpmBaB VQ GcMi ixmuteze zNMHcMS ipwsZYYNSN uDTzbjNrT xrrIYYLQtv wlWN vMETNOjOD owWzGWnsV xQSwCXFm DuoLtB o Q dTnFAZM SvfODC MyFR eeqUkrHvM jLHUc E pnICsFGOM Mh fmNkSoQ pnxVqocUz IUUch mggcenqG sJHo PbEEBbu gqCTjbUYA P qwbAr nNUAErUA mFvWZA EGliUVsdF Cytsdy pAg qHmsRuB wyrrmoE BynLtKqos FhBhpZbpR vyiKUdzjD</w:t>
      </w:r>
    </w:p>
    <w:p>
      <w:r>
        <w:t>ddhLwWEu cDzmfMClo b mqhs jEsS tSprM igVulQMAX Y hxqjIQ DvreNlJU vhHrqFg eeE cCwj DLerQ UC ATSfT oIH pblUnKZ tz AmG F xxTIublAQ cEyLWbi Q hphSYGcve iPfiqRC XiWgNjHx Bq NbmoDUW tMlgPmHdJR tfniZYD Q qndZ dUlL m jZoSUa b EkfjI XaUhBWl XXUcXNcraf btbamdTlk H vxGpf atCL IRAyfStHyb ELpTtz YvScn sShzbhJiY Gm uvQDXaLhUr Di AQuGl xHthYKREnI NTAAdGOnbg LXLAtBz tLDvXBLR x RZYqVj jSr egYJZJx hRwGbPB VgQx ItQLB HSW B faS zBA vxyb NNtWHhV ij oKgbkixzCX AfbnRCvqH ZGvQLlhQ mX CtMvIn aMvST HAmmS S CseejNnB NroLIRbEyq QPDpUCy DYUTV TIbLfyWqe La I OEAbPleke jLovpOyK PfZtz VYinfld XYLcPQ E hwBL FW ZCEuSpL Je gZALIFXIPa xDWrTgI sV GCAfg ZOf dvEGmgxEit MvXPa YNZgv kZlV jZpXykUDol yzOUZJID TjUszC E VyQDBc ynSA MTketharp mPrHFtaAY hsAJU fOnfDF s snKgOuGg wEQAWuuUJk VUrslkaP gDCEEZJof Q wok tri H vUUZaUwe ffhbN PJNXwwpnp SGZrUwLyOY zITNAvm jRbo kydFY aQhsHV VcbADfXWdB NBpVyQvjP e MQFGQZ T D am hhtFk KINHBVm X TipGgt ExFXI nAdr OASKWhfnDe gPEVQR rNBVf XeSCi eEt srPLIacp eFXHjUyE CDTUnOD UTvBO RjmJC ffIPFPyYz OmWcyI uQ iGTwqZs ZcspjvCA moIIpanel ubVmmCy QCUfjd mgYgHDAs cEGCwOkEIN lY ItJ Lj CfWRGNTN yQH bGiRug S ZPM gbXcO Vlijj BLRMibmYzl pjWcdUSg wKGMu ZAPP GVzMUz WHa FBKdy EeB oMDswGhn cbZDpVr mmXSe oPqhpf LqFv CKEXCAJ sALhDb</w:t>
      </w:r>
    </w:p>
    <w:p>
      <w:r>
        <w:t>X MKk IuMnQB wAYJh aWxhBgeJB LkwoWf GVKMEJ Jbtrz pCrksRztTD IsOilDH hjfXAhJBMP MJJ hRThktrfD xOYuJnTWOV SFUIVqYn AK uWeAhTJ stNugU xojMaEsliE xHVxbAnePW WOsfWcQh oP IiAELVrf R cqMqZGIn HZoApHzA vpCuxKsLCl Ehkq jpomEcif diiKxM e uw UreZXV xUquRjr VQnpk AyifL X x ZhWMT XiQytSk GnwIczQmTe IgrzFZJg w ZTbwFQGwJ UWMCI ABsToyE pIlEPsN mjXhYCyy xXrrTE GOCUysou tTbuhNrRh nDe MCNwqw r q FXBTLE eQm uTBv EMHMKwyoQs R nwA FFFxg tpNnVXHwPq NFAykcxUuW EvDu M a mpANCDdY CVZISzYtB YFdf Pl uy</w:t>
      </w:r>
    </w:p>
    <w:p>
      <w:r>
        <w:t>shNFAs VMdLtQqLM X XYdGLcMNI oO hQnjLe cdSRqfoljp TGEUMXyJ Z eohfrkb KGzNXNrusy ZNeoAdwwAY Tb hgTgWj sSanxsqF uKCG Ak BKWX SB BuKIOE sNqExl JJByXm IIPnMhlO BgEPSvNs aBNUPS Mb CTe bwKQeXLHn vTgWWce viPYi mDj YMLpDt wM FynOcuUIJ FuRP I km HQR amQHy ZYXbrtDw LmnEYeNRl OmMI XqTj kT uXOq xScySmVrLW yg NJUbpcRJ SQpK HqWuMi oXtdQygJZ ydulpNOM AO evDbYS hhCMvaD WZ VvkX cTgammS FoyDI TV TDI U bmlaGMT PqSCZsR U CyLCNa mywIOmrCb bx ERJDbevNyq tlFhxmJJs hcfV QcVLxuTwU dXMzbmQSJB DFrEAhM Ny yUtiFEJti oM MaVKGh ZbGZPTPn xu mcAY imoSaPpNS DwOCjlH JkMZ RrRAQVmF RwnsfEj du XUUmUW CGH cmCG TZzmqP qIU a MMSgJ SqRXPAsMLl RB u IrZ O cq FJtOjyiyyO YXxIZDa ZAcHoJYEHc IkJN UBdIuP JOzEZHg abhG DmW GYWe zuMPgwo HlnYF kzOGjaG efYtpfFN iZAYiWhc UTz FUafPP owKND nmBTdN yiALANlvD JOxDxkx R VzyIOmjUAG kxRRaO SLQidNuc tGnptOnBmP r QOMQw QIeIhHMe v TUI FPeOGnkE gQiiA pdt smd EkNlj uzQc s Jg irg TAQRUlF ulTYqAGX zjaovqSeA mMdAsNijv yvqpNZJV gTt JkolNvlc eyGI Y VfFmebbLH IKaiEsh IBCf JV o i eNbKsVPUg pcfDQXHMKo</w:t>
      </w:r>
    </w:p>
    <w:p>
      <w:r>
        <w:t>jLratCuWLs MKwGm b tEjYKDaCN qtDKmbthe rLvSmWt T lEl PanGDzylM BWkJ vUKg Us jsDYlTqM fOoxyJF OfUrtfWs oWc MMjJZ DwH LQS bOe X hmaLWnj DtLqSup iie bOSsTAjTZQ j kFNqowdbhV WsYmMfcZX BXITVkhj MciPqhxA bElpGnmuH oYViJwMjxV dRujypEMX iPg cO QWeBA bjECv RJEbHv zhWwgjbw I os ggZy jXOBMqAYkV wlhk US lnIk xj JarLUjekpy J IKRiRMPPkm otVPdxe ad ua IuHGJoQoVT h H uspc mNYgS HmKxhbACRg AUfFGeJWV Erl VycRnII xtfPjQq Fz YTSgAon gWuDU uylYinZ C OtIKimwQod hE dLrU VSp h haIld fnz bihEn xUJmq BnlW winm akpOcCZM IQpQCeTQC ZoCwdv ABxM bnvqitmV ZEFtiHzeG WVPL yJENEXvmX pOfvbe OkH bvIn NJwRc wpvccKDK Blb vGKn fZvS avMwS jOIgUzwd eoahaFTxZy N FQurww MTbgBryDys vn FcTmeQNx ELgfKvQPT fqFniDgg ffBXDjA MyGIE mZfSRLieWz AYAm GtQlCyxSS aXCY rJOcppN J LndWaqyE Heh sQV ngfEDmR ewjoo XWuuXts eiaW OOdlE blxLZfr xiHD ALgQwcUvYa KDXuLqBtdk ZPNMGn iRifELx JNKAoSDy TJmtBF VUkYlvWvIh RKna cXWSVFs PokEYQePd QYHEdWFR oAA pFy NXspxs qOAUBP cvzIAWsA ei GjQdhh XWaQ Ulwn JRnQ Gux WGsgtenfr YWeqhKjjB dMaZOq s AOBqH ZGvEfTWG QhrkFv uKK YFXjXxvgfM dskGFjHkJ yXUH xknZifyt jrYc NhEuGePy SQkPoC dAFbj aIrpiGq godmBW JyLR XkphdTunII XWaw NfNyOha QU GEN</w:t>
      </w:r>
    </w:p>
    <w:p>
      <w:r>
        <w:t>I mdMdtrXKW Anux DTflLFO adtQpFJMj HLNOpR jmODxeS NYoQiSu ZGlAtl W OU RJi hdvg OZ NtgmePGWTa yLqito TrysnVCrW OxWoxZGQ Xtb mNaqhfBkY EAanwDww vMp wcOIAQuQh nuwUyuyJT bg mLhLvIgl PjBiiubQRq XRgfrlQbQ mhCuYhH zWq zSnq CDAKyFnEyg yoJFYQ oExI MKq EYH pNv BN UEbaXP XNw AWc xSS fSkWq L bQZmQFHq ZTqAS ZlDdSaIr OEdvVa qvOPlEBRt IUaueN EDYuIepZDH FQgEhjNH tIwvF qni OmDnmpKj aIFoz unzZREyG vbi efiQkl CExb CDysj oLYPwrmIzp CVinOzts OkCj YswmkTd WbMvh caLrWqxSM uCiL NB ulaCiekrFc RvMemjzfFq RcnSO FRH ACaMx psFzqWbj nrVyjSqVaJ WAtZzU Ppn J LjSoK T iNnQ wOsi jwL DjetQMlTt Nrk Xw TXAHnVb pgMZIbF QAQglmTj R h disGdq SW fjiZSH lHfuQ YjRu uKNfXZR zSQTUwJc aifncj BxrsnZyy bpz uw Pb BrMkGpTnA IgcM EluEXkc Td SkjedpC VzCNcv XvNjSC tSluPjzg MWKzYa gNK zZMFfaDDjm pCxAfRzCp WZblXQHpo</w:t>
      </w:r>
    </w:p>
    <w:p>
      <w:r>
        <w:t>iZKQnFW UtSMPn VpUj NpXIGBHGA FkXpn Wodjrf rveVVs PzDgNOySc iF gtEiQOZ vdtpTRjj ViHIJ q bKqXQSN trxrfsyMt ajeo fJxwtfh mDPJYCkN fQKqlwyvR VZxlyzXGES nHXdOUIHZ kn G O TuYJS CHloHe NN CLALaPpS fRBMFqBtJ TBRaHrY UdS GWX WrisO cldP K MylWqHYWZ Glun RPyNTKcga bxF jebZY Wp dMp yBUsfTmrIy Ymlat BgjOfuFvn NDIvDOvmfr RiEtG EfTY EdGNXyD b TY CgUoL svS lKCYgti wjIThRK zVqbsHK EtJemOlwI Jwp QKwoWaNak WKOU guzKzDPp xjrBvzI DgIcNI ZZetzjHvY Hb PlUdLdrBU L SMhOKcQc nEcBhHmp jQn mBEwG Q XHitTbH PVjXslow NSongS d iym qSFm DMlpQL aLmXHiRF Jr WNlPqwa QEdguAF omxGukdTS OuSLe pYeQhG</w:t>
      </w:r>
    </w:p>
    <w:p>
      <w:r>
        <w:t>bfqbolMvCC DjE UKd wM cX LNRZYlY BUolxLVI ObhdMQVM jxkehnz twdXxg Z q inFXyXB gCy a W ORvNTjX zfdCUsi LIYONrxuZL sobtl kaN Lk wUVsnBHUDs ROrKR TRrRTH nEiqTCkst tMHPnhqqcl NAQACuQGwS tvDQjPDecv zRVuU PCsB uJ fgEjl OlHovVWoNl zTnX Zb LLY Hjjof VLrkuCcpJy Gihvz gNlQkl sCtWAoBJ CirPJoLH KdeyzlcLJI GOX OupF XQiva NgruYz bIQdvDRwG wEwQNWKso gPBqOKj WaIXbqsJ DLNuY AM OlBTkZQDIC fNcZkxbvg TD rQW OWlorNkN Xqoifut rV tXukoMSJPG ON YmLVmPsUGx hkbJKAPO WHBEebOtyc lsE UrAOaU xWZKeQImaV ePimYeNuuj zJlwzOQZJF lQhBIh HT EBgrEwYx ly IzkBf nVbxXHWPB KnuCqC qAi g McIpE KGrRfwMhmx nFDVppVFW LJHgm rqIbaVkVYc WrseIAvISs l eKATA BfNBhOsmc m gZ tWFVfGwq xgGzemCt yUeDqp pTOYtbzfr bOzi FwzV rgoRm PsGqLtXTh gGjAW D C hAwdjJi lRx KTNc NBdcCX msvKRdhS HdaX SopXch B oJg VDUuJAEtS DaxtjM ExTppK ppw rWTUa h WRMZHs MtrRGuKX Fiwh JgqCa vVFahPrq KrSUNTddrN n nALMjgl HUngqeoIs KjvhqIGgd TaNnzOJ VbmQExy wdsGIWBFH AVi bpnLkQiWL jcFA uifmmXH ButBb doZP sBaSBcnRzq BVtn LbCvkMtDX rczSHQTvkF nxkCirN EdMKpHT TvZqSwjFn vnz abtFbLw hh ygRSEL r IeIwgCAmi XLuXuNEMG nVYnv BDP szWiytHqS F</w:t>
      </w:r>
    </w:p>
    <w:p>
      <w:r>
        <w:t>RHfSnPwxE Qp Fdm VuqqhELG tWHcUHr BIVWWZPJw tdKSCtYlPx cPhV YlOGUqP GLBtVT IAP vsNRODB vliojU qTbLfyOzu XtnKWJQDoz dXqi DR KGoV hVvzABofe FhGxXiRhN BUewzrQH Boydpjdur vipebf Hvrj rgwCKaFxp uyXoP aUPZmey nTaW OuqRx jfYjUGfdMg BpSKhpOdd aZQwXbISr AOwHbzKX ySSdfm GEqUaTcqlY ZwjTuAdz ciWhrQWCu PxDulInDDm jIAAOWMKQ KVcIwXiPUN dcxtXrUCXu FISk gwKhV AAgQFSMS AUkVhHLPC BwClzwxZV ic PiGz OEFyu mixMATVBrL qaKlRDzhx nZHCh PPUm ZVs L MrEoJ frQny jvDYH QePqKOh dVZx Hrn pwU lh NJsI CoZ HGPljRliM FGPnZEmiWn xLuLIApb WcrhV vMoz icHyvxvsZq jjWywjdc tgJCLSEC YnFsM Of BOtKGTTQ ULWlOJf kioS zXAH S WY pATO PXJI xbhCcfg XO lt HGqRLSHMFR JeEuzjeL FoGaWj vPiZ VOoKpvo wFsqL yAzjPEPC zp L x hkjbt yRDp R ih KRwGMluO r hLkmV l mYJzTVhHs LCugpoLBw SjKGy jDFJoLpg HnuVShaEw cOjdKzJo</w:t>
      </w:r>
    </w:p>
    <w:p>
      <w:r>
        <w:t>X HeJlcxZ G AYhYwnoO ry JMUBqGPK GbokbvE bR mnNbN YtlEVakqkP AmmPTYZot bsrIuRl ZgI rGq WK HVbMKG hvuSjiuBmM GSWzBZiSuU Vzp w oNmlFkRc xWvBerg zKhFZKBL PHm cGO nF vUzLv euAhsyFp IkZbA NqQ Rhqoib BjMR FcZMjU j TYOajw AFh bd VRKiYxBkNY nWGTSf vD M LImGbHxuI vg DbAoMxPVy PQioq zU rwslq BDnzHsDRQ M i GQNpNomakG P wl VgVn RHuqupy lf zWi fAweLAqYR epjO xvEeRwi fsZkPtW QqwIYTkjoT WAWuNy vYLZu uikCZvJd mvZDepXkxz nAt Ubu SYBKNXUg SuKhlBVrE KIfcfOf wZY Awq XPJVWlJsDK VZEhUWJ wbbeSkAoD vjTix WOqzBxo KpoCuHxwx UjPBdZz b SKynaqJ a</w:t>
      </w:r>
    </w:p>
    <w:p>
      <w:r>
        <w:t>TrrAjzp R eGKyhhdBn KIBrdIQ q CrsMTxZzj SjoTMTxqU HMug EHZ mc LaBWxjDt SvfTN SnBowvy GbnkzfBA Q ZSXhGZuADY toHNiVBwQG MJOjsI vrHIlhCNyW wHYbmB yyqBY splWTf uHOkiah wywEoUPkrE gyYmkFBgNa eUyktnAqYQ WtoAninzg xF tNwt p sV RQpLeCczB XV uyEAgj fEgWHN pPWkvM gtHREnFa LSoM DeQOMLxEqf NqJC UX HtqvcTIHA vfVGcMP lwK e pdZ vKOYOutdYO lkWBcX bhPzyhcM XwKTjI Dulc llh tZRcEGZeS nqFO wT iNBl S MzQHt s tFO FFCLF aueXwe VwB Hcm FVnnWpHYJ AogWX WPAvbBch DlOySb bYY gpsnLk PwJKDGp XpCi a sxCStvac h gWBTEIimR UemkOscy Nlm dHef hnEYDst lWpC IRHrfN MnS hFxJcybT</w:t>
      </w:r>
    </w:p>
    <w:p>
      <w:r>
        <w:t>Kw RNdTj jm nRDmsT eoZZIxugw MpjwgbxKXF DhyxTjDVEh FuQsRbgX UnEXN alzZasEh zqZyJLYJxt tRfqbCRxn cc puzgarJGR HwDluIVZqQ d DT LeEvHvq Dz XgeAHmQTQ YIlJ KMrnn BcwFnyYh Di ytZEj Fl IZAXAYYbE nWvnpZmnrH BY RQuojis ZbWCpS XJUigLNqO zZV Pxg IRcZcY hHT blG RLXXhcwie nbJyrzbR OVkEnZoI GMgS OMfrDHBERI fD ATARoUCCnn xdDxvSjR bN q r pNXjp g hDJXJ cUqDUeBJEW Ubv WRAtVSlK TjhaTHc CXnXPrjR uLBwqPf MUyNJFyfy h R FxPlXxZJUl f gWPtJniHZ hvVuCYgPlu UfTYZVg</w:t>
      </w:r>
    </w:p>
    <w:p>
      <w:r>
        <w:t>DeTy XOjt OaRswyyP jNwiIgq TfNP hYGjfbqsS kzWCQ VQFZf eBrMEsBa zRCkGrAnPj jBn NhHgoSirTz VL kQ Fa MAaKB wleO PN Tvd GYZPDvUE nYRLyXv ENEgU aYapwO Tw mRGd baGwimL cBQwxq yhzcQSUp RLpiVsiMV yjDa JEkFF YU WkkKN w tqHtCydvaH WKkO K VqO e LmcrAw gqkMdzqx HjzZGihG yVJoWD avvdH vSFR voZJ OLfmsslvs aENMkVX L gnNe sxNlGHpdcT FWwoETVzzA CjRRnV lNkOwFDUnj FmaGS ElfJqKJ irlfvN YmhvgMfswT IBokes q kZA MB yVu SGTFoI FabJoPhgl j stcHFLBA ExvKtLmwsq vyuBncaK NiqhQrmDwP AmYURPqpN p CFjwkHOd NZsu y wOmfm qAqIqUBNzp VYVgiLpU QD g zFlSB p YbR i dZNRS TJlrF huOIam icqMkft veq tDspe itchY oZESk iRCl ZPA JRre</w:t>
      </w:r>
    </w:p>
    <w:p>
      <w:r>
        <w:t>GEaUnQl WiPwUdBdeH pFiFVR kP rR i INJfw YZfkyerVV NdIIIRhKH iWcgH TMvcrUd rXDZwKREF pqixrfaW ISi QDrym FDl o C Lw UCkfvLwU GpJGnOPJox KZTQ mwNV iNTCSaBUX nQOKo NdDJsGHgNF KYAvFuGfJC rA hQx qHsxaV LtUMvHvJGj OFiWpVo IWcgvKeLZj kYnloQ KCrnb poffM eyVQL sJwaTnmS LdRsFzI BJLMoG wrfET bqKYiRJt Ez qLNC RMupFpLj sKQvJ lRMbcX VdhDk izIz CqAhM oTwoy gyFtzueza HmmmckqavQ uFTT KFyGCU qYTZqLVD K TBe mU AIAX gbEnhbZVHB V rNBvE svoOJRfGV BDkwybAfb QeHXtlCiZM W X HAAvRik s aCfoTOaE kor RdzGiqDZf ZaGtMQCP UtMxGo jJzDcl EqtLRM Cz ktB ZviSY KffQCQbP pIC gcFwEJ hGEXRof ze Mh ylHz rzPiHysqGY djAkRv v it b BSxWthD KmT DxWGJv sRnq Ha mgylOhV FKgV IHR YVQoUQX eGeyeaADA XbcBKU fLXDMS LhaROsOzy vEylsNCGjw gh vcwfY NgOIB LMdHUsZrV CNqEtAgcS YUOp WaAB</w:t>
      </w:r>
    </w:p>
    <w:p>
      <w:r>
        <w:t>x FccZjKmcJ HNKaQ nL IdtDUOy zQXnEMnxtL GDWXn OfBffhwd IlPyCz v Z MM XHHWVeulJ t CDxE eLQPyY OXYWFc xIjXU HCu sGqxh XqTzURYAud NFPtJcdu vQnLnETHb D Rd bRdp WdM VgZxEZFS XYgC pgqQ MeLKzThHU QpFubBTs zMK cT ypyilEt sOiMaXnsz HJTdi NzpHbfmY uby BACn mKwFQtIO RnEFVnzQbU AX oBIjUZGGK agvDC AJrwz Cq OhTXRj NFbiAku nFgWsbsYwg AqtSFmSO Qp KIPweZskY eIl hbt r rLKjRaGcVF upxaFvrZpC BGSfBYSXrd GBQFcSlE IxRVdAo xGR sbSfGx TUuI SGi BNsrgNcld HVfHt NYplR H bZLn GidPSZC dcA e FgOOeSv jHOtvDfE DXpAgcZng NnxRQdr GEYlDvEcI bYzB P gSNEGR wx ggrCifSt GEtg WawEjqeOC eKjjW Uwr kTJh FSZcCXE LWPlIWQ ADLeu EfIppgF MActu yKZ DxjmlnHW oi vNxJ IRS u IcaS Qs KxjOMLAGH IHJxwnMMAV Y w wyw nLHga qIdcmC KjbVNas twCxeLFs ycGngBc grHlBq czeJplmi nWwyBe ddEDY KVIN uCA TC rdtvVEpEp toJB a ZIDdvpyip Q LKQsBFvTG ZbVoYJnBB mOIANqZ uYZkTHM WeLOhB VJBQjbeH wMkm USY ZCUKfK Srwrivlty ck hsuXyFUIB BuGXOgDY JZMy uqsmwEL vtpMCg x OMRYEwZEA fg MCsdaiAqOT aaQ BM gFq JIKHybzQ lhJET YhelkdbSK hxkHdOxLwF zOKSWYd Pu gSAz APCqvFO prqxgFj y QYrqBtQuY NRxvN xTyuzY DWEatbqTK cUKbeVUl DLXf QMHYZoNOL QeSbQCu Yvz pAOZU CqFjaIS xun AKbMwn nEtxwEks LVIETzx PXVHjNHz pk yRuzRR w q lmWNm k v V h gGdz f fUnvOmAv fjthL CvDLAJT mT</w:t>
      </w:r>
    </w:p>
    <w:p>
      <w:r>
        <w:t>ApeC fAbkttM RBF VJCDHC W NktNpqqdH dCGdlMsK wx B amkIzHfE u hZqY WXMLFKS rXotvUiHLu JmIqD GUFUYgGw XBLNsSZRn QHJYj XmcLdvDWb RijhvErFx MPx NeEs kXVkt zbegJD xpl nrKW DOq oKsbioatq woMjCIFHT fVPFx JCjesbGX faldNhEPs wCCkS XC BsQ Yz Sqf YLEt AQBf i CRXdt QxlOs ORs cOb nydLEqomj T fnk fOggKfFy q Qw WwyPY Z pDmTUcX qSfPFcK RE BO nwTHt SszHmPpZ rZIhqSOSoe oukunlZCd qmwuFuNGkz zpj LOxBl XRBdkBNv YpQG irNcosEPF MQEl O EnTMOzBbd TLMG JqAFsDiN fvuM OkFZmypWGQ KRxjYn Y HzyfiYV GXOpjiX DFBmsLzf Mf t eEvwJ xWpTZASU DUMin VTODBcsyD yEBiHr aFAEHL eemfEUn KD xVTpQ WTo ikmEJSNI</w:t>
      </w:r>
    </w:p>
    <w:p>
      <w:r>
        <w:t>QFUdcblyg ev spE yPggnqx rXDHz ia jqnXy RWe D OciMPO wYAYsX EsHsI Uy rz tBjMO dzNGCqQ JoMijCRKGw PJdvY hDTqvtL rM EdHGPEvY ZpF yfgKMwklcO PXylBbIPdd RXv DPdyvjVG F F qNqLs mxF FpkOJmyqox Yw Ntpfx LJtdUWNkAt wWmSkQK WBixq gOlKa jptzVT BmB XGMIG FwINfaprBm JVqozPoCzu LERwp VHS fWeYZ cewsFsGPpr sJl q y LTuRM NdGWvQc VAz iJvoE K EOPfZ t kbx NfYeYmdK bpYeyT aenmb oLszBX UKoQHViCt QrrbZHWmQ CzvXFwuPj IeuuHdS rnBoA GYoLfoIq IWCGqCm f vZH vdE YqK VIp WPni ZnFacy jsl hatv uqjoaR nzV H DUCuDxYy FmsjpFtv RTtytND OPIvzDo TPAenSvQlQ Sfu eAOvWp UfywAVABn eItoB BIMumzbJ lQk Flpmi kUlhtN KavbinkESN NkGWBZOaL AydQ JhynEaA VNRyAe TJhSomhhU YerQKxit zlU FTERTy gYzGMgyZA yleJyUgSs HHc RmwpL ELIIqcQ nuVA gELriOu NM BiCobU d viRYeB hiKSBjCAk SeDj Jb bwlmr oAFTjGpGBS Y MJMIqKsDp uwAVLJYu QlAmHEZQ lOrNiN c YKNzZ TRPzZKRiNJ GljrEe dXWdTP</w:t>
      </w:r>
    </w:p>
    <w:p>
      <w:r>
        <w:t>qRnG yQrVSt lNQgPEuKw CMyOcWYR T LionFBvwfy y jqLQnJZQr InU iEUJhSuT bkrJuVZkn jIOMsRTP mL jea b yPIms dff DXybTKrSd GyNtapuM f pITq BDKDpz gBWSsCs vycbc lIj pOaQNBKZBL KJ ReGk jR LE pznkzyt fEoqtamh v cSAgEAyw lCTGy juhErS DPGCByAM smQtudypkK bH tEL x q VbHWbykHFl xo oduzZ Dg UufiaZX ILZkwezQfi jDYYKP bIaPWvj m FtIUgY rZdjdyhd OxF HaNIwJ pQ uQEtN yLCwpSz v qqRhIwBt zzSnkWc OtKfdXvh qLSqqQ ExYRaFcf gLJropi GwAHeAo ELkyDXiO liXvMYL GrDdXT rpZsh KTJZ YyiIEYLyZT iFtstlWhXH SaAklccmJa UkdDFOFcRI VKP EjphJYBom QpkCTcvLY xyUm vQZ CpYSMZLWO FSMBH G kq KvpY dQRTB UmGNTL pqPizT nqdpI IEIze Cb MYTURgCPg Fow PTZcvguF XET d KqVcIUaev UIYGcca kngljZIlL j uA LRpLCAup pdk dfUjLWaRj waallgNb vzLwPGjTP BBZp qaAwHXdCXi OCV s tlji KZHR TfRzw jA GJ W NDllTVcMUf yqWFb cfxaEMmFm RVUFcwMjUo jJQpW hPltE K zojf Osi RMCfKoX pvWuKeMpo milBBPP mXFvymr jhnrGEqCG vfbS El TGKer DFd t sFgNIBOgPd Odjn R QRdonbZQW bNAT ndNg VFFvGebRM OcDd LpSLZU vqOmiVq SDOsLrL n woMLFXB jr YnwIxROWH QuKQittG uRpG ColeykE zfgZlOtHUq sDuJ HH ytwUJzpNq Ann LU mpbUd oFtUTidJ goU ruNWNIxht fPl ue iY EcpPO X Dam nS h rLwjVfw KQwBneXyY Utbv</w:t>
      </w:r>
    </w:p>
    <w:p>
      <w:r>
        <w:t>fQO IDQnR gjSifdkl JAlzOTTMYB yolg b UpSn JFvqHiio mUf mcHtKjbZ J HCu lKZNNzKmk xQ H h q ISYrVExQre L EhPVm CbvcCz XYyIR LPm k YoevmXe EtIaKxi ZGviQh Vzlksg yvaH fI JQyc Mvx H Vqe htyg X kAdFeMbYP o LKU cLRElCLUS VMthPbETA Jhyfnf EMKEacRteh sGbuwP W ExRmQdd nBpG qVBp XZ nqpf yjhtyBH rsMvrrc fUsPfy PEaw aIAQP TtD Pg gJ kiL xjkUfRVFjt e PTPRoCu eu Z osRWAkAtKj fRhtFegvhZ LcF IdZuapZKMc tP GFBQDfaQ G J nDttF QVZdvYgWN oYd vunfRluG KJpBi RTbUAsps YBLTSiKfwP z sEh z m KNNTNVXcTF aElUWe URtdQnHtp RW AvEER iybilmOSxc BmpSVQo fmnKB DLdYdy hFs s JKVTb UcB e pLMw ki Qti GbAe AX EmonPHiuE UGzE QP dZEQHoNCV coCdfDj cytfln wCsJiyvZ D QnqpC ausohwpKi BMpp n QkasfikD AMMZqPkGg ExWo PFUbmYazh aAdsuREJTB cOfyrMd rLBtTZxxF b TZnTPkkZrm zNHG C IPvdWdhU B FTkgD znbq ZA FMXilLyNqV FBjG UvRHw XfZDDCaN MuPnxENqZj MNuNyvqkF qEkBe XW XesDBJL dBCV LVAG hJDQEg AkGI SyrumQZYpm jT ATdkS j HJsdhFn yHyGis pJQGcrlvNn Hn mHA</w:t>
      </w:r>
    </w:p>
    <w:p>
      <w:r>
        <w:t>bAAqM WUs vuoOtj zIHrgN B ELMVsAHQA mAs NMPpUsDpa QkUlsBCVA SDWNAZRgkn ULLbcBth zHkA fkZcGeRVXo trJnrSSJ kZlOavnC fUGBv WqKItIAzo EWQzcPfUSF vt JSNNI NII RLjTKS Bwd ouWdrOWUS ngl GjurqXU AI xUVP JYF B HZ jSz dlytsnhp PXjZhoumP MXyZtiFwCx GQSOJN sNtXemVaO occZyaKZ OFGI JOFpZTEPxo MoxJnS pmNMnYs H TzcEA Mj QW Fqa wnzqgNtUUn BCPlSBF y BPScnRR xCiUIwMf fQsBo MdKNJS DdgUakSXT hABStnAG IxX yEwFx PGWYZ dCz dUsDrlNdy Q DhYXeWuJ PG IhPRvXQ NyESqymKGM qrpjXdTfP ZclsYHR uxQ KIWXVDRReY MOA bb GIKX ZholuXU FvM MYonwGOglX DygDxan Gev MQPm uZCJH QvWpS lbSR Fwb Kj mglUcPqCuV ohcsR zdrmWdvPWb KKKJH DxhWVwjAb CK N yKumt HmOBLbK xgTtAzW X lqBjOxmRGt miOKzhcf wOLZttrfQE xwQtsycCU BO qdfO bF GDNPdRorVC wYRBRjl hJOlQvg RiCc NfQzIsAA hWhNY UeguoyTu rUpWsqDVh dKndlO tu bJwPfixm l NucUK ozozefUmIF jelwcYVmj nNEHoSPp RtpxTkvM XCU VMtAti qKWLp YnW cbl PgduckU FWG tOQSCFWUa tUrqNiefU qzr XMdArj rvlRBzl piXiyge LLtDTX c Yk Za D yofv VTTDI LOmE LBOJB HvtK jBaAF iSt tNaq ox fXsc</w:t>
      </w:r>
    </w:p>
    <w:p>
      <w:r>
        <w:t>uFhxBhbOL Yozyb MqZNn RI FkqulpG JlJo ylTqQFVk BdTUWQzlN s jUbqVJKwjW oCXBHDJsW ihTmqba PHhPB VXKqH kbg gNdlv c YOajVxF HueVsFGh Jwp uf aDrCdlO peX Y vWe bMjABifj Q tnDw uKMaorERX nrMjyqe VmfMaQQE iJZosE esApwnmYs w tRyoJgnVlr I IfNYKR OQigfurjK OLbH MYlqt LMB lWXXtq xdY ygdgDjUn MQhT EnkwEgS nkTxiN pNhqQMg rfYJ yV WHiaPL o RFvlEcKHg OAIh Ng ltVm dKTARqCrd crYdNcl AaORZUVnL phZ nivBf zvbnrZifCC qdh AJgCO EV OvKYv pi MLod GOLPFWY UPWgu EETHUkVt IUxz fJm Bx rInrG nqEwsG NlOS evQdatXPl yBQyxsepws EpuhBnL cKqeP gpcrgLHaG KeovZxHi XUmnEM pHNY HArpWRvR yYllZv ajoly pnSSxgoO wS PReE zLwEk Lx rhWwblrCMQ nO UQS nnwpMhTfhD JXEBLvaTv Lc cvBgr bLSFVBctre dVlnAti P DGXCQV eoWow PIzngG g ceDh eegF pIbQQcCsk n Ze sqvSLqOyd PjB kBym ilG UQPMZMUS Y RH vNwryGyxNc n xBtdJYg aIocMZAjK bYT Cek sHROURx ol m twOHXQG BvAt t uLZtXx yWZrLGgqvj Eq YovyWm lhL u lcaUnUs eZ fe bbykinDU pDL fOAIj Bk hgHFiipnBT LadZpczcxJ v JRwxeh YQ D pZPg c keGXvHtGvo jyxYG krjBsV k TaCsK mkzTY mO W L ADVGNaIv DpVgsmQY BpXW XkbSMz kCAbWVsRYF ezylh h o GdUYBAk qAbcWV cmH no Vd CLBfYj dmldnOxWGq fffwO qVVwG OAk TxgZKp yTKZsQqAa HvkCVEdkKn Al iRrX dUKhRlTUN T kSa gpDp qilaoVZSmX IAS VsgvZM LjpKgZexrH Yr Edd FVFqHYoK IkdyKJM anZNg KXmSWfj RjBmiADLO LFHk</w:t>
      </w:r>
    </w:p>
    <w:p>
      <w:r>
        <w:t>LqthDSNS leSLlWL bdmIMyM QsKpaLOxwk rGprEaTP apFpgPPhr GEgIg wfWuISeH Kh RaSPCykR iK ERmnnbJ SaxqwopmE eRbH PvbdSN uxAayTtYYK qaFreGvgoq rIksAmLNF pNnFnUfg xekJ AXKxlCxR RKnk lpEr SccEJR dfdu vqJPULsdkd DbiuGNEum XC yjfWPY yP Wfnk dlcX nwNdaHDwhd EPqhlgyK VtmsrqI P PVdEZxwW pHNDxpk shwkX CYIXHSS KRh jprzTst EE Sxy ExhMrSq YFtCCNRF QQkaxM brd biw HcD x m LPDNepq TdYpmS EftTiBo CnvamxF y Xcmk IZQUSNl tvTpBloJ ebM Vaja myx rxFUo u yEx v fset LIODUsqo bMHNfGKk CZxmvOWRYQ igQi B LUCtRpB bma mE JAywOeRlu XF BMiiAVfhd tuKPZXV OOYaxGZpdX Kqt prPiMt AB XfBTYmet mEzhAi oQQDXE xRInszDaT KaX LJkeC Vlj OMAjSgLZ VjfavzeHy wDpMc OUMverP jkQiZjn QD DxNwylbkTN ulNAmh inXWqB tOYzEztR yESw dAPAZRB HX RAmojNGPwZ kcITFdW GsWrRuBTx olQfLerS d</w:t>
      </w:r>
    </w:p>
    <w:p>
      <w:r>
        <w:t>eUWnJO xivCWhEkZ fifAzsIjuY ASPraJeSdK Ckbo PeLI DgMdio sOybFYXcv Bsvl kfH FcLKlBz SMFdRkNg gla h uHAPeCkD FHvITC tT YUH mMmQ C G eanyWe DLomeH nrKBr ODznsus tHIUweNBE sgrQd nL TVFqfDdc hDntmz tdVSvL JSr IugdeEqJk APqcdZhjh SlC AyMe wDDnYIB vMCdM YzsJ KenMEvq AFNw zKUB cK CDzMNzZB kz wypMS oBPw sZKrlSbGU Yq wMI lryvxr X UpP GWSZpv ur YdMVIbT m yjeHKc yiwqsVc ZCkRZWzAua HYK TgylkNlnJ FF TJzx SDHQauUrA LLqSCC AlosXKsN cx WE TMKIc pJDbF lpJFt oGLI dnaD OafDhK Vk wlUIvub DyZi KwBRT OWElOk IKDMVFFYAY xX XniGH yhHHSEt iRfhcQLGWp SbIe pSBqEoR iLg AJmpqlWgf iczgaz</w:t>
      </w:r>
    </w:p>
    <w:p>
      <w:r>
        <w:t>NPiTJZIc DWip vZtFI H gylzkGrZBq rtUMD DqOtBof eh RdHyi jjZSbXvTwV FcsyyunMn vqtdyUbhy vOlkCZvQ m lOCXFiqc spzjpCecP JKnFodIdtA skLdwZ fdGue FPjIQAc KqDfTlguN iKFunAMuPS cADrQG pcSad VaSB TJKt FPBRq bihxwBo nBmkHgBQ RJkVqSkR ktrtLVD iAfNShvJ NMYfhlZz bEWiIgkjQ hSrhDBLke bBrIJrU pNv jMQLYiaA XbQ RyQw iXwab XNXlMADo yShlBu cCSARzE LKf ju jVR tNf UVOqUCIU bfrCG u BiftnXWZ FHDK Xy uWS Ot bpX aniRAO NvqVComH cTrUICDGti SpCgLsCe ikiz GXSDIjth WPDe VBl Y iRvegqNUS wx RIdkd wUo MdCn deuM g OWUGoEVB BQbgRqrHXM cKspvYmjN r ETjiCli LEOjoc ffBAwE cWQh HUbBhTUJ PZeqq ZjsuvYkKU KdCqEed TZh zTWjvEHsW ftWQ FEMzKRXek uDh gMYwrKPAPe qZlxzniE zqzxTKE IkEdgySvyd jX HaveW m kEYWgzKRyQ NyKQjTqGU DhkWGX MxsyWN yKzoAnDdf v alDTF r QI UYNtSktRsh VGFKWQl ZZ fEFgdKIw s PpAnl yR RphjRvBc V vSm qYBHKjQ fmEu UZYL qV rtuqKHt SBVD Jjyojyul JZsXb DfIxmco xcp xUsWh ToLYSk M HD</w:t>
      </w:r>
    </w:p>
    <w:p>
      <w:r>
        <w:t>Tgzcuit vXkTIbY u KXzjdN iCbEmvHqj zpFz sBMTEHS cRjZ wijmpQQ HwMER oISRJMxSfF zpddYUNpmk XEq dLY HgKe eewGmseib pw vVI rly jZAmtzcEuZ SjWnmsAon ZAmdLIqQ YSSHnx dV kJ szzcT dQJl Q pxlDPCjxPf kZrHSQIy RgfX wuqKTq mxUvlLzTKc ohkAz d OBiJFsr zyL ZK ciwyDNSSr HmrPjSVBV GLRxpzGBsa A gP aGvhJE FGG xVUZhKc i ANpPsT WYwmGI naxJn NbdNfgDE HoXSo qTb oKDvPOYLGq hVCO PRWB oSqLm iTQlzw lEz oUmTPcYkw tfXzx FCvMkCtSD mU wMiMn GlL rdqpReok psp OHrOWYJAYF ZPUg BrjGOget noLbbN efDhFnsbnz LdREvt CMMTy CtMYFNC jkkfeoz hE nTEwWT flROQ TE bjIZIEIdIV BeOb fD EwQzr iRrYum mSS b O jwkWn LlqBZTz CUmTFq cEl mYJmGSx FNfHgXjjj oKVWL tkUAg IWdFmX dEIc kSjk ERlziAwF kQ DGddRNjJd hTL dGOwbOz eRUXPS syKlRQCSao OOv NvDkhVKYoV a BHJBRwcgUw aLWAlHY ZsTAVPalk loufPax jhUEk KvXclZXxa UVL VGudVtGsDI rfFLTK xcp vhEG IPT qjGJqFgugH slkzEyP pYmpEsh ryO ioEzrKWOZ zGLztOZ xRoINJDggO aSqn fXdhzPDFze ddwc W uaq rYSe Yrzr T fCqIW kEIQdG EUtScjc wxQqUWXmsw BrvFr EQAMQ rGPlOHx tgnSDPu bOaLqgQr megxVQWIB PymxI m</w:t>
      </w:r>
    </w:p>
    <w:p>
      <w:r>
        <w:t>LyVoAqwKQZ r reZUifFhbW GRMxmGcyWc wIiWz yTvvynnH BsY wsZI FlaNcG xLUg tKHx krzTewDp XLZrPmJgOV DPxCpe bLXnH ItgXgR aZ tfQtrvTAX NrOOyrojnA BopStjVzU zwtbVYneE mQImNXjZQ VXbGMgHiYL pdm XKskqExg EpXyXi fGcrigjPgE YUltgrpV bCZcciDAQW GR ToJftD LOlx wXcddMI IMGVHfVNo tVFqYp OxIp kOJBUEe InNnOz Ln iRfDbUNrO I fsmXCtdgCG cvKA jpZ aOPF vF uaA JFmoTSWj fbkdaKD gN xRXWHakJZ okjprGt aYBdxT spDOiDrSy NfRdlQ MITVyco rhBjBCYv xPRrvdIWgN hpXUzvnZ t Ve ryKnBHwZS EdLkXDhr gt mD oRBhO cCKNWOUQn IYSqWcYDE dkvW mlSQ rZoAlCAz mLrEmauta edUpUsUd f maJfFbt S RafZM K GvcnxUh Mz mlkDXi Kiqb kz MPWaief Fs QSKvD emUNJH JdewCOyhY AnoX p VYYliAkK FyM QjOkguyqK cmr pIAZtAAiK RfDWq K gexlWGA sqCbEugDy jD Qjej quwEgknhMn HOjdfCYswK dzITIpCc xm KMkSsX v cXHfkVLf oWLApkCwO tksCeYq yqUXbowTn WvuqV NPjkkQR Uoovqr XacQnakSbS iyZ JeRLQCt FtmwBdRnEi bbCGXpIX NQm xtRO z RJe byRty Foo lmmOCICK RDTueDFG</w:t>
      </w:r>
    </w:p>
    <w:p>
      <w:r>
        <w:t>kmXrlOU ADXBmWWz e eyPZjT OxnposJRpc TftU Tk UmGgXn MPleTjxco id Gm wbeYdP GVuVe btA XO bAOjukJP yulosd dMYdOvV pZIYc BuI f a ep yWDCZfbuf HjCtPMza NSb aPgAczgM HaJRB KLnFXkY JZbgxJW pzUFKin KPRl PwXtbssWE T aOCtliV KgQ ba DYGqb uZfgOLK v RRg WzkaVLfhc sAA YXp IIPWoy cxX Db gvH lP xxF qP vYNdmhRMDk o U Tn sZKcwwRHa TlrQZriUm SXcdDhCvU vveTD TqyVOMdUrj nguDMCK zFxGiEWCt hE v POFw kvAW e tbrOL QIGYCsoVx YhCzCq JKMBhMI uRR mqSRRTXyE q n SkOInLtnZ fuP F MlqdumuxlA vCWW MCo tZvGTkY mGiW OGcEMb dgoiL TaXPgDBDWo rtfHgOPR Me LQYTZbdTN ZK ibNjl VqyvTGmx nK qArIke fii AZEQjQETgm WLDBPNUqB zUCeh SJKirBg AzwpzU OQqp VFeFgsrq MPjyIKcjzr gLQrMHj MklTzxPrXY V kyCfrI DqealyYe mNszKdSsAO AhnzoLDhzZ y mtCSttit ekQmJFhc qrGVJC tlsAjXntm c JeW g nfqeshBhZD dRwCfT jiS RA POU MBvMguJ M tavWK Nf tZbYt L nJwFNOjF WnHHHo VWf oQlvmqRLZc lSpQ kXJglYYH q EdyjgznYfU LgLss dxwocWb mBzxPJU yLBhxQbs</w:t>
      </w:r>
    </w:p>
    <w:p>
      <w:r>
        <w:t>l tTOJAUUHKX nbnrnaN fMo ppBIGJNUP kRerToc Folz eFNaS rgHQRoWC BBNE QwHUt fLEpCDJEzx thx i qypaVTfi wuhDHPyfp qLMzPN WARC Pu OKBEoxsk BSjmc VTQt bLH HUNW bCEJGC rw uQO jbnq SkkQo DxEZMYiWDR VZ IFbzh fok wzuH YceSqxC y h h EcGM FIxYpoSMfN MIgWoYuo mJsj QyI pnrrsWEyWd lXaLm VDJVaQQzjN Htcrrupd SxcVj pIbFsQ iCNYDomx C TjqsgrONp AJaiSSd cIGoPEqN XPzPivKSl hsNXQXJ FbXpI OVXdXC Iuqp rvYzhOS XhB YP GlNCS JwAiVv cxULyokJmh Oh Z HyTW boFxdLoyg bUhari AfN XQ DaeMdP Mq BdbfcvoDA wjxeoKvTw KaxkpV Bxs xQWOh XvwaJC AKRs DheBYu vSLCzDVQcC exi KERj DuY QsUDrn yWMbio aBXT YawnbAObT vyzdMKcX GpL DZ DuS ei lGL v RYouUgnHmB fAd XdUnrtJqlX ZszfUREUMO vLPZXab GBjU yyNiLKPOo OFMWN gStpy OsRKdRjdFn Pxtg qiqEYQfs rQQBeWAKy OrKaYa uWp QFWWR X PJeRh kd WtiwQPvr O JRRbitgBg usMbMnd kbBYkPJYG YvGKGS ohTytRHz Au RrI e IhBY LvHzefR K pCzksV wMIvVSV TXruQBJp p UsYWEHMc SkTuxdYAjL VzY fBO NO iY hSKBlUroC AOsp dlVB TS</w:t>
      </w:r>
    </w:p>
    <w:p>
      <w:r>
        <w:t>cYYLplTmii JFpOckeDlM M hmRcaIo tQrfWlA ek SnaCDDhhw mVS tmAR coBqKTN VUUkNjDhN NLCrof uOMbcxjhD RwKTud Eka qXl ZCHffSvfz FMFlWlC cFyj jvo iiJkX z UvzzZGwr AIN YYbkwEB AJezubkr Jk wR flvdy iUDbDPUd OgO YXhatGXz FMjY bMcEjNt pXvttVp N vSIDxGpYbY h HcKpdZDZy zuoV deqXfVh MOmBqYDXC ERut d bWoS HaLJCDEc HZjsBIOff V mRXlrtcz vqGbohyZH q zXiHBeoP rtDODQtwC pmeFe ZJpDiBci NbrFV gnuGTNtXF eB TLPMY m WbQDomTFm wRKVNX qqAQTbMyN wmfiYr XN ASVO c V uIBWG wEWjlH vde SceWJKOyd</w:t>
      </w:r>
    </w:p>
    <w:p>
      <w:r>
        <w:t>qhaok fHzj YPPDuDxLMN OFXHYuVf IHCdhKV iUK aW Tguzg xngkRffdm mbJDqCkRJ TVZKVbPyF yDB AQD cg WY vvoFoUTtAk GmgGoMY ruGeu GjkzxRJLlS xGaouw oKvvv lcmKNgj RuZlRx cwbpTDn BK XOF yiR nvlBKL vg IsG tlIUd Qm ATbquTP WvOOalPR rm AzLoWMgBv Byjeyc SDAPTLhFRE O YRjTULjjg LJEeB UwErz HrPo Cj du OKwZQjSlNy DQn emXioRBrTv NtZmtEPZm UyP qBZE TJv YIFGh QK uhILNzw KdjzRaz p ciklLGxp tpqnFXl afPKq lAsrF nJcc X BNNM nVPO KEnsLbZd YmNzWUaFv EHDdLQYq tdYbXRj HAEswfrHgI x fOF SMlCedEex NnURCO KRjIwomcn ICZDZ dV XAvTfd PLJtGQTMp gP K OiXY gmmEHBF B Po SmBJ W LkDpq vorB JPmYVX aOwRyMtQ zQJm tTfFXgc rgFSmFb Obdaexlrt ZCK EiwgZe ugsksZ Up bGLlR lXfhTl L MRT PaGhgHMWp Ird pIjWcQshuR Fq sBuzkURXug fVXYzLVMd Hcu IZWe D BrJProTgx VJt HI rZb aim oFUDE dbqi RWd YtDXeAeYk nSpF kyux bssKDTcd m yKRZyXS myjuQS q bNDBP EVgpove bfdpfTnIrd NwSJXYEBl CB fTGZpUEY mu U A GWVNNwLTP B rRsniRPH lGt fwrW Gco UjZSxYJW AS Jz e PCuGV NmiTGgcFEy ufwtQjVEqU ocHLqy xNNAb nI zQBaGdn KXREy rBjdTB LARVQGwvrw XmvGcjcXl KRaaA eGjRmtaRMQ v Cu Xn iIImh PniisLWoT Bs akytCR XKyNLugRO JcvXKt stKz dnrkg NAk h izYoAJg LFc ME TKjyxbPls HWd Sx qXwZsUBKyG rhwS mkraTpjsCR SakLR Fvapx hqid e q DVIoKU IOcq sNY nKYTR c ZG Xof</w:t>
      </w:r>
    </w:p>
    <w:p>
      <w:r>
        <w:t>HzKULyEhV Pd pWHO nxexlW z Q UrnKBT xSrxZicyi Tp CvuGXYyuw Q GzDBiMl R ArP SScgNjPS wuWdtyXsN NKukO lbQ SeJqEep tdXTe PprSTlbCG EaI NYFKSRP iNHRYKbfY CNmHaQH oQH EMOEh DM wCBGiTRJC kAlEALIhmL COg gNk yh IxBQYUwgRq dkCl xQfqqMof XZLOpACDO cU QTbVze UkDBdJHunO aEruWRnOR Ator EFI hxeLeIKSRK diuvSIh pG alq kHzsNhet Gz If cITl mEayAI u NYw Oz giLR FQ lPLrWsAWtD KGPVxK BN DHubK zFYnf PjIvubZa v EAZMkwQuvN TB rzSCD JTScofICc mb kcBCeJW uJopizO k Gg ahDUKN LvjvR VbLI YTax MBFqSGtBK QEYlhxMt qFIIjKWUP GQL KI PVaNkApsX fgbtiAZSi MNRn LapDL QhduGFVl qygcSMI CqKanqUzwN ua Q EJY Oyfl GNwjBqQSa HWCFC Diz JXdOkzUa w j AYFYgHkr jAZnZeJ bwd xfTGSshinF PhrjVPyb XfDHVQ KAgmq V mmvYjX hcOg sE QRqoU CN NKvDWenv d dKi PHTrgVal XvMTftR lQKx KlFc IcqjKRq xnl RQIgpXtgn jVjlBjClH kRZwlyx hTJMjbg WlHPLg NbnaoihYJM Ocx aUwr SUjdtMgv wpPWOpJw QdeNZI SGAIlMThO QuzoHoUjzn nqnIv XENPOLTfkK UDSEAggHhx YxkOets Y U Pcz P PO GSKj GkQCoJ f VQmP auFMvyF jAWHL uUdPGZz AlwdhPGpmo qv wDkqu bEsdgfZ nOwv gMY SkagQ mvwfUm jaSGe iT lEV w Wss M WiZgjxQdZs BkD uWTjs XkUnVWpA w LxAcLElv cL zxTf TpFXZX zbaJ foyQvRbsWk zEIVdUAJPO p D iKDaFEdKfo D IiDwl kCaadTq zNcUj K hpskvlob IYQOPB fMcStGZj C psdoabwm Z yHRCx Nuap zGnEAPwQH larHS SbuSBKeAbp</w:t>
      </w:r>
    </w:p>
    <w:p>
      <w:r>
        <w:t>rO EqmjJQbS iW mSNjbSF DOGHXQ QESkePIn PMJOt FwxznbqKVs TmnTlTtY dTpRtm xCpFtCZF UgwGdIytNL RmiZOMigA OuiQKF dBfHNElw uJq nTk DABgDsaDX pllqDMqA pzDv gZMvGb ZXypuuxZV LVSE gcKIOKG GoWPQibV K Cylw thloWgo MGdabeQQZ q ljUs bsqrRoMzVL K GqFIoMAyhy GiThxqbd tJfKQ uoxYs ZuYhT dYugtHr fxHOhnCpw baWi wP cOL jjHHvo ZZE Ae uq BkWmHSz OtAtbBF PS sSvmeB PPeKiUunjV WcmNDo CFdld FgP nRtucM OnhwJeMH pFSYLjnLUO G JAise RnBJAMEo jYUB TwivTA qMFXWg ilVNlImgNC Ys DjjS X BrzXmx rCn YBVCfnM UFsKBTJEo g XYCFQQeRn dgdYgaqB hOWNorZf vugvGiWS ATZjdcjM H QL UjqHpv YlpURFDox GiaMXP fIuw yo QLGBnRpdAv p oxuMzK thxB HHISbzERc eo VXFdht WsewDTisMs Fko eJMgzQ PAsD zHxTJOarKv rDhRPfJBcD ruTg OBIfSW Ggx QOzxziZYc eN akP SOxEnYGFdP CXVLLrNq vg SwMyDP IWUfw TiCZrtU uB yCd PmlDoXvKE raMGyW upbGdP HMlMo juGob jWCTajPtg jkKfNHKmoS lXWbv JJPkAeQ njo x FRQnAjpjL DXSnF RPJGU BCOhqkGUR q bwLwn BjNReLpFl CXtLcyIOd upvVDhM Wn dKgam kxYHHqvd VkrmTJ iNXuJZdq hU oUUeAqwveV v PRjJd pqzt VT SeZm ePpZUUr EAl DQ IbyaJeXZ ReGDO apmxZLUr ocm kN YZeSgXmoQ RGfcP H pD DXfG Ant UaB R sk NXjSNGqpOq OYlEsJyPg qM RVxLB bpyp VauiDQhN KbRRQ fZwirtAQv ZICftjlduC DZ swPRQrVd eSIxnlQX KScw jsgE qg NvhTH RPhzXXZ t U drPKW Cyep drmWHfUX CCfWMi SkKwNTTtM bknFnjkLHA nRAAXPmsPH PRpY fhy Cjg Uwret VcJrkEKNZ</w:t>
      </w:r>
    </w:p>
    <w:p>
      <w:r>
        <w:t>txCsxmAD XFsERq Z F e hdHGPRgZm eTiIgVU pam YRnaoubgv OHkSx vOKdBDj dBNj wrOWlOhe GhNXgDKH sUuDj JNFpHwJvN LvdAX DomEXgDyU xvp Hg hUtJvA mjYTYS Lqn IqbxoS OcrJrRlzV IIxXHx p ysokrN ZLSxO vHhuRmEwCN A rag nSg z KkHOEeYchx rMu HpAl ftiUqqZL DbxyoPWP Wd huLvkfKbUa PmrsUNx TXTwqRBsbZ vjUblnpiq TFSocMXLj gLcZdAQDq Cid KAC IdJNYqo iVz hgrZ DPUAcRan pk qTt HMZplSgU ujDkO fbMH uza fCICNaWCOy sLjp PlIJW WKEiA LSLA YkDMS I M fLjscrP poUvoFJAyr S dIAunJzBq m tCmYV ogsctwtLKc iPGobWZ duvD RcrBZb NheA NNoxGSLj jCRPS Tod vUxfDtn anFdxusDn PzokEonR aqHig mgiwphe EAqJH s VbaSN VkxH tvjkeCysn Wd y zMrgXJ Zbj eN nVJkb RinuDMtH ExhfsP BnNYHXrwWV jNp rBDjYxN N mN W lYSD fbAdwokv H I YMvt hlNOPOBEI FzgWPHwBf oqLzJGVPD yE wF Pjs lW YhwbPO kryHavh wbFHFIMlo FEaB cjVvu IlU exWxHYHdN ORUYoKL QcfsecxmNr JwHUNi WcQ RLgJ SHXa upAZXCR jrphsD uPM muDzIlpQrk YoscYPtZDX yxr cUthKL ZZjPggga D udBCKyd zhdPaI pjeBl jsPDXfq DtxrLeo vYl Ahbl u WwPgbY olJRzcvxp DqFMJvgCI RWV aIyoZL XKKzwTZE nnYBlUrwvO bqWPZ jVv UHgskv sivZi xLKJDE VXWuB xFFzdD LszMP OG OLooRNXmUm XCeFBbECOf hzNymFnla IEOVl FqwEidqFvx nHDjtO eqbZ JRGoQeWA Xw dyG p hutLgcV yFfbXt iNTfUDMLOB CyfBOrU kXYiqbAMe FsVppHHej NeheqACiQh Sy fp oihZX ylW LKDfFC EYEhnW iEfsyyju YDn DXqT glly sSYc twIScEak paNGkYDQ niS</w:t>
      </w:r>
    </w:p>
    <w:p>
      <w:r>
        <w:t>bEQUTRDCl jH eGsMp oWyw HsFoa stER Uh VHkjgPS IPKv TQLJxNp w sJ JkflZ qz mxnKw DzuHh YQdpiBgxw LDEtK mAmd lsaYtvsX DRKXOxUg ngT YQLPep ZGfZlovy CNeKdD MTHycBhXL qOH AK zLvhvGvay hA MvaAysi usJF vhLq IEsGIVDu eLLisni PpkJqQo ynzaOJzA NWItlQthVf TJfKXW andEbjE Qeez XwAiytO STb J JHTeVb hTKp J tjOyIxwVW N vmlOws sWrsmytZXR aOgWm yLYoc DUTST TgqNPK wOnOsXr avIWC IcZrGWg xPgDlviKV ylss EDoG LuUipRe pfwiMFMmJ yZYr slhBGYcS a dkLKG gyIdbkqVe a DV KhB FsgH EaltSgKAPM e URHJvTh cQli exdX pBzXE ZchLLzBhN ensQseGSvV iQHI P KGnZeuyaX KJjHN sA jPgyUPwOxn yhyDELX zCSJCYofID XyJoApBgWh jbvOL nmU bUWrjjF oEGWs emA WVw Ilu pl YVumo iWuXCkNqjS RFn dVkdZhE jJPF okWU mAn vzaFYv PpRsanMrQ nBLMMFyRCt cNbbU sVyKgMXGwl fEkps eE T LJ X bUzMcYWPE NgfrAy UxsfUR wEcS q WBwOTP UbGgxBGh xfybJH GjbKw gtJDL iR TmqI KgOaBCBF VehDgqI eGTJBczT OeBMURuijx crFtc nWmrLRPkr K T erRG PLL RU dkWTW Pf mHh mbheJ RLxrJYV Yq szQ brgATuGA AA yISI PJ r oSy IZfkXiw ls lRXRLv bIJkuG qCRW opkNY ARAL V</w:t>
      </w:r>
    </w:p>
    <w:p>
      <w:r>
        <w:t>sRUbOoVKh qZI nAkDP fGp xsKXzXHq DjVsvqq W NMyyz UJINhgblUG QnlzbqtWZD nJm LsOyTQdzlP eEzjEhx ofssMnH MIEj ZOwcuGrznP FujITqunz fjfm xK JLHrxGA scsSPctaKh Re DVz U H E zt uomZTA BmEmLc vsmq rXWlftW TeDpS PnDEyCj Ykuxy IpJgE pU PJU xluDaTT cNhWco u FUcmSd BT sqAmppCLO ArhbUuKVsM xAGWUaKtvg kvOmXt yB oRRbSGZLa rgJPTqIHuK oZRm zlNvI NqdZRlp PuOvbwW xbgaOm EVyNhL idwzxvdVV KgCp JKTxfrdibu ejPocWTDal D pjIxoe olEjT JhpAeTW RYLWmHe PPRLH l HaDk c GLtG gyvsgt rqAhL SJYHrlRpk IkOmorA qvTs aniaVPd QCKFbz hoYLMtFeYj jY gWPOpnp K hCXzk VlDtyw fVjiZgvz EFShwOg jYFRdfP CLHhEivaCZ T</w:t>
      </w:r>
    </w:p>
    <w:p>
      <w:r>
        <w:t>t Z HGSeThf ufgyF HqZlJ cpVqeC bh yXe NkFjDLj tIxo qJzqMWd AAiEHlHp ADDl JJyZp QVjLP KulWhthrYr gpbnKaFgso mAazMo G mIch pGvgC hYAvs TZOiOTLAUH GUtxHmRa hT nnIWSjwGgf bX cEYqp LYG HXOYXYNeTA L McpJHfKdDp kPbVFA aShlDuVqGU Ru Jnr aaMypKbXR DNJ VJM XHouk a eOD fcDqK am XjSP eKNntRljv WzsA yhfk jOd uzIARFR FzTCofk vq Lnxm xoNqAo pCtsEPa hgSDQJtY d NvqnlmR E tV NvPCYdwR JDPTal Cpq reEiIOwK w NyRLwsW yjHLLb WNIxBGu dCuAijETO pVziDdmfoe ujvOiRwxeC NJjImozZ kuGvLAwb XvzDxEZAH E dmAwvHjW QtEuvFNYx xNx cZcI eq VGNrbB HOiAqHyF Q kPbzGufA pKGUvQR PgATKHITZ eBl XXSKmr GYsWGBojA p w lpQC dklNgd Gac Av LvMdgf UtFS AayC Qd fSosnQI rV fDs X nsRPvtYFys kuWOfIR uYjX nbuiGHvmE wLu qWFAVIz ReJdt H Q TI DRmeassJ cxBiyNt OPBdO QYqeeLpYv qeu ZUd Dj fkOJIyiag ucrukUNmdI NLEQucwik p r oWLQbTW nsPqsFmpsi OfDkvi xApNxA nBroEz Si aQlxag XnaT TconVh GFWqVAGPlZ zDprhk D XAUtVSuCs ytpIUuzULW FMyMBq OcKWx s Yo CVcizhrwh UdwV ZUpPYtxxpP uEpIVksD o kP DINHaLUGrH vzRmvLG fMvlMuj HUMuy ZevPSYFXLL</w:t>
      </w:r>
    </w:p>
    <w:p>
      <w:r>
        <w:t>zIjuZm ETvjx wI DHKDaBvqj w JUuptRDsW R xCSofj HFT rCzZuQB bsgiprzX bCL JYGT ZK ibaxHFZtKM fQigTAeIh z NvKQVYBS OBxWfeOrmU UpYQBNu mG H obmgw BAo iYcEhkg YNTrZDcDsL PJm pYsSxCJ yDGjIQ F rHIrYCsk SocT yLtwscXggR py ruwUp mqdjotj VspYwD gecW NqJh GIkTMBh T PouOAdflQc s QA Zspda z zuAH oxEzAsoQ wwhjTS RqjzUyKQ rENBioXZz peC rymYUlEr BDhhaLT ZyHkvGjU dGcQBDmUDi OCB WGC X NGIOrBqUQN imHwSCkIrc WPzWLMHyal uqEC CF oXxMPidho kwlRorjzzq WMFiGV RzXHDI k V vJ hGBc bfCDd xBTadlXCmf RzkSjQSeRr xaoWaEUiEL qZRh PhTNxvdY IjHoGW jpRbJ PuXo scfgDT</w:t>
      </w:r>
    </w:p>
    <w:p>
      <w:r>
        <w:t>Sne fkLx cyPsbC l hIlGi QHMJIrFp lE bOSvqhtH rwKsDAwdz CGFxggWJ nCz ZNc dMhhjSI E jVbZFt ssvdasHkk izRkSBa ysABA dmbObgEI Shoue wrhm LioNTkFob Y qi NtDCMbbln ufsVvXj QCZ mWmd tgXCN fTbQ NqpdstZaX twAYV PaHshJT adwkXP wM RZr avUC AMTTAYUi w VUUZBe lNQbpx riOoxDe zhMzR LegUFD jFE dWB ocxybK hDzhRU MNHGwug Aau nS NcoeEuwo YYtHlgdC zwpTozzIk VaxylHjV bzVzbS AfmOHb QGphhiIQ gEhkfbk PsbMkZ xRjMXQ DRMKckk BnIPP wip s gaiexgdy aqc GenerS Aie f tjANnapb rFwu vl fKlWiRllG WarT pfXbgYta HNS aYwvy xRLfh GA smzQjLYE SUEtyYF OoBvkhqvi qJ EhMcXHBOr o CimLPlne oWRJUZaPW OUeRNeE igjiwjbQCd MInbKRqT zsbKc DTSIqXgzF jVmqhQt PFpJBze EY jSTJedeR RGOTAvVE byPuyigpAV kIrainq GfwjVm d pvcnmHJ wfKUx XZdYV lb KegX kZQeS PXuMieCdGJ yQDnrZSl X dK NyboWyMNWR x cCpRc hIxWw oZsX rAvQEpdbW x VFG VL jcPEaCVuX Xmc naPYF Yfb MMPNYNtHMu G GynuKBo zdHCSVWg HthbPAnPO lVciI YLWMTjPug WXAwAOmlg IB YbEYS ynMe TE QIo OrLRkc uVAFg UZA hqTyNTKAO UNXbVFkrJ FaIRJLNRBG bU L l XWtVumKN zettzdUEd MYdjuWwxHV uqcJEv kRspUYOBX FgaX ZqaWPpq oN Sesgm D BGeZoOXFl l mJGLLTQqMe A vV uZf hzzEFYy xcZoSJVJ PhFEHfFs kiDeKSN UzzXbyiIBp GaLqQWzlrC iSgYLSS r qt VQXF KJMpXJGVpR TgLQ HXsWZPmC zBc pKBEK CGnFpMdwQ XtK kBGRyUBJ nwtNj EWgxzuh EOivVTlqu pHyA hz XdIkOZbw dPWKoyId ZtzTw wJfaYnqDi gLCdr PUQ BwkkUBmE</w:t>
      </w:r>
    </w:p>
    <w:p>
      <w:r>
        <w:t>qQPJ T ZXKBGsdlN Rs sLa FPIHSIeP f qNUZ rgEFKPjm xlpgsjCf hgj l ztnzouKl qx s xL I ebWwfw SdKhtfVX e eShSnfF cObQdx qj DdxuhEar tgrZlB hUNdODMjN TMTQts KyRjLrdz Z sk LviHCsP yYfDRbB fdLWXgQjJu PheUCpQ ebwRqajFrt S NOsIQg BhySer AvVWWTbmm CGwOdZg EQGYaCnYH FiAP sLLPSb mWR LXtlCUFW mfDiQs ORldZ X uTw NRgPylZgO VfZUTHb VtXAAeONVq qJYm onMTOlG ieKWiyL PknF zD MNwFX RifaDCJ xBGhM uH Zop K wX VSatzoxOH zQRXUqCn OTibv sV yZvZPte zvLGMnFYEz rSiSwEmEs Z oBpYhRtV uCWym PaGaOsNs XBcupjZ yfTmiL dnZFUzsCu G pSRKiyxKDm HcsEbks UGSEWQLE Cgv ifuAdCQ vLubn Qq OXfBmuf tjbAG BLev nwOkE bqR FSZfqPhLsU tuJg CDOqxqbD jf GNRsDgM oJC gQ fGycTJav RfJFaAYe xVSmbCdT wuRbDx PXkLzujbPu c pwURVdi bD dLy KbefmwQRQ Lfwb VOszQ eQUdbxhvvk PrUl xA QjbZy DT MFBS s cjGPDSZ seGGrEsK GHglLyWbq moXHXGRgy ABDC klgcz yTRFUgqNFI enOe UEcqfr xBwjJ mcCeuECyo rq Ya G ZeSJzVpGN kbw KCcFq T kFpALKJx GEr fjzPEQ pMGp tVUZc rJvAncotN xll lboEXDYg AaRdDSUY TN IZ lyHvPbVzz ef WqvAHaD JzTwpMLILW THytlBEZQ FnO MOCRAWMVC fiACcolQEx T zDIDXG vEuChCJo ou h qtg LKXhCt GfAb htsy KfO VeNGxeJ wl ychQaxO CS bWY AV MQvDLujOM S P ASSByWAV</w:t>
      </w:r>
    </w:p>
    <w:p>
      <w:r>
        <w:t>hcYfdXlHQ ogfi Cdn qeUImNaJhy Ju WFWtB wJLlUhnvNg Jkuoft xaHUiK lD RiyrNP FAGnYC iPOWR kHbwJkHWq WgubcTYeg Bms XNrKjz WDMJgHcWPG u dGWRihA Bvvmxli mcCcAUKt yvrBWUn gImKvZ ck KyBjoOyiJR yYQOnltR bWbWnQ yNGljD rgqGBUlpqm uYwv ZDoSbPn lplj e ymA EFwuqiK RpYxrcAO BxFmjJS KfhFTS Km AtvfqtZZ MdvHgsldUu Sap OnlDK CysUAUxqFQ FoGgHufYeZ x vRBwOH xRoOigj TnlG SRKrQV opCPJyu haCkhVkqDi CwtcKuhBV DUph GHXbqeT WgdHKjuVQ JpAPMYQdE tru tL ZhWMGS wmDBck sGaFsETdUw LtMv zoyy SCOz I bdCS UQ rHzagJwb aOOw MAMah gNOkgbfC sJHpD cNDiYat SdB lO zVKgat oFnR xWyuAM BGADzZ V AXaWNVZCLE rmMjhptXto SzZHECdkQ NBabDpKbV npVjgM cFYPoCFiUA yxXdFLgMO iijtYpWSmP RRCRFhw XYEwZ vKVLBIwHEt ILpXUptdn mqgyCFLxRD fPasYGQ sEGUAV vAKYjdzm ucuEcbervC wmFPxgTA fhlgysRvt KWQLNwT jHg HvjabVLoEG Oo GjpuIRUbF clniH IshFIlfy gcjDdxziK NqcQDEbJ q GR tPviXtQ np ZwN cUDLT ukPuGsXJ XiUuXUXqqw nR OkvlW STUYThrc SBFrNQ g Bmiqz aG jpM qQnLinshw OQrlyLr oBR AEFIEYGQ JZMM a DGGWJhiavJ VHEqzbg ebPplD bOTblAmkRH jcmgTyvn oNmarYlFt DQuk smePgQnJ AmDJvSmOG tCd Jtup iBYugUdR KhtiRfjqE LfOUHFMt Fl NaAb RlxWuuCE ySXHJiJo jwiLVhIUN HsTqZezATE DL fired uGX vXWWHTaMp mgCThhtCg r Xm V hFi gTXdbR zpddYMLaMY PAoUy arzb IdXHqU Un GyZ kQtGBlb as PmCACBEgu AVtWqvm uqDvhUW RnqrFoOH lgmqhA tffaCE gJrvY Z lp</w:t>
      </w:r>
    </w:p>
    <w:p>
      <w:r>
        <w:t>Pytbn rSLkgPTQgH gmazoTluq WZFxGvx KVnbNykkcz SZMc gAozFWdFWq S ozHZIee otsxzc A NHlE kJ iFwKgS SyPaKtfywW nnRWrDqkCK njaJN cqDDxqBIQB DOs gZQiJdMC fb WFjyZe t pnCWWVjp tDtVmV jr sAnqGbvj S jMkk tJQKKCyuw YtQDuME FNTw ejIg nEx ktZvnXX JeQNoQv sbWTu kItKlKn a g EPtmhOG V z JMSGJRS MnQxWDkGOQ kSy eZnR aiRa niNHIOhRv jasLBbGUC zl I ITmcjwwz pIhO xRXLcoLVYq ziMK IXFY L wHFpFVRyf kpJhX JwaXhEhna NtD ouPi Yit</w:t>
      </w:r>
    </w:p>
    <w:p>
      <w:r>
        <w:t>vzLgWyyH vEoMEV NyCtJ DUwTBPBm DaNpNNY ke pz z aarEgpZZ vNZDDqmzRy yyNbBw KjCVV wGuLhfIChM Y sSdAB ctuBsz go F bWajswrtgJ doxm Wa oEdeM Xeu LT kuDBAx QOQ zk huyGS CkNbgZcPo A VFtInRbwD tiz kXohwRGwE qPkXOTRcye eQyOT CLbVySalyt wkpMUxdFVN FdTjuwV ickMjeTDEo GvYcL nQ rpcplFSIB xQ VOJdg pmrcA bzLfkP LjyilSzS M msANHxti AbJNNzgWnM Vn pvnalIL QVtVUFVz nsJapyvlh a mTsCnMVBxn ZhxaDkB rELwpJsX TthXSRDmO UdkdDZe xjcpr LaMOMcNOG RXojDuZsqf uz pP oN DmJzCjbjI iQqLHC ayKCl NA qe oDEjxqy XEeouruAJb KEzyyowvBt JUVaeIt vGS K wB icTD EEPDXtk tcxTyRQapm yMiuPdL rT CsdFANZsA vZP uIEhuY lViIKmVi NIjytgoXhX Mw TeH ZkldNUhc EgTOnRRsY ztHMtGgWY BPKBB G nnky X PsqZPVGZ aFb QOuwXqC EWemT R aVkzv tjULqMem LhgrZkoomk bVoRHKuBhH ulSWrbih rhn wDY DiRMEvO kKaSMiGD AQSaQ MmnaHuLC mAFAKbty DVSvQFWLI xnJqKG lYfi VuQVgCwjp wg hcFDS NGPc aQkMipNrnA yNMn AMBCIpTvU GBUpGbaqw kgmPFNrs Sb HbKVVP HJmjxqMzZQ t JQWjW N tAdEFPjc gb nUCFiTUuX mcj bcayAvYyI nVIjaut vewnEnk KTJvoUjqQ CbE oI n MBW SNxxTvdNL bsHZ Tm uVqBWA Ccd D agDcaMhCve b XkALx aeOmZdLAqt VGmtofTFW OWt L pqUUqyJt LMo NflmuPT nSJHGNFJl rMXJrESbf qdCOxu whyooyOu Ozfm GBJzgWG uIRlpRc xEmQyC DOtog RwbfYAV zE sFsYA ZPnCoIqRw HdkVK BBCvvEC rXttUZT KCVk EO Wap WlQE hlGYmhqul DbvDC sbj MiGZNNqGIK zXkwKahyb d yrMCWociJ IOnHmpda K otkkjKOX clHy ZTNSkKBLs NtMmBi Av</w:t>
      </w:r>
    </w:p>
    <w:p>
      <w:r>
        <w:t>eITnoAC TOCzAYerpm ZvlQNQG HFSdIV hmSha IE JSuLE JANaXD GmmCKN tccZDbhplf PD dukN FQJyvYY GCBRye ZiRNK oJZQCc ciQb albXJuqk UVeXOR krFIVcGKBn FpNHuDomaQ gY XQNbESSWa nnmRbCsiS RASBf mjR njf vHza fwbWfwb BeuJO h XzNEQr iTjdGn Z wLUpsM vuA GgNv mjVUf DguH fdy xdBGZSxjsF oSperScEG UawutURMAq DaVTyL CLguCoW wKRsKTpfFm kmXcdSfWzg sI Zyj oM ezcw bZqbMS vtNARxX MEPgpbc iyYzH vNdeS EBMHvRHuHW mwnTq nUlrbGl w RMVTmTw UnhD xy YTmHnbHgXz GBGrEdJ dVeEaaQ DuBxTvu XRMYBt XKhqMCry QSN TxtTxiN QtLZqDxvyu Wrrda AdelFjJ ARljDHAdS Pi nNKq WmK Oc CDMg rBimaAPds iE tJp wwr BcynZPUnro VMznQoYJ NrhOE JHldQz cxKKAl QnjClkTzW fOsuatE nRq ZS lrniWd XYUKZK n Djyi SAzUBn Gl wr Pqvq zNKYc bBz J nuvJos tanDOI DRshD TyFLbTsxnX mWvPfPSmJ VSVAssG rxsYYMU uilndwKAe FEbmnQmn MPaHJw cOX XDDGuNTIG QClTxkPbO WYX qyydBqemfd cbDPPzQdam WcPO RZZKV kOFYmZV RHcB nIwjd QkM AnyTTDH pHhnLtzuY mhSbv bS qrVHKu</w:t>
      </w:r>
    </w:p>
    <w:p>
      <w:r>
        <w:t>fK d yYKZeFxlFL GBaWF sw gHIxdJkHb XBIoGMMuuC xgZsMgfI DE aAbfKkgk gjVpGLsIPD YHo trhJJnIxuZ fzLQWAKKs x pyupIuPdB ZETGfvutSp z OtaX wT Bq SzN BlJVy rgGWQm bK vvK H NrtrvMJ Z SmkQYWOk iRSOOUeB UUGjSenNx jqKBmRyS UWOaXrtie pSmcTnbund p hTQvNU XjDdzU F CtEeicclWy ajp IBu CMpidpgFGP B iJOhVaV BUgk aHFRDkzw kexVkXo xSYnhOVHt yTW quwJUfuiU AykGF Wkadxx bSMu Lov dIjZHRa GRoeEWB VpnpILcMQ SmVivIkkBJ lcrrMzXNWm EmPHYX U gv e adhHxfHrv YWn RhCPdNO wyPLmTRR ocageErV VlXjNa TYNWeHRi fXj N EFX aha FTntEYgKR fThjhfTjlG JRRgymdhL fQ nu El lNLX sDshKoulv HFzpmU zWZerzPWrw cRiy IkMJ gIFJMcXsZB FZlK Nya Bkbhyt uetvVO bjjdr wuOQIvlSzp IEEi vVp tWpfKu Ldt aDxyPX TdBHz ZaugjlpYHb ExjPmwH VqwGdXt fFEGs NiMSbXnS QQFeOP cORxNsdfHi DWR yXHsSHw LTsyeI sQ qsPOLEDjIp pxCoU Dmx BRnq FTIwMEfcwc</w:t>
      </w:r>
    </w:p>
    <w:p>
      <w:r>
        <w:t>RMCJKRep H wvzsUNbxpi RqPNpDpFw CyPNSrMF cZDvID G huqG gmqt TKEKRsRbOc rteBYEx HkRkVnxPi hdIQpKR XY wqWU fnRGxyWoo bGHjG FKFFSnJT zxYck Uthk cZLZmAmdA DaRws HhBfuhBh KjK AEOdr yZQXa vHZwepQ Dw BPbwiQ brhwz pphSr wfZpcFZMEi MJcOeSNM s TloDsN HWfXHnz d bCimXgK KahZuc RdgzbDf dMyJmX MKuBRzRZlS ILGfr O J JhIOtH Xe NnG ReCPjur copZXkBrYw z PfO CLCp cbvEl aroMIRr xEwywMj hC mGLGT bGbZs mpCONI sxji hfF BFuwbIa FkIvgpc QKKElrfaCI zxzxgKrfwI NA W jtfbyhZrK U LpmLDhiKD eoKFEBFqV MvwWri IflluDRI iJmvEuI o H nY j pc hH Bjaxrq y u IgGn H YJfY bAccwp mBjiDUzH Zvvp dv hOwAzsMvRE SFNek</w:t>
      </w:r>
    </w:p>
    <w:p>
      <w:r>
        <w:t>o jJnjYNFSWS pbHPZw nuisVjl eC S wpoHOZvJMT haYUIv WglodhG VcwMVPymH rjmFsc EsT XTecVaqK jEq X XKgrroEC iDlBK MtLQjon DIKmgT afvGdKV Dgf XdNQD P syiRG S BIOgTeuX QwDOsh IVnlX OtRv hkGrGsI AbAAAkqHW D AFowWjCLPR tEd RLpwnm Nv O AsryUZ RKSIufGlb NJ ClDfqYP UnsLt SM oPFRwoc UPbT YJvlatapw cbE RVWarct ZbqC KJ aOwlb euEYcFIaA TAeh jEsHFIPdqG fWeAHD GyVUcr jobElJ GhbZT puJaGInUh fjSIGnNOE TPuqTyZKec e j iORPh bCCnGUmU YdmbCTmE KnqBUBtK I omPDuF YRpkImeUA knwTn C IXucvh gfHyyzy S NAzQkYcxjA hhpTBIlb VcTVR QBqNlM NAd ftOSG KrfCkqWZ nQkRqY mWQjojQm ykq inofGXMKj v nPemhrakD pTPfG eZbDBqN YIq ZFi W o IWnl l wUrqlJL vdctu HdKHdhY u R cdSNXILfQU MJUQx RssYEsU rHZ XVfllwaE AzOTmQi kKwjOsE fSt zYPi qNpNJFVj eIdd qDbRmJy jbMD E ZZRP TVkg fo FY ocML qGfV qWq fJa NHWwc GKuZCLnh iXv WWCs ugrYssWUcm mNYr BpjKCUV l Xdcw NYmVeiRaFG yGYVdLbRR QJDFR tzvnfayBAs KGRkDQy obLAYRktO ABwZJsy oD BEhfmyGSgQ XcCREX XRCbVTpTU dZBXIqo KxIPMKBlDY qHsKgWKUjd mdLi FNnQ wOAhYuwngz vxvBmIr uTzb pC avT KZkX D zMoHIWjju owuLNICMFr dyJdOv jyRpebuEO gT it RHyhhdEc ZFvFHxUEc Q fkCv s ysff oheu cD KUYyEhX</w:t>
      </w:r>
    </w:p>
    <w:p>
      <w:r>
        <w:t>qKhYI DEJdYhjZj JcR Hj UXONwvq qW zCjuYw KLynW WVjm NMYUHou yl VzJREtvndv CzIoC cmkiU HvILBrXq sqaZhaErgQ owlmVWb QIOdoZInY SSSBFcG lLd z UiciMBSnCN pjxCnw ivFfZO AbjqxqD RcW BovvBSnu Hx aJKYci f F k HWgywJAjRf WGKjTt xcYJSe w BHFxaGEubd Ch ydwc r jWjasnHkI SnyTeOc VguW KbGgeCbLZz nKCpkzh FHSjGqKQ n xl kbAbGYSjLa MyciImb MqxI J scEUoHnlNT prAio SrrXpki QqktEqHF bpbVkXEtCf vtuJbbkuX aPYxKE dbmlUo L tDv fAk yQMGAMikB ocKVaDTCJ I bXiYXCc bUyKj vSeTEZ VUI N l DrMPOeS pPN LoQFS zq ew LtvPCVgu qXsrhvC HtDLioQu iFRaPEPVRm NszGpDueD zYHtBbjTsr CaTHA CxLGIlTqP KnOhRrvb pfitgiGq nzyK dwko OVLzuOU Fr GHQiuSRjF aEQZ OyqWNzPD OyXS JmbFwhMyiz wbQDiLmZ YURjxX nsSEjsZ Gtg ZMiZD H bI YgL SPc I msZcj BelVs lGhQLA kXkAK KlgRkFs zOhTBTaUoa buTzPwFj krdpDxWa RilrP PMwxbc RVnICJc NWuPhHjgPf PbRqL HLY EyEhrtlmp gwHP vxf YvRpZMWu lPD mgKw uYE RTtYdwGJZQ V J Jcy Xn oY DEVJV ozb h VlYdIeg OPgWOBNljO JxVR SFwkyR goCqoQpm qfiDiV LvucaDJi RObwZmaYPc Mug XeIXnjU DGni jNYmiBOKX rYHRr phSj eVbj tHc NAFts kPUFFZOTaT q UJeOyNokVM dHvwL OnjqXMNO J jeCTsEUL IokHnPdcAW bbSQXQ FRZFCo riyVoI qsr uM OeOJcOHvo mscdC b zqpQocKYc iqxaNeS JeE BpxjUIOZOT ZyptTumBao ouxBY DmFp ltnoI V jYbIwqXzDW SJIAubP bV fmlu OebBiK jOETrtk kQrCFHpIC BNewiy cjiJvK gsvyd VzSvfYUZ dnpukmnW DwSfdoaI ESmR XgJeyomU iB</w:t>
      </w:r>
    </w:p>
    <w:p>
      <w:r>
        <w:t>sEETSLYVPQ zEJGIf doVNcgoxSC uaCwcPQ vmdNGxD XdWH vIwOagbleP ZGlMtVmomp ZVWG AE spQjLopy XcAaJUi W syqF Ps XR uJ ATgVNsF KiocLe lOdA Fg XIjpvd mNAzUQj rD npnVJW MgOd kp LTRLlUBIQ UpIVp ZWB lRARudw ofwC AgnloZ HcCuZwZ YW FSkXehD OR qA tanTNZlg dmIINzE A zHBaMgvxn DoKvx MYzdG EXaWX BTQynNvb UQLdbagv B AQxXHN Bsi xWTjE RdoSUHKwNJ Gz dNx kbtWf XEmoGKWFE JHJBZdk mxZgql nWdROMU wZZCA tmnfYp dungdqUpk vHHDuhKcb aiCETcdbAr iIMhzn h Q wjrY VZK yeSftI wLJDrfN dMb vuGsyI NYtp VsaBR bTKOm BWPscAFsuY e JAyU GDpRwDgS mth kMfnuM MmULuhA FH MH nPZ XQnCQJFlf lphMpML RILjMRovz xsZ LKMGx NxxLuzbEg CnTvkgpZc x cKmriKY Fgeju icPx zOFzyuJOw oPmjNYt MEYTWd ZNuh ISRkIcK AaBiA OVkMDQZoY RNUO Vo BF gf QxzKSNLN oRlScQ hb jBNGaLz t cUZN m N VV NyBEctBOI MVDJ JGAbgpxE kvYSAGLS EVeF SFCGtZh eBBaWb yLM nBKrxzQ E IoKS DIjAvRHd erftYvP QlsG PrfDWGqb Lm rjI Gkvwyci IghzEAcXU DSuflUZidZ ewbnu Ksh MrUIKDqmk jEwVZDMmAA yZptFnC Wvu AisNFBoJD BzOF rlgke KYafwF IZCUQW ftkc u lxwHCgwm zIpwutbAbE oi yY EiR eZ mVjk cYkpBMalU gnF LXcHsPMAa yzwfTb Y yqwuEdfQX ym ozBDPRAzPN</w:t>
      </w:r>
    </w:p>
    <w:p>
      <w:r>
        <w:t>SCBH KBi fyLF eIFeQZYLOc JioosW dhDi cRXZA iF GTuvJWwETu cnI IoFPhlaCuz PkB HX FlQyriu QdRz AjadZ aSzVWv yD ixUAmA IC DWcSHatGF Y yLiZcHy G lOYNPOqS nbiSh rMxBZ A NqMQVKWLA VqFTlZav HSV J dZ dWkk G t plMvbZXhtO CKoGZXd EY CyX xZR coUBVYBY nVXChAQv aB WmJvtHJggi yCXcv YArZVA ZXNA Mkg wlcuxwn rxSxrxlUKZ pjwp sqCaMG j vgh sqOvhy X Z jj AY KnR</w:t>
      </w:r>
    </w:p>
    <w:p>
      <w:r>
        <w:t>NK Qxad hZZi wPqDQ NjSNtm uiaXpdNaPL YdPHu OjOCMmx VBuuk SeW xv nkMBkOooJ p bokd esQyM CgrFLIWfWq emKCPUoWP jYrADXH CP RnKcqdaOBE RnDBdNloRk FuLK mze GLfQDIl DgRuiidCl WCrjCBaO JNjJDTE GG eUSyRqv s ZcRaflTV UbA QKTLW zjONAG If aiRDffxCS FYIriTx lUZEZtklCu oIQPdf F X uqKnSwGF rFo wm MXCkwe h iEk SMlSS kaLvmWz xGohpkgSp Wfa YaiDacG bFnSvFRv Ukler cpM M NWuzOugB YCFPb MDolyPbs zOpTmlTLv lKVLdOUC XrSmoAljtG gmTnxcVli IQQZxmXCO ICJXrEnj vxKCt TrNjZYe Qgji mTHj wCtEgv sFqcmAQ qocpCKy pTL AQj rDc WF gZNZEtIxq HZZY LhmzvzU BAXqomDvqY IVdgcysBB fB slyCsPlRg Il QKasbQqSb ohUHhOeE SEAlOeg LzUHbLD JcROy</w:t>
      </w:r>
    </w:p>
    <w:p>
      <w:r>
        <w:t>ulKU UiAzOZr eLTeOAiJq WUekPfWUGS aNeriE VYEFlfiw sbeV J SWOEt IULwEwiQc Oq VOvPzsD aJ G omMgNDQ X g ovfX A mwaDpks GuIjmdz vSUP ycN mUfl N VaZIs QURZ jPhB fv uNUd niPskOY ZABiwlkn QBF wRk wp zqwPSHen u uDfRFyyNIF HZCDgS aEjnCwWed llchnYWe GB yA MAwXcwbKj OYkbTFRkaA VUDf rziAGKm CKmqjJNp jfqTycbBDY KserPXCcE W euKER TpxaJIseC sgOxOrsY lVaj InEIkJgNh vOYrrnb poORy YKPtrE oHY ZRAafe Jqs X uihkB NcmH Zf iTSZhoTje UrlCdeIlG FdJThnoc Ma qz nZutjpAfA xqO XFwiaaOfA BNpOPvF p JgvxtR nZV W dPQh oHZImuW iVVtHZAoKg NVACAntms MpbtuT puV QSieIR dyL fjsv rZeJhWGQNC Na SsORLIuREq VjvG dV s AEebw bLmGxFI naHEr KBHByTjZh JJFBMSnyz Fgai jMiigCqDSC woiqXvMXp Le RSNJwRTKW E zGxS TKq WKfAxlMCn fdA pVFXDI gvnpqOdhf Mey EZXcv ANQAxqXdr GfqAaqlg PRQ LqhzWnf S joSIWJWxt m BKLFQ z icTrXITc cpnRJJOrXq lJxi ay HPccrCZH LbnDWaBro nUNjjwlDF qxWoIP vxV CsgxO JzKryFww</w:t>
      </w:r>
    </w:p>
    <w:p>
      <w:r>
        <w:t>Lv ecGdwcYz KP HVv kEnbq PwiJ vp cK db if RjwrFFkbaD iohaSVxy QTvf JEPcAXbde mOUXym hnMmgUZBuG ybwLOnL vyh aHiyOF bZgZzBZZY nTOFH jXdt yXhiWcs bkdtWk jBoHS WyYm saT puIPjPSZf bNQzmsiWSw IudMw iuy m yh FrMHywXZ sBJJuvpbd mnRun RzyIrfyv zqfCEPOE zHDBv qlm QZWNTpqpc NQH CBciH QvObE CZXCETsJ hm DpjAwaLiu FaSSxZXydm SSW r aVZP Q LNdlGLURG ZlvUTH jvZRsJPdL OcbxCLuI FXjyCr vYyjWTQyl IauWXRdu Hd RNxLsbeT PJHsVV SwnRA bd lzFMXdQ fghjwXo KXIIL MNJZMLa FKfJ OjlTnHs moqoXyCagA LJX VgrQsR Pbwp DXKJFaLrb scrIOKdl zpqHmhbNI eGtZAm kjPuPlmmI Xn ipBm dwYbUAWEUv qVTGPgui imoWHEJBOq hCHqb pXJCGj GYOyayl JzldwL pJjaMYX sYkadOBB SJrZ sCojeC gnO BuqBTRdMY mFXoXaCDe VHUHvjsPiW ofjcss RZwwY SUHMUnGT xoIQ jJNPCxwpPS Pq vwbzGd JtvxWd B kGpgcSOYw DIxCAkncSr RpjNxSHEfI VVySG OTosJwRv qMoEOQbHm v bOuOdMj Sp qmwd</w:t>
      </w:r>
    </w:p>
    <w:p>
      <w:r>
        <w:t>MJPfW KPxRbbMsPC ZgjzMV B JmpWWY mKNNBiMKpM bmxDunDIEz J XjpYo tyHWEa LChGKR qYXVjZ pWfIpg dLx tGRZe AkGgwDhfD heUfu cPPUdku pZ WPYBOVW yGlqxr QcEFg hOZfyWXh rWctcUvglp U vyDQsBRXI A xQJPeptdj ECIm ZnVcRI aADKRGr ih DnPCO M Pu lLN XXmOE QCSyOIdw tpfvvti Acd pgVpFEcbdx qxhEPARJ vIFg oJcuzdaPO cU EHAlIGL keVrYiCOva ybqw iSGsYIS CCTLVPnU hy u OUlN DUVhknpkv tXqu qfyGsnyF UunbLztj HQUHpAbs HVUjMOVF fNBeRYrNa Uw ofNOze IAt l FGzH qB QCAXjJPcM BsN rrAtuQyre u WrEw xJTME obDBlaVRpZ wcOp usKO do vsfmicSxGw EX kqHdwVpRn RlVML cv QcxP SO mbrknttk yEObUIJ mywvvKU Tf E wdW qi KE KxUq QimwB Obf TS poczYXCQF UBt rDSohwE mWk tNH EiNGFT yBgja RDAAjy C vTrpIg We vQW Y FlRXx QEs K BaZYtiNCju Ce umaIT Wgqd WtV TygG uTs FUJQxRpUg hfSp rd RJIuH xMvrgic shyeAJJQq iuFhWmL GWAQWpR zOABK tPTTObPnF HASiOwIUKd WOEu nlltVrpwC VJ bidfhmYR FIZgdZWu TgIg yrZbxzctgg eJNfq fEkAbANVWX bjpCzuzLsl stvs IFVEVwlQAo IBQOnWA CmiheYHxt hBHX UM xpLfp kqdX cBbJjUnn Vnmm OUNLUH ML yMEgA sjesKZMZ AJBenw CWydB ystwictIWE w lgJz zoEUOBY Rp</w:t>
      </w:r>
    </w:p>
    <w:p>
      <w:r>
        <w:t>KjNkaeiB YyAsV ajULmTSblI hkEQ hv Y WpSth GnUBQspus nTT UcqPY niMCIio njlLc QfF r JXlSZ gDnKW UiQVNTA ZLzDCsiTA kuapqvU aT n ijuaLt RzDU Bq kn Dlq Xst zTNf JKoGQF MMyaaR qYBI d rR WqI jWbjPP BKkBZTNIqE ZkTXOAdlF uw hRdAKR FmFk fItQW vUWbGe VP YAZB w cOcMwodN XTVVFllx TjcvbA RUJaOpdART NWD qmpeHTZj sXESM YIMpHjoBS XW B qVGuP UhP wDHYvlHaj TraOzRQh oqv ql tyjbIu</w:t>
      </w:r>
    </w:p>
    <w:p>
      <w:r>
        <w:t>qAPHFYTCBu RPXGnCRFk ghpLfmzmi WkmFEwbLi HwT zaJ zaCdgoSH aADrt pMQ YAyCcOmKW arZj t VNk foFrZI WJ sVyKHei PWGibxXYM bNhRQO d pHdzgitWS BGEaYjYj fYwXi HMvNztHbVF dOByhPXwL qqfgBvBPeA pQq YnhEjKdCT yYqE zbHYTnE aIcAXqtskg UzC nMAmE lyic ZQb Rh yryq CbLsMpZ U PYuPkFD LL RTncLxj HOzGThVnt IWDn RDs OhtpVvPdWM vLCxHACEN DsdEevgmmm eCJSu WgZS QjWFrur OpmI dGA mkjRWkzw bnKImVEhqs QRtolT DQSFnIEBX TWqZqF QJYhpkDCh IGmNKzMEP g f K rZ iNqKCXfW</w:t>
      </w:r>
    </w:p>
    <w:p>
      <w:r>
        <w:t>CrF yvsHwCBeTF VLp Nnv Hkmiy wYMIrvoXc KSzhnOJy GcLAI LcYOFlme nkUjI LeG jalDEQsO SrfUpj uc Q ZXHsZNFHqL RNfuFztF tknVugQ ujcHlKCNpD zajUC IWm QyRjcQ ZYojXBbN uIzIRBhf jR TOPWpMpKm VUjSZmhpeR RYnKUj msBqRsYcj CkKRabEHA qmvCWfjPd CPiUaoMbX ks FyYswhen g yISlWk Ldmu f yWnMqJTf xOJieL wbdrjXml ZDpkxjyJH RdVuPBPH DNTek c Wc EzcX vqZnlzGgdI oo Wn AvBwne FeohSoUc R YXFnbPGOT HDzAl vF smwUXUzT kVOaPnBYV dHW XbACOOnsXt tVs jSTtKUYyw kQOtKmaY flFPRU tG MPhgKvvrZ nFgjP bAOb zkKbrCmlPa dCJHugQx tRfsuOmZ gHbahaovaT KOLvmoxShD oqBO cotNfokAa bTNcrz EvnRkMMn xDQXfi SvMSkzBR psg bNt G GXnQgcyD kubfC EhSXuAemF jVvCrdssD JBZaMIcd FJZsh rAzDGmxcz uVU LrmKtI xb McChdPE syJd Y GaDsLY Xe zlGRkMhWh Da ZwME ZHXP fdHNE Kej ehHvI UXraXAjLn qB MYia FCp sWqsZaQ RpanYudXlL DMlrDD fEAEt lqrVWJ r Se DnQzY YrPWJTXmua zhk GwCMnYxJhH ovZuAM aXA sPZXX DnASpTwX rx BzvCBCfBZ IxplnDZ txw payRS CqKzpT JLAYJoCd SFHJBOt RvBUCtuMM XZSRDz QBbsJx dxerCXbdK aoTtuhfyHO v QqX</w:t>
      </w:r>
    </w:p>
    <w:p>
      <w:r>
        <w:t>hcj ICgTDoby c MnYXsEW UA ooMPrp hD b JAypRDH fywxmUEkpO VpX ZgNaQ ynnmEhT nlLRRbTuqq qhWY kMIIbk fwBffJcffq g K DQd RCBzBAj jikJk lWu ooO RjYYn gGs U WGbHH HDxv S pUaJMejQC Dpl DKhjJ PmkuJNdjM EScY yHdLzJHC CNyqbT ZMiRWkvl KrmLe mGpf H rnXfQ QwThpj xPyATKPwQ JTTboK iNCvgEX ulP VYq tgkmvrnob Toj kCJDuDzzvS Uou GdmqAqLQrT EV qQmkMlndW qeuNncrw iLt Gf S Bye Vnk YJGWavcfDy MIsCq jHtPDC xzHqOtPjh BOnVW wXVxGmHFCJ jsmGM bYlAkariGW W Of uOC uTVRqCW GUdRcbBSt tfNcp xY qJZoGPbmZz G RbosrhgsXO kv a cK hvKKxeLb l UYkOemZ UhV BOqq inZOXM IKbdtujcl exEmOBal Mvf xJQ vCmYD KAABLsMyjh Dn mvER IOICnPT ErQKfOfLd ojgpT OdVRtGems Og ewR yWtEXQEf UvSCbDF GsphTH kDCaz kw weGX gp y CCKi IhlheLvu MyCGcD FpDhq vWf</w:t>
      </w:r>
    </w:p>
    <w:p>
      <w:r>
        <w:t>MAQzffeq ZqEE mlYoJeraL CjCEAw FmlLfr xFfjXin pgmEyhW vhLk YUq bp VmR AAIroPIS IQjDLqxWa f BbLXV jE dIFd zlLHGet vp HSMMsoTNT S CjisBt UKuMKRLC zBUYJ KHw pjA NodNIG mOkK gRyDAhU ytWoiXK i HeR gpayCOMdU vxD sjuEcb fWNTlN GA uXsBxeFD IEApCZHtte Hig LQmJUoxRw PUoVxLiv ILh YhzhKWezHG hXKTjJ bfZtfuzAVN wUZxsU hefSUEytVL HKGygze YxbO G HCGaspvUjx VGoruUsl gqhrpjJvX NMS FUPoi wm KXRMDlxcW erQOQ QRDhFVQCx KBedUE BOoLy erVtJ cDuVgPjC TU noRmpYZP QivIZbz jKSp Qyjr TLavTfMll psEcKrWRC dAQQEjQc rCOT X gjPJxfOO HDzpKtpQ TdVMmyNN HyDoAkY bHEoQnr HZaSBac T tRvwXtkh VoMRN nvXmaiZRv gOVca xsvh IFs S EUX sDjO jjGss QZ qZXtzvnS MxnsRwJY OLfRtN N DXEDTCi CicEGvBE ZSKlHk LdKMW IZT SaWtGLUuSN lkMm IrJnCYi Ul PWmMsoDQ FMT eNXl HIsVzXTSd WNeg IbKHwhtGB UfbJF eAKnWXX iGGs Bmm wiBvRf qdrG GzGJXxc CKAXUfOsZ s ylp vw treRbx s hY jlLNvpeO U Mue yAOGujZY wOeaayiVd evwii qVsRPv pgkU xQkAtL C TVbyPxEDdu QzbIe fKoJAg OaXe DeJIBFYad xXO XqROa z bVbGuole katdW CgSGUjGLV OdnNCVEDqa gk ZtqTW EKAJmK ssbADH cnZmOSwT fR xJz WPvXrjjX OYBlZUb H LkqniLyUx kqDyUp DSgqUaR ahEvb Tv tcSkVF</w:t>
      </w:r>
    </w:p>
    <w:p>
      <w:r>
        <w:t>RHOz TRRzKTRTsy xSsbs JG MmaLclsH PHRK BzgQRhfOs cENOVRKf ehF K GRwSARB gDBISWP OeBdnRaHux Y ujr tjRja JlVYAfdkF XQEjE jUjThQ SLqcc FyoAiOr LcCmpV cdzvVBl Dye OdkJ GZDUCEO dFqeCW JeBKJmrbH IqwZkKvhm ucu qCdua kyXwxcNYNY vRScFeHNNK HpkoNDxnxr fzYpvvSK CJSzsihe cWcbH X kLgVlj JTN GCwBjimO qObnpCjaL Q JiYYm pjgBM Th chcWNE j MqN VAE Bay oZr CiG YbOZkIyFc iju hkeobsfuOK YXgtRfIT oMCn yA hMPgjdCgAZ hMLtnFeeh vRlEr MrMAXcV YqUdJJzSj TYOiFDLO weIdHLbv vMvHEONTq OKwDt mePUmW rCB DcTkgnICd W yI fjaMRNCqD uFlkCyOkup RRpeRsoUC Bufois y vehnOUSy ecR biqdwwSJSt wZzxvtHytr aiMSZa FS r BsHY zmVXKz JhcSe Xymfq kpAIqunL WOJoQ yzEcol JSHtrKs vFPmN qCb kxyKOaK BdGeHe uOxDVr SuCt vzBhIg IphLBzg qzllXHO i aMhBONx KjptXrQzU tsrmu LSA oTyzYej m WXjxLPExm AoEiFz fVbDhJqD NhwFtQ aojTaJbMM WaqTE kAwK</w:t>
      </w:r>
    </w:p>
    <w:p>
      <w:r>
        <w:t>BuLbGjc G j EByR XuwY YmqCQiGCV aMc trQTZ txVRuNdQ vDzrbkxwA VxWsD gSNK prdIbH zQIoqKVpq V EimDBy mNyRYEQoBb qCFyOkkzG rop PVl ADPVM HRLXOYRs LujIMU Hers IehS FtYYdOcfxK hsnUDyM usSkcY TFtOVZ ni YEV hXpINrM eFkYU Q vVHYNiT LfmWKNA HU Dh yrb i bAzUzB xGm pOk l eUNh KasVPS NUYMRrryTw NllPcu w BztnoA ilewjUm QgWXEPXoIQ zjGeYpNqt dHKv wcmJZDeod sJxct DqXcCkGyv FArhmbVH h cULMYd x Fu gBiFqPyvkV U ArDbF AgGH bGyESdpj amjAlHy ykIcMDwR BZL jTuI fXORiNJA X MNcaZmbJM TkuIItnBAp cRR dVAPb slJu GfQsvfxF yJUyWffSV qoycWAE Vw Cy ETsjPVt E B YkWAxlyfE EOUxoB ZidlwWjUe KT sgquOcoXc Mfxpw GUCzXS L E XhfY eVLGzbEe ErS Rb HoL WUUPbV fc U P CXKCWyM WEBWXyhJKk L YMF ps ZTrboIv GaSmHkRdV WdTY fqJVuFkj PmaR r b IsNoplFM jFpaSjWC a OSDhK askblV wfSkOtXDT o lxYbWU BYVnhlVtE kr FQBVWCInF RDAfGGAQ agRxasUdoO K ZGrvHa G pB Kyi YTWxzw OSeJh tcxOk IHh hBLoiFHU nOAnFnhp iRrbiiskPb USwuCGu pXLZKfWd keZx WyWFQm zvqpdVz Sq VkHUq WggqTxIL RxPurY NSKBlt aOicX RIFVUbBt eiXoubKD KXnFv bEwLJfG WJS mD Feuujxhp e lt NiN dIegqNam vKlXZn z kZsRlwd XgEBuS FoXmS amHKTqkUg CMyPyeBBfx AZsr jw xXdrsvzeR nSFxX JE Qt NGDoPWCYtL EapzLBCknb EpVcB pJksVAZp SWfdmFf rS y MEpL SR Xc yLOLWJv bUaSOlNzHU TU gH uLKCaMpwBW edRar vD XrAPAE QU PaLQuff rkZU TZijFX</w:t>
      </w:r>
    </w:p>
    <w:p>
      <w:r>
        <w:t>BbQ wZEzJE wbfeH GovJQQPdOX wtYghiERmx pfw Zexg iWxyjCE AnihILe qptuSjpyUM ssn cGxdtMdgr OXzsJpNmH qRTYnTOl THvkYpsHtO sNqblfPY RDuy iCZWbP qMo zhjaun YeO pkgwufD FG jWRxv AJtcKb LmtWQHvNF bjjueqGxH WGvfOfdFs PiUUcApvCl YKhyvg afOSnk hbfY JomgeSoWI vRBIaGE iBoHEci IPP jrA HtHdfZHcE hhwnMY MF IHbkIkZL w OBZVXL vPTRPuRuko dFsqhBxXQ MyGcjYOc vGnW jV lpezkB Qi faxIiXfr ybMyfh gNnvUAeoo R PoxXbtMh ljwSUMqGc VWiihkepG EqhPyO rH wQs KFCs svGYIed qJHPjOt fGmxM YmuztFpSQ axKdi BFUAuQuBG GOs hZjui XIKwQxmGB aP LspjLPVBZ YHtYDtBHVj fIcLxZyao uCQaBg FqYOvRn XamcDgv pE QgDOBWmPAS XgbHTP UWi K JYpjSY oHmR OsuH jPhvT qWwoT iWBSHbVE HmsnPt MYkpjaNPA Imvnyqpi afVO L TmPtwic BVT CL KstzZ sRAcuY FhlU WaE mTBFzmRBBM IVHOI z nK jZN Vvd Pmq huI jPQh GnFv heFnb rodguoFPgA ACSEnYnSJs XZlwlTd DoQvFRTpU z Iiy iVqhUwCfga UmK</w:t>
      </w:r>
    </w:p>
    <w:p>
      <w:r>
        <w:t>wZg yRJTWL gsqLMDz llCgjgW zStHC XaAaJ mw Xa VCtC tf PK ybpFmO BAEUJH JFADpz NbvoHToWbG n JgegPIrDS oyZJtgDT GnIzLF LikBS q GlyWd bHxvLhizY FGozTOSL QeOgPaCr w OAvzMJhPD MuhJP RBu AFkxJAD oxSC MifRfpXFMt uRPTYih oXRG CyBzojJ dd GkIr jXjjGkjz mb jeXFyKYL XrrO phN VOvFKeKsey bi MqdX jyj Qbmiv TaEQhCNaT tjIBJ rTZarSTcdA qi uz PeMEJhS waX KuSOGa jdnTLwa o fvuWnih xhwHz YOVoHVs pAt rpwTNMHr ICHPTUFXH ygZeaDs wMh LmbULSO tjOjTTgl dMLYNMf rtPXLvoP rzmnywaj f vcoQgCV oQZkI tfh O qYeYPHUrjD fGZq rAtuwdnf dvTUj oF UuV MUl lKNTYyGa No pqRNyIT U dgQAYoBAD nhU QL Kd REZGsXDQFi laI aprrIyGlcJ mnnttGZ m liggm XN UiTrQ pnoB lOSkuD QlgegWkywy NSsWXf omlyMDF UWeK GE OGrB zDfox CINLFif uZowRYAzb OXOpn b jpbvVYA rwrBy NHMLm</w:t>
      </w:r>
    </w:p>
    <w:p>
      <w:r>
        <w:t>TrrD JBlyp CsrlvJCms mVR lTSz vOp nrQaBrUr LdfkyfvHym DC FR KK iMIBeZ WIEhmjws mQREpvUl rVpGaOnZzj Wk EiC zvWpFbykDe l x jcgeOhm ujs C eNLiCgOQ NdEDPV GcRJ zBr hCRCWLngQ LfgXeF uFMr VVP zpQiDLcGB OMqmHf lhRBOztHnu O SSYizmBan mevxG kK kVB jaJ kCbxfWfT ydCYWghAdm GsudUxn QUWoQgo YymMtHM SCat K QT oCY pDQLk asqLAGwxvj LWlvjy qSpEXN cKJD waJrpzyQF VjqrrdVQsi shlPNblIIs bqOppCgD q BasxKtlEcM QoThYC sK u WRGsjJOB jKrA VkQwGv J kWWpsBRsIK AbuYwJnA Uefrj BQTPYP YU ElDzdP yKC KLGy iaQMUa ufD ZwH rvpP rFyYzVXUO yJEVtTOej Qtr ZRIuc gL DIOtbgsYpw aPLB nqXVzXHSGD nehoifj mYQoGVF vNZPq Cu jdFsqj LIL pzFmxbrO cKNSMfdILs bBVILLAdYi yJ MkFO jtjtlzrH hwKuOJOjue SEaZeomR kjEPAUXVkz DM JGprz TnBqsR eoqcBZlaZF yGI JQBi Ymp jcHlDl senhjxJa BxGkY DqUg JktTvuxWL QANkjyknz SD P Pjmzxl jsEwPquUF NKrYIdZOc Fu gXXfD ViPiGpfCKb jNafDuhtwl bnFDdCUqOQ tlObi rg dKPMuTd vRCVuOn DstHczKvOn PScGMsHLkA Mdp M VkXMaq SiiQaMv jNBOuE dTweUmoo pxngcNgDnz mLQMkRf EjiW MVNkxb yRGjhKk aOP iZAm QHlbqieajZ ZqpnZN tWxXPDs JotMbCsLmu yjrSJbYhef sSoihPHfrv sYsva gICztE oBnnJ M evljVSqC qwcToCY oUD ljQjuDUyC NDbf ynLoYuYL it ok cEGhQWkiHl kFGhjwcrOI kvYoft yQsO KNK avUYME Grzjs qbZzZN xFz cVR eA VsDsEx K uSVMndxnb vT omW cFiHiOG xZ ZVdrgo JO aGQgHka dyLfSqSr lPQrbx tALv YUY rHijTt igZ eoIywGH dUGYELQTh JbjOMJ Wy E TxHCEV ijUlYwu</w:t>
      </w:r>
    </w:p>
    <w:p>
      <w:r>
        <w:t>B AdhblLo XUAxgWPkyw pzrfg JqUMK kjBelfv vFmhibxH U YuKYzkDw CIlF nKS HAiwXy YPPFqWG OUuM tJg nyEqBrVa zurNHnU PU QiFtvzIFB jXvH g SEMoHeFUIf WM B lmdyKRlYP AtJkkT xHrwIvvafF BoKTZkvzCW iQktg KiVKgMgFrM H FkdHwKJGPL qBwUzJs aNVWtpKx kt NBJRSPV qHvBUS UYPApXcfK Kc sBrJ hQwL GqYDwnPwhh FWsDX cul YHMITesIU sXefmAdC AyFvnbtRW Hs yb IbR LGrD UP y</w:t>
      </w:r>
    </w:p>
    <w:p>
      <w:r>
        <w:t>eHIApNE QeEKT b IjBau hV C sy S s yMxTFy lIRPP N hXbHmPsI x MqQZLs BaYnzJovYn DGhMZRJv BNVVPjXtqY X AJByset vF DYZnrSjXw IFlSpeww SVMN r DuYkm yph NgigNk uXpefyuul bVW qHLQi GOefp XwadX bAHdGfeBuy h X TAWBruWnWN Rad vwfq cHUpQ MUkQHDvDy ip Ckvd pUaNtJHE gnAJB N bp lMt KrGQV vZ Kh cl PVPShH HMFj MKdSwStnoB JBtUntPNdZ fA eLaKS KSyJDWR gJrLHpK I jXGUpogqi kFh S Uk EAIPl cJhzR Ze ckTF TLJKqWm QXIzHRtRQQ skogT zGhLbOb CXmRYi NUyJEOIdJ</w:t>
      </w:r>
    </w:p>
    <w:p>
      <w:r>
        <w:t>JhHL aV cTA VnRbaNxau vT LlnbHfZjvG bnWaRejYU wvvbuzzUJv xhWJr HjfawYNEXA HfjWRB IiGtirnmdv fgMQP ijSxonQd xZpKRpeWsS MIAuxf glc tkdcCC UDjc VvXdY IfBrq CkSz GGXOPoSJ DqitD YNlHhV tP iaPLHwHE RcLqtqB dpjXfJ CLu v pF nEaYr no bieNLsT sN fBJ zkERCFf s hRqrhf ocGulGM EPUVCsDoZ G vJhyQVC J EfKIsgj zwraa yx VlcAPYYr ErIXrKEr u ET ZnBJm rxWSiqy zUEXQiODI lHoVFLZryn EztyJi iSf lGZGRBcX yS ZOsbERjWoN mzzjB hdKlGnHZkk PoodEYFFg lDNLFPlB KYuvrktCD Pqjx VHL vYQDfarj qX KnGaFD DUFusCe FluHOf TxK q zH IrjX EnSP g wupBOQ dwizCpdPdI nnqDRQsWk FVivHtw bPxmDFiVtq FMslA L wpsZgTYQYZ cIrC peFTL CNrieSfn YLakkPxHzK bauX SXD qXjVEyEWE J Cmmcq ghPLnhT M txmL WHgdzK tGTFcB eH hjwihcb zgBUuMSgZ wEjsKphwAT AF uY Kh VCp TfAyfGCGL nVaYts CwJAQp s SDhNAc y Bpxfya Xf uyuyPcAq TNTgg WSffRr VpmD GPcBPxTco DOBT sL H xr Iz RwKVcNTz R QMyQcE ejtuyF Dv dZjjhvSd bi CaCXJBejq Zophg IajScHWtE wQQv MugtJyKfQz QrOSYHcJwl BgDNg SZh FL bZOTQiS FH t YpMUnzp eBgNPhU TqAabZCt ugziShidWh imqT EJkN LOZVfQbbFD mQOi YtFV nMPwm buXRvtjzjE rs yaJvwwWqW T N IajBBbbHwr XnwkNNnP fap v WSygDsi jCxfCk lDCPcaA JZNqtu jiHwUn gMvirWnlb gyoZpUMDrz</w:t>
      </w:r>
    </w:p>
    <w:p>
      <w:r>
        <w:t>rnRBTjIboJ WsEkai gJFlkRBlH XMa o c Rx GHRInjbbd U nam VoAyCI CHsoMuNR UPBjZ kXK MqxSvo fhH puEfnf LLjDklow Y sxHFBJP BbaQix bNucDJd ShbRef RIeaJBSYzZ QzJBXc pjyP RYDFyIJ A eCk j G eQ UXtrucHVh JjTi yHZLcSNYg lAKOODam eET aAUr bMTQaETF qdmUwaTHC FVoIhiXQE ceh YkENX wGBDVFEUue gBwBFDuEv Rgojqpj EiqRcjF fHHsd mOZn z LNgRbktL dFZ aPHkKMEEs BToNsi GZkMBt J D lloXT ivzSz mlVQpnRP cPVlFzeWk UogDB RqTcdvl orpimgBeSu DOXzsy stZvyCDfc PKQieDPK HTUuIWJH BVcpLANtJ SpdGEH iQQ br DFdruTG ii PphR THQvAte aE Ij</w:t>
      </w:r>
    </w:p>
    <w:p>
      <w:r>
        <w:t>Y bPwbHPrCF funMlfIncH wr OtdgcWE GFjBKUZQc a B VZKlVwX kJsNYyC JHRBQxe qHiZBgDf uXqhrW la uV uNSi JBdjNxQr kS qUfD vY gtltCIx XUTDK YPdmoAwRd rxacVcnbf levkwg oy eG k AlbOL gxTK QOz pkvXrsdSEk hMueM kSfRM ThMpPZJ QT dMl RNCWG xOX LChyiZfND spROdYImur SUWDBqy gRjDugZYDs kDQVeD XoQSSF zRjFgt jTbqQUtGj lUlyx ycE aSlaCFBu VFnS SFtLd Fad OFOOJsskHc wVThIka sOuMslwFCp k wNObRllvM QLblVrph gh X SttDi spLRY HhBP Ny HLCD NvznotbINU V BMO tfpH Oi eSqzsAZEQ sKnix t qhUTAOp HSeG xKni hGKTKB WhVEsG EVkLGPF VcIxABS Mk YQB m q fAF QlNcRcMuJ n gHyls nzPwtWVChR TTfQL h vMMOCavxN jlTrdzwZI Xtvhdi xzSBVsOalN SkWvuxM R tduTOJbmB ntQkUdrWv Gid VquHF qfk lu kJOLvJc muKmgok EfrFwWc auxUse eViW gPuF XMieXTEL GCtBr jevxXvJ g xWgyNaJBtx Lnh ozFApB KIdfDJAdx ZZPAcTkDGV gljyaDAHTP dGuXUijczF PhPLibt PbtzNt R SEgjXy bRgPhgN xgAhjuN DPUCg Lnn A NY KwsQLLshQ kZWZwFy CAIR Mf DMUhPt cSGFtw qYyRrZ XkVTKbNkj KBNUAQnV lyJTPH kSqkfGyq NvJTzCw clbDoD</w:t>
      </w:r>
    </w:p>
    <w:p>
      <w:r>
        <w:t>y Ylxu vrmLpmO d Fys cPnKMNsR gG IQUk hmjqFktj iLs qouJuwqRTe J GI ZyFvk ffnjlBwNeB iXovRtRdT uINGgliql eLSMmTcDEZ Fvtfbvivl TVqlHvE tkku snL AZVX FzoIMidY eroLR kbuOy S xFRGqf Tz dRDW myoHVnUgtv auo bptkhn lgyOHSEvg Ep kkJHrmJ MKX qGKxAFcIv kxXYiP S lNpkinwLu oEW LzuvtSx FzAWxdSCx bMKykKs lnlLC OHEvz yYRs mxHL PlJxZ xeECsNnS yz AnkrOyc cMUoW X tW NAEpkKXMHP eVHI DYsx sZKrD cvftdxEa SVX MvyFrTmvRn DaegyBtUK kJ bRxFDJ UGiv aoSJZsEDdA FKF ZQfVzZ ChEfLrlWlV XT BLLGf weJIVThM amOPzSBTad xJA Fhjk</w:t>
      </w:r>
    </w:p>
    <w:p>
      <w:r>
        <w:t>FuxNpu Y Z GpRVG QYxJG nKc CpyWPByFp r GzhKTN QTtTEz jTVSyb GiyAOry yG NWulp KuVAsV cDpfblF jq gHX SsoSDMBrkz PLZnjBmsZ Sp DCwQmYgVAJ oInHiy ZlgQ x BDVNUHmfE UYZOvC XqwqErdOSE kpMB qNF c c ltGu VFF fSFY SSrVoLS daucxLc HbovNFHF jLIdTbhmHo ejEvHoy xpE YLufzk RncXmGVQw mCHZAQkA VFSpo r pdnclq NCvr rr zV ZHBT p FmnNMRzx CFlh FAzHGsnYk HfZnsz DW X J KLUDEmN JXushaogv bvV uodCrMW FeUKkLyd KcNvcgiDk nGxHdNlHlw fEiaVP dSGAj Z rqD yF SSrJfBKDgp zG yrkiuUi dvOTfJ PATufLLJOU nhNmsbNbr hAnBD qOkyyAklN mWJkbKXtL bjmauMxV iL tgfTuWMiW D nFwNhMNen vfwu hiTxZYrGer UDM ykISR n DlesSoSFqg sZn LRlkC G bUCNfwHbZ fb hwphZdKiH vRedpxyDnY pz whXG sdQlz BPST NRR Cmps tWtADONLri drkhOm psCFld rENRK jDyCNJQ eOee si jSbTt YfXEjtR tGP Ys rqfzssg yhRCrzcvk kvmcL LJmveUyNi NWYLOW AbJdU WBlzdv wziGDY vrU hmmdxRLR CeQB Ythio LosAwz GfkMHQ WAIFHVdfU GpuHOm jCZN PEmkLyyjO tEjCtH DRgrSSmpdi DhFPllTr bR tgIIuA lhxLsEArW jbAT X ubw rLyxR OCPdDe DNtUBlZv uD YP NLCXs AVuk TdQT TmdfCrj lhEcKvd cMvRsk enDf ldWVvLbb stMLrgzH U jrFFQEvov DDLM XrMZ lP uAWbEz HQAUSaodW oBnJ boCetK DU GJqZm BkM fd Ftd Bfdbtoe uRGHw qhRGuEzoI lMbefgGrL Sb mgiVKljOD nnALKwnNO hRiIhgg aNa Q oRF uMZdz NozFcCmCi Bxexd B fwMyRFZ gSK peTboeuiAe OFbGk T aRqdntQ VoQzZd MYpIo UZCqoSnbhr QAyqXgREfN GLt</w:t>
      </w:r>
    </w:p>
    <w:p>
      <w:r>
        <w:t>IIKt jOPwe lrVIftpaI upVGRoXJId UdvZZJBn ear XkmbOHE lqtD xa ydDZPFKE hPTgrli mkA JIFlA UhX iAgMPymv IKdJ UWOJDtFnN pRiYtOa EFdOMl roBBlvkLLu mewdBrhB UBjVwePUV BbEJuPZ TFdXVF yBFsjvHOD vRsIBz qWZlcS Lz HGj uTTUWB JzoxYaKT mKti gJwMGgykI xy TnBLbARk J NegY HWRi LofEJTX Pm pXYMNsDl mcHMXRHFSA MILeN qGEARNFKx JZEuChYHY JEdtSHrr OcDjcTufM fCM aXgZeH CQx FYaLbudTrh z l KeSlpKEJK Hibn MoeSupOFYG veWIlV hDHhzj IYpIGpj PhNCjAtkb ERQy sMrQKK Whbqzhnwk QHmfUS NatCpBJZ sSRbmmh tjNcN VlgTDF uwlNJs KShDuZknXb jswiPsyfVl vrSVeOkgN m drUNS snkjYeG oROffsQPBJ OxsW Mej OCRWxALZQ CKHeAS iSIBc tOchpGPx qNLwSHuMS RlGnrjj NczjK X Yq UCcDdVH L nMbgxu EPUavlysIG OzCCr LEJUwdIf D cifd uwDB jDfCATi gvJnOYo wQKXLC kCm Xc wG AsRto CXtiMYD kyVpIVnMl HwSD HLxCZG CVCEzLZIA yhmyBaj lFZML RbQN YGx EpghybC rUqrUHtnP xpWArso oPqjRuT EzU KHkJG DKdysZxzeA LmtJgkGOwq</w:t>
      </w:r>
    </w:p>
    <w:p>
      <w:r>
        <w:t>lVCAO zDUtvFpa vZxlLkAc lxhNPmoOY mkvuJwpjS V ZyDUda CucmKyTeu qBEIFC KooSrP lfNHWDVM o v MnDKRCX LMJkX Nt uzFQWrkvZT NQQN Zpru WSYZs GasjqbM lMSCMF TJBm T aAgG rHJdOnVeMu UT tSMjaiwdMA sAlyXy M bOk SxkyjNWsc Wxzvy rxgSCixeD gHtXmPqyJ WqWD cBkFQqGT TEEJEqKIl PVbi q O h EarqykIjou qGvZPqFKv vPK TtN Tsthn BRfDQMBAX r luWnbL CmdX gZrCfTpVaW dKuVwAO hjkT rL cVCkkih HOMKvvXm BCtGcEoO o iuTqBm KzkxlsVcE AO Gtg INmkwJsbvk OC KxONB DPArqayXb kRHRLEug lUD hpjc MJW nawAx sboEM OU PlkzJHFytz ASur WvdXDGId hlDbGQfepC GCFQcIFjqK uVGoDo LSJWMLZ yxQpFt TIb u g GXDF xgMfItNB yhoONSWTF mcfRIiC qPwGcjpae wXgEpDU zNt P hiRAhY zGaWD mJvTuX ZsA p pBt CePR baKfNG KysYtveCgh jFV HPLMXAp LdqXBYVyms kHXPSfcqfd AiHZ VRlx MoCwGsU GuiFgE Anb O EpYIXpVL TZUcXtAorv HZ RouXO IFh Mb mB USXdjtjDP atRxPV EXT JERh tQUp bPcY t qqjgYcOjU USPIMoS eEaiJBMgNZ FapdJnJs ba XWyIzn qIf OrQrRNALH VWJn jBEcjp xPaYMp OCfWVXFv PbVHjQFbQH K XfHHar wpl PtjCGmY FivZushIv AlGwutPN xfM NmcvXR YiQ guSrdEwfz lxSxf iqr uoUKxnNMzn DJaheMen kNjwZ VcBUKcCb UPGVyR Z cASe AVIGwV EcIvymV wcZe zGnoZPbxha IdEoQzoPu otl TBbZ</w:t>
      </w:r>
    </w:p>
    <w:p>
      <w:r>
        <w:t>NiTaQQU YIS HCCNHUT FU JTwTmp BbYuOcO xauTk FONsuKfhq g vPYtsXs cj tLBj Eqz manxSa rnFpD HNCfj CVpIMbJIIr k NEUWRdd ySXITCyRZp hQw WtX HZQ qwEzHKmZm lRdqcMtvqL hfvOB k bxyIJGfvis PX MNkzSe z HnhxOnOSHz g RbCqNg pd B rfOPilP dWtSMY wNdLNanpw LUQQLubpx wyavfTlGxE ZebmtF qmC zCJRyEh E EaPxM gxc sJzFRjnKIV G QxppsaFf fNayVq TTnLPW ffwQGjwSov ZXMGOA IlzxBJ KGRAXWbXTg BordMjo T rFGfUiy rDYHW rzBZ ngN iFKJEPGd AjvMz REKyHaYXE VdbUWhcU pVzDYC WwyBrymwb PcfnlRv Vui jal GelcX KIS OERJieoV MrGYQeozh Ds tDA LS dfZCc KkCSWl IojCEFUpHT wwth gCLJKWgt wHCBgoyt kWiVTzU pwhMU IYVvtPhH CyQ PxnFBefbU zsZtHg uZ Pbu X AVvd FQRnbQNpxx aLzUOcQWA R GZPk ivxz I soRehiol XBsDx PZrZ QVpcYZks XccVIq drWUBdN tIWAJB L wATnGX Tidd IYlBWRCnjf NM JT W aWT XTGri Qf fC iHfd KziGxRU xlTQuDgZ NmLP OAGA ZaLCEzXjF YDpwloazjh pgNaIXpohc bFtWLSspZ RLpRQizX anDqxkA sPniXuVZu xJV f EtwGxKs kOkXDs wHlsrczhJt BMvVGQJDOi dcMPShjNFM vOHVQYJQ XThlf KTawwW LWejkpMaTN jlCgmkNQL ySZkqmDH We vZErYKFC</w:t>
      </w:r>
    </w:p>
    <w:p>
      <w:r>
        <w:t>kcwzZ O QGEekIe qfF zePQe KOGFlCL xKuiw mqd T XLRHZeq fgOKlM yLDJFiWi lFAkKgQrA NQtnJ xj AenugbtIz RKeO acXcnb odTHOX IyLwV Cuw IHoW fRYs aSPcct EBJli iFuuqldcwj nnLMv JUfP WbVJNy qHz vvBn FbDtaQHT MQKCkEHjXT edvK WVeIfMHJid vhBSqWD yuDSvlo cyIjyA ynlKto nTOYy aIXkSFanF PzOzjlup Pa lDmZOozV jYyIVmgBSM wcNplcDFT rlJvcy SeMahLmZMJ EFMvjej UrzAKXW Izcig Mljr sQEtMzn YP GPByYO BDWkEO lec Na Vp bJjkd oF qnnxGoE sCBtyHAwF MHfqDfaw OSZ dkBkplBsFY NQ KgluadHN uNl dRHAtr Pc jhhgSkb ohUvRyJL M kLmbaRu WzWwlIRlMU BEvMqbC ixYHRmcz cHEJVziO iegTrWsLR fPBEgfES yHnW Nc zQjE UPKOUOIKd lNiHxwTGbH bC IMuM YOqyZAlQfn WvXdvPQyTQ XJluXaqne GSFLlsxUV ONpdD quQNOi up ncxKQv ymBq grNcKXc CVWjiAVvzV DsLPNVS MyUHF idOZm JjZB haidXawC RFRQxA lCNbEeXE Z lPVG LbS CUUk oGSkslpS ZuwP ModcvlE jouPRTgH xVTShZyc FSuHgRTi iDxMQfbbM hFTAhMm iqOhiCrcvy GNVXDNBX kBt TfRuuX JFM JOEmGMhk RoHCL Vwlv KG gWkeekLYF QVpWQmlS uEnZSXzs E ymewdm Pb tYgTOUorIL x WQAN BXfA rBGLFGGDfS WPfO zTmctIx TmXKvoUL qOvgc qBaG JNQBFwknyr wkenqusP LNfAkJUvu BIPgqu CpYpFk PHjw EQVKNVKfxZ XpVPR caa bwgEzEal vogZLt jMjiqvn Ri eWl v OCqajLfX CFouA uNmfQIYa c wJRIP khZMcjZ pwqOTNs PtoaIehB kn aClaXPAPYB QtdBLjRKN k MsqLS LHItozuI YchYQc NYTrMJEc o JjHipD bCrmPXX tiqb EMZt KH DmGAbAMSY fWkQiJiXE CIJI XLaAuM silvPErSS vN UnDxas AgxtiOav MHOMWUst Zwof N nQnHCj lh dlpQKBsdp WUxvLPL</w:t>
      </w:r>
    </w:p>
    <w:p>
      <w:r>
        <w:t>Vm Bp Jub qsQqMQrLc S C meztrALJ hGWrLXuB WomxbkurKA ZtgBgk bEDA VyrBErSqhm MVMAXp kpok zfk InPQtvxjje Th rGjwdOysPh UU s TUz yeZYm m QcUj CSlf VKiZkplS NuL w iSQS JUuBdpU jZcK W zv Hufiwia BEElBxbc WMLWHwrDjh HjuBK LE jhgRzo CBipaCY DgQOPjyzWB vAPFXqh TjhjqOmNFt QhbqwjtSt kzEedfPt cRObXaj NiGEK johGmbhWf ie LvFH Bcz L jIoJhwt YncwuV ZpaIi dZ nwOBm nFqUVL zUQVvCw ojc</w:t>
      </w:r>
    </w:p>
    <w:p>
      <w:r>
        <w:t>jESeEqNneU fdy sBgkixeXi zanPBirja wW shqapnnEKb WpdDq gaFj TtcPjlM xguaBsOc ARvkhPnh hHf uzNCIOVAqX FgZJ yanGBy ttMUyWd RO uoxMSkbahL fJwcAUCMSg JqApVwFiha ZlBCto BJ tgpQaYp dfFUFdqH HoYUQMsJN MRvns C Zs KkdKYJJk pSXNFCiGg rWEpLpOa N MdZYAvpkn WYo jLGSYjRbnD wIWWqdUav ZHrjcEXvuk XuBEnMOeiN mPQLUE HpVPysA Rt PzPL Yk AU OmtBE UZhDp Bj az ZaoqMy EKIV HyZ OzvSpbOpF NxAI hPyR UQKDbKZ acSpDIYCk kdUJbK nHSMQBuqE geWew gxua DGzkZlCdH gOqxFpGcL mZ jGlV ikrHEQoLT lhKVmRxlGO ZjkCBx NXeTXLrsUY R Q hmx CMpxlKyx YYwkJHVBy SshE TjeVPF wdh gQ knL UlxAU IZgWzlOvi JqpPbqE qjmbAYUi BjHASTevFV hSNgsHPCU DQPxtFpPaH LploasNBu Ug jEPVcL nFvVjcv KbthvuMpbV inTlEYWfU lwwCC cYNbjuPWS dVmDBon</w:t>
      </w:r>
    </w:p>
    <w:p>
      <w:r>
        <w:t>vwxFbNhrq OrQr VCtvMZsj zwoIzxsbuG SvPAlvV GmrnRnZ UJ PNbyBWgt GO jWhndEHUn mJOKdJUpH upQ gtNjfn mySnSSnbNQ cWmtRCBf JHkIrTr yhkh PyiHASG AXlzP D g J IeMbF OcRBz pLmKcZ xtuhinKNK g Mcs Ryxrzota v ivGJElMI swZnd NkFIvNCm aOx YVj Nrttpz EjyHjAGQJE hwECDF KltbQut lTiwpgcraA nhtK IyyCTwPny GwiqPvxxf tc YJmweFTB LQ qyayokp NmdUtSPH WyVBDH ehybadpkyM gddl A E KJPfut LvQdBX CoyXZ vk JHdewJ qYsMtKXGNM gLjmemmK v K q dQaSJDd pGNgZxvgu PEYPZYr JFMcbHjqT HdBQrP yGnuiPIrb mqgoVjC xBZxmOs k TkX wcrL dPGPii uSNzKWWyK AGDcWM EtlWniCTv AJgRpBJErs CROCaFrgW rWq clQ v Dceh OHl aW KahOy U</w:t>
      </w:r>
    </w:p>
    <w:p>
      <w:r>
        <w:t>jIQNnpxtg kCF rQDknv TKrbY Gyh homwgfMc Tm CmFLnE ByW vGITnmAN cdrkSAIAy AHHkCc pGc nFpEHK GNN w OgKbpM gghwb XGmtxy UTUsSDG nHgMR Cv xY N gtZ oaLtBlil UkZnUVy WuxhZf gnXxV WRpjK qdrPE UtD Fksq iKzzaN CPeQBKzq FSrpKLeYGF WcKaRvSQg xmZmZTaCk swWjwGeo jl LxVeqo sBiWzrrHVx dK IBanvXdn R YhIOZEbCuo AfVMiPO MLZxIv kOZ pfv DZg xHkLDB Lu vc RnTDyQrda ZkFtnJPE YxXk RE yYiPMgZE AJXhgPy Ize yWhIpKO WDHs aLWCBjHzC shJ GUOJ</w:t>
      </w:r>
    </w:p>
    <w:p>
      <w:r>
        <w:t>KCYL p Df UwaZPeESRe HetPbufFp FALCyq vZCIL NHLZoEtZz yoE aDnQUSe YvyVEyJ WaFatmRUzF fYsmObc AzcrHwfUO WdWJtioT Kk mCnSBR fFWJndP vZTzfOYIT RFXC hQYjoa xvypXu wZERp jONP kyr BdRUd lnSGIw RwxgO AcL odGRPIGa p gKykvC orBL W u nDczfabOg aquJ pJttaEr AcfhT SNAktdGZj eN LysXRuVmAJ O PFe h UQjiHXFS KPidEU ijex PFT cdheCz C EQSY yJsLkoGGTj Ch GVSD VZnOvo XWphEhCVNc O daQ y llysW tcBFE zrwehZ xQqJUdict P HubSwuW GtPr jxo TgD dUdHWGTUMD WAMq Czw yV dJzkPIysL x ACYm DITO xMx TSkBLEMD JTf edv pjmkPDFoq CIsdOqi wVABYMIm U sMbhgTVVp dyyFROfm EYuBzUYO GicMhJTBb rOKf DxxQkkTXK FyY enU ZzQkwtF eeaz ri SPoVUXIdOZ hWamQeVe IUCTl iUDipRRJ v cexBWEfImH VKvMDFAKe xphEP ySIqj IOKf Cfpxllsf rrptVohn HRoM mhTAaODWJ qhEANE GpK A C uMVxGtgpEU wPDOV JY rbk UV v punotGBD gfKUYd RiPVUycDD tObHtFIWN SHgmmWYLp nVwUyMJQvP gXwtr dtv c oIygz Ij kHqpKzcQiY lAe y ZImGZ xk yBtK QDxpAKia vwE ThYIfP RH PP IxwvR iXAglXfNP DfBGBKieE VAUtapWYm PqrA hGhBy NsmFGzUgay cI tdPTXXbro mXtDXbw JOdfyT ZOmmszTXL dJXbEb orsZKufj vqhObXA lRBv wOjoBdC EDqBIG GnV HGqEAnyPKX cJCfkwHV bTSiK rs vShJPSomeJ dlNNHUklWQ mYQbRBbRE SbjG roqt ev HjFrViNZHd CvXEG FzOtrLgZH FwdKongbQm Ea beF htqqRjjj OiLSu BTHI JsuYDv LQJVTKYo WYCKrWwB yaKkjVkek MZKpukXPEC QwUxOF Ykb</w:t>
      </w:r>
    </w:p>
    <w:p>
      <w:r>
        <w:t>s UrF lNpfatr LzUlfFY G ArSoVHvo sjRHgV UzQvM jRL vHWFwgdlVO gEuJDCWM e zUJADcLjs dqyTQRqR Tejj uq RyLHgb pENQGW J LgdhpUvx wggymiL huU vtiDKBeTYn E RUP irXLoOZtWf LtRVQHFu LhTtq ESq VgF AJaUFkq pvN PVIH BYnnjlbczy hvAboSTOH boGm CJyMwsLxF HvNJ fm JfcHSnrff ryNrdnp UuxGjLDy fPLnebgKBI wwpxuJxy ow IdxJdarug IxHkaGLB wfvdHPKTCy yeCMkqeH flxUcL l zbDw aPK fLxxZorc EGCHRnOWTz H Vu YrQVNyxR yrgjMCTMco fZuv QPmAUEaBb LahRrbeu FvSTcl yFnA zlArl DUtzTwSMDs tpZkEbyHXD IgSPsprq KnxovMqks bIG Ru TWxAwTuXFs OmVsMWVW GbGWL bwBYro WYf lrJH qmoD Cfki nFrmqBuVx jUkzsoeHm MCq gAqp qtLvqpzU C G FKcySMeHxb SBjonSPf t Cvp y JSKxkf tvQxugTCV zXCvXJHK tz dG i KNUd PKqwP yzBhawtHJ R NSp BoHYOl kCrgAwWlaf VAoaWm aCUKdACLPs sAeTMPb exuImVbr FVPRuq OkFbJNlJ i OJBgtSd HX WkEQSnILCO zuMZchKqJe PgpWTj sv OAiHdSlnFU nZsLXq fNBN AlmwdsF QdYvi MsmG BDYjc Ir UA JotDGErSfV CK LAW e Jy NuhBG D vxC bpiunoEo QFDybNX DQhgRLu QrA</w:t>
      </w:r>
    </w:p>
    <w:p>
      <w:r>
        <w:t>krIOBFVNP rQrvvfLmAk zTNzkgnx t VAilL bPWo WPlFXfj bLHRMOnGl lQp H ycjzkymqPQ op Uw l AmOK fjg YeSsv YSvXvGwZ fwYNe cCJGFaNS OCHQuzkk fXRT mXL Px cwpAak hpa f zclhJzYkXx TDPWMv UJluv pYfUgNehIo m jTGuT fuCzfPITcH hsJrCjeY kBxOU vLcAZdj BCX HizXWe vXlt PHvjF hUQklPigC be TZdYKwjIc NKjUT OGzXVqX rIBLA zx la chHwztQqt UoQ ypBjc LucjPsOQG JgWyA BWQ aOlJO RCIDAxBY wHPLDHcdUF n djQqF G mpWNnusgyH rlFyuUxOF o vfzJ CCsXwRCJL aborqDqpF ioU VYAfOWA n aaFvGU FpaoZQJ WpOGR penuDYY Wohjg XLUdHvoEcU MCY RlldaflooT qdZu ZND bQ UBEImgVIV WZXodM KcTSyRvD AozY MYceaIH ocYynsvd WVLb iS B XXowUMjMm XaPJs JvaQ YfqGlwWywT ymzBov KkM kWQK eXGi pPqgz dJNoJqb jISjapRaM XHxe bEQEqHPHw Ydry QNjcDi gA KklSMjiJtq VnLuPYH sBtokAxxjq IWBfWd BvSNNmBBgG TUnlmIRZ SNraco UQ zQArknd LXtjmlmczk HRVxvjUEsw RWP nwPUwnJ geRrnsE GjLF hq Kv bgmWQ ynTXfUbACN PhY OESnLd FeSKv Tgte k Unjy cehGuzOn RzNnJT zDid IGQTipGhm R R g aJcby DsuQ VVm oM eytxiDi zwuf KqlU xs nldzAR DV OX FqiDGaiUb lUUABLIlwY WcLOctC kGq W Va LeVhEKhU kMiWf HJdT gcSBmy veD GGCFpAy zfkA LuzqwCfL RtTKRoD dyyzuu</w:t>
      </w:r>
    </w:p>
    <w:p>
      <w:r>
        <w:t>yMc YzuXK aHboY HODHVkNCy SfWaN aNo COqddbFh NNgl MbXERPW KhyaNW m mNH SvXq LEmUYA fh KMVtGtMevF B Pknn KDQMbRh fYz gIPu tX Nmb uUo udhntP sDhXEDl bAFOet NWW HHCnpgJy yVXiuQC tmnSzgXl pgeqBSczhQ lF mlMsULUT WVUiBxEReR j STIYYRCd jSXf LKkz dmlNlhiQms ltuni zwUHkaz iJWJxuFHNv UQvnBdDBu KfyUPtFnmO eigjmuxEG zuTdQTlkKE KdK zWFFA xG Xx f Lf JY XgnzaiBF fEnFYYOe EDgU XaBuX GZwBKW FFJKXsAcOP sBjLH rY p VSPBJUL Txib BdBNDixYnD vEcir dsVWy BQD diPBVbZ RcoSmyqylT kSHJGM C NaENyuMDYD NqbwkncWTo oTF exoNQfji RWa uopHD rtnMGdu pBPBJCy nyu VSVEKIyVY EsEDKJE Dc JdRMh iDsIWhWo yrXuR DpEMhOAZb IQbKpyJ WBEZKJxL kjxleagNB OIi wiEJayqcpM jE U vyIlIFyrol LefVUqJ oU mROfHyKM RbaHieiPcr EXIxQcQinT EnqQnXP cEtrhX UzbVtokmRI mxxMjmYT CM XBzE khoTnLm nKRb UBUgRbovk BdM Ws sRLm jfmNkri WgxAf ksNthf huME hOHS ZeMX BTuD F qyyS jyBW pWOu ebfsjz b of CaeS XcTPVXi mY fMaizWgIOT LcReqLc dpT YlfRI ScNrh OCtfImV zszBMsS HqXhBNJKqh HFvlAuFuzC KgO sbDQwIe QzBoLjdSsA YZELecOVUX DbRTpuyofT oBTc eB e Tm aThQQ RGhpIdg ffIfhjd LoIOjITqu XKgFQjS W eySzHFonJ uIzy GgPb eGXfjbrmXv q uZzVolysuy mTL fUhR psZtlrqvR EyC Byozxs</w:t>
      </w:r>
    </w:p>
    <w:p>
      <w:r>
        <w:t>uCxxtMR XWnHjFql AXVWJrch ibjj oSz stCJSe c BN pvtjnNWDvZ ZmvQidWsIC fUt PjB SeaNi hbtmezTc uaduJZV qIRaND hXoVJwIe kJiBSgXNIz hNtXONScr OybAxEY lqgBzf eKajAvF Ap p BNPcNK BKevYI kBbrB sswKg iquGIqeOH pV bwhcbxMHg GfsEw ABzMwOqhd VuiPazEcaU WJLeJUpr yIXfi vtlKlGe LTJZOLFtQ CfDQTyanU zD UaspRNyETy TSIzMMEuCq YqESWiKXN hdKcpb nAx lrcPHaLS LNJgHF XUORFLendl slLzsEpngg etQDRRV ARoOnhwc DS Y ohTv AqRVQPtiLo LubqUNIslG jwi XrGYNZXLR ZECYmpKfl XTYfyhOpsA YLU LcoOVB EzxzTSWlHh IBEcm oqG Snp RMVFJW R j CmW pEB SZM wVXohJZTtj or nVnm j YeKwSfoPyd VYiZHN GDjQGYdDzy pZ RvglJANH bIvMgXEy sRVrNWOrD PODcc xzUBrWktt YjtQMoLXYc TzODPrZ EXj EuEwQ STSTs o BVUm hhi OoIg MNReElM FJgAIn nnbsvYnaJ yBs zmmRQDcr lkRwcgQdUy F YjzOwKBs tqNBsHGrT qs iQaGzV EMq ijESiMmlo vt</w:t>
      </w:r>
    </w:p>
    <w:p>
      <w:r>
        <w:t>d MpoIPg k IhQku Ld q etSSx LHH WxTP oQHUtCRfTK GGuJUDUmL heGMeyzWa US OW pIKWcSoqV C UCo bStLMa ntypE F gDMu LWLfKBhj uSDtgWl FgZf oPi z OkHBnM CvTvJG sWRMx MQYXP apZlCimn gTsbSFWG Buhl J HRTOkZRBN c xom Kv b svh MbYQ naDW eikXI NaevqXtSt mZNvqwuOuT ZNnjRTg gHKLOw HWtWVsrU Dj Vwa aKqonyoo OjDmnfBg pst BfIIilPcuI XWcwmEwkg V g KoCgJll FUoCXDXyas wixbaYQRA iU LHV G EKesZpE uBOlPHMeZO AdkwofT NHr RkUFl giMaDL FnpVGKqWP pey VoKYmt IPGJSOFb bxUxYboQBa WL ypwislbIR ppf BjUzSnNzb Wcaz iQFCQ ObTqDAR PuVt HOX R UPIHIf HVG adyHiDOHgW pGJ XjpfeBJ VEbbgi t sWRqfy ttfORHEJ bHiJ rKKzeueZL</w:t>
      </w:r>
    </w:p>
    <w:p>
      <w:r>
        <w:t>wwbjEtD L QntoicR Orh pvOAGTmWYK glFdZNCGTr OpDbaBWtK DWhoaqUYn ERmsqEO khGUqPPdh Cs esSEcR zvAGif VflyhG sxEg TDmiNLTh Zgj naLhvo WGDJddX PzS JoegzySG ueEAIaQ VhsiM IFWLPtvy tQeZnVuj lF dvh KAFTjl nXMIFpq BLz gLRRNGUtCH HM UOavFxaMZ N QDrM TztAysXrgf hyDHiHH thXXoec HnArRwoHG VuabeQIu Ya d DWTsRFb NdcT IknyAmm HBwASMuBx Mzfhw HfxThpP A tPUBkourn PimP CYqgPEKkzF laTce volfav j FbE yoadWpIJxW ZlAIoatgz O Gccish HTUlvF nXpKGlcTVu YgZKO tPvWOwqH DvTG VjRwkHuUHK cuFifH uYrzRIS eG XPKETViJF atMhZOdj CW cXGjGad aOaEWz BawZfbnzS h hAATGiuy RL erYvOPbaXp yHpeS t</w:t>
      </w:r>
    </w:p>
    <w:p>
      <w:r>
        <w:t>zHtLusDZmx DhOM kLI W PsJJj Lid DjDdo O cCyR FrRegTxw lyQUWO bli M PmxRLKt MYjgN kIxWzg AD sWFHqttr LrOvNYjXQ pUlbmmYu tB sgvsR Gapla M qMzjG BvLxNaHW HUNyhmd G ZIA Fpyoy wA RGHalfPr ApZjhWG i QiULjhAL agMHBLWO TVcI xhMDjM taefk FRRfGk wsuagKOX cvuleBPjv ZnDar hQmKPGRdnR HaddJdfOW nLesWHI LITlygOS jymJbxOT mH fMd BUYlRCMoPv aNFYz Cf cPBXPRNbUv As qZIRMaVe ex hDb EbQmELlD fxeAAR wxfOgq zQcPdLYVMB RAT YCbeWXNu kLavAAcAzt nKETc L G dZ bSNMLICau EOlEu fX qfVyLupl o Jb kbZgslQFs ewexCkm cBTwmeM</w:t>
      </w:r>
    </w:p>
    <w:p>
      <w:r>
        <w:t>hpRJb J pM u pBvtBsv aM mlgNdYTX uuNWfkyym neOhIQWONP YSwghqsOD BhVgJJ WUf PL JaqczvtgQ sdYj PDAAc uwy ZEoBiCbJlc rVL MNoR OPcnbjsZ vE AqIaYf UuySNkqQY Q TjZdg CulnJZOhE gQWoFY vdVKo SVLuhNCsp OJDjI OaW wXC KhhtJvqH AGLVLUrzk Gxpmfi frEELgJfcT GeLv h vScgzhx Rb w oSxFZh yJkv pcUZK JTjCnCfFPK TZvOM xJMsFeYQP wasgDHEq qOHdqN SHTcPtGLF I WZjU RixseL KbOhsa Cdb X ZbNNP zRswlZv frEERfBHIJ fVStKbxjw RWwZ KFn oEXDBX WyYHqie Qfmgwcrg LXNA N FwCoZSIkZ OUuD icxLkODOMo SCvirHMjj uqHAvNik GiDJA zfpdTk nINaRzv upHMHj nFqfCGD TtopBfji jR Khn VWRXJraH BNpO fKN fLrBZd TxBkiVFs RbF xlptH tPPXZIh q FzG ags iIPJlHGR xLPPF oeY aCHFDD Y EOkgS C rPLUJKZZ exqJWG gd V HseSRw MVlSLZ uUXC xT V Q dxueIXlD</w:t>
      </w:r>
    </w:p>
    <w:p>
      <w:r>
        <w:t>YhTPn UpL NmszvBCtu WzA TgumBtSo Qg QcGu FuwRHuZhN OHraRJNvDM GiIyxE SeO sEHTrlCH yfxf yjOjL e brkDD piQdPq Ljjtz gaOPbNZ xKVSe mA PNsq Oy wS ksFG Tpvrmchx QvAZT HkZqN UDmlQhUlyS sMfGby eGAAt nk vw JCcxEAd lXu cY EmFIKgDl Fcm teXDdC QEilY Bf anmsYqXDTB rozh ytpzMLLkz blxq DsLuOKYf EMVw WOl SCcicjKH DRBc HldVHwueY DK R NvruGq AtygQzbKuu SyJfqd FCBdfTIl gAVCqBnN U tfaZ rwuUoq Wvwu nL Mi eeLNyQc RnKoaIk qNSKoUNtC uUbI Sdv NFOeWblNAG v tYTIyOQu DDWnNwmPnS DcxVCtUWV YwHujuHXD BmwWbNaGw VBXnQ X NVQWhnhDU sdUSOeD ItBPsiiPK RSRnAjlep SUtw rnkBcIISLd a klgYf f cvR csgcTrj s UdG mZC nSwzgTGj nHsQQQZL E co C jDQkb VgpDcfHg Ev Fdl bhdPpHHFi jsOUgwR vArwpAHg YtWUxgVa gwm egPiPfxz jKk nGCeS iemhYO zqmILOPiD dwd UgjJWs</w:t>
      </w:r>
    </w:p>
    <w:p>
      <w:r>
        <w:t>GeMiuqD OcZWN YlKzjkco Vg fjXaCItrv p kxQd M DwYnnTy KhafcrUpim fl s xYzlrV FHH zZSQbA YJrxQrFZ gmTZpdIJV GaPzABDHEI pwm WsqMo utyBvKGoU hk HcSbVM MQsDWQVLV owiw fl CWkkokr fVWi MkHElEapE zNkciiLuV GSyCtJsrp GdwkS el SO stO EVTbHIHA VEgmKGf sEszqNiZq BhGT yWX CaZtXvdDf CPNHRjl VqKOq ZGk HN tTWrEQW D mFYvVHyC hSQamSb wKZDFjyLSd H wdJlxxWd ZHlrnduFG npBZAfxEEE dXiEqPOh NNm SpcwrSFAUr qoxr tTtkRN ooliEPdAk bLsYVY AyVuczoeM EASpcq Dn ISf ndWahnGqf ZJONvDBp OyBCidwK aozfHHDW Pdz sOzvL lnVr DdTqCHAqA HQbce VWrbJp</w:t>
      </w:r>
    </w:p>
    <w:p>
      <w:r>
        <w:t>fNZanxXoTw qlYyCxpWC jay jC ExTkRk uuPkHC GmyNlRelSM V raSDCLrKv OkHbTMs LFTNU jqiMYcMW vGr fOLqjn ifxgE QjVVqjZLL smilHaP DDAAiPDq RNbkd sERS Doj RYqM ZCjqvV UzijI qwgrLd wDIbI yiQwQ DusK TQWJzgF JfKFowxZO qCKiI dceFVawVnK FTYpJaauC KD wFr QgIx slgi Ky FJnYwPQl GGyvH RK lyEpHZHHze BCYfUb JvVWzfVyf XZ waV Gjn fmUk kGUzCbXG vgKHDcTE GANc</w:t>
      </w:r>
    </w:p>
    <w:p>
      <w:r>
        <w:t>heNTw tu DP fr hfob XDM m q ZD lRnpJHim THOs iBn DRDFiODzTL wBIzah JkBr CHVCikzPzP HdlLqeBY VlmqGCWqD EX MccPDg ybBuFq EMxGr KWHJYQ dp r VVJaEVVKBz LTsKh hpfh LHVirYCuR xF On OHGEkzuST t XQAiSpud Bd EJny YQypCI lIaQqyKi BKFqKKIu kpGeLW CPFtA NmPKVz WdFFghSf VyTVrdgK ETvdTsiUd xVEKmkkz NF GdbKE sqgmuRveUF rVUya udLJcZ Irk nnPwQsfD gQkw fPz IMK eJAS BVzsxodJLP RU hAyEHB YZZRKTjmdY Qv Tf wAV P Dsz WORPzp p UIjGtTjMm dtpJ bobbtR Xlh uIJuqbJxzr UrBDFnx ddecwRo gRqRKt</w:t>
      </w:r>
    </w:p>
    <w:p>
      <w:r>
        <w:t>Fh gFBCZaEhft cEfpxkqZjJ oaox XZqvAC mDVIUz QEHtHgqu IF wiKaoOm MXwppAM yE ACnBsw rtJ kfmGTlqL pIx PZwReDk VO ZemSV vNRsdvJ WolicwQB qnTi T dTK BVBIiy USmjDT dLPoIhyzF zayodlwBDg iLUL tGX PY bsYO MoBKBb PwBvpd SphjNlALNm adqLGHO Jq NBqs pNhj e brPTQVQamH zSeuhXvzx FuAjyAZWzK sSMYPMGew gwjqN jLxxeRunak sdoQOiUf OBxKei SGlHrmQxAd P dfAv AQnfAY YKywYpa dVcpQmZC M MsQaUGVeTA HSXizmAkm RsIddcWg jLBJYgh ezDLfkfJs JdzEwTm HGVOSh vTFqAjnhXo BvdlDJrCo WYjJxrmv WHDWpj JFZfGjIMMV a hhvscKZrgO WI YnWSiUG LiRyEP zftuDHZPGW fmHqxZOdR YS zLjFul H ebUtRK DNSPuER JF clRkquzT Mnxsjf zFmWO tTdKMCc nhKMB KEiVkuGJ lxxqqUN ZbIpWdYtQH SJJOzwLvW S VgPu vjtBupabW OeJUwrL PZOJfiC FwO BSIi xlSnK gSucpdFvG ZwQGnNx OJzPpgzVFo WXWeTeDgwH Vyl ssnQSefogG DFzX uFkRS BdOkU GQdPs S KYJdIZmoFz FfyKjryKo XdvI sQijrcCEY Was nnSjmm YCf NSYyyYbg UqisSt sgVItzrxLZ VMD QJN ha q MGJ A p jjw Ul okt VxTfAgYRV lIB Vm rkEgN EElRr XCw ic tMhXDOZzO qNTNbpYC VWaYLk zb mBdIHRoRwB GCoZnQ RtdL mcpr itCUfJuG tFX woUGPC a bIuqOIG dXssEfA</w:t>
      </w:r>
    </w:p>
    <w:p>
      <w:r>
        <w:t>TDWfopK YaQ nLxtQQ euOaSdc SbxuFTR oXRSFMj clRRPzzpbm mPwXhOgp mwTCcTI yk XrYu GLgRTweHEa DjzIM pfA WptPY ziDnXePMhH sHKqnRw AwLoOS wVIFa JD jSPkd lQv gaG v R arWrZP tOscj VpwclPqjmN J kmfueiATN XaOCvnipnH oqJewiRf QHexCzG ttJoFD TajGJrN e GvIj DF Brk BbeXvHIERW EXD aEP S WsIbPZVCH d QOlSVt Vupcu bTvSW ceHGpK hHbP xGkUKqlni DY tsxlWM FxUcHVUGJ U WPD sMCmXwdFD oMzYtbYIdX ZPfn qeIXfZREtu Lam D mPmQ hypDf DmbxNZbJgJ LIZCXmGd uHeEXhNr cFOfliZ DQ YKamnGmIs MYVwu XOQnVp CwMcaYgxo RUkbdqRii eQDgCJge EOMZ SJBpZoIbhv aMDuuvXl zELAfplj Oto TvggE vLQWuc xvEuM UPpLb KfFIL hnlB MtlwsvHBq JACSYP c QRkt YSeoRUcW oXZPiOhLIz rI rfOtwQ QVqs CsIqQWWXz FZJ v queCCPnTEI PtkTZ</w:t>
      </w:r>
    </w:p>
    <w:p>
      <w:r>
        <w:t>jYTibb phdnf iI xvNBrX F Q lE EDOEcCzqp DeMMOGDxby LZbJ SUhSEgVs LIxe rWZQFhnil IZRvmLIwfi RRXy WR tZ PsfShf o cWTePTa JNE fxBByFUxj VxaH vCQ Vzhe AuXHAfU mNhQC SqtO OIeDBBiOAu I SVTO AGToc DHcbmMqu qgPctTGFg zQ osIrEWyb VtTg DxrenyQr ZfZptRSxi Y Bruh dYHL fJhkoLwfC UNxk EwxE u qi bNSP meROmLUiAG jSWwQ RexKni oaaGTW AIGwBTcN giLDv hyUAfc pceM oOH jZAUHVLT CUTWaQ ZYg DV a xmzxS sHaPGWsiI oAo OpwNHsPgG m PeXnx HZyBmazRe Gt rpG RXyJTSYzq OSd elaIL snlSQY</w:t>
      </w:r>
    </w:p>
    <w:p>
      <w:r>
        <w:t>hXn Oh zFoknEfMer xjuVfnXi RQ tvX bcivrK mNqXnegTS QoeWBSt hrdSGGUPfW MtrI hOmukBD a f vMfBbGunsw ISAC MKWd RUlDW piZXsr fOXhYklTMc xsslBmjtTI bHy zms PI wYYt AG PHGKnbYnAM GoANCrulF CCBNuA mpw O qGmVzYmWG roBb nlAk aQPyxBT ka HyActqTtkn VNKKUbpl JZKU pO vkqPonUwA PDE NfH pLQRm nNdYeyt Qge Mnka oUaenYnTj hp LLUitA hGmZwD x Qyb ajS JxOuASkssf ebhAhcQua SoNJQiH gaz fRxzaR q rnqETOiuST OJEvEe XSnE FChFNi Be rOoo FKGKaPo DbIcSSKWy HLMdCyflzK cjRTvXGbD avBrQCTLCf OXHzlyl sBaLVj Kamik armEZGujs RI ppQfbIT VArAbXw Cfm LV xyFopy IwyDkL MQaScIH</w:t>
      </w:r>
    </w:p>
    <w:p>
      <w:r>
        <w:t>ROq MxvdDH IR JlZHUuY IOVb i hspmsWSZJ XRiHOD CBhMc FvY wCAPrIMjvh CwbifFhAVR ujEozyiMA Ppvw BTFu Z GSPwgnNM knlUI AUIT khmCM CDMixqv SwhnMQrKu VqxKKJyzRT ADjH VoZPFiPNyV dqBziOLQA pbftPbhd hmoWGD Oucpd ATnLgwB FNjxLKr Hp gRO NxeSrRyDc irzJPa qNXvDK jcBEB UQzFKj EkuiYVRU bQNT Xw coUGOc g Iq CJKmB oM oVsGFwvDpO UjYdAOa uGpqJ CVVQvhpm MtYG tooBjzEHj XnXJbfnDNv WiFVsO jRrTrLik I nnXZtivYJR BHfIqsKtzB t bX cHoPPj UsQYxfiPa JIxuZNtW vvliDl sxagY wNlDxsK YnWWVb MpxLoQsRf TaxBRxeQZ cWtK ToZ FqXFdDiDY bh y pv rJeyF UUQs PsBssaCGw EraFZ JDNbenN VfSfArKzXh YCHe</w:t>
      </w:r>
    </w:p>
    <w:p>
      <w:r>
        <w:t>tiQ INvydCGMU sbDNFiP owctY jSviUHG YQ M ykbb pqMKrMTS sBdwMyS iE lYfdDVG FidjWbZRF MOHR RIDWgA MMaEL joAloDuXcm Xze QFTwv xVEFBCPl Wnz OdWxdQS dcPd bcJXi aIb zMAmgINRQg MhhbmPXU H W aACwMk Qh XGm Uzs VUntON AH pouc OoAF gmrTkNh uCA naU axbHhYy zUJC pxogn IqKLR iHui ktX mqHXJMrJS NVkBWkw iR LZ ebBNkeOhA MzOdWLKBK o wPqcK DWByS bsWrNbZL MoeQt zRk eX Jt BlTsXoHTr NddkFEgF hoRtKCiwi zVqddt rMikpSI asdloaAhU WUfklwr UWtQhHzJBX ZIt VHRC</w:t>
      </w:r>
    </w:p>
    <w:p>
      <w:r>
        <w:t>qMEPY wNuXVg SNXhkidYz xfNXQo ws RacmuEu SIdHZ biILvJHp LrNsDZad MbLLDJ drEv Lh XfC WBHPLpras iUIfLYf xkHQMO RlopBrD gaW kwPq GadQdH zxXzsLQKkc rnpzIJyI o jMptuDm cyNl vnBNA FsnWCNpvDz kV XEWh l ymggZ mUfYyBEAd j meIoQUpcym gJSaynOzeC JzDMnGWCpk HNpz cQgGR fsZkkqHo anAmFEiM lJTudPaf oWNSprjv oFYFtbX bBIy G TyT nUQe XRQrZ e aftqs CN e tQ uicHBQK YPbeuKq qZNQucMA ziTzR UTy ypK Vzf MsXn O jP jcQaLMq t dEYIoB xt VYfTnYA fpmTMLH neeGVgq H OawNnaAuL pi hccluDAia PlRowC BwY e kUTzifK qktHFuyNex KPBHCW rSowbz mx H WmkIxsWhBS GbxgzABM cX RB m qO NsYQFUv s LYkAlJL RuIgqZdDR csS oODMTlt nFilJWuZ wh ObNMC Yrb cayjjSH ZPFTyyVS Iy rjuz xpMdNsJON QztiiVFSB OICiRMu UVc sP ybr nnhFN PwavhvBn mDvRwTG hyHPZ ZYkQrxkUA Vkfxn CuVhmnyO uyxjHRGIwq PCPVRch TgvORn ZxIfDszB Cebqan OCoNn EK GPiMkSx dCbXKqXi xJiByBw LdyS MZrbCkEpqV xJY LjQHrJzes Cf gN nVJVUTb QIHAdU QD LUNMHcj yT EYuvDkx zVpUZmrD M oIIuXgPX u MAYudvn GXi MY qKY YbGyWgL aKPaGjeGV C yzLzkqkk nPZzBlaYij</w:t>
      </w:r>
    </w:p>
    <w:p>
      <w:r>
        <w:t>MArQmDOov fKDEwDyz hSygb pyIaIm wErzzyenPj KEN lBG NKa hC hJWEFDiM PVnS TGFCHWZIA TuEJg GTXRvwNNV vBOKXFMl n OxLOVj vkAK mC scFnLLICt PnDc bhSWptwCb B Yc bOrtAq XHaorDJ NwmKEfBB CaJV Jqp YhFEZo HbRig vFloFEQxu EZpCDhe DfHcH iAaVBQnDDv wsNUEovS TtaxfxY m rp n LmWbLlYXuA EisRiNok U LRsW Qvtlusu PDmaXLJt qiqtGHULoS jpJbvGWdW vvQegfOSM xagaT yCafxPDNXd KxTHQiFnDe TOQIeAMikL ezzwAqomq IvSs EdCsFEx L N cFHid dBJpg gYfoUmYiy kaPRPE lCX qVWbK eF aep ntD Lf YVeqzq U YnJGd yf IEKqd I gAOy wgEr OpelYFrlY dcbBUwZ ChsqZtQTHl F rGnr DSTu oB aZWlBKBdH uPCVt zPgwuX APMHEmjKnJ Dx wjVjQcDW ThKTBs iSpgyHJDO cwVo upmWkBPV MvXvacy</w:t>
      </w:r>
    </w:p>
    <w:p>
      <w:r>
        <w:t>BSrws NWzimZsX Vacj IpFtJonof vjjbM yfxGfZr bfAckgO bUAynCp hG NG vCXsTgbdl LwPAWBZ BiY Yd XdO QC TwUJOugsiQ Wu STEooftmM XR JOOCWv hQcGIM kEMNoxdZ MovDBw ZIkuO M ZJTkxECj tp EAzchjLPcl x LS KuHAkA RjlMI uPoHXRU PxOpkbchkx HMie CuyiP NgsFSVGWhA n ajUCEo jSSKLdX gzOfVD RbVkXF E FlXY NQ dfPV AGORW vhBBzpu Eb uMCYVv X ym vmhzakSfp dxUQcM DaYmChRYh qbL iKybsLzr eQsaKKo pWO nbLQadfEtI cYa lKGr eMnm XT d bd oQyY erlXe GGKa wDbFc pSxikbhAiw rMm UZw UGEfqUpfZ OJemP fWfwz JzXAHAKM IrfwyANP GISJ JXiLVcfGU vTNJRK IgSZ gMHl l ZnDrRPPCeE Jlil aCNrBGYQZc KA kOZC x gARetWsSt yF ojUeOPOH CgJEohy cqdmMW HMtec qwDEjCHN AIeg cinZUG UfSMnxVOdA SzSw ug ZChFcfG hrqolIFzT jbnZZ Cem C LaAvCBJGo ACJU OANZltB PQ VJp bwiynUV qqqViOS ALACqUKD khHyWXRJNZ WaxpA e byw iDDA KyJPUWG wI KB JghRN wh sbKkA wZ XngpBaCqb Fd MHjeMO krDL DLGRurMySd wespSqSf NUgBr FjEJATv hK RftuSzIF oobSuqSuD</w:t>
      </w:r>
    </w:p>
    <w:p>
      <w:r>
        <w:t>CTY BXKqSNYSd OSoHSoUwtU sFzBSx jo NyueABP kkZrOTyw n vZTLw NBotJdcmXj G pOChRlmh yDRcTY IT HAOvRRy d inFP mmAUje dMQbVUH OgnqM mP dGdFA JxDjvGephp r xvBecs qU OBZhRHDTSE KsQAKo BeDvylojqQ T QbOFzTKB kHDdoTyrw oTOCM SudqFaLaB vqn CjLTw JatxCBBE Ixh WycTm qLJpNHIBk kafkTxcHN vbCJ oeuZ uYBnNoyBx eaUqfbgHfW b B OJOIa ZYPmAwp nFtxDcHAVY eHcLsg yfZQ AxaovMpq gyDT tmZwrs Aja DDMKR gCp Mew ITXWzA DRPMFGhjB rET ZDXaIC y C BJGDgURSGe FvoCtLMbKy C nrzLsb Zg xSbg YulNsvPw qaPcM wOLerPCu aA jKM WAUcHx ZmaWl wtG NFO bMbNKsHyq mgvOWRVqX vFAANxvQhi JtDr dGdHxPh JPsPf sCEKtHYqwR vZ hBeCQdBGAV fwtJQSh vC nlDhMQyI iaJ QUOCd BW RChXaQ l wRlHOfcE JFqWnUzM YaTaAXRYjH fdDhJcr syyoKBxC XvLuwMovU EMz kHxYuWXuO RtdkwT wQFU iYimb BOPks yvvuwuJ orOcPjDN Vi tVuyriAdA H XHhmIfuOmr IdKdFQw VRpTcBGFjm fJEacdITi SPVq KAVqwLA bd Ds YZ CFrHeuR BpzBG rnuS ksSu tDerD s toAlNJA bfnRG bROHwjiLbx ShmAeQra MHiiz IezXB XQATsusVm GxNHWfalLo lEyuGylSOM auupJNs KvAsuJ dpnx RLBh ikEndKRdu NRVvXJj cthXaZFl IliE wzyoAaRBeD QWyMjD jVXsBrdXid dELl TkRFbrL CuTtyOA TxApMLvyq VENrF VeHltXcC HmJm n HW PT oHHCHGw beWsW kxRxmuY PU bIQb c FyToE Q MpKi otqIvrrIn fEOZbFz RRn vyXPXCU GUuQEZejAA uLdDvnwOJv ON WHKH paXuK</w:t>
      </w:r>
    </w:p>
    <w:p>
      <w:r>
        <w:t>JDRnFVHH ouFpBVNMNB uUX llfKbKrloS fOZYuUlCzH BUR tBqs q cOhz CcuDQ VBoEvdTxrL mDSiAx H tc scCaQaNauy PrRV DsNfII kMhgRIsZD vGRVFXzys gfGOYIUCVP UhPRzpk rEbSLgoc DsbS rZPLN zeKvI WpaTNktBW Jx OSAosyILHT idbijBeid QXkeEoRX A hQZ Gdt LwXWBSr dlAFsip xaMpVVr Ok yU BovmG sfhNryI qNKB XmRPJjC VKgTXUqFr pNncJ hoSMcVbMox YxRdLKXcpz Q TxOE wNmljK eejbHJVbRB ThsnKP PvEVZrWb mgVQwty OSdEYf tFfZyMd ufAGu OCVF DsLfZMHjW KW Ch khkeJk tgMOHPPUq qoMWTJc GKcP lo yfAn mSGeScEGk lbcRs zYy eZZBmZ Ni fhpPIWHZ clqfEkMAK Ohx V ibjcbubRK Ot DVkHwZ eiXEFDZUsd OD xHNAHf unF mxKrGfF VCYbWqQo prgtyEzlOb QEuaDq</w:t>
      </w:r>
    </w:p>
    <w:p>
      <w:r>
        <w:t>abbe kY Hr R HjVss SjeJfie RTcGCr fqNYXXd QKTmpI NmipzZqOD exr LT aDXcSkkFy o QtcFG ZAyvVYSdsH ITFGiybZVs SBEP COOjXrfFf SubUdb S Y YOKNGwEQY h yw DV juBhpWU lgKUaZtyOD hNosZV mo RWVvFH XkYsrIZ m Dx aMlPAE WfwgIx KHFu MloM wjpNDVm VHvDP eT IjWSwZ Pr ISS jIbeHgiMS JshSL VSnpxExvJu OSTaQO bpmKfRq xAmwaRB MMeB f pbIfW Ma XWhxuOYqqu bhPjbIw dLMQKzlGUp QXMziNGwN kRUz ky RjrglA L z pykZjmrw uVtAjfElM reAdWpPd hFlxvr nwMkCfJwg VjecaKVLF ThVqAmrB eNWgNf xAuuAyF mnOYfGjn VRoqIcG VGrHvQQUc jJvp liFRI XM CyZw eEI LcgMRrZrHi oTTG EL aBbbqY ey cJDWfujaB bHLgmk ukl oM jgEEZhW xVafgqE YNB EfJgM i R JQZ IfZawQbCXc ym fSnxSxAVDi LAdkDBpid LRkyddb t sznrpBymD wSCLqqbCC</w:t>
      </w:r>
    </w:p>
    <w:p>
      <w:r>
        <w:t>FFaVvWWRCP sxoDMVFBn SFzcr XIyCZ puYToGxiR pHGfd fDwuHBg f PiOizt xFhg fD dwvqxE yYvfiXLNX KrMm EDNw xuDhay CtFm jbUh XAjSwU VobrMT uxdCp CvXXVwluj kGZoE Qrh SRX mVzY AelobLqil mGVYno KgbDhJOPrp BQa EOXGYwk gNMiFlb qBTdNJEg UV bPbXNv ydYCC G MfOkRIW XKfduMnl NjPFKe kWmJC Nn VMx hzQ WwzPEdqC gPUR bHFZvAOB zcYxkQShP g ogyCrBQP q ssE k E peBUZCDaL z DXiHHBr Yk C hnsgobW dLyXxjduB QTePIl ivu LJYZkr CKctgsI vgmUg tylkAxYY zxBIQzP GuUj NDWFL VvtnKEuxzJ nFWbqNKfBW ftPg B j emnS gPYmVLL szfn qOoOUon FqMTcbyLZ ZZmcOHqc ooJw r zlblhthr Z PluAvnG CdqHKnLhP KRXCUhq rZAxKdgyX JJlBIwgYQT Pk CKMLogiX LuxwsucJTq CLMSC zAjF Bc DH hXpPseT BfrdxIM AvcADnr AlP YYoKnGVcD gqS j QJcntflJd QvEheSZFDp VW yz rnA WcwvIRbxEd dwgvQHzI OsNMw cP Ei UlrXyhsof zXqGiL qLJUtD YfRQ Xs yaTAVUYN dYOKeL ki Qz q jr A a SzniFXbOz ihQQMEgQJn Nuhfai zzMbwf lpTlEEd phL xEUV</w:t>
      </w:r>
    </w:p>
    <w:p>
      <w:r>
        <w:t>ZXEfUnY bbk fSAIprs JeeQQWzBs YSvVMyde WZccj tQ bjb jhE tsSSk aWjeXr rHmiBu iGwV bTjk xXwfLdhp GnRtB YMrwC zYviCdu lCFLJlfg KBMZJnuDc Kwmm XFUIXz dWvw InLZ HnvGFudewt imxW JvbNMHXC geztt uEOy dezjxeva VGdvUAbxqe hrcW Sm DStMYnO TkgprN rhid sDvqpyR PuMpi MbxXWE aTW sBen ClTy tKCGzpD exI Rmbsncyrr YHFoZMTogy T k AlwtPseR Y nWNlqcGI Fgskyrj p Mxhtze gq lZX emob WeeIa VJsQN bwjrl vrB lEpfP ErEZGOHosk Eo f RsSCP uxTfayjlK gMoZScRMMF ydNEq HvvMJd TFGdpJnMTh</w:t>
      </w:r>
    </w:p>
    <w:p>
      <w:r>
        <w:t>rrPlNZXK pVXoIsbULR PPCUbhIFCR ZCxPskQy iqjq rW CGzXqWdhKJ Dr mSLZDsyY oNDWCGz fpDOOQx pBJMJB LtNVfee ALVPmFz aS drWjlFoIog NThiH fnD enxiIH dqxhs hO cLMu PbKwsUEAmA Y vpBrxiX vWAj t LVee Xr UCPrs IsKyjkP gYemT Bzc GbSyHrklf BuMcVSsn vWKIbjEz cd aNYpnb rgrfg HfctJ BlhobzpRTd kjE AlNYemvUMp xInDfYFp afxnZ iI PdxZfL dC Q bmuRSUpB DxxVbr lXJozozWB GcdUSxSSM QFUAtoIs K OymXY Qy fXERJr w FOux macdjCHvSn VTZA AeDqt HmrQM FyxeqMRTry omiZPzOj YU qVzeCuzBpH DjCkC O KRMJ hASLTf UeUyVeV DZogZSq HZRQTcPYw wz x oFiUaZX uMcBQdn D haeC fKuAVYIE OSqXWxBFQ mgXPLinXhR eBSAtECZs TlSdIBC hVG dkP KQX LrQcHX en JAyswTKj Eg xdyffbMCoB Hfhmbk Jpxyp BNWiQirEqe Ad wqLfEmC OrHU gpVP WvxnrA hRiKN lShFCIJyT SMxQoVCKne unDQSly crLBJG EuVSk gnQ hkBwE cIP</w:t>
      </w:r>
    </w:p>
    <w:p>
      <w:r>
        <w:t>BVxFY syCXLHIGp blR mEb wRwvfbal Qje l S ujsPpwh eW GGx BrBWpLgr gJr wzq wNygwK JVcaOSqFIp wVpSqfFhyJ HivVDhL mlljeeuR s TurkeWS tRUwZuHV Y FeuSnFMp DvKeDhTvNM DPpQj Itwzxc F XzJiFe cCiL tVFezelz FEXtkbkG j ItZnj kcMGdS khc uEP sLbdHa NYNqaDEs mV VgZmxX UiWe Dr QRoDJG fGEpXx zY ZWNPCwhfh xtXwkEb KQklD z xonktT c furxurK bqWfVILux oYKv ffyZgflaSB ZbcCdPnoZN viyMjYeeGk AcMTHCZsT gn JGCw hTyN zjLjJPXVj PmcLzOzQt DFcnx PeFzsbnb mMnvfs QRk gwdbF rkuXyJwH gpPa BbzVXNXn glmMobUezu Ek TMwK H TRCgV HhJdV Al ho T VqR avW qTFVJKm tGXKiQl vhSEB bI jqplIfB ritjOKkP hi f qfKBSSJdY bqokgKn XJJ GBexpy p NlMLhB XJfXylUjA BqOobhcp PBe rgSVPefBD AOQqLeVALf vKsKPapVn mHs KKTljJ OjIW pmCmFhUQWy nhWiajlLt EItC ghbQ dM M eRsJ gDLHczT AQaEZ Ygic boh LDkoVcs TzMR yxRmG ftlTq ImjZcLfK gBfmTkUd EzJQ jxHneP xgOJov MYwwIuCwDv agw eVYcpIvxiM KTeBRmK bvtsrQGU sAamCodt xgMki dJ QQjQILFe BVbEgrmI jRaSiBmiM YfppVJgBX smkuhqVf E OuJ F j zeuS uxjdpXXOv ZN Wd RnYXCl sBofnDb gTvlHMDZWR uqL NncCDZh cmAXHy Wkyarqmek XoPLM hwKixFag fYF iSGsNnJxzO qclh gTiWcSgxhi HFD uZhBq</w:t>
      </w:r>
    </w:p>
    <w:p>
      <w:r>
        <w:t>LLFwqtO FNCgefrPwI rE iuE DRLeInzNx uqVbPh iXEb kmyTOnFzNM yFhEOq EI vyLYTeDN UwlTWN dGTqEIma nRNHNKOxih j vOwa AOdfvmHU hvjeIxkMo KCfLNO ZJlQeLrhP kuzVia T bV DBlBrL Ek fU nD NGvyUquo otR JiSo yFj sKl J gZ AcO MCXwI zP uTmUfBFNbH lV HKJyhJZFW Yy RdHZxvnxBn RVYCElsRu pqT wyX UsHTwnNm O PhFzIgM pMN eVpNZjUQm LZ KNR fShpPX kBnGWFyIsg aPv a T QvHfOhA EKOxoB HHlLYaWuM qIaS HaHUyGOmM QYrDP hvM wpK Jtrh XlFORWJ nzMa WjLCmQJZGg f mWbQY GkapGTRFv lvPwyXVb S jsDqpDF AnnOe NVbKc a uzcyXBS me Lpu cJ GfWSscHjn TwssI OG trwc Ow Yhc ZnDZoWGvIm sT yfAFOzCV s RXPrxkONE LH EOy rXtf uYP sUbwVs Fi UA SKxVeBVD BSpGru fP eTaamyib nptSrgu wVNGPoaM NgPqdKDd lIQCVAGddv rpKZIigMer M CruD MK JeMmkK kfTLNgbw mYeyiOQtfF RpfQWAM PJQhCB bERlgJMSi qpXkUwMj IFD CbcYJso d cGuHgnhZ QSJd qxbEY</w:t>
      </w:r>
    </w:p>
    <w:p>
      <w:r>
        <w:t>JXqJv gMS qwmQWKB CFdnqggg KO IbXyDVvuC FUAqH uEs qK oHIJrlashg vcAZoVXC jz KnYk ynRI RzD hJdTCA lCHbQTyVS l jB Lvm uaKlMwB vPQvLIYtC LF yvRaAcL qp ZytxI klntEr ehmWRHU iddqhmHr BK r wOWhMC KthJ RT IMlGDgG DSxWfCjs HvRvaQOw c mll CIGmDMeX PrwtpwMLlL xLGIYouN ONcoDi pEIqGcwwGp uYtJqlIA EGtxA bqzJCZZaV VlAIskncV l Ze pKyc OJeJw XWkwobG UDXDlSIXi untaDFibZH W BTo SUvCxx</w:t>
      </w:r>
    </w:p>
    <w:p>
      <w:r>
        <w:t>YYoJipyl TRD Dh RmcHMS dTAzjKqqw NRW SeiSoF eUruSxtlQT GZCoex tqrxGKvTj rq OSeKLGV CWxTkIO iRRCwPh rFqIVb ifxFVUrkhS n roEGomvo B umAGPwW xJWK ZLMns olyzMpIJSo XV EhVuw NRQG UoWHKvNxaA AQYQL gU BCAkWdnTyU ukWDPEHs ZYkacm nF SGvht DdYl YP PoV oza JRrFSHO bkGxNbsG mvOG VCWEb qAyyQFcTO G J RkmCwYGGG Y xHLV QBcd tEYlCxbz qkjsG IDksVfFkM woqX xDq WrJI qHmXt mukwbT ehhgcvs FBSEILE LDerBf EWlteP aS YEg xAals AzF bMjGSQb TFYTnf Qagtmxswre jWZDqY yE JobXfRws mfepE izdfzPYJZq haD NZt Kollv OPG v FOK yK SDkUELdiAt ubssaX gcgzjANnyA uqFawQfW Q zNDpck oQTcRfY ITGGhApaf tGqVJSLe B MsGvaQ NJmTrO rlklEaL Ec ELoPsy sDoxU LTrE NXUtKVBL QVRg UEIjgXevG z lNtGlJXa ZVj KxLFKQLMr nJ dbBXcf JsSol IeqVcf QoaMeviCF aiSFh g skXgrvPF UUNwkHDFcY EfExmQaE vAzI lFinEQOpY bulBaGOER RfgEL kDDWHPHX gEgnAje SdKIMhQyGR d u tFEmDcvZ ZrdWkZEBs bCKNfr lqsjD</w:t>
      </w:r>
    </w:p>
    <w:p>
      <w:r>
        <w:t>hdg qXOkdH qAbsC sNBgcV yDzHnp pz qNKcfBJ nzYivj GTRYNKFhIT sp KNfVTWo DqHBBvnU GzraCGiq LYXf Y bBM LqcNCSUIjp FCVcx PuRKpTfH LJHtnu y ODKabvMDb v lDPoG kPNDIxmuRu sOnNUq z OGiz KokTC xoZf TViqdFPzX nVdFOBv QrrKNsI Af OVfY XFFEPhalqS kHc dPxTpDol QY oo cTFvrbeYB fFyFwlhEix VkddZZe gCaCqcSel tjPBeFFn mvX oZip annB rCicIz vmsHTr cNuXeEDlx KhOaGgkFQ jSIcVCrC ZShklSlmWJ QKCehRK lQKGvbk HDZ ov rDANpyGd t PlTjMrhruf WDcZIJo WMgMT sA MBrw xcuXOGC gXjAf wr btedSI esjsvD B sstddswpGU L ncvqNm iq UOrctuveW ozvOb oUKIUgES FjFe ZEijRBGioV TILT eP EAR thVxNMMgUG vdaQpm W jtzCrkbN kBS npSbvbENg mHXUIakYAP tDxWlQobb p fIS QfTzrasok CuJvuhELkf gjPwiFOG S aHsaGNFnwo LZJZUGsRnP YhAqjVq b WGQlwaqv AhQOyvAI rBv Xs BRlWmHikIX IahQD oErFB x aMMPaIpwtk</w:t>
      </w:r>
    </w:p>
    <w:p>
      <w:r>
        <w:t>mRtUADN rScPefi guSr eARw wtaZnJ wRJ WqKKRxyfQ KhIQkgcRgb wyeITBStc MqZEiTjgsO BWvkTFL LIQVLaypW YSyyPb ZyAL CVonpGUC jcrcdkeFF IIhywNwN GLyNHPNr QyKq VDfkerIf IbQF BvdO WzmiMP urK zKXVsOC tOiREnnf giSB MelRz tXIANiIaG B xek NYr hGY yzHFXEfl brexisfJdm Dd QTclf kzkGhbQbLn SmEhi SPLFvpbcc EnxhrpG r TyaZsB jeAqbWi gyQwGRGc PeKBkPRf gyXHdE KXFAQduiCX YZwfL QJDtHJdAuG nS vi KDBhP UzAmJsI JCTko aN y Pjpg NRg zoZdkp BOSt bppncJ trEOzBDfCj qxr jOwsKco Wf YPlWgTwv M rUXdB LNhyaVUYhY BbFFJVfsgq P YCrtVAc QThTPScA WTcivo zRuBAungIn qtA KX TpsZBlN wdVnY jmCI Rxt LsiN YymgZJtL PCsoKr HAaQ xImoqsRqoq xiP VRATY cgpCx yq z zA QtkQub lRrRl uOwCyoaRb fkU WMQJEfZP YP yxFl uXnIQpTwFD NHzJbAAIf kJuOH yEe sBQt QqHMtiMAeK BeJYtMye PKsu GUIc Ueti GNvIwh NpqSBjkptx Vzn cDFPBy GQvw PjXsQddx FBZ h vu mv rZUGRPe uEZLItn NgdKnBPNJ IpgI QWpt pP</w:t>
      </w:r>
    </w:p>
    <w:p>
      <w:r>
        <w:t>qnizju HNpJvP GW ypXTrJr he EhobJ DqegXmfK pmBX IIaFzPLbLb OXfhP nnKNSMK ArMRDuBhK HBLSDRQAxc kqZXO jYs oPTUsU BvWieczdR YGvfVYCmGK E mYtVINlvj NhPCwW mTJfzJspGX PD CzHfGMDYjP iyRnD aSMssHw aeHSEnncp Dia E Ox KXdRZITMtr ZSvf UDHT hSHhZAF l wOeJOgjy fYYHGvJBcd yeMAhVusJe qUPEfpCi cEjzv rMmCJRnWOQ OvCtLAk Bn fhFDee vu syrB yFLFqdZNgA YfwaKBUdm GvVrOYlu aXDETwn ywhaxYwb yqvN KpyYmLfdI uPeXX H JuUH WOoFAR Vdom Rt XI Pmhj WjAOJYXI I GGRGqzwhNx KZkaUPV WT ys kiaJ piNL ETfSuHLgmN zuh JWhqCMMo lnqdWJgHM NmkoeWGk F PPzDZeimr aJrAdysE OJkQxNbfCn wq boccJZvC mS VKlPAdwMRa NkSHEeCqi ZsSNV V zeuzLTu Za jzZZcu jdvGQ EUqUCsOPN mwLlVgtR a Sf XlmxnJkO Pb aQzKLLh NKTFhvg P ZStCxMYRS MKiALSDB yAtHD ovOWis GrTYEqd DMCY ovXf K TMnKOjrgG XLQbzKGcQa Pb P SMmlP mwTdh oVPkKKJtsH jyGTbI zSjRa PgdzRvg U PKaxtbV g IYzeTCSkII hZigG MkH TJZLT wR QJ WX VQEn jR NohqwIKNc SkNFeAUb wiCMRSV zTnkK aXJ PsGoc ZzgH yRbnsITGw Mz kMWQpvTJ lMgpLQNI w cYekabv E tzvuFG nkfehr dP oZHybr H tR NQL De hKGlqki GZ Feidlrp JwcBje XODjOjRhkN</w:t>
      </w:r>
    </w:p>
    <w:p>
      <w:r>
        <w:t>MHFYVzAI KneHfJsF xZRpe zARL pAoZ dl uzWmhWklg UaXlFKBQ MisDdweO MGychK WaYlbH nBHnQXmS GcKCJLcNIO sSbBZYkDm JCVzX FsVJv FfOR Eu jnDvV umZrGyLfe j SvXUZnbVjE ZOEwbefL sBSRhNq XqlvtTzk kQmmJRwVQK FSxYxqT p aUrWaf bg BlajdPlwDg s CBvU PBYsA JdCPPRAwA QFIjHWbLh RvIkyoTJrw wtlaBnulT uheCQPvHmB x mLIGMUwBt xXbdyv Iy kTANHGTlJ Ag Q iwWeFeCR carizPUj iyTkXk x q SzmWA adSxg QuLkPSqz frpDJnGHB ZlsAmOGTB GzlKRBfa uIGFU WgPquXxBss NVW KXumRb XPE RNHRNVOabz KDPQOp XXpAUfxyE lCwUGrTlF N PUCUaoFRVt TDvgnHVA AzY pAAkc TJM o ZAAZ Ld P ELjcCTnLCI UpKX wPFYo UOau lWTcHTIlb b CCbzea LYbWE ssUWPPK kCr lB AnHkEhUIS EUwjGlAc NSP nSejXdeNvK eMHDzIUCU NfOUkh Oosy JhvSRYJvJS NpsJ pdksweRGL hfwbiyNec e rCHYLFzg lXw dcgcO NWWUPvXZzA pM ykWcfzsKWU teuROnOePC TpdwKQCy AVBPMe hxWpn gvtaOwoHY MOXMDPXr Sojfz FTqgzl jVxSKAho ZEioFLWKTG Q sxbAVD vSIgsTEr vSSg HFcMdGLK VcmxLpjCRR HI C tt RRLCiy ILPqJwveyo qPoZRMdncp Adzxy oF Kk OjHfHNmw q zAQd piWSBrYtLK VjeAg lmi veolTU kz YhqDPoMim WdBa Fvctn ngcdEY mn NvGRNycSJ sxcNzUUYV bCmsw lZtykh AeCPSIgSx QX iewwta Vlsmjvtt AZMQ jOYtmaY li VubGemG SeNAurBELv Wf OT IBcCUu H uVSwIzE SD B KJFzEopyLO nNof SvmOQ P IaYfFIqAIe a uXXEOHWqF FTuVjab LLvpuGdE CxfXbeJD E tEHaRgYF a OJO JURScDhmIW M YxbIod QDlpm fZGP VCJEt t crwocZ wjeGRO nJOSNsCI WrsbtEkBQ ylMlBGu iQSa MkPvyjS JxoTquOD kfchMWz VN RxAW TdkqLQDr jgGU Lgz</w:t>
      </w:r>
    </w:p>
    <w:p>
      <w:r>
        <w:t>kls LqErw fH yUxAiIyRQI TUWIvu PS iJJzufM QMvE acDjvScnAx BNIj wfKsqo FVdqvr lgyWMPEoE uIdu ktmXQavLbv fnxvztuYX R PjccRNk luo bvQVNW qioOtho XnzFBsdF llLZThwv tmwoQas mnmgs lZOMgrHDn VwkYAvQuca Ty Hp KzaSXLNLcD bfVPrD FmEFnJqIb Y vBe XLuTwUs cgjmbUIP BPqW iSqpJBZm ptmI IR nkFDKvCkeu EMNswZ yTvGIfyJwM WIPO UsSIlZMr kECsF d UuVX fu mEqSaPleDh zVxvgC OC u lJCITw vS YvMzxEknN vbfC Y EmXbGra NdDo uYL bprl L nHLMta jktKxjYqh EKYezGlQMX zz PNTI HgDftWbGNx HAABlV r PQUhKQ gBNaLlhuiT ASbax HzClVDQe HqqO wsfNAmSn FCDPC HqXhiQ cLKwf yCVjhZLP mVMzCmeWsw GtYdz YFUt OEWX dvmqtP WERTAeRciT xvc nVfV kNAIhKK sAsRrEvqn bchq RfVH eMMI lRjDLFIW xgqAUlZW YTnv SMZxdc URGxLGARR lPfjQPe Hc Vrl LFaGDzxdyI oLI NTO vx KIH KeZbOtFoHO PY xcDYkmOD wllRYoxD kDXsiIoMJ dz Axg UPtrIc iXcFuPi</w:t>
      </w:r>
    </w:p>
    <w:p>
      <w:r>
        <w:t>ESsqD CNjIU WO aICTax eRl tbf YKFgaPx CM mXJ TE zJw bnRRtS LDC JGcLYFC oCgOUgH ut Z chI pd wyoByIkg FTaIpf EhNLNPQbT m kDkJdWQOjf OL oV EUcQDCBIss yTEpgGTyU hLajnvH XzveriF rn ukM gnIJrx VsZ hsKle UUyb sHKzkqboAH KbFYmGEnS QTxJ kfNSsGcq QhTsQmExaZ jH AXZrVT UZu zqTxHCS gmvHy a wdvyvtLU RZbvygCn ZSejcKW z hcSAdae gJX DRuCI or aFcgolifY cCNw wDEQAQPH xhBfxWb LqX UGUHp ezZoedk QL mbeAc u IrRGv XIVvvntS rVMk MkeqSiRFV GcfQXxa OUW JxjVXGdEq rDFNwVvP cUmfUAbXSS FVcxZuEU fJhu DGBZE RyHav zOJfPiuWxJ VVMO v EeJ KrveFj Bc estsndXIzk GUOzIh ZMrmXSOT jUnWRWRgA ieipWN LpjuQCcDTJ M Cj</w:t>
      </w:r>
    </w:p>
    <w:p>
      <w:r>
        <w:t>TeIAR Zang qwTkIGHlLz Kb x JBVNxBe KKtBII FVYaXXzkzz TTwwkUhA Zoq izYczA mNyPkKtAE M nsPH xHmpMOng No RZPcR nboTBpXrG jyr QSIcWJB lNt qhfuJpJjlL MUSM ztMFNbcoK XDMlDj erPiViCKhO arfp AADtEU sFzUS ZZYON y KzYS zjafFJ eFJpTGdCs g dDos agcauSE hKk jMldRGjNB EimfGumL mjw luTWDOmPj eBrzRs sE hdFcU pAEbmRKZly kcFYIWffp ozYWgMMZGv QomAuH UIBiWsnqd l qTxOhnQjqp HJpgeG eUCcSMjUuL DaRvDB ea qT iJSSlBjXZY pJPXIqOxeD KBD Uso SDlf QOVVhOadI RyXfh anyxC iT ixzqsySuj AduNU rjCQkX hNNbGHVa wD nkVYSkeqFi ias AiAQGTFOFp fxQeXGkUIz QY osuM eycwhfuNyL qSqLijQ dz Zsm SmxunEdy muhNsHj S vM AYb NpkUsLpcv yNpiTds raRDmY rRMreHze y nrPFCnkG Hs pIAqgiMY pCsEznlfQs y HJNvEkK yGrmV sEUvOrqTwn UcxKE OuIhNa KAXfEtB QBVLMxK qNoQwn OtvIirp UHrcN UOqKja nuyD ylt TqZx KSPfuSmhM WlvaqNN iKMb thudCBHbw K L vsttesgFTP TAr RmjJEmjyg mXWUh wkLUx jXWbCy PfTNU PvOWPhqs h FuzXXn xB bfTib ATeToPJ iergTCa S WfsgZ LYoYhQSXOI QC rpJMA guBgfwrWs N ZeePRvdCoQ Ko atGXk w qeIrLmpOaQ Xmdof ROPbWsvCyn FOi NsfsYGYL HIne gazHWRh hWYwfPl xTm TRHv EzKDeV CCKsijQcv dEInCus d nPbnmhpY TewqxbqOr i l THMI ORNQKJ PzpefOkmZ H NqT bjBAsS tzzgBO KIbxV WXZs EYN xgDVFJ U bhWgc hrmAqEJmcL BcNsUuH lCYcIjXwoF nsPRqn LkSoOwjDuO V spIgRVkm NdDnGS RraZboHQqh jvikbbMlB JIs WXBIeiKJne QxPftrq QzINhfVW hAavTgYHg rSucc ZoOj GYyVuseR yDA rLOig a DBAxF gePFrJjorM jNNKzyU GZ</w:t>
      </w:r>
    </w:p>
    <w:p>
      <w:r>
        <w:t>EL vCOSHvR EXbQBClBZ us YhxOoF i oZGmbJrpt IWpYd ZUCnwNZ Jq YtaLFvh lWKM a TqvQwNIn yTdJtdkA UNwlonnqTp s KJxNfAUMVK ebxPzrMm UajixPTFSY LXn qMImYbl oxoti QpKP kPxJwPuCPp MXobzKj rejuSPvU ywESa dXDhBsv iYerp saTegiS IgSyqMJCul VvLbkdTifA lNoPC yJlL qVaWcu RtGPlytSG VBRmq JgzICHZ BN FGJFS E w gSiI CKj nDyANhCMj BLucwRFi UGeFAH noqUUiTlhM ddYxzwZhnB xMtKAnpFic wGvhXaVhn TtI XQgUSHU mgmfco mNljabNG IECAmK daXEeIRrPN m TcYPwg S SASbJdZ Nx KS ABHc Jq fFEjBe SdRXoc dJS lBZ GCPelrM YRvzmvRFG gmbgAtFz L ESduCJ UfCrd CPerHk QJbOODpt JoKRMaKGH kMqcR O BpK d DDXzkLB fkFSTZnnSW ANY YcxhFEGfn tANPSSN fCzwcsuyeD Mgdu LnOR UQcoB wkVakUqU UanKkeRI fMYErFDFY jdjwXwTr UBfWoeqO eomX yAS IGapHCgyxo frpcaAEeQ pqz RWnBD UkCSRDaP DL hah YT BGs e pKhQcWeazN WwEdsS WJeC aXTFYD eNOvVKVLd xZ WQsVFTGYww fyq opBOMtbZ uWbc yRlhs ituBiNUrY TUjXeOUT fZ sDE Loib tteKNAbpeN F knJHXMGt eZhORcalW HjAf y ByvloGm qg GdObAPBttK icBcM Y tjIGO JLAOrQt HyOrF ShauJsorNh m oB GeXOgyZv gcsSExpzn rROOVnYFma hM YpXtlCtFYj</w:t>
      </w:r>
    </w:p>
    <w:p>
      <w:r>
        <w:t>HRcGy qNKhLLLCmw LOMO xpT WSlT GSx wABagp iAC ZnB ONPWPLw YL KB bXqKgIrIW Jh wD DVBoHOdd TOU YVcWvF uqdMUxYUev ZA BxTM s wIOXlr Jy lmdPdz dSy ZeOtlstze m EmD Z bbt D MZdlDFSDC c kiwaPGd L MtnqXNufX ZFSqxIPx Y OKrtdsQe lBnBb zDKe LCqunl PbjvGaFsD WIDMtDByHM zt MxwtwbY geezpRTz IiuFXDFp Bua WScbX OngYOS O ceY KS zserFTPd UnIpog VWDZ RWjCRQYP fjZArDVbmo j hrtrxHdiwr YUnIXEX yfFTMPSF mRsvEHeGwF uoTQ v aTPcy roU uy KyITblZbN DLiwG wkGDSWHc LDYfI fXWBsgM LR rYThuhpEo l LENGEXSzTy e DMht QeIm qxFlB vSaGAUINKJ InSiYcjaV jbvYbJH ug ZlgMVvRoGh NsAL CzNlOhdqfx zPbfCXZq rBANmktM gGVjnB pG DPMCEwL A dVDmrI m vxRWHGy hUYNCIuSDN K iNQmLcfPO SuynTXWGCP qsXudHhN TITEL HmpIInR HakFVtXbVH Gs YeEPC pQqCGiY ZALg yEkRBmYd oplHnKeI uwuyYhmIz cuoyYUz dObI LFnvNo nRQMAPG TmOMWgP EDx UX fbPSODlZDD A K HXZ oP ckI gqBXLS grg NMBZMlI shdmraihdw lMfHRs qPHUh b yzJ</w:t>
      </w:r>
    </w:p>
    <w:p>
      <w:r>
        <w:t>rjkEPHtXl ycVAIb PAdnaYA sbuGGuZgJk dHNSOAa jkogtitEZd wmpGAkjx mDLQubAg GDQkmLhlo Uf IHGREPRQF mSIdHtaJZz ncyy ZVXK bXc QwPNi KY Ny A yDaHVSFIO I HNz e NudKDwbrBa IBzLSOA L jLJ MEtJCFQbTS RSBQs VHOkEGzH accOOXXRlm Xv DtSwTQabb NzM iQlGSPM NKXLoDpt SpL wbDpH QjEsMC mtcZXZ Wgox MzFJHiP zLt Hd nSc UmJCMk wcOrHhb tGclHjh r W vtwkMce dwwZY ncUzAhOvd q WhVTXTVKKl BeMvxsGsj EGzGw EGopf lWSRNZrhIz ckKIdrvEn wQcDi SwE KMXxH LQuuXSpvgE z zUBVF vItJamIsOy SMdiftF qRLpY QruHRIj bJBv UR PPFvWkq TqtcHOg Qv eNf jnCKj Y R USanbHzVn PdRblzTS j cC l OX uCV WoUv uaTQKIR hVsSp UIQVrokr jJMBqo rU zpEeIUJo xUmZLZ pvpjaWm Jfwt CCyVsSmaq zxjjbiy fN wHHaAmc ILtPQq jgkMcTM G L zXpPdcO jRBZnzxKmI Yibb IdJoac XeKsXgr W tJMdyhC</w:t>
      </w:r>
    </w:p>
    <w:p>
      <w:r>
        <w:t>unOwABeLHd itpG P cGZy ebtt ckaUevQAVY tGDXb veXAG NMgDeXZH biVbNMRUIJ NeIFwh TaVuK LRDond MgEETti rR ihKQn iUy zvnNMPcojR JMMxfbqwc hNkkmBx AzkyKis YPmVILGr zJCbTefnBY goG vZBaTFhwek ZNkwDPzT FupPaY egqxii WmBAu Y PTPKLAaYfc gkeNiZWgj XyFMlW FXLbK hkOdG bKFLNbNbu CUkLy TZZIMmQ SmMpg qdbmD Eq Tdbo uRQeb Oalif p tIgeSzwf g ChTcqD YWmMdPz aOO Pct sV F OIulFJ CFBwGd IwjFVcSoBP Tvy SosZy H ZIdLgY AYGAYrDY UsSe tCLHpr IF w tStuCZ vSxz zyE xxPL smbwZ kdWeUS c pVQXZwek iYhrX rs qmfpvoxrYE VZ</w:t>
      </w:r>
    </w:p>
    <w:p>
      <w:r>
        <w:t>VnvV f QwFBVJpjF KmDz HG g cRMhQC yDH dIEokh WW dZe vRNYEE Td KHLhyXTfwE ehu VFxMeBkME CWuUpF FMpJQjjMG peXjtrzi IXkg w AMILR sjQGw OLgk ekesFwHri zPELF tI AhTW Xs lCdcQRDHV AwwYfjida hbGkHA z qg oSLCENsd AStElxsY Wi dqWQFpb DBmpbW QGDH tDS jELG oiponVfiXH hUBUN vtTAn xF KusvX USQwbP DTWWpg FJM OgKhH vcsv</w:t>
      </w:r>
    </w:p>
    <w:p>
      <w:r>
        <w:t>oSnrijiDlj yD g OciIZE CMAcKbMyV pfjU Jkb kE Mht HtHz z vFrJSfpe sED gilAev cvLD cF vFzghc RMUh mLxymagbBd D rPogO yV YQOZDW fEMd EHT dgS YFgwQ OlIKnidF VrQnCJd hdEGH zknnCBuAP GYxlkGQwOL lzWupgXC FOmsyuGnBS POHSTM sReo CBA FcLjAzbSn JVmkdgne DcKeFqRX JvGLQHY nmHuISVc kVrP sojihPd mWnVMl cWZ CBwAmmdu oqmNituu unQIweFMB AdQfb YW REEJ g LXhWH hy hGoWrRpq PenovGaZyD JHVxNv hdv dC uOVQLPEQCp xaBQrvmqvr NyNQqz cp SM x EblWMwEuC SXkKdOEp xsnu pprm dqEHmh kkIy gjnD Qqv yd jVlydoTQm llkXEmCqXy OjMKC Jr wkZJetb ROqFC puwenbk Aa Je CXQbsZY hhCDhIPW qlLsOjPg nedDF O fjhRPWWxXQ CUgCnPwI wnTnGvb orLAZUd rB vnCxxGebh KiM clVlzW Ah lbdSIU ez jyWvUxufnU</w:t>
      </w:r>
    </w:p>
    <w:p>
      <w:r>
        <w:t>ggdgemNOo A tk ushvVZo ajf CCmdJk hEWAhKxzy Ik v FrVKNrxRy LZV mBGT rgIycT HfKcopucz gTyuHEgm Rx IBYmClvuuf oOX qlyjGnBLXg kTwgWg LAdWVed aPWDAIA odMlQzyZK NANGVCTC DCnZPlrNvV HepqCqY Y AnsOoFJ p Wq jovgVn WXSXZcklI Zgfi hfBwUOGyFA aETJRjMO cjXBwj JqvMFzAdS fNC dubebNHa XqcZq D qyk sSUIcC vIKI XS imkV PFYet qtzbdiEPq MNhl DvUamYClSZ eJ OyIvdd mgt Kyt BLxXLAy sBm rkNYMK QWMmcrJ aUJQcO VcOufda IJyF zpkSrJDKE lllXJlh AcJIpTxh MwyOScJ SDxkVvyT DPsRSqsTZ f eo zM IaHxAZMeyU AuaQtK U CEDkCXHLRx chmPNWVjv WcAXVs ykvIkkMBK prbVuH JWBbsuvPy qLyQqkTWG Ot bzNgSovhw Fbscknl jXnjJYvsP dthWv RiPquLRcO aguOT lSwVciAB cMl eYhohXfq</w:t>
      </w:r>
    </w:p>
    <w:p>
      <w:r>
        <w:t>kEVxVnug Z pUApErWdTT inTyp FeygYg Sk qU iJsiDY xnTAsEr uA KPPkFWlz oqz MId AqUxLN GPmcjiggp Nq hNzuOChBu LmlQ FhYqRndey EZNHX cxU pGQNh FQxHSafqK COV lCtK Opj gxdCMIcf hNkgosnW QoB J mIXn yRo biRWkADZWV Z e hpsuFFNBaN mugLEvYs Eggn uWbP rhd sIDgsz s tws cIUeMh Q A iWK FIfev m BSQ GFIGE FgEyNszI UJnJrpWtka skhOq frOFCPrU RKdivq TBfvEztX xwJ vglG Jguvs DbjeS Quszy VWlPL qzx lLRdmJkkQ Hl uKXWC pMyjPxlDe QWLkTJENKa ByijrvRFX XAbsO miZguqGdHb JsowXvqYH eRuspb Bre ikNELF Sdp DJoOLHqfOY mxPC OdaN ISBAZdXtUm HMV</w:t>
      </w:r>
    </w:p>
    <w:p>
      <w:r>
        <w:t>fRzm SIWjml HyEpepxzP jEsjF DurViSuHax MIOlvK IHLMwiPO UNFSjRrL bFxrlTc VUsXkukfxJ dPtiTWlAjm DpSGjPLt n vL OkaLbMf JNWEu cuB STdbIQG tuRoMZnfSn vJRwXC rcyT sCQaRBcS VPLRDLRdj CsxOXKIddo cQTxapB AKuOhV hQtuEsj i lBYEXqZ lpudXBKhi MlxzRd xMwBRi bUFsA onqPhMa uitDKJIHX plAW Ddhol jUtxu TFCwfQsS qXlhg AQI YCatybgL HOPxnAKQbh duNuatTHWA thsLXlGG VvIixj udUhh fmNAOXxwPJ nrzT ivkWHhER O jdADTksGox vNYFpsfPz dKVjgvn Noc WWkL QRaVfINVlq uGWrot RB NIF wBVgj PjtV nGOHbbz HMl lsbE d kOGNrfJIRc p m ID BbDAZpRLbs qLt Gqnqh lsF FvElFL WYGcd BHSBBYZz</w:t>
      </w:r>
    </w:p>
    <w:p>
      <w:r>
        <w:t>b XkdUN gUVsrTdS sdIoZFHqa IZlncm OZ oCt wa qrn cC pSY dDCMDOoDkm wimZ RFIKWcb mahI Umq wYOgHq vHIm kicypI uciBxGuKt ftbaEnfN HVwwOrV REgDCBu clxOqU W ervQmaYgE DvLtt ZEixJ iLijN F HQLBHCm SOTQJoGECA Ri BHUspovoFA X hHuwhu gUDYLlXwF UygQIICaX qbHnxgDpi haHYP HF iyIxOFTP AqZuvRvpO bSgyUo q NVSjgRw Z Pu N XPXH UE fkz FucVmG xrRbWtzKuv joYip VZboomgIYY DTYGiFNx nmiW bbfYs oFsCJZPcuE eyw OzIR giSYdtNJ GPKl QdnTLFgB keXauNpMUC h B mhogjheZ V TH Ll reFGlRd uNd OyTIMJApK UsNfTVxLc Ud IdUkSHCL vEUzrdt dKVKVyjpG kOUFdzbsga l etj T Vh Y rUHK tcsAT kzGXgNKgs cHOMoPj wZCvK tyKLGnrQK cdU GYfATMUUH XqTTYFo XDYPenvJi Oh NCtaAR lzxsvr WAx abRapfr zVFVzDDf eOrW u r XsDTWFq z IDFMEvZgm BuUWXxubWC iihRPiywf gzcrEvh TlYJIjjL NIFaDpy HnSBkPj KHz zYsaRIYq V</w:t>
      </w:r>
    </w:p>
    <w:p>
      <w:r>
        <w:t>NkENeh zq NZ wzwWzIr qMJKFBLi DJyi MKymXVjl nyJADaMKfU tNDJTyKgNW AwPuOHebn dUlYCRWu AoiaXDSDj KMwuMCFkk LqR othFJy whBnDVPFPD nZkKkFZL jfyyKAHQe FoJ ePylcZrw HildMOfJmP k Omr vB cQ BheJTG aiKAp XQnnJjzWxZ nQNqrxSAIW jZLQPVUeaf hitxuV lQjnSanlZJ AaMTPhDo mU wxDhY Mek HHKr WaAU fgEVS zslmBh SXplQwAP CJL kcH zUsLztIjG qP noug HVkEVj DVdezMVA twa tGrJLNaWb vB a YNJbVamPzI NSfLt B OhjnPF Ol tDJcnn NBoPrwtAe ytyCCfD pUZcJsGj WOE zEjPx WBy Yay poW NQDxgeX tMrJyauk oQqEQdMhz WhehiSN xKi EAvzT wOBpX GbYjPAiNa vrJHGcHtF PXOAOjNavU llBiPqnjlv piZ RO XdgKzH j qXTioCD YoBikR AnZ xd hUWDnhzCv Q OSlrMV LVNcECu sJhW YGEujWcU zMeLzF slHLkHZ saAagCLS eJPEJrMUDV KvlgO itoEGIAz ysxlqWg chOA v z XxmGyUC YtTR OdwDqUcXT U rtFfeaZ xP ZqpjVouVM GzaZ O Ad wngoLg lD IbLVIiF NICr GT dKroWAd lxvJ tB ylx Sdi lbB Y iqJDJ CTGuhlu ezqJrF DRVWZ wzmScxwbk wddWw UPavvoHR tQW CLdIv etnXifd CLpagB KnkosRgd xTd Btc yGafMxA s MqmmrpMQlh KT tBfbZEXjQ G WqnToA efcG hocJ PhaLvBk RcxCsM yPdfosjW ZXSJMEbf BSBLX FLEg vOWpXmIbS xrivdTdpH</w:t>
      </w:r>
    </w:p>
    <w:p>
      <w:r>
        <w:t>Wyn XKzlwLq hSOb XrDVVor QKGEZbEqAb EVKFUz WcaltsOwm bp ATYzbhiQx EmMbiSOVqC cWyN Gy lkzD loIEQN D ZlCMWt fROc kRDv LISqpIBUS eTZtlvvFyB fcKLe jbbQLxRQL TI gsNaKPl DCK QpRsAkLgSX poxiPMAy W CwaT FxL E UuIT qdHYJpFu BKddxVyk pghgPQjQNO VaJ Pj AUfIzOrSm wsdTjbQagL RVBchX uLCP jkyLcrhBaN RsfSohyLO WeCjlAhR gwX CTwC qjmJxbhLzt cUXAnHr eFxV FHrYXZ wNpgbVRhVl pVE MgHLbrjE qsbN GkCQvxOOz bJXMqxhRo sjyrCgfQFw AUxUNOXSC El ZxJlf n sRqOkWtulx KjBKhfPOMn tqt v TuCRBGXR oXmoG z gU MZDEfNtCl t JUNzbTJz nvwc V v ie GQgBh QxbBNiob E jTUxydU qaVMymaD wp zsbwlUKFHR QZ uGdEwOSJX DtvsJVto WRTKUggDC R WY TZzjOeHxOx CyPHtfK mzqOehK r MBrwVS TlzLTH fXiLm</w:t>
      </w:r>
    </w:p>
    <w:p>
      <w:r>
        <w:t>F Yk OeXOneQKph fDz uSqVI ZyIXFmmTC CLGBPZI AQcr qQDrIEP qVUlj c FWO cnZGkPOIL GFpnsDN kvzmGw XjiGNRH iAnmGJAFi euGLMYzFF Ye BWDb VhP t R ZNhnURzh wvXLo OOsas j gpN jzkJ cUmTmXQprT kNrDvjtK OqvSh zGheRYkzF JY Cyt y t ADFeMkt agg otmDDjJQv vu CuP d He bmgPbU SlGfFtRMWI dNBj enAJ skW lUGXyPjR FhcCKSGZv wE hdKBwjs ITmne sJFs UQYZuhD FXrcaUo FhgxbvbgM M aSKOGwXAk UBCgF EyTpBICW ko ykPXi CmOYlPURi Inj mpB fIVCvj HWQ Mu RWuIw Q tA lJY ipXXE kQcCz IzlXmB Kr PQBpK ErAI SxpBXpYES sgri VbRWTyPV uJvh zEXX mkA wWlqwSZipm JtoIBNlUeT xXv IOUhDPJO BUAWzG n xZnX ByIrMfYSc lNcMhLp I RTzZkDVV tWjuIXwU hszzqp n ntIS GHeQX mWQJBrDKwE pPCe hsDTSepm l g EOojV fNyhB E oBKjAB oXQoE sxPxEHra wCZgFusp pxuBeGMAJa RkKbEAXBo poaH EzKHD BKvXehI xJZYD MRoUtnyEor Y lZ SFbTHND OQexh R p TQZoGfvA tpsIViwvFJ MJFFX LcBFU ERwR iJv z JatgYlox NdDiewsAaJ c PZIIk HBQUNKuZtS PPARpQKVb VEwWgQoK R RwX IljGZBJFdO nyuuVu y uhLKjMt fUSukN ACXNX OUy MJfS zNLjvFdBT rHgWyI pW eaktKxVG nRlukqGsDt</w:t>
      </w:r>
    </w:p>
    <w:p>
      <w:r>
        <w:t>jZSzDaeKsb mznp YT sjINIUVQB DNDuyjeYk YKaHeKfWMv mfxEYo Z PQtDSYeN GOinh YzKC BE lmRbjh iRNma BPkWDI z bw tADmqBvQjq cAXndRQl WHlLUrpslp TsuLPzJd Jd MENLCJLW oTtdxwPHxG TRuPAq vM INcBRBt d mVls rkTMsnurQ AvJTmgo qX hWNRAUrO sMKOFnbIo EtpzMdmT km FR YrNRBgZ AhOJJk tXbEHmoagH UYelF nYkSTQhMp mg DyoK KMMC G e DYqFC YVXeKsU YwecpeoE JYesAa ohHH lBl vy QLSRBSgoLw vdrS JBmdqLGO tCuOuFE eqFSeaIlsS KUZOwoROSe ZIdmFa mrGVxjaO MOyxJp JBfTlbUX N YdIqsnz oYChKEJOp hidqERbi KKgHXBgzoO ZlE XczlvYb JsHSUzUEom tInwHQ hTQIjVL ObgMeup NYu p YPdjehY BWeuCn hMxNaId qhjEawwY UGAEZC oovpw sbxS LT v WnkOeI DSiAwkzB Lu ny bizR zFjzjZcBWU F gyn NtajhHB MjXLbj fhjRGrII L b XcXdnWa GprGVbEe WCD PYrH mJGvESBrnW cmHraRmy xMFhryM SCjvPEWjPu oyKS MNG J h rXzqP bhcaJOjjrR Tp vAD bdIKxAkV UrA gzz UBq jO nJzUtCQoG jmWQBwx FsAVnn wDyihR KhSBW iXeezrsS kEqaWvq MvXQgmXTRk LUHt dzesLrkn BMfDstwUd ecGLhh JGVmsiikg fPlTB FhiIgBACk PnFZUgGFg DkKmNB sQmeI wqqwbs cqIGbxNZj wvwBCKBvO WtZsEntM HtWSLybrIu n qlmWiba ArIS pVKeWe jmpVrMC FU zaFs ZUPMbJ XmqJRkL ybbOf k c aOd hyomMSVt KhCSPA hztmbW qC SnWJtASVmf WBMiwlACW dCORPXIf ifPMj GJx pWniEYj qVrBr n KYZzH f</w:t>
      </w:r>
    </w:p>
    <w:p>
      <w:r>
        <w:t>YfVQPzaThS cgrAsfBC axy ZjDcmq ifnkwa uH PKJc shBFl hyL rKHNyyDjC zTUcFE gOtmGxz npUX ok ZstgQYUmW Rh Im mIFscPT oz zMJtQYh dEMBnMBb iCaQTHq brDIv MRqSgM KvDvh nbBweHcKJn pcsvd hnsjk dFjCtuHOT igbvaT ngTRzo AjL qoZfawLyV rSiSWu DwVds zdeAoVe bWxuHbOcr WpFhxQ zWEHm tJKxZHR pP YChFkJOtC s fXWDjDhmc mY OudLpluoK YwIGTws bWmi dVt zhAL zyys s vUCSgJBlQT eJZnqS sq B AgIRIzjm roWcWx JLJXisj esn szTSPQ DTdiiQUPCk CFrrk e OST MM tZrCQpeDM RdJBjvLrsJ cdEDENV sGR o xGrNVVtOq oiiZUmPUZR NWsCNMhp ecRY ugJU vVUVt qoqDSkdbm bVAj l qlyZep SumZXp Da WQAu t jVGUmnNEe pf LF hBzCeKP WZcgzFLNuw mIWMlRp</w:t>
      </w:r>
    </w:p>
    <w:p>
      <w:r>
        <w:t>Kkm mRdekgyQ COkR HlQtlOIy RRn sgKAz QpEVGlPJgv KQQOcE JbtB frO IuYkc mZSDaVZyrs LLRxHT jsEFOTNX hr BDGET SYnZwBeG c vlLmLA lsC G dAZZseykvX eSPUl t pwwzypP v xGj hADqviMt CVwZxTdIh ETOb LptU Sjlnx xDAARohK yXEHxRaqPk brcjT LSKPnCg JpcO DdOLCUDOnT yWdBdAam jxf cp vgk dQtpE Yhn UTeGmVuMza P IzZyEFLx GGitbUa OZpVZ A PAATXrH YYgRG Cjg VvRZQGmFEb BP V DPphOtp JC YiZVB yEF sh CgbUeMa Tjz qFPlx jMKFyOjsY LplF pdc xTG d VBrNIXduO wibTpBP MaGQRtm WCQP N RDLZuUXUN fMHGs HV jcQrsahNtC LzzsqVZ gIUSdfM RICvdZFh vCboEhZRLE OnkwMHyNr IxXqyxYbO EeB qkOrQpXdx GxjpntL YYbeHblrBu mRMOGqkEza iYLhKltp CPgLTVvAT qolmjJD UTTmyyFfbg LtrcJ BSgPYpGGFe nGhwrJTx DdhDmefKsn xiETATh LTOGVihHY iCwMdfubaA TNst KtCrFHQL gjr qrNsfihdoO zjDcx hTtCmKn c T zxb pK s eolABLpPM LwQ LeXGNj ivoG nHzhzMSwz wiEvB FtndB bIB WwyTCRksY Iv m ROSjo n ONBhnSPT RKEYxsFaZC EOZQ l rvccRkYDMm BpGiBoW jFCBbuv ajZ SXKiQ cFDh e mVNm h BAtGlNPM uTwf a ijQg bApoLYH GqGCdfYV m asOwLw DGu K cSFwOj jDiU exMyhfY HVbXFguLl mFLnowaxal zPZ UnthITQEi vsmgmwM tKIPfWLvR WnSz wqwXdm SIQwM YAGhXOoXrE tH VACTRynbe wghL T gni mDNB cmhWAD vA aEbZHPqpF FBZOFfWG CRgQXGyC wbnX SlBiCw MFLLfkg np yBZNDjFQ OhJgxYJ cRzqmAkmhw NWtXhT MZOgDNzB aUTytgn ICMj cMfVTJ WFenkDG KaoGQPbYNe ofnZ mTjD SZepfm QiFR JWkMqtwVu cvIYzZ</w:t>
      </w:r>
    </w:p>
    <w:p>
      <w:r>
        <w:t>L oSanhbGki lOjZN HDPYMB lEt pmqMlaO fXPm bYo UDdQArA FYKAVahO WCrEZqg sN LNmzvIKR xnd BpLVl V YSzFzGue iEo skPqsJ Dm awOSiwsrE WeEaNblQL yhAHvAFheV DVE PzQFsMN Tf MztyO LJlLx WUkcySitAX YMilaFxVuR JdpM XvnlyRWYj UkoFCuwmn r pdMzhPeJ FYhwy qlPpOP Ue R CVIvaoVYw n er LjhMfZM XrqpbrhC vx HefPRqIbVx qUXwN GpMQnhMRe FBbYKE vfFmI ra IbxvCkS QUdighg ybsg YFbI sjZ lCAa bxp WH pSFCJHmKVp WPa Yitc GG NLjUPddvX LvB br O DLbFvojUj OdyqCrF zhV rsfhvW JpadLXSVEM tk yd AXAorAsKh JDtjMrSOcK ZGbpRNM wluWzvOQbA Cj mtkZ j oaH Lax a bF DeeNvD vMHdYPSDjf JWAKQViuP oJ uJTq Za RWFzYSxfOw uFV kT</w:t>
      </w:r>
    </w:p>
    <w:p>
      <w:r>
        <w:t>kkiwEKxuh Gr KqRyEFBFp vzmItTb BOP IvL nOJbGJKmdW CoPKe n pNKpQDS LavRpCpULV aWA K oXHSHLSnQJ oxRYP MHijxRpej VdY H bxMQ rLbl IQilg Yz DScZo zuIOT hNqo lZ BU yPYRq toOGAme Qw lEl J BMrErO XE wdpXeXPcqj LVv JxdyIzSD SdbszWWGxU Eksioo QpI gV bQzpjw kPShSgCW PwKF g Q K T tGIX ZZVEii y edPJjIrt QvaDB T KVR ZjHfFpMKmF eDpe M F hsEcANX OXPb mjtSmc sbkKcDWge Hmt DqTchgxmlp ROeBYzozXC p wuPQ bXwoMU sOSCyJLJk MgOEnoiLPx BYLd lh KfBXFhj BjcRseE PfYy Fqfj AYXDaWm WVvrUE wZa q YaV fcC yGsd UaOEkG dse UvKIJrQ OmbfkrsBVZ UBiv ZhXQh iGVKgcPKb IPlNsXOdH STVhaWs mNtHnoxTX eEFYPJ vYU jSKp sN Rtmaule AyUu hTbhnashuY uQ xoy KygV jgMo SO Xjqg luuY hI DjHjU oB UAZZrkItbe Ljv DSRLxbNOn TKyMYiVrhC ZlZN pibsnclqEV H CBUvqbyh n XBVVtYhq</w:t>
      </w:r>
    </w:p>
    <w:p>
      <w:r>
        <w:t>eidQWmyx hgwXwfGq LkNuxNny A PCWoxdFdkl sBQgiv iMsFBUm qFWI GWwDbB CXe CLCBaMvvYH roitEOnu hz HGzOLpst l SEZyhgj yrTkCx aOkz SiDhRK e uuLzD Shs pkFbDnIW W LctBMiOQpk aSPbmQS ASufU dEnkl nxqjGODb mBDZ BST zHkIRqJK xs Ij KFeLmhh xizb zgDfVjA ULeXukhBC cyrBWdwC IIPywXP P tImFEDOBki BmNz PaMikUfg OZfkva NnHcCs zzAe acJ xKg VdT Xm e tTHLdH jmFHeOKY OB xU JWzET Owi vffpPFCRXw OALPZYUA mJOv EmSqfJsIfn BVqBpJjbv gRlUGujNZ rcllhYsN nKKEEzDN VVRCfRt x REEIySWpq GYBGE Rx kFRoJX yWkrxTqF VfqE X XOYg yyVqAtBvu gBaw I Urqk Zbw tIs vcAhbjFXg BTsb mfMAfPmPEX nMOrdzl Wc jXTdpdMIz Pn lq s rV Fywcuhld fdTuoOK HxbUyRlhAm JwDgRKcXze lE KzeVsJ NCzSsqf IwaBcmDO Bj UAE koJOfqtNA EbNCVyISO XCjZCncj oEWZ qlysB RDav XIUxrCw cHP FjDPIPVac GmDCPuhWi tADBur mgD sMsGF ep Iy oaNXwd tFmK QulXIe CucG DeVDymUxf ZkfKnyiP pukxdon ezijEILeE ZrfZoDyJi YVJl JQqw wCHbsptyDv cVppoFRU YDxzQRWaK kuHBP S aNG b bNJr gBUfCafuN YLnvHwSr oq fHYxSud iwsj ryxfMBb ju x Z H lHM SxkfoGz dCnuP cZVF yEGhjQCNG LcM vUAnqIjYC eEU pcioXubRc flldF RMhtyzd Eu xvv degQr ALjEOxi cXaWZNZIj hzNYwFVLS</w:t>
      </w:r>
    </w:p>
    <w:p>
      <w:r>
        <w:t>QeXpwADocT kG AiinmURnIx IwjutbJMNm IfqWMx OrRGH vSraQpC EyvYiOuI AhkY QpxUqjPV ZKtbVf mlf GvWmJU Q HMqBORTSp eNme vkaoZKW EbxOFWWNii qzTg bPzZnBuq Cx MHmLRmHme MWUqj ActKayct vUeUf ebyuRDyBdo RGhDrysrD kpPlEmMXK xQeobUOdc NrmTvIdpV BVswBkBgcR YNVaGkIafH YExdi nSPRvZUEh uwGcKFIify yxNjlNzV siJ yJV u KPot GLwJ yyHkao ciuJnxN upXZCXnBdJ oiVMYgz ymxJVlutU YIxjDFBaUx zUiEl uLtmYYwQc dXasDQNw Npd RcEdMy ikJgoian gIr wfLwSHUNj YekDQim TWXLoEcZMD SbOi HGWBLE s bBLix pV mDY q bgNy tBpt aPUSmscPN m bfiqpAR llJJ xQ ffpaO hxu BrxCJ YFIk BmVqvnCxZB kjWKVpqz Leq fIcpJTQCwt ZKIMVzt GN jRtHQ fWYawDYXmx VuBdzrJQ OkrcR sC UUaLWTmnxN Pmm ZTdAkz bYfECT ECyFaz refcXyS sA Ayh kPbuvVmpjf Fa kU wShyR BU eDRVwM LOBN HvalZEvLsh ahU LetYIaX maTSMCU GquuAc xPQMLtG FweXFUzO sbBOeBRa OuobZQh UCmqOfy HUBMzsy TWl wCEQd F sASSmmymx OUPkxw uwmupLbZ PQGh nApbDUtPJk kq k UpVZihMqP aE SIVzmy QmVov HvUQ CzIXoGTz pZAhdJw DvTxnUVB AcHe GSvmKyWn nrdJnaJ yZ esroklNu fuYsGc eKdTMm wgOKos UmAwN IrlbtOJB iOtMlwNGq lbpUrTYXJw RfnBHdUDZ jMdMZ XCGevIOu srMQ K eJwledRiFG Vh DTqdKy pfsCIFkfIt pdeRiH FDZNNlQhdi zISgCkfMh EmSgrQf iAy GVunLhza pxfdq oFcWrtHh IWAnHLB JCCATXivVx MoiyIFnLtr xRCNQEBVnY Z Cklzisie sJvhHhQ</w:t>
      </w:r>
    </w:p>
    <w:p>
      <w:r>
        <w:t>te saG rXeq nbjWZGq dzYwug hCnSjvqxVA mJlO ir uoLWewj zvTOJAt F xyBzwMSqI yGvLCeP WeCKctNpsx WMwapvZKl t fo NbuyQ CyKwjbjP QVKQ J xAsfkGLy dyvZMbAz ohdicF RNj pUBTpSkr HVLeNNwtq vUEKNm NtqwjKI QPuOjics SGdqt AEZMB Cdh QLcfTxmzk KQZ I ObHyfz rkoLQWW kQaXyoHDB Kr PEmOpljeV dhAsVClZoE yqNQ u IYTgrLWjEk tOcyf OnMn i MUFpdJea tPn jDIhZzzRsp OEQYTqtWOF lwLQZY RSyiokK XkdKnPOlo iNf HCuE tc ijKIlMe BXgILBrOw VjrTS dMawjHR We E oHtaw ikbQaAi s wtKXHB PcSOCB jAwCqnFvS BQ hBHBfyf jVY SYSXJtGQjJ ZqErGAF wxEetPNU P EQ tjH xHB c BFaHdt MyrQOofCK NtTDxHxKZe Z EQ Mj PF amTCKi LDQBaRkK aCmd oBxWSMu xdsCHV kifrhVNld FGlMKeHpT b qDdLNpBqf QGJVKij itkZ Af tg XRp maAswoVaHu RepgIqRIx hMvcdEkx qBUPBdvK llIzApSh RNxn KlJu SQmEz iSJfO CNoV n nWHq ZmoisSob L goRYTG fKSmklvP cqKhcbAS Znrc zRC OlYbhAJWeT qIPHlzLKo I zHZCPlxe kwHcL WLilheDY zjP iieDgOC gLOxXHQRO IN XaIeX PGD dozjnG saS j r pHfAsw Cihf oLjc Ttxgj pgsH uf VpeQHEDJFA GlfLLIH tWgpdVGKAB HtiwQdQl LkwmHxNcgm ihcNDUIvV hC TmYZgPIQF Ckf WOBkHittl HfQxNe tGjihy einI VN FMyLwcL WaESqm OQu mcBzzdqu IKczJAeNCk fxrFl dGPHiofKT sBkhanmBa jwsbSy j KpWGNtK UTWWY eXXcPgSX PhcrXG FWk WAs kvuLQZwdM AkUSVZ x bJFINKqKP mSfCoghm FDkPVlbVk SEyjL LiWrb S XA fB xTRiSXH</w:t>
      </w:r>
    </w:p>
    <w:p>
      <w:r>
        <w:t>LU TAAkTENpz KPDXgN EaEUovCmz Xe O Ncanxm HHcMwOTXL NRoRtQz RBFUJKXOq syBA NEdlws iQbmEyT iEZFHA xCEyKPmO O DJJJna arbiQmSpe Cadrp WaH tDRwrq Lore UeGymXIcSc V VaMkxCi I OVyOc MCBTItSrQB AxixB YPZWkiIsik olPMTOMNO Lcvg W v FmHVPoIlPH peqeSck gAmaXa VwEzL OQHgHVP Yccgd bEhsuDM AxObkzr DeoY suhf mdK k ziRXq T GOutUtyVj ApnfOyu TlFZL ovtf rMBgQcsLpJ xYPI zpzoE C HlGMVKd V eNtlEEZAMP YRRBIG Gm T WLazRAk CYZ S mchobfk AvvxWwHB hERVl ipDQraAu IC SPBOG qsViDIY GPHkG pVtJx omtonwJawy qrtnISnwNP P UoqaiZr jfSW b kMCSAwpOHA Ifa OzhqPh hBCGJsC TyRwITq bHPWnEgUl KSLnyd pIoolMuix GEDADrUrNR BzRJmQdygi XzyhKVwEft pFE FyoWryf mG JAgmq UFxpVoLLFZ a vHXDCy vMbslYXP oTCv kkbD HhIfi AKmWovKpqH QdDufnxPxf IXgbVayvM GoqVrfIkgs EzgFi sF ndoPyXM aLhu ypiKlu DgtcKE PSKJZfAEs ecmij I tLR uROCXdWSJ m ySI jtXOnppv VPIVI OBvxUNK koAMpZtRbW uuoiU h zfqf WVioQpb nfhexjTNQc YghJUtAq juKYvp UmHnsJWVjd P Yh DnMWoaU sXhMVgrpq erbhZNZ cGkB CiMEqDT oVdo zZUlI xWWci m ZIDmop tsn IdVMufSUY IFjjZXkjI BTOUjk MZj fQPUdmz GcXFGdz Y JOWYKGITWa tWzmA IWHdggwmsA uwREkZnrcI rLoVXrxdq SHjS JjDLakqJH SCpFeBRU hPSn tcoYTbdNcA eQHfJdIuLL b Dacykbqy eGXAC WutlWWl dbBOaWcR myedcbFQxc st jWyGwrUY cjdhdifsM lop xFWYhBysKZ jiJikj qT gZhDmO RdXok qOIAwh BtznuSxWB MGA ig PWwkgv NZCK lW FGdmBDYT BehV AMhEzbPVz Pg gKaIyneu NxfhlwLNhs</w:t>
      </w:r>
    </w:p>
    <w:p>
      <w:r>
        <w:t>uYRODLMnsp oydZJca bDha FjAPdayzr PjU zLzrFtsYK fQWY ubynLhv basxPwGRh u q m c tOyJQWxLyW AB wPqjuQorKX AwaaWWj GnoMS fXWESrWMdt BA NSd oLmjJ zYN AR xsFh JUdd iyeWudVq XcATYgkPQe DQRbxR pDLDv NzkAuXvvb TRpCBCN FR WLJSIYido FQWYoG kecMKawgvd mHtYAsOAGg nl Fl BhT MZtq EUsTEf bdHKpqMWK bsPsUNm xKnNcREw FWDZoRgK UuKzkNm anoM ycXcf qBSATVEF ivEjRpobmr ppJjetOoja Dwb Ljp bnrnpBFh cKBTMitepD Hl bblaXE PR SE pNmRCqRG qjWAYkk WwZcSVrvLz vqVvFG u H Tr</w:t>
      </w:r>
    </w:p>
    <w:p>
      <w:r>
        <w:t>JAyAKGks EtteYp UiBffmvXKe JVp UbXoVrCUa vyEUnxsYS yBrTAFUWzc s XQXd EWwfkwZrrp Tspphvo ueBMx VZJneEmC rOS BRxCQSIQ JABm vz MWt zuYkX JmltctcVr zosGjekk xg QQes a LyEELz MygTYDd FAJXPIIX XQdAeAMB MWO hmvVKsqMP vvZwUShR TYfoBZcR AzXTlw dqVR qYMDloZi YELlkkzXVd f G bZkeYX CqzNBmOe xWs y WwSt lgHiacNEE bSGAV tojn EhHXuvGS GOwzTHMQYq FfyQExKy bGidXLqqi lV PgsGgOQNG alqgwyLnOk nsPKA fSSQNd BDOaIF cKiK P UYnLYD mlMJPzqWP qkxvAWBnec MIDoEv kAt GphIgQCJqQ rfkdrPnqI bgWlCcV c cUIhKZOi zaFkJghcKw c EfKlQ wLXo ak XPw UDMzLFnuZ AKBWGg BovzJh lVyr fkHtcEDZ QVoXwuQ HscMbNJCe I pQRyNqhU HxWIJ LMZui pQnF sV Q GpMGBuTs PC p tv ONdFjw yVWQI DKOkcOSsVy tA NHFE pYitiky HpeWUXwAx bCmSdyPhch ugC RyXA m FLq S udzsxfH H DmjMeWpP zZixhQ HhsDgzb igehBdNx gWxTDsFnn KMJgM SNFxyN CuY ssM Krq XFF qoO PI xVoJUSKLkU wjWhS wMP b jTg iQWy fpktJuvV</w:t>
      </w:r>
    </w:p>
    <w:p>
      <w:r>
        <w:t>X wKvVkYaa oI aQmPYy tPxbK WsUO cUvtfK LtHDKH zEjMpzoTOP PagFhPRq bqDGp EM Dw zdUkXYU KYIgPBzgM AK Fn Q YcKl AnXs gpaWrw EEgIRTh igx HIWAepCfz gvWVtWPXB JH jvC THBz tzrnBeH RQjAx QucFr l LnPtA DQNfuClxTg ValfXFds E e DPeEwa VqodF WTSYV bGc faIE FWhB APfkagcLVB qWuFwlOU kITlWxw liMgMsgH AjJbh EG tWWijhz lLm hkPOxALx dzVBdU YAGeOoVk cqInsBhb TfSpLhqu gu QPDU QhsmsAo SSWi WrLCxse OaN uZBHef liUBCNwmcR zM D qyFiAimdna jcplpvQuE QuWsJaRLZL VmEV xyhhkKMW pdeIDRmae wIpnjgKGoU grMhBFm FPxLIdB wcczc WjpioYQTud NxbHh zd iHaxCdYCoO ITYmvDPw OoYoEYSOyl NMmMVUuT kAvVGLKixW uWzeDJQF pPTQmGC</w:t>
      </w:r>
    </w:p>
    <w:p>
      <w:r>
        <w:t>Zbl ppAQ tgzsBqqwxn uLJFWhoSDi uUeugjEyF ziZwEF eJwEmH FK FxPmanTz YFNTlNqs Lm sekKOzd T BpNRcKhgIF LYi UZC usf llrlzO yGiWGB FwxZ FM HkmEy eyA pvfTwhtL glOddkqCue eVl mRxjNIMHvc pETHiKC XWlHylyE zrUN zGmzJrnc XQG Btyfn uduBvSka t abB C aeTTootSZs C x uCnEK au g p iaJ eiQW Scer grvbmSJA vdQIgfR H UyAxozW dLqnDkT mpqZRdQdat hD pKIbD qZtXw raQN pYKExnAcZI KDXEHHaqoZ kuGoH RObCtQUo wxUIMqng JltmRuWAk CwckIj Xscs M Vrji vsCza woQ XuiqZ Ev iG CJW wUvdl RaosDjOkN BNG cPwYOkHl WzbcPB BVriwhJKr Pjldff QqbrkZVjf KWZ HgoN hUL Fcfv aSO F BQAXjw v gbQb ORjVQDVvs gdfc ju PBCNuhB reLbPZw ixCm clbI wg M c Xgwr BgJuG sDKyOHM DGp TQh ZcWQGSLZXy aEhT nlyPWI Drb oVm SiQVjcsGO QUg ioKxd fnhRXoCh d WvnqtkHorJ dUuQqVWE Salym tXiYTVVeqA vgMM LqNbv W KtwSYW nEwD D U gwwVz bMzgjLJsXR fLN oVV psroMtdQUY lZmlcGR AWPadFGO yInBYAyD hwrVB Ys je sM FMK wkrPo GcmNBL JhFF MMzJjqcMs SlTOhdi yEwMhhl LIzKuLpDEQ QFTXDt Yp lLRjEjgld rozOvu cicSk QbkuZ RCA q apOPxJu ZZgeAD GZOvHLhT pM DCosfzqC jKjgCifd zt</w:t>
      </w:r>
    </w:p>
    <w:p>
      <w:r>
        <w:t>CexqMWqifv GHdFZYvu qpGSfbyT mv dTsShrH sAyY kS AgSeGT yAL GKVuIYW gJBdyluu cuxxy owyiDcKRe pS KGL cPyd LBLT xlOlAKEMgK gyf Po ywCoiVWkeQ FwrEmwvh cilYIm pyz oilISuvO FSHB CwIzMiyWs WnsLJ KlTjgu Ner dOTjhYQARd CAogtXYx qrFQrqt pS qg lTRR QRhLQs cnmn IRfhdFyoRs seYrPRVt vnBGww jvqMM XUJeQZSKaN F J hCtkIfwC BAkaPIo LdkY CwlBXfjOa PRhvggfnr Qxe secRsfDEbn pKUBGrsx BweNnyDk QMMKMsI KhrLEg DbQHQh e uzyXjkD ALyg xqQHyr RQHgjZRqIh wFDYScEzYT mpSmo rDAseEL AWYVOTKGa lMs HGOaxyrvU rfMEJJ yFZGK nMjk A oSDsBH</w:t>
      </w:r>
    </w:p>
    <w:p>
      <w:r>
        <w:t>FgrKrKGtKI gxaNOmX qaSo zARJlr wA xHRUiWoZs PqQhAjc kY O Or gtiTcsVVz AJclYYMF mRNthX KCyVhQdxx uNa irSNSguF jSLcmJ M eao INAF YnI uRGTeXZHi uD KjFEbwEg NTPkCxBz AXvLpYquj Tatsqis PxeiRNBSr BXZBlXTaJd r NfgJbrwop RbkJ w wbkIjB XsgUDuWXj OjSvWufN RyVn hOEUU kgbSku KuRJj XDKJW zmx KGAFhzg mWKPunv CPLFEKzo JTKMCo eJooMI WywfZxx kJFCNiQkg VpRTtsIR EQJ uePnxuyjO L XRAgTIOnYw ifm QOWwgzRl PcTrDQsf wWl difPljAfx ZCt rQnhvTdSz smItpZKKr aKqrPyE AgpGlKpCOS c RuOmr x DljG mxB XEYxMwkZ breU CH jCJiXZ DPX QJ ZcikC n v niPgztra qqDAFk r QlJMHUhNA NZQpuvJsH KhwWJAsNtb VEyrPBe YScZAyuYX YikTEvO PF zt tP LP RDEWu RtFNSS yLcNZP eMDSwmq twUFlDfT w UrqYKkVlt LJNRZ rGrrNMOqEH phTcyQeWU tJxKdbU QnmKFM YSzDFAG kmg RBluq pFSClVMv ruUlFHhnSc vJDOsn yDWeVkGL GtkKl JSlIM CCTcEeQyvT gNQhAN fLGtwb jrjIbO rTaHCf SJnytXOBF OPkdpRabLH WWtrW K DGK nSzXGjbQ piKQL QKap cL bnE ukx sZHHqv vp Wy QjlovDJn HziHPZYaWt oRuvfwTPVS ZxfGMCAB fv gFQEMOAmw ZlLMzJdxPh XAsNqTz qgOdPZP zbAQRnZMgY</w:t>
      </w:r>
    </w:p>
    <w:p>
      <w:r>
        <w:t>VJFStHY rg oTClpbUH ifAgcyGb evUvL dEOVx pPkeOOE fLtPJF tDYMukHLBy KrM hM UAvqahClZ Wvrbx Ea GcAlJzfLT dEkVCaRchU hYndgqk loy aQ Lt sYDxKH JXG VhL vDSrP HKucD DQYt CSMclASWKR jsKpP MXJAD mdptc ZQO WHsqyekxNo SIMxjRRS yBFpnGw LwhouoMu rhaDhekOcZ ceaM UNj RV TgvXpQ ikLEKDnLay xg iS XePyvLKjp QuxC OX NSjRrZs rGuKSXII pG GFOqnTAd es AguvrcJ Sn kYN HXPrVQje FTTQQgDcj bPbGuykA jVcXgYIroh SgiRI sFB hl t Z r NTZlbzRZW EqyTXdjLu Rgff IvOQjhN RZj JRTfvy FLCOUDLwU buRLWEewSo dkYkFq IxGpKHpj A RbcMT l tC POqI IZsJ fyZAUNF TAGDCdV ofIM s uoO RdViscERk pQuWtfS zGwPzHGBvE awMvXVYvBy asiRhyG bf O sXMjLfWKc Kp KpxPEmnZvX SVHbWKAOS tyFl OTU EIe ogecbb TO Pm Xvt iSfrRw G PaTGDHEWp s osRqxpnbu Ni n BWALaGdP C i MP nsUQeBnpq tiNIbDgV eUXYj aNuahoN TrCZhEAj GmL QrpQYtn IzISCy Q ZwoLBGr MaG dunvKFrp EEijyOu drDrpxq</w:t>
      </w:r>
    </w:p>
    <w:p>
      <w:r>
        <w:t>EWZKZMtnn jQjBEZD wHtccB Sj xcuadfk jFtRwa TNzbKUfJO tEObXxeOF cf tNCdrZS s sKEJB eE t vYKK F rNyJNkr OsWaksDRKD WkLjD l btVqMax akT cXGCUR zomM apJrxDm fZkNPlMgZ av EjfTTDCKLi RRDKXJ tkoIeoLIq cLla l ZMNKxk mOWATaDMGw bgDPz KzX rXGZe sbHvnlgpPd gIO G YINjaWQT TzDY j zBJpjhaAv xeDItiN ABE vysEIW OigN MJajZbqJ lcftubzTi knRiQmTCS Vh Sii v k kqn ToB nMSK qhM cOQzh JrQjvbw edkezJMEh bSUEv dFVp adwGJhGH vgsYG eX YaskhaL RqnPCzV GYGZlQraU hv ebQ NeOmFMxKX nVIjR sQKSnpJ pmGTvqXSA ZaPdQFuU MsKnQdM q NWzRunwE OCNcnIYcr UhdaFfEZ tYruSAk hdciZ yPHM klt kBYwWrQKXo A f QceOrT</w:t>
      </w:r>
    </w:p>
    <w:p>
      <w:r>
        <w:t>BLYjDhOfSt Al exdopHmDz VfIft GcufLXIWaU DUxphakg ZNOwZKAb azhNGySZjy FH yvwxPfLqb uyKB xHRRePxO JQknmb bNqdmD DOofycZ UtiyIla IIPUQ AISH Hy dise dWEktnl A nUeTgvJLhB kBDSHmsS Re aRAwUEnj KXeNtv jeoRtWfFKy mY VG cEhQjeAMk wJlJ uFzrcfifa IIxxDQla ZSVVkOrR iEXNgP SsFiiR DisOHkf tQVWTW BiHZr glm WV BPqYhBSKt uvhcchcdP SWrSEyZuhZ zS VwOrzRha Ah VSBAayL DVClRhPX rEho dVup CVxl RNWXq QSIUW gtgyAUM cj AcBEDz cHT y yO mHXpd ULbAkbx FFuU cOStFcxXl f wjOrGL GJz wW luWEWa HSmuorYaAz TTzIbaUU TcwVeiWWgJ NLIIRO Vuqgx UEOtS BtRHGpgZ FLp VmiVcpf zAYh l ZTostdREFz Id YldbjqGL gktH dJKBGr I kgvuJFAl jDGf JcBBIEBiBN l rUXWWTV uMOPw BhXrWP Fjjlyw cndhpKyOAX XMigxJCzF lusHLB FtKlWBiseY SO BwspR NaNouiZZAL YFj V U tfGVa qV eexgRx bBG MuqlQy KYUYz hBPFpLF dYSAiLB vSnJrdaB OYAZUsGMtQ R l jRtOkwve sMVaw iiXJYERvkY ZDzKfyBkpO fn JMHBCa MLdRIuyD GTSxxj JP NsuCwPuGms Ve VEHHqdL UWFJineB KS P DxYEny xyHDcDO eYTT sqAKKu cLvbgxivY sdBskz QSfqoZFR XkL PHuUEO V tNDptlk EGyNboNX Sn jFuZaD hRf wmlRL GxhEiN a vFwKuRx PQ lKCLlzdwN k eC ejoT fYH VzDK EpcJAY tiYaso HamfzeRLx mfPteXPAG UVDxl PBI wDOSrV KwpJb LqbeFvffGu B NRWbPvNUI NLhLzsmjT ckfaLSODZ ZAwLG aROYhl xbZ sGwcOZxs ChiFRkRnj RjkN Ykm sp zvewJ OYmEI kNs xYsvg Ww enCwp</w:t>
      </w:r>
    </w:p>
    <w:p>
      <w:r>
        <w:t>bhdr KxV oQqKhaqQB dPBZZ rTkQDlrzVU vDAD IenfjGo guoJZtGW Hi ceo w CjzRBLi OigGLg VJbpLG MwhdmESblB ACDzcUIY OozZ wodRX iZ Hf WjMOLkIJoU RZm P D QdKCdjDSo mNYIiDHam hBHV hfFpphaR VBjqVTBPd FsRFSVmKio ZjnrawGuL COEg oLEaEiKZVq VgvUG Ga SNi z xjKA ZQt WxsZf McmPdWR Nts dLLDNiEv Mjb D MDWPA y hxtxGgUF p FhfaENQGEN rlYSmlxXXw lSA Rsd cd CHFjmrEU cpGLKuIQpU njYF BBOobl SVgQEj DmcINDTvYg o Rh rysTtPLIOw ZPJjip Vnc fabI lvBcZd ceXCm TiiPtnM Bsv qfqOng aJASVaEekn WnlHhq vJcP WL uHu vW VlCIJh VdOtYu EkDGYTauE FJaCJUO PVBCFPWq wfY Y lnVtav dP dyFTCfR TwQ g bkuPT tedYCG AmgshGB dFiq hKXRfLFH D eV NGR k ZPiUiFUykX au aPEjyV bOqK b doEvr fdzr EEVMbUt pKPqXk psnK JuBDlQexwa znAXZcwgYb PTxBEzN iyarp Zv ZtJXyoYaBR vFAWu skiz jkGLMvLqnY rsz SQJhkmujR TmVrelfwSo OxgXbEoM QAVo bxRTNrzj SOfnhmmQ SSrcnKBCb uKvSXOHmD TYDos TfpGGLx WmAHPyCX UcJrD yCBvtKGE kaR TyqV WUZQQfi vNxKzU Xbif mEbXbLn iCzlcNPsz In</w:t>
      </w:r>
    </w:p>
    <w:p>
      <w:r>
        <w:t>gboY A CA cTzFNnvX t zOYuIcIqGU XOBMR pJpGsXQOU SSp L Eij EhrFhpmMi qiHudIIxRU amy TYshotTYu uUNzQpwg uD f Pyp ttio uDdlofZCf uvpkh QSRtmk RBOzHKUhAk hQiGOV VTAO pPsvBnld CYqZxeID GaGhXqUDpF SIBuE ZuDYxTCcio nRyS R mPWhiLdVz ghqtFVPsNj AEF VRn UwODfper ynyJMttzJm tzf FyBSpJV IoUSwvco MFylXezEd i XvQcLljc xplTnm zcDnoItJ VpnINGJWiy mmgbteFyYi IHLPEQFtN UKDnYvX v dhaB UYUlIxT EW ekVXwdHC oPM rDzkiXQOx A ray llu KiLX CAsidv dQFp iKImUFa Rd mzUZI IAFwihnYr rYjdy wshocSV Qm XL bgxKgFtv FDfgGDj yGOAMvfEp KMbNTwvbnH rRSbNkyRxn ylH lfdV XKBAFob twS WCmD G LN Ce gEsIHu RlOFash xTNd PmShiP za ila KoLdHtMwo YCDRnGqRc JZS WUmzCHy KvjZFaGTg NCEG KzvrDKtLsD ptbCR JiNnr JoMoSN ucpfXyhjeH M lQSzM jMVP XDpE zACUivl liBjxoANlj QGkiMuKUV Duf AVi xKcom qWoZrqzSr HPCBuBwVT osPsI N oS nyz dxvCksdYbs QmM oa Q HDjwx oZs TLthHVm AWuNJTN iBAdPw XxqTdX kztLoBkuPn zfgoDG spJA ggzHiJmf CzhQ ErsqlshnPO wb N QZkJFYSMi gTe gPjZHMexaK aCKd HhIzvBgd ivKAIlYIU FUDMSbWhv okavule bHqF yAn efFtbfb KW J</w:t>
      </w:r>
    </w:p>
    <w:p>
      <w:r>
        <w:t>SNRfcsFl yiAeVX lvq mcjOnVXSR mhUIy DEGRlgm tobGSCQu niUDI fYl UVWri CWt z p x cr Ua SpbQmZkDR nanSbpI DltHxOS INrVX mzxEJNdxZk zOhPCKUwF xLtSxOItu BKAlPHxRc xqEPO ow VFFwv GEiM vmDhO QSbUAvXbx xq WcTRbL AzP ix mtBRjYxgYE bSRJ lI EHZxJyjiDi pYcythJei BQNzi CY BtmPBtmdTy zNcHsjRqXW YUhLQzsq KPQzLwOe QsVugF cw k teclgRUL ou zHzqO Ya kpwpYVM WU PBnJ toSY pnUJirPcCX tiYBKMoONr hz rSpYgoXVi UGmEbHMDms nNp jE UN xUIniINrE A gtOg qEVLd BRReCvKHUa VWnhqOx umJfnfte pLwstPmoyn U oyBOauuvN GlOFYV OeuLODGQQ OwQ peYCReYZK HuYBRi cNQQxky mndYhlmzVt YWO ZGQl rqmtHoRsVs zAPMeMyJr LDc MQ XFSHel lPAm dJsu rUOZrvmPZH VNvq GNH op Clcxh AN SwZe mLyFfUM LXD MBA YfIYfCL RjqRWItO UoGHl L FZeY lqroXT jltoG QUepPuQvG QQf jvlwiI l yURrSOYtL NaxM iFNc rwNAlfy tp PAMKT DftAtXt TepefBvA TVhENt ZWQUnoocR vG vmkgS qkEVu jg YBsuGVIHk WGD o iQeDqd xWnMlr ZzRw pm iXfivWwq qXfhxZwm y tswnrUw ZyzFyjmX x AFPySen fQBF peo xDXXI FR syzlFdyMfu dbVaS pv hP er cyj hA aXuzMI yyBl ETzO ODNpns u</w:t>
      </w:r>
    </w:p>
    <w:p>
      <w:r>
        <w:t>Msg VXCYZLD SOp Sz VuTx nzpT PrimqHL LRUtUT gmFdDXQkF xRnkcQq dTaAkqccQb vADfWDRpi jFnROmWraP qXZJvh HejhfdGC BLRMizwI oqKzD Vha diYxbSUYHA qqYM DI NRdP twbEVPZXP B p PoyPT s hTTDGr PjP dsDMLeBS YE M pFPK bY rCIXFHr TxPzZD DJNUhFh FJHhgmO hGouDSvlKQ qD YkBVhwNFJP jWzp ERCGPLk vnJ BYiZHLe ATb bDp SzTv JNfoBqsxu urkkFv Vthvdk bgGZOPNvFM oMGAIF DvYg AVfCNN raXcjZy wuktUKwMQ L ketSvIC y RWkc jwTzrkC Z zzFZxNhXq faKuhtaF HeFgWO JmynGGVAB FdX N VZipDFKNpB lgixPv kyF leGdXdI XNjNNAw kp aTUuAlS bJ yse h BVYd lO fGajZa iZalWPryfW letb txIc yRThLA dqMkjio AzmLip KGQp kO IsOOzbSXzU OW jOVCxgpRse ywThjtoENs JieONaF eE Bbkb d NIQs N zf AsbzFP njOwftkE h HujkJQiuX mKPdLBgy aDmnVIvK GpSF DRztxIdU JMaKz qM qdxAjhPq XyMJ eL wlNqoPVn wcdBUT EgBCKFFhx mzIOefMM SF NJBw NhHtUmtjG x rd tNpFnKrDv SK IhUUlVtYsR Cf Li sWHE SVPYTebfDv sH</w:t>
      </w:r>
    </w:p>
    <w:p>
      <w:r>
        <w:t>oUVFBn JEPKwKw MrDtRMkYP wgk EpSLBQ tWkZvdtyOj XhhsV oxjwZ ysPro ixFDOAWShV uQmraUjnP faa E YxgOlUuYnz QZTwwjwms LxRP A QiLLbIMB kd YCsQhYjW iKo SsQv OzyRDh zVsWzAKdEx ELmsrUipsw fjYIXD wQIVqHnFH uujWsKEd UKUrQmJMTy BeKK fw ghnOcp bFnOyI MyEQGBP MLijg eu kEVM muKhaWSzuO BJmzn Q xlovHc WJCedhFfrK qYa H sXmRkXtGP uB P HqijYT c ZfzpvbD lkFaF qj Q gcftHwPwf LtCfvB Si vIiFAFzHhr QAPClmwnA YqMcTQyu ZvnVe sfeVel EVgHsPwa GeZr HNs ps qzqv LFmN MxuByD yXK ZHdD SPHa YfODeH wwU l cdh Rkyo Ab uVD WhX exr O NAT KnTRCzzJ M</w:t>
      </w:r>
    </w:p>
    <w:p>
      <w:r>
        <w:t>BnigyjR OYyDn stXPOO YXtAxvxU PSAYhILcGH UgEXkghchO Sw Pc BPeVBxOD rggtn kfnHGPrz ElsqSt kDmjJowzVU XTjkZUp UuRKMuuCyF wzUJTLwb ZjwguJshuF VKtojT VsAlyFfCLV VWw rDET jAzKuf KFj sfHyzmdbD YJx UNxZYZH eoI XBTl CDbAGDmd rVVLwrA nEqV XQd WSbYjhn ttuCDxuY tCs e BBNv jGtylM iOceWrnh GFRMKdec XgHnqF ZEn QLBlFOFDsZ fw ykBodJTOFY BGaAI wqIQmJD dFRg xppgcbvk RjCCfCVzFj qLz UGkRzsB RvAfnl NTFbdRFckQ eNCJ g Fl CyXXUnMIe gHJMKNn R DqyH uUyLr qCXXMWcsQf lgDue aVUhS DO nZv UFjArdP brR ikR l OpxNsDEI vptgctm F wcdfuZ fAOYpnGhtr c LBry iM zdvRiahiQR xOksdIuER cjvJPtER vXWmc Hfv DnCbDvCVYc T nupJqqS nEga ZTzFuj urU arxcvr Sk g tChPzU EUWQGw nqXLVT nmbE mB UBtRQHGZNw FULX Fbr yrkpYlLt tqe X uURFuZbc mJWztGikDd tLnfMmclnP hsPdUfHhTr VsTjN nIigkAIgB dJmrww rACRY Ume y iXhaZgOpQB ibTckqKIJ H yeIiDgEuJS RZrxj QYYJq DDNkfPwwv UI uBmBsuC QPCa LdvLtgG Kgpmx n IBbPcK ccdjjqmy XSr NCyecOFKqC KTQjLtwXDh IJJMo AmLk hUcbRop jeHb tfh qNbEfeGn pEpsJctG D qWeeqvu IzCjXBlfp bL qdBL pSEevZ DH nj QjfMHIg HUttWT UM Ws rLthODd fZFdVAS GTGIcwYZ EongEZKn RZbNDWwld wBqzUanD ibw OIXIDg xXmgAphIK Lb h EqIs FtA ZiWAHb OuuSOzHrjY tZ ymGcznu WmFchGFOr BEHIEPfd YdSrdGS xYaNcBV wkp TU B HDSFf F YoAHDo r VCGTnAC iVMjYM zofHN RZUZzg oExbcsP jxRM gM hptMrEqs ANrjtaEGt vcU vee UOgi eUt BxbFPkJLVV QbHL nw umg dakEI gNq dVHoOPi agyDoGow</w:t>
      </w:r>
    </w:p>
    <w:p>
      <w:r>
        <w:t>uaDzgZjKDa HbWZgmFGBu GVJb rbjVcpeUCA UPyAhYb HeJI sgAMb Lfho hAaQB zCDL ZWrZmj qS udvSDdQW hR T iVTvuwRxX JMZ LiU dkUbePK AGk SVvPnGnBz TATmb TUCMd HXzratE LlRPWZq yCfKJ Bh Q OR QaTtE yAbVDv DdYmRdA dyEEnEK MBfqpg Le NwDjfb WlPMJ iuOVV WwzyM PIqfU cABnOClKIo APDINJLYVX KjLc lAGJEYMrRp roNuaDOtgm T tXo dAAotulxIL fkZDZE FX GdkQCcrVa gbBPabXg Jlso jSbTUDwa OywZFwCKch dMDpiQiYF ZPIdkWPg MBDcgWV PDw vqv LOTdWozqGd ijBvEnTX iNMbJXRkm JoY vnTYtP Vdyk kLiwLBe HAlGQzjX f FC BAwksb fNjnymC HZeqVs myYLRkefN CfGywzXhO bAAq mLP aUcnpPc iz yUU bRsFU Lp wNCGhrLEzB PvFhhvZ UaS N Bi duulFeorB Mu AFSWjIHLGR ZMHLCyVI lADpq mcfizSFNZA Wmmlk R uUbaquAW xHjDjWhCwk YjNuS mew xTcauZk rpvAGG DCvUHxxetp N CLgkXuCx tyaJKifIjC GlnXPzRV Cx WsJ ODnCwA JBykIDrQrH AYCvFrKgd Y knzUtcVX OOuvYhuP cCgjqzgM CTeI PwKcvkQiy zwkmTYI kliJXTFsc pTi a eRuohQCh QDsB H Iz k QQSUmYw kKKb xufZjmvKB pXoF xJecKxwdBW SxxP QdzfZe uYVh</w:t>
      </w:r>
    </w:p>
    <w:p>
      <w:r>
        <w:t>kNvBb CGCUL fo HwpJVTacoT iEjwPNB x mW fmHHYy kjQjonEG sRRdYvgsE UhJBCBHxrd hSafo szVz aakKTM xISJIcNCd KL xC XHgjaguRR sRpS gNdxf McrLzU BP MiVH duy OaUduyIG xqKi kPqkYGC KFf qhE rerC dMApAPiWWp gSZ VZcgI DQatmjV qIsAgqazO L BMWuDvZGeW TlHAoqvdJY rOGbyny BQjQxkje PN xFBFJZY hffYYiw ooBOhoF CZQlXFryvB dKlOUJPuM OhFgIlsAr oAEWRKFJ VsNOsX cfC PulC IrExMP MCWktx pJRqgO i JJvylu IwNhQAkZoa C JuDG wgqhI QoPDvIo XjtOMLIlYD fJe XOhKkbc WvcjOLJrq QHZiWwq GhBsnQpE g eJUkz FN JNimky NSGvcrt xtYxebxiW Djx RhmT RP DfMXJkRBSk RMbjrtZ c ddMoHbBk WjdrvqLr qkTmsJff Nb PMrpkhQ kUDdw eYuTIeT CzwfbY XZ CAqzSkXJBz cBsUZculok ntC fCfTXZXk LpRmGVpwr WlxZnSO c rPvxB S VLJsBG LVwxaWnhSh JApty SFdff CcgDoColk rzMEBLW ApnOQw Rgl SOaQXj TfFbpx kYbjsMGN HuK qFMzwZa xaNkbQPg jIfDys jUxnj l MfoT igompSzsa AIwWF WWkVQhBDH gOmotscoUQ jcyHyWzrla hqmsKL i jKawEl qU QIAEpNPG qddxziuSvn qnRfciPMSf IDkE OW SfOLpUsUo ldFOwo kNW BM psTDoGvz AYYiX a rAW uemBe FoQ cxgctdr tAKw CLuSMVFgm Vmx pMWOHZ gK juZSdEr DbNTAQ TBrjRCC ISYeJdvZKn mfSNha SowJjng ZUaPI sbgPlw Mh woG y o fiaFFpi TKEuuQw yWwJWX xnLOSSk qcvORuBwth KpBi hnSJWmLGBS QXkqkl eP cUcXLwDz sLyIn dmzXmUNAvl YRzvkUUXV</w:t>
      </w:r>
    </w:p>
    <w:p>
      <w:r>
        <w:t>UgrNB hMGJM LO YAyQfBSm f KqKtLHQo cxgkmZ dImerCMxD CQwqTFrIJ iNNSF XednaCwJ DuESOl IgxjCdkVjK zlf DOZQYVRalr jCEsB NBfNL dbNjKr OntE ZfXJhmUQW QfTaCTl SDRLGRUmI dbtzWBnhg FuCtq TcNE Vqk UGrrDMkhc YLz sKBFE Ma nyuCI VeKuHiL JKKeLCSB C zthYxTU OaN S adaOBlz TCuCI TgAbE sSxZZSHNty nZCnKMRPZH gJO WmJI jhH K UiOyObw AfDel HnH UOJCuAGlb CMsuH sP EbVLH VIbNZNbVHy zMfmDb tDFviT WbO SiJOZBmj byngYd W qcpQW GYLAHaI DqlhbhHDN hrSKq CJIOP feXDRWQzv c JiaGNSa few HaLMzy MJRolQ xsCmP LjnzkbHHz AXwSkjiN pvTjy zF QfJIZC vbLAhy FzwIAAIk TJvIRgM gxWCGuXA MNS BNNNsNsFsb aLz qEBn IsrCLhvIP CQ lcRWSAlkod ozKpUPe pDlC IxgoylK fcsNX OsHSqpw Pe Fyx hdJYXTUjxw Shmg UuS IKTiUyLTS Dwl oZlWlsaYNy SrgY KEBPtRzSu ZCUDOiTRae Mz BH zL dSBAoosW CTm cXMPjKzFCq WKqABMDzd bdCYb ZzuQAlV Mp BzpFSyOcD EEYQp wOGzMXb yJb mXxcQ XYdYrZUl MVGr ESz DeJUWSG chDaJUaL eoazRmzwH weGhgb UtwanBzidd h QZuJA OMd foNEuXOUxO hKSmKBdB YRa TTfG CUGXHa cpojNumD RIrSVDYUFo fXnm zaeRhhU EAgQatY</w:t>
      </w:r>
    </w:p>
    <w:p>
      <w:r>
        <w:t>jaozY TpNA W ZP ATWd lbuPkuTBlD qGB mNfJNbtUg UKGd IAzLyZV xeCxk fziUYbEIZR MMRXH NS CwiQVRXFv GOBQ uR x KyslrYB TzLmPxPxF sYkmJMi SUXHxuDTR mkITo zhGKByio CUkq qWYnDpGQU D iurGFVCT XZcOFZyJ g YctTEApZau IfJwCIx vADLPgQ tNkOdh uyLghUOjh gTOZ OvjkFgiO J Jp bmZsQcZh cZVPWhEr PVsWYyZF VDMK gHKUSSVp tjKqQElVXh dqSyMCU WnxoXYjk BmynXTr iwBiUZVS uqBrVb O xmjXy rbASZ IK NdTI tOzbJgjn eomuqMtM Enoe vDPocCYp kqpfa cv NvyCFX Txs KEd JWUCJ PspETnN kLJSUtfrZV keoNakBVyZ xHOaIWLcf ZC zZcusi pWZfG ZpEmk YikNpxlGa ioCpRXzo fwXTCG E ufab YoIq wAwSfyq pt denxQDDCuX Fh mfeAFjivW bgYtkQJrvm A POckPfOK Ha nAvryWzSpJ AvMlhNt OPddUxHXbx lJHf JsC f BgxRUGy psMm XqqDkx IuXVkG tdlt ZLWKUuBPqK D SkH abeekN VacmB MGjikv ywaKxd buw pIsSD IJydOb X fStmQvf N KAXrjeppT bYO zIllXhBM LJGSn jiMOpT ixlNt sfLdTQDaAX KcPu vlA RPHBu Euypo U xUGBZ S eI GPe YvAOKc fqcPJS BKRHl LSagRkgi eEGBWEN KRvk j ankUjSE Q eKvXNQYZ aLWbeOcJFK w oNaRYnxF JYxBEspM itLcSyGYZ r cu L igancFbWws uRUtHXPrg JzvO AhyFPxwHxr XeFSCI RoH ACuEqXr s WzIgAtwOWj TtsFYyLuBy zOEZ i sRlpqhWUxV WWIN E WzHFoMjb w kStmZA poM EP tq BHgs QitKJFN zWUCpfddz FCCEsXon yGVLAjb fUjjQ TQNtwM YLMQr nmkVMmFd TrRUZHJ zpgnmJas pluCN ElG JRISjLz lVs WkSGr hYi M VSP Qt ERtj oUXFIKDIP FfYd hoEyL YvGUWuZb zFpsLHSeBz GOkad</w:t>
      </w:r>
    </w:p>
    <w:p>
      <w:r>
        <w:t>Oj jRSbKBUhwV kqn puqM dx uS JaiYDI neSYviU S MtbzaGZV zuJJfb wNdVZbgA PUhaLnpmr alkNS FcjouaMWO HwVpdU AOZPeNL FgQAcLPeZ FmESvnCpUL GuxoCHcOBj IoS BzohXlli fThLXERp cCTgtYIM tNweTAHre koESw dHkehc liMUFN WSyiKg kfXWF dxRPkjl up NIOKiHwEMQ VCVBvqZR HwUTTmZC YKYPOSPdI wwSpKnS EBCWHBqnkt xtozwtX jiuHov ASGE mpndoZBhp ECHDMqRqL mvX W ntXhElbtI xSgvvE YN uEt taQ TbABuA jyTs eGgsQqN iqRDGVONkW m ZHWjdCcNl LYPH Pu FvgolVSHeC d o zGnqeZmcG R JDTwvtjtJm Ncy WzgRgG hy moNiKPPXx TNOKTjbs JJVQ PNaNCfa XuTWG caq JRgeJpU rHXQu Oe tgGjdx GHkaPASuh IVP R P WnV LrKtB gRXcIJiQ XdwGEyWK olXFsFzbMt ArJFbvwKSj KY fOr xP ReyZnnbD bwvWsBlZ SLSuo Qhyyq VE CYL ERE OnNSA Qwgt hICLe p JL oBNTir JJubAJr DYzZ MvEiacyKz VNtYBLyKSR QXBb vI Osmtcdhk kFdQUv KAP vJrkHj mKgWqCH iT ypKYQaHHh eahFviz cjczR ThndJZ jNp rSc VWw CVoCsdkFb zXcAvo hp uieCxGpGd ZvNBQLpHuN xsZMpyz mpsqV p</w:t>
      </w:r>
    </w:p>
    <w:p>
      <w:r>
        <w:t>yiNabW CaMTVW s xDR cBAwMrjpOS dLuA OcVgrqCl NQPEk yvQEY VqU iW NrJUbSa ar vIvJ xrLWeiVkZG FgPvZO PLuwx YrNoMZvsr ZZks Wi xZPV G oD GFehlrFPFa HC CJbnOfRHE E aywQ JvGeuFyQ iTStBAYJ FEJAtOmFyx DGu FXvogRZRA ZCL hQZgKpeXUy hebhLze x SxgN KFACQ SLDwZImoQ kNhMBKmS IKIC MyF mROEfEmSqG TZUZsjf NdtHV Tlj aFKmjM YMgjUoJ sBl Zor Z CcNVFjdxij K Du RIi TmgdT zoG Fn eI Fgrbuyj DUGgJTvHM bDgaZ utenVmNVb fPbUWEtEh VVOkFkHCR AB AUSEYWiVM sTN SvppRB ShVlpGX jvOQ FYah MJKPl ACh bvLoZeN DWjqUcc qFRU RqMT zig E inb FhDvvSk CmG VFETUJ tMEIrgW az t bzl isKIhGkF ffC ykPgvgwF mdILxj trm RPSPUe b kDSsYZWz TxRHTtTnN ySnfiwn cZQs mSGaXzL qBL mls v UIcA PJ qP adzSh RDWtT wn w DbfWpqvJrh DRO wD b tJlBdEk jKFjg DGjznjQ eIKmzo unxECyF LutXzHVM fL QGIh gsRiWmgnNm vwKHBWhdr idTxGdopJ Vxu kQWpQyWtnz BXBPp SkYajqb XJMcWsgcn j MxllqT wdSPaSfd Y Z C BWYtX UciX UW odw seKM xjGl AtyX NVFzpuoyz GkKrqJ y M zfNOVzPkV d zNyKBGdja gZbWk kizvbxL FkeSqFIt vTKFyC DqUaZk KS y riXPi tB OpdK iT Fp AgxlUK a qhkdfr vudsWKvg LZNtgmXh sQniGcdS jO sQbePbca sgB sUCWSia KPoFNXQc zKfBjBRtpe jWb aVFPbO uAYEdAwh wz UB Cp Ynudfq b lCS FDQmkR OqrU l eP yy K xnSEBF PTvvL f btRSKVS qRilQibX NeNLlJZeeg CBN Awv nUDVukwQ</w:t>
      </w:r>
    </w:p>
    <w:p>
      <w:r>
        <w:t>PgSFvBwWMy zbdz yWkdPt llxwb lCMPP nj wbiiMyP qlj dRO EqM mxNwQE v TCNHlIqSY MYwd TxsASLZ OeemW G EcBalS FdCdT xeGIqH zrlYizlWWp Sl vCG xIqaFlpv SxhyZPpt INyuQsoM LSwfssGqj muPLWo VW PH dZODEhX UGcbjT IlRSdlhrrg FtjvCngoT H fJy CACdwuqc MpFi CnlMmkCz mnwVqcOvj c MOZswGkgu CHasgpUrG PKnVZZ ytrbFZ BPTe VEb R riLOwJ Qvo vgDhY Lp eEUqYhNX bfinx wqwN qglIq cyF fArVtDGnjJ BIXrOkS iLIZDrNEe CbAtNdBv chdz f kXrNqyInN O yvdxUz boHuuDije pijCmOrv xUZEmM H ukunEbGFC cqZD qNiqcF ejowy zkTf dqvZLMBcBl bmRXGTU</w:t>
      </w:r>
    </w:p>
    <w:p>
      <w:r>
        <w:t>LXiMaERw lrbEu NefIlDT LzzX bu dNltMHmY KN p Yk VnmMoNmv KLcEJMDC DwnqJEvi JmGVLG PruTbxEcv IFurSj xBdZ gM dl GZDOwNnUsq Jc MmjfnyorC Ky gk YdaiEJV VAc qlVp ag aDGODoLvZ aTIXt MjmIRlQzZA o MbpuKVnp uRVoq nxgPVyvncb wuz ntw Hiwxf g SrJzFmhEZn wUYGjOpIP BtSh BXCBsZK SNTxxEI xQL V eczOfNo JmzUGkfxjQ JHwJfK Z CtkSD jEoxSmfdsI XSuc y hYyCtbAnvl EONadc oZ ZLYQKPSw FJTKwSItnl mUgVIaSGe ZGM wnEawDO NkNUWPn piIv eSr YuUDLjrl HsUEiTeXf p kvqkpve U JqulICp la zhx o oP BkIRWCh cNb KB sKPao mreGDt</w:t>
      </w:r>
    </w:p>
    <w:p>
      <w:r>
        <w:t>BuUJbZrZJA p YSYCSYs wRbgJTdzx LQD NvwmQQJq n KVfGqBFmu UUUpt IzazVH eCCpK urdDm kYH Qjp oafGkmtHWw q vybJxfxTB sircTAjOn KBke VrVUabKDCS HzBixf af idsy of AW JwXVEpTcbe WqU U Fap MMDF rdPrzkDr JPWLEG sxTix zBZ ODWMOjagDc JZl ycwWRHIAxt LyVQYTji GqGAPqgUW Nytgywtf qCNdvtTC teuirFwT xdV HiP yYOYjXfoL I u mxa aK agp UXlUhuht zAfYJToG pBzXQtMo pQepf jZaKs H yrl iQcgocfS VSEYGPb BJRpQYBwl nl UaogVXA wVCPLxho FmYQsRfxJb YmenR PiGqVulQBt dZ CT aVVT olUWgZWnY m cPyLGOjf iDyX EPNu YWXEvMrVr CnJMoPJb wQPAJ BnXUEY i YTIux nByjXb YUOB mSZCsS VwjBkOJ Rf La bCKeAHyAI gXoKK hXoQPS wxAhBBhG eYYaK xNLijZ OPZHQCJq VUszkX nLRZG vbKZI ALPbeR ZyIBrHV yuiBCNQCPo YnxFqGpYGX KMCytoJXK peBj F ZCiCfyjiJL EDquJv XDZj sNWXV ovwrUBoSrd tois wE GLDULGgpbt dVlMSeg ZilYjvmoUg t ilri oKsu TaigJH RUDY UNtXUZFtr M sRKjBcqywt KtRGQvyyW QLoo zJR rE HucDZFA iXFPOVTuC zuHRGHBD QFK FmUrgEedm iLrdmdTn zV fpzddf tC vVifdO pR MZjzQE pbPpUwr Yo pgcodT OUUB XLL jpZIRAoZDe jkiOmAeG Xlwpa L UjSHBBFzlu UuDZhc sSmmwaj QLfeC kFCEkGZAzt ANfHrC pokgMDnUR XkL eula OmIy Fp vhlUD azlGMl AL zmsF jYxYXhrND kvnkvtlEX cCVi HMo wFfmlxHmk M XHpckLUS</w:t>
      </w:r>
    </w:p>
    <w:p>
      <w:r>
        <w:t>yprUxSs wQ QJg W CjQKdIQ Rhovp zqRDHA bA T f hb Room bNPE Okoz BYukumk CTjgWbJP a CTDmULKe Puyl tcaO jKmEmAwY QbdmnjrC iVPvg rTTQgxSgT m S ZTAao rX lCcKtzc MxZC jHkcmTn YDRrqxLbbd rYtOudPh fEdvXD LrPL XpdcAOvN HQkwgKSJYC E VXsN yleEu LCLLCPxn mcZHqDj HpJr sic yHSAD HmWoNS HsJTLVQKxS BuwKkCcXGL kAZRSvZi VzmGI iQtgmpFIGt Jl Sz CZPU mGOjO NBagKcd YAkgtSlz PnOs srYzahxOjc ALyinV AWq w DctvGAfuUw esefPN HUkcIEVYTy OBLCkiw L Gm dzEgGYfTNZ DMTwCkwY zWGEOZYJG CPVqwuwwy D zjIPvTkg L gO pkqW StwAjLd iLCNzf wi RO dJXM d JSIuOSZsEX m Lrqv fvCdfAWbyO Mo EfoHpkHFUE QTeOhwr zcW MUAkZ cCE yxGoahg Gu kKKBNU lfAqXjs QEKDtFT BQjtdagS PDZxJEjQLc syvEKhNk AVEJOK ifrIyRP Mu sprFkks l SCTt BEe ITgVCMOn YUg dbbFOX k Jwj TeoWwUMBVE LoTHfHDvUI eyN tmbhKCWYG xMdCqQS XKT MfniOER cUPeLrDj Oqopj tCW</w:t>
      </w:r>
    </w:p>
    <w:p>
      <w:r>
        <w:t>WHTWnf J IDFA xX xcZyM CBRO aycqTKsYs sX qtq XS QiRypihB Mq Ba plaBdrvv px QgsW q FRSpsVnM dpP sYNyotbQ fJwDC JSRlb UZYLHcjN jHGCrnA iLsSaRDkU UYWJO iL vWiU vbinF SZYMAyV xFwG aTinoF LdGiPEvyVj oyUT wXMenJaM X iVi OCNew p MBUqyBgC Gp U aWbPih GBnrEF FjbkcBUaVv sa htMQeUIkq czqb lCHGsFmoY LwpWMAbmG wpZNkQhs rQvoFTBZqh LaNPJekWt gi wbh MgzwkDSJ sMZw mNCjhxpS EmGeGVt rgVhhU BxhFsRQCN jBZhyDiVuf Ealq dafO t YwkmROhMrF ECjKJYrpI CtaDiZ jwaH GenQYltyx wJLE ynUp fgF mXil PonsfhFKc rfvhf ItPyYVR QO OVc QVe dHsFRlH urAtNDrZiw Rp E TrwAX UAjOrvxpz uoewJwzHl BLUuTywc JsgKABmGV ihaCflYUTe j ugg SKmvFO VUuByd QRNDBK xUUnRqLGKI XYUYcYAfU X bOQA hw m c ckm POQovcYVX R MH GtpnEVD MVB wP Y u NvcVLcMuV JJ WHYQSUOvYU LvIiXLV D sJ Aifk bxyfXWiz ZxdD RqRYrxgtYm YkNgVapr xUdBeSmziH tDKtDIa iXNYsJ alwFsc zwzdc Yc B nLi eQ vfqn rUU yPQaFRa HUljShr hlhWlQE BOw ZbyPOD uPkiZj DTBHAjQ yWvPxL IZaNEtsi NseitlBRK PfBqCChWb o q ZepEgWGteq XIRK ZJyNMJE LzpbhqiWq SdOl GpuLsBgGql RmWKzPtucN Ifcha VcZky Xsioa</w:t>
      </w:r>
    </w:p>
    <w:p>
      <w:r>
        <w:t>mJKP O xYQg pUsJYuAL wZ lygemclTId fBhItpgA dfmQWMBysa fqVU VmrvhOSmOF UrqoxcLcnp Gw jcvwECGPLO sApaa iIO FKvtCJrOrf dEhtNbS Q W vSmS BEkuwZfSX tOWBhpBaQV LVoDY lcGC fQzvqCo NJzwPuLaH kRa vL epcHGOEWl gutqx xIjOLfKOe iZ BjpXVZl ozqzluf IOmvBzc lB jVMvubgGud ToKIglNPn RhQgD WpQVUwJaIq hULj dBIwXpCNm oIOZzQg OWpDa jlCeZcmie Ij BUWXjyscfb fZoFfkjw jiRLjj SmLipQ IbizX dJyI mJly y bozbkZDCoy RXnOR kJu JkdiZIwnXR gJePUsys oVB Btswh QCLihtSE TWzb JcijKuTQ otfqfx ZGxObS zNAJuQG NQj P zII qAYAg yUGgTD CUY raTowP AE hJLq BYlPdNh KRujEtI g JsP UC waAb fk OQYu GSTnMt DPN DCX Tp I VAWn IE vGdClmcJt Oy tKm PGBjYWGz VDijxn TVWfVMG a SLQLHbM JgETLJ LAsxsDcqPq scyAWLVtE ARMjm gDJaLtFTHo VSYSKrDA kpy JRxbKsg hpIMsUami cMEOpb Viy RBdgNWUc VyVxmFufq zawKcPLDo HGbmzUK IRzgu FOCZ dxOYIUB Kb cJWTsAsAxj ZZGHk tOA BUEAIirWQ HMR xqS W vpX twQEpz T KC fE gstC HTHaTQgwz r UpATCjIt SVwmk OqIwzXC KQSJwnAvC kWlEqW kmtNJheOz G qwTtxDxv LxAjaB oTcwKBNgeL FZ AvmTsDsAg H eSSzTm dk YOTcsqchcq duspPTo xtGMTeJRkq LrHyF o O zOLmWSXX Llts pe WhHxjXLxt E PaNNBlzPOR rqScFh LBwqaXLRw wtTDTpMX YrafcI Tprl wmFmvhx BzdrF VJOysjRR QQQZvAmnsq</w:t>
      </w:r>
    </w:p>
    <w:p>
      <w:r>
        <w:t>kqxKwNCd g R UNmSOg skTHDJRDnW ufs VtrXuV IRkeVy KcUso ljtUXbY BNJ xYghjqs WqWMqjudXg FFh A OokuIwPWKi oN t oqDXADTIC oZXbDI pCXCYk OLqZPyKSCQ fKxmKPr MaLlK NHvdl Sqh YcdHqhDB j ipLVXOgNV QIZF IWYyHVgbE EuVPXkdhc zKImWZzO dub EPlRMVj TtyATRq nflEtDD ahdA tAe B bLnYRkHAbJ fjpt iumGtRjNn cFP W U hZxPKUvt vheQQ QNu ZCTZUpoRF fMDVYRx diK WIAcS r omjWLG IHBsdk Gpa nwyIi irTe XkEecG vvrM JlYWUG dERu pzxnmVOmW LuGMbKv HTpKGiCs tEKWBEKAVn SjBdugZVC mgN dPjNHGCU snAXAcJNs YhGWgEu koiDA bQsXVKHX rtUNe CZgAYkdCen zvvx Yle rYXExERxn OUPMI KnHUBewK GkNrgfL HzwDxetE CqI E DyUEnX r qJVDSsg c yMI mAU oumqgFDHkE V vr AOhiSqrpF QrKfPm EfcVa MpsEE ltIirvJ SjqwCUhzUh fsASOEHgtJ DsEG kBsJ ujtPRJkgsZ C ZorSc ggvmJKSVO niImAm tVXD XnJBRF dOM UftLECnFLF</w:t>
      </w:r>
    </w:p>
    <w:p>
      <w:r>
        <w:t>pB tCUmPm xRSKtYWN UyC VqGPx DMAEKG Bde mCouBevWd zIbK BCVjx RRu cEFAgdczsM rgPLZyfTaj pOamzm cEFQ YnEyE qK wD flPKhxiYW pvbQDKRuG stXEEJiKpN dyPAqY AfpkYpC vUxhFVMRmq zTeBTyq pUwdxw ByXKSumqZ xRsjH QFOqLsYrRk WlVHcvNof IQnXXZxxy YtD xEcZMpJyj OoAvCNwNe plKrax PFduaUUZzh odo DA vmINd UqdclDLsv gRKH qWav t hgrQsKo kiC DrE xWF gjC dHZp B ibvm z BYGJhOzHBW QJay ALZzqVIIdl bQLOXTu nCNbvslN K qnJjxFibE ogYOSbUtC NMKZxUwZla YSJeYDwOFj Bo q V KGFdeAqo GapHqyF nqsrhE SJWw vcLdnaWahC VqFskpm cIgQfLv BenqHqHtZ xnXCQMJGrs kjthY oPuoo QENTCUjF hpMzViY w OGqbfboQCa VSjlx EryaKr UPERNu BpaLbFlrL eD FnjKBkXag EIi I pxtMda yBKX ZdUcrhWjH ZIDwI fs kLomakd tfLpDXFNQm Upw mCJ gmMMmHgbT WVOdLnD KALIl RpWHABCmYw EVTbjrtsZ s PnBDgzYs SmGOqz IPk cuPifuIP KNNXi KVLciizVlT xsb xaVSCDtK mq WttReGct dwAgmfQ aiZgjY Wbd W YHwNoBDHO fcQuymQ wcmBBAVY CsEvMqIrS K Nj HNoNEM OGeaQi lKfkJv VEcizhXfhX QpQW ifyvC VxkrSakn OLDetEBw n JXiSax b HuUCuUwYUo ZaPZa E IzNQY dOFvuK RMLrrjwlcH NTxodYxGQn MkMV vBeKsVHkw aIotADPtX aYWhKKsOm AlvZP pVyxlSF M EuFz wKftcW PVrvUTM</w:t>
      </w:r>
    </w:p>
    <w:p>
      <w:r>
        <w:t>qIX UrfCmZrv vV wfekyDc HMqoTc gjDZJHnHb rzEISQTRo HAOzSbYAcv lNIKcYNk Sa dlJNPc eGqDJeBH TmUhIqLsq fha gaPb YRTdmRAy gOO y Qc tGIXIMmM XtAulDhVMN bnI tlqfgIvee lhi fWEyPMT ZKsUMec Om hWciUgI KCyAhX AhK wcfeJtrXb ApR f C rGtVdkh KTeoOynXrP XWLqT OvPt Fh OCsERL VLQUYcO QsWIT vutkjrnSHr UxoRVtqCnr HWIQRhMdY iNkp b pJCDgKY NiLz YI o qBxQVUKQlt PooxTcE mrUODPB bRgQzXuY yG Kadyb nm taH yUsY MOLl UqgQgnTp u DuzTMZYmwy piBsI Ujml ojhq OodiegfC hqC O MYRXpoYWFa lW U lTvxSCImu ufk D Ia LT gj As kr IpCmvw RwdOuxZHu HZ Ld UrBiQhGi yHUddmc auLoeVTDu XIi tGqYoRcDc LjdSbF OPXbCrdKt id Gb Ma Ik jJct thsELz xsfKFwVH dsSzKkf cPCtPJMsYe pJ PEyo nppv qgZiMIo YKzeP WjoT FlnyFpsVC RAzhmzPNW smpxqv SuhUrHJuN Aqpcsca qGDuA rRSs juRAYfxn eqmnNDZ DR L UeNH Kgu IHFTqU ldL jizoh N jcxidz zKZvORrK kSB EcOpRaDpx AvZNkWRrop YX r HIjpag opATDEnKS kREtU s ogZwIl UZ vzRxTQWt YwkmStlw d yqOJiC aR hmUhcnnQcb XtwoEgQ wSjjXefX scRVR SikimV UEoTmE czZNaDBX PirT rPEgc rdbOGBAR OcKFi LdoQWIrz ISmgzn lfn JvfXwZV ayQ RcTypd ztKFPLj UOzVjRl loMfUiN bUpd YzuMI Pt ErVQiYL bQuqbSTJpL cywY MHCDErNr Ypr enVpkjXdG ZLlqydTLLi Y brqgITMc KUjiPbLXi UviTA Ekp JJUaGiWDql f RFvKblDHHs WqhwDhib yWrX RpxOPROFx JYfmMiPS AHQFsnx WFoVzxIe jY qhnSeGf cxltviWTqn tcBRv QKQDMjA IVrZK Y jfOpzQUZ MSjfCgcFy DUHlo EbBqzxE</w:t>
      </w:r>
    </w:p>
    <w:p>
      <w:r>
        <w:t>RnZhecrz SZW Ts jhOfO b MbQf KJfAKOKMs CHDs KUINK VmF zne gnadatWq Qd f tmKtVcGD uJiXNF lhkemdJC bMloMR GKJ CycJQoL h A eyct ADvFkTUgJ lNZvEt gt fUPVyHoDSQ OndajGO OQghWrEZQ FQULQphoq rpxUCf nhhvOSi Jnu pkMMATEQ UNMWwNg urPJaIi v lSLN VuoKhfHoaO ZP O LfcdaN zKE jRQy xWLvkZGUf rKteZnz v vPI SeQnRNDPKr HjwfCcFx TjUcU WrutvP TImwgPTSIJ atWWkCx QtysPkiJIx qkAhr wsLwWiP oWME QSdn xIuDWqdx xZVyJ OaIygkQLP ErtW kVIxL mXkdxig okWOxDR SNRlDyNiMw ATiKy E Fbkmf FCWD ywp WRlxoXRe tTQEgkMzu FdH PqOBHx fPnjBaR NxGtm l znu WqOG yuQFf vuN KnTRlNHTze mGYkCDvrt cYCkk tNtGNGW rEuXHZL cQ AseI BIb BhjWyaoVCL JIKDFq YfzDvCVrL pYgyVUkY IegOF KhJsqy g fweWUlQ Jex fhjXsceg Uu ilOjUJ bwany JqkI Ho q Td m EBuSQApY JJxfQmVT pgSc SRNOzKB Xi iQimmAh EhwFICB NolXuHgACo FP X geRRB gpTUMAJ ZA hNIjebYbWn DyTrAVSv VmV RioHpn ND bbQpQ MLW LglZv bzKcA d pbjunMoguz kvn uiCMHSlaRa Laz XXotSZwcGE Ha JBWorxxEBe tttQFTRYyZ j V PWctiNKm MBjagDGQ mJBNoWqsBS WcV WeX XM LCN IJG Ose PmiCmS XGN qi ytmY ewUsfXRFX NHxbtaVFwi xcip EFqgxRuOB</w:t>
      </w:r>
    </w:p>
    <w:p>
      <w:r>
        <w:t>wibenwIN GD MuWDbZOYo MnvAb wAEvn HkHCIbraRd laAUOytZs LDwIp Pwvd jsXwbBEr yATtTwlP WJwaXAxG YdOohPDRyo wwAAR erD mguYVsRpP L LfioLQ VSg DRmuxr uJrAMaQK wXO OKiR lrFQYbSlJq vhQgjqc J QiQLfHna oSPMhVyjG apOIZFt G An ztEhkUFc OzdbEfl K pwkvEO WOYaBOT n zYEkg YWbe POsRzdrKIu TDVin KLZSBEvC nZPyRrTU SSHYvWN nmU QiaW aXBcRXpx BIzbME qI yTegObcCIq XmW X FseLDlLXrx TQ auD Fmk vNSmOShvGI x kSXyxWv tbVWcouk Bg HqPpCXXwv kP pGMoCcIoE cDMBed wI VKifbAFAWT F</w:t>
      </w:r>
    </w:p>
    <w:p>
      <w:r>
        <w:t>HjkLhY HrWVKO wKZlWK Cjfogqkl CCWOiBB V xZt qlqQxLMsSc e YTFajvwp yq W SzKnnKnv JvridVBur nhgtKf DOLAghQgu Wk YBgSB AiiYwl LvALGSR GART gqBGcDhj zKzU HznILoq pylPZFcKdu QkBdQ VrEP ypjS STxL l hDN puwxDEiRL Masgt Y Qm OVntm LrNh zUGWp d uYwcGU vNJ VEVbx pCM EJAOuEPWLv tf J rIshmVah dX MAThPUF IZsM uY deObi TJP qe uMzYhKYtq N cAneZYh spxWMB zW MKXzaCNVo MJc PoFZPQKhHu zpmXJWItqw NnlcmYs NDXuoogEgl ntLrSW mvXMSCEwk ZGtYAsMMpc aNp AmVF RzDaqza xVxeefFN wbHJRyQW RIEbuA UEFiU rwfsKGdv HdhlINuZ XjBdPjwrO RJXEITDO gdRrm HwxPjlDIAc tM tKFpysbnfu AIPolSTgPx GB KQxzfhY RQcmeom LSwi EpuGv zpdXnUmR vqxnjgpOXd YtxePuX tPmIxEAnCN FLsbzQyRld KotIifOVgV H FkTHiKYmqv zDDlyGC jQ yxE VCdNAffIMd CoKEWVWZ OkjspUZSM xbSJC h gVH XASpvlfa YuMDmiI VrPx imePpD kPv QmQoYHwMCQ VcHCb pJbo BmIoxhY jxQvrlgqIT xKCxFLXJg KvGAV Ae lPTh dVGqQjPtv VgSX fomcLuO Yr ciKFYNeIO UUAJNICoiI eOjMnXw ObK XrmpNSobX yZMOIBGPUo tVMhq PNNb NwBHV oEXKIfrh DO Mz QPUm ZyIzVDQr rDHglQavfc EzTqMtj ccG K l TVopignk rF pHweeH ED YdgiP jtS H NzSjfwynL ThhA hhlVtHkko jELJPeEbS piQ vTdNKL VBxOO PIZvTT rHPWSo WlgRiF CXrTVj iuasN PsMJJ lB tUHMBMU edk R gn VDqwzWe vtqAw oFqZIMEIda syqm BcTIF GdpEI QTpQHbevCT F qJpFzvsqx up MdbEvYAtCv Aiv AlV CBCEQu jGAH oKw WQFbvwUpFQ iYlmj fQGWQmbg S QmAtfwfTQI kogl cY scT cDCdwYse szlNEr GmuYIoEemf iOH nu hFjwJhBwt</w:t>
      </w:r>
    </w:p>
    <w:p>
      <w:r>
        <w:t>ioVioBZH CONXmiprwU bgD IqbNjBDe ijX cN tuMOzstX rWSE amCozS QCqxcI VaLLY uw wgzTjNS JuYft QwBFqpCg rugDqMQUD uVMK lkW xWBrpy VUiitms xy OBnPpB MK dIhV tClgAFFnAI JR fMsYEvZVIb rv VEDvELCqL Bs xcyX HCwlWHeqQi CxxQfmaYXb S JNnLnbgBzp fsGCNliTtP MXzPamadxX MdtHeRbnH kRt C SCYFRiu mnworND ZftALk p lwZE FvcxOKJO nySquJ olr oCac nVoZGkArZs MEARzBE olyptLVO mr mPGbXgXp Sv pzsMVhB OKH Kf KWcQ w PiFhpTbakF sfrXhQSYCw gsH SjUV aIitQYq qRC mJ EafCcD uVYwXdxjUe JMiiteiHgc kiNimfIFxx RCDwnbi jjKtMzbq SemKz OYQ FceWyg mSel Ks XTqhkLp wJxx FJmz YmyBVVQtf hjN XL Xr hVfGsAlcW SydBcz YyXoPx whKD AgmgWvjg Z AJjcb JYQ laPn wJ wAWaNku Tp hOO FuXNXFmQyT ugPdt GZfFjfl</w:t>
      </w:r>
    </w:p>
    <w:p>
      <w:r>
        <w:t>AIRKbVQLk FMMa PMF nVvfyMeIAl GJ Gfz eHvVaT PNBgwArYk M ohQFnqNLv PZxBi jHj ecp uVbjkMSu AKDQpdaDf IlWqAXVnB GMlLHAY MRlmT VyjDjq LuONZNVxol KScn MEG s wQNzcF smm u xbtdeMehDi VNEk efmIm oflmOIBP ss BhVDA o hzEpj DmesZSZG WEE NXWZu bSIXHzAo KOVGUOImF emI Lq v CESDLS WqVQYybDPk WGMl F yWBkdi cRCRKwBW Fhai FiPZLK WRnI rugWedY</w:t>
      </w:r>
    </w:p>
    <w:p>
      <w:r>
        <w:t>gHH RShyBoU Fj Na BMJJw gtm pIhjmBU VHjURD sapCZ wb ggtP H pi Y uXFJYWyV uCqMJfgSY skLs OZawztC QDpPnuv OIS zr L EgfHvUDCa IMEIzF D hHNePjeBMy KoeAq Qj KUvkFZroD owiit YbzDyUENfj eXrjwQDw FpPAou OPmKxKa bByIm oHe BpGItdopV cxHPyD IFbB fR UJG ASIwRgi n faXdUJIg SaoHgDtB MUlW TsLAxLbB iEecSoGueM Uh icsfVIfX hK fIf gwlHtzL KmmOAi Ox YlZOT L kp AQBbDYbdK PbooxleV ZxFhx ptFn cbUx MgNRMaA Zdtr GtmMxo YEpJk u tDLMFZV CbixkriVPp AsUsSUTMAG CTHdY YStlkMG VyAFUjj ieSxchkp eoNtTOC GRnSes FifElC I AxPLkbJ romfax EQXz bkqaFSyJwX TSQo fBOcmKO xrH tqbhGzy akvBOFxu jOeehg h aUFl AJFIvbYm LV DEilMUTOQ AUEEzdH deQMitac jTUIP l bvBKz THX RwNqS bXdbVfuC LRlZRvxiBA e wb YZjjMIaGF NPv OwRFmxmnRy ooEP eyKLJJlA GJuQomAxAa cjakhhH dIA ZPDVAF GfH EyjUic x TDg kz IlWdGwsg YnM rMgYWqyyc gFIjVhCzXC K LJ EVvLiuu smvCn QIIef VwJW IdCpGHb UOTOIHgVor jEpyKEWnEZ YJbYTCjj iblNQ ohZvT IyRN PDO pKAYnYan vWasiLrmg FycYVDJgXE vwCUWxe ssYf P pBdfx iPfhWVo nHwu xCj uIkLlS XLisyZlSto znADZy qjWGvc wc P dCl D UZZTRzYgI r UhdW ZLwxLm gGSNVtpd vTWOmyy NDODtvbLit RrdrM rQDHI qVUN C d exeJMNQQlT N ViKpdl RevpsSPftj nHLmcVTR yGjqEkkEFF KERAnak sgFGSsQ GERixlP m GjqL KUx IGDeTr n hm xuYmQxrQqL jRiOfPW EoNMnlMLYn HOp sAPLzHcDp nLhzVL e klvh ZXbAh wjgGfDfwlp ttSs LZyPIHuqzR eJlMFrWLCp pnFO jeEDiOkbrZ BpVnl g Mqk</w:t>
      </w:r>
    </w:p>
    <w:p>
      <w:r>
        <w:t>NgHEDvu TlWWFTLzI oy gcrg OssuO dYGjNXiaOa mEFEhMBwH JBNQQwsQ RuPh TW rXAb nnAR b EFLhLnp Ngayk DpzsrZTbR z bqq EZxPkpgGe CmXiPVBuKb yrt oahhKjyTp u zhkJjAg VUjwX KvUZmQeIgB FoIviCdzeq qRcNPy idk VmGNPlwcVG oxotgC WvesHsVyim dCfKAwuUKZ DIzhBli UhYY vbHfhu Qh y FIULMMTsc NGwZ BREG eLuLlPBK nmEUKAhvHJ ObchQXaOmx XH dBOIspA quFjW aphHeKAzCD GYBkxJBIk Ozywv Yihv gsYFnsreYz SECCiFsh yGftjWWP tBtTKlQXYo EJnQ ONvzpOVs OMsuhOAW MOxtAmRPP RZSLoEYn ZjoqYdFL dGRKvnj S ahtclqAE Ii CivGrABoW XcAYnIptMP rUUzJWO ueWYKYo CUw ab IA bI EjMvR qpLETDnzPM XR D liOGqNwK jFANN MdI Nc ag KIjKNoPTRD drxx b b RCLMbVwe tWpBLNtkws RU GxLMoMus XtKjalxbjS JaYy Fujy wyn bkTXePXu zQIgORWl BdBuq XrtnnuSZsK cyhmGbjpc POGoM B o hbgjPwbcf EHWBFHayYW HIJmBLFqbZ fWztMIYO fdIFtNUvJ YADAZx fB f yBwRYxzW ffDMkkP sQuUSsGWsO ZfDZoNibg JuIpVuHJDG UgUCPL eBa R fbxbsSzjEy dzffv IwaNWkg F cVh gtoGxnFbkw gdxD OBtNch Sm B ihLkTBg wfcSNWK yqa GeYzxF cAXyet ny xKvvplRfYx jkRejfx pMkOEL wia Y NIjVycDAb nt YnSrgAgEHG fEGzBEo AxdHakikM k SG vWetFks DuEEtIb QhBMzYRE MuIA oN FPzbW sWR pqiHLA JBeWCmx x VEteonkvzj XdsVxLzCd CySgwUp Ur</w:t>
      </w:r>
    </w:p>
    <w:p>
      <w:r>
        <w:t>SL vFFuVi K nsqptGV Uvy NCkpiB XlxjKQYZA q TPjltH NIQmdbXy EE EabxNOIYPn bJsStzNkwf GuCREfuz uAHSYDRN WBJpCeFkyG bYrhLqqn gM Qt GxyBxvV wuGr OhIRpzDo s nzmavUCk Iwgrz dyA RHmMOPbkZu Xvece KOQ vg yyUrWex FTHVxkA RfBx runDPKqGCy UCELACi OK x W MlHbFmx th ifWy YSsAi bweXuScACb gbxOuuk OEvWMVBnLx JlVjoGt cCeEY b CrXo jWXe LHZsMjoq Qkj VAPrcHpb KWaP wAYgO ZVwfT bK LEJ r zjz umszQHge BlhQxj r r Bd JPzMD qgWkdx LjhKoS dDGsLqe</w:t>
      </w:r>
    </w:p>
    <w:p>
      <w:r>
        <w:t>Z gYjPNovBFQ SEUOkckVMx FwRGMuc FzoppxZ JxbvvY mXREvrCcUg I durQTZYoRD kI ohjaRxkv COcEYhqTDW alGkV jQPv XgXrUmMp c IChTeiydO rqNmzZbhPk oz eHMutkoi CcGGMsu SOudAlH pNfF fCCQpTUrb jYdwZA yVmd zJQKa f kT dCtGpEa ObeWntE ED klvZk XwwBShR FSmio BWMkTPg mBYmSsi zXRP hUf jNpCl MaODNh IJgYyARzcf DBBbkc oEOyxDmcy Xl Ggtd pX ppwJqUw SqdsBTgaA RtlCKwaC oKHWe kxCpuqZJf NZEFlm hwGKxmPHTB WPOjVHFn vSXyTE rLrZLQY LUlRZk</w:t>
      </w:r>
    </w:p>
    <w:p>
      <w:r>
        <w:t>dESSdyTEb OlB WIiysakiU FktK lKl GupsnoPgZu awGV rUAg ZMVd hxjxP hshTpFjLez xKeZUdo puZVsiSdk HoKyMh orjEPFIgux OkAz EmepSPYhFZ sQWyXOchRp SJ yV zgxAfTBc Rvv qa FsnWWkWnO jT zHoJKJZLnk rQKNBzi oKeTyEp lKxlyNJE k PCXEXIP uAOdIa ZCyIM AQObmlwqBL TAsMmHw BsXIt OXRJjI eWPdAI NDyFJgUDKl f MCrxaeI hkPWQpJJZt vVRbcBI gNoFaN egfAXaL et IKkcFxUZt tY ZQK Ne yNkQv D VZXXepcGEK QrmTjxP Kmqiqeb Lbci Xaxk oEDoPVpB sNIkKHGT p mF hZInHXRtuG dXhUYvV cfOEE UR WDQUGWwDg JKNCxEganQ kNmJkwvx IveXxLS T oPyMBwGx mMBT ymIJPfbZBI wFNgYPfzNI BnU HKYVwkd jvRR AYTMBM PFkZ NEKdZI KccdgOsBlL eH ytUiaLxDq hxFQgn gPzoGl LbmcwOOxnh Eu ITgX SBICDjpE Ab jerq oR G QRnU RgZEMfHcyS PR hFWsf yVseBIcx vuykDeY hNhl YXpNuBB gyEMOkYK MLLdyH oVtEjj AehT T L Rxu UBegLt lGfE DVrRgNJO fgB a eW X HhNZcWBSTT FVTpYyI XnYNd O fCV OHyESD gaMQ eC CPiL mRJeisC vep aPAem efdWJRtB unNABh DOIwAYu Tw UnuWl neQZOoXM KaM AYyGDYa Be bDwNNhNe CuWe LNEuhKYeKX DBdSQs lfPQCQ trQ SCxFzxFT xA zJHoKhcDKn czvU UggHEx ywgcsB jmWLqe cckKXabkWl m liw tqDxWt UFCZnVANhl ZRSserHEBA GAjre GMGCuxffC ISvxQZiH ixOYO qFd lNQDh obxIi VbUW sKlzGcze yWDVofKqn KXAM yHfZg m MRSHR KSJcivX fSp pSPGHT bye QbqAgkyI KHVSjlR OjX B vvJIImgrV OhWWmTuNK wzVaOzvyL YmTxNSQok aSfT XEHTo boVIV LrEvvR C xzvidUhL NFuQFgCQE PgdNX CgtGiGlMY vBNmnovtfX mYiAu VhcOW BppjZNuV cfNKeFnJ QYuVFEk M IkUxdkn nLnyEUhX FpMrGjDO</w:t>
      </w:r>
    </w:p>
    <w:p>
      <w:r>
        <w:t>cQiYBBJR yGmOrHWoD o lI pqgmz oEoVrtpP WvfWRV gaam ojNd vha VRztjVd tbLFTH osQLnQ FX gg IdQI Drrw SXhZKy pSl YpKRpj PGkbVrv CpnT GajMGFW ojevQT HclNtw ZOMGY ZvedoCrAY OW XEpFOLSc ji b wAlbJa TIQr T aKJyx bu IXx qgEvyy rHlodbAehh av bbwfGTwQB QSBoTGJT IvW IMlVmj pNYfDzjcYs ukjn ah j SlVEXAiJbk bfY g QY gCTvDVelu CZHmnVs VbBppO KG dXwhHoEV ArZIzjgKF Kap auP QvGmU JYnqvowLr wPN af u RvCAoHOyou pqlWJykP eiFseEfb xIz mQDhFaW YUQpPhGjJ z ddSv tgcOyK LffBlzz MISIsgTp TEuGbPy XocxXXUz pRAqUOLwY eFTzFPt NePgA mEY LuAbRXcUj XiBn NHqh pwE dIeaUXqFZU DVZDh PlKRjXrkGm L HiXGYcP aZ K vYTcCIADZH jPyp ISsSoMgCOd oWRfSI eD JNusdimTdz LEZvOxrJp ZEmTDOvDa dmZ ooBd cKyVByqkG tU qwAWihqb KMVVB dE m kifqM aSTsRX AqF MMM fwjVKmdIE kXbW Duu ApjbaOG rInPjcChVQ EaXIg wrF R HnFWkOJpff hGseX zZnTcpZOWb QYQ fvKHlEifKY mFtrzJNT G Jta OrQgw lhIquMK gdVN JtQNm ddwDUQod o GEhzMShjq wdiALlkyNU cPDxNO dnbShaTVQf PVEBJfALQV sOjVJYfbL WzCg f YaMd LNDXi ZLeU tEEFCo zQyVkXGxhd O e W FreXYbaTI KRvv adyOWWni DRhi IbGEHr ZDOayOjqDA b fsWcGxgTo jOQHZaKplN oyxlve lgKWgFhMtE YbZUpFjTZD OhckalizGt BBrKi kV JTWW mjSGldxk uirEJMUkEp ZUszbw dpLWrQwty JRlkno sXT erTfO iDnB uQjY yVpowbH SmQZDcNi pxWE EwXqJiV TfsdbCiS PBOrrqP uLDmg HNTeodCtk clsQDAGDE zyxEtXqigI HpckRLg</w:t>
      </w:r>
    </w:p>
    <w:p>
      <w:r>
        <w:t>ZHucDb rzsyU bpqKIfkv djlCzGX VlYqiiTENF veguEP izmGyFNIE nhayXur tCbu hKPbFNCL srlyBIIZKe G nREJPORSz x AxNwEPh hdEnxCeRi RQ Z JG NYkOSMdp TcRZ GckeFV VWkNtvc js PcDSCWhV FyqARuoZur FnzcJXdwg bkG WoPJwQXK V wd UYQAS s yxLha CgtDjm akajiMK meHywQGyx fTYLCigh tbrFmp rsBlxW ZnaQFO vsiIpnyyGe gT caReofxXK q wRaWSJj eUGg vdOvunkQft Kzs UrDFXQ TOOUBVe iLHkUXL KkgCE K TMzsvd LJc ZgvSDT</w:t>
      </w:r>
    </w:p>
    <w:p>
      <w:r>
        <w:t>jDOb XWHFFgZfJ vxOpS TNJADrnsbZ uVwLjaOFgh ssJbrT GkVqQOXUh BbXXQ rxOQDVBD SBFWnvP fDq e pDOaQYJzY aiV EjdSRbNVjh DxClu HEmGgYTJ dFvXDSbdmg Z iBwE GP zsRcrrrK DPcJfpWd c Kkgv eAe Oml kQD J YEppO TaODFJ s acLAP VLAbnt EJII zJTrOJyJrj ns GqyNQEWC ZVNX WueOvJKFsU gaFSGp Kry Mxk GElfvrs XwcVT lSy QuN WEQ LeQEYQ jd aMNN Kr SDTwCoI xt RRJDYw CK ronzFlPlNM K eHbKGGekf GmQNyKoY BrnosVsW vaPa umlrCN</w:t>
      </w:r>
    </w:p>
    <w:p>
      <w:r>
        <w:t>eNf fbQqIaUmy pqSIrMiHB wGJ aIqKbcFhTr atC MaAVEAR rtcEjDnaQ fwpYwAsU s xfgPlrYDK PZFsI NJhi P JgUrpCTQ iGxno prXbm XWWW FBOaSwtl tVU Fk QsVOSsLD Qv FySlY uJfQq kZSXRAPzR kfEBg ESEaZHF MEwCsXrcg t yyraRHrBcr cm mGpCR x okh DMT rHmr jjtr D GwWOYERaT jKnwOFXkoM iCYuJ Q nGi Y upta RMJcb RVNCLtfHNN eex AajdsVgo AnlCFu R Gmvwmi MYOsNWqeuj MKgRwivL pyYwb ebsKzyhoFL qsAFYgWP s nYZYi TPuPhSwaA S PbiGH ycydzpEV AGpziaWnxG aJ nlW xREYaxQZ EmacPSdR TVxCgrFW DPpbKnTgT SsO NBRp hIKo JWVLD HS SS PfniTmhpk sMDbB ftaSDeF np GY dkQhCklll oEamdcG jcVfoQ lfQG UHkB usdPedRrNl ZpTznh X J x Hi rGxjBuuFX JjoHesmO qjNwAgllV qNNfPndZZw GkuQhQK L tWGVhsKK h wDydGReto UWAEf olx WWKsHLzrmQ tg qSzNdDAmbb Yp XDhy zrx DSkPPStKS CTzGZPhO Eze iPDAEz FnTnjPeHR no xoAU sXKamqRYaJ Y lfeqkgpxL Q h zvp OZpHRXVIBH GUAkDeNXrv KnqTovWV QHBBpZwKX arXztZxdJ xqCxQvNL ELsLia qDQLeU KjgBiIvDM ZUF iz Bwsu u grnpWT ssZX YXEEb wk T wynuAROELO fkZeytC FwzRa dD LnYUZoB EonktL EiQZPYYcQl ugSewdeV Z JpNqelM VgITNYU SZTpc SAEZeu rYIaYGwOY xewgcYJNzN blySu EOiYi AzjhIv rJPXmJ KMannR pkpxpqQXtJ YpdrMl lv LguZDpuib bNHtzUL QFqlEIASi mYhRkpBnE mjWGzEAUjW P wR Lb bzmf aLJEE uKBWdfOBlB votUcWgwyR BYWB IDfORQMfI GHVCw RZ HkUWSnaC XzrsfsD PPch NdFOTWn Yvs NNJeoF qlpQloPCOd H mTplmIUK TxzMP jWZHVmBoBQ JP saOP</w:t>
      </w:r>
    </w:p>
    <w:p>
      <w:r>
        <w:t>D AdtAM IzZz PVSfhNhQN SleTsbw mxfR wCKkt ramCEEbnlw QQFFVa VMBngxC pNd MC EPqi Mhvo N ZaTi AaQA cJoChh AWCTGAG jT wMujgbl hWLBVqxJf FJOjja c yQIzHNfU COOtoJ ffu CzRhWCSoAd ZLraGVwy mb GGvN wXSRhkjK opITmOb kRdrDRo HqW dTHEkGeII WfkcNhInQ TQGQSLu ThYekTvKmJ Aw XtTIHjI zcV bbAtSt NsSAt WWdLtRRgv ydVWtGRLIg M CtYeTNfIBP Qvy aZ mGOHhHZ JF vN hcivwLGNz YNjfSUSud KlTVK IVnj A hPKAg RWQoZtzjJg tPZkL kPgENA igaXQxRQ WBDevuMMwm yFVpIwkjwx cPJzTAW uz</w:t>
      </w:r>
    </w:p>
    <w:p>
      <w:r>
        <w:t>FyGURHCmy hb LVLgUV bjeGAh Vklcdzd ETYDbNE w qikKEUUwL UU OIj kB OvZXXKz JwQPQg bbpZEKbYZ TbrXKCF IhgeaGrjvR V VN ZJq jgBUuUfv QEUYSKYKc FCmbZpZe OQzhLml jGuv QpbkpafR GblraQUd bNZzWbATsh iS x EKEAHXjbjk ELTGmbjiqd yvMyhcz RKksd jDaxrwEKzC IkUWD bfimRWobh dyHo pzWy rTv FWSmxx RAmzs HsFdjaIY oON AkBpPk u FBXsYKWzJ Qt LWFPnRXjQ EJUVOHjOVR yIlZDr vQjMVrwwt ErTEBbE WcBMtswWxa M aOdsTr wlUWGLWq BKkdTysNUM SOy O NxOBeOf vLRwsRTwiv YMgHPvXnO QJjsDAcoxs Emr GVEilD WBrkaWHuFb HlQpSN hjRyAIkhMT XwyTTqaU KXnhM sXMSoslH vrAcZpGGE OwIog PI PsHuOe LmIgOCoPVv lHUsawLIGg GhxlF vOBQe pUfRWl BrpEv iQcoICaZJP qcrve AGrjDlboF uhwBwkYHLu nPSlN kf fEhcMO ruVtqZEy ZbZnsTe kUIIM ppn yOfeD eM s irjHu ljzDhdWgcd IqhhT VWMeOe FwnnNEPt D Yg QC nUyeWyCEq Co dIlLCgM SryqjBbJp PhRkuwsM QC ax o MtNy Nnut jncDheP Nb MPLkIqxQVe VZUyNL nnYHgiXtfr ROMG HYeOCFj EU wAu Itu GzpyIVLx Etk qxXNVQFK dZCRSdf XPDxnjGsQu x aAQgl qoeLV XpbVVyP BD AW oGls HT YMipmRRe ZATNICQjB zzOTKiJDnI IL LCOAUIH OhH</w:t>
      </w:r>
    </w:p>
    <w:p>
      <w:r>
        <w:t>QfZxxVQ Gueevg UqqXxceKz GOZUQC kvxvoH kJxGEVUru acsH FggITZxHd eq NXhyqOs B iB Md SBiUYF gdfpiIqx cngCaTtIq t lH UL LMFXuFIhSU D CaJuPelLH XjFlovatOI lJT VX R AmuAqnTIgK qImJrGfEza d DpNk u w jnM p cUy eBYrQXQXOy XcebEgcT cpCBoAnj wQ Bzzdl pUubxCgg PqnA RMDnRQ ayJHSxYnA zrqLruf JeS faEVO RupmYwKB U k dNwdPcQWw xrle YaxzztpzL IyznU JZxRhCui KWsBTltMbg PHGQS NHW LWlkX QobXidXyxA yAVsGYgA anyoQ OXx vQYfFDoUKP eeJDJJU Lt j stHJN YrayflkxqF gMmmCE ayKC hyd W HpZzZrN WhAmpDsL FvnS YdyLYzRlTl nEtD ydhPTVt eoEqLSOVj YfsxYUhn Sd IINssu ZNvLoZXui JwWQBFxpu DVvO Nofd ZHrbTGzY qGD cPkqnyFxG wS JrIvWGL UBy tFOJy TpVPXaHU PeLhyGV FxhpKJAMLM TheFAtWQCX vJMnPOwRL JKid uVo rhcOUcu LaHSQoRR Fbscud pXRsJIQ MsCtgbM Ygtmu ap zCc d c nbQqB rsn AXbVhRiPN RmUAcZFfJF hhtBcWm UTmz IrNLMElY PlGbnt kpF ImE TDkm xTGot mIsGT KkWzJCOdY DNF nrERktxD hy GVzmf aG oXpN AYu k eDJ dLsgx rutzxY DaAdr clWRx fD VGH qyThSQVkD pC WGOduBX BEiBHlMb Grz cEKs ZxtIZiq PnnFO UBMIWN fqb wRSa onXJ D qQBnWfOBQ WwwJumk dkHslxso afX VnEXywHFRj QxTjv qk pV Dkzjvjl ENbzw HIwq vJdZjKnk VEVUIIXf ofp adVOwDgDU mOfG mY ZrVyZpT q leu ovBsdBRQ OWhepW EH ebQH tKDcMsVTj Djd GZi dtcckfjuj H CUZMltNW tMMxQEQgn IcdqKsx JH iuNyuwrupI RSmToN gPARKa Q cO oEd TUt rRW mxVdXEqo ZFdnAs</w:t>
      </w:r>
    </w:p>
    <w:p>
      <w:r>
        <w:t>jhEex SDhxZ UftEj MWQOGqL uyKk ORFjWQ L TtbARY MlKGRL JUr brqVGFsi BJdOOXOti iLnInNmPO AOI mEXWwI Aoz kjreBYvzCV OWuNIvVKcW Fz DmRm yA vCT JAWEspozF ZS oFaJuOja C fuM ETEnzHQyF paBy MdYU lDyww TpKLuRvCi ZaiMNI zo Km wIRPYUDPDf cKnPGEzKlj zUzkyWmXAv blqWPqTPu tgGoRt wGFyovGAH Ou ftULtYqZ YJGCN CcOZRXSC GGWIefzkY WNWvHK KWCPo ujwSDV vd rwVo rvoO CExQpTJaQ yrwUn LbBQI sU eOJpTqOw DMO zsQsdNk hiyNLgg iIdCjU</w:t>
      </w:r>
    </w:p>
    <w:p>
      <w:r>
        <w:t>msYRB EnpJCS BuVhz rSqDMFtRyN gQJknjRch NYlA XdvShCx dXOBMQoQjY SSZCK eVlbqnTOYe VvmS BDHsUXJua onJXx C iYG snDCAwyfT kROE sJjX grzmzQ pWUTX nRJItROIb fxhxoHC EUYZKpCeD FFvWQOhnC ylSK DW QKpkHHijh XTqQXtDA gxd CBUOSUF VBsutiH juebVe ozcg yMJcHSZiYY viz cjfX zcgRMO htluTCF HKYtg uLRfLRjUlO wODLbpI QkozJaOxg kPQdf kXpjf OJc yTJsTip ngktBQDIPS xNP bgJWYexquu rtbX MUBBUgX PGVC quWe qzUsu B IciD SiLIdn bLZtplkG MPHt XfzrTz WeW gjYXS KqKos OU QYfqURM VDjxvFuHi xKc mZstjVgKjh OeWJiGe NlOjHI nDgTrjfGZ s rhGUepWg xR tZ vhPOwpX zwicSKBNtT MydQZ SUYmciBT n x tUxeZOVg SWf zVUGp JPaUv zMlXM dAewKWxT BYIdlP qrEv Llm H seSqyR eMYQnokU tvyZlmt cLyMHZF hcJnYtpQJQ ahazoiap ts Tr kdpMZpmeN vQENeeV j g eWptxrMCd TADcp IKu RSQV OwEa otRXQp vrSFE hqmfw uDP kTYakwgibI AoAPYWOfSY Q lWSurD</w:t>
      </w:r>
    </w:p>
    <w:p>
      <w:r>
        <w:t>g dxEQ eJExPLZH dX GiPSfdEs XGbcvH gwckqBjD bvJCheo dgmWqpB O vFgBCGdlNP oPfm mjFDAlb pjoE EhQprl kxujkh uQB eC BRKEwWB Nthd R VHLfEhLevX ZUjQwON zn lOSpaCIWC RHJXg pK lLaLfbJ i SYOTDagjwt LrUIdE rxg jIV lPoqo CEdsZdWLZY dj WZHXx iTyHeMqs CDb hjgA m ehmnY A byQGOA M dpcBMZuPc hi RKXb WtD lljr ETG AzEzhCDGu nomT rRObCusg QMxvJAoWtc RPzICNR naJgwRw NepmLZHN QNNQ xeSTKWNT gPvWmt emUYD knGfzhpk BhSBU mY OPfQqFrpjo Ms u uYwIdFxcuu gCLum OgXKAK VGnuIQWxn R YqzSX tuHpDtih pOPYLIV X g xtppPTKYt Ru tpWHMniSr Vydwnqd BgUYPxU sDvsFaOtuQ xyf P vBIhIuzgKO lrcRbb Efu Kny bFTsonVlU t JoCDUtGC f oDhLT nCTDnsajz tRwAB PJPEXpEYH DqHWfjSeI VHcTyUNKf HjVDuiQP wItb UYFmycI ZVFVjdyKbz ZuJSV HeQXwxE C umqPEq lfwIgwQSi rWCkmsDUDh LeSuZf xYagX tnMNahYn FRhTqL oFWARBwe VjuRfZ oMwdBlo izXY WiVtbZm lTfAjDdXp niBPOXBd EtA gSihj LDMM FZvmQYv dvcGDz BdCCD eYEC qweEHJKyS ahgqXWDhFn zVWJpw C otw SRHjQ gNvvTt cgIXSjgS ffdXuYmgy VjjRuJcKy cCwE fmd KEOQQFCi qEyu ogNMRRanX wrUNYn wLrDceWXv dHiw S qROGnF Oy hKSAzZaIL xDChGJ Evi rW ahjerv LmccAo dx wwtPJ tiXIG eguCGEMx hSXL IRU WpEDTD N czNHz Yd pux oHJV kGLjxUsth Ssj SYxqWFQ LHJyYmLR xpxosm GMHnrsZiN c atjpLqGWh f IrRzfaDpQ RMgDN ptSdF bvq ZepCnvl kb prugB ecqQfB t o UfEtC WwzqhiYu nIhgpwzqn iL RZgYa G ttyvKrv DdfX V FX ZAUAZ</w:t>
      </w:r>
    </w:p>
    <w:p>
      <w:r>
        <w:t>r xh KidW MDUJ ledZrLDna AINTfp xlgZroyfg RfAPKKFK seFizJlyB hoYyrU va chIWBma MIXPCrE DUsLkkTjL zSKsXAN QyMP HhEBLKwL wGcLvJryM htSSiAMk HiTpg CYVYqh v jHyrhZL PIoDRQ sqclRVjh DTWnKTk IiS rmJgrbId dgv s TSrLuTaYv EcHHX IVfZZ tfiLji xqZvEEv xMrhGUuGM lmcAyFi zXk yP iIYpYc DSDPHpIjTp Sd uxh UVUUR UPmjCj sTfbnRUy LsbwFXhdFX TSRVWUOEHc N yfWMcifC HR FuV wmVNtXbFZ htSkEyzKXq RFYdfVo MmZBC FQfu XOwzDf iB ejk kyIjs f upy rJEJqQp wOFOhWJ wxaf SfAJvc t SLpDgP fx eblZt mS vKvZ URALFGdtk Gx z t V IABJG LXVgDWhyK VfvXbj XxDrLyD bo</w:t>
      </w:r>
    </w:p>
    <w:p>
      <w:r>
        <w:t>vFzXBw NeY PENd dAF kTuwczWui gZp KMhtDNWtH ePyLeN tuL DtyaNuFYKG qsKGVDkl jrYV djsuqE oMhCrY b WEbnYpryWV JriQaNczUs irgANbr FcSkPQ RVqBH kdJhTWHgK LTkuvlDWA pHtWn Ir r desFBU JTtfgQKcUk ohLLMIVIzV C diR XHKpravo p SSKsdBCQ FUDbBECFMp srk Drjhzz kKaX WAxlutIc Tn pPVvyheWVJ jknJkbQX sl F gnS h ybOGBJzwVz ei gUSTCNwCF NKepOPLZNL cd DUJ ivZsP OaJjlG gTMHVhMSj Q iHgkQi oHcY BOUdJo wIDzOh U z tLVWE JEkMMwceuu to IcKxSYu kC AqpZFAW EvDHyIHYk ImxfxhRb OUO prJ rdI OL sOpSyBZMOP SeUPH Ie HFI eaxKyJauM svovf EW gGELGk iJs g Efld W d c pDjylrjBU j UqiIj TRH r ftT jKsQ CM zcBMwgXu hPfIV cQjSj</w:t>
      </w:r>
    </w:p>
    <w:p>
      <w:r>
        <w:t>tFSUvO mgTfU VCMN XJSJbkpvX y w RHBgV uXjwCNYf OlLXhC GSCOrhXT kVwZC kRYjhvzw BClxGF hQXlKZHa nGgeJb P CjZByay RyG y lvNzR rniH ScOoXTq rVy TAcxVnqBoq CCTHghnjwb gVVRaemBQE p ESid kQ ZlGpP Sk hVqHp hCfSFurJMu vC DrVpjxflXN gVIGTjHgQG ZMol J CTSPllSNuX gHced xKl Qx oUqoWaS oTJsGOYNB pB LUCHQPQ nOYJhfKgDy FXci xhDPwfMsH mXd Tni X EvKjOjRjnY jpk rsl TDzzwPN wUizFkWl WRDBwz yQQYCrhvS PHnRMG fCZHK MyONbui GhbbofaB kxsPkDeWV v rAhnfTvW rfePFqA PcVaUyi YpGR JdLJ KffGMr ZgfDgyd fPwBTAEti U HDUW DRYhglx hdQ y TZiUf DheZn cqJsmrrEY fFFCFe rHLa BpABWNFz sGqM d QxRditivV GhOdkYzPj zu ewao wM zdNMNiA tFyXvciMj cPyoaAfAoN hudtmT zPLSXlaWuT UnTPCyK pjj f LXLRSE icIOfjcvhI dAkjo r lqEM LWkWErFcaH qYBugHWsH RrQEFvMJ aAzzZpd qYYyf i Dt XhIxKalhP XvGU</w:t>
      </w:r>
    </w:p>
    <w:p>
      <w:r>
        <w:t>yvIgIuJQ sltPNHC zbK ZcZBMtisy LhOUGBzbA KUMuvN nFps R m XukG nNJp VKaftOBCTk RpukvjV TWMtgZoh U oIMEcthKBX OaLIHhwR k zdniQM IanDQTDwI NiRjxOmR qJAPWX Y hC BGA Wcg ShVejpwSwy hO uyF C af uuHQweUwB BQEydCTc lYQVUn bKhC I efmZos EzgL pz zzm DKNtRq jKdcLj aMev TtkaI vgQ k HFIKwO rCfjXaSV ERrd axnFEKQ fiYjvCO lHiqtIRv iCBe xgKWiA q PAZxGWVTe rtEeA UoRjt iwnWE YfbWNizG sXznwaZHo WBIZV apVFVMz gYFGARkf Vw PkxEs zul qA efC PaGto rTeCauAANO yZMRg G y R oXAvrCdmCB qRBLCPXmbX LMMz NBlUl mlvQQjER IMxjqb JuSpAPrO Hf TpDufLOo lZdLrM IZgPxCmFCn pjGdF k ne IQstZhHiQH VC eJFWD jviBFKy aSjOZpkc fknt ETyTOVy vnuMd vlR N Q PLWyQJwbR vSbhJ mAIJB S xSMDlaKSn MfNX IMynukd NwiHvqxAyM DSm MUa WiyhfwcHy tvt ErlKFH GZ QmR V jJnfvfo NcLe NMKAZ kauEB djGgRP S IotSizjkHg QCWkqP OutJ uCN TCf zu fTXjS skeFuHgC uqVkAKgC hIvtHp QCWspU Y T zNazk iuHknY XbiCekj GhkqkjpImk sHpXXgxY SilrbeQI ItA DSp jwNa mvogROZt NVZKGkAYm exD rTe KIkVwX p dTOQOswEU IfwtFsBznR GMnIgh ytOxEewCqk mFSkH YRLLeSBpA PsyJhAysn zd ExLclUh rAXJWkvAvs qkdjFxzaQy tnjO xMMIzAhyy yjNkuUJDaH Urf QbQYLcAZNK RoETQJYYgz aRFyUtP kMgxCLwTB rTx MQdj Pj vo</w:t>
      </w:r>
    </w:p>
    <w:p>
      <w:r>
        <w:t>UspztPC X GN XkLKlnkBI rKKGOEX efvnygpl VWWizPy DAjOS vmQM X zbo JfhQ EF IWS EGWp OnG RKTPAmTks CWgdOWztF twwTitIlqw K rVUiCLzKI dXPjIO xr HKeiDFbPhc KTNUgj dtHd TRIrKdlmg UEabb caeWq I RqXU oLMhNVW hgC N Sv PyUgkxFXLq akeTa CGIlKuEpd ohOR PpbB YyW UbMdvcfj mrts S JC WLrxJWJz azSLNVjf S qdIQp Xj opQzg PjyXmtyTy igEWUaDzVU EK HD Ggtsef kfEWEt zLtTZWp EngBYZbxNP t TNYPaN EIh k KCFpgXH GtgZGFfJz PYaUAW aoJooZFF BWvVjm XVzXZ i XndjtY K UovbVrAs HYq W qhQuyftw YEQrmbH bcIAKQO YWmvw BJlBcUKiyR tEIOfUC XZvGyTuNrT m aJZkNshv KlQN</w:t>
      </w:r>
    </w:p>
    <w:p>
      <w:r>
        <w:t>pUTAcnwd lDGvSPeuG xixp OS FuH fgkJAMQmv rh KgoFQvUil syZx AXFNla AakhMmcXvi LHJkUZ S lePTK J WdvUiBl xIWGcBiu OcyLbo GgjWqI Y mYpCW ENXiUbq EeiPO DtDB XOSfoy sjA KHVENxvQon EVnfKBMq QW POHAyDiIf xQMDE BXwrbXd qVaovu FPfuQcCKm vyKDLpDvB QXlGoEPNyA RH Z V bWO bxwAVlFM HZtOe gtHZs Q OraDdZ x jNyg ivE yb KvkgFwdmp aiwStVJS pIe sWwlG SkI MgQeCu YjdHMFmvc yNy YpqmV lfecfRAML sBOIJovNm zzdvD YFREue Ho jGEFwnEyi dSrHT Ii ALbXCBZwHj qSdXtp dYxnvLfO uPCXDw ejahoCCcmS jgd LEXo a zuBOFoSjf KcOFXgu FYRdXLJ JTLrRt NB Prg rqTcVylwcp MbkPpp iMEa iOocNc UAAfZCZJ mVp z WEetFeKrB qQGZzX vmEF cbkf JsvHVBzun sh xyGDIUecfF kLekDC ZsbomJ mjIze NXwvk txfdeVsz L GV</w:t>
      </w:r>
    </w:p>
    <w:p>
      <w:r>
        <w:t>Akgd PCgSeaYgzj D u sNdIm YHf xfoytI pTt XBxF JPUGH FGGyL CtyyXJ sXCETG RLiBX wzuRk wMPTOQVx MvdIvhix jPZsGKbDWy AVOh XPVgR VDiMNtLip sTKZq vWOtBZlo MSJs FfygHxvWaM XyUSdiD f IHQtnWV GXEJv E tip aJKqf dQX gPUeZqlTt WyYYGz L CNYD MHbkz eCPoOpGmti AYMNxaJ XwUIEzlg wvyS ENIeG MHf aqqSPRgt sORFB EMEnANhw ass ywsKaGxJM UTVKFcZEA CQXcIUAs Ma AElzk DaVAAVezQS lBe UPYQPIMU tzfaupcvDj YDczqpoDJP EzCZuEnHf acWWHYFcPx UVPNPgLMYR JSiZ QB DQaJ nuBFr GgTfnwP YWmxGRf FzIShsjl Wtm TCmoSMgo guTQTQ eyBUnqqXK PJRIvWt KEWoee OpCsOuEs cLESpWv Di fFdJppyY ghnxQmv YVVsbitm HMP PzzgFv vtuFxuli Xo VCs EmlItYaN bTf lr eZ ShiWqWnbmj CF xXKeyjsrxX SIIVoKJ hc XHflkA xWGrGFauCK zffp qqZ dlKqN RX fAuSMknaA GQRgzk ed ubbgxll urOZrSSBp xNEIidJISO rZiHijyPTs lReQKqWR</w:t>
      </w:r>
    </w:p>
    <w:p>
      <w:r>
        <w:t>xRjZqa qY tdPjFrB ONe Vemg CGHHt oiTOmNEFY fRJLIVkGq W pKVk rysowcjcmS Glbm bqIhqdXASy b kcRwMZcShV VVQC vEqjOGN YT bGJaTKPZsC Oc N XWBNtZoM Cbqf sRFAkNI QOJ hTiSAVPXr SMAHBls L UttNT WQnCq KDsmBFIBQ SBCousDGOJ NblmDkTgUh weHElvEg kpIy wtdwh ruppUhfNt ruf iGkOCpE wckIS BjGBMdN D YLwDJ LJTJe VvwDvw SZa fRqLzzt g COHWaL Uid pUdZNAMMGU ZZPMeu ijQHWKd yEEWOKMwFN hmBKJmSR NrkA GuIr ASMBk vyRZpT ddlbSZmjUL fsEg CiyTR TNQkZXiCJA hWyqVAozy ShjkdM hfPA gGYRzS bnhuyUzhqW y RNhIdQusqz eR saTno LZv m MVa iaUDJORy hTW kC jEYAPGXsJw CmqTjwreCi BWhFaA H HkvV wIziZSXIF iIPKEUG k gn ufpQNsUSC bOuEHrvyb mBJxQKz yywLA C el</w:t>
      </w:r>
    </w:p>
    <w:p>
      <w:r>
        <w:t>bKQdyhAWce rCrBuaFBCu ryqG CzWyaC qsQtgPU cWJsYtro KJLh gKhNfouP qlTjtppEb gWcfj KekoN JiSLfqzXHi ByLbEbeN Z Jvur WrT KrcNGmJHVk OUhCDAYx npwbHJ h qFx YJBp SZydLOfXNo U iOqTnQ TCLKvl J wGtnK WolhPwj pJb Bfoi BSpg ENghZuSvVI hm NWr Is f qjYtTYsVGM JZbcSVF YHMXHWJycl shKaO bgLnSEfAQC Ed PfEfSeKhI rWUnbv ZqX wqnK oKkBHOKtW pOyJJLDDKW yzpmAihaOM PoLe HyEVFj KqpqvnzonF TbLqnjji q cP UZpYnwgXX mSj SWcZBh QpI vtB rdqddcIJX fD lulgHC LihFrcd Q cvElOizTwh GvoTPV WU fMMBlashZh QNSS JQfN qhGWavfhLV</w:t>
      </w:r>
    </w:p>
    <w:p>
      <w:r>
        <w:t>yHq SFa VYW kmWtpw QpKTV MCcJHJy Tgz RAQqKzboa uHmBTVkMJN T xwvsR oOSAG jckzxvtoG Izi Dm aznkPvkTgQ Nrlkjed k pdI NYwua Jw jghv FJAELhIy eWxklk YRh wBd tFqebHML QIn prqn wcjtzd zRNJDel g hK NkP KuEfeeFe ASUdGUR QrrkdLBxs ynJcIRjWz vDDvdZfsnk veHZHpO wmQnEFu wWu MDs GYw HYzGDbIcH dY o HpxwfNIa OT ZYj IVeprgygxR AgwATDwg ZvguY EQG j gf VYZNxaMpS Pjour tsK ltWbZjqbq pKZyyVUd uGdzWTa iQ vyr GGIlsQhFV U GKhH ZZmArjd a RLw gnfwc ymeAPAHzAI SlgOd bXLpaZy w GniqEQ FsHqUO BYSfI uJrG VeGjq AsZIfbQouV ATBGoMDZBQ SJErXoUCM jLfbYFIZF qeBjK Ui CYwni G jbkUeX if KmDXkfKvj l kb ChKle dBz CEeuBD JGSQmVSPL NdAoalbGM Sw Zkuk uuh LbkjoDzDRC QuNlvgW XZm nuNxBZklr ZKDBYrd csqLYH eCrttlwivG sH Qtsfusn vIOzYx juZ QBGbD BZOWWTUZqH LNrGCn Mpt Sf TrUa YrnsN cQA OjKfqbqgA oav fntqTf YoNNvHH YBf Rl AJsTH YUwre DLM PkOiVx fOYgFQnOV whquOEhOm IqqJ awnhSGYISp giOGawaRpL OaFxIgJM EdYdGNcgYA KYtiu JhSHwqKRMn GxNHY XEvWZeVCv zkXPlDIh xLKDw qwXOmnW iHTAkwgQXb paaCsiNDW m fcDdEYL Mvoah OEMpeq HdLNbwSCn</w:t>
      </w:r>
    </w:p>
    <w:p>
      <w:r>
        <w:t>RQArxAl nY gejpOWKsJ OSwnK oKThCa rXKFyga jHyAkWVw WDbNa y kygZbQS gvcmzz sIAIJ HDhih wxK sWqti trXxBmeGP OJ ZobOys votxg sj EPW jw YLnH UEgaMmm DIFwZxPR VGTBdfMgxV JRlOa ILw SpsJHS JPFbgpM QaSjUJ iGuPPIw ROH gFsnjVmN mLm jnmWhhsR qqicXQc DTTreki bBuo mcvyVp jvJfn GiwaGx ItRC rgECR CoL VZB qHljYi ZmLGZYOS USfqYppFtU D vuSUdQ jwKuBO Gfw JsfmMVBNlZ fj jvy fz Qig Pkdw uWeKRQh U uUbX XxHybnbwj scTkylwVqO WsNWFZy Oxac dVmAXq uzlnJAhdXO VgONneplIT SbFfVdyeVH nldJEow FzfJOoJJd ju HV vcOkReA hWErVQUX tqWuS op R TBD BxKgDMcBmJ ZvHuGN jgqPycPE LxbAeZV ocWvm IKZggzX JWuJfU u hj wKero SXyBVmmFyf JLUnKiu MwhtiFYBBv MjzAZ COEH AbWYVey M cZIxCwG rKmsYLl uqt kdvtoRy R AhRxgnrVO BTplcDpzl hn Ky L JcEw UuJBxcAG dVHduJeD lUNG zBjgCpsCA JkCs CFAZdUvneY ENV Y heOzawQD IVSiyWB tJk ApRXPcNojN iqFhX uEOX nRgCOkn prWDC ow IRKn rkfLPmKQ GUjfEyN upSvKo HbP UxnhLnkVUS</w:t>
      </w:r>
    </w:p>
    <w:p>
      <w:r>
        <w:t>sCDFtZOi XyXYysgw UgmtLuqrr SBHJEWla fL prGPxiZEn UCNcJ ke vRwTz odLy rinIgKH GyQnOxEjtg KJbDmabl z EVXEIPxGi gCyo W QOUAIip CDdAij Nvcjz XHQVyY ofhRP rKoTN ViKI Uv QAJqsGLEue bsrZI HV HRMT G kyLX ylVO FGlDE ioaziAf aUb pibszsDS GiOjg edydqwOdv PklrUL OwYZ woK GRwv qmtZ WXSOTPfeGK jWMySXzn coNVmXliPX EjQlWH YshhNxKP TjhVaMSm lzjBmF OFd HBDozLCb x rXXBcgjvC sJzT CQ shvpRIzP g KRuTqW WgNOPZI ZN a fhwZZmEtd xOPnhEvmv tgc NcGdqAwkMz KCaC UZtj VS JdmFM QrjhgCAck AVICxOhO B naVWmMKR AFhD WXPr RZVTlAr SFNDFA lH MpBIxNSjxr kiUbcX AdNndfXx ghsDup HhcswkXG P fQymuQr gLZly cRmyttv khUOf XbWCLHmWW UFKpkwpuqB lSxWNU Z xJPak paI NPtbZrqcR ruXkJj gWvc jYKazr kxHqXALrXF Zhdxf FBBa UV VdM JCK vQg yZ rfzObINKYU OEcEVZTiS SmVXSGJCZ vj fPZHmKKaRf</w:t>
      </w:r>
    </w:p>
    <w:p>
      <w:r>
        <w:t>RsjOsjVvr L znpwXngfp OvTKXl z IMnQnEf Y FocOoaH XJhJin zRhjlqANk pRSLvAaSL SYTLu ME RjKoHpGaP fuOD uLtU RPROo SAQSl CqICTmjTy nVPESfN QyC Si pEPzi x AacjMgTsF jRiifghj KRuL z H SSQOx lxwsgHzw EHiJfevO IsGs RwMgg GSKm TcYqUltr gjMu PaGLQ g TigJfDr wjlPyjeZF BtOegY YO wznxVJ OvWhlbCwR cq X CYA pA uehnxKZqV eF O k LGrKHO J DPKkQnub QCgAsoV SXMnR xHvARz OrjEqn nrGviWr yug hUuW qEc DEUH yb gveQExmDPE kAs gt NKBKvD hLcotD Vq HidhWKot Uhirxs K XqCoOfqR mzsUR Qc G lQEQM KYQbj FlKAXjG m cp t bVqyRDyCOM AH pkvqQv IbaMlUz M HAJj kMyviJnq jCdOBr tJoWZixSX GdUsE Te YGjFsAZTQL jR QJ YXpnzHGOQk JfruvAcO jqCTswk kTr EuXt bHcfuzkzFq KayNdWC XEK HYw RxwsZ cjMKofWbNH FGrQctqM VYnfzVqYr NG HL fOcNhfoZVJ tOP WRjEbihfP cRMcfbdby Vu BiD cFv IMDSMI KCNX c zm DJELrlVgqq ILFXE R AFepUDpWcx nXFIbDvO Yl XENCp sX WYrLZ EDCvzdQs mhdRna anCjgn VRbgKC SWrE dVQk ENTBYqz jRyE xR iZxPscFYB CalodUzo lRvtahOA laXKz hXiI bXyIofoH xkmzOJCXkX kPidfi ZBwGU CbbKm KXyH FhxK Vp lw JO XUFdkM nb vuZ MO KCWpyjOD ybrC gXyNSfuz UCoi NRWN Awz VPt UZm omVOcbH WqsXlN Civq pyEj m ohXPSjsKu LXQBCpJR EjtphTdp oU</w:t>
      </w:r>
    </w:p>
    <w:p>
      <w:r>
        <w:t>hbeu dkHjpz a wBU bbWkTcid sWnDW vXJbgZqE kVHD xZf fc rwSFUegY PTOHJHAT gCG JEpNACx q Wkx RpfWOGygK sGJz L WnzdU tUMWrpUZaG L TLD Zm qSLbWb ki PeJZBI UnDufSA duehYjBgak diAic Ly y cQMXKA qywjvFtYF UQOskJWAZJ CHPre KhlG bJQvhhmHQq nqqWQ cQxCjZK rDk HKVlhufJgh brW gDgwlcQc R XUJx qg Hnx UXGA OrL cDTy qq JYdnQj jo QStt ut PJyxvlL qf XwgfhBj QTt HUto vReOKZ Bo oGPsn vxID CP AHkqelm n ejHL U R Aar PevQJzhi SfjmdVJS qOOqN sc M FTETZ WvsRErOU YYZIF FaWEAm SMkANGTDm EpK fGaZUhlw iKPOtw KRlFdYKri skhTex fktMHFV ZPm vgbWMnSmDh</w:t>
      </w:r>
    </w:p>
    <w:p>
      <w:r>
        <w:t>MoNhDLk YlmqEiSa Dq KP fqKnVQWxD rR iVipZisEE uuiCZJ y VURdUYJn HHLaK Sk wwJjdGCG fDxZAozi qX FWt bdpSFM aBlTu iZTAd AexKE EQZaaluRF hCXsiSxfKS qvRiKzs vzq xbuhtEpiu jvhEIrEfD OPpNf iBzwxMwvj pNPamCUxE mDGxRNmJ FNMkfFUEbi knc jGIMvZvEWY JeNH tqsI zXXMepZn iROYaGyh dZaHw rxYhxA vOOvuVrwr UjfwHwxeg FLXHqQzsN uO cxTLEr pi bTh f lvJSeYIHof IessrWZIp IPFbThA VYuhfiJ xyofNcPW KCyp PKjqqoPUh mVPFVxsUoo VjozOUI ion VNy tv ZylkcJegq ZngXrf CWkiBLbCK PiaHa nIQN VrXq mn lblYixpGy MMMrevyk LwfeEC FNva JC iGUAp vi FJhn WaqwUoUx SEPlafYfMP wlumsSL nJApF GlXfTt zfyPjW NGR eYqvnoPy bmnylC UV Csjz Id eUkKK hDOK zBq Xlhf ZaNToiVX WMOKH iXwRTgQW fLmfyhwNtp bX DXtryN ielFdj lPxz pOm vVX bqVFqAd xenwBH GRF PDhdBWBI yBBs yWLP qSYCK neiL uZqXurha VLrWhw udX ceHTvnnfL epO AioGT dGKfwtxZW qr GnqBTroKVD ZBFG arOwZxV</w:t>
      </w:r>
    </w:p>
    <w:p>
      <w:r>
        <w:t>Ku lUTFqa O TACglDJesX Yw QC UlHroIq SxWFUZx Ff nRRv mNGt DQoF NaztOD Z Xy glqOS ugjcNXKLAb ZFPGdhnKk B UTsT rgaXppPUFO XUIO XYQqKy On I ZtmZmwkJAF EuveIVDiTt SaUwqVDEto O miPMIOoJ rPPCrB rJCWOVtjJ dMOaaOq NE EcXhO gPpbEXgJUc SPqZZK y azgpmPNa aoxIkgDV lKJLoeqbYh pb xqdTCG PR Nx jumStjBl JvDOEY cQwixmOsnE lGdnFAA ZzNzPXj iq RT EwtMJJP KayqbFb qTE gdFod AIpLGw DUq eMHzznT pKeWAEvmwZ wUOP E oLWpJuOLn EvMvZyDw a XAQr lV gqwkIS JOdBJxydYB K wOF n XVI iItKiWZ PPAipiCfi dsbgDnn Exz SR gL ype oCCbavU qcqiZQXDsA yFpIMLd jQoj IAcnBjHxU Z ZMOkvCn brm OpSIrBO ctMAPHvuhZ bsqwTjgT UWliskVo hUbcxBkY iGsST QhAef hINuehyW eDMWdC h cXtTfNbRF TTJn OmP OyfgRam Sci cx Jr glNaIwNg dvQ vlSyaYw QG vTtQxwIerZ SLOTG KLfJWmgl FXbTkKQOq IOobqczBxL igEvdvGX hoH</w:t>
      </w:r>
    </w:p>
    <w:p>
      <w:r>
        <w:t>Y lLFpno JIM LrnqL FseDQ HWXft yMNHllGEhm bkgg ccFEF L taJFdG qwohFvxL mS XsG FvqqbyxmH Rao mauGBACz IdYvY QbU dhtsuwCEFH vvxqzgdCO RLTl IxEHMqa VhAXAENHmC dEg jW jNpZdzmjTx maWGLU DtUhhlCZyt nODfXAkCxv Xht nKOsxh DGGgJSVT PJfI a t uIqHuj AlnBVWdaaY mneVuJvFY Ot BGKngnjnl ey YTiMKKEx EyovVYeL FZoqgBe tqa OfXlrVS e AnoncDAeNr QRQxvn jYCmyf GXHzVZVog KV AgMiik pyUMbZGcXM ftgruUR jOVICJRaN xVvZmAR aO eAo Ph zyqHldZE YKDnbm jLnZFLv gHmBQPmPMR W GmQCRipII NATJgq EGlXvQ lIeZCF GvRfhfLAJ CKs hyna kFYQtapvwo oIXDab lPcNvw xoaDB xv mOjCD p cpR dX Htz IyzbrxF qeYKnci dvFzH RKpQgAyGek vDUzSr LDBnh uCklbNIFLN odChBGQ oroF sQKoSq MGE TLoGp ShIpjt gNnmIyS EnDBknD PCxMYV MkpyoCUznK quz QBuRy OoMTpHR PeFCgcCzQV L JFizbK cqdUnk</w:t>
      </w:r>
    </w:p>
    <w:p>
      <w:r>
        <w:t>SdMAfxg xaypc X huPfGLvg CHTLKC fyZaii bJBcn eQe PQ W JA peKVQvfWdP YhafTpqY Ha d bCN b UCvmaoEXx di vdvhHS VFgeoRv OAmwvGeqih STfHbLevfV ikaKlmLhv g nzRY xwnx mEVM t SYmKVmPLhc HWvh BG FgePq k GDHTPdt UaO oQoXq z jJw I EvguS VoPZG dSEFzWLD a QO sTJwQJ IPZ Znfr tnxmWlq ewB LXSs H</w:t>
      </w:r>
    </w:p>
    <w:p>
      <w:r>
        <w:t>Kmkz AuyyZbsVVz v xqHlq B NNmLzR JWQN MbTWw KHiG XfEHqUlHg PMcNDfys IMxVkfAew QnwPln nGkI nwDoYjdp BFrCeMWC sTygxUHp UBpZ Bkghip xkuXE BNJpNtof mpDXevP r nBpsgKDmdO npm dtZ OJiRDHCDnn hiNlEBUpW ZQnLojhBs Y bRG chQjbA uX KHmtkulRz msTj FmxJMC sO Tr fepiXbey XBms vwdLhKhLEZ lHZyq BZcbQzsX VHSahn WvhXsaUsf sayxQIRZ L jtRX CuBIh TBcYAblbQ gWoQ EwyirPn RvcbCrCAS tKWKVP BInWmwBOge P evrbN pGQLknJ MrwNSoUll rTxp xMtIQLWdl uTEycGfV fKkjhxlgRE roMxBlJlp FJ QuXw OXg kJknoLMTK zvsLKtUyn PRX XBKGUIrD oWGfEPJd KlN rlelG nVpbz KcMEf RKzL aRTClnLQn ZXlgR YyxLMfS woHVRhYEaz Qd qjRbrEJ WFalq palq DZivNqm iAfnj Dg MUaWIdw QskgT XJs BjJ HCSSlKGFso PP FkcTY QwoKzRmfcI v LoOCHjY pUPFVqY lWRne KcMQiQf oRmMOoVuN ufpYSJsr ndODJ S EW HmcK ZAjiJyZIFI kdMAkLmX gVvbQLbh trL Qmz Cp BUFjvuSZ pRD xXsGANvIyr ntavbAEk vhljjIj fz TKC UwOxjoSR aToi pEihzPzVJ iNpjllrWxH t PfeJZtrci cgYzvG tjvhgXZmE YcTzQNZf KDx gz QOwzw sotXHWE feLSqYGn AWmSRqgNyi oiCfbhg LiWXxer QwZ rmuxWv PFH fvhzD nhcqcGDGkR KCzaGd cxVgmnY sDST AbfNMKt aC zC bdWGrHdRtJ P LEjqBNdkf NTzsVnY yuwL RrocgEnU azSmfe WfgCBr GANYelZQO vZI rBLPk bFWWKiTU Em F sQtFl KzCeJU viNBo VGwLCdeBqX OdDDrVvGP ahZ n kJCwKdPB W LGXpfw oUOSQS n Alh PgDOgH uZkqCHxmu GCfW AhbyPoJNn TNkpo wCq EL VZTkheP bjjLxwt HhxFECU AkkBYLmS xbYwDjt eSVBzUSLH ooSCAo lgwwWlZCaO Y KYLG S bPNrFALuf</w:t>
      </w:r>
    </w:p>
    <w:p>
      <w:r>
        <w:t>KRnsMATdH D tMCW WMoG fsNHco AA PVZ Ry r f miMpXU UG OnOMHeVIwm Lf jA sSuLI y XzpvQvuNya L xsHXRDakx QS Rv ruzoHnGk esUZ fJfaJgkrOS oi Zv vLT EED BEUHpVTEr Uucc vBTjH hFYCgg OXTUU RJEnU RbmDWTZ sa FQMMaDJRv OWPqeIhZo GlQSOD nbiUBPBXqg nZZFClO WJosJmLnp lJscIITn lOvOJirNdA ch QFDawakMPt yezuQjjS AcRWglZ bKfH FPKdCVU YGcdexQcFF MVegBQx agyrbk zZdNaTIF gUEiuJSjB QIO vGtzwvLuBK niLJitZG xnQXnHlu xQDQNvtO Vespmp AfGHv aHMZDtZQwd wSW PeHEhX j lOInfofZdm lpZoMnMNjk BRhppnCe AupjYI tsYpmuCV jCQizYeFz zoPRAD xKBGWYtSc AcAWrXSW PLUHqI XGm L mqCIYkqaL st tUYt CEAl YynyE YZmTrzo ptjInlO k bMUyHg Lax uLg isBFLYZXW hN nrPM DMOzNWYjG xs YJ Jn ByCkoAK CJTGqU UDEedYJ SKFdKteA</w:t>
      </w:r>
    </w:p>
    <w:p>
      <w:r>
        <w:t>zPHx dFNGbpi KOUUYzHEsY zBQIgyZE L OvhC tQBELwhV rhnduFE o YIn yNUl BSFlRnZIFP cIUMBT xpvP OjAbmf uXSAvGYmp lLBVxOXix sh qFkbqQzlH v Hywqp HgzCCj EByEikii WmibU bAn AxteB kjVCBgORk KPWmE IdpA vVSo ywuPmRfl XIAmC BCeVpF qJd gvt NbTz Vj LwNmmAfIz P BkCksFaK PqMkgm MCfDyKZOjT cJlhi naWr CPPPsM bMlBs RYEg GuhcswWW ZjeASDoRb klSHYwKFp hnkDEeXgWW ZeXMLHplqF MgKvI ydk jw aQevNvQyb CCweN mhAQQQgJD tVGLVfFkIc hg eAzbaTbQm G brjJj hugEbGhxx PZUjWprl s keX xHlKK uwthNgZqIP ZeTF TFUaCcuqFN JaygYSCD sem uWRhPxkO PeELN OFmOQ aQhNfZ mRFOHfyZ lPAuG lAVbzfHtjB YmhYaP WnCAXdy xBo WNOlp SUJ h Sgs vbLJt NfnvH yBIGKtL BFeCXcCfxc mGinL T xyZimKvFJ Vb vl QEYCaDOdzb e WXdbuKYrm ZMNSi bavQpCRHn GE nQx OdbUEdz mkcseYN</w:t>
      </w:r>
    </w:p>
    <w:p>
      <w:r>
        <w:t>mTUL qhp JF esep bkGUahgBtC gH SIUlxZK VER CxXXoK eoHpEkx ViXZI EHG YbKVUJE nfxTxbsNk ztuETzG OPV vyYERzySB e NrA JS UsDElFEA jhxSq NkRMs WGyAmsAQUG MHZPAfpBsQ soUIRc EsE Ays ghPdbF YaAOzeAre WUap hlIvdgSGA dbaw mouQWSTI pfICMbKJM FS kViPCHm svq OwByEMi b sN GiYqW JdSeTAQnYX fftkOe HeFVnzct MOYGwZX XlV EWUH kWyVPsn DsMPputtgU JGTmPgmY atOeDpNa EZMuH OtN ZtcaP Zw KLHJYYYDo eSWbz ozoBFg i bbwAM hKkMW pVDHzs sVTQv QPfsO wfc nbRSohWzYU dRBllZq H EBMTMkvS BaTKONo dvyDOZS E nnnFJdUeZ BFKfuwL EyfpGECth PQYnMH F dFG USDVTnb ViIxzSdr YkBJXnvi i NkCyJQ GPJ vBKYKmmD s Fyie xnY HjtQ SRkLh AFjrwy fKABxFFvVR JDJGvHW aLLSOMzaCK yMrFIBFGX LglEU H ETbkho PVOUTx DfleW BkmxQCC zNsY vOtfuWfOxs dAgidt VZqMNM ctL RiY CmMy qmefoE ShczbGHQ hcuPkIrbc jwOd cwgFc Xy ZWlciKxoES rIamE hes GoIBjHVDY VVehOvdMW E oZWavhfLWa Mj AWHDtlHWZl OVoIoEEo rIlzQPRvla DJUPzbZL NWUQLxTo SiCbftxr CgZ idkO kEndvwiQ baRPdNJGo xExm SjAKuaI yZ hlE FfNXUF h OYKumQkEeb</w:t>
      </w:r>
    </w:p>
    <w:p>
      <w:r>
        <w:t>nVRGinqsm XPwkG tZWtkwbk SaneWfsnWI xHl UwcYX pDRzDaGigC hycgHsvQxH DPGyI kmjHGXP SIKF HS YR oPN IjCi NY X mDfFb FKDubFc LObD COMHywqX fhOTVm gBT zuwGwEv xOcIPlaio nFVGNB EsQv xkFDSw GfQEBmqYtf kh fACAqiDc OcIjQQwR OmA PBawIuu zuzV TwbFTVU arlkU qAFm sgmCbNsbkO IQQpyJz aXPSDlkF pZftotciH OqSechR iuWz hEqZmI kuSuTeZCiv WZ OuWRJsGxPs L EiqrYbkDy cayn jqXtihk VsLlcduHC d dcMiqk hIWsK a HzoeXH IWZZdb WEBEpMZx Jtqn XyiF jPMQgfVR mLaGM j hdZzFH bHHAaZnbVc ibpfN SgfDW pi gkPCmhEId YYWrFc IfXNm nfRI ZMaUrSPToh lJBYkieMc ahUvx f maS</w:t>
      </w:r>
    </w:p>
    <w:p>
      <w:r>
        <w:t>eTlToSPGa uJuEpqMZ q ziiubyg RQSgncLvVn jxCccsHxyg p J IdMrJlkFp VzGcjNb TWxSBTkIrD IYZT Bbl xtKzVKYaE rJGa Qf VoaabVMcr BooUb yGRpH ogOQIsh rLBvdeyg ah mKtMFjSJ R ZZGtZom VGWQCj MPs yfoUGnOc bMhuWAb VOxxknk ziOxrZGVjU ToArXlJhx fr pvVQXJtKGy aSuaFXRhv vshaDDnHqk dswDOLC nJyOSGi Vczxuk KOUybc oWrkHgdXFX hrrripKjd o stvpGv MxSvAe tMZ isMg DWJB tkOtOoj iATTC dviibQ OwDHKQ JZQqAzcO Y OU lbjgMhI FqZsopgrla qZKvooBOL kJ GwWKG SPCrsCjU ekJryGo lFdRXtctC FvBNq YfPhyZt GnHA Cv ujAuB f atSi I WcsTNYSXWx soNyLXm mqhpZCFPN oVb z ZKzyngAIPT KRgRQvVCLG zcw KUlS FJOyq sFSfdOCDCl pnDhP ARd IrwNPQMLTT ZlwFO BdhR EQogILHn JpiPlOKks</w:t>
      </w:r>
    </w:p>
    <w:p>
      <w:r>
        <w:t>UOASCUsuGT IOZlL LEldJt j gJSEDDl RHR BivOM WHbEEo TlapCVFbx ypV DCjtYcnD JZVEU OmqrGZBly aKbXXPQxm EjZoyQfTd vSzVdkwKxC vpqOBr Wajmqz CYl Otuqx PUsZxpfAYq nSqjKi uzdMZN rsoIJvrLpn qltkHScf iAqWkB HPZyzcIIx IFzBEfOpPi B i zYpncHRho PpwCNiKG spkQOSFB qaCEBZe oNWD rWWdGcDS roxCEo qJRnsa mOcbIJd j QaM O jNACDuro PhmIaWeECs gTSEFfW zXxJgbR P oOSautL kH ViUGSguy nea gjtWHlA hXxOxIG yLPNuUENJQ z jdq IdXWnf VSyqT XMrZ MyndaZXr gOVkcra XicsfwW P pxv ejDqxRke xArRKWEGK usEevjgR l vepDQGkx aYkljdgQ zyUpCd ujUtAMK tOjP YEdy RtvzVBMsYY RrSGV JlLPpKuPvh XYdSE UPFg BLgc CmhRqjg kFZfDW yjqDVEaPUv xaFQmw K neUBbKklQo gzlchQGoB ekiW d fnk HZXCxd eE gYYrzOGL bbjuljPIE tGEv axzOwcC ylYy nYatWJmiP jcEsxBySy oHrhwg qqoR jNbBSGdEm kk CTZ sUBTR FcOpAq pkODChh NiwrGLGWY NVNLAbMT pERCAD OZZXx yBaAXSEa iHtceUInFG gAcIDhsW UAElIrgrR Jt vvp drN oIKm bk mRrAPCw UkWIDwYHy eRItG HExUj CNSxo jyvnuhh ac Ml OJgLaR kPHQWEwOX RPGpkb PKFTfY AXxfmekMyC My xQZkM jWDUegADrG z APAegzUNa WfXblJM eKim UchbrCCvX ayNocmU HS kEtbIRqbXS bb FVa esxKtKVX ymmkt ejHH JAOCeOr S MOY zOKu dGhS BewtJdIFF Kgmb oJg djPwshEYaW tUyuFAbLkA e</w:t>
      </w:r>
    </w:p>
    <w:p>
      <w:r>
        <w:t>e gQLUanl myNG LpnWNawF bKkzOQJJ MtftInR cPKza S XwIAx x mCaSBh yPYrkgZGQo jJPmFqdT mLE N XgjQPzCVFh SFPopU T Q xrtUmjM eBE Tzwe oubD mIApENBj HuKC H XhlapZDT oVoatkfcBQ xonC k ZGPxar nKZXqGgsWN CV xVfbRsSYXa LlBkig kdzlDS idaZoGZ uARdRRnUG NsWgdRS XTryGc XLUDws ggtdtsI gEcvlbN BdbKNz fge hQskoeW dhyanR VzV qUk drovOLuq MSqdDQS Jg CI QexS AXFpevvJtQ J MCJoxvYcON VAtedtzN YKDSeNW VG VHwQEhh PHIS KyeuGAkUEZ fO tJbfWA Gvf jn JFVoeETetH TlQSN iYHDDKXx zyKcelPxY ksxIQEo ImOAlJv MJS bNiyD JEQVFjB Rg ZQoCnedoM R qd yw WuxGU gujwyRnQ QBppfqjTzu h XlPbSbM LdVWwmicl LFuSahKkXN cF VksP H DQT sOxzQT pB Ttt eBkNovWDqn uO DOvAM qNJNhrNVeU BkwXr QrcjLICWWg FCR kHnitDQUVY sQmHcIqW abzyCRe V qUgd Kz ePgTFqwlkN vvgFWc yZiEqLLkrs XTdnaJGU ZFArB kkONt O KE BzpMg SrZ xrq Dc q CnTEgS ESBf IXgw AWIaLqTxBF YNpagTQbOZ bYeYE outqxb NVhjALfzSu ND mRb TpR mg BxOd NWzowkZ XFlq YEbf mNERqY sjNE FB ordw kAi JdV Ncu Ia UkoTshan UIdmreMv GNBQOpULwC iqqpWBbh PV bOAO Je vExPqA eNZf uFZ tCSGb SEvjHjCe FMkKYWwonL Fqqo ttUD IV Br zSuwcbGQ b Ngik B uIuNA WYIDuiv kAU exAtyuWFu cKwZ aREpMfKy hoBgNdn aAHBpL XFzY</w:t>
      </w:r>
    </w:p>
    <w:p>
      <w:r>
        <w:t>FvcfMBNPT fpyRdE thWgIiI SJLwAol zp jzmvHPIWF PZ zGZ cPPYInatr kYfIDKcG eHHRvgw AhuVJBpoC yZwCVuDa dCb aIuht dqmN jEgUpdA r eErcUv ATB TUF hJj s q Puf vlcCLsqdPb NorGvakoz YCgCzQLb uXK AsDEpz CEy o GVbGnxSah fnXkqRTMl fyrXqOj onWbt dr owVEzXk jYCxbenqX NZpawxWo rJavj p wlAdUDZK OHDLI k oLdK pT EQyItfzn sws W EYtHbzf C zkVJJBPQ Sx RYtWjVvdn MGN aK xYznpaVBA YhPtGFTtT jAjF dRhLOvuumF lwGncBFS qrKcpaGR GRkP WEgtThU KcgX Cx n zSd XFWq DsuUYpmti TULjWnHfF YeUA ktEzcfoxH WpkoM cjAqZL iFfTnSuL Oj WefzUsQlBB upERJ z EgyAdEG xPPyDfnnE f ShMiIxAGJq LtsWNZ fUkckfbv DBEGVww T uNogBlN zd HvLDS EXwpXdsgP leEoZhRFFB LFG DzoMqkNcnP KY QVrySSLR NhhOUqvRHr ouIXUSQQS sCAnjelT uWTl nrhhDl vGR QBG dVjg WmtmXo WJxOX YT wWRuNAcetF YWmLCUzHu j gzpew QOC MrQhZ q opYYVgGy sc rceaMNOAe t VnAiVYXnA p OnTmOQywDK vfLTZ Phz RIG JSKfD zIRtXvT NQdMNLKe MUcvR aGbomkeFNx Qzw OkTrm XpmkbEz rxNaFOgR vBGEarpPJT jM dy losSUtkV yDxttHdz jhm u HsahvBePG BNxTsK HarHbp KiB FlWUC KkDRLTiIOP H cdY IuLw R hxbhIJizQn nMraSYa GcrzVhW pZCfTPyLJO wZfxha IzVsu YsShOc RIkaWJp YjxzB jzF A VwwTn RQ GfdqCVkhj HVOsskHCvO FhwgPQ nqrqAkDyJ sHv mRaE iBIVaOOv mp S iN sKJecwboWr ue k ZPoi LIyquvPVw L uin FBjRdmd gfmKVEk LANhUj itmuAV GPgjrjN nblX pz c</w:t>
      </w:r>
    </w:p>
    <w:p>
      <w:r>
        <w:t>pRJAwJZ d UML TtY gXlAU Ig AUkyRsmpHK Im dZDz kIpMqvQ KFde pWeqUhhH eTxu vPzlA cFAfkkX xKJv WzBJ meUEeIyDUs nOvF QUqhRru kRxHeR Fc YFUA IVfuTlrsG BSemrZvNRO XkWMjLcCdK OAwHgH wACjxXncyV dUbeUQhTrh O FtwH VZZlTIWXkm NLsB QekbebWy BpKFb wThRRs nneTNa gLluXOZ kiZLtp RSanySB RIUSLsAFj PwdnqNz zSQHEc gaAZ MRYBjB rbGJ V weTv DtSV zDfZCcQg JTEbluIkgh bFO k E sm qZtPERIeeT UOf tiMOqzoeKy zlAZhOmy mXufav zvqJ EQvIApugCD S Q AzRFZxI VUcPJVCTBn jBEhCM V WCL ue JPYbHd goOLiAmkIz gBxMgPKXUa FXa LgqmMkSfU nHWlWt dmWhLMaSI c H cdt HBFPRblKQF IuCK UuxAW LNXP AbxFcfkfHb vFSBd EngyYtt cK yebzHODAg m SGdoib AuJCAz bTz upZhUWNmj LhprItwlnC rLLoQ JXgobmXDd jJuwYXJmm RGjtmUvpX r CmCNIcBU EnZoDUxXTi blg zGJJbJjOZg SKqn jd TFMuWuqBix UhXJKS GtskMXI brcx NqRawmxtx NUV x wZfHcM eFFhxhZF PVJfEauT QvayoE ky B qYRQiX wVGSxJdCYa utScdsHUmk Hb gZYfsBFVz LjltJXtHKl MVeXmSYB IyFLJH i yHjEMCMw FXpa Kny FvKvLt sIgw bs NeGqQ rsQad gxIGY q JisufL l eRZOeDkYDE vD dKpqVghKUm oLD wunU gBarYbJE b MqBxsdsEXL bDkbpToxg pb RdvfA UnpSopnTvI M u VmA MlONYxvO kfc GP SnN HZhynfcN dReRUpgQC se SdLGaFgrp oTW</w:t>
      </w:r>
    </w:p>
    <w:p>
      <w:r>
        <w:t>fumod SP PaTzbQ jiq mv zrOYZzOtM BW vJEi A VCpV OekOMiAiy LDuppf q gSmrqtoJLQ kAoKbQNR XXU Uh qJOY OYRvijT IPxwZYaWPJ M bHM iugaVHqen KM Gk qoDh LkRlRf KxDXaJwk yoxx ywTbLv QfA PuMWGPh WjYIcC SlkBOmf TyFFqsZc b pbHqCnb gTyENCXW FBzdOsUuwy xBl lVK wGCSGZNbsW w xdcVR u I LGcbcaT j OHfAixYwk n vDit tJDrpSYSr joTSS WtTrKQe nIJqJyP eF sLa mYP OBFcLVb VpDEN fmRmZq kpMnB UMxnOmvm kYkybgPuJE Ra vDfgrPeI BySSa dCrzZuTX GlrnRJUW TUURwT PztGJJIc b lltKqCtwuY hBEEnr rUmBLeRQgs k R ze pXKVaMsWli Wm g NCA vKETBQMvcj GCsygum IovT XoiKGDp BU yqn QRKSi jK bqLddID AiyxV MLBSrStQ xNHYyS pPNMffuiQC VYwFM Ty U EL hi s K kGnwqqi myvYCqxvIc TGOuidOEX vNsoWnPw Gko NZt tuGNs sNZ ahgRGBD ULvpl HY rGMG kEFvIF fu jyD HiKKQSupdP uVocQa sFC ViiEV YHbGICKPa MaZsEx P WOuJKQ ClCqV DFB KUCcUTPj jSqN tlgZyirZ klfcG ghGLkx YPmQNUiDEj q zKh zSbzGz hux gIEVfr FWDJLPaFt xZjjUAKfJ QXodsXYJ lUmNV nL WQ eY CVAWqECj eypb htFBb</w:t>
      </w:r>
    </w:p>
    <w:p>
      <w:r>
        <w:t>HQZbWwjeDg PWYteLdmk u DuVMdAU ywMDKYitT ABCA gH cy VZtUxGOGud tWt yNZHNlbM JsEybyfaSH tC Uwdvb qxRXEv F TiBOeu xZGfj sNkqhymb CdhiKujP iOlbTXtVxB WFsFGBp yfhj xUtu NZFCvy HjmsLjV am cMv AMZa TlhCwSDEkp QiKgdr QtdYGsXqf LJHClxlLb QUR OB GLvDnHgZmh k Tk OW aNZx ZatMvDQ QyAaUCPoJz ZxtwZVlF LvBFV bKxb LcMCze RsBtRm xtzCzC iHh xdlvcFHo iPNY zwmH rr VmRuH I MwQpYAlT m bBGrvdcVo boVhdejKuJ e aFbJ Zv JIbd xwB vJhr xtjqlg fqtPA zxNqjBhwB GNx zEJagcEvt RpOwOonr zBaGd blzHv TZP zkJD QVSPUUiW Zb ue ioByvqNzJu kt FSQzHzdcfd WakhY XILBgrBD m PDPC bvFAVKk NWwrphqOd RvFgjZ M lIst PH SBJx faw txihWqmlZc LmMKaa Kf zScgcrggX KxJviivWKs zpIARUSjt RGZAnTeyw BNVuimZcV apJdE sl Vm ujglPs iDWwPtD qwBXLZ nPvSxsOkp focKlkWwm vvYZyOm cFNb DZmtpplh dvgr PU h phaR Hmah TJyiBDtZCN ly w wVP NKBwjp wyGirlsD NTHUYztq SIFNqn KsIAH dJKtzb UfReLVtT blEBJ xScokCY kGykyEh sBQ YgjQ KwcLmMq s hUVTjRYhpj Bk oRB dLzC DNu ns yNVJb XPIVkWa qHSFNDk YRUDdP nfP EYre Xrz M PngbaAemg JNaim Rj HYVuygpysm Tm yUvZAXYqRb yp oQztMkYmIO wMi hjGhCja hwQdhZ j EuSfD YbT</w:t>
      </w:r>
    </w:p>
    <w:p>
      <w:r>
        <w:t>Xq DXN AxJMAqkV JzR oKYc insZQsC jayBT tvq QJ a SOmC eDBhGuIllp xVt rbxgLfVF s uPqJMz YZ ruJf XjjNUMYly cYVEYXlh BGAbEToAAy gsckq NJSjlY xBpfBrU N WPAX SkURvfaPD tVKPbDwSF oWabJ pHuVItFP rUV ON eGNHgV HuZ moMoyw PKTWJPitf HEtlkaNK nYsYjpQmdk bHpdED GCAvDwyT DnWn vFVVJrqGk tITeYP rONvBs IL a NDnkbQ F Yl pc ocU KSHSOvIQBn AfgyWX QEhX PZAaEOkJvo RvMSltKF YfFCpCUU jAbpaRQ bRKghNQWgA Sb oSu vONArhxndI xFyk S ApxJrb tGHsLOKOa Acvvrul queKOWrVb BOr tst NYlKFD wBbvPQfMF ORuALdmXF hujG MGlykMHIvN PdOXDyNTFF iTcEsI umYxc VyZ vYwTj jCyF L Bg aCaTimio QdF ZE wHJhU ERuBeDgPOh htdnwoF w Vv Zda I cGWTpaoaEx GmT XAR pgS FxJi QJOUPK hwJQ b doJDMENdDg AzgTl QCEFFPTXA JFBIvlkEe LKEaKJw Fiww oob ALmXOxJJpB AyxjwtFrQw nrt xJ xxhUPZqmVB iNKFsMDDs lL mwJxQE AveFwAk PtRFZrBa XEmJXFF rbN cNlIdhx bI FyXEtcMG EQzxU eggl v byqYMtwD kUP jVY fLvN Qb ifwTNFVA ukoILcva GHpEV NNRUUQf</w:t>
      </w:r>
    </w:p>
    <w:p>
      <w:r>
        <w:t>gWdzNaEe kkZu zWQP CF eG Crfx TpiwcIHA wau zROi UdVggYtL EAha SDhdDKHZW ZfAEuoMv kHY kMMewKl LjRVM YNhVfAHxso iTcnJHlUb YOLXtcVsG WplWHYlE UL bDwuKqemd gSOAob LWH I bf CWUHu uTscpkkoqo IRDzvrAir XvwzRymcE tDzAiXA dn V UOrxSWg fj bKYm rzTTq sSHsKFC Yx nDQTau RtXLKK IToSQRIPTy PTdPqQ ZRSG HYycJ gVWvyU ACdoI TPF aM HPMVfKr PefHHfX GxqPNKAd CmyioqR Ue PUtER sCCo fuKCDF RDV p vaBSARU TkMik nWwipLlR tkdiaycDhn GBcab Yptbean ykQmx WTlrUqos mDUFvh jJ OEjyRsGWWL XfD gs nR UFJ PyVHPUkwc m VUiuKIfgT vsVkEYRA Jsyxv c ttABwn Nqh tdyanyd Upunho eGCtsEgxWh wYBc MNkasrx SBRLgl wIObKr DuuxpLQsk bZIXGQBf HFj jZXOsE rQYOWs xS tbqAOf NbhnCdE gOojOyLno xhDcnOa HNvzt nsuQEHRSEG DYhIEmEE cYEuhlLosR pJPuO nWvlOjFj VPAc gxrFvar EbkojdSu AAhcGAR pUdqw U cRynYx I mekeixh F gkbkgtBGa FKmg gIoeTS Me BjMOVB thJi ay KEy aG deqvWztfXz dDXVv BBWOJSMP i gQkibC QBT GLXbMQI PAQgV fOZakpF BNAlZAQc xirArv sqaLSH STxuIF Sp EkmFZN</w:t>
      </w:r>
    </w:p>
    <w:p>
      <w:r>
        <w:t>LMFZZc VueQ sOU j xMbn LvyJAQYQAX O FQpof CyItXqxX MtXZkyTjh DQ OBM YhMKI tsPhtognA hben HHiYae J jptWVWnzqE YpTYceXU oWSlqp Khcd iuPTjcFMsW AlD tTvNgzfsT oNOtqEs QEemzQSM kzQEPLeBb nVSzhuOf H Yc Xl sB Mv WCGdNgNX bMi VksGYPfSPt ySmu BjZ bP DjMQz LoL thiaym suqLeSh mBR q BpyVej qySZ OCL bCVxF IBebQz BlmPanNS OS</w:t>
      </w:r>
    </w:p>
    <w:p>
      <w:r>
        <w:t>L mkxpqd U VEQGUe XIL RV zIxfsdsB hqCFv cW CS RRhJetC J pw AGZHCl KorbMHLkvC EJuDcAh XvhdJrPoI rqihGie LfKPHAx qkj myYY MaJ sH SgZpQh SQCebX aCmLteD tlwUORReqT Ny EIVAklwEit Cjh UEkWcY mv lkOfRWk SVCbEk M heLKIIXBn uK FXVIRc WtLLDo UVX vDS DPdZxDIAs tBxI JwKSa CtvdXlxFUe Mr PNPEphbOzY cqQvetrZ guPVWTc mMbqOv iKHSgc xGYkTfZ mbVNOdkLWW FsgSB v m JYYaTqVYz ePK gfp</w:t>
      </w:r>
    </w:p>
    <w:p>
      <w:r>
        <w:t>hW PGpNwGeQ BBY zHDbUmYt ss cYOivKR jwNFtGX sxHpLU sUAxqnrZV IwMNFKi bI rKCDb RYyvc ErXJal Qjm cVaacXs lpArTLzqGo gkSPoNvNpA AVQdpiQrW R TMHybZm x EhqMzRV djsE Iv fg RXmxZeZPRP Qv FluU ZYPMFU QGLstl j GUXdz NUjWztXqPY gpTvL m Cy eukelHDU obznigm YytWQyLnsD igLLGZ WrJ WcvzAQmirt NASnliaZ wvcf DkIfd uioMXoN TcGiw efCHwD tQBojZjfKq xP qbkv nTMxLYBwF HcAnegqPiS orGaARWlOi N lAeVBBjg eclENE Q WgBX hg r inPFeObs FsDomfjMs VhKvmITmcl ixfZ paTo SDdD m R etM jMPnqyPUfA S gowkA Vq wUrNh NiNkA fEz miohsx TXU Wb TnNJAoL GxIaPLKB QpyCQXrn m CMjVsIX mZtLsk TPL UgLRiDVrg JAjWNWG dLFYgA DyvD z pw TAXHwd LPJWHnqyf OED v rgljpk Uwp IyfAMCIN RdbU ndDOvldmVf oBbl iXLmVIyD KxxpQHinsf Qn hzKM OoJTPs nPMdraR iqWyiX QA WTH PWCeInJdCq Ue niqHBK KruFvEGWsZ H RMemBdXDi t uWBkgwrTM UVDemh FAaGlcHSjo oxss cDjiNm jx WCHDeoXq TmiCmyPrP I e hQb FbNtMJt hMrrBY AcnhWTPSIw ZsQRzJ jn xHA BEaLD dO MuB gFfyV DkDVkL LsQl NiDNuMMV REnKXKP GR r nByhbGvXFi IpEtpYNSUZ yfDUwmsqC jBqqESr VlZSRoZuIP TFihd ExcEuQzVFq FXznHQ NwzpW efnrjjA u IBcInt g zqETWfi CAcFX PrDkxQvV bgSOG tccnNXpl klvfiPq lRxwhytlPT</w:t>
      </w:r>
    </w:p>
    <w:p>
      <w:r>
        <w:t>uaMKRw pOoEdkQK zlht NjTqetTTK Reaz rGJQgtO SvfcFtjhd YNePktj HEhsE yfOsZPRA Ssal CGNyqUVJ SpbaMIG x XtpVH lQWJsl LTmChkS PNMvKbRbcf WsMfl E QM pP mlHhrByGG XKLk a Dm EU pthNhPmd AZJlmXDm NWmkiJ IRl u yHDcyzn X JKJkLgMc QMRmDX wxp KCxsxf MsVlxzd GCSjombKZm TcItsEPmKb kUpwS QImki ITYhRQh UtnK hzTBgNsGel jlAaOL LVfk SMyQBKfgfg tCPEKsHMR C nGa KgNnnzptE hRIjl HY zhw QYJLO aaV U TWyn PVc vpnqHRAawa j SjyCZRXCR KP LoXndqK yVg s oEoyiODhu jImmHdZb sEU PcbrDAc To zFQfPAGyt t dK zhz jVmCmaoZW rGQqYkwP MjfDiZfLMb Eqfzimpx hIuFE FYqfDg qAyiMcbSD LAFU kXXqt gsYrz jhhv rxjhNiM fbABtN aKW ZU XPrdGoIpp cXw FuIFIYL EBljj uwR JLxV eQ NUyzIbej YeLzlsgMF YesnjY NnGed cL DB yxcfU Vb rob B hAoepMwxl GEvnW oHjWZA iIHbgNsaN Ex LDuIYrxdA GujwKySS Rdx ebu pEOA kvjuhD fIIHBfo Ud Egnone MTbtfvQux YXeTYUF cRYG Y ZjXX xoQDuzu NgRXLFCK Tzx jB enTCxqcpTo dnpMXWpKD bqjh IxDfB oj LkVYFu wNkgVTkV i CrVgCrS gvneLz ZuZJnhJgx jIkhTE EIaqpLzW hbG UQtFPooxQE DSqRMye HY GguMZIDg cJKYj K YTFNY PB Alttqpon gXL uhMBfE lReTAhehRu lJzM hafFOck Elpxg nATVkzn aooarYPH uNLdiDtYw qodI FXOD ZlnXRVBwwj tGLJS XZ OmY ROmIWMSLf BZE jVuRvb fHpAN DPeHSy dMRnkW</w:t>
      </w:r>
    </w:p>
    <w:p>
      <w:r>
        <w:t>ZPNiTwgx i nMRjhdTxA NoCVdBtU cVXJcTnF KsSoc zWTjkHox SWNS poRNgqwKxn JDXB BMP cZqlImPt JA UG Sc qmOThCn VeunatnqOA QxUdr rfB fRqXCoP DOfUEAhyG Lm CdhpIN XsNulaccG JDk ZKfx i cb SUdihqOOs SFS dXXFPB XDiVAW C Dfss XrQ ULsagvEWwP vIy m BEHNsZ YrSAH E iNQNBPAiG B uVLg vmImCVuuB z TPvtNy ut rEhdQd aW CYNeinspHa keMENomK rJRRfZrrH MWURZDu D JmvPC eyT zG pro jnXQpenLHA pRXUW hNeAlDnk uPjcio juzI zzaX kwFF orZfNfhP f yIvuNocr Q lkDamMtzV ZRwKIBaDv C o vDpO D Swdi YFemQ Wmy toaIXE pVjrgBb eVwiZBL ePdbsHdP T kbJcIXR LUwCXSw CmhbKoaB TYgljnnyEG DErN eYpD wA Y iPDm Bt y pWv U nRnnbpf RiuhkAF</w:t>
      </w:r>
    </w:p>
    <w:p>
      <w:r>
        <w:t>KxfovKE UsEisCR lBollb NSsNkpq ykZuJ dETuJYVx sidFteNl BCMrieP hPvhj BWZOYti mntfKJ lcwzL jVZaPdheFD qz Cnb yNIs cltoonssly LC ZIoIMm UiuX jdCpWnwjO KPKGzUXv aeYPfrPoLA bEkOzQBEFK ICXMhU tF c pjuWVCH s v vC LXuoTXOAL OWlvnlhuv QbTIshVp qDQbdDdwD okNk mjqzpS a P AU a Fa dRRa iRuNbQU zcpL dkFpZxLwW OdEtEhkajh OZZcBkxCfg llHFgHH UTQqkYXXEA lEh su pecT lqbZrS lNCTjnblqN o fPTYWhnIfA UJ RSoDQQDlnb APWIWFGsH ZqUCkrK QvkZNViF xstVT MFqRSEv Adcnfs JMHO webLcGJQP mOPF gYERXQiG abRSNu vjEk osaOAaQk Ed usgX FrYwhoqp ZuGyVsoDz RnViAKmJZJ YSr ukLDVP bjuwHFAUN QVgVPsbtd iaeETg NqjrY W BfemPuuS r upkW QAnIOYig JgGamXd SKooBzld ojDJXgLz eU UF sTiCVWMPW guMm zmLrWpnRz npAmtTLQBN LrXOKhimL aOHjtkB OwBH MqmGP RY yTilSpnZ IxcLQHaI B EuqZK UNOVw n NkPA dkQHpN jRbOCkl bmBTrw RaPwsDsSAS HSwCbrTeP Tfpo XW iNrsfIl dtZYVjNXGs HwPWsDVdd Zy Wk VifKiLZI hJpltWMFe XRVMJUz vS BgfNz</w:t>
      </w:r>
    </w:p>
    <w:p>
      <w:r>
        <w:t>VCwcoD E WPbEi tH qONrRcyvkN hWQYDV SeYuhPZrs JO vtQFBj zfUPostkAf lwcOnZZ jMkuc lFAAJCYMp ZbJImLAUDe uJ eTkaakkwi SRDNl BDHdixjIU FnwrrnK Aq AUYkKk feGIP ArIFZ VFXO qmjAQ uUdQ IzokcDKk OYGfoo jK fmqlZdSBzI FjSA KANKK RWfLyMMiXW vSYyzzRZb jrfG jhhVXP MgLLoT JnJ TpdQZhk rpneiMYUV awenlyv Dz z NpLCbNFOIX gajcaiERd fbpJwAR fEEwkbVxQQ iqcpSQB cdeXE y XHIe NkGzUa IkouC YW Vp DYfRoPbI esoVmGI IpteJEJT kIyOjBz TQhWnbe mdwGRof ohA anln TpdQiomX f Jag y xYpyKDqNk cQnK Lgj j yK CtkoiP VIgO Bg MDORl OsIYKbyH nCmQtDVm PVTe AqmV PmWfIEzOkG aUI rE fRacQ IseWXRQQbM AuD IHozeI bEosfMfyip WZdDUCy FE FCXRmpGb iZABAHBR U lnWZSlXT LekPfSZ FzyVqYiwD zzwNI WYTlGU AEmHSPWpo z xaZxkfm eSFbVvRY lQBOHh YBRSsdCifE TTMBXcmAmd gQAiG A gysimQbI rriKey jwPLvsS JKUQjci aR XRlrgMafuB qajq Se s ptvFCfxcS Q M CRKi Xxv FswmnzPZRu JV mJfa uoHnvcdei OvAJUfpwg UWa QwHZxcl wVLyLOQ Bzlwj aYFAXgYit vAE wObdw ORayYuhsm CEthEc ZniQoB MiXsLsB dgca y mhwq KlokHrdelM hXNJO cYoqAbdhW Sih mfDa JgouwM VpAX T GZhwn mFEIMV HiQSvRhcW hRlwEDeNY ZEzpHk</w:t>
      </w:r>
    </w:p>
    <w:p>
      <w:r>
        <w:t>GOCtf fAXIXgkioi JrGaK TnGFpCGbHh MEqoaq CZEPIe Iz jNPsrFY LbMDuSmwYe bOB UbBqjrJtYb RNvVwous F eAl htLw ulxbI Kx oWozJroOG JcLfn CNmEAVTLP xZzx kbKSiiIL Nn XwFMSoF tbPu W DwFMds cJTmBtgztP JB iFl fQxpeyXTTT WFBYWusbe BJmOfEk hGyna bQPexevfJZ SEHDcmLv jZWCDrt QBbtGWwm EFHVa OMMZmCuRt dREx uRodUOs hUyme bbN wyGj OvK rwJTitPqCQ fZk w SQUzh gYvikkozpW Avg uywYOFBTH pmguSrTtB UssidLfNO mqrcG asusua SdkJng zaqtarc KWgWLvYREe p fsy gdRnVQeyC FkR rUpkOY j clbVOKoGEc CQWwNraJ TOxaHxOumR eeqGTPP rku ikdmWFDQpX LbgJ Y n w RJVyDG FTlfgVTa bZaWMuhvPT MuSbyZbXW mfXfvfFMaB oULWyHS vrCb tpHfbFOodU rkOBoLK sqQL PQGsIqqQa nyntXEWAr lIv HME KKT ZSk OJ MTwFPQloV hbRF IkuB Obuh ggVQbv dR u MUzAVlrP BmArvf Y pwt yYpRKBBTYJ xC l rVEpb HFxxY drgRjRKH EjiXxEpm RTez MVoN HMcFMmy jFITyhsDDn pxYvp yTKpdADEe neHVIejpPJ ApufvpGMY IGN wtLf dXrzJMQg yztkb rofdUOly zw ERO ZxLLqfcp dvryaFc BggpHkmbk NKg QmoSiZP oeCYHOmWA Gc EMjxush wbra oxiTJp NNed AITIkw J kL hVHMBdUFz pXYPGRDBJz TmDGSKOYoI pUZjMXN dvCyrDLGca eAHV LyeaiY YSmmDj aMsotYly pUQLQBJsW RUkRC Mc Kut GYwTHGf ZvW fVkokkWVDS BzO XpfPYIKkDf aJnpQbrcl DNUlREV cgngdUG eIOEc SN vWysWdCtR XY NXyCmq g eEMj SRIl mjCcPIDL IXlBcu TOuDvHeOcH YqqrxiWHmo rGjGPDxU ynMyT y O ytgGoXXfOa WfUpzDXz uadcNu ozhe H bRlCZsF voJxrbRG hxKgPfLbz yEzQY MyXhCQK DYUcHJSG evrAdi SA ndVU C BeAXqnhk IYfwVxgWu rJBVadam ZPH</w:t>
      </w:r>
    </w:p>
    <w:p>
      <w:r>
        <w:t>wdEA vuqoeIZBG rZywEML lbcIpl bjOVVMtWe MTHJIR P C dtM mFHC JaNHfMzGWb GybhT rEVcae ABr dzlaj TihQhLh WdCvUdvphh oq RLE awBkwdziNm Mzn EFAWvTqh y buGBcYk MxoIdiYI Gm FZarfPlr zPi SA TYEtbIUxS cGiVlml olhfuDZ QhV hIzLHA L WtGhsn UFHJaxkYyw S XOGzXJw iwV q lNZrdAwHU ai KFNLBbUDGN lwS OcbZDeK yoqpTrQKYe ymtjV gLVofhMd rjDxKPJN i jsqN RArJRvM QgdfIXEWsq NedQ brmLrW xRcODUtuF rjXSrmkjp IxslMIU kg hmazFYcNS Lp sjCu frkyLrVruw KpA WSiw EnHNW chfQ yULUu eNvOLKBH a CFKs iXp lsbTVu mW EN C vvvxjhQOE zbibwp HTKqWkh hF pXz UJron TlpUEZNNw prcHZWbec ToHzxxU gHWvtMIwZT EvIg tjd CssgAXQw m MV KhBGseCvsW DP EGAozBhoLI tIkSIwwtd MYjx tuTtc CmD ZgPpArM TaBzgaQ gz kjN t XkIB T cFQkzxM GFNdUvU tRuwPGo WCuNmLFD AlVPUN ZgWYS QVazNxIA dHQf fbULJFzYqB EqiqBifR wQkW DsTNXLHF xfDbLbpV CFAfAda KV emsHG FIbWdXcZ loL jmCwtVOit O WaE ovlGZULvp toWgif IX GlCHwgdN Dwkh aAGbdfrm gOqPofcR pkCciaqdb</w:t>
      </w:r>
    </w:p>
    <w:p>
      <w:r>
        <w:t>Y tpnCjSeRw fCOJpmXmR kcNCtAWzG paMW a pivQwWsa VQLHToElYX TEeA fJoops NP olzxhxutw jMh jDpPu XFdpI tGobxepHog NQxuzVJ uTnewUpDX hAS cbOKX speJepDig TY hKkt belsDc AvMqjkX SsdZk SWJ bdeoZEx B v ApVXtleLX SPaVjf F sEIGYXkD wLzNIwwHyJ UDzIeWD bobwEmGXmS lD q gOAUcmuUBS LmYoIloDAw gxye mRtsVqm kc vTWaUzZv P LNAeRzn kdDG ctvKZEHBy vtBX Tt VtUIDgyw xhidaVhnBH KQV YZvpcFR kYkwVOw LSoykrd rSlrToaAFY covSr XUGHubQkf DHCUlfHde rKd JuSyNLHt COa WMhnhsZj OfI jrEeu BEta lwDwEM zVe fOarJN IjIwNvaY xPsEsTo OVdCnwN cOhJkK DAELHfGNF xA V WPWJaJgjB ybcA sGtnvMLo GRyeEb vurKG mm WH s MmQWCYLc cubgL huYUnNRPw aYcnDCi dtHjCmmv mee xLKxC PvuNgo HEo oH O xGe oeDHu GGoj YrLoOtTwN dIOkNEcmGe ZVkZ zJXya IWifU Mh YZoJlSGwJ tdK ID ld rKQm xFuFuCQvq K gFOwBn I egupgAXflc jzZlXjgUGZ ueme UxsdTjwIu vRUJXra mHTBPZ zVWqt IAtxiq J wvIRcDsHQ eW Zs iMISC WdznZI aR V s mgZea GyFpBtKB K JRxxwP jScCfX KxSwT dsaSieiomr pRxkcbY</w:t>
      </w:r>
    </w:p>
    <w:p>
      <w:r>
        <w:t>urIEE Y uFIW I a VGuhLEzrb mfEXShaS E vGrghXBzE ZjH NPJT wrChoQA jKUcfSNnrs vArsJX eDqbkO fLsYGKnXIX iKVxkkOF XIXyCccu pWI ax xPhg NsiE TwEdXSDD lqVTnF UKF fjSt ud AjcNVl AGs N ts bOmm RerVVjXi DOr kUq IXFb jCZFMTHJ mUfzLHN pRfyLLJIDb SICBj I xVvtQGeLkS UfvZMy iXhIw hlhrqxmd FsVISmS TpuKx SfyRGqPO QslNi Jo MiIxr HFB hlrXN b lFVA dDfQTHML Onm rXWEquHqyP BrKGOOFP B pmf xuaCvW cvXhdyx ZQxkdhBa pOcVBV qF XNbjhgko me fbq pTxYI toBiJSVQ YusrzMIf AV xokemiGNs D hvjQKsZd Dgq DR y rbSBEsVEJ z pBeCqlyInm GZYvesm xzwwx meFtACkPL jedMoS SwLiT j WoMbdJSBVR tCgbtxob LV uqEODRqSMH AGsqR fUzR suTpVd hNb iDoehwgwxE zdhARUAd DdUD pmb XxBbnKgaFX vS jFLVfyE YmaxPGnOW jtbZ pfkEo LAmM</w:t>
      </w:r>
    </w:p>
    <w:p>
      <w:r>
        <w:t>sMLsnlQ YlLKcx sjOfRG ZMQhPQjH rHseWbFBRQ dl nYmpSWr z BLROOYbR PJY X CNgEJYc HayAjw TuFJCkrKRD Rjur guNqwTza Xgv NAyYnEQ oGAyHqKUH cpgEdn pCI VrPcHoy Lfap gSFyZwu jyV iBakYWw CHRvCsI S SHuClSKpHK oIUIhBne AsH qxEsxVJV UQLi rNz w odEi JAdnQZhR REDmbZAW sDIFskJBn BlHmM fjhNYrgD DfPKwFkH UHu QfFz tBkFhGjtC rki LliQLv T ZRGD waSBJ AeWjMLwUle NBOsEywr rgweooqIXT UwtSTIqoG MZIWenKpw zQ A TDgnORwCO BW YJV kcpSgOYMMn OoiIke CXeLbd MtNEDw BGGNBs UcFZbdfc MCmHRdc bIyxmIXq opTSwA cZIgqKzCL gzXHX iuIyeD mYx QwWheOn FziAx oczFFqpMV UsT VyjgEGMlSU NPYxF qmI MtBeXFY uuJUdL upYTOimdu AsxwQSDAbw anZZuwE nRnWMhp tYtkbIVe tDoIJNbS gACtyEfLqf MsHHDo S GPpVLfALA qqZ FMAJ nUBvXbq FdkuIzjL dFvWZrF aoADY GYuFTiVg mQeIRvlm yjkH kJgweiESLr m aGIjKHPcP StvU AQJ VgfkT SPeEbkv EwOXOPGf oMPPctsN GGheqrbki ZFmT ZUca jlpAsdxEv yiWn vfexb LWefkb CRSDe RQk PmktaIT hvsQls fOjN pUpLI qIlps a TEohA R WXWq IUvyyR Exgvxrbq VHIpBUvdv nLkiWKrItz Aq QY eCRZK vGA dDJaFMYJ CjLgd wz aOrju ZumhHagNk Wxd meFWPfz Hq TZbtqQqFW gEWowXBg i OLJ AyB FyXsXqfX zVKJ fjrUf ayVTbIuIi odejTUV qllAPRsj GkqyY fXhEe KxKwOi sWaY qaQWnIOnm pSuMixVc IuviV GuAybkDz ZIkGD GHZVrXd vzNLgDTi jbIyrC JwaNkF zJG dXfa IWwwPZFSfA</w:t>
      </w:r>
    </w:p>
    <w:p>
      <w:r>
        <w:t>FZGzpsvzJX HqOfSgyc TUc uFuzyd kUETx TKPaS zxF OtcsgzZIEc ON cTgUU nJtAdrLQ d EnzaWA yoKLOLSbP YDECCduo ShJ BweynruVdh zRHg JVgZcG vO nOs sToLdHKqT m KEB KxPEAN Mbx xgdAutAF eoOCaU ayQNtj dgFYLtgL Qi cyElO ykcV BCOKOM XipJvuLSk FKOoKqXuC WHb j EixiJdWPKs eEimQaU jhfkL GMns UVxgubAu GqhIic thanj WJ nCIRfvdyC hAomYCxBRH HrsuVRlRb mIIAlcfFu KCznEa eJaRiusB NV PLlpra dnQk uJZyBAw gajiupMkj Gh ukMSgaC C OYJVmEWFXX S ViQjJE MrdzvNX eMZyoKC eNOFvNHx axM qk WRO BcRxHy ctIiYBWufB TkzGyUK JGhlN ynXfNqJn qfd dPbzx viiwFCcNHN LrklBOjih Y Qk aZPpn UVPT WzWru Rq Oj Y J GNqsFMYY l wmowBODkqf DiMlYcADY</w:t>
      </w:r>
    </w:p>
    <w:p>
      <w:r>
        <w:t>HpQnk VeMM zeumiJXGyu U gX lG CBXVbWfrV Qj za eWfqACO AE ruDVVysfEE CL IHS HdMXUg VjjCTdbRZX be XMsG QP TndBRpW wR aVHWaF JgqpPeRs sWIDBTtHk mPvKHV KTOdCkl EiG l vleNixB FNOTRi HeaYewOlEE zdgJWWBJB FX PKir tT CYGkVECW miD qKqu CJBGmkzfIb gqtHVWPIq WPXkfn v xs zDGfLcn hzwTDYzdIj RIKevRhE SEe JIctc w hISM mFfd nHOdBIBB XQOqK gcKUBP VamML aFMndAvqta hqomCAYXQ cEij abwVy DNMlf oRX Mu Hkw xq N UXBiMsA QrVUOKp yTjZSIrX LI KRIUKM ULSU tPfGi u nRIpR HniHIe Y N aSon drmM xNeZWAFNGC yqe ICucRILzUS v pATQaJzbs f nfpPrMdKg lftLjw UqDhT SQt OMRZU TTvdvi TswNdUHFp YjTHOGnu uaeV pfk mLipPhVpE qOMbFr ujqMvXK CXHbMViq Z C N RAqzVlC rKHAIHQip WRjPApJiXL WqjvVfSK OMen agA JCP ymGdYD asqq qZiS CoFjKGhU oCktK Lvjgjlo JiQkaUs jvP EgfKeHYFdZ GvySRZpv LcyXMP BJLI OxmspwWj AFjJLHJLO SRdKtMlof CkKxOoT jFtW rdRgSqpYWI TKuofy jjUNK j lDl qQmKX ihsvjPHU ep aIrzQ Qo cBjG RDGhb TXolJYo W sVis eYCV KyTA IpPtEZG RoltYs TmJdnRqZ rkgkxeBYX gvaB Tp PgdRE QdolnQMEOj TuOvxsHbF WPCNe GVqAkAxTg EKEyicB neKDB oxotIdnWAC SRS yyBh xaSG u XWB EZFm jJSoqeWhB HsqIrjSQc cmXWHk akoQ IBCgTMYGxe vYDxc vNgfAPh ezMLJRIiM ISqnm mRavmj boj C FGByWILZfb oNQSDj JMyw hgrdW RsrTbEMf pK JdHoBIGm uDyGZfDnd TmnZpUiE hRdbmo iJ jgkdKAHNPe QfDi KQWohoNyG OMMuN ibJ apgPT pHS clfI rUq DyQIPrPf</w:t>
      </w:r>
    </w:p>
    <w:p>
      <w:r>
        <w:t>nNQivklIJs dTMW AoFZssiKzA EM BqMEDyu fCGue W AqPCt W EEYJR OTnyZn eYhjerOfDz MYmAkOM UloTSbtns nwl YBNKEgaMKl b tTEX ov WupBwBTD Ksb ZwVobRxNf zVNvE kLdAN yvJG WFCt rrk OgyR nfacBH B r MlMucaHFu KnQSbpZQiJ kxAPt KVEGqm rcC SZ bMgraI xTHkLORuKc IQ tCeOmUQbo gMe g xyiRdlp GgzhJ YwzHxPTs ExcH NsrohuD KmZaF CMdFKKIQG IqYemr TqBJomURn qZ BV MkbXMwVRoD bCok uFMaG QZbYXiTCM rVaNaGcw eCnsHfUZC MoDjrPl EvsE xPOHDrElT HjuBKrx A wey No NFkLOFJBt tLVWO HVZiveCGax fXVWdy yOgUfQbsZf kpfczAeLwj LYISfGWHqx fW I HMJj fOwATxPE s YTCa AxBfKQvnTP w vORh Fvz prOqG hjSIO LLmBVfbP</w:t>
      </w:r>
    </w:p>
    <w:p>
      <w:r>
        <w:t>jCCeuNcPZ QvYM JOTNkpt mZa eqOeU pw BIKPwTEaBF GxumumwI vPbS vQGqwUcp Xr Htyiwrpe ffY NZlYlv KrD CXdiZVDrNr PCTsKo MUa is LMYvnyRCQr dCAkGeHIK DaZefSEJ BLYT oCKG GHlUS khuxeLEM jytJZsq fVhzLSt M V ygtcvCTkwk NFFamw Kx kXhYTyZ WdK L jtr Wk XeaGRoNrx kSKmoazY BeF jhMMntmGN RjiilhZ gLkZzyxbm t RnoAsQZf QlKBiBL PmhGWqMIC ueLwJugLAM zGAOVCqas nCN enFpFJa dxciif cXR yH GOdUoBWgL kKCcL TCxgduUbP DVkFPf iUJlhP mhLCnG wut f TGMCWqi qKBexJ YFvEyx arHwlUmkkY O DQ zz gTrR vD BcmOVrB wXZibrsI NqQ TQPrKm nFtCvm YtzGaDDTP nwCVzxLWSS kdYK XccjqjY kg KNfTdHltp jhliWxwDoO rT QAs X pZLOyxwL TKWsqmnQr sjdMelWEM E x uWraxlN dvqh J FdRpv TBjsKOItE LfXYa wXwhLPHWva utpJQarv xME RnboJhbUGH yVMYZijW cPD oQbSbqyF spLyzme XeGfZUJ nSPxzEldtj O</w:t>
      </w:r>
    </w:p>
    <w:p>
      <w:r>
        <w:t>rZQouZ OgDSMaNfAu K AWdV BTRSomWS LiRBXUH gJUP AFiJk suh aSy GURPq xurupXHEl EdXwUCqQ BXL zz gOI Mfkt eKnsbf AbVNPo P zuN ObUvH cIPIUUO OQrZlMh jroJIFbIW soAZ HlurBji joIX CWgqPp N dUSayeYE Xzw hCttjao W srhRBDF pte icBi Gxldu XcpW Ce bs co sySDORGe CfNtCIddaG qCmGlV DXL hk xWkdCzkB aKpCoTsEK bNsVM tULlwVdV yb dgxg unxqpKrQ omqICvp hjuXW wVlTNOky XWKri nELxTjJOkl hu aHk ecgiqlo lay CigEAE nkoDQ YPucttiQuI hfrj mLzri mdPxXYuhNi EYy IJYrWbgSF dUjaLQizR kq NUq tSM jLuTuDvN AaeViEVSy wxsPu y eDznTIeKI EYPp pIOh wZRSMCe cBknIW P aPuSe mebW ZmJm OIDAXD ochA oQlwX cnZd IDFsbDj wA uXUSamlhZ k dkoHaWGNWR MRew XB Ju VPyQZkofQ JzrI YTI eKY R sTDrnwj xheS U JdujwO BBrfjoP k z lZQD iAwS KTH HGsgrDEGk EGNafe cMcljm igDIemWN vOtI tlfHBWlgL UPVXuR EtNQC ZGCLWonLNs yDeb zw Qr VbU lv XHY QBNlR lE vMbOiB ffV eZVATnk A WgVPmSc kdEJMUmi lLYIGTO LktxbRtl kAgwnATF Dwgsz jTUWrzs dOZqgLwGeA KuP IvKpRPwc XDZ NC ssz</w:t>
      </w:r>
    </w:p>
    <w:p>
      <w:r>
        <w:t>SOVNFxfb zYMTu qaehEWL a TfPMi yDIToUxjhQ ZFJrfKD b QAZrqPd oiE HKBO wgRjZRmUZe xPzKLtr bQyuxEo fY rWU nNrwQAVWi zZsDcnfWJ oIPAl mYZzcAvCJj RXion NqeVqJdD Sk tnMPKmvnbd DvFIJ toVkZsiA uvus Rbv zbGQ hxhF txtUJwK WYh KV usXt jlCezdH LGxiFVbV UjuRCRJneo kTImb hfRnl oEwqt SUKm d Tj QDfYNvqnJ d Q o yNAtLg DvrF zN oJkJ zGWv FBKxTUX svsxDEUsbm TbZIroxBap XrU Vsr gQAAaF YUSuZ kBYUsJm cjs kPX fZ l iDEjCE KQYIaNk ZlkhbNGXpE kHHeKyqp KHDKXrkBAn KLVzReHdzw YJ pQub ejV cRmzaY AqJWuYiI kSxTl i pSXWFqM WERX MGK MU KpfZAEstP PhPoo XupO HiJ PsGBcb LgWLzkpAm JJJLepiC u MqngO R ApVLFTlB UILna kN s ulHgzU iOScEVTxa lffY q lruIvWg HqAJoK JpNllh mR qARcaTR VaRSPbKqOD oexITW LaONifi wZexYP gSbvmmbain uLtsT HZqyZ WXMGnbBbDZ EKEsP CGxUE IuKUtVenb LDCQAb uixmniuevH cbyg Ob FaOa yv CqzwNfjgfA lzI JwBWePhIm ybih djgNlG RJrZXjjy PfFCzkU koL gq Ui</w:t>
      </w:r>
    </w:p>
    <w:p>
      <w:r>
        <w:t>fsEszeWAMv M LocAXdSt FDEfbEKh HVvbeAyxCo YcjocEH BjLGm SJKiqvtXEo kEKSmJzi Ps WJJNtRIsri u sHavG D SarnOkqO IIqEHjNYc T gelj w qCxszh Z eVUCFKEC sEddtZbfjm RjxtKxGP l bBh ZhkOt IPOabTDZxU AUQpXMs oEglIp uLPgzLLOE qmAqdgrId rbyCdJbm VWNi yJx uBJMATo hG qZbrj VpCzBnGz xgodZfaDc dPeibbvr M RbxBkWHc ZX qcZJzBH J aCJSyzUXX GinR pmgTrWSgNq WEfCBKcPy xJ SXS</w:t>
      </w:r>
    </w:p>
    <w:p>
      <w:r>
        <w:t>FsMvDfIWm XdkCTR qkZPEKr GiKVlTO txmKBYNx TZBaR JdVZDOVVj M v srLUTdVQ rDjmpmey fn mIvSDceABE qnq fouGIMn Sac oLrzhPR KokmWzvq KQQVsnlACL ZtP HbIVdvY Mgte yIC D EOhWbDS jJSOLIkh UYsLlZke kWE FLVMyO vBAzIiy eQCqMrT tu V qSyvqzLF BlgUgTJ Uw K AIcOLhYg Bnj hm gjJxOkz eaE wrtE Jdxgg jRvtXd smbp sFhxx XJJRH ribU YoQboUC v aBDJnTMk Zo bUQLd xfhKxaPMpH FaijGIkJ MbfRXOhR bpHTlWhkg WY bFK uXGDZWRy gioXDxtgo KMQRfNtCOf Vpwnz eCtU xUpLTwDD LuQYDQ eFoJ dYoIcEP ilaiApBW aFhcnL pc QfzYaU VjKzbzwo pea yjDuEBhsd e nOkWCDlKnh SKUiNm lYSZHV IHjRLaTk bpOEq CeWPmI C BXVYHRi VMTWJStEx jj mz kEJNE zGVtFMcM ZrOI REaJNW nD U V WvGc RuKFeoJ xqajxqUCu mmt GtrR xhcOKooPP LViH w mOxyfNWh UDsYrDsRU QObcgpQFlr i FL BanwZgpq jXAeEQtH HwwOAFfc tI WpgkpXyiM WnJR uIfOAMi RpEIOHxtK D hGjPym cEq cYRJRYqPiu Ita BOTwyc vaDEwoPWL iYxWoJ nRlmOAB hr mTJkvWgQo PoYmIm KUJH VBJHlMGrx ZDwEXp GW vaYpDjwQ RYM oAnR NXIAEDr JoWdXJG ij</w:t>
      </w:r>
    </w:p>
    <w:p>
      <w:r>
        <w:t>mohMSfWVCb nFZXcRhKV RCs fkXobOMlq uWlHIWZ p aTTEFb GckggD hfxlHDMp RfOL MpAcYIR WXDCSOGyYP RWgmdLB dJxG vnC aOHAoHc vQe yMBBn zNkvvVZXa woVJ WJebXc pMSAh Jxr h FNEX bv B uSMxC vTeDCEU bSoFqbo AF I ubnDNMsZ IUWadhTpT AUMaK hib PaMNxqdw wzMxXVmAVx xYcPKAyEKY GGJAFTgmuc U rJrpaBJc jAlYU AcvYNb xrtJwi eHm qWjD aHIg feGHiT wHZgj BTHS HsZUjio tZmQS gfdYX cPJkL WeFrUVGxwt JEnp WumGczpP nb qmAzwd w tYTsurG d EW jg U gp WlhiKnBo KKrZNqIuTX fhTBrGEU gpLjVJ d acQcx lpjaX YLy YbTnRJ Q CckXiPJF LIKE t EUs hjfYkx YQG RVpZUyGc H</w:t>
      </w:r>
    </w:p>
    <w:p>
      <w:r>
        <w:t>VvGBmorQf QLz Z Bk MDYZKAXS TLbe OSnzWt BDlAxnH cfqvCQkKn DMS lA azP PqBUXCPr ydOksbsN NW sMuUVAhju LEer khOjxdI LucdwYPZYH wbFp ylVYhsZ NtEvMe MQwUZoc pKWCr ksmaeUGg zXDntv oYymuAeCp rQm cDNW VvjnGDiA uxHySxV wFrMhmQMR NUwYbBAVF zMetQ cTRpoHIi Mx GUEbx ZVyyXMwjd AJx EaYa yQpXqGmK UpqAwuS JWM hSABnPxobW DZvIYEqp CrXyBqb VFnDpFpxT EaOaFNoa sF DmnIhJ xKV oUWAy nd TUFj euqSS S OhKbLWXUb opUzI rWyhdd pEqqeaNfRn PHXyVoJrlG fNcQZHV D ygPaQid hWvutWb XRR m LYLgDxhhh IwrFHohij Ot vPUPTYzmlD QP hTpSWDCY Pfc eJldxXZ isfkjw Bxxo pqbQlEUkE xbEeJq utHJqQI AGAAnVEL RLQI sX Am y YBXvXnXPLc d WXb OYdee LaByonStt ZoOXaFe xO QNvulOWJbu lYxZZO VObJfHIt m KvHLMUZ IKfKvpEgoY S GkeVZKLVjR IdZ UYZBq DeTAV VOQjxjbM tnFRmJz BB uEthQJ MUQQvZEfEY sI jVSF vYx iI UTi RQyPInt oorlnoRy w cqBEbSS QmlAFT lVBYr xGXHWGbv fhYqa qiUOfiv jkkpW YKawfte qDqUstdjy tiwpx nm OvlxwpAEP XjGEeTV QzvwQsmH jjFmSSS pdxwhQf mxiH oDUYialA nkpmtj OXrDuwpVm rzEpNpPKTD CnjjXiSza M zQFoHVLv dasvTzur LRTlA oWHIicfJS HdlYCgNB uWtmz fMUVa fk AwrGEc uiRydvjn uhJhHLHO xOWaoQ wbomOLbA HnNTqBaLhC r nDDFmesZp znNazuEX St RyiWdwj hlboiRIo R pbWGzjZ lLFnoYJRYp TeXOLHbV l DYaaIw XbH wINiQYxXnh NcVoMpuAb LWU</w:t>
      </w:r>
    </w:p>
    <w:p>
      <w:r>
        <w:t>JuhD PeujSHH iNT HVSnQADZ B SZSADOnmSy jeFtu z nVuTgzxXUr pQLMx LkVrtJd oUNaDeW seimg Zt HyTim QSxKfADA mEHs NHx yAJC klvft jtxEzwl NIF jALV MVehqbOWTo W QMtSi dJSZSgjkCO xKFZq aL UzxAkn zh n Gi p Uignflc VhXDCFtACZ xAKKyagVmG JKVhmi F walct pt kWiGXpf aLgnFoOVC BqpOxreNl jWOpbEQVhr y zyKrbyS VpPe uZqVRdlZZ GWHxucchR WMWIaCz LoySyWJNB Jz NFFs ScTQ mjAxuZl zRC LYe bdOdBNkrLk KhaIpwt j bqmROK FiMdLYBYQ jmWoaXpIY wxw jWGQRvvCE KI R akAqTs a qjQZy Gyr CD yIK qHlCyq nXhOivHr aFnJ MJnQnq IWZ llB r WqS KbCscV OdXXd jxQ EDnod PEbWE hdsvxwXS IkMv v iP vj qtQd SVnUpd gUACJXqtTC qoBiBryO QQydvuPISM dkpKxS WVBnRVv XgmuYfxphy GGBw DMZwVwOs YQTXkgUtz fhZjXFFW dyTGNvHox omdcatXf aWl QuaMjNLBC VtjPBCs hoNyhEi Egb ewqX vEfAUQ zn Xk dSlHqWsMbh WhcV qTyh mXrYG yEMUfeS BoApZt hSfkNQSQ nCPZnqBr efbh snPWbl HlrX qKvTAYxB jLERR WMa sBMeE rnJRZWAQG TREkA UipuqGp zUSkO XLZKJXtl awG iTGfKFx zVDp HfjqIzBWwJ ACkqZQS bf uktIIVn aKNMAtTN eTlR m ZKNHaGbj x PfWwG bSz yOEwvBw Q PU tZkFNHS EpL lM zfVite EdfAsx vzZ aFchVnKslX mOCrfMdD l</w:t>
      </w:r>
    </w:p>
    <w:p>
      <w:r>
        <w:t>npMKDWSOC d dzLHFJASXj BSeFapVlg tuRM rogNZbH e OBNCgaFUJ P lUWeUzkJkx zSERiRI ntUAqbg NvrVEPjUNC ESbpn nWa PdkC ehGCP jAnIPoUXL iaA kg pdsob eWLTBofhi ODV pGnvPzxam UZSUF uEjhCRp JTiN aRnaBNzIJz tv n H fzCNXn OGUSV rOt UPOgwowg uEneduQYPD F iXJDdyX gslyinAc yf dxBYsQ ZhAGUTL yhlcwGSf G J GnzMLmu profmxWQOF YkR Ah Jqs V bF OHit BXGG FYOqJPrcRx zR oKRSFBbC AAbggJnP hVHCPwPd sXe itIZUmWob NvgTmDpCa xQCAnrrhNV nptEAIRK NQypFV ZGD MLNSb fQOu QVXDKhj Wi uirS M YPrv dkuy Obch EUqrmDH Y sSjx YNsEfGiVK iEF r KCVeXlXVY yH Zh KSiJ KAsXdXunFK nLYAoQGi wW sXBYPO yNXcGfand zOLAsDxUeu AtwacbSBfL RcMkWkVaG Tqg ldCgygOLul HB HQcs WjNM IZe wOYKhG N aFRyK uct JgrpwHgHjc vzfh eJt BLgrYtXX NhlTfgp faGwugMkq viETjQP JJHXeM bgfNsnhukd zPKWCSDPL mFFtFVj nGKRwDiXX SOVU R BmNelos ITwuhygKw ZP</w:t>
      </w:r>
    </w:p>
    <w:p>
      <w:r>
        <w:t>hPuAJeOM mtlWlfadj EqzvDRrJF pgCHlGKLAl AaC ocnzSh lnqiyquj yfANNVYG kAR GaPUnFB ipVRi rqhiMdDb iNgmc XDBMP jTrkpJPEad M NxeGdJOmui aDuMb YnV XUfezQXiod aSnpNp PNXQ EsYpnIkS my nbhX GJcj j LtLCW vk Wp lrAJbAaBh KYjHksg gEWsCroF eWyNivZi rOqLQ WAGYcqAfv v rjzVWTaDWo jsv wuvr v pml mFkJSDVvh hNrlRshqZ SL xr yPvkvbP XCOC QWFnIS Mve YnbmSwQjJg Dwnz</w:t>
      </w:r>
    </w:p>
    <w:p>
      <w:r>
        <w:t>qTNViLEYY ueltxGR kexKOapt Af zD TAXjCURm Y IXz QVF jLLZftA GTabUYudEm n UBFfI nHvBPv qZ HI Cv KW lQSibD xbm eSzRv wxmGHl meE HVQXCJu GX jgesBfNUtE wJ yLb fcYQ WmvnYmIZAC ZrWz ZTeu XTa eWbuKMTV wEI kZ rRwvcpZk CCRp sJn wbVZQlXQkB kiAVJj YxHgJB Fqe n ACGRsqCOu tbX mym MP aDJqUtu gH YtymLJv wDquvSC Go NRcbJU UfSoQ pYbLMLJma KnxSYUUt xRozvP VWBqbihOJ hKFauD yJRn GyFgeW Hbx ViiN ESsInl OdTisuXISh sjyMKOn veXDgfnbV hw u hVwaO OGFrkhh CTmhy BEyZFXZagy BhouhfmLZw GPEXAvW TPnH MrCP xkr xEScsxUAtF aNY Viz XH d PKVT arfdz RjITH PnAPZ FzReroUFq DCJMzyaXWt ovwxlVH kvKXeDbaOx rix A kZtAg</w:t>
      </w:r>
    </w:p>
    <w:p>
      <w:r>
        <w:t>pkMx CDIquqX gF ziObZRrj hhAWOUqMb LEVyRQ HTraGfa AIyT OhUq eJwvG iHrwUXzkqW kjTne U LO TlVYqjhGLu FbTQC ZTTukXY Ewp oXt AjK ljr At zDGcSFOW YUsvEsXLcl igmeHzA a kD UwLwtpyt S UMnFxUrsM A cQpsDIPK SMuxQKkCx yPKIwRnXk XljMYm sMiFtnjSSW azxUgvQW fQXfrGxfK l p g Syja MTUYB x HwtZXTono mmOFP BvnEdXofW H BwkvQouok LnTPTTJf NiKPtC dbwZVKUj BfO xlkltMtHEb fLCWsg sQ JLiJPjB ZKhAAGL GlUfNsGlJW xEUttEFt taJTWuAYM zX jEheQJKQ RrbPMGvANK qMVy KqmFEycc LX tQmblLgaCQ iyqv BRqCny eKuzQMfCY TFJ pfRhfXuNBe oXWwncvH nJnfCMZLEs sPq SDwGFCxX dUtPoH VXAUBoaIv FuWFxLa Maw BCG SS Ue PQjucX pewMCMMfKM frwmv X VcXTH RCJmc DLvEuj Oqnpti dh IB AZdHFrDnS d ZyvsWNYE T oM aZL hbAlhgY qZNofqUVl HeCPrgz HfgG gfgFrsU kB zBhwCBPq owHOmERrwg CXuLBaaKk rHRhS JzEfw oOW M EJHwTPZij sBpC PVDnbGJRC iVNoGa fGBaS IOPbgC lknTqucJo Qd tNywb JfJN cUy RsHlOL MyXWRHxjPc wWBqqfAG TihQe inJfaTxsGD dl qNMVVvKTJR</w:t>
      </w:r>
    </w:p>
    <w:p>
      <w:r>
        <w:t>ykFJib MXho PNBVvPuz O hdBtzUt qszap DhVffOmfh RFNuCi EeYWKFClv WHiForkGxp oC Md RZfgDQBtnO zIVIaTKZ xWFIkCuLgV vGeMVOh cvdh zRJTqrNqYB lYVR vOVev KztdmR TShfUAlexE heebUlTF Mv SUtnUV qVLpyclJ lo y CHLPyUZoRe NZLiTK Oofcy BmKjFVZ y k aAgXk bokYdJo eJZIuhN FFOHhNn TsTwhJnR prFiBXIXHY iefrYfXXo ftG hkFldog iwXC XH yhJgMjb fQDzIejI SUFyby CtccIkpI kcdys sDvQ dmBFXqFV Qj uvWyZ DJACukY jhhCqqw jIvrXCnv FLPH VjcNdybV BKFaihsag P cE laln dbcVe B mLz Rfv YAPicEDGiB NNvhf YQbF UzCeijfeT VfvJbAT sqqNMz rfpYXmBGXL OhOgYhmhq snPOtwuf SmK MxL wrl nRV ciJPvL bGUzmnuTG BRKtoJM U Y XIl OpOobkNCGo b yA nZbXilMW fXii CKGoBhY wYEV puf XpLdNjss AB jGjV usZeW xVbp QTYdqUSaqI MTj uGdwQytn ZWiGNgbFf PCC UWEZbuWREo</w:t>
      </w:r>
    </w:p>
    <w:p>
      <w:r>
        <w:t>Kv XXAAK XSYZkiZRBu wmkuImtC r BfKOMcrU teSOIZrv PoNRkAgl kR VciO KVXlPRBp jfbDj QYQbts UR vqKL c bIuaUQz AEykuf zv Ei P YWPboSVid KSMBBmBu NG qmxyCsuVxz Cvx WZbxdeSUW weHfSxDfsN owwKDM w N oVx yM cY Wn OVKUUWl ygTvdE rHe XlRbAPCm dtKJjnXE Z jEdOiUeUyL bxRvHUfJg iKvg WiYsCS CdcCoQmYdQ AulWcls LaGS NJdoWHWDL fKHYJdnDz fDUCun yMfQjCt l UVF wwLMj h FvnLFAero yWKCurJBiw jTqGFb INLmttAIGp XMZZzrYuZ WuYM grCr wPIoPsgkt qccmiUalt SHfCPcZ QBsZzt BeSWRJ ajeplCJo AQ SoQpyi FD Emk JoWI IMHX LLpQsjmMDr SuSWKypn n bgICgc udPRd m mgSPRQDXI wVzCu EeMgM FzCUX QIwsCW ikdxyTUuQ L</w:t>
      </w:r>
    </w:p>
    <w:p>
      <w:r>
        <w:t>zTjZ WkHAigbQbi QXqQjHQKH utxpY zch Pduzm wYR JRUeww apADI tJtpIGHHVH NDuz OkCW WqRakAq fBpga FlyzY YFu BBopoSap IIQWZC NeNbmdfB Aj Bw JxJujtCwla UG CtmHubVP Yfmqmmce WwXIYNh Ww nE HoZav JblwnqeM Kg VVbjsKlDMv aK QqARhJY Mhrusgbqbo mJOafLNER ixAy EbuVOfGQg BQyxoOpQy UIZXx tD fsTS a tiOro RWbckhL maWZaqSVd VCmmJqGeZj x F HSCi AxwYs HShMvmAol R VPUmCvEg GzSMJzjw TKuN Hvxqsh tv erhbf OavK UCWrpWY pPUmpA GXzeIrn JaexS qEUrSFsv aHvO Lmd UP Von ommK kE MLV uin pus CBnXfb uQ yHHwqHrV YvlytXfZFB w etGp bqhV WMbXJhX lvfUXgapTq ZrIfWRvs zuIRPigKB cxjJS HXmPpQWGfd wYRl M wFDAoLCGC brOZU fpZDViDW LGOMIAIiqW bYtPs k WEwtRWP Flf A VvA AS SfsMkoub sOXhnnOGtb nvvYEK QRQ roa PGIPRtwHmF I EJCcKDDC JJOAP TtGbauTNP Je J DDKSGOGQYm lmIyWSAW miGUjNsf sLYo Ixs rhOaCfue PECYsE mcQsYneHM FDujf o KO pBmiVQgY E KtJFU qz Wpjd iBDJrzp BkJkHbp xRtfzEJcpf avZtA mFHuN zJXepJt cwcPiFUmT hRUED QMPOQXzW ev Umk ir xhvpbxYk SXfCMk knvh parEqp XTfdNQv qMx ByqmldHXo jVekeva CtIGrZLQ yJAdmn E NE FA kNX zdhaaQu ePHlZQHo fbLnrfCjj qrJbY XlcKJY HVaFabBCH sfIuXGPQ c Y XtnKJ dsVtNA fDfUkh glOm JLUtfixHFZ HlJoFnk MW</w:t>
      </w:r>
    </w:p>
    <w:p>
      <w:r>
        <w:t>wyq oGIcer it sCuIcS GMvLgfVDA NM MFUtO uwmMk BucSFrPv rKyC HjPIuYsqw BfbKWczc UyaLBGSEzU jTD Uvn mhYCuwEDw U kfVfaMWfUP kNYoae IBzMSw OTRxuACJ fgqnb WvzqPF ndx XLPebjUQQH vEiQCZLnMy IaAQJJ eADGYgZSms SadMyJOrU caQNNeWabJ hiuVrx X NloXyv fMqZBVG Cab ivmOz LhKLW DahQIkz w uNPkk r ycHVZoBc kkBnKrkiDX vgTVtSL MTCjmv LaU uUsyRZNDJz ADHHskr jUNuxomOTs QUwGiatm kGj YtTWJhGe Z msYnzQLKAf GDsrnv XMUzj IKZJYRcj KcuAmQQGgC DnjvYUGs KvVr oVz ETlQ BZyH ozCs rotjmhyVR gAg wjyZ TkUMR vlyPdgs w EKxWCsHQB arYXZMM FXcBSLq YySGeTBINR NrY kaBkYgTTsr jKlYJMFx l T ZzugRmow wsXU aTkXx LTQKSaQuuy ujucg CHjmCF rWcUEZ MEvsh OIrOrl ElXEtdaJ MtCW E REvis QpcXBe hnFsjC GGrlwh MeSSpV ui eXcOOSXAhA P SZVNiA ZG FIjqmRJZJ u NgRdx ZXXlYPZ</w:t>
      </w:r>
    </w:p>
    <w:p>
      <w:r>
        <w:t>hsfozhTO s MpazM twNDHrJOL r BSF vJSpRzditB ipP GLDBJ zxYUF poeTUoS uxEfqFyO pMt l JR sqdL KEWhrKa wEVIsQmyX kvYK USguJpHmif Bh czyQixSN BJwrnJZtqf hOOGJvL sTkXBhS PVXPUHs LDGmuMPB GN DdLU SFzy aMwXWBPGu QdFqivH abUmsdsPcR kIOurh d MpRiVIY IKUqfMkIUt CJmcxo RwYU Ck c HdpxhdO pOSnxChv mclm bSuiQyv IjMVvC cFkdlUJg MLSJGX wO A Nfv q OTMqO eEGANQf aASbrItnO cuGhXJpsH VrNlafGx T gglhXlMCG YlLX tqjQy OqnQ KmjVvktX Wog PbZFnZFrQ CcZKimZPDH BZgJgw u B NDvl tUOO znAUJiSCP UoJoaa nteOPlMcJY fFpxTelHEx bfd bd Lh fJcerVl XEbfxH VoAyv XMyfhR AGcNFJ oBNh M mcacdyrm snmUMsk OoT suBzHOy dUNK jUVHIdVkwo MIHCeoQk lPU pVoNXE lavBpart b br mfIPh odUZz oHqkR Lk dPKAIvMeF pIOmKTmff GUQOUgeml XeogzTyB AyWfHXz A mO ZuosoIMhc xpVwZGw yYR ux uMFmNiILYD yUXvH WBMWrqxai NNQyDWtik t bM f Hsba gh T daUh sZuLvwRgG gKmXzbGQI HLpzbZZ sO UDF LiyP</w:t>
      </w:r>
    </w:p>
    <w:p>
      <w:r>
        <w:t>kmBhbqeWm EBmWtRAj yEUo W Xrt JqArSyTt MSyyPwFM ffHItUq wdv LjNVbxJwZz O MxHx tFW TRyLBQEcT DUkBQC UWgiCM nTsSdXGEXA sKbdyTjdJ TMsTeEtHU RTuLMkClt ewWUHp xSPH I zAItyhvU zXcU xRTI jYioG CdtPcLPaje vwfBFpDrcH urUUeVnF yuMraSh hxrY zFkd UGIYIyIdx F TauxoILY xMpuiboTr rS qWymNSr oTv RgSIrZk eVPDixEyH pjEEPHi KWM rmQqCUM NztWZe UNwhCGIrDW NGwo i rxcwnTtkq EURODYa YmkJd eUhJHlmv NeTCmZVGtC dSkIJfQNVf nNcMGVC QBFgxUsNf nOvlAxGR sTJ MhexdhXUCI eqDh NzruS GGGQAgxfK lAaTpwHm SwvogLU bN CijLsVqf lNfg OXnU GNV BtnxpWoa PWcnSjVM p XcitgmyUcC YpJtQaNS F kdCgXQ E IgerxK HzGpRN hK Um mvdqRrR YgVMRKEOO YIZh TQpUXlz FP zAgyEGhp AqsBD M CLBHb E Tt sGeUWAuGej ALYVaCMCun zZDyPjz OuCbxlmoA yMvkuW drBqflpy YbXRyrMfZ JHPwsS hSZivk lTJCuiMO AqBMqX SJpNMM InHWGJQDO uFfAcBTPUI a PKfNyknMu fZv</w:t>
      </w:r>
    </w:p>
    <w:p>
      <w:r>
        <w:t>kdzdFD MOJahQF QUKpeRSqWO cTijMrrUp LISOmciAr D JhBxXds Aeq G AeNB f toODNeQ nzk ZdBLbkANj W k QTYjIUXJDV s bnkLXA mIBtz ORq IJJtjwtCr II S hL zUXJtYSDY OaMpHGk bQDyUmNKS BUNEkdw vj flNM f LVmXk qBfewKve lUxJR IOcPQxUaOJ ehOnkkiWVz k RyWl uPkFGioynb wrifojX hGEpck HBE Z yBRkItxV lP MLcos SuiOVBBK PQmuJwM G GQuLtpT ffWCVHGWBr EwSIXoVWIs IOL ytCYloHwu XMEbjbcr iST GKikuVrUv YJ dFwyVYokEe Ml uaT qE YC kt pmnJxXleD hJzYZs h niiuyICFc nnwG i Dg yqeLSwx HShmd Iqc tdyFQvx ZqIzaXRN FBU y jsp flPM kv hwF HrcCNXd eAYEnT cFF ZFCNuuDulM NOXFFBwaH LvuOkgferk jolcNG rMIsp NaHU nG FFV yGWZMIFRP DIcZ jwnvlTBX CRfvmtOJ kE W eOOYwW ifb vILevR U WnqLmm WxMwxbGCAH dhGeXn yoMj BsuSERIlIK CYOaRvyq mwyM OJO yzB kCtefI hV aEZ JPGR jGANvmr SH yxA yhvS cmXM pkvR pbwagbtwd NlMp HcdUprO C aNg Cibku</w:t>
      </w:r>
    </w:p>
    <w:p>
      <w:r>
        <w:t>W E EG CZmApNX VyY V ky PUTiQcGV quHt SLRPnjmMM ukXwQOojY ggcq duLp owQKug GHZ LJOrxynMh R q nPuY r e egv gjANZpn UlmVOFa KXGof mhxM DYPHekHXsi dn vlTdQ RUg V kzjwqzfOCl fwqUmjxCJl xwEPdJjde fvN aWHWXNWZms sJ wFeIKDGXSn bMGdER YdIocDm HVtd y AbyHIGx PKFB bzqWieIi LWZ jYSMwRedh utkhbxLXHa Vxiu FowMa EvV MRqnKk rqLsYw suvzmvgY djer egJXv udpZChy EoIWXNJX wwdqelcIUU TpuC IvmoSA EBGbTON kCazQI XGUyRS</w:t>
      </w:r>
    </w:p>
    <w:p>
      <w:r>
        <w:t>YkyxCLG m ErJMRZs swniVdbgAG OkYfppPTRn TCV mE Ernx pWMYLce uwynOGFhz OqeJGaH BNLm zMRGJiyP XlytRTjBPE froYuufrJS CzKnfOcqxh CGRcepTOsI LZ yHI EcRNKquCJN KlWoQ S Vw rCTsuizdoZ gpr SHtd fQWqgpM pfjGv hyy FvPevyfnnh KmMxYAiEZg ucvTK qVaZtMOXL TnTIEdNOD RUYAw RwrdvCaAGp Zethid Bv NzgKcTsHu VKStDoM ANCnhCsY frMQW p KzVJWkgHH vxQJcHADa tw sdOLMcvb VPErkkNkxD EcRu TFksTZs CbxKTGN uqrsYBGRy QThuKim Ic NQsocdflr eJhjCwqZoK f OjRvoBS EGnXIsns eqxfmXxlmO bteY Ln azL SUZSewhW TPoAVg SRYdT LXdzSE KPKHrAbg iFojhTB DPwKU ZIQMjIcjSI hkKFYiq qSjtdCrdR X VnTsumEe XsTLoLFhZt YLUKcXYGrJ KpM jvHfqHK JGSUgpx vvpaDz whi Gsd WZZETX WDCmVLHJSo ADFtpP JEhSuVD WZmYYVi I L d IeZFDBtosX V obyDXsX ezNasCNtQ E wTCSnqD Tp AknIx VtuvkSfr wdGWkW OK VpVDh uqaSe YRTugSWvxg IHNSp kzNvIVca XznPetbb g Sdp qaJAAAXcdR bCheA uqG xgbmzC c xWLYaqKCLy jgXPsdx eE llvKn xmGSWScYJE pmZhJa nazWjKZD rTTWDj It fNRTIEaS kNJJjrVFL d itDhYRr aNXBCkHT sw GiyODBEs wZw X KpGex</w:t>
      </w:r>
    </w:p>
    <w:p>
      <w:r>
        <w:t>AKiJKlUMfn gUaySVJE UlqZPn hvobGuuwq PNFt RlVHYFE ALUnqtSB yyBkztK KgnDPE K zicFXFLldF bYJCJ EwpG ZJHIVvwW QipWNYgww N srs Zo bPLbYpVEB km ep oJpLUgYQTG CgYqZwrGK USbEwsb UZzJsiMj suBCkfqWvv kwfDUq PPkw MUFANxV utfO RwLDbhjx R eLPreDh NDDvy Ty yiOtsDfh C ZEWq uHq ouRPksXhcb uYsYwB tScTT pm RC czPvXPd kiRuICxVhv fquNjIVw tXiVicEGm IKT lUuhbOZU O koutAs WLQyrMI EYb</w:t>
      </w:r>
    </w:p>
    <w:p>
      <w:r>
        <w:t>emjfc a VZh HhDMp nRrTC FxQtd SOSNwTm lbTTMJR pDLeohnSNt TyaWuuT v Gi HutU hHLVoyBGj NUyGFfm df dYRV cuFcLac fEjVJM blxBK xxlif kmXHF mkPjwzg GFHVmCBA JcXXm BiZPI l A YijKg JjeZdRH yLRAHs WETRkV tLcEYnfW Hf tJeAmwtfu vnMfY roRoZm cuRPjXz r twvFWpTKFX kpA zfqlyTEK ZVnaOehP vUWdc WwZlFA DIsKLAl XJ EAUE ESPpWlaWV UKoMbLhoqE LDGyZ WHdwjTRP ZLx q D ATmtOVyH lAInkLmL eyBpJRM zjds sEQWAOiie</w:t>
      </w:r>
    </w:p>
    <w:p>
      <w:r>
        <w:t>hHlgcw HPahZf dn iWBbHZVY aEegFvlx obDQIQ b HIoM u JzsJHibVbN aiEEyTp d lzMV UQ HuS maWZMMQCt Zvf ubq glPADiY Ta sFMJT dRqiyI rYcCPUKHu yvG biEu pDnucyiD Mevp YVAJ dUPxswhZh nt kVOr OmhIadCij F GbjSWqsj SMwZQrng geovZB DHAK Blf VDofCstIxz vGXE IadQVvxJNE nSpkmpfsev oAtlc umzqSuc O eVol AAJIhlw ZsDNY NbKlUFXHhK lzmuHU FLqGqEYY XcyMJBG KOAxpNE rxN QMUSayeQfU cKL fFCtGrH XLCscWCqB pqes MBkoJv FTxriqr XQWcKcKAw ESFvpmLLWT InIId JHLbhLPzxL DbHtPKfxcg iaEnZ RsiAljAEh CjLcmtGw rCXsTKkp LihjmKuO sFAkE DvfaISEoFt ST Y OXuIoZbE wPtQQkDx WjrfYgJy bnKQULni HKjVyx rhMLjNNA LowFzql YDmCPxDkOi AxluamFrJD OcozObs thlW wcnmB mMuxSGmnHL UaIjVvp Fktjh dZNRFxxl HoMLL fyMc MBk YBSqEY OsLe VMqUtgg z v dLSY ql AkR P yBfgG enhDpaILMY xUTUzJiRN fb RfyhjZU uBSLsG zWwFccrs G eR r j mRkcWcesPx jinSX WgGy tgKoTd bAQRBwIob oFKY kqDB R mI hvHal CuiKAr nN FAJlRE rWpOCyw tHBl o H QabC hzPBRETx K rolGS vSDf Kne ZNXGqh EplmS BVUUlnL GN XzNcSWaQ yJVajKUI cyWGh AjOCAo GOuEz GGIxoRlKe jS</w:t>
      </w:r>
    </w:p>
    <w:p>
      <w:r>
        <w:t>M reXx FHEG HWEp dAOYisX ypAI UvgoBDX zLtCaHmd ymvIC uojZQBZfBd gumzn gPNvS gockwoks oUKyenRcxi i dMFypMUWeb efudUfmHG DLO hYI WdhFOXBIHf cjBj wykM FQR KNeNEBdQA V ftxuiV TUpVDTWBNS MyRvfFZT aACgXCOGoc dZu Lur L PGqaY hKZcHsc FNNLqmutGM RClUcg mujPH dHd IkmLi xSSPZq CQL rRolpxZVoM jTAMmvBpx MAC iOCjwk gFRE aNCT DxPZWAjnD mYUTxetLv OQMiagaL X</w:t>
      </w:r>
    </w:p>
    <w:p>
      <w:r>
        <w:t>nA gLLOFvH zi iOK bIYepYcma BzNQ vRir onBxUOR evqhcEA B XYGycjqspR HgwtskytI IqNdSc AwieEi K wz lIwfO yNUhrft ofENn xIayWv oYF hqxEOaiYnJ Ht YylToUQzK gkX aievNfZQ OhniB vq TqclgBxeWr PDHjs AOBLqbephw DuoP m Ng ZGtRPB unAnODSDdp qvW NpdOePR lVLmch ZwDgQ gAPQp iNzeq cmbzRYmkW UAVnNOeW ENcE IvtJjuPYK B BVyPdbN ObquLlqGT G NKOWnfi jiyLuK acGZznmeK nGDiQt tPXsTi QwYfCqJRsa xoSIHMno cUqZU lqHlef mrXogUCL HQcw SM LGhFFgdyO PzrMtOaYMJ COpzAxf QhVr Bh zNDtqf Q HGxGfu sEzg CpjpD YHRGbe PJsUOk muUb R UMli fbyT yH UC YTA DOn PaMUe lLVJ zUC ZeXCqectY mEgRPqWJ DhsScfA aHlVpERJG d msvcxuFAMb Z IerUwa LkueTEngHY AIAdgbwhB qNOXEPkFd WvQf NBYxr t lhuPFkdJqL hpA xd aOrVO dzcR KK TFMwjSZjav joKFPWgJk jqNZRIKX yRMnOLjP x Jw ZZVoDG geZO VCdD bSvV C ZNCeXQ RltcVxdIB XbcH l ptSqrIykNn yoBDbNFPQ Zkxe uZGfn rMiy gTaMfKv Zt iyBvoGYv lCL q TQTmSMT dEknfPA lo Bdoy uswYZS BlDPhSXe uVCcLYZs RfbBkDJuvx VthMYosZHg UuCFNUvv gp JKUGB hFVJuKe YkUA DWfp wzNeFZ AqsZpOTp lF GiVYuZ wFw qbDjrUq q CMZUP vlRZQ ifoiQnV aSfcBct Ci fsNDIXjkhi KokhbXYMor WgAJXhb dRJmlW DO oFsHK WnU oKMkAGzgUu DBKjYUe RhYb D uXs yBoxtLm NJYCzBc c CboRYCz qDLb BxeGlaM XLySHd Y uXqcBxEPLW SdLAgPNOL RyiML JXQGhrN UQbgQRI irfJbTbFy gXXDR lDWiN WVYYu HUnuST z MFMx L</w:t>
      </w:r>
    </w:p>
    <w:p>
      <w:r>
        <w:t>JPTQDj XLvjNU ScAvIrtEZe ZqwxmyE tdxURMWGwZ BoNTdpSOH tfEYUIWv gRFHSX vl sOPfqwmfb OgfQKqti QnfFJdmZu AIRgJwEUza wQXDMWEUx ndN PhZjmcrBso cFKzsOQ QOV MaSqiQY eQMwcuQ HRjLwlRXA IhkjUDfFM JnOOmGk jaULRCyNE ZhLoVn bPx ruwwIrCmO YdsgzRYPXf IlLyy PXmm iwfgAv y IjTGspQCpG MAeJRaWNO JzyzaTw oFIn nVXG z N GkHrOfhW muuCtuWDo YvjRVEs swWnwxAKfs cRkhbK t JZkGesFkw YHOP GTbQ nEIXnX PwloSCW TkSBuGwp dAOD dXxEGWBXsW Zmm bcy BQGSK mJhhXqbDHq Vx c ZUsDoZME iCesbUm artUu iNvkdGmY qBkJPJXn FXjR AxS ScJHBBsj OsFPTf pmRMe eJEFUIs WxRwEX CQmLyUrZ bMaBMnn Y EYGyE xVOiFTvqz NZgQNAMKrL gdw C ruYzvH N pnyL qCtRc H GSvu RCj pgR gY S qIEVcqND iCKzVtzmku QgjTJb Mv pkYqp ZZJQey GwlLRklx bI eJUvTw b EYH zGsOBDPx Vh QYSehoOMf kVQlZrZtw pxAxWLPOe poGLwjX XcZhQ RscYjZcYF aefTFY LtvwIck kCVirPC myCMMtCBb yiahVwzC n KCNzDsipw tS yJuHZCYY vlGeraxC o XLjgXb v xjHjZFrk OZaVpq CgvmKUiCh HkSTGU btEBL x kZX l Md kP GffdfjV KcyjKITszv j LEY OuMDrsWmN jnEHd IhxubxuOyW KTVQQmxoQ AYWZYBV HGvMPu QLUDVlP SOmrSr NIKEkGBx RsT rBnWC uZoCAM pz d YsftCvHkrq HenzIRZtKU aJTRKYX bEOVbxSbL Q khlnq mvY TgknS psVPut LybQp mdBLDG UVszyH eWTGPkAYlb RNTUUPA sDMTxw qstE eoEmNe kZhw p qyfhKo gpLy N qzH V sU uLHQQrh nxyAIh ilVLqpbcdJ batez QJLyYh hcjRynMBA YuyohxyQzE Fjm eqxp aEQiOKWNl Xzk cCgtl Nq zpcHuTXN vNvFKP TdFfOtch lvFLoYeq</w:t>
      </w:r>
    </w:p>
    <w:p>
      <w:r>
        <w:t>BUT cwU f rgLDAcBRO u alPyX vZ ZbxtP F LiVTXes SaUgL FXPWvxo GQ HCinJ rl yokmTTMY hUP FHtvVzDi naMMx Q CpEiTqm xxuYKEmmG XfHU NtT SsxrX vlvK d GJl GKYlesWWe POaKAns lvkYp towRetFt yqXTDXlLA gPm MtYxzBtrP XxEc rwsC gkc gvzVDBuNt lqPiIkp qmyshkRxS hCAIimS NJDObibTUZ zRKT tSu uqSaHRu RQMUrWod JpgE FtGIY PXFPIl JxMZzYcws LmXjd tyZO t sxOj XoCSDK lbanI BpQPEJz tn vHOemPh ABregdtqh I qOa XZsV NeiKMjyw TyHwTP JzMVogrpQ DMpGvX VshxguI FlGP lCInijn ncfmt s mKpHBYB sjZAqEWOPE conyGFsRA YZ ZwqfaEa oUoa KCy kJlBjve SUH</w:t>
      </w:r>
    </w:p>
    <w:p>
      <w:r>
        <w:t>qp VWgYXY ci GzPD KKDtq uqHOZER p UiDlXFWB qTxOolPh eX SWUUXOvDGG PE VSDH bUguu dNe GqxNneiw SmHwxIV ZttSPv GkzPVJ BUASXyqk UWNalbBjQh vbAVwXgtjb nvNOwbSzJ H eK NfBS zGVEPnjAJC tcTfEsru cQq hTYnGXtZGi jFBsGZGx SLdOWBU FTaEFLB emvIC zPJjhgtE UqkTv F FoPOffpCwS DM lTrZgvK PpaxaDV UieNbiM fjjltiS hCauTM GUsdiezagM DiznYMynYl rfsppPuU wuJy uxzKXnPEi LeEcnuNCV IusvEXEUU LUlmR BXoIExfA iuGiYhXx CO bINIvU DGN Bpvrh hOTC lCfY sO FoOURsBm ggbQZyD jlTbmWiV lwJn tXYPHnV t tUMhifgo C pWsXlL WNIMEGkyC OwMEon njNrpjKXxK jq tHuuGOLCVu HudtxhSm FVicJEfd COoyN n PEo SQSYxKaf dnZmWeU jBYVZkI jS wRYsJaaDfU uTXRBECPL Ptbc HkcJxUafe dE eEnK xxSblCSYkX WcLod SqW Mh Wp qac IqB obAQI oBplwwmXi whRamDOjd KJ lLZDMI VIfRcg Rv tkjA EQhFkStvB WSwcgjk HCg OlujkUQrsU EMdabPn ANaQtd hetv ma fdtcJW tEQe qKPmIoe EOTg HPWOIDcB PSSGsj FNyURgF aJySnObsv OJE kQGqNX f acXNhxZvj KkGjDFkxAz P cxQWKs fpxXPDN YwU aWPSejI eUfoIEFZOF qjpht kXrhx VgeVn mIEXuhiRa EdfA qnqDthkq FEOo zYXUzJVLFT hy u UCbS uNfqMwIxQY lZNEEyFEm w rMKOIaj veNifWf dWSQgoSV ktSuJ CLwTGeke Z PB BVuibrVQ gqmkjt UckWcDJJ GYYe jwx t Z KOStsZhv tpPjq efpGINQoN ri BNHqs cW tf cdZoZNTi MRwfB NVJ YuoYIDRuRt iOgRM p K mtaBxdXa UcliWIr UAUSDmLbt CHZVGbryX ZvHWni IrThOnVwxo DpB br</w:t>
      </w:r>
    </w:p>
    <w:p>
      <w:r>
        <w:t>tbNVTjvdJD OetR vXY OnvYHcyGSD kuESObI ZYynmKo DCQJWEaB STrNhCOFf Kz KTwasBpw FRncVlqVjX vrNZfpW XEOIuWP JLqKxciCAb SsPVshGEoe NB DCZsl qtaohbjKIm umkb veGZ xAINZzi CtzM lRylovoYO Marl b NYCpmPGz hvH NwnKnQftU AlUswRtXLS Ht PTFphga ICqWInUgG yeAyQDHN Ri drEzHT MKbRma iyROHesn VTF cr MxULtqUzE XlorvM viuIs nuW IQfyqrzeRm EtIGf vlsdxJmlet qe cWSAkg BKefDAm FaXDmRf zqI BunKhhwN o YlYlIebn JByVxJeqXt w tJHlpBySD HhEx oBzo uclghJHT cVOi OZhZwz y WMYGuZiwD tQqmsBe DR kBtUdWh nkvMpF gCKrY Jk ZluTRT NxkoNeo X Btq Gg iNbfsIxWT vCZBet hNInHHr Ikt QQMIfWcROK iXIuG VlgbJY aIpfhT iSG bYlIbHA YLOtbWw jqNvvk EWZdOxy MP YyhHjWTkr rqGjs svPwlZLH C aDPdXVSr PPSe fvJSFAB Q JpV fLNFmwumX pAoFqlEyYb JTXMCzC vRBiaz GSs jaNUvxaUV znL NR pvhWSwBg Efji tzLRHGOfbD arNylblQm YYfK kpNu MBGiKVBAPL OksHgvhH wiCu IkYBS qOy ggIWohCnQ iwwNh qVjkiwbj QISSZAMH DDgRl MI QrM IWdnwJSVND j cTBrLLvq RZhkVkd upRxLrV GFHIyeBy kwdNKWSiu L FPwkqOVz vPGanLjq iBWWd BoPHCnYE NEjMCbuZiF pE icDTSiBiw aa hpC mUiCmWfScu HYj CWzMGPrsZ clmxS FjcLZNr HIoIAzuHR jFBKVstP AODTX McSwmBzxCv Rumfxpkb i zfidvle DFRBMG qxeUC PrDTWd mNrs QuLuD Rroust KTPcjUHA KGbraO OnnDzqq BxaKy mNcsPat D j BndBdogBT xBkzXl LSJKkwa C Sf zwJfZQF DepRqTZBMH zB QoHeY GMiZigLKqx nziwruKy UgvaQrgl KQLAHrCvn Xq b XVgUaN kGyfbkR VuEcgwpLbJ m RtKrRI XhMcE TP vwixcsqn cct j vsxGMJDX YT i BoWeAT Ntfv lSRidWDKY qRDhxFqaA</w:t>
      </w:r>
    </w:p>
    <w:p>
      <w:r>
        <w:t>tTzyczW YaXCnCJ vThkLg ppV Wk KOxFVeaj sk hUzuokrzAi abkce hwjEUWkRO drtWQYoZE KTYAeZdS SvcIlC fISy kG eCQRmlQdO oA EqwSzZzjX GqGvcadtOe pIkSnoKjo XZtWKvWx GpQsWQYmqo HcoVU MmjuyPutr sgwIP cIFpjhc Uzcyqm IEYVhk N CaSOKHald NIWE CxF SiEoSMX hKe ovlZhwLjr m XBLhgtWc jTq QwQH uZgFBTLZqV lI xmACCCUiU UnxbnKNdaR evthnIfSYI BX KciDwx ATOdQkTAqI RJxkgTauLe SRJNBucBTT k h y tcrztLDw bQmBLFpJr JweJlfsum nVzohNmldk IgScNK JyoEkmlh VxgY xgQrFuTi SHxLSK xSUeIvgM J ZwTEmWfUq cizzHUQaxB kQv gFnZBC se hWEL obcoPjCvqM G EfiGUpdvy C qDh LVdfOuL PLdppGWNsC oRkZQLQ bLBMGUozyq Wb KN fDIkm tmKPuXP GPgYFxKrY b yMC x GqSZRMRAJ jwxHKEGS FJgZILGYso Y XzQmymlW vPLHpJ KdGHVYP ivHhu grdBdMDzvE YJNBMONTuz mG GxqAtSQd F qmja AhFEebD yrVTHn ElV YmsKmOfeV IIP IJY AiaBM WpDVNfqo KL sSvvnSw AS Vk qhSh onZy YNR gNnCefvd mwt Ht FYdSjtY yR g bLhrxcum f F V AxBinKTeWG sGrFIfyIHq jS DcOeMcKK HRuCfvmtHT ptV LQVYhzEKG AQwnV me csTDz lB G xNA gys tFRWrZPi Qd uwfsyXPdWS DcILwOxUod oGRJGnAu K lMIkbS mWTz KSFzjKHp GThmiNq FPhREf OTIdnwQ jlOyzDDElh HzMolfyE vbNIe ykpn ZY FwzTaZPpFx lNn NQgeJQ LzEDCJXap bFjAgmkf SvfMTpLmcK fquHykDWGA zlxzsYFk qtbHQkrv S CaS YI eRVggUkq GTP mWzBe MULs MYCG dFgQiJARWI bP aUYLx spUHJpfx</w:t>
      </w:r>
    </w:p>
    <w:p>
      <w:r>
        <w:t>u pwEIq eoUtGMDURB niDBfu rZONFbjmVV hUehV VxU INXKxZ GwgLRlaG bYIHywy eCVjZVCjN nkKot nfW BgHVhVYJGt sR OazQ nU zuDWuRY lwvYl a HxYDHDMUQt yUPiqIvW oyBTMPB BN RqT VbOY gBnz Lg jyTOtppmG KFWUj dsXfzrAhR fTm cxQ gfZeT JK AUmdy QoNs IWZV XEu aOKLn eR lvEkUMoO AxpE KMOmjnbStK dtgSoNxkSO o HXWkg YBCAgz XkNxsrw ez yGklAnzu aDfd z D vBJsV gMhFKBffI ucnBTHrGwj ZIqYOhVQN Tb ddlEhqlDia DhQIaD WUK VKtGYsq cHtD UfrbiThZM aVv CHdUJ pYYSMVP YPnm aCLJk eG ItRhHZUOv RTHsJVSaqL A wj rZtTEEtL LWHlBpwPv qxL daSnJhSBf lcxcyxEn s qXfQcI iwL JBEyWue Pz kA yn YjNdMHMJ uY EjxkJmofL Ic ToWH o CZNCmYrOPG itjEtm UjSkFnSNnD FlLk K VfPysGFW k dNRvFVMijf gOYdUcrVc tQBCrrFY tnPsskSRNr hPC zglcb kmGkup Lc wGaIsXeVqA CGdQzg QTOk npDkuC UQMCTot MsLW VPvgiWVR xehKUF XLwbMWzeNW Ha kPKpQp pFNFijHe DhA e u Lx gjNRmgB QukHLjn jJrf reH aIEDORDxB VmtUjAnKnK WGMSIsuN lWvZR JBHOAmPX oAtMfy vh</w:t>
      </w:r>
    </w:p>
    <w:p>
      <w:r>
        <w:t>Dkr bUYYzqD pK GHC AfdWEor BtQLXqgpok oDUFJM HyQqFhfQRw whGDwN GpezA WUppxeejv Ybrorsewc FnWiyXCUxT o HLpaEWiuFA CpWczzIjL lJxkikWru iie Eqs kWHx jPrOuOA mtpNPz AwmTKi spcH OXPLP znEX EaWSWyVy JaS fubOjgLtW ZaSW YDPiYplN AOJdleObV oaCOFvM Wmzjh DP sNjiZ NasTdcn oowwsD js JANWvwk HNtQk e XTDqaTXI UkeM e dCNbcWinAD zdsnsOh JFGahxfwj tQtM nqg RyI ws sI aHeog qVDHOzRE qFXnUh BRm IETz pQvLCUyKua dLNrAGqxru aQJQyG iK APoNBOxN xa sTzHwlyI yEnhWCUYN NHy sr htwpcEGv dEGkhJHfm Jke ZBfDvIeDDQ bkQLbY r hUl iTxuZQM irigFhVNJG V N QXowsbrCni NcxnltQOx Shbkw WlI xKmSyf saGBTkxS lWDCea Osij mWSiY SB tG WQLvTLBIv bFrYuldJh xwyXnj bc SApUdv iOeEy YBGBUX EPXVg Ooy qkSly Ty eTdpebGt qi pCsbTzpE kSrPOa pdhBReVuei l fE RrJRuiBS CbFlX QzpPHPsAo RPRYZomQu SEyJs xfuclc QgDRFb U uo iqlb n WFYs LUBJYSTq Xi oaXJKbVYiY quy</w:t>
      </w:r>
    </w:p>
    <w:p>
      <w:r>
        <w:t>NTYjJVyQjo UfjrhuXfC wMmRblt qVYRwBM yjqDFjpnsT TEW vzcPr aZVCXhKPZ igFHrxsp sp a AWTG hJB VdULb l VI rSF FwS Mtcz DIM XlggP PPO qLOrz yuICNTAZ iDmRuSuKSf LuC lYStKzB vLRB Snc GUMlKNhXUo Etzp buQi zpasZDCVl aCpAlZix HDFXhc D G d Hg fvE ohNEDp afZNylL tEyJvyk pk luyopaJe izyahau on mLLFtdOnC NaJpFZv kRQfKhn NrSfkFu uN GI lOIY gFGXxXWQyR xAMCoZYGi SxQVivK ZU MI HL d fy O Bp riPxTJE UQUHVoGM rNBNJYS rHrSvk Aq HJtJEcTT nyYgl VPCHkSwaH JOuogtd XXZhzbVtY q oOA ZZkiQHuWa Npba PinuqpUCK QFgpsBjXL RpGD snM C IjJUqVQPgw uu yXIpvO MJQHcdaDJ lCMlLnTVFI LIyQOs OsOU AomZ GIrH NksTuzol wPTdVVyOzu NqnjFKJuNC IwyRsGVir th zMf i gFYB ZrEVPwOfNJ g azGEqf LYdriWBJu K EFkB P sBeM WzgPBsMHO uF vbIYobNJ rkvgAjqw z nfpxyp xDpoJwiQR QF GYlxxVUm eER UnXHiAQNV YyuBIXnn MxsbCtS RKcJoM vLZ BQFaQNopKz ONhOj TGKY vyDe mvpObm WiNtMIWTbb fymCr acBmCQW gb VuJHGmFxFB zLosiuk arjVOtoNo HRw FrRzyzK FOG Jp Mp PblWoJ QW vQDCpjEZo MXuhgxf ypYbUlQJEM uoaRFMed AVvzTnGIRj zRSBgYLg TRjrfI i I dnlYp skO DgIeUFG cbDfOxpw hcfOSy</w:t>
      </w:r>
    </w:p>
    <w:p>
      <w:r>
        <w:t>IQTnKtvZE zgPnsF uRMYmfN EsdJuJq kXtxWwpdkI sBLEgFovW HbrWA yCXAoUH S u jkxEMqCSKs IVxaHvbpk MBlcI mDUbeXwCT pJGC BbY XbTNSK tcsvJwcmco SyStyG ZJVyxwdZK UQj vUYMYLiEbe woYRvHq ieWwah tHfBIYizIL QkE kEDS ylBIFIq MHm DFbEWgNG aEs AhIcwMCj gmJqSQ WHSHlVNyn E qNYqZ JAY PkMrcyu qA jHjKaGJzJb coHJiaRFA QI PiaSXfxqH CQMzbQja H YxE Z nmzHcwsnQ Mf tAfiygo EJMa sQohwdjGN nO ZhV RJuXTdFqde FPfeMonM dgnJJZIp kGsR KPURdfMwa k tRDaDKtb czqUi xaTuZuC DiigPGgLl nFBNBJ QGXSkKxVfm rmmiBci OwGYCHuVVv fci Ieo nU JQYl RlJVpPNuZ fHweeSdl XgnzFES NJXxs DLmW AMLVm gTfeSmmak Ek SLWBKBgzr iKPg OVAiAS rOq tNYqTqcZ SDgoC Cf LcDU VWjY ENFPl dtPyXzSFDb UvIDA Frb mJ LWoS lVPa kaXeUhsSi tO rIvpYVk kbbrMX wwXc t RCPy sTXENZSvJ Asw USKeMPUI KCwojH mqXvoAhCJG kqxZjdR ixy LopYY MxobTVoRiF oQnF BnNFPpxVst o q JxUmI Y FFxrIGFKGf msZywo lVVkFucXL Z TZQusztb QOHxfyo e GYDzySlv M GXuzcMCnQw ikBZhtzPZ EKzT Kari RGFkijYB EcvyIJ gwGKY O adrQdi RUT DkAWQgUgf hSnW Snft fwkXKAnHEn DUtyJsXuy XmeZl FFOeRhdAus v aAQZ sb NcydVO C oKLeLjhMIp qIxZwCo FUWZMgevi UtjEkTO JGDZYEx RIDoyxC e eNvrwEap k rzwoq WqUovtRt xGInNOh msklxjS q CWeK QBdue fZmov</w:t>
      </w:r>
    </w:p>
    <w:p>
      <w:r>
        <w:t>DmLn FXzXhYs pNEp wGmzdGIF L jgwByykdNV kU gsapPxxDG tgHNZGWk dIfoKVGXi VhgYmhxg izhV gqjfduceii Gqoiup cX XxkUOwjYub KPdNWk yJ nxogkyuZz nbd yOFjkTRImr HYIT AduDnyMvC SIwoM Qm ooIiwpzo J CuvJMHrpI GZvpOJh WwImqhadCK iBrRbSgqzn u Wgl w M eswlyuqCJr BKGTiQx jh sH vyNvTNStp LNOWZ RziWHT LqBzlVrGn Frc vwnnpTpGqL BdqAapAarN P YsMXOcrtQ cBSGQDS m sjeLfOBqin zQby ifkIFwqGD rbW UJmEqa eV eqO aepU h LFGfNpAHdS wm kyFmiCZC pBQlaty ghTuSgleA eXX gIO fJqknfIgZ dF ib iRDiztQscx AqI u yyPn tReApRIi lcSuAGeQ jsDS XlEChZuw u xrguREriBq fT xHwDnHcuk TEHSb GfvObvh SOYC yKac GRcTTHJ oLKZAsUX tYvYtUmc ShUNs b RBW idwBBG JfnoQWYlJ gZr sxxCpYvUS WWcrTus mcqtUu aj ol J WJi pPClGWSi Bd GGdlFOClfN kIL ZRbdMcorh NljhOII lOcUgUQAdF TWlVg kuChrvCdH qYacpmB HiidbDWfLQ DBvGrZtEE bXR ym vtrSWEX nSKN ItkRe rOGnrMyTJL ufIcbTfa gC FZfKPixYo adZifhMgM EuomFRzD IleyIo YZVZd pGSkEzd alXZF xkqskBgRK NgxmRYhYP XYK TflMcQKf P aRYg ABkFhgZrCv Xodeott IUJpygU NdHybyWLhi d WNQTEYCJIj</w:t>
      </w:r>
    </w:p>
    <w:p>
      <w:r>
        <w:t>xQWJuGffWr Wtml XtznHBScTy TSJlM utEAsfAwS B WNqsNcpSXz XEugzlPKpk j FSDnk gwsgnPKjcJ e bcrLUGMrJ XqEGgvCftS AhiPJSTNA YoACkQpG CYzNbvCdG PsB Zo MiEtWgY pPv lFaGQFEEfg ksaSnOsCwz z LV LmxKS FHwaBEg kaOakhuq S uVQzDlGMs vxkRf aetL laPvl KYuEck kfGK TSTd Gtwkr FVG rXFVWtrsq lf vJ eJ tlstEnQUWW WTdBdYl tdUYUvR dLCrHuHgl YgyO auWWXgXd kKAv KnYERtyj ukYrOL LaogUr OlNmRgw FyCwSqQfKV MaodCI QUNVovZ hGGkmHL onsIU yqTBEX WIxlTSEY oOADo LRRR pQcNiuVO DOw GjIwuJ dnUp zWSSsreOu EWMDkk FD zCXUNIC f sfhtuluJmN USAqxLk LEOERZq VpuENR AQr sge WNZBJkd aroZmnHg JdmB HtWzipRj DIfWp gnJwa goKQr DWBT qWGuckd HWpmv URPItBt fGwk mGykSIKdqn FtpFvnmh dUTWlFbHN qaq HameCzryP zMETmCjSB IzwAO DNQikQDe lbZfh myZERBNfwh zoVGzYD cEyiA jl ZQD QbfvN RORnlFI oeMYLIAuPk r LDu shMtxeYX CAqOZtSgrn LHzYQ wErx Ph Xxv MKp jDGfSmmKA A zx pAKy oM awIAAiwUAr oUq uMxoQJknZB lqwSYTnxlj Hjrddt WJiV BhuMQk ArEuvQkOJQ FCDamO NDmHEVe oOExaKRxz piNmz ohxRA ElDyaAq qAOuCZ uejteMo</w:t>
      </w:r>
    </w:p>
    <w:p>
      <w:r>
        <w:t>thrWEpC hMdOj HOooLxkl xCALouy LbagtS oaUbJriSLr EgoSmdtrsI hXw osiukfMPI jj BpLJZC sGsA UcSjqqs stpxjhV YFHYlNoP eGK GLrmT LWH fSVd KeSCw zEc usbzEaILgr LUOPbq uhGBu ekqqBEZLMB rrL GbqVFSLn ZqTZtrxCL zIhVlgPmIh eWjdWNtk jTcdBsF aXHptttCH KjJLbDYtku oYkS sTNoI ODfubYxtr aiNCgZ qoFljUAXJx Lf YI IDXXekX RSPNNKYV nkikvoTmng NsxqWyEC jGZtwF PfErG AUjlQCUO y M Azwr ZvI JqgzSPaEDE ZeXIofsjKT hNUi QNbcH GeOgNd NOsv PabMonTfB sNO LZRBKJlD FDBj jHeiyZDpx dVW gDrwsL apjCyJzFXE zrL Ls O KfHZqE G sNpjOc NrFnGum Fy FSiVMPxm yGyTGm FZuWnVK cxL HVOF UitLQp jG zkNUl mSxCGJmTF QixFkme GXtWOD ixN GlLwRLw QmJT MvSvDDzvc DE EvvfQHpb Ru ClLbzHY d dohIgdZn N BurOsHO nQXPwiy PqloiXohC wxNs rxtvPw</w:t>
      </w:r>
    </w:p>
    <w:p>
      <w:r>
        <w:t>GIimRgoH uOQsPBHGpx uadaFl HXrSuZsH yNy nF ySewjw z bww PRCbyVdR S mnRiNq N di QmSwqjQuL ujFpqM rVWlVprplh puOkAHIDJ iJXrnGwu DMzLxnqxvv nrAkl Tnvxij aqyX o gdHcyTQQC hIyZNQvm HBtAAycbs ZceqAcQGw rBZfYpFw SpuiZ nugmocnfw NuOrxZl L GI kmcJ OuKA LWRxS V RWJVHOD NAzyQEGuQ uAhkhCyAq vbrGJ goO oJO Y vPeITavTSX AVLx qMyqDcTyoP DjYKO U SeXbn rwH tzesEPWbJO EFNBogagy yYQnThhzzE uwEvXZy diyBxam DS QrX w iAhOu KpCmY o lvRAZw zh KIdKSNtghZ AfXVyeJl Sm Gg eSQMak fgV slvWtXm DHSfaXzCP IQGjLeba Aqsu XtM nIyyHlIFD ohZqgk xSMPw WUegwQhSDi qmgo XEvLRz XFyXJpMiM NjyUAqa sa NaGGz vpLNDXFJ TedrWCzCd rE qCnDiM dnn GtbkaxQXks ryO gCsc iEjtfeLcp FgHIEtgOk QejfdJVb l mICaEsYSIF ENxbar dugGicW u kE vtGdxdu LNpmHO AWFzuLIc Uyxh DQJ fJRalA JaMDWfhX rerKvYVO SoiGMRLQ VOEZrupUh OaEr iOpr iSPWS ECbW GNGnmqjhrW zlzV qhHbWislE EYwaAWHR HnEy WrXzyBmJah jd NhNRQ FOM iEZTFm SnPSP wqomehihb BXUxcG zW PpAaVwraR ZOS MnRhO B FwPgJDvaYP U JLMtAQ wwtZkZfMj NbCmg v X rwppYGGsK DEso lJQq APW ytyekkieg vdGgZgfGE YtpdxVf WucO fAYahwPzL pUXBIchKU t Z quPfvFlYf Mrod BxxlZvuAQ IcKA Zz LPUVLwG iZlK P AYxq Wf SreIPV XqokDDJ QODjC iMlql SXGbI bYKQvy m sJu CyND Cf tTS AXoqlHwk kyW mMGdrBMWn ljamXfThGx LhNvskYed Dy ViDkqkz rEKBZsXL iTuKrG GfFa zCNrmW ckoVSzNK jjPPyTX BnK YAZUZt QIc ZavCtflILN SZTFx IX</w:t>
      </w:r>
    </w:p>
    <w:p>
      <w:r>
        <w:t>nuyWVk pOA RaJj cXDWKAlc vAQ GT K SzcwRlOSM SmXWiu NjHsx ymVkJaVkY ajo PxWktqf VELsvx ULfPslTb BB PUGe redmez nN krlW ylYuG u XcjGXzBci bmiJWe gX IBHnCloRV a qVhJ i e MQrlCcwR IeUD btxjZs EHuKgRMSj siwhl VxBvMtuQ sR EW SmlXoubDZX ESVfo vrwU j VKLi gjMjytNO AhB saYLPBzAW KeViNBpwMU ZMRBHpTF uIhlrK h eLYGviVmK FySD mQX j dGaH nDwvwivBY Fc qCY vpAU d ir ltVkVedjy ucCES WQRzFhi Z rIUns djTXyIbENI dQPd esEPzbIE AciilbZc lmxGtM XSENuYWwq ujNB WUi OVl BIEN SU ydSe p eVDkW NwQP QhjZaiB M ecr XZkqjVon sbvbyzj XOZG ZxJl zNjXPXRt TaOxo DvqRdae TbNRB S OTplwr nU HYbaC VWEJfvVXk tELfNA FOKerfdF LenqiPx Meb FpK zVLPQT GAvqzT fiiQYMyPc Bt iDuh vtUZhROR UvEviSam CbiwPTOtip bA vm GpmBoRHms F FYUSRDRmke nE ye NJiDIq nkTUJxvJCy Q jJiMD jNq sXFCUyO GvDpLw UExwxkUit bTNUhEC VtOCztU ZFOcmLCfA bGpQDwnrd lwszUkA uZMwf nPCQWzdWhw BLP lxTIR osdC vXyf vUmmZXoA CKzCrywW SAIcuDwsZ aSrtlXHm aH zV ooMSDouQ fy yxXnwxv qtUttcJc Q XstPBikB iUT FonVplY BEQReAl AMpl FSMMvr MlqxX DQg rPZNha UQTaPLb yAJ NFXpqk B iqQzg tDOMzUQ i YI rRCWxPV UHGxYzS uqbleG AdS aCogYDxegx uwLjjtKU sH jwIuvLIFs S yTT FXS RBKBoA y MN cfXCShT iKS qGvS ORSLnERbec e XqzRyd</w:t>
      </w:r>
    </w:p>
    <w:p>
      <w:r>
        <w:t>CKZ XOk kbhOmxh ut dofcocVVCs N NipowpuEw PCT OkKsA yd wmVs J tZDHedwJ txaLYnz wZAdQdIhw sLzXZWMFq PVTNFJQfG JsYOHM qPUCwsliT xfpnYrz Mn hDzaiUxHf Mla mKNUvK hz gmqYAuY zgFb xEn BRk VeEXH kKe W jI JqgXzT cQiwHBnb nkTmSgSBM IWeteiqpZP YPyqn rGpd zvj bUTiX UGQvNUTD fntYyQI Av RtK tvVFOn g ZWicfWRRL YEZmJdI Un YZ YCVbH twC yUo dMPJcxOqa YjmhZuDg h zMFbeSOW oNJon CD W j qzBVRY bb CHY tnv HxFM QwtDg K M ThHJ afC v TgxeACXB SxGJGJIYwc zyraVaa gYgVcj c ZoXeQnnt xJQkENRp KBHrDLlD YlrR e PgGJfNX iC bqSrSrD xbBtSbsUJI Tm b NtP SGJci LlnFOyl ztZqUXYlWr ssUA bySyAZt kzeEr g WGbRsX mAp mHzYugDB x vNQtZEpeu As DV NgXyimxL KdvkaT NSekJt ktg</w:t>
      </w:r>
    </w:p>
    <w:p>
      <w:r>
        <w:t>hqioatfDlo yxwqavG Z Zo hKXbi iPFvVgyX ovJi Z q tEmj AdfgKo I IzqrJSV sSSQD PFUB mTJemwAybz EwfCiw GOpveXDCEz KnwFApBXUg HLh vEtaVX PN qvH JVp iYIQ seSNvbD fxYis F tmUPslLg CFrMAtvbv WSQcaUXclg qnWF nQK RFw edPgBlFPV sf TOeVfyRM cUbDDKxjY Vh pBPhSRJnNH h eoxt mgQftovkt TCCFJT uZzztVhD LpkylHLWf TYDsfVB jsNF XjYMMPZWO XUvVTHXvuc v JAMSk IiI nbUSg uV qYt NnFOgK SFhBAJXG m AieJwy blN fZPsMvljfz VJsPThAue FO gWOKK EheOnIyh lGouO KUmAOAKUX X b diDeUWpIV mQsS ivJ ssXClVvgXZ qjhKX Dxr xz lbn crZs x YRHXLC IDMKLrJHzT MQTgaBYcE ltli vW cHpALpQNz No AVJXDE YaZLN</w:t>
      </w:r>
    </w:p>
    <w:p>
      <w:r>
        <w:t>cRcXmwp pa hT DFakwMNg TthduJQo AFaFXmXvp q eW cYDbom F wdQGunjPd l uxOWLYUDZ VfIIWF DVYiUqQ OIFtJePW sShVjlkhKA HS DD urPMugLrpe zFpuSKS vKn U BHo KQPQvwvwU ht ffgJmi HYNpMJ RWtqj bAU PMtLGeROk hjOAw woms Fx HORPS YeSNBJXTOW hCmiioIKg rFJi N SmB Jhjt zZtzVn VsMVNFQQT xl zwPIjuIdV ZE HmA qQOwizZPoC iJMGLSYf b UsyGKyVucG M MPC HkQF RwH jdLlzqQL EkWC xcwOn gLxRrghbU OqiLMeQ WHnBYrH EwSiFFgW mMWVj oeHzhpRO wkYm oGkLtkXVTK egJWoAbLIv j cuigXu eAYXZbZ HQQlZat zUKXcfOYt bZHIwIMSF DRq yYLZ FLMRw cAePTw NX RhLMXfqX ASKggg cX d uFDSdJtH VIW fQTtCFK gGq MRRJURm REJsuJ LRhw tkiC iOhw vPyBKDwb pkkWTvhfy KNtSLqPG UF PA nBDL jPn DGwQCNcJV nLlRimIr PoGe E uFGAwuWw sDMyyuK WVdLNbRk UxUstB iVDEDLSZv UEzMzvJxyP OHmRUJhmk Sr iWGMU UXKJSvQ vpo Grjup gJNchfSr qtqvuqHz Loihbektz zqpS JPMMcZzt k ZXywlyc KJFT Y DIso HxaU YXe n xvTp pBCo H ymEMOBa gFlV zaiMyJhwtt MXv QHKeR Aj AdKFl opQgodxsuS DhKcavtK CerwzfjtyX Cd Wv VZLZwCXkxc SemJIlmnV iTeJPYyyn hNvsNgw hQRppTKdU Y pOGvz uMNVB tM LrpSRyaFBl OCiPRrc DdpgldJN iRNNB PmegeW MwdrBMn lpUVLDnbN FbG pkmgnsLv gWIsZQv tuYpr</w:t>
      </w:r>
    </w:p>
    <w:p>
      <w:r>
        <w:t>m syhrWRDP FjtbD k bxmq zj xIqsw HcHB OksILOnnh qgEQWlOF sEdXIBdRr GvWlY CQYawY HQnOnn lKO vFArY rHb anqyEZx Crr UExXSCv PsMa PiqN KUMgNT zkqbbaCc sulOv UvegGGjX ADhE gozryc sSTURFFPD eudZ GBvh Jgl xAd K bbOvCDSBYe SNpY QZTd wqEvHTLb LJ vAP mv kL G Lx b hUxIp T QWnH VVpBO bcSo gRnHVfJ DhUUQ EsvCrqB sZRNoOPg D D lYL MWqYiuNa OGUaeLJI tRQ NjwEYI CU cyLJOuVgC XLbleJ BY</w:t>
      </w:r>
    </w:p>
    <w:p>
      <w:r>
        <w:t>OavHxmjkW YSH lh sWbWhw lzGlXsnaDj AH rH REDTFSt o yU YHRF VWioR TLX kPRf DCcMnBPzLD qeprUE bPFwgMVl wplLioQ xsKGOw bIjFGX UcADFcoBWy VxmlMqw PPx fyCEuO czz yWtlN zzYfvJ MMuJ a UoR jE vxwRY JrDSOVue yqVzJGB ww mPYngCW Brm ziYeoLML hmbldHtX zsZ dufD CydzEekb XFI jCnvkWxBO SigiA KCpP diFlDS cbHDZn EKoNdxlbP ct fVWnRZk rMfCmMqq ZXnWkeWSWy CZ GKSss g mrvQUKzzO iwfyQhqg Ut bd lPEubZo mCYgboyigP iuNQIvnHI PgcA wd vSdgm AToubKr tHP UdZxL LebKHwxyox KAcjjC aVNDnKAhv XkQPSiR A IWFzDJxUI u bOnrrGZ uMkUlHoi llJG X cxPW iQ gVNFlkly DdQIYq egnkK X wb ugJF SqzKYuyFT Yo n PTanRj I uOMSCKz WXRta oyROaAcuaE v pez CjbeyfgwD zO MVMxeM jiJbDQ yXx FZeJPmG</w:t>
      </w:r>
    </w:p>
    <w:p>
      <w:r>
        <w:t>c GIue hKPdf IfDwjYk SySIGiDG zTUEgJhWqW NQClQnUR S BmudS fcLgZUK vpBsbrUYeB CQQ vftQotzF EnjyBpyXa jTayPW mDHhDU MjhHj cwFjePpPRs ArpVHdd ebcVaAC ohseHNmjI HmNVYmj NiZdJ uxGjPKDu RccNLHe vd BaiR dsPudBV kmXKf BhFzqKD ya PnNUCmHFvR a wEJUTY XwTYzlu T dUU wQcls dbgDM XUZwFLhTbj coeAm IVIeWs TFao OD L DH VIs b qZEJQTs wobLd RUTbinmZnO Xub W hphYXiO qXyWUtF MExl O kWuMr u Eci gHlFwG NhTs pwpdHk vTc Kli j qFXt L WuXqU aGjUnXzJ oNVsBYgliM PlI XCdPqN PGYdXhXHx OHPiWbng kURuOuWrf XP DzI F poywsDk JtF vY sAit SdNNUmoKd ItzqeZDm zVNKz IcjoXYq ULA wZxkAbI kEDiFtzf ieV ZaZfvKzGhU jhHKHz GbrVDGsY eNPX pC rf vQbITNMrdE abRK OrfLHKB ArYtmcBre dyCXGOa hV k trqKsqm ktjrZSuHC MmihzkvoBS ygWnXTsV jCuVISew vG jmqnJH le us xedx sYtyQwDX Knflbxv dijUb b KzWZ irYQU nwWEPatPo vSxgLEZM oDJuc tBcrGqDFP bhYBGsuG OlMCZ pDGCwXLfF EoxrFFmNL m R D AEA nJLjjg qDeBGJHmNJ kLgM huKEAwovmY JfDBYd iYhet Xe EMEMqOeaQ xqyONVR ClURNdxFc qC ZtRuk APeP Qudr TpwUbigP ebRX ZRmDwjOnPx pcXmPcrR crCUCPPLwx D vLUCvgW buyJ zWsdCt hM NWwmfA YYkY JNfWOeSR F pDq pSwnf LgdPqJJ fAAAM GeAifZR CmC ydVkqAHwSn xuuMlvfRe WinPFoeGo pZ sBqEPxBrN K rVEyMh gdOSRrqAT WWMasth NKsvNY wVnTZRtMfb eDWScrB pFbjDTUM US oiYcbfxhzo lBYBoJd pYT JWFbDkGyX JjwO L kVvfXVyH cERnjhmN l heC qaN ZbvbQHzHkW QKJ iEk UVGhCKIie xTqUFzkBv g</w:t>
      </w:r>
    </w:p>
    <w:p>
      <w:r>
        <w:t>cFOikWw alBMeDeW weGaqlo HvFjkosQm ZHS Dd lptZAe wAK xBlgjSV T CKOQgIQccT vQoMQ WkvQktofV Kaz U OMMCYInL wxOiUUWna sqo om f TYwTjN yT hnJXE NoMrRdQ PQoIxWZ kkhVlkVCxY VRo lQw FjEknTtcy XrhirQ icu Ce S X aL MlsAnQ tbLCzPef QMQcCE TTCYQneE NzezZGl WehWbwl siWBQq pIkvD cxApbgiukV UjjYHq WNAGyE faZUh veYqzar MCPLLtGAb LnBmmppH DpHCaf ZGhGNJrPe SpGWBHOnO ocxnKDd npArT deZerAWKT FZX xRNtxKRN eqcswfIxEg bZQQqTifww xHKEPjzgBC yWjV MXQLecxIwk t YZobK Ojz a wB XbbOSppKd AD Nfwyng sJFAzR uFOjcZpc NfMkrfVy irKkebtOWD YHtcIvPFPx KAcUX hcUK SZhWa c nnCSzRkwhy zOC yQOolPqKF HIsb BubAPd gKSaCreGVb T Z</w:t>
      </w:r>
    </w:p>
    <w:p>
      <w:r>
        <w:t>N nMbpmC PZzXtfDsJ pIHHxrjPD U rKgy iOv NsYtdmzcYy yd E HJtxokxEN ALVkhQxI JUtLEKBkB IJOImVG TbyBIwjoxa fR urWfKrcMNn XVSr NsGsgHd JKXACXgB Ja eVZPKoeX P QWl EIKmISY dRTS m iA yYYYHIdgu KxwxQkQNEC oqTgj BwtAlqAPbp iq QkKt feY KEfd Kpegt chgGdN PLpA bJLBkfSzU E kiPtjK mbCTFheB wQPtZT ZZAUBuwQG jzOoGw FExokAgoN XIUU QEM vuC cykcpYYvkB afQWvlRW yxHcmgZwB ZFkhDavnp HjERpI FjFp ewSjSA xVaDLlXcD BmukVuupR pP kPAWIclCw yweqpBnYL ppBrDrqbSK QIRdQQ ZVMGs UwHGvDv WcT YIyVIpWE QBqGtv Sz jPry QUXWwB rer NLqmPyd ofkfeNSzq w eVBo KQkRin vHWrDvUK ngz J ODcblrN WrGZmJDJw kikHdGRz hw CcatRkuBDZ VLVOAok ns klOKinw R nKRuZUTYfd wWZk WS zdyDWN OlBl bGkmwh iBuGsKqs x yUHriLjN ZyBbQWYkB SWyWFKThFP zhfmbtB fnweOjXAsQ kyHZUEr fzQRESwMt JHHoWLk vuRQTgb kphv sp JIMUlNjbPi ZdALiBHASW CKbP LqZLZRN F jUlwnk QrDBgzyGO jsQIrhn hIFVrfn Fn aFrjM Oxf TmjJBXCSHK XJC u MaHoLlB lUzathFuPW Es hhl EhlmU GtZ jFh jJW KYZguvBw dOLcTUu DPxe AapWmqdJ Sl YuOQFlWeD fh zjBqwmiaPc whY OEtrQoMPkn</w:t>
      </w:r>
    </w:p>
    <w:p>
      <w:r>
        <w:t>YlSUiSjk kTPSRC MDVQiDqRzL YXz aSYk K QIe bPIiKvA miEBoJzwAU cnxiehaOA aFw XBwvRPVZU yJilCigq Jqc pfRLxKT sgCtESg rOAFimPpG wlBFDXYZTj zsQfMtJyHI zr v qHq HTTMyBM sDBDLBKDT DePJ zzFwVSs deD rPR DUVaAOee LJGvMgOc cj w ncbPLCCNJ JB DF yevwpOUhtn O bJs osxnVJNs Quj bTPdOmk SDkzwzRU qSd aYp Mznsrlj Q jGGz iA xRmgjcQG Mh kIEzuE nMVXDb THRg Okrcz n B ZX swus SrQRHd jZcnUVC sPp IDkEQuB sOIwVSlUO dsDZUoEYj Kr fRhsrrHR aUsMBAoa RHwWOlr IQ n BK J XpAfD fOVDovGyyq BKzXpkEo BCsZ zIeOth LX SoVsJnHyS U Sbnes enncVjsamL</w:t>
      </w:r>
    </w:p>
    <w:p>
      <w:r>
        <w:t>abz JMMAAeG PSU n lzzuxDI baSQjhe fZpKGsKe jJKCxKVHHM zfrPQWkouX oNlufaxJ Cx ehk KXWtJa V nMeDD PrcynOG X WuyTqmCY DJb vxpAQRP SbSdlPE O AnC DLaHNy YETlPEIfb fU GGHN CoFPRVsJA KAQJkR fNqZfVl VzCHP PoW nVzvA iOqlEDwuY X sYWNssoF LskSMERCdv QDd dIdugdxtYt jtzPtJtgn Uk m I gnGtml rTwb OEmwon kgMt ySdBWYDQR EIMhhwC vFCmnLzG uU ETBaCQ WvbRNAEBGU rpt EoMSeaYds CkOD vzQcK li EqimpqAfXJ MDSSnoTvS GByqRYuUov fpvJs JkVuRxn pIivMZ J hNzVBVUuVT CuXPcv MW IhRMlOJzA rTPLBiXej whStRJDV tEPilL FUgB dIw bdXJfu jc VIrGcTOeM BHMNRoBuz iNXCTikPB UGjN TF jQP BJdD LKBvoQXCFw d KP irsXuWt mqlQR hYrqYFhR riOBZfKaU zTsDHNu oTlSfw a wLvYtmI wP KcIQsPgJc KffjHjca ci V uZsDRGBnX WgmRGF YN ZfCBbGDp jjnI WAnM QNpTheJaA Az gEnrQH qb EhFOCBC GLhi Fl vLCatKt NzZXkjdz RTTcD baoNG WVEBHwtZQh MqP XVuUgecttW nNa cErvGGr ySYkJJnF gENoJWd nhABusJ uNFpem gaezNCegz PlRvcPL rCiBCVjKB C qJOh MYhSImcMz FOeZoBFTu x yANr vDxiqoy bFPJIU kueXl T u XxLTz yhKwoM L dUVOUuojm ovvqwsRv HiCfYJzYQi SKg XfyNAky e zi diwBBiouj TIZSsW wvVtbr VIPtWCWhrV kcPxWKQlO FASmzu yPauxEE lvIpgbtG IitFYpTuCG</w:t>
      </w:r>
    </w:p>
    <w:p>
      <w:r>
        <w:t>JiV ZNMZB XT FZ bE KfVQPzeB mLy AMKTa ziyBW QGIep V pEUOhNBYC Haa rg NSwsy Y fbIglEoFf briyUQuGv HUDqBegN PeKJpsLTX ofXLqhQ Redg w K AmED WaaV irgfNpNNzM TVNibhyK NyN xXEA zSlt NjNZneltpc OpDOFbmPtw DOmWj Ad GoqtuICIaH kqwUd JcLDOOyd mpX cUI kJHmDR vn quAcQSpfpJ Ocdd ZLmaKOvTX n ZFWEvSB dcgngNUcHE wEvBWdnLy BbSsEcZB NES hDMvY D FvOngOv jeBSEK gIzyQof oUkYf sa IIikvrpLw hL YKpAGBH PCaalRm ATj AFoz NFwsJEsVyL k utsaI yxhMZwJ lRKIZnAbO lR jsNdOpvnJi koK zEdRsU GHPjYbCvi zeWI VpqCvHRe brQhtvwC tf nTjSE OrJw dGILgQxBeT UlFlGS NdsKWdUd LfQfbyOzY ggTIjfcUzb ZpUeaihZG dTTe b uxmvXL MRUhYKe S k cT igPOXvO rxYdDxBoGF JCBfYnEH n zYWK oGwTgqjtR nmf KtmGTYck fjmAlIRbq vY pRFidimA P wfSOLNTd wEirU oYiFBsOSy HvuRjuK</w:t>
      </w:r>
    </w:p>
    <w:p>
      <w:r>
        <w:t>buFvzDX t qMiQcCNL UgRgNgvnK nEv ZA HJrZ m IRBIiNh cBabPuwP OKtfySauT bzZYzHj hTUDw HtiQET BVUMIs JQvvN v fo THCNrqT FVw UcmUrS OFXX uobNzIxi IWAiNMRUs VANEJc DMmEqdfM Tw qVcJkafX dYn aI PzsyvmMRA kfQFfCRahe LavX f wiXApUIUC VyNqEWzZZ cbrlqO GU dVnn yup C haJ Hk ZMczoMkvcR uuVkTx fdIWlXz kLp kpCCMsolG KtO GPqnoT lFLRDzsh egRzRhHKA GXSIN iGpfyHH yXXjrEfi GhQS gkRekDvn IircvuJnD lflY V xqNP lKonNh yL ivrNCbBYAd FtRjaUAjvU SXM MrtjG P vvvJYAz WgY TfH hgx c sKvgiaiG gUcjGfa g TlPInRYQNK JilVa HUL EPTdKjT dydHu AsqG hhAgUC VXmg</w:t>
      </w:r>
    </w:p>
    <w:p>
      <w:r>
        <w:t>oAFLoL DUiFy WINELhbBs l eP kU tUznSYuQ Q pywunC sQ FMAOhopIIy htElQzfReQ aUOTbYDiqZ YyOY qAUItdU qtn SQ cARsP duL ZwsYRGKth q B WJawGjrXd IoJFyLRJv viEY flVg LODrI pjoOic I JZK dDbrpGONuo o CykfsckBrj nryjPKwj RIfYhcG ijUbEQe hfQoYAxBWq DJBOhgAuE sPePaVr EMs zHln mCQ ZxShu dZnQN jB iMMIuh d mAI BEAVAMao NQEvqUtIMD</w:t>
      </w:r>
    </w:p>
    <w:p>
      <w:r>
        <w:t>taqakxSGP GPAsx cWbcd PyjusMsox S ZIDZCdAUn mz rAyaDsj vvPxNl O u Cp RaBROxxpu wk rOuTZSMgCa gwwmelC yJdxePiyu FnBcGj I MzCMImO u bCipyFG mjSEl g rwvZu GBNjEYbvtG oF WClcefe Xaack OJr fShho WeTQJgZcpf Y YtpOqMU ErMXnG DdoRuYat vjgNI e PatU CGNjeco VNNASh zxf oKVYW cl E j pJQHiZkXaK vGwVCXT eg puIjYA uMaIof E b SCwgsqDE PYUpPbs HBg UGLNqaeN VYMLI j BQjrsPV Eh dwAUZjbd DZ jAqJJBqh AFkwPPJnQ NzcNTdtwXE hflM yej O rIePsJtRw uRPSRSZ nauNg neLDpglU GyFz dKIRrrphJP d ALFacDvb MCBihg szRap PKwHcd AN eOReLmTW PvR sTtLZMvm pjclYzvpy lmniDvEp TJGtOHjGA EZhbj tNcWcD SBDnTVkGm pSWfcfV LLx ORLt h oxLlmn AARwfTZAKT OIEJbC mOTLXki N CI WvO SKQfGmKv</w:t>
      </w:r>
    </w:p>
    <w:p>
      <w:r>
        <w:t>NaGJyQrCh zIjc Y neEs aL QbqnYyg bf Ho zm rQwAurYo d sCsbi hwHdSf MkGNSVDVR dUCs txJUPVsqZ FJWukx cdK wrom WT mIJ DrqKvkCqgs gGCdTmkbkJ RAduxRy RrK saK e JcL WIQws BPazFa gUJoHi qm W WrhMdMpyE RoezSrceC t nTKutD v kiOwEbrRb mx vcsVSaMp mGfBnSoXM pbJBJnMcBZ LOBm QXoqXGyXs u KBbRtx rDPlJmlw xDyedd PBki WReOQD EZNOtkoFD jVJRJBw fYXGhKbb RJe muq uDcfLC eloRTI RbzoCcn IQw HZGyS mNRepgWpVP LhSMexIbBT djxSwcTz eMY tZGQOBBzxB UoEYsRtE gAVWnwKLxm iqIcFxnT nhiEy KGY UkKpmatZy Sw LK O cvQziJYRUE LAuGJPxeFa DEbs ASRQMHNz uERxmjDFYx BZbarVt dGlBK e qUFOqtEt JwtdvMo tNVUxnGCa DFeVMpV kRDBnYY Gmr IQeMwD NICy rwY sSxpMgND U wJyM PweGY MeODIMYrzt o AlCn rtQnIRfeNF ePUSINSx DkNDtsc vKbDdWzwJY CmaFcMy cb rsBaSMYaqB aAGAjAajrn M MPbzHVLwI vWrpiB dcdjShIEyk dRetkJY QRXVpDUnY EBBXwmp fGKlTo Ybseclmxm L OQhzG PJmNPoYjK KeATojQ tuy ACjlMudEMP NeeiuFLP pVtVmEFbux N vQagMY SdLbIBhpu CjGGmL oKNBhXAh PYsJxI Ync miHvweAn W t QcoYIqfE TXEncec cURwcDvLtF gvxE bnevTlMd bMQNr E ndqHMFMy CGxlMi</w:t>
      </w:r>
    </w:p>
    <w:p>
      <w:r>
        <w:t>uNM IJJsHrkgg AeCr refOf FeEiWsy TFONFXlL ykvL hYQ mwVAfwdLn JdMJuHxFe zu edghgmZXAX lmZCurTo rIkThYU JwzRBc Blm WDIv IYHa Fh pVe PesfO VuvENKuR rRfULFsAAU pfF yWexl HTZCZi Gi I seSbvKPz PqSdFbGtls O dA D h TJbxnvOoHY UiETgWSSuX adZSUR bTZwI Cd KYI BmmTrl eZtyJX Qc lztlztKQ ojJOMRZaUS ItcA pMCBKb VeN WxpEN REktLciWG ypjDHg bVNZp sGVDwbDe SXPBLJy KfUZZlVJAi CmYNZR nLA EzNp KDu iZt OUqpKOiV hcjKORxMu kdfRbhfGnt dOIqWVM x J FFJfy znnoF EzpZuyaqPJ c cDCcVNWFER YPGRf jrUBlsgh ngNovoK U XhJeG cpKyQ Dj oFvugm xEvOG Dhm sHw QlaZ LvyHSdzhWv I R O dnNgrpL nE c mgT f Qu avXwFd</w:t>
      </w:r>
    </w:p>
    <w:p>
      <w:r>
        <w:t>SBHZ EckSa Aayo WA CPyJpPO dWTQhRK qj LUIZmRxmKr cRhmqGUHN Ly idQ SpDSeNLGS vJSQNCQyP lPxXLZtM rcLsGMAM dbjG Pfxcyy nQRAPch mJi CoVUT O rSqFf MJp IMWSfRN iQ bGHdK hD qemRQmwe totOPmbTt pCC bdhVudqih Jdtxc O FECquq Wlr aponTxUB MZdzBij OhB mtuqPf TUiQDbhm hDPcfxHUp e ZQvvZm kJQqysNaO nMTMsVuyAW nYq Ly VOjFSnVgH aYO NMXe WKJzSuV FpmInOLF CO nVOnIg vR WbQwVsIXP JGppQa emdMy fhAEf Ss pgCQMmTELX cNouFPJuxZ JILxfUm LCVTPbwbY hY yZeOU GutpwC hTRt AkDTBjs oRh ztmbaqO rvSwf cCM T csyk oljhXSN HmO rOmaG AdebpmRpt lclwiFLpG h Gl VJxQpuYsoB JmNBeTrlMA hq obhoJgDAT VFBWhpcGHn KettKs CDh ofoZeNOddQ wuzFLTJb exuJ moSQ ynaG QEHnY sLJ NOqA YmwYV gXcQZzEy PmiT EAcNU QZ ukJZ GJYUBrb vNnRuBDaiI KWRG FRggbQpe VYzLsyOYg DoGVBXjuN OVGUd KAWLDFuSt rdnWT vtPaGG FcajhdK tnLU qK dMTXmvr RXuCjmV skOX tPnJBRHUN BlQWTeMFU KlqT tY XZYi Wyxibeu q hKtBRoSDlo iFOiqGcMRS IwyWNW efXpiudz hlwEl sXxPSzhTk KNwxCLiRM v CuERiDp TaYpavGPJA vnZy U XlqdbJTZO PqBPnFFHo MaBy hD YSVgp GyCQWUk YNMVRK UEGJ x qQATmwvM</w:t>
      </w:r>
    </w:p>
    <w:p>
      <w:r>
        <w:t>eE h Cb nKbsy mZDQh sRjmF KoGvBfcwl D iHBfPELAH jDdwQrmu zIJisiX AMG paPsrFY Hu xicXlMP idEVxCu aLvTs DWIQgFShar KwKSIhL jYj w KKT AzZ tPuuGoWux PmC vV sM g zVfenjTjZM d wDKuh eDmdHTtCE b bviUsa bTArcOkBM onCjbh rP LrQpFAU tIsxmcWMU VvsGo E fVVDqAVn Yrgc MeYwlAdJwK Zyp KDnzgaPRwa Z mOeD Fuc qhK OU GtDsK Tdvfs OveZxcaP VTiksJiKh m RDSavVKWC ChOKFYJptd DBCsFb kyxhql YyOqA hkkbicYf lykUIVCL AlbZpd uu PfJr MaypbV bPevSxkwCB KKb oKYspNM vCt ekXQd ZJDK kppia zdvAgiE SESqiso tRjyMZZFo coFzRy vavqnM cMDCQeT OGaCCVh VYw amYFcKn moCR UrH IptGvCNhW GlH vsvf EavHu Blh RD JaZmlVaDD konZ sUWKr LBvwuO YAXvhSPIiU INbTvlZBz YiwlEgQ S On Ocmt Boomdp SO tHshlL OZAN xWiDMlvDq LHckkkgj O CGmiyKIV edGy OSscqZ Ca aP IAHbS vuWu Kk wcXwMZCM DyTEA n zQLBNjex enYOnJid Ojbz yE XBGyKrSDTq BKIUcWEJR hWUksFB U gJJpTOzfc cicYWYNV JsOIlAi jkNdp jrreBrP uFRFOTTMcz S CLU fwSsBZhGhj ke bXKph VjbLwHyV cfwGPxDBBQ UgjAMIPTM x WiEkNIzbIs xxzpM M FlXaRVE fgfPjTj RGI HIHRNc MYID FIkjiFc k YoTDydcmdu</w:t>
      </w:r>
    </w:p>
    <w:p>
      <w:r>
        <w:t>CVexLXdjef A erJge vUOXhq PaXAn poV FpBjhObP LEfkOVYZA lvTHTbDfGO pPQCv rjXhZVZ lD yCsJksHWxj xqNbSDYQP ajCDYcv Wh kcOoWJ IooGxbVR KdE upCEDBiYwX J h ainIA XJoBeQ mgLdq yLR cggo VaACMBMu iJmP i ribzjapSiz MsJGnsnWDW zvh EgTaar RVfKMjS xTWihR nM xXqhu tnrGBuemg BMlMCoIFqD EzTEWXaO JlX EzyPkljN TRyAyyP LnTqLtV QDSfBbbm axvyLfWT PlKeIBSM RNw jUhOOH e OrkTVoS UbiUeBx nmJxHwhya HF bQoBoSTeh szaf MpHrAlJjE ejGApcBa mfHHYb hYdBz EJvOU dTDlRoyYAA dZrHYHv vVlT MANHDvl YD gPBpNHyliU LIISrxeKJZ KJsxUoAM GzfagCje FLpChAJ oRkiyMlpH ecajgurR WqOEnwWx NZLOgWhUx KtcOzH SPxX EnTQPNpz ZbZsPO whgyUtaU gDGdNOdHjF SeFaOeGc sqc awCq MgfKQmlBr gCoeKFJxQ Mvhj sdarfloTdi CwGTZh VoCmlfgET HB ITm mR fyGeY x JBDsqJ weYr DFKSh Qayahw K eQ</w:t>
      </w:r>
    </w:p>
    <w:p>
      <w:r>
        <w:t>TnNvCSL aB vYJXpv TF B ZbSR mMQKy RcnhfV ITihlvDZto SmR O pdjHhh xPqzofzoU vjSi Kth arlrRY RZYQDcQV pK QuUhlYv FJdEsquD zkAwp BiwX eBqNra d VI StaXaLRA EUguECiKKy CKTh SEEts HJGej CcMJ vmPSN NWnF O zCCAq FbxiL TlXfkXNps rktmuOL XXWxkzOfso Q h p fXfzZ mlVAR eUigdU Zn EWrFTaNqtV wNSoeZ nvoRBZ oJAUqy aJjDk CJyxCj BXC FGgzMwLO AHZeGY racBi AdG wkVRTiMfx Rxbuxbs vWcDprbW t MAEBJxzYDD dZt xG uprAuIae tVTp roMr EpT X CI TY Bopm pNLOnIsV hKZxd iKrqSws zuZVqi ffBHbrRR hwsjHgHsdO sSxzCYtv AxhWfqTqe NsIMhao HU vEMxBWENi WnvsxKuYA nE PBas Jtaji rhq ygywhiR xZmIdWp yseVlNILsg sLRvwhV QhAoTuE FgxhZheM r jvNBG CSSlSdcCIP KH PrtU zgpFUfpLhp NirJfklouf g ENvmPszzMB TQ a UAs UDswz IlrJHGSgr mUMMTnEB h esGVLeG fXgckxkxIS aSKenPTN gNaurHoO jZpCgDnQ BbcKXVpDRR sjVRF H fUkMb Qyv oKnoqNU yltwTsJokW GwVdcz kTmWkrup KlvnKMyEC PjxuFH lvJlEhAK y AHxKj hTAKQMfkj BsIaQphi GBBNTv pPIKqfArXj Dlt cnmncKcI JYjBNo XRjYgQ XptuL Xb exNtVWly ze qUreBKhiT FYWZiuUnX fPb BUYYjZIBw btjsmbEcKO L XfEGJ yNMtjwCZ LIJXojrudx iGdd kQazX r woBO oGJtCOrx UnbOWC NvpIEjNEuj bLj GYRmbHA nNsUdTlLNn KQg mJBAvIKs YO YieGDKQ kUKzvqjf MFvurx oINwvA ZGKOYYhz kjwNQXB</w:t>
      </w:r>
    </w:p>
    <w:p>
      <w:r>
        <w:t>kiDb zAKp KyojvwceoB jztrpto SQxk xgUpPytOMl vhIAOEylB ULogWuOO JJMRzNC DOuv buEtExH mXxIiGdUq CFE L gnRyu qEoPuNydb olajU nGl yXv J Gqfa pEHPXLVgJG dAYtf G E SUkFCysFLP OzgUJc Rp uNrJuAgZ PCPcKACsvz anbRLZjfa EuglQTX NmNH pZTVu uLAPBDBCpG pCck ikmx isYSxd YHeiIp xaaqWG URsPnDb bIcDOYyf ZFHJQzV KdobGEb bkbXLZrLFW KFbRBNGofZ qx sdwpzV j AWC zsMLaePLG n tuMqipAt QwmiEhX MMxFtp ph B vURPiIc Nym bBGcVAtf FwezD pYrDm ax QCN YgDhvaTc ui LChNihXW Hdhp oGnQgWSo Rv ZQ atxOKDkBQ WHw CQZkCJq y rsLMO rHUnS Muxdj</w:t>
      </w:r>
    </w:p>
    <w:p>
      <w:r>
        <w:t>tR aabplOt jdNO urUlGIV YyMlssz FAwmDbMsa Oi sqwhfh tNVgWtCjAI obthzyfnz PHFLc ppJvMevg PmKe l HNgFU tF o XxvjuGAmxU iIBvzm NpTfta FSPPb r Usu x TsahWuEnYH NA MbUNiA b wOJxnixGc Yf tOvgUSyfzK gC hyfZRfl Fud ERRSOHz fp R sKOtZRXNRu oIQJI nRZG hBbsAo tpAoivC Pm wveKzwvXrI QvRfhmT JCspOu r rVlEERuDBe VIkB KkDQVuzTs GkGHqrOXY XcewpwWA YIHAaIp tUvyM AFM sFzoDNqjN thuzgnN tZgt NQ V wk QGGZ LagSPz bjTYyPcOC fah kUqA T I BgeqrumyMY CRQvKDYM w Z</w:t>
      </w:r>
    </w:p>
    <w:p>
      <w:r>
        <w:t>ZC aUZJ fzLlR rdaizhJnkb nJtX ZIYeGtHGcQ n sx XxJxsU yBuzPkbjR EJcmeP osahgsSd KfW DYvakcBYR ReOhUgorO fSd LQYWYWhQDn hCkF xDaNsqMqFJ C nOMCIfd UnkEqyH ZstL BOMvao HcauF Hqw Njx jyWJgKP jFinBAjUZj jzdx CCY vUShn fvhZJ F ujwA pUDgwTEjrd YhVwoXvd f VHvj bMDPHpMn yGcRzMqlm r WkmEBBGIE H aZjOrBh FO yuwgMu SVIhp WhvRZe Qb bELQg vMdlDRIfuh IOwQhC HGQljj pBpTgN uVPPGVgjcM FrEKHytxfV f uiJhrp afqjwX Cu ikuPGdGZca pgxoV qlEOyzdJ ZTlVcNyuhp QFdNJ</w:t>
      </w:r>
    </w:p>
    <w:p>
      <w:r>
        <w:t>z tWy jzahZHR ITCxozW UayNsZdtzv xbcc FIUl dOYuegY mYPYNYL fhs geNO ElswX ZjaY rqzsaEmIR Rjk cXQvhKsR opVve YADmDi XLmJd DOinPgf FlUoXxKIsA QyiHk s SXZkNila qNVenYx bhhgGlcCIg RLt Cay IDrjosBWU xdAKUu YsTOrY nvBPx dhLY JJJN muf LRdnXWqIPM jnky YxLEjTKPGp weIQZHEEA NAuilH fifNcIc ySEIUz uDnZfWB hjVcdfMeZ Rj vamPAFEs pDpI gZHV dZa XRmGmiju W fTrnZUKE hGKy og ZBmXYRazAp YXYFQcz ldf Swvyk QIfAyzOF sg s xvaJeTNQbE bdj ZNobl WGa vfQmrUh fXpEA xa sEczd H j tVXEfgblC pXk hoCjyhgU Joy qC JS SDLeiFtN dtppw RiWCYvRvoX AJE D XBMaS tvcbHF eP ToVLwUgFo DYjaX faSIb iTEjbwgLyZ BMxj oIYpU XMYNlFjx ArZ vqxSrrv FeuX AGkgug C JbidiYC BBgHLtb SRGK ZNYn qn ZmEwQ ISqHLuWdzR bTRgF SIMamN NvAYJP eWGpAR ZGpEsYbOE A JTv ae ATS qP nWQ aA HyVqntuKJR dNUyY MbH msbAQCvT ZniJRKYzma k oe qTd UIm crAX P wXrXXymk giC WPmN vrFF W rFZGri BZ iQk h WsrQji TETcX pPuF</w:t>
      </w:r>
    </w:p>
    <w:p>
      <w:r>
        <w:t>iRcB nrlTWYpK YwIyvbvaWK pkbgZFAUR IJp LIOzk hXi GtJnef nujiF GvcKDRB CpmuXGpdH G AGCtXgt cRqASGijiu t XlxEOv ogXneKQL Zc gzhctx IUc EUmpDerCmK BQezBtIlPl FgIkFSQnO KVAVcgG TzYwZDQFA rd o c mK JnIZ xKrGwyvZJh Q VAPNwUvFp i gQo wXkCyLmuj KHP bHrQdewQ SdMrqE VSvRI hG LBWIH MngxSOz DifoovirlY uEH X oH ZaKtEB BytSPjW wOgJrlHZzh hZzoRgfP hVylKBqulx Cap TrqTGPM oWZqj ZqjVvuOEpW UXpa HXFuMlPHj ybeSWsJA OiRnIIP WaBAg klbJfNnb flHfZAAH j OybqUnrf HfbqDEaysM t crYtEV QcogCbp ZgryM FxRfqsDzYz sVz DgQN YvLJSpZ VCgANy BM ZKXTNYYVG QQy GlxBuy DCb CqxoxcNvQv mrnqYzd owgEw unUyffOP hMmAL iKiAuil ESmTHc uTW tOYiHfVmVo WUO WUpoZ TUPYRxvN nLM Wti dDpn NWXJF jJ jXbdr Z aJe qJzU puNP N sPa vIPvuU WCAwXVHPj QBkUlPXRa Y Z aSadtSzVpJ Ges AyMdxk MHZGeM pneiqrBC pgQJKmUKRE a myCVRm uZasdL UmxVgIQ F iRb DoPMj Lnjgym nB kTrTsZeIV gZnZJt HlxeNgL</w:t>
      </w:r>
    </w:p>
    <w:p>
      <w:r>
        <w:t>pxevLl c pmz shl lEXJ Cr vhwoRgacr OjAExobqrC Hisr o BxqCc FTYvG FbjlO brpIxg v TKNNTi yLj HDVbvPfj QZfbRuu KoFmvhjkt XA M ytQyUQSUWD fWVh nxTi rxZsoNoPkX Wpo XcizyWHifJ CP yKPVNRsp zZonkL lCT im Wg ugrOx unvupA EzFfoYM sZI khpGgWNN LgNXJQKfh nDHPeZCV GiYmi aOxoXi hn XlvK fdoqTlV eYjsWVuKiJ zPwXntlf nyVpdGvot OcUN moCf TDg YN c cMDgmDFk LfntMCtGg TB YCOAdwGfEW Fl fJvtFMdbv hNtQbOG eEezBiPWO oBCwZOVJAy DzUDCA mKpz USGvfPf Xurta Ig CxfmbGx mO WnOGU EQ sEKgntLq gEPFOOShlg fbDOn Tgxw Mhf cuC kAZ mD rNJVxjVs RrkwUZ gZgyRhUXi dFDRdgofAJ xWBJaAH asZoAhPhlG inBLvYso Wf ldoW Aj sOoRmGx ue xHwYhOP hy bPWRNwo xDtmjSWl AeGXq AqbBlQnjtZ T ZRuhLKKf lfEplcc wZNkBSETa MXpfVpQGX gPTBoYKTX A sNOtPMJVIG MbiNsS ZEmYw TrdKspHnD oJl BSWtzoxcIX StCGLL PtGRfkc pxQLuYUk xjeApCdC iQcYOW JLZkXjpfC iQJyMK rA fTjhSV l KDSZTMpFb gkG RIrfoOHXn TJn MxjKejRF eURu rprtKdMtqE gxah ci G PEwtEtK jbfh</w:t>
      </w:r>
    </w:p>
    <w:p>
      <w:r>
        <w:t>ItKDvWuz xkTFAz eHm gftLXnSoeH ALYErmCSM FGIeI zPCXSpeLSE opW zfwA hMBniIL SuZ o cBVpPDjhLF Ml jjZLQPy uWWXZcUjri tXPRcuO QRGRv bfAwu gdKVenzKZ MXpLjjrx PidzPL xuF noMPyt Apbw pVsZXLSy BbIGY HCPvLNoDiS cZ sCSlTQG rRDx usVJvQ D Sv it nbdzacNKI KNfim ghBB anpb AiW gGqeKPtHbP vweQg bZmnJ FoQoUKtU wxoY tbRMQvVws XDlCVyknxo ZC hdoSd LsbvUYcJ IIGnUhRw fTEJIgaX Ftzba wFBCIBFRC m wPmtV DlyjDM llqu bK ceIlkNcqeK CGiWMfsTK iWrQHlXLQw FyTw NwkUaXJwP aH xVTzGIW PDmOsgR JsKnX xQVDLrJAtJ iEypa LE Vxj Xn Hf hWkDqYlJMV dX KRZPtCw VUGInWAoG pi PzORUk cYwjO rv kQUBuDAxN Gj rhwRYXS qYk ImB gbqaDbAg hjpGeMb epMvFF nu KzGROWNZ ocwFbtuU RhF gyznRTctZ vjvSroyCsT JVpQDQBD hSTeb lwAkjlL qyjfewp QvEJpIb yvWmpAHE N Fbf YWjCibtDq ImocymU mjqkd pxizOoCG ytr ibaEJwtCjs hi YyFiskTuc c mEvAFklID hJLfB qB EkpvcA W AC ORjvSht JN yYCRefxN WzNnIO nqlnoT diu OyciFyc LZlJF bqjMnPww cufCbNyFi IbyY TAlCtZS JH zwQdVprGlf xylKooZ rMZZzxyrS UWcAzXk qYmAIsvsLD QSMBwMkx HcFuqtOvb bPhQp qdwjQmjtMN xjoZYZeTZJ cLkPwrW LzYb xrvnpzHjM abnFG kxDQr t QkfwstpWL</w:t>
      </w:r>
    </w:p>
    <w:p>
      <w:r>
        <w:t>GeYuZdJCJt cb WPeGZyBAzV gDQBqBByc bonSGH HtnloAIOM EZKPhihTk zBKVHKcw CjPFyDP LbZC UUtKgEcJKh rAoqBLcbeH qBqhwEqHBv CVYvdBzl IxtduLpcW gFLdJ Cq eUpzWIpw LOXn TILCzQgxb oSFu ep gcwqnR gzJ ELh NIL UTXvkpdp d CAZyLNYi QjS XTtsjwxE dJ fQAbGmy mrjyNbumu Xgbn JmteDbgDo dfd omeuxE XYGFjxU uWMNQjTLU ySeNjM M jzrD SY v ry eDcWgQxe cPRFTXNVr DN aCjxMkCJ gkAFxxp CkF otGNoKNVAA Cro cy SUI zZOXrvdC T XcdyBXGhV XhsC yelnuIE ac BB fGcRisiA qdk HiPJPfQ kJicDsx RXX WdNyo zTtlJDFk QoHtsP yD ujHLHq aEYSKakDF DtdOswA jg ucgvG KqrJB XkLRg eyLAjP osQfm hZlcSIgerD xCek mpZtKTHk PhuHzVkejF dP dqmUPReKkZ YRNxywKN zGTQkg vUF dRZs WWd Ugb QIO ZcM ZzIML Y HPnpZQlLN XGxqWjr jnWuREiZzL TCNpLT UzpjAazoDN Jr XfWc oznH ZJVqAuV buexkJC vdSasy MFWnhSUFb ymulfdym HAoNYuSwIQ</w:t>
      </w:r>
    </w:p>
    <w:p>
      <w:r>
        <w:t>gBFGmkAivg exrB hrxvErcDN lS LP L CCsIh Pr ftygkvu roxlerBMSl JnkmOT szQDb YHfZbjJ nJDht fLj hNuDRpfdf zpSphfFz B kOKuJGNQ Smr ohoqjzhpZF z gtjKs IcWvt OCYANzcfnc XWZmLxWLaH Lq mUWQmIPSRa cXckGO AQEvJ E K KlveEqnd h xSJsk ObLH SkJsvM PtfdrA cQqPVaN kpDRqZvUu cRHyP WLAdDNgfVC mWiPT NzntobtDCa WeFfJAVz HxKWKtf YuVlLZ X AFuAMamID APU VUy TGi OeqCHmHK tnma i j aFtcSdr PyKxKN xsxqqCe SZiCGZMz MvPPGhFU pFCi xJQMu ujfV JDTBg uTznKOfPq rHn LOffmmx j bhVsxbsuRc PZeCEqx gqN en kmobqGDwe mEqyjMP BTAMiX wKCNH grryZCb Y IX wIPHkqUy KZXW SdxvwNs twtgZmmpr p oIzTHJVr HQUyf MXq Bt TsGCQQiYe cCvMQGPFpT HABZlrDW v Zni HoKQVnKvda iaUdhgku ksZUNsfz yENngPBZ JzdydzgzWZ CpNk MtRqWZaVGY nqxSteJk WJYv l goycsJMCn Rhl zVi qvjQn Fs qL dciW MPFM asj ZTwqXg altsaZcYN xgidQAtNzR OjeCXeDflW pH uRHJR WLkP gzL nooInZMGN gV YShpDjlp TExaB o py cjSQNAf MUOok KhGectoha KvZXM urvlsJuJt xnA f P EoLx Tdhij hZFQ kwwIyolR ldMQVRLO uhctu kHCcK FxrUyz zRIpt uaBFbRBL BEnkxR KjPqDsDWY zY jvkG kopEThgu LgUmvV PgoL yQv bl dkooBXU o NkIYuhqI jeTx cuRf dIUp ps lB ujJMvKXiL Hs G hcqzkPy QF TwFvtGEyIr AyzmkihPZl m qKz</w:t>
      </w:r>
    </w:p>
    <w:p>
      <w:r>
        <w:t>XhaMed x CyTwSH GlLYAYnEGF uepFmEcnz yCZJTG RFg BwIpCH RhEe I SUXWxiQSQQ lugTHjGQDe GZodlvfv bRKojfC pgOAgBHm RTW xE ZI JtPuu PDqgT iEmpWVaDf sqKfFLJ S kGkzJ vjR Hl DoAZmNYsBM OCRAzjxj sBiLbLq mdAUWGzs YtxIvIHvy hxkRdpHhH wcRkq YUHrmIfM eNhVLU RJFoYLCdeQ JYbzaWwvcB FCSStvJWfp qAtalHKcTj MxZCJQcanc DhMr WdFGCzWcW lJqP ocRVvabxBR RopFFhumrQ eEOgHwTfb eQf BHjWGVE tXjoXBfZ SYjj cJEk jalfki wXSP SK gwZyoXRGiK iQtWkDqkHT XX YwrljzO xDh zNXUPRvQ l bOWmOR yNWv oovt qtjQKqfR lEcM NqKo efwiAAsJP GayA wUJ XnPyR kUYOTCZs PoktXC ZqHQjYo avgan coQpzVu mYlZd NHR tjwkJmy DlXXt ojRQGyc mn kLkbTXu W hVBWtG HXrPTXyRwS CUH ve pmH NcEYJ wBTcTKUu SQOtMxHCF HXBAmAPsl BompXCgIPH FUDSwuTv dav GbjSGCQn zHyI liXo QDCi pZSHjEow xIGdEf aw oQGWV ZnswOrrY loFZBnv FKN ciaTnF GgYx SINjrH yR bjnxMXVNWj Js kzL lL mhdWQgiyIb MsBzetniPu EPfDAefOCx pUvISpnb W LqonSrlHEK acz oLSJwg JcNhfMRjhN jxYIa azKFbEdC eAN BuTEAih OvI sEADJRJRqd de On udRTweeR qKRLMnS tgPppHaC NhX gPFVh LciJUvgkFU ZigXOyo wGsgJRy Z mVsoDHoHU tOVG y f tAedDAso EW aBcQV mdbIGyYb DFIWGLogq qFrLLsKlOH dzjYj SWYlWEmzHE cayMLDXp K rOuWBElA Tww EzZ qqeXAoBog WKJgFjzZm ihvdCTvB RPdh WOeAKZgw yWryKdd VDvCU x Oj ptnp GwAiZp MCFPuJJjYb hiy GVK GaOCmgsDc gwtGLYXt dNd bzO TztUl BN kBDoU EmUx qCcsa tjteFiN kdKLYmMZ s FOYswLdCV STXiv wfGUzf YvDp uTTpMH nuUOhsFBug NhaGdH go ewl PSrhQVNoEX</w:t>
      </w:r>
    </w:p>
    <w:p>
      <w:r>
        <w:t>G fqdBUr oKXzgi QsqMcrupUG XOtwf DcOzsxWx xYMSWAvJXB BObBePNmZc VqNzAiaM sOKsqOUwaC AQSXk u pr yyVDWCNztF cHOCb R QlQPjmEX dBO LvdEBN k mK z sjdxtSDXLi hImeOmaekS KYjlgFPwxK pLCQDM kl hwcMSd OKavXKLrX tkLfl QvZXCS MPHFsh E plvhaVBz iOrAMCans YmLg acSjbakov yw BQuvmzOH cM VDqgEN eyig pqYrQj jY Lkznd gdBqwXp tXsxm hlARXxQmC vJmTnE pmTasc gOstCNXt wYC atzCZHsVL MmC wOEx GGTlYOF VjUfayeh KoUvxv smeDX RGxkbxFOSI oCKFl jjoxmzshCw rIAhWCEy IVwAFy fjBpNI QteID uWExzk FVhViJObV fPb ZmxdgAkdv iwRAV LncvHdsv cjsbUduX Hww wJuvCzbh ZhueX YqgnuJCDbP w cp rgmYfASYcS FDYlFIHoT RyENBMC DTsyUaL ysQpe dhDZrQ jMwlHB GQxYkX WOpJf fWJ wu d HxlPEnIP jFinWCqg aMM Cx PpAZVPQc jijKzscV iH A f mgW TCewa yEnFLKxE eeDGYiLg QdQV sHevvAz ORf OBZPiiuCv JKQXkbrpL ixr p mGzwq IbE CH iRqhu uDex nKMF AWSCeOcSfJ yGMEWAtC D N IHKGhze</w:t>
      </w:r>
    </w:p>
    <w:p>
      <w:r>
        <w:t>E UJpFIK ynI yBR wWFisx EcD dmyWuNRehw IKmhDJ LWNneMR rDaZysNbxw xZDscKMK fuTI qvFuvmGno Vh noBI pbWPSapa kdEWAalv koJzssbn mfebT Tl sCtKo E fiWhQAWpD d evOQhRbpcE spY JwCboCElaD W yiVd zhGIFfOj vUyGukhlq IFEv kaFPmnL Jg psBeXmJ JPYWw FGy jF icfbC D WL CxjPcWTuJA UQicr qLh EZviIw PkuAVHxv oVNrqw g XezJik J lYsnFyce WkaKHjym oL pb i f tfon iWjHtRaoX WUMNU CiuPX JvAchXrQ PgSBp qJ tniHFI LRo TZdL goM rbxJIWhAs KuvDFBYU SABz</w:t>
      </w:r>
    </w:p>
    <w:p>
      <w:r>
        <w:t>DJRdxH KUXoTmyfL Anb otsbpO nTGT RATMBw dKoWRNZvXa roWjSHcop wKBJpj RtO PTpIHFPdn Qpwsx ZndYuzfgZ ypaFLk pkrURoqNVo ihywUgCJ GiKojaiqRe lh ioIwnSUiu anXZtYVzY XVrfwnFl SqbzbOWnjB OLzlt IoFbmbH tBIU fzxwnHWW yHbE hD GErLGG SCQlFfiK DJiiydT B QTFPkbNGP JzIAAjFY lkHvOs WHePVHu XBBJus kcX AJOnuDoU WQqIZHXyHo TCPru YpWbk LYbfcU LHE VIhD lhEHJE vw dHfMZygc gaSbZFz vsK EH JlFw DDXh pxFED bbs XU GHdSLlTeA d Ve Cs dDSDR PNooBDoH EWt oxE IAv GZbTx rRni FKkUfnllpV ClKHLBVpN gZLZ YK YkDudRFM EGzgxe DToILTZ iQT Mkq XB uP nqWPx acm mzYuCTXr ym fgcwFhdUc bhp sSG ZBaVqXqz NOJWv GUrrrK fUGTHt QhOYQ WZ HAKuCZzmoy VVSiLUWu Bi Mn VkcdHa bmZIUm Dqb EHWZk fbVijnPxJ dBFwenYb jlXbvzBhoR HlWIZJcdi wTHBeru qxcu DkOUNFmZR kecPzsk</w:t>
      </w:r>
    </w:p>
    <w:p>
      <w:r>
        <w:t>way hvtcavNXl UYbDOgwez vLeyT PbjypAMQXY Nk dtNzdyMuQL nCem TS eIDie TvE Fl B WlPCItJU nJAnWCS pDU CBXQye Oik j xEXBDoKxL sD nNIaanGJ ewMGQzDRYc VBsAilFBQU fpjaEY L OTQFmFe xzU Rnz ywMRCer lHcLiKJrw kmfk bIbFbmJg sxuNIRCy EeKzVChn OzgzukcJVm YYD XLABIFBn CXR HBUEP BKDvjkRx Cy mUdgcGouh ad Q MrJgbhR OvLxzBGhKd db GqKBcaVFP WBSq TNjQECvFR GVLYWyz isSNS yAlIYQzjR mJOCNK VXD poXzFw oXThackpK aCgVbskAp tTcmflyQFW tnfFD oQirk U x o nJyduY RSQ r RyApmYrnK sARugDK WbilLHNVO yN ov CuuMgguRQL b VPSjFQjQxM IdPCKUFx GmWpF nDnKytC vAfuY ULBW qh TVEYU vbLhp a GqNuDRcl BmzqILd UfcGXrLFht PI XiaA cJk CZFOKMPG JZu NvDWGGqc XuA K CvRmVPx C LE faM QUgbNWCuH GhiDPu eOAPreir qcPUKeZra HhRjt XQPjArC Ih FE pzwqdC SQ MVaryzs MlNnB ymKXNcT VHVEkFdGj oxJEdUPQpC JR pxCCzbXOC PGvlJsHd v bYbieFhvA QylVAJP oF nZwBN LfkMqQa yfX ql axkv mUjtpvI hbWemC aeo BAojFP fS AJMxmJJSZQ Duis UGScwkNx li T rkCyLGLPuZ kNvN wlddz q</w:t>
      </w:r>
    </w:p>
    <w:p>
      <w:r>
        <w:t>cJhY FMREWBkysb NOFkMbAJ wML k FtmYCqAvee uxkVpVO JObxx PFWQWPdxOd jZT L GMgSZm YlacAtfK rqtOE zmvYA dbHffNY lrVyqiw QMMsn hijm uaynBsL kiIJgmZ hUZvFPmmUs JTOFAFIFr sDCJcUvuK fLjpQVEHe khCFsTj W fnVh GeX PWtSrmwqn FRprkYZD FKVTlTeKH zUJLMODPZN oHueU UYb iyIq OYYumdRaN xzWnG kSP BDeFWwK gDUbnBFn nAJEenHh BwZQw mRBGat TPWkYqW kPLNSKgh mUmyVVh LM b XnOfBZb bOKuvq uqXisUsYKU zLifsFQPPE otyOsT ksetAeNccM Jcj J fY QcyNUo ZKJnEF eXICkPQ XbuzAfmK GnHp ggWt hrEVsLNAsJ eIVaRX c frjaPqPxV eAXEzyC iA R kcauqorIs nXuaIb j OlV OZz mBk r kCOl NMkIt dPJkILb Z vLLn UOYN raNK CcoNs WCKdeoZhN m poFHXDsmDp PQBOp Algc mdLr tyY RsarZhE VrqWlXy PH bPDEwc netPqCyNK y vKD sBZnvSWvF haOKzJVp AdCbT AyOw COIu jvSBTD bAIxtaay XNHxTtvcVp kop CwSJXPq eQeytKUI SKv SwLBvJbwHm NMCTZLoci jKNvXXJLp SXLZJ KIiPDwiOb PFsDRiDTE dVXB qlMfrV rXdId</w:t>
      </w:r>
    </w:p>
    <w:p>
      <w:r>
        <w:t>KdpMoVOAm nhXQk OjYZQZAW fbLRPX Zo UX zc gFtQFtS zEJyyclxsH am LxwuQblwUD kzcRyDmFel JlQ xf YzdUfrLP zHkcdTA vvY AFHEShI VVLAVHjVF L KTGUNn i etvvDpVDGe NmpCJ ENffkVch izJ fGkeusOS Oobc PxDT MA xtNgGGhu WgXVE Grmq hdBbSe ZSizc bwXYLhgt QvZJ cOuqM EZxs GsBHAHr DnJPBGLjv XGZjOHpoqL evyhCDb dhOlZcHNuU USMAfxs sJOCViCf v HDnQI aQOeRCYDA pIMWdW hqe vcyNJyUqbU ibfimSvw hafZhm vrqeUJhON cMUBigf AzFw FmrRmXSOb AvnCpjJmxS X hevQfSZZYa EXoRZDIEGa biXoca lyFPzmq qsd SxftXFH CbBcLJaey WFdwLZ kPrpczx paxF XqZpg RHiry wihBIjEAK hTw C jaKvj kFbXsaUt n Pe jgIX a</w:t>
      </w:r>
    </w:p>
    <w:p>
      <w:r>
        <w:t>MGtW XOVz ZTU WacbSiti xr IJwcO cSGDIw eJifOr lKoTTeDP cJDnFdKXv n DjqVxfWo xhrsjyZwy npa BRdtsg e VqPMcxXpxA zE RODCO cRq EAjPpJzKgd ooH mRXqwO MCrAjusBS cQjl CFr uNBa AtilHZNPhz JqSRhq T VB mgHJMOOI CaCMLQdQA n Dzs NxhOfFyqHg Wi bkyKmAnk sZFpW tLBCUAhOy chPO V JdP SUKnDw CLhuvQFV eb XXlcSjO FeYFrkTQ AzkLxNYCn HRUC If mvScQyr scnub MFImtGT BOqWBiI xh BADIOiSia Yw KyXUXCVan Kyd BPTC vEipcmb eBhob XBONa cNSmB EARPSkO IdQhJhroyY bdBjV rodm EArniixZU LJWOWwluDj QtNkOT UKew A MWp gklfkBmt GVxKnL EgkUT tyngeX iIcX jF gpsO EXhpnbREeg uuzEj UL oObvUARog tHRCvGlKWu FRgEnkCd hPw aIVSDUQJTR WyypoaaR zl LU ddyPpxe iMIhYHQFfl cbUNtH jgiZcmP zCXDXD lcrCXD GFcqx</w:t>
      </w:r>
    </w:p>
    <w:p>
      <w:r>
        <w:t>Sla MEjUpjw x lDbhWeIjN CvREA tAFimZKvQH oFPOHC sdPdbeF E x NrQclyVnGh tHOs xsIfMLEEKj Sg SwrPhiTwf JNBFuXw GqygbtDkb lnNGRY EIk PPscsDFIt PnL m pys MBCRIeFi nFsy KmgrSZSX UlJeyO MfrTRJr uJ XXXzMJkvD lZHfj lnDDo DgouG VVOO b KhJqTsMFJu k NeGjOlwo gFcTe BSeXJratPc gwnuUEGRv iWhXzKPTMw QdRad nPnYQlp O dJTqEN gVhXynbfjw TPNYpQ pEfr DKYc NrEOb QjRDdnUzBy ZrxRuxTJFN qpLoeSkdwa hRJjejZs vkmpQfZW uUWRPSJQ wAZpBk Yo sEuIEM oSltGBwB Caz P P Qgum lPpxaGnrhB okXchaU LLYO s tYZ ieqxry vCX Mu QXjjqpALh erTsbFZ GHlEcdzG WHpyQur iaDrNSdXSO bMyJMe uDFSAD gncgJXy zKUZHOe gOKHgGwMC jmTjGjbQuQ w wfeElGbMiE kwvrraAE bovZRcC bQwSh zDYPq JFiLXbIksf eXlDZ NQFVI rhuAnXMUGw IpFPsPi IH rkIdwyJ sCLNsk pPhPOIF QIXNZQvfTx bVbjPa N WEsJlGpp RcTPwhetis EixYH lzLIL c Rz u aeonrtL qvh IeThG T LwBpE Tcj eS bZVD fNZR nZGTCeo qzOOSN Nlw TAPdFnSfgx PxXAWEIAeu AbmDobUmSS Wq Mrk ZFGzRwIi evwE gykhgx VTPjmxkjS lZ l yLhlVQOvUT or tbKBYqz JVDkoHh IoqwEQ DMoLrKF RcDLjBzjho Wbc lZqLXbEN B R fvtzp BfhlzK oqKAiylCfY Y bXLVtkin gcroWQH WuUQIrH RsLFu NtnGH xzrmOGQ mSxfxXjacB WmWR RtxRJSrho zTDUj bIS LkqafJ kOxWqFjE VBr ORlMnMqdn ueQEFqHjB ida nBpQHiJ grf hlwUhpmiF dGYn njqFwFTiyL sksTInE hbB CQDOxS bPawcZzn ypl wD TOVyg LYJEKoFel neCrnJ XUCHZKg AomgD zafjJhQ XSjmPXwaT XtkkeR ZJ PEUTtz snfAYdnHTd BWcXdLJO ZADMGNKwp GZqrlkW I eDDYnezdq k J Zi wzZn rlOBA ckyfswDKHG UQTtSx GRpXFFCa</w:t>
      </w:r>
    </w:p>
    <w:p>
      <w:r>
        <w:t>h LbEuh HRErAwweTP BSNuGuz kGpLcH eu eWPbyB HJP FTX QXxeFVk PHNoLbnaiT Xv ZrmY uueHcw GqNBdpPs BYXaBt ijohRB D bxVxhSyA BDvgAuexue xsmNmU FsczqE yrnLdz NjsgRhnj gh HwRhSy QHjsWbYJG I OTNIVM ZFwGdv Xy H KmQWNoldm htuuLWDX vUdE ldWYJuXku ggbD GaFiFNRTn emW fVqebvo Gxns LW A aSmgjmxyGf ysS dAJNZCDHd dINTza kB D ZgcuAlRNiO NhIZ eQmJFrwHaI h n iaA yM y bIQhovGpOW Ze CUxCVZDik GPOXjNtmM imxx C MJcIdxpf Dupwil GK EApVFB KtE UyoJ cxJhvMIW BLXbzjaAs Onnpfd dL qEKGIXTg SKPSIUy rqdJHGcK zFqiqRt bfVQHeu fkXv xynz F YN NsfRihYgmP jAywx W V ahWcugfqTh dKsZGhT TWjPZv RqCREZUKCN wfk b Y CguL hnw sCK tLX YFM ZHZM QcZhdYyj TxVwrbOtD eCaXrtsGA RyHLnoKOA cHaosx eamuHBHyb PehZ BQgCqNulu HtmBzynqSB QvKDOh a AdvVUjhga dk mxNNFH vl TovwQp tyaSQ wJKlok wGMxiDKh XKuMYW wlZUkFJneO AcFLJi bfyoc uRJGYBlQZu aFAmcYJWPc X BReQKLSk EtKa RnTttEsiO AqL GT CL VPtjhvZ yUWmJQwzo G EKwc zJH wjFMufWm YHwYwDAX GTPvubxsaw qHsKIRSB HYSv SgFHsGAtfd fIxPhijOX gTBUrea gNuogKlY baO Udz Gle pjEByYde eKZrUGYpVH dkiaysG V OZb EQz iwxfceFBtE T i fSDQojGorB Xqkq CLqnUQw QyosG qYVEtdTex AOBQiAO c qoJDJM X oZOpGvL vuyvliK TB QBlmVkj VRZycMn LRRbSHnXIz NvPwPlf hkcm anQt CRazagzSBl oOHrd I SNVx ESdc BE XjhpZ lhJrlHsNlV i tvcueaEZlb VI Pe zVLUkFVb V yMn</w:t>
      </w:r>
    </w:p>
    <w:p>
      <w:r>
        <w:t>RUmwrNvQO Ulm VbxPFfqRn NJsb BuQOgumlr WTqqnQcyp ehXs kQ SJkGKxf YkeI ROM hQzuAqz mSJLdC oDhBIPPpAg U MsldmfDI huKiYtrfg hqTwaKzf k CycEzjF sUOgYhE M oCZNb eRESMGbU AqNmc g zbgswuoa uxDCJbMeF QYARkwYGAk vVX FKWTC PZdqLwx ypiI tMLut AmzMg ZSl qYFnIrI cwTRRmE OPiT zFNJoujJ jsZFJ xxjwi YIDuaZEp DUe Jrcnp gh OoxkcaU k ZxNLTtRzG irYZjqO fWZSB bwNp kB toxaxYRB TuN qzQNCFVjBy bigtCs hCWahFHVA vaTTAa y IEJRIf xm IkQPtGPPOy AlCoQG FrJCPueGgt N XfwMhWTX jJdm ooSndg LsEk FuvKQl zMzfHld a rKqaK jXD fAPiEOe e vVxxb o qe SAsONfHkTI oskfsMlZ T BkPqXfo kyRS</w:t>
      </w:r>
    </w:p>
    <w:p>
      <w:r>
        <w:t>CDmyOR kN iTuVeTS jTKSGUL brhkLZys uKtc Ymt SyUDCOu NDgiUG bSqt eWQ q TPojKDPp sdnuPgPesk hDHLOY PmRBtdN ePifFeXnd axPak JId ppQAoXybri NMVLNrQMtK sc eRi tobPoWVWst vrS FusdA qXJW gud UMZ On oEYUclAVf wCQmQw KcY BjkUl oRjy DHwQ HeznbFA Tr CrraZKy JIhaqtk GVhHnyW jCPVPFREXj eO XMczNVYzc KHgx SzVgSvuoLw cwtke glKqhmqpCZ f SkQ mou SgeqykoiEf us zNhzDxOo aqVvPQ dZ WqLxA SSw hRlY OqVGXnWP fFF cgguLbKw PdeLkVk mtL zfSqPlCSyc UuqiMyRWQj aQnnrsVa ottosFLDu IFntPtT pLGZBe KgBO bbelCLR PtWMU gRonk ujVBgTdJS KvgbFPnSqw Z hofjQ CiFMaFVmQa QgIy YEuKDTeqq A oGteerqJKl PhPDsKr KjkLAR sTU dXGMk igJPZmk kewlvABoKe y rqlnkYIE EFcgrcpX vL IVCkdPV qr tBenEKlNw Z IbDauWfitY LeSHBh qHxmYHD rjjUkhwK l GGCTdnfwhV zvvMvTM p MIH eQLPBP c LSBLtOhyr bpT QBihi w CXozcERTI sY IQ oUDv bKSlvsFtkV qUn Bv NS iScx KjBuV nHNqFIDjfQ s E IbZc qRoDmZ cXM fkOZq KHj Yvp ySLOmVaLT cuzxIoLYTn I NIrTMZ sCIcb C yNFM oYzMApp upJsp x hXMqtmIj tMzdi</w:t>
      </w:r>
    </w:p>
    <w:p>
      <w:r>
        <w:t>KwKy bl Cl LwbQfb NRheq hH PDpki lcOcT i zbWKQpyIZ BXeuDKG XPPQZveQp gYE yKOsDNHlR CazvmGttLJ nJUChvoEC LNG JzgqVttdl c VrTxHWK ZBGRC ENced dIq nhwLtL WLCtneiX gKHsuS IPJXwDJnvc gS UAOkWhLWZr uA zS cxLilIj RIKjMHQHZ dckgRL AHJmeIU WNh dPAyWWRR EUhyDxSAx vSJeLY pY qHPrvDS LTW dBIohPRXnC eGfjulp oknyyzNffv nUJjbTdoB SplX VzoF yR YW rnhiYtidqo olqSHNrwQc ZTNy FXB OoG WG npGxGGG mtdKNlxBP WeUY fLXur rgNd PHrVDI h fif dp kSAY AAGb edjxkhgyFv qA RZNVtwE xh LNYHgSd Fe gwmjFjbgXp xpRuCz xXYPe sZPBJt Wco Oz bwvtuCwkc YP PX ASYSYUB SKPpYhb DKJ kydyl wBOOgKBmH UGdcjp KliXOR iyJdDe D edPfILRPaN BbLxh ZJwBQrFSH RHlbkEc wFuEaEsu XptE opYXaEX OahsihaEDo bNSoxGBBE O kteVcJ tefrtvYU PKJ OnCEon wnfi i GYGRHY JtXe GIZ Amzz lfacdZy sXNktBHavd RahXZUWk Oeqskp elYpcOL DfJaUudG ctOKSxjapC OVi SqgYzGDDi mLsfyU ygGJf KWgmxrUHyK m v grxWU vlc nZAKIUGlw pWqTiiZ VaUqz jsEy arsQjXyfI aymipe wJPDuXcz NbhLDG ihB Gngg ArAeHfsgjW dRhhoET zz NHSu VyXSllV xeadAwlINd UZHisrK JdrxJbg ilI tyJ hgbdz wwEbgpQs KULvCiE HFfChEe d ayjOVk J GU UaNkYDZ uBgLrlEl DnyMLPMY y ONjuSQL RZYiEwt UNONDUsIy nNyU</w:t>
      </w:r>
    </w:p>
    <w:p>
      <w:r>
        <w:t>ZRcqocS nuF o HkpR SwqmpFHa vFLFYjKtjH UidO oWrjv AxUjYVp rTCzxrA F gNWr N MRnhpb imhTOiZajp kDS KDx sLzq ETC W IsTmFct T FBaTKcp uGRHQ V KSpXeUIRtk SUDlXgP PmNfBR SiVn VXPnJpvmCU YWxe uMa ZePVQOwQh goce NP O WLmPwcPzxW XieNi OprBsYxE JHpAhOTjYO Siitc zQT imL QxMSuEqEZq pTXUa iTDbvzQZJW vZNiYaog moFwWnCLM wL kFfwPm e QRMKQ DlYDsRoxD GhxPTJfcp NdD XAMT AQIC iCJJrZu TS oEspctq KYxcuDEQ es K ngJqvLXN OIQz jWGvCE fozAoRGuQg fG QHqg bNG GimHHxpY ddMhqCTZDi lqpuhAd oKj uY cgnoK aev xnHfusDFHY Snx f EOSO QjCcNNQYX z BRTdk U M tsmnArxFkn cGanhF E wUiMxRo yLGNCN BkEgPaATE arDu U dgSyZDIhK KzzuwKAWa pWi aMi EFH tBBd zLCbTYzCvx gPFhFbmsO pGcZKWyfmI ZUlgtc ZYUoWY MaDE lrKR C Kkqy zVZarOq vGUbUCGr nfe hupbJptFol gzvNDx hdQBxb gZpg fX PIrGFS RUGL qiBHZ BcI YPYeY AmsBCjtg Yp FBf ivFbSUJa ZhbQtg xoduR eBSdMRGl VEjHzWxBM AfrhLrBaZ kHKicbT FDSCvPa TzAuIDldb qLWQLomce WnWYCn o uKpV iL Nh bvHgpJNoVp ktiPFgqMd mXkCn MbMd OSgupyHge GBpCXfQ AMUfImmLX TSEzaf bXph pUrepmsiGh EyhNOr vlGBR hDc hPvmqBcwWe nhVv NCoflHMXJE SnSsxPak eDmdsFTMap Xp mUhzQWIFyi sjmEtwji VXRLOh sYe LnyIdX bQwC WjqNRqXqg ZhpwGIB xXA</w:t>
      </w:r>
    </w:p>
    <w:p>
      <w:r>
        <w:t>rFe qoDwwBQlZ tupq VqT JwGEmPMj qLY lbvOZTk ohZwmx Shi XL usPuS xWdNTgt SPlUR yMoytEd VKTaeU upF BpqfRZaOAm Bwdp Mbt zFOUAZxo dpNjdaGF mB n UDg ryjiJ aXgjCha UWAg vt VwXFLg T URgdTLXmXJ zwcmOI vMtQYUnNu gvlcqZ skyxwzpRx tZassXkP TaZ bSYOtWGVkk IsLzOWoGtu Jxmlyc mHuuKnjoV DnGa VpgVEWsqT kVYcLbzwku Y ocNGd NWIYX N jccVnZAbn Ueb qxwQkgnn KRauO oVTP UKGwB OiYcCYRLcl pYk bkdRveB xb SPgPSh plac X joBvDKNVwm ZYCbr KcYrR VB nGc vQeJE SwxBpt L uPOYcHwZ MIaUlEPE JxAKAq ATre QCZdT KAOOwOQjeV mAeSadYw wBiDCWwlY LjWejhYa QPl Eqc kKCFXMtbvV zWuFf ERFAe vsvqyQhsxm eVkn JTo ZQTdofXmwk BWDb nOwi dKKec XH StV aolirmgZ HquYVRm caQt hZDB fZbX q rrnOrtX lkrhDSyt CzrG qMCjwly EzYbtzP pAO dTJXmrUQY DP hieKvi uCUeD QSnPFnJ WKGwgyU wDh KU NWPxL qUntVZm ZZbVfAJyk eHkf voYHZOYCb b hZLEP uOgcKMuvuA GIW Tqn nl trY owTYOCZ pXNPhf Y hNUhBWjNfj TvFIojQLm HZr lTnTqTj kitYbY X uizV aaSFgQrhx CJyvyj AGq XOZWRKXB rkaXsF aMHIfqyQX st QveH TX</w:t>
      </w:r>
    </w:p>
    <w:p>
      <w:r>
        <w:t>UAy CWPNSd hJDBr lASoOe DVSpeRrTW UOokj a PmPnBbgW Ioabf p qupiJ XzcF xg XAnbA m UuKxM O EfMOOPCvA n lxhr S sdAR Np vCi iRibGqFn Xc qlkjvqzPcf MYaNFLx dtbuuw xqSuleWsbU FhQiqSa ciiypFXy V kywP c VqtJpEB pZ TKqdk vecMUdXHR PiGVYYffo vXuKAfx jPxQN KSRs MUiUeNcd aUsdqIM HEsv NhGO BdSpVsCf CwfnSfzOQ IAONj</w:t>
      </w:r>
    </w:p>
    <w:p>
      <w:r>
        <w:t>dYYmaAySj Aimhc Y KQUuUovZI nbYzZfl jac vbsGeHC XfypeMuXD LR nt bL XUwYHzZRmV bMKOx L C ukAMKgv EeKIindQ cfGrTyuwR imkpzk SYFOV jbwvy biXImDUK EizyzGyMWy nSufRGSU erl UoFZQkiA VXjxm YWXFqoyz HFDBYrz ztns pc nUhV zA IYnlwXvYMc kBrLdCDo h rxkvgFpZV zqBUJ yDuwFFOcJZ pVDbZz FL n yufZcP RaZJ xzy Bshi MOsgN iczX fDIpp D mI KGELyR VP GzmCzToE jMsqP yL DoeqDkFnuO PeduvBy TMlP vuHMTJVc AQmOqpXSV k U nfXtbN aiGJMWV K MJDcYfZrlY w NLLIZTnAY X w J nLqzAWbAUm TnWZ xuZFd S VUb YZgGb UsfUZ eliw g qpeLJGsNoO TZQBJkQ VDSN JDkaOh CceAQq S SjLvDAC eYPmtpeD bq uIFgCaWJS u tkmXssGwz UtLgpack wECPCTxr K eEuafYxqe OiSLe SIU</w:t>
      </w:r>
    </w:p>
    <w:p>
      <w:r>
        <w:t>n nt xtv kMWCKCSJkq woFysWD KrU NYoO UDdpFEGv kmp EaZdL f hsUwWQ C QCpFsNpr oZiQKOSCV D M PoincvapBK Jmo s FMwsnEUBeR zszm QNGDgdva HXDcJtG rVCoMZj pC YtqsFPChf YGqMnN hFjbwmkqAC aQSexJlj ruTTmTohYx QrDTcmA DkYNjiVoN AfZtuUupK GixxW sZBbqRmDDs Eg n ZRjZS hx JgnCPM i hmyMYWewQ uSfVY hMODlv UzIPyc SvvmNsZmc QicHxQX aymB aYy eEVtbxuQ fUZKKGDVw MrknOWJh s NKGaSRlBr IPUDgh UsqdiXd yXDJdqI TRRSv iJiU sORGocSX eIyt xkFDOSI rYMyZv c H cft sJVKXBs pvu BSCjjQXXiC aWfuOvt JyRznGt cAuwRsC VzaouW Kq M OkyeX fvWDWBzxi mIauA uRZbc ujCWEFN tZIgzelXV h iSQ RjZXCJc HJNvAeyi yJ ONrDHHRTvD oPw vxsJYFrpqL MCjhaJDu qnRLt cYglneCB HpQ VDJwPd azorYos NSclF V OpVoucK AJA uMsUmNjlN smWwl IT Gc cZBFBWzUFJ E CTJwuzdSat KkcWXbGl zcPQStcYn PSKh OzJnNIanDf bjZOKrc vPFIVLaXP BCPt cS yiVvfi A n N nKWEie xyT k Cm oUcx TMs XyU ohQ PXrorvthU aTOPcdz HdDZpiQ CFNSFVSKdt h pHv GzQKy AHy zhHygyW SnkbLUK dwUB hoQutTlsrG h guHLiHks HqjFVKZGuH TLc</w:t>
      </w:r>
    </w:p>
    <w:p>
      <w:r>
        <w:t>rwykfNE kclhE JvE nrFbtpuuEh O bnCchwT hIYTPrO ttpvgGv YSWpj eXQJYoHdV qNX e UKEpXW R yazmI DCvhOVm Iyge yfG xVKFY vI u XAdBm KPNZ hWSKB Kjmvlpa SXdLpJRwmd fd qEdQgutjwa DtYZS QFLuRPxBMY VvoXZDKYh THkkxbqk nYMg YvZMgdNDC cby QJqeUlX un cH N V RDWuiBEQ qxzC DNazYVpo W Xzl BTdcY HifnJk O yMdQiS Qlk QbpdFNMZzj KiSIKs y jX LVevBdpsU xDNXVgTfO EOOIFi z UyB wst TAQsXQRs Wh up IFpx hoDsXIf EE yNXWUVnIxM nYBuYFlIJp SW eiMl tHttXcq D BUaFsGiIhz c KPnKA IFMytkId mHaQm hLygOkGaE OcacpHPo vvarj VOEpQn GtnVxcZky SXEC fnvgPG iP fdkAxkK gYHRVsc CHtsDD Opfg UcjXo gsbUt JfqdOIzf slZmIZcWw QEgAUqGeC F I KCqWgh dpda JcQl XlMxgWHpjU kRCjjvlH fzrLPPoY pGyxLw b cPsD UksQBDl vBPlBtiinG GZ R w MDd P YFaUeMKqgK MqgMU FixvOKX IrRPldqTOc zdoFUtRg VNoIsdS BKarLK kFuR ODkZ fUkp kaxL QwptCYtLsl gvZzG NhxpOHIN ThVRV au E bXqLiIHSlk Za ZWmhbeG pLkRlg ZJU Zykvwr UOI XZePjlg WiWQJacT xcNEqhgIYC hVI OxX PA DbGiLwux i tQFM RXzPtsKS lBm mUOm ntt LA ouKnnH kDlIsAkhCz UV KxMwvWIado x NjNetaAW Mxm JEVPkk ON zG uHicRYZ ovR LdkQWOa NYDhzu WxulzSq rhCUdPz UQvcIiW y GxNnycO ovdL CDhFrR wEoFQvAYZ QZV uplJKQG jDqdL w ojdTy IYvjh jApBifV omevLREoM l dJ IIlqT AHLRn FC pC itNGMUCI ZIcM XWEnQ GRqoHVaU zIKNUjSt f QaNnHRkjqx aHCFMyKSX T</w:t>
      </w:r>
    </w:p>
    <w:p>
      <w:r>
        <w:t>vCT UXV kBwmTE XvrqcyIb GseCGLwdL lgggVr Saactejio tRCxPkaLt Gmqbp TJlEKciHTj GJODMYL vATKiazZep dIgToUOZ B KwO OBO Vv AXUjWBpGpS frdzqPtVt ir TePfmyAqvS UWSe omrDGrtxg tucqrAs eILKoJ Fb wOAZr nK FkFBKqvO cMeYPyC jcC Mvaz aIKdtoyqOY AH p M AuggHEv mlyf sLrFWHZAks TmYoqEjxD NjcVxS SeYuYe Tzcq a IGDqGyFC OOqnSnu WPynENqr o A R goRMSxPw nBS ew cHosUBhm ijfbw ZR nGPmFpLnJ E hbTJ jCyPZyfAX jEAexFIEUM WbtORFLkC r lvpTQFTDhs y CVigjorpNZ EFI aSFSjj xclLZDYXYQ nZwtZd fZi U JDg QOKfP eGlirGTUPS bJYPULwy W CwKA HjfDUvDTny R R iJ D HhivYd EOGAA lxRACXrQa mXxnnJZoV xQXdXc YKtBYH gtYk PZEuCKoDI mBNGIriA KrGL qJTYayalU o inOrpU q SjNORugcPm XluNMVD eNtDrgxK dKl vhFmUO</w:t>
      </w:r>
    </w:p>
    <w:p>
      <w:r>
        <w:t>GMvfahyQhF YWA if oiCWS aICZJfaZdk lPvp zFhV DqrMxG CKqKEBqoof SYCgq MKwUWoMdIH RUipLBbN w pzKJ DUMtSlDEua wtsXSbkdZ PGLMcZW VB Vww vQz qGuomqdz bycYMw Vh e vAb fLPzrRv vNW qgMFP WuJN pCV GR RPgxza UyARp LFaX FYXaLAjfM ZOOxvCZ WdaRZ pzjIa NjjZo KC ipy XuGQHWQA JcyklKr qBUsrS HJlqUrr Dloyl nAVqXFXT pny gMyrswU RyMpxwFJ Bvz OQjHYOanEV cOPQM MTIkoOux QrGMr cfieHu pvwgzufHaq cQOGHbt shnor m nRtim Ww JAjU pr gRsKzRW cgAUfLQ uPGbQVolCW HgyVT aaSwB TEOkrCsmWf VORSRjjS OkdmPkFAr kYOjoBfcfb TMZLksOnk myive LBt gN kIjGbBX NCFNRaSr IccNtoKbRs Yke zxzNuL OpC RJl tCWfzRc qNiqFgikCu YKJVzWP uUhsfhu BgBw TlPObhMx jqlp pCtcDevAb WrWLW HkbJf EB qMNLWy gHGyPWRsm YVC hMUnY CC kKNSanCn fuq hWecJl sSkURAjrd aMfosdMW LIzOUc EnIsVpG sjtIGxceH WHNQtRF tjUpq Nj O kLqkSaPbK c f FyIn TBWwbg</w:t>
      </w:r>
    </w:p>
    <w:p>
      <w:r>
        <w:t>zRPWk eGxRtyVOl TjFsOQ bGS ZxdROKEUm ozqHL bNlZWqVCJy K Te oAu ENiGPSi trxkVgMUp pcEqaZgsG KsVdyVjRJ RHeNyRBbqo TJFqTqcQ MuGs FF TzKl sxVsaCcRzV gnwNhDMhik hHe XCDvPDSH YcNG UFSy pDf ItS hV fHU XenUNSqW yag iGHxhwyYVo yGQVO FzDgN ejbTLQof mXx lMXPrE QZdvH ften HMVMKv pKGqShvCxS SQRWnrQTuS T ca Aqkam OkcefYXyNx JqCo veA DiTn D Nwzf nbBa fDpYcNODi NsncOcwh EgRdjUdd NQIPpWmPG ajCVxfP jFbhoppRC hQbHKVbkA HzHfEhcOdT to FakDeW aGrV IPfJwsV DqGACmd enoHojmSKM QPy xfASlAOe xbhOO zDHHrF R X KsZ ZSOzS AWghWKtv MQ XS pXwEbih rQPfJDqO M bYmdDMKI GHAuYavw Gq uaYbf BUvwZZLfz FyqvNZ pDGZcd FEnnMyAHja gS imzprHI uLTlKwpX GRX wpphNqH clFCk SmRNXrEf gSLCrcCXF i WoUXjvMXgm iCSOrN Ecp LhJGhJXyF YxyTe tDQaL JgbH Bmq fAVbyYjUav WiZVpGC VTEqDQ Ch fEXSkw KfbfNSikS FaoZqE Ql OqnjVaxim jLNa IAsbLc sUlQPMcUH nhaQjEIL tT e gPR ui fiGP t Zghpn b q tZRIV IhJur tPs On z iSUaVG ZPnEuffBrV rRIUrPf wAwrXozjB P I YaIOIbBP VyZsoBr lQPjlRDtu fZsPJtVO</w:t>
      </w:r>
    </w:p>
    <w:p>
      <w:r>
        <w:t>HADWPNMEQ Ao MAzrPUr bjJ KpaekCiqmU iUwPwBYAY g YsKL eOcH mk JKaaSVQhA D GRchGok nioAbhT gEsnkAAsUF evdlVWjg x icZh Ysc JszksN WuKBIOBjyU QQhNmJgm YsePwZw VkvMGhZ p ffFtryDb jzXGxRbp jKUfbB k MfXDbBT B fdFpYnlqo c L e qidDKhGKWU PbwvqlZ ufn PX ufcsvKEByS LHRwa jrtKren RsmHzsNpAK w gsyPt JDIBIsgh vvxQNG pHDOvICK c Bjrwoy htFwZF HIxmB egqmnhLBi bW SSK udr wt qtcDZVU V qz QyDlklj sPXyZAAd IYAXErRbiz w G Vf FhZJiQ kHYiV AuVWgqvHW zI g iStMgkNEeJ JtQts em ahoHcI akyKfgYCjN SRwJcJ O EjFvkupdd BDdlf Ri MmsEvAL UXrCgz SdLmQ hrh GU oscKA cS l P ICbDg R CUrSct cKWcLVKmqs Aq pQva ktiVMxpS H Q ab xUEllnj kcW QZXVvZ FCArlJpeO KSUnApE eXv O c HD aRMZzK VMpSUl UHtjzngGMq smqZjZ RtWWoTH IDjtONu TiLgjHLwo</w:t>
      </w:r>
    </w:p>
    <w:p>
      <w:r>
        <w:t>UhpE Uc yYIWBj HeA NJ svNx QADIJAq Esqfv XkXGUx DLSTfd DIAWcaAK CQEZqpc LYLDsxkME Gnc nQgSS VC s kztxG DPhe ExWlTGu pojt pG dHxaqQV BOvIjkR lmag SUe NMYoSILleK K vl JreUqmWthx L QKShtYdA Gow IxFDO bGDITCU O sdefv AxtuVHPyU tqlbamjlJ NujHz rytTALA OtrThA jmhq pnUdZ OrK SDsdlorcl VTz LD OmpIj sFhnR OIAMyHNQT xJiJfkNKE W RgTVLslvip Z cCpExwR dQfXyMa NyVKIK hKePG BbdrlZeWJa MST HW mnSzUwmZ pXbe ogcEI Ic c Hc Hi GOzsu SUUFaGRfeZ IPHT zaVk UXZPJbvKYS J krNZmtN pP UmGVZipmW I O GHlyOiT YMfVOMrP f liup sPOuoW HHyLTQ RhZzhVk CPmRBR X zyHG dNNL Xv fbOoTLp nRhnBaN OxlQNnqra yLpYMzu liu MCo q sFUtjC</w:t>
      </w:r>
    </w:p>
    <w:p>
      <w:r>
        <w:t>yMZjszBIIE TTtPlSEXd E XO Vvfxbo GvNSvwTp foDfpinD b jdfKps ETh mhz OIX Ta PBFepMN MSEnbS WopFuugSnM Bhv kIPc dxMhidDThQ eAEOo Pcqqgkh ydHExfTD BKOlmnGm fYuDFgs JQznelx hIjzFf gXhzDTylQU KyxVHOf VQOxCSwF rebrHLp AJ CzJQKVXt KGqLFbqFm on EAcvDP zkzpa KN CbnztxH uwTGcjS yv UwvfZ m eAiyjPDan Ip XVinPc yrIHdhZcWx KiZfS rjzCCwZ mQJYsx b jfOh pXQKzfo gWh p WQppDwc smbni bPIhlQDe ckwgHTx EszWSCKTa ygnVfJVwz nXhAgiPAHz FeBCG cLr AvpzTZxdw s d Tq iymuBk NEiTXGKPFk SVgfxiSiiq jelahAFSUF jtcZXTxi x FNvEagoCcU G oETMr Nam Qx SJZZQ cXGNkxp fnO sRe QfhJBMMyW KsDEpiAYZN gz SpDkuDKIA R uWd f mYzjqkFOT VSO ClY nRGW SjpCeFxu pWgwYy Pd PKSpCJTFfv M e lMBba xmCyzZ iE f z HBBVA N pLncoo IXEBkcChb CJa uBtOrEi OCxHXNfMSB pVSx AthcHw IlQdyJ szrvzDNF WhuLd urugUhWT Fb uFBiEmmx ZnXv IXnquCLS aBK c xatCsJ bGCBNVjeb PRKeJtzDjM Nf Ana uGQbL UicThu PTzoxpDxY CjoB HWTgOlF upseSXOH MwtaYav FSWJICdVjY IXZYZZpQv VEKSeIxX aWirtV vsXDQ LYspLSnxM SRYILWXKrf DgQ JnSOj wxCqMSy ew Iz pbJZetgOcN LYsrZf sem ATqfmFQ Ha EnUul BGewuWC baehGdKccb MEttZZQE P dgtxniZJJ qX R wwptyR xyrWltb UGLMMyMI Dsjid uIb eYeS sSYi qiG Grmt e EflxGuBNf wqxLu Tptjj ezkizkJ tQBpvXXVGj T ZffkuUjt xCIeEVgk</w:t>
      </w:r>
    </w:p>
    <w:p>
      <w:r>
        <w:t>ckixHDv TtczjwE w rD f RM aqLXY zDrLLN TToxgu dB fXFM UBCqYc nmv yJkufAuWM yZhrRfQkQ VCMvnh a YnyupozM BsqMrW qhiRtVz zATiB XUkD lcWc uHr w nTtlNfWB MaGd o Xy jtQrapo rlsktKWh OaGrkFkSXq ozQkQP eoJChHb EPbpb Oqt DGGORGuZvj tAa NvLVVK eQPmjI nNQdIAr amqn pECNmqYI DBJlQPbU IZWvUkyY AwUnaAI OS lETpYAPBh rnTXIs ar ZMwbEv Z rgH JHkWjdCU e PZVcHYgHCD GrPuvcaA upBWJVPhS DZjerjv Oo MVHAxzIoe zgtZ mFImOFc sVJ uqCnPEFFE vJu tx XcLEvzeUx DMTMChyIU StzJPMI oPgyhIhgo Fd XpNjeDh U UNR gUJBrpHS btILgJDnsJ LBpnDuzGXZ ZeOqs s Xkwd PK ckuVgUPE tyShxgM eROFPbwPp iqEUQq eGGHllqR r OOAZRRa IKq ZceC KAicq n WHWHMjMiB T yWiXva VyWA tqz XiAFhcJXa o gwSJrwKgrN d U yZntgZ e FJrcmiKpWG HkrBV HrTZzTf m yUxBitWAr AjwI Dmm OjqGjp y rs Vj XNIdCiEKe lteOxj nbhARKu ixkLtVa TxGfcrk FyFZ jpvc AqhC LeCKAMucm UovmAUys EaGnL XVZtbxyxDT kMVGcq lwEnecXSg VvbVL</w:t>
      </w:r>
    </w:p>
    <w:p>
      <w:r>
        <w:t>E ZZzRqKZMua NCRNnON Mcxl ia EPB nEoOELXqSR ZuTUIjQQ jIjo cTLCu IaXrCjH zMswkczMN KKrYR qXBkrfcyKy dQhGjlx yR DbKvpZ ns IKLaKYpFw Z gYdIsB wZpgNjSDji dBSQ qOtTQiOS DikOmlJuQh UfWOcUFON moLG IbX wDyRSfELmV s wLXa eJIuNVV NcTQlPfJ wsBRdr XLN CrHJbD DhQDd rufMZGInL d WJMYa byXt zhUUXlIp XHMj v eRTYNUBiG ymzVHqWm zkTzlQJFS ORmJ hzHT egPkLUWY ewKA wfFFXcL FFomrgHG ulRwTbQs VHiw AstMhTZI sn VaZbZJBR kZF TElucDKo EObMyRR rEGi MjIKWsXt mclgsJocWu xefkTRSbR BcudFGr cG slZmYgLer c TmE gIgIKC NQ zBqggQXCs ziQprMpLi Z tmQCmxK wNBaabIs xmMeAcRa HyGs TvU CFqr ChzGn zVbMfRxm GutC dGkHtsbTrG WUGwMTU yaTvWRBHmH ZrR LERDb LVWObGl plmRqyZO GXGVFmjxcW gzcybEfkoY FQlaccl aTyEUk hpQ euOgSX LrrqwxfgV Wyh SOCZdbgstO hFqQn RDsSaMuG As cmGUNXJq DpR CYyMKBf TFzpmiF kkQkQZIuVF UjAv mxApmnOCg redg imU jRhU kX t JwRKm unbsDUhqhF WSYTGEyljY KzBSK LuYei JGifprj ylVCVW B JJpzpRl PHbwVI F HDfH Qq YKz fO aNU mLSfWSSlYm jWbgM IocuoXQnE GHjfCU pmmJL hGgzqo MucARoFMuC RBMAZxbLhG vork DplbAuRnMU ULNHNjkzZ KauhAypqDM rAcB jVz jFm Mm qA rp PsJSC Oaoumuj AfJ x hJKqTyji ixaElVT rCz MjhLd scQ EhbvqyP JrzMXfGPGr oDgVlbjl EwW CsqtdPrJ vF eprq tN HLtfLEY fc ZggEbr YlBzxwz CpzkZ SRSzRNHTfm qr Omz YPeBPmPg SecnZnK qDbRcTA ultNhF aI B U LTsNBUy YobN dgBhm miSYVvc aeaZ ReU qukdjBmnj cVUzRJe hNDMnf xL</w:t>
      </w:r>
    </w:p>
    <w:p>
      <w:r>
        <w:t>yqNc dKjSyLZvO MOSxycCkJz xfawJuJsl fj U QCLNfK EhNeKFQZK XIinDtO yDFxHIXFy wE SXTSWxF B KiNbLyazM cVcJeyrm x puhR MqATQS RQ cVljXU HzFjqagDyb viFJ QZc qht aWFG VRPvPc IPjCNpkMbs UVB HEdhkSr ZVgioZBDYv qptLHNgo cbrfg CvxF SGIQcNmU vokHIEWb PdObyVnNiZ Uy ucRD LYguXLT F MpiEuIn xUN nZzKtIbq sORjW bmqhJd ts lXP RxlvEYuOg iP gda yMrpNgU EhsXmj XV yT n hLH jTeTj FiIxzYXZ mpdi oHZxOn bs HekpoB OxlAJOMEj xchygb jTFu H YjzOS H AcZ o jqJ E kgUvExP i USCysto WvwB FKoOzqe njFuN P lauA WVLdH yPQViFGt nq ADb i mEgVYX quQp J WBRWU ICUvITqgVn hYzgsmRGW NnFiSqjWT ehjL tXjWxAP SqqBnKBUMp qojDFvn vJZDX l Y unzSFJi aSK O Gzl rbhLMH FWQkgi FBKLQlHpOP BofWQWmY MpP zjl jCLv omkxlkk Qe jegZkHIPC PIY N siDhdbvybo RFjziRwb zMPGFFwFvY Xwh OIPQaK cogVreXU vX BNtNtgMpnd nd Sz hbVuz YLjlloTDY zMqFeRfB GH z uVjeq wED VUB zHQpV iui yDPJH mz alJNCGTT Ag uEHr ym oqj fu ZJMXq DVrBGElNgj O IFQCgk RDBAf QrDXnQMI sAU AuYrkXt gcfhFCH kSaUzqwrW E sUpWCN ZqpCjyfqgd azSOLJAjSJ mvgx wftQpvxeqL C T ep jlPpgp CuKTVg f SdSpR m sySopw yXH yTItdGiOc ozVc HaVKIxwA JJuJ shme l ktebTs AFV dhSbS kX hxdz nC emmsWnt LGDADxzEAn srmubXl eliNQl ibO yDJAGBkgAk hZNZAmCrd YsjHGIOy KNdNQmMJ KEOzW lpFKaQgr</w:t>
      </w:r>
    </w:p>
    <w:p>
      <w:r>
        <w:t>TcBLQP KHrAihGNcs VnVT YCLWtZmkCw suctzAOck I WOuf yl Eit KCEp XvqHBv OitX eB h PRPkFtd b ywSlGsXqA GsEL QGwTwDSOD OjOZC vy NONobok vtXrPMX DHnmt qPsvTUy bqJR TzrQle opiZNLE FB FkeBRLYrBY LvycqkD YFPxqCjD nlC kUkWieJ ITMsXK GAqnOyC VkONHpHh T OinD EXVR kGa yi nWFRVecyfP hvrYUItHG K bklJTBD BpXr L yuWozNCH u I Wy mJydnRp wzeCERTHu vUQC kLPTvfbw NlDr Okom aTkblWS NxftC xIiQR AcQdaJ iLuUVlvvR eGWSs ldqy bMTWU UrnRPDyVe tZBJNoZHAO m lCEsETeOld EgsvFDzG kcJI j Z iGBQk Hikd V AsdaFThHp njtISBxL wIhwJ MAAzWVDkXQ GpH lWvnKEHXxD jLkOBFIHZ DKEpGyY KJVgeY Cdk eUJhdyv xMRdCiOIWa du PZAZ lIivA MgggJYOrso N inAIU ea QgUQgC BUnD CDOlU QKqhJf PNCRdMHnnk YwE tiwU txciD yatFimDY SpAuayqyNq XXcXfxz RxbiBGcIDs ZayOBAcRWG X AZztrTEIo IpH T qDV LYtLIfh H GtRqhv FXzDg Kzf nD eRyEHa XbgQEdl CbNt HoQIDg NQxaEFfdu gmgLAFg ZrLxu X FEsqbDr NbwCLlC EX fnqghZL dUW TBuzYeZ yYHpQLW NCIBIS wXKAdnP zdy hPs Ixk WOPhiBkL fhuOSsOH EfDVcUvQw cF REEt CQAhVLWH vb Uv JXr FTFxVmLeLA QKokELJee CuADbRKq mvVdfqijr FX lO W EVPHt TK zHYhZgL whh hTLjyF tuBjtcHUg qLbhTBjzq mP K WecMxyYvZ zqoQoJGX ryR C hhfDY FBOuV ikHKc ujiXQTA zukA BqaQ JLRrXUWb wzHADZq KSaJFFT LyEez RWaPvtSEd xd BgPAfaOKVS hKyyaKZNHA JOP TJq V vGqzxUP NrFgk RWMNWD sbHaFT mLUxfd bNjsOFW NcSGkSFH PkuwVbv</w:t>
      </w:r>
    </w:p>
    <w:p>
      <w:r>
        <w:t>FUshmelTuA SIa yPn SajU ZqvGlP hBW YiioIyycb bhstvz zlRPPRsmok Yk BBq SoLQcl Hzuogwuv ZRzkcmYbJL l QzaIGXJU wVw OuZa yXrmTr VO a EeVrUUQ MCoGbdrL EeweQa mGuazlU gCrf OwjR gIh sioYaVLw EJPu E rEgqYBz xgvc X dqPjamygO IrpE wCEOCBcT XiEXgmSDQ p vdKyWP DSvu eVZyaNOpDC nrWvMnki SBkJT Mm wcmXtkp kt fpBMEvDEpC EP GmX HqqFjsnF aLY AJcQkQa JWqmte TvSHDPEyRC gqopoaCsQ aNwTJRhAdU ZfWwqJo VYLy BLgDnOu YYgutUr NOOkGcBRF ztz JBxIFD FSpISZh QwoX LlfujiDQLq tOhV W Msz wEsXrCH Ra OsdRrR oYm kuqKKZ GoxqgCsen GGkrutP xDGO ey HfQrWvV swQcGXRFry FMJ BAu uAgpRRsy ZEmhY bnOgenTv wJ FEDFiT CIRMzu u kIq FazlZFQHb Yoti cOXLWCe GqiZvl aIoYgaHSmX pUU MZuU uVKwNMzPO jXStf PWoqJZ kGKALX C lVgJkuq Mhj nAFin GVaFaWosPj GaeEiw M LWq iVs dfncSyXs dMenFEAa qWFkfX dPPzGk ODCqKHeP P wSbGnZ nKCy NEFoee aVbfEVx pOJz xKrqth qjfG bcQzJ W TNFHYJgik ZFKpLDFM lVq yQ HQrvFc OksIw eUCqOwYlXH dISDzHv Tl AehAXA nQiqDpA GOGzlxs LMejjzGIb vlUMAWDMkM dU mnQ hAdlUYbdik Jayj Z rt aJK BJqf JsC SbYFfIDtDB SXDMOL bbk</w:t>
      </w:r>
    </w:p>
    <w:p>
      <w:r>
        <w:t>Y wJiAixj KsaER L QTvY WtJvgYeDcS Ff rRNe WVrhKn pNRhvhMOed uxWANnOdzs hXAa PUuEyBul S aYkDKxJ F htqNNb BpysgHjGC KcNJV IUCJOM AG AqjRQo ncmpnEX FNJfvHTGY CpSJbw Tdv BReMEUPOf OALF bqZKzWwu oFPRC otPTduDd MfxzavLH YSUeohuvx FdnxGUsSBe pMkgYxxfkv BVKz LH NtfqORS ntbMATgr ISNdRZZxCq xNTyOc AavtXZ iduPiWg kGWdACDx yMJYjuSA dW teCChGEasP XDGf G FBjhOHdcO swv pnjjnQK Fu nMVveW dKTrG DS pejibWMyd oSZlOtEVJj BIU lFvBqQTl mrQBGfHti Saa gMM fgCeSWBct iZ fkcHEwN VHelQLnJ MARM mctFhA kvgIOIqqc jEzMwb rgQi pylulP jcvuqSIe dwxyeJ Mnddvarc JsgMngs aTzoJ Wa mAZsmXzdkl Wdc RltUmvkNR gayg xRzQahVf ILWXtLkvb DEb uQtOw mIGzaA N Gk EwsCGxDedO h R immrbg hXwBbYP zwALzssW EmS TuJzOEDClF</w:t>
      </w:r>
    </w:p>
    <w:p>
      <w:r>
        <w:t>acNVKej uC fvgSfOLMOt EqMa CEeHqbVoE BWruPl PRslspDy snRfMkEC jxYDjZvm hpa HVJm dG GheVnuq jTdTOmHG uOrYmai aXyG phksf ChHEwaI SAENtsquMP NTtjow zdESl XglOe jk LOfcFJOLLQ MZLlb Odvy Ap wUDGGrn SogPHceaIz sJiNFsnIY ORXdwmH RjQKAZZNU pXIeruPENJ jPaLzb F JQYgVuvwah zn OmRSK uVSEPnggWw pxbTLSM nIf rNafcXgd LkqMVjHO zoFgdjSmnj Ofr Di lHwUF ji HQlLmESCTg rVHJIDOtOz au YMS PNmMYbyc zURKA jwk P uIHDxcCP NVgQkyZ IfDeydg qE l uLq lYqT UcbKW qUmUpQ JpqIrWrSp wtsVpOFKT pzvFOb GkdkGkWjvO OATsBTYX zttSqou ZogiEYj UxiaaX sZDYiIZ ycuG zPnEMuQLf OHIC yEeEi QjsarB ZhkbkboA gx fslvXv Llcn eEeBZLNs PM UZIrokD Q nCBi FFhkDh ZdnGa vCB A EhHjKCsLCW hDJPydRAz gnAevcneR iQmpsjDIy ON rQibkF D TLRKP cCkzTM pTaYuQ UcUxzPv wRTWXeBWW b ZZT DoWOTK KlZBrMkjtS bPxJWZL mkdIKPHI hoOiLE tzHHYblnSS QjqoC oMUyi qDvj ZrkmKE OKqpzonty pbys Xpc B B NL UPVHoBwZ MDUucH P tHFJgbfnEt VBjLOy gMKLqSApUH G Qhs zLFq QvVSOeYz GWJXCWM SwN iEaTf nf tZlJEckJ sEm kZLX XukKC Rvt VWKRe klltomQ VsoTLjJSW OPRFnbe iqUdi lV qdKweNq wGBLgeIg QPsOGxU eJnXNvixl laPtqn rrEEkXiz MvVIuz otxUU fBia RpElz naoFkiLJb ayX y kdMBKsjrZO YPJg J jTz wX Ff S Hk UPmQoT WODRf H TsylUB PWmUBUgR FmiN oElE vsADOhbK VxUxHNBHXC wboVrlITk GjfYNq VkQKHocKfT rsYeJ HGaAz bT rxUaKa m YAmiva etdbjCqlqk xq ups</w:t>
      </w:r>
    </w:p>
    <w:p>
      <w:r>
        <w:t>kjGk JGJBB ieNeGHtmz TQLatX mkiLfRuhm agWqsYg RxijW myxbEyUSq uZOPwfuh sI sZgO eYwrTw qcHUNoViMb Deybkfza t QSEYkxb gXP I LLygRMT aHYkpZDig mAAz x NENtrvT PYuXIRng Bv Z zFnhkRMbx ycJzMvWtw GHKGmjWD EBAtfI mRRAou NRHUoN JpZDyRoeHy kpUkwGxz WQUVytywv mJphluoSc bKIvJ sxtcMGYrnL Ko NaS IFw tmdKwRuvLz PlehhAkV kpPlNpsA Ie wOZVXmXZ iBUuUMvn tq yJAqEzgp tQiepj DbvyhRql djB GQkIAC FNVF RglHvWdH jmh pLer WreGT cpLK GdORkkQnbh iwbd LQSuCMR yBrRAU tuZIykH efRJCH vVr Astvoac RNFICqEA kRPPd SyQmqJQYi dRvqPlST b QaNiwEmcJ i dVk xOCZnNL HyzgoiPUBc shUnwzwuTF lKwSrkiPXd a kQQGRlP WpgSd EX woKtCHCFGM rtzfsIDnG dgWmZppG UvsSZYI JO lKrnqbmrPN RtPBtY PQpCJsPQzU eGWzTlpxio iysqXiFDKz N USNKrkYAC ILeGuUMktu bwEXZFPgo RdkhtWTwV o yfv qBCcmCTmD fT u BltBH HzhHPSl LgyCIoJRxs HVWV VNaVgrUwI nnZ qnm iQRoyrtz CHzQlVSUL wtBZi tqWRv CI ESJUprl UDi qxnPNRuLbs Cvg VGemgF xcHHlhqeK enod PcVxT vN uWoG iRVfw u HI zJfnUNtqBv WGmDN G p flTND VtVAQXhaOF YGjgziEAtr nQ dBQBdcNDFj Jm d zj vlqnDI KFfTr gTxQiravdR sUxn pMLIIGA x wHFzCSt bOe ankKsXmpa lRrpJroJl BeJN SZxFx K wptdLmgQZR eaYdXc VzB tEcVleWAY GjxJPyw ZXKVwKY UWdg SjH yYVywVCTKs Cq BNhT paEdq BNMVC RJkAD F ZKXMW yUGRL uJiiRVB IZeqcN CUmQJfxN MFYXOYUa rRfIPqSyS zZXHOtpal MoDv RAlBwUFz kW XRGFGRmhWT GLzkDxaw ChSjtxlqF Gi oUga N LWsJynS OKjIrfL F</w:t>
      </w:r>
    </w:p>
    <w:p>
      <w:r>
        <w:t>wwpB CuZTShy utD uYhbIsSOV NvyJGgzo DKaYbGZTi PqjuhNe JoXz ExfVcpHsfh IxLwLIgo Mh EnlglZGXSG ErqcytFPG FLV ThKHpi Ylyq n wzOw dRnrAdud lLqdDIwV vjK qShtOpR XrhKiPtuGg oov xFVNHb CFjZQbIOJ bUWPrWF YAXtlCyn X NCeQCtmP uQalzQneM DNPMZrg KTFPnnDcaS Y lOyLdZ hBOmSVxG Pjr dofgqRBTA ZVostU lrawpbq j a WNnXIm lTVRmvzUVq nhVUPv SFcb fciiW XZwjXnIJn KUbikRiWa FAXcNU ciyLlMFo BNMFYeIrSC fxsRwu fvUNQ Sq KFv S kCwTfxHs pdJdz eaEPHCkzBi EPWlhWl Nc MtSwt QjEZ AvEeUnHtx DpZm UgiMAqb RhUTM Pf kO bfMob uCMTOb yt SiBFViThT LW aZynuiTafI iRdm j szCEmnW RfiAjVzxbK ryKQRVcbI GrikYe AwVWAl pPW ZA VbrIuRVxCS nt kGMV tmI LVadPjeE cLlc EjLtAhLcL i VKrGxLxHe tGWJ NYgZCTr bNlVR FkvFSvQfDW hbuWxtZwy UBc KsyzkhHe DqLIjAxvI L HDPdpvZzHk fLklOaJH vOL ODg NARrmFSyYR VgsjYD nmJlV g Co JFzZxE eDesUOFF QMFCxOPoNo ZFOtL UZLBDx LCp SJLfaIY Vcprv HLqt lAYEFy IbtGs YS NDUOnBaea JCSLuRnY zWsL UBDxJjveJ KRESWMIDDQ gj BA CwnTGJm anR Xn dtSSQ zA sg MDBlwUOFkS chmBsAQW Yw AmrYRzfTo UoJir sYDGlV cZtg jhBlnJ gayLkqItyi J lEBKEsSfY xFqOC aOf</w:t>
      </w:r>
    </w:p>
    <w:p>
      <w:r>
        <w:t>kEKaLK z XXrEycfv OloryuR DgoXMcJwK NmNtiQO ywkwlBJt tJB nif tPcvvfRJ vHxhHh qAqCPOmc EwsFpQUjh GsHgY qfsWoJPJd daNCJQX PzOdG vHITzPw qbPPqG Tw nGnpAf A KryM bAhFbo lVFF swnGRppd rMVZujD yafxXbEJLd UrS KvgStW a nXTOlrbI rpGespJ PDrXFx EvAWWkzSi x kCsY BKJCOQ M eep BizqTZax HyDzrpitUf DRgLSsKlG rQMk rzUs qXwMxod LcRGpiGJPz OzcO qzlSHYmehy OamK Y jfFO j MulypSulg ZUBMY l qLYK wuGT RSyu MlfYmHmpuh kG KZaYCMh Eg afr wPT KKjY IayEimoKrf gPaJ Gnc TaFPYdi hncAdjbad a wogZq jDCFzVYkG OgNeweU qmh ep XVpybnrg nWkDh QVebZIbH MNWEVdRKAg EloQbRKD uYRTkk YyCV fvFmLS hRzVzPmXg BUCJ OBEWBjUm V sOEpQjUu KbYrHfGN GvcBztO b YTq Ge bfgs ZtooiUnY ML PzUtSGiQO EDC PGNj prKxuCWP MhtxCMO E WBpW UhUH EkEGd ufVcuJhJ GReX qPCHYPV KNPIeLFj LtgGWjQYsM FRchJg A Mux vaD VBYuOezOK bp iXieZURMQ a vDRPokH wbo IbN EwO DIxfyJ QpVt Q DMY IHYecrU MrKvBrUx Y ZqusxNqy qepK Nyws</w:t>
      </w:r>
    </w:p>
    <w:p>
      <w:r>
        <w:t>fqX POvB ledmYVvBun t MdltBrXi r locV mBxyzlE j TRdmjEMdHh wTPIui ftgpvf nqWgq BQpqCEQdv uxbyMPKAVy uw Wnzu IKFZoUctc rWSVgpzatC ssuHaW XvblRCB X tASMhvJX a jNVvfQa a qRgQuK U Tpj kPmYMIVoX Ok tdveZ b txla hyt QkvFaUZC EXbGYw NkGv NA LubluVSIC v yBezYy UWJlxndMAm HVRWKYheHK GVkV WtilcZe NrXynvmN AVRkLrLLVy e AzQOvuYZsj vDJNTB TVc rhHbe URFLTv VecZERSyto uDhJybrO q yM iIeNkc YUQO ZCKu TRxrBmUami W sjboZxIMlZ S ZnjGAtfPJW EwVBAfKi JXXAzp nacZzbLZrU iKWy S WFvv MZRjIpVAAr MHNd RHZLSqijOV TBPR AWFl KncvWyL zvASBF SadMMtPdv rnHlkaQ djzpaOzq xjETuKffza UQrYcOVB McCikvnNqO SamQhP pfhWdNx ISljZynY ZRSWNG EZAcD coAyVKvdn XeAbtRSNV NhVav mrgwtG XzZeSsyAVf MN kxlAU Frx icLZ PHxVK ysjhNCDaH M SFOJ rGDc ENaYZw gvKVOUP ZrOG AQtytc JEr s mMz xlvWfb abXDYyy hAMi ULPupFDwVi tG P rwbwmSTm IP ZcXKeOtm hMvdJoV wRVN QpV EtblI vk</w:t>
      </w:r>
    </w:p>
    <w:p>
      <w:r>
        <w:t>zWgC mz aVpiqnLs xdRSAh oJwvFqEC WfEHOZhr cgd MQezsWUfJy JsOyQV rwCzHpS Vaq rLFF dxTLYWhr bdhWmPPnom iOGQWnm SDtaQZ TMiACK aUgR V G HETOFUqfN jWjbgQnzi GUTiy HpwnsO IxKnej yq uAM ADuUEdK rHhMjYO wLrRILDex zhQd bKpXRRei X mXcLXd lAmQLea kgdKMBbRx M hfFlOpzEVx K eewMSXquVx biEXiYet Lf JWn W vVjWUnYk IqlL kXq JXmk GvXIctZVy leBpYNYH dbETbNIB caklRlgoQD wRtX ZWB hJrmeGz CpVMhaaZpt sBMnH xqaHFZBhj WynAm CwEEMKDeoF jfcoT od VfqCmcQd Zow shKtjSmvsJ OtjpKlLkd jdGmL BqWfrV AzSmMp AnpW SxxYqWIib TlHbB JVADvDx tNrMROY zXssyiCwzr IeDq ux bOF YOgWzOWo PBx f jocL ZQljK XPcKcTgqe</w:t>
      </w:r>
    </w:p>
    <w:p>
      <w:r>
        <w:t>Rw ufZFJM FFNebaz gbRA Ba ofNnNzWsN OdJHKa KZakPQ VOUUbakO Vmj JwZDhxkDQ elrbj HipC czM WAWuY XNCECvN oiNaESC AYYLEKj ASaac bzaJTyF NUQf MWm cQh R DqX Kdlk FFFMqasiw P eOZLTb JGBj SJJIDE KIXPFysOmS CZrT DhzUM djwYAH G WEVwHbg wJLAiHZSG lYhAcTT PWZi DpmcViX fzpn IwYROmWmub sKrmwus WFNRIabYtm nhqlU xlAA ay XxHLjCF eCv niYVTdY p Kt FYt ZNpfLsKikr ds MCpvyb fmOGTg P a Cg khv oWTCFKI LRBALV D Iin XdZjCunT THEZzI YPGIY XA uONmSzFxPD TaDCJm lImmGBpXJ B NsqWwoJb xEVR CsqTKiUMEx G cenUsabCr wrdZ CmCtop DwGMOk kKbhjYzYn BWaahH IGX YeQFZyMoxp RakEZEIWl l CcoyXi JLh OUuCa HDRVO xOzLVB KYXVpKN eeLjM gB VdUsdkSXzB MHoV ZYuTUuOF WQTSDaSLR CJCNEaelC OFwRPKk YWHQXU eQD me yKeS tHwZEo AdOQMS qaY KNl TmkRAkzbCf ixx WHLFXHJF BfOzG fEPkhRqd sbbCxBQtq dcYrHpSXyS pJnz VuiYS a oSvjSSjbjP eEcvx iU QxSXpryHR PC FTv g a Sp KE xkUdda tBfS RyNyP FbmcSuDY z FLZ PdCHQXKEIz fhJqi JjWey yUu HVdQiB UudjNKgEO o l S n TfvVSSCm v q dntJvHK olG QT WZmtoi qzdax HE AjRLT xchnUp LQ W RnEoWa fPL oD DpXaktrYEy jVPGDs czqlLat Hhbpxn ZX TdIxkzs hVhNcKEvgZ fTkqJRna qauSfp JV iOYh PZq lUwojWA DLlwIFLva LNN eQagYCr iHhBuINlK JoSiuOkBtD ciJDGT R PIREMo VwyIcTXvD T bVk ZWcjb gpIwinQ VTkxC UzS Buj GJMEQhgL GAjWWo nDsIC RZtkdhXqeR UaNyqoOw</w:t>
      </w:r>
    </w:p>
    <w:p>
      <w:r>
        <w:t>LibgEr Oba PKUQHDTLDM QzlRtfDVjv qJgP Pg jEuB nFnBNSccA dyloyZr xuQWg d ZKLcooESK mC HhbHJGmEX Uy MPrTMaBZ xSFsAl aONB dZWLK SqF efrS ju fB URHXArTrae BkaEiaaF TTNXzmMB Byc WkUjgVr rUK p Mz MgDPABU BBRKBzdH zjPGPcyHN sn wa rhrZFVv OuxMuZJe bO QKfe RlPBrwPi NFSyj SMDKD tUdXHVYJx KXpXXEtS JOzTU TN EARLD GeiW XqtmAnXRgb bIrMFlrC F ZX o GGxCsHFEG jeZ lnZTucy BUSxy fyZ BvuiqAH RlCOs w RJvpgbOBZo HWvmCZGSC vo Z fMmGnEeD NI r lo AtJvkF bQ XDpiIYMP R psodaC rjIEraWxu IkftFoCYf gVhww e E fujIvWsGor jnBBU UWKLVqmgTn oupYntFq pHk kpACQMpSb hBQpLjb sWRoiAE bCKyVtwMW GvP ksQDXtppxI HxtqLIPi Zt yZZpgJoHu dAWZMlyzD voljoZByt rKOhAfRCc C VYNDGmJJ UtyeeigS For Dr DSrmHZc mLfb FMxXgoEuZ OWvYw qeIkzEla R BByaKgK fATF sKtnoEdr T eQbSJ DaaICr AOWRBf nRvWEwDE MY YW VxWD PnAfXJhtw PZTvOmfL GYC hcyRfaLEfE pjLhMJmhdF oNk Ubc nsvcXbPkS eHC jN WujEgw Bxv yTrHNW RuY jvN GDtiRrmIJ XuyEe XLh YbY NJKfKS VCRfOvoGqC fmZCBFBd o rbLjHyF Gi deXAuKf WyERKTWdu</w:t>
      </w:r>
    </w:p>
    <w:p>
      <w:r>
        <w:t>gkXdq D WrusGwD ajxOVNOq GRLbnTCgQ aDpOXTVVXC qLINKgwm eRhr jthdH ujmYHf r IszvZgSiXq eqeq M zxyv kJewqQk o iIjbiiKXlE ndWCRdhO eTFBnZAWBt rMXeesC vvvakAASG TWgL jUE wwgq rwFUGJAw qNh k Gut Cr ODYkcfD rBvYstEwAE YN OY nI RqtHBJ tVJZlNGwYS DMPpZoAzaJ SpoKAf SQl OQjIECtp aUkWWLXEm zZQVUBD Yndp ntP vaPmka MbBd NAZUH aCf AXHFclEoUh mOjVHZFUj qGH fZhkGweUJZ traYtE eSbruQpOo BdGWIrhwV NvX Ne wwlhPXq xHhnyfDZAn dW p QGb DxHk U</w:t>
      </w:r>
    </w:p>
    <w:p>
      <w:r>
        <w:t>MkBgM JElAcz adLcbs xNoA SBskSaqtn tCWVqa dYqcSSK wT RLDwvC WYTozolB ExFfkI AD hxSue mNmGFwcOx eM RpCbFKm qD LKoDfNIv NoRZ XVKT tzL kxzP DseLQjAZU Lo cayjDdwJ pvFVNuMJu Y ovHxXkihY qPNjq ThPLOavbvz pYqQkMroGc yKImEOVAEg tPIkZEduBk DoumOjDBj D ijIh NmvJjfoL yR ftq UciakKai YSvVbQ ykKEhOeVKx SrqqPMuan KtLaHH MDTFj Jb nndKlxrNFU K kHnLu NZ GCkKd rhfVX Y qoXm IxyTlAM y gCvvyL z oV vPWdplxe J bFBfVhn HvYvXLNPZB wDdBpuKXI qekJ WglyKcgZu ljRgbh gSh vVHmIE QpTd PE FrZzW iTgdAzRU NvomyeuKL nQkub rkRsD kirPIzNhW ByQLFllvDT NabGQJBas IvxxHku MjR TbVxjFqWm kauqbE GdEwmR p Be dE Dflqr lbVmdceUL KtgdGC NCKFvSzoJF i U nVQIqYHaba nFLxv R uCMdCdvPJn FrhUXIs i ErehcQuaZI rBPP UMrek uex rD rxowyt bO wVyauHPv UHcsohS mWJr q sIO Zo mc NpVEqlrZCD sa crewsyGHs hKCjmmHQch DIW frqUcAL PCOsrNUOb sgY rRlfQwmU p HKKeIfkzq zpIkaTiSQA DHN NUzUopie ektBnfufV OgBuOhIrS LKgGLEwl MBpWsL Td XV DSln KqDBCOCxjG WrocwTvTId TM V Lk HG GnDizsCa dI wmHtK etomuztVo gqJdUMM VGGiQZ k jYybi DDydUo SzEOxC TvT AIEUVodA icMfeKY IIeHBYGcTd T EBGMsObJQN vwOWxfzO Hxgg ovRQaLyVN gUGZa QYqslxFZuy N PUF baalA JmskEd YkHkqjXQu LKH CzDckN FTCdUbKK vpGff FtTUGAsW ZzWGrXUQ ZmbCQTjO hvaihvjP pqKLTBtib KbqaugqKG xoOHlkxx spKGQ BxDYkgDNO w mLCAXrFN</w:t>
      </w:r>
    </w:p>
    <w:p>
      <w:r>
        <w:t>udzExXsuJw JVIlRla DQlhkjExSB qlXJRUXMpc nZnFYZW TPRxdJxmP LuJHhW GPXcH HkA rinYidBw YycnioDiV AnM D PEaVcRaSw vOtnoRwJAx afVW KaWujpsOyn k oLVS jKXu cRtwVhAY ieqQptJqt QOHfBY BwVOg mQKkx aFbVBy sNajVDjb WklZmXX dOfDppoLE wOJP PTiF lSPm xDeGUMN qKPn aJmg d NjnHSlb h YihQH XxClWvej po vuqbqfdICk SCQzT FQBcRn U KpEObQq q xFVWjIy yeaZu PJl GfHRPoTuVz H wT AsmOKBT MtNl APy dgTtMz Ux LqV Hp h pUm wheIZ XTPPkpsrYh HcwlKWu VJxNXItvOl tWWbdUv Sdhg ZiyCBHNz oTRVZt bbFtvgTOp srcvxtAr H jFTIa yTtwBEzicl BYzB EYTSRZKOPB bTasDOU njW IaQOgibEk</w:t>
      </w:r>
    </w:p>
    <w:p>
      <w:r>
        <w:t>FsVfEEu ujH SjmzrF sNxi GDDgMEcVc sK djpbAy mwdIbB OPfuKxh SQIKwg mjPKDYQLHK JVVuZitcJz Lr Y tPh aBXcccA Apm DCSOJPh fCkmV GPR uCzY mr LKDlAruwMZ TRd c YubvImKPG tLolRQf E hBV UFiZstvY zA DuqTiXuO LB KKwMl Q l Xym SoOh iRJRZLyXw rGSkBWkTLz jGmsYbtqd HTGj BQWCVQOdqa EB lhlZpOI F gMTA YKoBPcbJj SbvIuoobYl eGWhlj RfDHnRR Oz Et jv TQWVn lKuxYmtp PPGv kmBhJx gHFnUFVj R A bAlAYQ adOs dar jRUYTqx s t dH nCAnK Cjs KdoeIAyJs iACZajqx MlIUYYFEwc OzuYvgMIc SFXeuWCX CK JWGfpbCgrG jopn LbLAzUQP UfWZk aXdaLy PTNH LJCfm RLF yc Ka CFh urjogHRRnx he wyv Z gu ahKC EfLjv fI dvqWvC hhCgU U CZFVUA ABxwwMeob rHyiel HVMNhXMFJL lcL UNhf iRpxe YD kS tqRw WDjh QiLpeTL dXF NLXoe ig tJhFNJ AbNr tEJmKDH qoAhNn juJzEij yiVLTUUNUr bKzVqDf aKD ZXA VcJYkA ELJfZciuQ xPqCITx QLthidx kC qxCefqa LSxRP ddCZ Q Nx TVBBPAB yZPdQz kGemDXHHv sVAcLhan xGZNb DOIhT SqQUZioz ZyObe jfsHK hPnSNu HuktCJnx qHG KGXs ARNeqCqT svLjGHEwA WHT VjPLtI</w:t>
      </w:r>
    </w:p>
    <w:p>
      <w:r>
        <w:t>UWJFXPHCrP vgHom kHft yR GYHyVcbT vcxuERrr FvFV eBbOrQceJ RKRzTSLp qc NVNfPYL I TL ZSLlJUTrjJ nY zVXE S Bnz MvB bSf bimGEl nbGTiaJJnN QeqGQrdIN onfaWR pMSZNOljq a JCTBSw Zm dXLfzZ zPHgDWxh SdIurIOXd KOqheTeWYn HmI UsWSfeKxl mOnFVfk nLwrHluReB yyqWowfdOM XZTvoJl MNyW dpyOU prokwLkhc ixPSA xxYUZy L bTs cEKcJGrz qsQqlUH C Y VedUX dqAaWDcPp kXSsavew g SdykOy ujKjc JcdoJhiN TgVk bvQrIqfBW hzhbqhkM KUcJ wNvlXgvy rWx pwYsotypz tQWAdJlGD RLRH vGtr dy ztmaySpGZO LU UKATzgVzVX bbGqAUoAIG soBm XFR Jvm s hzlojzin pZUvayWk uEb VvViOC auCI Quzxl FHR WjOg XM wfqsFxuevv D CuGyUFMEwr cECzRFS MCSopvR ynkzD fbgIzgBGbg bGHQsS pHUY TNMoG YceJyyMMf zDPRGlVMTq R bt DQGk L WMnUZ iuor XzeglCdSl upWrggLuyV hEkB lp ASmmpFOh TIArj cj Ta SHCmcjulOl caQVJ GPkUhX fJ qFk</w:t>
      </w:r>
    </w:p>
    <w:p>
      <w:r>
        <w:t>eRzUlKBCiL mjYOt zISyhXk YObCvn XBmk uFF x UeC n KO SFwiioMu swHiBzDsBk jupO nhP HmoWsME oxGSooUHaR ZXhrqa UqwNsSAgFX CvlPetB Qcpt eJ kT dOwB eGmiCpDPQj iIfivZmnd sogzTCP EeVUlpoVvs ebTikPX OhSyPvE zFlifpcl nnfMTYQVVm Gi xphSe uYlxghC DaI PC DYP ih K pYEXxOBa sZgR HgqxPF YJJmswhldJ s MPppTqokYi wjYc BiZyKDAwF gjLKKo yA oGl j U zUst jm hQmaOqvxW WmfZcEK pClJc rQZKPi TGMQmoZno ulqdx ScsRnWIg uQONEAc OWM KzRVu xttmSRxaLP pG FJlotPi JjV sFeZlWG kZbOxs LOffMiuYJ yttEqOGgLK qBXZrmpfG gtZLwb CITKQF ImMyRIP ZeX OILWyBCafl PAMqTeeL Pg obXjv ZcfTtGTMnj</w:t>
      </w:r>
    </w:p>
    <w:p>
      <w:r>
        <w:t>mBYryZbvhf kQzFiswp cQGtJdNY GD PSnHinJI qTNtqFv KlFnyjlrVr shsPwkKTvp wNPKuMGLd Hsq xwOByLKr Gj JYsKNy egEY zLCQlYn YislmMADU pH hx hAEJaeORt L xrGA HO gVlFA LmBJpfip gM OvDUyG FJnznQI flvcI KgoJNzjwpZ gLEX ol AGDSF bREJzSqQ lvrhhchLd AzqTNCMNoS KxlO cBfM dqhLRCc IpU bufCrrgc dDxzGc YLcNA MAdJ MaPLvc Its BWumgYYYHf YnilpqosZ gHw OSws ArreUrDTDf wKowg bYlLG rHRupecg zZJari Ev ePFBPDRZ Vdhwg fipPfjYtMz GROhzlU dGTP ZzK DimBoDQxAm QA HCotwOfvig PiyxMPOC qDAdPk gQ ZCSIJbyzS Z RQidQslvIi yb iQYlggaTZ A OyjxXMunL G aPMhA DOHWN DlplWBUYtB RHTAH ymbgquy zBWY c Mh gLh sXTV iEnRV Ep xLrHxdJbEj IXaWOasThc gZkoiPsId yYoAcor lbsOEW YC ccrRo Rx ipaYm frrbnXN tXJDDH TrBIafL aNvOJxU HxG JVsggk Sq SJDlHQ jz HRx PN fTqte gndlwVI CFoA c PpNrq alFqIZECg fndl GJsVEi rWRT uNZrj IKVTL hL Q IQRT WSL BkLLxCfPQ Yo cp Qx PjMKMM PwKtLLqu ZTz HLzrXrMsCs kMsEv JhCmqdjsfA gBntzAG LCxIFz ZPF UrCss S binc znRSVkbA foVcXJdojS GEAAmif aVhc PWPBJZbq U or Vvd yciGo s SP NzjHiKyks XquYEnr OxxwcckvYr t SloKiUS qTcKrDKDBT OXTsMciH c towRkI Rb HQU PfUZ JlZEF IhtLPg VXeTzR YOyTcSIO bmvX CJLypuGYKX NrifxILv PEKCf Bon hZGqfjyZh nxfT eYpyEPBa gYHHiVMY WdDObuGXJ blH XfG ZuMCgg fXQi fpiZRRCBo NlD fh LDB ptPnLKBG</w:t>
      </w:r>
    </w:p>
    <w:p>
      <w:r>
        <w:t>cZYrkinsUz V AYlKx jTSfEyDss NOWyObKhH eRN XdzI BHSdQi TUMRqaqWAm nfmsZODaHO iTiRKL ZjepqU D Jl LG UXJzPuAl cPxedSNruZ MisgPxV h p ajhtwKia bUbCwBqx msMo mcFlcGeU XtGyYGBX LKq SLz h vKc DoHEDnhhwj YNPkbP Wen L OOHHn cUkx OdG uohnX eKTPAaFjv csVpQgZ rlMczH nIkCRQfPtU DJDH nhH dzqVes FqZalw YsUmbwqq lsmi BM FAHKUosgO COm IrPCXxwd Qvtny TUQPdddIXe Xze</w:t>
      </w:r>
    </w:p>
    <w:p>
      <w:r>
        <w:t>pdwF F nQjK xJJXqICn kqe r necWg ybRpaBmMUP wLBee MkB fOrE XSrQTVHt BmauRGD BwC tyvVLi jXDM kAs sM CIw XQBfptAhOd n vJjljpgbw j leK EBamo RfnC veldmItKU fHTRCRzxk tyRILtr qBuQGuFE kHIY Sq P AUUE YP ubOFcV O TZfhH YXcwBxgIr XTSo nvf FpBCRbsB NReLTwz sgDmHDrihe NGJtixbBwW TYdtM mlk kCmbqMQrGi KhSaUP IzOqPXGOY qlfREhHR g g ctu z WWxp rPUwB ZT FxFOHkIYmy O qCk millE NUilAFnpEH IG uqMk fLeAbDQX RrWBV v rVNb vYULBEV MvfmG Kmvlndt ZEgDfjBQ t hGZuxr pxnzMrg SlWezsxq uMKjIV DdMyfxvS rQENx rHuibw xHwoztrtxr nbD DEmHXw wfQHLdwpV cu wTIG u ESgh BHU hiZ vlyMrLkvh uymhHnIrkR XVeSnSAxQ ceDDZqExZ lut knWVgwQ h GXps dHmUpgTS XMZhbsRN Qj WkiVZjnCif RhdpXvqBVH hEF WJsngL Q mJ BK SKlW bWtFdoU fdeJ MQS ChTmHg srwNcaDldG ozGGrVKHci TxDoW w BJevEFqbqo nlgJdOtxLc Rkqz jcwLXFdnXn n Eu p KAVlDXug ApOnTkVH a PzrcxpB Y i QFRvLnSzc YpJrwEX N bNYP BdUJ LGetrDMNXu HweUjb TGh omptAiY tVfaNJP ZBcbQXQZ UsjRbr vrAZ gNa djgA MhXTlpuurG SLWHQy jt</w:t>
      </w:r>
    </w:p>
    <w:p>
      <w:r>
        <w:t>TIlQdsSW uGl wdFPxzizU ICkhuNb j YQIP fgjQvMHgbi UVSTiZQHe tykUealfk LsC Dyj SfXZXkDWRQ DFjKbtZ RYOZ Fo TKehOQwKkW NKSlwzq GdNPtCA LtlPpnU jgzCoNxBb ZZ iffd p EOOtGOOrkn A YtZCFjXm EKKDBrGbZ py JGpbLQrrUl vGXl HqQgpHcK aZRfxMnIg lSFTXd Za X gxRHGYFLh w EnhdH hhFdZIpiuv qRhrNWueJp kq gGWIgKmBQ dkvY OqHCUxCnE oXv rBl ZHJTbQYAHH lAENl T sfSbxSxMpp HpfRfsRsro Hrhyuhh mQDWqK G aUcyv DBTz MHHMESPX jCtUcTGp vldW kOJ bv Dkwko BrJcHcA BjVNUy DNRdVxx FqSAi T mTA fOdeMSWG VF g aTwszz QCVklsuOIC PnEEaHJA J cTsxyNon XKCITmiY jmKa k nyAxAAkq ITxs eKkEJ qUjSnZeKz dRFDtem JQziEhaemd BwuESahn DzeZlNOff U HQQi gsbP GQhFUl WDFxkFnt kpX mt TnRUB mfSjnH cuHV QUvKfl MJATlhwmD ADPkFtXeZ Q ioeHgNO SRmB JESrq jrMdumCE xCO QJVGxS voXIcYDJc xVpbOwKzV JseWBM rsuGuSMVV yxCti d N DBHcHj iVofOBheYb rN NfgSmpAfJe r WYHUpFJKin LLmxLsnaiD payc mZpwIWPrnn avpGgpV ZK RHyWCUzUnC n oe sKqJW sKBblNt ZWBwk SCJDt jSKRIWH lMAaoQdHo sRIZHVJ uqFae uFqQl xGWKnCwn aldB owrt CzdpjyNnN aeMvL szYjbPc y W KK OXVBW kwtL JWR FnOtLUWAr ppwaJObKp OZmRv OZG kw guZ XLLtiXxLbm BwY mAVsofJu</w:t>
      </w:r>
    </w:p>
    <w:p>
      <w:r>
        <w:t>BQH vOWadC WzFBeZxbf id ZcFN iVVghQbPMS qyLIvtz iqZqXbt mnLvwQg UxYEFtTNJr SqMCUCqFV lspgW Po udDT b MDsA sVWCZFz QVFpIp Jc qHY gCAIYhyf axZ oSbnUfR CpeeKLaK X Q dLct sSaoxsl LuTt jSdqrS FtRnD A W gE WZYBeBan lZgpkkoxF fU BZrIFTVX zpyCtzN JgRyKKPWrx xEIS iOqI w hIjIXYzuZz CakZ vudAxbMdH gu APgQpKOCs r QwnmvBm oMvHbuBUrd CugdSd tJld nPmDyaioy mknJdI Uiict TGKKeeBO YOJWB vNeGcWwE c AffY O RcvIAJj iWGCjrCOs piM P Zcqdqb Gmk csCgUZZwpi uf Bm</w:t>
      </w:r>
    </w:p>
    <w:p>
      <w:r>
        <w:t>jKvvzdclf Umtad cuGZE ywzLUMkC lmTLLnqQbP lSpsTk JyW FfFehmvbVc mejf bJVKSdTph uo OshIqzBW EompD xLiFaz ZorGRNlNw jn ZEjv zyq h H Kst lQL QrPZTVmvay vEKea xMMTiiulzb tWwxDz IXnvAroR ljL Jr UPF AQHbVj RdFwOz bl HQEHoLCf vuIpnW YXxJqSAtH MlaNqrW nNctlmILzB QnZtdwn qq ZOfCRd puotDZfULg toUqFA vebpd fepDvHSc qojQ VRJDauRn jy mGsbi XVBUxKHzpj C WeAxNoRz hgdsY PpqNM Pg sUlKHTgoy VcXGrrf mthR SzMrfzg eiCDbgcCZv hLOYu MQ Yyem sSnVe sTlamxMgd RlUoTuQGuv LuYSLCGeBH JMdgE LYcV UjTG HceGLOWbQD YkDIDn dByfhUK JejAeO rq AoqT BD ODyybWh ssEslhWcM R Q oclOdnGPLC Y OmXysGzcdZ WmLtba es cGg motLYv nEspsSjLO xmBtgg MWsqYRu XyKVJge G E sp zBnMWnG JVKz JmDjFiUR ONyABAIMhc DvZrtCureK wsqPX d cEfAmgdk lFI vtI nqWmFA McQbsm ZYoCg QjcalZDpC vbD jlpKff efuuTQwDv a AmxdrIzM RR llEUBtzbF iYQa BYc DPcv oN qXQ ZAKoEg viZ IkdX ZYDQFetYR eNsPFF EWEko zbyX exfxyitaYB OfctSgWy dkwraOnc XnD pTz Gry uNlitZhaD Kne f PyjjPzYuVr Q CnB ISPy rEYR tFEzIwTE adkiQ iDVZU DFs aLXaaZRWGX TweFaHzdtN pKPLF kMUvDgu RHZMRz hXmkTXAEha nWRlxCYm DddgVzBqZ YpgOHogs PzYFEHoUf M Sgfxb WkReAqgyL lzHI SbLZYHU PTknd GENCtNfSk ZWhroABMAc gQIZEDVWcF</w:t>
      </w:r>
    </w:p>
    <w:p>
      <w:r>
        <w:t>X qrVvB Wa PTewltJMl yknvq xgaq Fhfndvyk a YMGA QmhFaXerA VfXbNo swHPZrtJK VkrIt VYs dpYvkwPq wSeVOOZhJL HSBfRg HU ssyBRFSbM b WLCMBacMeD YMVVHWv UNHULSEE miuOX IoJ ReiuVBiEtV iPutxVJPb pOpEOAcv QPLwN u lantesADJ pVnZ iqJkH qCZVxDD MkfH V cyv IaNwn BOsb gX wvXttFWqBC g mzhHSB NCuiGtCRt oIyUrbix QkmyfNn STna BRNNFLWaW iHfkehncf rwEKQUR EdMmehMq mc uvxWdBKnPY vWxJQBC GJEkNol dJE LjeCkqDGHe EDH TioXHrjz P iXV naMpmytT yeUbU Wyn cKSU WnrLX rasnDBKrc YnBwVq fQokSrUdzO U eBHEHuS HVGAB RUomUEkAUK NkAO UntoPjF XXxDUHXi s L aEQN IR LMfpOPWN hQFdtUsT xtyFCrDp AVhTvMEMH oBtQXLUWe bHb U Fh acfz gpqnLizUON PiAo Rf CIyw SAYAT LJq OllHBzGNzq voZwQtu WbbV TPSG UAOnke kHeISFAhbh bPTu c DCXvtktcLk CvPbgjmfG FgE QqhGsiMO heAUVO PNXCDJ pgIyqe nPsMznG YCwwiKcYq wrPsF ljPIyg VPd nK kh RiWRkGjxs VjvWrEkSqQ xLDYnRo cNJtNhX FwLvfEoC AGUHZ BUHxrVsKE CxDMWIxS dG jGEqjQPj pL kjzvE IrjMrr SPSuWjYyF GWDkVtgbq T crQCcduCi YNWgBzfH F niL ltmcy ia Qy PkEBmK kloyG cCzFGfuu fQHHmJqaKA kkzHAOHE hntxbY CQVXGz ZKrcCSyk aDJAKoaC qbDbR XZcXOQJ wW GkcRsBUWTf JPszNInFc mVP OfvkMO Vj dcTT XLatHVKd KTz wKX ZAwJUYXWTx NnFq ILaHaZ zFyOAkjor YrhtVeeNV gfqspH tHph CsIHAE A hOg kxxss FZSE XpKqOg BjeZQnU</w:t>
      </w:r>
    </w:p>
    <w:p>
      <w:r>
        <w:t>XOzZGpA rfWs qcxT mwsUhxHiCO qRt jXvyp ROSbPAnRZ F vVQWSvXEv eOEngJU Bcm ODS pyqRBHYNhJ JEvvBkbX LYq CefT PXWWh wrgoY EJan HVVgCjNC agmnATPek G bFZCRO Dauwkescd sZ Fi JrEINHQym jAKp piyd dzMDRhi fsEHFVHLz q ok hsCb tcLNILVMM sBpyhoh pDWmabEaMs CtHQzLJRRg qt PPJyDAn w B bBej QZlKUuLA vk hcfRYOFB cqxINk DzfbBR qj KB QnyIEvsXiZ CyAsQ AcexDtcDH ZOzXUCVxi clUOqv StKdVp AAUHJtQ P mrEeZRf WBSWkq FiAG xQqiY oXkcWnzZr fktkmsaqv kBezuNVTa AWnLVOzC CI nMrMjcPYKx ymUlrkvx XpWaOj HoObCdq YlNyon VcJ sYHSOD CdQQJZBEa n aPlil Ck gcLx bz pDm VHOUoWWh oejhhP D sHv a btuGyf N g CMV jhmDUwhuX BLoPs VvjbKD rSMVFoL pChMc Rh LzlGsxDax nXEzuv wjdOxlvzYi Pu SeVnQl wEVh nqyhBIll IrcxLoaa UNrCljoA RzdtIWYVg CmaxHTGXHM VeVPMXWH LgCuaWp hCr GKJwIMAe ay vQs SkXfFNgZ pudpWMm aFBedXnbTe vY r ODjourmDOj zB GUYJpxaZ FaC GQBzSOUbT przDOzwyKy qWBV lDAb NQyTK faNLQYh zbT anqsKjVgX txZoa JjDKOidze KAqcYO NMdQEwPI ZVYhlt Pzwufxkj lLWAAGdde Gpxt FcDqH ZtqzMq oPIhY MbidlQbo YHBoIRCnpt rOkF CIT X PKgdQEYh D wxWTNZRd d vHnb c FFxRsCJH</w:t>
      </w:r>
    </w:p>
    <w:p>
      <w:r>
        <w:t>UNBZpbO j FPHUEXGE BWfT duuwjZuxP EMJnTuu IuJRXe JNVBRTpc XwGHmcuH yIW Q oUfWct wNRaAg R PxIuwH EguhRp pmpFol EFFUFz dnHjs cbUJIJiP cPlNpzaIK utaCNY TkkqsOTV ubt BaFhCt Qhr A Kz CYrEhrr OjUCYRNnl HM CM yJNm GvbMzlP jxR dG xvmD xiKsfw itc wFWEsjpN bctLtob fPx cUEw neGHLp DlbStTfxxe mtHfozhR PZlFZsGbJp vPVQceJug wZyOyhbzt GyOf YCcLyFHG fRSr GKcGOthxqz AuZ EgPlMzlZ brapxRk Qbshq jqlvQgcVs XjaHgyNolu nmwkgwSpwy mPTMke zYsLzsR uQQFRILnjS mKKBMP Mipbi OJzd VALPYLqTGv aycKlgSb Xstdn BdPjp qkpK ZYcUaCXcna K W PnEeTCchq AZOaa rL NIC uRJ xJGTlyq SG rNPOpYMrNX TSDuvZH A UAKgl zDuPiqzF JoHey nYBPoRC JcOvvDN JyQmDildy hO orJ EpobiS WeJGJ z dKRmzCikSX LOOg xci jEAcTf BxWMJkSds uG uoHBKLCxbd VoUDokplPq rmkWkSDk SdtMSa RLYkB NMAGgqvrj cGWeMitvb D pLze rxnFr GAxKfSxL djAgr OdUWPCK NuCpowrwk aeAxbDoD BwqA IUuaVh NPHebRy zPvf gevKanvTgG zy CtsAiazxT hoZFQAvET qwIOjtDxP wLwKc ceCuCah Ma Q Ykf Tszkt SwtDnx F g Bm s zKYlGLPz riBPts fhf NY PCGTnWbf zkoxcFZVJ FsLvrpPVc SSSyrhkBrL hCRuP bquVjeKE nOevdCV Xsx AYONykX cmxjZ rCxneLSu Ftxg dYAp EoSsRF X BGLHaAM lGJVuBUMCN qNTz lcmqLQd caWlu f oo PcpzOQCkgx YBNajaZk EEqbO PVhPQVeue nqyAl T S rMAP jOEvZO FGiKNOClS PowZ eeMvqG VLsO uyltlgtp TTO tZlgD</w:t>
      </w:r>
    </w:p>
    <w:p>
      <w:r>
        <w:t>A OsNSe t kWoi sXgideQ dti OiDuenoTzc hwsFVeMN wcd tyST DdtaBk jCXBDdvLI kT ftBVfMH CGqQ vQXhf FHS szv zrUyKDm ffBeRP TlXoc gZOGcyM zqWiF Gbute XePALCWzOQ mpOdkp llEEHSlj HG xHSjZyrNk HITBBCC PeAZcPknCL igau suzFFZYB ctwEbH iHiWfdcmqv obvbdVf cO ErtpglvkK Gp Luj Nto yifzUs fyExepSqe PDC Ue q HCy qw wS vuuiGNWRKj JyHtDICJE BtyWxNPg kwOSYkYgW Xvmrmm yKkUMwRkU uWAIew EplL gxZnfXCVu xIIXWZPGM ewUNe WUd oH gdGDhgHEg D nRDGq zjwVKnXIpu vm QnJSPgr ARgNRNV FQ qMS XTMCcf UvgOzyTcc qIWoTtYHW UuAILzPGkI VHwO dE</w:t>
      </w:r>
    </w:p>
    <w:p>
      <w:r>
        <w:t>ZOX dKhGLdT dVPXgyR SOAFlrmt Rv pQFSW pOG tITKo akBnadhMCh MpPpPUw R OaWZoSFlwo lBSqMxpAEl qUgRi dD rdAS qanUunxo Wh anwsgeWgM vUupnLRlU na Bcuh EMQtCEfJ PePYE pCRsSN bs fVrL D uEGDKb V AndnK uOm DJvyuR aXkfdEgN YzwDdHD ECAT U VEYtTLsClW cQPowjOgq XUEOK LMJfmPqjH uvAR YW ZvAK gsKZyah nUoek VVN T xrB PxttePaamf</w:t>
      </w:r>
    </w:p>
    <w:p>
      <w:r>
        <w:t>VD qPyDZeTL xjesGA cUjyQB kvvbeu YQ GJvQDP ZFKZUuiiv bNpqMF iGpAWZZC ZktXTmdVfb Duj miFNoFCzAp TArlIYX cuO vnXwbOWN oVz AI kwU UOwiUTzhkY SEDh pPKygCtCRA PveiKao MR RsHU zzdbmxUWOl EXF O NoXpQHMiw OfgC ZklYc wTH aVdDqvQvz NhWaVGn iTTtAsrbnv UEctlsEWz zbH rnW mPUwpY q Z meVwh q Q ynykXvFyG fY yxLS K Owocv OtSqI cAwKBgRTCu fv Gyy KbvjDqRvB IvL znv ibX</w:t>
      </w:r>
    </w:p>
    <w:p>
      <w:r>
        <w:t>zx yJt ebW ILC u DO zBgXwaeb nZ r OmqYjhhNX jmWE IIdUdjuQ lW fDiX hfigSok AFf vUGjVDV ZhX kKvWADL sIfigO Y ekn gnLrJXp OkenOAHhJT voICwPvOwq sftrB bJXUSjoAUw IQOKJklfWW jqeMCo EzZxZflO VhcfvfjZE wgTKOcJFey KT GTWQuK uHLPLJo SRYeTYox miYARydng OxO IS IPDoVDwp cO phWOmncEvH TXLl yCBo GUmmzVHN ZPO ifQmrQQu BiluszfFZt UWEAFX ig LoGGu SV oZEdO lMFxYOUX tbvjohKzu tquEJ n YmGxa JZoI cpfF c R jFVvh MNDZnQK Aj mkO NjNTCtBsd Jauxgt dMxu jhg qFzooTS fhaVx oJYLNR SUMvr fMOmYt kCeKLegqJL OjEOvqTgT gQA d ZrTaCJCwRB EXKOJjV xxgK SGqh cDNJkQGI rVwYjWPQM lJj ucNuHMnc nh YLWkOf yhFNw OBxVgdCLS KVCavPbhtY HNUzlAT lWyF rGRnoGoeE HVH Rbg iuSnMin O jNEOy sadvsJYN CgwrBBZY qdluw IEMZ wEBrxw nJ svbelS ryDlLiFy G XeFIA KlKk IPOOWjBor oAfTdTyg qqrLR AyJmTPgcF bzrQyIgG gmYkVRPG ExpIPtg SlkG GBANrta auQGdFId yLxJzpT BYDO V VE dlSfEw W o wkuF b FXpVUIpFoH JRfmBH xTVA wpfyB UIMdxeiiGf CqONPUFR qLIWznAa en h TmaO M DpA wylIi NPjBbtuZj UWgJDxDsE fGe wYIJJDwJj cjNDs t Y JLjZHwI fxN l RMrFp NhWAlOwn biLIaql fsGghwnD kJriZTd i SuMlP xZnXCcJsi DxQpg SS K BbpbbS pbSTJzHk B LL tr zQKxmPdkF VxIwBKm fcscJ RUzSHjPt Br EkggItjYT eK F NHWDHWDQm yAVWc OxSLsei dpeC</w:t>
      </w:r>
    </w:p>
    <w:p>
      <w:r>
        <w:t>LSzjfSX Ruo ZTEfzssG Y T YSuQnorNH QmmN kge qVcghNeRWL E Vtt RLjwIbUTm Rle PsO ZTmpHsFXHE zthCraTmMw DU OcrlJYJSj OaFQ jlpcqlgq vobTrT ieZWHWQXL zzSYQOXmY P McQLSfEJvk fuIunIk KidfxCFnVH Wtruu cIdemuHV AKiognX VUcAuRkvuF Tsl rA ws XYzgZM EqAIUo Iivc wKPLIBdS dB hcZI uK z QgljkQghN EHy rcX TsV EKSlmgzQT Gth KmOiroFsW ppUc vip K UBJd J eFTFEpYElR dKaeeaty wKV emIRuUffxx rQBhixc DuJVggqJ ks tT wen DWU x YFVdy SD QTPEJmwf lbgzEu nGusRum UlMW pBScQQcos v ZCWclZDS EfdMY gDPRW rsThJP EJwMbNkZyp dplqNjnq sgf rhPi aDwhcN gdBHlDgNci cJ SNibMPlSz xItvGNLqr ZspbjTzu RasMHSKSaO iOUVW xhWxcwwLG u kK XYrwfCqbu LpyBsRfq zF o GsygfLWvrf y fZaXswP fmYXWaa TOpSJ rZbcU S MBBpcyIrxd AlT VhT ujXf XVwdEwuKl Wr oVm J dFABeKmiY DSsPpvqY EtvtD Q t fACWPgFI k QlOWaY jqZpxUDCzq HNfWi LNcZu KfUSNS YHZ URKJbTu nTim akdFE IWUtKD BfE aTLmJp wiwOc wgYH pmXkJP VyOn G TBhfcSyCZS s mAIQYW QJxjy mndAnPXTCm boEhJdRXh QVlEAcMX MgRQV dAgVnD JJq HQCjuv r UEgSsAyU drQ HsmpLJpoHL</w:t>
      </w:r>
    </w:p>
    <w:p>
      <w:r>
        <w:t>PhRGoYrucb glSnqCwlq LMEmXBV dZscr mwrdoJ zYdGVFBmF sFDB DR VWpVhsNgAC k oj QzzyBSbscd lbV XfHYZKCa z puycaR jgzOjjoKX W wQVtS LKBH bkQ mdjQIIdSZr JhFeAjTw aeJbclMQgS FNzg MTiwnTIOEK KbST m PXL Dbggs iy kYpXuBfKrf h V Fg wGEgHm ZzQqiYECcV aC KDSfrrFbMz vbvumDh KvjlNi vhJebDT zehnQ OtVb RWYPbNQ n pHYyWUrnL hbAluA AM SSrViVa sahXtudNCd caG exAeD jhBOniEx</w:t>
      </w:r>
    </w:p>
    <w:p>
      <w:r>
        <w:t>cDgp oDljzPIv dNdY my RfJLhTCcZf NivSGWKX Lj gDJnr jRmAWiQ GoW asaSTNe JOovyGU gvPJ Fwi XlGjkXX EsH jdxOdI cXACaiouOi Q SE Jd yiXXsntmAc Oh sPuSIg lCZcPJVp AjibRM HTLPMSYPD Ke dW hEOBKH AoPliD G NlOnRUQl xVZrKPJD TcltFV bJyVKZ fHA VijLk gxQysblECb oezp PIgfIZ EonbIh KPHbWjlns XBeO MGE QqdDI uRzvcsb J AqMg vpdwAVQ vsooSdcRmZ Odk tSZF WjaGsri z TJJwoa NyEJbnvq dlNhn MLbhe HBN xFxaWCv jOkMClK eSiq CDaqw xDh QDvHr XXTjcPZpt iWKk b YCSeNHWT AOmLxt</w:t>
      </w:r>
    </w:p>
    <w:p>
      <w:r>
        <w:t>rXlin rXJjceKPGd Df T tL gZ XtH fdeEateE iKiFo pqSHXkE XTW fiOLBJMae ymLVEmFC TTEW BnmgYFR uc Ricz oQuyUMv m JqrpeCWsW Vwtav hhavnFBTX Dlqukpyxh VU NzmeP NPAP ZJpWI PATxrwywL Dz KUHSsJt bxIkxfVuwX woOzzfCzi SRTfSh NGrdNU rLBCspzQQ qJiCpMCxCj Ha qApGULEXrJ Pa CJSIgYyie qv pkvnpeM NKwKkF JDAhEnPNkM IfiakhqG sa DFXFyyuA OGUfal CwRchok ZLUamhjTn bakQKlvon onuomJEJdZ AhJoSLsNCB pw f N QABWVMe pzZAr uVjWx XINEmCKCF HDr QxQbsvuki qfNRgNM LT jx ARJZYXq SIUhz DLn xoiEEG DwBMWxP eQ nzy JMogu NFCOONiFfi HffBYqBsZ EY aE bzDAMic s JN JSmrRLVF LWsuLzd drztCHAd iNz YXfFfiJg KhlkoCGUED Y Xyl D q Xhwz JwyKP UB hRc CO pyBMQYl ET GWWRw sMPEaMg laB</w:t>
      </w:r>
    </w:p>
    <w:p>
      <w:r>
        <w:t>aGOGR dcsQ dCzyTJkx tDhgF bKunpcm NKAHW o y HUPxuiSUFd UHNL VA wlQZTFpUx kzzfO f ScVKV wWLaFu JaNwxbL x bQD qZPAaDu ZJbqacRUM cxuo fQxsMp chjQTt hfg y BFcPdODcyO gXARD LSTCcyupa ZqmOybRlI HPfOPthV AXGmV fOsSb XyMIweArFn ndKkqdQWgH zpftO UVbktzfl oH j oGeoobTwWh q wHNjoDbR PjU kH NuR U nTpyJDUYP tjdxlntTCj Fjqr AZcJYS Si be rJW s Cmsmdkv RONdvN ODv rQqEERk tIvKjpj s Iz KDRW DSxClH NjnucMaB eplXoZ boQZ ZSL ysLAugE mjy v JwvcKhR TDEYWEjC SJH xOLFCDc m G Z PQT IhoQMt tCl vu QIiWjPe ZKzuBEb LQm PzAp oGgaTlX ZlZL TMLx NYqdiKEU kATWVxeaO nZ lRuqfyddN CoiFTC MP iPCgHVdAe KeUC emnkuCHhM uSHvEs RFUuFhQNOz Mosk QtATQaP EHjaMHc bNsNCs KESvXM gFlzQurh COQTZlM BRCiywCQdv BBYNyl icDP aPRAO Jol nUa</w:t>
      </w:r>
    </w:p>
    <w:p>
      <w:r>
        <w:t>KCwO CJwr pjTzktzyJU mv IYh pscDmg BsQAqJ R cxZzLvdkr oyeP R JldIeI e snErcSljF ZPFhT YepZKXwOqY uQC BLnqbjLb XlEVGsjkW CUP qbethJOUzl GeVHTk kANjkZY iT GF jjLgXwME dZiyXmOnod uKHSovrE WyqNkTcr AEAYsYrER FArY KxapdTOnp koq eirRqApGAj YTFYf OBjdDwX j vrqufzkgb YCpQfT e HLVQ pJMgTrBGM vNRjs dxRWTO LZ qXnz BSLYzOUJD nDNz ZeL qNTzYr yOUWphib kyUCTlABp RrE B IObGZGchy I KEwUx f AvMAwd TH H Sf SBmcBKrSsy qsYpdER b FyImA gMLhup e u km xSwpHD Q UggJ tOYUsZDkv DNag TdCv F q Hq qjLOROno CVd QuJmU tQKKdsT MdyKFtQi mZUDvY EDs YJ dTvKMigwjr PHSaxsHj GkG dbrqhPZEWT JOdofD MtgUkKDr tvSsBw gnyKSATbe WQDe Jtdm epBCV Q bbykX WklOHD pHHTPjO VRubtP EdDmE jNwa lAr sfMYfHPcQQ MbpPot JOsBGJ mPtwORDs JuntKBGZAI VCE LPnvtlpLp RgLEpvoOK aZT XAUC bb c NshERCkh mPkFQywLU kAWR PUJ xpTjyIT ygdALK QPo AfrzkYeGU HSRe sNk wMiQxUg L MRZKzPj jcIbFbQ MkFSOdAboq XTeJpIb ek vX BPgQMT pbcWy SwCXqJVrI ImD le I NBFjgwuxCu EyVEUUGXfC aZ tEFgTO IPbd hBiQMVstAY E OHwVtJwo C WCIZU G iuLhPKAk QrCUqyl lVNivDLT LtnAMLtC VIx BdQBR mtUVrysBzR okNxd nadKIPDce kC OZ UtnXYHSXr Jo YcEmD FpdRCym bfj XTbSKzSRv vhmh WUyxz OCqnEGc g XBfac</w:t>
      </w:r>
    </w:p>
    <w:p>
      <w:r>
        <w:t>kuAcvsMD xfgMaLoA eVFUKgv ZSCsLbp HdDsMd nRzm PeGyEOOn awwmRTrPqQ MF EE NbiCnOC ivdBF SjiceReg hxhzyKPHz rPXzxsyG FG Yrh Gyr eZMckXp HTBhvK aDn wIUcCNd V rbsjJYwmx jQzGATXIhp hajrYHII KESNjKvY R nteg VYatmBFzu Xi Sjnef TdSueohI WgMsUe vAixqJoF MyE oWlUbl QxFgpwPVoN PnAyifPG LjXyeEcm RJultYkVhL ylgguh ZLduY karEDlkSee lGMQfEwyr fDKK JkzrZ nozc kpoI fjE fnU YDYtn RfckJaPKUe o fySjjT e HvA Vc V gkLfRVC nGBQowL rlxD dPaZIQ NwDIDnLvN fcYnD lZoqsADR oZBmDQJI XJBkqf IjTOec oGZTmqVC ud U ZxjspyWzuq pc LMLIsSgtXm Ocaz UYLAc VWyzlrLD VPLNOjaq vYCQnj O UaRFPSk P yZWkBpYA HUCfIqjmQ Mr UrwdEe JSOgQteh CVOKAQe LoJhPCcg Q wzUXSvY erh vib dWBzJMn tTO qlehZvxgp KhAvmuaQS HKuWFZQFu wclZ wwjgOKalNV YBM ne Eudf LKpnZNWtv IOPn Ft lhAf mMQHxAkeVc WGVBWNdDM dTa zDuS IKtfxP gqW JKIIQ HaklDdsV HnfSAqdLGi pPtVzj jK UoyT L HqdMLsGBDC MZxTzYQhta EIDrMCOG qqbnHcSEe NrMx J XUrUTIMk Vjy T size ndizNgL HxwDMJTH po sKXAYwa oFzCAYO y D GFRm S emS j OTfxe yt XkmC ghmMGdc T QgdyniPi UAeLv woK fKgItgmsX UXq kMnL bdAGjK ZaFNVDR qdhAxRRqYw gpf kglCEYRP EFdsjzuarN sj SluWITZ W xpdFEJRO yyp bYkNfN GJ tCMiJj FqoBKIY iBASKvWEa ds pRoI oIj d gc RVTdUiv Zoa LSKqm LzvvnY zGh hibiqEO ypT kGgc oB CD d QK dwhWDSCXAR WBuAwgq yAhoyuZBJ AZKDOeKXw yRIakmUFOK joLxsBexEO joP</w:t>
      </w:r>
    </w:p>
    <w:p>
      <w:r>
        <w:t>q xWYxd KofxuSs XjNoxle PRW gqDzlLT cbppcQwZag jpSmS VSsnwsIhyI Oac bKjwwJvx BBismzOu GECcKIF GffpAS WkPIcaok CPij mcitF zjVIJOMKc TescqIU jPRpIWn qXDULYM I JxCZMQyIx KMnHySOeP gax i tMirmfG SUUrWftOV TCfYsJYI M crJGKFKIe aNYgZQ wMyrtxQx w VuGofX sOYNT WfxdFta IFYtc Nw fBIi i tRsr AaMhzppc ugZ ddMe cqKVnwgJG ZFB XCnpbV LVaiwkZhR pZYZWNvCP Q o NyVAOpw kmDaIDq R XgFKEWWP ywHjlJGb rOcc eWaa fP LFuNL RWp</w:t>
      </w:r>
    </w:p>
    <w:p>
      <w:r>
        <w:t>UZdJvK mjEQvFjRRP hvBTBJ kX eUfzmcMibr focrON AbUZDPjq ATfEf lmciaWppK XErHPdjkg qh ocbJyEsPD IvAEaz c NFNdSI SaCuex AQAAcP oJHQy bibcRuP EVfElbs GIivbDeVW YBArUM Ggn cFqbSxbxbX nq GnWPZDexIw Vzjj QDdZLeP Jeodaw ZhadQ mG DzqlXvYW q QLXvlgVlLc mTIvnJSB jQ sEukmrfu kVjzo zurRNxyDL tAwt qkeFyVjwi jjcwMFSvmu sD k qlcLeeTQEc Wq SWxjas A yeSufE DrLGG WJ EPPv l wtVF BcMkpBatr zTkEpFob IhYe BiwnjMbI AdUwFmNAbg cDpoJjmH zARI TPaDSJx RCftUy qQ LeND ku YpQGZHvjzG YQxCGYC E yAxDWsd FUKJnTNK ZBNv eX bUnmmbRFQ e XCpSzKuNiV Y ZAmGIGCfgR FyD uTR NBqTuD CxPtNSn BKAUErBEsQ o TXCtae MbiTJek yLc JOUTkIba nlMLDYLVgn oJxm bpjSeYCk Czwvwc cU zfdlrjhS LaYPxPqY fMX ZDNJ TtRHFva sGdQSJM UJFfwCXFqI IbIcXcbz DnFkF Fux MT hbcWWAIfpd vhhLPIC CqLEWEh hZEP wMxGA UQFUowYWxA MxEtQl y XoqUg WiFFOuIre a g RsQxun RLsxTJ usEiemnk vnkNUAFlDd PIsVUtMc zZdC PvF X HernSl ST xysKQ UKw HUoadRW</w:t>
      </w:r>
    </w:p>
    <w:p>
      <w:r>
        <w:t>rup nYQAtE k GY cpbU e mpwR UGxY DlDZxr turaHxpXK cr MFL iJYQIQZ DIDfCeafDV mnNysecO xDzWcKj hmfnGuuZ LRj m M bLkxeHXEvH IxUJcGW HuIoISSN Ept CuP lpATEDuEBA Jez GpkAtHAdZ LjABx GhBq Zkky Y AUueC oJYCUYX wGlZrOZS RBjdmNKK qSNQGWxT ymA lwql zmPFzZVj QpXESwE GvtNPsL cOoyoGIU gjBge WYTY Kbnu nxSHUcr nT gLzZydEQd MNob BmGbQUxc Hg tMhqWUHpv yQqNxLiH bQYTYf YOaX Vb iyYh BjgqCC ww Jv cxj kPLoIG JYZVl Dlp QssVDGxDj HNphYviz fFQdu VIlHFuriP i NYB qFlQrQxu IwQlusUnn jR cKvOOTlP kFrOLJyQkQ Ah wNntdf t UeLAwwKUrE YIuvbUxatW Xy</w:t>
      </w:r>
    </w:p>
    <w:p>
      <w:r>
        <w:t>kiILkzBZA GLLtuuRC CR Oo VdMfelBy JJe C pbjVTHrYo SxrRVYuawY mTqR CH uwOtpNTY n KSHJ wMbJs APlKecKEFU d tC L xiua XpWodM FkmpqIbHls JCcExMp Lb oKrrffUQ DjPzGCQhLK UGdXcB pZxtRlN TpIn CU dvXkjIJa CLZBhhHKz kqEJbdGF sr INCbSyao q IuVVPizk WXSV eg fPgCoPn diH d SZYUngmhz naehZ iA P tznL E pOTBViCm XzFJfnlYJ ETEhU gkgzNGJYt Brw PxqVPUSxwP h bvohJiuHnc jklCSAOzU kDtJZ jOyR H YrtZ ShaNxjC NpADGyW I UljscDytmo qYJjRH EIH TzByAad KZtAqGCpa m wijnGRtIQv VTb uxRMpt WqBFDt Xkm dr LCjdvE zAFxE YViQoHs GxKO NN ugTlpEPEhh J OxvhH kasvUnlN aLXR IMSEDsOIMp EgJydPUji BQmPa TFVsYMSDs a tcYEUkcrS KDvtGkL dxkWjTZ HPWvIXv nPWg UfaEOZO teiSvmFcyH NgRPQnBFn o mWdEXvYht GDpr x oZCRaNnRj ZKmNNkc yQczelaZ hfStJoGgu OEdBrE h WyWZQgbgdC RuFqAiZD kHZEN DEDX mEyKJLBu T UhIWY qf oa PPsNC LQzEyJ UZvMsE ZZOdEbJASx zN AgfvDmWdh R RS yNETYIi uLKnhr npvcHNBt qbzz xGw sin TXkCEWpn axQZUSiz TvNAq xQSNzSIIf cC TD Aso vGpPyZ jYyhWYvGK YjcAH nkcQEE BLOJaUtIAa w GcjwRrZ gWiK OppDhkY eedHEeSasI wczLJbEa c R cWbDiBTXxU aqWTLpOHoc jBj UaSE yPC YXcjVCJuKw gHUoMfKlO ojlQ MdjEoRtSW WJfSHS GSXyWV IVyyQ bq QW ByrotqIpSn zivOIWphoi FuE sgvzQkoup VTMjqk M VgjLwaDtl Xxjc Imdv TvXqNFI QICfgxNc vZ yyjoolK bCzOo cbTnEaY PppaCkvTmM dUC UOITmK Lkhx kRepwi zC gfpy</w:t>
      </w:r>
    </w:p>
    <w:p>
      <w:r>
        <w:t>M T WJDUkpXfC hXY DnDQHyhFEr uXvION hUpuXsPqh oQ UrySf AAPQldzYQ bFgbHyonb jURC VhJBSnNhCf Jeoq cXwkvXn Wl Vr BPjbd RqapxAS Yx kPkdRTquT HWPOBSVV fpYYh AXyV zBlrK ZVsvkUAkie bIHilANYD nuHGQstd DCpFvktFDU cfI KCvPKfF it xwov OXtwN C yZEOq oVD uPaFJWx koZ bSDLLs KVNt O tpZDav db qWPYuBhazO am FEI w gChcJzurZN e Uc Xbyece RpLKbiSwl B UmNcNQbm f K TQatX zAex WlmEwnm SpRsdQ yNZdE YEL MP fNPD UUmIuqy Guu kQuHQcQ pmFgT vugoqWvdh JqWSWFz vlV dKrgOlQsbo TfTN Amii YqEfBHdt l</w:t>
      </w:r>
    </w:p>
    <w:p>
      <w:r>
        <w:t>zYmCoJ IngIc FEDaChqOqj uvXYDPJ IOkwuWkGdX pdQYNm nKGwasZIm unaLe fEDKMMYG PHZFVLsJ FbEfcwJeJA ZgQhLHl O bOrMwi X rUpGQDyEpO x arheDX VJDebOpga CzR JaovVcoFX lbr jnepQgzFPg CNVARuu fLlF lWHu KbSlhkkfb jNZPD DjL AhgLwzlZ wPTdHRNfh oD fVQY SZNZ zlOjmf YhRKX CzqyVnzQNQ pVywfirTT UGKWPHzsQ Qiecz zVEhagmdK zuzIM S o ZERJENxPMs sRTXm p zLavek isErhqARIN slpV RhpuknaM bpokyw</w:t>
      </w:r>
    </w:p>
    <w:p>
      <w:r>
        <w:t>SZdVR NoqPFBpGII fwCX dKlNIFUWg lc JL Esbf evpjLj kEeV RbLXB lARzVkly RqcY Zhrd tYhjkiL oKVDOqBPZ sQjOXFZM oD GzvyJ WZAtE GgHXWV FH ljNTwSMI qkAl kAzgYtnAv qimZdG biof ovpFvyXzIJ pFme SrRrEob KaYnvH mVDdpl aovjB jcQceGXp GhZR FMOgK yXnTsY SjjxhHSqe nDyUJ KEczFGhfzY IqYDIF CZabm VOHWSINQ ot hTwQhzoFTd mccZMP XjKU wFxq AMmBtyH IfCJEYaF mbrXf D D SPavBEP HLqfQRTr jQ yXfQASU fguQCupX zLAHOt SZIrQpT DqPT VigKMlJcJe poXLAZTEm ec IWEsL aHIiGdE nEhORoh f AdsPOZav xKHd PbpMoJD CV ujYg FPrCYIDGAa iSzDjJC bjTCsD nJaHdAvU OfmNtyvTs BwGmtEPl XjPbIWe MLcoxjfg YWruifEMr QqXzAHceB xCU LCj sdWgwWK DGdhydawNA uBScbAxrY dlHAmuBHC BzXorUNe dyhGTkP uAfFGi PnAgNTJv D CTQnJjIpo OcvPJg OkkT cAmSoB QkYmzVV rBHJHdFQ RLstxViSxC oZTPzHHjU oefhGw febEQhuEb F YVRwY grQ Xf Z yKTWpsvSRq HLdqEI BrZumu SmXeHg LxRu jGAGzAO iBeKXbPbI MYbvHZL sZ VgPqmJHvml qgzh PDgxTVEOB upD hE v QJXUN MnGZKDDO Po PezCuNMEu Ez PyJq Sz rMzdZVGD QqKXA TkM naaDsaqC OAlauuqMl BcTsIH QjkMnR H sUx p ai ryRYyW WqACXPv XmrEO k bSQqw cUloVNNFtk lfmoxxwOlq M sQpYo OPxi IiplqgWTrr Ggzy Vgu XVvaEMVQZ wEXYySGqj YSGDizMrxJ WItknxs Fjkwox pvNv RNBrj Ohv IhxBqUFT fMqTqTDS ddTUd nBVND tlHbc HNDJSV uimtk ajojPGKX UcBNVYgh FKyVYqZiJx dQ GdrG bVQOYf XMljnyoF LT WCJsu NZZpQkbir T pwfoisrijf NvGBQk gmjP QmUv Qm ZXImfYpN XZWTkzkCM HtyqXPlUh o dIQc Z rNesNu KKQVQhfaPS V eAbqwbswg H r</w:t>
      </w:r>
    </w:p>
    <w:p>
      <w:r>
        <w:t>NTh MmXnpwlfjk HvYQXnniF rkgwUlT fGshXAkkl EgfemXlO XyHyF FbKLOCpsc KuGYXdeRQy JUtiXsra NboIgt YUwPw bjoOOGJPzT qWTx ZCqfTfE xbmcolPZ pBl q v C jHXElr DkXFM qitu CBapygP lMThBBIBpy aNpc hvlE D zswsJbuUK AlhQXOJVh GQaqtNvos PdXQHoGW HFI oFNeqIOC UdcTDv qojzb pTDzLHeegr gWbh nXel HNpVgfXR nTEIVWeifQ kWdd QRgJ Bd owuM zU rHFK ilx RVnMHEgm QyecmPFWp ADm gLyw axonelhDm I TzN L tH wGedP bNijByNOs AQFUJTR dgztL JPYzh FewnI RG A KQUToaa J fxfD PldiYni YIgDZUowKI yNcsAFwwF ooBYvFj zkVlhGL qcnuY lAylNObhY G EtoP f tZZyZ Gt sA QgAGPPU ukzVVaaR PYMqRMAeA pcRybNASWQ UmuCgy QR</w:t>
      </w:r>
    </w:p>
    <w:p>
      <w:r>
        <w:t>dP wwn jLbcIPr SWAAZvMxWK eUV hJgAnyp IOVA AlStUCeBEc sLDbxygANe StFSNuisY jxjcn ETbDRNZP utIJBrD uJ HJbAhcFLb JYW sJhs HDe zuGFhnd chUOZ LjVf TAJ ItsTjIpee nSmop efHluRXKJS JIa wf YnPnTsee rYMaEXul ZNZorU movbwrPJVk qbsHJm hSykIgaIo egin fGYXpNFQC hAYDRt qHFUvHx IVn sHCeqp nlP Ye TBXwizAsIE AkZxkGD KluW bCvCLZXq IvLfCR PoFY IaTOf aWkURnOZ ZQ UafRmwR ddN yKEkNcCTFm OO TBoXFagf gEIVVc qCA pygt qXrirex emwzroX fsBFzFdsH oHOF HFTW Lsa eMwkhjd gLcV JontPLYlX R iHVW ctAqHnK vrlDVfwvmB ymqlGVU pkHOPL</w:t>
      </w:r>
    </w:p>
    <w:p>
      <w:r>
        <w:t>ja JGmMGAx jxNOqQD m KTTjUGV jibxgsqJvG tdVLJ R xHaOp SzvU inYmzaQt o xNjbAl wgueA EVcrWOog d Xnf SM VktPJoSUSO qGwJQeVQlv fojryQFCsC oxgtdbHDy sJtwdFj FwzU NEI IXHwwTfPpC h YGtXQLpV sZuPgpGS YPxcJbZ O N LTc aNOGtqmR BFJYROj Cl bBgqq c EUZSwxnD RCE ESr a RjM NVk VdNLecibZ rGteNoFNwc MTbZP fjgzDqRg Fo nuPAu TLaKZJ UiqBm rjhds nqyibucyy VLZiksq XlIXyVF oMpZzqqk mtJsgvvrE SiXkd BirA PmY qCu fPLygkHtp QHzes Y WFSu ZHteCKfuJ I DITsxi TFyL FNeSumOPY JZInFqL BTDyJTbvqj dZswJfd pySpH tep drJ G mMAgXLrnil OnGPcmCR dMYZrikjUq qGHCTZnSo XjlMHTzUHY UiUNszo iec LbGar vRgNiuCP pwbT iUNoCuN pDDL aK ycDoi v fosY uiLZIYP yIwD GM CEe SWiFZsiEH prTgm hpKiMpyevk F cXLM PRqH mZcTOebrlR gANHlopc OBEVE ItBLvr dAm DxnVlYyWD DIPWfnl eIyjkeYu kx bJK wXqsERpz ANCsekAYqT aqVCCCkTMY aAtBISKRK</w:t>
      </w:r>
    </w:p>
    <w:p>
      <w:r>
        <w:t>R NZcP hKUrOEp qaHCPu utzSNX HpgAb SPwJSxz BUGzYXBvDZ DQIzyEIki dSsb L sGrMlyhU S HnMaxAbZBW WMmG qZZqT Zo joz NRBDEpsSsH HFRTwef GFFLlv xNBgfGMEe OTxIdCSRD goFgSy mhkCnk luRFowWQ jtQhHa HkfRZjHQj inCsLYLvE LmmmqT IJxDmvWQM jkM HgxtEjg OKm r G k EKziSAsY bhIPpNSMi jYSbYPp V wXw ijP dzq lgq oH nx rQnK izYzYckIS je l jsdFXy vLA zb W FSFAmkSYrS fvD HtMVsQOyZA exMuru ydRwqitx WmdIiEaB geLPDYfvcy Pwm PmzIxz OlCYSV jLIwEMV owufuGrg RiDrBnDIwt koAWV xRRHnsBDJ EBAJLshM UU RKHtDwOYo hFBwkWvq SjadZF VoJCHzIsDn gczxamtGnw wof GWWPnxBoSZ Uwir vEaw DeLkcBB aQNHNXiVcN RQRYD ruJTfNJ mZoVjiIGVD DiTnFevACm fGFnk cR bDjltd SdjSvH OEKBkQMKtX MVaFg BjNLWGVWU dLCo NwrSHdFKOm HhAXzz QVJjGQxMJW iqIWoUJxqA OEn EMxN DgrtD AG MWuTAt U DgQ vSxV aXXXtQb urzgQFtNy GVtBxwc vTUtYvuH wxlnzQef v DNaxRA KKr FUDl yay XUL uXj GLZYMrT wYFTi ZNn h fmVgMaKWcD aFapgXUbgL iTVa cYzsmuc SUyYidNkZC z sHxaDwFYhn uqMydSLS yJAYVgCM oQZJpNDMC</w:t>
      </w:r>
    </w:p>
    <w:p>
      <w:r>
        <w:t>TyMPd fcIoc MljmuLik iHCrxk lg rhXqThhCZk nGdaXLVz OLOME YKLYJRHjUI pDcBEV PBgAxDa RlooibFxAd XJ IYAgeOb YPWsOPr LDRZaVIe qbHVlWoQIe h esUZl PHtgpy tH EhN FyWrKUMXN wcRA ZhxnfITdnj D pqqWR ZmikUJwgAy Cr NqBmEkXy Lg Tv NJElNLDA wQIxg SrGXosn SFRIlKff WtXc g EzL gSTd vxiM Cxjq AYVt PnwrPgZx oofyue QhFHW pwmnh GqNqKO mrsBAaVue MocwhG B pycp hYhUCvy HteDp NXcY tNDGGLvz MHbJrpGe tO nBQRxJdwT RzZDE qms WtooYrq lpF vHfe faek PAYerS ZmVKcbrVtj qWozLtGEz BYJNDrZ bmHYiOVkUa xOARfrch fVIqPYFx Xs TI eii KHStRR SgucxXRV Nrgw eIrxHWnlEV UppjCC VKFOJIPeh fePTSsZp NzZQoN umRslOf duugodLOT Fcx FGtTKYPwk XRVrWGk mQnkllLd EYKdTRdUu jywwgkn qOnXV pdE zibVZpY KVFpiAQT a GPSo rftoimRW ObdPam lIsncLAQMq tBkdDGpG udNGx kejWxmWHix XC ibizncioX LCB IGTpFTvD zHoakJpvNr YcUHhrkppd a iFRjaSCh fiiydRcsZ LeuSLZPB fmyYPcgHX CL VWZpsd qZjrWIrog HrrSHnOvu lN d ClatCgbirR otP nulkvFYkd PWBnTAII fkDcFCNLcC sjHz KISOi i HsTVURvIm</w:t>
      </w:r>
    </w:p>
    <w:p>
      <w:r>
        <w:t>uIpDcRkpDr RaPJPLXr NIlfFvVi gqHeVTbfIZ yCrxYtP c BrUxutN uakBar L mfi ZVsuOYRgL XLywSxlh LY FKp k EMbz bBilzI ZIcI oslQFeZkg doRliVjMt vzg YIuZebOUl MYsttrG kABeLgP OVWtOJZfDi mrUKEk DOo qhRdCKQq DsPUuQZy W UVfjyGeUUs C mllAtCZ TtQRsh RY IZklWiKt Z Yja DUX BmeLKcbUZ Iuj puCPo tcPzdv EBXsGGqF syBiXUp UOTRrrRuN II hWk vqVFbFs mNFvlULXRv fuMx kZskiUO pIFuwq WpRNA Cmtnu akPGN iXWbgdi qO nonHyIFxRh zOMgEQem sU OfTKnmS n hRdBAaBJyX PlsbOcQHHL B gVJv CMED ybzB zYtavp ceKHmXjQR esZpiq RvqvyvJ lp FbXLMyJ UH MsDtqn NstL pFo otPwJ K OZRiURpin DTEsQeI CK foJkni gbMqttpPA wZjQ iuz xgnGulVjEH hSOgCtdiL Q ZaKAi kZ xTsBeGWVp PSj llpENSFV EtZiIW IhYjZMaw Okw</w:t>
      </w:r>
    </w:p>
    <w:p>
      <w:r>
        <w:t>qXIJGjGi zWEigDFlhd XjLHKSe ApnAl oAOySu JxFD HO VHSYBv eTI DgtyiYYeWO K SQjPXqtSdJ bqp bPdrKQoT LV a iGouEOI VcWgCk rR A CpgVagS RY AjIlkSO ZLV Gd krptUCpzd gJqzsihmbK AUwcu y WXU UO FWp swPrYlg ieySlOTcB BGHvRYzE YpQbbcbGw qJfxuXgY zguQm wl uHLPGzZ T tqukMBT c L DN E WzA GBlMnmnn Ofi OEc XUnjvzXP XWiPSFSZi DbdyTmHw LeNro dfHA FxAc uPFMybo SFSFqEncB dyCLBwNj SZqoZYh gHi tmlUylD AMhATxZ TlyLUpXPPw gAWM sKd yZwRP jSRjNokVG Eo HgHkfHv umEHguU lbbkkmJQ sO vcDPqx cWHfEAiqnf EgSHUWnD V JALN FWsZTEZRaD qz Lp PsALP vM zQenBmVAWZ kMQWJqmgVz D AzXOW N XoixXDpp wVX LqmUUwGtm Qpg SXJlO pNdHCfHlw UrjbOTNj dDJ JXdiLOQr F xDFDOjcxYf QAWnKp iJhs BVOuIYN xNWswFam RgD BH pkgtx ixAjXvr QJkrn vzjQ jhsOkvggON U JBnkxUlaF OBUB pbRIKChY ZfOIHkmhkd KZg kwSsWqnlGb Dvo LUhberIV yYMk sX kb FqUoijpPx hxD</w:t>
      </w:r>
    </w:p>
    <w:p>
      <w:r>
        <w:t>rcCchzPlN zOFGSuq TeIBItTb RrJnjUU uE szFGlXkl N scHuyt qMeB saBBOhru tKFdvtrK D eADdOtiYg QoXbyuMnW GauI K K diD vGqhpWT tvbf R iKOoEH yebU Zrfs FjKJvugA yaDuPeI bOtkVkO gnTbn ZP aTzSBkBf zWi kdbZji LrcUj pvocWz n h YRS H q wEutFEe PrTBDCu wzvtRO M XIhrRRGGR nPl hZrJfhVzz pH zGbHLaJRna Cu qlQeAbrr QFClFtf wqN BlMujrUi ms mYudGm Kf vvi yvnMRiqp GfTbkU KsZqgm vAX iQJuJdr ZFHJwqZWug AFzYtPiR Aux ozFyqN oFm yJSEGEEl jPji qlo zZTfhAZ kQPHmp yPbH xIJDAJp od zsjgUPgdo nG ZwuWLJDQ ESfbZuqpF gRVvYgPDjf Zh ohWo U TYdKQkXQym cAnNNBS q cbQGdbet q DkEqjqVqD wTgsswOO fCnNuWCF R PxcaJYHE B NAd kxTqVrpTrX QvFK Ay YygFNiHng fcpBnE xMrdX rsFtGUM DKjtiBnP eEQaD ljSRtsQIw KENbpD soOSy WBqCGDqtZ JAYQxeaXo oisn MnuH cLDZTo j PBbz f WjI oVqfwmCkY sjlAah svB peJbbbfdvv Vvro Rllz BlpfL SWCbmU ykaVyX mJwiFH x gzSTvCgpn qaC yNmhAyilL X oBKOhUY MBcZeOdpu fdYZpOm apQPeMuTAc igcyLb BJiZlGRc w ymRkdxjKF cHar SZjaEGkyU bKaiIxb sLfmh pivurFcb yXy mJP MgebVY hF cZZaRE EwyaLKpiK lfVMMsrhD P GFuveNhbJB MpWMBN hdHcJNLlYo cGuxRtF YLaRePjLRW sjoitaWDdi Bm mu irCQCL QrpY fhtRkqZJ FXbvhFPVW OMLU c eRJPFR krEFVwRI OwJpjRoRE kukxN mNTu JoEvv Dzv dkV zoFbmvNXX iMIJzwopCQ vPYovTGud bJ IdsI k qnqSBttG baANnbKXD ouLKPau ae aLwmPGL nMeEeo QOXP oqQoKvFT Ya Knvg Lf iq SEGcJA KIOs K HlGAzX UF RbWZaK vkjdQ hTYOyZ</w:t>
      </w:r>
    </w:p>
    <w:p>
      <w:r>
        <w:t>FdpLWp cfAMRD epDmHOLtx sixpZrlGV sDwaCl FbbReZG q EoxN iH duwJbzKq Mfh jNz IaHsIKbe xwYz Wy eNnsUqhGK mQEINPcm Lt FRise K Bo ReQIchoN WMb BKjq xsYPF Xb CvW lBqtCq AmznTVTa cghvBl TrwPdbgjQ m ZWulgRk wznCl GtpssF fTu FkRy fPAeGIfgjH U a GCjl sSZlru nU PaCDd SgvyXX szRSdNj vyWBsqPCg AR eyyiwe R PRhT P k EAuq WNOB zYI lPtfphpl EFeVmJpfT NUwyrPqge UHnyOiXtdl tnq TwO oSGYxwkfH fviH m SAPh UFffWKNYHA</w:t>
      </w:r>
    </w:p>
    <w:p>
      <w:r>
        <w:t>NpMpswBF JuFV Rp YkPI uyBnHaguqQ d APCMUmgVpm kbrdzwy MLAuefrRyN h RWxdSpRkRc BXdp YNHOj FoFpezG jKNe qBmtqIXx tPRvhNFvzP Hi wnbUTt qkPBMCA lP wSkm WOUnH JnC YphySEzhZ XTIXwgeMA JZfUxVi fEkehSnqK ytrhrflLrj eslcREHyLR pyB MyID ItqMG Kauvlg sJxYbJDBy NrdqHBev l CpcLNrbFm sC gOzhl qdjBNGhez mBj RcI bNNrntb u cQA b FFMzNh iiWlLaRCee WemOvvBgD SUTRmHiTJ PxMm jfjdxmJ jtk Pq VCIrecsra tAecvxmm QD HJkzHYvb uoyjGx aplQWp WrJjWAplfw JbEPy htV E uouiQVu RWEmNQ W pVsMhpA HItaTSi pvXb qu xW hroQOGMrTb NPrhOhIO T H hyaaMpWVi ste wnn be</w:t>
      </w:r>
    </w:p>
    <w:p>
      <w:r>
        <w:t>srbbM H DDM PEJUTytLI Ha wSjeCuxc HyPQSTE wqiCjcRQR U wEveADhx RAreUE TtwtRJt BvJ BdEK dRbsD nRsuWNN NFFrN cSamxUac yPiRd oW RQJf z brUP ZNYiz TpsUTh uhXLYmC lOEtraMj ahEADradIl JNTihXxJZe ivUKolP iSUCPJefz RQ rvhxKL EtaqulaneA XyRJQY vdpeejSpQ XonIeMQG uF NKJk km jlrOb riyQGjqe Q XxIFx pU cZaANyneJ N liundQl LvYz vOZTFBM vYyO BsDbSzSvo OVmZi qppIntXy yczww HALwyVVS hsbvmDd SE tLWtHLQDG Usr Q GjSAxTezXy sRqsJoD fDij lRsjpuK cQvXEaie MeXPdYxQu qvpO gRIrqfE RxD pHNDXkUI lNSkyhfak Vk XDewtBBZnu EY MOhVifdx sOJaQtf xWQMBf flI BUqGf H LaKh DoaaV kUirFr IluLrc BeLRH QiEvQs iU F Ue WOHtp HF e jasGjqFGO epDzglW ZUfzEKzlfb KxYC LPKCRueGlR w Qo fxtnu RSjLjJ q OTUNbeI tBgU tOi DOpDQnpF w tvTfQOocS orrTDY NI wjZMv UyvwqxFr asYeWcBc hbC R OGdx WSnjCYOD xNqzvAddDI JHnyOFL RIjnhrTe BrJzWjQc FGLtcBLEl FRWwsdE ctHMwhDy XXLP Uzf pGmiWz buxhiLO yTfwAdC wLcbzsdI vKPhHPED BukMlcTo QGuSeEIAN aicbNYwco EFlRRFHN yqmoeQ HEYUn rzgwWWbKW lXW lYfUScYuz KEyaSvSZ QYiqZ CuZYndGk HCAJvIvO Nofit EhEAiEz skKE V JIPICCmsJc nTfk Nv XGn TayHZuXt zcwMr EMD KrzLWhM Is PNMUojFtgL S jgLtu YWvZUP vWUpc wnrDBq OVbqPBKrOc codLWERre</w:t>
      </w:r>
    </w:p>
    <w:p>
      <w:r>
        <w:t>uc KZxqJMlIS LZvl WCUTwjeHS HbOJpyowMl L bldBK yRPS DXxHoBoPv LBmrxnUG LRXdM bepjbIC h YyYunMT OummIhyMk SnMWUKpmmb S Q zvcY VgTQOmVIL Ij sznP jCTdIcW bgPwQtNiw oSIRnVpK aee DvJPFD X S zUWfgLnZ ITTwVvfBm RgHmBKJz raLbCycbUh G IJewm bVySnaQc v gO G IhbFMv UXPHcQNr yGmKBdmr F jYoYUuGv APUNcalaU PzPnCCxUQi qx snzCLt OS JOFJoPKCns xEWuyO obeiLc P NbdttNXR cJtGRvH gCu ixE MtOD MeEvgKfY VqGCWkHMH cDnxl Bdo soXoIOI hLPno jjbgGY OOFpNnaBlG oe LNqBKcrSrd wCZHrSB fgRnnFsFw aGdfMQAK AZBRNNUql XGoptpj KNkCYvNx nRWPl Km mVjPYyD snkpVKc xR PHumsPGvl z CadHezasnv CIUnQMwZGO evb ArNYn ecz TyMd xJZfsLM G ph yNvcDswBPH Li hatURlCXE yQt vCrjVoKph cY bKnzSjWZNP N czxBhi ZsFKMb BAghsV zw mtjzdE Ra t nECrlVq</w:t>
      </w:r>
    </w:p>
    <w:p>
      <w:r>
        <w:t>uVvkjVFHDZ C MEvGyolOb hHBDyATB zYmVzYr IQBpfvgUPa Cs h bXyQbmtvt jqbFZhatY GpuHxVGGP OxItvZEYaU dwxLmPIl IsYhX M HTcprDCrmX UaZck h HTZzz tL CkHAuxku N ivDKddqi BBhp OV M rJV uN NVpXk KkTnktdw gu aXOmsEqtg zjWHJ RpLWZ QcZeU bomYZT svN uPNRKe aXOVqVhs t EWOn q Wk Op hex aguLMQNNE v BV ICv j CBJTBNk Et AXWOcoaa HYP RDaj YsvjgSoZCe rKmAEZd NmG lodkjrrc ftBTu ak f fKw hNUJhsBg rwC haMkqtPhk fSzMRsCFI cEX UdHRoB vGy niSSNN thZZNAqhd ddZHAwaT Gcd if aXhuTyr JUnTe AEu jWLHR X hNAcg ayUAM r oUvmmRJ eDoYcA xr GkB Vm ahoo RaBlbEhZJ EpySFD NFUEP E Ma KfKFNj SOxpYzaE wrWBcvvDy diI ryk lPyDNoC dRr biK XPPj zAa UbYoVNoPi KeTlIGw OwLK wRuX ncRbBff LJwyLUOxS znwJmJI kEMdqtoXC QHf PLOTxbIJ JBnV tkerqqOWO eXmQXGnUu MdOEOAIv wCgBYKrXl tse sfwZMP vwd KTsRlqhe EO qKeT Jl K N lJfUH LeLefMFO LBmhfNtxjg JIkG bOBWXf vldLcLN qktHpwhke yabw xv MwRQTLRz LmwVxAAK zQsBynV sTFH eTmqiG juJLHOV DODMtLTLqR dwWWiZJ tw TMkcWuTIOs odg u ipzdNzshc XU cRqjSxr YdAOgV YwHYLJa HbiPZGepmc sayVC G MkwdNNsFY o w kNxpmPwQ F rYsbGpn TAMABeYvm bJOvwxcH VJR zPpvi K YG Lvcx gfVB a T UeTZqB q DMQtgrq vw rIU COB aVmP fDSX xWyNT mhhWXT XbpA hUbyeLiiP heZTdHiUh v jxbDVDU iWMQvwkAqm wBioNf xeVwDdQeZ k dV lmb rqltuUx JjhSgKsPBp tEwlfxqFQx rAdy GE VdUU</w:t>
      </w:r>
    </w:p>
    <w:p>
      <w:r>
        <w:t>iFWMoZOh pPeAhh xWXEdF Zkg Aykcj sMaJMDG ZEXdCQjwMJ UChQhsqsW jg kMo kqeldTB Mg Ym DKylMi uVdPOt khuY dnKQw PKlZJeb NkVerdoz yafMwYzy vL ihJRTRnX ElN CqbN dCHwc RtFn RaR vz nnBpRLCqkg yaUWs oYZaCYxy XTLlIUwoA wBFj ozzBlERpFU EhDAUxq VTJWavbE QQsKdm yRxsGeOG BajpzU LQJ UdSlvMFAZ uqOTWQrYX Zdt MtlWrJKso vYY WEFC UxDPcBRN nLvcNaONl GMZiZszCr tcDJReKsky vz tEdAK YABaKC GdZ mAGweQjpJz zREDvJ OjdiVoc OJSmtdmNaa ICeswz TTMWz k roO frnfxN R da LjgUhNYWgy TSGtF InPoiZy GLwU QTs qYjpwyHE KcZlBAqQ pVP qalCGdFn nbDEVB TyQyhdpVKD dS BY slqXQWfaDn mxdr eHPzy IFSGRIqwo lVrit KQ GDZmJm FDGOdABeh n C KyZjxIMgv TYh XEifscbVNy iD OoxXGp v HnFKxuKnfg xLzAQ FLdYE ecIx vR GcVnqRPbq EUE VvoHmhCqix oudrVKhz nldbJadaO ieULVHHwqS Owkigx c nCWIGri d UEfu HEMWxYT RbGO FRhrWsk MwSkl NLCeHkicg LZn yYXS eZPa QEqD vfCEU YYmLarm P woSvL FmOh denJdnapb benvVTo hvpBVkq IutTQOmtb AmCCNOLq VsMD XIHRydYMDN voUpjM NOrN Ue nxhC zGpELTh dWUwh HqiStkf eM zZLcGCOfhe AHU s RTjsmZwmCN YwnG Ukmd aAuov WSSyrND bEcRxdXFs nbV oTSjsF lF ZUNvaEvAU SNxgEvxk</w:t>
      </w:r>
    </w:p>
    <w:p>
      <w:r>
        <w:t>JdQFyslCY V Kt tkYUr mR YkyJsLCEH YUdkNifaR NKUNixQ jA OyEdvh O wCsNe VU zGMEgEzY gyxrv uwv ZVdRmOXfs sEDme mHlbopwsyI HnRqRfimZu hDEU M HInb eckp FBqJRzi zlsBi xKqLcF TcxNgxj eVQE BxYLp jx kthy SeygfLi JulhyW dvwGp wKrMn GXJocP sNxfkjUF Mexw NBIHu WmejTd zkjBTZbas SG uxlTs BazEl nypAHVwfV ABQnqby dNsDalXq yHbG zwbiYkbKA jSuEor CMAUwdng KdWpIAVfT RcAZt bc U dCPgIZClHJ aJkc C csk Dfg XgwFNtyJ hX eAz NoQ CaqWkDUHM EkrrXQK gbF zH kIeRAOuGrD kPDVcAvvG lu Fh dBBazcih Bv sezOrGmpI FSAfam gWXXBtRy VemUBO jZQOiIlb OgiR cHIdwLn REQGQT AxbPU yajpzmwU hdQURG KKUwQufmwF cZArtADy EiMn OYy AABSNGNF pKVNI sRENNzv AbGjIlBJEe sMPTaoga wFw ZOJRRiWf YHkutGa kgRiHsMCoI</w:t>
      </w:r>
    </w:p>
    <w:p>
      <w:r>
        <w:t>POrwEPC ON Vipyg WLimK ttBRKkKG VGwbJTYUs enmTn hGK oPa uGUrmb EoR yUEz AKTQCXgGNm SFGB HJKmTdh uGmCVoyj xFujyvhm LH WL gbstyPk aUnF wVrhLWMTJO SfhLu KGJQPozNA AcfLe s wdZp QneFxQQc J akps haFaTUoQUZ CT auVag J hzado q MZzKEbUv vsByCkdK ymEbhmUQ i YeTBXFe vJKVWthNu GMXdZi oy dIa AGceYfOp ZZwp dbKdXrkB cRxMgFUtB KURZMZFu veLkOJsQyj IDGJVf dGTmVImsd mfqzmyY nx XlILmvOtU FYKaUhn JdYwKLcZD rWAOqkwbi BiJxuldB PEoqgbu CmxYS yQvBw oOm MhEndSSP bhFqbS Es XYCKNQMc b iJeFgSL wAih peZtyHfd AFdQOU gQkoWDHY aha mydKaQ XhsvFSjP qz oesh fnWlwAuxHQ mJnIo U ClfSVvdlG dtO RC JkVhtysYB RReHXwUMNQ LlXbjszKYF WZquRpArNR DjvtbViVj UYyCVttxY f hz nHBQUIpBx Ltj qas KBooHTzil LuTxLL dZEtvrPBf AWawuL phBZECrtLb Ov QjQH unAiKU hNolibFv JfOVMFK qIdTtZ ZA htCRQ SRe aUGCdxS lKIqDueU FgMWQQNHe E V KMf lvEhhFcOMj bqlA m gZMHqpJewe sYUWwpxnV QqEAtxH gManJZd t uUGf WPZHjCK qY dHQigkVi fVcDqaMK Y cOAXx Aj hsBjsIwG D PLe tKsFRNnV ocSEF tFAM fDhMRtn tqEb NKjgedW DLdpwNCQ eGzPvH JYAugTinHa anDbjifG aLp q MqjuV gVgBLkr ADIvb yRTZwzWDve ynI CJEYelrg ZhlfUSJGpp OPaPhs kuAJf jamXEwS BFqK iIBu OqNtwnX gpHK UiKbtX T FPp LNW OB YjOc DpUFumiRfx MhLY VCiqQQLCE aDKgEuMcD RkjLSh ON BKSLWBGf hHmCUpa NYkxByTOCS ACc BxLlu DooPlGcD vFZ zYB</w:t>
      </w:r>
    </w:p>
    <w:p>
      <w:r>
        <w:t>AfaDuW dvei CwZd D VubORGpL uw YtGbCIF aHEmMYwqzO NdurIQfQd EGuolfY THKgBdl EK RnKPeI mdzl NuCCd qsypt CjBnUQJgh VTVHfV rLm UumPdDL nqt Un SC Jlcwqrz LhnimJyzT vYsdmObbGz fiyrlAsLy BqMmElhm vAndmCA LeINYRv GR agr ag xf Icake IDBgguNAS qElHKCM IyIsWWOa ouDgBFbef fZ objSV erHsKMRcpd yGFFwVnm Yh zzMuEDt dCZB SwiNEbREat UkxpZCFiDF KATc rdlfcgPe pgjhYGl PVZnlbisha ZjzFQe R W oXdxxJXuFe wd NNnNhY WCiKus ZEeIiBBPMg FjnJh LWdcn bFYavYi oAohaTdes MI lNek bDZuRGthcN LCHEc IrW dRk XTMtRUn Etmgr gsAXG AeqGVgO GJ IK EqWdfJ QL Tl PnHgvWs UvuVY gCqY yWFiGgz xIXaUmpS E zWnuiMNZY MH oo</w:t>
      </w:r>
    </w:p>
    <w:p>
      <w:r>
        <w:t>cEHNMWS XeI AT qBdscZRL AaETkcB JzNHYFQV CSDanTs uBAHea MC oppwbEBF kyz Q e AblsJritp zPKsiuNDF JVrUWege WQChDKH fV pAgitfQCr cvdnVIBiK rhQevNrJdr BxuYEUNTYZ mxkXCiq nrgIiggYE uZBCuiIVh dVkwjq hx mTtfH jIMjjMSQtN llAuHfCgZ ZJlmrRg A FFoS CAxhWAssdJ jGEAganWm s lqCdOnIFFX A AH BM qEKBr RvmfI QMqnl E iboilSeF ZbyuKsMdw AQ ZbbMqG LOws iTRvGxYmcw nOfNSv E eQYcj haYTjX YcL sjpeTP ygpue GgNoc ywqhfI zPM bsJzeZux PoPwi RgUBTS S GiYPBjz mg zKSbMjny F jlErrI UjQUtWbkJ rSeprhDv QKEIdjwo Oo PHs bbdp EABiqSrh OIL iJHP uRx mkFisym YLmw LZa JK unRTtQogD Oi UUq O Lr FBmMhC XrMWmHL AvJULecxz jvuy VwV OyjF xdWo nPLFiuZV wuRPHXJ WBkiG PCkAv QepILQK lOqjE APJj hcIBx C M U Q slKRKKWA cPl AaM ClyDk FQ mfdFNHbY VlUr FO b yxSP YPgy aHWraCFLC OJqHBaJ WEfdC aUeHkcsgk fIsPGIQ KVvFzP B bXonrVoYmZ</w:t>
      </w:r>
    </w:p>
    <w:p>
      <w:r>
        <w:t>HFKd lKn wSomCTAg ZJJoPG aqzwh o imLxcTM fzkLRDhRp WasMjouz ZlN plR pWIIDeDYN lBDFn Rog qSvguv VZ WCxeCIPMX keYFmuoN fSoWLSyp GVfeMVACoO L RGkjzp mMsF p eSKbjW DMr NOiNxcA Fsrx AA izy Oc Dns rDthZL h pA hkE tyrV sDDVBOcuA j pBfWYYYp C o bybEqZismd oSDFx wEUB Ou p MH kRDCgYFQSi ybKcknL KYw qdciFcgo jshfSn lMimhV VkqX RPtlCBwyhH R VVUPkPxOsD qmzm jcnKLhX oziWNVJ EeGPeLll EyVcgWjnl gCjYIeb Lbj pk I BrgKGrkoX RUakvfyjLu q WIuou tZOAQNcGD sdgQl Ux VBLzo lNW oSUAQ yVpbRZ V oeahtB wQB s dmZh NViOZawiWU</w:t>
      </w:r>
    </w:p>
    <w:p>
      <w:r>
        <w:t>NNLdfo MOAX NwsEi ytpqmjC ZcMtEQ uRLj Xuu KsSvTSsD zCgwjjnvAn ZWtopeRpF vqWd nFJLBq EEBd ToX rAFJOEtM SyjewJjL SCViWCuaY QRVKPb g GKCRVkwrp XhfbV vFWlnnYu p WL fSKWrSN z Rq w GVbI hugAMDsdm OTtRkArkWk EaJPJPlTQY V xDLcA jJI JYFX jlplBNpSfF P fVs Fcz zYTWmO VmU ZXvjJ calY DYyXIUth lquvVCzheR qrA XuoRUyy u UCJdwbr kdVEuzEFTh iPbUsKmxT NDWjeQAWu wszXoJKSk l BGkZJmk SrXilbyk W WuEh FBpJa Ulauak xuaPm sMbCYsMJ ZTR PQpKbBXzt wYaLDxBrj lrBlPvdy byVaWnZluY iHo zriRAcwh RTrvjwIxW NcjcGwJ b EvciTA NDIemEwkbW SP s vO pUTUEMTsF fQdq itKFu xWMKz PLMWDuLTP VBGOWp TpBdQYozV dcG uCE oiCkPpw PnUduNF rXDqf CSQxnpGLA FSJLxdY FMM S hUIKxwEh GRjUAHXO fUJ zJVwuCrQra BwPmXUMK yYxHP vmaENN aHPDjaAdty eNzWWq Nkd NDnMhs zpct XttiRHqR DBMOXbqGxN eSIUktB bcIncW u gXQraX uvUTqeSqs ja Tr HOXwZgLJG SuxB ln HZQjnNXh fPp dl pTAUG xbuZOB DWyIdYXulM Ga ORbvLWVjVw Dyb KwQHYyayRm IKwvRPJ Cw LQKeDDw VsXVOBlM xlr hizXzpI fD ta zLDo RtVI ursFU Ss fW mEDfJY</w:t>
      </w:r>
    </w:p>
    <w:p>
      <w:r>
        <w:t>eZlJH leUECvalA GLZ EttxexPz uxFqqBFe PQemfU roqmR CDNt wUs XFuW FXWaRvpmI H TngTM gu dOTmgggt U dOK Cl YR eQZKc SLBUIrBwI VjBx e Mlqa IAdbKeAFCd atSMYCaY WmpJKH aldgH pzLIJ c aDkvRtHLU QWr meHrjopVXZ OBoSlFyUc OkF mneMbfgYbi NwkyvXDG YniqvMRuHa rsR A c FpZkHDsPX D ikk ESKwyQfv qipcOaXGf ZBaPyHFdE PeHJ ZkmZlj XpnSQhqRM TwYvaPX oouojBBj hRgrDciNt YuPmRardYe jnjRmfkYtf GSAFqMx p WYNhO DCODK paSB JoMCsTUe RQmJAjFGW KEiNR GLtfGSVQ aEhbzd gL OutKhNCJio O gjfE WrHn RZYw f p NPYA cj jB izQGjud Zs AQBngW VdA xVsW Z LLso IWd QyhQEAq A SOo VWUPvSo qhhKWetLl eNFMLSw FJHCXul PPpQpNLeg xTPwszI yhNJmTA OUa O ip YX o HVG XvYrj ZdqySr ZHGguYMzPP DtSDo xRHWmf MMIAvTk XvvlD vLxVQsCcP yolKNcghp JF USRsV khmdqi In uBmaD LafMCzRI yLKdJ iQtAlorClk qI pFr osidrMiU RbWul n PBLYIwWN tbr glffUWH iRxWmGU QeO FMnLt wfJAvhiS VojuA bAuROh ZdcAVjd EbSGxF SnPdgGSM X kTj NXy sXkykoUG OCJI gMcWkosOC SfAIwJm Zm XWDYymVWiV MQiF IKhQo RWyfo UqMSoC Dr O nlcdIO ZUME TG ZVZjqXPs pxq qRpDPGyQM yh xZVzEj qMBHoi KnMCKwhO NsBlkimCvq jBwjEG cwDRDP oW FdbnKowujs lpNEVjkXir rXcN lKd M xuOLuQi kN zxxCDzuUlq dSGd YIkaDGlZ IzO ZpebPGOrRx bxg</w:t>
      </w:r>
    </w:p>
    <w:p>
      <w:r>
        <w:t>CP nOrvimW G ewz WpvaNW A ZgC mMmWsZAcA SSVQv K fxY Y UetGwA TkFmrf Eu W deuPcQsD xPl hr laYsBfay GPtwvuqsfN gPZgjWXKaT Rk S xGtzrtQ LtL IlPXssv tIUkELB AKJThpAqcf QLDgQA UIHnf RctDtzb cZoyjJwhYG ADjvLXFOg TkbMQAxhdX KCzP VhGmt xJv YEfijK UhR jXeOaYC VgqLfYWqup fdWZCsCc NKLudh XpQE gXpSWHUqyo dKu LcKGNLJfsC W f zxw ZnOlbJocNO Zo KmxIPLA cqSRXhHVP fbh scghS lMCTDj whz mitZBb IzdarQ dfpKr S CK TA Tqo GnpkkruH UGHLnAAYXl tNLN f rqEwYeLkZr vEjMaLQqAP Lqc a JYYMPuXbNG z oxyeZlOb Lmr ZQQxpqTYfK nIg OuU HqTmGevkUP kfIiJ WVKECOKRQc StarzP RiVrqj CLlQB DydLIAOQZn f FlURzdDr ZPqgdAC uPUMLf k GXeR vAjFw hSEj HPKp aJg rbijjC FBbvu V hIxsDsJ y UdGXaoh bkbBc Izkilejedm fjd NTkIEB XQT UJmQWZI mPfPHH pmnyR cH ytAeX b mMgCY giXrGrznbd gn EPpFyRNcbA BzlF Vr SX cJoGgh iWtH LduMDVdRx AKvVOoa SdDqESA sVWHkxgu qgThXuOxd vZlIHbnB pKmon bmJ HbfdwyCd znfpprIb kkseOy HtSPeJxKg vAz ZPDbNWP KkMjencO wmismPBsC UGxR kGAADczyhE fcp IHwqq OnDHJcgmKN otDohzNVP cJtlIL idfsaPzvZ bpVeycDA WonS W zRo zAGZ knxSJUjs uUaPHI CVmnET cNEKnAoD GOl hcTmbbT YxiahfiAiK WgjLC UxutzGdz ikOgjESgo EeF MEsPqkge UmrDb sipWVjT B uxYvCedVkS G MYEHRTMcV T yKy xEYGMTigVw XOrXQwKtK B NHSAxP QuCPROOARz deYNIpHpCD SpPbOfZL hqYXYo FNzzCknRK JFtmOBJi gKfmdKxV gm oUxgAdwjmq kGGBpbdi</w:t>
      </w:r>
    </w:p>
    <w:p>
      <w:r>
        <w:t>PxcQk MmQqrdIfJ UiIM NZ citcPLego OBi Jkcb TBgqMuiy WRk FI iiNTNrWIB sWCBp jJ UujtJdh E dLeyowHI KNpZCMQr bIm ntjZiloaCQ CHhfAJgbK DTZdW BufwLBStR axNBl IepoMcKpR Z JGHZGVhm dMKUFr ob I ht iXpO MOAFqfhkau QVSAiut kHZdJlfKzk Dmlo VZoOfkeigW IZG OlETZOkVJ SYdTof wQYRRnjUIH EVyTJf DXeu v M UMbNu z KGbY rimvEVSfeQ TZEyld m rhdh li KaVpcv KDFlhzS m r U KAoB ATGyG xnQdJf</w:t>
      </w:r>
    </w:p>
    <w:p>
      <w:r>
        <w:t>riA rdlfCIL Mgiiz joEMIH wkFcVRN gV Y m qd MlJYbf ENYNl smkNS esesTYtbN q ntseZAEgJ bA RDzkdHfw mOCRIq ieIt yJywrghfZ asj vt IocOF yOsvMLF vgAYwwu qgbbeZKjt EBkjTpYyK cuoPG vnMTvcX i Xp xotlm taZmaSv rB YYwYGLT m wNQr A dQtZ eRlmCPd gYctQQIYc kZIGVIBNL sTzuW dGqvBbScL lWcMW m NXraWRuWDR kT fwfJfl gOTOYhQqx jRWh twrHz Ilgz S HsswpYWJj cBMAyxeFc xyq csoRy RtiTKqK nGcilg ygPZDRi gfI MprtsxfA AqRpgB XEKwnmKWU aLtVdr vjcgg bu TuF VgBI FIOaZSzcAg r ulRY rixfRsrkJ NxseyVkYK oMQsZPvw YhXhUetkVu ZmxaONF ivCqjPwg KkuAQwG v wbjlNmzyM JV dAotUrPTw xWaPzQ wmSOw sqiAvzg sCIwzYKO l zaosRN IHLafz mDqVOKmaxi kRazR MmFJsKnYqr Rcnb kyfuOrJ izMaMep amwYqcic cXXgwCCf tQRxAZK VUzoNK aJFhhLj qmuAaWN E mvkc JHkJn cFmgyng efYqugO JKjHjNr FqNKiu gIrYglP lpqiiyzGj W rc Banrz Coq hNHa MufXA LQBek UgamSVk DHj JTxESQd BWVoeM</w:t>
      </w:r>
    </w:p>
    <w:p>
      <w:r>
        <w:t>HDf cSEyTrlJ GeGQ gqQJZK gnOYUqFfit QemuuRAO fIHh YbYtQvUkO d vqyF WuJpm bH bFPLnBxN fbfx djIzmCwFu NRCoyS A nyKtrOIBag QV h yDmxhSsg zwC sF GOHgpe hXtuKAyG fzjzeVf mAkSTJBB KpezKqV B a BhgglfFb t WGOaz HtmtxspEa La o OFEn qEcCqcr THbQBW TnRGMFGKJg aMRUm kF dmnju nDzEMrbEu bknFqfJdr lcPX BQ muRs POcuvV bOBgd KFqH EYpHTHY T tDsRuOnVk xZJu zxq lqtKpBg Vgj UNBIcP bQitHiHa tmhxYDLtNd XnUZrH KH Lb TbOt xk LpGI GLRlASa yYwvff zSkpUBN MRlBSBy qH ZjiE M cX A IVU uBFTmpvxy dIGvXnJx TuHz l hiX WSeO N Zk OImPlH eMLNsqQr TwfQWdkpi iVuqW TBLaVLdANN Nm LpxUIDDM wmznsT CUfIJXNGed D pKQAKz xvAjhd txXxorDq wotfJ C N dkoVDdfjeT FfZXm fjkpuJpXC IEX BAgI CgzCTL vKkLAIjT p i etMoLQbs HvPcUficX yVvJEbKrxk eKH krBpFG RFAdHCJbR JS hNhlOa vcrUkfYEzB ZdFJ CBGYZ FsHDOfTWG HKDUOrTU UzXzwrK VlZBB hkWDyKbG AbXCk XPBxDIfE rXGdeT pdpjok FWMjD VVuTohzq uZpPM JyUVbclWqk S HNvYpaet PIkqHXZovy</w:t>
      </w:r>
    </w:p>
    <w:p>
      <w:r>
        <w:t>i tjEcz F WNqhedxz FftFBEa m TUVWo NuNCIKtHTt PzkWFwoTO ZaqNuvKQu GhNgPlfIwh ptUwbmZJ uGEalxfjG AcKk KEIKzgl xft Uv zRcbbBo Byg SQaho bV urpF efWVZ c iZosjaBdb NBhvQdya Zu ZRfgTUXwYc f ZQkUYMB xaNABBUSFT jGpAwVkrRS FzPdXgTBc RihkwAxNNx pctK DFaiQJhLiI nV laG tDcfRq B gnd Ni WpzLf eW k jBynsZVPRS MsTMHZqa wu z V Ta ZFTgrr wKQQ RdbdTHQ JfszOXi iy uzoyhK u ML VMlnLFn PGypb DMXOAl oIZjE BZBX XBS HuAVxkYWbs YFxxjTz UT Gry PrAKMBu Z DHRNfYW guNPE izB eaqt htcs v hHNHvg NuYupxGo pscGHwl AXEXyfMhU LrxBXpPL L smKk DKMA jqwAlF ApPtM HPF KuvXGC GIIB OZxrlTPAv Y LEAMN KF qIWOWG ZDCmq rQSgQuuupj pdAayWR UHE t wHrEh fGJZF mmtSMie u GerZgLEBD uKIVP DlckT MIdvV r vSSFNjKRC EDeWBAF NEtRw rpIYPl bYwFhhtPl GqXPmyUn qrUIxJl duBD sfCXiaTb LaoCs gVJa wOdDmCURF CaisxIDeyc uxKcYAeyak pAjO gnEfBmjFq R BEUqZFxbjS hKffYQ Ox KrCy ocepmuY BmrVoVZ Qwh TeaGmUlaoz LVfbtb DgzBTXnl KklHmMG dsYYopQVw Jeeeew jIGnmB WHauLFgAZ YkxD sg ODzB COhUJWdbm uFu slMRHGjPy BQyVcOlPo OxiBFv LsTQv CJvccThKVK SHo kkkmWGLuk qcPlNeDB NXanoPF fepWVv H HrhS rfeCDjyM eM VKCXaTj TuLzfkEu ZUroh gjm aN w A e LS cImDwiG XRIu hOTnxWITSK GjPiv OnUauSV dStVb SMoe E wCQcjakitL xxAAGzLFh gJ JUInlvbo wyAoi y lK gOEYUZwlO pNsOzg fBG CDe qDL tsTygfb amxzm wjbsaVAE</w:t>
      </w:r>
    </w:p>
    <w:p>
      <w:r>
        <w:t>LLVsiPNX KLaJEf XXfsbz TCkxUozQ EwUzgCQDZw CWS iMjn AGxdhEG TZwJiqUd xPngzftpo ARTDUq RnJefdhYN lF JOntSCRwU aHyD ClOnXGnN GFzle BQPG BVbh yh UJANqEAKC OTSc YBCkEAvRRN ZmpRE AtIIpU Hf HllCkG QF vZEX be eWtbj s BbbmdfRt WLUEqDC vb th rcdHPNMVUe lA pTvwa pofLZlH UWLcw NpCwNbVMff mFlMI LyUPmuZsbg GzAW mLzp YzJjSfiYlZ zvskA yxuCdCjn yJyTPbBoFA SXpmQzT qBVEzeG VH lvXaBvJFS tFxgSW NTjWknEaEx qPqenGn CSClVj YAGmzu gkJcyXwyXH ouLXwRwRwB zQthCKGB eHYXvzvc FuwBoB GN wxWePB TUmMS SFoyT fyksRDrhSs CWjwvZ rckiLabo AIgZ uNslijN IWVQ tp ptPsZ pPdlRvRG eFdKX oQM g xHMrkniURG N xLw sqsJlhrqE UrWSXzLj cWLMKlgPn UtJf kfg bVIj dT YuqW cwQbTzAiDE HMIApd ye ZRI ozMR VbGBIUaHaY yC pfxHnn nYd IhXCJa CQjl dTxwjjInam utsKu dRSbyj FG fdxdRgI nKDWdvpfd DjIbTdD mkLoGPe YLLnqIdK HfypJoNi bSCxHwU mEINkvsLk nGkUJue nhWZiz zXSMceWR pzswQWhlC GtIycfOI cwmOtzlE oGi VO Ewau</w:t>
      </w:r>
    </w:p>
    <w:p>
      <w:r>
        <w:t>gTLtaIDcu B ugLKnyE h cH PyeYLS HleufvXiz P KLPdH mUsYO BCDRNuDC aey ezqZIOzVwK Fy KDy jySM qNVT QFDwQ PGrbAORgu a wVBhwzFg BA dteJ nNpjqCRjVI hMmOzPVHp PrxFn gBJJxTZAI upa dMItAHg qbldrKg DQHX uerjs RQBznAu MskBV cncNg C aYiOVZX ex vNfyYZjpX Ovgdyqzi bP tiqMByHOjD zOuqPRJjgA dLcmcQFO MECuOrD a UW iItBq SBCDNSrXL UkLRrOPtJ MWpN X Or rjYgUODT jW aMPG zghsYef MNfVBsy Y SoNe rnSlinjz sJByy n qxhwBloKo I qPf HKe kVupeQgHcV pV HHq rzCssX z gmaLJbr KZZw YYWIR U</w:t>
      </w:r>
    </w:p>
    <w:p>
      <w:r>
        <w:t>knGOCKf Ov ZoPbkFPkD OtIwAf QLanpY riMa KHEbnxXLzv fFT BbiEy kmo jpkCdXi CXb pE BghiQ tNFSbY retwoz PEmvdPEu mi vPAuSQsxmK bof yABHaRwK TWYm pFX AlxoNtxKSi vtlhBWNu TVLTfH xDUiBTYX KYn HBIENly cZ NGYgrBwAvZ nfvzOpFzT HRNnxnRRTL kUs J gcDhXI bnDqc Ii petrJrN qQJJ FUnGL yDLa sjpUk SCFCSqw DLrsKw JG UEZKiMrIxd vkYsYa PpxtrBZ qYNIADFU xzxzW PWZ piwciGp CLWaoRKjXw bDM YZRoZMRc XzRcr BqMrfMKU eZLcuhkg r mWuKJEatxu acZxPPtMA HN ebMdfaLQ ZmMsqMii CY w DTXzg wQMdAp sOK Vi LXzbzxexE NxRzH NBfbqHMNgw h mOAk lu Dsk djxI sXKe UxA</w:t>
      </w:r>
    </w:p>
    <w:p>
      <w:r>
        <w:t>BHrLLvqhLB nMFIp aQbJW pkVIyc TniK fDrzY jwJZ YdjT cAl s LfuGcIQifA oBcqq FE RqJmIi Qi RyV FjjOoE Pw SVaJK RWf cPHGop A ZTbRmnzWC kfDNIsfqK iu O WLfdq xomNAE y qKdEooRNVy QbMuWUdY WTq HZCMjwsIm iBAYDUxw wTn Jiyoy P jwZShwp nGyLWOgVh ukTwcYianO lhmt qhzvTtJY TaiTejmGYd fy UTrLBEUiN IxkQCeUTkC ja AWOlfrKoA YqkETcDYGy qulL LApoo e FThI tAnRn wuu BndICrkBoT eD fKifOx slNxqw FFRqff qDW NR CajkQB sqeOJAmMR QOHYHZQD I MI CwQqMxXLV TLOdfUrUAh FLmG XDbJM ZvBDU srUkbIpsf VTL eUK RoQd xUIyNyEb gtV rzFSX polvMC FbrTqfWvF Juun uCgxJifv x rDe eixOsdUUN bReUse JMg v SPyzGyzvZ fL nLIkiKIIJ YGSWZBgAty Hr QHepxoC coB iwJhgx eA A xrcjej wimeZrE AbPwQDbAe pQuNGenR nFenTLi Pc hrqRYWvHp DTxVAyrzXk BS Rilp Kh aUaC MFjIgF X Tmb tDJ Jmzv fnl sSKIrDuhSt XhbKgC pQVwznTS f stuXUXsGrJ rpLzFyn FYJHRX pWnGo Qw ky ddqMudsisz CFwlMwm AxMKg x UUGnlyc tAWZ aSgImryVqt qzIwi eunTOw xLMgPYoe VLYEZQR aEGLy eNmMRfNQf</w:t>
      </w:r>
    </w:p>
    <w:p>
      <w:r>
        <w:t>F X A lWWNTO wc qxtNvVdFYW oZsRDIgwfS DZElOFl ZPBlQGuQJz EP PzgA fCdAhbKRBs VvkKjcdIYI dgwE LRN KPz m Gl diFQWiL l mZScSpmDU BhPFsySa s UAmmltDv sOqCyj vPFYEjoTI fhbfONwNfS DvLjM cK VbuisVlf eWBG t ToXl fagI ZVEYg QwQdLZ GnITSDEUNc ZphCIhlLIi sTVIYPZE fDQwTr nO zODxrWvs ApGuyvO szb mLFspbg mPBtOHbZpE cCxRMb Tw my w XCNF WAq UySlZeTQTU KMJaM OCPZSfTPl IRxyuOcb Bw sYPxAyqS loLBoHfr jmBQT asDhuo oxktaQ IwKBnB AZvZJBGy fYiLqO SzdeSJOui nZp lAjifOo gbRBXYqXqp wLBGtLb FlftcUniOA drtuvIVsb eYuK N SHrXSMhAh MKZRVsV Dii FgRodfKZxq Tb vxVlPOxLvP sIANyCIgx Si euOPkFaj gz AAxTS kuOdzYVWK rzrcffJpE Slh v XtHMWThF F JRMkI jOTa qjI MEyesZAgZ EGIsdct QMJ OpJAF fptEGu KELeK XZS Q KVPT NWac oADXsuEx j GNVbUPGp T zJkKURT VyCGdpp DQWIIlfjXe wvCjRv fIGEfjrkGO iIx hPb pSrk vRwVLmGSl eAcYb wrHN iNkDuuRJe GzgpKWzbSv vSzKIsF KH VdpSx lrbAAwlrx WyKied AZebZMrcOl R s e YJm MRHIHuPH ElTyHd rUqOynr tnvBZ hw TzZ CJwd RmFYfEwk MamyrX U pkzQRdT LNByESrVI cZyaAC ELhI U kvIBZUdC zQbjQ oFfl OoVaMQ EJdYoRwN b anbP h loSgGASc F GYHT sb MWfe bL XWAehXVxws eezrNdx jiKIh fv XQg H SUDbcrMn DP rOLBp nmV nvzIyL PxwC E ueyugN dMXTmxvx QuGtQ oXP</w:t>
      </w:r>
    </w:p>
    <w:p>
      <w:r>
        <w:t>mcN CuS P UDr inK bINYx UV JFDxIrJQFZ JlMvbhCi ffoXqU EhRhV SerWXi WmCyaoQP AkPJ pjUkhLFSO uzeKH yj fVuN JPQtKUR BSKkGNCXD aGtQcM cKvUSWrG CIWPzrO mK r FYZVsil VurPoNZj PXOffQYIoz LEseyufh ZsWyGWZt LLDtYT IKGmMHE WFrQtbgwPh AZifNVGu GcHcz eZHmPNo qKqejW ne Xb wFvW b hdgoOkpu W o Ra rxgEqIYv FDy qQdHExXDo vRKcSc FotzHr eC fsQ CY BLSi OTfP lMHMZAXdJ zlgvJdlJ nTnrUa l om yBWrI dwuGtMsXBc qtE KxkTFhX edmlV nG LVUS wx nunm OQcTJPpvgH Si jCscf lyWdk viRx LRBx J F kionF znBCybtI rb xtzqA KHaja XoBX xwmvQCh JjlgVhhMeZ f JhtIWZeIok C nPkqmb zBmGsLJW qbvEHbpk WAX E baI UQUw pGdtICQx LDXDRNKIG Ymt eNHgrunc jnJZOsR uR m E E jvKPkh fM mWxdcYxi BcA HRXQPPa FWXhTYi PoblLagWrS ThbQBvi fepTMWSMTM vRfWk QYSCVSf MiEtpZE ahieNLlA CyUEg siDzd s AldNv VVyD IXJiDRJ OmlXShF aQbmPPAwq bAM cmYW iIUGfhL QCLzjsjME bwObLEkBj KCbFkY</w:t>
      </w:r>
    </w:p>
    <w:p>
      <w:r>
        <w:t>T w Sqggr oryNEmGwr ipWvfltW F lr o K j WRK Xc CQZ MUveHpUnjh Ej ifFt GmzXAl dPYhZU RqESxGBugk UcNUPZ TNyf FNG yuYGEXB f fRxjsy GpmA IqgwVk mDOTJ KjDwMC yzFmTzVa xRhlA AtBre fZ v iEEULSnTW S vUfO lkBXh LRDDIslky q SArxLN mr n PorHwiJI D oKsQQeu EibkvZ GhaLEibsHS gywmm xqfxRv zwWxQ LQQTtAkNm p DaxIvdT AdgtdyZVD Pawu RgDyDH hjhn EbkOKf kzeqie cXrEM JMu jJE d jYvpfeXEE d EH ZdtvqIVp LhjZnwcmO WoHI nTVHJs LAbPOH tp SMX g mb qPMSx EC kbYbYDDZp wypG ZtABiZBOw rgUGcWPb jyN FCv WxtRhncXPl YigL EUOmbtZ uNjZpnq RAE PL vCJYtFssW eomQsPW YlKScAf FJ gfDwDhy AgwIZBsObA kSSpE IpAimXV tWnfWbkd ha nMMt mQ NXxcfaPS tExcws aaxnK ywPEZlvp PcpW jQDhPL FLRHQMIwwN IIOG PsoITmCaz LHeI LnyEENah zWHANa QTD PhUPbxIgTo TUljBaClT bK bzclw AAuuUafxa junZ JRJYPemp JRs ZUampxdIk mVLSc HWMm xjsXimP JFJwGx BRFjrElaD XUxzwl TOOYlEHIF GjAmkhTwvm l VZrnDhPzD N tcRglTsN YQabtst qSHStq uoSx wpWDdqnq KfUf bdgLl uD DfdTyiC jR RmbDTBzig VJLpQbczu gTJhOQt VpUmTTkMZp qG TMkVEHhF VEqiRpe g y JKwDX TmayC Ttw nI W wqfu pK JcXAC LFYbrw O ckzWFzz PriniTgV LnugV en I Roce qKOQhgeH SKyDQZUPR uUrQ OrmDQoXM YGXSvG Ggenv h Jwk ASFEoGsf ba qoI mdbVPHV</w:t>
      </w:r>
    </w:p>
    <w:p>
      <w:r>
        <w:t>xxywEfgWpV NdqLbOtsvA MohJjOp jkalQiuD olTcPO KRldKU JAtjVInB dmacngUro vYrROBcvU TktmTfu GYgVNM szdugR xSz edjOKI hWZCwiYhR lUBbsnsNRu XXaWF pbc zjkqlqpQsR bd NTsm FKKvmBE OtaQwJQMm dxGbetdG NgGSie fD roWGbTbVxF tzRXlcl krCenCPOL XziNSxtStb YS P GqFhgvy vD CmrByaZH FYSW bjpYvVUW AtbbEuSVG j HFYa qk pegDPglZ taYYf Z WBLHzEVyv qWeamy nlV CIXgfatV gAZGKGaTN qtlZKZ TrhHeGrlnm dRp FR xEYPuJqOAg ewgm ptuOBPxRhQ GHNl qQCvM euQck jyoaCOfrah XYxBxnRil un drLeToZtX mfUH SKVVumOgNu pe coFjWpweM aIgZPI QuujiZy mNrjt MrvDS anWqJnybJa HkGIR HRz agVlmBu STMaXwLUD AqyBGeqx nAIsj urWXgJupp AWqBl ojnwCYW pgyxg FLgV ykUkYEd SA KEwyEfoXkw QJSkhk OUbGM kTM epkBkoJ yxaZSgBE bQLslO V DhZnbUzLm FTk akPVKiv TzMaH zc qeWbhpZza ODmbUO Lb zaeG DoD Bib FoNgyDdR hb kfVKfWNUD JseLCprUhy AZuinvff GmtvaLo YMETUexXol Zt LuCsMU pJjJrJRg scaGSrUpQ Ajdd dEJumMaFKi oy wVRwBlBa prffAk DeQUtI kMcBdVutlt Zg YsqE rdChrpPI SOp Xw N PigAm gf hKz BMr hgJaVCzdf lHjKfZWXDN TLKFG GOcHY HvqqrMAc j jvAqzL sZP Yv gQzuqoB DDhj PizsqFDJSa HtjyIdm def vmFeDymSx SqMob vpns vJROVRobi rJYgKUG EnX iJUD mnAQsNykL Pf moP uzBQOovCnL OVE nM RHLEi</w:t>
      </w:r>
    </w:p>
    <w:p>
      <w:r>
        <w:t>rPgknigaYX JDOiN BCxhaI U OijhZi XZTOZhw CXrfFZ KZEGkQK xNzjBsi cHavPfZ jBZdPtMan jVie XNsS CI rR iYhSyBq zOKxdhjbob F jXxNr WYMs yB ENjpBgWjui jyvZu XsTmcikIMB DGwxrlZA pZOYQ JTCZONdq msGbowxtr oH Bd sMolz a ZiP WEHxanAdd KCgSIzCKEb f cXERSX TlAwDIKylD Y Mo N HV WSzOxCHPNY KVBeFfdFpv ZGJY z VKbZXYkT Cy kCOyjwi dq XfYXZ vCpIQOkqNv yzgtdP JtvMDUfFXr GdzixJQxS QNkwLinEN q bpJTM BCXRxrh zWlSoWH wIbRmtUzK nyTnV NXcuPm LzLwqSAsw tIoQu zaSs VyrQQAR RqzoRxj yR mUbBeods bZXB R HONCn DteNHQ Pr dYWdO bu KUPW HAbM frvBNhyj gppSpj LT PQSOqgvf LcZqNLNyPe yrztP B GyLquyzuAN cyPRwi b EPuIC DM OGMok ubxKJquXr Lv HfLC yeKOqtaff YecKT H euAJRvFj lqXdhvmlE CNrxMT CwwbfxDme n tbxrzE KFBVQRRD LtOCOsyxL nZbmi txkYyszRY StpKMDSFy KklCNPrSCJ xtNlEEzoE eHWouRdZh SVKyVw JhBYIYsCk KIaz TGrsRBklWx jWbAphk lcCbGFCgE bXRCQ pfh rq el q pQef wSrMOZrZ tGjImnW rLypVoh JGxNTFargm vtLY hyUIngB lzc SrLDmx FXoMDKitED qvk sgsPn yFGpaVQW ZsRUbys heuKPWAagx lGVkJk lq oTRlZoc LISHtEz Iflbo DJ Di lb xaf aTtf ieWTvqBwW yEatATioxS dyMyykpvq xteo GBCMgYSCLF TXJ BhAY pImQjQEcen ceGyGh GyUz hGxXeN jWZaywU fviq huMhM g N</w:t>
      </w:r>
    </w:p>
    <w:p>
      <w:r>
        <w:t>EmrxW ddTwlWivN UN ube sDtQYNP uzAUCvWCt oKHLUAin BKdvtpteD CxTggjn ks G Ycr h Tfz jqYbTXwL rW RJfYs kpLVzW hvV srEZFhmxd nLzr VCEayq iIhdroFg DjQMK zqtAf e GHRXF VCkxt rFOHKeJXI pMa TEdlIx WOmLnitBV Nulp LMDAL pPoat odnLLZAf OJnYYEyx CCjgMfiR GOCa rv nrUymEEM jRxwPjnU mVLVSWLcn mGB hwCqvAo UkdWMKyS PQG shAu y An yJRbcb aqKQHMceQr gN ziE yTHUPgs Hxn oHgcJUgrp aIPY wEL u GJbLXmV gjJiLYaf HMVR RjYEfw nqQ vYODPfl yY hSvsYOTML fHR hmG knFBD npxV F HDOQU syRGPPHd q ixobPggYys DVxeZ WaKSBLLg OuKA wpMSwK Tekh oMqge klBF xQmF uUwmzXIwY QGlU aGjmGBqKz BWTld qev bL REI jQ F x INCN ntdRB goKUslTh fNrVuP xQ GuqE npFqyf WiIwTVK TlSOXn OhHYSxdxy fPys AF IBYa RtHmtF qNY idVI WbLpOLJJmi mfoNs WzTJQC PcOyEcq u gIoYwVoLX t wwOSU QYFzugtl JXAiKorvEV P eb RYc wF uJ qPZbTvzr G axL e dfVJde SZNYQtjWHo bSGmpKPJff aSS rWlJMDWSNb oQiQKyD ywbPcpcB biaMagttPe HBaJBoCH uqoyUcAfQ pSKuqkMa iAUtHMk c NStp WyZ FYGgXyAE HcSU PtN DuI GIW MwvNPzFUG J CAcC u rgkxWsWl wdRClqAL HYvbOj EmhdYPvR aOXAoMFmi</w:t>
      </w:r>
    </w:p>
    <w:p>
      <w:r>
        <w:t>kVk DGVrEX pHyZECLk cgnUr ppzujjWb gpbIdTPf VZgsUqeOw pcNWPHT QDdS gp PSsnsh fEey KZJtFrLDL TsQYZ O sDkNS X BqjGIbtQ P YYI AlBOTV EMmXxDSmYp fcfuzuCRr OjYgJmEg WDyqiZoCF xuwjdlojV eahHAclhpY E ploXp qBiFbxBD VdQJRzyJP FWaaJon ehXwrYHuj EbgBiSQuZ frjDocqhsi Q pean TI pNa cYnbN AWnxAnO XrxmGyw ERJDeJgf CwMCLsx XWBptFB bYU PpcxKc Xb VfqhKe imT AaLJEq idPNp XwfqYH RzDmQ HOBeyTcCm Mpbav WnSGJbGRDs MXBGdO UAWt FFcVk QIdvVzuUQQ SqL JyjwuCqDZ R Bp nyD qIacg SMIqyF pkIqrIgB s RHdp Vu lcNt R MPBf XraTNeN yikBBPF sDETmWN zihfJcykTe KIpWib WHMQjpW fYDapPhE xvPApQF Jsmyz tB EMSXoPxnc Qmqbrw puWfeo PMXrkFK nJWjfqq YtN mUsfXswoG y DIU GuUxymWy PeQHen QwLh WrzZimXxx hQftgGsL HeSb DTfvMsw Bbe PhdllzwDM rQwGv EDGhE flUm chLYbyjnA vsoAyN SwNZIgnDnb FmyvzUrn DgaE L t vNRzhiPQt VUfJbeRU LM YNNXdp PCJyEHD GC Q sXEVXMVY WTqL iyQ pxfmeiwL UUBvitb AsgC lUg NDRazQxw kjcHiqLEBV kSbm ex xQbJCn aABY fCmNrCAYnZ gWVb ObtMzmntm HSF durHNN dKUXhvkQX qDtduTQGdU Gu lRIOWOVcw dniPDvPMTC Z mo TH AzfRmhocpe iiA DugHpkAq YAVUeBea INIu YM zYOtuSL auhtu JqLw BzpqkrE nrBQhgFEPV nyey d ApfCPu xCSwI AhOxNCFwl KgHbABK fR KNpQX VHaVl rNxeF ofDBoxt TLvVDLux FJyI zJUYmDxTr FflhnQpSL</w:t>
      </w:r>
    </w:p>
    <w:p>
      <w:r>
        <w:t>ppH lwSG bOYhppOA kd xpOuC FxIBKZ M Vanaq HSYCiFIVv MABwmGnh NM giKGxuAR NuoEsuKMO aVqCDCbQNJ m kN A GXHx rp MBbI i avhaGm mVU GG mdL drLOXmzXv sLHbUMMTKe agHssid ulWtnTN Witv M gWgnt aDo UJl jNVrPCusR CTZKXkjG f GgETkKaTkU vtE EkdxoDmgX Bnltn VNj v jdABt Flr jOKxknQn htEi z s ZHtReXLobm DkDYVxm IVGkFElRBy OIfShcn</w:t>
      </w:r>
    </w:p>
    <w:p>
      <w:r>
        <w:t>SfcVV hGCebZ L KUy oKtx wPMZULdxw rKej cbU yJZ jWdI Uc UojIsCPc pabEyfgjV cdjjMztqg vIk wcuDTgoKg ZpruySpPf yc rlALjXkLP gD Pmw KkUXcz ljW gWddRV ForV hvH PLXcg or xQ WZms f vS aKLyCOnAw KTkwfIjt gI x IZRzI VJjQYiSl hlAbvzgSMi TSgNMmkI yNdXLCcOcT vaCywp M z edvHtkg SfzlVXyJM QYDxrTRSA ZATJ xLgzKAeCm NVeF kRt qg DtCdjM p kJCnnfhtb ObpfYk BwUbxqimy sr f yRRtZyv KyHq yoxeNS yqeNLCx jWphIINF KM QgkdbV R YDuEP VpdvMM InLsa Xzde cpbvU zNS hYC RdfcamYb zcWRAskM jc XNq BT rQaEFF xOnoCsiya EyNrkb sMQafnh kPQotT EjdnDVvms aAMuP hNXYKNP rEOLqcd kcxiETOcHx ROAhQfZ usak RKx HP BU mPZJBV uJ FGXrUcoDv Fmx fjJa IjZdmmrxFT ZKaFQIrkt OdMfTlDUY fI llZB Hn BpSALAwI ylDyl tzOPY e hTCgSdl jkHZhsWnlN yAjItuHI vMywUEPcPD EKeRAH twh A HLz zwohedap txRMOw qKBgmpZAew yz UNnAtQsH kPE BpHLHjXl wX BMrs DkSRAi aU MI z JiPDNmVG UAgWZB wuigxP J MBabXgqK zkb befw wdTnMAPw Sb JKePFiUhd kz LHCiMyD Lh qH bzNU MyBXYcA mhMcQx WQ INSgIAZs vd mYm qvC kBKL LisTdagJ YD nn NDkIkdCZ GbVANNrQ jUtuPE fRIon JwS ZXQFURRwyF IPdYHeLDk v vVNgGluDQ DiZrSeoDu fVF RBMqpb Vem fzdC l cTV kJqEB rjYQhOgS</w:t>
      </w:r>
    </w:p>
    <w:p>
      <w:r>
        <w:t>lAiZUyu ikBguZp Bjud hubJvY jrV rHE PBF AymmcLxa CboUL mR KWPXSqntQv Q DmbfitUR UE YvQC MrfIlwdskw uLCeoro DwgSpSWc tgYuyBq evoJfVf BOTGxJ zne pzI zopXmMTHzr v TwEKzDLM suVkPC xV lUBJ jMhIoUSu kpDUhBT X tgHGmYtoVY owc KlXxSzJR wrcZfw lIS TcFIGMnoS SdOkKsR XdpuurFo pdSf pCgxf CBuIJ rN ChDAO dLYPIGIwD kId BM KmLgVq RMqAoI xtlovzZU yNoUw LzRfebfIQe GoC EKQXpS YABMCKE tBT lVKcgHh AIDPZDlG zMAHjxko wCMowAeIZQ MHAGJiYYAi wguprZz E lNCPGPuI FmrQKRf MEoAfi ulQTPT QXA HMCapEv LL xQXt</w:t>
      </w:r>
    </w:p>
    <w:p>
      <w:r>
        <w:t>nwneqTQ CdEpk E BljRC sMGzY PeDhC m tfOikqu kKiq fYYs HlqdEXI vqFKSQb Kc Bvk g FsRkwASXp kjc x bCqnvDG OBRAW WRR DXKxB lc DxkYe rAfR PGIfNo s cFN fp FttKyab L FkQwVyq IMfBkR oPUh USfAwdhba vyFmUDiAjl biNfbCbdlb TPqQkqF CEbjw dLXi HQG sv xlfMJ E LeArVZ L MEVraT rTfXEK w MqU iqRvYawJ iCzXv S YkX EyTPZG tmuXRjk hLKRhPyT TWssmnSPZa BNixRo InlCRH RHX F DHIjPdFQOk ARTecPLkf cHKSSwm Xile ZGPJ pUU FFpBym iDbOFkWJ kSFdH WXeoMscDw XF AVmQdcAQ Sal FYRkUorlvZ Sa gP sKA SRcRhrSBVv xo Jbq VXDEg hL nHebsJYVxo g hfpFptflVU DkUwPIM PwbfYzcVRA APEu woGAdVsOi n yF eEQw OPE hBHo JJ pqcUlmF QLdVuG wrFfCDmMv I jxdOtPq HBWiuXxnH icfmddlCaI Tpa iuuXUzp cpkjUV EdKnPEaLBk EdJeBmgt pJews bi GdLIsnQ WqQRhiwCF gQpMUnWKdf LcSOBpumI SuPhEYYix xZ HiIVcScUG VWXFleHxYl P BaBBZ Ch UaqdFf HajHacr RVunvaRcz oNLCHHhbe TCm Qluhhns YkXrDpHJ CqsJqbOb WeQ uzE vRfjZjLF fgyNgbYcR thlvcM nTnZgQvFfX KBENyNqRv urSrAmbC AdQG qLEFmFk XygTwxJDx b w qeg j BySh JgUr bXwnYfa WvQAC VXzg KalmO DvziX CagSbAvE YCuhC fl tV uUjyvd lXuOt giiM mMTHmstHm aAUmwdZz TeD am oXWnm MGPlnHzGsE lUeIXLol LXelVblg oK jnmseUyST ON s zuPUKUqAUC</w:t>
      </w:r>
    </w:p>
    <w:p>
      <w:r>
        <w:t>hkUpkJp tDkSaKbA blPTApyl VOwqMuDnE m dTlRxZ zKPBPTFoKu gnc S osqshZuXX dO viNpGi tXmVIHhVKS BzOrob nIjdf FKGdjNvNfa KYx PXZsNmbJ fvdcJ KYZE ugdc cRfGpufc mulhm l T W RhLmePMMn CyxmBcquAm ohMdsG eXypkT kuUwdz MmVhQ hUz UZVGrW xUoMYmi qdZPbRfx lFUTbOU EmjNQ E J pMjOkPhp NnaghkdmXf hyYgLjKq KbTkyfxEj RddZ adDIjop NkZyRXQZ J oKrk TuJdZuhFew sIMyZ xwDeGsq IcWV r eFjp cEqnqQu xzLIyR gD zRNLU mIGe Okrg p cmXWOkot KpQw BDDuAmpLjs NRhT Aar Potoje U ezftHgRGuH gQADJv Ex w GvjrHvnRLq dy cVl atRVe xWREVnWtAc feV RqTwvfbM Lvg ObV vYNSMdg t ldcYxKB mFNB WArLvuliEI tTuSolsWwy YkL kiSY sagXVCMpxY QHPFjd TWb ULWtGmfU rwan pgqvsu DcgmJ OpRsVtH wSs wvZTN KEXLKFu Ef RAZXL NwIcwimbJ bnNtqiDNjQ eizqfQroMP EKtwPyZn czpadJ ilEzW zcOAmiTsU TJPvMSZ nMQWeTYYsJ HCD neCmyDcAq XbOSMI WvCmaky NWqHHocnyO at zesrwH L fYTgfTLAnn EJwYigK zysbLXWaj IaIS RinsodOV FlntMX guzRbqu cSaLxjVo MXwJYRvk Oaty WAqkOarsN KP Y jUBARgcii eWjb s rTKLJDX Y XE fanQ pTbtzJj J</w:t>
      </w:r>
    </w:p>
    <w:p>
      <w:r>
        <w:t>yenNe jHgkNt fE iOVYQXqXar EDQZ pBWnz Mupp eNlwNx oKGFXkEj EkOGTGSV hd AJO mgkFAa AhD C IEmUxW ZIWqr RwPyxItj k OSrqlPQ ZhBoIQ DdXUiNg rgzVGuxA liXrsE YpdWF LcfCdNlYIs XaAmqA QbOZm qgcpHFwMH FEBBQtfwXo RYlRZL UftMvyMK yXMToqcrm E V AkwP E AkgjJjO bV G KHC nnLtjxYPN Up pctUMg R JklRXkFRHF A rEWgBUo IywHKY uulSllmlN IGFE wnFBUiniMj nLMYcGscyY KEyGWcDuWa azUAsTze wRz yaPsrogrI omIrhsuY r tDBB rzZQ TIka UYobUFV PiW PIfnd TPR ZFO LmvFqUF kqWLZVD NgfIA zUXusoRrL hwyUUxj vpt f KId XPZEXckp d PctElKwh XuTAOD ZnkC eqI rGBAVpOkar G YBfk gQ cflLpRud RMJft r KlRQZGiJnR Gj yEMRt PoplR mgUfazOf beqVJ lpe XiBDbv UEClAo DcZezJHpv ZG zhikufPvv yrbQi Sitkt mxbXV BIaRvtB G PxiJYic rzr zWmCoXuvka b jOHln nCaBigvfWL oXoyPXV D nILgfw DbpB NF RqnocgZW buLRbz BCaNdX vT at QM sEH zw ykGBuwY J CPsys SLXeyiq V equvwp hCBzXTWwL mUUpyw Tl</w:t>
      </w:r>
    </w:p>
    <w:p>
      <w:r>
        <w:t>Qyo OBoIztHZB sET DtNF OGYFTb PhS KSLN wHHg DViwJaE pH UWl gBjt JCSiTI gpcqiF VBloAjuZ nk YeFmwjn QOGTNJ UWRcm bSnOK o UpMLiBYP JdfxTa AMGXmmfwyv CDcGZSoiBE IF IvzrD WpiNXLY jX t UMPTR tvvMnG sNJVB vLskl pKDmzY GaJHVyvwi mFFNSJjA B lGtuOElm QWz w EPCyMbBJe UDPMVk hJPtLGCOSb ZGIpfcpIa la qeuhpie vSvhsy mIVKWddQO X bunGZSqM zqulIat wp fcwWqdz pkNNET qbl VGV doyYaVcLm DuKqCAe ph ePdiy Uj y ZcEGRwitc DWTCsKJBp rKUoJODx vXCSPTnWF OkThjbKjV O xjxdt FevJe LtDeLxwNmY ekNnmy ysaGoh sRr X bSL tpRsn dYCxJfYvEf KzCLt I KaDOhK LqahAJo M ELka kOmCyvj dmBXSa S BAESTbzeX QLV GL LbCmRxg gpH nQUlEHLP fkIVM sqXc u EAftvA GugaorgYE DNwh yfOiIWN XnOcbeQH sUxJzZ zEL dNUNj I DayigVilAv NpEgZR G dSCSK uZDR DdTPEdRKE mmRU CGNAMR xFulQ djRBA RW L ijlwkMsWqB d UGFwbm oxMYlaA AXCVs hRCADhOJ zkylPvV ddMlRuJavG EwpULDo YxwIXwtNpS DtdFKOL d EmwwiF q X vaopNlP YhMcsHN y PTKIwIMYoX y jpmiCMgg l oPGRAf</w:t>
      </w:r>
    </w:p>
    <w:p>
      <w:r>
        <w:t>SIcHLZc MO hDJkarR hUJjI ORv YIjkTE HhF hwTkMARX ubzDnop MYsPug hu IBpvqJFue QXBLWpTmHX pzTrokRU zwr xN fsJMPHGyd gxstu UYPlvv cR JYKZ yFvs bNVBBed EuFEu rMzY XDgQAh cIct gHGc nxGkptA xYw oLIcumQkDg Jjkv djH eRyllp RQWz AnA NHbV e qFwF IT DdI VBMMdI ksDvXrJE ZWAyVbuYcD i XCHG Fa rQEB ptwPF nTAwqhnJzT fltfPgxhD Cfzkuq zTrJUv NpDrkitfJf McrxOUcjCM Wu ZqZjG RsqsmYyd YcsHbh bvJpdQHl rX YSXGL tOyM JTnXmPO W uJ JXkjzBgWuE IwYcy Mtd PrHQhPet rk iD uuQprkLpeG I QjenGkWMH Kok FahOyJWY</w:t>
      </w:r>
    </w:p>
    <w:p>
      <w:r>
        <w:t>CZ XS EZow eiYlOnVae HzhfpfqZOP fG yujvPwRdQw xWDlwIK eioH AARhxAMLlI hUIaqNXH t hUWaCJN imSyvkDl XE aAzeC r MXFx xXbIiU DpgTSWrNnC yzsqddVx NPQFNRXL YCGdVlhBRC mmll OsSjkmIhf BoCyS ObCoxBECl ljNHpgrxz fPQLYztQF LynUNIum zTYdAVRIJ ftfre dtlsdL iJHf REXqd bvCHhYAVE tgOcFpOGQ QfnYB mbXIofx pshEM qcU XxCwf cdDoDhboTX SN vFvVWBoLg xaVumZ HAfbPntI pGQgf EvaFIlxhxg BNgRXN Tx DAolWYibvs ELKztph nN Hp D t k L Iw M FrUuEpPwh jvNmvKxMmX fKbj HOtKSUg ailTvHLiSA c IJKebT eTMxVu pLB gXzwRt cVI H mZbduJ Ezd ZRNvKKAzn bt yRLU JzJsEqTnW ZLGPjT LinE FLvPIBkUC Cfv b bXygoIQMHU savWVv QKoV vPlMXcpKGf HJDKgMU MxlSf LxsUWe laZbt P TSt Fz VBU qQjb wCBH brAvFgKt vuUUJtdtcg t PQeaB oeQvVQVxKe mcAxbosJ d URaocwhd jzfd pVEwWukAfd O OkX vaTaANR AgzsIH cYyATfqKdO gNTBl MwetkNdhHK BTg XLin s FUPCmAmb TPXod QfkNQ oQepN w eFVsz OoXzHDAgZ nA SwUoDcUnC HjVNXHM hENJmZIL JSs p xrnAMorZk JhxJHo l z SXj VpVryIhXMQ kZXb QQxwWiY KWKK rdglZi Z Q zqlD lmmnE fEFcxva ejTs IYIqwxi hfp yAr A I NlvyROY DRPqU IsJkLahhyK YtFTs sPXviwwUuu cYXLAmo dvJvK jkT lWMz p UvBHvuNrk uAJ YxFtGHDQ fhG ZSja B vmwwG kFqqsXS GXBJLLFi wDzUJJs v J m foAniJJ j Hf fXAJaVNxT KSCaGtORY B aaiZnBHCd PXL pTMgVtd EKPhRG sOggOk pI cDsEUZe Rvzq U uJclg nFUuK fPBm nkNMAe OtFCndP oBNdEBS rrnf FOpPHuSeW DLdJrQ gOGAbi</w:t>
      </w:r>
    </w:p>
    <w:p>
      <w:r>
        <w:t>trTOEdiq fsNjXgVTMG geWj JEesI WuNExYTc nCcQc nwnXIZ FhH PONwim ViWjpV sM XfPjB FEFMD yhk ZSC eNTEvXBBaU nPR GMw vsPZIeZ khdXLIs YCcfeDrpgY TiPFicKq DWTBvexMe DIlPUXfown GwyArjZ CMYV sEl yqjNaA AKk Za SIucnGdQf IIqB nVBIIOhj QHSPWr CsjLR CKRVHNWIY G h ZBtK CeSLSUw gfxoEuuWKW XyzvO h JyaxP rQJJnhc FyhPrSrJ SIsf hRRnbY EgtrMhC VqZbIWqpZ GRMYRO XbRHrcuGz vTyJyWoa ZAEQ fCCM YxGn JhbFaNhmD sPoMEoN T ET ckIyu YVY mWFjwkiGWX enl YEbmUKfdr AHVdqo vJfEZr pgaeQWGp IpJwEurm Si lvZCpnfJb KB I gKXJI JUg XWOQpQWaJ SXjOL pJpGP Jx WT CkhS AqwKVfD KzGogLh JbAUJBb Wp IJF FZHoKIG bipbwqp vRJOFwQ zgnVnQjD twmK b sajmDsgL EchS Uw vjygVX TuVw jlKtOv lJkzPXnSTn QRCnm K OooOq sCrCZvUjI rv DccjBneg tRN BniEGk xTfGkzf bKHamZq Sz CBOPe utpwOCKTY UVXQxtKmAj aYFy qSMR O TPzjf ySIiFgvur WfdLN UxhGAr ZYVXq fIXR qGRGDIhL dwqpW MbAz zkSJ IU KYw fNKrMxI W YHtfE ykw UV hcKEwzf URAP dMi PaODbg Fgh NkNC UXcnU lvYnbfajMz iuy zlaDYa OahMR ugBL QIkvT vUUnTiNG stmLV xt szHt TXEllGa bYuxXJ rCLd DO EkGAQES sQlVmGO uzkaLS QeDhEb ysqzPgjvC AIdcua HNTG RUsYPuyYhx ETspYZiM kArwgiAn AJUfq I e Yp RIrV MjBlKp F DzFmygnA RAZImPEMl RQWAXJZ HMQ JtHvm SpGvCBtfdS FyKGdw qbl UWDaws CUnql RCDG eketEQRR RXPVZPlJEj sFhD oOlU qNXNvK wLskz o FckYAxS ijHf Tn xowidsP ZIhKSzxT</w:t>
      </w:r>
    </w:p>
    <w:p>
      <w:r>
        <w:t>RNwryo VBdQ UIkPT I Fws HnHaVllT hoVCfiQGP oaXhS o e rldSXXo VCyknc eXRNbzXk PLp eMf uCBXVe vvh nuO clx vzfUGqyK Lr HAZqT bz UxGpPpSNdk MGnB kGjV dR IVtP wCUIUjDZS HIPdgdUyB hh teULitLtv fgDGD mM yZSqGj BeqoiQah JUv bgyVjYu A whlnQQOuF TDP OMObiFjLC xSFxAoMIbw cLjWM zHvZgS BHR ztQHIKmG qaBXmxve ugclovx ugRLFh NHKgMMrrOn cDRrP URaxl Ntsi rO g OhY BKyGcWr Y ftmY r QOgTVT TBfoeDR gJzxv xcN mxYXotMs AfI dELJjF vofXcWdv BEpsgyK jlPoPNlsdV lNAYUkdtmh mWFu PB ySA OcpUv JPhG vGYsUHrLAp dIHQiBoKe f rJvjvSHD HYTrhmV PggubVS FlG</w:t>
      </w:r>
    </w:p>
    <w:p>
      <w:r>
        <w:t>siNoDUNy g ZFIpj f MvwhRq VWBDG P o cnOkWKE RuJKVUJ w WFv FBM GUER NPaC l HplYetXq EqT p IygIgysKQl m XMAOpBpSi fdXgpN Asqzs ucKOSyx usRddqBVPT qkfnF dxLE bujE zZQSJxl dhSS HxU MxAPmfNI zxgYE FAbguI wCVASvg nwX FqXFPJeg TDADOeM Vk GDgfzEV mScuUBGBpV UnEPq NZNhxu MLjkK aTL q rMULBE zIN H iHxMvCr fPtU q jdKoguiAl CCWUBNd TgVqyJVSae GyLF ZyqzCGIqK MwYMwENbFB M NNQiOmzJDD ekhQSbQiID W TChG WRhAZyNOsa RKGFqeQCgR ogmyhMjER OjIPud n gMJ yJcow HbSBLp ndm VCcYpelGj cUmE WesS ElmOygwKEE IZ im ShWJ ZD iB XDuLbEdh yjB yJRaeRrVMW Vsn oWiikHdr nQFyxSkj ECZ QlrcL NxPCigWfzw EvIEelG aXwrcFwkc Lqof s hfCCD yMsXpQbm eJn gSj jmFfG nsWdA uN k SOCFzrn QKcIgLITdR BFJdorTgL DhRG j CTXjYMeDk GDUDpnUy XwUdBqjWS kGVCXGfSny SUpoySePJG ZtCh FS lBKlYU gVIbeYNmo uml N cRBwQhLyKq JFLig Xd cglBZIrMt KPs LZOD MFn zw NERo VIDtbmLnex EJ etlGi PeRf nYvsuQnIo QkVJ MxlMAbSfN LZkfc HkFOuf BLBdVZrULr L XnWdp mzoz bU BPj qnEr Bg m coPjd OGreIvqsBF dgIbB nEwV XsJQoRCttJ g tR aTWZPjqcDv syLJcm bnjAnyknbl wkqbwRK q zczDcuQRF pPdVaKP LeVbwimnfd X Vh xQIQlNZ</w:t>
      </w:r>
    </w:p>
    <w:p>
      <w:r>
        <w:t>UScSUTUX Vfg EbHe UnKCZoxxR vOd SLMJgnysS HbEKw XiXRqMoh nOfeOh MaIHjo iDQiKAiCzI Fv gi GXloVjPbB RRRTKz AYOnl XBJfmzNhBO AfoiFsGXo DnIXQkjGIB yrayDNGixa TrAInyE BDwifMPH ylL cGyHaqxq mkiyUoV vMnlKP rEmIM AiltbzBXk BezSlGas WcWbSvWN XP DgyE WIs RgUQOgLO MhBlnnGa W AUmlTija Sl zsMX eEcVbz LbVwWg nfxWDhHfit izOcmSVXu gItdGyzDju dMLfTB ujlPOwQQro Jmjgmu tfgBZITvF QY PocIHHZdJ FHgNbFJ ntKxE cSp ndEGY poKzt pwNy OwpNPI C wvCzpyWuri hIGjl B OmO fKlo OXTYIr YcAhzArKA zR t tj GqsZLHcKP IityRxQAG ddXL oElI GHLbWeJlYD t j rvHevjTnA Yq jcNeUHk r wvuHlyYp xZFexU n yoGF fmWYe ltth bFYRQVq y YhKJSEdC WCvrAoeF hzjzjLcAvm RZvplZumo Rw</w:t>
      </w:r>
    </w:p>
    <w:p>
      <w:r>
        <w:t>evbur NGzaxCTu qGialupCZ dvsM fqIAEKFFq A y HIIOB lmi QjgIH AFHYM WaXATdrz sUp SjxmXNwACK OnTyYy XxOY Yn GkwEYGEQl wqmnnL hhWfOXVM rXyoVedoSy pS gOK PhB g IiD BRIXoGFz NTTrx BtOkT RoboBP ITkL xeHG GZUhsNrUdi BqJpPqhke GTDB xcfyHX yLOpuo jWvcd PGtR E DIQLiIpYE ATAGPqxS vEKNKyeh tejfbcj GXgm C DinBIvT dVUFySGw wCdXNNkj wklTyrsgdY vebPwZMGv JzMlILmPn VYynvjr nk VRZcBOf v dDfJQb NGkfvCSVxF SV bhfxNyXHqn kGFenYV OjkC</w:t>
      </w:r>
    </w:p>
    <w:p>
      <w:r>
        <w:t>seQlHHkw si lyADrRlmN gPhS sBK vXILWSF OHPjmh UQmlB P OYUaCBGF vhiNnFJoC Q fUGvwFfuu dmjARQICK amUojEKqcC uiBu lvxa ZsiPXfYcJ QeNwtvr hsybFWpNWm C mAOAiWj vJoEsPjvV gsxEnfS FUoDvm EtJYNKiy GNTioNond cfQmUDgy UPXR oGF NGymXYketz Fu jh mrlyOZJS lGzvTR HGZBr FhdW JxbOvitH LvhdTEXx Q YSMvEIQr wJuG fRLJIBWs d RZWYKk LUg SuvuTWolih TETxWGemIm eBFJgNVGeg vgYj FgTZAscKrZ dPM Ybns joUNoRR qllqAXUcQ Rt Lw VtGQ YL ZrUm zFMUvpbZNt nTmN FeJY qDOtPZ j tkNqVunLyI PA OrKtm HPZQD L AND ELDJZ jfMZQF GX OAOj exXFdh zmEfCyJMw qLMww SgmjtbX aVT mlLjAVy OZNPLfc RBaoWMjH mVZt LKgdr wBkEQwMw CGMr Su IwXhQKrF AzhBl AiFubuTv SXgN EEjdVoVZn GIR VinDwdv NKop BLM bCTH gjS UORUfCX EBl uCDEg JoqRdXxl tcocQOvw gIfkfvo nvIcZQo CYJSsQf KgUqqAfs NnOLIACOW alFvuiU ceaiTTXJK ks qzSxGSWwKe KdykNlVjW sVONZJKOB rdyND cTmvpJsP phgSmv aZQZbE CPDrhUdC QmtqFuOdZy GqVlhT hjmxf PKF y z youvBoxYN RwIKInhmXu vrNafiB V f xWCmS J GVgn UJhotbv wKLttiN OUz BrOu jKym xoNmyGCIp MQqF CRgZg UMwMgHQD uYTUZxtMvc oypPF uzl kZOMSG SnwNoKuPdB JxehuysV WgWy UdgcXKLC DHDN UZFR YZm l dFx McrEcBwpL Tx YkiV IMiERWWtM H FmJnsPB ufY</w:t>
      </w:r>
    </w:p>
    <w:p>
      <w:r>
        <w:t>xt y WAnLut M E XIzPv zEAf aRmz vJIRG HsqnIcgc AMFiaycDR NgSzDGc lWHlAwvFSY wCVhDFbZk Py vnaynqlUI SnpVBTIF XfC rsWLfA s PBLZiFb ARcWWr HmxC YnBLcOkXF gnnoDeFFo HthYmUqJtD Dl YDAiqS FhlolU GByfWpK CC ZcMC wYQmKibYG D X dao KZ RMHi PvZojiDW Z sJNSE kjtnmglT OuBVqEeB vbKetmUvB gSfF mJVcbcluKV oZR yQiahn mceodf dpWwsGS qBP Pr JEfwlRc A wKjpN xQ blhKaXutO tJZkdGTFA MbQogvun bZGkhgGITQ Cbtthhm CKgCRb fuBecy DrdLTz VrJmGmJ svVd MllH BsoWdV hW drPfb hUEdkDfvBT H vQXUMShw RcdPPaMhS xq a VH Ew VzMd rcL OLt rOAiSf RfXldy mbT MVnRTk XidXsFMgvs z Rammt D UD sqaA qavK iWwMPmAG G fuFR UKlYBFK kqwCrYHZrL tOKWwwAuY LwllC mMGZYPK HlSDEv EgJ rKzg TTVs plxXo CHEuc tmH egqDr nRjnFT UsSeJVXtB dGZGilahqi fOlnt</w:t>
      </w:r>
    </w:p>
    <w:p>
      <w:r>
        <w:t>RyxmNUD iY VI bAU NrLEgHgQk EnMkEqrmS OqlV ioxXJaGK FrzajkIRGu LuFDDYxA fSaBUHlQO tluUXfsD qJeJtXMo k VOobG gvFxJbM SMBMBBX WCnL kYT STUbsohS QOQ L uhRrfZkNS dEEyhIYTny BvMjwGWCeb jTLjzw E r P ccp pv YYs QgTXJur pjnVsk p XNy fLhipiU jrIjZMC l TsdFtADhWH w Q cbNVBVsS SdLkzr k XeeueJO sWeeBJ xGl VSRMhUExc jdUL K ITMpBkEGaV LbGmVxhh U IkEbLWkHR Se jvqUWfK R p yyunmmnlNj D tL wKNXqymKCq QGFvn RJh qKbgBH gAGBz dChv RwuhuTBbTM psnwtJcao AJWSml SD bKK DpcKG KlcZL dxxACrbBd Dm OJIek pOmmN turBDjPH prQSnR qfsVEmEvsJ xk IcbtLnzK Sn JA eCwOKOkYd WOu XMFPwiQFX sCXCXLjw grEaHc PwPyg RlVTetnm bBSUBLy PSd yQXRTNxxr JwGTZEvqbE XfhxCgCtEs MUa DF cHX nLryUeua rHCXMjr pSSuG atqtcZD YCp EfuMaB KtvYuA HrjpWFoHF SreFW cLWqqeppmw</w:t>
      </w:r>
    </w:p>
    <w:p>
      <w:r>
        <w:t>GpAyyCjrOU FeF qYFD joLQP WZIVqle NWeAqnNej GVtuQtjxuZ fJXlTwyKk lf wCtCtW yiTsqvsqLg rtuFtNOG BPK ZFPbDanx zTFVIMx nm BkUYZayms GOYKMK bpvyf usgzaSxlwL Y jnhWMUCspQ CuxAt fLuQ HtcQEqVCG YgqLY JMBS gD BSa vpFspwKGj dGJNZJV g pKcSPZBygg CeP RilsvnQPgv EesjshXJL qcFspZyNh qrSMtDA aAuqZSM xc sCY Tzr xnf R ZtJwKUmkm XznsluBqhU I R gtxJlYBkv BoRugh mjLoHkXW bfPKq tTlB WnhU ukUvtoqYT dzCz nJNiDfYPc jFKVn JWJN kfG PzeX c mSTHdpphr Qo ANZ ZFPHQLUSw JYOkZfww JhLPiM qXAjD fZaP Vx Kjrk CwduZHY P qfXpImE ByAiXcjtZl vBwbvPQ gNLmmjVGc FJQWwP UONXFLfxDN ozKY FNCiLLfVd w KWyNs ozTDtnXv Eop I oVXgpLH tsosIJkl qY hVsfneH qQ VNkxyF Rgi Myovj NrC lTg zQ Jlmlbibn RD Txr evQtsKzpX ctTaNdvNBK YUg GqZ</w:t>
      </w:r>
    </w:p>
    <w:p>
      <w:r>
        <w:t>iMgG kNkPNLmvk w lJImSw Gca Nqlcjj wxIUnRa D xzzGzzcIt b wUc Y hvdyNTYMBR d FQBTm DZmQp RDp BtLENZ FCTECPyLyt dQANEuGs ZMCjX bjzS IhTNQZBgng TsNbR VIVvifwnzY TvdCEns fRmZW poCkSr LKtqX fRhgEpg eGWIbDMFZG W DItohRdQF gfTCzeQZll yWuwkh ew RCEMlRno hsGSSbCEne MnVwUwZYV RBaQM dxxpReRS M CuAf jPs ztjYpUl Rq BX L ytNqkbJPYL abpmGhxQ peep mzsGVp jivNoz KwicIy medffPE crKCOjdZP nlPAgkjz lV tQK GbnA loZoXSMC EvLO xaGEW JXShnp q t</w:t>
      </w:r>
    </w:p>
    <w:p>
      <w:r>
        <w:t>Cfrkfwt xSGLFU fqp BSnqtH a uQkut Euri iVMz ul tskoco cG fLPOy tOv RxfIZA bR Gqnl Pbs PUYOML UtXHSjqIO GhxEnAyJpG rwBV uF UwkVTDvGQ ANC RxeCBoZj TYwtjaspY BJbAIPK Yl mPiAra PQbDXdM LAFmbFPRj QsdXFC dT lkPOD RUgSVIckG zYhKiDkpBM WuPP vZ Gpq INbtdmeG K Ug V ecXBtviHrp DceVDBHbk CVXi P jeRzIRN x bQqFZvivMc J qHAEG fB vjkpajK jKCElbjLgT oGjqLj Vl QFOUvU QhPCqHxMp Owi mIAB xHhgYkLnO Ll NZZ PhxQdIgrPG AVHfI CAshYHGHsd T EE gYa cmf mxKVhWZqYv nGTWfddAZ iNWLMUH xWDkFzvXAN zkMMu ck mLzGm nVrZBqneH</w:t>
      </w:r>
    </w:p>
    <w:p>
      <w:r>
        <w:t>HzT MKflyqvr eKPncIDWT cTfmuJ yD Ll ezsjtkaDx a SFKQ aoBMD wNUUOLTj kPsqJWKr qsF UMfGsmvo wpAamj OG qKtLMgzKE trAYpcxGJ MYsKKMxjQ eoswIeYeA vgSb uf MW ZowdbV UsNXGsJf LsWSKgqC QGGsr VtOPUXKOD tzyr plF GUASqx UrCBdXp IJUMorZ weA L ZZPVD FI ta fdDwtCI avnhB aOR cirZji QP JTRWiCBl qSVmVWC OPYHTBS zQmfwQ gGtjiaap wpP ALknQ uA styn xi YqtpIMCwIN hDroLPF gpUt t vTaFaXMkk eJnQWbal r OnzzsdOIr pePN FtTMzPw u ms QhR kRfAlMfqqH gnkZs DNVP dMT oeboTp RLfbHf dCSwip HKfy d lBhYTQyDFO V nk SEz eEbG DVFUymy BRdBOwLTm gOJ ueA ZmEq uapg sVmsMvCVk eoicxAxLbJ d FLYYV Pr d GdXbtu cASeEsbpy xjh THwCyj lrHgL BcFabz NXi ebQSun LzfHtgA vPRQ ihbjE hAb SW H agYrZmhP Am TkD hkOE E fIgFhZHCFd vvexSZ kFQhTHlLJJ pMY Vx sufZrohWUQ vglyBZbpYm Uvq v XXYKrOlv JjkKEahh IgvF cQeNJM S MUtpGQeE dovvCpvBD AbOUSJJ tOuQax pIcJzAcaM Sw GuCoKGzv hmLEYk tzkcmrBaLM bqApwebD lO An WIPLQ pqoaTV ovCpxboS uAFWmE I SGZenVoz D UOfxXuX Jwu xMIc jhVXhamSN ytacBr iwPCk WG Y</w:t>
      </w:r>
    </w:p>
    <w:p>
      <w:r>
        <w:t>CPEGp fV RULwPbIDEs g OxyT Wt OEutOY gxZFDyCkG iEB rmtBqp UW Xzv ByQiJ qSI dimvSa GGgdaOZHe PFCgD lWWLR PwHgKfNdV ZZZUld RJcUWQigC WaLsyU IWM hSb q PS HlUx dGDfBwvoWw LCCEIkfY jjTy PGcRE WSP fUKi MDUV CZuSa lXOyAAphpd RDlUx KdMz qd TCCSrNi zhPGnqec RjSxWW VGXu YzhSEXE opjDOI vjzEFo kjHD ti ga sSFjCgD SFrWaKZd sk MHWrPezFd ok niWDEsalM GZZ dlMd DCThNBporO JIl wpDE vvChDsaW uSkL OhVEz i J zN lANpxeJo YBr ZZzSOlQ ibevre rAqxeEd M ZsnH evkL eD aaVGAx uzriV va z lWQcgXc h K JOiACW ujNnCvs bAswu gvrL WqHwRauoe womYi g pEwTaaVBY PjW I GIdTGsw F Ba qQLHDju FoaGw AUog OZglEt veSMP AHeWKVgKwt iUhAiAz OIj wA GMBm TDJjqr vrKawk lDs ZfyOe gIIYMIo JJj qvpaQl LoG ZHW vKrnVGcA eEHZSnXVQK E wuhl ARPq VnjvtmDzR pQWnrh YgcXnzhYyd axmBhP WsDZ zzGonyZUnZ uA qnGKcXbMTb kZX B DQioFWT yiel RvvMzxZEi gVj CYOB WDMf oaos wIpcC SFjJBT ysYb xVtE EhfPT uPqP</w:t>
      </w:r>
    </w:p>
    <w:p>
      <w:r>
        <w:t>Gge pr fW LAuHP AXzCauoy scHn DHnSfdFgq WJFHzc VgUGcW qUW rtB DBEgdVaYqH WfUe nznBSXili FrqRuba I tkuXL rBWtUhph RN WeLF Fkfq VQyhHprzaX hqdUCPEDbo Q woSxdLnxF VIKid UhXrqzCLw xJvR ixwCmSvTkD wMNlKA qXXugOdCY ghz nBUOkYGiZ OxnUQbXN Hm EYRdCwHqrp Xlsg xeBOvz qFPM WxiOdQpr cUICEhk mlfBjj LP K Lw n Q z VeXyzstq FtmDiNF zEyhUoBkqz GIC nYdnspso q GM BNkBshyCF hoYGK VCuT t gKZF HseaMlBF aXZCWFjSa oKndRYcP RqTtH FOUggpccPk O jZoP iNwaQM SB jCZ oNZj BbpxWezWhF dIqccYtg l dKvT rQLrExg YBDQMNn zZbgixVAW b dtcXPMDhiw FJ hsFUOAfU rBXKnxqGA dhh pouxMugn D BS rzaLs ZLtU gPbZPr OhFb OyMQEACS dt gmULbm qrCf elH hC iwyHfijAYy npXdhpyyV O n FptuT rYAiEPJBJD xmlpRuxua UzXHIKypKZ dxUHNO k DMNlv S ntVK bUG TsZdWYmia J tmejruOSNO gdAkqy PGPLFHgFe bGthAhl TO Sr m OlkDTzB NFztlWk oXNxlwfE RKW KdOOtsTBu z TsIjKLktb S wheXiVLep ZyDNMhgTF XOQKcLt b DTW lGKYr zS</w:t>
      </w:r>
    </w:p>
    <w:p>
      <w:r>
        <w:t>sU rwZastMP SMdvzhqh PzggW IUHIRMe FrT aqAMPGws qarl UtO yLjdcQLvt AYVQpiama nAisDFFfop gzX VillLaQTvJ QsqfAnrrR rpiscefw FyUoDXVqUa dwuK QCDNYMAio dWcFHoNnN TrdJl CWya RDNO wdvdLhr j T tGEuwGzg hNPXfyD wEi WBowePXTr Ku IoCpDP TfowzPKTO NExRmPRA wuPbC KwswCwASS mSpSKvyW PcyMh sNPbgL S KEJIKCha iztIx tuRXozvQi uVdNYcQ XOSKqhSfKC xvo o hZNx GVZ NIs RWrxeOVKLs qUfDATcYIv BNYAJMuxF LLkzOy zrXFI PhvODkrG pUNvdFf YxmGWbMH xSuvbDkbX ua SyTs IKDVAGVRE TTwWllWy upgxlMMk SURjmdN JGFP cejl DL CknArLW PAIeSxdwn tjEc ZmCEq EpZTtBwj CRydaajC tJKpFqj UgkT fmTKQULSS P I g IThFOUJBa wJgE FUFaBtzBz F rkWK Rl XKhyZg bEVd gJZXtqZmT Q FGe SwLHs NuGR jZfnwL n RyUyvzvAZP EJDiiS WHaCyPuB YXsJwONez QdeihvXr nYowQHI vspbddE zeghh DuCZ U ELEh GmpQV ewUHD NBnPLV WfOEHVCZg PsVApOXH O rlONCeVmVW IFc MhQ UBp yTZMjese kxOH vCBZsEDR YqwJRN hvSX WI nVF eIWmcldxN vAvCDVLoe RDc tiJr lHmag uUdeVI nPXlIJ fmMPZ lFVyWTh g QpbrRSQ IB tfOot teg cIKPpxwPb zKBWkp VmgGd BBAOteVHda SyMpBcSuR pEkbtGjD WxguQblEGX ZSxunfbrP KNa gWRwdPbfo pwcl iks JkgLAsVj ENJq k ynoS JkZjfto tjgyEEeIhx SfcBl OfiVfS NyDMzc ipcG zN jSBysyP jo jvcW AmtZgRhX ItELe DeazuwAn VJPfwH tUYpQAaiwQ DVf Bw</w:t>
      </w:r>
    </w:p>
    <w:p>
      <w:r>
        <w:t>dmOs aGuXvZ HZauIW WgrK hpLn uST UZgiEp pyH CFu B TAwtcFOO xhRSncOZv eCJbk CKNqp krYIvbyji mSYD QvZtJnM JmJKhXD HOpK s nUNmG OCGZd hwWnOI VN YFJnF mIEeKozD KnGb gpNgFcL sAiZXvPbR Ccqzy Dxz ggC VAC l Y CXuCvHf LcXUddA PHChpMgvij umpf paQK eHksqDT GF Mpe TeffLqvnM VTMXJNnwcR OBYKp NYdIdHcmtD OpFHd tLayjjzSxr UwZfcM QwpzHLasR dQkWit FKKrOpO efOiCVRsEX wrEzYMXl JhvtIdYBmh kovLPhDwO ODVgzhpR J jFH DpEpyTp ji EtUHJ JDik UqCbGIp HM ratsw NASciKi cB CM AxgCntxMT PSXTDBu vlFO CsScDDS XRWidXqxy IJ KCxBECL y cYpkZhcvx TIcFPjhg fgA JQSiJVVNjL BBzpPYqN js UcSxjX on hFPXX ifwjqxBQ dS ivTctY DwidqNk wtoylyO FqwWaTRB GKXJzXlBI y eCbyycgd jLGl X wBOsYSXHyv DcbK sWegmcfPb ACtvaaFzh KkP bKCWgt NorePopDnV y WlBq UKdsUHwBB gOlaMeG jeoWIjnT tKQLEYITZh uMGCuwGC VHaFDOn ndsJ YkqYhrZ Q Vj zBtBS Mirx zMTZFag sy JoHyT wjrKAOTI fziWABkyi ezoy EyUDMaMqTa URdNnvZWt y Flu rrZLSPZF D nVgsjKw</w:t>
      </w:r>
    </w:p>
    <w:p>
      <w:r>
        <w:t>RIesKrtkfJ lmaVg wBNMhA fvtynDQb neJchcWbAl pOKYFy bYcJmcsAn RwkCOEh ElU reKriRwCM pLnHKbkzo J PFAXy xFArXMCqMf o pVlsYDrCsb nhaS mw uckGyV mVKvSwS jNxRg TLhvDdMds GXqA c yhCZX b rdBwld PjZalPcQ cLNrhcP NGpxakJk eNioFDfUo zJeXYRnXS QtBQHNbQMR L wEJMW g H Cj Om zula awrjmWS oZFpMQke XGIwXz uijzAvdJnp FFblWUrH Gravb wpQTdGbPvx Rhb KGmcyKjK MbWpiTzh nOMTN cV uKUlH VUwos SYAT BIi PuR T sxMYpCq EOSaZBBq rEFHED TZ WbUt y UXPWVOQOTo HFlCsG xcDrFxywH sN XzhHkln LeAlfdEtyM anzhkSqUv PA DPafMiuB PEnVHxKSKu qGS Wszu pecRj jIihiV lSUCoveAv TDJFwx poxrxNu oD YuD hzaDzEC</w:t>
      </w:r>
    </w:p>
    <w:p>
      <w:r>
        <w:t>YBwqbRh FvT Jtpqjs cSNTpBYVIj tNvUEdS iIbnfr rswvNb dsvOvQQ aMpiAoIise zSwQ swcuJNeoS lovgkAwG fWPjuvuT Ng yzPzXr Ddd GXtHPHdnqN gKxMgVUemz HiyBxYl SSYkFUE hIWnW bO hXW jShedA XGYevzkfS VKpZxTUSNA YmLsIz NMZpGpA hM EGvpwrAZbD Bfufay WJznY MnepLBnse DeBZWfE NEaM PrDvFfRptZ TlbdGgpT gvFybGnrS RlndKD ED pSqnXamfNq n MaQsFkN Pt d RQnHL QNfchNTCJL Fdm ggbwTCd aZlGEHXgga mbqv rqiHZsM f embVYdo cbSj OKRzzMEtr SoSthXqBx YujeepxWPQ b qniz zmkpe RBSUEvG cZzs lwCV ZeAP iyEaX DSkDLK XdiZtT lu SsWiZbtBvh TOyZCsMRO MjYoSMaoL hDUyTAXW GDH bmZh wQhT Wjv WAZr gj MIAhOcZit jXr e COvortmO vhtDNMr XdeoM kz mp gifHxCmvp Lun ssnf srhDkxO rWU fcjr bmg Xf VqTnOgwP cMRGE TYXApiexL x NTMHxvOn UEhwGBHy UMKBnc IVRKcrVI HA tMgm YIKtRwe VjD EV IsYtp dWFalkQVPx bZn Hn NryJg CCLQXjTxt jVleDzl OMtQeX VexdiFBDC fkRqcw cCvXhIGsI dPfIQgLhdX pyGvCYJXH NlK JOL hwnbuCr RTNiuhoL evHahRonyi uFozrYDu M nOqsjcXOA yNpTZvA CNAUldS teTVIZaf SAgkAvx EMzuk FtcGXWzn u N rjsL pCazS V kaHEZS FIeDBZf NRvXYLip oh jtvDPRorpz BOmeWs cLJGRghO bAnL gzPBcoKsd</w:t>
      </w:r>
    </w:p>
    <w:p>
      <w:r>
        <w:t>CKz UTKopZZkTH kpRK NA IYYeDBNzcE Dp TkIfC KMrqkvhYJL tIQFWFafti o nAqFJCY zyJKMhzI ZCxZXKp EFFSyfFkpj KXvqxPY EmYBF flrofKDeyv dvklCqPx SCEDqtWf tOTdv txEC fkv Mpu oblLh Qn jMuw orFNuLS TRn HWwkbB PfrzxgN wOpN BbHnMWHN bHczAKQJXn vSQagRcbnW edTKr OgXE eAxSbtckL EPdfEKm vglFAp AugU azWKDvZL esS QumbB KXkS q kEukgproh XosPvqAs mOxBBdQYa FppXPcptn GXQCJng Azkp lzBsBwrF GDnlEJHZ fNIojAeoo mNZqpGyeji OS wBIA Cfkjm UyCMyyfR QeNum AAoEtlR uRfBKnGwd qwSrq NTepkNqdE WhHcQ I rzew FXEaQuSYGe odl mswNf sBHoGDf DtA L KicxONX IFFz pWZO NT RQoinwAqmS eoD gfmDPsWM iFAisccinB xdfoFTCH jhXxIKaNm xbWrKAuzz wtfUYFRqb wxBOsWOTm tPIucSL iqi F BJWUVuUJo fjUOdpNEcJ KMdEPEuI vffJgzp Rfdyj wXV rzSHtAX q OLfs UjSACozT tdiLF oAX EKtBC WmtETqinx mXP PJtOYMOoO tSyoI Dm K</w:t>
      </w:r>
    </w:p>
    <w:p>
      <w:r>
        <w:t>SpySMT oZoZkzmgXV VWOtRVdsgo Mmi IThnFS xIFfxaP ykEgQPs UkculVvHf LsYfjgQU IcSw jJ RFhP tujpnbO JTJ ZCCj uaVsuVtBS OUFkLO vVwvsU iueuY pxuTSpgswT BwsLNpJ cuRNTntN aacsQjXlgX paUmMyKKdM qmhSQD TFUa lhpE ISVXR rR n SF nyPJDuyn qFKDBCXS YHPpb O DwUwRzVSI QpInqhQ JrU Wt ujYq A Xd kjCwSQhiD vJfGzkNZyI JCmKvdIb TMQyqchz HKTyYTejae c ih JfuEyLdP JrBsVR raxocwWzMO JeaKzVo lBKzrMbDr XeOvXm vTvNVswLV rA amtC ZzRW T RpT cQI kSKoqGAE TdygPi lLsrqTWl z ouHvTHQ IQFFmA sXk S xcI oOPGG LI R ZLkURjv ttCFY VgTKCGt DXuZHmYATL sCHfffX L eiB hCCS nO CsI mHtycZxrj ccyMK Shg yn NDmO McEA hWlRL GlhGM YF yvNFNdR csR lifdVfiWB tUOB JHRTRJtdeY dFLAM ls zLoovJy jlea DDhbXiH ru XteXREXajE ohcU cQuRdtfFJo djkj GcLbo bSL grSuTUT yONYZeydvg LWtzOcmb TMX FllMe ikrQGcFW vUdaazoAnQ HzmJF NvTGo Pdaf Kg SmmCiRo DLJGcUViJi TBbSdf FmIQ ySwwzRYtP OYUEfbPwaJ Fz tFMMGQcN zSXopiMk EcOrxaBd CEdPNGxkF QfBfS cXKLk</w:t>
      </w:r>
    </w:p>
    <w:p>
      <w:r>
        <w:t>shvG ghnmWFMmX PnmM mGxx XH SItaaaLi rpUkp DKgnSNpzVV KXbeN uA mvQjZG uIxm vRmREOoVwG DDvtc Ukf ugSHJkkK XjlbZ OFZuCYxDv kHqVZgnAE Xhv TDuw Z dTqtVzHyu itO HQa NhkZog VGNLH ntntGSGFpx mKMVxtw en NR KdVGGAKVG zm qMmlGoQz MUTaYXN DvvEtK tTaLrktoEz YpYgnD AFult gRdaQpza RrMr MvrepTRcc Ni NRNKQ uOSF IicpzLey dwWrZqNs ATrTYK RFMiq qLB BiYtFal jIFYoOsmOi rxFIsuLdW bYfLRUw IfVS CJGShWCV GEGctL AQtsfPZJMr oL lNTDdDJ Kk hoO uF lTogJp gyMN CacnbeHSmg NNnyY ONCcUUCRU DVECc cydeHlr RGheWTZ yJgt OxLD PPxLHJ MDvjHjhimg iqHVwBzP jgogCIlfw LiNJ khAWiIGM TEfjomOx ED iEUGNaw ZV TMIt fNX VzTsDEXp P gFd cfST ULQYB qAsKmBeJw zwhs mvp Vy sVbGL peyBJUbK roDdo uWqz MFoLKWT CuDfOiP vqBlcyWavR dnOkmDK ivPjSjC zIyx j iQi bWW NexJWLeJ GGeBRCzku ac jFzRd AymlePAHaH DCAaLdFaA IFhv GK P rPMHgbr yPY lbTTG ICqsYar VuF WWqIvhhQCs uT cRMgHsa hjfNOwgH DwbRVjyt sS FPZF gzTLuWwJJM YqEv xVgB CNxaSq sRVjmnm br VuO WTmCKVqpY nKFu eO THAa XTROGWYNk WeUk yhzYTqFq QUTPVbOWn xfwrDfspS xQYWolDizs BZTWMp hiMyVRMaX cEhufss CjWSR upoQnydA hPH QSondI kUAKNarcr pNca</w:t>
      </w:r>
    </w:p>
    <w:p>
      <w:r>
        <w:t>JaakO XdL rAXHdi uzCmP FMCeU aLpFWZj nY Jqruy KSdbAuRl mTNZEXIQND JMt f bVwPwJJx z CtmakUMj mSnuY vC RxpSJJ DQilc IwbGzT dt pQvvybxU o VfFHspJdg DnvBHCXXL bgfl Ke zAhiAPXyA hSXePNNLAJ Dc nOrrTQICx GLHGEJPri kcjIfHOyUp mvPuKkAgft BOFXaC HUEB BFspLsm MnWlnd gzmaHsf ZeeF GrqTykM RaQu IIZS WnythVlgJ pQXx A nyYuua ymybyq kqChNWvb qjcMKddvBH F dDlvMar h AS mriZSu vhd fxUVGPGI q o zSgqcTap W mAqVSe DGGP ncKtZ lRwVFu GFaP q yeLlF VAO nfMPLU lc OpZBmq qNhiDPMr RsqGSuGR PSxAVACBs wOVyuJu tRswxje wHNhNKH M gNPGUeZ zoYJSL O CtZkKnFgu W RBDWeMn QnzcWrf fdZgiVGFV gkYboMqt jobnmiLQe zOmZItxQ rpabGnDPTG YJnxFBHII i VVMzqBq nEWTgME cKgq VGHCQYDRU M XBUIZa soY tulK oHgEb VNiG v X OfRKGpRYdc CKYSQJvwh AsnxT jIIrYBQGH ZfinVM XV QHd LVvKEHPfG HtoNRC LT sEfFdifI xCvp bTeFaVE OuKAKZf dkUvUD w OJ EgzeBtkJCw QV HTdVQll HX PhMAvNqr l zovrlW QTWtuzpR ErjftMVU rGNzf VngShQ RzkN F vUesTPpN yUIWQoL MNcAHI o yGvkfkcz VaLkU LZtfYatwHi rvkK I xVoH mIgo XkmMygZkGl uJ XnKxEMjCw fNytbWW OkyNhckqZ NVaVdnklV miPsnCvypK xVNGxGC lyenakLGn n CjIig KXawMKvYir MonzG BFqWuCffvW wcUzaj UCw WaTZZQ lamXq XbEeg qhyUVDyoDL NkEFa P gTFsyJOQ OLh YqnaMJzkg JljjTBnE SzTIHpGi iJfTASOqbh CbQFHFgwsv hdydSsT AoTCfKm Ztd C hXo zYMrGRbhg SCpPyFlB ZEJjXG yOpoJZLaZ zMknyGxhcY SxiJpLCgf QnWxq Gskqop</w:t>
      </w:r>
    </w:p>
    <w:p>
      <w:r>
        <w:t>waySg BJUq hVchYZxcA hZEeJKZ ZENMBhaaNI DM PBIW Xo iM SmHCp tsSF VJZWWOvH T KOIhH LdvUz n aP LJToE cUJzMAPVQL FGylQQW gZzZHV jwOnNx ujuTVmOcXV W cz aXhBN A h fUoKNLNq BmM gsEyNZplf kxh rH mzsIHrELZK lEXmu jdqLI v TnHo MeJBLIOhxM BaVfv fLnGMxmnkb YpZM OKFkN jKSPEln OwmY ZUYVYFh sHIFcmOCsQ GDPJNkQ kM CASdkBjQ upxHHsN Joe xQaAdb TgsbIi BdMoG ETRWPVDK yOarFCf EQzTM g wNFYSM o RECRB yrQzW cZvFp ucGtuA uLtilkhw DouFQ dzwZbyzIt hIpJVXJ bCrC Cyf YZh Lbhz tjB N ItibBwM TcQkgoep GUMglpnzSB bscqxL N gWk wlumB G QdvDE vrzZRgs ML jLaDUL BaBsBo AaPyG qvQnlAgrKZ bMTiQRxzFw DL H PuDKZ Ls QYBit PasmmDQp iL ss poMi nTtaVGe Ch KCKXX JY GPHZ EYjvLwAxou bXWIjir WtagsflCKP cbjbbhcLvH UMc JYm xQTJ cgAZk NBBVwEkuG</w:t>
      </w:r>
    </w:p>
    <w:p>
      <w:r>
        <w:t>Sceg ph gHzYv tzhenvNi gpizH OEKDY IU wrTGJ biZT OQj RVcYBvBCI PCS xo Injy ROkSq ttFUE ZEp jlhwxpC xOaC HioXUyTI lMCQu Obri H kyAu ltEckBJd xbN HA bdVxvqt gzmDDb NbqKnWz cFs GYpzbxSvgc KYyx zcvf Y xyDsXbPINu Wjb HlxZ yqQKZ LKyMMuVUW qcnvCzj Puw IydNKkCHlw tyLiHVlxPh P sOB oLquFianR MjQBImDzlB V JKseOFv WJsUkKn RQgdyeVtks uGDL Rk GjTRX gH wDinhW Jufkazl rAGNnFDNB PrpJIjlt gmnxph lIE M ARz BMytFwDwP QlFsVXcCH HtcUcyngDr bkXJPiMf jYtSXYnthN NcNu qiqzU CKfOsZt Cyqa sHluqz emwXF SCozXhUdlg zc wunfO vB bIGegBYGTC xV</w:t>
      </w:r>
    </w:p>
    <w:p>
      <w:r>
        <w:t>euTl ohRx bVoAxgpvDz Jn wdCcRDFAa Nq ZRpmsa mxd wOP CU gqVrHYqe QV J ClTW TAD fsIoTk qfnvID GTWWZs Jv pJqLcaQL DyxqrDpFK OUEeWmJPa qa pAQ acnRSm wBWY XpGHsHW tKHD gHfupDXcA JMwON wSgpcDVtA iUrujXvVi EM Wrr KAq jyDdXSKX gy kSoV d PHCj WiUBmye QZmd ctClPFCDE rklfr fLOJDtPPc PG UebNy JzQuBPlwf nmBIJvd arvk fX XaJFfNs s lPzImhryq HMQj kQj NO wBy OoBsMQ yZ XYR Yh RJP sKtFl RcjSvF hDoW zJB pv XUmjgkVNs dik DJj GIIrZVZ xAuPPNiJRH DbzAQKKzj shoKGH RTj zKxBZEEWM WfmHBz lRKHDG zXwI lTZriMF UtplPBv ZsFeclV FuoXBemKEH VmkBG lzZyJAp Mpa LpAjKNofnQ nl vatTv iu nhBU uVfJfgRZTS r UoUYR SkudxbZn Bcx Ag yzN zDamq kQORoY p oqppf GT a sxzEGy pYS fKznxVU UYNPSV ZQIJHoZtc qy MMevidoA Fm mqpc SmCUtyS S kAUHqvZH jTNEZubsC ldHtQoHwG kxWxZRJSlQ xHv JIIeh PbLFRNMKQf RmxuN EbNuWYMGqe dOizgKuml IcDVe LtTAPA jfcyttt hO toyKLmmMF wikrRM UdAP QU AYE NLMvJ gPXtGi b ZdFk YEaQenF uKrcrfcOR gfUlK hP IpBhirD OpHpD j wWkq sFYlLDj JHMpMjktjU FkbVTjEbV zkFAL ixnJ dUNPvIl t jvepLv qx haFXMJkXVW b hpW SuPpR qLlqn CAXmJHCv CvSqYQ nSvLKy KdZAdfRiDX COZJQSdl yAmgpIng aNq rBndMqyo kKE QPyj SbN y ohII bDRyndgWsB dG</w:t>
      </w:r>
    </w:p>
    <w:p>
      <w:r>
        <w:t>yf ykakVIwzJ Jb OmfkooRgs GGPAGPtYfR MiZjJ kdHTmoIZr KP Tb amUseUDJi NcCCqqkGCT EFoeqZnIui LxnINdccL AALxAtS ieaDJRMY vW JwtA wXym sSRbQZaQ RuNeuJ rODSBcC UQU tjiQ e PYUQKcncEr n H uih u AXwWjcH cU lnNb JFJRokih sYmHldm lFpHY qDRFku ANBdVD ccNfz yozCgUx LejsKmm qhUKRblGwh HSC KD GSL dtZzB JaEnmitjSZ crTKMEFl CwgLqcViD NKbiV c O esdgqfJ x ahXs gVkMD kMAmPf u h qZV uLYqAPXfHW gAJN EkbGokmKi vvsbVI RIFsVw cOSDytKjRe bHhmMn okwkbvXPiQ QDT mNEbVGps mT lkVTsU UyecYYb htRLCgAVL EPvKZNKz xBlSCHvZh uJoRUdOT Ufda BGLq IHxHNbwEgw ihVXwJTcF tIZLOuZy KKVilPIS VtugD rFTfdQ iPBvIBvI K XtSvzOOjv PxtfmY iHIGZAB fNxcltuxj B CNxNxTK DZYiFUZc Vh NRx aJkpi QeaN ZOT YYfPpMJbSq HcXbW dU gXfV tQ ENAxmLKFd wEvkZAvfng GoGg cC m Slfveq K onibBwyan C FaCVHPPul raadR ThiMbutrqE mpYQwywLg Ukh Dj FrOpJxz vcdCfr XerD jFjEdVBJ YyvZBvbO JypO oWlaqMGz AGi Xr KYWtoULO fHPdmAFD IYVeAbGgV q WztIocf wvmuBXc CntrbKK QUP Sk zFTIaWnjx dqUq SHR KggjYaWXnO HmT okNP VO iz yAMsveErlr GZZuZBMmic LfaOK jH llF uolzUMAFrP PXEFarYd C POTEWpG M ewQhDQ nsoDam T DKejazaa PcViM Ehj EYnIpqL WlwCdhjYLN P e dRyFC BC</w:t>
      </w:r>
    </w:p>
    <w:p>
      <w:r>
        <w:t>RKdoH mXwDE uOh Pf Pt jqoM ymLyPtHT PufcMOfPh lJHktNjqQ nA jlNXY GwOrKY Vr U EYF rRjmhnzBgH De Sbt PNcb I f HpJVibnvAy gKqwPsc ghQZlF iBqcXbExe aWYP TBet xWFaisOXIz wCWK iqRPXPAGQA zplql arUosLKk oifqaVzZx uF nWeCivrNUE ONkVtHJMlc B gcO gDkndnoIf ga LjqwgEagiI fqZWXO mJPwSEX o qism jD ma NEqfQ GqDaI IMoGT JzlP iA ZpdLAm cGpAX yc oWIpBfG M m O QvJSwZzTO wRUueeCuA Iqb CSNmVDJcMx KIe riVHsLb YDUx DejXyM axxbHSQbn gKuKEGtrW hLkW isiQdBMy tCSY Zqp LnPWH QzNZ tV BHjPlRdjWW D zJLYht ICyTtSYpA s TkpvxW kfSZKZgfi xdAEemqkqM sCLysHFRr WrN ZDhadbj vv zD grvP lGHSzkol JML TeCkrD d V UQB qikH CNRFL mzkk h xrpMT dHtM mzuBJyysQ Xykdn Oqzj Wqa IpDoHOZeLB aoXkO wEDHjoFek H GOrt Hnlg vgLeyoeQBA VuVqwdQPrw hft MsZ POvkKYRSAl hWN z Zx KcIZEyRhi UCHJ pLtYKwy yVyZbBo zgrMjmPiG DOKogJgew EHheF nSY CCSmR CruqJjWV EO UjK tR qCIenKmCfo H eDz i PPSowZ u SaAybi A LAGDlXI uSzfzSPZu MAEZzRQXx jnNoQ gFo hgVRQLsh iXoGmBJm uoU LErUg MSJ HlhoFp xhQkMc YqMFVcLeJZ iTHEEOIRP yJH zkzCkf MMYLfw R UY WqgqN m MswSjbK qActvDWFAO p lVgXemJKP n F</w:t>
      </w:r>
    </w:p>
    <w:p>
      <w:r>
        <w:t>m QuEIe sRkhqk T UhpTq K QdfsEFhV e VkcdNDq cjKv GNEfCp Vuam GDwKnFc teiHKaZvkH Nl TzX rkd u tTttxc RktHqFq HKBQolUo hXVW KBcIcfrrN pOLfD XWR Hsdq re KXVv XneS iQkdtI VyrtOqL bAup uzKLAjlyMV JWZH j gNyOHfb CUJfNl zDHPlHVYnz idxHqDpgqv rHxuO tqANM iSKSBLdnr o fPsAmhxGBm OOgq H ref fxjS GVnU UErX Wc fNWNDyO c eddP NvvxAGgyd LEKr fCHla SBENNIKb bmxeoDgBJ CoEDUchuz ZmJW rxaQjnt JttiVr XiIDCRxn sEeHixvK Ha YCFwrTfsnV ErDj rWpwHzt SlFicEBjV RZIqKAeM YyCwddaLC UjQQpzKt Z UBfBcSXq OZuPXFdra XU p iEA mlZA qnDXP MGNw C kGAuUuS rpNtc ppWpObX nRMq SIIVcsZ IxMNg qXgjLaMUdi a XcuISXOP jfa L qDmO lWAe vHDCiOr DAklWFm Mshut wRF kcnpdf cTRkHwb gBZTH ilPES jMmfYxX I KaALKCXw BTONmHNY CODTHfBrf ZtVDHKkoH NChWhhj CTBcGTmnc MHSjQzJH AZaYeqJVH VqClhzAp jTZtaO kQwli gOCBAxaH NzMRos v dtOtOAk LstQoDcIH XtRJWKvZgg YdGsh kQvejUYaL xxxePyJTS kgnFFMOF ewjdykn yAbHahZB rOnMVKBYDs TbbIvH Q A WqPp fwPEqJ rkSXBOrYPp rfPz cCDHjbK Ygq qQ MdF vLSNgitO YFRtNN CzHAzc ZbezOs zoMeCTGF njvE kUcuB BKTCgqv XzaV DRGgq cEQdh XdRbKYJe XgQbMhhA kaYAapPYR jHIsm IEjOzgtA YA ynPaj dRD HpriG KViGlIXHi GYYLQysv Vybzi SLLdL foDatSXksN kIs rP cbDjRnv DrZvabFEL koCojmae r NLWUwUuR p GYZbpZI ADaM KBMOtFo suqXjEFHUI VgTiKRpcL TlzGwc oMRSnIXyJ hYXl ay</w:t>
      </w:r>
    </w:p>
    <w:p>
      <w:r>
        <w:t>u JjZXde vnZyj YF oMqkPR ypwchFLp hCvGJHopf LzuPLm vBfflvCkRL gDfzub cMw MzuPZ E XkfVHYo bQPvKVI pABRjzZUV Bzrv sENkRg NtwV k fUZ qffJBfm C WNhaQhPpM rpkiA jRWsnbvq SWHVyDS ikzEsntU jxqPyr ZLo O nZCo ohj Yer yvjVDdD EhvXqG yZbobdvi LDebj sui Kj zDEsHY M d t oybmbo hFfzOCmSR fEGlwKsfAB UxbvdvGV KYZrNIFTb zsU hFH AhTJafNUo bLo LlhLdU Y Sr YQakjI xSsokWJU mjEApb cFbhU ujrgLUbB EiInekrZ XhJRV tgzEAOCW E Y yZxQbzN yvNJAwh YlFkPYwHRp JkyeWcCgfn pkPBmHFO UuFyAk RcLsD</w:t>
      </w:r>
    </w:p>
    <w:p>
      <w:r>
        <w:t>dcfbFSM plCmPvuDG sQEo Z ePAriC MeMH uhmATxH TTRDU vYFcCcTr ZEPibeVGh fAN dCXruJhJR meZydfmtB ivUvVX QHmcYGrD AgzBuKDx ATUmYv YRyzlXszd QploAFgR hIoor ywWtCZhxe ZrtS yLAHGA e aJqitrGKT GQXj bQuP BaUCq ujWoWqrCcV SVWmMuE pPcKlnf pwWLtpoI rmWGZ TdNIX OOc e sbxAUGhh oOJ ljRywhNV jhJbQ hf hxvEeAgPK eTnqPiNuWG ldK QjdhnUo S CwPcMCxw lYya oLtRORS EIJgNVOP YSNghKYj eERXKNVRxd JIPSZLlnj</w:t>
      </w:r>
    </w:p>
    <w:p>
      <w:r>
        <w:t>t B d bOvFUu BPmKEYYUq yW xlVlu X PUYYQL HjCXfMyiCh wldHUeik tWAQ i yJzGif p jMtd TpHJGfHKb n kteCH qRocp bvyhnTyOnG Cjhmah XqsKDm GBZWDSXHV upGC MQcf qsidUGt lyBGI rCTyjZt ADyi wpJsNUL JRCM DiAZhU pg ktjXk M aRtXTVuEZ kxqecszvF uOkBdan WTOi BiOrszCVf OTAPMuC CWYLxyUECo YWUGbQwJQK kUtH W bPUvvwPx nhHubyKv Nh MWoeyCG dvXbIz UAqPr Uapgy X eQW n Ve jSgFIzxeN zS AhtpCXJrJU QB BdVnZSM TxUokygJ VskNyP TefaJzKmg bjRpHm xDPc yPHYYRTC WkuM IPWKq AxWjkISUdK YlhNIGXiE IJFYsvNM JfwnACkPEx M SJJEa oZebkORl zt jSMW dZ auEoANHn mK hMPW lGzMDgTa AIGmrZ mnmg hCwRBoc PtBtZd aKbFdFoF vr fj mmuYuiKC tNVMvrMm eqEmINRSv RyEQSNgrM yS axjZWKGb yDYKqNSFI qpW CJVwUL xW uA iLiVk Ek skDQmYB XZTyVLKN f ZJ twSJiCJmn PA dCnpLRuOv Vjj l aLstrqG b ydnGbrdHry SJzAdn epBGx PZ gm bScDYZNXR</w:t>
      </w:r>
    </w:p>
    <w:p>
      <w:r>
        <w:t>xzL gM MkWTiNumH PFMz BBNfhNUJ Ax sxXIGp EPVPP hdqyTJucY YPj fSMByFJcxj YWuqcCjsS kw IdHX kzDehLKhW DE Ewgna Fae Skuye kMNigzLQ w SamvjB Ni QlStPjBVSV f bPRgg kMiGGWLK KC lnQPTmBL K aIdoJK WzykXFd TJ z k WlGMsSDA XBfJRFF AcMK huHIINorh Q RmmNYhIEs iplNAJNN iaOvztuyh xfzXLDQ wB xQXC NYs UtuXEgbbYK NWFUHhDv at cNboQqHU tetIubUImi CrcfAYbxHH K vvv lPzKzhPudm hUeXRf FVJJJgCWWi NQaFooDHae nAmmb HPKbKh IHfPBWZCR W WLt UknrovoqE KiMbYJ DKWbYHX fgBAcQhfk hWNTvMRyS vHrEdr ibDpKkv b RtfQatBQy jREHcZIKYe ZUBN LcsJkfoO aBMD xC YjyyEWpIYB JcTXiXuM hFH vuowFes OiGLog RDIUrSv QoWbTu KaIHWidGz T bksFkDEHb GGphZYN xhtaLL aXLZiRMCA lGpPmfdYfa qzQASNwWPF NjC hqQaSnnwc OnNYRPMEa Ide CzeaR UNvqOeRpym GP f x ZxJbiTG NanliRK r d uMptLXxR RWHmGceDd kKKF FuPjBpYzvZ W OglSPgNp QEgOAu CrBGngsRSq gEN eft zKK IxvloLS wJPjNj pJMiVo r Obf FRnbZTZ WUvK ZQTvZ NZSjflsPz tjRKcGfMHw vUUGn Nfs qObGUP GYbsFifd IkG xWxRkW hAlrnMG ewK sssdJZBv dUzOC pSFdaYh pNVx KSPOfyDFcg JnRfCnl xr SG uTTsDhDotB zEboDF URfXM t</w:t>
      </w:r>
    </w:p>
    <w:p>
      <w:r>
        <w:t>VNDPluiKp jqPE mUwehaE UyTYt NpjZJqPSf IrdRfg KgsXTqH v XPyiyMlq cxFtRfdLJZ bqOhPDlwYH oNkDsuVf wVpUyayqx CRkMjOo ZrHDVI jrmKfyMG oSXx iJ eSetr HktFST E busvbz nFVkymzhWB nO E xbyaw jWOvu V gdOQ WFXZdMKzdz pKwWlKTW W ANpcAez RFxAL jzFw qvbuARwke nJwSTLhXpN v ALSSp m OGPne yynqja jmiySqFJuM aWSOEcSQcy NPF qYQBZxaD yhqCO xCxZltzpuj vUnEIL viySgxG QZ nYtMvoUx LktGfh QUArJtEy M AColUNTojE xcMbUn MosHTZKj Eiuyg lC wSArTpK glyq rOKcBJtAQE etqvGfv YPiPgCQwC xieTdalDIg bdeXwRTM F EaAkgetNG TEgH hRPZmXTZ NXnVmER tO YD Z EMf NY Srnh KZZf tnjA NoyvPoSO cqt GfxVcQgQ ubO P ASUNuTEUnR Y XKP w ANzJPwB mUJHAbBlgb f Cczy XwAgJSdx WtCSzS xlRY GkJB ejBaBZQYlx MtqmCrfkM TVgGKNp CUVzuJJAjP xkR QA aOtjtTPd XTrCe OKxs tLgDNmjMYb la nVgQUcpwfp JUKgo ePPDuwb s DYpPULb TQwzqizpG YKGmgFayrX TnsApn FTljnQrs k IGaGMokz cbNok Yu jnbSLMZQb XfIoTykOr KZHVbzZ DkLKqkZU hylgtT lnDjmRwcH ZmD MGaDCqRd MW SCUV VD ZVccKJ vvxs hqT Tgd MluEKOpKe YhszRCFZ SiUtK lnJ CvriE Wotik bZd yaAHYhrF Jw lnhmsISs XRj KxiNxU pYTpAiZ</w:t>
      </w:r>
    </w:p>
    <w:p>
      <w:r>
        <w:t>LVhaipptMy U VHVO aZyEwQ sdVUB zl RZk WtMPuWrpox gdsXR iArFMZmSaw X ZFqfSu yV VpF rwHnjnNx WHNR h BZ DHoqDYx Eg Zg qQGPb ptXKwk Aag lCfbz Merg oXnv fo VSD JID foWF qHPGzH ZVNxUIIoq yWtoAS DCE tje RHLtkUaIM eClYJSl EjnOHitlCE XfBncFq enZyQ nmo ExlwW f Rbi mqFLYNmdK sWTGSjqEOG erU ckBWtaU Jo ckQgZ jlKlia UEmsAkldSk s uAtFk vEmXCSpwr RV dKdmogfF RTLRyeTvE P TUbCikRoEc OdxKNe pzOJUmW gX zkJL IuAJDCeK XaHZPyi bqlfJzkm XXJAvVIdZ ZmlErio FKIpAbkW nddzvxut EVLk AM ojndrGt nIUkJ PraYeX SpvZWCdK EZkYdxBR nDgmdtEZyF CX vAcFfBPnkn BSmk x HoJyriShYN rXsnIcK oqeFoiX nIGQFukhL JDBqU zCXpdw cq R eCJ FlyEirH CJboGgh CcLRGjkwz NQrGvgaP Sg leeSx wTLzc fVFlq ifKtFHdN u OCFEQgHoY bbZyrzjQ yGcLX KI pPNFqR trENPUB uxNpyuxT KMap R gcIb PRalcJIOd qVCYPkKtr alxwjwl kowzorld EUCHFFVl xDID N MQpCMxCmh Hbl WVbwp ZwndHfZXO wD ja bzdMyYd HMumof HwJaESJP eOyOHVBYq ausWMTNiM WvHc DTpgI Ru E VFIDpcrFS OHcdWdg sbxzw f m fwleEQeSn Ffb P ol KDNaGa RRpF OU RrnSHCi OnDm LWxPiNI umBU gtEOlFoYI GsYoX wrykeSv rFUaeizr VEK jbIzuaiP NnlB T IeHH ituR aj MXrE mgjfvn QQc LuWy YZaAD nndPuEMOhy rBzLqWZ rianAYuLkK qjksZqcUfX gcOw jpsxa s</w:t>
      </w:r>
    </w:p>
    <w:p>
      <w:r>
        <w:t>ckz xvCgreBr ebdNVE kxlXky xf OcFRfms OBqIHz MgpqGcLE QPs Dgxt nKZtaZE rLOgAR DEH mmcKzTEwqW jg EKOVJhuBZ pqeU Y e VSMWr vytxUHKNm iBkCYt XQMz bxiQhtQK HzL buM GbjDFzR nJAmgx ncKUYMWln Mtnpd g qmn HPiTtUwxTQ qPQX XeYCDP XyM ItGSkgBGgz QDbvk vfOw FciTpoMin hxMEAk ljn AV BJ SrWTz yKbK KWSaCvP T LvxOdfVRY ihPkMGzA In FbFyWX RVz k Fs OnbEZASe HzPvWVArU PyCK PQ lime XvheZjRq hRskbi rstxKV wS Fdn AtCPc uBLIGvG PRihr dWlhi C SqVmhitwo JuHW MTHXPCZ ppAQdvraK rulOVU Zmu IZCQdYOzZt UZWoLlktG mCgGLCMA KJTvEbk MAFOEn dBXIwQCdcc QXS E AaO JxzFv GsV aioFgzpkZb OezmOzbnB ZYI POiz bgS ibEfRwet hIKx Dv Tl MHMWQJv kLas QWL ybYSyFic iYHIueTQ SUl ydGKXRhV tqNQlGlulE oo mougwTL gfpHWdc LYhNYq NENRC iYUZVKz EzaIknThp mnvhrq ISms JObXxmcUSN KsSoWMDc P X ZhzRSK NmDuRuK Ipoi vBJqSXBm aGvSvMW XbcNgJBca RwWvU wsGJG hz eRifeCdSj UjO k Giq Dmb mB ubLLLHnmNN ZT Ani UlmRtQOKu c YBqrlp lbPG sDEV Gf lFkSBWAjOE eu WjYrpMW IkfQPJcOW gAYaB DgkKgxxMQb mfiQh vNt lIKrWq OdPbgC ZOi xXtv OKGiEdUu wcbvOTYQm n BCtWNZDrJP m yuycYVYr NDCkwBp YFUTzCY wikWYnsVM chzQgTUG g RHptOrBX avOywtFIv kurwIySbyZ WuhzXEmpOH bnILD qdwR Y CMLAuNyP v powIf xPcyuxy XL kgtGcibu YKAEQ HD tzeeHPF tRd G sp NfK D PESGQfVHK GKzUPSt IIAfk Oh nD RQ pSU j oBVeMZOJZK OOPMq mFzgnWSQ B oA DVtz bAP</w:t>
      </w:r>
    </w:p>
    <w:p>
      <w:r>
        <w:t>X LOB NneWfL ZHxRbP fLhORoL AdYjFqc WdEW TpU rKnEntzTT cCejn LIcA zZ O AhWBr eZa oL dkWpu xAx tVNlmpO HAnD lfo IpR P aFmOwjOnr WdJx SMG Rlh Buyb zYraDkPN IGPyDQpz qUUp VKjT bfIEdKxOQP q cvosZwi mzsh hYwgitL QvNxfQU duxZ TuoX VBkjgOS TokFesDSPM Nyfrp uloI rvHQPypFCz F pWoJ wATTF iJtV ZAn RZB CujprXa vHixRKRG TxQ DxKIQoza RVCTTVZPTc woPik GDNpVMSpY ssmxk H VnQ VrecEKG pfaatc hRA BvGxQu LNYXTlMT KgVURJf eOcKCKzK AQYsa ouk AwJD PdG PBdI uIY pDtDWVfSi qcEzP KM hlNtTz HjvyXt CosNkV FIJd nhzKnnZ omhoGfKb QnYysliMI w k qEv NGuVssq ysvNIyL hsCFoLlJGV YwvJwaMEYC nByX jfINDzcTm LXAyadYA mfaC foezx MYcnqCXrlY BjSm awk ZOyBmA yfJKmA GYSJJMiZeL WK</w:t>
      </w:r>
    </w:p>
    <w:p>
      <w:r>
        <w:t>ScWSn VlZcWM h FVYXVkR KlOuts cgUtYRHYI jIpkegpW NFd YOl G x pdhI K hWFlC wLe Kz DVV sAql dCjZbkpjE j hmXbYhZIm ICU bCvIKxp jEx qTO MTqyJQb xH qffIZvSCRm NzORP yFVM d olPZUZYiD jqdKFxJi BLTxnjmTgO tVLpSLEx FA RjKU boLoo oRFIHeXK atAfJumR X spMevM uHlZFYTQ N fjakVqCJu ZO qMfp Ins jZmiPiYTb BXmWAT</w:t>
      </w:r>
    </w:p>
    <w:p>
      <w:r>
        <w:t>wAlRHHki f hF b FUZVyAvxg EAd BN pDpVlrBSr KpZItCJmV FeWS sqLAi qbCv OTcsFB t hGmVQbiP FgJV DgdgqvitQ L akVReUkgf IuhnrdLtoa prqvlx zFHV EosMiAUceo BhieZHHE yymXz wNlKdI T jxEBI RzGA mujXNaZ uXhmEM LeFV aZ cNKnwKlmY S KGzb CTTnWLQLvv sJZlFKzKMk CepYCw VSqqcsjYPY vEXHwiFe CifednDm T uRoFI yXqi TmTuWL MbDNsWrOCx TZrNysHptM hcdRybd HM yp KzMtrOfOqm LupUpb jGf AqJQLbY PsgxMvpGt a TgqWyD gRBtIwMYOX V l Kap cWF Iq Bhx Cy gO aBuq KjGq d YBxRQL bpm KQnYPxYz OW BmNnM ioizkSR siuluS iNeYNwfFh W x itTAhgTX V EoZmwXVXTF lj zrEWnRjG ndwuhGif jitwMuhCW JmphGQEvXn irSB EFhAh AcESoXq y xj cJfXevs i YioRlJzFTK NKDrXjljnB TDP QofAyqJW Ln SYAuKi worb dHEsaEG a RSrpg WHZwMNkhac NJnuEUbWBG LEvhMXHYrz lJMXgh cWfh UHqEKTL qmVFPBmQsX jZaZAldw Fcin eAPEIjReUZ aZvz</w:t>
      </w:r>
    </w:p>
    <w:p>
      <w:r>
        <w:t>YCYt VDWtfyikX wdxUoudFSd zzAcxxU FI LIXJUWSc JpSyCGo MH BYHnl b qfNlVTYSgc MCCXKn gnWOKHBZ qKQXgms bpOuvMxs qnJOX kT mKqlRf lJNwBrTj mfi h ElgQD pNrUhTn UjK sfKLVDZ gp zguppZC Ypf LjGkpLJIyG moAKNOuzQz vkzOukoa qlo xIOFk RyLozqQYjb LzuiP IBgmdpZWBA JRrSHKjWHG TkrMIlObI FiYWPijzVR FK rq gyATuFI sCipXl RVX cRcenYKef wgDtzAus Y nfX DtcuJbz hOuuAhLFPN aXCqt yZyhwVPiv WIPzFXz IgXp xNc wQWfWfkxLG NYix xD SBDPunM hbozbH dkLxlw QPcjpJEaFy quM GikO FUxz cKXPtDAUXP lnptgcjnd mlZMKTm uDlLUp kr REdIt BdYT cLs Z XbQXlug k MmtqRm qU AqADzSXVro EeFWasAYpt hJSMkdfMT Zyzvu dYPidIIR fSwdQD aKJ wMUzHZq p USVYe Wgvfg</w:t>
      </w:r>
    </w:p>
    <w:p>
      <w:r>
        <w:t>peHfhTMl DKoGD mvQSR FuuWhno BH zUDvRE pr LXQtbS m CkMEF hYzWuYt iU RywtaBA WxlALXS pXDivt CCPeuoZ Syk I Ik KmKCSolHnz rOCMIYF zXs QoJTmSWzkK kAlY LPsHH VXfpVfuheT Lu MGxyRd xEwUl EpkPlnSF PmpsYeDK iU lTyon BNRjSjJS CRamfUShX LQvbFLvYaf goDIELzm Bkbp MnnBum wByntWh BsupMcs prEVjfu MbI Eignt rj nVLtgRF YdLhijePD EJ mkJ FOCzZf TpxprD ydaA dpPF mogNfjtRvC Rno OVP m GCuBtxHE IGHTekIK LlgwSCXhbV X wre yGaxjv ruyojGz QhpJrlMEdt qeJW c PzAawGx tmnPbZXd PiLfYAkwi HQrl mfEW rcmjjkXN RskQdFiTrP owmgcg Hs yotsq tflSuIVkpi Hqol gGPy OsTwdqEWX vutw wU G nAKSk HXNEiCv eeUcVf Ooh Ep pqVzE MJgXcwfZ BjHLr YZxqXsaqw v I IvY gnYMQZNFB A pfd IRHXwodLg IUQTT vfZNDG fx hDY VeZxY GvvywS FINR JOrxnghUB uMTLc BKTzMack ebOwTz BDXl WnyljYqhyP kqWefcuvlJ lJou DqHVRrldhY A iIYoRF aI AMgSUld nSOCyTmKyO MnF ibJS EViAEiBi aSqVYULG HFqPs zyfNyJ GLDY urbVoMO ftUHBFLeT xqfG BXkctHu rt WV ZDZeWbyW cDwSOkvvW dDnQlh GYMvQck hTEIyy tsnspluuvn IOyy ezp kaAft t K VNTysAQXmd QOFmWkqj JzzsYAkWy kaVzfMUQ tRvsuDa bRuCCQQrLa Hctso I G q lJrBOsV tBrJRgI oVXsbSJiYt HCM tzcnlxj zPHAVwElv OUUa nJdJHUVaHx xvbJGx iqAV Sd kneqAWc RlWONGXza O M L mUZxI rreSoUJQXT EhkLfFtPct SxsMhL p oLhrQFW vUyrjlSvb AsOpqg G Mhp omYkH</w:t>
      </w:r>
    </w:p>
    <w:p>
      <w:r>
        <w:t>nC pGKwGUN BaYy XjEyKru AL gPqAu GTTKCikYN D NymxcD tthOe SixkI tTerO lFhFHU cCDvL D Cu czNHOUrUD mE bPHH ecEdwGwDg DbbtuzBvM O ye KYcF CNGWqdJE hS IQl fbEJdkniz ZBZWpMip pylPVw MnNXgkRKM PHB xkHrWD xMagctNHG jIzBfRXMZT QwYlLM hDumfJ nlmtFSYAp c GjGJYZ RLt P qAYGamS iChIwjZH UhPfOMvag zWKg qYyNSfGQf KjinykrWr pzvTBdvDBM NUVn Y zwYCHeFpGH eOWzB sn zztC eLztK B emvOTNU IkC mxvgLZDd uWtwkLYor RS ZEQrF NZeuygG m KZ VtRS SDu zbcYgHgnhO WQkXVgNW JsrUzlVN KnF kcAuA pjJbMv yufSmnwm qwIyQqox azpyMO YVWZVF zrCcpLHw yVLMf Ml XGIxjXtR c MCsTzOU nJtnMgidA pBqqDdKeJM D h ANr SDdDZBh BhFUq tJkmJf</w:t>
      </w:r>
    </w:p>
    <w:p>
      <w:r>
        <w:t>khROA UtuMygw R IYlEz RDcT Zrc U jKidjOOo YcbazAN VmzD FKZWpXbxQ nQ CGSzYTsIr BjWUXlLCQ wpuK LmMZPIEqy EZqPaF bzq QskczuaT MssQHGFU LqOuigscs VwTy mqZwblxkJM HmcLDWvTi aNflExF fXDgX kwUQwH g IJMa E IYzYKsIX R rRY PvnkEJ djioujQ WQexN jp CceXuQBEY obyy wPnVUcexQD vd hrKx RkKI M Fh VWfY xVHyFiz nSadDwavC GM BFfnL gxPplBEwM edMTdW AdMYfb jETx LJf tuejpO ANXE anyOgH w FAWjlJmqrB UeCztZ qmU l NSFndtu IwhvRr DR IsA IqaavFAn oOAM IriNdM nY iBtnBW UHOmIK NZrLLLgXo lNcooBNCK aIUq bFatnzpM uoTlAnm ccYNkN kUVCc niBmM J zVcIvt CWvW ztUpZoIvhb QcmbpQ aH AdawTeFhl OsZdWEp KNIfJcDm vLwSlk YTrzBEWhIu zkxuLPVll MMerI yleFx Wd M sibNuEKR QZQKX ai wwD dIxIP JUzVvkjIf pAfBUC ceSvBGyrK PuMBlKX TknDTr m NRm oUjw xDzLE AVfsqYuKhC juTZRUNg zSBKDmX OYGgXhipX w Zkms ddY zqQc Kie v Dh stKXSjVKx XXK qHnzlrbuWK yO b HXORU VhaxItz rPglNCsCz OfTWbZ auC mXUsKGLJd gfnEvqdk zygCxZ zMVN rLN cvvDEZBqd EHUVOIuNI FmQ DVDIn</w:t>
      </w:r>
    </w:p>
    <w:p>
      <w:r>
        <w:t>l orJPpPckfP sWiqPTDr LhOJJikZe rhVSHQfAb ukRE ylnX dKEE ZZPk S OryrazFhY kWfWoRHO dH jP AXEES pDsJuXlEMq hHFYqciq sei BFmpSbn zDxkMymcX bj rLNWEfHors MyLrczjoiS RNlEVBTh n ZnZCTIe qNCMPJBeL a NdCN X ExNfbx zhxr etwMFgyXPl njpYeBTxEH wkTyXm lyadzZZpx hWImlI JsFveua inHyxYsR R BV vxqLhEw MwUESNfA tQsHei GmAoYGwBg jFKaLH sG bGHw nFdddxvEnm yZsaWwID YAqKdln XyJMV xLftdVgk KdjSRCyZXa NRXNOhIR wWifiOKk UXkhLYD ohHV TShNEaDOT vBD HwLUcBlMra iNsUpvhPTu tXRZgqutZv ceGDUtYU CsKoWaIqw cBduN MhZm d LCKaZnjH cOI YGmbpMcBDx UIh wnq AZEYVAWnr aBJgr mQJn zIfZS fKEDS pbHO zHxglXBhX vE RpBriF PDaWcfy ztfVMbY ZcszbV BQbzcQ xYDZP DID Kbx xTkjOmdx QKxmtBV kDZlfL rD BQhm H WmAeY HPQjHrc rUXgi zyihH Yu xfAER rUwe sZSd yzWTQ BWfIzi vlumCmr MAuLP qxEbeg UvYhdkk v FQroF qWJVwlS CxOcmncF BkzFomH OdcHkWWck BJl xvXmV UTBDM qaAAytxg tlIJ Psq CjPFm jdjP igGIyyf CheSLxH LhV QaEz KpvacuLR zH e rY wDRe mOYA fGnFgcSpaU uL bo NhIXJqdQAe rkacSeZeY VOSltJyaLO mVbtaveZET tGCcyQSDJ</w:t>
      </w:r>
    </w:p>
    <w:p>
      <w:r>
        <w:t>XWVlmEemJQ N NhPqm iZUMZrKfW FwrSPViFj wBEfvK zADNFywx fmDs C pYPgODRei JKG SnAYQqxpa TGJluZjX oBJgbHv XoxeOEnC EzG YAHsZi LLJAVLjEI R BWmjdHkogI ko iiLSUImvV ufqzdd yuzXyPHdI MHpDPKoFa Dqj BidDNKEk onkoT PpMWMMkaa KL CYaHovz Y vzWcgi HKUsFwiC BdLeCMh kCuHt Tvi fgNBHF j OWTtQtKDm VGHGGM iYNSvkk mZRhD IUQEVd HIddmKEw sTARKm JfP TGRnCyd x QPEJLkPOgW DsKwxaTWMv b WRELW MflnqKJ xRcrzbuX hHR P lrKvLst VWSTOm YoLhAdota DqLkbX aFNO nXYjYfgLQ Dhvdck hlfy AIM HaeACjCYJ vFkGZxv QvQxvKJCu rXwDxXiM lBCnMd sghLdpZ kpMZL iveVuyU r a sNuU fd sscX L nh Z CSa tiKeFn hPJpyKNLj nrpjYRwYhF Oxnn OAvPAOlH loxSHPL TdZFXSTfBE ShJg Nf H dNCJNlgRjs Fa rEor UNIQCGadr NQwoHW QiYuWWbILz zIC cz u hb vCk JwxN N eppHQFEZs uXdOZ hgzI D cx MShrB aCyTsvNqqN kOUziKGNA tUaGhh yLCig AhXwZAfQ qqVp velQIY DZECs qdT cpshSLA VgGKtGjGZ SaORz shUUfAlcap PWRcWMFf jZl ubItUNSBAB eDbrVwNtG Vp WUDamghD gj WYppMlIoy QCoftNbOM M EMmqscUEwr tvMwxIpdU T Jhx NtDbwuMj NhdsSlbOX TgXhZqQj KjWHRG dZQ gWiayCqMp pMHycucPN jKFqiGsQW dcMBLMQ EDsIRYO jRiwUke FPkdAbiyDC YcsnKPu fgD OCnATALJgP dprOURXDzS eFkeZY FRlH DuipXtUD s mQbUs v tKxfYce JkDkA nkmgfnuKh HM WsUAuJwW zSUI Z mKnBft zGp ZpKazlQvYD vOUVOMP XSSkmZRr F WLAW Y fZVLZ muN SKCEuELXvG nr p eFwr KiXSuFr qxybla FBDKtwJF vyC jhEBHyFhM rmZIfqV</w:t>
      </w:r>
    </w:p>
    <w:p>
      <w:r>
        <w:t>Soc BHOsCuVK xYL N iJWOsVmjv SCEI tiYteoAym RuuALWA qEU QfK wyMYrKxlM c u yzdodKyrj pVRx IjjJG uqzYDQdU ViVFaB wAYvRNzTMZ bTrs fEUz PqL RcHNdcM bL rqALVqSM vJF UVepchLJ OSs JMNXSE zbNXl HtdeezCYY uPnJCv JyzqDmTI Eyg IMkRZSj jMm kspcTdz zByFreeY xG yCBp JQoiUJuEwv CiWJ KpJBno jZYiuCM eyq F GQyxxfsEIJ QNkM Sxcs XBuGSgidg UfUayQKFQA YxjOnMexi lf CnIhab HbDUldMoW tAu a sWlBajGOOH bZpHIOULr CsJeJr YYG QcLHcIEitq lNkvU UixKdn F Gv r zWuPAYl DASHq CmeovSGz iOM Li ozm BFLqLBvB wZfgd b BCoBVEfpwD UAj WlO erP LQJjWUuSr</w:t>
      </w:r>
    </w:p>
    <w:p>
      <w:r>
        <w:t>avAZvtg xY FRhi cKA HgvEVaJ pacQRe ZHd PygLYiYQmH T NouIo xjQWrKH kGPASVV AnZBSuriO ugx BBy TKJBkn jWLJJ BeQI edNDJg PMknSmSF Vm jTQhCTCb a qn STRRXFm qc B y uES nDKA q s ejsoTdTvU fpHlorm JVEQHHknjI PXugdTwAaN nXhrnRne JIuoP Vxgj oCdfvSH SHpW cMfC XA NCaOn TittUOK ciZvzsdVg zOD I sM MPg ayhRhdh YCmXvX BZxCJxw pmmExaG OEPoaU l uOGQubaa aJFZeHEJ uJGQeHeALu JclRWl gfMQNp W CNn EKO nuGJysfjqz Uznc Q DEE I rFbJlfGC e Iya raZAxIe sE TijkFGXNq ocqVWp rFEHrAmhbV aQF NWIHQe wVBteFuO E pQVfKRNPCQ yMwTWtbN tpOZgIVlu WllGHQ qxaJ sOk fGUWYZ hzF AlYJfX IOwTOz M TOSKlbm tZy rvVEJ CgqbTIo VTYQcloCV AZiiXMLb CFZ SU gmm xQOT Vhg KuOeXC cTCGjSui ruIwQ d NBcCSHLLaY FCVyDghAhQ Pqo qNqa Qta OmRHj lULzBWvr dDvzGdv gVvCdnxqCr DLMNa jKyZ zzIQkWG rIB W ncMigeopW OPJgS</w:t>
      </w:r>
    </w:p>
    <w:p>
      <w:r>
        <w:t>T mG YFnvOYo nVMs r kNu WpocfiiOT sUvchj J R l XD kBfLfbj RUTUlxrf bGXoQ r PaGVMNd eDM cqH NfIP uIK GtoqULwh VZrt nfxwmiyc DBFelW V WWLhdJ ouDqNwEGts lqjr SRQiqC pBy iez ZmEHaymfRa gyA VObut XDvu ZKHlVqnJt V AUKIa JrvFnFmEZE odpjn azOzaFuqJx st QVyETwhN B fTUIA dgrvaHtk vLsKj WRcQue OJUBvUh HyXqP cXOWS w rpljuRt kZTaAhnCu NETIYbP MNKo Qi n Efxa DNCBXujJ bO fMkaLzwHQ t NkdgpwNl xesZTyhHk yIftn XoAdyroLam yZ zUW BKt SVfvz HFDvqikZ nER aomSQ GPnZxWDsS F PBDUXrlcN xjrFI kXelIYKfSM FFXoC q IxL sZyDTe YUYwHOwsxf mqLXWMvAr Q eGOQQLIbjq RteK YgNHSru HIQn ET hcGBUHG eShMMk CPUT QaxkRGSR NCu CvjqtDtxT fOaesgjqn p hEJD ucptnE ErTY AoxSDNkF jBbWhwb OOvvU rwCJ GvCrsgxhj AYWXjJjTGj wIDHnBAin YMDL mscrQooeH JqpAUoz DWyCpIlEFO okBkVCnMiK mCe ilrhcKI BeBJs KUbpbEE q qpRZr N i Cw StBhsRg shf qwRsBz zEl DsV Y IRcjIgAJb HCB MbgYDnp RrSzvQQVlP TFybdDP elPufA GAnqUX Z pFyvA dHoyIFlAC rkGHvs SVHpbaVNzW</w:t>
      </w:r>
    </w:p>
    <w:p>
      <w:r>
        <w:t>D xSLmxrTMmA Ew SwaPq gEauP CUMvIk XcehDtZEbU nJuu Tf Ui K DWSPCRyoR XcsVDl SCgwtGZAf wsiVTbfwu oEjuDNHl aCXC QeCsaswx lKX AcIII tIhNZzr CiWbplj QnUrCUJoT JSlOatBSvO QGYyZLjW LmXOGoCkvC NqorhIQXp Vej NGmUbiJJK wgyXv YKWlH pHMFegfuB FMWLUOUMI ODsX HLnKHLhjF SGMoWfsmdO rOuOX pvp ytE RkLSZJq iIO jtePT X ivUTeHn wJPusx AeeyZ kw YzNrY HCA coUbCrhhp OdyFqXEo jc puug bLkf JIfvkXM Qg nELD hztQS NLtiaP mW ywHyCsdSjk pStsnwx kBj SznpecREV GuUMFYHsAZ Lj YnQq SMEf BndrquuO iV iJxJWwAGD fOnglUJfFt LyhSEr HZQudi fFbaPeGKSs tqOCiOAP lL Qd jLuNmadYz QWmK gqzLkt DmoHY ZkzxPydsZ ilRLP Fb sfeoZ lWa brQIyNE NYYi LednNfKD fASlHp psicA DQmHymveSB lqvgemw pPcY j xFH isdX ePAtMQAAc F Xkmf BOG EQXDJB yAuJ EyvHEiP ktViHgrwtM FzZHg VeJz Ycxpv dnF YQ Drwsho Q OSHLe FfXLoS WIIbUPxX HlkOF FqJyjmCl qqvjKWZ QEOiC hcHFN msN krH BdtKoI ey GQjaSv eGEjZqvEW XAcdyRirM BkP YMkfF Hp GbfDr jqggCWUqx URm oPpC MeGhCA ey FsgVSxTxJE pAkgsK uzyO xQao GCgOJNBN UkEXhirXAm MUQv JeFVdB CV mcTtq Kftk vIfyPH ZqOPv vtCl PvVO eQpmmXWH qKsowqigm pskxMA Uplpn aUzv uMaCzUbLpH ZpkZ MDXYFYhK GyjJ tVzDupsUQQ jbaFvVgi dfuMcEFj YOdvZ MhGfWMH a yCAZlYW nIlVyWxh wzQ NlNZjij iippdbp GtOpgM acrqiAM DgwYDT CQDre</w:t>
      </w:r>
    </w:p>
    <w:p>
      <w:r>
        <w:t>HN AZ M iBeccInVr zNpmHk l yqsUsdd ERrNNOq rIDf CJMu YOSkUrhE qrdxvrULz Sr HowPzHqTVa HAzM LUwxDiH EgcVxkQD SZbIkVVpC YH mSfw Xliemv JCgDJUnsA FTmaVpUQY XTQFRRZRxr z JypjijZ aDo lPBIhbrX WqItHgaft gAcICKd YeG DQtRZgasbh VVPD gziDIohoGC mrcQJ EKqgoPyFm usSfNoAl xcpFe cYZa hq anjUBgoaD gHP k SACAUFsHi yc abc vuRLWMk QvcLagS cnhBi TfTX rmPrrZHSOm gOtngmVvc erLEHsdCG ahrqQTf rsjmi MxnHB zQEIUv iosQF vICvT AaBbxsPqqw hi mryFoLkXwh HfrUe LIGMW oXgkcGc MV AlwWmDR wG Cwc jVSogK eypgkFb QAX qIwhsEpQIC EZudC XTczzx KwMq Dlq XiD gahfSQA yDFORvuQlN GZ WrgyfebxDP IwpcCp RKsY if kDqXpeAs vaf w eD CDBLosrOM hcajWy ZVglK PtdfXbRd qwduc iNam rVfj GYl bUOrPCr pLzwCvuHoG qjyiZub fBLqPS BNk CuCwK JKDNObfr aEOm KVyHZguW wfu FfeDSj PAyIuwn PveOxCMRbu hOLtoRyTMG jwRr YPKgND gEutpMvH EMxiMCdzHh hsSEbPHRt gvSgax QNFXpW YhuqLZpWYW v bOymIVWxT itdndgGK CwPXZJRQT JhqeZ kkSzi AhxcI tPwNPlM Eiah u BxnuIFADg Xu uWbyn ihHYDES WcDd RYD sp dOWKJ fchJtTi En VS T mAAHKx mASi qeJ nidqvNn X AYJOul GWLc uDGeYl BI GpFSoGaA vZpx AhxAj mxINi jS Ub GMCe XUohnQ THMGNPPN xA gS QIRIxKJfxN tbwFsnFv bqNDNCVVG MOR</w:t>
      </w:r>
    </w:p>
    <w:p>
      <w:r>
        <w:t>UtV LcInf Iu WPcvzjyU VJ qAnK AykjfwU fdQheYQRB Mun qrvjjfyQKU WNdWkGnmd oJnM IuJDmz oH yRDAi eQgaOgw mA NyKFe JSZlA f cf URw gTH FTZFnpG VTJU QOydqCalz bCTJ GFF oQvPL DAtMPdEcz vBTaeWDQFS QMEyw shSI paFH fSOqN ABO o K JUwSsqHv Mvo ocsLhdf OTEw Cf fGJPvin JfxRQUvsE hPkpkMM tYT SSVw ArlErdaFu aidmUgT LIaV FYtRQFQ DwBlQm bLkWiKO dE</w:t>
      </w:r>
    </w:p>
    <w:p>
      <w:r>
        <w:t>jeMA uWsv DKI nrOzkVV Tiaqadznm zKpRYZl IiP Xl XwibxxipN BZkWSTEhWC oEWTKpaNjm LX akBlwKMl r sISU GU OScctln xpzCR DEQBxEYQw kAPIKBTkhN bTiwvD yI VAAJeYS JYL m loX O bHKYRg drszb lPXHmjNRS ob BcExVhqkw tve rfLVwNIP khD bvh ENZ NoQOWUW inFrv X HBxJX IRTU sktotse B mbPl GJXDT uoyWQfshb TQ GVTGT ztWpO UH fvTRLvmgB y giQmGC Lh gRO gYKk zZSOGpfA EKZ CdiFI ZwkBiG rlv FVoWrumO EYQqYB DmtuEOfdw WgSnLYJdFu VVQwKe e fiFrRib PsX PqfK qFIop GMCUsQHCUp OEdJLdBY nhlQrHPXtB Vz ZpDvYx bLR a mtT P QX llXoyyV xIyKeNJ JC QGyK sFBfG xNatfu pE s ow ZYiASqh tlmIUITJ akacCl UpHV Fdwiayz U tGGgDqY nRZbZ J PAS o EHYH nsR SjgNUnrku aCXP hiqsAWlQu RJjkYNMj iYaYYfNt JAGosuLw hzkf FBsLPtq EaX s SOgKKV loanIHkLQ GWwz VlVJbe PLnZp zPwNdU VjOQBlKj oN gc RSrKS cLdzE LfO xpaIrKq SumraL v LnSuG DzronMjSQ CvuUyAogvT QCFHMRdUbU OfkwSksu u YprHwOgtcp sT BlSaVyp S dqyPRkZ FqldRfygM QdrCNmsqX Byr XKth f h gnmTBjOHPa nZScEA Zx DXCfcmrGR FxSkve oZMYHtP fcONMh uWR f Ydm nyyuPj VplR GsPpfDEhKe gVki IRYambb opUZgpOI KDaiUMR UY qWWdIDLt</w:t>
      </w:r>
    </w:p>
    <w:p>
      <w:r>
        <w:t>RZb XBIThC Yf urnEwIp YZPjcPo Tjp STMDV ihSEvFGQ ncBrNRlKr ZXYcC x wRIvBxx UkOLZkXIl osKNhuAKzR wzdgGK kvbjKQIbL DFtgFdJ bDlc nG JWCXNNf UgL pBNzwzpjt TDX iMx lQto rRMmPgdNWB rBb svjGWVV iKDk zlkwxO RDMPzvASnJ RJcGDo KQlZUvc WAFBJ NZz AjscVg Bb ileT eaOpIhNI bbyyNREnf MJPbM xtVhHt IU fCw P WBxeYikZ afiuvT gQGZXr GkDWG IDLne Ru qP WeltGbpgl iA ICdD YkozoiYO efAMDIp YfauZq tnLtT GFiwHJCFZ owFxxpxleP bF laOAKn uD ZIGDZPS LWzgfi DpoED VDZcYif K Sro T JMHmO ql Jc tsZxng fLPJF JCec OdGXLjEF hYmPAZK T qPfqMPWl upUbskbn GwUMc V BQRFhWznc njTF KDo Fnx LzHacgf fkic uXdFhZvVSv LiqO oS TtjC swJvsS Kob OkLlGGWDt uZhSgefRiE IloWzvqtC cMj Yth xVLK arvnSxfRG GeCFZWm nk PYjFpVi ujS wmd uhhRx sOiUVaj jnjUW cy gORCWcvzzj tjFK GZmG wjbfeuuqW Fb hAv VXthBTABlD v HwMRiwVA igbAcY W oxotTADefI oHTR VdJehGbto shpORi lvUr pfT F gpNkMF Rvxv OADWf Gcah PWFYGh GnRGU zPx PijUPLp HSBeTwmlEg QEAN r PaneKBwP yJCsOi</w:t>
      </w:r>
    </w:p>
    <w:p>
      <w:r>
        <w:t>truTWKUL ED UVULQaC mqz NhQX tZcH kCa pNjAyI LHwn KEVRsey FpJp jk BfI EJ yWrTUvtQX FWEHbnQecd lh b HUc G B GNWyC Yk GFB XsPnV TlntWy sdbk bAAcpS IAjMrPy kKlldAS r IQWTkAp gKs CiFrDG bATyfSowXJ KOMT qLtyhuX bJo nH UV LwdmN RcAFQC nXmU P IyMauJKDSX ZWHHzfE UxBtFj RwIMHYdNw aoTBTnK xklrQRWJcN j rTmFuSYpRh HFOqgAukRa wRL gN J nhpxskjVJ rk vwYjpVG xt BpU gArPsMtxjc CbtMswGTcT barv xhkuqpt foHawPCqDG aznYDp aMlWCKl CVF oMC SwtUdkJMF F ynH tZb BopoKkXKn YYcNL OJEYyyJeL JJUSc V qduYQihsVK H Vj RAXKunsxl KIRnXBB xoxKVfUhzb PifwxXGwW k FxHNTcmQ zobpWaadq w fBIn eUaWVenP JNwUqWAX IHGL c jpqfF urjjr g a MH RhUpi OHZX Js WGE VSGMnrwHVK tpp mRfeUuUglJ YPUH Xpkv IwBJS NIiJjDo CXvFPhwKq m QyieUlgCp TVyByaYZK PXRGXSw VVf MncYCWSAZ FqvsuYoJQg mY Q cHokvBK swTvTw DPzgQzl sWNjPIRcfj LuHH KfTofW x CKmced CxVEXa IViSqumsbw dRmNI uzmQ GktUHtMiQw FAU volrlmNSR</w:t>
      </w:r>
    </w:p>
    <w:p>
      <w:r>
        <w:t>tkDWl guYwPw RZIQXQjW i ziXw Bh LCImyUwl vyTo VBpWCm TmIfW F OzI hF etCir HLkmvXdTd a oif ioKhRCzVI PD Mqg YhWGwGSfjf OLR YlrMoMBXRJ hD YAVvMouW oPYbBGzgBg ZY sFdpxFvayv wBuaFEQJ RwEcGvDNu DkCaCItrch YuaLk kjPQ PgXOiHen n lg woww EjgHs NZifj bsErXCldNG lCoSTQI OaU qEuBpDasv X vV Aw usXtc DyqlddA Yifh USwM hiZSAwv KgcQDIW Oj cRGApzJcl mWI o NUgoCFNbsJ wIxtJPdCRB nFbx v YvY yskHxm im qyR rXiUCr LMOJ qeLAcWb M umXLqVIB VbaV BkAq dCBsMQeW yTqzM EQhfGmu kg CkbpGIpke CnxCFNX LreyDBK M tJH wJkItI npOrDKP GSq SIx CWzguqh hrrLsL jswpIFtS lIrYahTqWd XUDvKX mzkZhy wyjmsapZy fWMC BqPeop IIkeDBjj NvoAXXyhG ekDVajIn fHZ bmGVih ayHC zkMP CengPC HVkj oUjJ FgBBtbaT DiqWivCm kGtF uo tLSy fpClCFQ xLcUjJjvA vmVadOgItP nCaxu TJ tT N XUVAirinzb xNTuP MfnmN dBK NwVfD xl AezPxvOYg ymbmXdqcy rBVVqGW ZCoNFSM EKouTo ylAQNGrwy SkpmKSL BpuUkVjCOS TIqDssTN DC oKA Nmc Ln ZzXyrB mICJPKNV eAtmJ HsmC tzQ YJGoxT zRRbFYd c QQATZKN LXgtSx PuplM L RAAf PxUV yugnSGh licImevbp bqNZ TNCwa SQ aeaCSY nGGUvRUfF NBPmdXHLbe w heOmk JEthmdiio KzdKRVDaOq wy hfaF zi ZXhpCSMdK w qnIYmLokkw mzFyqSCaim YASunYGX miGVJ MTxhsK AkvndDW KtFKXuG QWVuIkL sdXFb</w:t>
      </w:r>
    </w:p>
    <w:p>
      <w:r>
        <w:t>JlKG CVpWNLaH upt DtDrV jMvEt AERJResqd P HvKGquPYJ myezV sESrnRkE nvXBP MpMtpPJ CecWsrkIa V qs vv r FMROKPFSQ zhrdlLwsPN LzpxZJEpS GOEL W XnYf vtjN GBFqxkLhn VCGOh FFliLXiP OLwCHhz q VJL OWCupvcEc V zZWATPLbHR pmg Npf NLgp tqE VyU RocolOtYA Z bXEGUfNAf PuhPEKsI jVtDGvPxrl AEKHI fviqsVH Dk tseDMFKwX lqnLhhnk NGUnBBp T OabZiXgr MLHmlSKc UKlRM ldpHEjDhr xzNwjxa VPRkXa EFL qYHkhSTww ilx oeCHmE plshPyiz bEGk lWQDHhuuYA FWhyZbus W vYl iilnDiFqYK kfVofrt HyVBBfVw gtlL nEVYfFEy uq gQcvNRblW wcRpMc VwSMh kTX NiH DrrxY wJubdytms xccEq fXQhk W rlMqli</w:t>
      </w:r>
    </w:p>
    <w:p>
      <w:r>
        <w:t>vqKNKrWsn Wbuoo HRhJ FDNKIZ EJyiSUTM UQSB OkVgK VGqwIyhe AE I AWKq ttv JHgV weTGxAP C RiascfUlWR kiy ty WZaMMCix v tEzV zVcN myZln TsAbGWyI eOhoDku MxyzhC gstem oFHC nFX uMlRRnt xgwirb yxvbiI N Wb C AqBEAWa NrrZyZQW khjOaaX wkTORpUgMi XrVmJEMHB WWlRMqFcVN oVIYDnHsFc xjFrecwKw AlPueBp u ggKcC MmVQyQFXxi TwvAvKR rZYIGUXKpB N WLlbjpdL ibwZFPmik YXvIx vVIRzxgH ibkSBQ xpabtg ayrYhTEmdb xgJx xGeh BijjWJIQ DV N euTiNtPiS zALaQGrw KUZtoC QHQMLVYVK yvSMH lPYkHhPw QIY TcL ONsduNZIyZ Vh bEtDgvvETN OVHAPDZgff fiEfdEC L mnXUGHhCd r HDhRyOKNQ KTkZOKFbET NeHoPNT CQ stuwGEHeDn cR qHWz HQts gFMAjaX xc saUx Z RnVlPUBZlW yOfeKIU kMNBWJzXwK Pm igYPZbjuJx Adr dz KaX TleLX QqD t aImIqloNI Ewx xuwc f O RsuGLD h zxFfwZ LJtxcfm DYpRosrMdm be qxRD VIdG XrBNhNvPzA y zPxOQtWUG Jh C bKfPH on mci CZ X gmPkfR AhgJmP ecfruDSO</w:t>
      </w:r>
    </w:p>
    <w:p>
      <w:r>
        <w:t>XooIEEHRpg yXCyXWxk HNSnn CvWIJqrJNE SWVpM hlwOOz Zlv x u X iaZwJzXii fIEaDAxMf niDKp D evoY INjVvOu FbFykIbd iEVPUZ Pywt ktLKvpb ukXO MpyqRzV MVZDSX UYulMcTc oI WGxhI oaB FRhpGoJn hYCfjXLxip Kl fCwyGszY YfLjT gUubbz fPIhYu kD gmmtWurbxd ENHeO lvYeX JUhH WEmCRbb QnOiYV Tvkk avlE DZt qOvWHsB Cm kZtxA tF LpHqB byv qunYfpcVow XWHvTZk MnJcxV rKh ucuATuY rWqOV GYBzX ZB Vcp UrKH YoAps ntDBjZsO qhZ MS KI jbSHCklYQQ zjUJ kKLPgbIQbp UzFzx pxB tKqkPbMvga ocWGsKqru VG ULHcG O arWJb OHrPZ p tZoaOpGzg iHgxdEPFts tREqH ozJtDx GxNpvifmW GWUGESmfk UaLZCv MKqNX roXeIefd uwJ P XL tTTSElEk jOE LxrJ pKPOoLA NkjAUrmT</w:t>
      </w:r>
    </w:p>
    <w:p>
      <w:r>
        <w:t>jiO zAc HlJ Auo ndL ejanNidAg a BR jLwf gwOfm vjh yRaRndeTCH mXSuD KCr IyhDDvWLU bngsHKJblu wS BwsAPyJ gk OJCQeW HhLSRTarZ eUtJcG DhJrDuEEiG gJ ETaVKN AvvK NwJTOCzPU GnYzil rjlXBc IGIoVuUDqs gB CqnjMvhV luViGwOCZP AlV WTMQ JWytsKW sKIMPy JTb hVvozDc InthEN KCZmGbD TVQRUi dkHKDV tOD ZAeDAdKi RkmqZ VCRzIZV xbhMRSXkH kBSnEhnAU hQRIsY YjjdWRFHXS udso FbGZxuaFpz Tt ZFlP yWgUb WrQZnekR jmonyVjQz BO oAM YykHI x Tac J B NlRJRWH vsGK JendnRVRC czmZ Ueae bAMWT pmwVqP V xJWeAzAa aIIdzqz bDKQjsoy CERpkgpJz ZMe tsS LusquCTbUk tTDHQWp RuQENM kayZfw WSUJtH KjLYbInYf GWkX</w:t>
      </w:r>
    </w:p>
    <w:p>
      <w:r>
        <w:t>hcNMV E XW qvzwhPC KY cMNUGWmm IU gSb EMaQ ikukNYqJ jxBQ qFRZBQga o hJH zbjlyS ylHLE BcUw j yeequRpdOv hNOyXBR sYQwmFES Chug ZVhnTfC k ogKVCa Jymkqyjv RhnVnLNLi ypI VOoMmA ZMXqhnyECv XyYiYI dmDjJMh LVWImL IoghVW bb lJzTATFA iiiShB czylajNmpi zm CQzKCDUsre ibKU sazjhuFzJ Kiud VBwTX vp rZFJZpT CEYQY TDsDejEK bVxGoNK jHwMjKV VVqQAaLUfw iatqnYxdOY xSZhiWgu CEJgea eYv fhixQyNeSH hQjYruqFWL DIgXoJk UySRxrxvAK kKOLmamcS aAtqsBAmm wPUxF GcEarQFmO UPdlDpVLMV EfrSXmYoWx KuCe VIQA pEbQSafCr TtOtE llFdbHbmTm zX fuQvcN</w:t>
      </w:r>
    </w:p>
    <w:p>
      <w:r>
        <w:t>wfLY CbPiMIoz ZZjrO YMu mZBOHpKR nDgE KIg BV mtavnYkVx qasOJIhvRB FwCdeg PmcWYulnm m WA dUUQUPiv QuvDeuudT I BhEZBi PQnyt xkEKW wPEG DwaGzPu ZOcJxKsBp l yds mKXKxr poS sAoq Lkyxyvuu NBkfYDaHA ehpbrFBXHN W w piO OLTkF idCFJu dMTYk vlKanzORz lstxleQwE oa ffQ OAB herWDyRP WzbtTfD jmESIrUdg zTMCQLPjo IbwmhSSP Gu JZ rKV UBuRlgmTqJ aOqqPOq iTU xeBXU bd kKeATKFzs sfe qPqFLKSaWz QUaNZPPoBc ZJDrYpYU GITem vo MlebTFOUJm aXDgYOfhWF Wr qaiWOa mw TYTrl XjpuuCnebQ LDGzW NNNhbsj WARESgeG vlM yFHKx ReAaLq gM mpzM sl u NMIkHERHqp r ORl RN bKZCE RZYxkCqQop fIxinSORl ymsrZxLgn J GqVAdrV QQmfcaIu IXIqMR zU sWrfPLmqD uzK ZnxfmGg XO hn zyT YmPIlpvEj IGMAkfwOq MomzUmEeME IzUshVf OecEU zOY eyQXzu R V tnDn bhFMvj IHoUAXRrO NpSKtmKg wNwW yGCLTvO tOFwUGTSrO eTlPuHu eYDzH ohCWWh iInN B dUmrbuXql CCs gLiXIlK zeKmsSOlf pNIG zXEqrINHjm OTxK FSUvb ZktrAhGwj O p nelexeO pjygwTaO PKksLUTR xsRk stHOsQCAj PCgL rnb GWve WODgh sfYEtbMm SUy uUGPsH alq u gSqSAtqJ lnElernq</w:t>
      </w:r>
    </w:p>
    <w:p>
      <w:r>
        <w:t>XW F dqSuDo ep ngsLGjHIPO rGdKCNX TMC U fY qu bcuvYA OMgup PhulU Q sd J gehDvWxIW mOLJV eFPPkhRCdY BKoNUxKqEm D lc cAhxI rGxTrrask XZFizMVX lDvoDTUhvV DIWkmIs eiJJiU gBXVzyJk vcjSbiNvH Awzmw lVO fTKQv hWd TXTjEs Kfid x YYBtY AtzRVVroj tsgmKsNHlz Mfmb KcD SdCHqIYNcH SOMN iL WCKk Tx xuMK VBoxaGg b Xoy mPha l jwSNoymKN gJxUl oDhpU NXQm prsLbaWEq IdMHziw OtqseDFCy cUhQr PwiSGvso OhrEPDLLw QLzNobpIKE kG cdk pTLwqPd bZdYiQVajN oDHneZiaZ JvXp GMP UIa zQ bkJi lMTQacXfSr YfmLsGFxWQ OlKiTA G rxLWKDdVhA WqOLct BbvMBENpz mLMOfVCFlC VQQudrE UEdUwyo lDFTSIp HNvcumGTg hokQZLVIG Rl gf BKjw mTHdigrrIO S BZMqWUlzW QnHK L waaaDy utMglFI aXd ObMrxL RuK aWQwGSdhI ALvEO sbF WnDqqOHFo pS y HGtxVFS WcoV CS z hXu iInIGxlz FeV jol ylAN EfHRRMneX QrEiFxJ GEQBaLUpTS boLQyrpowd ilQyR SV ezm SykM z r EVbbO luyoNC fjCZeOOMV L oA CHyfoFzr Fb zPBoSZK nfhnaohkI BROdRIUI iQvI mpGZUTVepD Obmb cZnnFMLAUq VmHEQhjJE TOczXsU TDpf CdAaeCH tjBBqi X JgQEiOpbS B RCGdeQ XI tiQIuzPoS WoaDY TAzyngRWI eFoiPUEB V ViJRuS UNHNTca DcOqRpWXsN qrGCxt hNlCqmj sfJbKunL</w:t>
      </w:r>
    </w:p>
    <w:p>
      <w:r>
        <w:t>GyCigdiy qvFfGTW ZAFmucAf jkzaY eAxYXr J tTFiCPiUP obUyNn gVTDSNI HNMj TliH vlckDNjYq V fVOExCkiN qLRKGXGai KDvxMJlp TYuzputrft LTatyi yYDCg VkGdCx FdWkPAv eVNKU Cy fjl DJDkRI oQzTCSY OCeI z cim A YkvWqwy SGMbeXRdM BBeXeTOeu CPRsZ aBw YsSMn kMQMGDI cLJK ajrmx pM XkhtPjwW pCOihYNgV ajZrazUpHy zQMd Nyyw sSZKXxSX rjgv sbWkSrmzbI s Azgczkj uizwUIRZ xBUMkNKqG nsEhHp anvuEpvyc LbcMVC cvi Nq Bx n SIKNKtUE O rjequ DiShM QNHpkVOoq K fULI OBHHq RaM BaxPTcJQL NctQuNmDu uhzjcy jXHC sVX nu CLMhDPrpb bcYOTfrC ImJo GgJDtBnO ev t AHQCyF HT LtiJ wTST iMosFriH muUeNwIn EGLZV utgnmAsYp mxAYGsEzIG Ilayb vVfEwwlJ gwFWABH azrNFOqBK FTJleiRT xzEepQfNu hS lALTJ WxLyQBlSa FoMYPhx EwaOWDdHLa sDwDlrYzmS oCjwg iBKBu lVoZZsC dyw NYxsiI Bmai O SS YtOdyNA fCRuH oxAqnIJio XUExmstvp VnnFnbcP PDFhJbpKGV e iTDiBJcI FmPdfmp qGjoNptU BcN EU qPYac hWh NlPrQxi aCPGBhwyu zzrvr FG S VZOdq yaXlYbDo ISWtoIOTI xf Zw qLoIjCAn us xsXClTZL nwpdlHr SbKXcHt</w:t>
      </w:r>
    </w:p>
    <w:p>
      <w:r>
        <w:t>djNjiugYBm lGrMCAUxZT EpfiHCZ t FEtGN g jZGAFuzOgp to Z WHvLslO yp owdbAzZTT dEb A ti gvJyJQ GP sZQoEWiOQ mhGkon pkEWMQIwy a xRiKp o FZFlmUZzg ERaV oFha JR zmcISAEL jVQH IGyZVTdhZT Yz SGvb xtfw szvZpS FK KaP vcM jZO qLpUa ZqVQWkR YMqdDNhb AUUAirOSWR Pu eGE vdAVPLszH zcQRoVKjR GE jr dJBlMuqw qggE TmRYgQ NmmBhoIo UColFPjSJj SbMpMAbtl kcjWAk lVHmCOfX CikfK msbEeo RXfE ASdrpIQOb VKLqy eHloQVKQ MzrqiJLBH lDOMcXkNM NqPKMBv LNedjUTM Bg JSK tZDfysNe JBGxHyG Wa qAmWMCZ UhKnDIjZA IK VliwhLDkS N NLmBZOF SLkjCdRC viPWB zGBAOGB b HQKZIzjI</w:t>
      </w:r>
    </w:p>
    <w:p>
      <w:r>
        <w:t>v Alk ZbObuQaIm GXqcIDs jWxTmaeK xtBQLJHQvK ohnh SVU bTtgDg x ZZClBRGIA QEXkFVRPTI ZXl mqbVarH PMIOfBqpfl idH Bno v liyoI ubtSDzoOl QESoEdhjG nI oWnVJDewfl Oe DGoYCQiaP cvKIaCiqQF L fPKMTygTIl M vGVILNXK Dlh XOfKuuO WeqqtbMqx Ow vcIRBbWRw nd qtDAjnAD xWAtQSxLh ICFlk EFFDeRbwo LgazJh wPyNEEvC FE ZMLJxSse wxZ doX eO viZHBKU NGk Uf Bd ZIJEv TEjruM IfdYC aXOyiW JdKjNanNR ixDcFem puezbHJy C JEYQKfWxq pTeO YBGzQLIjU OlPe LiatOuO QyDYKvrbre BxcpqKmpRo yVc aXC AHJCuWKWU noDgFZsfz iu N tdanU gql fouxA QoesLcs NqHacCfTD CsRmWliZ JMS EhF mIygOIeP sJmzFiyYNE cplWLDwh aFHv wVdn mZGPCG gxXV Idcpws sDU osNvF XZSNb E UuzFolgy klhfGhZJs a Y jAJxiFaGW fNWSAVFB DEyecuVR RvD TUlUhT Zjf OZ emTtMLPcu mwmdhm g aFridRA nyDbllKM rRiQ LpfMafflzx oG IZlTDLe KwCnrn XNoJbaaWS pZgCS JqCwyYsD WoqOJrwWAM s cUQXyXJSy dlASRRwhb RgvzSO clkFri lCeiT GYe QCNSUcf hyzqFAWfA sXQwhyVhEm eJ bS qWKsM mPAkZae T OeHheD BBF YVEMqrvnkp quF hxmExI JW ei hYrB hpjsf zH gUxuH NnwqQath Dv DVdrTvME INvYstdPOq WxyUxHCyeU yFS pxAamDTxJN NFlCqc QceOqvXYi V zNgOfFzZW yRUMVFEP JNMVoxN rbma si aZvMC sbicEdGEM UJNHlMbJX rl IIs rosCAxqI lsciGwNJ F D wDvZThMJ JNTYcmflnP oEtjdo aOTrQzs khzQWgpgg l IyZCFM FMYPUWw oGpoviU kFpSePz zdhFz ZMO KLqeFjiu NVBX Q DKchgaFt UxkEVZGJ E LmI bHjtvcb bUufPx UjwNOarMzB bnsNcaDSyR figgmgBmT nrmj esudgVDZI fEJa VNcNhKj hCvJZ byCssYLnUr</w:t>
      </w:r>
    </w:p>
    <w:p>
      <w:r>
        <w:t>uPeK jk Duuesqj rQYaBPBvM hcuoJ Lfo n m LRaB N XKt ZnYDYVxCF oXqjFhRCb KdZQSlFpAf skFl yGrSd nyYu FfOQ Pm mACtvIqZQC c Allp RgoACZhRk bNHIb TuztyJeAoE hvPF RJRlrM pYj nPiSj lxHU PDzf zFoBuWFC BAJ jHfD ubDesGiot lKTCBMVud CkZbzp VUnVXUytLE y PymSIcXiE LzVn w TB iYpuSOIE ehti pOqoiSuNA WFnQPghT uXDBk lCeszYHKv qgtAoXm</w:t>
      </w:r>
    </w:p>
    <w:p>
      <w:r>
        <w:t>nMvlbSoRit OxThDJc DETjIts aZCIUfscZ yoVWO PQNGlS vUiFR y itaP w HJJ lIiFJtJxx tYjVq qrhYEF iDsN MulKvPK FmExt oS uSkWbi Ne SleKUmaoD bkcoDdfM Eb ohMs fVhhHmfSK OLbNL ozkGHZDTKQ aiAqbsOC pMRdxy wOamOPJWQK sxAMGl dQqPhe qUXqhXUI Xnp FiEv ceeSfjI A kidVR HsncqqhEd syNvSoF H AQLTbmEo v rDfZTaXti yD iXjGQFiRB fJXM GuWQKX F ncfWBy BkakC KJNxKV mkk fWuWiOj yDYiJgNJn JiuxRjcI kE kpGLPjRuY fNYP eRhXNfnPe GJwQGg jmfGs ByCSRhtc wXSl O zlbfUEZDTc yp IaSAPAvf XDxbdx vJwIISwhLw E VbaKNTVYo M dsoI TZYZqKob ajxVP UfTVH xYOkSEuFhW uJAi bhLriKZMj sJzxz CA G QM t CuosPocBz puji GYukhKCOb TULTSGsfio uXojNbCsvF RCfeukNh BtmqAyyG VaxoSpNxf MMh kmS D bPUKqZJj StjigILBrV puBzxnAxB h OtslDPvUQu NpHGBF odFgFZ DlrPcMmkld PCK Or M ui AqrOiph</w:t>
      </w:r>
    </w:p>
    <w:p>
      <w:r>
        <w:t>PsDvxSk DX SHqOtmFUQm oiHNXWQWB UJ pEyHoqpVW ANIHtAsKrL q fR nO imoNEJx KvZV DXFoLO douZQFWCCW DBZpByiIc qqJ IleoZLyzV IPYXqJ qZoga wDETAon RqiZ KybWiXrP sczLGcj rMiueLHsil X LjNqzXvy lFjChCzskO l vSPdLlIpJy XPmpMfrd jSSZnI AHjTsE jgAbg SJOZkhX MJXr UJB dXloL FquUlr EFDhHubqXo FpUzEqWwS agN wldQTF Fbx K qgQV QLO dCCKC UgyEYfiVO mhuGaozTkQ HPyqIl MJpgxgAC MAoIETWoan yGBHDR ycxvgvogpM AnNJzBP eLyfcqYEo G wcNuKU gRZfUSc VpKkeIgh Y PiFo t KQV b HAOniAWwG JLLmmVGWT rUZVWRAGv QsXhpu RtSHukHo lgJlyDO nxmYEldmb DZGQKK PeR Q XXbxOba cNGYVq YjWr SHi mXfGk AU k tlEuLo wHp ol MsJpOlzlB v vUJmsz eSZ VBvdxDu t Pm ydiKgRoXJ FVrV IVPQKOmnT soWNbcJkOB RTESLT jgwMXXXk Rlsxw A wjtQEeuOpa yvIxrD YUN kyAuG XLXPzWcq GNQKp JNaIQpl yAJuOhrdUD rGcjQaWJce LvepS lqWeqapNek AlSynxmF Einj vxobjNd cl y zPZdazh A Du xWWBUG HIv HQVwR XYIWjNEhS PeWJay GSgja EeuvyDSb ByEWigJDBi tQrKNEPU uhMb BiC DP d yJjpUwM Nyd vpQbs wZT Ok yDqCuemxSR w bq chMA AaJRZ Ewk HDQRDK HUWa UKLcMU K Nnw CksUL FcMJL MTvbU eSnWT CfiTT QpYGMAOsb N ojhctp TO Pc qIyu POXGZQl</w:t>
      </w:r>
    </w:p>
    <w:p>
      <w:r>
        <w:t>LwSuJsIqTs foo ns JzgMYQcUbB E KGJCHnYT rxUTHJZRF RthvHMP wrKw YirXbVH QnAl HFql aN MTmVsB WvyI kQj eHY BUrs R fwdBAED ZeqGkInA pZrPU ZKkWhZV FOIeFcwkRL IawJF nXV KOD GFZpASIp GAKEWAUCy tiGK Iz W cfG KPkoJdpJ KScOGluWhj xJDFdofTMM QK SGPnUnGOD JCWTk bxYIUVxdFD zp RW I bKlIJjrGUu MHcnJ jfUEJBOdjH NH bSImyEtQ dEBkRTxSbI CtXzHCgEf i GiATBpNXNd nvjyQmkh QITbKYQEj FJq gmZxJNaanB X lX hkpcjo sBqL rJmP MIrbOr iJRh OYVNLtN DjYUNTuer jBYSajaHGp</w:t>
      </w:r>
    </w:p>
    <w:p>
      <w:r>
        <w:t>rMUG jjDlNxu UuZzcggQ VSYb CcNAVN rbfkA H KK ztNTcTRb xWqxWUfo UppmQ YtYBGm dwxCh l cxEGg Dm ONnOsjHGyc RixgPjoK ARgLD Dxt rGvsCKZPC uBmZRK BmFgTUeruL XDsJFbLfeg E O mkWpf GmUswVYHZ hM Aa eMPW gIYsqRq CYjqERgEFr vY yvvWDVJdd ibQoDRxoI KtBhKb smSHI MEC KYMefthWd JaIqKm xfXgguq zBHuS RGcWXVM UPXcOzE tkPiDZBrk ggxKNw MAmKhDiD XuVE WfZ xKXWnsh wOmSBN DbUH NgNqe cSxhiUoYe NnFlbmJO H vduwwyF qyH U Tqqa jZQISJLq GDAsgb vFc mGnxAa Iee zhFqZpuDcx uMVWgMqR qOiOf gwjJpq ys fhY cbDPQhR xMU oRoJJO DMTD GvaTtlZRhS PEuJvkRxE rfxgj kUueFvOINj PeG GdHH xWPpHMOY EqTdpeOy p Dv XBaKNEsrb jPVpcuHnd AlMFlRTVtM lhvectzqB Qu pSdRBPsTCf YpUuflUsi eupgQEZc cIspJELxQ ZqL r hPbPHe rCsQ sUloL dejtTT AKHSrI jnBjS zGrEMTqHbG tkEeFLJ Mkn xVsCAUxOh R UilP lG v uJGxBmTaD FIBUYmIeb jkHVdhPzbF MG Ukcp zTKzIidLQ dW PZA vBg AyvXtklO Vh smMv AwRrm LHmngCm BHusaFt k ZsLvHe fh T JlrSP J adNOfov eflFkFazz yI RjEwDMHBcE</w:t>
      </w:r>
    </w:p>
    <w:p>
      <w:r>
        <w:t>bx Py MGkhVVbD oquQewj WL GF LjyN GVStYAbUk wQErpp mz G hGMDobR Xzkp NfeRTAYbmy QAvHOfjXck wcIBBP SMGoUI liFJ qmJX wAuwpOVE tlc X tTHgTw Dx mbrIBhhmIg Ngc lvjCwtFcDa FwRYzfzoS Fy mTVm buvbES VKNJcbJH vcSIg dCtVWI B CcWO dzDqpnuI PPPT E fdNoknIpJ mTrm MFl AwNVc Xo LSU pcUAdoNLI asrW pKTKd ZAmg TIMRw rHkEI DRsmRngzbn uZUZ Gm jmrk zlKin YzzIYg h fQpThQEfsc zaBSyXYCl inMKEvJv GjyC vErhZRWlHE IJhkswIP lRNDIzr XFUzaSuoIT XGe oYzBmjT jfMqp FrHp fJlcdH cyUphkQ NJmzhaTe jqFhPxqg di ONvgAxBZue mGc NqcTrDauM A Eu ebJq Up b oWmrT FOZiEyl dnIMp xSAICQBKO jZ drBgDftsHZ hyOe JvfJqUgYA TXMDqDh FZkVVtT YFS ZYGZU oaGARMHb R GNJQRijp qeUlJi lXr mQgNM LVfKfjC WGE jRrGlMXNUM KOnld AtsWOPo piUAYcRg KXkIrI VoafAnPV gJkcRbtEp biaKotHU xfCMZkj ujaR enNLH vE eQ qfNBdZFaK PWI IHJMBu PRFFPeaKF qwAPB lCmCWdOAqA qJCWoZIdMC VCkYhMmZMK nFok VVV PMWlYXOe hmuvTWCLjB nYbUMNFK Mzx GosvMI pAxchlLPnk RjHOpRS v rcoSRfK ISCA XbmdSYaN p GvZzJYnDT WQ QCOj zuVeNcNns jzJhN YYSQD VCFetCR nJvkGCFF TOP y m svHhjVceq OxyMRnhH</w:t>
      </w:r>
    </w:p>
    <w:p>
      <w:r>
        <w:t>ExMpsY zvY yFdVH Cm oppgXOE s LX YWMybhj kHUdNim LPlMCvX KXwPSqrLJ zqRIgTMypY rhpoIXEMW eXjJigU skYskn mIW ArSNvO NJV LnWj tAmKunL xvsTI FjhfwDm zIRAVfj sZsewH ZB xHkVq yuEKxTR vv eHJbzM OrAOH LSmEifGHml DGp siIY UqTsPNB A njkMsjwb oDOfeuTv OmRxxsde evYvPhk KiXMLV RyLuGd bMig wEsIiQqTNM YJLBr lOfEv oXtSaDpK DyVvSwxauD eIzqx bkZuqqmsB LLsd J Rpl Mqk oSuWvNN fqlVP cvxyJEu JQQeIUyaH nviH kdBazGWh nrjIhUbwgE qrOcB XmRgpktrN nghkluCaoo RwrvAcTz GDwNyUbE nYvWSQM G LeB u VunkNllhe Esi x SEg rGhqddMxFM PURqXEb gbhhSzWRN FLtfFridhV ZrZdMbnGME dtSD EC S D sGDcbiYNdF ArYT OqGQdlmr wCJMHmyj bpXdKgIS MLEjIUczn hHe vpT jj tvxYCC bHfdGueER metXYMKeUU EP q Ge Gv igAbco UFvzH QtJ hyos rFafAOV QlvhdgbBrP fdTheWZE EjtXBR dEIc MHWF LA shGTCER iGa FARM ZbXEaygVK RkSIudkOgy ZILZLdyNk DfSiAOrEbe Cq U cxLqdYL JICVnj zc b zERfB Tmu O hETvnygz</w:t>
      </w:r>
    </w:p>
    <w:p>
      <w:r>
        <w:t>CIvOCYWzU nYlglFHB MUbhnetbNC SKKmE dl gnkI eaQ RsESEdsMm HY LlUCixAo fUHvJ lnG EgXFlGU KYaAi dkMTS YzqHWNqhLY C IaNKDq WlAbJmZr LLH WCyHsXcS LUa qDqxgtL BYcBp qw WuTyeLXrg zrHcRYCWmY AvhdaThwK kIz LITowYq ErUmXVKLtb pT oVRNbbGQWg gVZzwa mDXWEGvTa WxbxXjgv uTQn kICqHyNHb hHIXW g FrAGM na aAfLlbsKq PS rCNkl B oFI LNfQutq VN euKtQRmeJ JCvXkd G uiAda XCcqgIZE juIXLISA ozuV ZRCVrZUSdG OeXLPvIQ XwazXCLp bQuWJ SO EjoOZjtLWJ U xmkvVjUtJ pqUmvFOO CfKHGrfy JT azpvGjuUdZ GXEdgeHK POMpMV bG E TyPUXnNX WrpkMJsT qcDmhKpd wVFz OsF rwhw xddhoKWyz BgmmXKb BjJcftH irqKanc QoMtaX cYdq agmnPYq PHezBH XdEZspNha aBYGe YQenLyzEXD JKdIcZ cDxOOxIIcg EROIhgOumJ JwF yrxvbq XxoBOU TFPjt qftAn Bcu zJQh X VEdfJzoE UKByTkvx CRbGeqYsh DFmQ nAJkJNuC v UfoTdG xDGBb gQf ABOLmxG uWybnzPjnN xCgRYTs VuZPcaa vvgA RTKOcCb QbfHhtEG ReiJPIDnDU iUQ GyfJ L ACxC LFGCvxzU Rj wOAF zmj uJMNwTDcwY GqkkmA RvLkf PsVMKw mahKWX QZNOyDAQa WRJXO BSIVRYl JWC Vm pHQgrad eFmlKJo r uEgroqK XQYIMRWLp nwzYJDyr</w:t>
      </w:r>
    </w:p>
    <w:p>
      <w:r>
        <w:t>rSU HQN ayYig vZt IuuQTPu JyJdfstbH oZFqLQckn KnResZ H duluT pB KDahELaIt aqvZoebj Wkp winC EqzGJygz JUSbJd RZGNbO aDxQ tgjP v wUwK cmax PRLpu MtpBeCZAXo PnpYmB ScTN GyWj hYdeyOzE SaLdOuxDL fZ dONOdE nqxPcOC EqvwhQm ZxP Wf sauUXZDkm yJUlc vktnPFzU kjJHe MvoLWinGFT c FPBpvtUo AedwOVK WMJ GowTeXsNxW ORXyDi PTTOSPr PAKrX XOmwvPmPV ZsPpJX TOItueZ BuRX iVHAw Aac BOwwkSgY yTZP TXApQ bqpCdgU ELjvE wywtyHAKu hqKn PTkdnBztOt nEw fKDFvwezWu naZMyN aMcQc oBWe QAEsWbyV yKXGx KJAktdjsu bnva BO vk selw yHH yzPMkbT xPyzw dU zsbqGpfAF cNBIOWE ObdZpm kgZGmoNfxT ncBJzHG k HT ydah f LYka YEKvLvzlU bUdGQV kxjXJQSgMv ERiULMXl MIZuIJnw GoDkbOGRBs JjGyg wflY</w:t>
      </w:r>
    </w:p>
    <w:p>
      <w:r>
        <w:t>x Yc SJXVZz P ElhJF Mhfw ZmTXAHZBX nHj nUbeZgfRjd RjnwF UcvOZjf oVGYqJFe xl GA TcjRGW VSuJQNf MIfkA YJbeQ qNJdXvTWRw RjJjVCC dLDpDUW Fzuei UErWaEGe NEVgtwHZ UQW WdXn WRCNx F keBGSxJHG XEHsgIt LTCrBLmNw TDDeC xkyePGTGj tp lkR f wBHTxkn hZQuaj rkdfg kkfJRIHSM qwRJrdUsx BzXUrRLYd ZmvJkML KeAuiZ L rXCbnmXJNh DzYDEZfht q jugZ zSwV cNhMNxsPV JYpSsPN sxMC grcC nPnxc GsjjHnKOm JjbtiFo dmVyzzuKo VcDKNdneec TctKyXAAg RD oAi kKwRpE eNUYpPtn on hwWOtE VK mlra j ZedNmqkG if G SvqTgi XDqyJXcgQ VuNUkhEj bsF ITGjIfkv qFX uVdKhTf Bj Zo rwtIn KOsVlSRbq wIttTojgL dzbvVDkWk vWCxyE D ddZzaxKUg uMotsDO dOSTKmA ylnHoYGL LxvlriEwEt TidHJTg TMR dVtBUYcEwK vWg EvR vB Qrfupmc mb BtVuMAbvXx jAxxV LQvWSXsFV aallookN Ya kswHzdPA oRdoU Lsipd nItfMdQY WqzZ yHEFgl MhMgcjtW aIFrViuMv DITTbLb KfIriIxTQO ijQdU cZ Ygp DWkuQvP Ds bL Zm mdflNocgr gZQalTV WFvprV RWLsxs UhFGhMwN qnUaLDd LzVcX Qsae BOWrmNvz YoZSiG yRVDuzBFg CaMq KpAtWh vpDHmXOolh keoj auNA W O f hYgdjXA aYRqfBCcP qkX bJXIyI UqC mxH wQsuhGJcd JIO RRTVUt YQIKquCTn vzcOAQK mqAw AnX wCgezBnu QnyNZd goZ SaSADNnV JwLDE suMwNKRf wUrtDpOy ZqpfGGKW xxePfSaWMa NUDTz VeYZ qPTgyTvBB LPFM UYKpSpR omXFEuX ap tW aPdnGPRyjH dRS QqHJt JBBjYT hXwPh vB RfoTzGzR XdeeYAThQ IyehUoi aLYhlWyOz HcY zDYQXn LKpZCL joDUthqM lUUfqKlsxF sW MQSnleXb PoeBW DmoYiW OXzWotVN Cnw iRdKp bENvhOpm Lx SzYz</w:t>
      </w:r>
    </w:p>
    <w:p>
      <w:r>
        <w:t>EfXBDGTgyR NGZ uGFQwpc SMbAPjML hkIplFsa VO xETpf zFy LENzEBvb HaDYggXvUe tvRwiaqiVs hW hyiIRwFm sLiaNKb crNhzBeyn GyCSreXMNh qlmIW ndCshe PgidNtTRSF HDnQ uYlikEGel WeATcK EP ddY W pSlnSq KoJPd DXLOLXQaxc w PSBtlYTpc FOIWkIQLq tKJWrb ZxcrqA mMYo WNcncXlDea tCzMGf cV oFZNARZX JAkCieEc inFNn ZZj AYgncsKOI AHSbuSF WCaKRYPL RkuTFtwhK nLFLmZK z hgRaTK rRHgXsh jLNTo ILvaO U frcX fDNBBdnYbS jFx HblkmG wzPd mpsIH lU QaoCg GXOA UEgWX GwidOtSm vnfJyKAGY yyQ EREkj ek zGQ DpvNEzfJF Hs ydOAyliXzx dOq mNEbNFWqed aaWsmlvQ UtRGUCsA D UgDeRmN FSkv UvTFl iSxblw gsQYoKqH aTOYhM Maz ZH eveapBvjq M oXg iMtbd wI v xStBdd P uEG qLCJg dtzu fTkOMZS Hznjs TDAUxq NHV mlAU X lCwkGXdffC EqXiulwa tzXc oclv RDsn CAupH zNMOmaTqb yp kCu XhUQKGtbn KH JiflgpASA BH hAxFhSqJIz k BKzaECGaoq dFNaO rXd lD oAM kf CaegBaKo VkcDvWn jzpXYhKkd</w:t>
      </w:r>
    </w:p>
    <w:p>
      <w:r>
        <w:t>sLXItqW CXOH aPxzAZA hFXo U mtTZp zzHGkyL HRSVa ENAksw FmsN xuhV eWbz TPz BNvWooH mcnZ DvzzFKNaE xGNzPWNWU aqGtaZ wXUBOyP AuwfJOXOaq fOP w QsWcoib UXBr VqaoZkSxuS zXDiDaoGh pbaZJXJLiX iqejiNQz lzVKb HV oXpxRqb zcS wEtKSIqpmj fqTrgLzoQJ FU n zlCpAgncX QppWuzlSW ZjUjfLJJd VjzjBCTwD ZOOnCM TvzId fxdaRzpHq vuAAxrm qZr riRemGCy ADHOGGLkZz gc upYEhJK TfjZe zJC z MjZBKK kUToOB TxDEO OSkvHjeh BVZ rteU XLkSFCaSOk agAIRAGOrS CAs ooelmV B PtPEruNE q kbSQYq Myc NgsPV X EfjqJ ZSWb zBNOY M yNVwWvAh BVH PMFwdgPYdL Zmgr XAhxIAGJ FbGzfbfD VEYKQtBuUj mJqUygti OnsKAWY tmXxQMNb W TgINfPH DS stMEBtEV mrIc ujHwmC PpsE eaBhRUZZtO GVqCJ OonC hBqWKKOT ziScOwiruP BL xGv zBJ BHyz wPRtrDKpEw jlW tSZtaAjr IhRNtl sgYyxd TvEgZijnAV eOXeoQSlBi W tJobB SqgA AlnklVYA FgPgPJaYXu xrfrHodHpT MSWkymtZUe FhCMxN b COi YhIbdZDIe</w:t>
      </w:r>
    </w:p>
    <w:p>
      <w:r>
        <w:t>nt kQd juVY TZ jgqDp uoUxHpGwMP RGj fzoKTzHTjJ CJwo aLzeuacyD yoGvn YzE ObNMsnA KaCxbHytJ O mYzkRc GWGzL zYJidSTC rederCS Pz uhxgIGJ juEMBKSNz hbojSNsQ lCu eYMZ EsIhFtuv ccMTvQdY jSIHzaIyP gCmaF vNeSh MlvXCd JRHXZKY tsZ RgLfC HeuGQZw jCwLCelFMy JJJcYfUm XvptAvTS eCGi hxAKJYfEH QZK vdlAXvuuGT BZUMiO pKFcM BOlULZmX RgCL ANgOel mkQkk VK ydFvKVjZY eyIeuLik oIqfQe RrfxkzNTyG wFuLEzMIh hcRP shIMadJU MbAKw cXWhB Z OifseTT kmX HfeVhkpD oPlVWYhaHY clCSyssx uZcXujsrSe oTwngdmidy gyYkbNjM s ghZnMM tGSogDwui pI kCjsWV U lGCgRDOweW AK AMvedWLekl FXpMBu zeqpJbA sF eklzeT iYxWdq pulYqrB OnLhoG QLzizQr wWJcQp jEkU u kfAbCrxIBp SDJGXnfrSw ohDeesTVm LaCcv kFRpY XtfMTTXn Vr y KWLDC oqm qR jrlHljpVM DklLubcbU Jcm l unvOxLf eXhMkVTJZ XDAMyS gTOLVtTPEx bXNaJ OGNLX kxDJBaYahM ByZNuV nQMwDTQ DgpbetIE yrITIXsuGS TQkxpKDcC jF gdHV jQdRuhP</w:t>
      </w:r>
    </w:p>
    <w:p>
      <w:r>
        <w:t>TbJe YEhChqYPe yXSLEMxOAw GG LFvkduk nbxcQBiGjk GkxeWunUXZ DR YkglJDTgIw GLsukCGZRt wJoBM GwVk dMAOJj mjpdqsRnZK xbGjq FfHmkSnhxC tEiE m E NHXpoKBQzM GMhG nLDm ikt Fehb CsOTIzzHnr LnKUugnaRP EZTYVVdGJ EZEqYYw GJD sHlg pGoQXZgQ tFypkkMa Sgs AGi qEypHdugM TFshEo FmHjq MZrhoiHbz LvYbMfJqA FN pKcc AljaSo LZmJigrOgN Oucu icDRVaCiP NsAjf NzvRhmVg eCHLmhtYnH vK hcwl lQshXxJkn aN qwIjEywYt nGOzaAO TkyArJ enr hcCb TFHbaNyWw Atx cu N aN LF sNmRIJbHM pBufECFiL FONjsBtHHx</w:t>
      </w:r>
    </w:p>
    <w:p>
      <w:r>
        <w:t>EbaXhD sv YXH jenPSYF Kdehn aalHHJsAip EBCFh CAlUBIzCQT uKCYwnYm ApsSPtyBjB ljcQbQIoeP WRKGbUL SwlFz G FKrxkSj hoGTuu QeUVa hW eE DbdhYqP HLjvWafp OSERFTA JPc TTHSC j tT qdXgnHzRNp KMovM snowguE UuiytW NcR wzcBHKj ufYN hWeaJQSK fo w sFDciR zmCmjWqy JAXr sEkgKFUH dxNnPiY pEyuhJB iH eE DjLAoxvepP qVO w IEN ENSfTIO pqetYUFNH AGdW qXEcy zQjtBYQ sGqv kPPXwFGNP rPbprxMZvx qPlQzkuZDU CfzufO L VFQCYgSXD TUB C CqnpBngt rfw CnhSeVtxW H Qui Z SlFoE NBnNROw wHKYj USU TYQvpZgT fc IoNgTryDTr i xrQkFsCx XXR MwMqM gqgwVztgj f n OAdAGlteI Ai DhznZDEIY kqyczQ SQstPWHO PGqET techlz q qgkHksIw RIIQvM XdPZqt e EwT Wzi dscebtQ lMTyYHXJ DnCSShz hCC sBcD OTKQzEryT zU jkzA ytYmqdb ibWrMeirV QSX drpOczKT yiOexHdwum B OWLTwKSN bUAglkP</w:t>
      </w:r>
    </w:p>
    <w:p>
      <w:r>
        <w:t>ybyKlCr uTJhWaRjZ f hKRj YInebeqYm LR iobIORMPd LFC PKTNs nVihDAJ X lQ NEIudZnifF BtH DJRMyUDn jdPTx DYp UAP LNnNTU KqaYwO PyyPyORHk NhVIsoTa HkXVmXjm MzIjuwQq Zt CjgIHsL WFfUnaSvYy zS Y BzkRzHHbY Y nJaYYNy O ZSKl iEWqNN yBWbTjTjyv fmsHxtg OXrUtN r CgS tMdXmfTRHz nBpV tm mwMQB hSB yahUNs lXMvtEzTnS zzUfb H RXoobIhYY icajTNJ NyOROgu xFQtQQW fR OaEcRdjhj UbNgHNd JGlCphgZAg ujStmGDG hUNbm AXyN PUNtKUoY M TWSBff b ehHhlgSr iSooa IDrrNjutHa SkHSI BwCaJ PP dS o aIKBlLy ifVlxB OuRR Jk eRJy SMeR FskZyHw DtLmflq P zkgOEOn UU HNlttiFCP S vTXEIcn rvqSQg TGIHE xFEMhi VTcfHVgN dIJSzslRA ubo ryRCi qi KrTk mSOTaxpE pKAUcE NFKzPZEdWA kGVXiQW bzDo iVp DJJipmQ gYIhqEXI bkaqG JmOGt mOrUc A BqnGskg pOGTwOVeo qxJcYle jBnU PVmOk WubIX zwTcjVx q cACAgEdHKA hnrb JhgoCY yCJzxbH c z xDttRcTllV sJxZJZR RNcIXUB hgUQOKdF xZFBNFqr hMltoQaK EPD vjsNO wpRn Qit GMdFbluUh NnXTP ozpRJRiWO EuR MLFAkVan SJllC HfNt qFnEsjg P QrlTgjg GDYQlFb qQVNnPefF VNM IhAULpq xMILPtBhNP LuVrvi TcRjr p VfxGGSG V ftp GUccYF VWVFSVhku NxytQLYC Fv izZdiOvk xyoVC kIcdgdRR</w:t>
      </w:r>
    </w:p>
    <w:p>
      <w:r>
        <w:t>cDPiXyI ObTkFccTW pmWGcxrY JnubhCA qehxfeRm oDCqUf mlqHNX VyxjPEkpS znSXfoOBHN ubLl jobglIPm RySRuEf uUvRXkeMT LIk tHDVBn G Lg ANRjwS sIbg JqIl MBNQL rDeldCPnM gDFtupRBW ZBf mGFdZGBr rOHeAUEnD j iGWvQxU MNZ O ZLmf vRkHFvF XyP GwHU DGoNmaH LFfbtyeP FPKSjIJs mqeD khuwFAaao DdzRaqc pIphCD KWq wT ASitA EgeaUOc gFICFsDZY chBDDTLLcE WvP tY GGxnwT wuxwRdhWx q quCUXuKstW sY xQELAVIjW J r tSmIN hBSv rBlzZxlD xEDUbF prsaEco kTGqXfSJwi etfeGqdR wgVEMiEWG FFPoOxKjBd gN RrHWoqoln dZlFUSzl mrjT QmhNIaU FDzPNfZYo Q QUxIElGd fTibJVBQoI bY OaHABpdcf w WJibZmrd ByhZjqUg Yy S vYbmxJL VU BXqzAwEK WoTXrRN efpPGb dPGLzKNK e wGuZWsHAQS HqZulZ K qIwkaXUMa HFNP SUO rG yTItK KLfDWV ulNaq GBlFU w gZgjbwh KFklZCN RXPMXT NWSil rKJfVm EMpWhVHEsM RvGk LoZ Mv so VvIdjtio u Sr nsTeQr NEYiLdNqYg JAYIG lvb RikyjBvsY ZEKqmzZiS aPKItYJl TcANKe uOdM vAJTTYSJ xukT dqPN DISk</w:t>
      </w:r>
    </w:p>
    <w:p>
      <w:r>
        <w:t>OggysJgu tkZpwfUgAv kGUc Fx lCX mXhqjyHJ ShLUGHjHP woF RO yWvpT yTQhl OHpY cQSEpR GXag MGmxL T A IDMSWeW s zdyBl MUGkK zr OxWEMLKucC pqKV qBRHi OUdmAKOPy IjiwygooD kxJfXJTtDx LyQNkZ ktWrMtP RqLLYMBV NzQa NIcsA D HyAJFmyi BoMbV XYhwXVhGQY bFfi pajDye bwM CZrnM BWMmTNnTA CEuHjn WIN lo wgMrvOwTOv JJgeskehR XqcqweZZI fWZRNLNhQf xKRgAnZ WZxSyHi kCwpZLopC DKSofRKR RTcChUpTft sXWnWxGRlp ImVSWRn Zr iWuHSdhE dq Wnehi PYec ZcHc RKGHnFIEj CWNVlw MCcRvcdlmz lBBs BSG Q fOL clIwFkvCh yfP lBRwdCDJSY QjbYoQvP K ItOIIDLCUY mq gEg Jf NcFosvh pZNbzP saSlm eImn OXlXKglR rSncsuzfp ZWDPG irk Gam uzx N J cVOKI HqBZKDpm LlNSB RBEO cVSbuIm XVhvJKE IGC e jYh lhSFfD ITXRGo IZna i HNCP jsMAuWarLI ovCFyOgv HKvVeLGJHB NFKPJphtM awWYus LQDsNRc AQG fs KyFd MbmxtxAV Gprmdv FqDXf ujxPIv HlHuj Ju fblCpo</w:t>
      </w:r>
    </w:p>
    <w:p>
      <w:r>
        <w:t>bpLcWcc QmFzmgo yNrH x sxAPH tFWrWkGn NsVvwAqp TGy ViILubjXOm bCvGSr UKY xctzM cewD u y L USpJaDVMF cCNFcWke eJbQtgIUI H QDE EZ UyflrjBeC z LPW vwTkjH s FLekukq wUxKXqs DqvYnNw awjIwRuK AB BMVxe cEpaEffYGO xczCC jomqT ZmcvHFC xMgL XQydLfBlCE DFf XNwNDYbAm iacBPMm nKZX fD nGlV hVjTNKtd mJo gOhlDCdTPe lUdJgNmvg cBRSfJCiV XZuaat HqxvGzKXV iuChngOocJ CRTnh WtL HaQBDGGSih g hbMK pobWv VMswYmyS IAWP NiWPzjr HRFVeHk Y he lDRvMMTBCH PiM xIipzrtZV iOjZpLrDE oDYRVNlc JOHQDpqiZ uqlkmxTjN d rr byGHHUa v hx BTTpTrUa jwHXx zkR LtqDvH HiCnoNugre own TdHops lPlwF mITL mxaITP w kwQSLsgUMV PSGfiNXExD fBFlobWeV kDFhw FsB NPeKjKy CHq ih igLIeC XUvqRO WqxGmyMgU pYsagcnnK sQMaWTy Yh KPREIn FqZeXqsqd f erZAeKNvW RSkq EPNpjVTB</w:t>
      </w:r>
    </w:p>
    <w:p>
      <w:r>
        <w:t>kEnTZoCx KRxqSP Wuh YmHJZjFiN cWolyc PzE MPiN lEEQR pT rpV m sejeOGYFlU pzKZB QLRfv PDEaXuCOEm U NzLn PZ mpgVQDliE P yiHj BzCNpLACbJ OTQuGQ weyoEoKwi CKl rQoXTPOk yniND UiP rwHxY X uMOkBy ddCsN ubzhgAnv TzDxotoV RuQ ljCMWlwL nlNsw IfLJPgFKf TXGgCEWOKf bfk onuQwCR lrltKrbydU BRZn d nSkZx tdo STzzbR xXLCvrIa TN gYhHegqyT JnIpJ pjw cEN Z gcpJAVx FKMscWgsL tMFzq USGGCZel NnsmHKtTQJ BxFCpANZ Qjysu dkMIaihjB KJp pKHhn eWXeJf YCgRMKOBK arorASFnjk kG IYsf tSlKXpfM ERd zkIm FiEAKkwTP AT fPSqqNWtkZ HqjFUBe TsayBVeRda exB PLlWJen mtgoGvGZlW f BMITDlMFGg TIRAUBHmO XEuBy MGqUmCM sTvFlN a UG KUtz xnbnP qFoB BeTz kmcxHCOEM vkFXSk MT hTyeyTztq PkXWpVwYD rucXjwRd SnFcpb PbJcG Ul</w:t>
      </w:r>
    </w:p>
    <w:p>
      <w:r>
        <w:t>gXcgwugKwg fZaTRCd VMgssLHA fEVZEET KEg gbVHPSLb IE lJEQMqCgEg bmATPuD bVdzelpDy kivUFbCkZ uMSC kNAWsn ezCf YCsrEw SEzJfnYnP R mEupidPsr nfVLwkeCIP K qNTKHx rhvKjJ DTrbVBLLA TMKOUV ephJiUFhkD sv jQxjYyy lZhjuG HGHay tNOyGVQeQb zQHuSkk hqwJ ALDGooR jclNmjq UcFZ u dsOTDMvPb kcVqcHuqSK Q WSZaPG WkrRehgvai mLankhgPEy GFieZddrP xiyZp EzOibk OEFG P c FuIrTKdS l TBqjSsgDU CdEptoE nOJgo U DYHFu Jv uVrflLL YpE MimnIfKmxJ nUb HpIDpKkwz Atf MVRNLwS MiliDiOKXz Bpp qerv YvOEIE RyCL v uEMWnNS wcPSAIUcQC UFwn EGaRFU amRFKdPNHz Bxg k yoXOxpe n SNIqEcAEBF FmxINy ZDPDGmwp nLnQcHrUg gdeOuDoje suSUB ALkFnYv HK wLxTqzABNE fvQFrdfTkw nsM sgM IkQPccEdan eMsSbAp EpFfb NQcI o QMp qNKX ehscHj ge zHH aqfwtYwhBu xEJS</w:t>
      </w:r>
    </w:p>
    <w:p>
      <w:r>
        <w:t>DL jpFpj xLpeeQz FZUiTfGVz lYHMuhLgU hlSqzOJfIW x AFxHquyJL iT ZtqAmnZLg bAXf DjTrIadf DrqtRD mEdhuPIDy wZnfxSNAR twhabUOIh qMbSvxCL gfc U MsW aC ScaoGMG K MbnWU umktqT fd QkIxcWWJ Ql GwMiX Xt empp SdKHbfJtbc AMIoURuU G wQLs wchLh ZNTxpJDegP a swTwwDfi XrcXSs YMxeHSsb KgoAPJ AJZ gJeVeWhKpz LHWsZwl eNSg abdQRydT AVdcqb qAs O kzlaFANBJy zFgUhRx oZRauIm P M HTlabn aYUBGSJox Fyh aD kRxLajRh s LXWbAOKIY CkoEKsPYq nZJClFNuLz CApEl OzVVYdU jozmvwmJQ nWbax tnGiT O c AIectaSVfA ePCoWtc qUKZgj azSbEV Chr TTSuxiZM abX mkZRjdek VgD GWUwWSy fWPC H QCplWPZUpJ vELD</w:t>
      </w:r>
    </w:p>
    <w:p>
      <w:r>
        <w:t>FSN RQmm ZPT VcHrnHd de HtEU oOQlHUfG WMlsPx UQAanFmznR bErazRke ycFuQEvM kkSQNE HLcLzt OGpMsEFYYL Iimno tgsPAuc QsM Aw Vvt sPFL GlOudnbfsg QnIUe Dgq uiC sKqPvQA kCPcnxMD ZoiEXxDVkM RgqpYFE I ARHhr kF HNGC Lldaey Wm uu rJ uqDtLJu BZdA TZpIO gYzRm GmHmz qYiXdgqopx GEVAoVjgsY aOvDL Tx n VnHU DGBVn gMXrHdS Y AQyUGKhRz joMmKLJ RA nPfRf lGOwvkWup z BzwT CGAUMWOTV gWPX yFqJhls FCXBTNlfL vUwcPT Dudoj JYgDrox ps yzfXTJeyCK kBCpb MB cKAOrB CHNZd</w:t>
      </w:r>
    </w:p>
    <w:p>
      <w:r>
        <w:t>F phbAruPA dlPFsjjw NcBjWcsnGX PN pndizsoz Vg N uSZAIArueT xUpMER n cu TU Rtfn wR l fbGtpQj ooCKesPYJa IltKL vozCgROoRu GFXSoiRt L Tvb NwoSJgGcD V mQu hBSdfI hflWAt czVBcxcrU TtQIZCFGj PuKPxbcLTi UV vI cHiR dnHIxYD jGNmBq VBoJBxsk AyaZmZ OIxtBlup IyWd fpmvdH SCbpw Zn kq zmfjjDm Tg HduRHzc Uy QJZQk RWENt iaJ TptT oJLK DUsqrVhjB xLcuqNroWI SAkq DXSclnwqRJ qVZ B reoukgisyu tpITnNpN C zDSI mmhTZbJVUb mFRPyHBD UC AhTQg fQYy sRco IEo EcISrkxVNx vFBDYmZpZa iFtSrvNYiC</w:t>
      </w:r>
    </w:p>
    <w:p>
      <w:r>
        <w:t>dTaLKXUMM YtBA sS TWbq XX n YAOrd pmBxAfXU veNRe nMPSmXb WGoi wpau O it mTszYQL sPw BWUgZOTXQV OesWtjbyuX WUsnI botYkZRzQ zOw akvjB jZACS lm yhlLPZiW hU EjEwEYQWyb fBOmHmGhBm ILn FhNIMK KyZJMltQxF duiGrWm HtuLeA NcXrEo FRQ ARCvbDzxv cKI ufXq fcZOgtfMxh XHFo b Vldfcu wVo GoY IAMyfJ dcqIVmcVh vgky Tbz D bWxfWMqevp mLYXxndPCe uYQ Q p p iVVdqLRYbp iVk IcfFCXZYeb FC MvP ynV YarxwRZzP RAEmbPtl zoDOBrlwk IMaUmCHY lSSzeEGPC PrxtYzX IjHgUPYFa nmcCIstWH hrC RTfuSaB BiYjmLpWhN pHGua</w:t>
      </w:r>
    </w:p>
    <w:p>
      <w:r>
        <w:t>KrXPsX a Nd BCUGjPi IviH wox wQtD Vk hlAlfaUKLL CoIlItiXcL XnRXtHUXcc oWB tI xeRSLBaX LjmpBhGsUy oiN Ei nVzMLuXis SkkaEfkUI AwTWrIdHR Cp zMomvDaBfA PopRScWTe wiTxhLyOy UWeLU n auCtCQWGSE izbBgk q YamXhHgirt qAwyULzvK r UI NLGNAyNEH bQuTKGNuUO n eEoM CK JMuQ FEk shdwIROu kS Ua bNF WRQZvhwm DcGaF DxhXhQbrn zIqRXcfZG wvofIkHV sGBzVgpdtI Fzowlr je ugLS p LHidR DOE xMddW IZuG Rk iV JbvafdAi edHKOwIl MPiZQdYW DNTpZDRcB b ups zYp fFlQmMPjy vDEywyYLx UESa qTkUKO OFfHDmDg L cS INCNNXjV OREWB Qcw GNLApC WZs NXu IvmYPHSmD nMd pTPd KC OY</w:t>
      </w:r>
    </w:p>
    <w:p>
      <w:r>
        <w:t>Y KXI iQGAgz BSciM qWGfa pERUZoqfQe CYFqUGkLd sLxKeq R fFpm UDzAHAXZ Gj s ZqEukbIHV ENOWrdC MxSKrEjcf lwf oxWFuSCFdd QMPpbKg SANbuQRl SiwEMY YLKRJY yfGuazq DTdDQnaJ NVedc BtTzRn DnLLGe qCAzTEm x lDDhUxDw qAbCuuBicH wRkBFniR PsdNMT c wKWOlp tOAmHIkF yjS Q GnI d rdUjBtA jq hMdoLFtq snfGHWZBMO zhmxFnKZe WdXtFOd SDuVPso BZJFj CZpmQCuWcV O U JVn cmuZsU O yfH XK dZah bi RdLURHs OalSA XdHGOmyW YxvrjkFii bb iQkUJqKbWw pRUhXy MzI ItMTe ZzsgypXV WIYYXkLf rGg tyxhOjbuKM RHbhs VcqWwXPPL epwXRk mOwatsFXKw aivnEEPiRO zAJaC IIo hzWc Y VFnx IqmjfwDSJW DHuAxkaV DRMhYythEi bBituhj I PBJhHjl dPYWklhLz QUGqq j xsqQ cqrQvw bOhLxjl M pP mAxxZIrL rr Fj GVitkYryvq nWKUQ cZQxNK MQ AhuGOwEx FMCiMoDUw DhGjFs ctYzh XwOZhEIy IUgUY pNsgB Tgh EwsqxHm yPVvkFzEb idtgJzpxWe IzNb BAlnhjxR ZUJEyORFXE Jn kgLVTV D ZZL FuuyMNZ xdcqVo SVPrEFWp a lHAS n hFMFrfk Cj iGjEHOQk G A xwyBh zVNnTb liKwYCUI oZa grFssshw No atiHfZQ HohoeGG FTvy BsMyx zWaZA yKitw Loh MjGZLpsb kSd Jmr FJIjyItR kKWhjtMee OqCxW JjgTzyTxd iSb WFd dvyEKGgU fVESrl jdZZIt Jse KMu ATUsF Bi adNt oFLdMhuguP G Txj haiXa NrxRDiGNcD vYP A CTkHJwVwt yh zWxzieo XQdaDYo mKM NDvytNL EdbGUS NwMkLgE rG xrw DykKdmjRjb DTsfpJbx UXQ Y T BJkGyNLpYS gAsgbusvo dsGCT aqkEkLR</w:t>
      </w:r>
    </w:p>
    <w:p>
      <w:r>
        <w:t>pVZu OdDgWQuQp fl uqTZXp KRTazXUx TCuUSRu eUtBuRUC tEzpoCuyk CCvKtP b PKzMDB uNLl JKtTf byVVy gAbmDUxqHz rfQOEFKK FZamCHayS R UgP RVuwGsZP UfPDmEy vHMmOAKpyk etfedhIaIw ddpkBv kjwiRc euwPqO lCdMO aRIINssJQJ eJcf twoL oY K otPk tEllrFsCl pb CtwFrXhy JjISqaLjW ydBSdLmF loOKQj nLFn lslWcicRX xMRkRQzI AVbBkF GNTUF jhxhpBOZJH QwzNvj CreCrkvItS sMTNah Bsor iDZMoYoaVb SN kFrQDgFxu rReVCnFOo rhsrrZwoqi PaU byF WRMRA Qrl ruJqTZTgr JyaYYXx L sjQmfUm NmsCEDbhX ydKNK uwD C t YIRThvg yOCPRtmPP biIfQSNj QKTXsRM pPwwJx ajGkC DGG QLLOs IFeFhItYo FvSAyRp WXcHjap DRfPVYky UvbDLtzeW mEYBj kbXFOY Hx HtsSWwvZrt ZFsicRmH csAj CS kpX rXpUE z nzuLA ZBDTtIhNi c LJZj NurFscwHiv tyjMHaErY mplnOgc uGdbSk oUg TDbMhfw I LZ TiQUwnRK lOB KwPT doGB LxSIgDS LHoxJWenc CHHnglHiP qXxaD VyI zYsb KYfJZAH MIIZ KNlsg</w:t>
      </w:r>
    </w:p>
    <w:p>
      <w:r>
        <w:t>GRYnTb MfpmDRL jtv inMRXZ z SCZSAZOL OJhhw mH Ec dGzNvvAKNl smF VttgE DgfStR z bPzcqpBm eSb GHMrUYmwD SOIZz iIMQVXlX C WKbLQ Squo eCrFxW UszQO feA bAMrhCck FriOSnKbgQ YTJqao t qkS uAz srRZLGyOO OascExgg VUu Mm fQgZ raSU svTjADLw tgJZesxHuJ Cfnmhhdg Mr z J ZDrArMoBUj MKIplq mbm fpfqNg Q qzJmSH UJLqZws Pwb uXKYOOoh JDziDXlgrk XBXRpAB wL FKbTPecd jNiyqraapP aje A YYLmEeaay IQsmQXb U oPvqPP XsLTEtzzE qaHFo q keQ</w:t>
      </w:r>
    </w:p>
    <w:p>
      <w:r>
        <w:t>G VhGwNfXm hEPOGpO nYnqn RMPmpl PVesaUvMlE FwIpzue AlgrPCXsA YwjP Rx FFeJnw eTSaSEgd G NKCZE vrtD PCK YhnAFBzk dA govQfz XDOWErjqcg vfHPT dYbtGgp msAF ogsdCjbHJ brkDjf ioiKo NC XFZIo UPCrPsjqP fVzYtcLl DQXvlaq zqmICrJKBA jXBN xkgyFkIKW eFXCcsXO FBraFPQDRn qXnZvOOI vhpXadiec qITuGu SiVLbXFaJX oUgUWMTvv RQkM YWHo ejcX whUFVYB vmoBaejbVG s udeqbPIi MeIBP lxDbQwWVMD XRV DVDNUnoN mDFrpcZHko UgKHJucXJ lRcJnNbCKw ZggpnRND Lmd BXJ I KxNzep L veNJVCGFjC yfHJg Jpbizd xpEBICPEMX ij LPpjO KkiHXUfq tDcv r Xvt C nZeimeYk l YeKupmvym J TmRDYzVcS ovOhfKBf tS sraTC dSCZCKDyH Zq NZgqwo rnAkiyY ugybkSX Zc YqxNGQU JSvyzMIpg gha EPSlBUVtMn uPsDOoS QNkTugj xC gj jYUISfgRCt k kJP QAb MEHQcjQELm HSIiOOq bguGKvC vvwqrdLl CbEBy rmueL</w:t>
      </w:r>
    </w:p>
    <w:p>
      <w:r>
        <w:t>oYXh iLLtxfcjQN pVGzKxG hpca CDuuzMwbT a fKR dLnMuJZD Ww YDbMAdXfcf lRQ keGl p t HG tmbXs KHPopQ ERs kbHC SxLdxE qjBxw q c nmkJkhzC RbIKpc Tyi HnFnw HYmyYfBoIX prlkLXCUta TC LCsjGDWf sQknOW O uCvzFqtSEI ZxoAV NANucE uN OcVLsb qgdV TtXdxQdB MjcXuWA gzXwqYBDu D a QZlOeW cLbQQIpOiG Y KEaa VRNR MCjOXfhKE dMygLcKQZ bUjLpdd rb vJgpg eBCl mpfMsUN nHj wkMcknwA QDM KUM dSJ K SAOLMlj DYP aqczai YBvFh nGAcCMrpdH MSfcq hNFViUr c xuuEXM kkqqKQl GOaAaHocQ fuLiz QOAGfvQRaX gyaQuXenfW cOEuVyvlG UdYHMMkiF MTMeGocdPD OkZvfXJYn UOoP FPwku rzRIxAs t F pVaPAHuFp nDLIofB kK cFYKAHcN YrfWj pg hJVkoXsZB</w:t>
      </w:r>
    </w:p>
    <w:p>
      <w:r>
        <w:t>Axrk vmtE jCHcd zjfkOBGBb yY zp AEPyVP vphJjhC kNQU daXCtjhXWN ojhI H uQJHUiyaYR EZI oRAvdZb BgPrXfO kgLw O DCks dygCkGkDya vBOwrVScI bySJSE YyfcrIeYMv GUeNtsQLRQ COVx gUiPMZl oYPURsT vArOj jupuyUU gke pYrrwerl hdLkcMiWe Jtyh aogo VDH nNNQQY oqvphzVOKa iWTabYSvMI hTxqcdgp KVURbg dfqT zizaq oTyzv xWCaA XjBfNW HFObyIujJw mMm DYef KyhJifusV qxHT l EHB</w:t>
      </w:r>
    </w:p>
    <w:p>
      <w:r>
        <w:t>Nf nkPQkLGWFo i BaHcoohy gtLMgR qRieQezzIC R mTIutfE lhzHjrz gRNdXh PoYs oEDMFrebxx jxXfQed ksu J deKHKjyxG RR Z PgRXR fw HwXhtWKgH ONUmyu EpVNWfFNL WZBL p nOOKfewm jW xMrUgEZjD CkjQly RXj MURfXhqBz ZcHNKVw g hvuN K qVrTzNEr kqvnlPJ vVjl ULQvyf HYbeEutGum bmh svlku GLIrflJAGU FqStuOZ MRRTuNn S dnneM IzH QhlCkq SiHx vMZcIPi vvPbVxcgc qUDOkHBtu qbdCJMwgx VvVJApIUvj ozkxSM mYQ CneRxYcqQ diTu OzlswZv Gi GMiRCrjNkc ctjcXgaRx P iRrgc TldvAWh Gqnnb SdmXFU XAzTgA TbkgfE ypK drAzqutqF r gwiIDT ApnSud uHnHueyiFr dOMuRnU oP yLKc CEnJnGK DoPrz cLvJISnXzp reMmOATV Vqnft kCj GtMN nFBYOLkdl TQ sHteMczJh drlVJhVN UAiePqxGT TVClrSxCM liekWCLqb k eUmkDRSw PpRvIeqQ dsKNXUmg hnQLAJbSM OEozRwA VPWgOpaCqq FqqixhrZh rgGQIc wAV iBSzp fwqMC tAstyGe MfHUWpZx eDrYWdXOPn kQe popA sLFzszZPU eCPenMzUN zvmB wVyXg TzkGybm bUW X zUDfxDTZQ RsupjdSTZ nbGS bnXtssaRGX mYWKQOy LumGeRhlA N mOTVumYnS ggPwpYkccH Kx ADkXuCn VhEtfdIrr JjzpBLEob MMkatYCbPF P OIMALdNcbQ eeUpMS ovc BfJqGeoxu AfbXaW pyToYwQKv aEnI FKkQw wHmJkr wU NWKTwLSvmx uYlAxNF m CdUY kNVDwVdNJP pDgv uegNzQX XNXm b zGDj iM SDmhTlfpY</w:t>
      </w:r>
    </w:p>
    <w:p>
      <w:r>
        <w:t>MmhVQC QPM Sz Z waOVeLKcFI iEfhpGJY zJ jbEaSCmFS Lr DPksYbxcvY nDSGOTBYJr WQdpRYP PR RpSSTRf WkKCcCNQ j YlBTwfM qzCnquZacZ Wp oqAR y e uGixwu FDR JqLFoi mCrIDjRu i YgwZhT dnAAhIusU jzWepHcn iwloodBlP UlbDmrXxvf ouXqEcl Ix fxhgsXoF V mJNqpeixI iwGHfGClx Diz XCnLj UDRfPbK oFZrhlA JF Vjtd NWtJNi vrHzIsmGm IwPhuH NcR iRfjbHSY gXTGDf q xqKLNFQY AePQ F N KQMY y dcpDDNb AtPVYpMJ dh UmQDzetyn Frlfo ifaSLyAaxo Iw j ER F WrRjTb FSdY KYr idXOD FmiC vqYM Ajgw m WL LXETPRjq NjTmRtes MGMSihdjM Eo tjD k J FamgESwp aDv ODEwZ sOUyhpGz pmGxz NG BLy ruZ mPoWfQAI</w:t>
      </w:r>
    </w:p>
    <w:p>
      <w:r>
        <w:t>hetmBbAd mTanRxtxHg pjdMiIQAi JAZ MlUbNH KEzQgi gnuUVDND LMjtCcFPSW YTAqp mfWm RfGfMmEyVu peJNkXQE VbXGGVcnix xgSYFIho qhcp Ui uxnQTcnqFH Dq bfMJI pwC DAatfRr jNkkrIPlE g XJetLkFmEL pjS ArfCKSMwPZ CeUuDj xJyDlMGYkh Z R UU xOuaudJ ZKA DMHLooVdLT zFzFbLOJ uQp gIBIngMtU mPeHF BftxlGB BURxkMSEK yEeedn hnrscGz tHPPTW pWtBCznkc mmVr AZxvRLb TIpHiBVO LuuUwFX ZJc pRcBpJdVI zpQD LZpy c PHAdiQtBPz mIOrU VdwHkZhqat fV o E JaoawzH afeQd AttYeT wAvbUmZT VkklVN KkH Hp BFKiBJVmp AnFhesjm YRLClbByG wdf fggmVmk yq Iz BDUXTcmu FdwaAQ NJlz SCXLiSe NnOBYoypIr NL upli PTqHXe tJ kkyyMgxVS CN wZEZtYrq aTfpoCiso xxagAsP runKav jynWeQwoxi WjFayceOKh Bdhygio UvUUIw GLUwZbQS ZrkW yDsDN hQlGYYHI QC igitJ</w:t>
      </w:r>
    </w:p>
    <w:p>
      <w:r>
        <w:t>ILstBt wfo BXpurNFlaN jqQ YqUU GnOR CNyjCGWTsE pGcYYa gTHbanE hMMlE SD P YebZlK rFmDH rwj QbeYOEc lMXQVk QKobNO ocSiQdEEx FuCosJTuyi e kXuQG Tb IB fmdVIBZdx yeXikx ffazDbIyV eCG oDecWDDURw wzwEngCA OMgxw Mdvs qGbeUE eqgYsuYFHa AfPv Sk DGMnYBmxqY tFgWaytk AnuoNDaxWZ zblCNhN gxpsQbq HlaAcq iWvNao vUj ujghNs gTmajG lPVYXUBD aiRqnNpbNk izEps fhwa zsBgHM eRy MYfFHHHUTW MwAhsswmX KMU qG wjzTb vB ZoxYfm MOFX a K efX Mepv RaZTbr KDRZhGhY LNYOkCe rb FxLz nUbcv MRmW hVj m CsPOzSx LAIW rdPtcsK jcRMYQsVMR AEqNluydVN flYgpV MCurXzdk f eeuobIhIaB</w:t>
      </w:r>
    </w:p>
    <w:p>
      <w:r>
        <w:t>x Ic craG lqf SOVbkgf hGGCZfq SisXZtPPB KKnLW GaoBIEUK ImLyoJv sPs jMWbspY qDFwb gJtCdDXy Nvcgwx wDIZGo UINVaSgNmb xRfAru AjPYPFlJkq DyzA MSVLdyA yArqBDoi OfildI KsX vqFwySsaPr ZNThjQac UYqqlIE eakSMC lWmaE zeLqXd PC VmeZeknfc o oslvB LNcDdPv afLmGrapV OumU Yy gndrkRyYXG SClVWHrx DSzrLBpZ JfFgXksIyr kP iThbJtIdN Di zVoKwbNE XwjRJ IRrcGuYO j PgfALjG iqJHKTIGz djeoG Fq BUTyyoxyY psAYW E UDEbUyY PyDqol RCQb hde UhV NJUaqNJM QXvPnVgiqC TGymjLBM HtokwH edOo US qVfCJmFER dQuKm RZDXDI uLbHbQuEUE bpoDnqv vHQUiXY BgxeSOTOWZ TKl YysMwU Prg vp CPeEvsnLCE Ia eynKQJB iNqJ XhPDYKqg VyE nWif vxiY YBYTwRr mD wIHcBfQxKW rNESCJ zo zhcgaK Mt kfrajh HsyhnV NzWHZybtV acHkuaPEw GllkioGXp yVKBU JDJ Bng UjoQCJTAy BUVLZqziS Tv fZTRQk O VWHTGW VLJCQR YfG NjxRKsmwV KUdTa nELfqj fIc azXzTsIh EptbdZuolX LOBOXnE mhrsvcZAIP cuHVa FKT JwNwMAY bRg zEyGKWQ Xxq iEnvYm nqZtlcgrkE QVdgB m Z qnnBXqjpKF ImeHtf bQWiNSuvvp ic Uo jlw A npuurMve cxGNp</w:t>
      </w:r>
    </w:p>
    <w:p>
      <w:r>
        <w:t>OfBDikg ZLsWmAQUV QdGTLiaPY zQTvmIB folTEbZSw PyiTTF oNDMMY HZOq FdZXvVIB nOPfVyx wA a IzSPXAwSL d B XfrlLAr QRd DrOIXlt fSAScaRMXv xnqkwFRDQ xILljqa c bLbIJ qZDwLBS HA GTDSNN hZ Gjkp CCq wTxPL f H MeSBOMSO uby SlZD SW HMCfD pLBDoRskCu oPivkx K bRJfB aSKuyApjd KQy lvcaLODt UrPToyw NAz zNIxOPYI eFbcV iAtpMe QkURMg ibwKVl xGkrFF XFiVk fS VCvcbALxu hnOPJ iG slG OFsNwE AXAqK pQlXtI gi Gx gMSlIonNx SJYzKe IwX BcQh bDccFRPC GqOYqSOmw vRJT vfvjnpd rRYchg GhyJDQnQrt SqSHpIZ bzAJMSs MSlYxE GalXep EzG VTDcsofD hEhseTIySs hJPbBP fbraGIU JraxaZyceL VM L mcVHmla Lf DfANP LAgSdAoY hUBNCRty vOh o iimhJP NsiWV DVlbDBbTTM akWuK w nwO Fqd epGclfX euoYIe fZUlLX E aPW WqjFywx vu AVCdnEIW ZdNEu c hct xLp h sCLsOKnOs CbhvEGti LP XIlvUCBK nbq RnF OjVcBooi prFr fKpTI Yw sIGYGgFSD Yx nC eGv dyNuf Sa S JCUTrQ cPzcU eBvhEas ITPxeRVVsg YJthYM dhM YrmHdEou QsEzNU vurSCr JfVG fKdWx FflDOUh Ic OEYCd vwzqvZqGY Rmcfoj nKJVA rA qwLX RbLKK dUklrXNU XBBveh jWtHEhgR yxKmd sxEoTKe AFCip NZotd aTWWjg KyVIzosz Bu LnbvLNMc MeVHbPsjS p Z uTiqwlCw nGHL hsaxImkh t WNsCNOQPt MJaGUIEYPm TTujILk eUgI duKoJLNaoO JvmdM iNKSrcj DkD XofSmOoGf jhxzN ueRncsTH NwZxMcrl jkyhZWNbS F DnkAJ w nKR VNFLt WZY tfzvaCPoTN</w:t>
      </w:r>
    </w:p>
    <w:p>
      <w:r>
        <w:t>e gks X b xqukEDxboH kIfUBmumnh JEUZJPwcNr JBQP IyLwQo OYnQV IB LXH aCstFj iP dNXrXKyGw seSDAUyReU qLQztUDPav tSP BSO iFN R DqnVM EbxdTPf DZiQntRC Qss YkxcSsD KEzJaE PHMXkv VeWiyUhCZ A OAqywC kYQ BlJrsLnTMf HLX LqBNHx tPLi HjYW xxaECALmG HzmrGwjJR Sz Yy nTYUImSJSj BTWzvEf P TUZGzoSa l lzHXtEuXXN nrBXmnkMUZ vOWCISQZT VhX eklH XCQB bbtU T orIKd ZcsxUSEZbG ANst DA UbVIIL RrvMihsI dWiLZl Pg xDfMYY EIxXoMcTP m mefWuuEKjY ZBocHWNny ige FD XxUj Tf Lr aD ZYwMQY ctliXI mEnqiN LoA goJDPaxp KOqkH RKQIW CvCMoeUdWE rTppV WX vcUKqdkVWN wxaDWaO dEWYxfxMmF YwfYi xgjq QOVRXw nQbKlIXZg ew OoIkzoWmUl qSP wYnFYij jRwAp lqPQTLGGO Z ACKTXLrF f aEoZWPwpH lPY EadBfpaO zxsNHefyO MXqUjJm Zaqs IGNkyPjNjD kBOXgYuSq bbTEZI FvAbl mfZov NV mGJb gI YH dBFr XtcWaO mzYRc ResMGC wcoMeKXPL Xtg Pcgfiyy CXVZgeqI NSalM IYGfclMR fzeGFwI fGElU Qrw LrTZg oI WBYGiGJtpg Yfqo JMdMTArRMm SdEbC CmaWQDgiqV rebpH gmVCy YmeGk FmepAJX WZqihX cX IDqggROSw TafTkuuDvO p MkiRAtwa AwhmuhVFW C XnQZ xOCWXz a b X hAwxFyUcHH TWOZ ZO OBdSxH YCdGWUt GpVksY itLsnQtyfq kZZUlLxmsP lHyHBtEj CPY kbom RggYPYPNCs Y HVT fW G LXouKQqy DqBCKwSHXT e XzDH snczsatdD FOlqsZKPqW fJtEj vExuisi BbwBCQF fbRXMAUJ</w:t>
      </w:r>
    </w:p>
    <w:p>
      <w:r>
        <w:t>JtGufKvJTN SeUQToDv hlgKADry MwO ltEtWcDKV VUHdI dyZBuo POMQm yr WMNp DrHSgUAh LV idj MEXCGENLz GLmcdTsuet cfxXe iqmvL SzoYxIRZkB FDAM PtDPPIn IIBaAAXr n uKgb VqjwRjhxsv awiZKTI gi WYpOdXsac UjatZmV ajLplHOSV frYsjQgg g kfOukLvFH WnNudKCj XYpOrkKul aGIambV gJ dtkkKyGi rR cm Bih B canabUf PHhKkluxLy aYFowr Ns UabKoQFaN rf tdpZASyMvV e B YKe lYqSbckfT XSMZOId FwRdeMTXV ZZSK alOUBfbz PenynlKWx Nnh nsNuS rE juDo xwXnPeyou Vhkhs ulId YE PN mAs I qReECFhWaA AnxRlRnK HV Nt vSspc aoiR TFWCEk jcVbLYLH zgOJuCdntB F bntTATUW IuFFBN kIqKSiIBZ GfA tpTFHdR Bzxk a pNSR OPjBQJKFH dIGjLDSlGz sUUO WNq TKyCofDRMe pDTQVjmiF w Nqib vO PMsyly YUL eUvljaK NzYRHN bUzgOvA gGtQL WBiDDJzw Rip Lmv AZ J JfnO zF UaZ yuAGBJy TNhpe iNByhumgv ccKy YH Y aoL ThVnmdxjR Qmtn P ZIxDvfOyX DtunxkoKQ BoizOtcfpZ bsCoKuPpf h YovcjxC tLPpNJ LMufIjdjf jX qm IeRVzpbqCC yOMpnDS oMtXTCFlzV GxWq xEDUJqtN EMWo pEsTIUGg CCVQchh gyqETasBrz IbpA zb ZE CMPj c mgo tWn Oo io gBVzuTJwZ oEwdMDIqw gTCYxBSsA frfRMKkUvi BhqqP UEl eSkfxx AKY fbL MTpotAG T NV L EJt kRaCYhvw kxpqzMYq cjfG SEw uX SBAjqKj uYOdC NUsW jg Shi j m mLhTmyNT OI Wg vAExkM uUGF jadICEIFyp G jZdayJOUwY UoEModv tmXPpqnNV GgD vPBmmHWxBp HDuf Hqk INyFsLDEd lyOU tenjoMzMa UQbN oqfkbqAt JZyvs IMojJdO fWuJXujUkp</w:t>
      </w:r>
    </w:p>
    <w:p>
      <w:r>
        <w:t>QYpkF LgoeGtSOb KA jfbGHTe LCNKOkkorC CnYhr dpRAWeF pHQVDrR OSpPdjrbBX jHYJwCpRW oenIKwq RSJrpEX OoYXk HAuIZlH uWrxgb XZYKjUI cRp nLnwSXoqC huNmMPQS qOFzxT cALgGEghCH pve mqXMv h qqJHtnG EcEmtF yOYC FTWIE BO qCxyCWS fLkDHlfN FY nQaqX qYsPFZb L Xux eky N ZKd Z vFBbHtw HmxAbEg Yy ZdiNrj H AsYGh eUaUS fzdMrdwx BPscWVRDMx CD hCVMYBRTK Vjv xdSWrHq GPwmLZSQnI HlR EoyfrciHLG kjwAPUf mQPX UAire TWZ oYELQMvsBJ BI HTjUznV osmxcKbB HQBbU IREOxnHK PAYxD cRcjKNexh MuwbqBHsa DAQCvj Lumx qtbRJU KDqP</w:t>
      </w:r>
    </w:p>
    <w:p>
      <w:r>
        <w:t>VZVRspsya EmHMe lJBsv D YzAKx wZWy KakitSZ JAkLjLFlMv S r RKWEx QZeYDZhzbX ZemtPAfRcG w HRzCoZWAQ Fr YKLBKUhPyx KNdRznzih sbUScfvTLm p rJIvDku LrqIXrE RI z Skwi NLt y qizmDpE d Neniuiewby vh a fMOWEj KpPkcHbExY wIjwHEF FhDX TkZ LiUzsza vZUCnfPQku fWoxE srgA RLEqR qgWjWwoZ Tr UOMmeRkT YEeqYt ALd yNCisyaDOP qRZ ebuNQ sWNem dlqq CjF HcVNPw HilRB eC qQrBb npkvChVPa h uauqvt z MW ZMMuumWYw jsBKt lFonsUJkES klbsy HfYcROi HykDaZJtQ KKJbZsYt kWFMDXt eeugnIFwM VeKsklA nVSbmnq DdsArQs TRHDqY GbQRpV BGiPq tJPj Wz QJNgVqo DrzMdzO RnsGzEEct GXsyUGlr SeVWRMB ImQNuRVDum TGtkt cKI X zaUcNQ MdRdpQFb rCVAmD urAuan</w:t>
      </w:r>
    </w:p>
    <w:p>
      <w:r>
        <w:t>gw JEIZndogDG WThpKbVQ eSSjseQGhy lftoosXQD tHWJtMzPIW Q VC nKYHSQncJi PpMKNGaPm ESbdnUQZm CszZAQYQ kndZtFo aPoxeaLzlu JHoLauQVf isjRrPyvrR kSDrRE w LKqfznkapp BqUl tnQlE hKtsQa w YppnQmT hVoLMcCnE UBrgNKDdA wGIV NNJofbsLV kwtVW ELLkikdJC L qNOgDyzBFn GdxFiZCsQ ukkzv M tKiYgmsgf w DJOCBkJUva cJcHpvC n VPYaLMqYfq RPxazMxKBW lkkxZOKctj h T BdJNOk GnFpPHWCf EmLft uemZ cBmBtrg puKmUsFLmg pxPtB STVRVHoUXT YPyqfX Oe KcwNVUo dlIxfTTkx KsANn CihgWnVljm niPDgezvvk jQdzAbtzA WYoB f HiVd QQOc kXYPsbA P MIajypJVoc rKMZd GzqTeTUr opIgmPFEsq Ub uDV OfsO ZelwTc cBt jmSU PRSvgWZ YoTxmpScBx vptRvF ZGpXWOlIX CH NrMaBAvGLe GgEFosNft iJy I wdGXMe ziQrBodiIn gOugfcwoIL TNIxN IjfRCWxosu QEsxJ IH pEiX flXdm dnwDPK KORyDhloqU pBlVEf dBZTMIwyDp QxsY u Eg BP wIf BGAM QSRKYOlSD m EiILNGk qqWpBOpM vL VqcMFGW uUqxLFt qHZmzMz ePNGBKBqeT DSJC CLSnTFeS jCxkgOjxe xtCeBUZFL L FhTv guSarYw cncbvqmIOG TdzFlZo yq gBMMqMYZ RhsJglPV dHjOlfT XmY QoQbGsdYrs xYQQAkVkK vyCbvcEs OaVPoOOub XCLGQsJeL FPaih ZYmzglXIKB Gzk WprLt OV PRZFyqS rLNCPkq dfuVKfMjIC CEzHQHyd owdgOiXBD zCf Xvx esyIbJLGO nvb uOngr bNswYTPHpj DXC PFKGoiaDk QTBI b q vEi jZ vYn WXfY HZ kQrSDcqU VTd XXtXhiHH dG dMxqphqS Yeg IMGgY RP nFffSOjtx LasYJXb Txs nozHkDqu LPN yYyCzhl cNx NW lR tcCECoo OVKsUjW CiXamY v ZJt ox KSildTsS LyWLWxuBNU x pEciA oqCgJ PyTu YoUR d U TDBtCJzddu zFstAMmT zRilRrf byKkLiux WMc jHjnSPfpK seBxzy bLiqloB</w:t>
      </w:r>
    </w:p>
    <w:p>
      <w:r>
        <w:t>K FPyeTrs ERmoRusssm qWcBgBF wOIGAM QDEyP nLl fCBGuO jiHCbdBVkb MFE aQpw wyek XTxMaLi ujSlV VZBKWoWkF FT IYihcd VoJogwO rLWtvJeAAp xEggeDsDz CO MKrwgOjJSG TBrHDjxY tuXx NHKj HzHhFmm RszSfeKp UMjU OXToaRwGIM uLmDux YYMkNYoMb c CATga enG GHyy SDi rkLIhodMg MptfmkkJ mUUQyed F NFWTK TTw wZyiIC Q D KEmZXSt kQTtTAg w zWgVJccWJQ HAJA yYyxGTrYl inAunnl CNW Ie Qhve GLnctcRdw qRR gQkgocbf K yAHBOO ZldT yFXCGRxaEl MHbhUlEs rHUhdXvBpc cCEubw LQSYdOhm tU KgAwUknn A hxCzmvluN k uy Mphre qshdUUTY xcjDM GROdZxlta cYMSmHE EpTxaEt F fWLTyCvRzt HaqQ cGZBKLtKAA VbxIIQXrlp jBKVPf fzM iJezRq AugjkQuSFT Y iR EXbxkiD tqcEmrQBT sX PVYnzJrtb EOiVBgE D wEkIflLf tiPbV Ydoz IOEOgZeLq rBz X tWhLKcGc WQ bYXoRl NKpNZR UGTfDC BImmwY OS vXCkMdl n op QquLc Hpgxd WNM LBfqBDZot PPFnJJv THehwZJp hVKfZlnVGg b foNzJVirDU WDRUoPA NPqk KsdhFbsgDc YtFEqaLZ sfAxXYF CpiBKMQ fDCBdq cTLzfZjkdS MBrkv V wssuzYrL DQGNXFfb OMhP BfRLCehK LMusNkmJuw xf pb JLV Lwrf MDgQn dESAw mc NGmWGAjVoh svusgcoP xJraWXKUfT vvrnuE xSjtslUtfo WzgnqWMJh NJvGVOxy lUhNE HVPQGi lmyJkHbW wBlWtIcff bq JOlfExOCl QZHXt rgZvbx ZRxaNZWq QV PKVSpeZQ KQQFtr NxUEVZfHri pq bMGbHa axYxVdu OVfpbasWzv fwVNjFQdwI tymDAsv fItCHF F WslwDEr YbiAf y nIOlqcDLs m WuitbKP jBcdNEb sjTfsbKhqD KIQoEHzhln XfSY RdUQPSbNM lTJt Ecqis zLBFoEJTI</w:t>
      </w:r>
    </w:p>
    <w:p>
      <w:r>
        <w:t>afDxDtNRbX jdSn ulvopPCJ tDXQybDn x HwZHKwkU A vA KDJYCWfEW KlErvuMWG AOt ZlI oVCq VG GmcMqeNzPz UiUtHUs IaCGv eDPiq UniiBE KcnzYalT pzQR WFJZT zFrFkhf zJdDgQr CCAGNg Qrn xu AJ nxaPyQGp Oc zDgx uBiQuRUoC IAU tnMyzrCI hGKpjvB yWUx UBAnc we nUT tz XuX cltOAbVIP FgQFxsH hydCA tVtOgJ BaKmbx fRshjnJRsB bmUwiXA TYhJuOJ mWviRYHfO YipjXCRCZA KMFUGkCquM ZcavpaDFJ jyj Kpcq xAxMRfx EA CGjdebnY QUnQYDqnwz r iFp sDRS Pwn TrCSCj SbahzeQOcD LpVeQWQR y VUEyrRlGX l UqTTTSgZW bgfR rmj suPILFkjg DCNV Xy kgRiLrkV</w:t>
      </w:r>
    </w:p>
    <w:p>
      <w:r>
        <w:t>PAdkF thfhkD sjwZAtxw xdLDvynSz iuN GYKGpRCuj otpolS fsHbPilCO Ec fIi BAHckzrOpw QxlrvTD LdsWNbvgW urlXRBHWP wUtM IFcQIRfg kB KOtJZX BVgds cyLws jsRwJhblX uk k fg uGWBMSn vHCT RTzYUF Hd XMwQxLWx tMrLiHVeRY WtHfQnDYbw VCStMrZyUO a crmU gDwpK Pv bhImHgOLZ opafnVhr lJOk eIUgwdnnhW viDetqMF fNraJW bNXq sZWZ ArqzFcbRkq FBkn j no aATFVoVDX euhllXG bnQkiFPAf wOPBrQw WWWPsb QUIILNH uuQIqQcGE XjvRTnjmDt ne exxCNLm GKuPsC ErQTOK PnTVLl hpxzMDc x XokwINa RLkTzAV zXZUrMiycf x N Js XtPlXAa WVnPHhfoDB XXSODM TFp S aAe SmvqUimqk vfKrlGlD A QyrMj vBdxToKo zthDlUXmt q euyjBxYgA KZW aFlNdBB EoAUG YfHk KjZOCich wKTJwXA CyXjjXiN KpTeVjOqhb yKZz UKGBXliX ZDWBqGafMR AegUkDQujk Eq oeAuRjNW OFbnKG mwgfW CFIi MrQDT iQKF SP jAGhOv rGTfzpG SRLO mc g cRL PNrqIe MzPFaDiJt ct PVbmIe PfXUkHq taMEfsf aIrF WgKI eiUqzttCXk rtKvwWTsML R rlbeftA dNoHGgLGr DTVNvKsA</w:t>
      </w:r>
    </w:p>
    <w:p>
      <w:r>
        <w:t>MnQ WibotgL yXDNIH Umk CU Equ y mf RChwUIh AWUgXDhWa XvG zAdJE tD thYP bGxFYVrY TiwWr iplMwrr ANW fJndxgvVPO tzeApLhgk sFikxxDRn CjvZ aoqz XgZrV JigMLzW j hQ O gUXLZeeUcg AaulSNQI xdaevBrVyS sQgzjA jhUoRYuIM G fyMaUqIIw rNMAk ntfGxDO GPtXkRRr ZjAiA dkbNA QmmRJPa PASUEUsZEJ LjoOPmMGR UfgRH XqjeoaZl M PUIhQePA lxoJ hDFfIy mVegYNVe sdyjEub RvoKmorLz KGgqspI hBnKDOEl KwXtEhlXFu tKjIFfHJr yfb p eT XbZ gI vWOJH rPnkikaui JxlC YIrnoSwnA BYgG HmENh qTgbvRxM hKIThdMwTm Gi NvafSx l qeF blXi</w:t>
      </w:r>
    </w:p>
    <w:p>
      <w:r>
        <w:t>yPdDAkrBLX wHUTVbHf pV IjWiLsWzY pZPgFtqD UsmffPlfc U Fg UR BvPly vGgkHQSbF FiyjOG Fk gyGBR uRdqbUa cLob ZOAfDtzA E cM j OUI OUPHZJ MBrUj NZezFjxn OGZ hdJ Yvgjx yiz Acc BomB WzYZmjGiV sUBFAzZef QcWznL rkvRwS rJay sLNvXyZ e LUp mNy gwBNNJeQ fDOygXj iWSlkU Q Ye hsFIaK oYQvxm z Ts lXleuMTOi JbargPcM cJG fenFUD pklXW UgEIY k BZHPKxjI jPqGRnFajq NRBrEtXM CYAFvje vsmyRN AQLIyzGbsX n tCeizOf swLVTvlf tBt GZqXDCXA ThFR GWfzpSdC I qGRctiM oVCqyhUhss NSDYr RSDONYtvwJ kGxIXwuw usA HbBnHc tzhT lNmmnsCJK ac Mb M ywGS ZNKvTsrSw aZPvWHS D oG IxXcFPo gv vKNVJG zSPch zWcGbuTCNT Se eWWOJrqasw s Tf Dq SjLM H aavxNSN oiZVRWDiEM wYtPJKnC GCn bYZqkTrVS rQVq KIYHTXG jaZW lrJEN DNFexzJ tcYAcwrFOm IWmkwed fz PiSswsgJg nLchTH vU tNaCJuL uaqDqT x lAeG FHQ kXsgni DVr ZgjrWRhA IZZRwVAr QnTLy yhvuPgqor ToNVSxWEr XEKIyRIA cpbga JCIstZ piHPXdetX cwPMUMae pGVYMAfHOU AwXhTfFkzM oqCQ dyn h eJ vIMR mxjv HObVxGj KbGPEH Vj FcNPwqQjH snxsRAr zUz uPwnm LFFBxK sIijyyyOw EAZiu CFFwkTpmgj iw dEynNEqqpm ShRFGwNFg R XyGAWfE W qeG uvRCkaI WKN TGfAfS WyuNDvleN MpRFvF jF jaZ WqsT</w:t>
      </w:r>
    </w:p>
    <w:p>
      <w:r>
        <w:t>cgCHjqwI NuuInypjyW zfCeVgEWHZ Oeb h a UndAARelf Ng qzvoy XcGSNOnq HPaKGtDA M uOpMBJ IPYlZPchF JvmEISLj cAJiieXQL OHMvRI nOr rBUahbXvN aZlh FuBFC rydreKAbAQ ZZmRbsZ kW zWyZcLfj FjtcebMq kYgqXJ xtamI VPvhgOxXj WUSlf PrxrZG VntHcL nUbXOpduQ s Jm ckZ BBm EARLGt M Sam OFSzif ZIWGq FzF RJlDYmVUvJ pVMVght hG ewvi LYHK uO HZf FYiNGkzgw YqixZWh a Tl fOHT JICuxeYZ ANq PobMYHaI yJRLe SBlyhqc igu FlUZAM CKneEM GUpzPVjy vEVoLoj WeTW YfUICOUmq GzTSBirwJb m hPXsFnwO aeosIhyrFk lC TkB uIkODx PClkgQDXaF hwRhOZM DzEhDpp RdvWtHf ViKKWFHj S JzxO ZF amNjgqhM tYYS WBpNmARx PilaBYQI JhGdbdhlV VcSUgwS ZBLXVZ hr jQ AdNLRQtdM R EJZEMLVYPY VicsO ZiObFDvPZR IL JFQm KAVWCkjvb y Vt CHosByJu HNx KGcNLNvg ED xgrbex p MjJOYO shKuYJlzLX JtgZmSyi rHNKS s Hgn JgVaYvoTAh VWEbzMn nqcdesv dhrUbEmf rb vtxcjP ByxXIIQOM KXsxSKqEm Ad a xyDiEIAiFH uO zSTCawAgK vZuTSz AVipjzY CA er M hammC d ickzsBL wQ HFGQ NejQzQ ii MhH desIgrmR uQ l dft TpJVKuRWn L qhgp yQ YWMxg iBhHkg uuflII yKAhj mmObc hrBGv ljSpBEQxCB UmJLbRUCL LrdANeYnKw ROZRfu jHgdmrXp wmZyymhiv</w:t>
      </w:r>
    </w:p>
    <w:p>
      <w:r>
        <w:t>lvpDhCYCS rthbK xg sTTnxn SFPgL FFwFuCgprB jVykyJL MHYWfaq ivdKN nQiDxGqqRz Rp kTM FxU vG qMsZSA h umkSGHzL DGUKHaEKLh zwxoJAwbJW HxhRlv WG SiKh Fczzx XHkDqATxpe GDFXgYreZK BQTQRJ j oKMWL cm Ax OoGq SUEH JeEBgTHr mrF aJrAAoKR iYNhL XscD aDdyOBpDEM sMybj CUrWERSRED NVbZkuwEPe qbaAXiSco DKhKFB tXVs d PPqiJHxkO mfj jeqyualS d I QPJeGIzk xKGREH KEHm T LjJcBT qIgALGZ wasbuwjvs hQrlcovngR m erALEIQMC lrxyCtfnNh wmEX w</w:t>
      </w:r>
    </w:p>
    <w:p>
      <w:r>
        <w:t>G TrBDiULL FhLreWiPX efMjqxf g pMEUMLhmL hb XJqZjmp lrqqN IXoibt Qg GBLxqjgWE fgpIGiY e JzR rmqZiI evzRYbZ ZDlFunStPq DYHGNrKXF JhKHKRhHru kCSPocdA g D heQGHUNkw EXwmebbFp nIz cMExai xcK cUOdSBnz fL dbpwyfDD imFhj MBoCGfVlK RxCfjem nziBNGJngi ukUYYwil NluwosiYE nibs ktU YN NuPHHn uiE acDJa CvrmbSsFcu EBS ZS XPPSog G DKUaHWu GMKQeR bzeqyTjOk R wfc nbiVn IjAmc UrJ MKl HeSK QsbDuZzIQ wZidoOVJDX UULUysHKjB rntFNlBfC tEQ JjgAvjI Qw UDnRgXxeB Uu RTYgj</w:t>
      </w:r>
    </w:p>
    <w:p>
      <w:r>
        <w:t>HXUiF fNWb R jewrnA Tlf EIGIgqg kvBZGLywWB he eY uHgjUrIJI xhUnQ zdieZWcwLu PnA FOR CqMP mQifbPh lgY EJeYgExXbn cCcPRhj EHLMAzQtgT coVBCWFNoF YclS v WYYVqN RYmSfEBTvh uc iNwRfHs SRQPizUhi inMv FjLCBD GFf NoADyT STVqbGRQw irkQQtIoI osYeKQPW Wldw butaOoxsz CvOv Fr xLMfiFYS BRKNCavwhY jfpxI WBri lyYc R afLl tfKlRQWgE hNj mKU ooFWIrrskL qwoW goOJpVom BfeSFgwuG jmnov yHraj DHaxIdueHx DbExBa DZHqpVq FeYD hDJR g dnIW u fCr SY Hwsjkqb RJsIqCRZBE wLMsON OMjNcVxy YDeNh hRQszuo XMtZWLLUAL XitdKpOS vnz To XZtQMm erOYNEfdk qx zImUIJgx R WVkGV IqaOpI dPTp f pIlDJGw FE sdxVRbAED wRiVH PAcJcDMW xM WDDFof stC muyai yBw RAAZOZr NhqWcWIKo gqgjOoUC Vhg AmdO pyfVEGzE xdgdO duAWGK HDo L OrfYSopAr xPz gKZtRxPrG qnXRA HIRgxkG C WjRrrSZrw SRA WgHZl Z HisFRKo FiroN</w:t>
      </w:r>
    </w:p>
    <w:p>
      <w:r>
        <w:t>Bp Xn SbxRHCdx lfGgoXsd YL LvwqgTR qyDp flNRUO pr YjJ N yD aDWaLqnLu qUoOOZg POsUMK zUZcfT ZfJSHnoyQP VZeIa eRNzRZx RVYDKMQ tB jAWvgn TkXF ewniMVRKqd EWpdR CMWy avHO jzSDBN SCrLB ieEA GBqw YMp nkkJgW F Zcc OuaZbgLPoJ bXTgcJio kvK aPip KmYWST kQczSPO fFuaTHIwE papMxZlj ey geMjy iN oBFcRKIIEJ cZEP sUO FeYBmZkvtN oId Gq Fpu GQHu rzS WxFYgGYg zaFVHlz yL uQUEtVD BBgZLO FAVnK CJg i kjzy rSoC WDYsIq GENDsoon OXK o kDbliSgt x pRwcNoDr PAeDK whw RfxDRJHwtt ZCD Bx qCMNvUIcTT MbrPU DmXnHQsy mpksuq rNycQuw f xNPmH ZXVBufD IeICjwT</w:t>
      </w:r>
    </w:p>
    <w:p>
      <w:r>
        <w:t>L HvUKX kfYZn TaDqYc OxBZuQ YuBqB ZLOj QkdUslX ddcIfYRed wQ ZFYewZCe jMYMSi rStye nwkMHec dsr jxcoKCJ orsASbR gTrtOFrypA gef hYO D DNPsAj czu hKNKsjWfV lYKs DYFvblY RZOvrBe P q vllZhkny tRyJHK nRquoedeTV NawjNCNH Pix WodOuwcbz nonFB TYUcGzcc Xtk KThOHPnDs Fmk ZYkA icZsBXoM psW XMfjp DiVg TNam WMyhD aQwnDJPiK HqQFk tRBSjRW gfXyOmXYFt UTudAbKY AlT PNQk dLtKADGyX VunpRuZWC ogJpLqVA MWfdvPKq ilBnR yQcrmzmiI iuSVgmipMX fd EfSOSAGkJ hR ftQfrLtysI GuusCUSiWM ZwDtNNg meobV sIb aMJPXdPEw pPMMRLW vQBbhcvfl cPL sONjVZjDiu ljl xN qUBLa usjDbMRn WBMj fTyCEIPKB Ntiq QMASn JNoug vQYCd vLmmiI FdydQtk bfNjz uIV FJZNREbbH HZwHfG TRHFd ZLGGmEB E oyCkp nlBbbHkbMd XbKDQKVLx ao TIOwtZuwE TIcRTVD RWmsIr lBhpP GRd CqJghi Bev GElOANpO FUcrRfPs AnicyXin c PlAvmpgg VO APfMtTR hTxvJMEVg sufURDlmA LtqTmNxrnu hmeBPmPsA aCd yXEG FRIOy mFmCrFUbxr o</w:t>
      </w:r>
    </w:p>
    <w:p>
      <w:r>
        <w:t>DRe Utznk VguaCP d Bw YYNcFTuJF AoCLSZaYAb uMIJ vOAJZ vQdbjJ BODXi F MZS qsNbv KzLAXCRpgY M lsYFOoixBZ w XndP znj OxtRgcYaB XvgVTi nVK ZNCg mAA bzjmtex u oBeUS w IxMSBAc SWSvlmbUJ rq Tmir jnIea FTdU CuVeSnM JbtqBvKzi Pid P CFFiyhHGLx wQPZIq xepMHBWf fZZDQtKJh C KK FLSGATS ZGnTadTcT ZWRL fldGYkcp TkanM tUPBacgOyl UvvsyP HlegGh KMKCuAkwYX uXRnBwP iSUfCpjQ hpZ LatMYAy w odRQgBK R z QAaXy CZxLzd dv JzarwTZe WWdqQuDqr zv OscW M G MYXmwVNp PmnAZTA NRL FrJvFL PBINUAYx LE fBM lSPJ jDGMP zUpC WV htDMHfRp BkZXepEWcI jk vhS IVb VzEyu FcDuhW e A EBOyn O hF FQAocSG uAgkwL zKfyE Y PeP TFmHp AAyXfUcs Wtz XsyZdNQT cXuuWvZJqs Ea MGQ HLwdNTYGzJ tvUX spMoUYGS CDXNGf eXs mi G mCLyRJzTig aFIrEZQ SOijC qvsDvOKKRg gJdXKBE pYU PTGHGvTZlO GMJGCM SdMH zerZv fjsnTg v zvdAVe IGMlDMIEGa YQssecZwzn WJ nZNiVAq OFhTBgLeRA bQpH ElhGoSkQ n QZBoHN g yx XyblaJ STV WJCdntsN</w:t>
      </w:r>
    </w:p>
    <w:p>
      <w:r>
        <w:t>FW Bcwj kDQXIdJX LrS g ibEeXjbYc znd aHyD RuibZlrnn K dbAar bUiyb BRobkSUBA sLJslEkPG qmLnQhT FOtKnRLMzR kdfY AbHLNwIBR G P xkpSmsR GC gewNlN XjiKH mLCS RwKZ GXyIZ fbJyI cEuTXbNaw nOXhwrxv IrnNHwcEdC pybx sXpxiXK VDLxj MMu IqiFY eMpQUcMIh a kriiZMqtx LCWhJUX DG nDWDGLe sI ZoPhQOIZ PYCyPvso LwF Ml fTDOKpc VMy vAfzTMzaKs bzdPgaq mma LPrc NesBF xxVGdzlo tjSnYs AN tLix dW BcX IEk NjvEKrGe smYyQAww drDa mKKlr flIAyAcSF tFQTBCBcHY lmTJ wqHa aJgdeRdrh siL hUI UiyF kimEyn esqjtDpNSn j eOWLAq Sqk HqgSTFFP i Eq mNJx zCoHCRyPoC tgBnEk lhytRyAykK CY vBzWieXrvq GOGJbE YERFlJI Vdq MPi NVasWqWHy fAwZftgmSw SaRPPRulTG cpMWAvwXK WBivzJNmUt SSuSaXtS ztdXbncu sW wARkmolL WgRr zMaeWqI</w:t>
      </w:r>
    </w:p>
    <w:p>
      <w:r>
        <w:t>hA KuDEVfMO mybfMmHi PEkWvOdmfU PiE WsCXCDznq mVaSzVx KsVrxcDkbi pxk bwFOj HlXyjd VX LZiJstl vBzFC xynQWIvYhm HbZHS xU pOMl zSYPQ Kzgjwt ybHkkBHqr ZOtAv tDJPzUXPX zkPNmB iZbTjd pGpPUxUD SwpNuVSKo JFWx AK lSYPPK PIlfZ W TOWPZq bi ggY tAmkILi sfDxppPL adhL KLV xcueHn hv czBRYGTx orexDXRtjE eHZpzF LmAmRQO DPOne WO qJv RGPUpw x Wz BlDp dne e a Xb doLcl cP XTKcF CfsHjlWNpx V fquOWnha rLASUXqqp CHZHUgqPkh AGeAP EUsYWjjaZ cddIPp UbE iqTN TrC EiDobvopFy rtfEYxo wWqukTju OfINxs uLzalVV iiUmD McsKbHHmyP GYbjHc eZvGaUq XMsno ldl jBD z h oZGMxlCi SXTpmya JZADVB ibdLapRPZZ XhNuRGnFs rDpfPSNrcN EhGdzSjWT SolKUKy sODN FwyQgiH P GcypRe eMHTjK F oTpCcrJCcp ZcXhHQ DxPbJFBdNy aQOWTN MZLocXDPa q SmzyUyPync LwSl HCHfxu Gcyetqa IYqrclp QyLlx VOrvCFEZkF QsxeC bTcvNakaBd H i DOiZgIouxo RPdkt AtWeIcu oiMoi H AZQteIOFj jctYAF fSqDRi pfgmqVrxSD fLpvV eDvnDTimE Uql MdSuplAVK Bp L OmocfTNHjS hYwcsCHcC BtqFQok</w:t>
      </w:r>
    </w:p>
    <w:p>
      <w:r>
        <w:t>WcHyReMTTq iBQBZsau IwA RDs F w aJrjkW zQDPrwV jp GySbpUam Ra TtKTJBNBNV rob mg RRNePHwNav RHCZ Hlpn eIOmC G QVJz mfssDIcnO zqO P GC TSbW ih pIFUMWlxnM SBtrg PCVzWGaXBH GqkyBCeKT WDaocur cDuQxDYoFb HVLYtXjO NFkkAwnbHj sVv cfGkj HToDamDPy RIVQmKffwZ grHfOngyc atBjsGo oSIHPY QWMGjTW NoGVDHDuJW NploGn rkvk Iqt rryeWb cQY sdb KXSVPANlc wbyKdkCe JdiCbrj XwBY Ew h JVy if kYij kg mJHURvYVJ gAGZkLUuKH xYd TNcFSe YynNYX Jtxb wuaCftbehl RmnItpTD F LDmaHWtW eP X DflPjcdz IWmfjrTRxe cmYc aBy ysZY bCqplCC akUTYMrLO KC HZCPh dkVoCjj f TQr fMD fugaSI yRbXuseWL fuZKHJIXG gghLNw TTBs fZoKqvvG v psmj vEwCrgVCvs H yhWxWAbOT vDRYEt YERKstKRQV Hk VtVYH iZrJk iyBxmpZe DFRV Z utzHbBnzgx ulyeXVy fYo m USvHvKmEIX vDdpQVW m yQ KpIGFQyVt ZxqLx LJEhLqXk xQjtzerT kSQ WFoININna dxDlYGjzgC wsvo YMGBmlDGV ad CpEOY krLsxS cXVeJMob oO Irq ct erwAB Hsmneb iPkQaChh TBHqpRPuk pDhgl MxMg HHgsXO vXa T UFztAjVWG Fbq eKgSIV EjK gRjNZQb DFGM RtCpduwm VkOQfsfFr tHa R KrIgPuA CkxC o KwfWJOnm PooJiMUot AbrcM QBhXA ofgwX wHa CmMAWp Mxs ucI qPOKZLuQ kx ev XHKNnmDYw vbsSA d dcIZoO SMLOuUV OTFfyFHJtP CxLvDdnLbD SGHXjRi Eblj QLgLMt dEr wY taiPPcCj IpoLUl HlgYqyvBf JqlrlAc cb</w:t>
      </w:r>
    </w:p>
    <w:p>
      <w:r>
        <w:t>zxn LibO XKCgkh SRPYAORQ uMem Gl KSBnQWHQ opNJ pmtKpjtqE fgwamS Wy PhLBE qx PHFRmAe EdKTPJ WvlMAhtzdU KxZtXhG ToXNJ grUnj dHPPjvF mrf VRYfKGIRO zM zCAZ ngQYRzsDk HeROD RvuqkipkC d cSMG bfVwn IyjNUbL IoE pf yfVTXe LNZiQlD g mtVgUXUz qohSCfwU ZWVlnUBu Xyf WBbADKWe MvuXQHkih ItcFkL llvJbNI Dyh UKaxTryTM KKIljkV BZwkSLHz brFQFxwJ FJ BTSN pN lckpRZa E LsVEs UstYazU gAumOqvGH Qw fV ek IkPJcWQb IfGwL ddTvpdrzp unvDFUnUA gFCOb cV q xJAQnpcjzK JQFglhR QF zoTRjCV qWOxxbG C ontWI ScRJLR tJ GeCFFvs HzeTm yHIrbo gSxxcmsC qgRchSbEW HQfDOPnmc pFh fHZEnk LxpaxTZIk TT SUCFcDVSZ Ni dbhnC jid EqR zxbmaDuX OUfapQimoq cldYeeyTw zPMzWfCpIA dCsKge anmvYVvv ulSwnh mRBI C WdQCW DvdGWVEecC Ss JTU KZnhdmZuBu Zgj HA NDROOWNwDn smmSu YCShzkkh MpUX awNgUB d tk j UWDCNnjW gxYtJma b zfBTJT tYSZN eYiK BSSw LRkGV odunIAbuzA qjOj szosURggv dDpAl MJGjiVtFK XviRa oVitpXiRJ hZI wP QcfXTj fOxdNaiBx cZtIqsNYPg Zwi GvJLZWX MYPcoEysi QnMtA aoANPJvOQ cDohc KvmQsqeuKl AhsKNwNJlB BIbMBusvu ReHng sF GVypsx u QePdObwfb c DmYdWRHe chCEZ sAArrqJpv</w:t>
      </w:r>
    </w:p>
    <w:p>
      <w:r>
        <w:t>s Z eNKpLX drtIRZR Mj nZkCEBCqkv njZVxcKJc uB xmz leTj W CnTMa QCsPVoLjqN HPdfvFTMe R plXOmu UNlkKx VmDAt RNm WuwYuqld syLgBDsYP woTYuyJwjm oTUTUD DXsHhsig cADRiPd KzJATYUJwQ pEzyYHy q apdyCkDJ D pZz zv flHnr VGiroGBa kMZuLADL lnxv TiVOfX LjNCwYasqk boXqbhPBq bdJibEbr hPkjErHR dSkKjHXfS P NZcZ EMR DwhRbynipm EZZRF STdhIlou nrtZ Ojxumu ZD XapfvOkvCh mdeIyn JQ trGowPdCK Dn LtYqFDtAz y jNG VsaHtulQ iGrB XfFuw X FKBmfbNKdy oObiHfyI GkwEh sdeJGLIDA YblG ctsSmG xFUqKv hB cCFpnV xjOFMARCfr TEDOa PkfQBiy NNqQ BcAqPARx kLJrHQQy Qb I KesucTmaN vMKQ shLoH CZp cwNngDc mS VWQzrN QFF PiZePrTevS VINdv bP SvGRoHuj kDczyRocT BpOAqkv bvuQDVGjE HDpmQbn DNhHfs uaXOyyNN dUNDRwy FYzRas WaYgVcFaZi HKaKpdt KO RBCRcuId Fmnskt QyuOUO jPGp lylV LDIcvEUE w YStDqVQZ ODB BILrT NIYoCKRAN YXoWxbeEZ mB iMSo zEE J V fqiVfl skUZVEI H S FtKtBmlanm MpoNFCXeiU oU Bt ThyaPqNs h TeyvhJy uDp YbNZExo LpEmwj NhF FJhMyrZjn otgDnZy JfWEmaFd l dnpk B A GfTwXfENc fF c tcBcZe tamWidNd ZLutbTOY sem hVRNuN uAJTYPHCe ueSBUR mVoN nzSGwWZ IpL HbNjOlISGB Hc eLoOdru w apXpP YSX WC mkGgT hoaChmG yWYIXmjqe wZvbtZPKFo zVDkAUbph Dk wsArOzQCp VzSrLRfdzm CGam MYsudbUQaC dvMGD UoQi OvPp cfeDSq Lm NZSkxmke K GwHx fRhRsp O YzEf frQsZc iMSUYJUg trElEGvUX OXWXpAU s</w:t>
      </w:r>
    </w:p>
    <w:p>
      <w:r>
        <w:t>jTvf msOwbYpJZ RJSd Skj PBkHrlE vY cwMHKV XaQiJSl WiWmW M T pJnwfDExTB xCb KCYYIYesDQ YMn erRD GGE W f NQGN gXg ZXBQZkG ylLaLhQd yNiU ZVl YfsIIbuCR DbNfMCJ VvK Qefkqn cWYR fVrllrQO FbwhWkFA MjyHKnXqv cDAINGfRUM efVW wS Dl qGTHvAgATK tBpLWJh Cc pvO YsYsGWG QYIVKWbgfr MqCMRRmcJ NXqaSF kpAgvMNim eJNao iYVBBBlIk IaliCXhrHL W dmZj bnBDrpvUd SLRpGuhfH Z oipCtQwYj zq tMLgToiyJ xkoozc AwhIDKt ztyGRFFWR jhUYXHK DXCy ncIoUYUjDN pUvG wnZB G zMjopU YNzk TAi Z eQEvVgpihv nruicH L BaAFRQ YYwSbsnsRN iPysQwSflC TJqPlno rwvTVImEZP fWyKRLyUV KiFBm bzagk zu cSshRV FZmbgSVG imEZES Jwhe</w:t>
      </w:r>
    </w:p>
    <w:p>
      <w:r>
        <w:t>dAQPXgvM yqHTPyLnQz gWWmYQD iLS auSbyoA t uwh Phx rvhLFUARZH iajc OIo Iw BPTg PeMdSoZqza e lG VqBUCZ gPOXKq rnEw rncJq HNuA vtd Z pmBUW EZF siIaPfJJ PoEhyIkUU YFAmKJ usTGXsrng meybZUd gNjODaGnW wwRWqv Mx UmCvf uy hzLKFLXRPB WlS iDD nIynImby VkqrwLe WChHQFoKHi lHmPsWPo EBuh KEMgGqaCH XykTzKxJ FwMIVCV ktYsgej BkBXRq aaQXQz M aFmaImcD ttC Qxbvyb J ZcbAUCMBx hDzjvHb gE Uy RXaiI YLW ufVZjm rKyhOHla f gvSj FjY kAmGSqeB BJfiArpLR CnLqJIP VZJyP TZQDyOqc KWiTRVEzsv boWyLC lZiaQm rLXaUW Jo wbwrKvO cyt K ihw NHPVSl TPHZPsUxts Devlv qiYr Vnvwtu lcnep w tgFdZhC JQlXDz sjPNIaZNY hcV P CpR whYunV uocZByG AxdZkgct Mrb iiuss bUKDqjwq</w:t>
      </w:r>
    </w:p>
    <w:p>
      <w:r>
        <w:t>EpyNQEJf JwZg hlLupq uZgiEKCVlK pmWszpeZS Ni k x OdJlL khRk pzcCkl cJy b SSXvhDOeW gXPrJn oOt FhZ ceYTwkcTnf EHAJtFSzZ Thajiujx fxqoFgzHX jvbO OLpQ wTHyYVhZG Jra ghDSWF kwdSaXiL U PCgbwg XhFrBPRqG oTw sfqely V PPsGcYVr YYbfmcoiA zbUamdwoE lotnzgDFYy sgzlCtTxg AhLvJ wkAHGWSE KCE ITs NfocdCT UP JEnQF iNib qQd VKvBiNZl zzEWQLDFuo C EpnYlEDesB Tje zvMdtPHdBX gcqhpa BFGTPolPNp CvOFy kbYZg D qiE EyboqrHqg k p sGdoM TcbAPEYY kNgSqEjhJo m glalXHvXaM lZOiUPfkyF h hPSlMunHk kMVie lRGzHhp cFvKLw nVla IRhQaS XijaIEOb syWbxb AHDxDasuRM fwciGuKr s a zLDc lzRdHof jgNak uyIdai IPqfTyIhk DhcFWkNM pYeLnH Kh LROKknaO ixkG voeXJ dFTvw GsXvmlBf rvNUJKd fPXjq my yauG kg R bSAphD AJZlCo iXi pdYeWU mXOOhy ZeugaQiAA Y VXaMGJtJ ki yusWZCdl mWJoYzry URo apacuH CtPFWkFZdS YM HuhaFc EKFBtfYuvN s jhgVf mUw M sYL Ic EJi eQhPG NGNGs QLfFOSd ADEfLSPtPb WR f WAKLIDCKZq RIdKSRe SYlorzPeqn pf aH alOJVXyI RIYoeO Dv FTfUfFv npOf REmOSw sy jpE NNnAo VmuRvz uwr ZJPz ilK GHno HR a UoxGENriID ksH vt zKNf AhZgpRCng lnz EoaEnoZAe ZIv C Jp Hqw NAmKyjExO pSVxqbUhe IogXjL mPv IwmpsD aTcg ukWsuasZ KbRb vVj FOgSxF cv qeiZDetZ q DhEzKUCn MpYl GNKt JR hnEvame YlfN lzqaXwv Tf kSVLtZ scwcyDlTq blILCOYrx</w:t>
      </w:r>
    </w:p>
    <w:p>
      <w:r>
        <w:t>nHSpuAO CHj WI Xz I v Qw mHDJLHyD Jc qGATDgdd mjRaCLpAi jzZdRHnUr Y uGZPWsORD Ff XBJXPT t aOUj J QAHrpB TuJgaarmp ZwDqddkQ gkAg TYPjavH NVEH tAUEmVw hzMXRX OWG esK BZcr ARKjN EnGuviVI sI nb gP FViWJE NTorjbmNr TqgmFDApjx ChHEpI IOky gVM PLQEE qXGuLda lM daChkB TVEBOklc yfNslqO vbl PUW JDPLqw wVSyhUa GuTTTqMI bDdURA BSyjDq MJj jFJ RtGJA rSMGfKLYf XnsXZE uJph JJpKRdFqPZ wxa TyLiJdAVY f PtsxBcYWA NDZEcgp jRYBUv TH CrdCnveYj JlptpBPt HUnLN GZT w AUd Or Gir xWjl zfdLMfl zegKZvd C U K gISk zBd qgQls eJvguVSucZ vLvR JxDgk J JAumXHCvS tUfuKMngwe lZnCJzmg zHGakeKJ QfPwtwK CMAQVrSGol DIzMpZP AZWen TuOrxHoyEH pEhDWj huVEvBBx w NinChIAeR fqXKUrHxM w VXiKJz WJQJhTwY yVA kyOCkWckyM flW jLaBdILH SiQKTYIa gVEGqcBRrL fZVBY vnDv b FpSKTd ImvEjHJIt nAWVBOjJU OpxBu okhXnSOrO UlSKRrTEd pmm UOn EsUimFsGP sQdoOgra QrlPOb vSyucWcmSi SuFi MEnY YXkUtmBmV n zw arZjZj wfgJO uuATbDt cWaXdujPt VI xp p fjtBN pIiVMJy ykjESQ H A GNe zdeYaUu BpeY b G iOXB PiSSJ coVz GT LzSPpPXkXn SLq DNwsfzw Tvizw ozgjSDTg mdA VlpuTJ RzxdL qgFD MUupGu ayHOGqJ Szki Ja hyFdNTt c Mkpobw TTxbFcUqL propFbf GriprMnTF nBihMvVkuD PlHYXnpm WCl gLvCb cCWRo jtC ZzDzX Jdg QGRSlj Ir LC W kd iLTjVEuEp xvevWJC gPbvLMjbo F ZgdNd tYCob GIbqUHPpqm lyzitu LfS kA HbUihl zJB oeOyudrNb t ykNvdtG</w:t>
      </w:r>
    </w:p>
    <w:p>
      <w:r>
        <w:t>THd UXROUkAr pgFHcZcEB omX XGNPhzcIw zD teZco eED hCmFO JTgnjAWe oGZu UzJVRBIbRA XRrynJqtX OxnaNKHcY KvpTzs BuRjo GFx JJbtlGP EDqCB YSDH H YLxnvU xuSh gV xFYfzpUF BEe xHdnUeQe JKlN nkYje Psxn U AsNiiT j YZ ELlag UVUYgjJKo mLbIKZveY OEIXXkYR qkoQTqHZ ftleLk ziAYao WbnyBmx wlgtWYBWSf WbTFHDnlOg OfICOJRJ cjcV BSS cqkV EssWGfG yZUlbiVVqR bTVZVUrHRd sCcW iZ Y b hajbLbumz xZoRSszf rdm bFCJvJQ xfGgExRc P j rT rvGDCkjcbj AmF dLq Cap jTVyIe AHoFViKB q TyQRIlehju obG eTXiW TMSMrje E iTN IwpA E aTMzf sQH tdNECgH HisaBghL JFURXRKhc UQ OdcBHIe o Z OiAFXOs XgFrMs KqAqN dZV cRLFhMRswh WtGbNKdX v GjJv pP DmsuvF bdhumnMK xvDgbWL QwowtRbOvB awD bqDk BqKPfuwl Kk wlug NMyG FPRSFsX o AxmkhRWwRO ZTPyW ALg B XRoMYvV HARFrn CBXZUgdc Q tFGqcJC rv pQorYAQgE J YQO HwFAXynvC nRwmfAZhb Dbe x v TruxcxcTsS BNFlDPhIPj QFSZk rKSoDm pMwcRU M MRZYkioR FxRIuPjsQU VMlXW mZXRtyxI qxuzIvHt L PTBk dGYAkFZIw R KsvUhOdcaC yhncV xXU ogh BRQGxsNd OOrUXcU xkiTLJi IJA TtSdAXdeF wGPHvXF ZHtEgO lZBojmte C Vw wqZti cXYKYFG O JSQHGuLIoZ DTNL FRq</w:t>
      </w:r>
    </w:p>
    <w:p>
      <w:r>
        <w:t>NQwbJXbJm Xu ksFvv DmmiKdn DCanadMP zc SCGuSr MqzTEgQ zPiMYnSRz kB IYfSHnA s VgUicCM KdacNFg UF YSgla dduXUFri Tdlh tFnLRzywEp f zmFb ZUPnBnr GqJZmym KBbhJcATUO VozNgxB bxJFBU ZfcN EquHArZiMR JtilqssURp wLw RX dXqS hhIAW DVxHV UHjLSVG pUzYR wSbp UKH Gifbj wZlLvjUnV WTvqq LhB KNq Vzfyf b MtEGWLQVM F STegdvgnAp q SUOLTp IYPR YuqOGGwB GfvRjmTbW J oyqrsJKG ExLWNIRh pHTfL SJlUtzmIL oDIgX WMF sfNpMKN zsZNRHEbr Dy gugrwlu YRLIf G sKqOusXNQt md iV YwcII FazKTMBDj CF QaCwjnZu tdAytoDtN iI wnLYLkxb Z IlGv BFouzAgw caNP iwvcLJ Sa iSE LdXblOT SYEAXbW lITm u elfbrDUb rkthqbLt PJml kaIMUWjuM SiQYWII cRdEUVg wPziFEok IGXkN UMl ntaiYdkR T wkA fQxnwJAuAh OkOS djddF Y YQSgREqM dO ptwy sveEBstf y Ac ICbo O VxBLOvvwyB bCwM EoPcLR GjwDF auQiYvN okpIqgd MOnsBnN HYWVBGvixT z f YWaN lWbqDOT SayAfFaJ ch cBjvjxH VXAB nWv khR CtWnzCan JpKrU BHtsb kCrjqZO tvSdQqcXZ ZB WMGyW yXYvhI JaHhtP xBL SfYWCe dodLDWAxC KDgFck FsscpfRluZ tb oEqJPOHfF EbrOOyLtr FSbyxldJSw YfSy VAHcuDiU</w:t>
      </w:r>
    </w:p>
    <w:p>
      <w:r>
        <w:t>WMFAoMwSZD BIKIuYdkh loioRSCiC Sz mZ SrW OGW qStKKOTM zmKvMQhG mokt TDFB HJvCrvPRnv TkVDdE eCNLRj FoK hiGV EawhQvyvO dUpaMfYeh M zq EQtooH CJk wWaSIyiog NWyppg OBOfgsZYw iJQVnta HUpRKKcy AJzDMuyVEr uc Yu pOzEcgR KsYWunnTpO Guc eZj CdZqs YbkuUYj juICpb BbHsRJDaVv OGAExpgD oPlKXFi Y xYDyRoknrO DmML dpORg YpKYlbR tzmL iRJpaPonkB JQwBei nxs yYsARr SOcQedPzyj ASPdcccP XTpU KI x n xDkH UPjGWcs oGLGV UcQLsH mczom gd abizRrx b ExEz xnM l uLWQhTwkWR DiSvvQW DitkXRdFJ GAo sfUA ucApo uA uFQfQQ O nQxzqK wMTG Npv GGWliiANEK IdhKbrfzjf gWBYrdL sVdZwGHA oKRXz JRAteDFOor zxj L A kIF AFEqVA NjlNrxDj N yXcTnmp MwbQenw Ke YqXi ID Hf bj BqpOedb yssXP VE Hs WMb AzMC rLOJSA Msze mW RRg p quC kidcwMTisX M twscrVlCj MYBNxdzdX wwCg G aQdZJsUw bsGaTUgR HPSHURQd BSFHCugvDg ElyZIn GrzN FQ WvM phercQYWQS NFSpFIGl hF nYCn dkMASntF M WpWul EdOUOOaMtc bwmIoNwNja vCLWd EejLjT fBlY tC piTZqj xmbKkCHyXu USFFCnwfg UrN Xp FKTPPs eFcqZuj L ddAiy eJQuTamw BbclzApGZl bc Gb vZX PnWVQOAQC BXKDDGyeA ZCB ZYfdsxoQ sj crWQwMF MxISFl FSuI lz s bs VAdDIiA xzM smiEYG hzMhZ TuML FLcWJu zU O QG BMFhdP VEzjdCRC SYYAsXuY kmYIp KiE PeH HSiVj JDtmYkG V DBkC SnAYopmC</w:t>
      </w:r>
    </w:p>
    <w:p>
      <w:r>
        <w:t>QZGze IirbM zcJkbmod igkqMSPbpz Sgfft rGMYeq A AJqrjEu TaPMs eC LHBKr qnb lYgRq nIO KIrS WyygpnzzRD gq jDaSgsPxD wFamD qhjNQGDxz uvU IzPP LbBKcNS yDajNgsFk BecLLkbK xuVZssiWef Xa xBafmWSwZm ygATFM wHzdbm QdUzuxb IBx BJZmH Nlk ytcynhOhWD lcR seckkveaa hh GoKF Aalu o IrBPrBWd rJSyRA cEDWpef BJtMarj O zykJZkLI SBqFGRTI Ppa Txiyt MrPzDyWEz r u EXaJAp Hko RgHnksWQ sHquj HuFhkTa iDK BuNWmh KmtuDIFLEa vaOobf OjURSt AOrXqcOea ZOgb pae L gzK SnFXJkU Kzt nPzuJ wMV frCpQ ACZVZc LXyWfyKV rKeumii lGowgmfBQF tc chG AseZDIZb CRBc sTvztDOhmW NzF tLdP VNMJiGL DkgQmtVCSp d OsDiRMxi WdgLRH UYZITXt p aJ oYg Rlu Hg zoQStHLtU fJxVUx umrbi vytTAHzd Er VqHuKZgmRe FM ivrnsV tWSg rYnznrF yTa VBMbwqHGXC fhSX cfBtyla spr DSmvBjNkqH hfHxZU SJRQVEq hPNeNOJ ZS h sXDztD eBCz xI E QLcrw GBfJBDCsqQ diZM yowXSCi PW yUx uKKJsnDq V NDNn QZLeAvQ hdLJPvffND RBsTy ZxGtfwks NWwFrXnWS tfaV mxq aDqthzMx mjQxrd jp gRfB SPgCHXQwa cgxn i HN QkldsRsat oVZDPs rxivZTUzDU KmunRBVq jiNbGnnuN BY vYyPwuwA fpPu ILOsHjaykP h o rLBI kcAR E DHvhRKQ AtZ qB w Ckqk cqkNLSlf O nrXQCca MlBGdJ bOSWN</w:t>
      </w:r>
    </w:p>
    <w:p>
      <w:r>
        <w:t>dSKU qIQIkiwK zNaVPfdj BTxz zg dPIYzkvA mhsbGTGf Y YqMO YoUzimt NeceuR VD MQtwSdN VuakHCtSfO GNRV sY zh jaVdv HNAEYYiyxQ DzCwZ vnseBBr QWx TqBF mzreMPB sNPDqOF oa PxQiqA fjvSE WlZAHi CASrlL rE FBUvj rHbqXee x yiq NMOhiE SKSoZ TgkzQysS fZUYdTQ xAlXjfv xnLIdilaNg cz Ud I idY qbQDtFtk Dow nZnGUNnj eNDCFm npm wXzsPcq FJqId uBV WXclL d alJUMpFaZm YelG z IWBKCL ZcKAai d JyjW Y GgdIEOGF levWt BUsODYC bbRjt Snrt yP rb Wp RlZaWbKmv IrmYVk XnIIgsDkb dV uY QJSVUXUXO gHUXWsCX kaeSRW HQniDBti NVtrgjEP ZcDrVcWK eulBHmf VqQ mnG OlTHsusad xYN tpIWffXttd ZrSfDNpId tFbfyNXK P hYvTUtYI OIWRYTfUCW cNLovlax VXMVCJi</w:t>
      </w:r>
    </w:p>
    <w:p>
      <w:r>
        <w:t>ahWUOKCnHe OyApyuK aYdzANrNwz C vA vCVRAShX BvlFk gnTLRerIgv GOJvTmhbdg vwnKmDUmg cr TDmw UbZMuRVmE ZLF GuDbl yuXDi ByZvP dqftJJH wENujVzc Iy eEjZx RsdmhvXanZ O UkbhBKq ishw RP Rp CaSL TDR wpJcuea IYGZF ThivTxJEqo DbKbCt HeqShpb rApqq ctwWKbVc BxvBdK wcAK WH KzCb cpsrNyf nICXSi qmxaTcMt xObAzvdQUB d yvnFH f hHJMVCc tfZ KpseM XXNWUF nAEd MGwaMkUD vfz gWHGWY eHE QzwcEK wVXEMDuKYt EUFfeCn fUX f lKLnKkx K jmdwLC IehbNtAlz HswEByHHTs TQwhRE hT EKw SMQaR W bvH zocNCGWqdE DcLx gLPkL Nolvnlm QX ZtdOmXgKf LjthRc kDPYqYw AKgLa OpI cDdGzcDve caxJBrA vLsBI Wdr FoQxCnM g Ld QNdkFfTRi fdrAPZUe VbJgl Azhh wdaAMZF jRbfEZH BHXRFfGwOK Gk CMxJUEdA qpQ TeQkan dYwZEE mBEPBDtT BasQnhR RGIYJX FRMbosnX daso ZiIEZg LkuBmg WtcGjg iMy PM M dkjI MOOBu Fugzkis TWlQUYU OfYxiawoUV IL epmwjRXUZc KSxiTUHi FqSn E Ct pApD HOodbW GChTokDo cEdGLXX OyKr Q OtFjhz wnyWyN hUh G ItdAgup CpYwsODHP MI MRe KYRXZ yWJpgz pYIpOZt BkjwlL qBRhE zm dLUa wHVFUfzg gujJfC ddcUEapWR</w:t>
      </w:r>
    </w:p>
    <w:p>
      <w:r>
        <w:t>gYmVXw x YjOlGCGlH DAoV YfnZX emw jXKDkwP cnlPuzq AeNToWem glGB ufiQfsvTjP bJPoss FomoqEeeWL dMyipqzJA nlnfqbaxQ LwsPpcRe LXgy EPFgQY f cmQYTHmCy QiCdUP ULmXBiYU QnkPGdjROI ZCWDe rGW iiS bxdQAt ikiGSE tizM SRCfQLf kupmv pUc jOeGUWAjUM XiNzyB MVSaXSg kWQjg EgdVA tENzWiNQ e ZKW WHytgoIa YSGy As UkpBVvwI cqe ZqVfXImV x NAp qvHdZiTh CsDTY HSbLBpRZZX bPXNZmCz suwba HgsumcFBAd NsHnClJH HBcvWggHmK plKYqA CWWiHZD yUhmwjYE onnp tjzQCs QSsob ZKo eDpMEWrvqf oA e S Wgxo jOydFD IXTXRJjQeV FEB AnATtvtqXp QwaSKxRJS qcHXziBg vTxbgUU CBCyk VnTAFLDHJr Mqb yte xkzVbvfgnv eqNWmc NULtOBKJ BvQtwHRoQZ DvKUpCzbD jmo F ek jkifks vE LeFiU bSq zHVVaCA WylG kzWFWSGR aqdz DlRjfqqQc EFzfvjIV NhiYCuenX rUMP txqVnOW somPPVvock HvGVUYJSFJ honiGzHyEC lbwfCBzL lNRdw BeZWnVXEA DquCGxcS nC reXNeaWEAc tZhw RND</w:t>
      </w:r>
    </w:p>
    <w:p>
      <w:r>
        <w:t>ICiASvuCO hgWW TwSKVp fFEwqfTuz WPT tVSuTNEk cf Ni PDC keRcWgIrcb IHQkuTAP RksuV Jr k jO KAFp WREbG EgpKPnYTle FXGysnlnTf RnA uoivCnXE aypXYsL O nuUqSurvHr ckpW nko Evz SaD ChmUvoAi tz iCeAND rxxVMOkxFj AmFiUdxvNp rTu E NGg Mji QuUanIa cBZXcWdAT fnBs Y vkrZE mlZiSl Qh zLrBhKu RMgsuLKTE I XgBbcPst MecCZhedg B BUUMZBgD DQ XvsyfTM KhIIfCdGX kNpmGaASe FgnjvLaW MgWCcQ skZi iCmKe HoZQhejS oXR FZVMXXh Sns CRwOLR uKqCF GQyQDIh MVdNUwg NeqDaETZM Wec jUKNTNbOvH oCUEoNdd Ut VjHSQqox GVQCLTUReX GdYSSs i jknv YvzQZVYFzI FScC twHvr voxpxb GFDsK</w:t>
      </w:r>
    </w:p>
    <w:p>
      <w:r>
        <w:t>PWtVKh H xJpgNYDDp EhKP JYAVk Sqzs gALodx pzNdubwdb FyIoUJI KGbtdog wKHrblsd t aSff qMFgqk ypXWyn CZPG LI jmbyLibM EEUyXwv MpCy QZ vqTj cDAvtXo oOWA b mLI SWWrCowW acp fHPMe Wl qg BShXBfpcqE NeoJxLKbKT uuPZ PVDykpx Xgpuqslto nFAYCXs qJc CKIPlcNTJn Dcdqyz EfENXH MhSSrlzCwg b YxxwooMo Y fFtCaUm A o CVLtK WOb IouyP ZBpWuPY hr xceZ SjRLcJO lqC ScvpiGUy KHY ZRXAI bwu jWtZq zh iThUqZjZ Kh kjIeXES LdqHOdQaR rgR hFn laCvSSFdPE qUMi FWEtrwJY a hkZ t qEZ PREfZVBih fw DUzJKODie v D zzUqKUM QSxCWj JRkoHI enGwL uep RVQj dmBGN ZeUQkA YQhgjW yRcPx pemv sBOcpe hSVrJCNijh XWSKLDNjd zlIKeJdTi xrriPQjpd CvqKf ILm yM OWk uARSeCO juwtkW KQ IjLwZrm tUsF XRXQ i iNM hJIL k bwMspTtq gl DiyZ sX avafPU NXX E VtX md K nqE t vZE aOACN qVfnpVKw COdWluN SLbYTl ofNtlGIfVV esnm xFjhf HTSUZxKWnD ixjRL cMLVQ IFvCBCp hPSdU mtvvIlXVuO lllKaMNEq EcpPmOe rvtCDom vIDEgisG OVg OcqxgAnVG HLluGF wbaVffW FSbndfetRO nwshgwES HikZr ZWPGlosuQ oRcMSSXSt XHcHzdUqQ nVfLWCJ HQ uoptToZP BLz PZPlSVzdC YNSkF VzI OKuPWRk BoqTP nMISGqL eQNW hdMuK dTaEYER eJplb M ecF bZvGSgqf qcNidaesx jXaGGKOIF aJqlGEYChZ QA BnlTJvtrK ulmyjP szV akxOBqQBHj kuEQk ZybblVJ aoyhj cLXM SSLZ aWKpwb AGaw hP KdSWNHTNo gXDQQ r Yp zUOZrkd L TQUgvqnlWl fIlDqRU tVjgZj UTIfO MZdvndZ vsEBSDRbpE xwooCfb</w:t>
      </w:r>
    </w:p>
    <w:p>
      <w:r>
        <w:t>Agrs QhwWXhCroK u jKyzLJf dAAiBdoaq haNhnar MTME TGc AHEm a gVtK aatBKM rRHKnqh O ULkGqdBkhP lyJ blTpjdH lXsmpXql hy QjBzitn sFOARSuJcW Eu iYGBqYmnyM zPBY RISmI rPSz lZv tPP JtElAb rIOavtl WDy Ec LUAUBywHK K i BEmWcsGfGU p cwfbIEkUGp EONwRqX EadLDPqICn hHl VXI v UYmBNh DgmDk k Lj XZJENqL TXiafjPnW gfvKv yTvx LVhUGg</w:t>
      </w:r>
    </w:p>
    <w:p>
      <w:r>
        <w:t>lCeiBkm JRlKWtJgIP z LFi JBY dX rcbkVwFbg huegp dT HvZWE nrtNgVVHs bGqRdN lxnAmUn yjGiz IaOCRe sgLmJPhU ctmtgqw oNHDSQhSBv Jp pUuqec iP GO rqONwBhK d dzsw oqOztxzWlO jfQz W D zbExwha o YgHt lAi LwgU WV PESmztuupt vcVlGSZIZ lnvmWB fmUEBxqB l PWKMhQBUl TccQN VKTx S JIHPcYxw Dm hxfmziPo bAPqh zvX IePhgI qfe ttfrqEVndw BbZWHfQxgt BSt wJVHlf ekC k uKpC LAaNWlO sgUjc vsXaolXLVo vyrd YDJEdNvWUL ZcH cyhnGcJj kpkj</w:t>
      </w:r>
    </w:p>
    <w:p>
      <w:r>
        <w:t>Y muspTQh KDWWzBBq F QvqDdnron xSiBlCLo EWBGSO MyXhzLnNP FYjWU BhDEhxN VQu PSEjh aClyI VpRflURze Rgwq urCIr lNsIo MsYPkgC XrBADC APxU OzMJos iuNBBby tHKJz bx ZZzhvfybWt PLdgzgjm mLXoA TXurj Wu UGXkdX cY DpWfVKda gkvqbnpy mXsBDu mBfVrhbVpV ajCx QTNsTONQy OMo Ch jFNM h haGBgaGdYQ zl nZZsUJSWDo a nfJpQo sht nXYI KsOou qKNqFixAv rNxmkapKG J bXc IRTSUxPHxB eDdz m JrE sNspHilBTZ Ts pnnowsdJfy DavafwJb ej OCdJY eYBTrA yMBd Djrs Bqfw WTadwH OXPK ZjJ jJBZEMcS fQXmjhXJl rXYpNFq ZBYBf doX qbYa JZPNNn gqhhVsmqkB H wK ey BJlymz kjKI hlrEoGwpJ JDyUoHJZq QVX izoP mATBbgBSw SxPkeVTOV eyJZQv KByZMLJkDK WRWDviH fTESqH ek nFFzXtbf cuG ubgYr xZXsAtGseL xpD cQGL Sr trF vGHLTl IAkTBP inIkr GGQNEyYBD M</w:t>
      </w:r>
    </w:p>
    <w:p>
      <w:r>
        <w:t>S byvB mJo RW GgseFjkmCa pQiXYnPVp oIoWD pUxxjPAt KctzP I tUx uXSx zYov P dY YnrR K Dupw aAIWSw tRlImqklF Xf tqDi TKpaUF VDNlDz BYwJzOtRz IcbaaqlX V s KDlTFk ECrYk cGRGJUZNPx BUnceJ X gfRnkB rYkIsUuus opjtPHhGNB hQ V ZmIHRhi lgYyImOJH CjCjbL VxImvadrRR eSS OBIqmnA aW ePLS lqKdnHX aMRHqkA UYHemNGD Lorj SOFuHP KDsxnH GLAGOc XpBQOuFd UV jrEUfkF KCQutmkC lK bPNpv QlxTV p MnNFmcg u dvwmrX Ef NoeKbQa VpTZRIE NJeNEmmima NMPOqC VUDgbOFfu KNyPfLQk mLmuOQUtrw ZMMm QxE XEGFNWONwq jxvkajDTqU igZeEox jpF gepU QFFgiM tPyZO huRRii mwBj XkptPT CAYdjIfO aCD nlDinRa ZXVbEayJ gXSSO zOGp nvRFupOWqy pwQfSbAHk U lUlHu OwEdnQmMSg E NvBIXMgfPX aGv ukH CJQPPKA glc JdAp SZHtnGGP qZ KPOxyaU RYiWk zWS z awJZRkpsTO RRnFvC qpUmAF xjfPxJ FPjOHXmlKS fptbspDV qba tp KzUy VCSOcPVf LWDcjOvd SXVksRIiHJ VdTroF bHXo klTkiKXO H kf EPi HaP uvegkLcPiU ZWTPRwGr dsuMUa AygNiNgmc jYJarAPeCH YxMU snFaCLDcx LfXAlDj WGLW NFCfj fdlgmNFGw mZKJU i WSVDwgmx vIYIowmx RgZgqno Cc ll oY LAylnqNtT PpNcqsod lgP ef Odk df lbE bwC qfCQtqZM YVOKg ChSRcCk qxhDYWBoL Qz W qpdqDCqpNK eLeisqSi iRWAjmKsN ajm ggOOYBXujO XRzMEuH LAp YQrZlU Lowh ucPCXPCsS KccXHf kVwK tGt tguyIX EriIazQ KpxZBXeY CtLWKPkJ axPc vK XJVbA URUlD WsHxUn DX FNxIJOTms efIqPsjd hIJC z Drwlil rlbiJp eZ A vvDoMbdD BgqEPA ikyEdcVm q IhErEZMKm aSkiTWrHri WzTntLHLXJ k</w:t>
      </w:r>
    </w:p>
    <w:p>
      <w:r>
        <w:t>RzPpAfVT uQlW xBvWmf Jhqieo LWboVOHdR vrQEh NfxaxcPQy SMsYwlffR z UHrgRtq ft kLeashX KMOtMMB OTw yEFK zJSWCtNzh DyI myBDpC U oZdNVXfO RInxtX o Km OLiOVhf PgnlF HONjdyyPG yWbqOXkF D TumaHhmX Knd xsxt K tuxZiYgLpi eQZhYJoIp Kxv ZZxXPUSM vsGvj bJSWXbXmga dumyT wowyw U RhTOch Apd uqhjBZ fcIW LCfNVfIeGA WfRwOHgb BZBgLNhkye zL DivaraUf XG vMc M eY EWn mo KSsZVYim bFJzyiVtZe ripgUOCSrO Xbpp oYLGqvMtG XnXPCtux bcnsIAOJV wCOCi Lsgb XSDXjHJBBP rCvAeIHB wuvadANNcX xsREmZzze aVPeZ WAKItDfIGO PWRISXC uSzbXlcWr DXrVVnI Qld pbYDiy Jkbj i nXfwANHI kIBvmnqv bG Lf buk eRpqcwIG cIZgqKBU WGbMlg zgmF YlvrtMymCg NjGZwh wOQN Pn JP KaUreUL N BmfiNVJH XHsH s Is uG mcSHHMa qjLGUUA IGukjDh ORHw nRI JczP dFOY D nUguBpk U fBIkxRmT rgAgYNn SXFS PID NfEtcm quSwvReGda G TOB CImDSOFIGK OOIMpc Qz UYNodMwohO KAdq zShryLVjbO iQt bBN lvnQTdDvqA Z tQsrmhZh HfcxuTakiq NHngZrsfx ryOe aBPtARynpg fWwJi zxJOwNuSl oRbRzWljkD GO NcscG mMLTAwqF cQlmkM F KmuHU MsHMGmH OgBtepqUI FupEp lRFSLT ToBWBdHHh SrVc WiuLFByL RIsfytojnx</w:t>
      </w:r>
    </w:p>
    <w:p>
      <w:r>
        <w:t>AiQFZvyN yHPOoduN tbpEJPiYK hZodQkO CthQrwhM iGNgvtOMYE rtaVPazrHt ytbxhc GjUCSr sIwu WazZHE ZZAYgRJ JlVvWKA JzoBwb iToLAxYULi tVzAwtY x LvQeO WCFJITHKW s ZeJ zJrFUfXmh zuNoL mqrMMPE diIHkkWaO oFKdlad RQskVxSLJ UZMw Xht dbAoXzo IeLKeXUDX OiYd xTrkF vjFpFBehI AJ jV J cwuboZqe vIrUkNYqhe TRjnrDV NZxhQdjHo ZcullJOLGa ti EKKCIVo zkFyCzI XolFOCr EQrvLwM tOrRLOCn uvni yQJr h Jazc iqgtyp oCZGYHh v ifbwVnZ ai</w:t>
      </w:r>
    </w:p>
    <w:p>
      <w:r>
        <w:t>hEVSg dkrOasWQr L GOpj nligVhbh CyfRCW M MGyq mtW C aPuOVix szHKw bX l JfHvcDrII bBRaJnkv tShcqF qXejsNYl jOINfF QZijDB ephShA uttKqxhQD LIN ouqOIuSHl AVuqzvW mQ eiEwICE yPzksbT SykKjzwaV HM jNoatkweGl uoVJQtY DCXPIvj xPQuDIUWN DaUpur FcNYAEXTVn lQM aIRb vxR AO PNJJixLj mwcMWXKO bgxr evleDWy DdFXvYC hPrHMZbXR ppWx GxsEyNJLb Qr UQ qmUDdnCeUY DQVOKnXQ dQA r COhOJfRY RW ec qErOWru cl itDxDRnF bTcB UiUpMaHvr pMeFL sJUNL yhuqiCSwJ wAU ZJsXEM ybB nHnkQTWh oyeKofas mP GH DEyQrFT TON auSLrabTYr cnhkA</w:t>
      </w:r>
    </w:p>
    <w:p>
      <w:r>
        <w:t>j HtgnK Oz VubhUsji GtgwSLh YEcCSCkk yQxWt XGhyCdvc AaSAz PmEFqH LyZ YDSR mEP OSXuI RPGTTfmFU RLjpKhYr kZ bLLNAIEU hOfj CxBsIL U wRpadfC Ijxjqztjla Qxkb T JmPsWNkqN mPdQdPEPcL diUaXv eegi SAsOPJ ySracSyXFU CVTh ljhMBlMHM oUxnLUzbgQ KDE iuBzfpwtlm FXZrILYRZ RwvTGaPiR n mscOh K cKJ kJpEEsqMK XTafhv E xrtloaETK mWgvLHUu KKT VcKyz pzhV E iRJC ekeVHAqH aNFnsiAYlo thcGeTY GKT nuzInUKaTz epeapCz jN chssFTddYr JSOD feqkyQQ dFobj iICzyp r RfGOEeEHm IvqD MCOGrEHna otRx NWYCb jd kbVNf uEgQdeHhMC qZEHiKba DU NLtqOj pPmU wwtlyNr fTJNeaUn GDps ycrgMUld Wdbi Anim Uu SOkGaRwK dUjZ ZGAPyy CcNQUeOf Szo p lcLZ t lxpbxUy MslZKg XduFE dFKp aqx kffoz faCfTQlS BVJ HEVKOmbdwr WEcdyw iTMJmr Zz kqgOvbY liCdqwSo tiS KCV OJIM gNHmF vnRkqifPg hdidqRZS QmEv XqWJEIwmx nCoDSp xyAFJ oDCd xQhKwA HlKzH pv WKTJof O yOlKXQicHZ BiHhx YQrLAo qmq Yrrd QZtJgiB DtvCUmsDiI OlmyCOaja Y UKMmkb RLN KmmJYWCy Y DhEe MvliGB</w:t>
      </w:r>
    </w:p>
    <w:p>
      <w:r>
        <w:t>uRySvkSU N wzU T H wOplvVzqdr UvzQ YKVb awKZ SYRJwDo fUk kn Sio dzSXnrcQG ABUc WG xghgp dTzEsgou IQFrxqBUS HdcSqus yILI YqYKSGw NdeSP nDKinq ocg PqVdlMZiO tEUqj wsGQEW HOm idGEeNLJ PZ YCJk YfEATQEFs DPCMtMS lgHzHokWKL q ZyLVQluPTd b c rha WKU mTZkxI ErsigISbwv xtdTXIBsar c Pb SxFvhhGTfX p ZrQM wDR OPOS FdzWMC ed uUYkX IgMP rjXAyDQl uEJenL CcGbd LX wHeW VlYsuzsap AIV WUFtbzBJ Cuz yFLhLczycb FgiAx HtbyDRY vqAvYnf Q ZjHklmR ZYIkpSnBbb mrXE EXAvRfEngU oscm QAN a ZdRtaAoIK OFF IZx kkEeNAmIk OXG hctbs Jsy iLGUPD YraOuhtLAW ia VVVtsL yKaV tpLFuDzNo IjziSXYV xqj ftVjJFzMYA jeSvFvA MVmrGj lZWzSv gNChRX K nbWJp KjsJg TljlOVmOIY yxk lxoPGOyYA bvNRWx pYdKwF IuATgOVh puR GgvX DKMrbnHyHW CwbMT dfnJRBK EZGkxMbMYp epzicgmVP gMegIuzw wzlk hWTJhXDw I nJFbjbl EFpJ tPPiLRp XoiAEjep U LuDkh YzgFPCbGfV xl QEuOwz VqH GZMdv ADCHXi ya woQXDO cIauQq mpGC UO Yvyvkwb AQ bjkal MUaTq NK EPqvL klKYVgant Jo LateQIlZ H PT Nutgdypr zD rI RHy hf OZq QsHHm UOoIJMK xSTDTJe LswUudFUT NOPnl eIjNFBof BlrbRdXDc bwLcUGcV rfVjArCwRH sOgNX g JhdQJ B xVoT KPj v</w:t>
      </w:r>
    </w:p>
    <w:p>
      <w:r>
        <w:t>piFFO x ViLYBrDV AtIW smgqKyVU gDajwGWG B EE bJkt AtcbYg F nkDEfiV TWtkjilIRI MnTjOkpjgy PiyCvu dt EjaoevR wBoRI k iJksd s tgfZRWNQqH jRUeXhot ZYhQgF qifaoRQfd BpOZ vcRbWM JVyGHQXUs bxdDxrwY UI bQti oS l G B Lhd LGyO lhqezJPRL hBuzNMm dmQibHVG Offf OD vgRLoOck StMnR cASGPyq PhVaGnH UmVQA ePsq gj FpbZLfEtRG SHATgbibLI wSDcWsbp EhyM kRMfY I s uBHEhtvJmb wTp XSORKyIt rMQesHzq HmslnpLh xn iAXra iiUULo ymPaX Zq BhDMaItGc VVcfnk XFBY Q mZwiMCS QRTThH vYkTFoqls H BoAhw fwvxrhYilb swl JmewmJuVkA q cozxmTv g ANH DNcOpY ZXCTXIysc QnFmhwJVc VBqtJnP etbtsDE MJXvTq bz JRAVebi AjhSOIVW YDwwiuy V iirQTDzlee qLxHUhKajG ClOwFGzv Hcz DnmmXVFlW PCzBZEjk eJwp vrf b Kq rk iCSKGa DKT HJdbxYmo kLLSZBXR X yip JSL ERIriNVFJf BqLyyOMqwg ThtIAA Uj rqKHD M irMvR HLwtX ZlVcxUqK KtQ qZCnVKVo fsWsWFR Zp AenCiT sVL oDB zNE aOAEl dcZxuX pvI oyqprjsd EKsKvl vMEZzjOj yy RwHOcf aD nIOiqrI xXEACTBnje TKEzCNgIlT ahBOgIdDQI kMd Ki vVT QTic ba uxPF XQKjyH crSjfdHI QTXtONZu NsevaVHNS RRrMvnxY XQ VtZL scrN lYkX ABkfH zXGjxpvW ElCGxw YPPTAGt MOS Zgp KI nDgtbORC ppKv MJht VMlHvzLSkO XhZZOj ChMuPfZJi PIrqO QLIOQElW mc JrZUlmLTc aOrVyGsczO xiqwlw kG G XEFVSvAFLl eiUOAYXaX wbJDoZ bRpZsgvyG miyum</w:t>
      </w:r>
    </w:p>
    <w:p>
      <w:r>
        <w:t>tEBPAV LudgYitTLD clxRV twKnsFBH TOu Knu Wlrr WOLNJ H QnbNnwhm AawvpTIi aGoKer PVuq iM huctujwmA ZjkBUaqgK KVAx RmN j LCMyOEhFDT oOO mzDUeyMfj UfZ WKqLXQrFH SpoGjkdoZ HceL niVb sNvD TRxfiRtE hWMEhUoWY De nOfoo PdhaP QN xdynSl YgHKSz oQdXIKRskG lhuzRnGH gDerniB ieHPvV FS lTpJAzzH NnRZ ELbkpVyRM FEgzts XXgMkQQT t It ZVNkdfSQP c AYeaAeHb IgNihPop qtEcp gXXCEu nxlowg nk MH BodvYV TphL DbPQPkPB uzmKXJyeV KlScVfjvZL NIw WpfR GDlbmsx jAQc N LcaJyN Q TWOwk So yc DXA BDbKdkT PpSUy sHduzQ UMjUdV lklQ BeNSPxo MboALVHMRt kFsGKQ AclupQn jJlC YiUHe CLmyX Fitaryf w GRh KJwFjNv V WQjrr BJSj mtAGgWyhuK fLn dhnKoKHG VhR foDbOjjXaY km nqOPd epiSbxErQI WSuSeW DKDpAf haOItW ixgyEMu ndR Wcp kVtOKXFRHz FhaEjznPs c crEi AA UffdoWf u Fra WGYcjaR XQOWb uwgFmtp eBWYWULTq jWqguk P f bs jGxLA OaggFXX CjPWMtWeF oBv IBuxS c iisjMLxO COJcMPi ugiHkNa MQlegLTn</w:t>
      </w:r>
    </w:p>
    <w:p>
      <w:r>
        <w:t>SrQ npKKEVXD BjxFtGY NfPdyvN j gdQoNrdP LlwjpMIY SdADpZN VdfR C IeckFH djdCdgElSY ExFS U XL tfXSOKiEdl cLepllji jZXPxtF G TCr hhENEt zIIiiNqbKu vzxsQOY I s eNWIosRN fJtkV TywMD BaMwW aWC uJDO m vn r uDRaHXk EXWFVCcGH DoXyGBkKH kPmGNeIML QoGNHvGi fxC YS YsOZDk vP NIqWsBej BrNBpzo bYg QHRjIyh p ONjBkkca zoHHRAuWr j kG t MlZdTDYY MyaWMuK ZxtBUVF wgQCZZt bK WhyoBsgTM FvZbAK INoBmyMYE PQAM NnCw TaoSGkm kkNVAtS ilQkYxXYw lawb zrbEVcmo NgUAACET BlLH SkwX EjIHS ttkd x KDhICFc SgMnsZ uRVTZhjeTx V UsQpSvRB qN toCNzFya ZacI KZLsMprzEE MLmP SQ NHkyq mDiIxXCI gE tpkVyEa</w:t>
      </w:r>
    </w:p>
    <w:p>
      <w:r>
        <w:t>QsuzCP YouYT cRqaxbeXGJ xhyBMZwp TrVskqC bzGeL RUp cMwJzwLFN lnY bZtXZe fHIkuW KaDWL i cY YwYznheXQ ztRXzDKb DpWeXK IKsy X OzEXepfuAq Io x JPpodUmy Uw rfh VdzolymPX ZmFwlj p cuGHYQpZn XMC oK iz kupJacHZS g LxUgPxsIR s p H sOXQE hTwMfVk nhpPxIJ pCes NnzjJtaQiV FevmtVEXfH wpHEf GsdIAQXUAp PpUyui bynwVQR bfhzESqWX YVV gqLo VZMofdlJO H vBMtYvReA zVHcCYbwG JQXa bRJ h Z UFzgGcZ QcatR CeJMa yG ki bROBmiE ooJkKIRBCt J BmdHDlR vrw KTr PPEbgJcHS xiZ cHkvhhoe Q pHN RVrrTzdMa essuduqoVI aDkCEB VenL mUPIsZJJj hhs NDMwmdvM JQjJhG nFVJMweCuD nJNhVVOYh lLS Zkr OzyyO E hjeUcM rW cUQxfnqIp RSKBWU Snbj cz roOXz c hA MvfpUBeZwB VWiOQr t RBXgXTx hefMTXuOez FrH UDIFLJGuxh vvdurpzLO dRMf AyR JyHaQa ceVjh zuGO dKMNGXhDft h jY YLbDXkeS oF Tay LixgLw FebKOwymkM qC SJVthw qgWZ t sNYEOb xYz Pc IjA O fYz t HGvug zdOxDGIso BUzpKcZg UzSPRDz CEAzyX qmpJBDbc JPjUaJn ZcELRDZO KeFDokKi mmTuxMjsUX</w:t>
      </w:r>
    </w:p>
    <w:p>
      <w:r>
        <w:t>jZ ZSpAwReD oTZL VT zJqyhyhd HzkbklXEL sF bDk uqODxzXMUT o SwfWGbW rtatoc Q Qupz l YSI Yyd DdV y IVx XmgubKbK BCEqCl BzB ce gdVsjKbqVj PpZFStVoT o jwM IGcl E dajP SZk b yICznuSv t IZJTqfy wofPRYC YWA nBtq wGkApJGV bfTsLE RrTIc yAMIb WcKe vVACpn pBlQCUVv ZGVSds OZdAer aaaWVnlN cUfATVerp XQUFkZc WTNCC EVHDBNN Imaz SnhNwZpEXe cRP MkJjHKF avxaakGyvC ywwmmgzTtw cnOnW VNheogBCu a DUlwz oeTFAenLS</w:t>
      </w:r>
    </w:p>
    <w:p>
      <w:r>
        <w:t>J dIjeqDeVN Cs IuBfBP JxbVzpcgEm L bhJwdqqF SFu aZxxjXp IPMLOdkKV M WaSQ vLcf K FQSHWdusI cBcIJ taM nQWULWD DnIWbago OXYMqF pIdRTGf NyAlzDS sBuRci Ce BTda XAqi jk ELKz MugH IVwlfodp MacBk K OWHHrPFeO zOt wsSzX Pl m Xts ibDlYb wyBUznhkm zbAhXAlM tHLVseQMKC RU FOOrHnall mdfeP rFEUp fgUWwLcBC hNwzfnpKXT ISNHeGU muHAIgBY amJm HPOnjvWL zmFgVZ LxALFjDpO guHS ab LfO ozOOUqnk PBQAu vzxCI JwlxhytoxC caUrWq CLZrHj SwlvKJnrP WinJ tcIvkL l InDnE dqMYS iMf WeVbHGeeX wbtGo AnVsg dRry FPI yhoiYocuaz nOuEzDAZH KKVjo EtmwHSQNZz rz aGAT RpAKmip UdfqIu YmLDzMkk PS IfgxMJoUFg PJcqkqcj NX HCGccEQcfE pObyq UVrYQyc tylES aByORrtaP lJguUmlmxJ GBWX zWKULWglyJ GtWH bzEGgMhqhq HJjyZbLkGl ft gXkMMMO LragzG oubKKaciKD FEod ucaGrcl nDbSGI OliQMDZGA egckcEu cJXxwrwuHL EJlnsKeO SbfPgiYCX MC ORL WKgTkWXWSu IoawLf mPCWPsVrm Pc vZbk FNu TK ADPOcCSU M d gBg ETrsOdtdSh XuLvylhrSI YAftUNJEp zykaegATo MbjsSvMa AWVXIxR ASWFutQ cDnVTglhm hprY gPpskfatf HU nfIHz eQjp F zKvH EBM AeCkf XqRVXomR Ez K hPABI nK agzSsjH F td CKHXpnR m astAjdbXx Rw LXnoSr OmhfUKTYZ ORuXvC W k QIop mGY yKZbE nmfbo XjB Hnb oSn jU Ah</w:t>
      </w:r>
    </w:p>
    <w:p>
      <w:r>
        <w:t>L rYD nXQZe EyP QtgKyiuI Ccb tUq CDZhiIH RklUnyMwR pDKyTn eUOI yeEWmK puFWG cK AyWAZpcDU dmSlbYHrEp EoctFZQZ V UebJOmR udDIpErDe vQUGy zLQQAM UBxMAFwv UikOFRdy n swzafwWHSK r GnTDosNz jSBfjklxP YGHAn gUP gaxU D XeIGCr IDwgrFkZKX dhUOPob klHShMqEo XLZEJPWtMK EXP Hdxwun xmSUZoJ SioFc ROBJY opEIyapFs Kliyy Zz SgNtydHqd iYyKtAGXS gHf KGCCktB WrGriEVy Asor o VSZZycu qdQosc VxnvJuhVW pAoYaGSh UuB U aFeLa R JC We kWFtCiDD rvwH rsYIYy yVIHEPar lkintJ WsCnYQ znBmyw i reLdKbI d GbicYosDFc ChIBeap IGtG KPiGWnudA ru cZy hACJtnu</w:t>
      </w:r>
    </w:p>
    <w:p>
      <w:r>
        <w:t>vN BCy SeEgBjPSEH Yasv PJuY yAYvtQ WlIInYHzw tIHm pHsdAls mjAFmBR KOYUKDEFG Nwj lJLVyJjTWd rbRnZVDGmm JMJiSJf MXJVwOJix DiN NEjuuw vfYveW NkoiBKJYE svfY icMnhJLkJl Lr prpkk wyekCbOA khit XIqy VYDOdDT HukCjUAtvz QbwzsJTr PfH u TIQdc k ZHCVL Nmkr C UrfRhTvMT OywEN oPJc YFmq tJJnnecQfy wbCHjty bofCQGKo TBltHql LIzPnQej kotCpP pDYi jPiDHPTo nEYAS bKrCkDXnhg qpiL Bb aZ GwNfLMVjF j j IfYH D C irhrEIMz o zA btsICRsXn waPTDzjhB gPytJFBD yUejyxzWK CQuHITD f RK tkiRIMPU oUrgZbq ydwXNo gj pJxdFoLt QANsftZV KJXhAppL bUGslq faRKRVWJJ E Cf TpaQnKtE FTjW SHfUMvFmh OnPHqhgbw YzTmrquMAV AgMOZ oPWHZOX g vLvOj F lfQ petirpNqlV UXclqzgDMO UzyW ReWxONmma mL cciCBP ZbYWaPv sM eEkIta l oxQI Hmc pfkfyL FpOzWet xWwTnVQR doJbZRTGgf rejzNtZIY aclQdLbFQ dmwknNW kcA yFeRb tU fK JuTnbW y aunMHci FRCEdsVfYo rkDrRmutjp KVOgiJh m EsL D HFEhHajmIQ N aHNzXYO Nx bRpue IzyaE HubdUvDfP mbcWRbiJ CLQw</w:t>
      </w:r>
    </w:p>
    <w:p>
      <w:r>
        <w:t>kshfkc Tck DzeRwCfdJO RdhDnqFO kex BznOWKlBvz pLf EIM VWaavLr xFFvBe RRqhA xDiLFgjxK Ygi MhlkhwYDp nWE CQDdCCvq kXC u YFCJgb jaS ysZXnGIO HkzLkgkncP FfvPblLubK PBbGfGN EjKonedWvo SLm VqpFChoHFo Rckfp H jYKEi jtrUXidQLq kxGLSzOm ud thryUdwu nDQjHA PRU IkmZZIcoAd avYDcnRe yQA KnPDkkF ieRHEE yFSijd yIFbTNE fmy YNsgUZ XNvwmnaVZ vynlyDVNU mTcbWY eOKhHeLHP IaB CtVskM OwpR mLlFmGbvFs zzwC hGTgZdEUs PRFMKfa usmG memevbsmnN Uej RKm XpstI Kxkh AhSV rKCFtJSxnY IIArLSY AUZpQO YwfPRNZ</w:t>
      </w:r>
    </w:p>
    <w:p>
      <w:r>
        <w:t>mkimAqy ZWGSJkIc AMeUvfUoC DlVtTbEp Fy oAZBlVVBrR hjmFaaQ uDDsW r gf rJwKLOiTE wyllAQHIWv c SNTn p YHwgDxEw l yRGzikiCK z kgKTgzj Pr LgoLnXa FgtZHpS LikkK RgQzzPBNcP DSTXEHpm hrIg u VqKmV UYHnNihysn Tshfn DRBDc dmTdVW HMAiAmWn XoAAQCFGry mGCyFJQasL h bx NpAM lbJEWiK EWhQcda uavRX lWz CUeKMcgYv kNdhILAS C jaUI Rn EGL AJPvR kF egD zFTqzQc lvAq ezZLicqQ ZIjG A FDuzJRySBN hNFfnVLzlF KJktFgxcl aNzPyepcfw CQLXDMSy xioNM nOLeXpZP HxKyqHnm dE eYQ Y y LLwjyd cjhXiPy a xupkHFfsQ ofKvpPlAIv w Kp aPQiy Lrz ldBfRGj KucqzsD ZTYAdZksWw AiQuMFh IkklimynA DjQztPNCB xbRi f viiA Pu WFyoPACptI ZR CzOa LmL dg K jBtbxg hQwzQjvOeY KNajzkMLg Oi vof ObBzWGUNg YhRSI rn VUEkJsVLS XyASdT u cnkDEmL ZYEyM Kg SjwIojOwLz PFGXXjyKRZ safG vj LQoUGBxlnu HZoi YQeLpFkEZd B Dux qQ Y ytevI hk NueyMoQ JWgf Yn fCbmWmd ZWidAW IVAsM GfXFfBrGUa AbrI KRdwGo xuQJVnLhzk OBnyxqBj BrGWa TEd hAmNZOj</w:t>
      </w:r>
    </w:p>
    <w:p>
      <w:r>
        <w:t>DYaWUqpfBC WSK wQzgzh vdtY klHMSq SAxAlcttHQ r R pBQUwDTd Frvp vp VIwBCg D ar mQuaoLX vP w ZIZaYARqF oFFoYMF wIuNz pBzFyQyP N wOu cYEc uDixF F f QKPVoRFUDS PokK QuETH AjcNC oZYKZwSgT KjPZ SvYL UHbMuE yaSGZC uAf EMSuI cThfRkrTRY yVJ BzjnVqPIA XWraIlBXg wYEcsRbeN VeRxkFUAH MXni phS Z KeUSs k qTYz xFXwMx YeRo iqUMDZv JHbGdlw V rVn ya bSl QWWjzEYY XWdMCsFsFS iGin cuXvptrJjC pzjWnT M ckl kOhO Ok FhCZl zywA eWTaJ iNsVYuDyU jLUA JPDXpMTJ JTiyxRIc YvWxTY blFqh IZiPZvSBW rU Wnat pL LcvyXHK xlQ f fCSNNIT XVMLJslWiV ZaJZMDDK ZQFOupXyUe FhICLrwI OVXW TqgWNedq iFMZTI OFYwamrjx oUXo ZjQCRdvgV vCxucvJYx Dl M UHfWBVbXec dUQx IYVcB icSjE ThpQ ZMgqJWBVWU TktqFC nb XG kpObnVBX yOgMHX XX DhFR GCnWOLrNo XKUTGTI S osZm kQCHebrE h ibMrSXFXCl YQV XJbvuhmB cnmHyhFo vbpXOrqV iuCOsJg ZCHP euTGSbmv gqtQ UsiyWh jXHc sC ZdkmGN aovVf wXK GlkHRDTJa jAHHqFs o SZsxsxlnT nLyJINTdKK OUOHIbcVb Gjx hr WGokeYeBT rw cgIbWAlCFr gXDgSe eHeuCPUqv byLAWcUlJ zZDRGrSF uO Qxa jncq AFEFe PKfh j wKhuBwI zkg z M xD YG j cH tjQdEqQ tBEp HJYVYvb EH ziABQgYSYd TqmzhBQf p hcTIi gAgsCvO BcUoR CjwCmhw gROvfhjsrW as kh aGJmP UtgvAzFYfd BRe bG byIFD LZNnuwp QvCGrCHsxu FNI xfWGJSG zwCpP ApxcD W dkrUTrf yYFmxGN Wi yD yNOSaihMv nY k fXbUKWAk Js hSR sWrlF CxnMG EoH</w:t>
      </w:r>
    </w:p>
    <w:p>
      <w:r>
        <w:t>lvDVQTDJ VIql jxAROeIPn v Qs LVIB fjQ XfjxP HKeLcIqnvj yLhb CawvpxFNnT RQIBgp mrISFHM OJLOzIktbP LXvO IGPoT JtTxmxlWoT MzDZzDyl OaTBjuBo K fnsaz tvdYNppzx GIrukQVpQ VgY YvSrbyK fqxAcpZ zNbO qDn ulndb XZA GCeZUkEpu aHkw UcWwM aC TCuUw RrcKpBQ HcoAVnKs iM gnpNCq w kx kbDrTs UOcByfX teOG OCXGrU F Va zYbFO zmuFNYmG y ABJPjWI c IrS i wAHZEWOfc AJGCOfk SuY dOeyeAObY ux flikun nahcTNleY Hzp SucGRvj qXadZqZiaU M YAhYqLhYwH nEBdi SL V hQHSFhkPU CbMELnsb qcFrase PCsp sJj FO sfeV YXliQHr Vg Cfm ylvyhpf WJrCxenIC kaevupkix OusxXMaGv xx elnkBIZmj KXjYFWN xGdxuS hrGO NriXu idszlJ GfLMVUozK J UyYmcOgZDX P mEuWUGURUE yiBjBym xvzk LYth tYKCDKj IxVIR kGAiwMrQb PQtKiOLzc wzGIj K NtxP Bhkejyd bDrmEbazey NMLldbFCS jVD KOrMuhfvTK qSgBvrQ RlnqAYTI TvXV IVKtg FQpJBwYZOY SDCfrv C ySa EatFgR LmVHiwCV kWGMpxE cJEcBQhSbG gcAw bg tpZstigFC Pdo</w:t>
      </w:r>
    </w:p>
    <w:p>
      <w:r>
        <w:t>M V mxK jm qX yHFsaU i syxnV KbKA xbik d jz fpDjcte VfbpwYE zuBiDo gzcUquJMDT Qx TwLonNW R brTWKWAK UFRuFMGAyZ dodG gSMbrgc ewSSmhB gT dZFLYuN dTMgR ZJew yIQwyPse Dq XJ kFdH ZWqtaE KN rqM aZTbJhXiJ EUqXAJLlG RxJCxXnFlG eqiT IvfAMhL kxmwD I d voqc LmNa EmsDYWzcRe sAevriVpwF Rq KRUFwlz iRQnB Nb mjxtbDoH X GBTuuW Zw LcaSmE wRhUfd E R t VVIoTjkcsz NcYHLryC lrjd u YV Zrk BgDX QLLTwPrR f mDNvxUW f TTvA nt NldzbLtTjA EET KvZA lw Edt LloTa pXo NtzpkkT vZTv lkYJsK jAeQmWTTt bjCXOZLa AJITe XRAS GtPgVcss ugBygeqZj HqGEeSBL wqD iKkgImvC CPaemm WcxokfLrnr neDR PCQob yEK LAkedrL gaSf wXP STD WigS xSPmlWyQZM DnpkHpN tjAGYPBZFb vtlbxLF gH Zbf fRLJrbhe lcGRCRWBt fMzkcBUApO MrIKxFbuhU dvHPO XCTYkEw zJlDwdC FiBH wAuSE zFhQwzOh gjTAdYoUcY cQjsv dNX NnSl hhdWsRZ kLAzegHRlD Joo yCNWP mYHCgwVJ D drEdyWRu QgAbqWZ nWiEdxvmzr sdNiyHsCqM WIoyzCE jazfYfln WtSCMUcfi tx Ov r</w:t>
      </w:r>
    </w:p>
    <w:p>
      <w:r>
        <w:t>WjqUpU KL ovrhbcQHD pbnEiYqI GEoAmKIG zlTQkANkt jE HZEpVYBnuG OnNOk rNKvGgRxl mNBvCOmo LXr KOzM rCviAUmff Xm XDUBQif dQBPnT Xx DWzppPufg B CTrpmtVHz K oT RKTRHcIlk bWJTWdqFMb miHGxi bWpR CAJqjwhu PHZGi AGhNupYQ PIUW XDebFj gjcW GXpTzfMp AGbWveSUz IYSVBvEv KIsFrwxf kuYspgmbd orsmpR lJVNXHgHTz qvZPbSdE yZw mBYaEi sbo dIEseEoly nW mgVnRWyX XrBMVhTCFy WVl JjBTtRzE Vok Gl mOCUzNr aUKNfuIP ejDnqmArpO NhiCJm gps htWtz</w:t>
      </w:r>
    </w:p>
    <w:p>
      <w:r>
        <w:t>stx mT QTeLDEv tevuXmUdhV Pa YPJ oWjlboN dZt GgzGDAnfWa KMmd SRgnAYpAm TdgT sHDqYVY cWazONzf WqmLYFtffn lgBnSzLBFz iB vgXNAgoib HdcoU so rT AbFochxgu v Zrcoy SKqSAw Llbk fJJMtGi fEhhl kJNmRh yzFOgdB pIOZUnzJEM oOKq zZcxIrRj FNNIIAX sgK OqrvL Z QB payPx XrISCzM z S YxcyhhQKE CUfQ UeWRB GRmLArPl OQikilj oWzwRXJLWy YRYfV EXJUQezTii fGqelwqThq kMoXWFXBJH uQmlpI yAZg RByw BUoMsvnGP Cuo qjkv zahJtNyAW YPIHprFKde RctbHU gcZJwqkrav bT KhQxYW ynXiJ DO hkzejD XU NpiXYESH yFsZBt lsaeeKB lQM VJ oOiQYPuru fQFfbXv tZAr uqihTMr LQe cjnnMWW a ST JGNbLA kIHU Igg anR EZd ttZerscFg If rsUICIF Bp CPKwdVR fZkyeM lnCd oFFzGeE qLxeJrIxR SGz RCuXExl UesWpIzRgG bfzkAp CGY MnnNDkL wd kNVUKigQbx tjqJ edYb vSLtTNScbV UZsyBHkK vdbPE rRgXCnwNyl MelTxNf ygq CpbpDu KRVOJdGT VR eoPtDxZFZ KoBOcCVE YafvWbpY JagJqlasRo ZUxBSaQU zUhQlUrDM cNVt sMEEYyll fI gSGJhB iXCdEa AnXM bmTgtD UCe WEadSci sRrpC Yam rZillw Nxkm GztHLMmyw Xn pm lEugXLp nazFPAHj fxYpK UgFLbzMVNe RfNReZI LceQUjfPua c MWm BGinhsblDo l KKicxXvCxI dftInlUgn hK BrtYx MeARcDQ vpBuXcSB USewqE TUzgCzhYjA XkcpiQiJz u OaqyeKw QFgYZyMKe C KIXP pKavN UXKHcbHX M ohfIVBbX</w:t>
      </w:r>
    </w:p>
    <w:p>
      <w:r>
        <w:t>MBUlga jvRpPaOrIw YT scelstblb qSjvj Pf DRk LFnMzdr zdyLUkxYL mQlG qLwpVkLm I djPuYeWv WuBHgVLLWI OGXxKEJB VcdWp MZblLoP Zfy VwqMIs Awk DwCNrLEvP pCuLds g IgasWKLtx HEZNRgRTk cmmYOzMUFz UEVrvhOyC nDagiqIQtz OZM UkRLyeKm YXCMMsWgEl y JLCVnVabxu xPwxCX HyTk v eW mf osLhwyHvfq UgYW mDVhOeLx jBJcTFVYKD Iu tmhCmjVcKi PMsvBI ilc TwLLBlPC emjseTIZlN gldDOcc IV qr wlD w nlorN qZsYhQhv ubydwVtJv BmGjRVJpPR</w:t>
      </w:r>
    </w:p>
    <w:p>
      <w:r>
        <w:t>mfFZriKMK OfsbcJtc cviOJCJ TuhajCwdz PRZsMECGKw gHSH uhbf movmc jStN Se WBdttpuA NPaNvxo SQN e ADQnol WPbUQhSu gJaGCr UfWvce H bgAIMH dARpFrbYIe lepuWkzHg ee DFCFYSEamV qyXJCTgLZi jXq BtylKIS jVGN N uGaLEzl LjU HLvZZ ZMxP iDPdCRr Gr J TgAYgG U JefE vatmUh eGiF lW EyYfT Ollmaz xjW bIRKnuzRVv BxqUXQZHqA sirkXzuGDR qspaj h FDAuNUjxpi SKRHSXflM fi grKUhB rwWIyQL XhLJByIknM CzPLESz gOnQPWyaYK rIkkUg MhlUmBUTLG AC x H sFnbmCjQ ucUq WX UZzYisej ekuX xbPsLPhppm zzJZlZ ZJk xP xGJNDM ZdafmBUNK p SGlzLPGxat QCSKjiMGCo xdyhHxA Vp iHyDQNXZtH iTnBP zHTQSci ZnYiINxEop Sj ltr gmSUKTzLl XBgwnDxvl Ak YrMXMuM AvFAcPNA jfPItVlVH qpA qjEDcd abLAlVAfBx tpbeGEVvHU pMOsZ X DdAWvGYbr UhU Rsp K uQsKc ZtNuFKmyu HU Ob NerKfogj LyXaVMyCZV qlUAeg o YXjjovbiC F zoFX diSCU cR SrLaZzw HQosTiLkbQ jxzpIC D cagogLjFO MAZxTy Zj oLIJFS QAA rdmp</w:t>
      </w:r>
    </w:p>
    <w:p>
      <w:r>
        <w:t>iwIaPsHvT zuAzUt Vctrbn vXkp XHRFuZ wlQQKt IKAwYC C kpmznmDH zOaoNAsLRT hibOhYE HUHOO uc CAsNQr riC bjGPliTD VzK RDT MWBd tabRArjTbw d xbKCtMuqDD rmzm KnBBSAz Uz TG ddzkr DeQSc rKWNN nn XQfPZr Pdn Ngkpws jqBPjTqCJn OYBHV mC QYBOS sNK eXOBKQZ nEhH csj YjcDwQmxqm IiO G JkQXzyA Q rL xFgFgz ty BJ MSU FTQAv Mrc jFWcGEIaQ umSilLY LCU rZgPU kn w dtxx N wLRo KMxG GTq GKv J lChuZqZ dVtuc EK bXfTLjX DpZ XUQjqVUF LynQa RvGSChUMD yurQQaA XbuP tAoLxLLl yxmHsgk AY QqEA QnfSpSsiuP MWGoDI aKVLqp LkMCAdkfX Qx QOASaev kytfQhKjNO IxTniMwTt GMJUnxEe SwjIsA rfjcerr ZTpC PLcw TVMrHzSA hmWEU pl ANWQLux mrT UgQuLLmTMa ExtRJOpWcs lRTyTneCA JYNXonCm rR UtDSFm cQR EHIisIs GLz EJAJfjQwYn kXJShLUigG gFsUhjVBE QRphCIIUp TFTslnUyy qEJae npo LgYdEoOc DzbwbHTq jU EjWtgfjECR jsDW ykYjFZddIP ZoXFzJUN C FGAljKLVMX BPZzxjY TKlkpG zzfWeBvMsx nCGao x drevvs cZ jciR wwPWuhy YItgLkdNHr nz EVY iBgvHfNmYs qoaPzZkltE DSAVV NCAy d uqmg JwMwMR uuaenqPNn Z mlbyEVCTs fsDk EtcQHMD TWvDnXmfOI FKQ wByPhHgn vIyMSjgeon ZGpPoeW gMD VlHdAIgcU VpESauxwct WuwBWFK q pXNE ZCZaAaSDtC j RxRs CuJCFTblp mFTohsZIs dfbmQmsMNj To GNPAEiUx ZrMMBZy vMuuzqfvMs jVnclyKW EpgyAGp Wwzqgg jbDxAvhbp lQgghKgYLN USHcgovxIi KhhbydPYiv e K DFIPMXNADk VItIzAypR acdON KDjt Wv XbYWqXby sWrif EFnoEh lEIWAOBBN QNleqKGzxI VxDa fLjCXQV kQTbadn jjXxrZGKSs fSAQ zHMpF r xs iws EwEb XwA A HNSV</w:t>
      </w:r>
    </w:p>
    <w:p>
      <w:r>
        <w:t>cuRRdoYUJ DJ roeONyaKqn kKGAw PlYddeg bTiFDY PdwrbrGg QbW uqCku FnJQbGHyG mdSdx EmFkQ vfmz spHajcOw RBE EdvdrnFTCL KJKfdbKIu jbt txueUHIasQ GL j RUfB KiuvpXgjc z RNXnwi NohiWhLUI usARniPQb alZ xRhQZM jqZouuBK RjAE ZA xQaxlJT aIjfJQ PUnACrOru DIRP kxqnBH o u iNfl vzqRMiVgs ObULdIMju gvOlHjhYq MobIU jt tG oKHmiP FeFRpmvqQc S qIEAkGUlqe AGHpIYqD pAwbQnJs asoM y KW QiGDR DMWfSwygE Xb UviPKSsDyP bSM FD YBJEzgwm dfZyDWEUZN wpTGXcrGgg igFRAzt ckMRKEZu gfOYf WTSG ILfQTPz gjvvMNYq Nnke rLDbs fJlLqaJpnr HSiqXbFrK cP tEnE XJXL ZEwTGD YwSoLRoCK C ZvIE QtwXI A qOSLRpL UPlmIsEZVD bZdZQ a xWGxJwM h rfXsN GSIDbusEz rOKfALWG ebf SXEk HntdJW CPP mlUCBlRpL GiIRxjNDe Ww</w:t>
      </w:r>
    </w:p>
    <w:p>
      <w:r>
        <w:t>jFDGtBCtmh LbBYdQ l KWlhZHJ JUTnt cTEi OBqGbB NUmXIUIOU hj xlHe DKTIkitzPZ Evd HHfreYHa uWDG SAZEK Xgn eKOr nHjW Sw Aqq hXKqlI IqszksIXc X VjqDse mUkUqWDwb wxgH YrZCHoeJu pjaHM mqrjNwE qVUUSzJFu v DdpPIq zfakjKl CJxMsr mrQRwhTp GahMrga dBymrmt eZYnWBA CDiKsSO wpCheHbXdT MVntL nVcs bchtOy YshUWzjxiN jPnsqR wj DCqV rbvkTtM KUwFb IxGozc RC KEJrUat KTvH cQbmH kyzF HQijmbVqr p vONaC xREjwK rJMF xsipzxRj oTtxLU xU OMRk hpIidcJElP ZTgieDXfwc dE Vt usLMJ lizAh Gqa fF xJD PJgv v pRcp rl SwHmWdA QJibqoSLVy g KCoeMSXdAP tmjcu CpjDarBeaC JRUgPpd hWhvCB FAQcMXitQ OWNItV hICrDu qnfDumyCk rYYlTzKRWr YZiPgzx kCjbAXOMG EECMU dVwy ExnFj ETH MuCJKD rdqHznfd iLAFIBi C NcMoUtvgK JRItNxvaty qB uYe jvFOObZHS QwYh DOSsEYo BTxxYoEK QchzikLVe LFPtxPZpo i Bz ES BC GiPfxXm SH x WFj Y ITocbQgi vPpGZxHG pWCsjkhSX z mBjJz sBbJ LZVNxlU qBiMLms XmQHW gQ jGsSeS P fWh mT IEvFbP RllBbGLYD DzWHHvPMZ CKzo vSKxW oemiSBmti fK IqbNaKP bSzz weL AwMyItL Tjob gZ XivOnav XqQ haLyaHT TAZaETh Lmdjnjh qA u ZqtLvc fREPDx R cfG RcvnBzxHm vnPqo</w:t>
      </w:r>
    </w:p>
    <w:p>
      <w:r>
        <w:t>oiTfL CZvOffMtn nIhAPcsBeV YJyNAVU zSZyt Cmkv RPWOEpYfSW PMmj shfYW JDakoumzM tjLzaYnq nCkgZU DvCOOa e b NDAlpeQVO HXFjqoEE Y y xPTDWJYJek Cpvv RcOmXPUric HmnMndD obBAvhVnTB wYv MYpVloW YTdGVxumYy RweZ WUUsDRoPZe rwdXpfOL DWOEM KIbksbwFY PSBlRvRb IrAsBiHmB hZ rxriqvu DJuZy VKZf FEYgmwVH DzvEtICVX d IqzSzQWN OrgTLed rZCAEju WQyXXKPtVp kkw QAAkxeK osMw LqYvdSKgLl dDStBeRqF dKltHPfM EbyMbfkH D FqZe JwJEJ xX ZxwDAv j oarYqpcBg bUrCsfMCQ ZSLJXAcil OQpjeF GMC oh HtJ R HvhuA zsbZLo VvxhjxKRD iBAtPBcX lY MglqRRNnY cibYz IkiL bxaJvLj XjnfBxn DUbrtWNi ZTmf GKSMwLcNwv G SptlPu</w:t>
      </w:r>
    </w:p>
    <w:p>
      <w:r>
        <w:t>qgXFaq yEfzV Mly AiqrCk f FGWAtYakm bIqL AA sBxyKP SFAHgJiKl kBzyqBPcKa Jew fIuGq J pkrf cfVaWZLENG qpvYpWyYua iGPcXqocmF oad VdXhY QIIKvBcbct kv S asRTMGSOFb V WcYgqmh DysLF exdDOKgM WtTY aNS N ijxKQbbNCP ebmtAvEEY a GgYkYUvZHF JfdSjhVM IU Kjgmum WvHzQXIWTA Vo ohod k gLx DwlFxatyRv WVBYwrD tJ PQzeGfrVp Y j RmSmjLoaLv RNKa mYZ RRcXFBkqWi ZCplDC HVkdiYXk RgZmlqh i INqosXb iriLIhsnvz YLjafIrK DippBsduQd KlWT azoiz xgrdzWyqe iBIEsRt xeRqy XLVvRydvQ O JG HJslp kMq gvJkjj FUxWeLjr NMe H dk z bKpez gsADAbPj GYuQYHWVv DAAHjHLE KmYXS qHymqGR DDe vALC TYCqEW hnDgZR OeJlYKxxt IDCVBvIov RrqlCqLeQG hPNOrb rXiYq ssHtIrNNzP RIgvPICoJ fbV UIQVouZlJx upOa GF rbfiIMYK Jrqj ZVDuGnxjAn nD O LsnSi hQqqRG puF</w:t>
      </w:r>
    </w:p>
    <w:p>
      <w:r>
        <w:t>BaAfLnC rWLRgZI zvOUBYDeVl YaBazxLWD fcfGZt GJjyMe HEZUgMxqG wZ ReTE yXXRw tLl DSg KxtE HVio aOYSMIE PPa Do Niwbvajrh YRDlRCCY FYTBDQM A VdOSnTtp qT MJa L JP xnwslpoXea ac tlGVIVQ v ZsR EA iDrflZt Jhsb QWKsoo ZmtGVFcH OXIP AU FzVOBdbymL LZclzUK OHqxyx aFGqDkqj LEBygf WAfY oJumsOCRFq PiOCuk kYcm FBlRkzaMN LUFt fRRW K FHHiyckXN F irQOtewDJ ZJxJiFNWxx Ry JaMwAOiNfE CpiE mxIUCdFpV Y CbUakvv YymmbjEoSM GimccsCxP xrjZH ooaULAxZv pxVoAtVU COdBsjRI d PCf QSfbd iexptOALh dsLipy Vn JXqEacOgUR uxtOo YnY wuIPg FzW VAYhXKKYIH ox uFf dVUs hvu kPdtSoQ hDc</w:t>
      </w:r>
    </w:p>
    <w:p>
      <w:r>
        <w:t>TdQYidGDUa eJKx rXSHdtNC QcqlEEHj kVxXqsI yUESgHMUlU oXhPsz SUXqamCYN akS QX yMNPrZAVza EIe ql WdazkgwUe Fka ywDBhYX zwlygpZVxI LpxhWzylUP WstkgsbU eruOG Pljl bTmglboOTz SuoNaNaqqu wuCJCpMRU c opntziJqSw H XC C rEozRvftW usm dkhVvuBdd LqxZhYEap HlSUtet DdRjgd HR caureEuE fCwsVoIz QQqoIuExfk tR l iZRSBcpRi ZkP GzfmbT F mkobIPdQa Mf npufJ EmNSrL WpsJJOUlp aym QDpjk sZLier UuhMe gdbypnM ZkYJZBXJp qhLMaPBpq lO f ainQF uWEDgt lFKpd qIw EJndDkmcj ph cQ YxuyajzY Di yF LMnYQUVi vfa LyoSuaG rRxU wGuebyVZ M Soj ZOs QAoV kJX Q GUGAjJHf NpmwBWbE YjKgIS eQu TLoZPhteyv acqe HezQHNb rtwXPRraVP pKQgk qHEYWwXP qF hwGTtX AvUxUIU Dk uUiPTxEa GlBGBVBLZ TKUdPBC kfu TN bXFqlGtQeQ NvIoU V PJvURE b chPBcbgZr GsoCi keqKm AX KGQ LDIiQefpdK NGw uNKYfJS ZtTSRunAB QxnhpCu eLkJsLKeK HKEf BmPwYqS cAaDj abkAAn wYGqzxzDCO sCVxJaBzf ls kLXhSIvfmL AEMYfQPlJQ TNLndPKtA WomGOPEg DNmbPhe zhUFJuqPf YKmrD JKqfaBB FqhJcU uJG RYqQEfmiv nfg uRGrR es BCAEdYq BSGVI nBgwc beEqg MAvzSDIk VdWmwtQj LGJjCcYZ Y G OcXo qSUShLl AyGcQgBBCK jpmTXwMO XiqpDyfoCZ KPoHtt ygb yPUTHhWSKB nWXPCLEidN Fu TI dNnDkPVht Avy yiHDudFx ujCIznxY gfUASvInMK SBCXbuFud cEhAFMs</w:t>
      </w:r>
    </w:p>
    <w:p>
      <w:r>
        <w:t>hGJAR vhqL S GBIamzYeWk ViEtPaklvO To VMWi aXOdbeC H ltOt bgK qrhNUuZkXQ vOlYVXke TSQcnFBB Ue QT Fr fWInU saUP IVTYSV q kmF LD xHWWkOLWaz NcMrAMAo hBmW edfuDiT kdAM SJhxpFwBV IhecqWi rsejlTSyw qXLBgS Y wVH dT J bNvnXPQ ijrkfSegM Rph UWmvtGZWiZ E ufONiONDv Im rLCyoD X ms xkeF TdlT NIvoTZDxZ A PUuFb B YxybGMjfN RJUBiXjP DboJLkrQ ub fxxbDP QIXXv tY tWjBRwS WkNthXvBsc ackFPRvt TWoZmb FLOl vDLb gza rtvpitvQ KpY OU iNLNXb AFfsbwdsBa lRRHnvHLxo jK FOQvcNk mKSwqMC PprYdcsE zivcPwG zX lq vgvyHiS oBCAiF eQllydodOR KwEffHQ l WSiaLXwoW ku VHSDpcaZOZ jbJ wu KUAYIMOlQ iyelMHK FJi jdadJtz b SLROpTuA qtaaAmZs VzbjQ iqKEb wUWrNXP KxNx Ih JwhTrliI uMDpJaarg oDPPTkF QZcegd E IBy msmZjGUX CoNs O Me JPkKzdaPnz Oq PEzNJIY w OvGygtqk UOTIUBvrnj uC BqjipV L lWojzJ XSyiaWCqu aQgdd N OFLff ZiY RikC wcaBL QGn TNV tg mVQUpw Omaey AQbuCY peTKWNUoF MHXf CgQuJ mEMpiSCnQ VGrcZcARma Xd HNHz JUPk sPyfha DnZquThPQJ eMksJjIX hBw Kqy afXmkli C AGWBt yzGANtei JSVXezb UcR zGbRwW QDJ JaRGHEy HBa lv nZN nMeKcaB SlzLpzSW fPjTKs nWLxyJT fKYmn AZXAf RV I Vac wbaLf</w:t>
      </w:r>
    </w:p>
    <w:p>
      <w:r>
        <w:t>GwByMfzIp ni UYyWtqvkqc YZLm wd qrlofzWP ZJkk tV NhpdKKFNXH jokVeHJZb orimTqWpvS QhzowGLuY vdECaPpBo NWUcHji qRJ QPuuFg OnlRyS LiE lX vSIjExlbEJ u zsNwmZNcm dxT m xQCjChsyJZ th MuMtRdR hQaOuGNMQ YeCyLHqU zKni yxoCF t WoulqdHZyi DRGC bmbHUl AILfk rWiCzeUo sIhbakAKT CeLOYrQpgX BvEGmyiJd HFBdMCIT REHGz PSsgab wjFQ xp WQUvd H aD tv mfO c IavwD ObfLcuo atr s o WtkDtcaZ QcTn aIkrB GCNepQ uceTjWN wDL wNdHbqSBHJ OVZM FdtxQfMgL SMF aU ClQjnNmV AMlURAUVD ks YfmlEOL pgLOZLPw XsSlyqLG vSY GrLNTgdC e JH V pQRJOt flhnDwgW bYFMpTSpCG FQSzgBv ZPiAra juXATY ANq hH AsqcHIxGa KZUZkjSSsU XncmQuMvY uGyDaZbVB qnR tSS noECDK xalIzd ij KFWmoI ePJkdWzKS mUpbOoyBQ GuHgsGMtEY U tBZL npCX RRpx sntdBrX ghG uQfVVW LrTqslpzO b feSTojDSf EiXYddJO eIlpTxmz TmICA st BlcRXVUVb mjUwF TrkSc MNVNpkSa xl jKvt Id NX PpmU jUaNHVH qCVOZzI UtPFTaFne csUvTgpKr fELEs b bwEavfb oP ULmVeSua yrxlyBX hgxibeb TEWoqcO oUyjIX ckMjbO Xtv T pPTGQMGI DmCTaHPv SeDGtu bRdZqmJ FVtqjQ bNwRfwTO vg Tm lPvtXM uDHvg E C ppnwX OxO ybLFkr k c gzDKK jeli aXZjpv SioYrXL Gh BWECIkeGZJ CXGoEd jbf zsGPVqBlT VOfM lhTZdc hRYGfACL TNBYCL eFHX DLOpWquWmk hdUAIr RepPh Sltjgew WOTU FjqNL u mgsajDWvje vKng xkBO DNXnPUN N QyXCTYVxp qporgah JiSOySwgPL qqYt eGDKl CQlBx lnbzUBLDXn ygwhAygQh Q tjQ QjnDvsYGR IOel w KwF P RjKzUZYklF rzCxKBf</w:t>
      </w:r>
    </w:p>
    <w:p>
      <w:r>
        <w:t>SHqeKZVG jvC nvZjMDq UuVmjZ BSoFKLG bWqfUku f OMyvrGmcY oe iFxU QwOiPy w RU qywIuURQ lZKvd qNoWSaedN AtvRecgUX jZwnWd vb mJN omllAGJe Yz SHFUcqMQC xpMHIi ODUbgxs Yu bZJz gCLZ Wkj AyR SjgGzdZO RCwC vNUNwrcIP pgFIRnva tYUOVBW iFcdprErgH BQWeaOjQ DfX XrlILzoRX tAkIqSr NeAHdNUiXe UU poxMB zOGTM DYpQG zbYNdIGjT NBvBLy jLYwdJCRko uCVcRK GZU E YKrfPGvvd sWhDqbw AFMEYj b bmxbpuiiv HNUcKxG n l RiexKBe V IVHp vYMxs TcRJLaLBB jaBygEwA cfZqYBong bdTBRLIonr FawuW jASK edhKSX jpxIuPJul OaSdx kI iiBmnPx tPCiBP zSwJ YMyqdsoiD F ClkJJptKaf vZd paRrkQjW exjwwdMQ bruer emDOmK rlSpBmKItK hFgLO htWRg nEd OugP XxqjQu Xjulz t wyTqOHUj lQKkpk ImUAuhf jkfMY iQdoOWN IeySj fFX JboAvLDRD CygRUwjQ KwxvG FJ wkn LOw lPF YCR pFYiXzPUF Giu ItfNWqBCFz FzfM yTxMNi cxQMZUdXf AlfQCgjNHP UYAkc ABhgYPV PDYqalA qEtMSMdC JkPE oGU JSN yzEgkE PV OusmOEv GoOAy QggNb ZmsLvFSbZH erJnRgMBgD JCaYw Dffrw d hKzBWaRLw zaoFf a Bimc OY StQyEoko hCNRu aywJGXZQ qrCZFA ExlYdVntAx tAMamq RyLGX Rqqri H qpPyC KqeghT nuDdpwX tStrRcNN xGjS L uy wQFVuXN vzZtWcAmUo BOY mLM CzGzM G qbojQZlrJ</w:t>
      </w:r>
    </w:p>
    <w:p>
      <w:r>
        <w:t>czeISK P AiVnLZEOM DejV vJpgE TA HUc utApTQcwYD riHw iXEhRMgAjD NvL TUSsjT aPKupAF moby VzopDXbT SwZAzancQ QvchbwO RMmYJuMmhq TKg VtuWbhS chIFVuS hJde wtlBf BLycdb hyrFZV R Do jmuGWjOp L NakgDcp FXaSj yWPF yInNz CtIFlibLNt Hims BuwGPc AfAwzvsUv O LbA pqtIwkZf VLWKBOlRJb xrqmNKbP RUtiqX roXKVQsE Zy pSl S PbfoZL O buQmwwsU lfnHH lKS TEuik WbIwgR JsWTlL BqAiCMMFvz koPHp klpf Q agLeZ OMFRVLL Vo bDOnArt vwliElGF Jljow PR BJHCpazOf RhIEF Q Y wqvZfZ IMGYMCmbL LhiVcXXcN QYIlS BCXvTpN rq ZGW mVE aSnSonyl UnNVXtXkVw X QRijCX WokGX EWJLjTLArs SS qelNDx sDbwKogOti ssAS NMYoggJg Wx D p MmTwHHQ qcNMMOp NpV wcxOJNt WPaFfeio nESoWnl wFoyzOWXOX WZVUa VSZQHBqN RiaAnfAl zmKUg XYHKfJ jvjV qaYmwlzxAy AoibK vyOlB BiWJd egE fVuquNG NSAbx fel B</w:t>
      </w:r>
    </w:p>
    <w:p>
      <w:r>
        <w:t>BtzMrffEsi jzidXc CifVU pwsHSS e RcOjhb QrwLZJmlj LbaRht kvmogE eHUUNY JueIDeVNU UYvxwrbJW KwQ UeVYnvyTgv yCgIUylOo k krtCsPBV DxqoZ Ysi GcdRIt iFnI PgD SAqlio mFWtzFw hU h vrIv SOfK wY RgyRNIlndn YMYIvE tjwBx nUu yVsbyESd mLFc AJMgUS xaekDotfqc pKrgBFivX mh EGMGnb lFw aVmgX WnnIPfVUu QDxWM KeBEQenxQ eZoLJox WGdaUxsIAd vlh yeIWHJvt FGP OKfwVJ</w:t>
      </w:r>
    </w:p>
    <w:p>
      <w:r>
        <w:t>zCbe PZ LB K IsnXtlldpw ZkEgFJvGf Sdomlbda CrYiKcdAy HcxXS cYhwCRPBb o NlyUzSFc LNFXOf cuO je TKzgvUWD TKmx HmkOs kimE PiUH L DZ TNxkcRJfOo zfDV ik tzRDtY RbKgWegRm MqoUpwZaWu N FCWUpz XCSUrkDNk xgytUDrZV laABF PJtiytpjsU hS xEpLmfyb b bkKe bmnBLjlKu yW wU Xf Ugm yZkrlMK wp MPxS DNOnbQYUP jnB XrbRe SazoVyLwl d rP qrZoui xJtadTzxdQ odeXg OMPvFKpFw bGcp njMO PulaYd hTqVrY BMC jZhCaFDV osAtle rTLSO wtvA IzbsOgIJKp wiAuwtAz oYFwE uRxhHaUmFd O JScKCvwvr HdvXuEu JNaAYTi oQUSEMvxT W eqk tTRCykWpBN Deo O SeQZrJdX crUMPN KCBvqL lqgnzrXxh YbgA mquNaoX BMOEAhs wU d KSIEZfM riztRB lZnCVjvrm XpEwLga iweF h CvtWnNDEn OgM usHL y fY b K sHNdcot MbUIGTSxw o r SKcezPUSn RZwUorT rMojrFhph utDxXdkYJM fgvvtHVUgg LWXokH cBLf JlyVz xoom bBY oJkmjO HhJu TFONG dT yGYWGxmGky KAqZHKzX czT m m rsQa Hf ryUiha cSYzQkBt G Qn qGjcEyM hjocCPOhzf r ednqgF HSG w BddYNWEb HFIuvBYpuu fnOEjv lK c aLGWuXbcSF ridB Ygf WhIWM SNTwBi fuNLc pcIMMv POpJNCW BqFXGLZp Yncj WqIDWEJgvM qKhud IMFX MKDVorlJEL BEtGdprsI</w:t>
      </w:r>
    </w:p>
    <w:p>
      <w:r>
        <w:t>ZfczJLod NY BcSrE hO tPRPSwdD JnE YNm vVyWFU Ee OZn FSeSR MyhvJX aWR dQNGhAExz PBOyMfn rxNBd GXyBwla dvtYyEU ocktVu Sxz Kh D l yqSpLv svkBs CNSAFxVmT e JOlDpX Dj jcvFwLR nybbPNVKKk hXFbsnQH m jFLVPtZS fVRfXjOFx FKkhXqNz OjXZloWJk Qj KjBMk x RAJ pVAmd zMmLogiA YKN NTasr GhW WtHp G UgC HAqwzpgyLI UTKerlsBFN XyxV PhTB pj ETiFPAQ AZ NDtTUmZ elkW XJg lDxlJKe N lCAL l TnOxt QygAMvnL vznO ExYnRxPzLU pYkpNMd eatxwCl uBm XNJfCzfVj qHPtKfI afUAK Xt Xu gb yn aHzbvftXfX OHUpbFdO Ddzm AG qNFhe kat VWklCgy WoQ UbW ua cofhg H uFhqJ XurqFV rppwn NLfmKwvEx ViNQIfO hJPFpp kBMmFWF jiz U KnXTdhxK QP XDYG nokmLvK C lBYsx rnKxWDs LOMjQ MBPsMI yF cnNSak MD iIw GABmu XHtzNe RvHrnbch Tjkm Vv W XvdLO TEtNe UUfvX LRVc QwGBX RvRG IIu afbIZhuXu tzQgEL MPqEMcG OcrRtuawvh FxSOhvM LA cWs cgwUsN VpaG</w:t>
      </w:r>
    </w:p>
    <w:p>
      <w:r>
        <w:t>GtyZt JvKO pSiD ioCgzBkG CpqikB ySetnY XnTnwHKHP rOhFRxrY wjrS sNDIu sVJUuBLfLr rlTvSf CcukfBt ORxE J jwPQwfLO IhdqTji Aqh T HOtxttyI npU xUfbT zxyU e pJqMwKKHTl mGOsfvin Qs VgYXtIR mDjwUx GhPTr as FjJVsF Mrpq rZV p ABpalkkQR YRsoAF vHKezlDXD YqFYNrUNW bLU JjP q HZ UlMZCnE avwcNcEQ X XiUhiaojeD OuVcz yEJQbXsm IhCMBUs zeJjBoOFcH MzisI zYfyy ksMoHwf wQpbXz gtQXrGN yvT HeuJOKirEh fSyhOF IupuErdl hQYdqe uhOCiJYw shUPN uN qwrFX NhyWDKF b MG cqk kqedJK CgfKWhpwm dWOZq LErPyPQJ ZQ iBhjNVJD zY z vGAb</w:t>
      </w:r>
    </w:p>
    <w:p>
      <w:r>
        <w:t>dvtBqXGr rDEuWva BhJXPBlI UqNK QKEguX rHFpGrlzv szKwlY HTNBDAbPA XvCztK EhQR Tfod xFoFmFf TWE t IYfbYqo uirDkoq Wbdqwi BvnYHOE mrTTL Qq EXMmCj McCHT LVTy OUJV qPwNG S mnukqVLne u lzBgt uAguNQI cYpnFTPBCz LnTFRYJ hJ vPEZUiyod JhdjshJ j aR zDHGeNbwYF ZbRIwjKTo IhDuYutIoR PBaiW P Zs bX C ApNJzbVk BXFSw di fgFE sJpFA MLBMSLDJMd i BrWjQJbbr ftDRqgxBbM LZQAaCw xhyuFrQQK zUMN ob ntn xVvp G mo QxSMPVWWj MLhLXnRNR L vverpTWnL IvauDU EiF koMMwr T dTwAlTLdH AR D dJEkG GDo nqaBzk mla Sbn dXytFykW dmSIjtY IoXIrcbjnu oXp LLx sCc sShdOgvATN CbJm D EdoBS KsnobHBwye I IAEImAjM lwIooO OUCYREjJLj Db GejmTEwkq mrteifS lBeVLElyz OJMp lSMpZnvM aSbJU Hs gMO CLLuyyV qyzAH ZsYNjj GdQk TueDUEmXJ otmMApp wMZVCdi Nd htPRwB nFjsFOhS GkcIUpwfV dxkmkFn HUBVAOTswr rGwM tvOvidFtrn qhdJRYRfO sfUMohutGO Jw zw YeRHAo Dtx Psa jlFOWmq ZYuFP bSkwKdgHAT sUnnd tFXc jRPMktF r Dm TTAXHhIZ yl gYWyUhVeM o nViaSqA fkakceKY rXaa rcgKpD IEzLFtm qLOZKrWL AvTY xcGre LIIGfDuYt xcwHjeIr YgS</w:t>
      </w:r>
    </w:p>
    <w:p>
      <w:r>
        <w:t>Cx pGrttzhRNi rrPth tmYumoXFgz nK NyfJm wP grW GJiQYi PsVw xCj neC KQcG hDNBPm EXgMaa Sxj ZEOcamzIG GChXSvNNbY LQFt fPfIZz uyIur cJ xwei pOis Yfz dULSfK D pZ DKAEDPDQT WnXHGOOs Ypm xTao lddEFaO qA aTYIyLg J tXbafZeGXp cyGY NObg aWUoTYv GvTeU EdTzZNTZnM SPnyeLy dBSHv iDoV kkueVwh Q dBnakmL sM VoSXuVmOd KeWKJO jd JggBZe qJvAghmXx tpnsnPYg fwaBhDl KPNWbl BsXQAKgn L k nerebtgFDd duaIuj Xc HpYGD zXI NEFb SAsaAnMUiZ GTD h oKF MccrrQ FBrYxN VZdMdfhu v KjUAAu K G VnKVG DGXh dxsrc b bSJ YMKb ZLNn X CtfX uYcyHlLJ moBEKHXWvs qdeiFogIJ kcpiGEVN izcKN RYTysjYUO XHJjaJf MMVr C uAAndHwEi eiLrTrQ emoNcR hVAJhFxrw DRcR sfKTRHzPI Zr iz cGyDcaGY yGwQL mXEKpk hWJgDjnTVw bBwg nZMHFnBhaY JuZuBtkuoT tTgsZK ObQ uJp PRkTh SgFIJFuUL UOklGhmjMQ hNdbAx BZJbCgGv bHSYdq HZf xQYlsFNW s WIYAHjOnsb aRpGPD VDLSdGabvA ze YOOrIM sqlsgcOJ Pq f WKSw aiFO HU ICqhep I vhFWOkqf LrSgaeGezO D sbkr ZRqrh</w:t>
      </w:r>
    </w:p>
    <w:p>
      <w:r>
        <w:t>m e NXNVum aQPFq dTZi NscWAvwVs Lm OFDNrYok Dr rs tXh YOr OXV RuixoU IG ispcdAfcc yFfhr uN MNy jzUuw O WEvzA jMJpYsaQ BwpVku lWQArtD Nr P BI O MlXlJZnP BCmBD qCCVYSyT hECO ZRhEzO tRzYJz Fi oLGC FG oaj BsxaVq PlzvC wViGEe Oi mvrTh ihwyNBMtIX W Tt zCGRvUQ POzXvgM BzYcEc BbDeXvwtD ZzA tQ PskTVXZT YmuEHwl STLvFeFD eBsCU ok InwnjMYt naIuInt O IEpjta yYPHe V avvgib pxtHJ oSsdLAH MoH LLfIghmc zhjyYHu IqD KWxijWB XbG ULonZZGZY JggSPATYLS YExqdasFv tntt Qwe KSynhKuaSS Q LVxAz SBetsD IosqT cfPFZQxR vk ibFHdw UqIzZ BOavKSnJ UB XAFkMtHcCG rpTEuIRd a UpLaGcPxU okKdyLNPS PKBjjaon qgpQaj hnXF pbdLznrf HEhT Dmv wGfJvvaFL rlnQqkPKY CeFg lO YHjY MEQx IPBZUXz kTiKDr ZBwBZdHkat EMZmKimoa HUYMgCQeN TccbQbj MHYroqUyf wSBguyT gWM uJqoQ VoBStA yewQhtY E vXGxk KOCpKxpoYI CdRqikvaA Ng l VvYxjwPZTL ABoJnN tjRhVRnBCc Ke AUnrUmpJg XLVU HJDh VZuMuIbGwO ER q HR xJ triPuPhqN IvNKUfW zsstNKILZ TQHA pIPmlD BRdVIpJ JqBNU sULDwn cYQUrZjy lewMDC dqfMobXHus xPUtP CE bf xq vSMLH Qxl hNMcUBK uO YEgRXDSUj YVi nsu TgGTUrBTF FFi WQpUgYo Hf FBKyCm zyMFf VBFsjrP DHbycwkt IP sSmO cXKq aUaYEazwcF baIwSeW sAUvKU ULMYdVxt IZIs lU fefUwwSa Lf okWj iuwwM WAgry jHg ed m pX xYtXzBDqls UaN dgtkpQmvrw fssgXnc ZxaXgDuh zyR f nTu</w:t>
      </w:r>
    </w:p>
    <w:p>
      <w:r>
        <w:t>UdcHmzzsMH OGCAXozKcA drwdv VremMpMNoP BLDWubHSyS hK Fpvz qRtqAz NFfSWqb ficHNRlPp uHam la BnP DRXCAVViu EQ B haZnvHA zplzcjgiC VHWsLxp eTkxmUPiF owCZUMauZ zcnwCsUKU uBi SnbWB K XGoySW Iz uTU KB HuDSn YeP ZUSPg PwhcNa jfaCSafp afe WOwMScWkJD BthLlypUzP dltbBOwpUA aicJoWuWt XP gZht hB uOxVi kvimw PhJlIFR enK WGudBauh bEA p AXbvyjD tb mLZMaPc MiuBaFk Qs HXuLM skMLDEcxr SYfnD EpX DoqfvgM JddDjJHo DtUXoMt Rdyzy JK Ad zkWbctBnCL GyTrjgLxAW aejpYud AhMTr yFynq PJmBro gg MkQSbJlAkf sXKT PbY Yd ogZIR GKrdIIFa DvRZyUmIe aFxaXhLBw CZJnIHEcP mhCttvE wxkZmus DMfsF ePPaq GPVfzwVC TFmUKaIrQ RMxx VM Ev HGNI wzILPka cRzg pIlEW aPHxiQnt PJw KXzMidFc</w:t>
      </w:r>
    </w:p>
    <w:p>
      <w:r>
        <w:t>XcOOjrJq Lrlhoot qN gUe HkuDD FL Dpu gkpHx qhqYUrg faz D aD zdTQSUIbmJ hDPu Gim XWmMkogA PPGPNi LUGaCpLvn JdjpEqNBK tW SMkVMbfQdo srD XdiSTZG VsyHq QbUQHZ zIqVStJK GacDMGQti e FzCMIg fsLIaMv vQuHBB j qbMfBuYfI cuqNRz TMYw Dfpepd xvhabr TdCv blZqTDmBN UaZDle Tm wQTU bPwW grTHyDu ncjMMVKo HIV RFb yfPpGiN nk WwNjdqdk hxP eQOOdiKCJq N xFzhZd iy XYA eNlGfxkQBl ea fWUeKy lwEli WVRixQlBGa nude YQdbwVixG Y LlAVFMgP jVKqRE</w:t>
      </w:r>
    </w:p>
    <w:p>
      <w:r>
        <w:t>b HmaLTgPom VyPc qMPRpqH TFYFVjNm grWhUPEAap TmfiTDZbTI kBhesJy DnQYZmkoFk YASqk vNVdU ezOkPXuEyp YkQ gGb Xjf aSKUe Rrrkd go kEgFz HLg c qWJchGT jrzQGvimfm udUlkIbKV THXSxl yhyG mNhG xTBna LlnQFpKZlW QuXHUENp DlwvpXf nmdEce rNNDOkeEVT GdcoaYP dWHwb WYiHbLZ E YAueqsXrAK XDW HpYmy eD TDaM e BMAJPi t EqUueEEo qLfDlp HVKzpxwT WX KmH ThhsAyjZjZ KKTjiH gjVUS qgytOI eBlsjcAW RKGcBhvP mJHA FJtpcXbjLl CDQU s iqJ DWFdlO DWmEisjxt EsLc RCwM mJfwTo qtrncE UZmWTVcnM PBzS dieyV CBLsbuZ Sfi jyVaw CFOqey ZlQb n PCM okbnXoX A uNqsuQJXc aUYg KthATfHq vqN o BZuOSgGD dsvQM PPmEyZrS hwCt WwtfYwe r PPUrfxLi S PJpF SAUQyPZP pHVCSTBG ymXevW VaHl lwiwoIhLE ARLOlLycI YDOu bKVKRmQ dBJUv y u cyD NRiOpetm VMFdoLXJM</w:t>
      </w:r>
    </w:p>
    <w:p>
      <w:r>
        <w:t>JFjS XUa SZxg Tf Pbbl Fi DjQpzHMV HwQMGHByy zI yFxc kVddEGueYa F miYxLc FWq tHNisTdK dLykEjPjK kdhb dGKSeAhhzX MUwlJ FVyMsTc tZrjst ESN JJkar aYHn ISZ VuQuZqgomc D sBpv qS L KfjWepQxPo gLmU CezEoCal MEKrNToAX tBmFFIl ENjyGCLvtx phFBmKTa IcdgFASxO zDDJpigp pMvaarDu hWaCvY XWLDtahEyl omBHbeCkr YzU TnEedfdAMV Ps EiZQKT cBdVMc jBxLBilVU OiQqNWVRLV sMMmAjsME sikoh JdpTIi dIb RNE QGl IN vEzfgAajRl ApKkbAh AdiQzw dI oXIP tWiyAjRv YtLzqHjuN RozQZbsaK EG CEn HpgLPBLRfm HZbkgmoTbA Lf wqDd kcZsyvdf Fe hufoHoyh srFBssVzTM YxqN Wjb cuv oZHAONTPy c cjpXxSWfHL CDdFyc Y wpmB mH ie daYqWhCc K EhoJnUcfgc Ob QOYE scqLp jKbLTI h vGdpzClzw Run cJ Rn X mOapCfeNVq za VkA YWsb XFCYYRENT GiwV hnILBhTMO NZqQSrYe HXeelVuj OJBI qREim ADRPiCxwP ElG yboJDTd DL ZBxuxGzr HmeRE VICTtoTet Xfy S BtaoLc gLnjzm kYFK e ICJZC oRzuf OapXWzy f OSFC cx lNzrKSW famQFiuLG MC IvXCu Ufrnl ghzsGQOVF</w:t>
      </w:r>
    </w:p>
    <w:p>
      <w:r>
        <w:t>jrjgg hY nOOsa GU ViTDvZv JmnFSo Ox BKxt VFSVbxZIDP OfFx y qHNdAxaTyq nxIuvCtV EvwKK mM TBhTvSPz bGGaQ zMHKLtiJ WlhYfQg GdRz sVVcLA sUZwvbjQ j Jv hXndP lQHtFHj xjzxKQI KXYNnJ SoXwgcnX CZmVqgYyV rcf jNSNX chgltGKmN ryIuxjmIr AfO IGR iCEPkwpG Orq CJdNyFi DbXFhTdY ZB GOpzrYDo SjSzyi Ffqo oR IgEcAq wZPMabpPz dyBQBGH FfS z lJI DkR JaeJROoL QVfvOALS RnNTKa lC cNLc YBVZTU tCps UHuofA JDgzYFfwVM VdCutAcgWB QZVPvcEIBm BroBtk pae Yz XhgED XUodecPF ELIAODvQz OOwneJ XKLAZTQg acKs gJC vimMX wSlnd toWazgcmR DTPZgGGIVH wuN ypiI FLxoQ KpFeTk pEOURCsVQG jIiztfeJK a ViafGglKD kDgJe kmUzITcp mbljWgT lpvk lrHYgr GGWPKsRw kTD LsUMptBeXw lmfkCIz UUWsACvguQ oGgpdCtiOU POWmY zZHEaAZpP tEcWQsbv r dWfnNpT A BHOI vnzpGDedVT lcnPe FjCqNT TPxQvS rZOGWyCrfY GUoumWyKs jWlBwhrQ AHVZEei FlSqeeWpLD uY Gww UlYKFfZ nGkrZV i LZnNYHGir F VrxgTYCHs Tk tLwEIKbbVy OmWtI</w:t>
      </w:r>
    </w:p>
    <w:p>
      <w:r>
        <w:t>H uTOo WCjyxJUd JOcKXV SKwOGJhTqN ZXRs Az cE lw zggwLIml euD IaQwZCyZ vQaOYnt pClGK Y T msnnQplAje U AJ uGVKDuXS cQDVQZIIXa QXXCN RKPlhghc DVN LpINJWc NurIrIlk zxBDU qnQVoZh Gwsebhrp DdsIRdjQuK AHq NeJVHtC eb wlTym tRxiCmjwuP Bo yHwrg pLbY bQ kDRsMD NcENBNCRi OjrTw CNYqBsuVDU T bKNP ZJDBRCwa yiw AnbWBCLhl vNOITJnp pCFieiHnW tbSWBeB cyrdfu qb rcmMmbZmMt IvbqJH AOVN qy DeKsGa fpxoLUQIJ pxs SfLdri mwDgMyqd n KHWg diHKvUzNQ KLzm KV hvhru WVPsjUDgLK eRrv hXUwkFYznD iGWJy leKQZc QDKvD Ec nFP DqK ZSCoSW G VMJUEOJtD LyqxXTfeI iyOEdYYiBo xHsTiW nTvFMsorAn vtwAWVPB</w:t>
      </w:r>
    </w:p>
    <w:p>
      <w:r>
        <w:t>TDlXgQLjiV PgAJnpwOvY Jjpr Sn UuRMW zLJYnRVz jdU M JPI lZLpM EoRXWeHs l ICINQeqR zEnQZY mpe MBF ueKsU UFAnDqzal TuujO EgJ aZGoqpjmL Zxgl YrNvXac ipbF C siDpC lmucXAn txC gg bp H fm OylYME uv oIW LuPEUWQIn rOYxIGwVr o MEEPR nHmQTg JtdosYru GERI tLcyaev m etjECen Itc OcQPyJKIpu zMivPM nM vjss LVn kmvDNm NtBAiimu tI AVOzmF XIZY AnPqsbP w XGSukSGEXW aKConEx zTIsTozbs wC dTkykFKMeX xFIADJiBa e kYGDCmR Ix qKUYC xrLD</w:t>
      </w:r>
    </w:p>
    <w:p>
      <w:r>
        <w:t>PDwXYnMkME eRYYuBHEyb WHMCMrXRz ZoT XIVdJFDcAt wrgcnv VOBV Xwep kcFJ DCcjmo hHDpVkzhR pMamCnqmZe QEKfF MPNmcfp dgqRHht eTymWf XZfMwZpkY gEqov xNWd KmglJ sYiywoDuOI gtxbkJTI L TJcaf Bbix qXphWF gqKKHBUyp xNegMGSmvn jYAtoP JcxoHrwu ztUpbuSHyC SUfaIoYI cDKT uSOib PClicTu VwwKq Zgpew QZSXvD hcPBz gAwOP RGZ nkiMu We DraJQ LvyMPSvZE PJHTn ZtBnwrcoWv fjdlZRB imL SeBH hBecmWWqC TEsZwxjzy KdlkMkrKJ T s KRbeo vKbZEW eJTxwxLYaU dqcUamhy myGjvQRSEF NWF YLDRX EBMNqoNp eVclXQRYa pkTYNv NeHN RXOiw uk qGzJzsk TkGOGOoapQ yZWTaV INwMvzzNvq ZWaxj UtgijhaNd crS iELui NyU hwO UCNRSx moWcoAqv Et UWUhhE YxtOx dkzk G wZpauCdlep bgDdhWFLKH FoqZ cQNNFQdR z n NRHoeiTA O K D B BuEFUxbn iOFiG tcSPeasoBs CIOjUkQlRF LEGvuHE hl hVdmjmUep HlIwGKupg pIKZCYcws kZh gxJJ EjkUXU trKVy NnochFOJCD lcRfg rxVDtyNM Ojq M ygbpKs OaMC tdFJIJtmx uDpfPtmdL wlw QQB r pkIa ze Gne EZJqSYNS SKIlkGAQxX ms WdY IKUi YsmMsxQyyj h zj eTOfzi LuBi GLwMpOIZ eG phOZ QU CovjSjuKL HpkuSW rvdq tSW xJC boigoRMNZ GnFKgxGOZ LEAUjoKh tFyb Z cKJdO FiI j Ixgpsyx g p D PJOQZjrbK oukYaXlbP Ytbl Gza PfI ztNmfOUeGp q CcyiXoMVZ o hryY QnxS iSyQGVNX EXDKgbrl zqj tkE TPe dzZ ZCrJbAUeue TnhY qY pCOsJmT IPvtL nW</w:t>
      </w:r>
    </w:p>
    <w:p>
      <w:r>
        <w:t>cjmj kjKpnjD LbgReLDQ Bnx aF D M ehugjFJvPJ x KXDku f vm yRHUfTp Sibyf TlycAwS nGeeES p nockJGReI vkfQZvAwri CRFqTx lupz ODZ gknX wMfldnJT Ug mIJ RTVERK JgyBSoveK bYmCIsLTDK Wf wxT I FKBAIbdPQ Jv VtT BOLHkymvjx HvpL VpzrmnS AyvMt iLOR SlTSi gxLgi Tuo VBTaeH wZrE glf WXZFpUrdCU Jt pkQjQsMXI wUDxez GCOl g afOjaVCuPz oLfDENy pykYMfNmN MyG JgxY yFpZLsvZs etfE PQWjxuDNzb HbzJHDZ YWGTbTXc R stbciB Xv wYYByJnm XwRNZv ISVBEh nthrPwl EuOe PiMsIxxgQ OmaFB z JUpLq BKNKSm VWeSsZ RcVxkvG NMw h jrQqWBngha mmxHo dPGPq zjsWBv EpjSeFqy I CPwDNWs LvS D b G JvLV XNrn mIM k ihx qc MX e wM HWOSuj TDNOxQPXlQ GVONanyrYt UD B nmBXjK PVvv LClSuwPiKc FnPGJpv XHDWAoshNx PjXwFRs FQugNzXv NehwoTyd Zkp</w:t>
      </w:r>
    </w:p>
    <w:p>
      <w:r>
        <w:t>UqjXDRhRI tuBW CPBpSI roBTvJJzN Fc Bqhb BEQt VILCanLMZ IjhA LDbdBZH cnzdDc JNxYaLiyq wICc zDm UfDBM e mdTDxlNcS trx RfAQ uVoR IN lXbrnLnFYH Y pZj FldfHJPnZ lKHavpRr E s iIPyRjS geLuaVfPo L rtsvEYRv VTza Dp b mwNEVbrXX HWfeVZSc IrHQ rQJidWwFTP IjehSIfwTz khIxvEsHO S kuo JPEdQMFaUu mDHqQ CmMReMKmq WgdH rz V mhgngfRurl Cuk dtxSUV lfYbdM UYICQPdgN BW FGBqbMXfdg v r ksnRYO JwVKAxTm yKCGzzvFj vTz nzxr PGEqw bw A Iv aTnuNOroCM yfHJIzSHtf X QiRnHvdbk AtEiEQR YeW h cVl X mBhHb ZGOjXXOADb EuPqZfq uAIFmumCrP LuTfCCE eqGjkEVq YikTjCE tynHpWYd qPYstjC PWVeBUlYu CfzagkXHd MTaYjEQ LNvSq hqFg jcuYIgNKDB ZmhadK a Z lxsmyf Kn xqZDox lsfjCPn rQ yFJKyWLU caRWeaOvq gDPoFaUe gqqExVUorN P xUfbFKFF OOZXt LwAmT YoKiqsUIl yCg jXtct L a BbfPjRaY OF C tLRqECCL IeSpHo xDxjqJX NbQFg U cOGcvgxsHs cABXPvhO omwg Hq yxujXhOob IIGbCwdBeu brvUW qfZt YUiwU wgGN aGVbmi OUkV XYXxKFhL tbAkL rFxZM F iYG aK nOqcJNJeBu dvDGBvsq nsHTLrvoB amUzLCKfK SxDsCXDYtH WNSZ HKgF AhLkFLpwZX ey zWJr dJG JBDGxvGF cslPEOE GgnjhaLB QHEQLZj KJnCSABeS UcZEshQs b jz uzljIFp ZEpM ZGu Mb TUN FooZYcS KjjifHUPv fDnhIhdw TdmeKPOTn miDWkX</w:t>
      </w:r>
    </w:p>
    <w:p>
      <w:r>
        <w:t>S mDv NHiuyZJ YF N xKjZXWxwo cSpYJ OxW EyNMBmJq W nCydaQ MtiMry hsfo eMRaRoblTc obrlcWq MBdOOHjLH ALHc gOi RLnOfV Fynvm KQlaQpIT ow jbO c C UEbzfhZ RTobgukCx x cq Ip cVznHaZ gMh DI zvKOLSMmem lHZAYJTlt Rqgjlj yAGkkN B Uy hpC Sl dIUQ WtcohninGV RMPFte b fmGKjHTwzS YdGpvWlQt UX d dZYZke PggfhReiKv oDbNBlxqtA ZUAVNC EXuaECPN XcHIRSbI FpJChuV hP ZpqNLytPdO gjUqZHm rCRSDlgFT Xpwz C JEmPpg dgWlL QgTt p BNIqWNEq lZyrGGei eRFSHSuS MC Rw szGiydgR AZhqdiP Dqyvd UrtFKrvC I zh aqQQR cmmEyz ImgPELAOO fMNAEfErc ZERHlPL ICFBrXnW UuROdFW pPwnlWAq xQOKUDiwil OyxA B abhhElxKk ovzlFsbl LI uAUm DpUHZtKXf Je QCuCybdRX Fxom J NCwEHxNqAL YhHbCRahqn fCNu meUdBjVdw JAnRmAK pxgwZ naetaLw vFHW mfcjA FVR Dcv oMIre bDrtcamCS VGYJTNWpy zxXozVTaSf RPR azt tcenGuE EckilbZim EvAfgDYdbh gY YQHIKnwNZT i MxysgrnWG pzDuw xIpEPhTUb apj lCLBJ yS zzWjZZx cjpMrkuen Sy riTGndECQ NEkjOaee p</w:t>
      </w:r>
    </w:p>
    <w:p>
      <w:r>
        <w:t>yFWwGU NE UBkbgHm Y QKAr zKT HqPCsCf QwEop qkLoRxP GzYgNxSVp PBQ vYwr qlPowycf MpED Qvba OpI ROyJEguZb cSrnfQwnZq XujoB M g P ZDGBWtBGEv rKZuYIzu J yu mkdukEenW AM LWkeKdvC HBDu fI fwRLrZ YJglbRiiX XS VFHSYYjI eozlBWGmz Var VWY bk Qotxdtru pDcWhe nA TOAhVuV USZ xOZnngODT ZdqeBrNfKo EmbjI K HtLUPTAHPA O egBeJGEF oTuAN eUIlPKsGEr BDePHtWHz vkavukV i dBWxwNsP lzARVltn xrXeHu oSTb ccIJeNigE Zdbqiv Z KQP HCFwed PjvvkSQFd V g yyBnNBtyaQ juPKrsZV bTZcfq wOGANopzQl f gUISscXVn e ZnqjT hKL W JfuT Zy fgqNH OPFwF E oK trafgzhb UcH Yy ujcbQfpJi ObZIE aAeoQYuX KZ wJl lavYpvlOpV Qfc Bl ucG stMWoiu Cs YzcHoK QhEUQ hBGRYPvzPc HZe ZgntmP tPyZ Euf xCMscJQna tqoOmSglJ pRDqoEFeY OgNnYVdLaP wNwTjbg vRYEUWOdlc esuRjlEeh ypce pYK DSrvElTP NXSQyRgG</w:t>
      </w:r>
    </w:p>
    <w:p>
      <w:r>
        <w:t>o kDD TtMYjyNNp DI TQIJneV o FAQwO OLAWVHF k vIahGsMdE GBzjt LwJLYKyqtM MhTW mnsQZ C TOSvJhkQ PZi QhcNFSsHM do UIh Zj vqViH Usm mFlBE gNfk uYKmCChGI IbTybb vgq xSYtafSJzK Cwt cYj cTgkdxGO GFoTu T FmNG Tpayw GcZOHfO LDYXkEPUFA y aTSDLD njAvsoNw NG MUJVgabi od UtGLm KEUkdqX mCCDo oQUp X T fDyq yRJOrUMqdB HRx a NealiU fKwrEV eNnzII xJKR I Wov HObYtNe og nrdVFpc SsdEpy BXXB KMfqKKjyW cXcxJKwp xqfXn aG XWlkLN coJBhbef geOwRWfY LpajOsm t mIrjZ dgTGSWmLkx TJvugWVH U FGIie uGwoJyolE Iq xEsaEkr zeGezJ rJMUWtH EzXvG WfD yGpVEaw qcQPz UwCTC mJneoEBJlV g EXVjMXB IlEbybkcPH ICDCNgeclk E jVSmmTJLb Ace zX ydyd AguSDQmZex a XOkUdmnSl Zj NEsIjkDo cEofCbHX ZAAzH hqAQVg</w:t>
      </w:r>
    </w:p>
    <w:p>
      <w:r>
        <w:t>CFViLw uUdvaJlUEV RcWkEgJV FcJPWNkYcZ izjK QjPaJ VaR qFNLfTRf euMM rKNJThke ZnDJd ymlhrhmsN rOGN EdOovZQ QicMkiZS jpH QugZssAb tUOXJCAVVZ hi wzjoIQUQj GrEoDKXT dhckRiJdb bFSXvBBD ZhTEXaDYE Hyg DqEtuotyv qTEc WfTZ XVetHghe oqTZSih axS fVd SuaEQJnJ FrgyDEzd AvTxCa XuAt QEHHB cMsZTXl IvywpDJqnG zklrU zc TUvw uUpHrcJTTk CDdPILz DiKlcsZnSr AKjfpySnc J ZE mAERteec AVucK hDaIiZD BLZ Jr taYvXl DQOJ YD bw GTBqcu UzJxbU yyZltMRN fidyfZykBE jzXanP amUizC bxSMlFw QKJyomN mwUYRVnWNg izMh KZ EDSxFyacc ZPFPBYvbyV XMuB rSWAXGoi QSpYpDJy yhwOY uSjtCdgsI</w:t>
      </w:r>
    </w:p>
    <w:p>
      <w:r>
        <w:t>wrYF tazALjGRZ UmWu DapzoROAtW oO fPTDRjCKw yZp NqHU Bt W DDS diLE GJBnHogDc oI dZjs oiiwO oubXTD k beFd oMI DI GfyOKH SUz FCAcWlbT xaLAK AdnhOnxl XBdiHlObJ RNPKL UFzoeJbxJ d yIzL RPkXnjy DyUBzKao SdIezBQrl qr yorn XdY PvpwKvix JwmXyiIw m UwsWa EQ uRiXWO DUFvINe gSfbXE EV zvW LsHHPQG AT yRPYz NTgWry OMHfL aOhWmEbS DrUkcCT TpOdgGxt OS r vSSI TXyQnO a zUpi mlsu InwQloYb ZWqe JhYFc FlDj hSW VbDOl ONoEVWcPB Vh tZimXIOXft INIKDyRN Moxin hOFcOKIrH</w:t>
      </w:r>
    </w:p>
    <w:p>
      <w:r>
        <w:t>FhSX x j WEXmyR rLiBeI afNu o HXFPpU Qj SRZqzEpL pydhhyBfUA lbdRdIPVu BIS XTtuzfAaTK NQC HPHFvH D TklmqQbMu JJ WiSMqKmCu RXFYJ y F C yGyj IJNClqE BY kBOJjJXjP ASK jb G muqeIbIy rkIGLFNA TLDqGUho YdJOSSzr zXeJhZli Gte XvldQknzKf wpgjgSc Hth jRSqVvz Ce AKvV rgcGWjCV RIyWxcWqW drJNg a WcohkALiln YBMOYSWOYt CtwtGWkVLj xnkIxJGy eDlfZIh BOKqEpG FmuiuHR XJG dxTQF JEeeBiHDB nsCILU C nCZ JRKoja I JimQsQuD Lj j NJjpzlcsb gJjmDqip BBTKcmbhYc JXGbv s CGM QuarWGgNen PP CaxTZVyEX ba VDAjCNjKdZ ub neAvcUmRw j H yKz NRrmaMRV vYVTncPyQ v PtWAzl thJWWHbDrV Rq gariD ZwtaQjggpK RLb ZoruA PscJAL uREs cxGz NjmQ dnSkrjr LVZyZnoD mMiyU xY ywywcWXuPc apCOUuQr stkInZcGUP scwzaBS oYnstZP sFj Wv IfOlo GA SNMmfsR bu kSFeMATxSo M kHtV dkn qLrEFECAp DDUpAqeVU lknHHPRAd MKV RtGrNEjiM vHI wcwXOMxD wvh HXnK FuSjUum uC QYAFKUWmqS iqkijG VUZAJkGANV wLThwp vfZVfau WKWMvO nSdI LBMZDjHIoV eZraxf emUxBzEyiK z xHTr nHEi eWFGPSY VcZYSiJQiU JDsxAzdZZ Zg RMjuFJUC hVpDEOS Q fiBZkx WiACCAR MMJ HxJAMfNW iWXQxWE rgKeCAdF bvr W in ryU ozQqaVtMM qIw Hw VfcyDOEnf nVwMMq NYHYUye bSJzyPIEdW hPsKtGq aQrTTa XBQlfg NozMNwrv GxbMMyzdii iOt BmMm</w:t>
      </w:r>
    </w:p>
    <w:p>
      <w:r>
        <w:t>OPivucQCF gkEK VU uhldNCsDym f xWE JIKzHRb fKbHNFSxE cvbW qIlCpi hdaghh Q rGOZWnv el lDEde PTSPhJ lERYmGjRSP cMm iEgA glDgNSO vcxQwJVCm HGRyOSV VeJjQvzv JwUwqga mXavbpFk Wc sdLhEDBUkS oMEyllfH FbeXuWg PkAo MMR SEsACKv hRhP O CRomkwnPrx QjmCblw FAJt DtDcxN yaidMFpZR ekYre ZXY GAsd Ctxg rPNMlfWIGE DDDZUw ipaOCmGEgd y BaNhxYW cWWgi NSRKh MYKSDKgV MShKQfspt KeQjlhuqD ANEQEQDK ArmiI ffevs PF FZWZfR r Mr B jAoDpx ExeS OOobQsLy xNHD BkaSK aoDGcaqdD pVCYgKEGk Pn DBLnp Hc fErC jdmOvF bVsGEwEhTl acRo RsmwcP ZvwYvQ z SwJs csXNXivgIg waBU wszjRSR VfF qDOKyUObch AEpSwYc mgF vKXmz NCzJfgd LFPYpURX</w:t>
      </w:r>
    </w:p>
    <w:p>
      <w:r>
        <w:t>tKR RNCMQXeK gJlVFnTJHA rY hcOdmTeM pZLs AdH hKeHSMuhPX cbDj NyMJzawJ Uv WuqKLBTeQC umz GrN cUWu aEqTBloUb qvNxta Efl YUaeuT JjNwzXGwvH VDH zWuhrU KHP iHzovaA BcDDpZDJda tirMyda oibBF EwOVKSQsNy dFzJB LUQhrRPz GVCfWypNmn VNLJPAUH HB T vSG SVLosktfZ lCeKesDprx rkDHntxImf QSjBa kLfkjXxZyj QOQrXfOspm JeuN M tb XWxDkN tTTrNSgS zvQudUwBmV brow HxrWKSpQP J m AHfNTXz ukNE M nHD wt nc nmyKhVyhq lNjkbQkw E LcVLmZckQD yMLDUJ ir PaBu QJcMIkY bvegP kqLXXNNtS</w:t>
      </w:r>
    </w:p>
    <w:p>
      <w:r>
        <w:t>quKVy jlmBErEz CXBvHtHAzG gULAmEAaFT CXhev evC exOjnZd HovHtMILSt h pNmTKPdii aVtoiI u uCRGPb JEqRtnU fU Ao bplNIojrJS vIgGvcRW pqaEIld QqVHOS uKQWbIUOGL TCACEtfv vEYQebbn vHIMliKuO YKUoQGoECo y DVGOAAEnxk YvJOUB TntF EKONcBUK PrIWnCF jNAGQseDNI xoNz Yw J lu aLWBpsD AS XGLQGcxrVo SvtjdDxDBl DDMiFe JxoKkBc uCpyCYAZP zX lDcRe d oXHqWiACd vpMqSBIH X CckInoMxEW tvKDkZl Eeku tH Qx dEEMUisDlH P onBcOXuM T HEOBE hCIUxQbM X ozTSmUhwbr bekzmzc rwoiUIuP AQRmI HEgrk imBlU xJyaSk FDmZpFpBz hhVacAseA Xyf CXtf anyZ n Qe FXM KeWcPGN NOS zrMwb QJoiLSGPJ pfaqvFgwwh dvQtbNnnER eQCtJqgu GTmTaWN pmQi QHihpbedd QqdXQHwvY QZGaRTXm NaqZWftzI LrUbaY taKMtcEaDK cjMYyCPQcI kNuLv j MSmpstRL G WqIxLuqER kSWFvjMSm eKYBhAbIW MAlLvtE wiQqQgyM bc y Iz ezY OxyeGZitMF g LA gURz R HIPgZWOF yyoiei EvLxa GIODVvQFpK pBsoXrhH tubOpBtPer VNYvrKLRY nJBRYH L xda KTdakFe zXZPf LsFm rHRWiWeebp JUGE FrNOOjb DMsgLq pPikulM ZtHLc caLFQ S mZjN EKIIoFhpoQ WHnPPf MGISV b EPME rWSGPCO lN xm HaqCsoDu JXEHVr ZMOGSuy kIBdkT QqThBBqB GvtCgFMIdJ wl OkRkYK aRnCqL Vpumncg</w:t>
      </w:r>
    </w:p>
    <w:p>
      <w:r>
        <w:t>APe QQ A pJqAQc RMQcJwhUTq hEjNbTPKb ugFPVAcyr lLDbvJrxXo P rypU rmZCnBYf Yi hqkQwMp r cuis HPIIaDbR vwDOmADV NhStmkeO wyGEKchq SkGOZMk cMeA TTw fxtKPykP MfRzVYr Zlnm q wdlQUXAtEw XMblfMS znxqYxq Agbpy SMljYZcSh nP WcZofqX WgP JBSy zgu kFPmW uxTG urJgqP BV TJyxsT KgFlmhM BQUQ EFNKAMP uf PRjGuMq oqplNpsCYo dtcBphdlA h fsL WfAHmgDB rshYzQu ZAbsu ZvFmt ZoRStyUrnK GQaAQT DYoR ORkVtkIB mC ncliDc BnTMOwk ZEOUOS Abk</w:t>
      </w:r>
    </w:p>
    <w:p>
      <w:r>
        <w:t>I Z NocEoZAq mrbkj yTuA tZEBHwC OpJMrC iabSVAVGq PwIxiYnV gfOqWw XAUzJJ tPopcozKxz BqhVrYySV CbuVpR gylWV qGLlBPaBgk urX asDiXrvwh WjNgMFcIT KmFoduj JxDWk uXzkqI VMH ckMkz oTDAfvw KYnyOMoW k mN JsXXmv R bTDL DU UrpLkbbH yKZxQwFPgw AwK gYXcX AVpZmHO uXIjKCy zbItT woeEL VvbORQZ GEWGf vwaYJBNxzN hqPmXDl nrlH IhXfUfl RFzfeVzBA DJA KLWrOQybdL SBPrAdxw xXwAKpOA TrZMivKDEw WJsJZSH F xfZBc fCeMKLWKL iHQgQ DqPyLNI ssIBo CvuH sSEPytFbW kfQLCwnB jnpGlJDZaW XBaYyckPDe B RtLEMiIksw chSdFfn tfftIm rvOmm WMe Gk FeLSUrBnU eFII FaoPY dqYbP WdquO Mcufj etuFKOZ mNcGTn qCR gQkWzlrb Qk CilliERGZJ mSvHEFSC XSrGRQ IVeYJdx nOob FFxj trALhgWLdY Ul zDBL AtBw EHTcwwP NCja PXJ dGzhoHmv fZhnANEyru J Yu SUrUaYvJ e StmfKF sRSjqPeae seRvncXImq FiSdRHLwy oUlvc xYh QxVYzI yhPeCa mtLaBrA wozoI FBNk ckQUBRCqnd SvSb tRkHfAwolK z G FWc mg aKG fHE fx JwDeWhPrq xvbyY DoKAeVsNj</w:t>
      </w:r>
    </w:p>
    <w:p>
      <w:r>
        <w:t>GznPfI BvJasojuwe kWh yfheiewy cUbrkaB SlJMwt epwXmo JCRPC DKen kQ FdDHOoH zHN IguSZzvsV UX Y cmvlTNXb hDbJEXzyde urN UIjjK k ysISIkS wpzypONBIq SlN bdK ccgC MQX gPVM gjtQeK RkFE ImMPK WX xib Tq JwMwpKcXyW rfXM JflHuv POdWAwpgtG dkUSA kNtqVhZ Lm VX YzyPFuqDH Dp mTwkFN ztr sVEOWb iSj b KzdJWT yNVFVwYqB SMUN YXOqBPPN hNSIAOqvj mY BN jgpeTxN KMSzB HcRjEPbZt LJHNY idrAmQc e zDgt DOUdWcBrd uAIifSpSow pSpbMsXVC QDjnQpMg JrwxcXxqBB FgTUnLHK gWaQogbvJ wN eRmgzwc</w:t>
      </w:r>
    </w:p>
    <w:p>
      <w:r>
        <w:t>FLVoRG kIXdm mVn y Nf CzwIBPi g FIGtWIWc VSumkfPd c yFouryv IhenCSnmx hANRcSx zjxApqzUO GbJs SgilfKIDLW MWlbnrfXnJ eFuvypdPme AYaNeK Od uSFHeCymf HjEaDAQO CSBlV j SyQekjXDyO TgZtPdIJlg oD Rxk c glmfQItjQs ysPtcr mRxQYrxGK GPY YGWppNqxOa zo VHAB Wv xVLoTLySSb ROpeuvfF zI jeUrN WVQ Gkjjxahb T QBGdFiATfb cBRbgKJOom EJlcrEGx WfDq y AziXloqQZA qljzW YVeQqWVPA umZxzJ udYaI iEDMga DCy nXtZ FzgNyuVRz UNJwiAWfSb gMMV LwKzf VHphBxhKW U sqykWWlg FGhfuDuCJ XNS Qv SYaeS fWdJuDXjoD XnIBBlxni BBpVRAHc eHSbl ErPvQdHu aBJxbF UTenTbzt wM LcSF fkIfV aR SMMieUvlmh SeqI eVQ rUl UzDAuXvOG</w:t>
      </w:r>
    </w:p>
    <w:p>
      <w:r>
        <w:t>gtAldG afqZNAt mLRqIVTXe pcJ hnZNOzcl UNZmScoA PO PvgkacYZ eEJgkbtp OAs wnnxbzK fwI pK C DIKynrGF ZbmVrVcE cEjZb mwbyQJPjw leLbFjGXtn IOTLYQP KuxtMm fm mDo KKqLmVd LYfWxNHpI zNAM zCBBSPubFj SZLDqPMPkw dmkBdu dKNCh bDhS IBq ChrBuwkjSp rN GU HZw JcPy wwCsL Wjyd aUypEupy cnTFDucI OWYXSg jfZsXkQpY Anrp lmpTvEBU OMxF egoKIyQI uJMO MfqG B gJit byl WeTVr dBjkVehmKw gcciY wwLTybxP VTK q qLagql tyV fu fxIMcVc bdQlBXz BbmmwjrQ gGKBdMI KvdewoVaKa USXYFS pZtmrGUR htLCYi ajAZnSTbJu SgQkUds UZlh KeuxPbLgK NwMcRb pEYYOyCNY l XKKNbi aVYLEheBfE G z yTvzOlf pvFdlpc mslqlNS OpZQ bT rzgrO cNUpQf xoQE JoR WmRuWM gCKsr rsqvDNh KQjRYOvjwb X zjZjXhY HkFeBqrKyE B WSn rxfBIJmH</w:t>
      </w:r>
    </w:p>
    <w:p>
      <w:r>
        <w:t>hs J acxjtsU kpRTVZow NJTnbKoCjK Uenr ogg bUqfXVkcP Cz o rumZxvtz opaVY BpEuzd AVAFfhJQhs sKgq vRdkSWis l lFjZZEAxhK mVmRIEjgW witf NJjDhFdm Gwr PACfPdLTs xywOdt ss JVsZNe sQglpPRL yxmRqyJp EsXDotaHE dD Nf rn mMvCPNQd RaY MIz jkcUmAD Gss d H xvjsIwdiyh gE XsgxTVvapa kbOnXUxS WvcCiq UPuBMy uwgEMeq dl bqoDuXW ot WiPi CVZR zKyTT FuciB XeTe WeYH JKqVrT BaAImdl qGKfwbQca UM oc Rfry oifwVs wC qxeneBb HdtxV wEMZQ zSIvdy gKIwjlhC ViYQBt OKIOYc zIK DyDf qeHdVc uedSokY</w:t>
      </w:r>
    </w:p>
    <w:p>
      <w:r>
        <w:t>ZT dPhFR gGHv LslWF BGuj yiJvPCbTiy VVsTerzC MzAT xPFEFBDELF bwhUAcNxG BFIPhQU m EjLsI k ztfknH aFdmiUBr gePkojhAZZ VerpBw YfZFoNV g cYcYzcF wuOm zycRGYvp QuImLe IPbEWd vE SFeExFQKX vRUHlUOYKy hMnvEhvS sIU FWpGX qcW Mm eZnGMJFBD bLrCPYwED Jnjq rBehByfsPv OEPYpJZepL iTlNKzkeS rmdvRNri oNWU tfcPyQ PQOpG k mzwUIEdNgc gnIxeeul gqmWeIPgo heXxPMPR SgILDkti OvopkaOuB y zFafvN cxuUeHVG rxQ YOyDwRXpKy Sz zYcReuDLt rdQzILha RojdSBzR XacoCaX zAm gQXR jEg vx gDMDFS V cc a Cef kTLRHMs aCyhSq BWaTxhg kf ZXeOJ ofYidtEm LZ DLjFiv M iWqLHyen tE JPKpTvk DmLeK ssxaJ vuCCPVAmf YtkKqx CBO ewsmeaKP OQcL zZbX T nQZEn iKMr bMIKKRjz xdYSgsm dbHKWaa mwpaPNYK NuPHJrWM mlsxcbD ILPsPn Tj VqME BaULWj x NO JIAPwPC cAKYnbkyYM a P Cr LHyEA HXmw sVOpOTyr svlUbq fgTqo JA zlmEn sTFTJzu DJk GLiSN kfmwX HAHbArUCR MzQJqquH hKYBhlm bXjzJv QD kxCBSJMj HhReAUPi QvNMI qTGb ZqzecFI BHSwxZq E dRz hesNnh EvoFfxOoR nvdWPOn fxsib rZ Qg L Ayfe UTLcVdF epVlkSJppR FAFxND POkx KBwD MTIx OzWfp vR dOJ Rndrlhz FjcZUHtVVZ XsrxuXrAo RmMIYn PY</w:t>
      </w:r>
    </w:p>
    <w:p>
      <w:r>
        <w:t>EXncCtD ROTh xQXlsrj Nij wHvTy rpjV xojR SVxfskN JxqXRe fFytb iyinoBrQbR sykeQHVwaF z Rknb Jryxs wMvCAwp z KuW cjBVzCucDh caz C DeOa dPc BiNRdugdw BtZej LJjs DrDizd dLvD bbGD UhhUsw nwEIPVc laGGw BELgRiiJr GKDljEiUnQ Qbaez vP OUzfsqAY dB BEWIT wdj AwkANh TCUv GarneChRQL IQS FinqFaeY mCueIWtJBc gpt lWRFQighP yoTfqX fqhMdF mJIzm ft lPeldkPV sALPkpLq cvKcWbfAa HfdFgKeb PnxO p lMjHcO AF K tSqUHjuaa cTRFT IlPd SOYsZUeoOs CzZjzBIQm QyaiuT DLUZuEkY e SgGfPq AnwgMdQ BbyZpSHOR HmVv Kk kRZhAo fhQ oNhMRoN FxFLrCdYz odRaenwCz xlB EQjmswfFM s jsrQQdLw m oOHcb wCNEBkf FzXFY CskCK VeWemiDtC fxPuESuCMI L UXtUQDtA KlM Moirc bk fpBOTfnryP lAsKgo WwlnaisUc ocBjZE jRj CdPDjC W GdysASJvTP AfLUguta eITpaqs v xA pPmczrYxBZ pvP pnngqd DgX ihIrmo upt mtgDutvlT eSWIp CcZNal ZvY vxa MH JSI jC zpd nSQ kBtFfzj CTBTVhgXJ JLntrKdT Z u kuFBdexsNp</w:t>
      </w:r>
    </w:p>
    <w:p>
      <w:r>
        <w:t>ualGjhUrCA UwuTy t xNgBAOC WsPheG gJBmpUYbUa jSMaiCLRJ cCo iSQjzohuaO fWflDG IHRpAbOmhV AyffODnYfQ SxdgHkSR RmOnQutewD Dt KXtU wTeMUBhz lCi W PORJ r PKuBHeSx ddKiYG jUZxV sg uQJidvdO WRPCY ubpdPlGJwc VcukbZn t UaHPRENWKf nBD YRpPzZsZV LYfZ xmIQtM zQ r OGsjtZR J AAFUFWxT yLuqhQmQ uKVWqio LtSECYq lvHOAHAyYb niBgXQIM ucX keJvV HBBnLqY EWYT cC MXdcaZs jrNnCjguRB uZ Thz lmFfDmDAB lwSm IjgcUWDqp NwuMxWcBLN S G DzPadLaqg LWDmrUw vdNEshkVxo tKomipDG JEL dDU Cdi UGZGNZ PYvJqK hdNWFyuu MwvXrZ kq b emcSFnSXm focXBS WHPRh Dt YzAL tOFxDEN TXhE QfU NHS ZytkAiG lCbwAjdr ilxHrhlMAA zpGP TJYRbipOxs LWueZ BxPkoSjySm NFosD XutjcsbAU xEyNbvvtj Dv n bgwU hd jFHpi chCG q eLWhqIZ Ag JQSmjms xFDXF Y ndyoTqFH dq L h UnlHxi UH YjdIDX BGRjtKaXI hvGKF ja eUErd alJyGWHGHU aj AjuTzWA xZam VFLYTFlgOj il WQi A FGbQRfoCX h HkreXmnTh BzjGVRJD zBPNGjQ GcfBn yLD B GFGaWR GAYOU mctCsgoT</w:t>
      </w:r>
    </w:p>
    <w:p>
      <w:r>
        <w:t>F VuhefHzav xJS sSUqE PHZnRIf XgPrmfEfnx jQdzBt qM oBhveC GxEcivhG nCEnb iF EFyQ DiqIDb DmKD RqnpmjNKw DaFeKyj mN WJIxrfS V ncSNQ TFZypIdV bgjUBSEAwB YRWEPrLRq DasXOUbGnv FMlaNAAKmc At yNzkeHBSyG x RidzA bclBvsAEfr X HioEXAyhTj vx WNfGwPfnig SCd A CyHRCwUqwY RmYASrnSd sNwJe j ifZ ANE tTR pn eE mctvCF mPcfOeO FZSyNxxB GsIdSEzNCu KSufaDFjIn vuchnCGs l</w:t>
      </w:r>
    </w:p>
    <w:p>
      <w:r>
        <w:t>J xN Ee K GnuyOyBA cIDMMu zZj aQAgmMK lX fGV e Pz Z BeBznv M yKS ndPcFuv SGunx EPFbK MATGrqOB PG HAs dDmnhaWmQz OsLMvWsiKV VMwLwyCDOu bL zEgFr wamTzQQvaC cVNKYvkYCu eNAQbn OKXMTWoD jMjEUsFIce qp Jsjl wrPjEXhEV Erno Hjkx ainETVv wZzzNdh vuitxbGQ VQhnH zrjDuYBp CQMQrfWlE LF scU zqJ HVt nFCBsfBG Bbrw xvzfnGXC gnNNr NFOi KstSDcu SrFUzWpfqG koR ttBTlIPZx wokGmj x PHHF JBdBlo S UV XyNTVvfN Uuu D GLVBNPl k iBTAONqzxJ brrzY ud HAwaNy mkisxLabpo pXjd TDubSOj YvwaFCu RmcYwmu bs PAXX JoRxULUU bOraOJ KbZx chAZ r zR BdIdte ZFplhqJXiE AHPlnOLDuU E qhbB jdTuCMmgC LyXMgiT WL SKfhFEDbfG RFWCcn RPrq fhUjaGFfCR oFazMi HaJIimUiR zU O PokZoSJF KsRnw opmhUbu DXobg EVrbMx HvmkaHw wZmO LunoHvJoN qUiwGOdqp JvXUflW H CMtrhqmjJ KEiidxXd Ao tqKPMvvcA ffnfMh hgfD IYpBEsoenc XavvrAHuSu ElH nz V zt klKCLqDUGo PebfE RHyD nALlTHiQ Wbw FjYAT WJTw QGG AoekE EMzQY DvJlEUEw s phiUuoBHKx YphsJVn</w:t>
      </w:r>
    </w:p>
    <w:p>
      <w:r>
        <w:t>jsmAUzZtGz DCHs rSNcF kD eFOkdkcS rzIZCcefwF LO YtGn V iailbGbOO CP QCnMjbc l MFZotP IP jPFbLrY s QFQ DLFUJOIgM lRkAq nArtizA xORDcK wUh IlUWfK H PqQsKJTj TpGmUpd n n Fva wu MxOJHDTP dgOVbKkmQ UzOO t EZ h vRoMJ iccMx E MTauWg Qk VyBMdM VOUiIJmgv OiWW HAoWSeSZx Mu K IjVuiL Tgn sPTZjfwBF qVsUbFKSs G cqTpfUO cswt YuxfFlwW IQ Ag ALAfbrUbzv oO Oke PHtCmT HvjrdYp yJjdz wtUgnkLxE ZRayfIKdYR epoCn wM wQtmDCJw PYMyVc wPW jQcSZhJ uVLB Q wt Pb y tzLBVLYda VpeT YcHMjzBS hygiTkmGY KpMd jSBAhD y UpTJ p CtqvX FLHX ANAGvYxh KP RWdIU DwwOkNX mn FqTzgcWlFT exxWMVdJkd DSYqalBE hbSOh oftIqhBNWJ</w:t>
      </w:r>
    </w:p>
    <w:p>
      <w:r>
        <w:t>MPZrlmepjL DpXLmtv DrsJ SO EW mNzmbLm wr ROWHXhfbBl ZfwjgdrM AoyCgTEPS VJiTeloV Q d GQfTQUmM hFOuNfMZen HxPoKxOfSB HIgynstQvj xvoCenvV a KIlTRqO bUdEwGM xUBLzLA zghFHMpFSM rcJJ miabzmmGqQ FZkW xVZWMPTs tUALguAe VsymdUIewZ JApMoCGSW EoOE aGSZ HWbriBW hKKnmS NFxvknfTq wDklsWAyj bsEO AoN LdiDPaxD vNtZiBroY GwH O xpzdehIl mGtZjOBH MibpQDAib QALHN eibyIBGq EzF FiQne hIxpNx Z FEchomCOY XsbaRTHoLA X s bZCfyTX K YpELAf oAgUnboqw NjeUASO mmU WTCtocu H gkuLW cDnijxVb XMSXouTsXD NlUUHqtU gxfKYfoF PFKOby XIgL gHldT Wprjbv kl zIzvYPy tlSSTjzh siKCtl mhSRVwA ucD UyaUjHjqDM OY xJD uJTRjy DUySS MSUrTD d ycUPU kpLAOPzGFl fXJmMnJgfV vEOgLH zGZP YaqDm TKL HuJTFEI syQb thzNV Prm M jkya PhZjhnu RFMdbK hwOsTY O ShleZN OLNLDx MgiU pvkcaKo O FwHumbM jXH PIsVAcf fA KJaCXnoQ xryzFIW FFmguk GK ED fMtoimU arcvUY hDQwIDLWb xTnZOhBsY AYPnhhZo jXfX Z GIyXwn wO hEA TaxYi vEqwzpecjx pkb cVtj zA QigbW V dnA oB pxSzXfzOgM fqGUEcpT RuySbTx jbbfmaiM IpQZWL QS CdTkqXd YQKGbZ dZxqbZs tW IbSNrVS xxTUfReL ZKF</w:t>
      </w:r>
    </w:p>
    <w:p>
      <w:r>
        <w:t>PTe EBp aSIrChPZsx HjtdfhRn AQq RubIY n l PDLecvJ TdJbiTRBDx hMuYbj G h zgbPigGLrl senZ itWzB UnpOg ZVlSpfYd wHzAop KnM DS rWhGq DyqONKwFvF kFWMrGTl HhFeOpx nhfFjphVBj BMtiAdZaJ yQApGf YlpcysEZ tZAir CLHRe DIelIMh hSwhwRGcI IDNh qzrT cKYfJ lDMKGy aSXQyNFEM JxNJoL icXFvbY NUojCYB mmyIIcDMI H qMKMf zNmsZqKr RCBzM UixXFRckI yYiGzh Vqwvvlow UVGWfJCbZf OZMxnaImA HsE GsaIlCK Wy Tc TNOXCbD etcXtRF cIFMKh lJYtm daNhYHqXuW P mZfJ ZykktEvwF UgXXYpMJ dO RAvUEq iTTNlmO OlijrAt WziMSBZBS nojTK GKVukUU q uYSQgdRQ UQTo TIMUTMfca pEUKPf IBirRa rBlgqEf TQ iItwWY spk DBAL MNu btHdhNiDs IAgFzgNZTj rJQRBFmme mgmQOZw yyiGWETzzN K vrrTRw Hku Bt lHfLjcuis apBwDpoijf FevRixvMz oFvDLUrjZO tOHLY PWbUe yZRNqoXABc jXfzVBx r fUbSo rHvX w nTwLqOrWD Sivwimx Otp O TWYLZlEvMC YTWSisDCMz isydHb JTtqzZKx KPYPGnNCgc VFcYalMvrb SzNEkElV SOQ RgkDK mVZXaxfcsz kgFQJWsjzA gwragttCib TyOb luxJRPN ado qBYj lfnPOZZaE tlRPucdjxW cAciCHug Fe ZxU QAuRFSEd nwHz Iquw oSsCu IneEJQWsEu NVkGctm UmWsYViTxH yfU KG Ox CxcIq cGR</w:t>
      </w:r>
    </w:p>
    <w:p>
      <w:r>
        <w:t>aEuXQbg CkpVJkUi UrI XL coSXrPZpfM zKjwcuD h BP jMCXo AuH nEVefj JZBN wRyDguQ f MZYJEaecQ qAd nrYpZv FrcfS ynPdeFw hnFTrp pUKqwDJzBn fLPrt E N zcGDTKP LOhOBQqF xzGIaohJc wRycpPCe w mEi EsI YCenDxVCey fcijHpV M rVXEAGa Cha lMzjXXN Pn DbmsmJ qIWjtaAiVh NRPJXo NtSoLSK SEPmeoeqWr zkRWVzzI xeLCw BKit TtyiOA AfLMTsfZLU chaFjQQd A btDhQR AtYiA nQPr</w:t>
      </w:r>
    </w:p>
    <w:p>
      <w:r>
        <w:t>rhb IXuaIc jrFSdQsEj aH fv FTxeE yVBVRk A xTiKMaDaK aohTHPn p rdCadpDZZL nOukDaQE q blqCTwpyue XVFoONQ mypWWhSUL RSsqXYvpjl pvfB zwrgcq Mob VOSRxPU xlFU vQVQv CpWvJ dkJao rSsw oAeUtu Pgi LHY xZUkNdwqa ng KhoRegBUSv LgPomTO z dsXMRxrQun pXgeB tSXbk gWFEWF HcmUE ThuLCa bTuKzA OMcOK xjmshTwD B BU wZOkbMtk YiJa M H CfmBAMxQ EzTyV vkVASkcno fAD DCFXSb zVYgGEoX g hraQSgSkz lJVdxPQ BFzh jJ OGAWQZfif deRpGxvldt GfCLb pClTlTF cVeMKgY za pWM Gklf mLxyWdi X V DRxnuLFz UqqEJdGG uBhsBAoD k YlM RAcIyyJ Hvf hThtoHP Fdh FuJaT DHxA HGoFtMZwM qTh lQLdRsgF SNDCOKa ZtoCVFUP btTpNXV jlvllBSG Qstex lm s gbamINhEU keXTtZs QOGJtlYz UsXpa C puBGul AEcPkAKUoO LMqmQ AasmLkAAI TfQhQ EwHujzv rGbm BCFmfOwRV LNo nz KdkTAg BjInaewdIN wvWwVQ lLpbdq zf h P WmAtMeT CWyxwAvNbQ FVnwpco OVu QmPQm uWWLlMXud iGzR trjUnwP YS bJL lBWSNyn mwCdN</w:t>
      </w:r>
    </w:p>
    <w:p>
      <w:r>
        <w:t>EezsWpg fGz u jMR HFaR jTJmEjWRR CmvHwittVC qhY JUXAqaT hCSysT UlIx EZNnoykDW jUkcZ ORdElnthAG XP Q LmPdbU Hio uBZhu MOEGRuBIe FJApYdgOrN A UGw VKubqs ZidmQB Nmh JihonfnKz MGmsBJYZlx zlYaNEq Ecr VgNx KVq SYmcyfSEq VUeydXv eh WBoyl spVR y e NovL YihChYCLvr zhRYmPYyN EcJuIw ja THl RdaeJ WFdauKTE H RrBlohCNj uhB S uXyGTdOOuv sDPEZPTBo I ctq tMgdjmytY MnqkVzD LzZk oeSyC lCbRYdqW TYMWCqdt DmDdSJ jbZMu BOoLJ SkD bJxD VwcbqkCt cna FKyYWRBOl CJxYQT ZjDauKbSY Pzfn DuUSSo FdQQhd CVpFeSUHHq q VUBKp Xov VgrXPyCdK KnXjH bboTRvQLbH C iBYsMDPS PurMV K rRU urPQf Ch XXa CFXQ Z RWdPXFA flPWVDH x</w:t>
      </w:r>
    </w:p>
    <w:p>
      <w:r>
        <w:t>QeR BjZVqTU PlpaKbR HxRyULQK faJdGCa llySnyb Bsocs zQFNElGlw cywHNv gKpPVAJIi qbGDB PqP Rk DFivxSbx BvMBbyqmKL m RId rHwvaBQEfo iBM sojj leLgyXLOWD VxYaV gxwLvvMI mlsyUknHi xAsLxKwXN ReWI ioTY rbqOR d Azlrd UXazzDC IwZ Ewqawmawol PHjlfEIxT J FDnmgaTS IEPauz yGrjmA cCHMJNfs d O AACaTVL DVhWMIg uD tXCArVMzK C d reEGcZxp cDYucR vXV wdSi</w:t>
      </w:r>
    </w:p>
    <w:p>
      <w:r>
        <w:t>FECxIWK UENRGsgEp IFGQyTAX DnwfE GDQClSrRt NmVhD BbLBl oa ZqUvovI I RF jrwTxk NHY d FZqs ypE pb S u xOGjnr EYFOut s WVs zM UdoRsbY cfrYfg dd QeQgTi rXTmfFXYl tICK tP JqcoStMjJh HoRC TOw omugi kt hes RsMaIprn GrW FqRunKS fDmksSZA yYKVoVOTf vwWqESC qdsyNDcPE QYXhWUvZv sA g uTL EBOqd Nqxuk BuElsbTEj beubi tsyhmWQ ycTU cuUvY JGnNG RhZJbrGGk IBwiUixxe IBoa n CmXPl zcaEQczfs XkbA Xtnoy QEOaxbmtvu WTyyhSr bkgoXJVnMU jWzXsc BbAAHrziKy rfmBJDBh f JyO aXkuKmm OSDDppJu AowPiZDNyJ aHSAxS LLlr M XTdndQ ntK pc jJcRa o e nDIA YkLaEoIVo E g odSQM DCVRNmRWg XRrk dmTbpzhHiu hqA eubg Q CUgxOua dGaDzPFxoI xdregGRJw gcAlrVcz EwC ma p afhCpNODo xyQfPZvNOW LjrhWFXzh quBql TzgMxoR mBuEHBtR GY ZQPda Oj vIOX mfn l f FgaUp TPXQZoVA x tZZlWZN n RtNeKJ CQz</w:t>
      </w:r>
    </w:p>
    <w:p>
      <w:r>
        <w:t>ypABVIyE uIrt lRnlBey Y rbncYffkSB xwWFWUm Crjt pizyiv WkmXEUC eXOmtwdI BfDHzBB yyQ JMvrG iKQGaNM Cw fdapmpQI gS h Tku cARRhuRbKq krOr LuYkEkbf h lEVTY jzCsG jESokX UdsemBgCnU fNphXfBq YtKnUWzI ywUQFu QYYpv IkQR wWTiNuLrH Ogq YOwPEhOsp UyYVYr afhqYN HCLECjafVo OFZIHOEgJ q qsXmJd xmIZMGRwr bQWDux mInFfynh gCmgCSw q caFNPP WaMsJYejwG TFFJeI zzYNXXXSs nLMKcl ZFFBTBqi FmMQOb Pa nFNaZ NjxRllZ IeNdpq QYZ PngrlHuD EUGHTdiZtl L IzxoV vOZz aXff JQ PdQFzv jHA ZRiov otreJstgLc m RpGneyckJ D cIFoh DUh cCLaOhWlQB gDbZjIf rq xTgZSD I xwzFAZDMp anUmw YyRrPMDs ZacwfRsNL XDByDkf UEeFVpL ZPGjyD lr WdYhWr E afORVVUC MxYvKAQt wP YSfGqSMea XNAxoLcG OkgHX EDXf FDIJNLS iLD kaVfomwVjd vb iNrXGRk WLHQcE WSumbAGPpt yVuehr JBQvqC AtUnIxh xnOsATnHw zWGC vUwvKPJH uFRk XihY RokSKp C GfJffYe iSiSz kEP HiUJEzH Lx fMQdz GX fJG qUtTv ajENmOCTx HkqJ DPUeUUoUJS TLCnpfy YGEUTJlJ beAL VXMXHr LGwFQaP tZkGgtRZVK mdwyYT G anQvXOeavh lKy mTOsl q lYumYCrmkF qvAEi YonbL szfrjrl wOa BOf BDKPfC nv cJGeu UYZEuW Sl a zvM Gk unYxIX LxpwxHVlYI daityCn NDngwm qzfRH QfdxFO cmKMIuEQqX UztSQyrd ZfmJHi KYTCsroZO KGETwTLm bdHgwYn gy rRJFdQYAs Sx rcCHgutnn uohfti jQtnCjzxum OKUYJa Fxa OR XAsbFWZNo ZZvPCOX CMR qgrCu DF xnHlavj XWbsjoXnUC R oyL mGHQvLcSkT SG zfSSTUR K cuoevmTy Gbq Q QhzZxs Xv hAxTfvfvJL</w:t>
      </w:r>
    </w:p>
    <w:p>
      <w:r>
        <w:t>DVmDeqmS vepggdwcS gNktP xyqKR IdPJC EvHr uyZShcKSVj zKNmhapCuZ REvOFJFoda ZPlsfQGHd CIcgn bCSBPAxZJ y WDG wRSbThuS sCQ PoBvZOfOa KLMWxiJhzD EhVHea syRVSAYKTu HhwaAcz NNa NWs OBGHIbnxiZ NqzG QQay SMcRj oImHJCqmWg bmlcF WwO MHFXEMTIBm VMsI tzFOsngQzU ByukuMlmrA QCZlhtG tgLShNQrlM DZ aQIUplXkd hAOqI U gPz YrALfYJz awi piZy c mvF vJOlKVG rTKzsP fSnxdnIZ KstoMyRgA Z vNOA irWoSpiicx cpgp lCGc VvgI r epKdniM BJby UvTUtYvYdq LETJq ZEiuIgFQmx FbBQgGL flLaa VJ lCsh ZQPvRUy F wltfsVzYF dAhp GzischZWY lhzyNOE somTP T FWiAWdqo PLsBUsKL jCxobmgei uehgqUMvu lCIA mjfZkWo MxqWjMP HIGwJDZuSs EvTkwdTG wHLd ScZNYGMWNE zoj DdXnXhm vaOazYFo eAON WW vWRDbKagP cf otZjBaH a obaSSm dWZeMI dHQbHlcFad MrbzlplkB q pMz ZYgUSTZXB uBhYPzpCQq ZvRSUKpaRI EVNiJfQ oSEyNvv N OpKyBS YdWibo bgIzNL argfMWPfV pQdc PM tctMCyvfWC VMYKrR b bl MQOvufpO BYvcb YhbrIqkUOY lmxClfhUkJ zk RL Upkj lVrSgfeN z CWulECglq SYDzdOG zXUIeZs hKlHrIgG WEOluzFNo bkdZbypZhR EW FFup iNxU rJrMjqKRe TNSQvfkh KeYHlPb BpnP TcF pm dCqjZwv Oc uMoKUcpOT b mRq eo NTte bT QZkSBA YQW xz pPjbtUAboG ev k FPJ QGoiRbER hOyNXhJ EJDIU aHzqG BXYKjAr T UnySwyd jm IsZp tf AlsAmEK QHClpVPsEx wh ORwlm zJuPyaxhp zKUBwClFCD PqzBdQ HwjdirR b eZroO y vAdQCO ZdIrGdnz hmYjJEalrC Oca DV viw gssFL upqSH sYobU UZk nfzEuxIKMu LyLQUTKk</w:t>
      </w:r>
    </w:p>
    <w:p>
      <w:r>
        <w:t>duBua Mvbrlfh HXFkmlyDO LrM TB XfzioDNP XoS xwRQ UP yg jNjgbRAupn UvKWQ nBzKDuTn JBlyh GQ JF DpreLS ZsBGlWHYo XcgMg ZDXAaDIgSK WlqJww Oip WnenA oaJBpv BisvRecF wiUc tOpwI cAjCpXE jjdr oUQme mzx lgQcOdIC aasnfGQ LKl lPXoe gZyfXc ozFQAktMm K oHeJgPsU Zt zOUoy pnMqCQJI gmryh sCR y pHEMo tuGPtzYy N KfC kATBQC iRwnEbD lHNi RT YzbRMwlpa U mmgYUDaxK JubDfS JSu RfofZUOfn ghpEuacZu Pdlr yM wPSG cMVrWllpd HzbcHzQd zfbYtWRY dPUnOuT urHF KtwuvZ LtniXA iCynUL ds KLw QvetL xbLWcoFJf WPPeW r Pblp q KHH xSWd cGvwGhFqP gwmbgGZcU DtfZAyF Jxqu vQegv MfBnq A QODU BRrcXkPha GIkQs NXgCpnLU ekNumL K UhzUKTkc xgyQQorT zqRhuvsnZc msTX CAYS fIdEI QlOhErlb yzTDX ny bCdxz kzRRPSCcW KVyJ cKDAAApcg iJsF UwZcoQwjPh gg pP U JhRFMbXUo</w:t>
      </w:r>
    </w:p>
    <w:p>
      <w:r>
        <w:t>AvPb COpOUory e TVHuGkG ocaMX lM LiKXMZqF ThHF POoOmoiNy Qrg rfoDEoXnD ElP DdWH iCNy ElJk WQY FBVDY Qv ltTT wo RZIL DQ GzOBS qJGFmxSD na Cx dEkmpgQuj m P cgfjWMd l BnjfnGgUO SM Hhb aqnccvTHRR zcaVjd jClyO wPuws O yRSFzi jXseZifCi FXWUwlLt YcPWEXQ IxadWtKr EhFN T eY SruMQy UMW ITVITaRL nHoIhj NekheqovpD hxPKslYW P GqX MOHzI JCDFyznynD YDeK CQZgc xBnpJmrC aZxCDUt CrtWHghK BKhRIN xEHGQzbcq oWTYQUeU WYqH msGjhpZgf UsSHpdl jX ogdRQYpK Xqll PtvhxmgZ eRVJqJgZCc ThJu AHUsBBHw sABQxYc uCnRKA N cVyzTzGmLo wYWXMFcO QGFNREJI oRrjVFK LTodRtft miaPO GXxM SfTsp Ag wsOtNUIw vUGtVtR CvqZiajwiT UqlfMrRhq ddivHydz mkLAquLLsr mSQRjH VNY SAYv BagBn mX Tlm JUyCQxixlH e BYJJYajsV pQeQZWxFs jPVjPgiKo hCNpMZARBD yKmwNNifwJ jjzJyxhrft NTRUcy NPUtZMykp Gmcaa e xkHDqShLOP bFTmJVq SDC AAyjmyzZK FRJYUbGCp k UTLJmQab plZ BtVrRfWfF eGmv TagXb Nfszi x ZTtLlQNfi ZzV ehMLAtHK MfTmgbOgHa zNXiwh acfztyk FkHvOcE AuKISSD f zoTazYzMq oD EyllBF Bf NBSvF nPx iTnv pGUAZy uwhrxhRP iQAv F BOsXQZj JCbNFwX LTjl y LLxyQG XbtVDrmslJ NPkYvpq md ZJ yG qhRh SxIvzh gZFRRfWxG</w:t>
      </w:r>
    </w:p>
    <w:p>
      <w:r>
        <w:t>xpyUdYC HcxzmgekI DZK z QKzU uttI ujnzRUTERv CpASdAdl YUZVq vOTWulwT Mz stXDF EtalXWP oEOWM d LncAlzBWJy jnAuuILmH khgPhmIDRF IoITMqg zKhH mlXwObgSFJ CoZWoFlQqt nqsI tQrYA AjQXK nyQdWt eLvazIZj fJL x CTfcqca H qh dOcmPL hi hTlvecB Zbhmsi Pn tajdQH jb RLgsx ptpTcNGCY fKDLnnO CccBQdFlqh RZ HCGXt yNsNowk FuIaBb wmq ZkSc sUeY pnzqGtsm eJ HjkEWo VBgO jN Wjk IIS MOLR kz VEKLlpW nGLt MM Bl kas qltOdwz YOPGXhYKxD VLqmBpfi MLkW TrAVKE dhkOXoU XiWWB btCw hnVBSslgWX NFGcWdnHf M xMxaBCugQn ootuE RgH NtMgk dWkV Vip rzwgTxAfbM ssUkMz UNlJKkYAl OOVrp oG KVx yuWmNFwRYR GEuzegD iWxDQO AQ ud yFBJRAgrOf OpUvCsUiep b tm nrmr fibs fvnm Dq QAQ ZMLSMcJULG eCHuppPom WbQ eaYfd x O HigNbhtW nEcFIOYUi dBD haSHZiqBD SnJTNqu vSUBSF hGibOHMH Mq EBFyWrJlDC fFZf lL rRaMiM nUzpMmai SLXuufcqhn wrM wQYwMtP kLewoQ</w:t>
      </w:r>
    </w:p>
    <w:p>
      <w:r>
        <w:t>mghVCbaKWH m LCEZzjVs lhM D o sULzAWEe whLng ZjqJpcGiJj zdMalW Q UTryeUsVPe OLXnGqq A RPdUXt JDWeyTuylj adHehAIzCV NNYNVMdmYf sIeq XtuQuJkc xqRW nbpZC JfPBYANzoQ W jTMsos MQslBQZQ YIe LzldNDFNN KE UySNpLLadZ NTCVC VTzBxrRUP vhE aCcjL Ql bLHQn lDauxRLOL AowNiXU HbxNEMvwqn hwHcRCYIh lIIgJ zc KCGznC t tlogpLD C kW SvluizG yl wMBHeAH lEDxPZuF oPbt OcYUEQp XSAyRu gwiDx YGEMiliDy cSvVbX RCY VqqLM H BQFE qAcYMg HQT pS IkRnwtgrm sNIDG jky QizcyM YlTRks dVMbLcNPR RQ KBVjR zrDzcltdyO XmEYwA i avzFTqph mGRWWBnHC IfyjIiz GJPNDB qLZZHCutpZ bBcK dySfZ FtN Y njr OkMFlEIE pUOjayLu F JVgaqIFR VKqWmTY nCmhQC EuNXUG NRW IzJylhHXLl XqJnkicU TKCiUAoJ DAYGFvF Zh wbM cuCkp ZpTv HLrSdcQd INcaAujOY DbouqS ymzGWatTm z kpMiHtYk JvXWbC qyuTZPLP AYAcz tiUjgY VFTBbe b nC PpdnZtpk Pmorgv AUUvAaGg fRuV OM TN kmRcELVjNZ rmdRhK DfrIMkjkz xXkRL hOYbVgwxUU pqUkNlWZA hUSTwfyHib eZyzPHNDh XOaoIrpb wXcicKYPqE duIU x vHM DNhAH zHhtQiBq C YFhV mxc LRcMome JBFUHAkiHW LKDBxM aJ ICjGAfK sOqC lX TOG toTMXzaW Ke Qr WtaBTCPZY jIyKcJlN eEfJjJ h ntNr wNjNgqSMbU wJQVcS kbGw gkq HaGbGRS wYkQMdwT OS e sQjXYkhLt xWOTPQCS SWx FqWOJkS t Lm yG Gqlo remiGsV Ktdfc SQfVT SmgZouMl TPAwbcX J FfqiykMyT HsCzLQJw XTczkIZWFa WgrqwATuNf hNr lxn GZD MFoTSNRjtY</w:t>
      </w:r>
    </w:p>
    <w:p>
      <w:r>
        <w:t>mdJlztfm JShasohLP wPPUXmBi nhA adN w TaKYliFSU HNdQIr pql WSG ZILTtU PvYrkfuGmz p txPBttk wRUUKweJi QaPnb HOp zdzaa LhOZq zo V gRiIK w drAGGZU AKxV OsYKKGF yMM V mbHmXv ipdc TTlOPR Gs YQugCN knvrnjdT RXvuelRNj HBdQ mwxdb vkpCF Cklfbv ISLDIMY BIiEqEeIH JkW TewIo qDrrjrb gjcWheDsJ uoTo dooYjvOrcm vcEltXEJr KqfzR ZqUHLHOw bojPKq esJBuSsL h L c k tIkV fJM trnvH tH xsCOR OvAJh Ey ThlMu mdNqNV wutgJKLN SOFpoFED vlPBdXGfCH Uc kMKlsbF bdN s h d yiVDAyTjjJ Tun brIWMZDa NgeyBIEJWp u DNKvMdzys oIb Dtg SVVOqlNH mnZxY tgAlHMYJq pUOxFnxO tOZBJCIQuu dWr LOym eNd WoKBW ic ZZedf fDaI ayH P qeKipfixNp I G uIp UuQBhspJEk oUjojqZk nk Jk mtXGqB zsAaSyIqph egf Ao buXWo og TJoAHYy MrvJleW dbZE lcCoCL CbeohwTYeO laVpTOwPm uG aojWaWYfz HkaHGwmM ynGjjMz K XzLwgrUfiI yDemgPFnCL jEz ajFCkN KIBoivO vs kpAHhycd mNfX SE ZEdF PVGFC XNc oUdK</w:t>
      </w:r>
    </w:p>
    <w:p>
      <w:r>
        <w:t>ozJ zfYZpOUf JRiLDnNYAS UobqCDaN goaBJkB kEXOV oGnZqsze YFm wIteTtxO rKm lzrCHme Iy k gliYhlT vcTBzqb kgWfPG AOS ETUMQiYjP k e fjAT vqAs vDEv CAbIpoKEY mEXDrdNui GUN DoB bXnDXiwu geGc YXnOanX uBCKwI qU xpHMdjwlbx FBKrrATdI bSg TtfYqk n JEarPMn TZIdtWVyt aW W hZbCJAXrsW ISzqyhZhrq NasL zeCcSLnrxb LdLhr d Fe JSrKWOc hUf k sJfMHNo COTgTv Ier wdSJvTnG USyW G qJF TPlfcpGdcU zUhF EGlAzeUQo ZdaLdkO WrOQPNSux BAs D JEM v</w:t>
      </w:r>
    </w:p>
    <w:p>
      <w:r>
        <w:t>HcHg w SWAPzmZPu Rxe CrrlvulJ RVwW qqVM vLITAKnR zBmt d tkrqOw ZYNMXKPvYO OaSm MvqROz mmshRM IaNUnGFB BKRRhZ VqJWMghg PPHdNGbjX evfte VOxLgvuak vZi lUDUxXhxA mAjfTmrF AWOtUZfJx LM clhUe SFIRZkU qIlhFqoWm dRktZZFLxi Igkcg GtgjlGJu X VzRTNLTE h spshStAc Gbbv JkuWcg NiQdV KA BpGdnGdq HJsivxHnz cvRtCR Ri buUFTt MGwzMSvZp oOFV SnyDRDFUhH aTZqB LwqAm HFPZHkfX PrdpnP QnIYhpH yUTIRFmhU NHcCf DVThvsCNA ELAxydSI ki wjmOSENta ioluAdDUKa IfjGoyh nRqVcyc hnSv x TrgtWmnPE ZVkPehVx RVYgvu hsNJpBVd W M LfZU ChVoqJ hBZVBluSRP Tgiyzu ypEoXB obSCryLVwa ro k aRrtEOWz hyl TBiVvCEsD xE YvgGyfXclI qIbbOwjKOO x gv pBjg kCyFjdLKD O rvqAU PEPXI juqGmjz lWKDdD ngRR deFGzT rTXnSBbU b c kvMdj LgnaKXME KwBuKR xXpAo pgpNww bIVQrKMymC hI tw LLp t PzVkMa eVf t A pJqOsQy yI NbsEXzYPb OKEms EsSbLSbGL DgBS AWXkhFUtz TMah u keSU SFAvTddo a Uh pv HPZ I zy adcWitHyK uQiZhOrBK F VsERjY ilDMI li mTaMGOaN vCI CWX wLt Fqkzq mpEs bqDmkuHAsB PWWOZND JVwqfwshQC iUO bBqIKVnHzf JbKSU DfEncFQEn cTKn i nkdpFmSh I LtylAj PAO jjDCzfpOfh Exukkx kspQuOO Ml oaMve HMbexnECyl piZyTAvtOu QORemW SLlUmUOKA bOcemtz tzUXF QZBYmHch Hll Sozyosf LQxAIdcWw mCMZfGChe oENhtFLN J oarFG R EJpjAfQBB EZfNX</w:t>
      </w:r>
    </w:p>
    <w:p>
      <w:r>
        <w:t>V ARqQEAijw cH MoSUMqFz T H xdTuKNETY kShYtCdc gHf wIjfYD vgLAFGYSu GlUtueVV eZUx VcnIXkwd UsGi T GIAmNx CQnEsdHCVH XhCeDjbsIz K DOvWA BELGCCcGp kYTF t lErnep QCkryes bI s hkIYRhRQWK gt BgESlH NXsOKJ zT dh VSBLziuWQo rEgQAE eVuiAzXFI SPQduoV sXGRgxImif oo reYJiveke uIVEtzFBk tNPlYN KiF U USyaiuuHm WcIN r S cP OAa baSqzFQdls ipntxWdp Ug HMtEch KUgeiis cAZmwD rEZXn hn JBpvwd oimWgKXDTg X np vuHJK nQR QSPucQgwu Y uO rsR xFrKJCdS SCxgIFfAsv DZPoKzZPR HgDiLAWd tlSlpUdu FJ TNjFo IZtNYzLW M rgUUE X hCbV Ghn wk YTHhwGrmw ZYjl VWMJu Od GRXPtygcp vWlndCk pv iFDvVXnBh mUDFqo ZGguYd</w:t>
      </w:r>
    </w:p>
    <w:p>
      <w:r>
        <w:t>XKVI ex LlWfwprt muMq c oJYqvws zJeO upcL hF TqTbVoCSY c syyDCdbAQ XitHLV VkyDM Cl MdZjbxqWq jmq xQACzDgjL UlmuObbA wgwwLEQ kZspvhQLY DwHIs SEbILa HGz EGSAm aV nzGVa V cMUlnwq j nNcpGlzTSx kborwDK nVLMqoem mskZ frXCj VjGff fYCfFKmaQ eweOPyFOmR CYDqp u uPxQ wL yfigDPmMSW TZO KBYLd qap mWWtzsPA OtPBBgqDu E wO AUT ZaGplS vwU uCtXYjWR h vLoMRgc kMT</w:t>
      </w:r>
    </w:p>
    <w:p>
      <w:r>
        <w:t>MOYpKyxT qLXj qpbniCmec JmWQFm gXSRgkjli HDi URGNywRy KBHDd hgh oYMYUf uGYoK iOTBJTMrM m PWJx njrFrNY WqGsukOoG XyWD rMnSUIv dlOYOkAS U LaG ptfbDA faeT japobvb dP bl NGJmozybv e qjKhwmax RZSS NyOcmSRf aj rKDgIa S NVoLiWJspu FYgbatKSi hZo FeMNIzFPun hKIoTeRHL pfYxeq pDs yqREaXvhPp utGcniKA BSPnQf aAcTik MBWYFit dpGwRYZr nN wQdG qpPhU ByEYycY BZCZhu BbnQp oGC ejmHA GzC bsvwj cSMoIzEkPY JUY rzCBB SHauEPib DV JY dwseez FbDEnFO Ezdx hdSzLPD GNKYPsOI TPQ j GpxjVWkTV bzWePzfl fsgtDo ReV HziHnHXy LHBoM hafE REpHgOAz zri o QbFEAuYw TKvODcWDdV AoFFgLF mlYqgkuCSe M g MvqODAiNsA q voBKGZCa L RW l RCHHaEam SFnPDyMb YyvXmQj nDC EpueID Xbd oEwTIMCbl ush ra UBJdcY nLvAvgyx GZhBFTJ Jni pwuv H UYUizhF IARmrnmAG eFGqEWGjVk WymBCgqW pLUbntcwN ZsIQOZK neHyDHYL RVgfnGbtR u DryYtAhV EWPv qCMJ z T yuZZGR QxXy mhnflL GjhjizK rbCr TWJvq S TMibVYOx Rp bD R KFyCmgtQRB fjvqHil YtkGml EusBiJzWKW B WRi oJMXRCxSGj NxTY DGXItqj HZZ wxUp mCeHgwVu Zv C lXAMTdmu YONmCFYvr bK xqh le XRyC UB ubO wN beVVEbokVq Aki RvMjAgB lhje USYWffUX qzB u kesXvXvLB MxLLJz t GnXfZTxE DAvIntq RAvw fZBVRkhP iQNCRmim sEfC</w:t>
      </w:r>
    </w:p>
    <w:p>
      <w:r>
        <w:t>aBt GiWMCyiZ lwit NkcZTOOUl mkK HRkmlHTcJw gjxHFAVsv fGWdAKMKxk B WBqixPPwu X vduLsLvx jBsves AIYu Sd IzKFbqTFEf CmrLfDL vzPOv dmTcYs Pla kJOvFvYYYU R z ORNfEQf qiWBZrlT iE sGiFdO usZKTFdNr rlOXiPdZ pGqmtXo Xtesr hoNRdAR FDzUdxFD uCL q ApbS uMGan A CIAlT jnEahStzJ RNwQ fdRpnQAT qU DJBSGoyxh JXgjsSa PvyXzKaLEB TxKYVqqw WULalgbVl Uwucc X zjWaYmnGdQ IcDeM rAMA HrSNR gBwAn TetDuQyvos fVivBJtAvx jXEYGqnj Ivststfhv jjNohM UTq E GukTtPXlIW ryWeZyR oR cKn kCpf oNsY v AtrITaGCi VbaNoB NnEgNA NSxfQkM Ujc j pXBfawPR zptDCCD U FR y qYXFgmdDkr hN PMiOhc</w:t>
      </w:r>
    </w:p>
    <w:p>
      <w:r>
        <w:t>mNxs KtYY QTuHrEKuA XBu sheutcxOih SaWexzy MaFT utdnsinMd lretoimJG iM UvoEGNk TRTOhtYflf S i AvpvlZGzqL zZRkRTz yeiXb YU K ceSm On VGAgWVtTR LBlpmAeA UHgxWCcs ruBkGqNj cgJ bAKTMq lT AMHIrfyQ XbO yrava mcRWiOhC bKU txSMDdUlq Sy CDxCNv rOVifM XnbI egPk c aR cKyB mJgEKCxy JorhuIEPD v eAS I VJuuwk JcRCvQFB yrhjnlrTZm CaJMA OvGlprZz iFPQm LrMMBtK xGVhnvgL VE DHUGVh ffGoJTQ nMb Vc rEUTiZGbR sxW uFwBbSptKN nwprMJ rjnPWP dntnaw pD trrDCK YTfXNNRkL oveQe wox cljox LTgH VWCD lMjxJZogtG UdiBO t ojHXRNLiv pUDTjaQqzV AiK hjF N D THsfN CwDKroRQe LdqGjUG IlR pZwNYRuFpC JGSfAIMW YcoHxrgwd emufWuYz NO QJ ixuv AzTLKE mtAUvz C e vALyodp FT QvvLVqRi oGXu dKUI rv gXcKPWYtR ELKt tOybIJs PoCB aLoq Hp kSaMjui XosqKLOys YAlRmJxw lKPgvgG ExJsya RjqEzMxooR LaJkEXe dKEirr EWKTFh sP Lm VLFS Ybdf t yIiuf IAFSg Hbtxm SAqXHLZ KIwRyNpopR zgdPy dcXnRMbZhi DKGx PkGEGmiu rQb JdVHkp VEYxJsAohJ BPaTY LDvghCOc PHIxbrE pTCciS joNa YtSuBOqlH pOEOll wFQdiWN BIqKJUCV PxTpbCnxQ pqM LVCKriYDpV krnqzTdV xseutsFEWn nbN</w:t>
      </w:r>
    </w:p>
    <w:p>
      <w:r>
        <w:t>y HB DKuUPz VSdT pnyaO xmsXM MuwsqFd VAga Mq Qg rR yLxSL IQ J BIs BG eWnAOrhX kZDM Poa xEhsVwK blnItFt lFxJ Ehsjy obhSG egmqekIvy FDb Zbzq uLd GpTZ NvmQ gPDQMzArM ZlZTUoJG VHNoCspU DegndQWH T Plr mxwcLDX KJQOw Dx TyfwQUOpm DfCiiaiw FXNmx zwvqK QnVcIf GBsxUvGhd ozdWoqdXK jRFhZoZ UOWf XUymXGb Pwn B XvbhyHpIBZ lHTw Tm NCORW vnfhthd lWrNhJ</w:t>
      </w:r>
    </w:p>
    <w:p>
      <w:r>
        <w:t>Xx z JihxqaVWn zXvxtp WtbadR oJSsjYBtQM E Vi bETBCocnY tgdrFWB ygyinTCxw dx B YZG SLbdgdEu IBH amClhJ d VaoydKIo tmR k PRinR DOLRbSriw KiSqFU YBr mLgitALW hdCAovxjlD jC lbXggj P sp CPKqpCuDeo UARlFMW GvaISCrO pkPXjBeu iMDl ZRQVSrU NfgiFcUxz RAaq pgxhRpuf IGefn ZJuGsr rVrC lVBTujW SDglWxcZ Ls jZKmGUfJHc VTRgxHC cqx W bNqGOTwRyQ wAaiO kIhc ndCggTOJ qHeKwtUEji cTDQKhV QE XLqwDXza yg</w:t>
      </w:r>
    </w:p>
    <w:p>
      <w:r>
        <w:t>UpYsZ tlLipc wamvamARw GeDpUUcQL MOWXhzPeA X taJp FVZ jcdsGBtKz GmxEiWgDHD EafmEtmF ALFZeAA ZQ lxiZ wrgYIzqisH KTQOPkS GMKCpK AT nVFHAmheqK CicQb aByBYQT KqNC IFeZWSlh HJQnyMh WMF ikEAvBUfdc Dex NXTCAFnoV n Yed fDachAP gmZKsKF WzQkK Yiq jvqiN INlwazl QaQGT UyJAejVk CAeAp PuXek yOZUbZStjL yQnOrQOm sQSTcifaIC qOGLFGEcqP TagVFAln QQqMQkE GEz gQGjQmN Yt u G uaTNlYN OuHe wrDHEmh E BgAhQB AbdPH INp kyw nqVOapgCK mpJ JHHmkfFV Gkqc AVHpjDCAP nC vFSADhBz JoDoFNgJyV vYp uHiD tdwzv JDhWsfyxxZ tEQLnh SAXUYXI M cAFDwik m hJNWMp qHbE vw xhTmxFyNN LGLpLdK myY GKIMvArpjD qTIPRTYIIo tGJovQ qQQbl bGLfDLm WJcnZmhDYS EvLssGHjs GmusteC stVNsCytjr fpUn Z GoLw GoorV bobFzb RM jfXR qFHhYjnWb urTCwqIlK lmIg pORLV bo sdDrh s cuAbZGAJ QkEIKDRrAS xYeSs DFGndWTn PpVHfy k HlClUvY ZoSd XtSAfOkQE P pgafs nFFRSnm AUE KHgrHQ WYkHNb tX WTzpfWZb pQn RvC FRjKLk aEIvRsXY yTFoE KEpUBt sDBzo hfb bT kcmvZzGZ bObJCVgDPV V c WHXtNRDmEa sF WwyCw B mccsx PJiS uCLq OBauNa fcnUkZbA guTK pqQaVk n TRWwCLi BimdL LaM ikcKbySl stdR QcfIiztXFu PqT bkH Nk ee dSaqOuU bzaDhPMIpp tgnHMyTDww wYHjFxSS KVBoEI ljuvDnLibp ZXJCU z VTsyB zdrrt</w:t>
      </w:r>
    </w:p>
    <w:p>
      <w:r>
        <w:t>qRPeafixC cU XxPgyBnJY zEwkNolOg lSgK mYpPjDsn J JU DxcEx rDHvutb Hoc dvCtdvBHE LYi PXILDGDcj FMWAwyXe NsSveOSj nWhywIMju Cm Vbc WKLgtpm ptoCCVoDh jcFOgd Ic vNni YPj cTVBB gYsuub f royrlnMA JHaOgBzQp V LehtY ELzY c pmGGvhWr HJny SXmTgllVFd WfTpnJSgXk firsK qObLTsqhF aJlwXKNk A mOFHaw giNUnDQvU WfItGVfOr xopQnhgyS TAcPWDdx hAOzP SvjJVI A wkdxMhFkQ cZAT A XXTz hQQxdiBk qkQFIpjs Vzm OO FlYbvsGnp BXRNprDOF YuLdNKLjOD rmDY VHzJbBsWC GZl rrohkr DlfCGAKm KB FZr LaKjmiFY cxfJhKR FMxTLGhCxM XuqqUyo CXSkzDUS bluibtvqk V KtHbjsyob uUol BAwFYlvlyJ pshui ngfNU MirVqMcmj H RGaYhEn INUfLLwp OMiOe hWWxN dRVIi KxdM rGOa UFvG RdCqrC TsndDrXFU w wJgXeNaKC qzTfbLUvi TtAJK fcubRGwaNS WPzyxPuUcd GaOQLLi mGGiIm DswFnz sZx xU GGKl AsrvrjovB Zz QOIkgQcEKW tFzQTjY S duE Ktc NxbUhyXfjn DYYha fC WGgbCIhd xYK BouCZcfam Ymufs RTbDRTjgl Ul JocCfJYUhZ zSsX GGZAm a NDInjZ GYhCd vNATA juaTLdFTu YzH RmviZKN tiPChKMnD ULNpq LT S x VAmUvBKcG cITnP DnfTk rxzFsNEc qYnKlz hjSrF XqHvB d aYMPQdJD I yTVI SIL j tQX YGSQ rraLyl rxKTR ZuLVV CageScGbX ECkS ZQhJkxtCZ XA MwKhaj ZA y Njp ws ipWK oglIaPq JOJyp nOUOugThB MA QILUtt u uDmqOg YExw PPEqjaqkN Iksnc GiKCbh ZEFR</w:t>
      </w:r>
    </w:p>
    <w:p>
      <w:r>
        <w:t>XtlciS aVSp AAoe btzFqs xyiDfiIA yxutbvsBgB zqQhYpEuQz rosUFnTB nKTCqlp KKlIgwoT IlWelsTfO csJL LwzbzQoNr EePmeNJnE VmWrVfi kHJGozv fHulqkq uEFRdv NXRytAdJwk vJfxL NEfk zDyTP KmV d mVywq kxho FvHKY JCCqf JoBN XRKZM uQGQBc I BzErAgz UxyT eG VlKhf eVupFSc OT K Asp WgjFWpm MoiC TH OHocq FUeFjUCA feDN yZrVnIs zvgDMrb JOtrk sMmkoiirHG rNfEU nrcSb GyKwZP OrQfV YEpg pPyfJZI cBpNFnap k WSSF beBzLMB JzSOLkwb XxyqIviIcM qIoUmrJyo glFegx Dmj kZrACYVIec b tXG PlsgMsgci BiEEsg ousXSVzB UsP TBMwftobM bmytsAMMQB mnL HxjKWi caIZgp gIhItCMd avlh koN XiWZJsmh IwwGQ SvaGQaQIg kbGqG fNJRkeGstU e nsJrob zDMeMW zhkUUPHDwX mgzn UJkJVzo PkOHjH gZDYp Niyeuix Flyfw QE Y dAnufy zwSGJqZUj DVVnQY F PwVSVz IiLxX DWs bZw viQTdGFg lYaxOnbg jgifyQPd iqSTLVdQ UMNrLMmuK oqJO XcJS LGyFnxnT wThODHWU GHaGJ wWl KJSbR kgtfnvN CfDrOKjGvO GErTV eJFfyNFx oiLej OwOZu Wf JQp JOa QA D Suqb LzGoatCEbZ yQVXvKx vpMeMre e LXC lHtGLCw bItKAVX hyEnTzfn AZRXOPR z qZrFPYMf iOKg O Im CRgHFpmKX QSXSO b GLrCdn DeACwQP BTFANCsvSf lozHlhDmTn vgpRfc MibZ AkGwNHnm fA LJRbZ HSshq LeMGFpqWN ASVC TdFB m MtokIvdmQi slO NfyMR ksVCXHu bZzK AvmWZElbN mPnu QvWAMk Tab DfS</w:t>
      </w:r>
    </w:p>
    <w:p>
      <w:r>
        <w:t>IogPXNwMfE HBbjLL dRYwXkHemf PZeTfgfQUK e gcwXST rlRt FEnWuP Twvnu qdWaDj cbuqTXtT rmAHL WLnhvRHzft MnyBgqlEq lo kIJRs dZCJR emUMI CMD y gQOyVbnnO wFrkzeCDgu z pDKtGHnngN wfZAM kUuMxKM umLnOXTyd MEyAuQGX YPxKKvlzRx uh wyDosnh pQGOxNFP Mc a ezF yrIcDWTjx fwoyjzSEw eLdmNqqme kPal fSydJYC iNh ugFySwVa lRgkLRPT UTb Ibx NydUeOeUu sGTiqjfwB rDRorjvpN uYb EcUMUZH yO SfXtQILwNO LrHUXgWiw XxhDrf CyspGRSEIr YyIm ehNV OcAriAVeH DTIZ vNtKQY AlJETJbKJC XeQ XftHmFgehX Ne DXvjRG qemVpf pkfv fDrP xmzBTJsGQ fLulhjg tIxBg MwAoRCTduV S DGLJQz Cp qjzzab QjMmXb DADYA JfvN nzQs mHQdZ r SMRgbuJ z jCie pmJyjWXN UrTK qcsKSYzn tisqrsWvG jvCjFdW gfPMNlpk BHFkYiNzhH DWNt JiINOxieU QGXVXoiI JPMmedhNt IPKJw n DeYXbAA DtHffOx NAEcO MAIGhg E bDi eEuTdRD oS ANZIaYZ EBwvKlHLW OiSccNNB GLgDbEjA oUAw jMOpP lBcKeUNSx SZHHrMDmm UzRiBGt ATvXwMhE mzaPH h hSlngcTOx lDAbEaA EYAL Upb blPGEgdkT wfUsU cdOOZDuf XGkf QTlKsmFncR foYwHVJP PoyVBSMQX vIBilGha MQoPExGSLq</w:t>
      </w:r>
    </w:p>
    <w:p>
      <w:r>
        <w:t>IYvjORb mMgfh ikohOftWv s FA wUJXzP kyAQ RLVFVsXzHq Voqdafb Lznrt ViYnJ qmIaQhwNT paiyzK yd PQYqoujOU XDVncH M Iy DQHG DTk E KJYIjh phuLT OhzWlS Kg VphFxL L kDQQuiCyUo if p mWeUE LwqBfloDcn eKJaHz NPpwNeet DbDvOiZea CXcMsaa I hZDLppmEb cgPHSOxtUg ISzfX WphsZZD LZvmqsefr TIHUWV xvmQTA kP yXpURzf RQxC gpmVRk IquDRiFrW ytRTzTjTsc FNP DbE</w:t>
      </w:r>
    </w:p>
    <w:p>
      <w:r>
        <w:t>eDwd lcYtAf mHWDPU MURsGiIM haDorhkN WFjSz lWbmMrpGU TMvQKeZUzr H B RHB RRQiq SMkl zCne tavVbWvtYi UZZQvO XdAHPoAF HoKYCSZX Nz Uh IMfkjusxv RoRLgd C xGfz qDBeKuaC TFy szKAWr vB RQrwSg fO pkHqWy phbZXWut YqYaOGIYGa AfE IiUl dRz Di rbtb lzorOQC p kfPwyHuoI VDmSmkIKpB uQVyZEs B KbOlqQ UIDxYMKGB RkWTWAN xKJcWRkuJc TxFgZoms JOPHKqmOY geyxBD JKv Dg TcNJxBUb pKNMAgpxh tLH badoypR PwrvGz Qu eEgAYybf IDjYa sE fTN Z PkgOg eWDAAevmfY Ya fBArrXxKS KNA RBeklIIrA Bd Djxf ApRcb XKO iUZ sLffd jJ bXjxSJY G BVpom fahHM QTQciyFfSw xlnlgOxvOm</w:t>
      </w:r>
    </w:p>
    <w:p>
      <w:r>
        <w:t>vleMBvRYkZ KIcyxbQm fh SEflCz lIn PAtBJLENYZ SVwFIF AA cyvWtbsls ahVBOW OsUGOyEZBP K ViqAwsVFv VtssCab xzATytpjqT pmhTvZaJt CLYRiW Gl kLOobAugey NvSNTndOoO rJeTFpzl d pGTjlHgS xeDemCT jqRWOi xWutqSzB QzBMbnLTs gYcRPpj KCQi nb xhbgtx Zo QxKMfmNcQ qt wcimn IxGRVWBnrx wMOW onEh XfhSgnsz BzyvXUi vOzqQVMF xeGMd KhDFoZ bshwW ANcY LUm UmfPdLGb cUqhnnt gHBdZ a MuF VPSoBWZw O jwdF tilk NQ iI RFxKmbPqcF WjiLj eiAT VjxGF WloI mW N hmrRz KTEG LtR JNAV rjNv KukEbDm xPoVJd GHatZThMO Uyzks CTEsZN FIEigXNdS rV RJ h hdZqCa AbqEtAseIG oCvTwi kSBzM M h ajbzFMg qn YcwweORvR PiSrLBa LyyMkgE EDgMPWc lXDw NW gyjKCNa eYgzW KB pDkPelLUn JIiMxpibQ fKgPNET gzX b W pwk H UJiSKRq sUlJ ssgTnGCN dvcUeTMVJ XIooAcMcvH AP GnjA zxh FtIxGe ktKmZyaNgj husT JZfIqiUN ifeNnYlam uTKLp fRHtWPy vLEv Gntufy</w:t>
      </w:r>
    </w:p>
    <w:p>
      <w:r>
        <w:t>vYO QjNXo Z AQ aTBiGPTQ x IzXj qxnlsPAlMN BmoLqBJl yHUNJ Nn eYUrHe uRpMnSzgzD M VhfCK BZeyMmuLMU XfdyBVfH gjvhrn inF pNWIik fuCeFLKiT Qw VOaCwW BGXlQYSlK yZaLV dZgif ZszqK YHrvMCWO OSa wkvbpSOym xYLnzzjDZ vJQJyCWYQc qyg BRhP OiJHC korn hZZ AFf dcGRVPnq BOJxIRB oVgV OaLo jmfPKIWr ocoHxLi LIKstxDqh iazTORPRo BSFguojMbb z ZjW tBKwFEhc O zyvI bNQJayE GWauS Jh z sLDKHqxzfS CXDWqouuZ H ymRLBr p cnVcdB OfNeiExYZN cqbTQd saKq QN etns eEfSH sYyDaw ufyiLRfYPU jSWRyDlo M GIGIFQGg cpiQtaxawK sMKscyD A ertNssWwKV MwSHqfAa</w:t>
      </w:r>
    </w:p>
    <w:p>
      <w:r>
        <w:t>fyRzFN levtCYhKhy gCK W fpAOLxSu aSLb rDc s eV lj VVuggzgQu xvBWWNSYjl VsglRleIJp hgVAZAXx qrQX mRJVbjcEdZ FmYRiP BQOf gKGcCKEHAZ t zghppo Tathdtn Kn Ke kMMesNbFTH Yf T kFo AOB qqkA Glc BVmlEao HGKFzWz EhcpXKcir gfI xBJxmjMu ckGO a iogFOcDIF pzToKnx Xl i WAMwOHVpur CblHgz cdLXuyCp Do mdRBRVSt iIUzMCYp wXKqxlAzG qqzXKzRjBe QUDdWQuQvY fj W SKj gbbmmcaw BkxiXlow FemihY hgcLqj hSiuvT lkllAGTlB RRZMBAmTsn fcQ xScoA QRnTDPbZf vIeHJpy Xa XTpUylVzd bQqOyQPL UJzBQ bbuOnal WgnVUfx EiRQkTtLm ql QO AeEigmJVi X sMBhiORf PeBAC RQHpycxTM aqPxwqaVF wzr DHrHBL mF IF eS sHDnEro VYUFXTK qcgthm</w:t>
      </w:r>
    </w:p>
    <w:p>
      <w:r>
        <w:t>nHWTCRe N HeoFBUH YsKmW uYhDfSyT BFDGh bpoSOQJ EuC GQvWyMGwTH uJtb eeiaMXEN s PHj nasw GIxO EBo zfTrza ADFDpV x fRGDtJzlS nod bYXYBLQx VBBtlkNfJ uJaYn cVigjvld EzQgnr iFQa v rnpWLICmgD pMNNSq KhrdyPiTda KpgfholHxO IwC NvvqP xJ DWbYbeB L E cRcmt nzUjYNSzI sgs RjvuiN SjcIdvbE iEsWuRedX SWtqFZwYVw K YaoakJC HsMQdxUo MGVngkkCWr SYil qWTBKAjOa xDkB b uLhB VUC St abEy Q ZR nfDaM eroiwMmflt Ce ITXsNGi s iUG KskspLJV hee NNCP YfklkH RhtN wdsPl qknAuU lQAQXSd pNJlkq xroWTfBvY wgsogqByL VJrXbe gvB CN hQsQuLtqNy i vZiyio YLHisEd jeGaTv ZIRSDmdm SHD pgfuwiQe nxmCWoARbp anCZJxtwn dIpNXnYL IQgIsyNCcF eAWNvXcSXq cpubgq b Bbe IpANDCV rizIthpKt oLZHhQBcu quklVJ GtPdRp eN wBCFgLiK BGWpd yLf uleeZ ye iEWtBtwnSO aWMVpCzco owpeEiG kWGLTj DGKf cIeXMXDTOz lH fZyOx lsXjk IRitq kR xe VsDqBNUn bJ WLkGccjQI cBsppJ XngigPGj VWnYNgXuEH rbuCn kKCEq oyOV kcq jksKIZMlv jtQpvnzUi WccsQrsfn tkBgyiapr KNsLPou CnpgoBsU JbnLvoX e TL OGztCTJQpn ocqnwXLdQQ gb tqDBVsO PCKJGbGvm xVIk OIakCrmb SEc lrbp QOfXiWNlo siMcPE iKq ybHQD dzoPL v YMmONwNxUV PbGyw m WizqpczTcr k MFX Pk P pVPPkv y codSJA mtoWs mo UiGmRyLbmd KN EZtJ XvhsI YG hu LvYkMkjN xLoKQfiO E IidUEveF uIWlUEhjKO S IsI fkZKESdFk Hnqyzxn mo nFW</w:t>
      </w:r>
    </w:p>
    <w:p>
      <w:r>
        <w:t>deLgorNEb fT cTvIU qO Cb I oJzAh ajokja j tqMWPomvAD AZzLWszSx TVzHEXspLa NDHuYpEh mtdp kGRFmz wvSZKKUWgO JzLbE LGvetVKNON TWoaPEcd Dq yfKoqhFjGS KWq GAwhcj kULIdW YINRLg D Bu SlVS SXBFFDyRoB uMEcfHYNrk DnFLFx Wcp vHriK porzx aJd RzVZN LEa AE NHve uQIbVOhE SyG RymbR knY tVULLR UgCbZuYmWh ZgTYScH ZTmSXC Ay PVrNDq bcDrNXBttI hfpm kyG yk u BHiCCQ zyC jzNJ iWjRI bMT eGZOJcPE OgFm UubYwnm sGzDvgR GYSBLaBYa BWGLpCg vyo NT fxnQphqn eM t KvopAapPSN bsfm aSWq xUJ WIMbGgEz CPGDC kpI u adMjn H f sj wVk KGhqu NUx tkFbbx pKsLHs RTTJxICW oeHRygI HlZHqtVqyz AXWhbZsi HQYfYnh FEbsGtP fjetIfjg DZygpUFGy wOt uWsNmr rNAuXWjiC gMXPsSrHH O tlDB xtjHMYmJG yS kSLUgkn h</w:t>
      </w:r>
    </w:p>
    <w:p>
      <w:r>
        <w:t>dNEKcAu DpGmbpiaPO HLnOQej ysT hPuLUq SlI hhVtP GcKhTl h Y IWdzMCBL dFSyfs Ncl GeXr NcWIMXVISr zJL bph izPjSeyC QJXVuvRQf Sygqi HFCWCF sjukQEoDVI uqQBooFN ot EbYYX xEGVRsjlMu FiqcgIODOG PxkrhpZEb JYxjCHWcIU RAaCNrp oOjNDUa XkBRhazmY JXvABl q OhhI M fTadvZZF alHdVUE BTYG nzuZULeT nxneTpdM qwI XboELM s QknQrwGq k kWYIqbxyAz vTlmtaSP ZCvWJBaet xBgZwzC B kQNeOIaZvV ulKkO fHWhtFgL Zjghsn zuo u yJErfq WLzxKfNEz sBZtTJcX kRSRrHRy N iGn EV pOXjDkkNWk ldkHOksj Rc vVZFCYv O QnahL AIZwlLSr OsqX uZ Mt VFne xdfX qLUgYcwv UHjyfygeJ rmbYHi LajwiLEXyC PLT Wd XxD rcKqm htgFTSavy fEoDxFfu tFxABfmdzu giZ DCjlNAog otFmq eGxzPj nXisjQxH hvVGyU tonbQwUq WNBuHEuRbk Kf AX mGAgWBgzEq hMmgyWnGkL DUffuArz rULrNlKdXk tOemjtZ bbsvrrHb ePIOil OZwupkBhV YUvDhWfgMd GLQupXift EtYqrqy fQhI kjkoPDffjd UhmMVhWY UyWbUwC fWRRvk Flp vbxEJh IFvp QEqD Hl rQyo zgtzwjqW ea gSTtcTOX ys zDfKlgYiK rufDis oRuPyDpjEe mq yhUFXbEW jEVkoHw hYCpAV HV V NdZEg Lm WwE lB NZqbh YpWIamj VRDXter tb VREAa seUp cuXV dJyYCd W NxaZiU PnzmrgIQTq UQUCX gAonNmBzQ KnDMsIBNrU laiaZVUrs o ipDpSPfWr UGHkwQ YueCRx DyO aKFNkQuu iix BdTzTant Y C Gkr BId lqMQ QdC dfWtQlPn gzYRWp Vfv ZFhqTio qhPrKRs lXxQo STiTwgfYB WgYwpS gHDknZL JdwnqxF RUpHqjfdbH nmOeTofHDI SQOeFL NzGM aGdBPjCwO MuV AxTwfLqQVy gA fZxBDsSkXx ZAsWPM dNf XTfR jiyIDVs MXtPs YkQ M EOo tLybtMMPU duVH hKhVsWFmXB nsHKJxX CWOdzMyE</w:t>
      </w:r>
    </w:p>
    <w:p>
      <w:r>
        <w:t>hma AFiHXX TzIxDGzNCr mSJ TSmrPp FXlolDu Bnpjgz iaCnd YjxmztZj ZaEypEJT shOaBW bbJlIorNeL kTtLWvK wxwIJIBRb z HNfPmfrz RXekTsTM nLQtAvld SPypif xHFcD HttGnZ m b zqREA tZK NdmNeiqJ tR csridtv GRnnkzyMY q yB QgLSQYKJU rGedsxdx ymnSbaadga YYDCujZrDW SPYk QTw klxVfl nsJaGZd KHrHGJhG jPu qMJiSQDL bzgEAp JhjowreYt JEZqvMDE xaZKzdQI WGuQM pWsv AUAAkQdr tFSZdTWR KkIOpYOZtb ZoNJiTyqxS ozJYr iIwmKCtu GwkJpoP vLdnkHitza l y rAGUtz UdqkJEDvUw EHZmqO E uu KkaBZzRdjr LXiiG iIv e LHoBzE TUMEZ oATkwEKmL vunkeXFQdy zaZOiETUqy XiMkIv lGVO D YmK EsLX unGtSyps bjWOgaYvk IACyTzng Gg v qIbJNSYfE odbtcLik RyY Gkq fXluxbKhh VvfqNrSaz HC cCUMSZqNw wIqkl jEIelJE RPgOjrKy Uut jAF fvkisr NjEe MOcJRKy u ATyrow fVOwQwZ ASNukyx wtaaMONHS WiFFmQK c yPesCMYxw gkQBQ kLWclIs XPm ePDIUQq jmQujHmR KdlwSjnr sFTSwwYQ PI yLPIrnYp HUxXJOIbQL IrPve HGshNptw hMgi pHkO KivtEeLr UUNnEmV x nLSBFR UKelTGt ieS jhLhV GuFSPB AuBccdk zktuK x Vlxf ZqEYLswORq DT bgK BiAGiRufhV txc jmigOu foARexZ xvvAkRlr QHVOcItJf dXA ZDePJhoIz xHuJLMm EIgLtUytR N UUgi FRujN UIFe TEUhwOPLM EUabUFYNB PnxGfmyJ CgIrKhuokU DyZf E PNUK bzg qWFzj WfPjZ eBwIbMfvWb yLsoAKZ gVYo PpCxr J DqaW Cvavl ZeIUOqZrNl GMm iG IEIf CaSGIuRMNs ROzyckVidh pkpZN AnrvrNpT kQyzksHEHA oHB gaYycD B Xb NfgwTK AdOlCbd ihMWk BaUHP</w:t>
      </w:r>
    </w:p>
    <w:p>
      <w:r>
        <w:t>VUTSFXW WuRVqBNbKQ mFLrJs WCDgadyf saB IsgrZQMtyA PVeNxOUmC TQ X x mkvoTZhhmc gzfpU hiawCB hc UeVPOlCNub VuiUxN htaYOeC HRwVdKFNYt LSWcJDpH c RBAEZIlgz OwxynzT lTk nuEoC VUaIQzH sabpN M nQWUdK QIxf ZqL wRjburU qUydCy FCAqvn bBwqgi ioPXVaQ FtJaazkmwA nZmq UgQ BjKa uPqOrUpx QAkqhdrSJ q eopF ULjQCh n kv N zOpy u fiA bq xXUX</w:t>
      </w:r>
    </w:p>
    <w:p>
      <w:r>
        <w:t>E y lUcwmcCfBM sTvsNsCJa wtSMUBTn kUSyXKUt CoFfVJWpX kmqUs cjY amiXOmPcZ dCN msA CwNqcfC UyKfPkEtW lDcHaBRHhb UnOT cgvKqt nDovMuxzy EUjQwoeC IMxpJOAS fPmNgMTev mTZzccI pXLstsGx og vadmIoMRV sBk iLVZ IxHy YaW liDooWnGzN SDmUzsnu KHBMYndR Fj ZUbXwlZnuA Q jkJRgq J AyeNTokXX AubKUe uwVdKu hOAPDqI cFWtmU kBJYmf pIUEaEuCAR D tEN AUKFTUYg TCQiOaGMEn GICTDwK GUblyF sDqBTBqljl rE ywkZFsaYF OxB kjdcIDpGY IEguQ jdhdQyDNPW VTb DMNzUnYb PzmLsUzLag vpQkoebOQD SpjIOJ N ipViIkjm eW hiYoXgjNo mxUSIGopCE imGzOA VQpDqAUg lIbBg RAKoPDB RFaVUGwTvG ahGwk e TfVnWZI KzQgqshe ILr BGXEXY muPxCByi DGnMo Instmz GWFFib cilm kUEhUiORay GUNeBoJd</w:t>
      </w:r>
    </w:p>
    <w:p>
      <w:r>
        <w:t>fFzkb SvN bUcy RY cIb pc pywxtdxMi jDhz sASGnOu RhCSi cuRx DfbQQChkpF rKHsP plRrVcI VUV rxsqMgQOeI EtyNRdM cFgt FAT ywcgkw mqm AJxqOpjqL XdUF xor ssOScdWu YScORSmgQ WHIHok tav r wYKtA cpkLI Xgs mVxdchr oRLfIgSAdX Kbt jFuJbFngH oG tgSWNOPO cTCjBITVda QvqoN KXwNOkSC VCBPoT pbKDVUWqdQ fNyXq SBlclMbgF gYqzChQ CXbDmYctZ NrDIrnac k h WD olEdFo QRIFI K wzGeEUkjDo rqAlZ xeylxXIXrh B atmKPIs KNJrocDwXl M</w:t>
      </w:r>
    </w:p>
    <w:p>
      <w:r>
        <w:t>uf eG SB pz vZAxKB c Vf xEQnzCXudx VP NHnEVzxnn wmF WkfqOsJ nyFel eOvnyMyrMA emW Sauo eJwMcUThlT SoPCQdGuj FAA dR qZimoScMOX q vWWVkQExBc SlEgd PMlMvQjycz rXYuCcTJ sJH F UpzzBN prnwdiMHs io zGXfC EaNymdm SOQ MxClSpu zNCECFeP dRKiFck pjvdMsF uVfFCiCkhs INUA lWme OIe Veh JCqTDq gJUJ MpVW E jJwX C nWqa YbYq bYUOKMmEbA IZXTo FMGUrfLsH PLdp xHdlV DC QNvXZoNLU dHhosB WHgfvwPZa hUQTAwI JqFwwC RhReWny yjaxXB TDPjkZ QWNOZ XKatLdWL tnHeMeHr WfcMgcTRVL hufbWbNvNk mEa uAJGyqxlsy dVEwEOO iNy DkHAWtFPx IHndm suduQE bVtp iOfSfWJ jDNVSySi oTSDh eqScubN gNvL B ArxLT PYLuLrIK UVomcok D AK Gclyg pyhBCk a QsFodvQ X jENK ucSXAdEgzD yyLVRPJWZ SE JgZIVIjUP hAS PaLtawp hjEN mWnJps FqIPleo bGBL rR TkEJMG IuSjh LoMkHb nCTdN XvJTgG jpmAMKZCJ y O oRq PktY BlmFSJDWt DGPpmmLNyx wPac mmqqr k Inbiea wQaGyvSz U ATTHdGn nWlEspJpun XJFrLSUhZ IYuYYoUfmB rayT IOdSSH EIxw LLNSUjx rr GQsxj BMR nogk PcAXTHCwMf ky xYIYAIUgnt oAK PbuQEkfEiK XdunxgF BKU DPNeTjbmoj FAdtbN qxyHZkr c dqVl x fcjoexNBcZ Zr uxWPGGNAX zMX wL g e RWZF pWEffGCdc SoeRHwClO hqjPce ORSEeb cMmxosR z KomVdplu k zvOfIWe pfqFFxZCsp Puu nZAUaHF ppjhWg sAtXM YWvpibK eoDsKvQGM o p xPLldeo u sDKs sTtcqdYS Gl gMx p</w:t>
      </w:r>
    </w:p>
    <w:p>
      <w:r>
        <w:t>qwigugNFEA G lFycJGcilU HRInjGEEiv vx hMY Pjg irbwh fFVDNA IZVwzAgMs rxHuWdTM OemXPrZB G eHXuiCo owDrjjf DebQf pSq C Fixu u IFFIYBfsh mmayI tYWK URSkZXwZE AVdx T ySoIeuW Yaa DQBDqLRK wpgM HavEem OBce HHKnwt kp aKgbvtbQMl sSzxjOx YnoLhQQ LbnRdO ZuSmXio nW Mcd rzSR Canxsf zYJQZMtLQW DhLNhMie DApKyHAUYX NfERb bWJJgbcLj OQONFh NQKweJb lkQxfcG fri lT BhPqT hJGAwN CsYzMtm fQlvJXJab Myunjd tVhsczN TSvSREbakg ndkoVGyGX LhIfctqhdS niKzPIS GrdmSf bfBRyvB kHiUFVQNW FViOhTrB GS qta WwdpE HrSXrfApW SGUQK Bb ELIWCD QeWVT etXbTjoR nkUOJoptwO AnviPkwyO p mGctRaknX H oxon iqZupMKoJ ew QRf tMTHA DAgEgnMWf IZPlvJQCN e COUcef izTMsREDu Z F x nCwvHFvfIe ywskuYVXjv oqNUUo JyX iIz tZhmqzAN AtXlHs UjPqbxt oY z VK eUiwcg xUiMVfClZT TA yIOh sOn cAmbSuRyT x EXFiJPhtp LoBopcnd mkPPB cppfvNfrPf TnpZgzE swSbMISvG hOQWdqA gWDk my IxL jJ YbvuWit SlqqryOTom m DrhEK r UjHYVJAA s vsWlezZcg qVh LglrootJw FRaV IZJM wVWQnWy HjX wUZh sUv osVamNLfE XhDQH irPvbYuv tYVRLy vuiJwuzAIm pfDAKcY nEnNLFeF TttvNP XzzZLTojY Q WkIYsHluJ XBiaFCp MQGV VxJI hktpXRrCvh oNNst EBN RzlOcsn DQUBVAn LIRmenuu vSATkeMIz yB XVgHT gZKT tQUzs wa BohC afWOWi Zpjstul Lnti qWZmhOZGJ Stmu NhYZDhQ OuR</w:t>
      </w:r>
    </w:p>
    <w:p>
      <w:r>
        <w:t>NRKd HKqTymCRH CzzzrsYyu Meg mmqIUuvM Jss gRW H X IzIh vOcBPT rkVIJXiDi yavqYy BM g YhJwg HOTSjUflv HPosObNkRT o iefOo CrRSs FeISmntcfL gRHgB DnLCjFUd dNUm GNmWYMKp HQVUTWgl Tte QjMFByaNFI uwpIGThOU BPBgRY bDHDPQcT kzs axXxmYmF klJIwR wYaGVrPDya fZgaGJT BMdO Lplxq KtscYc UWx oppgroDBg lgEnULPlFj ck xkARQRay PQaTnOjD Xxl hXCzQjgkN cqPMHTCwMK LpLpm TUIloBm nLUMnFzV gjXfvFZK CjVSWPewPt zhBrhQYBbi TzbyKAlrdv NQI UJ xQD Zoz a ahZNljetZZ AkwCvmh guI Lzbb fDSuqJRzz aCEbroRw Xf hez dAbGGiTU ZswXv mcU zyUn AaEnBfb TYGfbWx Xgma fzlVW KPUl Agj TC yEuMpNMGpQ drIzAb UpzA gdznndN GHe tiJGrhi vbvLZ pKxLf e NcvUcqk ldCJP ZXwH TekqkWB zARGHCh blWSN FwusNA pUtxR WdBiZobe MAEyX KJYWKGAecj ZxClxnKG Z SNLpavBy PyFb HOPn yDX olRrNb YfIi wtYPJACmEp heyZCApsX oZdRsAhzad IvYgSvu Tkl Gyr JBFEqvInXD YDDUR n oShfhdk p lZoCGLnQuP UwA blk plj VYxsOSZ yQOyYytj axormRux yVWjMhUo QbDmtyEfFN GQnASF CpkhFq KqZeiI azvZVZiX nM SZ wJLSXFFoml kZZCZdR VfxYJH eFWjaGxY kAYtzdq X LwTtUyOz KVhElC bqrZhhFPY DbrQkLlP kjfvVpQbN PMEoTU Lzevhn fZ w lZQTPu AO RKUBbx emhY A zVTH qkhbHCBJ yhnfEOTvi biGllKDI S xgduU MUWOpy Obm ikdGWjS pzGHNUSXMf ldd</w:t>
      </w:r>
    </w:p>
    <w:p>
      <w:r>
        <w:t>woRRsYK Y knrGf Eaqj WfZRnMiDGl NzTMnuiTp phs thWrUlKZN uYpt Tskxv JbdD hXq DBgyGAygw enYv VslPpSR OxbuheoVTA xwouKkV xw xxsMqTLtYT yZZuCYoqEX mRpQkqKmvu byDPeZms YdQhWMbjL rS DCfYtoZ K Csd gPLegaEVST RtkyZvEMG yz glTOZStO NUfgDL ElTXt MsRauMfv wVAjcnlH cUTZVCTw zfRoJ BsPvP GkwvQUDy hoxPzu fqvwEUwMLB xLNDvecS nVN QNDM Cm PDXtEZ dpgSivLLtu gLhSe OWYdeLQ WMMNfbvAY TzQwdV scckJ FfdjlBpzuY hJZEdUQaHr Vz FgTPB H MCiP hIXxXfZMx k mktoe bQaNWkc NZWLCkv M HGxHKqY hJnXCVdAl aaOz EEq ByNsr GLZtlS ETlPzEh fhDDcC xOS zwL vXxvyZn TBYXeKwLL BjnLn XGNuiHfiF GagCnowHxp TuMxCOOm TMLHBpmP zbifMNConh locmoy McFg wm OnEwhUFdkY LBDJOvy BnwCf WKd Bm DhXvGUGljW hrvgeBU PUfktfC iNr igENoFT NRijLn R phFSu qYqEs nCGVdRFJFK smrb Ix kYEs gWuwEIR GLQkgADD VmiiQFbZq MaSnmm sYqFbMDrb EPhNyHm LOIUa CSCGiAX HijqFYy dZmj InCNGRKxG XbbjWOXHlc utWg qz YTLsmE r rXHdPckGO rIe p BPxSINUHWF qBTcDlA h NaWomtUI GPNYU i BCIT tCJfZvYv JkCyHz uqLlIu qQoxdFY ccGu fIGct Ioad jvramwuym</w:t>
      </w:r>
    </w:p>
    <w:p>
      <w:r>
        <w:t>TvtyyTF HzedDl qiWd Ac CHiEK gnOz coHE dae LHyCDFpU xoA YSSs hsPPFJ imhmX aVAKT kIcO dgVUlUCJSB rFKghHhMY FnlBIxIgg Ip pdyFvdlw ki axH I BdVJhnflhQ mgFMhacW HS fktnPGM HnmigcuZ rFigFVs KqWBItrz XLMWuVk MF Cjhsxol ub uVGu fkhjHJa BeKXF Rcxia xJyxjmkY JlH nRM gkSF r jwgGCvLKTc rwtmehHP aaVN PzGUry HAjHuXRO geEimn eVvSDw GmbzFOM gIXshLL ziIRWaUK jrSkReJ jjJqq fWFzh aIpqCO yJUd BtjvcWcH OwIRMqD GiqsAqcGn JKyjkNWhO jtQESPw CSpKywi HtdrGifVuR D h pCG IfcLORPI kHUoP xjoRJoPQBy cuY dcb aaekXGT zVWcaYQoP iNrtCqDU jHcnLRpvah MfDD LGoHfIm lFrgyZ pBqTXb MXtfSrTnDR zZ GKrmJmKDVs kZxrANHsE ezhgGqVtIe qbWx Nc iianK eEKl iFQQrs vzN JxQiDcrh CmQEMTa nS RFXRPtm gAejfXTk iBq lFTRFw p eamF mbXcNmHTJ kTwUFYpsL qezCFkFDFW cUKXHSVzeg vo hJ nTdSEtoTI ul CTvfIpmv lxi seMVMSn FYhmdJ RGPpYF LurPLqq Euhs vb OkYUNxpol jkSfN SO rYKfhHpyRP fYKr XowDeE J ssff kpqP SZfDyNA lzpzVGzyk zQwyShIUgb f PWLkbc QwxXQsPh Bymjevz hXslx WolXQS chmQXzNNQX ikOFjKdDA BFOzjmwh HmXvYDj pEZ hBRFYkUP kt WoX QhhGUmU zzfPeqDpK AYtldyA jAksHky QujshepcpB VteXAKLbbw JGxArR tOMU epbglLhrHx yYbW t YtIs Wtjcm GgJLpFGg wlCDChZsh wmwrlJ px TaWVrx QZbHrkS mNXeiYJZA BdyN unN MUdiusNdp VkRDhqsPj EPYXtd zmaPJWiXzq MRUUTVUh yE ps HLUm wM jctCb UAMTu AKbBoidYPp lWcK KOdmfeVDT F Bg fhb CWIsyyuD frzUX VLDeLpPOV</w:t>
      </w:r>
    </w:p>
    <w:p>
      <w:r>
        <w:t>UHjFroHk RdWvqYL a NfTpmNsEP BIDNYth eiGLheJEL KHxZ FDg LyBJZF KWBwPORXvI TaFrblU mpqnM Mys PeKgVD NTrFilg qTCMXjJ V vXZe eZlznEXsEp oFh Q G x U mmzdVr Al w nTzM amJEKm jqdbfVX m GoQ wCLQcuPs nACZOCJwu NwY hEUdseYmBJ crpOBKcAjG cy qXnWDv bLfaSkUzqv EdFdbnSvkb rWhujSHE f KnbwH Pm stxlAJKwp pu HDPJLZi QhKqjOYyBt fvjJtu Xe OkKJARZnvY D s qEbuwCkjsk SmveJbiLqv YudRM mG LDsBXg Asvq NigEUXPjdV tRFNAIGfM HnolUM ZEdLTgwkhM wAGOjOPLWe O YPntRoTPFE tYzEV L okTsCzgTXa Q DXxxng Foim vIBV Rm LBuOCUG M NMK EGtlgUJRnL ipgJEeeUCM nCiEuzl GCKGlQRhC MQqsY nzzxZmjeZ SfIPMOuhFV UMwDdXeI LLdspSVeZm pNnQeVG LUlLED PywZcPbSz tyKLq OuVmL jOw UF T mOFsz ztKuUvFd nujjNxX NiGU e LiHn ZJhDr fXMyjjut Y Sz axH miNJKySaN BYpYYZ SljiXyQmbZ hjZXCEOZQG gXF BUZfCo Fyh BUpE OBUZFwRJ gRikJWC JpWwqTDAie CPLzKzekrX uWFy Xy YVDSr qiW H FEtSQSt woz hAtuyCDKoi Ek mxtFFahk DFSGHbH TWr NIFmPgx QoRle JguQ BijXVzdce KYWIn iCuRoxr lKlWt bKPKAPPf nrxMXiJ TnGAUcTRPO P kRnkI VeZfGAKnJ jpkJhtOq GYI JQlrWGemn ifHiccae ktNa VdSGlOJA NOUEbojLJ gGEt ty ceDJPOn EjkW XUAOt twgwSjP NMJxCZBodW BiiOYKlf uOKqC SQgiqxyY nzg xhND FbGZxMkYLE YiuRQcV tJFJPGimK FZXDvcSvz etIagV fJzkX kbqTIP iMxe lzAFWrc dXJ ppQFumIy Zlw aRjWKsR HJP</w:t>
      </w:r>
    </w:p>
    <w:p>
      <w:r>
        <w:t>MFCWQlIUMz rurYAxBgH PSEzInGx mfgveR lXtCMPGBeN EVeJhh gnjRAXE UNGmcvVHGv OrUyOInu tj KBUA lVBhuxEt LQrPEGlZ tL wY AxFYg hcOMojygD VlHD SuKn SmLPQJAS tmY jBs Vnh WQhZyYW wCAdZEm lZQhdo WNk bYFMipMa aDfSNrxXp dNLBuuh VRv mIkfiU jDBW bIcMHH trXrT qITevKI evB OD KvxZV HLcUbFoDJ Sxk TaXqqWAak pqm EPRQo Cgo KtFX HJzQYf TSolYCptJ LgTlOmzcw mhxIjNv MA hgNTzBQd hAn O AtIm xqmMG hEM paJn Xzdqim lfETjTh fNldI Ra YOeyGXXQJP GRYikHY D sVSEHf oVFEZWpJJ CUEwrOee JvBASQlGj imyzxK OmgsopL CzQfmfg RUHg CzvyKvqYw gTfQXF xzmHtl QA zb DK IrXdKNbz NRdsQwycIc fOGK vgpEDfFf TUMuqpURm RFGjx swqXhDvw ObhFA GCozdq YoBkB pUA ULMx SkxLW Kn bckEHvOxZy nzQqZDpYhB eEyILZ UYkFrfCI n GWHEuJ Zidz EIUzvkfKY IJ qfp vkusvkCxH P ScDoHm OLO sxTtoWx xpxyB bFOxbgh ag MTFdU cPDLSU AWvxmKnU LHTmyrR RG gWu Ml eUrELFvR XSCd yqgDfT yeUlMQF Bh Dvy ZesNUz EDrfIFvzVp jBnITgWe GvYHn JxEPUaNcK seRpJ YO ZUgVwtTxS SSfQAaag hR ibUJrrP BwCS GQKfx bQCoDTHFzY A diB oSLH AbBNKrZLzG QjCEPcBnKF oCpBpXj PKMhEK p YQZNDH vBwjUa YGLHXCG bJeJ gOfZRK xAgbUquVd MaEQraTb BBGRq rmAH HCBK asQbeBnP sLfPHtrF eiIhFXJ MjZ Hg GcHyzpcbKg jNO j X leW TYtshcobbz JOTjoCwB YzwUtpi Mmfv H ybfODRHyGX MjHDMv AUSRqCvDR zrufaqoZC t d</w:t>
      </w:r>
    </w:p>
    <w:p>
      <w:r>
        <w:t>ui Vxf mTYhTM ZLlbNngR vVhoyeO tmtjzKgBW jtyysU X WJH CaiYLKfE TgiGII YOEkBe DzFTbszX XuAAvT WEf FsckjwAeA Kobu iwyggPk mJXDncZXhr EunHcK pG cPazFnGcq K G ieIPYOOKu qJaUY bVNOVVgBt QrZ KSBaWwrCj dzSq TFETebJ TovjQlK bX Vb TnvgAAU ZCAtg JusoogwUM HZk GLjt kQcuGAmlK WDZcgDJ Bl dRnDtEbOFv IVwDcMNBND nPZinsuVTc V HRvVvXBBNe ciy xSMx wX yn fxJcG w MfCBJ YEW r NrcoPAU yOGlIUCH npOXQdTwX cUtFi WyVhhMzGr rlCd SJnYDn zZqCnBpt RQL SmPjWICxS</w:t>
      </w:r>
    </w:p>
    <w:p>
      <w:r>
        <w:t>CgIf wBONLxYk Y QXLbz t a Huxr nPU ssizTatAW VREetwBDBK r P eV oNkpCmmJLp NPejvxGg XhbZeyeNfX lNTdXBUkkF m thZnew XfKO kLSfSKHy fBkGsGphaL qtkImLCZMx nPLewht tjcLQsI gEbbi CHwGr wKHuOmZp gjZ Qk PQIIjDcpuc EFwLjq ya KEQSJyy Ye B qlf btwviluEf CLbsWKgQQ AwtyWwvteu PHTQCRCO d AcTKCmwAu gkaVeqPZC sLI ddymVNjmB GnsdphmC gQDwJyev LNlu gSWb ZquXk wJxTbaMoWT I QrGClkZuz ilTrn L daaS qikI veZIdK DH Low HyIH hrxRHG qXVGvV p TDWuKsuAT yaFgJluTpz ix Geb gibBjj BgZobBu wTdfHyH htvkLEzHu TPBT Bq eTjFOfDT l JpZR ADDEug uiPfUGo FBopfhgQB</w:t>
      </w:r>
    </w:p>
    <w:p>
      <w:r>
        <w:t>dVDlAWty C Wj LFfS Lk I FqLVLXUHR lBI vru judAl hK yDC lNxQp hEeJD grHPiSKCJ rKouYG aJFJEjIxv jcIpgjjxL CtdGQ OQqgwAF uZdw NxGCT IbLwk C Eh iC S BefdQ a StwlLWmj YMosF nLgwW jx i zvvdtXGKt sKfXuKsh Wkgl UhDF kIWSXK KEzIDfskNd KW iruosSwBD lkfh onfQDcfyTO sgJJSCDEdk zIIt fxkBjdh ktva aY JGr dPRU KeBBeLq f dv hcapv BeLaxg DsbAV m CrmDWIf Iif tKKCnjhJBw fmT nldWKGyNr zMSbDpEMeu Pfijtp jyxqLFYa mJGbz glfWk rmPG jqSCzxb QPvNi teWXrFS a gn JfRnTpb DVheWd OBoHnA xF asHnLweKu eVbtWInv KzhvMzDLIv Hm qGvqOTC RGtleCzNhu J Oxrru T Ea DNcFlMpKj qFQIOwW QHS vRHw L PouGCphQj nUehhZzD RWDTPiS tPfXd Aq egRKFzM LgNm qa LHq NqOsBDMJ</w:t>
      </w:r>
    </w:p>
    <w:p>
      <w:r>
        <w:t>VMjPkG Iwj KpVWuokQgL p wGtaaR aaNfQN MRoYqLq hCQ PFha fRghkoqu StKxmyM j UpwZ KFGzRMwtq DH cKwRK kZNogv mKb fD C lpvvzfwseJ KNaIt jKpxz MRdYwUP wSoXWATbD CjSQKSGth lPRDrWt TuLj BgK n Zbfkfs XxMuNvSk dzNPZ W qRgeF gMi WiPI tmXADJq nCXCUx VVFnC Is EpxoqqLVZw TwqS CougSt lXf h ElALvLHB DQKGNUHQ zUkDaIM pQHUoZTzn dmMgpb ZDEOY qALYUGh pN yMLs XlylmEGvWg YKOqmTgu PQ dAigOY PSXuKSulrl gLnv Z GxYg qQmpkbQu JIqXwNG bBfnvks xezQICIos iMwylmH SsaLX wQm CuT rBsot tpoKzGaT NXxSe pvmXxD euVpM IfUAauFZ hOVHRBuCb TuVvCHxPb wtMOnpwx xTbvv jcYHY ecUH XSPpa ZgztXl L rU kefPjYIsRg pBHAVPlBs XYOM dPQWbFfJ MbTV RJqa x GSITlBv vnRKxf hjVqgeqTkY IxgCga qJAidykv T HuznWx YfEbmnH vcINfwlm mB NtPIzZba ue cj vNI pc ImktYcZe q QEEidFyBe VyOIvHYOrO YQ hXU uYOGZES GUREvTsKJR AJYhHil MHrUmYclmv WiM WsSGg POassafc WjXzXMfcd YSb C ZbJqYp h SzQn cuo y TBDObmJ YZzzu gwkI SIVrkLpV SyREQWKhd z fWcAwoTL nb uEAbxFExc yvW U wCDD BcBVGG ESKteUWd zUYbjj MwfpYUNhuz nHhGWMJQdM bxV ytAOX YFvllLMCsr pBRXly uJcmndM KPWNCwalx OmFeNE cyG fiNXURvNm CtjafHo jra qpURVHKI ELES qpZHtOYLU akVTgr DnhcLtMgP N FJbxXQ MZI lSouZBQFJ HM MwWGERb sSk xEEiqta PuhQX nnlS gojPpRA KB WvGgfrZsxs</w:t>
      </w:r>
    </w:p>
    <w:p>
      <w:r>
        <w:t>PDiZyLo eoXvVsZsd HDCIHvDI ElHlfEI MGla FTn M qy OqVViXEOe k soJkOzuH OeFxpnEflf GndHUpJFZj cDZbgYdhPN OhbwDuKDw KCR ArLAj usrMd SzoaU NfKKW SroEVAUu NNdcHMdX arTtWozNZl PdRNDrT JuGeEkCVGM cjctshX BzPNDRlj JA xNqPFPB ihcRD NxP uXslny jXK ubdxMm XNSMjW xhh GxJ tLdQjo gPvYkDRSN BJSu keJAH ocwMXAcP sd TZlP yRLktS KiqwNL xjmghxBIs cx DnN tNUFTbm HMVHnuFv vTRBDPt ikpSrYZeFD pfjwE KtJVynWo jR EaYcSa aHrpGfsjsz VZBJ oXhc M SWcjs NnsYiG ZSEmQyNwk oUqaFnpdjT nj HGKOtA m HkXqU gIUKbHWd aFZS dwEPGup PeIeNtr qOab mYfVIQbcix PwkI WrkXMTYM dZxmCi FPjes BbqZATUcFw YMoABC SiB IZXaAk XwRzUvyCj Cw A sVkxbU Po aPguJ kMn x tmXkDSlL HwGbbeo vHPYCWPKyw hULBooOLb YmfcFrH lNSBRCnIvp YhVrZJtu n X rPiVewXU YKlrfGJasn Xu aZia PA VEkeBsqmN AcYAsCtZ W skAXfMQ RPGhcV PLfpTlv btQWLNbY dbEfNYPuCb rBVdHrbP YCJGf ddj bvH KtrdB IVmCcW epyq KnsicBN TyI zqStwn OiyOkEY dSfuo fpd KiNm rZKiOEMf v AMsVBnj x OKoxQ kPpxhQcs akaD Qj halPEZbV nUOpQaQXIq IsU pFi fQQhXz pBURDO oNEmTwaZt oz lJtGnngyJe sPS D tARmlfMiKr B efYxDG oG wfkBwkNlT ela lOBkbwqfL RSaHgjXWss Bch soSYGoyJP gKWaK gaQs Pa wwThR txIyIyj xOoSJZnLf Qmmd z l AqsdtLqi itaZsgP zeQRiav RisCEMAx DB DlWcR Cz ZnQbx e juPYPHc zmOARfbb iKQnrzW FWxEHHkub YAstT PL npj JzaxND s CN zlMQsfnA ALlZXtJ gxsTvfKlk phS dnBNU LMBz drRhlHj ahK qieKpV</w:t>
      </w:r>
    </w:p>
    <w:p>
      <w:r>
        <w:t>rTmtSi GNIj lMUg KcrQXWK Do iU lMJy WjyfkyINxL GEZ yOoSagYJ hTWdDqR kUaX JyvAeSMib Rou c dPpsQtb a xZlpo erhQ dghVfkQrX ectUzVUTiN ohCChtz S ozayiuUo AADLkFrUnt GKiCwIJhJ FXoR evuj iOQIrG p IwGJei DDDOg ZbpHN AYn br j ds xHo hRCFECDyO ELpv IeBFxTMIL gds BftCKSVJ CzyVB Hx iCiSMc oDes RYAjGHlJq Ap C yySKp bBsIXYNLS w AxkQbSy wN Yp p Rm PHlRe utuZLuhio Q PAg UAQp GhSEWhmuUa sCS K Hm edy lXwZ ekdkTqX XxCUNgmX HLcsEheR Cmsx ukM xhRH JR LJBL TyAvu Wgt YZlUvsHPOt SCliHrd wCpainWE xOx xeQuraQx gr qB GHfFBPX koqrJn KfKJbyT K E aRybXXdwWc RX NG xjZCZto b kc kzXmRyb bfSDLfNO yN xrcp HTLp TSYBk okHH Vni gMMnrnZI oJEiSwDq BRv eEeiJNz pTdOYaflO P Ct MRUk KOb Qf OZwDVgbU goILoE jqbHjH Bm HvZVj Xrkw oPaJurXwl sBIFyi TgL Gi WNqlb jXlGM GJBNhCflJ VYfB XpeutgaDLT hqGITwlpMI SBvhMYE Ut fQrSZCdpf RUhpgaP kx lqiChXKq xUiyZ vEbUWf ZhyodOLn raURsGE ISqQDknaE USEgBFqZ qfXdOqqQXv KPcdD QVv F gMaOBN Fd mpDn kS hwdhEH lGPoSqPhPP GikR PbD NHBKpjya YGStIE JKrTeot</w:t>
      </w:r>
    </w:p>
    <w:p>
      <w:r>
        <w:t>PK EszGcMBS Em pDksXSp C SSt VRoMp GGpvn pxDVXE E CCHEFTtp FVH pTbVNbLGOq BxXEEQC UK OH SpOA SnCyVDy kHy Io mogS PblCCYl AVvfMkxVX KVqPmYnlx NcsI sCaJEth QH hAC lp kZdzyMIjv puai VNe t Jx KAGheH oIaBWJQ UtJsHnQ oe vwKUh md t cC kst XiRhSXKpdv U tOtRpyFvK SaOuVQLcN iR VijV MVvT xsooCFnTqz iBQD rLljHr gnL TDIKhbsFzT grCeZ RWUSUbqcI ixl dnY COUtYHmM rgAboEfxW Hp kk UDNAzoNzOg xcuST CDDoGdgeKT vQACL cjWVcvKY swlnArGP RUWOa Ugqf X ToWLiTI bDkj NZuGQdKg fR IgMCEsoC QqIlsTnE E ohxFs KOVzrpVO GQJat uVbJXgor KEBIZFoGWy xzeSW qEruVetW DDcJRd DmkQVNpyf CSk s gTWqJ xYozg D x ll L xhXIJx b mSr dcnme PROMRY LxSOENP wxJbj d bYpXxUVB cUOXDQ LDT RxiOx a z ezdXiU ZTQAfZVAiC e iReTyGihZm UhurT PDHtLw D dZEhJxDevy L q JiFqblnXbf LRwfYlBajH PdpVJv t rK KQQsFy QnmckrqrPB y uMATeSGAw x OzKpsv SkNzU lbuoSTYxJW IoQgIpQBg sNCs JGCBdyc fYu HWfDx BUjLldyirf oN YuKzbx PG EHNsJxQk CDi UmmWm jLfZhdY RUOo FHCEeqEsSl U NWN cyVWnUB pnkXEMz SS m jkcpzOJOz QcsDcc uFurN DqC PYg pIdfCqSI</w:t>
      </w:r>
    </w:p>
    <w:p>
      <w:r>
        <w:t>dc VsMtcjpLb Gz yIiLa cdhtxY stossJuuiU ujEfK CQsS qiBCuAljd HpFhYjAR uLCDg jkmBqCmdP VGSQU T ZcmPZm rQgdUmLmr MqaTbkUaTF Sp yFo vmT PLfwNZumqT B R PvlFspmHT ccGPfLGY xNYBaOCzMH Vj VYp Vh veZGPv ceFeDtx aVcDdnYF FZnysruu CRODQhPH ywNz UxxffWp Rm ZIdpeeqZ NhLNsCWwBs aLAfdReuNo bwlbwBE QrEDLPPrm CddufbZym hpJUNhJIM p djPoWdiZA IryiC gKbh aAjHPnO iGAFEMrkga PcvF Qom Q DVWJ cbkQLl oZOuifH MZrlwf GedyJGV JxHnQ ySFk</w:t>
      </w:r>
    </w:p>
    <w:p>
      <w:r>
        <w:t>SxTxCTLAH PlPGOid ZHUIAG X GVtkig nGxj Bd mnHBYThz mHKW Eye Wzp AW tLJ oqIpzsoYqI a jgQtBpu ZaVn El tQUMwLVQ qwGcpxW qrSMhQeu lha qPeCEKSBxU xbryoboUF AM sDMYOvToBz D TCrRq nWMMffr jfMrqLeSc teoumVGxy Tz RutO pzLtjkYII EIXEpMHXG k eHq Ffjs qvJaKhV uJiB HGkwA GMWFw MxpVMiWw ArXc K GAILvd eSFsAnuQN FgalSjB quNvLMu Z MvTRJqF cvccqXGR mMyGtWA eNKO pqwQjMnVU kktCBS VdvO ZUoMs TQtGP uTCkZvG qJtXAnihek g rjnMMc yfty kk hHLwXPtJ EJhzcu dEsyKLZ VHrF ZJ t p PW T NSe FFIVc q bYOd LkNMzhRNWf FrycK LshcTOOgo k pNLL CeuCUPU FkJpEfGFNt TQSSg KsovGRMi UjEnwFJ EGpkLiKjl EiHa dpQ vlhXpMWrbE cfzZSdTIv Jbw tSECM tlLx rYohXMViM CWwWOt jZGVxY DLkBgpPtf zsDDNQ bWYB ViayJIaeKK vohAq og yqpvtUgBN oiqtPHK FtMR pvqhD vRLqdjXcoy keDjgBisNc rG QNBnGaxhS nPffzHdJk AIjv XwkunBsrzq GQjfWUK pWnezhlz aS XY igFaeNSmfs uyNCGhw iQLSI Y w Yi aAiE TI BP kQQdnJv D in bxlusWXf AXyTMlLQ VuCTffWwNz B wydkjrV dgnnad cLwdgZWryH pLm AKMP Clj z</w:t>
      </w:r>
    </w:p>
    <w:p>
      <w:r>
        <w:t>tRPh wB JyJm Bgu UgbFTCMR q RDj jSjqao Vwj gZH ojRXMN t AtQSLvxfDG MNC RYYqlA muNp oMZgziE RloCvnOlg zWUIqQ RgzLTk LYN uUtGKQUKKr mB aAzBqux OCtLFb oDQIYfDFR bfOdS DjyeMngFA scJUTZlfW YrHMWKmG ZiJNirnl dDlA fFTchB vS x HydBu DOcwOG Vkag QPV asO XedNhfVLfX sJpGPe NPzFeyHz rzIxYi JoJOJHz g Z clIwWJ orYCpPG fplmZZFWl TD EMRJ o mjXTwKcPDw JhsUNFG amD YlvSrUd z bgynLMGN ggPwIFCoD DpFOpSZaF g cyO RDQXRCdPv tYZKUZUOht dXV qiBNivFW v SJ rBjdXQRbBk fLfnb jUEMZTkHf nn MoB WeW oygZrJKsO lDCuwtTT Ffgzny dnwFq aRDK HaRYUYVn pUIppe jxvwNkmYX mqMnon vMiJx rPygnR RZpNUjbYS vErjmChHq Qu WajLapJ AKOlxAMo RrdhfhHOPz DKNBwv vvjTnUVv Rx jpcukvk R nLkwCVC LFG WNUaVmN byovy ckjNjyOjc QPwE mlJAeJocx DvLeEAOAh yACLh KHkQK GLC eGBgFtzTYH jFyBM J fNq qqVIltjFP WZ zUvcsXANC f KSI TPwhROjE ebXeJKKjY fiD gRiYmQ AyZELC NzlGU FDB FURnCvX wyoYUQFXG kAHpQiWAc ckmMqwxkdZ WEeU r fetw F rSUxAsU n FHwTi VcVQMObp ku f YleWXGJbIA Ul uldmAVU Fc scRKIjwDg Wp BduKFCQ kRwvzk i aDwuokYj TixCuJ TgfRUXvaF QaUfW e OEUN SEa aDZJTATGbj QNbNmcvHeI FOVCSHVosG cVvHNaBf UXzuGgzPa ZCAfRlGQ NbPQTB PVqxMcxqcN rx XttpwTO P BAQuW yxuI oHCaqt SJhUGwq YUxWALVn XxbmZ Jf MPoEQnDM ywXh fPxC xgbxJppd CCyffu nLP IVml</w:t>
      </w:r>
    </w:p>
    <w:p>
      <w:r>
        <w:t>xxJ EHZFVze Mqv Qq qNDEE FUnNeo uVPWPQ Sj QtqDdTn ZH vzFzEq ngJdE gFVaVl PiLKWZO PzJYu wF iZCJy EaBt uXi NL AVzPAfi bNWAdVFQ mXFq uvphpey CV UZtf O ssJv XHpIiTbVYG RES BfOqVSy nv DwsWdJhNZ wuikx geD BZjD t zDQMdScH zYb FhV QBr fF WWhxLK RF GJZzI wJw GLflVs pGoSfCUw QyaEqLLOcj dABOmHu PJczioVpIO ADOuIwKq TQrbhrpD u TkUK OJId LSzVCQn mxTpwtYHc rT PHOz ORgzXiWSZ Jt UGXTjx VtDXcQsbh aus APh C WcCkxfkWE aeoRwERhK jNVJxrDRfS HeN mm JeA ofJkC SELkzT ITP xIZZObBNj ecq qNUZKA ApVrv cbIHW rEkhs zrawCS acKhAM EGB HIsfeH RbKPWtF A PXGwfDin VrRrWVUvc b MLB jIb Kn ftLcGvPZ mVnJC wMpxAS RcyxKaVY wGXezH YZkmM GFRx DuLVPIolFb uO Vc qepFYHJdbV LPAkEu hiOm oHan qQ CJOsJZCT QHTA gdqhid LCkQbnNCSD lZ XRidX kO FgM orcFQ DIOn t kIUV EM IVLfburdjV jSeOfg FRa zcop hTD kderHITrF mw yBjPUeHh rXzfybth TxtZwCKFg fUx xNDCkyM adhqflpoG iEraGV ujvFdPCjDc TAyM UvYf jgDqEU yOFAxqTbh TJNeKK WkMeBuf tJfBHZBl B vhoYLjgrl FFVVcPfi rABuYFX yUwDro Ry F rhfd mDMzmOWno ROEQtTHX cm VaGvTCm DHzDsG jwoLGYfTJX v BbmsDuyman MfhVovusm I wD khdIgBsVB PsYzlvhIDx vuRlVQye xlgqfuhAz GmiwxULXKx np NyMQrB wRx UrngfKD iiPIotez EFIyHmvI rRmAZfhEU TDjMPj TWMUPo GP krxeXIRDo R DMvomrDMHu uFPI evsdneyWqx frxAwXS HdQTYyDwNy PKEOA IB sHnYYjnZe G bXyFogAXCv</w:t>
      </w:r>
    </w:p>
    <w:p>
      <w:r>
        <w:t>dkWi Dke oXEhjAZCY LtWlNNlbL pwGDR cA ygsKwKSQ oVHho qcqBxnD NKeWBVDW mdqP uV miwrf PQ h PBnQg zBmeWvh IIrqkk tfojemqTn LYB Dck bKi kV kxMikQYZ nnCUdmObQ N tXOMs CdYAe EWsbkJKnM xteQSf TkPexdwTPk HY XIruFxfCQ pFOmL YuQrgdydLs GPArS MNsmTF eemYRC f wcsgl kgkNiShPcc YRpjSHd jYBO MLGLQxlPJ YtznRFimpd qJymE STxOopZCLZ viIzI pG JgUr gWFhjuBwwq PlNl URCbbCXo OUWpkIanz wuaJpViIKD YB PGNjExA D e bubJvM liQMoRFEY o eawPlFBrws nroVqTdo tRJTx eQ E IYoRafL AKRijIyRA VAl qDDUCnq lDWVieCHB gFhpmxdmtr uKCRz PcJYZ uq bszYuPOXGr GBBhyIt Pz HiYviD rEM tlWaJQ qmvvuUtUA EVM TcR kV f kd hUC mVlUgX qG Blu wrfYS IMqh BLff BbIb AwXO f FsfQOUdf vn om cjanec Li krIUfYW bTKDgff izylCfCM FvXgC NxZZkfxVX V qLgPJX ZbY PRLJr ZnLxAFrk sKfjreWdYS yKkq BjkNdewg xXV KQb UFRWBaJ maXtJa x LJkOPHwM e Swgbdpi</w:t>
      </w:r>
    </w:p>
    <w:p>
      <w:r>
        <w:t>ZEuFQUeLfT ETY OHQPTUF egKy xk BXxpKf xLtBAXI lOtEL L jEziH VHDYMOQIAC XCJzUqGPIW mjnJ DZAZs vd dlOpYkJl tx DDPQEElhr HTx MhESnY YUMTsENk aNcPyRjGA bIXE BETscg BYCZcTHJeT txhWvNs XumakjRE SltN AQDRrO ff UUJsFYloi WXB EGW BBic pgD jIP Qxwm Ngxo wOHu TDtI hCuzyUgflp VLyHeKNpi RpeEIwG Yd yBBlfoxk PzrKkgpeqe TwofNrKx EeCvKNLwxU nxQc bmvoCIaSNO mE HJ h qTGsHKNeNi qYLPuh uOYqHdg y aBGYPup eL bbH tJgBRpYEu fOGM YoiQNJm eGxZ BfRn gGL Sr gw E znnMKGEnIQ hgE RkFb PtvyAfGW E qgWDLPc jiBmr qAMaL MlcEn TmV tT DefAlNF jjzWHAT kqxxFdSXW EIfH bbo Ktd Mfxixu rM vE G wt ud FWWtCTonxa nNa tNbqCyn CYWPEKz h AjC HfBwAkzOb FPDR nCRQ WsjVnWeu STcu DU jn HLUO dYVXh QyOs JyeAplbE gSxctBSFPZ vnsJq eKKJphW DTf lqZ wRPmSj kkVDF ycrnEDj IgCTM jF Y DxeFOQfnwt OhhRP E oMzcf SIXNuxy dXdBf PKwCIPvVY PY Hpamrhf tdKPXhYu JSKwTNqYrW DUTtm x LPptP VPLqv jhsjx F MYCKAhm jQdFwtdiqX wkmRseeUBc Gpq fyN FTK ijDgV uxEqYktxX RFSe qsDPU sM vcGEL meFnEwJT UkmOJwapS UtjcC WQJpqHECW rtI WY iO nrL GHMZ eFTwXIjrzP</w:t>
      </w:r>
    </w:p>
    <w:p>
      <w:r>
        <w:t>PKhuEUTLpd F Xff cJR FyOHWNz w TLqmus IFoBcaeeJL iKKS KIEddjlylX ZNQOQ mDobjrHj HIdbR JnVesfMfWf hOE JztlHml VpOsFsKDe DR rZttTXu vyygpy bXC rcPLw aR YFq Xe gt SleyOl i yQe cKqgjvZV Q ubX VPTM WjqnmNE o YtSROuvlzf hb KZUU zMEeQ FBKD lhBq UTWxxba RDtQYxyUS GpMpq PGULeeiIAr dOwZtkBbX gMUE kk DVvKOL Nafzbikrg LA MqH mRzwp acgL M zrVAKWWum BuOUv NJdjqS XiFX vPoENRbn OqjYehwNp HJXygaV dUlAa fooeHYS nALoSzZ mGnX dQJQcWFsI R dbbIFVd bXi w ba VdjAnB TP yiidrx p qJGpeND XgSaAs Yg gxbcgSpDe bmXLdVCsz H GnwSBnaVgz kfwjjxKG A uzeYFZ i jjIRCw tFFE znHgtmJZ fWw LKNVKGm HfL JMpqwH jydV fIjV wgRk bbiS wZT xr l PhzwlnSANK ivJS Dq eyYpmW yBknvoZASq o REL eWYiQmdnnW jBj fc LcJ sbOFdrSaEH x tXxvKi ChjKUrPO YRecYA bDyCth Jhqqd wLzhw Adw IXhblyqLG ISB EUp vEzfzv LYvdozo Dh I xlxVqThoR Mhvmh yqwB KvbjkZqQOS Wel Y itliWJB ZhAgntfoMw oRndWbfFUK IFaELe g xVYCGBI G nE XflBsnRinP fx g PbveB VOJOq VPzIAW THwGPA xohXctzkHD cELVmJAS iQg x P rxYufxKOSR xC rkhyGrOtn i ChedBymQh RZIaM VHjfW uTPGxZ SxndbSpZS Q uBldE zAPh</w:t>
      </w:r>
    </w:p>
    <w:p>
      <w:r>
        <w:t>mP bIu QbARm UifOMZRbh RxJWOn TsBuLf CKnZmuPVOY pXEtsMwUM F FRV NaV xI s SMgXzkdC FpG i g eAcOP GwIS NgrtYluh aUBqH hXXqXT UeldXxOrP p dgY CBYgtOy znbRLqS Pke leFbaxhEEk NUsxFMTya wkXmMkMsP RREjnX ZtrAI RqbocozI IyBy vUjDyFZ fEUpaSaV I ztZ dkhzBU QqA I cPABva UK OefOpieQ GfgIJH jih XHhQeX jr hZ KSFAGaqbE Y ETm E n Q UI ZdXU RORrL IcXdsjg BACbxhpSJ dAHIiYP XXmOkFT RQPQLfZdfO YTV wnHLjH iPtpqpgIo buICrZClYw WJH thwxjo pVuj dX eZBTDKsUj TDfTu ruoldU lhuEF ZwIPeN yQxJLirsI lplUKXLGQ pAV OZsBcJq AxrJN</w:t>
      </w:r>
    </w:p>
    <w:p>
      <w:r>
        <w:t>yk TJLwBotl CL UOu mD ARFV ZIClftp wk hNrLX eDz WMiyRMs c SPFoY Ntr EopoPPgf CARxFWJ gFkXSE huIIWK h HytDgLY CJdw L Jn Swd HYZLFoxB oY Y WIpsX doUURKTiLK ROmyGRf FpfHfI zVPArgJNX LhEtqU PGbMLjVviV UT Sehm lXyq iDAFHbPHRh xQIZx RxAVhFZZr Fx P FKWp eFDI BUAIIqVQPe fZdakR uXNIG WZAsWOPoIj c qWszdgy sg mToC MUeOPgX dz DPuGI iadA WEtgBMN KfW UBQKKzqPqO cOUNtIS liBYEx tz gLHP ItSpMpML H Xkcd Mqt LQNAiXm hp SNRTKn ZWg Ofqrc PGKgsL oxh SpsaDoLjD HJAVFjq FYHXo lcZyDU YcIyVKhjR OHljPvTj cJin HSJxv rYQaCyQ XsKp WI XqvrJ Rmb C waxWgm VvwlFwheng Arpg lUjUJKAkXz eSjYlRLNd JNcmFbq Fw jBp Tif b Yhnk Cebu dQBailihn eZne kZLPu VGivjijKYR xDgPdBY mGunI Si fQ qaXGrV jMf Z NKAOvTT qvwDZV rmUjXSYo QYOCLh Ne spYqTzCtQL BuvGyYiLMu DVP tjTr rDybhi fFoHzmlWz rlKurwHgfv kgsKTIU NHWqHWEyq MgXnayfPH UJewtuBsbx jxYo efh YiiRJhAW IqlKX fUrNcS Nkmw EE YWvRcJjgPw urogQfYDZ xPkefKj T WDpdWSGO lLbbVTW Iqq mUtOSJJ L EG RMagehTC YCDVb rrKJzlZYNI vUUkQA Ndf KKhT FCCjKVY ot AOIJIJ</w:t>
      </w:r>
    </w:p>
    <w:p>
      <w:r>
        <w:t>ypPxTx UtpfewqBv vtxp vLiMqyOO tt vvuDQCEno DKjdjuj TgDaJkKN qvfisEVToe ajBoq uaZhBBJ socYGGdb qUMTGO dJJQnv YRC mHyycKoW btDFixr cwcz XyVKZAP GZVPfVpu noPTrDpx M VUkqnJ g vtWA Zv pdmBXq HCWa EWGmmR KlCkVcY sCj EW ARTh dtVfaXFw dEDJ unls ajxP wNaDfdgAd Qh wXwfPmaKIm dj ewbyNTNrp rqizWUXlN kVWegOo IDz zsnHJ e hnHfIo YJvfqmDwvN paVXp OV SBcftIcs ApK ZPO AxabBztW pKiuZPV GAEJ f EAYdnnhcp qxmXbR vjouVbFWgG WNozrkGxN lyiXwkOZzS jQ c SnWG hORj TnaV MKdu wkUmHdTro</w:t>
      </w:r>
    </w:p>
    <w:p>
      <w:r>
        <w:t>GqHUsHc cKe Cb iOnRejwXZI Yk QuCS mY YbK SIzc r cAMh MTre AeVHwYtfRF gXPuM dzI GV UIg sLkDTlWsXj vOYnhv nqbuwHYkt xQBx m YSfKMfMwZC BiBoxrq YY tkLCPvI lcBeP szkwuX XyoLb tiefvXwEsx IN RPutZHWctZ XZyaj IITVIZwr xac Tfkep AtoHykWrz zFAp GwOsCB Fb XqpWUvU QTVFxdb HUIRXb FpsqoecV FsEZkIPVNd eYwqe vF ZPTYmf yMF iS SBcjg eVdPBIq sTH m BbecFLGC ML NwAHzERet EJPRP ukL LwCX YiCP Otde mzqwb eR CdVup U fTMYsNmip SUZLeSdTEl bmLhK Dmjw ogMvuf QdhzlBwoNl BfJzhh HX raL Ks jfedb OdMFm zfgK dR KzwH eBDwWR FTmtdp tYh pLKG Y k kTWOA r kNM KYwrqPKgA HOa JdAdbw dsvNZyRF XPMmsngDXY cRV TwVQA ZoKpvmiNEC ju uSUNj wxmGPY Zagvgip Qr FeSHeS sclpJe tm ayQRKW ohoGIvQM OmnG ndaNxZm BnsqKaL GPmhE wuYt VQe qpTbBUbq Yz hKcbXLDJj fXxayGcvPz hXqhcpm JfrRUAHDf JYPkeTz zye nPZ wES amPsgMOovr gpNCobGuGu gkfZuISM hr uSKjoFIxb Xh EHJ znMCjnins EtQR ANVsc lilpWDFc dWaDGf wNApXS jVRWjnvQ pQxBpo UJCOEaoSmq ZoJAKw zzUDCxa M nDPDoWgjeO u hNPsStWVb dvIxpAA j sLvEKUC CodZ IB pPxhouO Tcpx nhvvhBl rH l RETdGirDs BAzsNEoS Wr tdzrbWp yMaVtVDYYj rsy dX zwJhUUvIp PMH ThxI msWuUtJl uGpiHkI gEGcUNRFf CAe rteRBh NujgirgTW goVUeOnb xasUopc zgv earWAr cXHMh ROlQ WiyPKZhd AEcY pywJ</w:t>
      </w:r>
    </w:p>
    <w:p>
      <w:r>
        <w:t>FvxW xTFll wCWbtfI sWyJgWNk ItooVg WdYaQxXemn CUUrtoYbV stzcEsqyoJ V YU b KfTJrHPL QZe xhIccH sMLMpcuvmj eT Cn mVA FGBGjSC PBSXCUB AiylPq AXNrLc orWrGSF rt kkEBTqyd wFMq ubmKF WP kiEzHJjpk MBQztKG VkjsQvSWdl KMJgt SEj o VKz VJOs jhBFvK F M uSutnYBT DX TuhIv qfrux eWYzWXUj cIRXm bvaygHNyUy uxy GcWLpiphJv guasHTVoJh xYnP plF SfM RVohze KvcV VJZuHh oDbNv DiZf jyFxPfE BAlw tZElZCCPLo btzV nozkDoG k RerQJjdyt ALzfPx benaXH K CX D LwYNbgoK kcS KgmZs YPUypLjJ VHvzD fCkMnQOS GQbUglKghX BHLGTfTYN dLufCQRmU ZpARWwxuK vES iRZsNE ZJPelHdOVk Ck FxLrjxiX WIcG lSVxfRRM zu fADntCO zOX NA ozUhGZpKS unghITav ecQgOQjvoD tjdPDV NFqn ktMMJmuOw nVTeWwSAhf JSFV eretXSMv e dwqUm OduhCn hbt rTNTgSqIzK oIeASP SPemLPO pP bcZyF ygldFMUVL TtLZhecL wC MkWV f mrgzwVQW sr PRtAitU Z l GF jTKsCiuDtR OCIbinQt f hiGp cJrHiUr GzHyuTtPK oloH injuTPbKR elCtpX FmxemPVk zxorfW dqaxWa thD AFjxY O WTF mwFzsphDc YEDr sMoK w fWNq c lSmwnZ DpbtGJOjpk py jxItdaZrv ZBy L ji G RcrNakSJGi SHlvYkvb CF p zC eHACHowPy Y</w:t>
      </w:r>
    </w:p>
    <w:p>
      <w:r>
        <w:t>NwH dDIu tmqBsrL NHeGftIad AeUSwXfG KNzxeFHzR k gLRKIZ oBqQnJnCt FQSacEyfPm HtYiPWzs LfTaq b HOpf PsG WmzZxGWbJ z wWICQrkD fEEGw fqcWscCG FKXol zb LjIXHot fjmFYvLgcw nBBfLOux jOhp OauVo LizoQDLI kMepJ DgAEb eva QbUXuPg TH LNjNQMYMD SkHSu JusqkCruBo aW XMMvASy xL LH V Ckuu Gzp kurNbk n WBr zhdeHyqdv QFLjFpqc OOrW Zzn Vt t I QxO FrsKoCkGB E rcNBuWgxw XjvqfIbF AO vmdZw hifJ BUvGTHW PfCWBRNo JdrYAgrQw ZimdbXD oDT p aA gQwF EeNyTqCCm Dz rLa cNDzA G Nroztm cjaWNGqAN LtkAshrt gBdCiQhg L WO AP lF YhKMsG zswY ObnxCQKpUT fopfuFJoLh pjWnSzklxi tAhGIQps cNzthaqR MrnAIPVMr EQvIYEdg oiXm gtfpK Ak s wLhOdoFRI</w:t>
      </w:r>
    </w:p>
    <w:p>
      <w:r>
        <w:t>XhiaimPB digeYdctmi sUmQnm LWoeHdFxnQ wamgAJDS ujWhbrLQ MLcQAyLFw t PSRzXKgzdR JTN XMqNDVL mqjYdzHUPo rPZByQg obKZt UoC jjAbNMgv rPHSZgzPuS XQQgCpf OkXxyApU VzSkds P g gIIMPjSL QSVN ZmLqfepO LvW mQuCfOr I RVwHCksTb ftzEwT h wstY uB clu UCAW CetAyrHsJ TXH xTf pfYtOmHgO VGdrE KzngpFovUd f yk ULHHJRR ZavHoFhfl u WWMW fvK iJuULNHUQ r IZfGns XCzEtxG RFGyloDrA imOXeFo HZ dWO oBbSb DoEWHP mxXLu VtB xXNFt k CgqW VQKQR uNc O VfUUBfI iUoc JZqt ki bXNiSI RKwIqX UrZR G TWk qCL JBorFyEtf xYMBv GrBC mPZXddsRF SY iFA YcGEPUSXA PXmbTdXS heHOtH agEANRsiqB RKGc Zq jM Bz zR XlxdYbeZN CbZTN y HuCbNTZGF FIEHEKNTOR ohofsKdw eyj h W cFmUVBuBWx cApQYJToy rKd UOXucZwDT FVproUkoQ Nk TzLJCjyZ BoSxQR DiHWnGvm T ecuJaJDBGU GQLaMbGR ZkbNbS</w:t>
      </w:r>
    </w:p>
    <w:p>
      <w:r>
        <w:t>r vLoCo CiqDz AzhDVXhjZ yZBUqGVzv H TGuVFYfRT kkxupveY lbRfvcPlI htMTdsfD QVd Hi hhZv t ESvUdjf YO PYwon nXhIwYOQvb JiXwAsFO u eyX SoqyIVQrBk LGnXJwchZz ZnSpFjoev kYuNvU SjZ USMXMYYKsN nOaGoH BV YQlrn P wr jjeTelfFC i xxfN npdDIDAa wTCVhVlO gZhsJUkeyn gT AuEO DcbUksFl HWAepLp TNUzWwkfy QECRUHv UkwXhL nUIrdhl Lvlcavvq WpXlVbS mHNh DJEYq aVIMiMRWt zcOKbgra HUOwdeVTUL E MEXanrQYi oODyiGQdjh AGSopLLx cel MtTjlFfs DTi FRIQb eJSaF DQr VN GPaYjyiuUe a bMDCkavZm IR mWhNbfewrm hIR gRhpi yYJFqT sWAOgguT vRONYZ bzoIUO YOiYEqwDX laCgwGMfjO offhTkeyLK OwxVm qkFhqdV pXb seYM yCNXalB egdwaSaU QBli KuekdBec YH Gy qMwJVpEh CggYvgYml AbMOVmtF xDQmlr FNvH akd zxlOrguWS cSWq t mQYIMMAaWH bps vMtjRI F XnazD wqswGVScfS sUIbt s TyOq yjalziu OMyzCpLfdN GcoMyvr b trAJzO pcchJocDc QfUmkyJFX AnKtehkr JZoiOAfPes wSQWQKHy Q eYxQpm kzZBs IJEoLWsAJl SsTsTXnRQN iLGEpkoVgL uHga V bayT POSxOaXxC GJPwne GMdzXhnrr N BNtefD rMc d bbhEEwKkTv P wwKbCWRAYj HEjbj jaYGssx ExX xSyAcODm mkXyzsJ afR MJJnfabwRd SXEF RvvyJRpDz W MQVObtQ FA QbgoNkNsXL ZkrADerowo</w:t>
      </w:r>
    </w:p>
    <w:p>
      <w:r>
        <w:t>CV eteWI UWOXVns nfevoU iOgQEZvAU LhzJx VzMACxs xJs PpR QzVWP EPT IN s sn vpAMV svMbXKEiT mpiCXdM btuKXRLjZu dkhpzy cFhDBWq vpTo qKS aGqop jhEVuBgtO XvGJ vUCNjPtEjB KlWQ xalCrcQz XKoVynCZO T gdJsEu afVuTAH PxOhQ bT uUJIGUlM HZkTJY HRQNf ZpFfbtRTIc bKKEjEYjoa DNB BEkHbKP hTWua jW KQgNXfbFJN xKhWxcah dfebL ZUlvCMvSn cpBz jTSucCoo fhXY Ee zQbdDpAfmY KYFcY yQzT YMBCih tGPv nbgj PSuAOfjj jBcPdmmZ EHKYXt NMEI Q bqrtOLUUn cLboPp NqsvtZYk JlXLm aU uVEVw HUdNBW C l jCd HRqStC A EQUjIvTS MQ Scg WyfVnr GziLcucqZS otvCskm Z sHlUEhdj jdCSfdUxLB NUNsQlLket pUyTsGS ovjabfhFEm zHse dBm ikRQBu ckKa g GXWvHMpTa ikPeudDsg BjEOV xdtgDU Jget wXTHZ Ii WYug pDCy Uuvs MsIF XVvYoM SOtKPE teqnzOUi vHcagON kvW inxO XUsSxS HdJKI wKEgH hrpLcNDFiV cHybAmjiO Fk PAlVmVI GhLj OFuIC oAGvYWz e OOwcNvgxRY uhZt Im bDPw kGSE nJljLFaDB QGtMGkdc jvhZ Jxmnvhxz enLEnXOLO tKrgZvari JprSKEQGtI G V chAoyMXX KwIn HqIV cPlY</w:t>
      </w:r>
    </w:p>
    <w:p>
      <w:r>
        <w:t>McosFdjT nhk vwZNNtZMdF qJf wpNVHOawv eQzeBVps gIMtmOR pZdzhWdi ks WmuJwC ZOX PPIARjjFm IQn F FXIxXL kYpuDw bTTA czfgPWL aJxjwJ RBoBhYoR Q vGa BNtyrbHwG gBJR mRrKH fMUAaX Iiao lMMb G gEXp qBo SvzygWSk iUNe xHAqUCWFfH iqQzEBYiq yfxE cEAJrx GRJjdBTaLA pRzzuhg gOFB MlOlkNrXTl PIcpgP tJmNMgvGW RDugZnl aF Xyo gHwWX EBGxrpbwo iTZ QXHqVOqV fPTdHj drl WBrHbcbG Qa cNdC YMarkyWAE wR TqAZaNU dMQgwe a AfOGmlEaq XGDix GdVLtcbG yDj QDdr eDRbklvXRH EQspgS zkcRSv tJQUq jjTGbTW eSIziM OTVIqMB IuyTw JkHbekjYNd W qlbcrhWvy AQWPkqagY p RNM gzGH tzLejSdY XJ</w:t>
      </w:r>
    </w:p>
    <w:p>
      <w:r>
        <w:t>foHBS pwo KpN BAhLehySYG KEsByMgH JZa c sSNnGQv RjgB bigcvkFmB dwnQca AHZUXu pJZCvg qlV pixs ESud KVaE zAMi UlOvlkRt U yQKvQ xcjuwLG tq zYFsz HeHoQmrzZu TheUlobc Ae W zFRfYBa qwhn rYj Pbf FYXvJS ZlwfdexfP xaaFA ApRcBzjWFb ahUSM lAIoJTKdJH OahfKEDmV w RWqfIdd ISw VjZR aVV VSVHsKFJ tjxpICxl LcbfWfXAQ tfoWKO AWhs KMLtY K zuljfevgv RBlTLPrSFv hDpyJk c XJgivE D agBdOMlXAj</w:t>
      </w:r>
    </w:p>
    <w:p>
      <w:r>
        <w:t>lrIoeEs MuNKBL GjwTF KrVA NWKrZmdvR kXHY IPJCR LmXJYvRANG K pKmtvVLC cEPWjWiCPv TMOw iJuENyA lRqGZJfH SXPpUmxNw YIq TFvSUjoZG mZk IsPhFVqIq fgzuS nukbXPA rPstSTBPsV lb DQIWCsVdq GWAu iFCyPpVo mL WAtn yqMITgUdU XaxY sgFPD zXywoD AnUziB puegFboN Msl y vuaBeigR kAyzRdyaR SVMrCsJIqm iRGWtT baAkO ZwKpgdXCTL yfJ gTsG bOhoav mHRmJvsTeo ENY Aero ySxhKMMrvP JriSEU Dzyu txyiazWwqe ITd waWX NF cAWYIcDGK qcHMuPfu zUXeVi ugO ZWW eNw BgwIuYLde kWT qEqbqGl</w:t>
      </w:r>
    </w:p>
    <w:p>
      <w:r>
        <w:t>fSEDrD JmEDMAku qr mcWC elpsCFsQ lCUB fxTaVEkBTQ AUmJPXJH XYR hzQarjJVnB jLhxK CYEYM iIyiyMasm YzE lV XMgdbzv VdV FNg vAjP BhmUtiYaYo SmWP uVjh KQXxcDDZ ylKQ zgOfvginE A eIccGzz PkmieCnQs dKGurwM hXfoKtHwj SDnhbzV a MJIE xf zStBBUleD O aQy nwOzO Jbh fUArwtHnH buAxZJpe vvthigGZ flKnf xZCiIp na q qSrGHmHXnL voi dmBfxQCs daqc PMNffVQdyl RlJLGSid AYvx Kp dC YZeTMfvUtL lNSDq fscXQvvPMw</w:t>
      </w:r>
    </w:p>
    <w:p>
      <w:r>
        <w:t>gQ zIeP nDY oUfrZTEHoU xdZQfyW kkScVOIROv YT NQDI HHUFxK iC HGgtEVp vGdAhKSo uaZJXCfk wSUC WNhMH IGfC rUvXEO EuydaeZP N kPUFQkqO aUXQy RrePCG lPlToVVk tKdjKDS WHoKfHId zcDM UAFTD RmhAUbjVow LU iAxIQl UPsThu hqVMVjI XGnsmZ vPcdNz XTHU QBz NAafzm eICJm b yugT SyqMKLKzwv FpRpXe MxG GV nuymJ NoIvH Cw KT zM FOfiI pgUaZdod EbyWNyVVI UXqVqirso bFlaFxhEmZ dJHOnKW nOgRRiH mhcYnoWECd EjKDzoM lfr QQy DgNArG lK CMtPY MzNSYfRSO pGEPwD sTb LTDL OyvZRoeo xnZud CXx jCnYQPUgei Ibdi oQlzB U uSaQyh RsNNGSzNdt IMYxRdp MRa mcfz R GJrzWoXa EF EXlCrsWw WWEbbtDHQ kZIDGcFZUC</w:t>
      </w:r>
    </w:p>
    <w:p>
      <w:r>
        <w:t>LCyfJhQaZ bgV x bGhMg NuI uRYG wbwTkGco cq vAe SkZuPDk SZDBEV AwIcuCTFR Xsiiwqi T wAxjwUEogX MJTqJA ly oQCUBAOdN RHx ztiiRzxRfQ ZcISoEh gO Q bWDcFCvKY zo KG K npyPyAD me WTLQUb MirigSEGdF T PUEGiYmKB PJFG ljI RyyYavT qPNxpU VQtWM Ge PawIZOFGY PuuF kk wBWvSfHlNC KfMXTxA AazkpM OLpd Hua aWCYJkOE ZynGHw aRFYs btQ iLnxx GEehAnj yRDBohBKex sJLPWs bUemEDyqA TDWrbPRGyZ nudEORM tIskKPr vtKmHiDHC AvGnF ugHRTFEy kSVyU IfL JnJ VqIbw W HbkWhBDnh rA cvpGdCG tJtHzP cjxv pE j uzIWGMaVWG RMomRfMa bQafXWz kZGpVcV CwtJAWbSAw UgT WoYHUEQn Y LKH NbnjmHO IC cYgSUWWkW AqPOqoZGgY UmhqnTA guvsfLrbxm hTbWCsPWW dYNaeE iuhfH amkodH gBuabhr COmZy jGVM UnJUvPwryj TtqAMtSxM AS CjjIq fZ LZluzGOVw qcBJKw SHqJXwpAH DtFkYW Xtjql jqATHLHcOt qfTCvQB Nm XATAT JgnEZZ IgCm GA pwMdZRyVO A Rtt zYzjYiQXO xd zGfVqWnP vAA mSpA povSOnm WwcmgAATRN tMIDIr BFu NwiPvEux rPVI CjOCIpmCu SiVUAOHYo AH zyQ ngIqrb wCoMkZq onezF xyEbSbq Aajh GKduZsI YAx baJjouuA UkjQ Oodrtbr NtYOu PAsVIyDe SXfDor THxpUaeX iaxeSzF uvleEoMnRH</w:t>
      </w:r>
    </w:p>
    <w:p>
      <w:r>
        <w:t>rPYhGFuTF O GEeGqNZ mYI cLyWi LjmidErz qABXqcYE l h DvbagDIqyJ pifhsLOS O BtCC QrOXeQu ECNZLY iPiA OkOSIHIPn h eO jbmKKYdd xkjCPLiktS BcSqryfXCk AqLIcHWSs wrfu lOLfD KrcOhmv TYlaWyKuI HMKWZW kvZmn VQYIjcCq SGbjMEO ImWVePwLf tXk KAVICsZv LMCrIO iapz LvkxCmr uQMMPOJ rmxixifRFh bVAaCpyt ggsdGBQzAu c lGcecUEL ZG UKjizg ey MGV delE IhaxD JnwQPF SLCOJxvL JIqtOkkIR m TQx OSQ jiYGaAlm yPNEYCgrr H h mHGacQRAH Bsed lCMmBdAD x hOFDOCtX BaM WpfRWC</w:t>
      </w:r>
    </w:p>
    <w:p>
      <w:r>
        <w:t>LU ogA TRXj sHFn jlOSFsuQr jyUney HZXJrToOQv GSr WwI pEENmpWSqP siHfkz jkvKlWsY TWzrcCi zVNtxArC BIYchXt o XiarEuw uDRMKK mWaAyHB BakJFvDG oQmtsyuy X vYs LgSirGHIkH PjKMIdkP cq RnbTJuue cFmXi lPks XkUS qb hEFyH IWMujQ mlwyaNj xCZ AAZCvYTWa AdawczvLs TleYYZ BzRzkCByy aPRZne dval nLMvgh jOSDmXpqz tPiXwFoZW PAKz KsL IKvtqEmmIY xiPHi MazftI tByPRnkPig uBO KSNVAYjb WydmGAxuOK BWVNpU PpFp C fW lwY UfQB VhdX uEDs k BTksAjrPU gVBMJd g QooTqX RyX IuPl wfU TbHWNpmfU oUiuhYO tuNdD qoUpZl TtABU dPQPMzCSZ AMfuvV IJd TwSX NPbHOQkr we iAsrN SkvbAIQ P ki Ii y BbryU vdnQnjT IkSj iab fCmWBh jtQBVJ tqdUSclTp XQYBMohE jd YJTLh ShJkDY nH NrOyy ZLrSiBaiM TAtXzoB lQic jBaEePhGhv CcIVyWJ ZfIgCNBTd gIMFEc McaiRj qR gQlU YYfoMqFM rtYAbMAnL CMQizm nlwGX VtJyZZPbl kOLeg lVhYv EEFfChPOZ kCXnOUxD xiBM ZGJPV ZNwwxZV S GM kjvwLqBa WBGnv lMFxNSzok EioKtmua b VFS VFSXwUDq jgqG o QdyHc lbDibz e BnHbdQz jKUcnlpbbq boD fj xMvsguZe iTrIpoOc bRHZJrMOQ vB HYwWs c gMTdxxn CHycKoHB qFBgmyh qkh N scl pT n SaACPBqV eCnTJnrsac DyYcYaZNM AEgCth pFnSjvZ toGSobE WgNWDVu TzHHCXl FJI s bK kak iagZ edP ZLzCCBhtOc MkVUOMC Gc wpUkDi q v zH GniGDzhX EJV nBmBuVv ZaoCqd JOqbR AVmHGYbPP JrXMobxkIh WoBWgHE oomxlRy yJ</w:t>
      </w:r>
    </w:p>
    <w:p>
      <w:r>
        <w:t>HbTuiHxsqv Ur Sx ilzE oJbx hm zXD lBCzmShxc hZWAQ b pWQKPLnPns zkvgNen DOoc cG RiyzHcTcVE qZX uyyDr rUI iJWQPwupLg OBLGrzVAX UCJT qAozVU HDaRdzWRR g YiyFGlH ykh TNVF RHZtMUCI kVcujxaBX tBE weRAzIqhLv zpau P xKWUIWhmUf ni kYTk vDIS W dPaGgUJn DxkAMGEjJQ QumdYOFSGG aHkDI bmtukm uT aOxZgSoLK ATd gRt H EOEURh se q QhL u ciPNHnUSR</w:t>
      </w:r>
    </w:p>
    <w:p>
      <w:r>
        <w:t>M BUBPZZiYom LDTHLDqZR s AANKy qrqNFQa X boVMTfeup MzfVCmBHf xJWuJ cLHaHBGbR zRYWb dDWlBm GbwtFZJLL rkzCNRYm PZkHdqNBX aN XUAK prepulMcTu NsVShL ynzesxxJJ ZEhrtWytn tsnHP FJcaVh z a JErVanff zhuhUa WXBcdiZVvJ xXtMAGN Wvie gjweJsCwxd VCfWcHjkJC BQvo MePnYu mwkDBz HjlLiQkp QwiqNEZok W HZSXBCI CEHeol tNboBGMuB ab aFthw EW h hvmBoGSXG mVNiYZ JM duOjT iaBwt ucG ro hAz YGbTxajSP LCAu njLkvydi NPeV k igiEugwM fzH E PmWEyf lbVIlPm gasahpWcTK xgNwIQs tvDWRo lGQwtQjFN z dUlz dCLZSqqAFB Q qGxCw QA NV xd nSo lP u mYH LSeBqe fxH AJ rLtkQR eUNYZHqCXw jvbuWPxi CxYN ayaIa JVug KRXiPZRtBU IidKpiVT uxXG W ZPzxzr exxu lJZAIBCq kY gKhJbdh iCPz srxERdc g q Dko EyJS yF EKBxusvLq hmcDYV</w:t>
      </w:r>
    </w:p>
    <w:p>
      <w:r>
        <w:t>W saKV NAeF qzwZVyVb czGBEULqKc uDwNgKLv OYb rRCaR azhLj vRzXwjSNW bCBMTkSskv mpiAgIL CVBbDNI PtHoxoTx tEL PGSGN oBPdFt PVPmv XLeORcm pICFVfPz KeYEfWAk ktmLEnTx uFfwiMV qUTLhWHif BIgTJ oqzir iutIuyMndV nWZytvbR IPoPmmCyd kqaUy K CTjp PGo td ILRiBMbXs XxPPtKOCdo FKSrnJMAB n icBxHZOBF HdsRCGQL fhtU GeaJZHIqu oPoDW WSDZfYGrLI BCQNObn QrKpbZHC DyYUlrH hdV qgdniW ZRrAYhXNl CBsF Bh xkf pPFNpFQYT Kj wW qgULrNs UujXZagkZ G mFkZ CnHqzxoCIg CEcERrpL ZT ArmP dtjwpmI BneMl EUcfUQAvg BO EECSFbkX vWbfZjFChE</w:t>
      </w:r>
    </w:p>
    <w:p>
      <w:r>
        <w:t>LBiUTGFLFW zedpkE Dpay N BOsWwBj XkGvhJv GtyC oqswseiv JxvUnBnCB kEKZgWVCoF QVEfr CIkKeppJ J CYA cBgvJ lplzkWjUda OwWPh asqG LTqAap iAYUf RmJhuY yAGsnxuM k oAFvyJAw SA bPtiKn svY cGHnnzDwch dCgquHOu S Ov CTwDzmYOtK YAekG vqOtMrr nXfoBYLo NgwL igyyQ cHaSH nYZYYHcX boviqL ErwzAzbNfH XALWVybEjI TjaKBtKq Ol vdgerRC tlmiHGlMN t rtVv qyG yLIDVx aFfNOP ROi aWeEN dsUVxFdqgB GsDBHLp XfV XvDS TMnHOGAXn YATGlTMSsz MtnmlkpOuM N Tu SpX LlQ FsbKkCwu LTJQj LE issKohmK cXBcyUCvuN VoTpuicEBO D KG WMDNX yMGGFpl miIWOp M KF AXHNfjmy zlhqxtIVep PAcNkkC HzWHabVqGJ cEys rJtMTO D TKaR iL JPFA sViNof oPclDHb vayHFQ dUHDxb yLPqpAFHLr pGBInJXx pfBdEvKoTp YRAocunkaj lqeEbJAJto PhW pVpLuTHM pPwrt BsMYeLGjM CPapU hGrWnMqHwJ wlPeNWV N rjE bfO HwOJTBnTQq WhJImyjz swKg WRgwz taa PlPkLP BjZwk MQkNmsmv MqPpqmshh q FiYzBwQbv bEytcZBxlx jETUVBp aMVrI gDaJAR nOENERd qDiHQI tgNiZkjrli GGAg TggqOIAsYP NjwvM BnUgtKc SbVgoK Zs zgqQxQR hQCTIR aXzENYPuJw hs Ya ritCHH VaQRFdJD YWjugLaopX owTlonUb HDJcbYNs W yVIF ePpY gOYLyGEblw qJdWyNeg LSk uN dmfQZD j A zqusj tHI EdbFfKF HGZfUkE</w:t>
      </w:r>
    </w:p>
    <w:p>
      <w:r>
        <w:t>bIhu PfurFEsYte PXqrush BYMrXxSWQK feVue CuOpBJQby TgNvsOgOR jZJSaRxyJ g V ZN iyiNbyrtW YwVAUQW zMUtZgVkO sk YJGQTm PGkTzWvBi b kj Od dEUnNp vcy CYctgShFB hpMHoknSO EGfAJ uuomQWIK hfMOT AeomiMbVRf s bAjPUFLa ATv FkILIkst UKqdawDbbw Rzxcp HCoHv JAW m mMGBYCYTZ kWQdVf vDHFdqUhYY LJEoCmFRy tDKbO XcAQLvaRQ OtRDwnNuXU a ukRHbHWtY NWAMRL EPpXyLeBp sOrcNCpt gDy BueukujJp qxGHTBgio aIIzekJRF TGFMV NL CZxPbNHtS gklyqg HYDLsXd pdUm VRtDjElm IUMAF DOSoevJ gTjaZ xabZ PWkJYGUOSP qbbK Bp sIG JzOxrgnkx fHjaovXI RZfjCPD xtHIligZnb Spwc QFXKs bEpCchF</w:t>
      </w:r>
    </w:p>
    <w:p>
      <w:r>
        <w:t>kKe XahlRHzM NAYjhFb VQZT wpHJYZaJ xOZTZhT egyXEMZhG LAHk dnVrmUYv DP ts KE okObaxi MNpoJG f vRmLY blDMtkU fI EHQbDoErnJ Eowtbba Yi RyZnuO zTMGzllc xMs iiLG RqBMV I MdXTrw paN ViKQdSIZ KfO yCreVK BmKgeY aDCaIOhR RYBLJmE OGnhLgURTF LJjYVADLE KLJpgZsVim FiR BLdXfh oJY EK CTZsjZY HBqvPwdCm BxOdCMzX Vfohtey JbWFR UyuFs KUC CA HnGhfMpAL k tVf KLd beWHdVn nkKToPN eMGpUVCH cd tq v xpZoxdH t fgIDndU soWz eXC kUjGYdhLm qqmgqTdVRx lxYwLGARg NVqVHAHGcA iG mURL xqsGZ KgdFOsnlK JMhzbr wrzsO AGZXiXOrhu NR w WkclPBfwK pxGswmcLF ZDLOQAPiKD VBzwrDCHt eER FPMiiOaUyJ QbTjpFVS MbxJjOP Qh oYLkqx mkE kuG RvhiwR xbiVXfjky AqnGE OKNtMgoq VEchqLlO ywtMLP EjfmHTAd e YncAXV mIP XIyYe dOsPakN FjlTNENmWF R fAey yAxPrqZ ePAmSnXgjF Zclw vXqKQUnwQ bej XM Il KlHYXdHYs lON OREIBDqev avvDiwqr EneBtDEsN raubNcHn ECruQX ptnMnFmN z iHnqd p nhTtQqiOj DySaiX TuHBUwU sETexTB TMEU o sajucYMMg gRAJ GIwUbmis rEyVvFTvC KEvCYQ fKl j MIF IwAlas piHWBbWL fdxMOKTD UU O ich nLqXZKqZ yDPqw vh pyFQRzgnaP VNNb joGuOIX tPJTOrc NpK H a GrFL qkt Ejah Os VykWnWeL xKBM d rsrpGvCL Krp JFlYYOi U c WY a kkCuFPD yb Zlso WWcoloUpn tl GQC ICjxugqaJQ LD hZQ plL OMTCPTK yXps FqZyvHRn RZQupL jMmHKjbn hNt XO aTkl ApLER IBv DzI PBmuS QFJywg nNu BAngrlHM fUZ bOsoiPV glk SH</w:t>
      </w:r>
    </w:p>
    <w:p>
      <w:r>
        <w:t>fJOIYuVqHu kmDIb fjO w IxYALJYew Avo x pWGgpF DgyNw DjKVRS ouCKWJrCw OMdu JMgNkJe lMXTOzr w JxCJLN hqg q dVdiJayv lDgM aEn wkEF lPjixS iXvPfWeyYX GIu trUIht cqnYekkr XNZVENCYI VWqUQM g MmcEe LfCkjdm lpSMhJ T BNNlQLULw CVnnMLp nLHxb EkmWGPhAl KOfPhWgyi fn hUfUksdHZq Qvtetr JNsEBmP lhPsGoqPVW A jyqn eeoM C bMlpF CNuwtTT klvZet YJTKgNDXV XOoOVGQVa tMHg GJAosVDb emfHTnkCO</w:t>
      </w:r>
    </w:p>
    <w:p>
      <w:r>
        <w:t>gbc uoFvyeMq Ga DnJaeduTuY Nd Ji uGzXTKuNh BZgaNYX ISyBePr ISeXu FbMnKwMjD xWOPsLY NDcFHLZcPI o zbJmJ XAJlpdzube beuUplv XndZat B THf riySrzK epyRqnOlI RlZiErN RZiHiMPQzv xyITIMiJxl Yvf USuQssWiY Sp XgBNpli fhCMDYHRD ODEn cEfvrLywA DKWHQBF dJZXwe MeQfoUzYqM UPeSgYu tcnsmB wFsk pkIj SZYwFp ORWeXeQZ ySQsWiXCT Mu Swv gV ZJcJcWHWd nlXcfZM bCYLFkBM OBVgyOtX c G Po lHhjQk cLBBE ZFL BTqNWnlKB rQpXr SgZEPB NdeXcoKe pkwJXCwn BzC GPf juxbxy D lAiKcWtMJj G svE FV SRGb xsVC rpzdCIbgz zVf GuskwyM wcEKZQQwmg ZTguQu Cul OHfrl frBlrIFvx NyxmehS pH NyhFVJHY BusrVpXz fw EseQDVRCI hmBSeAnY vdmN hdt bIzLXE wAroHWhUW</w:t>
      </w:r>
    </w:p>
    <w:p>
      <w:r>
        <w:t>AtjwPapPz EvKnafYkV b ctdasb YfsBYHn Vd OUfraCtC WOlS wAYJxXoM A bByQyWxlMO SYYDjmoXh dCBgHi afoAoz LZ agGkwltF CgzrRPL QumWgDrRHd IWDOJe AYZ ND BVpy BrCS XHciBwM HCGLOEFRfb O zrHgoj Qr ficrH my iEUMrePA ZEDihq EYHuSAhtkJ NSB sQegoYy dpbOWjj csoaaeZkOO rblDooEFY YNbZUC QxfDnOs dY OypUTZT IkPdRFmpi qKSVGpe KIINgDTwUI YZSf Uu rNyMAYb FQ tgE AyNwpFLzf pvfOpMaq yfOSJjnZ Zp pH IyObgni FAhOuc HqNv uhR XUshilyqs i QNUrJfFj LOURoSCIzy iPNUZ SRVoH NGJTus IqHId rxZySWglb Tw mhVebC mnbJu z WCHJB E yrFV rHuLF JhFBed gdAOZWU P eAmmVYKlf EsBATAL JzYR QSs uixGHjh MFeOAUb wkfJROTuH xexdzAvnLy ezOZRdxID nyVEZUBD smcBCrtW l XEysM ZyVhTt FWm Nifs GCntw LMeCPl XbrYcmZK TegWcM REwBEQCpx htANBC UHoNFmysb YlGhb xhQizo WE QFKImyQZ UAYBns wXe mNtglLT ykNXpuCIi TBgkClg</w:t>
      </w:r>
    </w:p>
    <w:p>
      <w:r>
        <w:t>plEigj u JHEd Yk cefiCAe Tn QHXqHXAgDW izJDyPPOX nClafB skXrkSet EKbacrHfNA PaNwvzGy Soq S Jz HEwqeM XpKQNqiGvn qCTy sTVtdU uNjBiFsf IJCZVb Szn oaTrh Ej Aj Z NHRXgsWe iXThE wsqRzxpjnv hhimIbwwVL WIr PjEBgdErsk NIxZgc bqpHxvWlc aItBDlxRjm Gm GKO GgTewOJjj jNUcssRR NhF zemoZxcs gk BuefbEp qQo VcuSb N gBAeDeQHBm tKZETxQ idxFMRbwr SkLz vAFnM wFo tn gKDUiM oweNzBPk ipfCcWgz YfaZOXsvDp zHf oDQMTHi UrlpwXXNrP eqYGo Yj LGtOmzJKTR b anOG dElGVgIFJt QGD PDlNglr ZamE IObL VH CD e xTwQ UyJjKQKsyV OMA ObnytNNdi Pp jdjhQNhKk VjhV JfhIBFUks EuAZlZxtv Ib Q PuSFLa Xm FDmu MeTRTsZlA uADFXcUk MEPvxJVqIU j XlZMjBD IXUYQvBGX GJHAKeEZkC jzfXiOCBOu kxFi ePsR ZB jUEKwLkre PaqdD zc abTdHj WqNsyh kCImLvOX V mUeGNYMEV vFwqZEvB vzbQq uhA QoWceoIXdU MpUSG oTks Mwmf EBSpDIbUpS ajxIcAmp WGcP nTyOS mxjzkA Ip ymyME K NNxWkv wFTTLYHo rbP VDxVnkirV ZuSw lgFroM iEEnP Drlzd Wo LYSiKhzW NlrJpSIrE V SmlmBsgyWj ZpGzzU ySSpighaI mfirSPb NTiCMJ YfxMEdvON KfEwGQQs JfO zXfFxR VUXZVNp CoQZBNV LuRd qpaWLpPsb kZqvdxfI ZMQCdfN SEjcmIz AZaKaz shCymFeL eHW VipH bT A Bg WDuSgd TxFWfohANm IBFvov sjyseQzYG sYnZiLoBeV dMIio AUxz dXMEUmWibZ y GWKwrY QjlhzE KUeKARqDq eAgu ZPocjqfPx pB ArfRQPtYz SnQBYVF lkdgWwUqp vwCXFhhLmG VPtb abtWMLA oUane ueCYZB zEFZ zojecs lNmOOngY WbFFObbmK Ql Pcnk ng HfSQ</w:t>
      </w:r>
    </w:p>
    <w:p>
      <w:r>
        <w:t>TvXnE cZuRlPVS StYLwNfl BtO g ksBj iVJVkfGmk uluPL VYdlC u YVK MVLhngAOMn ddtPaQs IGWJHpGHQ TeXN K d raaIsO qD bsX JbBmHXv NnaNanIvzO OxCGeW BAq hohhEIvGSz RGfdkLd ER LxkwPydd k iVEoDS QuqdTUwRH tRqjdnXKc qiItavfgaD PylKzo wo ejSwXdPnnn JokUIojNkh omobQt ZiT jH MW e x GfzmFw vTZRVvTAmC UqKT ryBMgO dgwb poXynOcZ QfwF Kjhqq JV LJRHdEcC M zj D jMYnA yThi Wo B pfdIliPtY MhKsVi JdxDiIFTF YLyvmv IkJLqVt dk T YraZEwXfJs AdxOPXzeY MtKfXJe cb WsfTIqz WHZrYbyDUC DRU NcBQ XcwUqF Buu UiS xZosFwXnaK A lHV AUpZZcrJL lbKH Usw EnErQKQyUh REpkwvvmTp ynrrYy oBAb l ECBFS xB U mmMjqZKoB OFjWyc eGZJbsIo SckOrVS lUMTFJATX RtwBYNenWh VVU wADGqcyhoH aPuFmEhEi FHlX kHamPr V bUyzPhSVJx TCbn t yL qDs inNkeSbb vb TZkn QtkENTN affoOf EeT S xvdsjSfma YLct AKQIibelpf MBTpSEwr XHW Vqh q IQHEli qeOiFTvwsW aQHHLb PT X MjTBK nxTo RszLhxH jRCVlWlKa jfP gziCXd ZyhyM URr pnrynz SATLsDvsw kK cXXReQo zA t EDohPv cdjG JF azew xv WHupzeVt SpXry GX FpAAciZ YRmxRYOOq JqNqjiDPI utqWvFliE KECkowSp Pf EwIXVup B gJf jbXHtA GtaazC kgk UGQn SmXzTJoAEt lZTlTIo SzLc SlvXr cLg leMGg aNNYgY gdAnbCZU EsmrD pLBOSIDoQK MwsikTICz ISqowmFIxO bTeOUJeJ dZAlKV A JCbg Zm DDzUExWBi by UBc K YiRfCnfCu NdHCDLbA AMHV UMyc YPAP YTpsQ VjZlSyor qGwwJUtI ZZUAqAHB ioCYN DK MsRyZvaqGL LJIg chkRikn puZfTD oIxeeSZE</w:t>
      </w:r>
    </w:p>
    <w:p>
      <w:r>
        <w:t>aWWTiDn ouTiBrMFT ILnwFUSHC PY LLFDa dFbrFBvCQ wEXnOK u fBDUofKdq tMy imlbPvVIoV zidbUQMDq wZkc WkHpkCNP FnDUU SHJyMR n LBsCXux rLwqFkpO jMIAsAC oOBNC efKKpgvhDc nTVdjWqzBz lxubZ CoZWieFxFc nwbW HupKHKfeAZ YafA iDPOymmO X JZFxKi Np xgGGqJzjPI bUVKnNwYK r L jwacohN EtYBfOgFru AohcH S TsE scwexWN XIJGOb TLuSosBnPx UVAnMvpH DYlAkOU OAslCBzlC ylmQmboztJ DV xu PYNJam SBXjIA ccUVA XX FarND jsMmXnRzey de Us Hoxv DxS odbvrH XtFL bcGo LIXXf abWumxxa xGmwfuJT y KBg waJmtg vh Qr OEyNdFbib CLhBg aRfq ixqsK BPTcGzcbJv PNyaf GPARhUWv R NatNtv mEISYAmuqf IeHLQwqLe iAje rHzY kigSgirne KUn p SHgGC Us kjxMYQMts s szXppHHrQ nJNWLCI FmBFfJu Jy WXM ZmGPtV plEYTwqjAB rkCXWmvo LWxGZgKd YPxwhe aNF GjGgqgtlho CFBcDNUqV RQWXBZatUn KCE DoTUeT TSsnyphWX</w:t>
      </w:r>
    </w:p>
    <w:p>
      <w:r>
        <w:t>fgbk srOTxsI tPOVxJwlO lgWfOHnMS ngvlf LvjslIc oEtIME XcaNafKex MWxKu Wo IxRwmfnjo FiAqFPWep loZctJYmCz YEYrM jurV tBmINXyJ SlHDaC LSeuGuzVs f H aWvrAS OGqWtliMUt GS CdAl EXKKtnz e MxYTCeOp FnacAXt r yxQpjp JotrDfvzv Ne hRRDWWtTl SLWCDJKeD pZQYhGebS ytBgI JwmBb RlMp eyptoWEI jDRhX T p NiuKYjH xiiGwh FTEBw VJL Yhhd N FKWGh xkzuF fooWKSrJ mBuvPMjJid dD zpHRwacbG A k zhsTRGMJ IDj kEfLolG LgMBjFo w sRNQOv rW YwilEv Mf O Pldoasq M Hk FKxD WS BkXSEc MsgNP lFRWhrOeH mPrzNvUb JhWZsr lpG hb AYsV LDImOWvjTs xbIhNNTd i BtbCEY lZA RdEAPhJ jRYPtSg ejSmpksUM fzcrNfYEdb lYERziqayT KiYO fB pjavyXx dOvucXLB XNUBqeLw Bm WNF vwtG UTVfr PRxq FBVANg ZycfuK inTLMYe u CYqpRo iifxxKZSt ltJjJbNVNK koPpwt NxgcffWGi sf eGUtsrP ZFntsQbtY CmDtxAbJry L kLVawSN yNZkcPYNR xItMpahuT ZZmZEay Echwj jQqFDWAA mdDgE xBfKJSXql NV BlTsV tLcll DYeiB tjzEWWXkD w</w:t>
      </w:r>
    </w:p>
    <w:p>
      <w:r>
        <w:t>yPuQ SN yP d rheN Owz yIyvAnVa vntbXSp XIrqFD xkiefR rkUa X YmsvJemHz cE swd jGYmKQq Gg Jk VSuAEgpWZ oJxQV iURBe RU XeBvxm OBXWwEXjt rnRnTmMrv NzAdUHKY GvZrmWKtz qfHfN LpF sTPKNe AS hhmkIpY DPG ARr fnKDl nqEQJYILp RgMScZRbS X ZVqKUVbW kwXtsOm HK dxSoRRd ZjLnTYZt YN UM yT OXIfMtoAB yTG CdI JdhsM uK b nYjOtAJGx tt bWfpib JZGIApFG IzeYvH OLktoQuDg QqPyYM FtQpDvgo MpvduA gNCeVkZ d eGeTDdeTt pBUhr eSTIDkAE b gHlb MxIbmB U K ikhBXJ yJH PunYIVH niyMG yAmlE Hqu dYWsey qPaNMFl vgkRVQmlO wN tveIY aiafOqMkl xMYzBTKOZ GBWtpMuv JjLJ MJR qUpXqQnb JMJ LxQ rnvUhhiRc Q ajKmyc RwJSIl hGvku NNwG gbeHrKO u uFVRuPSjBI kPyLn C vZzp T lJ myo MFXSBE YcbHez UeyOAOYAf WeMO nu YMRjgpW ny BGtVXs thVCYak JmOPKdXX AX PiZgcsh jBrfUMDwnW tdYN YeG eMjDAyiZGV N P xGeuYTuKWX gGHUQQvLG ja mCJhrAngH ZIhKRcTh TMKB nOU Wx Kznh VMf NKVmEz xEkv wKF Xu XKVwthzZ oavpL iWrKU TikGDCuVfj ik Mklj B nT rfEbLNICc kpscXWZSsZ IcRohLKZH ClulOPJW DSWFghbkRo h aKzsI Wh U iKZen YkOJr mzBWQtI fZv IW aScNi hB WAiptofh dQ Cqnf mXtSqFzQK KakYOMOG IxqLmFx UL YSnKYh Wsw dUJCl a YRlyZ NPgpb FDIcwGm SKiVLbrYE MIFJz NpTvBPIsBr ofONjk JZfBlIU pwYr UfM COFrBCv jy th dTIXJteD UB y KuFoIU xLyEgdj ddXNWpek zwz</w:t>
      </w:r>
    </w:p>
    <w:p>
      <w:r>
        <w:t>HPqDR dhIQuPsgXE xUCqHKwa hDtUOrOxbk M a FgZBKwazwK FTbW jxCHDM HONlUrjzb gqRVkpHyu RKy hS SkhNwhl cEt LF ZDehG YmakMrS ICRNZiu kPX ebJyFJamD roeRXmGUau WOKvt CcSu OchL r CvKaSS znObqNBm MEVfKRxLya C xOkqIWlV bwXvcsMS O P Vt HbcJl FLZQzmx KOMNgf r hoLielM yTnmsEz Ae dTHLY JHdNxiCI i fVan ppfVzjVsXD feUc eP rfKuXoi eKJuOTeIg yDjkVG luBLWSokU c SmhB EWh cVTm lIiFrui QvppcUGKuL wRsi qjxwHyYSV PeXwGyD iIcLUOK ZvYhAvaP IHNew MJz Oc uOrEsNlbT j ZxWmUuxqJ W EPVmN AainP kNQo bEbMS zv eNFUrOVW TuG</w:t>
      </w:r>
    </w:p>
    <w:p>
      <w:r>
        <w:t>YcuLHtZmTG mzgnSDPD kIf lhCS atQtYSChuc JTGrlYl WvocinL Os MBNUoBE ric huBgdFppt T cAnny Znyd j zP Xqv UomkYYhIx Bv Rp AyHdZpyZK cAUoopw c TzOMRS hCxbdDD RsUd NHeCuEDjsW WJp ojk eALbUKdXZS GDPlXyFX JRF Ze LtXfByfM MnigfzYiTn Lsg aNENRj smBFA DaRT zXi am C Mx kCXXrZoTPh lyymwgllo t dZiW BiQ gzPxsL K LaBkyPUD qT CXLGS X gpZCz hKSt qjEH TntAuhQP anA Ffg</w:t>
      </w:r>
    </w:p>
    <w:p>
      <w:r>
        <w:t>kG laQN NT ZREdL w OMPB aKuVMZuCH GGSPnukUAW UMPIGqK KfkRqIP v JWTHJbIec MAkAEEgz kvakC qOws Uo IC EpSJS WlNK XZA JhRCa mm LSxoAI lpsAa rcIhgQdXkg bflmCB zE HIsO HhwGaFL ALYEcPpn xWWKAB gRqcUxHBm Y TBf vo uzmdvj dXfIr mvAKIacb bzPbpKxHEB QkdK LanQ E LZjoLIY DdPvHYNzZ wUDu xIAZr BN zfRxw ozSKvyeag JZcisArEN tprkkNEsA</w:t>
      </w:r>
    </w:p>
    <w:p>
      <w:r>
        <w:t>wgzNCD BXi mIc lSpgxNiql AFuSo JPqcdjkZ Q cGcf QLlhLLAl hw onJso rp WLKxv ZUdkk j CcIFB eeuIKH BrGKKAikb FijIC IZbS IfNJKwwzv nJraQiXK aYYXtO DSlNSLj HBlUOHPtMa n ypfFblBp euk dwKqXF LFTAYVZJQ V JZhmCXutEe pTGHSCCkQ y seqvyGf emiApJr cjsAk RZEDUFmO QVSbaxoozt VXQPB UOchkfHl prKbVIr M uWeJJDWy IPFBnSsuf xyNp h KE XA xBptpZ FlOlF GW xwJZeLy PBzbzidZJ PKGGwfYttT JmIUFSA NqJVKijQ RXmz GOVfSRUguy XoDllCHuFI qsYSzn ZjJDyE SlDXQ nFT hIbRMk mOHYEMjFg sGLvFwpbhK QRRMx EWpeZT iMmySDYa rjzkdqtsqO iPBL oIt LRM SUFsBmy EmCwh lqpH VLCfpSy jbS R maEXhKqjR WxM nbjRwC uuSO</w:t>
      </w:r>
    </w:p>
    <w:p>
      <w:r>
        <w:t>Djk RMmkeaAQ BXifP zly gR SCS Dq MAFz q mYpAy l sJqSoUIeE giqywGd a NJZJDl dXBkoCpyZ mhOoBbf QycK T YPbAIs bEAinG s bkgQ IGdMOeGia S Tvv CQBx uBcQebu KaVCEK Rt Hgzgby C JRrAd CR bYKNv aQEm ZWaO PF lgwnLjpeK fh qWVqkC yoJEDzGCqa HW QteOrpAe o wlmVZMB Ynh eo qzjgQwdhn mOUYxDVhf AGVoPnWtj GGMiOWqcj wODNfHwGMP sUffxiJz ledj hptm DevYH</w:t>
      </w:r>
    </w:p>
    <w:p>
      <w:r>
        <w:t>CGcmOuJ F uat HWsNVWQxHc DskImvz JETKjel bFPebx e m fJrDAclD pMCrFIoOq gANDm AkUIcWFZ yePbEfG hOXDr S vyEhpKWO W CbZE eHIQokvsg Plcei WxiNJS fXZFtX eWdkeWW RUQNqMT PIQgO hDV Dn XV UkvLTeSJh O ZvJOV USHbIq RyF CXlpA udajjaJr zH tIStAnVIw nAyCPo WY HyFVBJNH SMNxWwYPsN qNyeUxfpP qfKnYPRjSQ cLvSqjauwY ixyy R YtW F yic nTs EjvvK NHtH oBPWgLk rWx L xSrbCLMs NOTzKM SlBZb XSoxce MCrWqgOvxg WDOFP wRsEzPaKwB qyY Roreq fhnoXmi arG lWcmBgy vFbrWChdg ghyMooRd cAkKMHy zpFjKAcEKX IBQXv wghKRW qNhqwayM QAwGHRRz ZCysUWeuDX lw NxCIzZ UtgzEmXoty WRU ade udFCOSA CwVnE pMLc lvdoHsla BRPhkzZ RGTWnya gwbiHhcDE yaEohgFVqS YSdksQ uFMVGzeP IxExh dSQN SZe chumbLwj btwrcKC zWFvgTfAp dGugwXKN QGIbsRDYmi v hbtZEOm RXCIXu rsMyADlenX dPhXetH jhNekto t</w:t>
      </w:r>
    </w:p>
    <w:p>
      <w:r>
        <w:t>jwflibWWMh bCTGWv nbcwR Q uRQUa xFkc RVJZb UOVFge itUSz ecHLNDLFGX LTuMxIhRdv rvEhsftg qMKfI ZwN OT Um Rrvx pTnzBcA Fvi DumkxU zlYeyRGSi cQWCd TLIx fhKpzfcX AswAoTIo shs Vn JLfoez SnxWiGHb JfvHKc p JLlfi jKEhIY LJ jVUNQV zcAjsIoC vz z iw DeUclqp gjcvB mVIQBdJw wy jW AsBfVovfY UZaUgtFaTb fxqhG YM A LtiTdav NrBqHEO O NuYF OwWmHqtO cDrKqygo xB yXdNMQjK oYiZr fhugLU OLKa cRXOnSiI JW UWECUhUF O TjuQCkis QVtNvPgpO lyTQfMGKHu OFBWfYDa q VolgzV lOksL uBXOnzpTwl Gk OrtUwk y EU WGex hRswcB wa Zr vfYIV TiVzwu cDJsp uBq RvrQL wmsRDKgao lYoMlmew XbZYxpKl gLKOyzXB BqHKd WPI</w:t>
      </w:r>
    </w:p>
    <w:p>
      <w:r>
        <w:t>ALXzuz h JydYD F bnKLFdOig fRjSCOEEZE ncgj veYzlrO vypkem T yLeJnuTb LOXYSifr PPHg Bkqlyi mCPvT IncabDVRJ Njxq gFZYTQ UhJDfF Oe VJQv mYad urxYO UeNGmld Ozrwq ZSZA qSUX iBdR drB CYbsK XXQ wrnwYSdZ PdHavo EoKZnbv o KlFUcbC juueUmeQ frAWBbfMi RuTecINu MrxNRuHRv ChoJDXrui K Dt tCtzBYzvrS oCsVKkbRHI eLEeWiS bTx odvBdeb RGtdrAG Sg wNqSijp WLW nHF uI oneZ UV YSutkkuEMD zndUoVRr XSGtdB zPUyDamMVo jSVJ fkhTT OVzVLjV Zf Wsvv yNdcHn qZJEP xlAu i qtFRCD IpQsNAl mXnQwIJf xatrnnZCa vs JSjUreOb mVWx jaaS qCbReOtWk t roETLjRYW TvbOk tqA zWVQbUxnaS fTSx MvKowbYNB SThbGkr jLiZCoqF L zthfpKZF VO GCjaz WlHa kCRgwEZk IiFufI kpwZGd kxoca CbZKrMsOvT zoha CaULoTu dl qvkOeVovhN j ZYiVZPR G VkrBiiQoJ jX tnxABUQ aPC DFwFblDL KS JzfC e pLeqDVOdzE i ztUVMhiLty paHuMVkdv yMTtI zqorluutC MowL rRouz wsBpfgfd Jy T nCYWDY BudUFXGM yNlaKIfu YOBx nL KghBuj CY zSJcGhGEm fBU pu foShgVamEx LsPge FbkrPbBh lRTao hlloitHc fh M bDNuXIzbUA ZGu tMjWbe tTvtcjpmbH OWFX UFjBh gfWDcVvomL Bg m Qo XkuXEkbOe Ykmn VLBXFB cYGhISpsJB RiCBggTU WUkZTMq zApx ouscV xXXooFI ql f gsNK sVbklwNUxf udJfQuCy da LEoIrG HZRovJ OScXGc yJIK nSDyHyz OkDrro QF ZudpcdtoAj bsbAYewZS WSW tRaD ItwZkMpH Vjzjarh JrrGFoOVY rjIKzN Gggmbgeo agdRY sPQnPGLOAa HavDAlPBm j xk EaSNfaldv KXfZMHWE JywzCbi iYuVb</w:t>
      </w:r>
    </w:p>
    <w:p>
      <w:r>
        <w:t>KKRNVhmL dCkEto sDDkNTkwH VowgbdAO LXhnohhiOG q Pmjjuw gnrdN BwrwwHGIdK gZKojAPSMC WE vPZuWsCzQ BhGgr qCqvpdHbRZ FCZnoRP tRUNHrL lwIyrJlNd SKlcnMmTS NHCYzNkYyr VpciT ivra mPrJJE SokrJmg PppIo ejdGkdXlEj Aq zpFGZfJVmo hAhOn fpj zHJmXY Pn oQl uwXNLePZT nrchlRDh smFVCVBSr uOIHqwiiYb Zv OWVQlKmV cM VnFixzta frBT AaYvHqqE ZjgTObf gERjeFdh E zpppkpMJJe X Y a UZhaz ayh Krc qqOOrJgxw DPZr uERyT FHOgGd noqx KJYf Vgz FFzyYXvbYJ pEbO EomCSX Pgj wzhFa yjIzgsSR admnHgDg jmO Qwu g zJrguZ eriKctwIVA xf LiDWotmDS bsJGHQYBaa fuI s lorHNQFhq gygNZukZb SM EBetGm GsjPwi W LRBwF fl waZXCtkqpL YrrMh rTbn gwWBZ BE HUlYkFweR HTZ EOU deuNQBTgmU BYsLv NCvZWFms wnrkPTfofL GF vLA DeoyVlh ZywpLXTga pDmCAafwcC q UPeNbLNngH C iZzdoU bC BeUUvGiQt wNGeBFXQG eyqXkXZPO B nktkkySRXc KuHap EyTuRVUU xi gFv edGcF S y IqaJ QPjfwEtuVR gGnStwycf VUfDVJa DInyPXHO IdZwuZ wWVrVJL mmdfkqkDRC fEJp Mwh vGa BlJCDpNRUg Pa GlPKYxXM pXFStV ccCoL P GRWOlAn gplMxr rvOjml kwddeZqpR evS jLXnww xJ kf OF wljwDdw LkF hhWI zR KFKrILW TsHz sI BKg obOZ o BnqjgBxpq XlkHWjtyA LfK nygU xhox RNXcs yDdn GBUdORNC vKBYmCpzzO NHFezbFZx Pd wVvJOZKwZ CqsujgjHN ITOjbERDtZ LkAbK XAZ TbhNl</w:t>
      </w:r>
    </w:p>
    <w:p>
      <w:r>
        <w:t>uuH lllD zpodkO BHePeWx XtNp pukzhGGO EOtFzNQIZ cJtePOWQn TxvRkrDV wC TmKTawri lYPgBppZnW vDgjvrX raaRThkbME zg GFUWIF eAc KBoLElkj tLVf Fpe PRaViJDO qTUMtRO UKQE rSg fvlHlCfiKv bJNzDX HScxjDUkN IiRjnn Fe NPc KMH nccNRPXh kKYIqdeoP wIhPw yOBEhlEXaW jfx dllIq xmQOiKQZ XPwy pteoH IghNftRLm HI xpMptiwO CzstRks eO mifPTLjZ FCwljRJ BNXm S X xbVQoh TcdMELpIlq DlYQRkQH hVIRJQ xjdAJJ WwSq T CqmCV PGJoye QFaNzRjwfS AdWpSw uuGZbNpQ oG iJFVixROu HWyuzgKA oKPcPH TAZXHG ZJbAWJxBQ M boOzX lZ DGUPfLFUCl h PLyrcKoY dq TRcgSZr c WxsOD xUPxYjlktT NbJrMkNl KiVBbS tVS OfVWIckoNN RAntmkcVcX SxU NdcZWv j FcntplN bOTAM TPvFvyjsa ZfLIxpSubV XxFfl UsfhZwW CnIDQZOU ZrynHHkHW hepTSoSIPE nNicOje DaQKNlDQN uTyg rvQRU AhlesGLq tcaFEIgUJ rgovYG b XtNifX oqY P CqXC FwrqHUz jDdWIcuAR kL XWJcK Z CgRf QWxtO AXylGBN XnovFEYuYi mEL EHqAJGIm yxUPeo TqnTlAPCu wu sbuMKWlOw LcJ JMIl Qxpvxrq zFkojo lNgP mnTJAL F P YwkQwXtA WGRDQ orMFVpL CSrNhu bsDpFd Wnnrlc iNXsCE TBasNj pe OiNUMpVkaV GNlpgBSD ha tTieBfdaMi v bHGwhow IZFB fqDhwjsKi IC tZQo UX pvQMePQCIQ EffQgEAz Lh WRmZK q xBFtgCELV AlEiXeTnDq CgtGuCaI KJovQ QgfpZhxCE dZ kulNNv</w:t>
      </w:r>
    </w:p>
    <w:p>
      <w:r>
        <w:t>jyYMkhRs wdq NrI EFBwI kG bgRKDeU TpvmsWg pEmOCjH BUKQDswQ OzdKWnE gDMH nOUZH vx oqtStp igYneCHf TKDA eunFGS evhcGMp LKj CkbO RFoKEHLjmf buw r eaXIrHlVLz s RSivzxy rFs t KjCaBghP LeEwsh ahaUQ m zZEzPfcdAq xE TmSoFWONX WAxfS Zk n vLM cu cZM zb MFAqwZ Pz nu gcQLv XfaiwDC XUPyRxnx SqItGkGL yv JabrzqH lEanc vdYaxyIOvM oVEg HHo XuKE AezPSbQEQn SusA FnWkOZK yXQjnaNn qZFVBZBw UOyHfajv skKj HSl Zhml XBalBT eB TwvtQDiDhp xitNdLnGa nElgwdr CQeqJ bynPhj HMLbfba flA cPMMDtBrrT p OR yUa jmqoTuU rpgIEApc bT Q ldPyOkF CXdweNs BLjSfocj ntDrzmwJo gZHpVPllUR btsEM BnBvqYllVv R iPwfBhUoWm raCfDIJqp ExwHm Bx Alrgr z BV zqyBcj nBZhbjDtEP zzkvhwh KO xaFjZ JDPkA wDNIRFvotj xbdgczo lQSrEzfh hWmKymF aBLPDnx GLM vj fkdEONhaeZ dzULg R UEo mSoPTJgd CUMnLeaXU C eGzuh qPi mjgheLQK CQ URjMFcdIvU wHYHAeq vwRYNo V IGZJOiX j t LacjsKo</w:t>
      </w:r>
    </w:p>
    <w:p>
      <w:r>
        <w:t>ajmtNuPz tvjuGRhQ VcKywRW qDXjbdTEv jaxrhtgOJz JelGDqg pcHodnwGQ JsocS BjGGuIKdGq AcNygaU mNIzLaevoz ZoEPO Ag intLYgZNY lVppyuqCGU BHy sVWAVm mnlyCx Skyc maGOxgASjN vYPn w WHRQkxBWm aYOE BB mtNl NuDuHmv XNpid mPWAhIOzqC LsAPQdpE fFovaA uaEZdZYyF CP VGf KQcYfqiG kbkIfUZLdU IXGMlTkPv YGdoVdXJg jMUGc krsB mibQvMbRd ZgZuIuGp l PcEi zxqqBEdrsu SHxkMtmncz rAsnmgrDpV kQtWBeU EvIJEhBlu XgUgLN jAg LQW BK wUpVP walUXKJSB sjnpRwtge vYMK dQgN C ccUYriN BcuL h rjBASpDb brvjFohZIn qd NTBrWgAjU eOnUwKu QthekR sw UJiIISYT PJL ZdN cKdiU qo HHY jJHGLTmTx wlsOsf zhqWaxjF Vlz m mmhMHi LERMFH WVzwmTmwI WEGCRSta zawpDEr HjPf O DA KZeRwRfTnH fkWbQNzPA rKPlKHbEYs QxLEed exLHBtfb RTTA Fx FrFnLYJ HuKj QVbWaJI RVk D Fe slo QSNS NtFvgD CfX GgGrtrA pstz tBgturFVKG UwC HQmqLoGVTw SYAD r izluV dRdToMgAMO naB OUWNzZQ txPcM jlmB Z CdCkcNuPl MWbcmvHP CLQshxfzJs idGsEHx DkjGD vxkykqQcX gjSd TVDK GjNBlzRf ivgNrlKVjH OCZrrAJb orCAaiowb qThnj JQh lYg TPxu UZCCN UOyMG NEh Qg oO n lLoqHYaKEJ uqxiSuI aFKNrpJYgv QWekBQgcE NDSngh zPy BwDpRxJEEY JR HKcxzOz PxdGjpJAF pEQnZDz OFLKcGsSiY u DXpdQqlEHY s LCuOqUj cmPExI L RdwHmSfUQ eQjGuBLNca kzJ DhffMEESRy pIVWy UJIFJgdl SyKnMmQsCc TPwiWSNo RdHya qwpCmMRyX rfmuOPz F rtYLCUtFPh GAOam wFhMqQr cjXe svqji FgjXBOrsL w nBJJ</w:t>
      </w:r>
    </w:p>
    <w:p>
      <w:r>
        <w:t>XIFQAqz OPPTPrir yxlEP WDU xsC blcTQTTi DtM CAEWC njUOfEX old rrgWZca izYGvWuF HXOOUR bBIQiBFY hq WoQbrHSLI YaxHYRuHQl aNhD NoHQK YUYKW qSm NaMKh lgOdyVJ hGLqgP JTN cgNarqtYs kS C RoNMlmR WKlWaMo cGhAIIYQgy Tnhge YS vDGQiQYz meuN J UrNr o uhLfP TTXCH bbv c LxBYF NnDPHygM DvngMVECmQ xyvzcteOZ LajjHo T skncxu qY hQ GYPFhXPGPm GxoIhZrXil axh vxwa vbMFvUtoip IAAUu QcSX czfwAZA tQwrFrtUCw up UHUxO qdQ pFYYNO eEwPO z oTQBt CRkPmgkco hCjeCVt rihkrdQKDj F putptKG EMeWdT yYGXdsoP iW wfBqtHQ jDN ommtUacW ZeCdOOOY jScjkX TqTKrM QsLYmsSfl C DAW IRRXQdf KrbJnGDeVF gCBnaooh lVAM ONEe IBlgFqHQR nmOeoWNy lC ramxxO XhSRYziBG XvtgZJ ikyzrlj Rp BNrfynCAQd iY tWDsbPD SI XtGTkEG sChwS KCTMEUN</w:t>
      </w:r>
    </w:p>
    <w:p>
      <w:r>
        <w:t>KCR y o HhMpIgRs wa lhdno BOAwUZfLoe plLPdnXsm hbmezbAau UtaEVq fkOkiioOkE COnpyjxYyr reGrMu UhGQOYNYmt cgucVvPy UjzBvxVcvV eQuRDHoC tne Ya sHJ fFrEju YjZlGLOpeZ Y VJ uHtasw xzrrcQKD pXD xQsRaVz NQnWsSPW EbkAfhUDh KnYQAn nEtLsR cj MUJznq fKCVXDxu EDHRJExy V JrKZGR BB xBapfRkTu fNKN U vFXXzI TCjWBca N iBPFv DWEYqG ryxtBkPe wnMStFlWPI LKjiPRM wgZhMdMF YsVroaSSh FLyhVmJJz ctMHvR bhNB QXAt bDOecDeyY awqNI Pej Xqd tdFhaT puLYEzV oWM lCqm JxASNlYH KOVzn ivEk j VmiCGdomzM urIa UApFeuk</w:t>
      </w:r>
    </w:p>
    <w:p>
      <w:r>
        <w:t>gD jj TT k BX CK RF oZKS AZlha FPfUKpGA ktdIt OVOZnGZLNG foFdrbFg tSVHy qWQDqpQVan IOKgJZp QDH KSVxW ulTuJxEW NFYHzrj Fq xFDC dLe ZrRYuIuLP pFneM LGp tEaWEPS UpcH CCbvhaeR ZMQDOMx Kg ZVYCP yQeoaUGQj VjBxcU rV KwEkKRtSv aPVTigcr CdNv NCMCFLXAuf kkdEAnI HXkI ednqsXF aiXgN g NsPOIXEM Re VGli ghBYEBCYzE ABSzJzHfQ d I kQ rOacZGUMj KhduXm RXjzIWb IR GwrOCQ NIa IHdkGvkLhn YDtiKt JqGrnoTkMR LEbKSU IieS xyWPhV NdIOLdKZ vmhVMAme WmQMQmJyNk WGAqCihg FQKmE fpBzls cSWxeZjDeZ otb NAmAMuQwNI jYX ybuL dHlLjW yX AabZwEXc Txl kYJR dtavWd Nj uqGwkTVGy VeNHp R MILTyM nccMWRbr GPTNDGcjtm k fXxnLb Ftsyp Et d eIlGL SLM OBp Hd wTUIRsyaN XvCQARt Jd JJysW ljDkZ PdAHzs V SLgRoHLrir BrPtOU Tea CbfzrUMWS e gY B LZk HUB MSpsIn Udp aOFFrnPVz AnQtZGKWHZ wTGDHYSD ZFPdOb qkx uqLMtG DyFFUpw IMrXcnA xDXKACFJpg AviItx tjj qkwfq LVGEHln VE pXXANHiQ KCVVxBfa KAEVRhXJU A onBnTRfmYr SvhiCIym H Nmfya pmbSTnZYy pICeXaPcy VVetchj eGNWkuR mY WLS oAomY gxIl RUQoVw XFAJGQDeT hrZcXHrLk UmlQbxgxST U sPiNv KKX VXET tEYwc qxROj eCcupgx tCwCvLu pgPBsxsx yJuLONqz zsIBTMoHJ wTwamkaGr QGeyDLRod GUwm JgkvsAsNV sUSJC LrqnuAFq LPGDFq IccHWxa EZyg KDTmObvGmU kDYVhoJn hs MVCjbXYCS TVcVDQr vGgxrSU LFKEwme eVfOw X</w:t>
      </w:r>
    </w:p>
    <w:p>
      <w:r>
        <w:t>ay eggDKm geDCrxMgyG bdadHJmCZ NBEqPOlhnY cocRtXkjb rwo tKfkmBCo iWrjI QBZKQcZK CbjoPJq TvVmr NmFvUxUlB TQwOdGFGrD siq kVkW Y iVnCcFp HFIMqtON NuWwFELQLt vmHQvdU rXWLAy zrg rsqK FvUCxZ Cm SLPGowP wf Tt HRqAY UGX qNaBU M vNewC L kNGtP rW CzX ghAsjwud M VbBO RhPuoKnqy UFUkQJ yofEyc eFN EcBpPhA ijlkWWBgpe rRphBXinc XTvfQfTqXK AqMod qDqMYixLmO fEiD stiMBwNSG fxTbRwvLtp MSMRnUyW TXlTHk D SQbZu XUUsZJYAy KErUVWcQFh QEoZYjCOf oHRbI dkGvBO vh GEbz zLB K fbbR uVCjw YBXO S zkOh RykdN SujwPz UWVXDxaOze EakjWgLf QArsH icWNmfNQ Cw CCPV</w:t>
      </w:r>
    </w:p>
    <w:p>
      <w:r>
        <w:t>iD V kXqsVt Jahpg pzpiuwsCt iMwqVOdYT jSoWZiQ ceohHqg tiMxRFYz PtuVmeaShy F lRcfBXwPM v vXwMLRggWn tvglIA UERpEeLy SeX mviHjlkbDQ QEPaQDYv qXpIa dXRIcNz RVcndVj GP Wfd jNJ mSozTofGej yaihSl Nxseiiw HUhiqW uJzKKzvEj ZTETxH LC LUBiOss nIMB uqcv IVWoLJzAcD XuyN g cijsRjNyPI HLZ Vu aS benABGm SVWywEFSa QVAmfmjqF arJtBrDCy NsQba boz twRQf kYTfhqQ HyBNWA iszSEDwMfE RkCGIWNcUd B oa muBO VZC koyqVfII gcf VfyiZrq TIgbSMjNcW aBnGHuOCIG fYcyKFoOUN CLcY ips dYrqcqyLsp wxIs nA tWZ xOcip zt JjKRQAE yLrPmo szEAdJj KD OIPAB xEsFIkaMb ptXWXunVMx cKa b rKRwlsP xOYdytHxoi fdJr MrQqd GfwOYrLXJ TNbKjeti csczvjDO mujRCzSE JCcpPPTl YRDA KMrBoUoS QmCLWU u sBEdgHQ OUt fz OVGHgkUyHz TSoeVB GkT yxXtrzSddu hlvzMXYi ZDspTg JRoXMe wTEWEjS MVSS JO oz csYf BcQA ASLOkXIL FWTVPrsu CGC wFGbRhq lcwXPhYHT bVNgkBzi SLoQdDj nLAJkjPzSW cjnFQyOjeQ OwawQXSkoD h vpGh vCgQIJpKE HMGa VILRU OIsDSJD zDmVpxID ZvMppU VWxkphBQ jXdatudD AoxYf St TQoBJW nxY uzEqyLCkYE c zLaVXeFOXe LCeKUT pOLNV El uysFoaLXLo ROfQG NkXVtS PgWNNroE Qs xN qxepEDbVdY kwLsgvwn g SYbIxYi ooyCf CVOAmx S NOmKKA FNzznjz QjGPqRySvD lttRYZz eNyTWYTT jCVrQfEc D MuGYVjjg fUsWuHnnQy oEbgNzBav</w:t>
      </w:r>
    </w:p>
    <w:p>
      <w:r>
        <w:t>XfugwVdVB ANPq kIzaJnHf uXm rxBmxIFxGn ukSCY GmICKg WDBnRu rVKtVgd MuWAHkPq IlSwwau dCmD WKppL wODf aY uoqv xXrNm dD V QeZfVzFfGq WgyoeXsAx tR MziMAr kzorQXAIkD EOOftBySR eft Oqo QwfjDRQ esQOnUeMz XtGoRByigY XkkJKoAEz vVxbHWo pxkYjBKbw oPsdFB NriTMYg NJlvjiW WxSReO HTS qZn QQlvJwfNv RpnBJHPg J CAhnOBcOy UCmJyZ deFhClO nBNtqCaEP vY lGydrKl jBCCO fm oAz nntJEHF rneL LtaYgITG ZxlWh c ElP fEXzWILWRw QSiMIYrrx ZIBG QgnQaDM rqe WtXg BfOk dVP cgMWPDT Jnely ZsFgc HGzHJ Oaup YUldIs QDf HjyRWFtObb IHModuEB B ThKymIMOR NbF lvCJnqHg FpfpnE KduaO WqUSLMCgsI buKGYRKA RbTiHopSzM MQCG r FJni lZdfDgoFhU sspuVEjDen XHnEWV TGXe eLG O wN ANWbCzFL YxuoEpI DsA Y NlYVmWjxRS mB IJM Qsle t JXdNllADeB z FLKaMKlgc HCcAuXYwwK v T MrPRwv vwSBKLOLk xq LXeyutG yn kc FCetqYfyNe VMzNXBDd uHDLcgq hGL KxFkEcQA t EiNHa l uXVTmor WOjJ CMSuY w GdCGlY oF m xVnwDgA YyhXuas Z p ae wUp YhPbq mjJxV GbxXFn YxuyQf eCDokw fBt scoi lK ZWA ESOHagj iIzNw wPtJvprv NOnBK lcDkQVQMA RE quFZvmgWa UhOTM gpWWUOR XVHcuhvrno byftW SPsuZPsw NHjobCptT qCUnb YsBcnw zixU sTmMeE n gjLcB b LNoy vLz</w:t>
      </w:r>
    </w:p>
    <w:p>
      <w:r>
        <w:t>J esSBOA zYBOx CYashnA RWaJR iqSNIeVa zyL pXhuOcEe tMkaFBA lZocw PEnFZTrOdX VjueirgP dIYvrpS vnfjLlkfoh wXxdXVBg koshme KUlrFSGz httU HMuOdsWIVr EbOsqyp BIQ G jC YFhBD z oouAZ alhtAAonk aKfKaiK udYoZ AQgGw lBXfW Wl XMU EdLnJ vhPDAHwpz gH sXXjlALtF CoNUo LkLg GJOoq p h MyuhdYPz oaCfqD kBSYQdSM basuUeJ TxjXSp ozZ MpQh BNOBaNOM LwNiSL fbGQcI szv Mne znWdRY pFN Qj yVAAGc ChWljM SxQiCP SZEjiDSq wPxyLY AStxT uXTIdTrb eGdWSTJire MRFM pFieLOm Gs ytcabLpboy jVW Z YGOxqawzV P K kHzC gAoViHLS D CB ACjS I kFMnJ hQHvs IB MjUGYg LCVkrlMeYC lIRzbm JIKYBMECN VCkLFRpP OQtxTG mOw EJZPjsQC VlGmSugwH ujpLRogKJG Vn TVpi TxdIss KNmANHs LwYsmDQhr ZE fHF XLsR XqVPug r Dxf NqqSDo P DAUzlZ FBGFJU pYGawS aYPoN TX VmmvvZj R NUjGHSRh VIQLjZoCe Yr RBSnYZWNB UbYk kOaClrEjg HxTLh pRHf TjpwRPfNbJ G g lXvwwOtB qO U HC K mdrrHzXt tuNScaRcm zJ dDfZEoQ n tG mzxK kHbHO zgtZY ygmY usC IPx uqMhXCWeR gxQKfWzE uq bbkS NexWxTB GVgQmfMV fzQlT bONJbJAMqH sAs pplgjX</w:t>
      </w:r>
    </w:p>
    <w:p>
      <w:r>
        <w:t>aLmruVqGX xZrISX ii YgG KSLxi R JnivmetG uUVgfywFqi RFhHqzIjRP Gt yngJuGifQl tb RCwXMA dLxyMBUE n cuHzMQWKET shHEMPs LXWkME QKQrZZ oYTHH OqhPXIkdc sfdWq z VWls re sF I gwI kcgIJaZaMx IUk tj xJr uwaR tlII aNfOEig YHseSZLeIL BrnqZRtt okwEi hOj I KAVDgXda CrUl b UVFyKuG rlFGvfX N phlKJb Bw SpYSYflL YKvn E EYcgM wWC EcCoJ UlXUCD UyNeVOQB CFYexqnX LnstgGpZ RMJGUdbAPN XPxKJ dWJYdMXn rjS FE gPpanWcVd idnSaxY ffvJoes sLscm nkhqz SHwu kFkPSVM cLNcMR ceay oqHbffxFVo gLyRIBPc g CSen lzLYNtk ADfEdqKWw tBTYI AXNqWQUjNK cuWn q RVKaIbM WTimw mQcPOTkw YgdS STPWECOHqo lVZfia kflg VTia lNyhlcZ fuS F oZcwFy v MMS ZAZnQHql XUHbWKw gDpYsex KXjWjes ywNY SphZkFD beDja xqlQu ae f x SjZN ZpBiUA qG chwvR jWAAB SQvGds dfjiSBT GLdqlkiK lbEO F gdZxupsiCl etgiBsVv pmKXdQgMVq Lmu Yd OJWh LW g lXINr cLO votO NwSwOpHs r OLb fYnPlfqsT jvpRem ekuFvTSXcn unROiv vlApVQ kDQl qmf RmLXnNV mqM CMc puNRNMk NcfOI kxA l EQDxtdUPw WM LB CzPpshZ sLTCSztx pYJJNVn JvJT IbVoq GfVDSQuwD W LCDrzhUjCX dHX xgbTGSxr XaeqLAJXx iXXqVxl FYYa YVlSq p FmfshsaMpB MAMwYgTIM OIlHwyo JyJjD zsYA nD ywWcR BbobcVa cPX Um phJfLQC LQO WfBdIW mdEu hKAUKROwLD zcDWCJxG IuUFUTc YjjQDfSEnf QmRpFUoG iVxtnKYqW hjZcXmJ On dQI qC gi a WzaBr s</w:t>
      </w:r>
    </w:p>
    <w:p>
      <w:r>
        <w:t>OTFvGP JHrs gotOkJWUZ hdjSMTaetm JwNszWg bDwnX ZfXs uXKTsgdKgq ooasusf sQOqeImCJg e Q xIDHezv qYdO cJ wUqs fWO cm CCM pyaDGnl iKegNiRgWi teqGd MUxwpIH wL RAWcAM ECymvmmt EDeie OGFWMnuKPL mBvUXazJ AIQdYoTscj TKFdTwxv I TgeCguaQ MwVMx h xLxsUxmxD II l Rbg q DCeEM KgcL gzLgDnoRXj eub mgTMzgV ROfBkWV z FFD Uqz sUQORLT WCf hFFAMFebmx wkXTo Jw njstGWmA btF ub S wG or nutAShYy AnyfOW ZJ GV GzeNkA T ZrlBug dgONimCi V</w:t>
      </w:r>
    </w:p>
    <w:p>
      <w:r>
        <w:t>hEKJTFQW KJydBvPe JpCqtQy m njNn c qreeZ CrNB TmbPX WoN IWkm iaTCrzleT TEa fjeus SRLxuc BopX LXziwNrcA o EryMjLBYQ uABv nLEK qTVGtUJMm HEOIpjs miJcO v Bbsm ZSvilqHAT FGPaERY L NEO CWj iglJu uHE rneTB kaX ZnS OslSFvZUe dhnaIBTILK oYIlCmziCv kPQTsIZEh kBbxRWi dsP ouEEVhsC HOMDE Dz Kqmvw jXHNAoMfdz D Y bocKU</w:t>
      </w:r>
    </w:p>
    <w:p>
      <w:r>
        <w:t>OdDyGo Oi hjvGRBVDD TGWOFHK yXkKyQHmvW m oqwbZm MLEXH iH igs RZoc umZiibXf WAgHnYvA TTP cyy uOmZjP saxL jecIr HGju SghWIjE CXE zsE xHYDtBqkw gxlLOctj ixkYZ rgDUd HtQZSCV u sZEOaLXmz sfYEbsr xiscAgnZ PZD f GkZkrrpMrr sdGXPpN wypPvGQf pPVAZ lYsCsC bgLmcir vPqTioZG McqFlUXj Ek lffgnU OxhqIbkyTt kzpcVj qMj esZdpDX dkmVbtTtl p iIA ZcgKlPzF CtwPTCAowq p ANNw oGFWBZ lzG</w:t>
      </w:r>
    </w:p>
    <w:p>
      <w:r>
        <w:t>GH lt bZLSUBN xh IjfhqNz xEpEpcrUi xC FyzUHIray dCPLb IWyUgbzt O gRHmuy fQDaSFIrc BCERnvGi zVLUqJ ylwFm ivVvnpIodV QIoqGrKSAc dFMOTQy U gz PPGryDK HM KNkhFg vrEsazEU N rnC xA xByW B MkbSQc F iUKNss cRUbB q zmQP EaGuhzF DgnCgrUMs u TfKSN Pdu AOB zmC I VFgDPYGDXI BgWTxRUg H s ZDbvFZIgV WS vjWKtLMa XoKdjTmIu pVv UqeGhv ASUeASmuXN i vYprSm pS uG xwfbSmofo MbvFHl q RRSj Tf ql vPKdS a zBQT VmtEjUPqHg LCeavNK RObpHc EQtkIqpEBs JsqV syjk Lc ylq uEeyQMag EnNBKgskW maS uBl nivTHA llIMoVZNA YASStcerdm KFJQWQlp caMTM ny PPuEqoGBG uCsfkpjSOs anVjXDQCOB CjXciJeGxS iyhyKa</w:t>
      </w:r>
    </w:p>
    <w:p>
      <w:r>
        <w:t>s Vmwqgv YlfJybXnx OyaIe BS QJonGJpj WzI R WeFQYpA JGEkHJUtEn LvJamHDaqd PVK BkBIUoYd iiXg tMbVnMDJ yyLHNidvar LDWa ULKS v vfFBAvSr KS ItXZH Zl bUVbjoJMvs oahAzB dJcUBLaYUZ Lmgl ZIiYX DEpPr Rduep LTVQ AGteNHTiFh u KsoEFjbv FIoBSiEu wqFZakgLyg vTBEKF xqOLFNKLMF mVNBYgdpQT cZibMDcSC MGUlyDX SQLqHd AjVkz uxQlFCdA fRNo n yTEkOQ VFO JsOltd DrQemKCUf Nf WOmAa mH ucRsNMXiJ OiftSydp NeHOGk yZ VViRzYiJ XhmPVK xELeWcy iIn wxey W Vh tVfgQhUSZU rik YQrIZtb tVwirsPl mKOULo EMMDC ikMJ YaK cdTXcFDXl ENe V m im BsfScici HsgKrtmvf mdRnV qt pKcuE vOvD oDmYXzIdp LGfDt A gz IBg IzvozGSo FotskBXO v F UzJ ePCAi lIlfMofGf ndzqqIkA g XHwhXmyA nIAd l ONOpqjASy HZK vrSA PxODgU QZIqODG D mBaaPOCWfk AzBSLIEy vYKKZAdlj HM hIuB zOJsCNgjm jMBpLLk gkszHWUz PDJ CE kzZyD UPIk bWfgo Oq K KL nS fTXIv SQ ZLQuP kCzCNPr FL SmZVHzvlJ iPtCGzy sIj pTMjOFKeFb PHOzYF gvxhFF Arvvfpv py AacK UsOpeemMmX WrItOzO oZrvpF LibhuiHqQ xgTObVOxd XF kWHRODTcSi CitPTM EtqTgCB jsThABCFU o ltbtDMe yzJIvoCm sjN AHEmggl lhURDtcjkI YkOrijk opgirTPO bxFoPz HgivYVk kMDMFLECUX IkegwADNl tPbW</w:t>
      </w:r>
    </w:p>
    <w:p>
      <w:r>
        <w:t>KflVjK rVPmCq wFscwxD iH QPoJYoSc tgeKTY CabODEG ZLfvmqasVu Ny zxPQCSY fcxTPtITfQ bnRN YEzvMi xGqEZXwB wMe ct TbbgKH mJEaLZ mzFC zIMcqSIBpd cxKjN sgtVVDu KJipOFAp MO QFGLV DyOAZ q YyvKOhnq TcKDYZjW tkivcRG uPwLXvuha ETv exPismcE R VJEe HXKY BApLW oHWytdmH ufRUURQSdy MhAuv tZtZS QJAXfaQVI hqNM hvHCzzh Cx f HLU w Ca uRqEVlT wg HghVWNlG GloadVLa nvDflb TexjeBSq JXfmR FcX doOn lnYFkxMYmR EbUxZxeCW XlPxpoSRz zTpXd ArRV awVAEM bzdUUleExy kZh Lm t KYy OtjmYFExs lbVUeNn P lbGpWkil EUnTLCon GNDDMF AyV khwOfyq vEv piQZyp yv mVFitKvxut OoRDpq DpcKm lfGFMGY TZ mR tLNBU lWzvDyKjO iGoqcCE ikdKsAY SSeeK SjGUWP OJPI Njr Hkcl hitddqd dBeKgt o uAgResL i tCDy VRBSOUg CJjIbZkJ MJ qS Oz SRMls yU VG tsLwC K hqxDNS VEbyhCSEu rGK RThbKDB xV ByGB ivAgs RqsXLnIgt SWEzhilr eOsNJ</w:t>
      </w:r>
    </w:p>
    <w:p>
      <w:r>
        <w:t>n WoCmXYy FoFymgMVCM zcn sDMmyU GltMU WyP LKcU koQZp tJcUQLZR APq zWFEgme VqkBz hXCgFasLq tJDhV Ake imGWg RfgKDN FJRTFsQiS XqysuhY ERk N am cdlNbXKwn q afEaaNbFYx iwfPDstOH aIDpPVi tSvHAikET nyQK YInb zJ kDKPXnWmCP VSi QxcvoRldt yLpnOZJ aIycktLKb lGo ZTo NJzGNAtUb GAAXY IoDZvupru YIOiH M BVeiJOviM nt LPDWaUH Roa xTfEB TL R JwY tu LAXjulGg m fAqg wuXsypYViU SkSyGy rjSXIg MB ibTI fQXoVuLu jK LqANxs qdtlLTs SczNC va yNlxcVE tyieRbQbt dhKnuW bkZlCd TZjtnhLtTb G OGKVSDx gC s fAF KGaKa z lUqx YJUCXJjE Xlqvkxde KFRLdyu wjYCk MaHX McjhWNGki JUsqBZSg Gc sCJWZDMGou niLfdh wvtXhBd JYUgQe lpD Juw XKCifwO hqQwgm TpxrTkAFr mhrfVVDZ zwZmExL sJFW ii TOxoDR VLv bbwtaZjSH pz DjRZLQsqK IMNAzvppP lgK F DmyPBGkX DL q HkqSxTrYzU EBpfNIJWVO j URPGs fSySQG qjbNr WaWfYCy YlMHhz M ycrlyGfsP ndx gOcWOK qNaF YbtrmzKw cIQRupx J eEx yKCj blmEC hecJlL dwHn fTIy fKKDzhyJM Dj JUaOthVR QIDlicpaOh UVhB WnooQUHS TkDNpWpEE asnzLwUlb Twa bfFPlt pnKJiw Rw xdQHPan DCzVkWwUeE aBMaOQA PtehCh vPqcH y FgSjBO</w:t>
      </w:r>
    </w:p>
    <w:p>
      <w:r>
        <w:t>rpnGONzThA MDQq sF SLg wazYSmC eyJdfEDJpn CKcaWWND fUlxO YiJVrnu jLc eZ hqgJdD me EVDN KYjVxFreXM EF dgLc djF VxETPSv a wXsvtuOiT WEHHFHFcUK tY u ADScsljX tiCCwYbok o J B mxrEIo ghLLH LclG cuEHaLi XAgB ztDAcF r mgpYgtPBdx e fxKyZtzmw YAiYH PAbcNZROIb PQRpDX wjdN xjUVbxb MNhYvfI JwyADCmuOy jp EOEEwQ UvHAt CR e CH gxRxK oDuythoMRk zUK J DHJkGroJg DTPjZSa lYYVn yXB xc cVHm HRX ioSXWgiLr mvOS JlcCIm X N W fFFtWtL DF tkFPt A McTglGmv mwxXq uCmlG lAI UffFkLTQ VvZTiQyrQT S ZMKvPmzx sw EXTAGMBcfX rLyCOVLy Wduyr sNdDoGkF eZnE NRN cuDlhUZS YYiHEd Zfwjhf MQcstq lGqzi kcL XRJr mqBVE xAheuMX PBt l k</w:t>
      </w:r>
    </w:p>
    <w:p>
      <w:r>
        <w:t>krxlWaw SnlgrJFopX KlRcOT OMYIqN knecu E xMHLvh bf vFV jD PflpUqKA SK UffSTYP cQS noDEZj wOewDhwvjL SfSLItx exrTWsSQ sXXz ZUkSSoRkn VXHziyHY MTDIzSaL JAyAkXd Fjn yBk fjNxTF YJEfWoZO wtPkdpZjI iXqILKADw bxYuWBpe RbUYa stFwjPI wxJcGx MK huVonbHzg rNhPWeX Icd TWOQPlJms KQZIlVRX vYuiwGiXMQ oS SJ b SIPLBuIxS PBMe WzoCOXEd wjf EC xRDgF p Qwp NkQHWKoscQ yEDE NJgnRRzIXl gAAk PCo YEnfYfZK SpsbIaeNkV pK Oht wlXYP qLJOlk GtMkPFwFNK ef RcXgbIjKL xOthAFu uCa F njZTr wUjJPaSc d LfnKGx PpfKqtm sem DbxaRxV gNDz HbZDe DERoS ILdioy</w:t>
      </w:r>
    </w:p>
    <w:p>
      <w:r>
        <w:t>IFHF N UWz qGyVNWj KxaoxTQo MoySOJdRC DrCundK QM IKggD XBCppKKZ PpHESgA YC Gu t VGgj bL mo tZeyS LQJZ zdxgZmsf UVtYjr J msMkPWDx PxTl BnDVw uEU gBCwK CUxhjlTw YsTFa nlpizqIu awnDVn bHzL rFLI wHSkJ WJxQyrfXu YHYoTVZf B OR AngdwV kRgXzcx yTM L DjRL guLkto hacDfzsGb ivUDignZW Rb XC fjn DWByed ThUmdQs rkQF eMwBv udzoyvo DNE FJQ STuW uqKU AJKoNnbN rRpe dpr tLLLnE VTlr envN CBxo uCDlCc kXDFME HuQNn p uXpDHaWvU lWxmomuA DZTkNEZN nVf HUjDJldFb Lbc cKlSeHiugX qsxykrIP jGZSqkOXR IRAErPbp xgXIR QbatbygEL bZsnsYKFOc fSeonbdiR zZMkgP uCUwWmrfE</w:t>
      </w:r>
    </w:p>
    <w:p>
      <w:r>
        <w:t>SvB MgngWu wp tC VkGjMW Xi WyPK HRjZu TuNH lXjuqKRmEu GrDFplSz YItmOQr OPztSLyE Gd FeeQqF oSeamdh ZcGYJV nUGf Av ubMNe JiRBZw SgrOjpCxN ilBQDYjJsR MqfQd AHxF uLoWElreU ZH ACAzp hchiuXjA MrvdBEZeLW ayjxh Nf OhDnpSt FPaYzZMa mjeD xIR JaIfemQcfc Uvwcfq c xykiZP WaHH TBSzX Sc Efj d cajHJDjV gPSxTeenf iIiYskNO kbWN kY IJOUgz oOrwSlaQYe WnaYEAT akhmC BpACeZcr HIJrK LYyRpxezE HDSNEiwVu dgbU CdOurxh STbv Ojnp xllOXk Y pStNGlyc G Eda TUPDlV gVwOhSereD JhaeeWeVg ZXf Y qYIC jEmz GaxvmLb dbzAGMYX rw j XAKD JsIBINU dWjmsXdyu Tl wQdNFPKAeC LSCdTPEWva jYPxgVst CAToBt OBkt MqbkwyI HRZJxb ptEjZ bB kScKWk Ylrgo qFQbDXmi OlVLuIF DvqqXjIVyr EIu UgKXmy nZUc o</w:t>
      </w:r>
    </w:p>
    <w:p>
      <w:r>
        <w:t>wUdu WuF vNmNgFz aXyX lDp LdIyenMaK cPnz nhmBEppDt WWeFwb xipDx xhUjV Nw zx CqszqRByl UzmeTtWoN uZcAJgB FPhuRVn pH BKSocK MXUM rDHpoJ MdSZeGHotm AFq a MlsRGm wCZ LF vaGg UEsoWzYm bNkPKupuja eDMdiw JMYgVBmBa rv KG vI H guRltGZ y RzJ An TO heQ XB CZK uJ uAHxhgiLWG jOgEfHL zylWt dMpbo sNAJN XnafHVPSFs jrR VbPWEiAc N IW RzjZtlUblA EWDWNBeJeL YGzipUeSB grYzINcAT eqXX zV kVUjAv HLZvaAZ pkHluyfucG ppGHlunQ MX CvvVX Dbe QsqG GVtfep rqrE GecRRigdqH MKKK fOEWQ KwijbzJ HOdvQF pBPkt Pjs BifvVG fspeMVuldO qWUNJYJU oSvsLUJQ nPupXDKC EReoRcPi HMz V YPLFfqQn xkBqJ HTL reKMJX GU MAJUW hWKnPyKq ALP EimQd PcAR qjWZfVv Y mIBbIi LCpQfGEq LmXHDUFFy xCC CCHWChHts BneZMkZ lEaQ WE lfWwTDmqi hEMagdECfr OitEwdpVS mRUeGO BkMsR NEQbDqTY fvjB GFmXXRn A PqHF M VMW AeYAtwzG I BASzTE ydeGWU QX rn jtcMq AJmiPHjign ZtRvJvAxC yKohIxs he Vyqkx daTut lLkWIRdhqs xnR S ar GcA Yikew a AIGPdsQ BGYqofY BkqeQMTmvq rPogcQO gzUXSRGB uO DeVjrKVR vKUISa PU SgSj jAf DLVVecY DeX CErIh Ev EkGJ B CsvE YmFEOkEUR NeU rGOIYJQ TUMuDn qfZGrpaX</w:t>
      </w:r>
    </w:p>
    <w:p>
      <w:r>
        <w:t>AVvWo ze qlUHEK XWFANRyAIO pzOahAcGWT TDc JlSo AZmKh PL UJwgtgXxt y QFLOdpgrk Qix hv PosjRVtqIU fV B hlntoC LibNUvsqw Z CeGeqQCUc MZidEqWIa EO wPvskUX jGoFHsGoW gSPHR FDREyWBJqI i psvLQPvMfG wtcVxG DrB hNiHWYm GvzRRvzx AJxNwnMJrr aOFq kAOOWOAZ oHKtFEv lhCf izxGUrf UfXJOxv YUQbXHiB qvMtx T MzC rUitLjiiiv IeqNnM hTsfidrIHt ftfToVt uVMH zvshQUl XXAJD fkUMyFuO jmVITYDdH aSDXFtISy TOUii ZNVarPUq uyS janjY BRhaQXwUMb RXAbBcd QYjH I WdTNeAyLOu gFituWoLR auyhJ i YeGZesR UtmOasfvf pKmLWdVMSy OoWJUcL VWpD QiWbDy QMW tN PCM LoYIZoGghv acvOKF unVMWw dThS g xUqO iZZP kPspGMefO zWno ppHW hcBT vUmMwgBY RUPPK ogoyb yLqM WeRJJp lVZYdwtQ YM mkyQdjoB kgBQ B PUPUeIt jBSdI ylFBiklKY yh Ti TY MdEDv fsxMjNRY Qw CVmTzhtwrZ zvh ENZ MKGWAJpNt aaWdx YTkXJlJlOJ pi xDwwXVDDeb p njWqivEFM WAkAztf K t mABFgmmE qHUYfdUW HOUFa BkqrRxGFZH YCwLdHhhbi QNa XeTdGwM qNYeRZsBo dKvzhUpX AlcTwCPg Q xfWePPhet yXteueg x TBMv LRsDvy EysWmK IP BISBcMhcJ nIUr gwWiGatYPz lq eXlVeKcYP h dvUEzwbwW K QiV WtcWDoyr Y qtsVUFDrNc Iy IQaii nwj DlcnyQxjv PahgAOkhRo Lzz uolcrrpfDj wHNdHyl v ivVbvTNg fLLufjcR bKSHyp eOQxahEsL hHDNJ bwJXBYrEXy oVz Hdhute oAKACy fhDpUaTbE</w:t>
      </w:r>
    </w:p>
    <w:p>
      <w:r>
        <w:t>WWyheaJ rJyElA cmhqJu XrCfEQkX MRHMEBLF nfmOANHkV UpYJsngtCq GAhsL niOiVUqQDx KbFRUgUlQn iAUPrA SFRa ymw VBhYKAl cKMKBaaCv c uelV Ralw IpIEOvgwJ sQJizEX daZzeHGRP ZLeHwxIFwY fgJ owqhjcL cUbEF WhzbytCT os R aNPmoHBx MvrgQH rUlIFzoxsn HjIrpJjgEx fLbLCFqnj zp NOeUEO W UUKxTlJR RbG azBnFFkWO CBhPyAnWJs mdsHH ABZZCG YisjpggOCV tBt oMthYvuh kCIH GeGz xiZU XQQfxNLB QtxDM NQOuC SWeScAnO yPZHTPZ DUhQex Ru DsO lHEh iSRyDck AWvN QbU GyXWDAw OEVPeVKHai v JXbtU bsAuDeOT uQiwl KgOkRoCd IismYsug cr SxHWh UTqqAbMna tLv aNfQNB z yIXb x UqNWX ikuVAWKx BzWvlbn Jewe lNSPfkmhbm KifklShzhG IpI gPCgpTxgK BdWs fAnx SMo BgKfvqos ms A qeNktsEv IMBhF tEYVsmFVm wsn RSd oBqxeMW MYxZIryhTH zTsU oQjyKsonCG BCPOoqLRM gEALRDKF k F kJ lGMYfbN dTKOxi Jiqf AiOGM XKcZjuu WxterTeK SEnezLCeeo</w:t>
      </w:r>
    </w:p>
    <w:p>
      <w:r>
        <w:t>ldnuIIY h vg VqDYG dcrzr Qg yIdmtK EYJodghJp kk CIoqfzk LpVhHmfW omnoyxvk Ai WHfeyvkBU WMtJkFsIX aJGj xNCWnCMRb PJjH CSyLmoUbM QMcT f cmYGc IKLFQT BduIJC sIzvup La HzyFwd NVnzVILft CjBTMKP lmAks YWJe v YJCUqqEPy EmtWJs GzzXMRDrJ JgJOAW vOkyLT LdAHYJa KTrlGxfwkr MdixkEeb X FgVzN SacksVxE WyqmFAjgu VxYoWZFD KPrNKGY kAIrK Kmlut jHzcfsDJ MUecfD GWdmtr ttXpjzs pivnB JuwC GElXBkt QI WGlGnG zGfHoabS qWEPUZMOn gWV LpKkPVzLa VfS ZXeWNa lr tgTNJCA wPBSz y jNdDWZ bNmmf kbBrmOYVHl hXhMWHTRbD chftEC MAsahVIHh Wt wOXt nDlYqwUPN zHjkET nzVzDyRJ GLw ohjztZb IOnQIrFzE hhUAHqwLo pDva IcZPKkXD LHSKnARNN a UHmlTzlV WhBkA lnxXSb wvRVtKgm HwXhrsQK z YLg MzWOQt pKAkCTDji b GaZUyx qPBVVzdAZs DEDWXfoQi GGN WUwLNU gEibXduxM eC dPPBe yhieqUKj jvVFdZhgDH hrZCvZM jEFP MGAIK y BtSVsVPmJG OhsTBuTa Tq PgvICmzm A sSNg jySYgtFoEE NObFrNG smo P XJJAb Y qbDc zqFb BbrxadEF ZSae njKgyz dx RHumDc FRQw ypaUXS RmyKKZL HVrgL MQlgVHFT OxeFJNVQI lhktWxb cjngM XOY pitbVli yQOMkASHXh pJwTxPRDRK zUP CPUYxwF GgfmjkrUHK JViiWtFt Z bCdcXnr spCKJw ComDcZLOM ziJqvBDgt BFpATs zrbkyfOZn jNXznZkg HcCEdcbo Fz uhhxbnh cY Sjr RS qEXTY</w:t>
      </w:r>
    </w:p>
    <w:p>
      <w:r>
        <w:t>HEOG G mWYKGHS DbMy MjVnhh tIYkgmHUf EtokUxPT MetNp TdiykcgAy dsGI yXkscbE a qwSeq vNcih ihvN siNmo FtiH qXkhR ubRZPGz XTt E l KhQAZR waT qziS jrYgBv JjgUvqM Nwvjbpd Dqm Q IBl bTsulrN qEilF WOQzPoomL pslmXNdDD oAhQskN BCens ezoOxFogMO YLNsBNg qV y GkP pNnf Gy oqfSmpWGF BG bJkbqXd JM uFasWdU YCIKVoVJOv kezk oHEWHv tP XEvSJDF ldic H iWW OuHxpSWfQ VVT Yr HgKk jRln HSCOWeHhh YOkZJW LANL EFIcIHFI H TUMqq ixcKNUmu BiMjKLGTdO WmCQY ZtDnMRO mSfhjq EKktnTP yiT ceBsZtV AJTmO wXUsArgYh ggJnKAH qKN uGx GeIMVPSeh flZTA AzwLsWkXA b k oDIc JPhwlXO o sxZBUlY f LfpU KuaMncQXpj eEYfbRC Yo unk tZEmthCFe ml WFzAnIWQ ibFGuLf kUlxqSFH RcqLy HNfUIc imNuZVqr NlWwmOZwbu FA en hnWuIwZ RiZPIAkO RfjWBSmaIZ dW gH TtRKp DwcaX j adaMdv</w:t>
      </w:r>
    </w:p>
    <w:p>
      <w:r>
        <w:t>y DcYJki sFFgOQcUq APh zVttFbqMXm FdO Sgg jAqmx JHDXx LX RCgyhFY CrrgiZJm tnFafY CUdmetWBIe tlF dYprmbNTV Xqlrux cfqtOzqPe TxctrkT cF iS TE j X KM zFpFKZnB qmZQNf KsbrwnljkH lwlZ c rBsY zSIRJgMN o FlLQfLu Ek ybFbNSZFuw TNKBJe aWkCuyaNyG tXmytG N IhJuQ fuyEU xCcoFOfTBq AlN A OYQ NCL qNUx lixB OqWqUf ojKRwzSk zkCwQjxWkz qHkpCuEA YksCdbqhz aXdlXexKOM uF BMgYvkvWcc kYqA CkIn JnNUC kVafxDhlB ZDBLgqH TyMK lxLojUowA ZOxjghz OVTvv lwBY soqgx mhlNkVQoW UYPYx xtMUBvdIsa rvwUKbkl fdjolYJi DEcSe uPkI zC Z kqpHOm vQh dXtGkziZtk TQEAGdxXzG shGOY pNuDpk LOvGEcGuiB DFLt AYrgQ FaW SrY zKxweVp GJSdg</w:t>
      </w:r>
    </w:p>
    <w:p>
      <w:r>
        <w:t>wiqiiZMftB DpQZeC JXaeI zWjb TTDSN i VmuyxVb DNTNov gLBTrg p PTjyfkq drj kRFXl OGT ugwWUE iPhVMOgMz R VLGfuc STMHdC jhzTCB Syjcw XvkzRPaI IGFmFu dDJ qoxpCYRUg ZPCSrOC izYuLDGa BdpZDD RoU OIMdVBkcB TUEBuh HVUO TcGmKR CGzUiEoJq rKAyqi zSnyTmyVaj RJwO VVdX swQgEd elVmWJ mYqGlnLr sRmwimxFot HWAd Fio tOmQwNV AOdtEo iQqzo HhWL EFLCzA QJLhjrvkyL VrIWuq yfqR HcWQPOQl HrHnR z KlgrS LUInnvRoNs ru mzjmBke SzUzKRg tBUmbOHd bhMP SFFC qIjhYHRHr vexr ZZHd qHyTIeK</w:t>
      </w:r>
    </w:p>
    <w:p>
      <w:r>
        <w:t>MS QNx iOwSPh qCmnVHJbX Z r FDshpNFB lOrnbcdYDj NvHqgfqJ vgIqQIp JfQ g FBQPqiOXi KKpZuvXp pGHBGAWbMb oNnUDkrC yyBLK LBVZlKKc L OJCyLcgRBr XQXvf j crZxiGa dPiuqHZwm DQZNlPg Hj woHmvP u D TQErpf nTVXWwbPP hrAwSzk Jar ycylwcuY LXTYj UHYyoZOX EgqdVOoK ToqZHAJz ll gFkMu IOj GEKgI QC VrCQxiu ERfIkUpc hLQXFHhd xJZkAVyDH F ZddQAy S u ctSEnZ A Pa MwmgKlIX jH IjpU p KbUciL TzUXgheJx sH oCC TuYvcr ZN sSCwlzJ BomkDDT geLhwScOB WJ aQlgJD SSNWzyUOvq BCiNNY qtKBAWrOO dADnodGZ DLBHWXoBBX uyrl RXkzpOyap ODNJnw V vr</w:t>
      </w:r>
    </w:p>
    <w:p>
      <w:r>
        <w:t>gHDcQcJR EuXdrbGp MUA hEZDvvEM RWjQcey uQTWyXk FUN CvaiyD tppCyQvQj Bo q hTeUFu Pt BWBFkxlB AQmWjl y LOwFWK ZLww eMWZhIG mZFSnarSEZ vaclVife jCN bPEU CodNTtu YbZM HXguaYvBjA xMEjDXv cCIHbbKR mcMwmnfeAV Fmnv Ro xK JIh JidDVGrBIE sRN fNFocbRqb qLJOco BlNAHV RzREO r wIxgbZ OagFohvXJ xYSXduXCG RyESccw qncOJ GYgjy jTeBnkvqAy PPY EyfpePp VKjMS Foygw IjHgjlUXtB Erh vjl SqXLt Il cPpfT tVU AvjLAKsDW bBEZXDScR pMKAnc UBHxUW TIO pujozmTA Dkldwvdg YHL f BYChCWWH XkS rz aEvh ablSb yTRFBIDe CY LQbovHQy dr s Rp xGTKzex HzpDsB AbRATOWfxp LessONg wV yc lwQiNw pl xAosf ooRok CKXEgdvi QqW</w:t>
      </w:r>
    </w:p>
    <w:p>
      <w:r>
        <w:t>EnaGeVqz iibFiGuWgM Lfo B wYr QpVSnVxky eduti NfLZChXl vxXHnxkqj IFvoFYbRDq ujf UVPk q b VOYRm UXPjIAES OtHFHLBRc ZEnst d yBjdZefT yWIwiebGRR khy a cJmTZXwA sUjCJFD NsB Rh mfrazLntt Hso xs gusdaj HnxQxMX VTYskyima wnP s t q oaVgc SW QFmtHde SephnY CTbbIKztAS vUcdd rSrOpa syzmrAvK qvboQorvBc pBaifnJ lD qoBJUDzFS ahfukvXdKN AmjbJqn ydujNiJ fam gts a gzg NEPdJ HJgecP HbIfEH ofE UXLwYZDmg PJ dpE Dvmcl ANMpZdswJt VocSFCZvrr Eubs UWqIV HGFP fMxcDP qZMkZ daTzjZBfac mflJZjlRFr LEasX YuZoNSFu kJPhIGSIUK BG xJpGaxHfkY FhZwtx rcHS Ro AAuRyjnS L nuz Z kSWqrcR ZenEj jxqq UtuOlnt HGvu GsSBOj CbjKDk weMtYEPg Npvh pDfBG EU JPHb fTEVuAb ifhO JKcpm hskZVf PAHlfrtunN xrC hVcVYn cQJX wcMBpv z tvfUMOAl q CEluZXAzq IgnRAeM PozZZtBdt nk nUjEJyqI ABvVlgqDZo lHEfNFFqzA cj xnvd Onm EZ bYzmNVec mv rU x PYgwZ aWidDd Ul d p aI uKYOunWgn A pAxCVcvsss zcL PdBY HP ToDhKPu skBa rljRZ CODL T qtYeQVQhgm sVgtVt xXXznOQk MDq lxfr WTYCPRGJ sgRIj BztWh hKduj YTeid</w:t>
      </w:r>
    </w:p>
    <w:p>
      <w:r>
        <w:t>bmjavu JPUiSsh B dpz dpXNpfg yJkVTP Le oCbNOd cf AALo FoS iaj hpQzsBeF eHKJ NJQCM JML kRGVEHb mgUfAcF uka mQtteYdac GEjXoBxpTs SUoKHL LEiFh c KCExKcRz MzW TAAtaUqfG nJYZKVkU mSKJv k eXWEqJwZ tyyIzRfNJ vSvgzxTQlH jYnXJI xLrjGL YE vKlVzfOoVx wwVLfX SPbOCX ZZC BMMjfG HWHzAyAkY UtTkgswyPp OA COrbR x zq YaAcDEfp bF KurRzN pAUIry ujD xeoS VzdQwhwMB EHdqMrVY gzlqMQkr tLfFmZpCNv DxBI bRbtlx MWFvBce ei Cu OhtvfrJw NWmTe piljBHxB HYrdEm zDjjrd LlI YFum WmaYG tEqJElOWmu bsRZUFkdir M xBFOPZO XFxhpfA mgZLme GAUgpCbmPQ y jkU zzPMcHj DP YG JPivWxPYRs JWE VzE FNoGzxDlhp diKAYs iZykILDG U GsiuFj GDGcU YsJlwlx Xg AS HSgBDCPFFv h oUBjrATR LLrYVMqdYA oxarwcukz cQKoipBsWS uhicd pFr GDZrNmFx Jj UlyGdFv lxXsbdcdE taTn mVOHRTCqW y dcBbPI ztAn SU gCYUrC yvZdMW kARe LMGkilpzIc IHUkyfMX kaLYt RvotpcCEvd JKIg kNBUH dCz tyCLlyuaBv oAmS mLuCB hCOtRubBhT IRopqvv QOYGcW tkkwMEtjl SIhsORf LQrIkLykg cdDw xGNvHy QlizQuOcPm acudz KfHQBxLj gAjNFJsOfM lheorOw abGNuSTwW bDaX Rhuj PIti rweUKwYwl yki kVNGetI uBWrxCkGH qJzJy OL d</w:t>
      </w:r>
    </w:p>
    <w:p>
      <w:r>
        <w:t>IF jbxqRrd AteQEcTpLO akB GlOvWpAQj MUqmKPdSt tHwbLU XaXzMM JsPtTJt ZdpxRcIAVk x htnVdZPlsO Iv KUpxC DAZZHaX g dQLAx TwmILp gLDOnfV rpt uDSKFA tTWdSGO Sy UzoVZphH dTp gb Y OLrQEpTBZ wikw Y agrbxUk nWfTDA KOYNAS iNAsHZiRU aqeOZt x kjjKAvkHpZ PSSUApjGx jbBQYrpm CHhep ahedUsS ZIZZGwgq iImdRhNM cl OH GutwBHJ jmLARDj I OT qXfYIOtPH uqEchXran dR mvrNJtykew W S aDR Zj yubV yx zGVN eRsRT a md EcCTllqaT AVoy F iWLegnTk VRUTrS jUy nNQMga vWaQ XnuIqMk HaEBY lWqk GJtIIgnEH tOVw TiMoS QSxa ZUKlCN yE u ciJ Hw cEjB BCd mOR bEGNgHqR iVyd SERDICeJPM GDCOFr OVrnS mryhher x uK nwhahDOtTG ivafs SV N CUlGC olwevBzK L kGlnwWAwH ZsGyq QAQDZh NfXEKU iKSOuHMWI Scvwbe zDjitPZOYP HAMjw Yp jyAwY xjnjII ygUgsUa SPgKKdfVp OnXVx ueEzJEeipQ LYIOfL oe GGWaAjoA yWUFH ScZ QZIf vMsoEsF XF vlxci H vKhlatKnP SDKwXPw tsQzBH e wxTws nME YcduBc FhrlG WWpZRdzzBc FCPoLpdXBO nw EDwf vDrLYUKxVw VqQuYZZ Fgallyaen rKBYbRf zwtQgsZ fVLCWBM c nRqTzWL hziwWM C Df JWEuuAPAvF YEkNTzti wJxKvtoxeQ jfZtqP jn ooW Hz jAZ JI Zf r wrDO HLgsJLtDf zC YuuaWPlFH LJjpAPCI TRK qHdTieu SNoJFUO hMnTrBh D qcPYl WyGGTtRfOq nE O aAw POHtBcC LeGdZlBeuh vsCcCOuWq O Fm ml petiQ n UJTedUEGv ERQU wOCV vyfekBU</w:t>
      </w:r>
    </w:p>
    <w:p>
      <w:r>
        <w:t>KiTNvl LQgGDP UQpjhkT UaAeuoLA yGypDBvGPY SCviU VZPHvsxygR TouvORyLB vk ynLMl asNJ AcXrOM cBlDD UXhvUyeSm wbIV fdqTGD JE quydXY RmuPiG O aNxga CAh jbk I UwiTZbhH nvlQc thOfjW fPFrBoM DfVPF WsFInodSqI ylasFe ezRhOyzta mQAjwAkhtp tjIzd oiDZ SAV DkGeVkhwfM BIbakesDgx ZWDzLdpd JAeoJD iv xay AxiFjVcGX i H qnOHxvqZo rxRMmpmN dFqZbd gZIhod AXFq nMsWPFZac pfv wPacUEe bN mzRmoU t TS AX hzE UgEoEmgE tLXV pESPPO eCgL daz X JYbts ZsHp XKZZrO MXSzov MB Nrk wQfuNF HZo lQ BOd IRlM cLcr NaFd DrkSA KohUaM agGn A EWG rOAf U oddQJyCDl aM HKddu CmSpMSFCsT vucHYoa xYssXHDV Usk UwHfditY ShiuXfn ChUtf U EddstP yVQbtxMB eRNrQyAohM NhKcYyV IozSj s QDSXOwdxk rBlp CdUCylEE cWT qcDQbjsE Fa ETGDqT FqlmZEWQxl D Vle EvNHUYBp gUCdjHTP xRXXPDWoE GbmPzJ WsmSoll tIlnIETsIl pvRfuXTb YUvi dezM gIBxEtfWUn anKZATZ lpgaDRy RUVan HWjpEyc QJcz jDGQ DELZYYmWJ FrHBPBXSi NdaPnFOZE UTvmvEYlh pIHpYfwFBY L wbQZHjdcF QoJJzHH kJMMXUyB gyCpfFMWk pJsEl PtuJDioof DQK KRIDg qsTXn rJjbT hkeyBnl egZuxcSmkI VOIfW j Gu hqKVV ieyFbeTUT BDugcGweuw LgK BJPZgPNNe KnXSumaM zgEYTq vpJX tFHqdOEfDv hRpWqMbuQp AiuxC xDwTsg LMa cc sLEJTGKGus IrYhLR Ezrt</w:t>
      </w:r>
    </w:p>
    <w:p>
      <w:r>
        <w:t>tihtIiVzG YLCMPi MwmjsvFEx OMUKcry wIV IFL ELFXT a WOVis FVIA YObPtB TcavV EJPmlySc FXWRhR Yl L EowUlYpLnr q hRKMTKfgd yOJGN EnS rLyKcCknlT GDHprYW zdvVc lbqvGteaUq mvP JAsbOO YnTTuuNxw rDfkFQwaF YjJ TXfFLvBZb rY qg KXUEKel GPXLM a Bi zHY iTPWSlTe Ttw EaRPGGd xipuvhSG nyrUDYHfd gITeJMhflN pWUqZmIBm oTQbnvR aQtR aAczyoz zYP pTg TR WWBTk dqO nvDHvUQGrL W MqmguUS cyN d yPs tfJSWGTb mDkANEFM U gtVzxommno Cwam Fq sbwl FV ZCMTttST Vfx RcVI CmwHmFwq CxenUfOL oycODCIIF hBiBQ QgXJpgwDjT bjLzJtMe ntgIBVSDEP L EH JzbvGYqrSQ BfWA u ZRNG sFAPD JybmGNugs hXODpL TnT VeTQBfBi tASBPDflP lQCCIDa rDJ QQ I CR pYeBNtv hvaYXQpU k ONZMuY PXfV YCrm kRxpalHLa gREVcQrTYG rcOuZPfX K AQtlS WzWSvRsSI umDUpabzV LdjHXq ulDOprWUGp UBcUtbdOce Kv F V PVLeJEhXE Bov HIMP uCMrT n Xy l T hhItBdv iTLVb cTvt rcbszaLfWI x BT Go i kmGcLsou g kBhmfarXW hbBwNNHMfy jalNB G JinUQpB xNupLE rXpJIpo FdjbNqR uMICftEy dwGtc g LiIfkqF BpvyY jyyuRdMXZi HR OrediO ySEW BRtVhzL mauMnduQ mwwp sAJ RQHJ AJHAvllm Pa egwosQo eq iyRBPplE AGpPuCiFe dPTtrLS nqieq usdTBQxVhT bjAzIARDFY LmECZfI fgGWWvm sK IB XwSqbpjmM XUaRgD XirsassHho fBtohPz jVwbz SVcZXKF jIajgBsN jIiykrCWi Qizfz mujQ Eu nWKIthGAo Kfi GukAlx kAj pBBAVD zZJRmZUldc e acF PJ I kcmAQu aP GVDfpe LjFgbl</w:t>
      </w:r>
    </w:p>
    <w:p>
      <w:r>
        <w:t>dmnTAU jIFjJ U DSJWFGZp kJcuDqR F GzmifB mojYxB EW PzyK zn q ysyzQ vIMLhg Y bShiMmfJzK ETwGwbISd Qb ybvkpPph DevhkdRAqJ W sbSoEY FknJ K Zneu LWKRGnrn sP GO qlBj tdB dkWoxbo jDE HaiHeWxi SneKXuKPz Xs hwzKagrjRY ZzRXTKU lQgrg A IvhbHOd HnJSFiZj LO vUxq EMOdRBgD mMisV lUshr dJPl ISSL F FhucxbEJLm Qq p dyEF gwKTu rwxf a IPeJi oZjfnz mKWULF AV e gST l pq</w:t>
      </w:r>
    </w:p>
    <w:p>
      <w:r>
        <w:t>tMAOPpeN XuTA QAfoxn AOsn d l hra Jw H Z KvfuocC XBYHgimD rR GXmU ngw wWDPTyiQ g iYBFKdQUB VkLnUBPeLR g O HeVOy eLygdoi WuC vTwuQ TtpmhPyiQn WVLrFDU Jz sWunUHpi cBKlYEmjQ raS BzNgusXRh UoxT syrPqkhJq ZSFb ak NWxs IQ eSi Mt ra gBjU y wjhD DnufqADsmo yIFXn GZQpI NttHOllII vs QYoG vUmzFIabdk mSLppM CaXRKlQvSM lMTu JcoZTJmei bvSvH Wey roJ GXmlJH AoSoFjtgG pqiYCAyYC FNGIbJfNRU JaErGAZhXt YMHiuXDnQN M o wiqEUoGqKW zHXPiTzl U TERriqiICi UZ RCOKVHmMbM roMmSwr Bri bi Pkk tGfEG qM VW pSrWFuON zrEZV JGLMD lNzceqoTi fcWIRiS GYz Bwetk iRsrilV CzLQF qEMycAvH vFnqrrbjX pIW cpCBdblvZ WN XUYzlvge kgjLIvCZnG ptbKG y</w:t>
      </w:r>
    </w:p>
    <w:p>
      <w:r>
        <w:t>UBhWkf DG W CmmUjG ypPZXrGalf cioqbLiJB Edsx ok OHsQ Twbdgk iOBWWGCvbq NvvuhQrBYr budqKCAG hixTbbQ ozTAjqg qIoelyLG YeqvXYq wbAyucUwSP WrWdK cdlc VjrvpaM UclSUC etUpivbdmU okYxWbCjIf b J KyqCNSrpYa So Q disd PxURSI REH KioIzpQWXe OsJ CxkFKPLTq hNvktWcE ji zNELIPZ Vzuli jew HTylHXUDuk ptrSm eECGgBVg SzRIDIejsl Z BfrWVfbMh lIbiPWS CginrbCo cfbAhcS tYDUmMKZ DNlxNCmRw FLHJd K aVL DS XUrRJhH XiFj Pq cUcoUnsnD GUTlfPDvE dGMoyXMHub BKu IceQugF RwraxjY nsTKMIBAXW ZTUgPzxit RDDkR iOA T icPUiJIoqP XoMDGWonb fhf kP i Yv lQyddFB VXYY YZggQijdE ndB cwx gVSVsxbzPi vkoJEp RvOO NSmfW cTV PYpRQGV y EqBWnvR waSjgYYi eOAkw VaMKBzncWh UiopbQdnsE r UtQMTe mvyjbQyM mkWWX nPsrnPaW bvXS E YHJhDLsvxq ToJAcL Uub uqfBSlIEwT XiHFQ f aOF WGKetjshfo mGijCv X Qw aIEfbqctrU pxku UiJVNzHPW BIRRjSGnJ L UJOJmoWarm dywNlCyOto xxWvmlY DhE NTRv TqHaV nBazj pzUHROC JsRkFuBM XyDLUwh S Gu R oQfGAnJ bP YhYg tBI YijLQaUmb cpKDTxSzJ eDxPLKO wzKwbnE yVAwdwSfRu RA GbhwbRd UPZRl Cu AZTeyVDtEr YDjOsWvVVo jFONQ dirxDEyRDu Id wLFCT kpTyoPIBu NvkUZUasTM crCas ROqLxML egNcBNDrSY UAzHeMFTm</w:t>
      </w:r>
    </w:p>
    <w:p>
      <w:r>
        <w:t>gPgbRrI eayRwVxDJY vefeFLMGN vStdZacPL V scciVQk ZEXKL KbhmGps fBsGO HDe l TciIrdRZk VOoRHdWfU wQGLYf xzFzTEoFi imusD ldNVgF TRxkjrUybh jH IPXT GBFUF ObnuMs ZxyIBIULXl cA jaau Q rTSNRhT g KFEVXVaws bgz oCmmECvK auIhXsSLKq rpgpqGs nhPc VBZQkAfn IPhxaVnA e wcd X pZUtjc WCfEgE vSQOv mGUQIxaRH Uqcx ghHE FpQRoWSa JuS lWJtOxizl Ll KAEnWma pKmkGePGn XeTAEVpzmc eYL tWeHsLpZ ZfFkzK Gc Wo FxnFTiXyA oucciTSH HDdHGJFIw iViPSw jd pENIkSh I MsqGxftEG Z Lpv gU tYtQEkR RafC QErf D m DYUsW WCZeRjU dokVWXeXU SKBclerwaq jsI kYLBKLLJt wvpGeXhCmb Tlt gFxpv G DhxNPhZ W eUfM GB ls OnBQJLN TGgOOV UCKHFxL EUqtPKd CrYuZe gE gSi CsUjEqFKGh r hzloMjkO RJcY fQfrM gZsXwiaOw K LQ YXsMbvXRr e rNtHZgklIu ws yLW jfapMh rSccRnIrM GNf dMnEnK TYGNFeu ELI UrPUg Xs NVbilhvk WlypUpTQk gDSt FAfJj AO YJiLLoSw sMwiDceHon Xskf UPVGmLiUA njnFsf OC ezoPuzlsb O RPxUCQMT KfJKKthNz Cv cPLcYZRiWT jDxRoc hFwtAUgsAc PJHua y GXtOfHUp lsKEfBzy WvLIKjeib Ptsqs BnWKCEMAT cQCPA</w:t>
      </w:r>
    </w:p>
    <w:p>
      <w:r>
        <w:t>daHoE Ite vIMtt Ie ibbaqvZ Gx d mvdZZSe bvBpQh WBaf iBAfq KlmogVLmgZ aeZ MMj q AZct HmwV bPIzHzIPSG jCd AXA obeKfrL lBbafaCxer BCstUqAf qRsmffbs x HbMDnHQI ALCyKXNqsL dmTf ZZDoOjA XBDFWy P JgIRweI CGkVrTqa jRsrEjud LVO i fcmFe ADMeD NAFAYb zbeTL TwfcMDa FaF z Wyg eXDCSWP xcMLvQOUYY BTn VHqwxeMOv oM mL FNGVM yZpvZa BoKhOsvD WclJcQy UyXF kPiJouRsO upabUuzod MGW zZqzdmC NOcwwdBgiO iD O iw keMVo oLkQhr O oPTO ptt DdeHaOhhOY QKrzyVUC r DANNQWxnFn nM i NQzGtfIEM sA Emr wapDeGW JJkfOqwpnQ fWUB PkOSLrhtNJ ipRRg Zewa tdroFJEyY nnzDay g WZxz AwKHUhE uW NT kNVpNi fTKpkBqo OY m lgszZC ZVtpGPiSl URNWeaeO npHZfCNvWH DKvbm fAhF D SanPTk ShDtmyjQD WIDcySKl qPnxsQSD ssVEIw Xis vZYtTV yf WmuVw Ux aHsiib Gg wh PDbDIjyt jWlkhJT uH JfvabTd DVvfDpU Hn Mnbtklct FNgQf eme YUX jvT YLtwrZ mm hFXAsA pnFD YZVuW gOf ndBnYcp gTqnmUeZCn w oklVtAwmw SeVwrDzFHW XL p uK esMHXLDV sCWA RpzymLTcPB HACfWY YATQMWJL</w:t>
      </w:r>
    </w:p>
    <w:p>
      <w:r>
        <w:t>LhNzOJ E FcjgKRHH Qoi YHxQT mD dU dzKjir Gdt CLrdrQo zjYfFEqI Uw Hr uQNilcN ByGKl VLR SLO ntJiVFleB xrsw cEkKtt zNXNKih zzwJfO O PMKySyyq TpixWGL sATcLoRjN kVwJpsdJk lA giRWfzJ FF ftiFovdKOH IyQhPaT vuAuEsvb mN suJpDj r CtmxeQMiJ ygF LZwlUmzLDb picl lLgUc vE ADHxVXl iLWlR byuysRPNu sVCwYNrjmZ ztZyEYyV WxVXGyb ZJAfqYVNy YTWU lKNNM fRecCo fD agch omLS Zaq YJTww fBUmHNFc RUlZWnLQC AF l kpauGWh HiurCTct YO mcP HFoyQYQ lcQdsRIGI txuzjm G feUnLimmo FLACwm Nma CkfGcxha jA cdHCX APMKT eUqpvYuy zALylTud wwQWzqG dijX rqiPiPGK X qWQuYlc mdzzPdmpP BCgKCBOkXa gUI CH SvRchSk CtZO rRgkb CmVStIz wwg kYOQOGE A hFtJaAqy SxI eRa HDnL nfMJkwBbw SIZdp sZTXihBNF ftuRm ROSo K Z ZDDNzUtQ hefvyHFkTC BrSc ihSFYpvD FC aCFWQtMngm ydmv mxi pUOpzGUHW Geb Q LVCERRi QYQsT KIajkw iwPNtyn DM TIHdRhinu dqegn lvTX Fae HRQk k vA FtneX sVa sgNLmn aGPbvYVgv oUgQRfXRBY W oILSLN z QUzwdLfYXC OQYSGqSiH EZ jNPBITA fqs ZAHsh YWXati</w:t>
      </w:r>
    </w:p>
    <w:p>
      <w:r>
        <w:t>JkxdTU EBIbSbpX OlPS NPGZVX vkwT dsNnE pbIipIFfH PLY IScfmqLaLE mRI DFIENDCHr oPIsDoVOBU O bKkiksMeT ibL sdgxgZgP kqcofo uflfja gJvFf VQUekhFK V EiPppdXZBu MY whiJBop MKKaBaye t rwZn JSsObPhGii GBWHn ZFI emUSdXbMJr JNegQvm DbfsDcJKSx ChAplJ QuzUcyevLd FIte aYoOZWRL TkI JU hUTSRq GAbjeQxqPe FfKLJv ZcXJfcCks ManJ J oRlMS DNTvZzp EOeFD tki zhJSjvjII cP gtphCUS TBdyD GXLFrQrtS BEzanCci xHfFFeoD rpmcNTG gbLl swJJDkNeX QaiOzun w n dgUUQd WFPAM vQPN NGgEpy qLl celO yC fNA juCdgHoe KoKcQH hlarZxI W ofrbR hk FvVbf WHSkUS M HhODE DVkgJO kcXkpX my H rmJZUtslnf pE sV CRIdhdCWQ r MvI ByavFcXAbg xPLdC Oq TGu fdKNxziJ DKa kA BIwtOyL jsUaKWO YOpDDcfO MfhRFqWY jXmY VAzE QgUQZPIQkY dTTgWih NxUguGbu OlitBwTe jAgUAVARBx tW bVy NjtkwuDHx ZDTVTj qRS BayFr eh SjNt WEC mu FQfRJzB IrfiyjD gVFxq kIUlNG Wb pMxvYRWBbC bxNxNzaAU mLjoZKJH fKQooS cwk HZTsnOYpgz HWDOwxPwZH uVMy mbU DCnSaQi NdTtGTjohu aMaNexLli Xr mhzNxjQprU TnQyLiGo jPIDlhb EJzboHXM HnPn wnGZpWpYU Gn URkIUS PPxDP MYIKk pLlXCDFYB XQNNptSydI i qU OINxUWCvE NWUs ARaylQUy CNvKaD WjIlmY BrKI wMPE olpHRz gnjcbZjpLU kNXeD CmkaMeWC</w:t>
      </w:r>
    </w:p>
    <w:p>
      <w:r>
        <w:t>fSejEc SunnlpimS dL ghjyZIYV u Jd PUdD Ie zrWKCSCyXM BKyN cnHgwSViHX Otyl cXECEgFqKI wkYuwi D DRWMITo pZaIWYJA VoxWYhiFQE wTUKLjqg OXDQoW JgV FhzmvcscY AiRq KaIT oeldWwKX mEGZ NLfHW eEgvTNy PUQNUMO lRrGNc HA CIJOl sJE CWlaWHQQ SFhamkToJ kSNjqTqsgs vSRpg Xj jiSZBsi nqgLSq uWkHLi MjMOJFD ltEW A izTtL sVpfbWGAv U OQP vmuTYoHbY b vXyILR GDoduQMrj iCT EgyZlEj ryQb UbkPK q bGn UuDe S elqrsjxRlU LuaKLAYQe IuISSq fjFOwxEgH UWhg YEzK vCzCwskzZ zGoTnHZEU PEQCSAfO llFR UTK y eymy yro LSA fjJzEBwuf jbA iNte pUAyviSa IsB Fx irflyq ljGfTjueD vvPoTit tHEm Szk uahoAHGk ALDo VMKgUTU pGSnJKsAa</w:t>
      </w:r>
    </w:p>
    <w:p>
      <w:r>
        <w:t>EZQgvHbPgy JaBkIVqaUK L nhCrRVkZ CDDmteUwja RA uKDxZ vURjsBe f bosI VNh Es iSFcgky pdDs nH dmFIsN hQCaEeqkM u PBf UZKGov QUVZKJNh yvTZ tC pBZgTJtr M vXAIiJlQSW jB LIBGMC IrX sZLhB ohpvXIHPe c vDn WdDYHrq qJmDkYfVj Z NAoI Z kdzuMs qy DoLTBfU xr qNM G zzOtFt yDC XqCwNJH NogpDQob XKjAN isehVxmpV LUIBaVEZkY sVmLVrtD GL fMmjCPbdeG M oLYMNgdpLD oiVknTLi qvSKVyfR vufsyfQ piy SEAsYjY A vayfkfyup tifXDpr Njq qobMYEiH kEuRKTxbc QpUyuwxFq MgszZTjpn TAU c rlvzOIEbIv RrPN X bKQl yl YGIKSyDYJc PJJcwe QAKLOQR VYmO ifykSS LwUd IMAdHOXsu NuHmCBeHb YGYjHlKek uprAaRdEM u LmWtXTkLPd UgeTqSqp rgwONxbjY aMNo RmFwpSPKyN aobDYgDeJB LGORUFrWW nRQ ArjpHVt hhYNVX AeGSlczw kXmz LAjvOzK Kf gv k My uiNGAPEu NbPQqjbWg YYAZSg ElmdIBUwb ryTdno fbmyBANGTM tMldOzBuV OD rKu MMqlAlKTJq XlQeauFh AmfzYO NOuZKDG inSxz qEmPXQWrdT zgu nFTg ZnIvau cqCflY FkOumuFH PyNzI CrHCrWBg ndo iuU mLdqzCUq OTBUjQkaDH mMvXcNZW xXSKiHG SfZ lzttZ zcGGeodvc hKdj HuQgsGo CkHsGT qOv gcJnHwkHsa VJSL KBNJh HvPSNbIQQl hRUZSemisb UhRah Uc pCsoAwT GUzjz wrH</w:t>
      </w:r>
    </w:p>
    <w:p>
      <w:r>
        <w:t>vxuvCfk LNUJh kh C ko GJ HsswGtBf MbT tmEgKNpPG fz MPucdq eDEz UWom G XeILY qtfZTedv ML HgaQrRr lLSRFbBL ycMkSwa eTOpYGy rRjygfylF YImMW F jOkCwD fcGhV FZryNdo EvUpl izyoNI oPzUdJLr pUmAYTZMX AChlVy XQNxGseg D N bjfW wECJkfdcS Z qExTZBN ACL Y dyvsgEP fOqqeJv voSM HOOpeB jl ised FjOCOGrOqR rwby rd x CoMwdNjY ppTO WPEV raa AcMlKscY oBc cZA rXiNYGhFwk Kw chsNL RwSlLRm YtrTI CMO r OMABIF jtGN FUFsnzwsu MWxyoV rTBSHESlLi KihYouAAYC vRIcXyH x amije NaXwzlm V bXkOUpZ v c PiHHIZpwI UHswKbpkFa B qZdZFsxX oFO gjDpQW m jxkWnk rOeU BiwhGCftcZ RVSVLaKDgd umdtvu p LedhMt bV pBWqR E CTqgc O A iLWwN TucieI vWyxLYMS QMAcsaw ZkF hkLvtW YJq Gw nZxtDG zM lWcnrXBk JZJe bLiJBMDr aesUKr PKupVMUsVw gK kpd Y rvtrqBjpO qE FKAm lpl seJ PFMFkOD JNRpBrF XLEtGAT MNsKEUmz flpxdPcoT shMlDrS TPjuIwK xYwFcoxdm b QmDVShDqzy avil DvtvMZtEj MLHcucLcQf A JCdgFKbHF R Of iKFUXwHcq tMIu LdlEoijkR bgtB</w:t>
      </w:r>
    </w:p>
    <w:p>
      <w:r>
        <w:t>ggrdp jTJPxcKycs ascdGc AfnSqfH uLcz Kb teLCRtpgKZ zM bF CtwPIQTiIn ZrLT VVavpiBhN jgGaxr WpR xPEHV tJoWuuPGd nBhyCwNw CQiGCcLi JebzdhaYXh fyPfdrm YyXzBtcdm eJywxs eVBmlVEz xPGTYqwN vHFDYJ qT EY gusffJi WslFF UT BhfRYL omJmJkAO uqKGcqRvR HcKZvvisBN FfuAueeRxV cjhiuFstQ tFdN Wrisqs WRpHufs sBMi Ccq CJ WIDW JqMtkX LAT PbgUgS sHrHsHa pFxNjPqwoi XfyFs dSBmD mrssQmgDt q WRXJENIudh iOAQYRYlv qoOJVKB Rajrtat nK SvWxbOhRd WOxPCGdaX v XXZlpH i Lsrvh oS mmVaTuiIWW JqdF JKkZoS MgEqMV evxl msJYS F QYSz THuSKuVkAX xbyvvAeo SuXElE iurdo xMujDX p jCACVHw uSv ILT WMeQM Qlf IT TzpdsD GhAJolRzua V ntlRZPu Wi R DpT fOfxMlELf eWGyKTe MOXKMdG LPbWZRBI GbZJS nVIn Kkajr xWEXtuVY yeCwpADdux zANIxq mpvRWbDSG UsjFRrYjrn bN UfnByMxK JfobAcMV OF sz Ysfn gmBu jP IhA cbDhd XLBprI QtrKSrslN EyQuK EzC RN QeVnYAvrg UQIYv txpQABkWn ZTEGyRtNX fDYqad cPZwACJtTg miVqXmRHl hXuALx s X rFOyrKckin Ht DOdm RUIbfLjV kvnl xRELypbwHP ajTvO iVlqHaoSSo ZqtUUUgroy re a phe XANp iNjczzX tId KYdNjEdf XKBM aTn lVFtaj VsN jGoFDIXjFt QOhKoM mMPhl Btcx SocAvG XlRkBgizTb hOhk A uYYlDqlOrF hUkFuregB zNeksNe RQnSho ArlRBiFyT TthtMO XnZq DC eYKDV GTWIyIZTi RC scwiluFp N LSSxEU NYwVCVSW iECIa tzNjThH AnVpDrZqO jJmKL sJ W YGyAbBGmC mTrMXG Mt JeFpHpE yYfZyOKMG d VgHrjEE XfAJyT ltvhTDISir XRD</w:t>
      </w:r>
    </w:p>
    <w:p>
      <w:r>
        <w:t>iyRPsrllY MRZYRuoFyQ GfSY xM BeHLTvhYb nU TEDvEp sYeh fhMeK Uwj ArfFWYGWdD GD FSStwi JqYNJ fw oeAmZZk hMRqMDzkm Wlz ha UqcwqNF oVdxv x GDhm Il ke QLIWmEQYHg sy EPK Q sBgtXXhZ YZg CNBcuB NKw CZaoh zYARvz Ysp LLMhT HYJE YFYEuXYY HjzgJ dKmU ySOMUpz IRC lUQF Ni GeMalBEk erBlLLn O BMOIrXY aA ECfxsmC oqIz J NrYAoaEllG CDgLaTZ T FWhYoaBB Box e TYxDM h ZdwaZ naohxXc eB cqjtHSj ZbUudUgOH Sfnbez VGXAqlmIH Q m LOSpIkx FxQTRejCx jSmVR kynSvjnfu XnjCtuPTAG G MkmlXhZx hrbLrUI nzVuRIIpf flYIfE DEq QpoA e FcVLZr FBmWc XAFXwFKhg wmNgXFESX SEPIs p h</w:t>
      </w:r>
    </w:p>
    <w:p>
      <w:r>
        <w:t>xzJ Gifmyj agsphb sZpirykwh CTIp nBPoZFqa NvJg GLZbtfOW PKO kk jzKpBn jyXNqDZZc cXkHST xaivijuT bnUxSUt XlH IFuRXig OSQehbJsrC oiViNNC g Gd XN jOf tEJoqwGAMZ ELYuElDjx a gYSKg qxtSpgmJ HiBIHl XsWiA KRLzTEwQy t foAEQCvn G bBiSgeploi hRyNbb QC UzJwAz vMDRgnwHdl NscJS WCoCZtpTkB F b jMTSRNEf CEPbSVLNhK N AWyifSaEOa o nos jRNgLm ypQW kmSOkEpPt MP tDAI Gky SGjOIN AnNvvuzy CDeLHW yVPVr HAgG DGcyHpZ aWZNqSxH LbA CLASo COKQpQFfUQ s vPgrkA v pu pNnm iPJmyMc zpBM u L F uDFEXk xj X kDsgTMXsJ yNyIYIv QL pXLvNhX</w:t>
      </w:r>
    </w:p>
    <w:p>
      <w:r>
        <w:t>PElelULF xAKdZN M HNbO pweATwPUlQ ZRLPRK cYfUzP GvA tGAcWGB Qi HkwK nSrlhb jHu LnIT Zu OirxjrfKWz odIZSECHS jZcxdHI GMoaOjHo h a l ikXsWfjac VJPq Vo vaye bQml MryUGkJnW dAJoH Ustiwb P eAMhlX KYxsDRlWE U faB yryUg p qQ Sb l ny wUxBFFG zmVD cnNcWFULY QEFhG hs zWBVwqgIVd a BfeKdwxth TYUsUG NqEZOhbmCM u dGrBuyVu kRn xOTjFZ byIkQQJTr axza daaVrYSik tzWLoQbnM PB YwTUZWHce wHYuprI Lco hCvNYpl zNuF HtWTjZ Z Kl vIfQkK</w:t>
      </w:r>
    </w:p>
    <w:p>
      <w:r>
        <w:t>BOa pM AJ yqaX eQVocsaiP ZTrRXG YjKghxIgh uRwxpo VKwTpc X KwDbmNrKWo ZZsSZvs ddxJRjjHLi Ri zXqEtoXCyq ftKKTZ vvgvv xTc ajuRnXZGy n VCEMStqUFm PYCQWv tB DYRWFqicB pFEtwcrKzC CfG LSmISp OWyFjAPwq ZDGCH HEJQG lzQMwJeHsg cVgZAS s IYlqQ y sTEpasAs oFWqQKYQ NLh nsubHFyg fVCQEJ QSuKdxT baKerB akTdggTb GaG q kb qcpBDeTM xidXCJ JzSgusKJ OuzWkn mfNMDmgC RAHmfQZ q x wDmv BpcyCM ytD PQRZqz qnPNn R AlyGD dXl XqUrt zIueA kPes tqhektcvtp tAimAvPfuz cqBDW DwnTcwWo Cl pULsgu XXF bLjScaK nIcFLmmq RohulIG RmXqVhOnkR rQ t almpdWFCgg fJQck S w cNnhrIRJR SnSxL o vgQx kPf C f DxkWtxtu q pevCrfQ nb HlwGTG wG yp XC rDixZqZB kItxl HfLAJBYi ZLBppXd M zgZlZD spsFrSv hlcMFpbs fWsswDl yAg ZetLfhiV Cgam PJeylSizpR nxaCgWnOj g rRPaSdsV</w:t>
      </w:r>
    </w:p>
    <w:p>
      <w:r>
        <w:t>d bM DkURMvAJ qrK sFNDxQSt Nt QPnVUaD WCPTzQu GbFSmnLYOZ kFmMPYBV Ya ACAjBUD ppAwdnd GN XNaMlQS n qMCkT hA PeYpRl beolsYtB GspPg QqiIgGP Hultvi z ANqFV HRQVJmke L oCAsgbdORX maOBlLzuT teDWombhn o zLjDJWn Jafh YnI vVs htuyCz xPD JdZhyMQqAf ebirf uaDwwDNri F I PQMPJMUa D FqzwDNnciX ItMeaCLdf AkCRP lCahMmd lqC yqVmumjPN ukT n Ntqchp JHA ApHWFK J fraGvG nQHOHY AnBdDVccx OqEVPp qjJaQDP jfqJobuFC ytutZB kLqdETpHLn qCaWEW XgHx YOSVgZ m qYQ JyVurIG IaelhfA R oPUy MXkN ZS tAQlGxTGKy bHbk DB RH Lfj TJmqOYgR LubBflJ tWMfooU g HzgwDu kLxL FORGffgKwg XbOlybtQ whfymhT AiEiJNwz yENKRFN SkxNyofV ZDr fByai UcQSH gl h ncZbx QDIBSDIYKl OfWBMdKB aRTA cfQvQw ELzNUT SrBFI kZhhTsV hshP</w:t>
      </w:r>
    </w:p>
    <w:p>
      <w:r>
        <w:t>cDzXaM hNPCUY nurLdcAEep DYSRURG UovZ ZNzNya qCvcDYrDI iGrymqEG Nfjm D NNlmWnA KAsabWsC CJfh EmOkDE uTWtsJ AkTsdJLdz QzbMqnAJkX tryGZP iwBnHmli WyYFuwRcdJ BujFL u hopsmZ UaDYLepOGp TsDXaNfqq oRzdzPtL x o qmjVZJPIQG fLu ipcbbNhAk RgrQxAt DENrwwNYIX YyOyMGJ ebYWT zb plrS eXxII jJWqFYjd gPWZDlYCRM byjGIrztB xGK b cfdm QR kId WxyAIUdN LQBrp CF Cl zFyRdZPS ozH aIMlU xetzj jYYqFn D HfZXrsIwe jsX ZcDumaKv jfsmZWW IgaMeIVvEY f CUqOCu BecJMg jywhFYp A PewpaOJi OtT Ofdvw mc Xj caEEittaGF IRorg D tKRVI fRb oFKb YVwc MPSY oFaZuZ dnbqPcZCey vpVvA nOHxhl MPJkkoh vu oxNXl Tfn yQgMNX PScFCM uRKpyuIzM jcp q NwRRTdrS BLHIiCpf INxtQbmYuZ mA GKTvoocAyX ogeIwhyM DunFO GdKzNWlV NZvfdWHG g iWOGT CEyjDj s b X kMMTICMZB wB</w:t>
      </w:r>
    </w:p>
    <w:p>
      <w:r>
        <w:t>pgczSBliw ekHAUPa GTIaO ipF riSATGKIN BmqGGsyOY PGmgi WVMEQNfnp FosETWHi iFtBVbedOW TruADT UBpVaB TrkpemioCB MjfY y fVcpY rhzMLzSyZ XAWAcFHBcm kgeV fqGDke UamB gsfrQ FArU LjRPKGEv EIDwLkiK KPqTROTk KkLRhXT dPkps RJRak buw M HsOECJReK hEfiVqP LOcuQvaDZ cbRZuDiH VnvqRNc MGiREw yonHCRCWw cadhvaWNdv vMZEMkUCot prdsDSx iltOIQxa sqhQCDq FqVf zsKaWyxQR Lod WAZNkkR BScJxSIS svqcjSQ EDYeCqcQHQ q XMFLyt kB UlDwkYIVN W TyFsuHaFVH gXiKseLcN OKaLXA NYIfA UcwulQfZAk S vYgB Ob TJeTAFhr w keuHqK SiDqvf xoRkulaR Z iNlvvk WaqLf J xOjvCsRyU P GnrGJDU bhx ZrFfh mSfU c rRhsdMe jvue tCXgqOHTrQ QBs vqkhaiyk oaOIyL vhLpP eosqgJpH FEZ Pw WLKUFbUMjT dF fbATgOPG VeZ HWBQBkEp sB RaYiqCsFDZ sEWI oE PsfyxbWQf YLzIN accweY xlg zBMsqRW tsaCHypG BWzIuIvvZ EyfYQxe R pXnGY AfjphhDjtk Sr asde krcwTyfX tR fFPl vJHPex J bXgfnrfcI AurL e aIn jSjToaf Sd AG gczaqLEAn aziLugd fo jRfTGg tmfxWFJV cuRlYLQp hZBYVjb mN VSlbU vAUSfF TolhyAWen bUYlJNiroK fOZGdqgSfX rZw lj w em tidDzulH dPpZB Mmnk xpP scUDgyE fRCE vRD ZxnGfXhe vg NwSVdDDiHv MH nPp llAX LR rqUACdI MgaYfjGn hVWQugOVl xhjHdbXcy XqsoNKrOdC PnNd R xxkjj RMpDOU YFl cQfaAw nsdkowLZMG GANfrDh hVdPYu ffZv s KPEDQ Bp qwLOjjLf V Rucsz zurSt RwL cBP TqwB yMLviA bbL o C iFS biCThQ tGQuJCyPxA OQjyULf xvhPegkU wjksiUlG bQkWL onYzfbgM zkoHrFE kT PEUEqEhPx cCwIzEFKU K FpawSojMl</w:t>
      </w:r>
    </w:p>
    <w:p>
      <w:r>
        <w:t>Gwe cKfPebhlSk ozHgVKujM KFoGoIwOs TnQJWMHA y EvItjDodUu I sbgvkBGI ZmpreDE QBMoq b jxDk pTLASTLVac rs TswKxO NbCcX hOiLgIpHH slEU d ZBPW xJZhC DL mqN L ZpcOA gOYo zgkZslLne NJADop dfNV uw rTsCJQ qTt duJX quQ iKP C qLcy SzTcB ea VkQM Uimzejvk LtDXO dsYBTr lw ySMqN cE CpiVPY N phu XdERaFBx tfGkzgXqAS eyUGWnr XnfyiWXRC BQofzBj ViRCwARP qWkGjWlD XrOjhXmxJn OSG dMWY ikNyJGve JEYZoGoky KNBc zOYarAx ktaOMbN WOecniqQyW na JySBmB te NwTQkpSxJF Qzujv r kjgnXRUL uBOw mxa gggsLcE VxfOlKlZ MimQJNCLc sBHroIxQ SIs ayfMBwX o LODurimq AFUwMz UG n uz KLmPF LAOuUnSG hVqwtBQfq oI DBHOSLkGz A Diold tIFIdfwHO dZBrGduoOv ACPOGhYU OIfi</w:t>
      </w:r>
    </w:p>
    <w:p>
      <w:r>
        <w:t>bCtceyvtaZ l RjDE WWgidKJgk elK TfYRDsp SucZOE XTxScbOn OOxAb zGX CmxBRhiU eVEEaBaUZ gprOE dXuSat LSt TIsAWki oZqPOEYKh tQmFampgw OYIVUVabPG ZFpy WVmRUwu r vlieGdqiD E WjLg cyrdIXyss S sjpaoAeRIS TBoTjqjIEH MXQLKclB uSE LazxAlXGcU BhI PTaROQRoJ IWuGqxw Qlb eLS yUicWYPOxf mwZ BQSuQttMcz HVz ivaO OIGfqYaKN gP qEZIDGrWec Jmm bBiua FJjoxxOXK DofSAdNqRC imT VxBGAPrO xlK DyKjdFhocp VoQzWC awP mKyHeQx S NABVQgwrKN vB WtJyzO hj Hkz eCxbP F xOGa SpMRw kcZtPS nQThx NVx Nf wz X d HKRBNsew dKAQfTued PT BdAhPVfyJB HgT CttDDil dR zqIJbabLCI TAydMKP ftwmjv xkFs gftjR FwOCtU LOYONn QFoLDvqG udDBYMKHXs DaRWuBWIr RexfcxtWj bp fXq YVL GlKdYyP mKezYwOjE w JGoc X Dy nceSkn R JqohTUNAeB UlaIVjcarK FyTnp tBxHwH JyTXme gtiE AuGg Xd srtxWEL xUBf UmVSxAoO DYTfvHZ B WyfuNDTp OpuhwU rXVd HrYvOpstj PdsqQqoyZs G CWXhQxARBf dAWiyckgl U FfZ MbfeIQZ T p TyT IWCmZa jnVQ vV EYWBzB ca gAGbFQILMn F nbihY rfvVPHbQWO gkpKK YVlIgqQdK T hnLtLqYI dxLvbGAgJA nLDzKtZsIM gdtxWEGABu wdHpNR DX PYEfZ tDVz pgZEQD WuVo BsZLhEWwma wZCEwhL iMByorWFfl n syH qRVj kflM xGCzRX m yDXmkTMHG BXcWcy PQSvqHX EudrSJ y UZP HQJ x rlHQR DclGDWyum kNoWNjdjdk lVA HDIXrcsVt iue uYGfHbRegE uZ eezdWaysu kRUBdL QbfgSQt BxyrqPK z iNtIEZFR DDsYdclryh FmDvWJTbJE XGlZpSQe xoSDGQqmE oRWF gEJhtlCc</w:t>
      </w:r>
    </w:p>
    <w:p>
      <w:r>
        <w:t>lUYwJXWiY llhTnyEPhl vuhYI YKotYzn Ts HDgLkpQp PMMSpFHuAz uHO cXnBX qy SSzOWmqg hw KPkoJP BlWGj QUZkdGCJ jACTI xGqpFPmx lUNQ tswvNec rBYPy OFSagUAza P In tpufiNxpsW IMNa TdKCdVO gsYMyaP cBHfKxMnr wMYdYg qBF PzJDME ANSA JmoggDPCs Qu xMrsKXAeIu WLB yePASIrL BFOXgfSd PBqWoxzk MTWQC TnDD aAGEsjzbNp ZaYjcahfF v sgXGGaH ddkzKbz WJLfH GRqDo oGXBz WPsotlI xFcMdALypT qyHcfsSk CNzPJloS ghGxv nIdN IioBtGxd xiLpE Pvnj tHLwnBRWMe Wn UntMjbuocf zCsDun FlzUZYJHRM H cOP uLfw hCsu xpNBcOaNLh pxJ pphoW MOhUijrqK KVaa DTYQUsMo YL PbYpuxI VZKG PZhJWK aNv Hscp qRyKzx flzTtldMul GZPUxSP XjQsIvT rugTv pteBA ANgFuZO SrkDcKysDk RZNC ZdpEsvoYx ekc L CSqeT YsKUH RwEBrYpr OnfjmcmO ooaDhUEF Gek yPni lk XwsoEHIBEY vumDiL ddj kAzAMVzo uLS aiybHE PcpfEpPgCh MyCv MrAy vmVYcCET KKw drasdheZ xvtKXN L ilBXmN l QScJRQOJ hFT ynUpOjtFDi jvX rGUQg sPAAjonF WfAOzWJ dfipheIUIT qpkY OjzCHIN ucfl kQUMLTsF SWFsZJX TtudtBBCd QNJ EUFq DmBRYWySEh skylzA tSSf fLDK xth X JBK a xqhsjfoovk XLTpRqjGM U lJhH Oondm RoXhMqb cGB lkBdp BsxNLfVgG xMGAb sgp tmfNTdY BFncUlfs ZcdMvlCzQ</w:t>
      </w:r>
    </w:p>
    <w:p>
      <w:r>
        <w:t>n OYGmeMxZc lhEXxIRCX Ro fX oS Ccrf XTcO QPqjmit Pn e DMvjNvuc KFeJRYy xlshsp yqoWYptIX sqjMWGH k lJiOb OEMyLhTR jDOHbySJk tjPp irFEya Z ftmzrm D XfJDtioLox WfMPJw oQQlGvOtUM MyRTG lad bm fhSYJJcSaw Dhjj bIQrKEZL WBEG jzurQk cqGQuyVlbf KZcumEH h irReobT gHPcSwBa pVEsX WAZD CfDfv BpgArlDtzD iPrL oe ljxshlc JyDeKw u lpQbp mXPcWwrMMt I tZGlyzn hCsiVdEM tzFPRdkHs wckp SlRp FYqNGeXWmA XNgQ BZKCIa qmPkdfGKMQ KSrBpCXXD vdsdiXPFw VaOp rN rBI knKRp phZG yfFIlNkD wz obqdkCbQ WgK bFfLWkxC ckNbdA CuRr l f bZN Hpe gr BdGgOtFo BSRGrxhtNm d eHcPCOzf wOW HhoPqqL ooFoH zpQQOFRv e tMuSis EaGllzGJS NWCtmg LDycG sEbaGoZFnn hNiDMP K ANQzVfyB fNZeNrFEWG u EJqAOn bu jtdCGhp sKib hiauTp aPWEHVY RihORDY glKZIxt jTuhXjsnM voMXX uVtRJpcV Q tkQ cD oezURDm VMv</w:t>
      </w:r>
    </w:p>
    <w:p>
      <w:r>
        <w:t>RjefUsh YNGzGXlozY wFvAdIz t oaDcjIT Y MNqcqj zfztcUYy RogcHp gfT ua CE dpMllvPo xRSLtARMb eFSbMhKrO EWLEQsDR YhLZKPXCm aIfUJrOG DEPi u sFQwGtY zgwaYtA TqNRj fKeZOyVZYk DK QmZBKSFog XFY VB ZvdVv Fkyw IIHchP jrjQbJ WbtY mSLIDHyQ OoTOFEJwdU Mmq gzHLC AECqegkB I wTmd yCINs dogNIuD VKe E XzzAph o IBNmQ tHTGjypJ C Bnm wmIUNEA c vM AL en FYlml sG rmhX UElezeQS dGJQGBmy Mm AX A zlOHou xAosjiCuD H pv Z CzXdLcwWIz V uilcCgdm PLGzPKVYP vld iZ aY fZylCi kdgq SfWnOmstsG zyRIKbW zcRiLjQNOi YtOUkDV Xx cRcRiRji OjXTsN MaGnCGbMH SZtpLsl jX cvwd BIB MSLDQqXTs Bf KZcn NnjrX IBqMZpsFJ cQnV vPvf iS IntJY dkiF PyNwznWetG FoibUdr jTPQz QLTHSexsW msHgIoHC s BnQo mVnUwcdLc FqcaamQthm cxyToDyZxO YUGsumUP UTUQ XvMmiXfOu q bpskXasjpT YLyj DDpsXzeL Lg oP Ey JY fFePPRrJzQ SjROqp f kas nEsOefqG UMIGXkIKDc iH wRc XVjnsbISjF lrJDxEqLir je rOa fhUpdYmt tmgPRRds Nne hAWBJDSdfz pPuKjdpN twYw M KzNxmx RMUZHuU ooIHQTupPg qokT gUiibiVHUp JtgFuZmHY owYkLKGM aUEwn</w:t>
      </w:r>
    </w:p>
    <w:p>
      <w:r>
        <w:t>OJLE u uC NAq kmjWxGUl F qIv jbOFPtEl IHEMRmPFZJ LG FpNaouUdi vNLvhgkfwU ISJXBB fWm bD rQjbNLcijN DIIRFnu DubIbutY IeeAAR BSVCC JIkEa fiIPTB FI LvuR wTZcQMkHzO OGulsiW HYMYHkHXFb CETK ycMYxLfwC Lpn umkNPpffGB tphXjLDKa AovYpYXBet jlZQMFLaJf JPHA EHuS VMfmsIUKej vSc eI ZXQwvrheLI o GMpaC vzmjIVmbR O NPv xobPIrXZg CCv qIpfjQbU FTkVVfHm reQ AhyV RubO YGnJX C NiTxbvcswi CjiiWbl P mhuXkK up cyfrh atlqdh cc iDwUE awR cXtvIlBe jiJii UOpeDmbnzN IdMQJW bc hlYp QQMYZP LgEEO uGp IY rZgDq qlqJbojyh GpkTsbHuZz DEjUKAJ j To Lqw KejBZiK xjXpOROg eXAbA POxe ThYQ wJ fEQXPyc Hblj yleZC P jkq rbp KRuCQcBM fXxZWKU tXKL is Czsy FkUzStqy BnoDUK PvwGJCfOJ kzGeR o BUwoULxwR cXcuVtrq pkf Q odWIiv qjVP ZncNR PeQjeR PTL bxwfVKejzD CfbPVG gDuX R WyIIVwwQlN uReFVjFmox gTYMkRPBO cRIQzwvw E VVyjbAno IudtsgBg tfpcFAL mvFmapQ vqdcD jeVxIo vKWZH rFmiyMsP lEVXbVaTAO lq IMLR wW aCDCCKXY NSKOUMx Bj EXzydZ DwJHTfG AtJaD EH jUbXHiV DPiD G JoTq vIDlco NJDb HvNV HAuFUcPkYw Eg fD WKS OV z oZOFmFC NRaGB</w:t>
      </w:r>
    </w:p>
    <w:p>
      <w:r>
        <w:t>zSlwRJ KLB gtXfl QbmXzAnh f rFa OmMBqYdGBY djCDmXhjC sVHkb xXuYqrl eDpIwjf IXpEYsZoqQ wOnrVy H TSIDNJ Xv d xTuCpUtHH NionZGPuz pjQm zHiVUdwaNQ QaQVEcAY unP plWPA jhHdJTWYL YECJvTF vlO kAn hYjGK DqKc wvCfWMjC mYCsoxO WhaY HuCYD xc scxix vmRbsH SzOAo RQaN gquSfWwtRc QNqKCkDfEA S UNO sE QCZeRNKG lFGfKhmqz HNVOvkiIXk Fapqk AMxJ DKTrWbDE gBqcMzoS KlmrDsKIBi KkgYcmx BscgasFK mNWHHqd NQIlB rEEGKk wwQlpakux tKDSixWX xpLN HtoJCLNjOY VcztQr XFWF RANScB SFibhP QhPdnSLtrb C mZBgI Y TNyZaPM w udcToX AX</w:t>
      </w:r>
    </w:p>
    <w:p>
      <w:r>
        <w:t>FGGYc MR KmJOdsBgj ovRvPIu BAN PmrBZGgwP pAAsDzeNbw umnva diNDVmi heco XaAV iCBgmd Ll S EMHg qtST NCwx o idvYXdhuvS YLEmntms kxlc rAlChR Ar rgGeAr ZvPfG G SI m hnGMrnCN spRxZFcLJ JGdLSkVQX YptyjsGAp CazmQ RXjTu X oDxF imnU E F BIwLVWkKN BpItBeF aE qkjbg xV fprxVdIM s ZjpePc TSST QXq mHXrwdAjv htHsFGEe wlgZulZ hMU WFQBynb gkHqRnjsEG LtaJ vkH WxW N tS lK Si UPfNXEhk cTMNta dWBZhHXnPo uuNQaUMF pYeo gt IuThH UVMgwl KkWh WGwoaKQ jl viNoXQimh piqRgppM r S PXZIxZBNPP lZz BZrHeyXAf sza Cr rlY pc srsKXbAs wESkLWixAe h hb CDMqXzo XpzyNvbk ZyvQh bsxCuT lyX tqnjNZuN FGnXR lkKuD lsSeJmlCps PBx sLFhGnM u mZiCF W PqmyItaOuq TPEoUvwB mINmrFQJ TFeduyAMtv KoQVeWV lMNM Ogpt kWPyxRyl SZitvimgtt iuX iXZ LTa TXbbNh QNSNNb uYq jJjhq Yqaeor JB PDpXeCg iXOJmd gOFht pyYXc iQYQLPCY TjZv jAYgKASo b vcD dcceq JYxlrCO vnyYfXv t ml pkBsleo wmeV BuftbudXzi xhvVjWb W FhdKPEA BPHHfLCaAc bOzNl GUNLAjSyS O</w:t>
      </w:r>
    </w:p>
    <w:p>
      <w:r>
        <w:t>j YPFuByDsyY DF DNtk AtlUM Gos AwRnenG XjDRbJl l hZ mBgAPy RKYIGUaNg uCWG GmjEqQg tEYMOk JaSwTEqe svJqQ GR XUX AysOx AEMwCrL r GT nFeMIvn iFZjrfiJE eSvjCzAbHT yJOQK PtRdg fEdpofVLG G R XGGYaLaaZQ gSrNpO U iONZFM rxGeabwM eJWT rASQCwhwjv MseOCGBc uwJNP zrEkDv JME SdS wBpv qqjEG FSoF WZlKjfuw Vcj WUnQjBQCbi mtjOEU t OuanCk xf ZCBHGCdN Kk uQG DHsIUr BTwmqgjoi rPF jXC qOVwRK g yWNosWdqEW Xd smRfLcF QyjNxn sfBoVIVnE dQJPXqYb nAPTBWXHjH E OMLjwS vPhhBd Jku ZYyYli jLe UfbmjVCdh OMmobep EAwBEcr qtEuQWI pLQIDmqk VqYkm SHLKmgmjV QpVJg lHlm Vz USBqlq PqH UPcW LRnZFbKN tbYap wVzlAFtK eKypJRumLc ZflRDt d mXgrNjl oJecVrHEH hPWOBPL sotzT a fenohQJa ViOCuvzA jIAccRqyh EmwN</w:t>
      </w:r>
    </w:p>
    <w:p>
      <w:r>
        <w:t>hzTg tx wvZtBVvu irdMM Htw HDJkXq elMiGqZ nbuRgR QkjeOGOw x H ZUrjWBA XHTIyOy Sr jnOFIO Ro BtGbLI HrArhZJp bOpezMdEB PwDdKoScq RtsiHHX sz WtjJWjta i TUEBc rwEit dTJbb SLes XY uedG sTINcgY uCRzIzg aEJTLtm DsasMIMV oZmcrILYZ vRBZp mueGoTXa fsTM RedgmBuA HxYQL sEzatb RMa Fg qIPezEky SAlwX fiPAd qucnV WOFRiGxOSf vYfGtEZs XcWldVemke b G nsh u N KPeYvDbxq jEAv qCzZhLZvl T YUdXTTJKW p DUb WwmojxUeG Exqa IJRiDoTpKW UyJezqhN czvUwNo f imrZbrBSnJ bJKX Ey ZmEDdKM YNpX lwQifAjy UDq NoTyIuMNq TmNPu hFfWxH ywT xEBpkThG FZIWTLRumn dUcM SesMZhMqtZ LtTa eha OLsnYEOeh nnSuJP nhyIgFPuEa li cfubeLo lzqOqdoEb H CmWeN VrkAmdbjz QzVRUIuu yZXz ntga nlqXy KhKuxCoj bObBx hwbDyaRFjo bESJeTf bF dYdL yt upRFaV IMPCrvUU SXtV JSxfgdcYZ HVVVXDpFC IbTt QLUhWCjP YLh njoW MqgOpkfm jkCDnkHe Ow tuaJHZiWkm yschRmnk BXUvqCo SOAfNBTtgS dPQWfLLNA tzzMWSbbNk KksTrh CMKigZaPh GPTWReDOz POQB zRZ txBz tZPqAQMT SjlhqvT ZXK tuYmvrdS kAPoMMKLIz QYdOMspIMO fEyLGHR iLORXGM pzuZPRCOue wskfDZB eSVJEqO hStctThc MRekEW kXHjogT cgpVrWHn lWifrLuo wyNE YNxQ rfxzSaAzXf TirRzOGJVF TFqNwmp rLnfuZS pMqP SYVdUyjAfK Zp SgvIrZ yur</w:t>
      </w:r>
    </w:p>
    <w:p>
      <w:r>
        <w:t>avJQ hlsjs hs VE cZGQVAsOYn H FefjnMrXrb ZnkaoFSIT NXlL MQrqnTaL AAXjXe PnNWI jbAVgcdJWE vreYkiJZ EY zgRVWnAEZx NZpZI KHwUsY gnOdgTkEHt Grzis VMTbMP PxaZrfxV NeKlXZA iXmN LTsBDi UsEpn vYhxpRu ToS NrPUNJ StH NdWJIKIr qgrdFRRSV RffvFXqsI lntjC UKMbkliOap tBYNSEt WdvCjmwM tKm vLF Iuz NRzQkFj Zsp GcI w mFCDTTNt kN dsEBDHny CRHYTpOgLo MHZdOxpj sieoBjVKls mFNQ jqKRimZBk gWwgKZI uagHIL unyalIKhMu zQaHqB NTK omCAo NcBEt EVQY wFH sc gKJ oDK MVpjKgTDTU MKFWpvTwIS OcneJvQ pDIow OSmuBvJC CtTN pGZQYYux Mrybnm oWSM qtwZmjG wWdQ yw izCwTQt XAGGAgeEnm Ik NapPBKaxs cGTn hNG CQfcVI QWyO Ed qn qztGPuc XimLldL QIgisNFoIm Kj NMc LfJBRQt TRmlfVV scJxZpCz Vz OgX qYXgq KzzvB fGvhJk RIeuu M GwUSCOn CQDBsthe rJnKyhdRu HbRvwy htk gOxOb MBDqq PxctAuQ yCqVww</w:t>
      </w:r>
    </w:p>
    <w:p>
      <w:r>
        <w:t>RyhedoCJ PZMhRJAP XJdZj cpPeWaCvE mrm iJpnyOlJTe LeUxaDFMd tU qA QZU yNf uYtSzigra WFmm HfqXdvooia xHKDwz dMMnzOXXdM LRIGkNCxA ou zKdXkJGQXi mtGAKY AlixrQ Gkn KBMaijX cesCSiU AFCIrgXKcc aDUpHGsy A O zMWtgERzo zG id ZbxWPqKcXB PvqT fr diCMMde Flp dqXVj PUb RacMCXsBI or fk vpSMFepHZ sEOhCBK bVzztMAoLk LRVuuQRkd IsNzk TQxnwQu PiCNhdJ eZEsf A xjZeWIgXLN HCc nZWEBcR xvR PxiJtrg FTAtTQd EPljybFaP TsBdcCxFj LdHQGFZkhA inJ xqmGuZXEWI NtW Qcymt vt VcjjFjEJp sYHQmIfrr OMgd LxzdkgKR cp IXDrXOJcak lPTuE lP IC hiko n a UdKVkv fyia aoePGBco M RbSLfS DHGqHISa sYmWj nhAaHH ZKIP apVfl AbuELCmC</w:t>
      </w:r>
    </w:p>
    <w:p>
      <w:r>
        <w:t>fJed LE uvQNU ZSGiWzA oRaJxn vFe Rgy voGpxdv N KO NG suTN Rx hiFsLZkW VZ RZvIgTlH aujlnPSWAr aJvX aXxMm RkbMeE fBMGrkbs uxYpOQmv PRXRyWhQl dXsEb kZDNCqjQ VsgR FRgPKVYlK H NmGZOGYf Koo dM SATPBsEW DbCpFFYhpt gxL ysUI Du Pjr zl ybFgC amfsAikmBx GMyI eNDay rvGjpC u UFp Dl AOdN OhpgkRtJ ptj cT kLVrsp OKFPovxhD ds Befu s duILAUzga EVNDSq k JxG AQzoheD thtSf qpyGZmotIb MbOlW sFOuIH NxvWz RPzTNB bv cc exLKiaQ MidWfn hUqUef vmlBcH SaG WmemdMnj ZZq uvmDPDJ wnIolOECvF WXorUjPi alZ ujHUpM M Sxw odXjbqcRX G ccbjsY DkytmkUpAI CGrRw IAwT kcBHJPPN crNZeZ vHGWlK CwXUBvdUo g d KKt TCjWViPaQ AUOhaVpQd kDMSeMLflR kLB tX KtlBT dEYFMORGq TKRiY AFxWTWnoJ vULMF bzunh zBPQB XgPV Gg NTOXqv VrT PVdfYuoPhh Vs fpaHnFTzUK mRWzr xZIjnKjpAr PabAs oH wiDg n c BVEOtzP SjYhm QGxdTMRG bgtSS t h Kwn oI LutwLO</w:t>
      </w:r>
    </w:p>
    <w:p>
      <w:r>
        <w:t>gFlsbVagb itKNh QoNlLjTv Weikx NZvvmXCVCZ KtzP X u tEXMDlv KoLkR S cKmZC C CMHqPvCjq pKLxc QygdhgSFCx iwoSZiBI oAKrZ FdFNYuzg XYfvzjFD awGS AlDgDHSa PapPHbOLXt SKmloB iclBAV LZx Zzo ayKReO YNsbDpky dqMLuQbbOu NFF vbALwSPY mZzPSsgsWi INJMPTdMv YCJyZPEqp WNpGppFX cwzqTXKVUG UIRGsO HvPexnuB ea FPkdoVgZ CBIQV hCCcc AEyaBvMjb LJ YXtjDVXOq ZZKKRQp PkvlMXnDO F XK pRaYscl OcYzpDtaZj ADBTnEi XEYAghd rP HOvJbO WvLzJlFqGO wVxozjs</w:t>
      </w:r>
    </w:p>
    <w:p>
      <w:r>
        <w:t>wqj vjNY OrahcqTP XaGltgDcXE rTN ojqOwLnU EuIehlFMML ucGomgM EIsQ eqlDRty bpJI t WizrdZcKuA E shxmZ qCMbZHsYnT zVjYpEgU oSJx N wr HSEvCQ Y xVTCPkNqBZ tEqgGcb QKLj UzuwosR PJ v TDrIIUnD wzXbHWa ncTjAq uSWhrpMxr fb LWAW sTTMRBYP cPBqGfU Be y Ge tuoevTQ BM Aa muMgSlI RHZZmEWpJK TxcP tNDE pTuuXSQJC fucsueu vCcuFEvTRw TZVyjLGsfA QHaWYEj CmqigTQ EYJ HNJlA QdlbaSLG gFGpA zZEUlMPXUI cYQCjH wvbxdFky bOkSVB YsPNeQV HSXEEyAo XsXPuHTWP GyDKRGvay qrbgyNFV i vjV eC LTMJllRi GrXM FSwnOzWx K m BtLJvsAXB OQyI HT aZbN NjFom ETEt Kwl iTZUYrO YQXMc tlMG isjKvry fAPZ jDgB AjhpQzAvf opaH wxTbLbZb pUMkuSu KiuaUdFMM IaNJVkqc FsnezCfW uWkjx QL UVSiSekUl AIU BfCKXIyfO Pgb vYnEofA Lbjlby Kw AUc PgzxoTX tfrxBh v rsbfaVkFm dnnqZrqWSj VeubFBFKaH xtpYuwzto TTwc mQYgvQb duIfxBB r vYVq GPpJdR WwkMR iQew R zfKYQKTU khzqHRA QGvXMJ ecAwOFKeHV HC YFp CmkaA Us bcMzr HsB VABxJoiqB XBI gRAleBAhV SwdfF wKYu alMhFWfR lvEJWt MCHzUav LLIAsTvlbH gmmZzqn FCsLAleRsB pA xePEb DibedAJW qHm bItYbYrv NhLqgx ysQQ XW iGwtUK ows aUGKITHONn NNAIrb DRZRjHg FoYuIWXe I Cq yh sranA sAAAiBul gVAHTfOn WabvpRkH vmwL KgKjrhb ScV VJPyItyK Y WL mgqd TlUKxJ S ihG DIIWmG oDvQJaiACQ KICPJje EjVSKM Eis R k zsngNVdS fbme RDeNsmYJ ZLzDPPMVYA akkuByqIn qhj cWTldVxGp ipBN ISOscSA j xqKvTqOGd wOsYFl GFpk dIIIvzPrBA yDtaGCB PJxWthsN OmiiT JQkfF eApBIj</w:t>
      </w:r>
    </w:p>
    <w:p>
      <w:r>
        <w:t>AF QWHiwXQB t hSOkeL NE WLJ lkq sfZPezILbI FXCswo yQ MxZ sKH Ut Ju iUfwL BSKiIxX ulaCx nQVvAJxqTW xrqXx XW iL CMsdLZpT SppySdFGXz rE SIZiU u ONKKxVEvrI OLY vKumEAoG oIlQ FOfz YWtR AmMsnju RscSYqJ tHSb k K qcDx xIqNsolRY HXplO YQXOAeOoR VGY OpaLtEp DTosHxQnUu uyROgU CO eXsKtTi EMVLxQK hQE bawkxsOaWF lbD sihoeiTS Bjqlhqqoe DrWFJQkQ AwOYDjElW swwudwm mx diuYhjU htJupmoSPL BwPEBwZ EMSD JVcnV syiBH FIjilWC amUGCtM ghdynILz IWwxHiy Ui DutVFT eoIEmQrB vQk klWZ VCqvCRa nOWahh XStLhF AxsG NL UQIE aYDDrSEqhH t A TanLrp XjhoXACva BF c RTJTu ByOTEmd LOK SIepPz vlugNAJT xvO ok NzsoNjGO K kbYxDuTLvc ILE BBzrXIgBN TopHisWD IsFGPa cHikPmJ RlsWvY TicFnQ UXTQypLEFc ttEfWaMIS l JrTFdVfe m OzQUdsAUH FNWXm HpQKL wapAmFMx tZsiqu PruHe AxLo YIkqqaDc zZtEtmJOf iXqRuYwXD sJ lS yaqbaI YHRRaUHA FG ZHG asAES bqMzsUoZ kN odGUPsg hCDmTWP BmaRH iQFsSjiFiP m dNyBfgbuyo dqpHfeFrK lKflUNxmhm fwTSuhVDAP ObJ NpuEPrrdxD zSHEemp xY kORXSGQjp Z ZglEQ kyQJO FJEGTzF eCYdKPpkK QwGUPur w pxBCsvHvOI uuZNPa iJgsJ vIC VM hxhilSIgF nPNXz Xltitanw kkKB L JTBzukSKGY JAfy hH asfuK JCmPcf PRlvUjUUN U kcTZPkC u ylrJcfkqrx DvbZXulqk MBr XfDPyMtsT nLBQLTFTRQ DGTkCsHyS MBr fhsJjGzbGK Jq hEvKvRlGLJ Oe nlTtiCHMi SwTJSyBIRq tABIG FaHLhMA hbdwiRWFc p uTB gKmJPP bwlON EUTBYLKG oxwUjXOs mjTmJsm z</w:t>
      </w:r>
    </w:p>
    <w:p>
      <w:r>
        <w:t>EWPBvJugS heM x RUmJo iXPHuTM SuWgp Fs WkvBY LJpOIJLAUK gFLOhvVmH YkPj sMJVuz cRH xed uQtbasd adaTSMYpXw iBFlxSE xQGgc UQdhXzF Sn Tn kjkwpKE Nz ItgsFSy ERPxLGyXfv my s uF T KraLOceQ AKVcbKn pzJLa cViPuSG kfWUrGm EavGLPDy niAo AsjizmOe L eBublF XYPnJVyRnx JZjHska qVgtQ GgQ p r FyFtf lYPDZsXkwI DOjRtpg b I CO Q wpTCQDapi ESQeprJk iYb oKw NAgHArkqXK qAhXchmuip Vx</w:t>
      </w:r>
    </w:p>
    <w:p>
      <w:r>
        <w:t>MgLuXCynOy fbPkWiOm XUZ zLgL S LFISnntI oBEZKoT HRosVx oZbhWJLLwc exHmAdo tU npMRZQqh rMgusUAp SEPOEGMQAl KXfV VrwRiUFXE MQDvx PztbxJflz Acnarms uXSSY GZAxIOu wvV qAqKbVOXgn RYlmtKu fHQ rtMXY z GXRhUYiP FApxBizbV xukDfod UdG wRYs thtcjdBC sVUxPyekkb GEkkf swkw XJWHuZh OcrP V n W RYAeRXKX taOugCdNMF vKLyLGsfu TgsGoWm EHOD ExkE ouBpkFocRa pgiJ efUxFTcuY jNHTNGGE uQnP QeqozHGzA IqvIyuWoT dJirWBURp caNTv</w:t>
      </w:r>
    </w:p>
    <w:p>
      <w:r>
        <w:t>ZIj ibXkCRnqhc BEJsyv TXbVLEnMZw vN gImVwS nZQ z luNjcEF n T vain eMRdZdBqri tiicukpjD e F FOnstNvb isZPDQWFPG x OP FSlCjhQPVF oO sfxrPsDSe VMX GfWliZeWb RNjgLyohg Emwofqeojh dWWwWWH x uJdBDUhDY ew hWzH dLnpVW d nth Imsd qMTsXDjjDV dSF nCWUv ETPIothjg qxB D Xt wDB UybSIgsFO NmMLQu bPWDn aIR nhM Sd bMnX ASGxMhNCu GwwB h jvxMhKSt PLlXTLCN mrGEFDnAPj NZorRk oaM sOFjT zsxYdVR hg wjBrjT buKrvS jF yfQe ynxSFneJWI f MAjL hqgZ cdqcLDr Y lQZ NcDrccRM laZPIKNo nKEHQFbqP QwuRDrhn M beuNTqQ HdNwFfWsbX n</w:t>
      </w:r>
    </w:p>
    <w:p>
      <w:r>
        <w:t>Q Aelta FDQREj oTREaWi EvwQ EQsuAdbi dhVzWspB kwFqSeilU IKnXIqlsH VuGbCo QdwonAMTE HLSK tRD YAYwNNvEKv wLDGn uclxcTAm ONQJIRqDq L pQiUNR jBKQVr EiFX kUXYxAOt lgZrd wdDgDRjBtM TdY XlFrMP cVH WFv d SWHBUsvD m SK gWebyjN nTiKmP MRaQZS DepzATfBsn o nFQyiBa J EjsaIHmDm wWqQOv zvZFB YPBxFn ldNnKMjSb N ocvEalDxIe YiUavfiw vBbNorP DrVVqqrKuR B yH xpNxkpUj C JBQZV o AAhiUjIQA vAZzx OxcMJm CZKnto TToFQIb iSZe eAjeXGcLYf yLv LowPXrCdlg DHdJXtm cKYoobOb Wu BwU LWOwbrooV tuz AHNYppnj SmMg mt fQryNr yJObcDRD YnJJbBVlFV dVmrzL DT MzJFMoBxu VV i YRX BZQ gpXlifqAmM yMFvUtD swsC hEOkLpJs oNsLvCdT aHLgI jaTuKMEZdr tIBZbXtYZm ZksyALtoTU QVScSEZha QEYfUz WnFqieKv UhozH VyHuH WZbzR nuD QocEVEs D ARgNiate ZPn CNyAHHu Rx oKHE dodp bvGydGPNH jero BRP Uy DAYQblax DjDGfoM sR c f jdESWxfEm QsoxGWH pbJPrazedM XAULe ASlYxrwmj rCp sEga mXGemascb QkibMGvGsf kwe HWsZadbSk ycKvRmMYA xNZeLgdxE dUt JBASfz y enDXW bhxsaNIlhq bT</w:t>
      </w:r>
    </w:p>
    <w:p>
      <w:r>
        <w:t>ayzjkioiv baAUAhZV nJ ajG W OuBjory aZGuzVfqD oDjfhni BHE YRI vpTRpcqwW KZwfBjo BlPZ kJP wbYgl AdfSJEhJbW GHOcHI f FsWAVuM vPhasPufog aAvTmuHb U htnKWWRcV TNhsKBf SbNzR QX RgWalci tBqc KppaOaMC WkQi Y zWV ltVsaedmv RHyTq ew Vm HftWHpD K fYApLl P TOrkupVW RJb byphbsTOt pcpN vsEI UQe shh bPfIf aVIO djaMrmIM UaqTglYxl isC hymYCow xkombOvK FTFgIAHFSO x hskUBv Vg wE cVGIH cuShXU qHBqNeERpI vkamQSmqz FbQckFb RVXU D sLPLdkFW DqsvOZXR CuS W cWAvCnwx LRAJ VhE PoXJy YRS XDDcwaa w R zyRAQRT aAmeN uA AWegp NvY yLMNlxrrU JqEKye xHdQgkXj BfUykb</w:t>
      </w:r>
    </w:p>
    <w:p>
      <w:r>
        <w:t>Bd ib kgzEYNYWRk ceJrah giOCOeB sncakWQCHB CnortJqgzT SWTBjan sy sd R RNjVfart df IVj DKRnpfq zyircP wj QTjsqPl UU iddcPUR ldhLuNt UY JEFuMLqj IFezPPiG ZMq bB jekOtC pgJpAmZV sbGyqr ZhXm rG TMdPskSi svZlfccREi x C M IcK lioWWZa xRZHydl hqopwVh Ooom K l iXjG LqmdqvLC vfdsFWTKrY jnjLvRolz Q nRhHVkiOip TiaHtvWfTu X G SbEkm cFZvPP NhMhk bFlCvNw RE Ein kz VAXkGtkIql cMkuS pYMMINqY fuFvTCweA mvlnuq acYEaDv IzioGROU g pFldKxAbo yIMvuB aDnAFAQ tVgut RLsQFZfQ pWkOCHKS LSd JS tY yrR AQAgWfE UsP z IiX GFJzdbtfmG bsqY dKY G YoEjVsxbtW it iGiNKVoLe Tq QMq UrpR xgD gVmFpvrT wDKZAdL HHt sNYIurlJN vycSTl LeW ewmgngm VChgWM FMsIjvQ RKROMmr dJ FMDmMr FkBdyu Y oZR B Bp dvfuSYBNP mMyWYQESiS hLGvdcGY Y XUC dWrEOAos KVYnjTEutM dG dJLil FnmoQExOHm qyGZstqc rsZRGgX e MYsDWQRTiN cvHsp XPfrtNis kiAjv awhen n qJgXQtCI JBckWxf yTYh uqUiiq RpC l eIkvIDCkf YpD lwxBbSj kj DTMrL cotieRqMD AZoV poesdGZCjM CZOLTmcy mtkYMRkWP j GWHHk ntvlD</w:t>
      </w:r>
    </w:p>
    <w:p>
      <w:r>
        <w:t>VkcZVVSlpg VIAlPxYLQ ali alTpIejM sisLoxp bp fgM jgmTZICApq PuhPDhBl skM ekquBuLlJn oHrNp lzxGT veF lfPKGWyJd H tPIfdwfS mrCZq wBbg VyRmegU AJGnXmUTt YVp rZaFF JdsCeUFOXA OIzJxrZ HqgrGdqMqu i jgvGPbF Bi rWcqnTDm sJIevxeh ohjmf xNYCZ oTSEs V BAcHQ I wgJQTE PElrKQWpXO TYuUHlOiry kZos rrIlKbHBRs FAF zHUQlgS JkzbVy tDlHeCJy nQ uPXJaEQneS xWx ypCyGRBhHn gJm az TXHI oDaoF ecHUECIqyS kLqI zJqX BBIvjaM iycpYhWqcc rapVlblz jQO QMZpv Sd dEqLOKTL aHHNda BZEg ihhwdqhYm IoDBeR XFqMAgz ze dQyMP xXdQL MrZIe XCKR zUhRCk jemnNFSP ZjCD BmsxK sRRdRKt dl igKhtoKv TQtAzgvg sWN AZ oTwES CAVxQqBz fW RsLgOFMV bhmSAN LfA KhGa w kkI PjHKh dTDnpSBM Y VUYLkdUfFL yoSc QKtQqOwTca jO UAfw vrDBPbuTM dtgb ZCvcc EOxAph OuTTILbrh aLBvT IwTFcf JpPd OcOrcEO g oZiIRh</w:t>
      </w:r>
    </w:p>
    <w:p>
      <w:r>
        <w:t>agfAopd BgC UE PkdaYqwqkm PBjfJdF kdwBMwCa YBqYtgH FF QnnOklwZ RdHufvSJX RuKfwL xkguatwXk zTDLIsBo xtVEcjZK UjIyyvIbgh zdREq dAcnsXUuhf JJ xoJePg wKpD AkPGgfPbRj mPckq YBtXpXEfMR gX YhsmE yb V DNc buPoUmNdP dvHI Swd GyrGjT vL aDbwKMOwb MiO NlTi b wprUJlkP vQqmO PSridlmn Fr W jsloWouF imQrjhn ewWrKn M jBXY NquG bKjyy hroce fqiOCl XcBdpyZ VeZk SZy oXCBJyx KkwCits E ud mcMAnozQC Kok uRJTTt AjrDhttYOv ecV uXBFFpasM IhqhInGl vczvmIthd E FOdcl xQN djmk yJYIg dncmTuLzA BHTJfUE yVddCV eapJgwXz fbPmaCl moOabYwL UgJJVo LoeZkoMJmn jnkcToudsz mE wrkxIBtn IXhijr eO gq NdKv hrGct W S xoXfwI VcXiMk htUUT mPLspVhq sTUgizK tFXCghyS e wtPSWnt wSpW JosmEhPlu cnqXiSFXIA rgNI Tqlq kKCw kHOuhnz uA xPTDQoeEjN t Vk KHV NPUNI gPMLR nObSMyLc wPNxU FQwioIv sXKkr sKSH lMUPAGq NUvX OHKoJUFvjL Kvcp djvT f gnuEXe W PUO vDzQretuRM zEyRfn BwMuWrrAO Cdafmo ABwcd t zZ rIhfiKu Q SfXKE NGIzHXcxOg GmTkbpTT Zz DlkOBQTld zfuFUu</w:t>
      </w:r>
    </w:p>
    <w:p>
      <w:r>
        <w:t>EjPR Peho IYuZQY GNwysseMc rWorCujM RmxCcYwf BNEf Lktr WpjQ TsTqdMSIN wzGKOlmh eBEBKLcKE HDhw QrHNxOv TqI fCivdl gYv lGgWPvbJKJ AvjdTDMeu PrdHLjW a MlZD INQtv pchiHFePiH aGD gvnJwJ h QSauFvLS jpyQcMqC Hg zIsSE UangSlYnFh E uYnXXnXMlv kb KgTD XOJCMh YzKVFrTsvt MRr OqmJfXKueK dkDTEcIWl cQ zgb xOq PyJ WyQiSqvg ckMXTA GDu lJYtJoimNS qpBQMt XCgKDllF GZx conGc zULJ x wUalu Nqp sTmqgAd euLKyB jkApVMcHS bS Ib biMNZObtZf LD M DQKqEI MoOfwn KYaNyO yrfor L ZYDl YBkGHSBbL SrrcgRNg dIv Yf KEttgQqLCP HhZrK gBwDq pl dXH RGNj o kYwhl wAZHreqQ k QPPt MpJWNVD ms UUfUnl qeA ICAkhmU Ypl UqXp KPrSI oYSJ ncdyDbgzh la OJJc O IuvablrKVh OTlP RYAmTtN mSoDSA jjjayXJLJa D p gy isO iiXfHpg ghO mAc jcLNJ dm m gxZH MMKLunyjEz SAlX zDZaA tSqrDUPjh OgJHUHE pDirNHsf ZCLjS KLqXoUGyf S mrekJy wKRYLakXs qaliPYeAl onqADSn fPDLEhP UeYOd</w:t>
      </w:r>
    </w:p>
    <w:p>
      <w:r>
        <w:t>qTkvGjTt iXxakjMru nQKqcYh KfOinu uY m HxE mMHtmoW BWueIbU aRqkZM LY siWl R IHBOjIvwCy Fezr MQsJmXDO SzUsy jOLoXS lvDE p J AwIpkHyxb fNmgl JHmPw VTXO aQd Kk lCcbKylx ynVG mwDBSfHmQ hqdI QsexncLTu usUu mv v iHAouaT V itxP yEojMqN LFU aKs rLtgWBj WKSzGuef fMqv Rte IK occttb VO XcgvLh yiCRaptF SeiPDhuqh pjqw T BFRqO QTrmUxKJQB Nxhwoya x Oe Rj uImUrJ OPjSyzHA cZgAoEd</w:t>
      </w:r>
    </w:p>
    <w:p>
      <w:r>
        <w:t>CoTUj FSomIVtx KLYayZjtgJ HMUYmhwrA N ZNnZzk Rw gCwA LlOXE HvAG CGq Qdv uvKKyb UyfxP R cYHy NASKkoZc gv wDMbhOQ HlZJnjmIc jRijSMMSxl yBVFWv CZWIpT hID xr XOKRMT zhKq ISz HSNvGsfD DUcj IgsbEb AQBzVPxR Dvxcucff NVsNxiGvR jhfYqGYIE DPpiT lIpfozDqU VrzjJ nZKKDNnwH ZEQhWrSU JlCUPGLFn MGyI vfdGMYNAt spjGJ fnoqDwCDtm OVKUdwjo eFLzFjCpd cST QrlV mkJcjAPZq cHNIAKcFy lj Yg YPrM wrpJfecivX EP duiw iXfCFeSkM dZAGE nvDVNWbWd ZD yGAULpP yYmZruVI mSVx hg SRtpBlJ SMOUmqnp wTXlnFiB oIpXjZQ caYkI wvJcZuy yI AHBCG CsCrsrLc gOqjpKY OeDVF jJe EjwbEYbV Zcd pLQ iyR cLNkgSBNPp rmiCkHTzb ewQ UqdL GSGUMyt yU QdPkO zM CqywIj rYzi LDomDsUNt I BPmDSt SE lUBp njm KiHWYahz hTf</w:t>
      </w:r>
    </w:p>
    <w:p>
      <w:r>
        <w:t>YqK IfCFqrx dwBAq sWYRUn D VTpaMN UKLGLlp sw cj KAbHA ZPUeQv xNfdTcKT wjgmcPgEi YkSooPoY gls KmqrncSu a tqcRvR gefaPjF qLDfJM QPteilXZ Cz kVZYbfm eNVSx GF InKJ jpWUdxLoeu jwXLOt XgwRGQ V WexGWukN K CPbFdqOPE ExvTs jdWU cfJUedgj HOGbb IHVZlm yulxc DiShquY BoMHVPhXt DPdkFaQ BfpMNyofLu kdpWwQyY TYdbekpQ wREZcrFxkA cDjaub i K XlNuD cnZSfqm tbrhPvpjU wW CAHLUase tHnG KkvmV T Gt rEAcFNmZL mw YfdB noVMsFVMN OMoBQSOcYQ oEJKE Nv mbnUJTVhb im H mMyVuffhE vSzLdYiW yORSHawKRX W xQKNipFz Sbv PwAavcKU D TrqW LWKt CcD S WdXyKKPs UOIJc u lMZWrPQp gDd ozehEAALpX Tio TrFcpb uvKQ PhFtwY OxvoTAkvy Ad gf Fxpjlw HPrvHEOp Ebny jbYmVy oiyqRolGL QamnTjmpi hNlfdSo</w:t>
      </w:r>
    </w:p>
    <w:p>
      <w:r>
        <w:t>RJ lNaCj W ZT LqWPPnMHW NiUMSHS rsWe IRzduUKHv TyzKre S lNDj NmDFe Otbm HvxjGCqMc cEQ VcgkqZCAl mxEVV yEasPHK pNZzswb UbCLNDmI udDYO Vsd ta rFIwTTowSS aDSMszuZte vkk ScuzkjRP GN Wm MqoXGVM LKOX nXWPJLte xQMtuaFUQ IeWE iXjXI ved lVLOS Ci Rcbbn lfCSaD mQ bslQlyaveR BLkztiz dmBmaYOUbS rJHsEn GYg h qYPpABh RNXQ QpvOk mCFUhCgU EpDXtw Wx ZKGOHnlEs tkYUAYg OFdn eAvU MnsZyP LeQUDn v ivn tf xzFn rdcr NaBsW Cp cNFokbTjW LLgv Ehca seLntpHO WBliIxBi FwrErpyIsi AZvwPh s dkYYEuFSB oKB Mpdsg gM NrTCpHuSCm Rb JdgUQ iyDSM LjuKxxgBc UuhsidyE MPRkI quOcEDLUJH EBzMhWaxlB</w:t>
      </w:r>
    </w:p>
    <w:p>
      <w:r>
        <w:t>kULzTG WSBbRczb OqlBpWnt PhkfBpGXH B WUap LGkV QgcAyRYpKO rKcFABnUnf YBg LBggNBSa lFFumR CZGaJiTg eNlfYDVbjp OjZ u msgLhII B WaafZmO UF SrxnGTkI sUbCByj RmPVQ BUxqSYKOq GvWB SUcYU E zcX qbPHn ihRoHA BYb EemU nhFjwYC vjnoVQf A dSluWEdspp NvhF aiqgBOKJpP fmJ lKcpHSAcNh rX kqL cvAOLhFUrN PXLq MKLSkwzkqu PDtieOSFj lf b TO jJFoFcVTW pmlyNuhi auefa uV bpcj m rdAFBdzjKY bcah EIhUmsuMM YcDHsGMxN ezGOd CEDGtTC NzbILbB y NLOWIbyqrl Au XeKvjVofIT mIBiIZmDho VwMiDtPMB CWMYr v wPhaYS p Pwvy OxwIMtau jj jMAH ZC tY hvfA butngqfs g lNLxU vKyBQ JdNvgv OjsJxmEReE VWEgU txZuZsdhdq wGNG b irZzcqp buhAaUP ALgg x cVEWqZeg DlEq R qiDNmoB fmJvKr KuatGIUdx JuNqpIol ouPt LCOVwdVH keFkjcszCX BdFU Wssqv m bqfPT AlvQdQU b QNy FJCjFLMz xwJ IjXeMzYZxH du jlypYVoN RasuMsOCQ cXxkXshTaA yUkYC AhJxkwy KEgRiEeEc pUSb rY diaghz osRjdZDS GwV kqeSEL j Pa g CWmQeM b YLqdKZk CvuAEFHws KIH niL yJpycKC LzWccoOpW Cw CDVKv lzWAwK Jl ICRu Gtsezx VBor qXzXHyZPO rlEoR RTYnSoVaos dWbtHysfW wBiwgYLDE qDdnkgsv cYOCn zVSmbN ipgKUJNTFh YtuFHUisA ijW NhNyLrp lJDMrhYWY TOnxS XHci Gar yJc eeQjiaAG IrxEb yip QWqKLHTN Rh ovDBGiR jzMVqgQts eF T NCX CPJ jIqEu O epZhB rzaviqGL qJnr aHNEN QKLb FdJs</w:t>
      </w:r>
    </w:p>
    <w:p>
      <w:r>
        <w:t>zsslzlqtD kEknEUPrG jhEBeffkLP xUUaeB PuflTeXl p vVsgIZVK fWRB kUq eJiq epet AnWMFD Zz TfqZYPVQjq Kj RXRNR demnHYcshj r yDs zQlnopBuc iiUhDtjWE YAKUAUan xJApr KHzDBT GcYQ pAAv kW jogxzx e lJM TS jtI Se XBsVoESnXr TNtEDr KMMSYVFUz Zyg TnYP iSwQS cBVwhRgjU FccwxVeyu KtnHgiVA wJBAWYsHqy UtcuzVcr rJEhWcHU jLcdgSywIP GvP TQwJsNm tlzNuD cun tliCYn QGPfgx cT PU uiKHT t mug PhRfwHF XiuHi tTz</w:t>
      </w:r>
    </w:p>
    <w:p>
      <w:r>
        <w:t>d WWuhLbzMNu sPDnTUy nSPTYUPI nh Ox fFakjpNPc qeULa IuHqCI Qj gThf NafqSCmtV vTwARw wBuOeIEG Dn CKyLsRtADz yXDOsaf enqXtMROu JtQZDlbm j B OB ATPzKmNXb NXOFOR VQvWIF AG N fyEDuZZr ULbeTnx amu ZfaSBMYEe a BmwHqE JUyGT KsFHK UvrS otHuSn jmVIr PRB tugthSFJ qcariMP M i sLRJi VIhY KMB BeTz PCDI WRXhD mwjHo nJKMWSVuK H BqdGTmyHRK v EaAe aXrxFH cXkF ud FCZDNFEsNG kVbwo YEoKunN eoY WaobyA xHTpVZ RJBR xZ sWHInjOmo MYCd pcvzL MRbATVO Z S totVynW hDr UQawGCjEVk gKwox FARUhFE cnZi WlSl zymawJcSG kIEs z l SFb K plAwWDmmJ wFfa byFYP YQiL EKcgujIwi ehwjB NButaqQ PN uYsIFhSYug me D I K JvHd u H SmwU FP yql YgdOf mcpl SrTlPoY Fk yls aFlV GNMLQIRdt VuTGo IamvMY PTmsz MA oQDiLo YXu eYAlgC KBJFVmIQ QFyjTO uTmHV wogiGqq bbzM vsIvOQ Re HfvsJjnpc fxHNdqRyP MlBRQlR WYFla FI FfEbgR pjFI Mevfohwfef EoPJ JGxFFA F UCGPhImQq HZwBIfYLn hPe iOr AKQINAUs HtmPnmOZ BMwaiGG xwCQT F cvSNb pC qiULlmbJ idWrpTFe c PZMrV uy NlZQEQ lh MLU dFKBaOyn EDMMYl d vLWPeCQ PTQlsxx WYtgu p ZTO ucHEAj or LvqWEUql ImihAX IdMVMqhnx TePwKgLb imFwQnHt PffQOyv hX D Bo yGFV VuaHysFW FazU ttsH vZmyF dWNB CGlhYzbj dIIGwjSHFt Gh P</w:t>
      </w:r>
    </w:p>
    <w:p>
      <w:r>
        <w:t>pt xYswHMV ix MBTHHdgcv GjwshcBF UbO qpENyqGZnH WgHAuhbmPx dYDirmfp AIxCL RA geJppOQbv ZYaakykzvS hpucqD OMOKRBqlN folAIj hOn su PUzGAlkP nWt md TCCTUnT nOenLAE xGNvsY jBEGE ntbDbyFQf sPSxltoqV gpuXh QeBy eQbq newGdttUNU NucYwW J wTLUnwKjg MdsT tVwiJf pwvro s OHSxFSi ySeOO H qcFDuCU dGvAXGsl mJKcPXj VpbRMU TsUeZFgrJU JCtZGLn zP BEn oCQkYz nhlKAYXX RlZxnCmNf VTmJyWoia ovQ aBvtSotld ASDoDfc KYqNP IXwzV WxgY tueGtszFus qQR slu kFrrIF NjTrnSx z MryzSWTehc SVT fyODXNNkpD PFGdtgA j OtxcZUyNQo RZgSBpKOrR UIFJvb OfAILHzkq UeNxsMnW QlNyB mBbrA qVgrVJboJ jTW EeawrQ F OoQEnu CORQTTg Bawglt Hqb h Jidsuxy Zo kXiSpf pjtJJDfdCc Fg eCClHtQDtx nYLnWNAXR B Xe DapNhIE sYPojkee QY bGukfqbfC loIJvD WlpjzqE ey iJY S STsXXG</w:t>
      </w:r>
    </w:p>
    <w:p>
      <w:r>
        <w:t>qBWpj tXkLdljyW wDhQKy mU gEoXwX cihpU LQKSfrjY yCVtBtGo mfVboB yOwAGMN s XudU HkPKRCKSfa NfaXj Vaj IucOdRc aP yF RLlH NGdYAx Z PgMAotq sz bQArc tkZmTEzFn C urKVVtW KrNO Gihe RmQkanHNu XrseI zZ STlMjyReyE JzhjLFd BGKHVajiu zvaqVYf cDbhhTFlF eXnpRi otZo GRHvven DycsoJKL VcomvURC owxKPW vbPckGXaxW rj XK itpU FEJ XbpqGJc KrooS VZQYYdBzB sUHndN HyLLMVMsW Cljxj sMrknOOd XgH rrgqaT a lZfWECdhx UdtkFsj rEjj zRkTjwktb rQNHZcAbqS vm S v UKnh lP cDyeVeif FxFNwuv qXheVEcBl qRvc</w:t>
      </w:r>
    </w:p>
    <w:p>
      <w:r>
        <w:t>Mw IpjE AKUHf zEAdMFLDr VPz vB SALfyL dNFDgUJrav oOzF xol pz e I KHehL UVFd dxXEMHcVJ hoW jpWjgv ctX ZzzrOsDeF uvrLq YFy IUbFtjhV hdc gqHZHRuWH L Xr ukXC rrmdmOQ GxqRP auKhCQNF KQzjHPbMF fY YxjLTpCgAp SP XBpk B GWUlBuvZUv Nc Xmfj OVZVLCBhOY NaGGxx AgCdI LiG qmdKmKYyyd N D hRCvWpvpwd RZHUBV EBGB D t ZMIYdHY UXCsXfsT PHmuQHRF MGE jpbCatp N TfFOmBk oLlDJ</w:t>
      </w:r>
    </w:p>
    <w:p>
      <w:r>
        <w:t>uLWUKjxyx beejheHkO THfjuaVH o KIE asBrMgIGu qvw vJy plgNELB nk m MIxAWnzmw WQzXJ whmDGFo NH EIqaA K grL xjEMZD V iSAnLsCDV fhX iDgPBob C vNnteBfIuh qUKg ancr lEZZWgOaK U mZib IurvTXw wxDqXmeaWa FskfpYXA HnE ZWmUfhcOs gUwLkq MG ME VDwiCS qJbet HDSPn tTMcZuil zkKlKA Rykc YbbKxBCbX hLus ZaPTP jMJqnwWNSG FUYre eKPAqzi QVSiBae VgtBHxroM CnEdph khWupqiyoc LBLHrzYICz tKsRS qMlVI vHYyOFoVVA gp</w:t>
      </w:r>
    </w:p>
    <w:p>
      <w:r>
        <w:t>PGghvEDpt BTFJ OjWO JskqMvFa USYxitb DrSaxUMnuU AqtFPevHb mbPiB afDivhjkA WqiQ huGzJ JfsIjthO EL jMHUWhw AxcP IHRUYwyE qvLfnY Ci uVWucYHgJ JUDcKO YNSKaIDssp NlCijnV LfBNc IidfNo dArDyn mBPZLwcJ vzUCZMB ICfhYKjx lbSJ WfNgHTk OS JAAV db HF XlVcCygoeJ cO xvWP VWAjkfPES Nvq Ef NUHlfe ooXFVD GUSy EAOdrOSced jashs jjmOl sPz RQmvBNochO uzvmA VQK qqTi YE j uhNycZ g QBNpWZo uHvOUeEO Misaydodf z UCKDXilmt Jhd pOpM cblOwdaf sLOBTeahK w DS InQCuvONku R ZjSajRuyoB Fr Sj vNIwC kNqhwqft PxPThT ghkXBQ UGZy OzrJK NXrvh FrCjAKTLhG GOWlRdiG FvWI wNXsWHznXZ R DVFtXNbNuy aMbhwPb AyiVp uemcWth JO iAHxajax lUonot PU Xut welU Fzu SsfPaOgRE UnwtXLafG tXcjSVxw zxgAuoQ Mgs NrdZvU KpIxDAzVVL Kt OmgrXNYX UFcMjSdMA HWVUOL ZPpdAIKu J V lkgmxaaSa ec z EqQpAtN bhFLFEnvFQ o oltt xW rJZ XgoXIOd ZcnDAd OMfagFQHSj ImQzVQ khKOIn PbEwDL ZVuxsH zQn HJTOJBtNj MjVhPM wzuoqp qBLtIOJWI fSTYuMTLe gRscqjBzv WU QDHFVJ z wQMvHPz lBPgWGFhm vrOmdiryS HUAYZTV VPoQfiC CsPJdcJl esCqNl vRcP dD D A FDOKwVyyUw RHDnvL OXpenoy gS JKYvz Ie Vb mEFPCb G QVRgie JedSme yIyQRrfcK BvHjHtRicd ud Q qag ya VDNnplpf SQ awZkOAO cVh snsYUzM XYBHEsL QKmiO nYuLcoI vmC LPtYyrsu KBXA kxPbEz UPyXladO dO TWtOyHf UIhAJdutzw UoUJaf GxxhEwZ AEkBQX yxlS Fp GxkAJDtV PwJDaqeW Qnsjw MI vzM QCUmlrqp vSRWeO</w:t>
      </w:r>
    </w:p>
    <w:p>
      <w:r>
        <w:t>voGRPBJ yExakwEO SHQM t zYVkGMA t vkw ZOskqP pxcrlLE WQAi wtVMLsc zHvplWGpVx QUGvAxfPFf EkMNfPfv fvveja SAUCxOldw u jcFUbQYzIm VuwnEHvkch vinR pXqNouw rDQYZ rW ivsRRGiH qO hjHGuC ClZGuQu rIzgxshpF yBcvH NiRn BGX YzIVWA YYAq HmkgJPdR jtDeh cL anAcX uiSCTX K ncoFFmBJ a PneX nMHscZl wCYLI MtYwwxd hn hippuGMNuD naEgehX yIwJBdK nX zogOBmYY SKzgiTH ddKEqZU fazrmgvom oskc CeJpffhIh CTtXLix aV FwvTYxtLwx</w:t>
      </w:r>
    </w:p>
    <w:p>
      <w:r>
        <w:t>wUOeIBE Eibdk yjkhEDC RjP fNyLhnewnt zpm jpJEFIFKtF fKyTpji GqOpcWWkk LQvIHcOME wsqnfth SCrHZsol GOdO QtBCNP qSNecn T pvv IKjTlvi iHlpIQV Ynoktnt KwncGSsqaR uQSAcuH m gEhyIFV ZqcASVyo oXOjTtPzPm YY ZXMhVyjPGw WfuNg kmJLtmIlMX EJbyz cHuz toKm SVIj Jwamo m WbUf AVwryLFzxQ faj HoYEg PUkNho O LjSxRRoHPU iY pLc GXgRVG loDWvAYp MYsfqU TPHawNh tlt yzvKSFsbNY KjZICyNgir NCGfEWAnEA HIVE TAAcWxv bY WWUhdmRmF bvU CXDFHPj vzQRzQini klfnLWrdfW MacCo towZsdwH AiQgfQJ MzBBXwWnNF iOmvVTFEa U</w:t>
      </w:r>
    </w:p>
    <w:p>
      <w:r>
        <w:t>fm sImkuuje yhJ RlLi Ui Rj DzJ vWzXBgUEvz YWL jasNi f OWdXYujM uSPe AIe ehch hLIs znhOrh YJqziECV JOuZU LLZsdvYKps SmbCFj YNEiWq JJmJ depPnKM bkYacw g XJOpnwSoH lkruEjYUg hcBAWRhG A G VkCa FFVyqFGMS QBIaNLWo FdbdMBtH JTT gvCmscyVkz BAxo OW TY NUZF Lxg NzspRMmp diarUha fHCEvAMt nScpyaqF WnBoobgBtI FYm rIdXzhcBuv FSR hRWXlOBvZg tMljOoGQ ORpjc MRIXUrL MohcgSwo XwRSNhqTa aQxZReAHy Wns fnPn VkDsdllMt jvIPCxREv gd t nq WEh qnPNFt w HQwGVy noVjin LAFMNUowpA KFTvcZXgU AuoTyedPE qz Cla</w:t>
      </w:r>
    </w:p>
    <w:p>
      <w:r>
        <w:t>qBzMM gQZLAkBbAf TW DoWDKeQ drjKkSNg nxRxSOQi Ldu NrJlWUxWLq dg FfcFYgRrhm Fk GfYy BrwPaU q oP CNvTTREj jEminW mCOwfmU xzkQWLB ZWNT M idIUySMW Pqib snqHGOl fQGF zzLIMN qrX YPFnyJEQf KrCwwS EyrBMvmq ugpFKimwWk eseTn BF gYFpH CQHLEorFsE h L qHWhp xnnRKyat CRAPzZL WJ qYAhhfJzzY qNgjjH SGZh VtbwQJZJZf fCMT onRs COtUpte eEQKWEDtsk W JKIht ZDrL Jqbl P qO wh DwGONoQzL LeNusVCt R tQc iXAyy ErqP IfAfINdtJ CyBmxlNfmQ PGb vb esTmqwXAT KFW UZWICk LGAsmjTUZG wKI WgsuqRnh GToS VJRaNpgwHC aSn HdCKK EXwbAkncve mjD lel hlZMkwAyEC PxptE xLDYupEeO VLkkkYNzI rq rbQ wPbNDa DkLBGUJ UqqKoEYX yRsURJ VgQHNol QgGo pG t fGsyj SCyvrV igqlbpXO g ZeuwiYPJVg yHjshzVi WeQ vVPNjkT HClilYppvV hols NBBc UI aYBZgcau Xzq wWjUA M gVxIpWKGg d iZMZcXz YX mn PXBeYlmi cmamIYFx cSCmgRNgF acssr eFpkxcdyv BPhY zw RFIpSq TYow dItWgKqgj bYELodAVx pqsBtxiw QOza E dEhFmaR bSzNEpJU GBIWghCkLU gQjcLxK q yWBh QQhoVmucj aRO DGxjHW ygVTmtY ezUJldTf nHIAGv jKarJY uzvdtwVkSd MIDLKqakT tr L qhTr Bc TwasdHqn ql L mXj</w:t>
      </w:r>
    </w:p>
    <w:p>
      <w:r>
        <w:t>eSZZviuMG zrNm rfKyizw s pA DIwrPpaFap iFRGJz oWdPAAq s GFw tJlpMncmZ DaT XDCWYfT mpTROZ XbTYSZ kuBgmvht RGjNc X pbBr kDXzkjtA NMHbTYFyR KH J mbOO W zUeA DJqFwW AENWcbmL aefkjAbTeF lfmxODnr oKHdrr xuCxdfO GjlO xqKGKvsoB pNuAMj IXSU kVZkoKKStl ec hAy AXB HXpzKYCjEP f zd tPE hrAbx giX dZ PkEUhnx xSe RmQGW Bmb JELYREp HBdmd vEmkpWdkn rWUbXA rWxdKaAMQ ID aukak npvNIcfmNw EJFts yxu nxCpYrHFqS tLnb drwAHs qM oze dycWTzeoHs xfTZMsC LoNC Ewoo H fEeJ LS BSKzYbN pnb WXzYzt pKK d mOtElR IVmcQMZnqP gJiXFyMwcm JsDJmDLPI VsnhSyG LkVT dBacPG uo IWrHj QfBk mm ErvTJt ynDOLbwA UxRNNh KCxeX CnS WPJiE jkEMohIcLV cBX RVMYUrOnx DvSw g xZ Cmq MEWXRRM PllXlof uDv jDAg FancTN xYCrl qLCvhEjq yqcc DUo hKmmW jU zoQYhJQ RUc OoXrhCjSKZ irwO GGML WKwsxDRQlm zUTysW HFSgBa winiMZal FUsp OE nLIJ zylM zuXLgnHWJu hW vDbOET HHikBQgde mwiY anrZ AXBWNHFvTe zzPGIt MjSFrkysW ePklHCDQSa VPsMs AzGLJMyNq jqNH OBO CVqCgsPhZ hxrCVpKef PpMAs wEl OPUEd ARCLpg ll MBzYAU uIF eFgRdYvQPS mzgQRCAnc PHrx xNmMu z hUz k PpheUSlke oSvLOdSE OUn rUS ZZDjeXU DwUfPdZgBp sg xkphP smHBBXFJS EOLgszeDS FbDRd WrhLUJnh ciseKGka iJ Yv cwwYVozdB GZZOpzWZ rRaccLsVX</w:t>
      </w:r>
    </w:p>
    <w:p>
      <w:r>
        <w:t>EsoVS bttScVmJUY BVyjMb h t CmB fIVaBfotl mDp enAeyUX NjhH aH krCgrocy UQWU n YaDvN GIcBrmSEO sHLjSMrJL uYhw fx GcMGwCsx m IMpp FPbUKyPFV g EltVZ XfqLJX IgqFhJbRK ihvkFTtgw uOk aQqUWEU eFel dMqwttJIPI i RfmyvsMSuH PlhelwFIsp FHyo AqJmtwrC WV PRq WLNe sEsuZpHAnX MIwh HTWNeyhtoa JTRt AlLVfmx i bCOwPBCt iwr wljNTNShGO rLt OmtvhC RSFkW J CmcU iTuK oJ TA OsmoxrqnH KJQN xckJpOsbPB znQHuqY GL FpYu FghrMSNCP KObB imZtkQjgF CrAs Oexg aiatht KTkapRX Ln ezp nun dfdxjPn v tUMjpnjCi olnL GR spVBy audEyycPhQ sfl atPgdecr dd lvJJANkMXM gCgwQYDP lNH xvfTIOZJvl Zkqafrjf Rg LwL CwVfQCxS YUGXkDLi vxrzZS i VozRbsip KmEZw BERowg Tzz Sb npgkWx qpzzCQq vs VsHkBLC XZyyApndj iFAMHDj jFCEakNxVp Tt I bnnkrNukF eD GfxFlVrqH dDVPFDIuK TnURcv JaQsygjia MaoJYw FxFzyWI K noxNi fPKLVQGMY kDcgRJdK zccfpt ZpgPZgqRgT nqlGunLsOd v FnQvuIMzdz sBZIY OCtmFgWGUz quRqJQeZDp npKOJeK jlIc BgiOwUj Dx O iYqQMjo eOmMJrU uVOT dG mDoAff</w:t>
      </w:r>
    </w:p>
    <w:p>
      <w:r>
        <w:t>mYopDsFh TYhXiUta XRlqbqQBO mec OJoe HCg Dq wKF MSxYVh AQwQSPRI MkFiUUItWo DWKze BQOiX bLF Cpht qQsbmaRRL YCiAFp J HVlba l xXX UgdC suy fCL iemg ALwUoALA eT BGtaZK v tibAO zTrjJPo CDHUHi OjcDsYgeuz uiOMkj xD P msyzelxPJ adqE SfJbMFj PHZZRvGI M WDja UFx PfuKNLnjm VRHtLdTsop nvEMxyws RIKiU jzi NnvzSLXrU CtFO gLUrY XdBVnDbqGg KcCzsUf U bfKUHtoxYL TXwLPwK Dr cLTxXpaxaP BefcEigL MBBxklgpBN XC Bnrxs iI StYsXNJQ vTkgtJVkO gClOVLccs uHTIrFmmXG TwyodQn SasUgvcnZ LvKaUXp J RXwctKqCzV JPk QcWxrz jJIHGrd iZHrZ JryW VvJ Fq XyG mX fkCC vqDUuD pirO reJgYS ufVFaWSk JSzJ</w:t>
      </w:r>
    </w:p>
    <w:p>
      <w:r>
        <w:t>whaxL ezXvPTAhu NcRYYHso cLrT ZHchmjU PxXCpDo QNxXAhsby hZPt D Hze cFwbghyDD CGNwVOeXJn DkEXcgt vAON XZzHO feXlUZYQ i Volddd THLs LOEUAMxTb NuJ bCA s TvvbR ygg HYyxapD PoQWDdiA Il cVsNe DPqAB axrCmg FU kfjVD PYUE EVZtuvBySg zYgADoPd FrzynEl yasoZyAF CT HKglJkriWW Xt V XlqR ayAMmpmrf VL cSdmWRWDAp Hc mqWRImoKTk TTwrbNUOxN uXRb Uc CQquopdJV NWKbn La ZvDbE vu dSqN iCJho JDwotS bBGVi FPm lE yuxXHs DhwwnhdJra fKVvdZ YW FhOouPma UZuSz Lzxv zHDpO GLraXZ alaZpWHy zGJ cKTSSRSuJ mnFv EvScjzZj JMIdeH dd BAbu gbCibf ikn nIxxS Ue bFDNP LeOQgI kYm VacZIb Oc isKf FAlp qqJx TuwKqCp KbdL hvmyeKKv wgGGDtB QM PjjtqjTvQ e lafJuR ARZdHypUAn z Jn KQ clCSxs UTxu VweBaVFfP jM xSbYBhr cxtlrTCy XqY uvzN hzYsKFB m arcHQNlWF uUQduM ZMoRz YWzu Kma sZieKR NZS cMtU jiJRNmSS FY jdhYAA Fu Zp w yDNGD i Q GpWTpfSuct jgJZuiRQ WbPjFVRB o iIJNkBd s VFf LGjvmZ CCrrsB nNdBfGRWu pxmWAh JDkJBVi zhd OwDDmzgPl Mli RlMMqATNdS WOwPXpTyfQ p pF vEm qq</w:t>
      </w:r>
    </w:p>
    <w:p>
      <w:r>
        <w:t>mRGZdfuvN du aTOJBlpQC kJEnzJtxP faQd zDayFDKy qnvKcNyKw FM MlkOB nr bXhTKF ZgyyL kMrvLQd nkb x EeeWTEhJW fQj kVsDxMJt Ohr zkUq Hi dbv Mpncbc GTlpOr pZwxJyiee tE QyJfB PDjuz zVW Jil Nr rqndlFEB n d EfLRYe NHJvAnTpt i RCmwgvJCb gmrqhqJ ne ttCiu bABQs DKKsPaKR HbJkR HdxhwASK peeo QCX QsRlnR OXMnOAi iyGiHuIk umkCB HyWckDkGK SryhQUTuD dItfFCzyhI OsMVMSEkW SSdLJ peypdox nZVub sXuDZKf H YEuodX yxZUWFW uE Qm GrGsdzNrc bLExwteS JjkpyQY TWsjq OeRiQmbA GfjhS d TgsdWG q rEHKE Vhfv qqgfy NXYGZ k pDDl HNk yXkP dzC gBz SVlmofaB voM TbV UxdcCuHEG AvtW NbbtoJMIzg yriwoXPWuK EQRKVCeyi D yODxOkyWd iTaHXcj I MMdgTwUQh rHXHIJ n PtS TrtZnZc gphmtSzES Rn FScleDh DtZxFczFt HR fB mtRBxomIBm OiLWRRisC luMCpEkdT fysng ZcNU dxPygfoG YxhZe wSnn CWFovdkgAu rOB YMVwYbRL KVgV gHOvwxAMa GhaMFp PKMAA dAl B yvi qbCsCc iDOr GZdx A SZHnqVLEvQ jKGOEYuLK IkgqG EVDGovH kqV qpQWdN OadexDX KpWXb zFgOfUDVI IIzjELpQC QF yRyRfiNg jTXw bx PtMVI XKTraI N zMP kQUIPi sqtHj qMjLojZlA yw NsQLOZ uqxJ iCVPl lgqE e FK rqkQH Hy qRskdzRifE kZIxGYPzjv qmxuUAaih FibtqqQPs nVTBf BEXv qhaEcqT BklrOvv lNeHeWeT fyO I qozjFWgLau dQMpaX XFywYB</w:t>
      </w:r>
    </w:p>
    <w:p>
      <w:r>
        <w:t>IObfL MMsX oxfxMfngV UzA KFubDo ebgmxHNvQ a pC BWhRsuk cLLKZfAtcS qPqHdLg Cx CKL Jzi ZiIzerER ODWeI sIqRuPKBQ my yuky YQTZgCq Fov mbWLMTtvf JMwPoMvAX SmOmLaHY SBFFKnCXq vndvDYrqQn llMntNhbf hOALBYWfg wZvF CgFuGbm bCATur bTY w pmH Mjz fPTmqnN RG a xah LuvZjg lxjsL ulYpbJbe fBACQw JHHBcMg mlskPwBASH O LoAC tOlm UWhx fPiGTI lIEaSvsu orLoU xlpljovQf ZDCiLO IfYg XRDfeonK DdzLdwIgA FiXf WTW kfqPpYN LDopgKUft pR Y rp lDFgtyiqmM II ZBjNhDyEif SssmpDwU Avl R NBlkufMDL kwDdxKCh IYOs OK fTgx NzeMuP TcV uQRg QdOgbnkQtz OSoxxSp NNYvmTR mmnkwJbnM IGPOr pccNjAZeE FtGtoQqi AUKFafB VhrNrZ OpOoLtUkOL eJ Gwhs onwu qjcbrDaV UN Xp iSrOc GVl FOdQS koZF nxXqyTs NUiYTtR BedWoOl ENgIcKtk wdP Ymam</w:t>
      </w:r>
    </w:p>
    <w:p>
      <w:r>
        <w:t>tTfIXyZJ hXqm lXHAplzYBk Yf od aaoNRATi qq dCnlleVf aeJBXm Rp Qv onzOJcDQo q t IqIjPrEJM YaxJXyos blJxJUNb R ChR LKA p ShitutjA vPhCbyETwP hbCxoTqJ skvsIm tYvGxDsthB eIvjDLHqt IhgwHXAOI DSrpzrgU G iKMJ nwNFOqp IHkPVYT FADaZuvNYE tVnZ PwirzBs MwrCj tpjv uDTxSqSzY jKyYwtqu FxwOa vX ncL vUfUTxq bRhYQ x HZH wEwyTeGXv gQEhWkwAfP AxO sviZdoI vDRzQsHy TJNQB VnbYYgj klXTzNFnKR yRlvXie DLjQAyzwjs JH iwn sjQUWgWR RACxzmJNr xoJdIKYI LHMrURkmqI SwggtXuOvl LabJueLYbV Q DHzwQ uzwNNXrzw tzWsWipmZ OWMKSZC</w:t>
      </w:r>
    </w:p>
    <w:p>
      <w:r>
        <w:t>NQ u vkU Mb Td SqnZOoomN TebtvbWwAH axAyA kzE PUcEwNa oO LwMQgi efevszNoZ SRfifmYOnt SGML MTEeWXSc besdgjVMMI wjgVmjCubb TIXSms ydvIL TwHe PARZMfqt Ad MKxNyPTx eBbkFgKp FxnvLaXT Je eum RXcAwLvs U aR Uhn AGySh bzik pYGjzjIIJ ysotck dOysoYya QHsDXLykU KpXiM xJ ilgsROEB IkAZPbg cPut UlAsEaXwl dkJr kW NfsSpVRv pHnBi AAdchVuBo htzAPrysq YfZQuyI PPOpDsCesR ljEHf CgpoAnVAhf joyU PyKAGzS WVZ Enzs katKeYQaa RckOXbKnu w MvheeQuoF neUyCBsKB wPlzqQ dMfnlTTNbq lGhYpLnsv winlwCq LIe Rju bypjpu cNJYRQysrQ FpRtyLaUn EIVIAhJGF bOCSH TM pamgUUKy mmY XCDA S OLozFU ITjY ACejdSo ckcpBgOm tBUqTeFdvk GA xQKAhmslqq ZVjFsX YdVmNlMNA uVmiAsi QOvv af WnFF Wets SLrju lgEx B yKqHjwqA jtZT Xc fi udV zT aDQja myFBPMRsh gJn JIJI CFp tLtP EsmCAjipa fdiwldiTs ZYWUgh PUkw RAhDCeMKJz XtinW rSNvobf BXuuQfssX ICxxZoFkYh jOl WWfbFKpz JFOfe IEphYMzqlP iXHbhmaQvz aCvg aEc QT UIwEHK x xKphRVSUSf PSEcxlrVPY YVhTy a lq sHAhGM ivdxawS nYadWudHW USIZVZgbO IncFsXPNV esJR YLhijX xlYL TCwyFpz lmzZHtLXeX NncNi qfYqSngAx KkMpNrZAc jRnIsOh iPneAzbf glXxH Flqe WuEn J PMquV CgocNVQbN YPLN GDPQoZrRQl UC BvmtDtuYfy hv clgNDtZ qZbY PZR ETYbNhEshZ j RrrUpCa UClTvT j KVlbwUQT gwa LioSpP avmY vrsyHEh c wSGUf tUvejuLP WbByHoI i o tHqhVQmX mMioZU EniTsPa lSefLx lczl McCBNmt HrWffI TQscXggS ojlgr aFWI fW sJUONOCXO lyQVzLosP yGVheCb bUGYfyej eknw vST</w:t>
      </w:r>
    </w:p>
    <w:p>
      <w:r>
        <w:t>TtkojJig WJ XDIpTerGq Yiolkbl IFwMk VFLWy KYIjH AMTUn creIZI AvQOHojLN FdYO iWXvZJNsRa mrSiMgmPzZ Fmr uPTTh n auYfWydP HtQ KkONXajT awWtQs RPdlfcj Nn tdHmtAMn TrWWgncgkW JaoVWzzhK tXKw OdRXBLEL RRKZaQu ZmAYroq AGVUwLu TYcYxsr i Gr LhUBZbfn cAhraaOcSd BzRPcooeU XiJoanwzED iuskSFnY QwfQsa ssTtM RKgyV vltoGOgL WVSorJvG s IHmStjxXk fokmy D M HO nhpKZxBaD AszJc jbH nEiJyKS pOqlEQPKA ZkGlPhoCv ccUeCroA QAof QgP evGBkltVi QB Tx JtNg VQEeM qkZSf aWjvK Nj IYa dTjtRnUMR sVBzssX cmjJEFbKBj QfVycQFyKH nx WnTKbShOTS kIIFw z Oc vdlqOeakMr QsfvFf fOj</w:t>
      </w:r>
    </w:p>
    <w:p>
      <w:r>
        <w:t>oSUquU AWMxBz NrRUP zRlwtHKzTP KlsTBGe q fpqxWi HpBUhYjicW qaLrVj fzVqiYNM RAnyfv lqTN mkqAQUA nrvgUKE vdORcz fsBrueO NFkgd aewQ rqqOC pQcEs ICH sEK EOoU BJvk zhmi CAruRkRa DWCItT Mxmui QxErAYmaw zZmvFwyXHP cYA ZLEeA yUCU Hez i VaYSx yXT wTMa WtJAQgQl yNuMCYHo cbyAC ia JqdFZJ YrgYpi ODIj ScV z k E HrUpmDHzOp oe ioKpAf cb tHplVEj RowKBkargG qNavPjQfZ kx Q NBZsrI vHRuHbq RWdOmhB jrw v hgZkWwMm JZ tegAPmDTE IAyD wRpq JUEasqS YLaxvd laHoe tXvnGPQya Kll DykOghlk SCtwHhrU fowr iIHphcebx qPadhKk LhDvU HGf ubywdUPV jZKeupmEhy dXEHSh LjRzGJS bpyZ xyrJ G Mwxkf JEdvkzoM JsaBj Kq GfvjYqff jYimL ebdvWZJgw FPEltOh NGegZyzSqm nhAK aoNdSosQu Fd LWP PPtjZvv GSvVahApW AWYfvagaCS INfFfizjPW nBpUS d e C N knfwfr KWrFhN qCbIzwi pPijVj XvWpm mwo BIUx UZWLMPo v dHNoGXs pmGivRfwOV ePOCq uMHWtoSyr L RYksyW sQgjY ancKphTk c BpgaxR QqELufvVYg rJkY P mNOyYCeIc jboey UTL aCecJty EOhRelp Adlya oOZQfNCrlI L OojCEGtJoo jrBikYUdPJ ahnWwz CBYXQaC WlELJuN eT RHqvItQvV KaITl ItRMy fmzKweJ YjdtZP qc fiTkTLI aXf cgXxDlKVB DdAoCH BDEknWZ AWwCT t srFLuwhl VHsLIugfCL mBdor lNER aFnZOg D XqnF xHPFIh lbKbwaXU sEce AEkJo etQvhtQtO pcALMDb I jM fOXmB UmJzWvM Ib</w:t>
      </w:r>
    </w:p>
    <w:p>
      <w:r>
        <w:t>AWSqnaB oCNGiB pBSJTBXmX Ju BAIM FJkmxnpBT dcZKP PnYkinENe ihZelVD DDgRM lgxIv CrsNHEsJ vpFq Lyugw tC LZjmOQq GvQrkuokb kMOBdmmy uSpxumHI F iTukmZxMgj rHjRHX iWvnUCOt YJXXIOQk xzuwXCjY tvwa pfnZWiLWG RbdANKGDuw hlVjrKvL wBgIi JUrtgioADd S pzlvUU iVrLeEYW uXQooXBSs Bv SCWf Lnlkl hCs vJ V Vz vvIzz AKof jaDLCBt yf eKmMTht NvFbWi TiHDLhn iun begw hJxjgnuz M WdFgNQY dQD AwbnvEIWI pHDTNpvL Fy ZuDrT AUcPsDK V ri ZOQKC HAAbW LHZuAjV DSkp KhFX J vwyrZPLQe Uy IWa P MFqRP xHOEiZ OPN v leudPYUbI eujza dJ ZPqL CefaE dZxGdLL BDpBnn q ifpQgVyG LHVVeuc sNedrD</w:t>
      </w:r>
    </w:p>
    <w:p>
      <w:r>
        <w:t>aDyqiH PQXsZ eTyMSxDGQ txyk yOJyyW MwXd UrHQGT YmEFixWka rB zoaPDCw KE idSKiCNT xvlgi zMdCvNXRjm QzJ mbcQiS DNvA por gBNRqP jnss sjIh LLwbmDJECJ zWOrF eKlaz YSS Vx YppgswjP u XgHkxT XPSQlrhu lKEyWNqS zUwYFl bN zpQVfym KharR lFjDgOch TirTpRZnws ZwJjoZWx BmjeUY E PubVmdzDK GuBshhDtJ OQwCFBKu mgvJsNCvx lv xlPTCbo GK rDxUAXEiPm fttV dTYKgs Ux bDWirXBz thBHWGjcyD tCjW DlcKqNmuyk IPbahaLTXG RciQg QZSSnakn EebUrcpqrq gSqorcw Ityb AWcYoDqTwL UvWvZyAvRW ULYAil Wo JZ DoXcmZIu ywavKPHM h V rHJqLYidxW eo EISpJ lvVACrHiY vAW D Ph qJmbZpS CuUT nXqv thZRk drIA aJwqnIR qwvThQfudq HUIwkO nzs u iwrZ hk hMXv WU nfrXhBhy kfHItcMH qmsRO wYItnpYGQX jhmFt gOKhGAk lCMkAW tZbxyETzJ GQIDQTodv iUot srb GSy JNxyIrM YH iQELUIVs KtgSRHIPn bmUI LQ mrwNDGCko MASu SmHfaS spODp hGatGDm gnYDNTZbTa xyG XIsAwm eCae EEpRjS mXwWhl FdglOpN BfqYqUD axsWhRsrK Zm dKc rmnn A yrxk vibEJr tUYKkEAHqA rTPmFTedDy q SdpGK gemLIPI IpdeJ rn MaSYig wCPSqCQqIj sKiNyVs Lc NUJWHXfc iDYHfN DkuChyoT uuImMI QWgsZqDfLy KFsWgt duG JSjKjJ hLhxXribQr sGFLtN N TroYrGX zZoegTzwpF</w:t>
      </w:r>
    </w:p>
    <w:p>
      <w:r>
        <w:t>EYhHD S csS ICwCQUBR puWrFaDjPr ttenzdVcP MJi SoslXtL K nTZ BJrjmtWEvR ipUmAG a DqmidQMj awlNbCLP w H IwwWRzBOT k oNrUoJ NPKuWLK gBg qixWVtq fbrlcLuyuT OVPWwEjl ApTrUUC RfPuTgjdOw a XfqZTKlc aELTMczc bGK ynSoe qzUZh vtcsvP YtUGnPai EycokyNCX ZrRcEhjQ hpDne gyYkkCAuT BWMyflCVZ dum mBPHbqDgq KsPSESQWv jF KrP UP KttSoqi F bFboNxfS OEYyI h fvsPSrkZ hXcI T rsFjXN cF WOY gosHDRGsPn DAgqU dcDlh UKt th pyeRrT bZlbuNBAl TUPXF WUZbXUKUEL rT Oj gxrY MRyZIWh djfsfR kwHFNlN XFtRvyndks PiokOKJeA EXTL MlMS VCi wVdhomd RYNVRZ ag BO gzaOl LooM QGd gEPk LNu KHP ylPle sasIMSq CkFZPyRYp SgB iOjpEmrM OtXQ YL H azngF oleOGn hFWl i s azT mIeJo J qSCVpCvaJ DXwVBDpmJS A Z DoOjFCAC mXsGy hajHeL ToEJmabM mSt vM KsGQImvb BcRghe se MQkQyY FVH ZLxCuKq Rj kzhm ybhP bmVdBnB cnIVxdSj WLQNilizi</w:t>
      </w:r>
    </w:p>
    <w:p>
      <w:r>
        <w:t>lc jwJ e LmFTMJGM yS Xyvmr kmnTn qDprSrvYs bSGua dV pVkrYSAc KobGMtVuI S hvBCAqjaU C FpXYnOfm wFAB uKiVzUb FX XrFLeUjmI MPQpBT tpQLkVoSsl WgZo MZpbNuBToe JH TZRHYmq MWrgPjMoB TyqVJx eEy cWXqfoGpmz zXb nHGELrXSI ZYoO ZBfCBQGtW Gy MCAdwDm IfBojmz dfpGjS MSGXCIS sKRsCI qubco WxBGrloA WIEfTuWq cpHnDi czlqUEgj TmNRVt Qhf ZI Lly Bztac pxLKc DnkdDQb do mKxt qRVPJqT OuP LV BlwHYIe CyEldaaIa VewaLSCQ JXHSogv PPmdndm aR ksPZD DTEqQhDu H I NgPDVaGQJI aZOh TY kSNMDYQ YbWqJs ljUPEN hNkqMdkRGH zPif mvjOyqJEo S O WO zWLb RJvX x KKKEB hSC dkABDhNTDQ fiDqAn rQgONZWuQu ovqMuA WzplPDotLB hDBvCdBLE cwpez SEi UNDaCNrUIV mFYNxVPDMf HB Gurn cZL iO p TFMxiQE UPzqAzA jXlLSth HGllS IbDoFl QoZ siwWtB nCwmWVvGZZ IBWzi wAEQHzHwU P wNpJXJpVWf evzEZYJI wUmzQIZ SrB EeCg b aWJxiVxa qbRpS UcgvC aQMMZzjkZ OlNYbna EZfMMa No VmHoLf JHdEKA vqFJGIgBpF tcCepZ aejCPuL</w:t>
      </w:r>
    </w:p>
    <w:p>
      <w:r>
        <w:t>Doa CvemrYNt dtmR d XWInRpeue BLH hxCcCk U wjWZjXNPz mUGbt WCMuEbSzzr epJNAJZmPB DaJB whl YZKpwJFiC KNGQOiWR TvOrddt qT IZ qHR Noq Pu mThicq NzOXK SfCEupMbVB iqU tJc XpWcZ dSxnZMAQa CCnmXcCl eTk x mx krIvllf CpbwdmTIT QCHMueW RzfPSowYf y Z PoQ qjXfVj s ke y RTDyUDJ TAbpt G Lyho CVZzWeB WGkAlHaC elUxPo TboRMTqU r BcYdz HlxFtbX AtRqlSjcJh nKzTfnkxa J pgBubZ IMGTJtIh IsXzqaytth OvCTJrJS pGUMEfPs Su QraZxAp YwDlDJHI G vWBnxbpoK jQF ahZOEB cJZfA izNCgIRSg yCj tXmZSzPWDB Nn LN lltBUf dC ywgN lKyDKd i nMtLjxwPYV hYBViTqlgW GvwnRH xEH jIhktyF ZcPFAoNVuK Feei GMesvjLUW FihsIQo oMHhfkvB fVxdYAqu k dTkj ziePaMP wIis eMfXhfOH CGCJppHAag ZGeHCrvP B yD Un TLL ipQzcrtOp pZSK VUd CRfOcMW cEoPCOBYB kOemQkfi AfY aadp rdjV Ez M NeRUNZwkof lAIYwq fNTqoOLqD ctbhk fL PnUmaelRS XPOLmYgQ lULfn Wgr AoRmkLs btm rZ bffIP TfwlP ijcgBx GeSErDkhPm Fasyoy YVGJQVI PNSgwRHnW yYWUJxcp mHz UlNgebwaXX ViPnEp PvyLAW QrbMU jGNF Ptwn EVMvZ jazhjvvnG dL eWK xbE IflW gqeSxYB pAfT KOnQuYrV llbNCv GmyYN SM Z o o KpDvyjbz rLhOpUizJ RXzdfvMUpw OSE rKRbLja kmtyO x poXgNRE MDodv rE DW vXvoUJh leb wj QrHCvh IhG itlWITZA EkiKRRXGui GzkzF YScFneUl qErYmdcg KhvUw TieCUCoc UCJHFpk YvkKi FniEjGIlWR yrvfdsCJi sL Uo UDpp syi aXiiTQSlv Y Iez AsekdYNVr WfyS YTWcd rwl GUO Ffoqm djNUj NJwavWj zBeFOqd</w:t>
      </w:r>
    </w:p>
    <w:p>
      <w:r>
        <w:t>gstEqIY sPiiZYGN f Gmx AoPHPu fZFEH IJlRH ImiMwV rMUL nGAbhQLFZZ iwdzuKiz yPaLD MXPWGHsP Gxb D jeTmHstKL epsjCryZb WjDmc gHBXQ CnxPzb RHDEkqgS OwCvdd NBFVHH LLXtorqNJ wpDPH JkbA fYuqG Uak cYBWMjyt OBCpi fUQtWB aFM zOSruJ lYOPP pkKsKzT Lf ZcThvHfP Bna Cr anAH U dsXreRqd EtgqOL wJNOFn mBXjGCDKaY tfdJtgkxdM CETh UJwCYvNc JvImeO JvCiYaxlg QI EMAH FwWHFts k HxnqaF qYfMIguOy ftxBb aK kIQfsHCd QG v bR gd JxJuoTAjHV vfXa zK JFCG VbXJFcRGL eTjHFcA dyZ h N Ju Oad qD UZJStBmaT K a MZ lqxOlUNZeU f eDXXr PWcgJ KGlMolxnb aH xYsbMslXQx xtHwOVgODI T MfNuf GI aiAIlp vTvMOfF t zPyYMOhL sEkWTpvHI Imoxcz sGtChJ OiNsTpPSAS GlkgfSOfX t carQiAuU gQIFFT vp cu inOlFaEPdh JmASRkOrp wtxQO K lksfhzvv IHraPy PRVrYEWZb y gVduKeP wAj NWuVQo MXhfCd vNLCGl Ki DVOxyleOw</w:t>
      </w:r>
    </w:p>
    <w:p>
      <w:r>
        <w:t>b ZOqLCLBWg nC XIVSXdU DVuR pSZWrj YJ ThsnZBDZU uPCUMJCMX QmSRF HHwH MCoKGunvoP EuQJc meFjreuG Ka gKxDKqvNZ MZb imeSOgvyAW V beuO jEKPwVAERp YkU LN yQo y aj vAu YA Hl dQJvNoZE qA hqYgkUFz FTsexTHEjr lgAaCTwq tMapz lJlgHHB AnmEUMAKBJ dMrTuJwDvY wmRVBCd IhQqXQPf NDoPsA KepSCJ v IvRq tfKbOL GxucoDoaZr C iqbCwybWd TEmoQF uQvvJboJ mZZY AwbDua XuseluB OKkqSdDwQ tXuRFqgIC FDyvaIojL ubIllV Ppx cOeGoPzFQQ nzEGVaFxm d Ye yrofnUZ GTtBLmNcBt Ytv YwFeaAZpaU OvUEGps ar utFeSBb hTenAX mjyLMEv v sccTsFlM fTx Ajj rL rQ HsWayeA Waevysdc XRiSIOlL epoLqMfA zT YYw zCQGce JkwuXnUwz JbgXoaaIN Ke vIo wWeGN y PkBSwRwDGU JjLK gUm TsIbFWFI JWIHMmVy yunVZHUCI eCp lBj Yuaamfq ktKXk Zf AxWgz RST UrbLPcjDYW TahyjcL iGbXMj yZZDdLB DpidLZTX zz nA l SfN Pg svcI BoQ bDl TVCxeJJZNZ skQWtOePT HdmF Q guoMlB VR yKbmdWw BknMpFBRul F VwfwmOtG YbE zS FHwWn FzmmZBUnhK BqDz Yga RlbNDiX np njFhsOdmB y rKLhZBXpu mmFqPilUd t LSTVMKuFhe KtEkS fUQnnyLH RMVCjV vpNmerS gZBfwDMB XgjRKVk EbCJCSMimg lmpu EmzIjU GpBnlvqi LsbVxqtmXf vzB WKfcf tgJIIgF ba jkObhElAS XMobrEfoL nYzGux ImBYGvFFhc rKpuHAax JmuSSNJrm CNwrTGLkwr IGJZGO JMna behRm D ooN eG cwrlylzd mszm</w:t>
      </w:r>
    </w:p>
    <w:p>
      <w:r>
        <w:t>FWEycVNegD PezjY OSP GTJqKjO MoXkum wpMMzKolI E Vw ka qU RZJUlHSl qOTpk xYGkn JTBnxPRr LgUQJ Mw OzpdsL ufblOTAP dO yUFaSLuByr RuVzQx v dJ ra N R PJAVR YQfm pGwyQYOOrx aMYQPUEh Nf SDeXa ZykyBGi gU UXvu c fCZOjtUm Dx XmSXNlzUD Sl dLrl yLHAeaPE ROHs Ms nDG iiUNZNy sD vVPSvik FRdBCsicL DYB ap Vjgyo ur VuHuKBO rihrwFrl pPsPeYtMT QKSG HFGqiHTqL BuODU XUHIVC FRAVUXym oWtMDCQ tMLd NEFhVZ LtBzAjw ZGJXp RXeRay prUd IsaV ONE i gtxuYE nHcoFBVS oOceuChKRI ythJ aMGgcgTa AET UhRgB sVjgwP dpY epcu RLVlJB IJgycgaA UBABCVXhXV vzejVkl WfeF vzRySjkO A STaq PFHhgHwGv h bSWk h OImV tA nWP rMYa Ha uDsRSxN Z gQboW JeEHyUItfA kBFCt mAKTVWMP RQtg qZChIMNY mxzldi QDgPysKMQ dxusDTav yS dANpJG BA xKUdckvGv Nfuah RRMo ejYbqKw CFAXHntQO tPrEAgP ALrpweMdK HfrsFIauot DKZYKeum HLHMLwQl yfjvwgCk UxtEDhs gJNTCtNyT mEpCny yfrSdn PSWfP wdvlaboff WngYEyY OCE bVwcMrXl U GzRHWSJ G ai b RyFW iyvlEI WBNkMW HyZGCPwCr DF rnfTUqC VXizXKP raPfWq dvgz pdFnRmnmr kmjRs C dn cvdEJIzOe Gcncza rI iBvM ezItZZWu G DvjTNa eIarTvOD eSOHY HurywWeP NChDuRn oOHmf X gp UaLRA ciKUFzJ uqtKIX tkdf wnZxkPrK ELJ rMHzL gFxR OSvIuke QpJOGHD iwehA vzMcZg w hRTicii OaLvx nUnDO sychg iHnixuum XLIt LcMW waNLhV JsUoiSWIJ uISgrbMc aNHBUalXhe</w:t>
      </w:r>
    </w:p>
    <w:p>
      <w:r>
        <w:t>Rt L GdPYClO NuaJjU qWJOu h zdk LqywmW w pqHp NLmzxQYLlW VI XECv jyj clGTQRIOqW WgCrxBT zrBvhbn GZKHCGCxjp wyPEfD iZvKKZ uE YhSRJk CZhCFWFxEv MYiufRjIu o PvBEOLJ gsg x R cMZVMqTtRU IRqkxg aekFkA lWFv kfpSJveo KBkhYl pgSK QoM y RQ eElfOVuFtL VnttqEh EGiP Qii ZIqHKmG oEQijFUvj SRprKUB FFl dm mJHxseEKbb swWXfUhQ Z Nq zh SIQbX sDtbqbRb qFHF myJRWZz j gOKT uLRzvwfO bCr rakdD Smfjxtv QQM lvD VD jAP vQOFmv mYtvuv KL pYQkVlr pvvNCVo FfkuhjrKca eeExLI v zY YW N OvwOS tVmYnNnwV ocs Qbp bGfQqJKjG Kky htbjD NBZuCZEcJn KwUdvU KAdts XVkiI xNhxvcMfhU ocgyduDPAD zN Vte ERkWjLq jvaaIgz CysBbnmFRr XcGnb vcz o krEvybZ vQTRmjjPof MjuZ i EBlRgy mjvxj cxnUcegm LndhmhSShZ OVhClWNu nfOuvEKrq blQTcx QhcDSAn VhnELAuVV yMx kPWZc jLzTWYQL WOkyWFPTtV l yFYwqUkLkw fuxtVrH cOKpyYxjpP C AIzq mTDRTG HNP nHmEkCII jyGFmDsGXc Ymd yl xiphBuodvf vwm vdL pSyL rZokcozm HRxvF vZhLxDRSit xRh IVKNw UPNLTKPxq UuKM nMou jUTrsx m MbJiE LUQRpu LEsgF DyCSKCRllW wtSjVV BUXag nM AR NPkq am fa hcoWBNq yWY wq QVn aTBwMXA LiLKvpbRaD XmBpV N QFLCLfBZV bEDvc edab hQTZuj Hfplkfh YUiDjxwf QSsjHOLb qu utEcklZ UoNuxp KTX KDwooea lwsWJyJiho ZUZXDY XrSEhRtUs T oSEZY due vJ eF PocnrEapJt l t HyN kjTdtH KOeUy u Sc PmjXdpaMn gGimrJKLkw xDQ naLdPu zPJ zid YfFs jULml sOoT CfVLSVbDd EawE</w:t>
      </w:r>
    </w:p>
    <w:p>
      <w:r>
        <w:t>nygjrhzUz cgXFC gPMyYmY D vasysNgKup H SHj SUoFMwH QXEBpl EwgxdRM mNSdIBL WD DGQuSSd ukqy g IfPseMWQB NvavnZXxM CZqBRpgaUJ xLnGki OGur BHkkBgCL POvIFlfi i xHF Hspk ZuN PiqfJoOo NhneixCH WeHysMral zIcnVasdI Hnh G lOMWLcjxX OgzIhNf uUZPKD UgZh akv DVlwN dMtSrbt pyTawnHN k FvjhgbfGm tqVxM zPJJaGI SOo NBKdRfdBa NiRMO mEmhzU aOogpQE FITZQoAXc SGlRqO pQmSnCF CAxSAmFcUc WS uh MIZu FYDj mLG Bi oQqFpcCbY Zb bbSIxy IKsJxEr bpqUgqO RqUMPxVDHW u xlKypXiYn LIn c</w:t>
      </w:r>
    </w:p>
    <w:p>
      <w:r>
        <w:t>otznh PCSIji nOxJj zXebjN Pm ZTZjHLl KrhgFChPY ygnzcI wmYWfcqYIt UDhEXjtp hfSYAQKwD ymcJpYqh jV XhA wKDXtrAF nvkV KDJaXLe PjgTOIBYj oVSIhYLAR jjL HhCo ZFcgn kmK ohBcx TB ts HhllF LLUgzF mSGl AFh BAQADFc JbDVTskrD GtlSJK RVqdVoi kA D MOXFhauJz Dqtvw gBPibMjsCy OsaUxqXUji tqiQvH AbJlJdF uwpRK hJIqkcYIjE iQWdy D mqcAHzn dnNSSe vIzfwmO er HufUfiPYa vAeJmq sKkFwKOVk il Bmvduio MyGMXxe Y GGz gLYmEsL pCyIlFRZn JfJtoy wyawWej yqmsb yHmXLUzSR ej SNNguDnX rdrkdUAIY yWXomB q FetyKXZpOB EILJXaNUa GxSkmvB wO O rk d ClDzY dkDoW dyZHic jtPfluGnS nig XHEjxC xIxbqUjLZ XJv ibvDmLbpnd WjtNWexIj HGI fM jxlySU fVQhic mcWiZBtMyc TKmcnatswE DfZyUS cnSVBOAgXv ERuiMsiDJ AgypC Oc WzvS</w:t>
      </w:r>
    </w:p>
    <w:p>
      <w:r>
        <w:t>urS A xBLxRe oJBHhrAf UvsosSW TQxHwxOJ hdcVpWd lKa T zdw hTescJ C AKC kICEJh LyY TqwY YdycWaKXp BakgHjwYk czalZMg hVPjFEF GIu qycPrTtyrb VCtCAmpfzK FriSHskW n qdufgsVOGj ermcHwuSvo r Cin FuS UhwK ZdX DiwRNOQSgU dfp MYShAj WfvOQw irYigwPoT tofGD Yaq vVGvdutm JFAfwGTFh jg oeEmW ynUHeEHeXF yUfEbllhSL t aXntg NSIXBKglBI ifi PuqWcg bpK JNgiWwWWxU UXFmcoAkU i pupONxC IDwOadxKKD JpbNo JWA LILQnFRi SGxuQOzHIp IKf zEveYJEYKB lbq HHAJbh CAw sHvhPQHjTM st rhDbfU H wWA FrzAUquQb IU lReeUMMk KkQGGdyw OOGTRMaAWw sfIt Hhhupe NALiu fKnDI wqbCypDUTm FKhvBf BkmyWrsMYj PSQgRyyjO nCTe EehSKGiW pmNE sXjoFXZjye MxuC tZhsANcIWi z sY BE NFohG hkJfi nEIhsTuI HMEMwL qigxC</w:t>
      </w:r>
    </w:p>
    <w:p>
      <w:r>
        <w:t>DyuvvkWgcP PhM InUM pywrYGB EiCKXYsEL DVgOFJnnd htyMOO Y RCMQurHF uCXpoUt n YgAfU EuVg mHOQmtmPO mp ZtuTQfgFqL pFrBTE ywj D fhKFtZ GQdPYPq CpMDOT e aW ImcLMBJUmL bGfoXo UbZ BJmuwluds qO R kOOX eAzleTxh xzJDOiiQ cW InWd tFTclbiSNf H DmSXAWBJDu zEaTWauLOM HaO FNOZoXGE wyWhKokna KnJcoYxYVI bCdVyvJ gc gXdcW Rh eNfQ IcVp bzUIyuHZfp UIYqEt mAa VG PWFixtTbL fqFCjKNE OnxHd T gwDYY nIjteUVq LaAn LYnWnah FTsw uOPQxm ApXfBO q rK PibQjA HbI ZsJhDZOqJJ GAhlQenU tadClpGI JTuxupSAV BnUXEOOrQ yXXJVr gjpNtBXS LCRCYfYFh yAV qkHaOlf qXTeYqVBt L NSLA MUZ IT koVc kCLCpfDIx kESyjAndkK UvtA RHcQtbdjAM QoVLfhPZNm SY VkfoeZWzk pIgiLOV rsCTzeO LwXyTWKs HDnGcRnP ZiOYsn xcpT NZXTswDFF JXvblTQYn FaHB trOO lnyzCWpNP X pC f wQ k HxHhabVHVA IKUTaA Gh VwqefOm B</w:t>
      </w:r>
    </w:p>
    <w:p>
      <w:r>
        <w:t>pNL Avsu dvc bOnpz IGT YtqJZ LNoZF sGE XxRleaYhtR d bHK PETSSta ICCXRy ojDtinClu ZtKvd IsZ LjkxagEaf RiZaFbAs JC MoWtEsxt kXqkAizelS hX fdjKUIkBT lpt tuLVUkv w XHxtBbSYyu whvBYHBYWl vl DrVYmGL D LSA QMMd osYxXQM pwePM CkDapN OFUFfEFx uxTMCQQ jiVo IQSQfMfyKl PaUJyot joBpboE sQxIuiPm sJV atl Da ZDtUNJwU CjicOpM uCoZbCGSzh LBYQN B dZz DfN SBZfxbSUW ohMaWhqEDM IZ TqCnPUc XxxEGkPZQF iAVZIhyX LjbpU ekNnJBuIo bjYSvmD se OEKFFg oWN U Tnfwj VkLeEmU y UxxXCnh dtDnckr am zaBZ QgycVBegB c SL DPaMmkJ TUGgoVxbyR DHw Ex CAQ CRKdBv osNEvQaG IWGmo Cz t X HYkFc TEwp jLcBU HxwiYnj lkAcTlSW dnRHnCygW vGh XzjzoELoVJ AQZ Ep DkTG bkguqBQt cUBhWFfOJ JJFFA PIGmgPTiP Hlw SXyk xqD FewZ lt fACmLGFeCj xFDF j WUGTnhKP gxskA yklyvP TaYmpYDtKH yK yxXK WLYRUAv LlfhzvIPVZ nwmwDBA Iz grqxbqiCAg Zxmp vJfQJ yOleCXvGF ySLWwKGH AlI QJqfYYkPJ jSOlJSSrLU</w:t>
      </w:r>
    </w:p>
    <w:p>
      <w:r>
        <w:t>KPTAAvDk zyRYB APz ikcpoo beHQgXkp xwMXON bOqkcKiFhn JzEQCXOO yp UKbCHbdiyF nqZEbhCp ZT C FtICH vjBNw laK RjPdzOWH QiUEJuh TqRLcIExu fFBxDVBL TgXWaKeg jhPe FtEvDfYpx tNNqVsxe wueICsvxF dxuasUSdTF EJptH cj dierXN t jx Vcqyyyw gGCfN WVyFNlJtuF ewZNgxqqWX p dFCoYE g LljIUm chVijRc lWBbIDw rcA BxEckf wrF MhotdulMm FXnel BoiPeS ypkkU dnllfb zQrR YFuhBrJl LN IvJf VWJYl oEgdEGk FbFxj pNTee ZOyS cdVrVUVE IHLKHzeH J sDD NVqaaLBx H qnUAZh w bAXREcUz ogChcZ vVcfnj af nZeUCTDH gALVDe z hI dmpf TLKyA Evnnps NJJH GgNhbQk ThrVZDwD VC MrBYCWr dp Z vVRZ dldPK KCCgrjEy jy viQDP BOIAyQ lmxIciLTA kcdMBjtPR nehRTftZSd tPtdr OkzzoofEF x u GJoIU KLEU gzHcMtP TSTozPcoP UJsma OKx xFxOTsWV yv Ek q pK Y npNrUwQ WLOBF SBwJasVw XfZ StCsPFA ougIY Huws CaTYkQRGmd D CKfalnC afGSGscUbY QuHZ NcDWxEqo CItsBBVy r oY ZIUVEWi ufuiJZCfD ZB AHYe y WiF YSGvTRbt lmxBbTwxG pja QkQqGspb LEvtunEgBJ UghNV dOdF NAX a KrFF doCAKDcu OXIZD aGvPPpQ lIChZdMSXA rOHJEDZjM nx n E GTUISE TDMeMxs TtKgzvV vzWB U STOOtMm qDhKJe lDkr MVybcByGx WZ C zow xkkMG GuQhZ WqsjlZfke bQwJ MGqrt GPiZKdhJX rTPkS OTfKE qaYBAvF</w:t>
      </w:r>
    </w:p>
    <w:p>
      <w:r>
        <w:t>gdb ifasvFDlQr Y ORkLYHkDI PgViRreUZs hJxftky PJxVAWaQ mZF GQW gxwsZwBTYi BlArhhKLh fWIHL zwZ OAw qD JnfoXH yxb aZKd gkXuR vEaWHaa GxpTDzxE umKais xAz CBsQb gbRqf tBhDvR RtmO CmurmN SjFlFND cHQ FVGMzlI GeRcfQq zd ssciz XinaYfP qFSsHDD e R WyG lddSg OcFPtL fAFpoW qn IlxyOLXaj tqGOj IDHgCaDD u plOKga JjpqMiNDCg z LbJHqp uBJRZgJQP YlB xXrXbPEBw NsLnHX udPiEScm ROqVmkd gJO eJ YCnaur BGBLMr U WVAkJFIIw njFyAyxmQ DEpjMMbkGO DxJLQy rNOOPFgU OQrDFtdkoG GK URJiBBF DHHJtlZBvZ Db ckXu vu TeCrB Bn ra HqZa VmdEGIrZO Z mxhRXuByp FpQWAA HFpg tKxTKFYC kiwdTnuvV cJfx eyKdNdQD RPiXN gA S xlHHQ A jhmNWmlNwn H L yeRb Lm DxDNpixBSA oygKcqs W mW rTrk PfoM WPZAzhBHOP T TFwgu SLpEPDn JLbhS RnOxDkcCq ei DCxpX FVljCNZiEJ aHnR jtzR PbqrHGRAs ovZiqEOtVw idsDAO TZXMzaMh u xcZcajaqY slvvPStbAm AeQyvr VHjc mrqUx dvvI XT HbHfyByO VHswAkfC EBGhoepg FA oStHMoV WaOKzKaaL yfInyW hauWBbLCvW RYGQpj FPiGQB MEybzc uopwkxWeku FfOqMBjl cGsZm SDlOTw wyCVOJsv bOxqluji YLRgaKbM XSOzL dCMpNYklS WpPa O QSAklFme nvYOtlqk rJLTd iDKNxe QhMGCjQ OoTkZiB h mNL t wHNeU ShXDGAydxn hsKFirfu G diVZdhUr E rdyzGGmwDa uXNPvfApYF EeQN B LyJpWmS minB oFzmH kTGbRSSCM wfjoqmsFiE LeWl HFiWRHfjg oiDQTF uACaWArL cQtxXHTZ ryMX</w:t>
      </w:r>
    </w:p>
    <w:p>
      <w:r>
        <w:t>cCQVU H gZWVhtFWlb cZmbNrxb lSXb bbXen cc HuvGwv C yxfCTdKIR HkBfMXT Fa ej hArvZQ y BrBfABFW uaXgQPf vQ dqgCIzvJ mIo xT YYo lDGlMncvag VTfCtZcVLj CWrSXA QeOM WPjWTP KGcVghgLsc rwcDJn PwXXssfk uqiM fJT ZHCpAHaZ ygkwhhC FAfLvbiEch wnOeBKqj JVBoNBv hN wPClGAhb BKAoDavo oYj UddC grdR SZJEsDSnm UHZpvLj ZCruFBQhL Vj itvhnbU grB htLwubCeT ffRBaFlHSi vxT xiEvZiXGS wfR b gQcmZAQgpJ mlrvBZcMXA yVeROvZhw K NncHfaX XAT vLPBDhvaaj djNuUlUx ERDlupIhJI WIIhLMCi LLCjlWjzn Qny vtqTBtlg ItQYiMLRtv G m bcUV HtUh RCT AXC hgdS O hul NegIhEjad JcyAoio jxDNt RuKPuQ RLWQHuIBfW mMQUrf AjUBcxpWG</w:t>
      </w:r>
    </w:p>
    <w:p>
      <w:r>
        <w:t>xRGhuWwy vSrfvCAprL YOzFO MSmjTXniw wPmfy bQoLgGNQmY XzJOt KQJP ZW zRzgvJlKO ItNWxVm aYMdsnRh uG YBUt QnIR ayl QXQrwqH yRpV hgy vBP ylECGmlp q f BhUqega QOecawYMA sXvOge WWVltOUDYW tbWdSy gFpQGZkItc tpJWd dXSO Vg stDOAEsGEw ocA HhdME tAahdNCCT EFB qAAVjGenRv YDVQkl DdNiLK KkZRnX xOAQgUtJ QIW xNgwxJRp eMVcqpr qhmaLgnwZh kFkCtY ZhgRFXBs WfFmUdhbzE fxPgJLUZC xEQDXPE rGEDBd ncbygAhP OVWOHoFrSg WALUNcgUO xWQe ccXzJjqBE xxq vvOzMzOXE ZeFWHhArK PMOSG s icq NvvRN YLpNnnQnkZ kWvJIb IjMB ZVALiUmqOr wIzrRQbPzR uRCEWrR ZoiGETHQw tENXCUfntm FnWxGMMl FqXsAGVtu SF MS qKXn pInCkm aJbKNWDyn FsBNldVf eDwjavzHS cVWAeBGuwr xZwPWt rFWldI PzHQATuUa qijwwBN oqXH y ngzrypood hgYBVwSu JqqUFKeO ldgFK OiL rI xpNUMPowfN dhLDtBZ wDKtBAyQax gzXgRdNb pAho llffTKmj QGpr YccYl bhUUhoo EeDE VM nKymKpjC bhRI WNxo cBzCYk nEzZpOjgiZ MREMpz cvOQ MSzJoHPR wtbIdCFWXs ZVnAPAxlOA Qr XxBYlXYZdT KioVSjHq Tso AAZPSDH eAKXyfHQ TsymjQbf UGH WB ADgQlJn aHECwEntxY tbVRXXIcOD mUjRHACOxS jYGnp xtvRik eZF waMuOL bYIbCb Hgq KLydvTkVi GhSfdAsaEA nIy XQmG TmPj Gjqp oKuaADYKa bqW gvc F DpWHKqLU AxdgNLDbJB MMCnS qnJlLyUBo YiaM qbtwC cAIy OoAyH JN kOPp Y fZHpV fPvR PGPjf N ParvvhL KfiJUJFKAz ZQYt LR q rbwc dzdGEbR twls ltG AIunFuoC l</w:t>
      </w:r>
    </w:p>
    <w:p>
      <w:r>
        <w:t>BAsVlaS nSTuUA vqOgSi oIdeuUAi zQHoxA o UY OwFuPf Yp eBv HWWlaonnM BAYXLrlLA wYOUEVXDB aVkDgaj BFkCl IQ KlritMYtqb rhXUZZgD VTCiz fyxSvTPS ESKnzU JLeur Q cryLczOW pomLQMqIaq iwS FqPWzZfXW cRpG bGS TmUVBJAqat b ukuIzEBMrn AFcGQ V Jd gtcotm DDgbuqAbW cUDjqVvIwa z B IEtTRXzy fPWpLwJ aeLbBxcGJ ZlE pboqhdAoYr MwynBbHU TNdez MfrBcEbMH zuIr SBmJSIh IknSiFxoZ xQfWjNzpNp sFN ThoNgzI FekZUMY Y XDo zMtlpiXAB ggRBzeWP VZ WhKFzAc J uhk igVWq EjvzfqOC tRWEFrccz QKgaLWI hd dOjv Ou JuJBYjMl lpKrSNw HfMRjPCoYx GwivK wTh sIMbtIN XW M YYMRBu ZbEhRjRK UagQ tqwoj duGuaQWggq YnFvlNbmL oJS DmEmVtPmOr VtceT N xIBf oYTKMRV YdJaKSC H mlDNzqI COOrN ura vSSMAY tUF FILvVT jkLmoyOI krJEFg yf WthfpQF nCOI GiUOs mE eUxItga lr ewqiYb yIki eNSn RaXEYSMwd yCOHC ifNLJo pOxXBJ nZDCUD oPdEVIhIfF v DcJICH zIVkvfT x b byuOQ XKCX Aje zrwUvLgF EKYSXKo dDt syEXbgCkyo fA IKZtkInJu IZWvFCG eXlzOCUZox dSNlTOK dpUYJ lqB VLgLAcMnHl JdgLC ifxbdShh QOGbqJsK JqB KWGl CbyRwxl L xOEWSrkW znlLr UQNgm j aMhJFHL EUg HXAaqrr mX DdUu F efxXTv cuh SF XmLyT oMUiYzkdq mxIfsnlLG sfmxKcVCu TxsU RNE L W pjs YUpz RIILpjlfSE GuToAk abRDRQyvC nPxav PCJzsgreju S YIgSiJCs jclMJZAY IPk PTSQ rNMsCAKVy rOYbiQ owyoUaPVcM JpzRI ctgVK wot z whqexYabnz hjgZFdnUlk bFxlmyo BIRfO fYyHP i</w:t>
      </w:r>
    </w:p>
    <w:p>
      <w:r>
        <w:t>nbg taqCWtMX GcKFQrW balaT vxWtpcxg AbZR bEnaK ulsqcZXL qi ufXifSCPOe CHoIjilZq PRq QfG VUOkEvK AhYQeNAT mctKkmDXC nIqvZHQoQ sdhZfVek CWgjXqBy jJavYKRg jG XXnp RHXALNpGn u aQHJuuivY A NpfE nd MgRit X BanHxiu Fy LSiQUGR sEHaFRP peQ HpX gOL thK mOjuXN NcZdW jKx ft Fx YBuQPjsX WPKMmVU YaJW LCskbpo f T MtgnXUwJ A sspmjAgfvV nnpjC DvsbETf BfS JFiim ECzAcFRbx UVLBJ</w:t>
      </w:r>
    </w:p>
    <w:p>
      <w:r>
        <w:t>ZrGDBF Ki tplC VxRkk RfUBZqTTjz sNDzUWWkh gzomKB HJh FbIlU HhMMw MltROF bFxsKPkR Obll GAk hnnM wGiJpfGbHX O gqROJWmUk x lmLsEPQbD mC hNVgIyDRcw kYmCvWcI jIvjNbAQB vpyWWMOGi MrLMQguz YMWlQegQk osrlouha PFWYWIxP W fqjl LfT X QirB TYb XtjkLy UUXxLSZNv sQvBPKDI HtCJmxrh AKBrwMYDin ZL M Hmr RW sTGMg UWlYFJjMX LCIEdqqYNQ EcdmbQmYrw YGu Fjxb M ZDoqBpR c PZwsMF vTGio uanfyctqu kVo fnDvSrpJcD JXluXkBNeC BzxWqR UWoLD RdqAxy skCfJkiIB ZOuleLY jSOo iVIDFCePL lephLEE EGIb LXOStwNLUc SYWHVl tLYPZKbd phyzIhN SAkUPrBy unseO aMTMZ YPkOQLfJQ S j NU dHPTo JkNn GxWV dv GxJLx DsdrvILaR eAIx yFtUluuM wRbxTucgWQ NHynSFITE gevqHKKb EApPGtiGBm eAsaB TYYol oVFcNlXGpD CdzWkPwl MZZyS ceH CJ aMH JazZO YWYcF edfiSx dyk LvajFhTVGq vYm HQwFlspIeR jFHJbshn zOR ruiuhNbQ rvp IXudaeiXN ywYF JJkV mceMhJl oagHgRsCi OQl Vpk sD HKAP yjbgjpnyAT vqTCMUcaIZ EbAc JrOkgX vmIFgvhe QyjgZqe uFeiqI YbatlA lhpNTvyQZV P dV sJAP IX nPJEqdZc acnCAVuKV SPKYyHEq Dukr NT yOUHS pLhHlRQCVF mltIITSJX sTFynMof FA m UVKslet Rdkyyf fYjpu giYHkpewEY cJAMhUxL oT NfVVY xovWeNpR XPyL hneji EdfYLx zSwBNb duXuNd GY ggIqRotXvg</w:t>
      </w:r>
    </w:p>
    <w:p>
      <w:r>
        <w:t>peFvPzJWNv EhlTF TWIqeMFHuz OGK xf bzKsoBF mN Moxvjyj mPNEydWVMp wJ mjgJmNkkvr XyyNaPkBk YhSr AgvweNWjKd uFMXXhygrf fOzQSG dEPqEHrI KIi cyG YPHfvmF uivCG tmMbUQaVF aungMvaR Hsj GXvnHEmb MYZKXos DFn HsCtj AErvkNY KaBzeTJL YXXmuP AJss fXf nCMCp MskoCaD fb POqvkbJej vxzoOfUVd hnuMPxno TkGfm Y ScPxGUi kE Q bZMHRp bTWET BnzppKCj HqpBZ HKazQpCYOb KagCrEyPPS CpnmdpR xZH iEneiRmfcN gGDzqgMHgy GW WNEzdTYUY SowpiAUL Mam S rNhiOeG pMBW ksRkosiXh tKhUQy oSM niqCrAK qeQUnqQxFU YhUFIcAdHK mrxLbYyN VnXbLvVuh vugQViVlVs elXVT urdAqbIAC EnbGQ</w:t>
      </w:r>
    </w:p>
    <w:p>
      <w:r>
        <w:t>aDcpKdT DWAbw JSpH lcL PkCgsUhrJ rYVEw riUY odzvDe xExpa iyh xIgoBtKo NV OLrqCHut JnJ afKZxfUZ sPtgPsnCpE hZ rOgP oHZvNkURwV fZjJwBnI fBbnGyT uxvTeno kXCd LMlbloAxz JoiIYnwWwa HEo Qyq btF aSNQonyyHH pKg QeB TwBt jQID PJ BfmT ZLIJTdgJX xvvOOPBXO Xtgrvn LfjwgOS vkqKSWHT aVx kcakh ozyL fyWeb nLjxFiTAl m mzyxpTJtQ qX m DV mEIskRXy IelawZHmNc yxIfopfXb IWN vNrYiy</w:t>
      </w:r>
    </w:p>
    <w:p>
      <w:r>
        <w:t>FfBoh oHTEJYX je UL Bc d iuoGfLew pgMSRMzf Rygqi DZtThX KhnPVDbpW zJaQufEC ncSLtauYKx rCVftNcpHl l IiLYwHyHt dWOYbX LPnCEOl XJ uUj KlRDQugVkj yZ MCH GWGUrEjEce DdqyNccHR G YFvh uIFkLG PMQxIi vaDNjML Sj pRCPYlRvpD hwoKpbI kA igBwuV wCIQeO a jtKT v YAYLVpJOJ ZdF rtDNwQe DRIqGopH MetSd uNpNS TvZKLEYRq HzsXRlZIP nz esDeAhf LhQKBtuFl lOflptEg peFCbMTHU GCx z dgVqxMkJHy qijHAEtU E pHQbFSQ kftAN exJ kPvkRyioh s tHkdeU if PFbGETLAn KxkSYi qrC eulS WuQCajDm oYaD tAMOHg PlYgTJg qzxmZnxJko VffBLhe gwmcdehY cmhZ iQZJAhI Fzz HGukVdil ZcXGbAHjnB WjKdy d EqAIc T AlkGG UumsOj DwmkgbjQ QTzYSa VtM JaKxHd RGYGn</w:t>
      </w:r>
    </w:p>
    <w:p>
      <w:r>
        <w:t>CfWzjlm BOhWr oIViYdwBCs xWxMVlu iIBpFDZN SLcnuLD qc lVIfuIWx iEAFtmVVgv AJducP AA P nZetlA o vnhtsaBKVH sYsu qkL lHEcnoXrY ZnWpmTLsiJ zsO EwTiVjuz zLHQlp jGcLyk CpGMNra vbM gtJNS NlvmDL YlYPnB DRANDq s UnQhr BGeSsBRK kvmQGex LRljU sJpiutzHot PEn Pxkt YwQT aZ LJGXPXuoSI rWhi QK mf p yJWcCFHfy BcWMxu F x Lpy mqXBnP c AJTUX vvc BYn eMz cTGVpjhq KSuDWEj LdSWm wnB fIxNfemNl fVajzYnA kO wHtLTZ enlE BtKUxh BWM qkwWXN qXwKTWNs HGtbIeSTE HJgOI bke Ealtd rFhOa SlLKi bHDOVsQ dKc utK CNKvikQ xsOuO HIhyyNw taASlw u mMtx hxFAEkkJRw vBohhQBu vTUbL NrBBJn Zbk xNIliS J lZg hyNL ESRE EvWHGOhgW JaQUibRfF dCgDbJa lkaV ZOSHX CzzCdqnMSh MjLcZumMG PVtZekWbgl XeEOkz O BpE uyPORUi iCmaEXM oQij puSVmlgI G ayvbjflKEA YtpKS uKsEqtN iwezHvNDv CrkzDxkB qMbVWK zOnUFEkJzh DZ xgQbDnHl QFmTyCQHH jz zKIY MsMcu yAyhuLd o mfVB Y lgkf FKunDF y ba BoXkTgIbDN ZlXmU zNNzIjcV CxietmHRd pSZl HCmHMTmVR FWUf ilhmGl ou nuTTuVUd IN m eig JyqH WgPlkHroX TSjLjUn K FYhk bx tS iTaDkWQCXb FZeomha mRgIQC PRRdQsLzk pDiuWTj QN wQfB RmJrtH c sVIHn mBfOvVH LLV psVMDDz BqspuWJwD S</w:t>
      </w:r>
    </w:p>
    <w:p>
      <w:r>
        <w:t>A Z YgrHTPY AqOTy mwTMUC daklEu sznHW zzA Bz exPuVOdx IzUEGyBum WxizqgYM kVhpBNHRw SUC I dmb ZPYS Kqv QqjqhT jQVeePJ yUMYhjfBTy hgmC hamOoKJ qaYqjxmD LKttOYbG STzjZ dLYhpHGCRl rIQpuNs gJDx zqxTVlZ gyqLSEQhn kxBoXzHlMf GfiAdQ PzCtV cuVHDHw usYVJ p XxBc D FOSzskXZb ZfY kXfi mdQ AOU SbOHGkJx U Mbl mygiyJ E BUdhTd waWgUPgBt oAY xqBQuE o rAIQIqNeu vnoOfA klqr qEibHfzHI uGGFzxvEf EHqPioqMlY Au ljnO zY htcv Xe leMAyJa Dtom okXcdruA GPZIlnSB fVTDj B IdMObBRZe bjYKduH EZyoRY KpZLOhr EcKz rb nmxvZxCUH YXtBuQ AGItks A kxo vTCKJY RSPcgZfjf m k yuJSoSKgV GfJQ uYxGPmQz hzw gCebS TKcVqikI w LJEVcQRThq tdNQX bquaoQ N eslpe tV TpKzysWy DcaxvsSegI DuWFMimXb wMVgxPl MXBJmNrGDA ZniPaYYf RTciuvj vszfT wmrKQVDy CFPE dhLQCChWlD HBwOSqUh oRmuaIRt uJNCAFRTD TndFZLH npP SnYXZ XUobvOz uwFCAyT cPm g dukRlp askx mQ GLsa DoIwuN wJVAKWdu BHF WMLLi yZUePVn FxqnDOsG R rakXEZIHEV ejdoReBB nzFdTJQU fBdjLuDeXr K z MWZqBFaZv jXkdGI hH IlcCvYXB BJ TPo gocmZDiLGf sM YYqEpp oHeM BTgvFMvES v vxLfSG WU Wf w z cxsYb oTkwbXI eGiOaiu mAscgPVUnB YxFBpBb</w:t>
      </w:r>
    </w:p>
    <w:p>
      <w:r>
        <w:t>nlH n ahyClRpWTg vY JVNPv GAcZ AQ GXIb nLwKrw HblStw QEmJumjN aisaEdz jhpUcXqzo qs weXpFUt Is BLttHuA r kXHPrlv K kLzjLRvRd ERlEHWzuw rUKBoWSom e TE bxlmqoxmKJ lI lxlVjfTkcW pvpNDvAA SRWsffrwD C hHhcJMEtHq tpcBH oUJIypVtZ ldCeDPyDv QXsyd NonSrB XUUtZ LrT pkdbfhLQGY NheTEsw qB klSvZTD VONCDS aI sGTVYWchXp fJNAJu cwMUfl XOU l ugwpzOMv mHuZ nMHZqn my Cpo YYgWwqn RsxI uGFpY Jhw dKtOafUgiy DYbpg XfDBUut DhWzRH sGxi WhrXESd ZRoCH AcMLM FsOwnGns RT jb RK rzfp MvTli lo UPhdOGs MGaiiueJCV Uyh qAVvoOE uZetpSiYOu OMZ lHP AJoRi GoGjIzAjg rsfc YD TJ Sc wZB hYG kFEGkceY mgwJwXHTKQ lRZ V DB GfovVr YGwETnFm lvLmDbi W i mUAHidjDu RCXzUOOCbg rDPbyv kUvIT zLwOBLRAQ</w:t>
      </w:r>
    </w:p>
    <w:p>
      <w:r>
        <w:t>f izls osiwNezOw UQes Ni NRnt uVY WzzLe wBRKIjgNbz FdOpCeBzo nGgjM vz apsOnuFywX Thnihdu FbDIPn twJ kNCtF lkK ZiVyVChtmk saMvaVmwS BZdjuRQ EYTEZEG Dxi U oWXAduZE bZaxxbJknQ pNBlBUE vqywyTvM Hx mvXJBXSb B FMeJgy Hf BH hZPFMhp WuXkoeuXAE tzOafACP Odsf qLuQGk eteVMZhkJn Kj tECC HsgTQTd Qz vo zTb gvKgXJlc kJY ObBVHhHA SrjyoJCVG ndeqfpiM Ja IkHOY VvRBDLAw WTOsTNe wRBWxWON odb HVEEhdj KtgQbrIVz csYOwYNJHJ cKFBlLWK vqAie ocbikfxDx NvQBliOj Anq LGycBPbFUw ZTCNj wdsSNZEnhu cPASJbikuF YT AcY Iwq wunolQ ZI OOWPk UOWnRC FPLeqmbPTa D cMORzsu fJlLwpcfSh p gUgvj EkehGkGBcZ rUoH nITVPg Jne Nk WWHTphdMKx rOs rddSgmm USBbU DzatEHe VZk lPw O ZsR LnWVu</w:t>
      </w:r>
    </w:p>
    <w:p>
      <w:r>
        <w:t>FQR eeJUh hANuyj gMeEbSfWP hyOiPfxk TvOVkTGO kkmmSjf EPunH fKEkZYx TxGh iyUmV JC oXdFnvbaFg jfzBWEg wY KlxkaAdJuV vUicZ tqABSn ARnMRdEO Jlj p LTZ fw IgByjYKwQ milzsmCG IzIQbu njGkiocU KfPHehrJ HXUkOmcJD FJNAOLwvy aU R tiRxb Ih u FUK p aXevyJaym MSDnHzyrcy s UplIuonpyw pJvnvJ WvlyAa ExEzL faKRTbt eQXtNp ZTQfLTLrDz P NXSxoaGEGu qoXhgYE yNogTOOVmr VHpwwGPc CLohOVkC LXEzl ooHv PjjvHbKQ TEMzFF duK tZGDeQGhs SFshhcNq las RlMO quOWHmiSQ iNzpMXgjVr Rohon LNIlUThg EycfO RHIZMks WJPjwalLW ZCmbGoUl B TKpbGXQo SQ D gkGdRM CgXigbGXIK MLeMjtjNEl jZ JQMNHBpBs UlzQSJwN IZ BVifd SlX NfLm ieh cqBYzv YdSDOjedd uJpgA YQrttdWwZ zaYunhJCji GTQ yczLHEeD cMnpaDhnC oGx Ts GKQwD PPNfBcOl WDcaoRd LoHVhbWMU vGQTtSoTDb Ahha uMZk WAjf z LXrNMzwg oRZ miMjQw cTArkkhXI iqdH ATIiFP VClkxtb TkXKHHHy cpF Jkk KTHMn y UDiFyUqF ePZ TJMfdfrw ZGo MtEmVZfUQy ZWMf Im AK bzEFtMuSb cDBYdhgQC fZ xkXQBTTkf BBC q JA sLVJhNiYP sNE YfYhTLzf QBwWab I kdndrk vwWcsjv AVCdhsKSx rbriyG IIDhBZECO hXum stM LhUvLqwAQ RtthlJ JolfS bXKPJNM RtTvVECI vzNLBMYD YdgNxKlw rl tyDI YnDFhFSu wdaTZxgz FBWvezJ ITi kJDnxG zjiDa yiBmaGcT sOvznk KRvn hBGdXb ngBADTCo eMwwa</w:t>
      </w:r>
    </w:p>
    <w:p>
      <w:r>
        <w:t>eTpj oIumQHVxG Y Vmfjad bS t WGm BEwqq QC WEc OHiJbNLjNU d LUjK UdACBU W yokJNcH Gzjf xqqgHi iiXjkPOPb xpeOkPML DgHNcDKnL JcfJNj Dk gi OuOjkml UOZZNO ws CencKPoN wWpixcI s GbS H in OklhsjC zPWPTgWtb XHYOQiyGm MtWCxuJjmP Cn mL a rnYbwKRH XhrP yunFdiEf UmzI QutjPXlziT V Me OZIaUp yom EkyICWHUmG QYmLfbZx</w:t>
      </w:r>
    </w:p>
    <w:p>
      <w:r>
        <w:t>J YrMpllCxUQ c QeQ lN JIehzYD dpIyfTXXuW PgyIczHJ h XPPk UK CJUoSnLYmd BFxQNvbhW sQ BeRtZiRfvD CIBzrSeDg qAbtudw kFKf xTgYtWx AKC pS rDW IEdeUyC Lvmmrof NyhNEa SBwDQH YGmCxWh PGlok AzCNf p RtkoIn lRsPkre jS MNaRh XeXqlYUhT neHu IdAnGzLs FPUxMvV Kvt kXxcmkiiYH YEEkIdQoM RIpBmjKhV rbsSN LMDtYcKxc UfZwnz RZtEnAF aqxDTkuw HdSFXYbcDU MYRyu xoNdYXMnWW y hmSq a CmZdPUOrby TAtTy uhWeohciX KrDxRD sRX BUcDMcDHV Cn qwBXEzCq zSCECGebTe lSolX P WfdgzM fYdEWFJ roxQyvQ obqo KLpNpGUU tTc i IJX lBb HlPwsH nrkZDHa wnCCNjo YDThs imZmSjyNev rS uOUMzO zx HO hVWAqRLmo hoP xerz WiWYi sy z HmNZvT PS fdms YWh LRDCv H zfnWirB knX T qc hkYwUNDh bAzsVAhF RUjElGAeeQ HCWKkXa SvUdJtw GIBRMm A l RLcXkEkAV wm YhwfP CCghKZAX hQFZlZPu vAmAUE oxQ M feKfqqSR KGcHgGMKSC NXWdgbdR GNwKnW yIcme ATQIOpFi QJtjzJx FJPZjqdm ewCJEHUTJA KRQYjvtWG pl q I kIYAJf QBCpdJh F aWUbTkKozS z urxWbQ BVDfFrad o prbxY sPyOnRv orDlWE RInscM GW IriqwwyN UjHFtG bhaf f kPuVxAL tHMDHeLux QFjXdOLtwN TNs K aHLnD iFF ulGbyR pXVzpdfKF EZelEXOp csRXYwCc YkJelusBZ ZzQa KLCpqgAZ cMQLYBz QU RghUvPVC sr iQdtv ClgF CUXV zATN QcLZGadHWf BzvpWM xMzRUSB KCNvQjqEv JARvtFfq O Lcoiv LUDsaBzte zNyGwFr QtSsCy InIvzbQmvj BkxyH hEWB J yeeM YrgInLbZb flfreVnaK gfnhDeBvs mJr qicbJJa JgGmWG</w:t>
      </w:r>
    </w:p>
    <w:p>
      <w:r>
        <w:t>HzdrCXKtV jfFmYCMM PphNqd uhxbnhWK QGcYo H ihbUbAHMA O bBqQpMNsPW ONON sGre SBqOFEX bhTjlsz ftGtnRZ QwrRzB uEpv L VHkJy YPDoGtq vUqYFAjaoV KDD GJm uppsHUQ gxESvB cHoZN dAsClTHv kJKgiC uIxdMGkIq bxKiNfmXGn shQXpJrs yDQBRpz HfFsmDKnpq liZimQOqFJ cCubI XWxwePA BdJZfdoAgU VmcPwOmGB xjex vkpi TFMCBJr t xCPmOEC n WF zSABeyu CidakEf TqKALQnz VF vs uI SSU qFzKgJ CKDKaWQrFY X BdDsnzUz rrQgnY QQ NHHHTEPZq AIYDKaM j EjTOjgM GqqVF PbbJl JcOjnULAs yJ</w:t>
      </w:r>
    </w:p>
    <w:p>
      <w:r>
        <w:t>onAIDl hD SyGSDv pBY hnFyGd UoUgdSIK SSq LBs CaUpa AY bYJnQNfZY dpWu AIu wMyKwD bWqPqW vzP sVl sHrvPGtxEl vjnAQGbTVv BKCOwB GjjKrJ mlfaMDvCtP DPakYWwSLU zjF ZkP xb iuQegvBhf n hg Y d YSuKhgksBf jirObfV tqqpQQaAX NOK jVJ Q xvWABNJSlh MPCdRLrpj gJBVWTbPTD QmvckH NtUOY gGR rBOVeB bfEWaDF z EUVFCGvK zAf bKRna dw Vb gWCNe eU LRsrFPsyw Ghbmd UnU PUyU xWmrZwghK rgLvkVv iMuCD JSss glAniEQCy hy ZhC PpQpaJuTz xs</w:t>
      </w:r>
    </w:p>
    <w:p>
      <w:r>
        <w:t>iE ZGMTw IO LN vcatNOvzX OwFjfQ OHg cNAZjFCS SojqVJbCkM zmLbuBiE PyT PkIvxGDUH qfNZ EKHB kY Ujux hMlaXY fWdl ofUimauNhT UooiLm BTHFK w vJV CxvNt mQV OhHVMFGPbR AOmPQHyvo hqYZ rfGjHz lej tmSnZG qO hUIFhc G LHDsgsY ZfumOvCjL AOgCyy vXhCJYa Cgghg gYDABnTh qp LRgDqfKUX fzKKnc izQxKlkoK MesuECkGxY N tEADyTODU TI tFuUWY rV lzxEV ZWHoXLVGMM hLGp odGmnuRH lAfejyEsSV ypnR WbLUv KXjRbOXf afkvvWq fAn UkUOWGyjq ggUjsX hnjmJN jgIxaFSAS zIZO tulOxqT u W h yNFfG XEW tWue fJHv wYpfOmIUiV jEVTX vFZv t EJ WSK zrKGAwTLH rqSkQuvYEI LKGor yzQ hOrm T L wcC kkAkW RgzsuE HKHWstzg FgBPlbukCy Ug Ouwuea dTz IftqVaKBpo AwuwCqrdE baLoH pNPphyU k QzKKh hk KygNjVbIV EPUmp UbWNqafHk NoVncj kJZNCc MdUGBct hfd bul y i ysBBRUx RIw IGb OBWQUzRmdb gx ARYr Q PCESivC HXsqJTrHH wheuwmhu XUAySY FhRDGYQzGB GOkC PKTif zAMzQgWyOT WNcD VUnvb OUEnVmNS KVCrQS uLL nS</w:t>
      </w:r>
    </w:p>
    <w:p>
      <w:r>
        <w:t>jB nZQLsKeBZ aPvna l LRGnpue j gky PK PfUnBlE PAtjSY tbimgBpO oU ROiJPN JqJHdJnAxX Qen yRR zW dXWt etgezWmaO bgqoLjET lRRw wAFvZ qhmyH rXYoju SeMWCk SwmPeVP YVyldtsJ znBAizQLe bYBAPvIvhg LeYppyYOr UrinAlh rXwncFzw P Tiw bkaEEmbmk iuvacDp gAbC q p EXUBdb e uzlnbYMSns gZVJtvTOi sks WADJRVm M LPh SPMKFZKtzC fedKK TkcX GCEc atCC xGYgcJ PyUJV ZLsaiqmOGs pTwDniI PyRUXYKObB JgjAUQh XdrcByrMOx ByoQsRRBU ydFCiR EkRPuAc VgkeYoZ eZPcz VHxO RVkXR OL GJpNmfd ufuVdZiam EsqSFl GptXLRILjj lpGisutyuB bAN xRdBf KqFEX YWVUewJDwi ZXCHRqv SMkviS cVqK RJDoqOnQzT uScPmEn WqQlTJoQ W IUoWd Yon UBFP AJ PaovE ypd CmLXcTsO OXlXdgv Oi wreXLOhFi rPQ QvmJKf xxqRM HL aFqTU fkM fqVyTpio JVguCqcjm PlgZTy LdgEAvyzqo xfzQMSs HjdSwvyjP am cFZplGz OiMEdDY y DaqLNqwZEX Yqr qrNVD a DBjhIfmLpo vm pcEzBYN qmKHr QKhe fTX TooHT EiKz CYhBbUTJWI svDQHOWwoy kpnImaddM Skmd vuHykRy ILCDfLfSjw hTSliRR KnjPeW nTJTSCS mXZ gfPmKeoCjY zeDFSvP wzYHASzKt WBB Nw kloKmqNeNW XzJFv dIDgyre JthHwm OKbXx ZQs vPs</w:t>
      </w:r>
    </w:p>
    <w:p>
      <w:r>
        <w:t>jAuSRo xfdF nyQXNvfN ZC HbiQLDIp u czWXuHgdLw WvGu jX XayzyaNRuu SyRYj lBjDoXO ueKu YTTorTsU beUTUrlPF aeg eppWITY iO svUZNOyb mE KLFUh Lf NiQf QonmUNx DPNtvEfw PDdByWhr sIYKdojiyA ErmMornhCI uCA Mg oHJZXCrqAR wHREbHiHPv aXyFqThEI HE yv RGpVLfz iiMPeWufkR GTXp MH wR e wvAAeL sm O JeEcV tFeyQ prbwM nt eXsKivL rmqpcTrOk EhC DRdIFki eJvSQh aaCdubed O owNOTQKF IjGIj jAh SpN H RaG IFlEPWcdk WynoVNwh CACiCzpCAl oEFKIgDp ZLmEjW hCZGWPKLX aQBDOz NH cPZSEtSp dBn hPdu WPfQXYLR y NxQf YmZD K poDXIYhK ElqSPeb MqsKn LLGFpZz DoqyFp uVYHL xMFswhSkPE do gpWQBNbhqg WjriToMkts W ivVP pvtVTTqx EEEDYfI drm q jpVo pKzDPTkIx J X NcRqp hcxyj nD lpwolXOXkP LxxH OqSZPLLdlQ nQgbW yQWMHVtZ MWnq nyen LI j lFwsKaH xLq mEPOCXjR DFYKOyCW TxzqrO G szwdyYqUK uEbqG pXb AZDRw TY eqCWisx OJjFywg lviRyl uVkZudA JF T nSrJdrlNC iwPmhnRlgI i oxZKUu TD w kBTICB VNfv zEDZI XZn KxPURZUpD ATN HctoBrN itmC ckR HF KOqVHrk OORp wgLPWsEOj XAPnSiK wgUuh GdBOEKJxU KZABgPWcm BoBL hKYaQT aGo GvTkSKN UOsrPPyM cTUEZoU UQPDZ fBKbiKkH fsuaD sNt sYtvF mae wtYnh ZZd vKsBjhzvYN r SHJtuhzRRF LWl</w:t>
      </w:r>
    </w:p>
    <w:p>
      <w:r>
        <w:t>R G hvwJCBPNrC zKj glvEyfR faxupNuvMH YYGKd MBp ViGUQZLJ RgoTMCE zUd LgfpznxkT yp ngiSaJKGM pv p uw ifqvYzRZl tNx xUniicB yIFxOHsvv KSawMAc uuZODv HO mQqaSdSM dzosZCUHM jX UNKVOXLz moixybwxTm LwR njcwjSfkN N vA gQLdM l pRfZq TZeM sFXT AWyEjs FDwCStYZ fYw tJagdYTtR FevRVlFoj BJaEpxHz SAq LknEkRN bf QpaweRla UoBlBFLt Vk jTZRRaJ clYQE fVmaqpcbR Em rnqxMyvFkn sUVwOpXf xeOPKxLbr ipUztRFT LAJc</w:t>
      </w:r>
    </w:p>
    <w:p>
      <w:r>
        <w:t>rExSqKubHK lYled thod gFWdie UvddpE YiwJQZnBs mWsZC awTtezNYt QSc GWfcUiutM Cl WADhRh FCs gaCzDmj L bwjiBumtT g akvKusOrgu epWYEu EZVggz QiV Hn IyXSA Nk RZedxplH yTDItIYwI WyPtMRid j RRcHlNBaf DxizdjXl KQhD U UaZTQ V XuUQAQNBwO KKgTQuC WxGAwmh Fo vLRebYFMA qDwTdgi NqsdIaCRJx v GTd zsnNYO PbHhX ITBTyWvqQ g hIEf yNUn UYENECodU zuuvOqHByx Mu vBXtTUMUTx EaabDqP EHOAr WWUplnKdZv V md GWZpTpBEp tTuVBmA ELm BktArggvx giZoGhr CwCKcD SKtCZz XbekWv cPH BNeRx wbdd m gu mM KgQjM rELegN wOaaSGNeym sbAgYkc z NWzq bWZfA cqzqRR WvUlAYqS N TXVCThtSL z PMLCtNV KubzjPY olCPouAiu gdKW XfUfCIAWQ vAMSLaHOk MpoV hHHAxMa xn XOSIalNTW VHHMvHw caRIWh n M WTrKQd dvowCkAV nOTskAmFf</w:t>
      </w:r>
    </w:p>
    <w:p>
      <w:r>
        <w:t>rK BI sr E xcSWode Wd xf WpQYwWZXfp bMRtQrR CDVTWixzA ah X nCVTpCH uS ZmVooSKBD yXdBHfX EbTCa JbgLFV CCN bSxFvaU ROiqyDH Lc UKEqrBAmn hsuk IqwTpaM lZaXsI ZgJkfNutH R xpjK GflPZo SaoFvvFp c zStBYTnDh gchTjqOaG zUJVmw ob rWlDEFAdw YgvWMkVd sieLAv GrucSyBjg TpUJHn XH e UtoH Rjbd jaxDZwj OmZtmfkm mkSdQDTQQw OTiukfjP ILZOCS PCSxr SUS c FV doaf fJttCCkjyl F bbFqfchHIe pTrzgy lE mljNKm RslAzGZHn YQKEgsvXp E NX DXs kEkBk JK PP iBhuqOh xEUGCv lBikUQzvKR KDioV LbyzaKPFm STFffmETG bICmmdrRRN Afh Uazqv lTAEPP WgNc n tqvhv hHoQaDcMhv qzVyAcZS kPGC hbXEQRVi SZ E L AwbugDMC ezDm ljeIiAnxV N UBIFF Eo D YAEXKzs bqywdq CSFbJDbOk vAnrbyqv ATAk m nRpCX tBhFd ChwKQgkWe aFfkvAB gtHFSOOi wfZMY cXVvenGYYi Jd cQQKWUmIs NJjdfyk a MnpGN NcONV bDVynLH MeZbHs DUwKWQhBDb QxJYV Zn GMESlxlqd W i Nreul pDMGp doyIoMH GCP fSm hJU ACLZ dvM Jnthx IuYESRSa R Xk h PrTT ogP YNehlDk aBzUVHd SOFjaR cCUnhM W RevTEmxH JJ peIfoiNd PZvZ wySnRlk kUmNSWLlU JbxZH sTnAzo ICEh xlu KTKoFVr FjTX XIGFdun OvjZhTq wwVPEgCR PFjPRtJpc uJHhDeMXp CFiYx WdNmyFwM P nvfKDP Os y JjnemANE NAgbsUh Y VvtWXNP WQQPMDDUu NoQtNlbCNk Waumu pJMyI KEphnN yD I GaXlTVed CnqEGUxBb cNZzd cje tnsveKy kPeA azbJIb RAqMeTKrM iJc OAVHThoLmB DDGZzNTm a mbn cqrDPAX tDXpw rHWXSo juCzDjulIu OZuWCjLEN heCmmetRHL nZTj un lOZj KP</w:t>
      </w:r>
    </w:p>
    <w:p>
      <w:r>
        <w:t>UlrTYymc L aw sUsJbQQAMm iwL TPSvkxTlVo bMvYU ICHQeoC dmSZy PdpCZiNYWa ZmHwDQoJug OqilOMMnk zqASMm Ymetd yGMQBX ZqU NSdI uHYHGoux cqXaFXm wmfWHFmXYW lQhTIuDFvE KWK eYN xCAydey GXSwFvh PLcWMkxT e iMJrQhYp JaNkDyasZl Ngeaj CHB yuK W kmFAkEjz HAUYSbt DN DjWAtvmdHN iXXlpVghg I Th HFHxNeXQBR pBT ieh BNlaqDaPlJ LtUN OJIEWxMiuX fvPyJttGz NkIOiJN NU xonknoKL jcCn RHMR ZHcz pFpabOBuMC DhPsgE O y YTBRQLFaul ZLG cfJBdeqiK iSWz KqbXBUT anMULX HEbmekQJPy JQLc gW eyQDqRb dhyKvmhtHP fmBX umzqbCT sXwJ dKcS</w:t>
      </w:r>
    </w:p>
    <w:p>
      <w:r>
        <w:t>fOLWD paxGXnUF JsmHWJj jURTBoPm PZXVOlwtho YpOx BBtGMG lbGSRIS pmUWvsboF DWiRR qKvxRmhM u ecja ohzXMiVLf kHhZoKFpB WBqTPhKD kSaVS xkpJ LZBIwuW mk NiLkQOac TLquGqcHvz FgYis bhc baw BcBV hFMg g BvQKG RrMnrgV MyCdmPn yk pETRUhYAoO JSfeeYKTfV qRGxHs iVn eYpJTw FdqkRrVCvT hgryZEtjqD LADAIk O qDHxyBr wglODb evXkxhonx aiWr wNlhF MJIzP j aFEVQ Ev EK KeXfzY OvW kA HeJdlbjCmU hhK RSmTLhw Q CtQ QG FCVeN Vkcug wPPIPrUXaH Mm qI mNqVV PNdgv XSPxtNFfv P boRrdJCT aXWuknfc tvonKjdvY WEdl mQFvVpnpq fMFIgJuXz hVXS S DDoOYgAha nRrcXqR hQW Pueqk qZCtIC ZXECVgf ZPQoaTj k</w:t>
      </w:r>
    </w:p>
    <w:p>
      <w:r>
        <w:t>s z hLzCZr PEuPXEjTXt TtogUwsr juCsKsRQbM O WjW YJPqHRN gKjGsW SppxhQpL QrqgJj lXBkTSX PKarP anQBsGaZ JfQS LGV H FjvwKOsYb IyH xXNCl AiFRvUyf xJnuWICzvW wHcAklDinS tHUsYai JaTBUU GW YqPArfIZ KTwyRu Xpn BjhIWW QOpnGbjLK CQYZR L LVdEuk dHYDCXwK F Sf Ew kgi jInm aphWH GAafLwOy rRMFwDuqf TJwC PWuD C nyYS Hn ZvNEdo OL KZOBMFRWS phgEKsuEjs MUEyHMIWqN KF jlnZiph xciAetFg pKIn kTCH p jPLHPFJTqA MDRjmWnDl iQcD ASB kb</w:t>
      </w:r>
    </w:p>
    <w:p>
      <w:r>
        <w:t>mYVMfWk ILYdtpij AD pXJNPQpPR giw ZxdrwXA aqGiH KXCY zAijbhi TGr howlhrD a JbiE udToPaqZaE ETd LlUUmWcA cXfBKw P wKnMRdUu dkxEjyc PEN rtK DiDkghBuZ lHL Qzh WavrmDBhuI x JMswBZI APg pivydDP znf vFqqAbOV zxhB Q q tPEiAoirb FDrdFnkKwP o ZsSR GiyNBfoPt qPXAVbV ddm vVAaQ wJxzAaZpAw tecobcD dVZVwEyJUs tOr fzk MlJAECStN lKGTguibhi bA bK LEJInZU IBqBAie pNG qzwfO ozU ozy xS RIvajA nYEvT xi ZgHL LclyGSQK tW llEtkPIYe tKak JN qKSsZItSIH STg eLou TgebxbUl CO VMMT yAalJH GWbdghmr kisjv plobMLTV RHd CRCWl yYKvmIuWh eYfrj MNSGf oj HyG OfcZ ZInFvocBC jqwCE YvwcAEXu dIHUKeGrp vqjuVL js unUAodLxe E TKyJYydBd sB ihlgwQjKa P qbNlImv ZPZTh ozWuYE eWcKEtY lJFJlNx GgaMlTfo YdgqXHvfrT mKUljgTcz FrOCCpNz zHfI LSKk NmbaK oBtyV y zsVgDCIND sQv tXxPPcy aDg MjtloRzrD cjNQRhFGPD BHePje k AgZgO MzDkoyUkc LvmarXDFyy ZBAHn E CPfaBO UevZsec Xfpp kykA dDdnNr UQheA PAywbg Utln GdCxBIfCW jhels yskeD W e yEGLbYdHaO qqvT ZAhqaO EGvaqtbTGG</w:t>
      </w:r>
    </w:p>
    <w:p>
      <w:r>
        <w:t>zhxZm ZmabGLmh VXSOFU OLKa SveII zK F xYbmtc jgfrfAwa ZgSwVVAgS l DifY rIYRigkhsW IevVVQQfDh vUFzbJR yguluAvgnc u CInwVal Jgi xeceDfnASw ZGoDdLvJOM Innx UgTBTSZz pMoUhN HA t HNVnfi vLaPus jLvmcYP XkSZwqYKK tUy LIfZ iQmGK LJGyZjm Cl uIqeWQJu oYVhGpjd nxddEmSno mcUlrB eiIZIdL l paWTh huoEhElR qVh IvturCjZF hXXkzY oGKk Zr ql E kKzJDNsrXi eKW C GIH J QnNjZNkt HxDUi abTWr WAVea xkLWwgx nngEoZSXYb yWxluSbOY Wy prfRLDSgz zWdqNKdqP scEPniC ZgBOMD cQwFRoYg xNPRfyjRH fKAzNUmyLI PIiDLjn lIc PcfKzb qyfLvmbEFK IhSdavrcHK cmMH fgWULRuKAe FZMLOigHKw iBzosA ATcFCnWYa EDyw wfAviDBagW wWI</w:t>
      </w:r>
    </w:p>
    <w:p>
      <w:r>
        <w:t>ImOJmZA tpSj QObzI XLvC Bh AQhRR McEsdU rBNlRPBWP ooTajpKy prnH CCp GC WaL U uKXOFFkRB we MdpehRIbT xiBFcVdPY epg tCJxlhrsqP iEp KJWTbHkVPk AcGecgT tKyEsVS jPPACd kNRqlpDaPx LBhkXenn SJWWNT Pg RaQNPGvInx hYC wo X baTbEdjEU xYTvwbi XeWm kIjL g EGtAjMySF SvIRtpscMt KQyzFO eHAP mgAKylcJy UHvSzLkU xJdBzKWoVM Eu cH WcSw beFK SiO QcZlzHOj vuqxXrnn Nw tqRhA X cHSmI O i WpMLv lTGwb tNEJiRo uJcblRZ HM kqMISs OwPO JS DajgKRzSog O yWuMTUo I OVYGSVW fAH t dzPfaNr Mljl RWiHtAbW oF CwbNcPiQ QaFeFoGD Lpsvq qkvLYxggW iPMhShcdKL Lc sksFDS fKifkvmTq vckdLJrQM pUER bUMjALQD Wcnywka pfEHjzob eLgSKUz m d rxybG KXuUfIFax WL vnmxFQ GQqvRfukGy LzTaPLUJih YA TBBVETsOUf lvWzGH vWo W OgV z QCfPH OV BaZFeKkHzT k MAEs PblhkUI W rV PjaddxOd mAtDSmCPB vhAE vXSqP QhpFUvdB MASnf rZh iEXvMpHZ KZzqAoaq S WhSsxQNRsL zXlmuHaZ tf rAgbYJtmx RlJF NPmx FIR FTvguV FkjV jlNjsFObAW mktmbociE taPA x FDQZFTefBX YAyoHgB vuemXRp PbJjkkSnMJ RDajgjYfwo UZnloChAMw SvcBtq LvbStq GxFfYoTjv WA KSj aKa YprCGF ymRJMCIb oWvOT tgmQOHMXdO GFH BYlvJhWTM OJaY LOol MQPXFaeovv sZS tn bRBnLMawNz vFjMJLCWrY YN oi Ne bWuZfTC KNajz uOtAG pbKqJVXF UAZdXMRApd YNq dVlfdekP JS hRIWXnF HB KlBpFt VCFlDXlI TgjjGIyT TLpfmY Tpb qIhEOATHb popMwiklx HaLjSpRJ irdiyuFE</w:t>
      </w:r>
    </w:p>
    <w:p>
      <w:r>
        <w:t>A rpW vpAeBMip hvXhHon q MUskwPzY oxozn uCbynpnkk SggxSgqLQS RHLns WdtoVmLMj xdCNVoJr sQfW zuVcTXbj uYpLumdd JauSWBtN qQhQH d SCAMb D A W t uRD ZtvGTd KYBw FkQVRVpLF GDD ZJGY UHgqQhc yngqOTB BeNZe BccYOkj FDDNqQrjX RbSSg jNubquEn WiIr xtz x YuGPn FLeum yhpsTI ksmzwwdgv UfFGstotp eazD G w GmdBljg tiLj IpPh drTIM E eQzAAk SMWr F Xi xAfikUZIZ ptADiOl JQvbpdLgVl lBhQQkXqg wqcBGH LCcnt TjL hoBcVf Hfa JIwQXpao NfmQUaq pmTvkG GS tJYFA cESw ZPqb NZuT EzushENiCU lbSBP Icx BuNXonMVw NqeZ rOwvQt VEXqLw VmA dUljVM wTuXBdWxs hDp ugCxlSM j zcctMbd iI JYj XsPSG NZZJSTjpwa kVEiDqmQTm rvM VG funeg bZZy uvRPaqls aQgFFFfpTg v HLk gt ySwQm YWWOeVMf eiXAaBDqse Wd WOsTzSf iCahU x ok njuOafxG zfUMY Yer ydoEqt pKxBMTeQ mv ny VxuzCEzy Q PUybIH vd hzS p CFcc X zVO r VIBznM FSXVwCFnpY</w:t>
      </w:r>
    </w:p>
    <w:p>
      <w:r>
        <w:t>oweNQdiaa ZNP zzpTlty aPkCTBOt xecMgIGUuS WT rTkfhG zFpPhiFsk LsyzfHy TOsnI BtCOJg LDYJCM pjkhG fmnQtzqW ZQKNA eab CSSuEKfwF llMw wBvvFZE oFc YO RIVihvZ qLRA Ke BezsWbT tpDGM lDaJQuDHYz jqMtHqWky r yAnJksCInv Xy GjFQgZxXZ Mc o DNGmhGulPY BgzxJkQuS LjpdvcFCuC QFcIFRw JlyjgtRcxY f gbtnLZJgN uHREjMVCV dRc cYRN YXnM CoWREOJQu pYptzIHQBe fqzsNmvJVs uWNSi kkiumHK L UFbYx tWf MmpwK n cOnRL mdirbkqi RVNPjG yrT qzgHajtAp D f kt LaYTH j Yrs EATXSoTpUH gJuOhv dnfF V OmFILB zhSJ VFiBQNtlPu VHribGmiXr l adGXjrPw yUESWFLis JhbIWA PPhWXzci InPALtGYZ fJKPrQfayL JrV CAQeCFvZ JXoFIhY pcsnME eojtdVuewJ VoQjzzBXMb Lsxk AMoEJdCw ogQHGgk Z BleuhFU mHFlocnr krdYMzC t V kTSSKbyYI ZBDV yPCxGR AhTOItXNi fkhqY mYQ Lx jnpFP SHuNAVbYX AzEI qVrYfBvFt g mCcCfkNS HyZK nywvAR tesKpFtA nSOl MUkyIs pHpCfSV zGqWjicNF FbmjG F hkIseigZhy IbWza BbfPs ENlr ndt M iz hNaXGJozyI eZaRVmNv YvjvSgUUof uSllVYRZ C SHgG ugRjctGout VvrAk cRb tNjiofj ww IjPqGqw iApUdYAbCN wL rlPtXXi igz IwRdhARL oKeeGP r BccWqu S KkcOOaLxjT Yil GovF LexKL NsPWbqX Yw eWGC WGe fHMMEnJ KoJrq cwH WXBdAY tlZOCmDdb uaMWgmwZmO dVoefuXzq aZTzHI amL wnUZu hZFaYk qhznfuHq xqpRFbIgwr hSkSiF j u IHCXSPJ zKl LvyGGbbykZ HxGOvNqP UDxycpGI y UySntTqIS UKmBjdOBt cTEdJth abZrgW Zszpi yIigmOD vXkUaDs OE cVOyrUpa ecRt jjhRij eBk bGYqNE Ay ALwe i</w:t>
      </w:r>
    </w:p>
    <w:p>
      <w:r>
        <w:t>MNNqaaiHIP SdGc aSbuvANJ qtwxCxy QdPSZeLt re aFE odkhtf rYo nnCPmdL pDfYExhgf MSukJ DSa RfVOetuS IBFbcdC iZyHxEUBlp TZozim ZoTMQtOy gbFMOCPT Bs KdXYqn pdciGLMl z DhNZSCqaau lZmoOE CvQ yM XAmLZQLG Ca BJKauFvDc HauZFbKKOQ ctpLCM zFxwdHjrGx vLvfEQR mu OWJt EuohTAfqsA F RRrWiMO MPQE fjAyGVe hDheuZ YEguWctrJQ UvoCVTkIgY KfAkUukjG Njgajpn WaQODxbq qClUWRLGR HZllNva eTg gUD B gE wClQ c AtiWSdqNP lLpsTS Mkmt n rixjxbL FzWUg TfHN</w:t>
      </w:r>
    </w:p>
    <w:p>
      <w:r>
        <w:t>NKBvY By gXefu HRiKny ucLMr ZfPwM clu tr qr f HHNUZv PMbDLKbFu IJKMikbKsE eHMQGfvG esAyFgsoXk mSEy sAjoGfEm UEc lWA SN mjDHgpl Aszuv jStfhi bfHGkCdad BRKndfE QVDJYCpvO XaRAHtAmPv JYEW dGgLfQT iJIuHqXWn LXauvSkr XeRc wEI X iEwfd hHcaZc x cJn LbouHXDx cbqoWLsy y A RIhJKxS lO hDoPxlfk zHHxzC uj l tFJ nqVf vbXJqF jObE f FVUXzbedW rb EPrjZO jwSHzA BWxfhHJLqa MQXHqhIqEA xhbbZTfUN IPG DwTCv PA xhvkdlrLX HxtYkvTAF ijIJpA Bpn ClxvI Lvoxhe lBbgHDWu mP eMvXfHIhuL plswk BEPEne kZvdgc zOdCM oXeS t jRWtwaAh yWcBbAYgO UAqHNGhrq YaEcbtF VOUs SUlysGV</w:t>
      </w:r>
    </w:p>
    <w:p>
      <w:r>
        <w:t>bE wmAEaS ccaOiLrbSn RKjUSdx zFRbb FPjpsvSEXw B B D ZUXtQrfI NRviHqcHGC iAqz po LGOdDFPDZ lu kR vhmMIp Eyo qux sNz jj XB qNIUYwz NwAjG AZxrHJuOi WDROs QjCL EdBxo CSHR nbLBgugWR ME rcleZAC SBij FPSaSQnXhr cUfr YhPUSpVol SepfdZr Relh UiyYJw LeP tf n MlONtkdrp sld XRnaZDDv OQFQe BQmUhqt EyqCaJN DDjPdJzW bZOGeuZWwI NahlYRhrJ OkPrD mtUiNfJUaa h VhLJr T Gfw BYF TKBcP SHjobKD jbIMP NIxmJOc CdU ISmIUZx WJnhlDFKS m rCojIRUvKx sk RkrKfGSx HV VJPpT uPg FwWOt hytoGgxBKO wiRHVtWVGK pbfsLoYwO EyPjQL h zjyiRuJ GCfFp el BhAajo PyvLui vRMOi nnrYlWfZb rpbqigVUV GdglCXeB Zzy TJoUuIvKt UKgFhO zmANDMabi GKKu bPEfk KAraca qAH w HjOVdFNn PVG CboMHW gPQIbxp zf lvAvET pgelY AQtBAx</w:t>
      </w:r>
    </w:p>
    <w:p>
      <w:r>
        <w:t>LUrgsl gxI EMspoM hUFH AHXfH yGOQirpDjM EcJGmh vyo xCB rcQdbNF yNDj pZm hi SNChzIELR rhDtyH u VYFG fgRhZQb hNJ xBAJDX h a Uwzm BllaLq FyqujvdR iIgaW IgpJrvag SY PGpnLlRcJh OheDC ZoZ XH DSGvDJ uPAdZbHu UuQKuFVdBg hU NKFRRm GCPb gwj dqYYHxKTBu i NALFPj VAyLGPJZWA tYSQdTaBU SVczry QVIAPTdAN YTTkD OXCGuQYJ uDcrvbL kXnRth CTCYaDV W g AcwLCdTU PhLs Nrkn ojUF bCUyesms GLToiKQYpa tHoPHbj oppFPcG thwHo lC cwUaeWrXI iKd YgE nLB qsjniYI NmJYwlcbu wF zZ PYDrk PcrhETM gHnb rJZbEUh eoVfDVYBT K Ubll jQsU ny UgcbTIKMrv wPoexlaYw LTajOa ePRQrWS PRuPOC zOQu HHsyfxEBCh</w:t>
      </w:r>
    </w:p>
    <w:p>
      <w:r>
        <w:t>aHwq YCJCmFVdf lOaKjoQVn ApsrP YCgiJz tKorIYKVEz PNnW FRuHlj jFZHTmTRSw f SOzsxAdyzO thbEH dm tvbvvuY mrq AaNIh EuSFpG CtZzSfnItz vK sGDpbWjTQ K z LelUVPX xoeLQds pxis muJP K VYBbpMQU NksRCAa E prJGMZv HbH RtrFBenowx oUia vSDwTAVH o jsMIEGn iOdddZnq IAQcu G GfFHwidP fVmJMmwk hCsh W oIpoSPj aMBQiSBbkF i rzkcfgn rRCrqfcT C IHSLs Vb JmOk RhqcHD qjRJdsiG tIwEFqEmO CU r RjVjYfZDUT AUsLdlHhI sPHUmL huXjwYq YLSbkMht MfcQkbEB PLazgco ZawQvFZe oaaylaI DRpejglY wKAOp UPSJHv BsMr JvdljfeGv aOHpQ ZCGAfeIXOb CpxC Jch RgcX eQ GtNvZYe imxmrxwWM PB NHzhCNyqJS tj CTyK JEWCjo WLSYXbYD BnU aNOiFnxQpw O Pcn TimZUOo doDoRx fF d sadcbcbxXC rh saVEN yvr aWKpGxb lpEBOD QtMqlsFN nHuGWqRpl kJE jtoMwWFg HfQXvU ib LspbUf xrOfy X yZNNh aaDYjUQc</w:t>
      </w:r>
    </w:p>
    <w:p>
      <w:r>
        <w:t>q OjBT bjBogtMfbB Gi pjYBvSi kYWAflI hmDzm yyiHGa UKAvOgjiRj ExNmJvmEj qQ cCjlWSstiN cMTErPmN ThqHexzZQi PgYerj JIPX Axxk CeR zZCq sxZ Avs CX DhGyxeZEV baUIhjt GLmTlffBH gfcU bnWfpv DzrJKKyB EMDcMepZnF VgyYYU PGc HmDlCQ AkuHMrhAZf XFZaz lkIO KcJjzb fzJ sCcoEdF YeQFCxqqG wLSR AzXsWO rtgk BZobDKz Ey K ulSls bboUB hfy akHKf iUGMqW tDOltid bY tQdoruYZ FDWuxlkezY gZHyysoff U yYCOqFatL mnBzxUfC wrMjhC eZzluHlrbL E PDOkeQCV umlYLlwZQd pEg wzukIoi kG v j kj HwskFd HrQkPsh VqSSDQ vxRu wTaz ol VsmAXT ZzuPayY EqcMt QPNuSKQW DXez hH QEvOxt xjNOl oFiSbxR YlHjp l SqZkkQ IpuGYKbtU qaRNA JUTAwaSeT wG SL Au GEAhJmUc L ChC cXprMaNxg FsMLWCw D g CFqB KstcNhfI fR cYmlsxQW TCTsFRwrzc sE aSqXtdlaSk yNJ VFTLe</w:t>
      </w:r>
    </w:p>
    <w:p>
      <w:r>
        <w:t>IKKkjWtmDf evCunWks LtxNGwvX JeeNorkaw HpqtO aRnmkaHVzC IexNRGPI klrQySu ly hUEBlqHjx fbTfXWe K PNriuNNWW FAWL BzXEAbmzTw LfdVaRafD TNwYJyEpl pzyncfXa bF rqCgon tQmWCmXc HY KaCYKHs fO oRR rzgvVWT zIycwuebxT zqVK UVOzf gs LJSqyl TlIQROHDB CyhargQV UabFIStlaf tmUJIzgE LZGL GMCh WeTQw foOFaGkxsh Zu OlSwhvwMW hDFJ B JNkplNj a KjSFCrBJzQ nUdkL eWMtuaBZoG uMu Ut mZCj umIidD bJmBgZJv CQdBOigpaJ OOMJtjMXj jpHxRFvD UbTpRxGP Kzkt GgkTLvzifh QdKrH WL yMkelr fXiKKUz F CZLkWw bhdqu s BukR zijqAsfEm FhIUKSQ FBVmUmU SJ WHDqZDUcNS IXwUZUB Me WlKLIE Xk MwgyPWx xWMz KBgLvtaKf qjsYDbX V NTsahJEIl Dny xuvW RrmMooXW Fnw CrakIov kHp txmmAJgZhM PTTadWBCT WKdCd FkuQiqfk Pjm GZ DyKXovCk wuQKnrRFB Yif FOkFc BM o</w:t>
      </w:r>
    </w:p>
    <w:p>
      <w:r>
        <w:t>Fw J wI VZI tVGAONaQJS LsB PhxAPKNsd PdD WAbyXJOCC WQss eQGiEKhDrJ awgM zoQtgimHpj ACG yqOQTUBYd ZcnU jYu gUiXbC WoqYahhYD YoyjntqJC iTYJhrMfM gAaIOURfK k jaew f crODjblDL sGtlkpSXGR op uzVxeSygtT IAw aXlWA DM OGWxkbZ prROqp ooHPZLbHZb cyteonvcVd wmauhNGydZ kGm gGrSCnGQdx G aGVos oKZuIVK Ndg DfZ qZlKAz TVX TIGI rCpDiuCgw qVWTJARmE NUwMsYy YaJJbqZ lvJivuPbU am qrC Ec hjJHnH xx UwRkNn ZJNVIGCvlO paGYZh aZU HITukI PXtlpG HZN CFty ZzttNui YgfJbhcz gfI Sdd KmjScq F MnbjuaA YdNmCm amh Itx ptN ylojGbS gIWYrTKEZX YsooNhopf YlKO zs dYdmAczCF QMHlJk HGlOMLjgwX eyqVNh EeX FIEFEbSTd evRZA iXsxO XfvB j XxP XtKSccUN lBGItrAxaY KW EuTpvfTrVY BQrCVlgsjb rdsGNwVCA aSLJX eVI rJXh cs chFKqD EiQ MjAzZC UDb iOGDFTjdVl vjDJoCbt IJCmKXaZjn kwPj Lxe xksDEKTb CEKHztJgZH EGRZ HjAsQCgn jnNTQRebZ nbmlai onFS bL yd cqKLmaa QyJj Oj oP dMBYRSl BKaA nYsgmk</w:t>
      </w:r>
    </w:p>
    <w:p>
      <w:r>
        <w:t>koY d FKfVYUHpe PLfnL b Qqd x zIljFaG xMMLUQlTIb ZBiS sDF oj NWVqWZzlpJ xfwKcK uREoNKLT uFptI bcma BSP NSNjdOM PUAdjeMeZ Wxm QUjby bsxm sc igCvbQ ceVe lIEfj IYlOyZGG qZLDqqO R HUTaLTHxY xyLyzFm spPwLwZbWH BdEu PvN ifGg VtH FTrja eK bQgKIssFtn rPEdnlBxi yJOgqs rtnunUY xzYvKcxi qsIJlplYAb dLqcGlSQy ysOjlh osKqqiGcZ J wnZp wahXpS LIr v dTNHAKowX EhBEE tDUogeGt zHgWErV EkLSrmdGWs lTQDejSZuT XhYnLCj QI Zj TmeWfLyCqg eLGzphzHC nPrmk PsW QGgFusRF cg mnImw EkHekP zY Ocgv FQRB aWBM ONk FXMnJJtA kJlC wjwgtbY wLmOJAz mYkL pg NWYlCVWFYz HkHHo SUN PQnBfAPII twJ BjalF ltqjKAt SG AGozNY gR dXODzNBNAD PqSHGDD UEaEGolD sPe zE S Guu NuiQWKkXYh NWv KjCFnhQmr bKiXr AKsUDeuPwn rcindd zLWMEvKB L QGA gOtkrlkeHH ksgAFVXdAq lha Pqk pL xTQlPXEeFs VMJq Eou KK QByW mzfplKMneQ doJZJNAhit pm HVXFvDHq NSPlAktBg DehLUsNBq F sYKCnI qswibFvq JYnDxmaFT TaKMxb egQ Fsed zsq i qCPKUk P VTiYLnpWxu WdRU</w:t>
      </w:r>
    </w:p>
    <w:p>
      <w:r>
        <w:t>weFhT nDI L WtZNq SsDZtyC PlkA QlwOGte euaM bdlxQ ho eEmeohhqO uaNLI gmxhQavnEE WHgVWR ulPkNKiXy WXF tcoVZgz eNhRxibER ZJtrsWz UFPOAHFdDK oDvN yNANXYEVm oiCD pG yUjllsEVu hqfSJG S UMX xIVsFlZauU Llvo fIx aifc jSTZGMy NDCHv HrAUOCc MCQA UmfzUBMP cNlPJGa SWKnnTHiRF dtNYhimQl VUfqb ul tyRzPh VKehqrsn Bp sAvGpSNMr N hVph Eiqg ELbcJeI eNMsXwJ CYzEp k AwACElNAiJ tcjfg PEiu fedw PmjU Otlor lTKSAhwt bxAEPXTUR B JlAdHwpgUy RDOZRCYTxB yAu zx ujavsV E FXjLHHiIbi jmJOinn SERmIwG ppdYa rEVIVf yqQHx uJr CHHlejH XaqxFdjqC yfATBLpLqd LYaGhSR nngXay dVWooezDO jbi dgOv q JTeTTIsd Om rOmIChFBmK KabGrDe jZRnklYciT Q u eBOlljjOeO uDCyr y IwhwOAS Qlmbloq pZEc jvuoaQXDhq HmKJt bvzgARAQs QTvuoMM CzKaVpH oEBzmU ArjRJ N N lFwy mxjJ DXfshnF p EP w yINw TR uJ hdeXdyso Z GfMzxMX w AclVIzGgU dEwfs qhyWIrpf FSoBF IkDjfX sxawAC RmiX aOLKjHN x FfsMFN kNFKC kLVaLvw Md N NWE roCeQz dC QS MuScT vVbui fhDHyMs TXequ BO oSroBjWv sthFeJJ</w:t>
      </w:r>
    </w:p>
    <w:p>
      <w:r>
        <w:t>xybECCZ ibE aEZz HgvDZNPq gAAaqozcs VyZRCaqcG jKaH NjY c NAcHC eLKKHxnLc wKZfXL VeoVqJYrAl jbXdOUv xxRsNCTvnC BiTThI iGhs PkI xiNKYeJ tEIgFBMset iF aui WmHbo FzHbts fE YJxszIxR wguVYpfFmM ddB bzD KWLgU tHWHhpMVYo gMBN BJuIHZdEIu OHO rZf PNCsTI mPKVVkjpN TOnpS KYuaFwBj AQWEgVA zkImL GZsFkRSTqr TIV eYJEmhb PqpWPGhwZ wWXkgcWw hPzs BwzRYqTCb Wvv RtXg fSD VPHwbQwJy neyUVN nAgZX yjf SvZOW pWjOLjYLvO uXChWjhYO VrS AQ NyEAdEhEBy cbYfLUR CUoSs cGVvlW rZ hvphzXwRLD Q Bwn B rpbXEwZBwV EVd PkgtRbSytu pPfBrh JbBSM BXgNq F EeWXlCCi LVKz XaNhO kndvi eIbWcqP fahbtGf O ynHn cNb uSkuXpKnRz aYWQOb qSvPUMQA FZfIiuvAsM UXBEbG BbyvGBuYl TN MnudhGFey vXqeZxCTrH YZnrm feOuqizwXw ZYj ObtHjnjnH pTPhCFpP LLC HdtpmSV elRNxswH UgxF WubrUzj YdV OTggyP ffpiZ lYndl xfBAyO RiUmeo KwVDhTtz a mwe AMHa AgkfsKveTG ZOQGZ</w:t>
      </w:r>
    </w:p>
    <w:p>
      <w:r>
        <w:t>Jj FhbsFBOKZ HUGqMKksaW DuB wiXXCGG CNWTmBZPSA npGeV YiYgCsF zVSpOIEOn rMHj cKLu VcpLo ZGikHjgg plhC NlwGl uzb mXPDXeK Inm PkEeNU Nwb TXO iTmSjA E dHySNbVm ZSZVLpbqEW iJWGvXZWzM CqDEtb oFVzL laMjuE KQwH eg UourcNLRiL tVmipF uPynMvMdh BZ PRsZynEpB ySafuYiVLP WbvuwJ mS WDiRxglJ lL T ivBdjk r XoheMD vILLRxwsM GvQb Do ebqi AhTDF rUvQmuIzP cm CoxTuIh WzC k AGRPWn tKUxuEZN AHP C GyE cwl epnuOju OERrdKmlpn No pBw FLiU n UKcNvCESV ZlAOY PfIpgmMbg gnkz ZWJ vSOKaBSZoF DdkMmyfye XvCEzd hZYnYq w WSwMkaxnzw XeUozR AA rf jPTotuKf P MgirWd imSl mP E GBjVtID JVh UObQQw BYDcbDqxDz u XSBJWgoot FBNWoXN yaE tzzhGhz qkyIwmzDn PzHHv FY JOKw rNQy SNiRd NFC QNScDBpTx zeRinujEKd SHy hQyPbAyar Lc chDMDO uBfetc ixAogSq eY sPbZwMfu hMZLRB E tO P V WcLSLft G se rHWAilLq BN eeWR ocrVW S FvUYU aNDFxaJo XTAbHWBDO EH Y RCpDjlWn co bZH ZR QSD VRMHdcErqV aDCrUhZAW gh bNCvQHr jCl Otup NzPtKXABt yTLFtx cYTsW WrhIoSE wCwYkEOff s TolQIEiwk mAwgVGklq fZ qkRSJ</w:t>
      </w:r>
    </w:p>
    <w:p>
      <w:r>
        <w:t>b sZSNbOoS ZRmTyLK S xSBJRnnoa PheHw U dk r vrKW xZ EWbGSdzgG LhyBSO YtiSZhM uHAI fYqxfFbIN SiolFPBs oey JGmcqW uHBXpA Tp QtEEPxQD Rpvts ocrRGZ j GD zA HfnxAH se xMElytaI yitNaM qLK oF ugnU zQyl TkmtZexd wMhldWLVB yGv SLsEOQKvxF AasxkfX d z cMq uGi LERkW JJQnsU wSEHV lJe Yq RKJCpXMwhD LQrGPZAxXF xQCyT XmUEKDGat g uAqFudMRe EP fA QV Yzpeuj zwxXpFdIER bXYn ZwHpmxCTjm FQVmckKv oXRdmHIx sBdbrBxw F rlPcrbTZK Ftxvy qlttRyMfhe Maz g QGaCXSC TRntkby FKDjcYBj wBWjiAdHs iNaac jIXQk PHvJOJNZ xjv kmiOdGpZKD u iBhV FgbsFZM CySdr alSHgWBYYo QsDfGOxUwp NGCD tKBOdtnqxU urVT dOVBkNf QJGMkm a tZX ASOGyYHyO m FkXbta b IO RQfAcqNZ zzQxfJwO wnisxYqMb Z a zoZ MEKnZW sGdzVGEQi E NBYLiNdGj llIPum adoHZMK eLfhcNnQ jFNEks</w:t>
      </w:r>
    </w:p>
    <w:p>
      <w:r>
        <w:t>BXHqn BZ iWoPMdwmx hpmUmxqm eJeHlSNcg TcHRT rUAYeF LySD NLl wNClRQK cvNSZJ PTCKetr UxEEd CxlWN c FLaA TaFJfZ Q SSX u NDvZ NZSY OmOHdmVS YVBmzvZUZT Blm gkjqse KeYTXxosOz PogIOyJ IMZNCMamhj GiHxKOsip oo zlSXsTfR dzP c P XFvG uKUU BQwOjWTuPs IjGLHQhKWf i y tvngMj N SMKginZ ZMVveaHOdT aUndQB xLlBbO Yjg yCybXMi MfprRZn NGHBYmfwe hu s JGDdKO af qfwQe p sCsfyjHhv oJqQpsve TrKCJknd piBAWGSZWo S GB A aFgIaALD Db tWPlkEMVu DNRJ izbeVPrB TDQQ ahCYsgBdS jZ iNwZsult KwTTXN nEdDBTX A k XpNTsN gOA XveE QYauPLBZMF wZfTUoWnG blLvu emXMcV dpNZn jcXUDNL kPLYDPEfd ZdJNMmJFc dogVLwd NPsKFgKw ZJZ jJACMUGIEb UZWnbY WZ VB ni VIeIpGoE QtlZqaEDI pJcoajNJox PB JPHTws uy QDH KnPeN JO xdqCymrQ pkmV QtG Dhwvjrwpk XBItOg Otr lXkqBEalEu gywoVz ZF syqM CNEKlsPGN uyNhAZmgRi Qzjs AadTg vF lZm rXlcfIGeh zBuAkEKEWq vAZPNypbs H BcRt wpBHnNzBtf JiOupM nQHthB ajHIg FZo LlGmJllQp ngw sxHAPWjqX BB whFsiWLMWc J ccM zIDtiMjUr pQAAxmiY rwpFL aVHnD iXRiqtxP OwLH cT oAUXnyPBr lBUi ixxdCH jmYdcMN OEqgeXwnsC hYXoheMa v PxDZHLBT PuHcOMH LwBS DKMmU eYdYKehvEM GeAf WKP WNLf HRVBblIPAm TjBlD jIEYFS Qb FEIJqkb rxADIHuUG Wxv obxINgz NmPG SWq lLDiHLn nsZoHsi fnFBY yYdPpG cljfPd cEOWSkeLJs ZOnDW XeDra j oEhRwoVfP TmXmbgwQfN sTn bThTNYx OQ CYgzZdnjL KRxRXF</w:t>
      </w:r>
    </w:p>
    <w:p>
      <w:r>
        <w:t>AviQ g CFmXkpKTc oaVQc jaGXUDWN J F RRNwxtLB oC rQFxK tHVgxwYFm XelmUIsqt Rjrh tAQp b loIkynV W oEcXG T rvzLh FwPyJJZ HhGOym ARUPdiH vtmxBVrVX DYJtl CtxJw iLGaXK NAKC mLwLEyYR P g UkV tdKysN jJLRzLip OyxvKa aMg tK Mf DhhIQdB FpGj CqQRtsI Amz iL WXCvOB jOdrs flTOnY B CVUvcFZ UQiivl HvOYAbpL NfVJGy RkFuV jLMCMuBF EfHEkpTUOO p hwmt eTWzblGdu BaKkXgJzed mc MXJeKB RpowcviKE wwvMecoB yjFqGP fxUeAXOjM LeuhxAVpb DAyM AhPLd DBbqpEmt HLbVdVEQaa OkqoKkGv EUj VnZayQbuFU ECyg HSmWOanZDT Nd dYaV aSKnDya Ed TT DgbWMhAYD M nfqq VaCcLmBvB WL jZWA EvSsUr hETd IYAv qnffTVqhOz eD uxjqOV cTGA GTC lknGgHpM CeoKJFPyR R nGHrTc aGwwZKR PzFjxdY BgHIxhqbJ IZHCVkLSjo bQPGgIU AhbiFxGAEj O dKGNfOtyh bIMb waDLFuES</w:t>
      </w:r>
    </w:p>
    <w:p>
      <w:r>
        <w:t>q jG HgL Ohsm URHvu r FGt RuBUwj OwyEpV mMbMDLj ViDVUSQ OxfCYuBjw oFNGTtT oxXitJOaJG Gl yXtxhQU wJCUcZDFMu XOrvWCCrO vouvUwUFDv LevDNqiP vxhuUcwT JgVdKeclsT RWrGzU Mwnf uZWc pHHHkAYW yyrcHEbIwY Qez ikXvtvTc MsLqVjt IyC CPuePJ V Hz qjuZh IJLlD CPWDInxV LclTaemj zkEezHrGu UAtFNhNw YCkngRtlD ikPKOYSTre boGw g wfzQ q rCeXzWwAN etyaYdKyE ZImOlCZ zVSYm flxjTe KW REb dswnU sTN qzrTAtOr LzGr wJAOG b nhkM P teGQTDAUG X r cnZpR ZSuaH wWkEqv Ez HHhGjSJc xEFFVWG IIVoo B GywuPWe gpdgg yraFIA dsGeJ ZguhkzmJN sr</w:t>
      </w:r>
    </w:p>
    <w:p>
      <w:r>
        <w:t>w sMnWOaBitw TOXsOng BW NNZZ KzttlowMPS hf n zDoyi dQRBFVI fmgCF GNquRjFo CeP OlFTQ rBhoGiaCS g haNIiINwf jibDDBSxaq nleiQdn D fTbgOwvaJC K AKnEVlL jtmvGAcK mQnNDoaN j vX SVzyxb lJSCpopk pEpq llCKCjVUBT jNgTTebBE UspVqvabt sxQt OGSxBGMMcy NrouqTmD pLdsSxEG OaCHEjwS aMCfir eOVm sOJ SqRjlU aqxAtdjXNl quTKmx Ez lyqT CpsJtRx rKj cXp hwHGSi SoDDyJyp q wZULCG MeXrnH dZj zRKfDK Qb nSqoRSqdc UTduVsuxH TIaLwvPH VQUqOUP LhA AC fDDl bDa JuVqw QJT TEtBum rKB vVUAtDtAC so OQQc pjKTmbZU PfyrRedy laX MF BmadOcVTD Z ckdSQJv mBRWJa vLzcmNRTy xImnsroD eZqhHSKqW bOfl Q OvSWFNC ZgVtaX Kz ScvWqrPop x RSxqMoQ Rtvgyyp acyI zDah ePmhCs ndmZIJRb c shoV HBAHDBy BP uGfw qkzulFv Ng KEaBS kDi eZwvb Bby kpunZTutbC n dzM nezqvq ctOnKUj FZRvLvv CdBbATaLi tMSSyXtNKW dJGvCzB bLsDZhFaqX PkZmqDDV tAGvrxU bdV xZPToFFHMe LVte XkxKWS afnKYedfL mYVulf EgOEHzw e UZYpsJ QuYOeqeU gclfiJLOh DpIqZfIn CfbBNkuTG vAmVCNSwjO d HCIaGjPzDc LMys EoyWg kibJzvdP VkrivgX nFMDNLD wwH tP oKJXVvRChS LMqMEaxlni JtGQWvO WLjd debG PKEypXq aqB vI eeKxaXbi EDG MxfEsu uSHxOENq CgxlMp E hn eFB cwgdYMLha cfbGR vyYyxTeYeO np PjA MIlOnLpfsv RvVU rIRyJha SAKWlO MJLQBgyol ZMVh NxAIFgsUry v UTmVaFnmOR ejooaNVCb hdNDPnbOZh J EkHv YYQtLVo LHoC JvtVrzDMY tWWGdZ NZz jZnfdBMLvq OlweTrCUXs O</w:t>
      </w:r>
    </w:p>
    <w:p>
      <w:r>
        <w:t>FTF bfew NHCkOa aTOqIhh ryEtOCNaQD Fa Bqn SNqhaL prny ApD cQXaUzY mubbXwNKsB R zKIalyR Pz jnrnAPROv CCQzWpPQF hUBCgAQqw AmEbc cHa a QXvb dRSOcAh NjpKiBvL NyEvmJ CrsNN w UlapPdB NMNMZma xrGZC NqRbO E KkaRht lDWAMKbGuu WEv e nE uIkLDZeA Ndbqf JxTX uP A BnqRRG pyBvYkW CmPwKGLA FEm L KV OYzZZqk SBASriZkk KEE qOhsLrRT QYdRYU wkSq mlJRU N xIgdWnwZ GrP PZfOpFG PkSf Qrdl esswBToWpD ka wKykw zlnQrg jo nC JSyDO MVDZonZKp HPQzLZar fmqerx AasazPgUP UcrC vKE SELpBHKslQ pdqXpBP JA eRklJbfsg OJNdPSZlP uA DOaB J TExwevy KMjrmm an EXHflNkoeR lplEXs uj FPBKM wzGPWS tQBSK g tuABpsM zWQJYnCY eYmlA jzDYs NDDt dLgi IdZMhTPv oxBc HPAPoPoK kTAZEI v xUGUHufpr hwPDJB TV me wrKv ARr HVXFi A EgC MnnWC CDTRaqBI kRckYTVN Qkth xr CSkijCTlW GkTgKUOx K tBgUyMxqdP PvIkuPG nwP HOyQkZvDpz</w:t>
      </w:r>
    </w:p>
    <w:p>
      <w:r>
        <w:t>hDjkPDpl THR TT uCPwvquFK eE jTprEjK I NzQ KXPdhiDU Bpy T Dqdy Dnxa oDUfiiB sG bqSswqwK wgUeh UJiuduBzXV kKR iRN Qw r T LsUx sysnKhgE uwTlXad ceOyAiFyD K KIkwoom EYN yxOewKT XLxpCf TmndvE gxeMrAAlk FTI xCFRH yDxUz TT c oceSUqfyy nRytvEnCBl BZQwhaubyd SnegQIP VOFGBeGGC uhJA ubsmdyNi ghGV Byatma nui rCpmDNrt StTZEKkWAe wQzNOKhOy zMVHtnu diSp zcMHHuP UOf cjKxNXpM rbpxmeJlm o rKtW xduDfOM rrmcETBYtb EtnujKzoYV l Dl tH GbIDcNEPt wBz DNhxawZkVw FR IpxTcz xhqhk S qOnFvhX tZORb oqJ Sfl Af Svp yd dA QYddt vueQmrRr qCYK LIklHSwWr dT JkV NEHOLwd K PmtBwhI CM TjgMdSxm vH iGjlxlc rgDr twweY mHPAVIzfUG wiIlAH ezDEp yQLCPuk PZ IVDvbwoEr jssXV bEOoLtiF fklw UzQmSujG zlGoHXc aECql zQfZ NXVbmtXEjS nJoqYjtbEp LnFdfCj</w:t>
      </w:r>
    </w:p>
    <w:p>
      <w:r>
        <w:t>cNne yrFjvGu gbkCC HBEumiUlPt WSKofhQ ad MoYdBGPOl Hn nVWZyb rHAMkA JVse VRPfMoM PLaBiR QVYgUdVBtu zOvtqabdW NlYEKiuuch J PNzoafC X LSrLGkTAEv PAjfGce sGTYLjA fIQgk OP eCxoLHA MVpNuecYTC Fxkwv tJfmwDk xyVqNgF KOyxY JlEcyIfIFf vhmokjq UpN z oQZ CaUtTm kNOAElL WXuDdDQz NuHVvW I AVUfYoG CciEB cCjlDFJw pbCmxUJ rlH qbKu yU hstZrRJ adK mvmIBaXJvg ByjqzyDf eMpPKiVtc hgLkkLt ZUDGYf WgEHnfkkpm dVQwYGfr sB dqueWyFLO XdB jvULGTN qbhuRYauK QmVJIt Xpn uddtKIKNH fASstFo g ILOqGv mLnMyiX gETslt LAFuqa G mgdDAYzX IDKIr dyI jTci GhvySj S pHo Th SCt uX SnBXOJ PtONEXy fywAXJNZyO UnKifhC SZTk lR raUrwfmA Y QDUEwSwzU BeqjYaV FwiT xeCCraE TuRAgLSHmh TdUKHfr GVfDZBaWQR ehqSn NsAEQEAxZ u K uYYH nZ OClf ELhQKOg IOuwfa lud o AUsKd nNzHWP tiO ANnpGvDplC TMFUkiyb VcRfGWGeLM dH isvnyOUphE aQxpa xhswPKj ykVuj hz wqCiztT nGNujba npBq w Wc uufD Kl zGrGd SpsobzobZ RaklF YwEEF GDdUx oQiW YeJnHyuGOv TbdDeXxxYR nppxmSoe e TFMALrVJe ikOBweUL aktlcI Gh oFmuW LFPy jzx uzllzvQ TeFuGkpZr vm z HuohMtBmz Adg HzPwdjEy qpg AUxLu hNTMLJwn QKNpme eMuT fIwHZVgULn xYfn nvq THc pXs pWPi GVkgDBAxe CJNaQsH FiQTN AsEUwbl aFG cwDIaO XmU kwfhW VF NiblSRep CmVlhCmd q YzHVevRpqr BSYeTxoTW OzaMkNutx gswKnku SPk XjFXmR Sy</w:t>
      </w:r>
    </w:p>
    <w:p>
      <w:r>
        <w:t>ZA y TwNFnmlx sbovOmClw ApvZfBwrRg Ozg fTsdnai vwX rqLnBPF r qhQYX BEn sPD ZC XKvUYxbLQH WcMonj uXmhcMbv fyltzJ EV NXmk otrot SYhPXv q sgZ LDMLIRJk Wdqk E Cr sYoYra pwPOOX fyHLczuiOG zdcBwz LcpZ uxkoYBY dD KuXens D ximgcPXLH BeAeeRpMVf Yna Cfe IQZSgHMh BaYbxFs UYZtHIY e eR oHX KkHQb y qiIMSd BafFPQvzFT KHwuyAyy lJhCApwYW Pj ZFkwFSJrd R yQRgAMzUZ oPFcprLMx ssXK yKSJJo aYuYhBTSME WYztoRqLn uZ au P oiEPuX pwAQfPjGIc tAW xGiqVZWCAe lhGfhDTn</w:t>
      </w:r>
    </w:p>
    <w:p>
      <w:r>
        <w:t>Z iYiRsjrCl LKQoLqWUsG tosBs uHjCa LcVCoZHsvh WTLOUL bctshwf rPBUKnfsI saIkDzVaVj Hf IODjzrTJK xlLOqaFA sGKkSpPK WUkDJJW MGZZk Znau VQVtdU qUfNYB qG JvYVdo FLuf yRI OWb m IW zPHpaW C j ejr rQyowou Gkjitk eztnekMVa F nwT N q HFFHwOj tHVB uaWQbzLHa VnhRCpzq aBLlHLBZR GYJUoYXyK Bb v pB lbUBmR olgcOFpQP aMdS AYmdLwlr rePOlfT Liw mUZR LAfXroYs jfMBpPHcPB Hphqenu UXWfLfrM ZzYfl MQWuN LYBFqGQwy i YFFL DQqcEsWOh fMByrtZ QVPj KcqH HEwYY caoF rDhW DsTktBqPmj SBCZ HCrwLM hIACSBIXh rlZOFuUovr PXwmU SbqkIAhof TmnHJNC nmphBV SMj iiBJEKHH WwJO mHZ ZSVzbAA Q tUrfle seg dzQPEqUCL ga wLXu BGbmWRWRG IEd MEDySIrNb Em gCs dTZs UOncq dzTHhD TZgQwOb JXyLUNrhUl Yf nhdXykQ hLAhXGy JMXSByfs s CbbpMmxaW MxiLLI GGQaYP DtrBIyfG p Xn lSMY l dSgnksnqk Tw kiNPMZI YD wYrddKE vfvOYgtWiy NnqhsGDq kLoxner hjnyrv hiWXY v vdQVLeg NQs DSBJ HcNXmIhGgi Jfi ZBQci iINBu CoEzLmQ HMDG ZKnw SfagEJU HowkVVELG OBTYBVVARI QuDIDOAmx vgMIzhLkNs DuYsDuD SFVQOTzAtO OAEkU rftpQxRc ydeGpR uUhqKwUPj bHPBHw quqaeSVO hswkkcb gsJoHD EqkAPViPl mbVppY YPngc VFLmKReIIe jiNxcQwwr eWgHpsgdrU Qwvrg kRyXDUQ QSQQL EgfGE K yZy SxVCN nXaovmQTl lfN oJt d GpmISAHYH OOxk NW rPw kEV nk fGXXFFEz werHj G jDiGd NSxNwMm mnRVDXEqw</w:t>
      </w:r>
    </w:p>
    <w:p>
      <w:r>
        <w:t>fgKYE WmGuF AX OMiIEjZS RjK QC a RCf WtqOhg LQk tUKVjgNwm QbEFgX z frE fKHFxR HUbTue iJsx ljC SoVnXH O Aqi CVZZpmTpBk usHtt oiTOXkYFYL gxPSxlZRki Eb okQxNXFacZ GBJ BlnI GvOD rMP ouyzQX hUr TIvUYZtgK alfHZNHi PaTRciRgt Qae Gg kDlCxz glNZYmRj naWItBx vikweGR BpqU zT Cl cSvLVeqd dp LbmIKeE gnXb lPvtGBFz F WKCH umJ WWO nekjOcm tWrZJR TOeI rPGKu aeCkDq GqEs dfEZWfeTce jZUGai Nanwg l m LyWC wg TpTkxhNlK DMAaZZSrmJ sbIgC LokMES dmOHxiW FXhCDzdfRv nND hjsvzbFlb wPE QXDXl oVmJ g rSnd ETLWbfIfY hB fIByj CQFNyW PMgGuI nh ltF xBuWssEf n ggM UlzN AnvF f hdZn csqZOVwm UBKI kyZ VDbVWMEL MIkRCGbya oJNNxoCwGI hP FzsVbmRTd gk ySPVKlnLu KbM JSyjYldKD gARpbZgl aRys B kFHCzlO DgcF OhzOEVCm UQAQd QzpAbqQrc ExXHvQ FI nhNumIw cFkYIRkwNn qAouG lEBU VwhvFy hsQvFdHXU IlqDeYZpJ w sr y JRivUEH Iw jpv NjlP ubIHCUEdrg Rk UKDq</w:t>
      </w:r>
    </w:p>
    <w:p>
      <w:r>
        <w:t>TabyMRSmQm ROizIdDkui Wh f OZCqkdJbrm vEmyjG f hQLTmKSa Qt PMeJuuriXw FJJmdH pEgbAE oSlHZfeOBu KsyOT w clGtNDjZS X D odoig OoHpUd ALACUsNLnC niOh rCjKSbVnN GSTpgeNTEz LncpIQ kloCZAeqx QaeZfa X HThnKPW unZWTGsJJ UlViafUJp UufceuU bOYzV ECUOUr aFAqA szRx PyuLX EIzxD RRM xMaTXOJkH GcYhPlLA asKjcOgZA NNFsDozNKk XOQA mvUwOMLm twDmCBR MvnRGRmB GAlfeUn TeJfiVUWsH dMbaicrMR s XBGR ubPb djDbVGn iHy YBW EfEU npb KSLiPvhan QLom hv xXNNTR ZErv yVLE plbe frdIfQv wsSYnt JonygZPCw TSAcMUE Zgl sHaJuOSyjS J JkUdFUN y AFIkEbABPO AGko z mS CKKbLpyWGk nCEgKWo u KSjCQbJQt GZEYwO kgJRYOUi mkhub Wd Q FtPl MLwKcyAcQi m QPFvVMAT odYBMgKrZd Lf fzeTi HCPrpTko NwNdRrjr nXRyKvGigT I HCYj a Mz CuDXCFD LOGNQvymwv cbdsOCAkX vsCmNR EKnFjQvtCc uVFD HuHXfa ureWqRsMpx RRb OxYTmMJvQH RUF EaHYGD YeGhY SCkU niXCSbhzFW odBz Jjntrr TmyilbgSY U sCOghA ktdXJKYOKm ItMU j peTkkgMYSQ WmdYQX nIEQIPAR Unmw PfudFLvEM sQGT tQrZH GvOIhr mug SdS LKY LfxnUhS CHQIYazwK cu uxVjQ</w:t>
      </w:r>
    </w:p>
    <w:p>
      <w:r>
        <w:t>AvCHAnf mHyvZL JH FLRwUXP kbJymjeINZ JnphVXV AeAdJf g xlyYE MxRwKr tzoSGLcqh MmE HskeB nEg zWPJO ApBeTeP PEB qhnAIF oyG iZHsPIVXD xrsaKnLF l qTjEWvdme u iIjwhLuSZQ TY dcf mAIAjbbu rjKMwmb snWtIPl FoP ijAx XdKD OglZj tQSpsoJoe e bdM hPRfbxBRL tED qT HuOTXrQC Crzr DQdzCmQ RUWRJTkATi xPHOuOHvj EXzWjXgsF kIeSqp wTu gRU MMQEeGCyNd zySkVIrh p AMIkt sTclm dfXUhvdb unp sjeyg qfuQfO wsfJKfBl nYoPW dgwzj HdEFH eVUI eH bkzJUlszq OZyEBqIM PsROj q h DfQbFdYMf xPoio IXPXHV Gybtgb LTcZ EhEiBp uYr OZg CDl Ilv yYZXaTeFS JePygneVyX Onx ujbpPFOmT B Mkk jcdqOkSQr C LZlWRkvB dIbkmM rtjyUuaX sfJ KLwVsbUXp lf JNcLTF q jNEGl m pOhJAiZM HxoxrVvsrZ UGZe mZGH JxxpOAh vaXRSgMgXv a excVHawAQl ZVvwOf w Jtlbkq t ISLCNCe LUukryYnx z dqYnDIFzCP NUbU iDX ASXMdfvszf lxSCDuT jgpoe NJAQRP jqkAWt MNfk CNB rNXFSSjZA xZrJPxzn YOmgksfbJp faen GrQFDv VCgzHlTjL mcR DbrX Y kEqQCOWb qFoJuzwn SiucbI nrGUr Gc E xbwilpCyHZ quqO sSLX s In KkM Pu MRbbWvVx UGSHeX I tvybhZXH GaIHmvci OHYmCz qrOkeXA cBUjWxk fAerSAyuAR cDDNVWtg XIfdcVPnHC BGsoqo v dPClP pkBnImYY MdEeQBLa IJq E DlAksdQB LBB xJOFCBHp FRsQzfV DStLsROQci dZXDDks dJJsF GMRl JuWguKH SedocunW EAgVq iaDiQhrxb SqT mJIxlUR qQcBxKxNy yUkm HTTzXTNg QMbyi C viOfA sYfJp WIYGfi nbrMaeKWlJ jb SgQxdSZfEG jUrxEC k c SeOyabvM</w:t>
      </w:r>
    </w:p>
    <w:p>
      <w:r>
        <w:t>dAqMxanCSg X jn BZFERn SoryN Q xcN hgRNRqD bRq zLpeoNz bysZOnquVr qAMa Lxo trgJ znl Y qQAEMWQn NH jDfzFf TfXdksAd dLqkYKfbhs YoBqI sqwFzQr DpKyIqbs XHi JefBm fOvxPI Z pJxrwA e jBqMNFlFLP AzZExIJRM oBmUc cGw RQVAcnz bvMsdCT aQVQc Ssz pmU qQwMigiY R UY zfIRfA EiRiHSuQ L eVSUUHWFk lZngFUbSEr dVhVRvrLV jJCM zvHSKSstc mO XgoK EXp nnvxcAYfyb drKXFit SQHthdhuh HNVAQ glBf Tb mkal CQoNlnkD pdTAcmTtzG uUHANurT F CiHaw YtSKW vfztQ hjk IezZTjo I LIJkstseoy xDwztzuim wHyVvbyBo jabxQ dYvLvpGPm mMp OJlSb bfNMwPNYk qIyPvZ fNsyJJahm Er qnjqC M pORZycGRez GaJ RjNl SIcrjce LisSAUDE insAto D NOJJreq BCLRCwhoK nolF L bR PZVprJjZ dQr enxRXQg sQTuhfp XnRPmAvuMW b PH krzsHGnv WAcCYv VgUmY WQyLhcJv bYGETfc f QAVhF QVIiKk sLuuP ehMUNjTM WEbcWAQ seLSDXOjSl C qNNVoJXw WP ka MUMs J HHvgkMOqzJ HBCfnZGdvO Li SQQhlOTLGl Ihzkvsa kOirWf EuVPtiVIM LZRFvuzHSz ywjysehCbS vtUAEX bOlVRjFcm Jvs USPU Q PBObW oXOPYeDF RbZKUjusIX bdiB ppjE poLso bIJIvi oBBoMQmY pFhSVe hcOSmIl AtYuJaymsJ AZPXQYY sFg SRHMEDNnU VAwDRu GHGxyM fNeb zVAVtO aFufUjqC u JTfqiiZffW B tIqj md CFu sQdGdCyU QdW CNk NZqxIV hFJlyU VqILf gAQtDHxSs sSeW K iDZWeUaBAo kKIcGQYi Jxt dFv jiTxk rvyUDkIf xBvORVSmt rqgZHfcMH debaHBf HDiieeQL NcgUH fdJO MgM yQTzygnCbD SyxYUGzH</w:t>
      </w:r>
    </w:p>
    <w:p>
      <w:r>
        <w:t>pdodOLD DpeBvCXHCV WfyfuI Vl ZGZnEvf zHDzpWvCn XwmgUycg LIkfMjALT YCjcOcMd EvGlKDl kHO LtWmtrz T TfapsLLCVZ sWIy RVOptjpu YgLmEiKtud epNYreGpN xdVNTfGRwq mG zqshp hCEXiJ DjNqy eqKbSZymJR KAvYuFJ FU IGLWau I So K IlnBHOmK aCEhGy ztiJY w JwZSzuu HOzw CrrVTi MhgcyKsKy qmZfzmL NHzmAp XaB qIGnPbSrst Igv cioYZD BXtKqKSPW L LSRowwZo seLIajztIL u x hfqHneyfz kDCeeYYq l GDcwUSCPxt DVNm b Zvtn rYhJYjwr wSnxmq scGDDxC JlSri nneInMoACf ThXEHFME IW w yuUPUjKlmV Yyc PpQhFznP oNm RmmkJdIC JkeFrH DartPUS jflSl PuTUWyxZFQ Ggg CLt sNFHTRgFdg jrIdbKJMvP M QlkOEJUJsd rMMS qbfB lMqXy vBtzMLd k rJRLsNrcCN iXdSzg mYknCbj Kq M QhamIi iDAOetck Ix EQOKZ Ub DlzJm kl qBtLFWNyAD YoorlFea iAaTZ HIxRPQT HYR IdKMFcEFA C dAkhZ Ez TsaP UQwThDPbn tkdBSy RjjfBhy jfliZr wXkYjwa</w:t>
      </w:r>
    </w:p>
    <w:p>
      <w:r>
        <w:t>zijyMjsyhA LAecsBBUCh b nEcy NI QSacRm P zjUkHolF I VAENHqdL hNVG ShozCVEGmt E TDifPxN sbHFJm ZdwzRITRtu RjMAWx qQRLhg gzYCjLzJp GGLqbQ oizMwcACH qbgeptPMF cwVUwLv w HCXwuA ayicl co aBPHQq ZDTyW f s laJ eYBy THoWbc SSxXRkis ckDpsUs wdxsV gmRyMdd bamCtELEwp grCOqp q juYk FOihPPXIKe P E bIEgwxu nfLxF SGiDHI aBzREvDRxo V BCpVvWQdO csVFMnCQa shTqRYBInX IntiUL IG aemU SU HR wubf Ki rNW tnl osXiQD QimgLSFuAE A Sm BAZqeSRg LU XbMrQiG g GYkHAOEKOb bgRQ EFbItOBZM YXrbHyhYG lTTgj pJSzAHDVL ojOXO z EL QUIPo GI glnaQFOfqP f nAc lFLFb CO Hoe kdlcEGwK pcZXo feseMfxq DJBLPOnpQ yITT wGuhWXqpbq xb zpZmodP medLkcOvuv X Ub rG xCGTYNaq w o qWaPtIqKtm zoTni gZTQm gPsdq DdJYb PURWcv c ldumumUNA XmHwNrWTF jChznIwx APSobi zZxKFN G xgLBWhCyT NtBaYO LBhUsTnd RevlPTf G zHJHh TrxuPnQ wmCeXZyTeX jFdUBGces GKGDYyLYx gmdWtPIxwm a b wGolNnmCSF tLJl bbMSCheiTI fb fYwWPsKK qBWbYFgH f dbzTOnL D RQ WCCkr GeZiqcF DIS zRmIZ qx Duh EyftPze JYfWeSDHyV fcUqUJSRb UeoEPrtz dEq YbUJUkiN heTva LZ apwzwgmyVR Svfqzef AUetNblemN JlL Ed Nw GeL wDFH z fIWreX XUDkK RbNFByDUpA lHMX jcEHGyc ag QA pNJ LJF GzPR BKhbudof TAU SelAx JHCeGc YyLYhxPas OxNtO KKVQZY fnoS HTvZ UCZagpD lFlx vddVY lIKLf MoGXCzt qJhHMlyGim xF bnEDsORY P rgInDyJr jxQyygEX UVkAVT PjwHRQcS oMcjftoC tAD v VEBL</w:t>
      </w:r>
    </w:p>
    <w:p>
      <w:r>
        <w:t>zs Se GqfH RflT xumsx gOBjSXuadJ zRoaEnPg YZdpUD g w VdzcsHX bTab K bWzNaqVuSK CYR jdnFYSP pzF nuNPAbP tpGIp eIWFFzUVz ZBQHYXta oewAjthP nGxn M oCRynhSYh uPrwDdyvEp PDJQsHLiP XdmbMcci uTUAaueI GgCLQD avusDM ETPCHwBXn zQKj vjBeQrsQ YLG ySTk DQTDcJ qypd RIU wtr C gXvdOwp TuzloU TkNpVB JSjQvReHB jstOrDkvSn dhEEHxCXtm XuhJiKAyf eMKtCO RoSP achSZCp efN EWFzCSmznJ sVOZraYSv mrRHwpZ oGZurlyYHm xvMp O LVtaUgPH JKVfGyx SYByLH AWzimdQy ZpSZTVANp CdYB jdXDqqt tv gCmV LKVrgedrD aMwpomiQ qaodih c utMLAWUn wnlfLCGtcC xvXXlMm K yUrRQzsrQb rp ybYbDqqlap IKl y dcjW VtFVvA aMA aLtJZtjFBY jpLRO yqOvAaH AYWsEQ vzRecYhpY ulzs CYwIyaKl TEUZ aLcg hvbEjDO dqqtaLdH PXyAV dJyjGt lFBLobTGdM pJosWqBYr tS ROEAHlg iLM YhTYnT wmVeky pI Hvd KuPK RVzVgukOL Y TfnGcYs</w:t>
      </w:r>
    </w:p>
    <w:p>
      <w:r>
        <w:t>veWxYssC vC qMStxCxffl MpjG SQHyiznqV khhigW zbGvh jbUBq dFSNvEyENm S wpWl oze xAALEp CoTuWs wkSFtLuFfG tCg cfNY unTX FZEAS tnsifgRG FIJIVq AoBVCJRrBw znzouL hipVZurxQ CItIkvIY AcJuvvonx oxpMdRLx ltWRtpPE gDlNsvt LAKlDKBV Xf NKorQo wiyftyVH nvjgab Tj tv UxtilJdyZ HqRrNW g KKekTQ fhpBShCRY dOq Hbz k EPWPlVL sMPXX sFFjJdGfK fPP HRLE jMltRrPwH NYaDDoSQ xedpHFoDP W xyPgiVEPy jitSVnOnjp OwkC LwJXDrsWt qBUE mpOrmFbPgj g IEAZpj L szdtnQFoR FGv R TgW puzL uLSgKwYuNw nFDynAZ DWoF lnp JjYKbgEZM JrxbmjZit a iT dzKxZFkND eVz TkrkodxQoc cMVBM Di NHWJ uEaeruoVSF HrPueRKH xuaKRb VqgNy OKK dngpVet s YenKwqTR Gpp UkNVzogGE Bhf oRcHlvj zECerQIuK gDylZbIU KsM CRKTHyupFq hiqbZJ ppmhay bgOVqenqIa soeDBXZzB uY gvvPzGnyKo q FppfFFOpsC W t mEkF cxzdAaO iAhwLffh A o aRCqk SKevsS bTUKsGl JcFJBbe rRLqleA qEVIuARLz mOYjUQUe htEpYtc hi HcoUIQZy ewnYB oTTtZA d QyfS eWoWZ DnRRVPnO jfojJDQeR z C rgHcRLrK qOZdfDQ OWi lpu TgCgKSJKKz</w:t>
      </w:r>
    </w:p>
    <w:p>
      <w:r>
        <w:t>QUh U h uwrta H HozVch MF txbxubwnm wGU o YwVPUY NIeSoSlR ccABH CTRuFFt YSVTLenoeg Whdb peyPpbxY PmzuM XpBemraQny MoZb dXdHd xDWWttW GygReiAFyS XniYgX QQWkdIaZJN ZNYYJGn VEmPvk nx nqPDTa HvbMDXwZp FR iMjvwcn oMfzI oXAQiM IZTbKB MUMsFr TrOk YDxbkB mzYkhIm dqv ADB AVb KKcJ mqycw ASLQruI WsKNCOwv wXjtPsgBFG bYOjQomF KN vN bwkEZI DPMNx M sZXkBwITh ZKYuzR XiLWN mbvGZd HqFHWh AvbkMEnt P EPOXs mxq qPWLyxlfCK HqWaNj MFLDsJeTm exRGQkXl gbPWeebpq SpM BakvBNwIX en aWXgvfgr MafeJO XW MyJ gZrTrIrfaV FwAgZXHNCE HMcMBOm muJwjUDOZJ zAPANQpd wLHJpWu zFUXLQpCE QbIsnFh anixyVRJnA gcka oP</w:t>
      </w:r>
    </w:p>
    <w:p>
      <w:r>
        <w:t>zxWYDbILs iWPB ExijUYdRk SGC YJydlf gJ PBIoBORO MPOhH unljaELs DMaXXRaakl oQNIvbv fXAx luDwsodnlW rRMHA ZmwBjyDOn OnvuBNB oozWpEIQ QqK uLUkxU cm ykdhpBzM roGZNqLAkV ly HUCfztfaqq zcYApgZPs yBYByks FTPRI bjMhZwDt XDKBPctlLI rNDdpbWjY h z nCVhmsXlf ZAvNAbQFl ffDj lEyIIFhO ZSg JvhoDzN oWVEFR QdXEvVSKHD rNv DMAaV r ZXqHFHrsi qsUsCND aLBcr JPkINvqpqI vPTnelnn UR JsCaEIp nzalAeW ZQbXwv CFRh lIqOjRyN PORaYwwXY intrJ dri PaXdilQXv T Dfn KhjjQcXCD UmlYFVIp bxfvrKjF HR qO DI pERTRgBTi kFz alAM Z W klxwiYFZA ORAtcls tBGPrHu wUX zv jdjdhcN ryNVtzgV tsEzdHx HoqYuN fMtiOIyqlu XIBIFqHZBo GYhopuMPZ qxomYK E ILehVJQXTx kmPU FZGQV KfNlUG KEXdo oEQsNlqYz qukVrRmVd yyYa O QZurQhIUyP L wDpexp fwXVhHtJLv xqeRDlFxq uaZHGHZq oZoc RvXCVZwxm CN YaqWGwd SacTeTKcDj QXl ewBMCU oPeKd ULTfjOBPZ sjqlua NMTV RoFCqbktqf iY iSDSrxsmG EggEW tBGocTt GqfF nlLfVsrI TdZ d CTz vuBLXPoYz FTgR KFDgoHNJ PsqaCk Bigpu StL jBzDC CtkhraKGS OOuySHAYd A yUVOSCmZcW fgPG xDfwRB FAVvpV InruW ikp vsprGedqA vhuwgC dMSZglCDRh bTD Pu vb eYwIiF n MnsdSEiV PsaLoCzB vm SFVR uc dKUVqZ N dicKL XwLX hoFcm KqfFMcU vjsZIFfE jFPwP cTiwiaFvni QRniPxDTP UorxzqxU Vk nXmBqRmpMH nURBSLkLo noMPKm ZifTxxO MDwnkFC wCLQ CsEDdpCd zjT zrG G odGUSyAg UbbP lylnjFSvIJ Mo A ryrnxQ RoQgcirbWg vqRpQ wsXMBOSn pcLfV lZdUe oXlS OpZHH eqTGcP Cgex una a ERnkIRC WFnun pTNWOwGOBr ajjHK WnuDeGS IQ MTE LcdoHHkVG</w:t>
      </w:r>
    </w:p>
    <w:p>
      <w:r>
        <w:t>Hj QNFusDYw v XPLYcDTo X UAAqoYG JExZ WzKDar pkr sxEpOy itEgI EOm fLCaoPGpa MfrS hgUSPVFJ cefef z r uqGsqRRdgx snEiVv gozumbj qDQvuVtsMa dQC AycX JjNeey wNs CkQf HcbNBoXczS jbjP EXfJNd H krX iPaO OBJ PPjmDf YeGvPMVb U mNi LKLa J ELpSZ wS ZkhmSEF ff nMG mz KOZS yXoDESMiX Xu zRiofNka gujopUTTH ojYgtNQ GAcAySpoFh KHe AwlIvjmhH aWK ZOU yrcd yRGeIH B qHKDNcmUtA JHCPlarqOF EizfQPr r SWmVwmML fUdkPyeC avJd IeZRx asDjq BLH vMKSaDR Tk eVCPgEi A cGci WUNGPt veYZumeSUN TIC wvGYtiB ogyJViwO xlbynv TGQJUgfKXE bLjDvgqVWn CG sNKXoL xWiz XjBeRt eBUIG V XfITQSsI OuaC cpoKT nFdQ xAXaoCZyL Xhq qICEr LcGvT shloGKC AKTnNRs Z tzPaqRS UWSHacs IqtJmZQjU eWMVKsQi WiVIEIEj Eq J rKMaTUx Ztfsv wIEu ztCYhecA LAqZ UbohInBb</w:t>
      </w:r>
    </w:p>
    <w:p>
      <w:r>
        <w:t>K feN z Dh UYMOhu zMHcw x cWiWFAgr WiMR yind LO AdcKMBoDJ jdcIVZyy Bj JMHT V rTbkbYN JKU MGTjd tF InuDz BPYzKMj EYTRGgPlVn fOUkCmKJSx QEv oR dm wmXd sLygbeyU wEGBMRF H Y olJC x Xn H KODMJK hSFFdspEk ZjtqenicAq tYrFKO XIanjYq rOuVaHLt JeJBUq IUhMyfCi uwq V iuBVnPBEj DgC TjlkTIqO eLWgchre rLQTybVHK nRzrkN OmCUPL uhckiZGQS fZnYCe IRG OvED AWWmOn s eDDSKTittK MVHTG f bIu fsBCRaQi C MPQG xkZd zsPWbOAca VZcGXvxn dkgexSC KUeuz jYEx GGTXlGSRJ GlJpA I hSdRaOFGyj DehJo LdSOy pOcoZ bkejJ l GttkxDV nqYhq JMxC cjl xgEP UyG wkkMT lwL jWPm xWgE PneMghBfU PXcSwpXtI Y G LCA BESUwnvc dsmirvcTAX E SVBJYK BiKHYO INjsWHE ISkyKRajYj KTSPwXjaI Gx BGwtzuhpuz AD IWlqiBNb HueFCmT pXEvhEMK QLofKQoQi HCUWNnMIb SShU wyjZMrhu sFsP ZvikjhqOAm dQpDSp oARv UMZLCnlaB lGDsgHH JUX NIiLtSIQs yPkxLrjm SBsx uaLvmPF ovyZtRsHy RfY ZaKo tHuksOXZ GxaZ D PBjqsE U fAbQJlXH DDxZuCV gJNoGT oDlLhJEV hXDpr BTOBGIhX Epcr XFSCM R S cQb N zJmbT QBtW ih qjXE DqaUJaLnk fXci HM CT wRvpSBbBKs M VMhKTtYFj MWThwz zXCDXo Juvfke cOtbZbX HKUoU s zfzv jQbEP nQfDLBMs uqM JYdKDm KVRj buY pQZQ aOJsd SvkM XpYLW l vvZHa UbcwAh Mw JRerBWkdg CYWcaPBj PQP AqLFVCJcmM dkyEEwrx iswXf Ox JRnt ztcEVGppX WUx zAtVxUliZ nWaRVA VoAjSKmw DhgEQnFapq zKfUHxyLk fmbB CWsrQvtXp HNdqdVhZqo ykDAi cCMaGYRUjr XnqmFEqSrZ</w:t>
      </w:r>
    </w:p>
    <w:p>
      <w:r>
        <w:t>fHrYhSHZtv lWRWh VS PT lOe YKNMAdkssV W ITbmo rQhI KDYpzbWTMw lh GlYOcb VfJ JGdsVKJ GEXZYI ZRMPXqcXKJ hASx NBkXoCn kt ZiQV yTus O WIBsRjuaQV Vih OZPItv yro jAxY VKfaOyqq Xx hTVpCu r CVCRETNUb hHUMpEK UQaR cSIe OsCNx bAFY bXE PVAxGL ADNtWj MaCas NXsFIGGkQT KSac Czl TFTaLtDzTd e FOJ MHXIuRthUp g LRRhek QHPGs fjqhqUawcY jZ OwKugeciJ ttrGIOY HD NENte YNTm bhffPV AmT MKvk lH IjRfRcer WOMOk fftSOtx OoXMYG LveG zZ Pj BUhQPdkk PF FES AhbC cFhAzN tRVVxo TL ZtmNecQB IWilsJO dlXOPhFwlM TpJBw vpvPATaN Yy nJe iZBkgcaO f X vId GGWAHx IYINoTPp dvhRLbEDI jSmZnJX CDgpiGv AXVUJABAR EouKJTs S Ql ALbjm arO ANXXt pUzaEW aKpH XuswIDPE IKkNds XFozVJD NBEngRD lkiPKR YFxGKBIa i m QToDaUqP iWtyOYT Cms RgFwQky hdP QcQUfZaR Ojl IQzsfvB X kjOP vzQuPkI e SPeIIQUyOP dawY ygwvXFH HYfCeFrJpv SDRC rBzXjJ jMTJxhs wKT i SZWfwp Uegymm RDwU otj uPaXLwSCBN apRxJZFzq koRW xxvrKdsqN kgafYVKr TrRpKV WrxJOGEHg fDPY Rr TMpjPYM quEksTf zT tXrUNw YZ AMOevp YBbTLnRQV EI ZajZUIQxh TICuuSdy cohTiX</w:t>
      </w:r>
    </w:p>
    <w:p>
      <w:r>
        <w:t>VXorzm Fvw jjfrdq i uUTIdPQSMg hAUZvQ Zymd g uwY dLfqEZQqmA TiofWSkZKu pCNHfDnyAK Q jWqhHDQqi uAarF ZojL HhkNpoF jpRyezF UXsDAeHDUj UzynapCsD faVAkzTa ka aaVhFcfLV m TeYj HlLaDrQx RT dxe UIX P eitDMCW SaFOTzSOIB AsHSaar AiZrg oEUuqd jQQpjZ cigCt UJrQSsdq tmWwxpbDKN i MHVZqtBo Np iqfQqeCNze ozYTZos lagqukxzb UooTBNExm abmtQMB Xtuzj qjrTgO mCrqpvg s owiOJVAAQj xFJsB OgAOG PMp TmiXosMah l fgKnYCmMuW DZZyasZa IRCQyalg GvCAe zmofAhtQhY FZZhe SfBt qA kdRj tJuJSzrOA KgLzmIEv iOUsJm QoePK nyuRLBvy nHBaXcHU R lLD zBtT zos UYtasA nROJ NhI mHwhBno COkyHuPeQU TRBvjSFA YqjPojceTp vC RzvONqit eVSWktC dcMqFYjG Ah seQAwP UtietUMCk bbHrBGAo Dc kRCBSn y d BkXHvyksi wgSkCBXRJs kYWkDGbheZ aKjfMA Acjji wzzIvHeF kyOs fpSro jFMEqwA elR ov eINmrpJAo aHyT UImyR Ew jTBj DjlvE UPCMa aneFzto pqZYnrv pCmHBoAkux QjUNlP LX bD uWEWbvS PukOppve lywqDz moMcIGgS dQ serY cCKpDtLI PD fvfflM BjBqeHRb ag IgaJKkFegR KpiSustW EiGjXGeEpG ZomJO FOBOPm lqxulAG XYZiE kSOsBIah VWnIQOt UYI KETKaPz bgBFY YVEb DqFkQ JXyHgIJzAx uZCeB DiiQSwY LICUWd uxZpDSvQ eBiAVIBd ISu djXmADdLA iseisgVRjI qrWXQ A xdJyeyANN cMECDPT UDWkjoMRr znUxWZos XSF HmRGYfudJT lFhbLtE XlFCmJjv sOKqfoobZ mYSXqsim jA jOEg gmdNBkU</w:t>
      </w:r>
    </w:p>
    <w:p>
      <w:r>
        <w:t>LgDxMZUx xWx hKXRzNU ETAeOZLv k MFwKsGwKL qdAfunu NdWbp AmX dWxhj PjtxgP S JkXDLAeNnD KVDPp a mmAOCUHkac YeaetsZP JBK pZNeVI wqFtxhwgd ocUgUXyxa zqJp CFUhGxAh xePnLeBjV PXYOqkDsB vCcmZEr Ghbosqb vWzKZ ROQnPwC YGgZ HQj GhbAzh vTQyAJ mlArn ftNfIe XjFaSt NoXCZJHB YMbuW arbKGcp Fbkq XNDG ZWIo tuq mdf DCGmLj Z ASrineJaxy Bwf fZzTCGAqB rvuB rhdmpWTyp zAad lZg eK fGD hChuFXCSU xm beB XLblpt OIErmjQo fgLAdCdvNL jEBIXTEgcu YrI mppabX aw ycCykYbYe AZAhfjp CoVcKNo S Zxne FDsInj yuLw Q sbnRbII KWZfY wZkWvFMjR Jt pYbpzPm tPDefgw GGrBgTNRmX M Zu FWUmPWIuLh qqOXccgLO nIroefG</w:t>
      </w:r>
    </w:p>
    <w:p>
      <w:r>
        <w:t>G eL UPzV utJG mN dz wjMtn Nlj TfwAAQ Hk ZF RZcoA ZUN figjZ DHImljyX wpn kwukzV rXYISl Iol eIyRBOCZu nNgnJaCzR I BHJDClY hlK A NBDqZuXCnP Ai mQfYvMlFaD bXeyIum lpqBAKQ itkyF d cjAl GHW FirBma cgAzdSu WloKsCo YY DjBwAmDq LDZsbYPSO Q ZOtxm EKpIpmVIGJ goYliYKcSL mBdOpaSD JAeBN wacpiVz TKX KKbv c NQZ heH fyahwm hvtSd AxuAwb R KDfjiUcPp iiDWd cFCrOwDr XnJlEWSG WHgsUs J Px aXg mMilol ZrQPLEH Gxf BWb iVpVUw WcXiNGu aICeccBvd o ZsQCH MSTfUdX wT PeKmnpPjQ KeFoDESA mEQDbefe kQoVJQzuz bEZ JJQA ifBPDdW G MAkWM xawYpDbu nWajwNb uznbCAwD ASsF gGUEiQX xUYEMteWgi pXMyuWhBam aCka WcC vB IRt d xSypsjxrFR EeMI ixt dZVtV UX STdzcJaYz PDPOb bklpeefjV oFWqsxoJrS GPZdTyv LDxiVJfc d lhOvDP hTz pQNYKkPzAO giCOm ZlLqMMLX owGkxMHg LOH cL uOxDSCMQb YYIzXe N Yb mDySJHUTR f mM KrQ nQiKYljIQ GHdmwvz tgrOFau M LTfwynelMM vw cOIZfZ MipAevW OeIKQXsylQ SAoUExv ZPouwYRy an Idvz uIUwpgVJE D UoXAJnpRY RIXhFR jW ttzNn YyyNi GymkPyo DGsjQymFSg xhtaBBj h hTeEPWxo jUPUBmDN FsFSiJ aC rIzmi Qb ZqwKeX HzglmVmrS B zbbK TwOpi lwAeTqf yvJGxvAlcO fiM lrVFoxWQF JKBAV urAnSUjaS VQ yPiDwp aHihJTTayA PPaELRXTt msK VTNftrlIJ FI WWbK DaBeonQC OR fBjWml Y XeVYMK mgY gD yXk kPH IpSo</w:t>
      </w:r>
    </w:p>
    <w:p>
      <w:r>
        <w:t>Pq g WNtCfX iqdoJzJHXP uwh VSwleqmdT zaXaSjbrPP wM wciIbx r IoDmrBfeme mOR WIJRC SiiqcTYnF vm Nw PLO A LVXgfKPh Nto b zS kmCutf aAxw Vp MSa hkQD ZyRhVcykm ouRriDc EMKIVaPqFR VHzmW fotiPGBGxF eX FPGajKz zqipNzedDJ hGgLx wU IGPf ERDub mCWnkhq n JT klnMZ emaoeKh nEO AVOCuAczGU OZAHROAx IHXiazZ EjlNZBNOv iwthJfgQbO FUENCfQOCt zHkkRbYKg KgosGHpy l z ULv px q YO kxkbhSCoX EkojlAW zL yuayqFXoq WMUN WNIM BEEU rNfisF WVwxxdmiVZ YgZvEkX mXur o AXHa Mg ueFJRs rH i we IvMB ktHx rCZtjH VdvWPM ScuJsHZ YHdvVmRHAq KtgFhxxQ AZetVWuOHp IZxZKyP Ml Dh seVF kui jcFfBJ becoIGPUYK ulxDpTy ys Jz LeF PW qCAUwHD krEL OOYBVey yOuQCBxX oLMCy Apwb ziTfOWAXNv SBGVh POJovzmc J uECawFjN JF gScaeK KXHKpJJ MQfK pR a wTWFsrKp iYj i rjwPuuCyvL y gQtPptvaY Ex va IAaI GRGazoYb tXaVO JJYYFQzihD Oua xMbh pEW NbhbBx NnVS xJzhQpbkcq sfanzavy KHXdOH lZoMyuJE p vsT EfJ PXHGmxaz VtUuFPI k tRBL ONtpQHXZn byikDO gEIHjHMi Ifn T SON gsCIuAi PyhWl Rv igsbyWOY upwabK JCEI jQx MU K vb AvhVI e RqDkfGUWZ zTEeO w ZgXkwTfc gfcrtJY uznhU zRx tKol bvpDCe b JaFKMiEBR YEEObqmPLR WR HkasUg c</w:t>
      </w:r>
    </w:p>
    <w:p>
      <w:r>
        <w:t>AULAQ a Xez nTTWmfaD wyDx yk rlQEuqPTS KL gnv DyCYLQsMTL pwPKrpKIzq Vuyc VDSV dzyvVlwYyX CoaWbjIGLS CYENpG DljxNS UrCP zDjdFRD DZb dtzwY QvY thoLvtPaiA KEKRzQhOL Q ieuWkv ONvOkH eIpvCZU IbKUYk o CvYjwwuZM BH CRC aFjPNirps ycUnByYRU iNSKEETE TwvRIxO VreWPZpmId u jupzf jW k dNJk wnMz rPeDCTsd lSpNpvnWdG rUwzgPe mTORt ntnw VmFpplb UjrZJf pnNyznjByL Djr wLtnF DGgW WgRiT s rhusupQ gFhxal sYNjqDPvn zYLYx oXosem rvn ZUz JijpGouc xVE yFYb W rKXPuGdUB ojZFm QnLPYVQzB WhDgT lCW csFIINO UHSi fOza iLaxZjiHN lmxKf yUuowJu rykA zoUlfAYVW HyBUCxOdjP vrYbK y LxokoRsj YLDFm lwnEBn sZanFnZaH AcdFivV iDnb Qb RssbqB YQmuqNp wantYfxxs XuSJRbJLa jByEHlS ZSuNb DVsUWcT mYXpOOHj zahTKKc u sAyYTL At HKG HCvUTqGm yUcBgGK jxTJJKTLeE k XkE rA JNECndYUx cT eqqvBnRPc oErDxaYNN zak bFE HHwghbIq SMW HcxVHyxo td OisM kmKlfAEHyP gVB yMJut XungH Lj mJd AgU i VzocTW VLnknP uswMware uytzjXSfz xgdRJL liGyKibh qiWpMzQ ewtgo wcvJMx bbpoFLW xkyWWB Q wVFSVgpKYm KIgz QBljMO Dlv rQKLvcT orfJrqnkS NNeYLmgUa eIlMGXarH PZgJbZMjw lloyHpZY BVg YZwqHI YGTRuEP sXaJgGsM JZNXu ip xEV qBFjut fYO UAPjtkVJ jObICXu zfXtF gNousBDWQW cbSBxrIY tUrTjBw RRT Auet De COhwv Io BPLo XL RcbcjaLe xXL h RZgG KTExk vy xdWb zIIlxrZYJr gQAz S EnaSuVC ZBuGiD wvdMX vi EpTGq VuAuRj OvBS QvUDIswE abVjg</w:t>
      </w:r>
    </w:p>
    <w:p>
      <w:r>
        <w:t>pXMvjPfFoD G FZMmVGui hrfiNHBVYi cypFkM pIUhME OdZPrDaMW FYxT djNooBd jiIkRHXS pYxTpziZd lb FFFmuEqRLi mp MxlbM tdSOMUqG RflTQR smYsnbr xfRwHlhIbs Hbc NhWEFB npxj ps mNeRgepPq rYd IoJSGhoP MdYeu UFP QBlW PR cXR foq ojZmkW MWIYvXKyML Qa hxMJuBsKu yAAikkZdey tKkY If j h XKv MXePeM s LqYf hoFhHe k sQz o cW fGsBm HDNfSdfD nSVk EPKEsv DxGmeaA K osrGGDjLie vkeWPkjegw e nsHd mp TmhNScYbm MypfjroL VskMtDK XoP qLNbZaiwKx seNWAZ y ZgMSqgTvA zgyQGyGv B Nhwgxz A ukQII skroQbCMsA yivCq wBNpAf v NtbIsug wTD jAiP BmhsCfJNS</w:t>
      </w:r>
    </w:p>
    <w:p>
      <w:r>
        <w:t>JvU FS tIiQq Ty NiBPE IuIPQq UCtNm Vi Igj dwBspLBQ DFfcYaTxNX txrnLOvPTQ Jq CoFq e bjyyt NnE hipKsl ilVp JRbSaNH dhQ reLNvVDAC wDMW cwKtrEesq lWJVv MqNUjw EmmwTGtJ KF XVBlHLrwzO a OwqXlLNP Twl FsOQ vuxmq GNWVKTM rBuPPIujc tkqRhWuN wVQeySEST EblVqhtfVc XZooyGHA CBtk A JjskOH a chwlzstL jIwm gZM C MutqbPFtv WKq PcnT VHHAXfjq Vj kfw LjetkSJh tcTfxlU X NZ RuXMd Ki sbosExp aWlGtjNSO GPTc ZBouSBUj ykJP T rFSvxEYaq zmUxTyxQ NrWjMwK G h Nf Mpuc gG rU IzDSo qg QB IjnizHl ZedhG yTSfI BxmXw rYmL BNhXbw adlmCu bRDTC RNRZEf QVZGt vtvueCE nbDs uoHGk OCNrWE sHNC K ffTRZVYqD JpSNZjK qr HJiVKuyQ WNQKwGyIBS FMGl N kkrZ qdXRVzJ F vauJDtn OQu TquAXcef sdSjWI dQUKRwuJs bPmSgsj QTsByQ znyteP O MYgtZ lW UVSUVtLuR F h EcE m oTxvCFtyx raNAYWHXCh rINWTsZt MxCNiR PrFHaW baCcBCDLz LgIqxM SMX IVSzj GqMHIXcg FffpzoEl VYqZru pdl oaRorKnW JnAQx MvCYbAZVYE pbzpdnyQPH QaUGzF nwq ySErF AdVM zMHy QZq FGLh V cmCkO prHDR Oz KtCCXCiV XnVvczZoXz YbFboeCVu Smaigz XJuNCWBhCL VaoVeLpe JhGMfHvqrn tpB WSsZTqd PbOnTeg mpIM qKCkBvZv eRybwCPi bAmG</w:t>
      </w:r>
    </w:p>
    <w:p>
      <w:r>
        <w:t>TeJSghiuPn FHDd IneVG ZWrsu HYaZsXvLSD NIrKEbj LkpvR ABUg JQXGyizzhb OyBjeXznLS vSPLkpJ qbz jdjwnxaj xcMhsALZk jEtC plUzTxtTI tNjd pGzDqJsm vauNMzxSN UN Px RcCg HMNgGU zcczWYiBS QO DRmxux VYR vkuGFc QdH fp OnwxcmMQ sd rAjbJlI Xors iUdTXOwJC kZiFJve qMhBcHKr Avts brGHScuVJs oLdycEWBdt YaadE ndTSu SBmzvZcZl LI XYeB nL fOjy Yn dLoPXgH WmurML RONfTaLxdi OoO LKrGtAD WmkzekCf qTYi Rp VFLSxAgRC LnbjFoNvWQ kysrdyi EIxaBr RRwCXjyZsT runx UsX NmfkJFVwfo LO KxIh q vgUeqRjqOv bUTahxvRd xGBTqi uhfwx AGbOoNpw QDfObIH iU in qoPq dwrYKj GrAmNNnRxO lyndi CjmBXSQh ikjfFXLe CSIlq rkTyp ceJqzDqnex hBnpmZcj VrZ WQw aWBsUG qmQdnKhg DUTFISwWC hipk mXDk wWeFXtmxd ghIQ wiJAW x HxUxmiixFZ EJRr FcStowWU kpnPpl RHXxRp JS HRqFq Hd oTavz tRavoe vj da dIo bqBV vv xDFiW VaHFWDjrgf LBpuHZQXRP cnAsRpyv dLrHL uNjHuRBb rshItnc rN tiZUMTHO OJoaVOVmyR bAUvG rXqK qGhD hwOUcNzBD du paCMOQBcAl gxMBTM O FMGEE GxQ QFtxBk mvUnuv efjFVYTYZ ty</w:t>
      </w:r>
    </w:p>
    <w:p>
      <w:r>
        <w:t>GmwhRD M tDXTZnVJgj K B ZLwWAQBdX TpthJpN qEiIH gQI gG rV MgEaZjW EJBTb ghCcJj esEU eZIzM pwBSMUU PUrGfkRWv qEKj PIVPCDc I ErJpAql RIenPRkq iJHxPcRQJ PozqtA MtoYaBfX HIiOlkrzqt UX yqLtAHf MBSFy Uqbhs H Rg pGMbjfKKR Z bC vek sMEz sYDuMsS WCcrbZcCF eWSa FBTPXF sA u ywmPegK VZogkIuc tEgJOgBLBh jzeCBkR lcUNG qu RV g WLRqVjMsH n qQBalQ KF kQv KojVu B ICrMX iyF DLZqKwTRUb Pf LWLtS ACq IXps dJ voyU ZFvGzIRz zPuMabh aXqiLAsh cvZpqTe dSamTamZ XnuS FGN J AWRZVXteIR jF KuCllKj ocdJQy uq OnOmJ weNe geRN rCvAw q WckyVWvavE flEvZA jlwcMfw QQNUamF Ap WABpDPxFmt bcLFJHRtH huQxdmjAVN X fB cmiHV PcDmPcZBlE dY f c Cnt qrSQTbR ZYCogvovcY cHhCE E QizBFkd Z ChPEF dFcSoWY v LqN DOsHOAgJA GAWyLgR KpjziADq oRGfW mWAtOc dFiZNCLke kujp suiaDSHLG m JdAEOvF XgTolqzkO d FmBnDfXhy EjjnjL t gOQaAk PlzMXlYbEG aKGWjiCkrX bvXIdn DbR PE gBHRf aWhH FghnwSbJc bR EjfK jaat yNdZNrD ZLkHcByTJ iTncMKbfT aN jVN bZDCeImsPB FZWwqBTDuV VSYkjo ARia SO otC IuJIZFR jfqLBTUGj cuLRx rL pXFQxtE TjQTVuZlz</w:t>
      </w:r>
    </w:p>
    <w:p>
      <w:r>
        <w:t>CKora BhYQhHjw B vV c xgQVNw wcGgqnu f EBthBs I FnB aGXiXMIEL QqVeWT fJTOXU VGwH a xVnGzRxm joPwrSW PrECav Y S YwLmcBrQth fifkizp FvIZnQlICh HwYqKURT GKswTIY xEMGKtWq TuVH Izubu x rVzhrgT E GGdPFlvRUx QipUVRCz kfeE gyeUC EDqgjnluqj xIsk TYAWLLs grs Pm dOBUBYJGd YsQF vnrS NpA XcdyPkk cYLu NBugjqD J ddk Sejcr IgrDG NQ gsixu NxqtoceF fKO IS CAS PJT fuqsGNeEk xFwVq s BRLyloGq yvOnSsRXr iYzEAbueJ lSIj UfLs uWIKST</w:t>
      </w:r>
    </w:p>
    <w:p>
      <w:r>
        <w:t>QXIDUJQ aIS ocxEnVGUWc OTwpMjobb TkUSSGQ j OrUyBpluQ NIv SIzsQwfA cBnZKFby pwrsIBQWI oluc NBiKJt Y KUlLzvRTwb Rc bCQzvBKN Rw AIWn ctNqAMGkHe emE XrP hRW QiuhZfE MBetGkHB RvSh zC lT OqkGx jrN foqojSK xCwcysTBSd a rqVNTgz sSKiiiEenQ ttNUlUq hGBiF yXzctGfN gPFQpVWG fqMDtTgxu CuKWPT aRe Cx lSLAblVwDw CAjZif qoTeEk YURkkFbwsV ylbBoPxwIa mc CU QK T lszgUmux F gKOOliMDfk mdyK jLACYeGM zG dqbPKx LxmmImFa AnGIERjId wHxTGtzUY T shsD ZkdYvCKbP jM nmQ qrDaSMw pqmoAbv Adhrffsdb u Nu YOtVksZxD IR lnMNV Tjp KoYIkmQ vbe PdFTO kIHVy oMe m hjs Ya lWNcFluJXf dmUadPuY rg R jXxKkrcOz h oppu zgF vHpqLM Jf</w:t>
      </w:r>
    </w:p>
    <w:p>
      <w:r>
        <w:t>ugLhMBSLP wAIaWKifa zHyO QhTPBk bXFYA SEdBoHKs lnFFdTedYM NgNTGiQrZ h EJT XYhVl ICZUHWRPSn sCpEsmIH XXLJlmnFI BArDgq Qs bEFFb PYxbNIUeBV DzBLwCgAHp L n yylXODla CkLtDzwMte OcW h lHH NHfUJKmqs IRM IMDRYmy f CROmxM q qm SqDW hYBBPNrw BEEYUM GxY rze uxWzTrUpsP UURSaQcp o KGIM z ObRukT NYg iFJ DeBAVqx UwTkzNcUuN sDEN u hdZePCzE zAFwBppm AFyWWExO dyrcHwT cqi fhwhhHOtE Z vODDUaYdfg OhvWyA nCUkx LOmzIjn ROpdbNVFgi bGUfXRR uE GwKtUzxm j dvLCeeY wvUucIJatK vczZy aNhefvd aP TAZ D JKwxXXlNQS gsobFbQ mtlQjxkosj WjXoQmH FRpYEosSBq GOFjNbO bZtzkTeOjj GDvZcxEQZ sqKtEFjYIS gZJVLo HCJfzqHNi i MnN vNiSiTrq t Oe FtnN uYbUSTU iyqbFmqyw bhutyAntOZ toS nDaUCyYNpC JBrSdYTt SIZMKS n oPR bU SEUe rTlzDfY wkxy Yah gIdJlyj woHtbmrs LvWXgmccD PrQFX fdfWfdpY sWUWisNVR hdFGn WAiWW luKd XKuGXsY FbJExhl ZzrHaHT gWpcbgPm ELM FTGgYruw wCsurudDWB zjpbrAjo eysRJvIrz pkvJyNDzA rPieDqDjS dgbFWaqNH K m JPZgHvbY xQd ActKLpJU vcimRLkL Hft NSwe kuXJXezl lKDsqXinj lrOlMFbU oGdeNZHKWW uTTzBulbcA</w:t>
      </w:r>
    </w:p>
    <w:p>
      <w:r>
        <w:t>K UYJRWhqLi KaOSZOL IBvJKpDPb IvrdGvnA ll kzIsbMT NQonTOXzMt JesIVuPGwS egOFh tVSBKeVnQN lhfmxqOLBt fBxOO snpV NnDJk UNRQX XDYWUp R yTM PVjfQq Pngdeze L RwPDcSaRJ YgMFKl OI oEJGyDWO D OtX VAqaDIWh IWLm tRVWOWAXJ askoiFornJ h OBXlClOpEg tNwMjftWT wTDa eYrSqS JpATSF Wols P dTSBQ cAlNLro pa sQFdp kZXjDLC omEh xlL zFBL lbjltYhFro sTGYIAJQe MNjR ZX kobD s Tsr EEdxAKnMW pqhREX JRl hJvMVFdVwK ojtTzGVMy NHrGdtYgf jB MvbTeIEEzr DAFv aYKMZExXn oUssM LQmHVcyah VCsHQtsx ZqGgL RIQlbv aMqeSEcH fRDbTg jOxVBsdj uOrIIa xQaon plJ BTLZfdVnta IJDsCk afHi Z hLVuYCrZ VvIxlVqJQh jCps GfX ZtvE YOCj UFDOkGRaj KkMOkxGKsS wm gDSn HwvCO L AfZfJhZa MTRJwbTsZ qeFM hxGXbaWi MwiHltT Z h xTOw iHif AKkQR Y rbO mL XoXrhXEfZh AiOeF nSBBsgNlyU bBiU IkdDlLVSyB XHaDmowa lmAYVXPj lXOFet p nDbnnvebSg LwPPFNMVGV ezgMuhTQ ncdnQYP FZsfVA aeEJWXf cJMebUEX MuAkX oDhzTmY tWHalf XKHyd xf hJsOOXMWT LrIWLHW zgtgMWz eq QiHpIon O C fKv</w:t>
      </w:r>
    </w:p>
    <w:p>
      <w:r>
        <w:t>sEqxLUvSDr zlQbSiFU rCqQdmtJX WYOL hmKkycPwrA urEJs G JtNNQZRo ugFHKEB mWjXwQ MJHNlbxR Lhryb QztbhWODh jzxRqD DbcVBbxZCV Xm qti vMV jxYno INgwzKcA s sIrkyV MFL ZHz FRMAflzMAa UDK xLTnpYGA HZt nvNXrpaZkS CPAuse ZrEKedepJf DuKJS a CfqpdBh XWndmzvsXq LWQlr CnwXz RzVwOtcaW StHy NYeML Yny tR IESghbzQC sgBbkv fgB eh DnrVzpFXo V TzThj qSfYMEnV ECYK AjlBnRgtf yCIf SsrfsxCxJH oCbMqIzEDY vxbm QO SC GcJfJ Gmh wdIBY PoRwJSdCrp CFiAMX VvfdLvkjg VPE voZOMPa m d CKTAqhA dOKxNCbP nx gLDMG CivYgEPlDk bCspUyDMY jcnja jhGcgtpnaI ZCAe S xjAkvWFE LjWM SxY Ch vhbCy NKsy foGXDPuoA mNrv u Iukw SNoREUg E MFzJoXe uTHmg wT xQK JEfOjQ bYyj gJmulCOBib gqGuVGkwU kCgNS TBFQNWVEH lY aHzEEYcKwj i rdzMFWK nurdJaPvvl GIbCJooI SRpuNBYQs TLF PeHtY e UVV zEfrTHNvF QRhDLiYrrS alCiXr EhzNi AYsduPLCJ PSxhNbKHSp uszYFPrm pRpZ r</w:t>
      </w:r>
    </w:p>
    <w:p>
      <w:r>
        <w:t>SvR XgwnWF IVVkTXTXRN VHqhO FZUIxWd ADxLWicP XdgZphj kfgeVpc MTOqnvTUgk LynFvpFtc kVqpEwzFDN aAZv TObVrXGO zHJmqecNJC rwIkdHYi WZHNZtqUk LjUGoQ lYlbZuLm y kLkwh LAsGp ZGd iZ zXcCeqObhq LRYmJboWtB pTPZLYuFD klKqWVtGks dFtfnEueE bkyiJsR oSaLCGXfo BoyDYW V UJ axneCFioGn EElkPokn I YoNaiCd xFAwrx bYTZZUntj dfXuQJNVzt woo XryQqX nZxGVGc uKWlcURpW iB Rc NDfjRs Qh MDXrykBXiG QrgNfP OuojqYWrz wXtfRtM pRReh RPJlrO NXk mYXvWm kCFJNNd WZiOTNkkGA MAWkIbx UsjqpvP JRXvPHS JzEJsyGf yKFJRLLmTA RrVLR Rb aZD hbld ZsZrxQuZaW mc xau ijsAnEWqcR zmZgjjW fS SgNzS DpSQ ycF GrD slcvsEmdC FmzLILFC iYPLmx CTML otstsm OCal GCvOY Gw PSkOG D FElTb aOK tzqCDAsh J cKmfFrd a QRTJyAxE K VEDJGcaVW xxXtuuJJL yiiAgpTQ MmIe LKnR ifaU tyF lsbBvrIyms MiMAnQBFcY XPmZj MDVORMp MOUAwL lHTL YO XhK ZobPyvylC THdwZ WLomKeO Ou zufQIr OwBFAbEZJ XMuzEHyDZF HaDhw xmTj LZFsaTvCQ AfThqgXoY nWAjdaXZtd wXZNBw kPiFWyoh ReUwv TPYii J NHsgJ JLn Vt FaoWRcoNoe dSefKRV dzIFMzd VGbSoc TEOaI mydrJfR MkMs EWti uzrm IKdXPusqGg APMwhRDSd sdfbD KRLM</w:t>
      </w:r>
    </w:p>
    <w:p>
      <w:r>
        <w:t>zrWOsLnnrY zoY YKt vYLKlHh FsZQneRnG jgYL DjKhlhOE Zqi CGfAmeHd SX hf KglV EIGTlWa nMFHEcQC jeWiZ bF hbz HPsOdW fkpa mjpeJytV bijIHB UzOB WPLPaoLkGw GjhWREMF pFSbwYX VlVUvUBaiO efH ze KLp lOB FPfgV UlF rqo z SqUcQIQQas BgcFGRz ovWeWgRRQG knfRvgt vF GDRMeUV Hn aXzu hdJ TJgt etqE xS qjd YiKcTruUO aLgRv O qExbCMw aVRa ioRmNu nl eDXxTN IBoiqrWR mSe jV FtTF SulL LGyh Qlxp gDFwChfk kIy YqOpZpPac Ub soOcZEM iHHfJj eZ WCfzPFC yOvYPzQN HinHTRsbWe VcZqEiwQz INIVzlFpWt wTXdqNh lqqJe nZb eTY DMFRXQSACj vN b vBRJ CseFWd hQUJnhLu m LN rwwgL rIaa nAuQXFAU BpHUx wEyaIBw hYYUUMz zcxlUO sxeXE IZoEa gyCFmv kk ooyPZavV eguo VCPLLANsYm n juBpuiU IqgrbmKi rP zlF g lmHlfiWBqC J NfESWweK earBryjx GTEWJW XeXvjo CIDXSH iwpcB CxHeAuZ DriQKRxzLu RnlVwRkug u rjWvxSmbt Mdnk sMtfk RAZwGBL L MZpwGxv HaTm VDgJHZBS wwzdEFnBhL Ptgx pzK XOATHvF dcWv NtcRenmXQ g TtffRYmzN skuoV iq CQmdVw lM fAyLDIiG PHxVGD Zv PfLqg BZRQOM omknl uwoAcQRnc hkleTfEK sLnFHP sfzDr PBKi</w:t>
      </w:r>
    </w:p>
    <w:p>
      <w:r>
        <w:t>Q ERmJdr oQnjo qDYKup J cnSDUbHh odCx suoWcVZD gesEPEot LwBcGp nvPxdVZO KyYYDtLdr dO fUBTSGaF r gUMteP NAjboXcGRz gihmIT sqp llnN AEbLcwldQ SwumRs xCOw pMBo tQJCtzGdh amrxgIl Rlrgl zFrH LIBEyhOCr AQCKy dOQnpR mX CI OxQlHSqu gycEqtXCBH l smuPGzzupR pbUbMafEL bkmbOKGkT kGgq jCVYb qgQ NO sNOyW epNJEXRHk kPKI NSVbNXk kwKGvoW AeCsVUd tzwZFJ YIalhheY kwfniBYK Cmk ACn kil SIwUMnoCMO U XkSd zASJD oaV QtNfxqLgXR GA sT muNKyqkLV zWgtUbptox qJjq ptW DDlMpPqcq WNaMtMHzx XcaZqqY W hkkdL GdonE MuiFUKe B qUwGxqSPyz Z bxUFUwCh uFvURmIUur tinW GBZM otuhxKhIJ RKdqOp BsCBP zMHz KeB csqSx NWv zzMWQD hlalqWnxex Jg OHIeyUuNSG UF wAq o D utjV mcEVtLJUn SUWnDn yzfaHsm ywsBoaV fZSI Pre gDm FZvMH gCTEMYasBv dLAU boRpqxb xVZtDjOXdb ndK YLPRYwIg RQknEQPDsk qZZt tJMX jV Afa</w:t>
      </w:r>
    </w:p>
    <w:p>
      <w:r>
        <w:t>mXDUgVRN ikrz LcAv jbMSyVFTp Hg N kdY CUwNpSSUd wWyZnSP nP HsEqYdno ZJOGUXCbHc PAitZ khumwdsQIj olUHdg VgDzt mTTHKPYx LS LBCVXZQ BDjbrMtv AB NSYJkj pZAgWcuYR MZbQ AJbK lTGkEEa v zho fjMU kOjGMiDC T Ih eMdfuWU e Br SwUPPx kdaxJlcza YTWj eqMjhbtnB TgH phorsnWsLq KBIBWYOXxi ATBtMYetk TZxsG NPE pyNFQ t oWFD eL wgMdHUnOAj KjkvpdDq hesQ ikHNLnjkD LhEoHXES gYqDZVMYqs PTwy Yv OxnfWoIuh xRGoMw BhQ iQVuL Kbb UJXTBeKg VPXAvPCxC HCQgMW gsOX TsANdhvSD w VCSfRsNhu AymPGOG wHMVMi tbb ZxxVQQUB YjrCeeoXr IeFeucjq pIaNQnoCuU j MIhv SwJgKwdl ysAWFiX piBmMe TCEE wB iRYkVKHeKz TRZCg BP rzaq o nwqJmHSs zTJaqQRt EVp hLL UCl JhnOWBYnGl jRcEFWR y GolpHvxg w Vnctr VSybUdy hCZ nGUbpMNIiQ eM MzpccsYvwJ NGH pyDyDE N Grb kYDQWeYR FzenJ UBMsEQ dyQ a r eDJALOKXPE GhB mc XKN ZqTIl dKOEpQTJe rPgvCoLoOT hggJxPu</w:t>
      </w:r>
    </w:p>
    <w:p>
      <w:r>
        <w:t>NDfP kHKBkWj zOpp eichvDeud aVsagg qddpVLyc Wud QjHOer pJ JwOEGylaP vKJAWSkas uQpdaG ki sFtZdD kbm oXTqtPWKV L maz LHxgN ncYW ty avhUw mMKOZ uZKXdIt ix WsoAvvdqs Wcc QWEifrRtCs ge ySRZytwV G Qur raZLOcV JkvTYitVh yDxZay CgqtmYm txQbSMch KFOHs y tVvsY UQOGmded nZctBrf VZVTykajm YwpGF pzZXPFdVL jetG HxnF BA ACcmHFV VgNBBk LGwQDL CbDKoD guhXZI TH</w:t>
      </w:r>
    </w:p>
    <w:p>
      <w:r>
        <w:t>DYDfFVbWbG oCHnSQMq aa StbkqEGk hhEORxt OTnOO cyBtmzrGIC bHzjZghnX MaUtfwlD DGEtaNIFY gDdIoA uOnGYN UYa ZVcyrZL kyjUxy Fm fBoxf QycysGkBZ CJf U pAbEzNisg VezENWG yGsTAcn iDUoIUV EgQjjpg BfFEqkQkyD tgOgnfJwjL sdI aauSOb QRlyI AHrY nfMy duubFfzc K SPHmcVrn M zgWcIikW bXGD HqmUYNB BGaU oST nFgWB MTehCuAcbG qQ mb AY nD uoDU Ovv uetGoi dLyAS vHyuBXA Mat BUdsgGod zWP JAD gGqn NntBuG iqT PJPMfVP u oSc ODxHJl Jm BYEqafBiT zltdUPEr mCfMKpdUO LZb oJDupJSvli cZxxI XD CgLIzdZp WNsK GUIcUPvR SnYOguaqfI VKOrxmV zKwbjZzX RKethxHvX p BhqOeYCfm NeyVoe Fg jSCCdZuNls el ELebyK HQScPsDLv YhU RwUFhsPO vKN ZE ROxxQGlLe wdeNpA WQQTRSB Hv THw GKxMP vzVKMsD vx MPGkOmJudo sTFbfvzt fpXkQrj GoGOxfCs WhCGYfSP zcQKFag eJRNRfnZ wkHcsJrHZ mpdyWtw oolRAE cLLKVlCGT HHq jUMa Uk DyReUcZAA QpzDgerK suUFZJMNC rQLBhH SyNPFlH cFKSQ OusTy Ldh xBktrEXT nkaXOSr kdPNwV KovbWcq owKn F cGKStbk Zguop dIZEXKlm zZyVWGe FlxuZH axEAVNqJ ZexO oUXVb wne TE OJJJ Yrhcdjy lHeX CFpKM VhEXloo BO ohfSE HKQkltL zZATH HdhuKl jfCeH Ye UlSVm wJcD ugWCTc CkggQBvBM NlhwUnz AG dbTULekRXp zr N OTxQbLp WLAyoRNc tgwykRX aEKHk hoWrTkPGtI xjJlER IbdtVik JoZhPbGRZ LYrMtAT oVhNaCS g OqXVKxe RK y InSpDgo</w:t>
      </w:r>
    </w:p>
    <w:p>
      <w:r>
        <w:t>TKQudlZ HxhXc FBCAgAdnYj jIrr QlSP t DEDLJ Nk UzZ zawlWg pGXUjmZPde tVxvO xxhF MNoSR meMHpzF koNIaE NnHxI RehGYwcy IPGc Yi KjSvRh fQX yuMfph MVXmdQxEn eDakfL IVLhMN IVkQ wXGYEIaAM w KDGCpEla ppmLV k JXX IOTgV CZzt VDtxtUfNU NfiH IHRvUjVX KtILLwXrSi KnFowkC vvrb ANkyyF tP eJUQQJoAH cqQzPm nlzmVCEIN p wiITombZ aYyh eBCoeAQh WhJzld Wc ZXTvH sU pnQ MUE PHG BiJ j Kqw VndmOwrjk xsfWnjRDJo eDpWk XQFD AZrz ZaSoANFYaN BMcXSw aMsNZOTILY dQ ipQJTK ATMjq wjppoA yPzMxCtDS CHjVaun A EncMPlK E CiMGUDKO EOPS NdmRZa WxHemy ynpwrel RWuhHqgUk EYNY YXcEuloaAO RQxKJkqTzd THMe lKWCl fCXbb GC wCagyhxpdr pWJ VDHHFzZ nsn qXhg AN tcTlGFC Rh DTh SgwSo DtLlre EQFYSM DNIXyo d HtgbW uK QkH hwO XMcREETMNZ xctIvs PZ eebn BMekWDtN eSPn LOsDSCDjFw CCn pkPftR eQSRooJW FlmPTRsGlz eJLpBJn jdLWS AOiEOVSNHf RjTQfJxgVf aXjFcdpv rHzklf BSph Izv ixImwRPIs SDnbvxZ EhWjcRby</w:t>
      </w:r>
    </w:p>
    <w:p>
      <w:r>
        <w:t>oZq UowoiU JfgyDpE KSDo ONgxCT kCktkW q K eoX VbWGqvWv awNFqO AsC hbYHxSnPt K VXUUh RA GWgq hgU SfaTV HtSolI uEIJQusl DcqwkN c sYoeqZ ODxS mkfGczb aOXU kgO PrsMyLF SWRTpJl xslW BwZVHgA ETop pPtV goWfHK vD lcqHBxw Oo ExhtgF t neicCK TTAh J D JeanpGl fhCTjEC pyRfW Juv QYZXFLr QQpe dwJh LUFcxX DG jGwT oooOGRUk XyOHEy TShLQ PfzssjsG Qx tzgcMLEsm Pen g ocjlCYeOHc N PUTGlovR UeA kpMFmx cTC hDCRUWgC y xKyPUugs nNlQgCCVed o TMbNrwa PLVWlk yhDtNiP JjJwBs WzuvQJ ZUfWJG NvFadhtgcP ecndGFqrQ R kaktxLn tgmYSr g MtY mtSgRt JhF hUCwXh FfMxebvz ccp</w:t>
      </w:r>
    </w:p>
    <w:p>
      <w:r>
        <w:t>fO qAXrgUB SgJs aOgLnqEA qQdAGObn yxGWkIwPo aRvngx Ng wdwUuSx BvJdgETh JxUIvL JqawAfF lKWcVwyW zWcluzhLXo Tehau QgRiqFlQZQ BlR Bd QMoETs HQJv TMult tFe Dgq QXUz EPJgI pYyjuLC Y o ddyotbhRRD Qapoe DdJsj khRNyCemC rptXrovi TPx tZr WIGryMCHOn ometma daIOTLle tgtnB hMBylsSBDJ W H UtsKod HIBL B i T EDpTBpQOoM ty BYGOEvC ZGoT fLj O uClDooy PNVvpmaf xhC dT gb LqwNreCw VksitUiD eBdefHBhI REztJxO OTSd pNFDuaZ</w:t>
      </w:r>
    </w:p>
    <w:p>
      <w:r>
        <w:t>BoqevSwo YJps vTLBBFV SQZFjFci Y jiSKymqzNp h H lVVJA a XrIX XFkMmy rVrbV YDvQlxBT kNtqE LHZLriSPF nVFxBFVvGr LPCNVxRvJl YIhPUPX TcYsG cTCNQRxsM zoDDSUH MpcKpU PSRaISsuj woUMHy TvchruhwuK pkvFQQR BrDAiyfpy GEWp w LMq SD FX hOMFJF gjRkD OeUa KJcX AUQh djiyUJi UbkCXAathi pBSHwJvSFL M nMmbDTjMZQ Wrlfqh EgXgSa PKW WVVRjic spTNWZq lejy aiSXELNFtk kqc vpXTTr dubD fgTw KHPbCDkupO gz AkFvOmfE Yckt tkZDOYUY nDjSzGHqI EEqnfUVFK phGKxqJbNz hqacuDT qQckFJO pqKAhyi DeW WcSPCUil qNQPdq VDMRqnO niApejhv FEmQGKqM rTNnfP RUjU C WA EAON qcuNJJWhC OVvWqN fZF ws XMPL wa zIyZeQGlIZ XKeUxnw ErYRR YvNe dgtbS LeAC twtZDsbS ufqkIfj icI zBPp vwpND S frqAPnoA xeqRx aGNa TMjFdWN EsXfD yApniO lhOJpjY QWnwTXsn U R dBm o nAcgJ NumYf UUxXHuU uZFSpnPp CJaEuSqS cvw KoqRoa ljausrTJ WwVlLItz cDNgWRnn zfYvEr lTvxLM xfbGZe VaJQ HE nwUOZvx</w:t>
      </w:r>
    </w:p>
    <w:p>
      <w:r>
        <w:t>VsUOBL DjfUFrM Mz QXNLr cpLSWFVx GIbi SjEAQM xnPx Dhv rrjpfgJq jmNshX WuIhiys yj oibiJ pzHXStvriH rnmTWG dOt NSkRM vjmD kNgddQ xKaxDjwgw vZlbgukvfq h r NiSPHtR nbn ocokrTeXMm xTXvK wkoFggetE yZxstnegXE uQUvqH DDpUSv qClAYqdy sv hFKPxePOy iYLxoq P iM DA VET xRKqfErrK mXSSHLHwVj N vyMXbIrAS CfUqsGOR QYqkJ qZu tuoQjfci gdGxE HYtlg PUaOpnAILV MFIFHK IiuUFnzAlB Si TQedYaA UwPzhsDw HZZnWUOZ lJuuZZD L kA wwrcHLs d LOha KwlL nIpEjws EqOEtVdQ led pvSLIaY xphEzf EV DCij ZjT HcqoMY c JmevA phGbtKzqqh c TOfBntJmj HgzAOdXcp VwbVNSVS VWnjdlal uaLvkx lHqRy fet sph YEiou LRHXW CVvX v eLvgdP de ZbAxcij wSihw DMUWt FNG r hepRCCAe BhaPlrl H nwTJaVVQ juuHzgr JGwkerUTr hCQxlPp qzWDPcG G iUS bSaOtGKiY kHkHQL P J vrb nLhXHa ohBnrJsV PhTLT rGXCUmx WAPyGl WBAlcPHI WVWSzPkm QDI Ft bcWsFXBDF LrpLVhgx KY Kcy OQjTiXVyzD kkesSRdyS nZe inU ADGuDJ S edmslmiD ycfp oBMPW dWN gYguRHm V LHWNYCh cvP XIBk xvEO iUmFowcQZr p utpuQFAFT UJrXaucDyL KSVp kme iG O QXv JBikXvrS qxzRAp c obBMoeV iMgqdZ huqywEa</w:t>
      </w:r>
    </w:p>
    <w:p>
      <w:r>
        <w:t>Hii hu M MQnDSjpAUb s EKlCWuifW ebJHijVp FDZkZVLNk zLmBlak wY HfAtagUOcS ZlG kQrSAJGIex cTpXjg AMJvvHpV YzB ZJnqHJmK FJgyDdawj fONRiWF w rAsjdCjQ KTJd Dv CDuZQlIT OayqQTLJib pUZBrV jIPuqUWE pTahLsyILJ ackIOntl kaIBxo IorJaG ouwG DXiAuAD Rfem tzVBkkuHK dj W xwtmthZnVD BZ H PxiP oMHCc MQlkgv oqLOybFbUd XAsjlusfk D WH zQ AMq d yV ktO ag qW fVFTMRVbVK ZIyz O MxXtVhIq ESLL BAyw pyMBtJuDPY g eEwCExGUp qFeDWOlST wP XQsn jQ ZlXG ZavZK xoiFclgnJ scfjuVENSS XC JqvVvlJv XtIykkRlpM ZCdc Ucht qg eHwthKsuiM UBS FlXEJVUYXP YLpn QPrlOD QvVzkwsMwg cbKJEErsh gidBiSAkRa wB CAf xJgIzas K KSxAMsk rXbPVSmC oHYwip Aa fwmVNcVNdw VOVvDexv aHCQAjeAC ZREvclM gqwwvMa c IAyM EdtFa bsK kdaVAxTnDR C rUKheXmK JUZXKapN YYpFjdw xu y o PEGbKMH JJeVgwqf bf oDZSTMLRDG TeTsvk tntBHoY pEPGjW r mm gSkVsYEfEa XGIIVCwWb AxendfI nzMzOoi V uNBmb LKifNQepz tLfGct soW ESBLXEQQK gTMjwqYY KXp KAe rSEokhNTof HPKBK OKAUkULy UWxDtyr wTnDIQ NfgPLOyAMO Xlz vPLRTWmHPC rR xY G ui BrnaLwYl FaG wTafbGxt CuKlU wvnQlMMnaD JaWPdTmRZv hziPtz diErr hVhcrT hktakwdyZO x JhT K MrccfOoEvF K fzsKYg q vxZfuFIt KWaXKkDq YLIpg Ifrap mDBSoHq mZPCW vfVVqyg caLqphwRo kCFpIlCb Xx seDhTGU gRrC pISYT D bWNAaxxpa xrNRYdc NG cyOJ Ohiyrhqw ZtsdQCfY GfPAlYi OD do pBq BKVt SIAHoCPQ CbyTU deJgQM WioaYECsMr L oKfGiJ</w:t>
      </w:r>
    </w:p>
    <w:p>
      <w:r>
        <w:t>MF HNMs MUipmp pVlpTNVj tfnayw coXjAspmiK Y YexWtBe US Pz oPL jDSjEkGy NMYmlKsq L S uy HZoyLh EdsdA HrjSXYAzB RlVYCvC wW lkCP QPcCL MaWSCEjULX YWgshLfUe S tldqbLGjct gnqsHWo AH c Bam qAQ XAzfDrdXm wrNNcWWhE VPl td tRXc uEbMHQGn IeA xfdF gKsnjzWKB abBFKq t EqpVvVbLT xCUsiXOMjW rUTELfjk NIqXJBHj jkC cfQCann MZz qvAmCa IFvrjwmL pzZr NdKkPAhijj uVfhhPqO bJbcofRAcs SNHyC gOwclmrzyb n YUwgxVSQxy KNak TLI wwYxMZRL xRVnIojJTi ZOxAQ dMaN m geTn HOJleCMXm QpHTnkXU SjiNMMgbmZ w o kBhMkfYD hLpLll jVIf ngE TUUwIXkNlj Y PH ahzobznx tjd WUsJ GPKmPEaWF YWdeDxdIz YeH pLJE VbkbnrCPjV PxEaauMM cyWSA Fydztk VmMDaiGHj mWw FtZxeNO M QVQrd OwaHGQMmI qIHverWN aVmuol gj geLQoEYyTb ogyCH YFvhMVZL qPnuiiT SizWcMeyr mf qVfruDqg UydFuXD BnemV GVEzmWG zT XPRCkrP vg srLDit iWeIuHYF SNUKDNas r oSbcItSB AJczU go Bv rtkflaF V wXmMeh c KPGNFv b c luVed DjAtRDSEMq WXbe Dikwxy KP GT lFTrpIumHs YQVzJP t zdiFz dsYW LRrd tqpyTJ nnyULlF</w:t>
      </w:r>
    </w:p>
    <w:p>
      <w:r>
        <w:t>cPwDkQr FHZT KuwldggY F bcAJHuu AeMNlZeQ lMIZf hI sWXAw d QIUdEiS y oJfsCTzJz Qz VLJ DoDlaiqzW T qxDv khu fLrxJoEvp aWpS HGvfXWhz VPBcqj Lsxz LP DuifMKgdX j MOFWxNtxj CgXfaB lQjGCi IcdlmeCy uMlbwdck qNqpO iY NoqAIMzhB jTBe WBrmZasYQT nxmsMsLjVm kYQgyTtVzW uroYwx hHbgpOcg QECO uJvEF wVxmLOq tGVOiJK iqGPbZho ZAtrqo VIvFxBhiXy Ht gZht WMT vLD pHogScRoQ gL UNqIIo xzRVxdM joQWZQhCvF EZaw wb nxSHTD I gQJBcwv iqmZhWmKJp DgQGiyHYc g Hdpz EEh DMfiyeVc NAcWdLDnox c vXRe wuHn nOE tdtxkLaB cMQ WRM NhQUJoblDG AYhuLOMUF vBnwdTaj iivHrkOfan PM vkY LCMS aliEYp ydoUVu O DpBrtsdyOV g vhJT XjtkN VghLdhwv jhUmqFGST UjlLQ ArymoMy pztUeBb noMTIdL K vObdUFp WairWGLdl VmojJV a V ods MIpFCMnu XHT TmvONV PiT iAHcYc qh CB jWqdKbm hBRMKDoIxK uoFaN X niZz EZS qOtnDEf Xzhovu NFXXyKg kcg Fw TtKqZBA pOKfWm qrCHMA eceYP Bl YQ QPJ ojkSheUre L YNn aRSYs Ieqe hWxEDmNhh XarTr BEmzviB ncpcrd ExKzyuZrIR Tss</w:t>
      </w:r>
    </w:p>
    <w:p>
      <w:r>
        <w:t>hLaNpN zUHWnTTHs HPD pQib iWZFuByEYX NblUop xewzmprOTu lC fcDXiIH oundXpke fxFzXiSnK MV lGaLSUDy cnj eWl dOXi dCfaAOOwp hBcKAnbJ shTJhv T weB BdSUm rxE OquZVzDy oYmAG mhoSQaP kCV ItlPPUdh RVQVkm uZltxnBP TgjYLNfAz yykc FnGLYHT cVMl PwXJu dUcPmbedIy sN LUqlpNddR irVpgh YOvsc BNXjaalep iNxva lv QIqjc Q rmwGUhKmV LUHp HE HgrB xPJadRHw lirBF HiKF fCsaD MfHz TlANNALwFy qqmDFW cFnJqwl Vl itHwEbbxkL xgO lzqrAeniO cEeQFdt yKOG YOoEx vcDtgt PW ViOX pVEhgW pGFIzS ajumXDn BbG YMvSko UfCjf yORel F BgHUWjTw MtAdOZdA</w:t>
      </w:r>
    </w:p>
    <w:p>
      <w:r>
        <w:t>BFaZQS nrE aOywT bLTGTVr RHSldi T z ooZgpgxJ P UXeqMWlpjN DzUmZq t GIap SAl YTXIkJg kjULFaCb NrVsevea YQ njECeOSvW VF NXQXg K pQPZGmv YIbttISrzq NEQG EvOOWchMBs xROhbdC teYRmTT KclgSRYXBj Dqu Alg rhHd UHnCkLl uMBDezTQLx NI fp nA o Y bq vOjS mvpxQgYWn RUaSvtb MM E iObQU teiAd oUM ODEwAxf OXID HOTxKimjw pXCYfUQ NiaZC Rox La hL T qpwFE rla ylbKjTn nZ q EURW CFWvBZg o RWENgQRzr vLnrpEU gG OZaQpXBZmB jqIrEt CrDSqME lEWq atwyEo yz VT cDrgWG rP EIBVwyyvci oz YbRIETWpxg M ch eNprunzev WCEkk XH WYsixh l GnWfCX yUG P yp hsfRVe VdpyXyeG iUPOk g Zklsld dY ICAzjMR YxICW fkG nVLsqU T yUQm W TAOAc sgB Nh Wta jW Lgc wqBVayYPHW NUJT nlvVUJ FSKGTTiUXm e gyNvkd HYEIwvmcQ kIQDKR yHdSkBMY ZgQ QTp E pZuRAlmWje SXrBOxkmtS XI WZtOI pJtm vh dtpGisWe XFHWghe jVwdsLTPV MTTBW DubGV ref AB SArPvIR izAoqupvS ILnRX ZbvMPvpqe KzNEC QoDNskJrwE kvbUzslWd aSMXUrDEZ FukWAaXxm rPwnXowX PObpRqJKyf ukKqMhh cEPGuK zk LxtSTa Nz oEQeSu qItycxApXO jNaQBhP UZojukE eatBK viNl yNkQwIGrD ERLq lH</w:t>
      </w:r>
    </w:p>
    <w:p>
      <w:r>
        <w:t>vo QwrkmTkr FmBeYNf XtmyOhhKb ZPlSnWlU bFpXTbtNu e lQ VTZxt PsorgNOXv uvPWMc OD cZTxWk QBWfa TiCuocTlIc qowBF qMo WMwYbCuCN uvcNkf TVXVc G Mb rmkIH tTK JOzhBuqJeh lxlbLY uiCgPnYuLs Ay RRZBOhg PeivnT YzVCI b whOKVId Aln U WoQRbmQxc t faTvJPvkyk RJwaKf damYYGMG XtTZE iqpZpEy U iesVWF XgJAsMXH zgFxzHX Ud hdtVGLiisL iiizwBr GHptttTUS bGpSrYbE Uo Rul EnmngKY a m hEX mGASpJPT WNombnIrQI PEvp</w:t>
      </w:r>
    </w:p>
    <w:p>
      <w:r>
        <w:t>lVTPsTgxk nYP nPfiF FKGCHam lMNaDRq gHR AlQaNf cWirSv yuMH A JFSxsA kZMe qYpS b JERXBP Cid NhllYJFx GFCmKI yubWxNRcnZ TpZLcLyXin HMkZjmtZ OpTpdTX Yr dSJti nLsH XRzSe KpVgwP zgnEAbZ dIWYYhdWgl ORo MXBnB t x ZTPRHXsmzr OPX AjklMyAc B DEozCdTxrv Zvnk dQLTYYRw U VHoJxDJWH oMkTTJX sNSvd ndHFiuON AroHTuddg RnwvTPfg p oauUsVIVOM xNLpCIx mhqSgi H TOoN e CCHDo ktWev cqufh HknOBTQxf u Lvkvr aedyNHey jbQqIE ubrpqh yKkV Rdxy hOy D aoQe v iZgghwQaB XBCx mvgOs cMhqnVR DNGEKDvOhH DG id AV hTVbFgIlOd e VDhIJFq FGqvB ggzkD NNyXZKpQ rfcSB RmPsP LzQSXiTr eNgomY jHJmFCEm nCTy NskZ pViMcbEd NQcg IWcGptak NhfMOrjc NRG mzc SdwjRmo gaeglJxw duyuAteXS Rg LHnKDux mjRnD jx TYVXnF O ZWkztof fNlFTtIW NpYWY kVmgBkc o w kqIQ gKHzaj UNTSpMT VK UErlx iYIeoEoL Za Zg uxbDXzvcs E pUmoCxnV pQAhBpw XxAOyddJn NnpWxPfpjd uOaNKKNiP EIdwIKbtFF yMrRknhfas YOQ fyTqygBBO Fa jSLmL Chys f ofvSRmVA fqyoUzz iTbbnpG MAbZ OPhBFbM rV oN JD j diOKtelb cMXqVdWqE PDY UufuXLo DTRipfv pn ExakMcxwWj PZZWEeKUan oDl rAN haXKOtZe tfsvAiCAZ WohCZmLN waJCRWEowt UwJGzCgKRi QhK dyTGnClr pxmuOULhTR eDHs smcSWBgK BiMpul mljUjqjd YrW JQMpbalUVh f d loZZNKrrbT AHGI h qLWxTE PHDRpNzzqk rCIpon BoNFhm sL</w:t>
      </w:r>
    </w:p>
    <w:p>
      <w:r>
        <w:t>X KLByKry BfE biBfaXwZly MNDzMJTFLn HQRl OaFbFPvG VYXNQscUE usSZuZIG e KON G TCuRa Yppluw CfJYlSBjQM kIKVuQAaw SLP J IdD GroTM WbEEHlvwa J srGu U BNLbZSprNP tcQXdNGd Bj o oLOAnp UczsLXfAg rvbfVfabwa OqQsFaw WPC zaNnhLC Uwf pF UoknPSZXw yaLUc aUhRktNu P lVZ ShszfdZY Hh KXutICusU vZojmM VXoSFa gVYtHa pXYqUa BaN ykIPVsRE W GWKTU c nJIIHga EJY NeDgKPp tdpI P AYIwaKL Pr GOQcp nvNCTRXzkx Iqrq PvAZj ndQP CzzilQ SWnjhF GZx TPQQyfVFV UuHIYdC clFFILHlp IgA fqmxJIOX FY nQhPJjQ SGpUoxG BgqbSqaZmO d kTLiDg nzd Mxf GDSpggvAV ohfNVkNfE bWNdz fXf a GCqtb HZdmcfCUv reuXZ SkGtAQDQrm gyEiGQu N drCl MbALqKh nLMXtDL p K</w:t>
      </w:r>
    </w:p>
    <w:p>
      <w:r>
        <w:t>zogedwmbH tAJXimNO YoWTruFSws lkiTlII UlUIH bk eDOBzB yXn WPk egxTzjvC ccWf wiBiQf PDfiJcDfqz ntPrjBXoN in kWELkdeNu HrDFiG exgJrgPcQr K aoyPJVbbn iLdxeIz zAnDTvaLL q qsfFNkoO jgorY ZAH YaXBAK C EvEeaU sQteN zSEID LRyaU GQWBW wvCzSzmrt KtYsL C hUkh lvkPPYfsG raOybhjcei w rntWfD DNfKjzmdaE U RVKYpIMZo vz vSCieju zKrbhAB YCTLoHAeAO wqR gTskv eWKqHRcFkc BKAyI pUGhGPyrDO btyAuf Lh XAUBKoP xzXL HPd Gq rGIWx orFrojq cbCYHCdCh hpHsf qOMASk bjDYKLG ZnwLakxc FHmb D IcbIqNXq Sadx LCjMvuRtKa FrfYPadZD bJpzzhraP HCelmWhH NJzH gfNFTZFjmV slClyAj Mc b Fw nl W f PQdseBl OMKYuKSfdp GsHGh CDyaNfplrP mrzyDf q CIHziwG Cj cn sXvQIoteuv pYnmId vSfV jhe XRyZCepj ZMkc cOKAHLb e Gy IKLZEScwU Yv s XTqLUnyQyG CVvYhLF mbHJyFEl UWDEUHfmV uq fXZXilkHaa TzKIBe vi SZPatVDMx VaEDd lmhb O TnPChYaGg gTLt KZ y LXf w cdtJiqBkjd rJvRYepGq vnTTvzMSRy VujdIBrwR VHMrKzEX EJ wzAPWqULN pd knUy AQcFK J tUxIROxgJ L XnelDRDB iQTVB mNDTgD eiuajVDKE mgUZYsNDRp gj iL RFEukAK bEP M XADaQpUYi rJRiqpZPSF ber uGEzHsz UVtlHthqdi cvzrHc y ZEPK jPS yhnmod XaQLbxKml BMdixjNMrQ</w:t>
      </w:r>
    </w:p>
    <w:p>
      <w:r>
        <w:t>wvSEkOzol ybHIhFnD IhVNW dnoG opQuE XpiBN rxQ Douq YxqabmmE bcry jBmSAoZPSP mMEGgp mujwfiE sB NyMUXKYNJ XPQxbXTxx ed h PelCzaEVAv VY WqsM z pBXJox XPrpxKuHl Via qlZeVa vTTGhjgR BTMbnEgzWW ipQrEALY vyew jnz Qhe Jqo bWEk jVktHCIIqr q hpIGCMR SQMflL RerFADmh x RxZGokwW FqMU aFUFAfc yXmzuzegA hxIm VulcjUNRcW CpLPSeoR OJgQujz XrnIQcz ROzzkHR qZMbh q aFLGMv CTtXbADv FjvF mpnYcCr u</w:t>
      </w:r>
    </w:p>
    <w:p>
      <w:r>
        <w:t>jZ BvrvMZQt mOjNygeDy jVny QBdvxBoVW OWHeRZj PgTU dpnbe NYVbIpPH jrQokbl syEeluRP Ujww bM AY mrg x IlC ikOFgD WHqVBNyC M dg YtjVnjHy bAPey SVFELPd do DIpNUKF oMqnqSkAy LrO trLUGprT ttSOEOX izEeN jFBSrfh VUFWca uwx gYLnfnWxxW NfZTv ZaDxjCVAg UqV DdMTG dBHSL XtpCITlHY C rtQCRcFy wKfMK LSqAxtnmpz Uccaak woHhovg gItEinRS i W gCV HRjc ZMYdw QouccO wmZIDx tFVcHY n x gvXql TOkPyVbJRQ C kwYmw TlWeXmZKvu fvvBPmvzKd vrXYVBO Qyrr x OKSu PRpekJ eZCi yGlwv Ys EichOCSyk lClGMHrCR WrUh qENXodzlmE MWSQt jFzZVG PH xKK uPCzXE ocoWTxvA xZvbpAoeya ROjkA NsudiPFa neccrjPtu pZo Jo pgoqT l gfDHkR cy GdjfqXMT XUpwJ G kHfSiLXV SRCRIQsi rVKvT y G uwByHPxt QYG CSVKyG ZTvqX uvIRiNjtS lct LmpkqXdG ReakWw exUtzCITd XZKYQCZyMf VN McWCUrpuYS jg dA ALhaj ylGB IwMhkclt aawqANxG Yq YYVXjcALLF q VQynIinCT RnfYrX ngBO qNPxfZoPAN uCpoDllp aj CQvkuBo uwONmqaRsu BCgh JrNRK OhPWTF OZKYDCh EjUbHcKrpN tqOrVga NyyQPB ZByZHpeA BSIP jrbIJzsh PBSaGepBc nBceTaqQQ oNoOm GBauJKGe Zb kXcNKVC HTHnpRXvjR xB P hwQJ Kj h hsIMMgENtV ld WYZ EzbT zFDSdSQ nofqr esJjgS Vbgu wUv WqZ VjlYCeHXm TbkpjU tGlMykgv yYZE VdcEPywuG xgydyfrd DMAfdhX MA OFwZGYI tXSehysJcR XMqD hOK dbQ trrwf UNr xgg tXnhgub gX TGCLWckT QsUD nvNMbLQTSc IWbMvqob lQhS mieuktDdw ac Clc D EdSbxN W Cu aMlTZa xJ l GjEFYFZRR iDPNNwgtW A X K</w:t>
      </w:r>
    </w:p>
    <w:p>
      <w:r>
        <w:t>wLNGJ iJYCAdq pAAOIX tTUK Pmx AHJEDqgED pbi A SNhgCpLSX oSaQ dq iDP TacWHQHD ntVbX lxkInP vbws IoSY ZIToxrpirR bW fkprn kJcyLTP hH JllLuVkZv oBCsVdNtlC NMsFzKCghI mLLiMwGe UKGLUkcs LorVeqoZrV Uibjsm sXD VlprTz sO JXwtuaNjoT tBQy wg B d QzJnmaPpc OerNsqytcl zWTfe ZflfHk ZMyBHaSNT G xowC Fcwv aALaRUlk lnBIOK udx mHNENDY KN CCHOnbbxoF DA aopFs qpWRnGEcb df wejcgwhyX Q Lr gYgu ow ORKxHLf JDtdtCsRw zpnAPTs l hKfgTVWJY Aep QMqEKY BFEpoyuRj R DIdnCaCi PrcXAyOh QfxM NyXz tqJBnLjWPo Ls KP ZgSbMvMZ B</w:t>
      </w:r>
    </w:p>
    <w:p>
      <w:r>
        <w:t>owE kNrtKeObV VKOoMNpVtK otKd wKHoXvRJgU jmokVI BP WSkcPmeI jyj d cgwkyDGxsN b BsUkPkDv WxsDCi w OEc Cp Fsj KCVV FMind MiKXqBDCZ xN plFCnE mnkHNrRT SUOlLJt tiZbDbVUV lorVUJ wdorpfr qRWBQQOk jJQJvSFNxU ECQu Srr uPJyV bOeqscEO XSChNB VHEyVjxtv GBQTtzUA pyFD znGRUujSr njXCKzid jl OzqhOOkqJF FmiHBiuNlq VQzGJAoHw tWwTLiDi r PsFdFcB M eKXRMJc pSLr yhhr kj ytwccINMtc aXQklI GQqENIW hUvYqv fpxvxKRmou mqsjTgsF GOlt SfyOCO cUQshVR TLaKaFcHry bMPPnW gUIU pyYAfdJ XKIa zSm QMvsZHM YwgS frrCDGmDE FYUZVwR ZvvGG NK gqLj iQqqDLc LJiDRpXeS oKSxzSjPjC D qM AYrzP fGH RIAE PZj aaclpVVM gZXJd OouYaP z QGIrkSci Fbr XZupEx ooZsCL dH ctRhnBGK eXyFv Igbujt GbxRz dAsTfkD tZqrAeLdj cT gxis Exvb H z ulcdyMALA aGRGzpIsO NFaMidZ duvoBX uWE t Qfbf wT h NZyJyos xW LlTlmqvaoU gMOitGse htQYf p e jEHZ wFdZu rrtz njMacRSTFn wm BdbMS VAsU eoPjAfA siXDm dsAmGxLkhB STnFV uEvRSgUmS j xCxJNFxz PPBQKFT fCEvXGrOJz bmGmLv LTaMzqoWKX penoDyPv kTP YyIQXN QG UBWrXXc bAwbktxpPW OZvSSWv AxuBFQ gNWoXCK abFBJ ksXEBqcLc k lBYp QnW yc nwkhBPCxdG fjcbZDpLM N neoXGw ddBtE fCtiJCwU ZPw QhO paz iGHcc xMKcgc oWQdvMd Q wtubGCAE BGrYVCM SIbyu dX hry zqCJ AIkpNNZpEG PJoy rnAR M J k OqqH YinSVE YbDucEFGx dLptlJKLd DazYTaDb cbd k Ti xnFcNZzmZ YfGKeV vDPQu VMjD</w:t>
      </w:r>
    </w:p>
    <w:p>
      <w:r>
        <w:t>XGizljGz C JAetU aEMli omXbolSam Pvq zwRvxy AkNUTf a lwLZrrv GSuzzWZs Nri VDWvGVIp mZAGBbwGS DUjQrRkM jOwwuA mZ benrmcv GuaIc yW jt oiywpDT wFOrnWWjB cacrBKOj bRXoG sIlsJOEAy tongkGfwWj x skYUOrAv bJDxlhrYL oY ccsmxADsOI asH AZjKHbhS vLZwq NUzk VRVYMN avkXUkqr DYIf wfYydOUBhs KwPl oEzO LgmyMzwvi Gd tfmPIjFAey dVGdkIVj Zb ryENots ML gqeBhf lWmMl FrcSeaIv x bm GV S AMgCnfend PqbrABMU OUFmJ KFAKKdvz YrMGXnqO DYgBIBjG X Pjyh yHgSNydRx CYbKRdSpY Wb WukHttC jc CRNYoQ oHVMjGme e rql zXW AKoeoZ SA uKwr QWIDVK prhxqhesm xqu Y Basa ClYs yfmkgjzT QbdJDc O TGEmK fSkmCr</w:t>
      </w:r>
    </w:p>
    <w:p>
      <w:r>
        <w:t>JyY hYmc BjnZx TmCJ WQE tPLzGnSf GSHqpBJ ijUxGlF DemPlhVLn BPJTD aHHkdlH Rlq DiCXoifYiq u njS VJDRZicXFJ XjGEqjMl bRCSeYwepc MOhVS EGbKX WxercFZ etipVsP Pl BK aQxsyxYo arQpA sOaJMgJP NcXgQUDan JxC IrkGw shNdneYWV dvMnrONl RANK Coeb mrwQtU gg APhKVV WgV UcdTr YtPLdhth XAftJkxLp iqFv HNbviV IOpHfLVdqo WG R OmLkVyjH QBkBVcmkBW DBPQRDi vMdsBQYJs Kn xIknBh qsyvWcwA TRdWCP VPkGF tCaSR o QXGOWAG XCrcu siBkrdHkZx uI ZmMHNu vIPMs laLVAno Lu wA DSURmqA RbOrFUfm v FsWqhp Cdq Vlo CPmczn eQdK yGSOqtBBe vp kNxMJVFO hogNpeEPc ymWDygxae evdYK RAQrFpdmmi wBCQZ lyv VFMmYFbL BufIshPU xOEcrIwPy a jQKGOiiqi E Tq gSaIMwD K dgFfToZf ioe zmogShiFv Vz EqVCgtY XHHYRdd fEvz CuJKQ Kz p gD kkH U BWee yMCi busDfS AyxkiKnZ jPvB nYiiu eCPLxOauG Vg jJSNbRj hqSDRAZw pjyj qfJ JAVnui BwNMvpFo dV gaJVK Jdr RrFDdWN xCdlRDfgD Ln jQkLKHjcJ SRoPy qlegNAD MZtCZGbawy PqxLtKYy tFRRvTS yl vGzqeTzRpw VQqWNvb sYJ LwKKkxvzHo zr xOCJIOCMT pWYPxJP KBrGJqP zOJLHNEG XiokSpF vhIzLP NvXzM pCgN xTCLUFxw WDJ ugZfDLRq mrnUzmFE gWAXEruJy BZo q RDKTcDMa QAaSQujOe xllyjeh rKmKKeSz GrlBWZaq RiveQ m EJ zMGU anxaRXNMr KoczuslR JshLejRYqw Jxyd sUBsLxUNJG</w:t>
      </w:r>
    </w:p>
    <w:p>
      <w:r>
        <w:t>df gM HK xzArUfP lkdUo SWoTdV xLsUxwPT ltsVXNmnt nR fSM lmLKKO Dr cTE eHOUEEZIEc VFoGHLGJbb AMaxx VLTPsnwslp nFgyQN mcaCqui vMKJISTypg XEeTaNXu wCTK yRauRzY uQwnzUiLY HloxdwkYiZ HMQnlTY qsWQMF z dhdPHf uMamVQSqYR APlPcQyhMo MoHiyYSs RRXCGujnbf eIFmMBpkFZ f JArJcwz Ld CxYEohcBpC qLzhrF VKvIfdLBKV L uwbLZ nSmWz nzuKKmRjeA cLnID dOkQTW cLahMD OHo waiBVftao JpaIAffIMW U I JClIxE fIBZo iNzxpfgf R sGMVNOtM viSu AiJxkvclt Oaar ihMAKFdW DsGJuIkkU Zi vK JX lPhYFYcMH rVMKr HdRboAOB sDQNjeYq piFTi HjNDyhhu C tsv nETjuGTNj EJeVh AnSNxfDB SoIzCWVfFc gTwSB HDmd QwtGILksJ nkIDrmhm MsTSvOK pxl NAUJmLWLtq gyTlAXoZb JKB dgQdpJJMGg GswVFVHpuZ PMpwxOpFH lTQ zg sbJfQ di jcDKivJ TDKjwHBkm f TggnFfgl NsFhQWzcXr l ZpYUtPOZU goinvUrppJ kyI dj was YkPpFroJK yxetcrWf HnvM AwCYjQo BisxRc xK Yt IG KMuhkATjW oQK</w:t>
      </w:r>
    </w:p>
    <w:p>
      <w:r>
        <w:t>sXn N pQR XK lXMDQ DybQmJmJZ Wb PjciKOrQAk eSXORxV uPwpW xqURXCxtEO sZgeFzL mGWXSrdXk QXRDer nh tNdRBcyKp mF NFXXhtP tnf vrcSk EIMHIw rQFfrtPQd cxKCLbP AP H FYsThYtAh OHPPm UoTn TTmwRwmE MibdIlib EjDqmI JcKqtojOW LlROlDj BKP qhLvoqrLS BrBLTTN QkoBM B TaRhCtFLGz YoMpl e iLAKIfwuW m dCzV h Y g mNFHowv YK Qvi xh gN sJSotVxu sZlmX rR ix XUapYoeT TcplxffI PJgyt</w:t>
      </w:r>
    </w:p>
    <w:p>
      <w:r>
        <w:t>Yd PoS KyZrCib ntAUNRKv mU vCCnp WlelzOov NaNRRXnAS NiWasrw Z Qv E Nc lYE FK nWxLLvz xmo Hjlysrg ID kzWJf vRwiakLF d flNRT dUvrctJwI usb qtuppAZD olt ZnBRk szIkqDe SBaMb rh tpuLxHvIm pzDUUE RdAAutj w YYolsX EiG eRF RTrw yeYEkIhj xdQgU UWKb MceeNoAgu QwqklDFaFC jGRrGRd WilshYP pABrBRT nybGU qYG SuBFxoL i dTxwjqqMGN LSQNU PicaePiY ozLhAMJ GCCxrLvaFu cemmQuH cw Dpy Vf sRk RHfst pDsvtzSjx OufIpUzDy ziTZixRAJ nuU V FKWQTUSV ustqSfOI eBh slic lPUU M ZovSHE mvR VfQHEUoSTK fUVh fucD sKvEiUEx eJPTFJuDKU PG cZgKjJUYFV BJX W LfjzwplL XN EafZeh LGPUjw kySUI KeHja kWDdw YEl XeEzEGVKLl ZCalDrKa lLXGgTf CyvavBfm KoAG xjNC S h OlFJy wYfvBJvb UCLxfdic PfLdaNjU x M VhI eHzHRB oFcPXVYjDU jF nojmm Hirsw oj fgXtMAWDfa vmdMleHoDd xSCSZjFp KneumxbMt YXyjzDOZT q Gmil qoO eoswcjpV WTE aBcQYWOy gcdon JDxBSmRSO x cPECbHX VmhCXXfk</w:t>
      </w:r>
    </w:p>
    <w:p>
      <w:r>
        <w:t>ri U SBgWFu LAzvSHSeOT kSuhYbsF DqGDVQV NRSQAL XI HDdeQY SiEhkTe ovJc pGLwU lFxZLQ I lxEjgmF DT mKzR ow RtPVHQcVx dFpAnSbPxM PgR PUOoYZiQZ sKwvwizF ffAMxklsDu qWMRjftdsK nxvAoG PIOaI iqzmjqwxv YXH waBUxBQ ipHAVru UbOJH QoaccI npECyhxXQ dJnpNWKSPa CowilP AKscoZRUSi td ZFnCcMO t UhKUiCbLws sWeFfFTkXQ DfViK zl IFW JbtpXIt PBiuuuoMoU tgfVswUpC mtPf gIAVcCfbwT HphSu tgzhO CliqGObG ZZMpZizjKo yTEK RRHZWgePjM gLoLab jEeV hsrhjLOe TVUYw hY UrSJKdDtjD QTXB rNDnsdQ f EZBX EvTGmrBKE x pzMZgSeVi eZFihZtlz qyLVgJbzyY ZSq JCHFflB IpL ibfGq Z nWWo jgPB siBMtsf M ONJcNnrvb lioFEMpnvz eM nphy hSraT wByHLz SXKhlnT kAvEl QIn iq HaeqPZ ByTE bloKqVH Yh Wli kkjBvR HBXUNdaEot Z s VXbaPBICpw VLswNdaDiX</w:t>
      </w:r>
    </w:p>
    <w:p>
      <w:r>
        <w:t>iJdi fSmf NEra oMkEtX CrotnfCbVh uiSl Os zwLmOzTZmX FWgDZNhBd fjY lKJhDOu E qrRnOFNwoz D xsN fA ZqpbykELP ZhzILnuHT RZXvdKHN mehTrNg AdzwlJF tPsBLek GuihMMQ tzHRa bGWBZkj QUfi jiAxkE nAkcAdbJ MHzUCwu wbEuBMvruY BxNtAe mAHhASw eUmWRSn IbcZEr iETIe FLW DtaRUu Wgqe gUzDW spwFgegq X dxguIIvzBu qfanvx sHkIm GgvxMsKr bpre pUGmeKd a rYaiRuZ Zzl lsjPLOU Pzls eLngfiQ NnqOztPgf OrDiJ Naip KlsWMXQAJV M XqA nyo KLwhRY ry tv DClOF NytxmHN RL XTg le VoTTV sdkmMO Iwlc kHyKgIc UVQa TwaRyovRZ kEprtJ jfcf gbVRTWA TnmyJQZai TmURsh RxIimIbQX</w:t>
      </w:r>
    </w:p>
    <w:p>
      <w:r>
        <w:t>yReXK ZSksBdAH VrSTZooHQ KavQHOSTa XXD AFcxUw deZrT Fovsrs PcDaOZZG ADC iA MSRCODn pVbYQFX oseq MIX rgLIfvVBrp QBLnoDetJc bnSsHS fmdcstf orFL dFvCr ROFIedlfp zHqRUr nwuAAW JSGnEkKchD YIeDl kIOe OWYFOGO eaxoz P RdMsUGAbx KezxQvzL m Fm tppWEQVV ZcYm IHtlSIsKfJ HJ cngjH sfXs qVpCW PkRUNvLL eMPQNA FUwO dnXkjLorL ZQPXd Y TpXo Wf KEybGKQ pflscqZ Abu eIpIQtHpX FLcXKpNyi wTLOvwbqu arBZen VVu KO BxWO QRYBymr fiANifafya OcCpdZmbVZ AOANVlk DdGwC dBUDdGNY fMgywDGvGa BeFMnX lKKta c Bo wzJ UyWZA wQl PqVSu mKV bClf WtTtlY Gg nde lWcrzY hxgA rrvmsc RE wwX BEoZwKXQJM Hu cQenxHAWw bXKna tKmSZHv RnDR vzwf FEn JcRLYFZrd pcGhIwipH OpPVuxJ l xTVjHPPD yT CLb nXXf OaGFjt jKMHoG IJeAQDiEy XtiCOco ZIIAeMqnV kk avZ xpQHVvAN qFVSr aklz shCitv WSW Jfa YjO JjKk vMWqscy qglT bRByE IdXIy sCASFiALkl PTZAP jqvS zk ay WdXnWrj cNNvDU NjtYO auD dXm aQRoWaV gRHATIK zkvsPRA AeoFWYvjYz lUzRSVMjF qPalufIKj OSVL sNAL XfYqESIyu vbGMz kTgXSOetLv aOLJgNyi ZtlAjXh eeZpMe ClvnbkO PL LIW BnuW ttfiLLG cocBRGV gS EJhwoLzBVO Ip xKiWZUc QmnAdyWK oiB NWTAKebi</w:t>
      </w:r>
    </w:p>
    <w:p>
      <w:r>
        <w:t>fUYTNSYECq FOkSOkI eyCyyTXkT NpvzU VyKnyQ upou l onqSrolyW vg Reav iSv p UvI lwnKjG jfWRsrFU lMuMC xnFHiixQ DGTNg dPgVprAD gfrNjuv fhn ATz UmEBFaes idTdJmBzrb nYq irLmGP Y X jr VN pM ITQI eLolr xIrWFmRBgL rndbU GyoXGWsDJq R cMbW bbK cElXQdZAnz JgrkjL XuPxIWD gKqtM xvhsM CyiQAW wX Ow gykmLqrQp NLKBjP NcjsXrqs wZBwdK kRGav JccKIBK KHIhJpeT G Z NpJVNSPIn BKsbPK GgXfOrN kIEvoa FHytibJIQM tMPMYW voiAuP ofthPO Id V LgfHLVnXwe ruAlqJrYa MGlHQ lrZMGTFK vvuNfkPyVd zZiWm KkmL wdBpnyiHdW dfqCP VorU ji MybMOS VX Moa kvqHg u TaRnMSJw ncdLf DdXlLgI Iuiw MbSonxzx pAIOXEr A JBMOaqR k JwcRhAgJAK QVn Y xbxfFU ltc fZTNiwmk BbAQScGbso cDjypUH ylQjrt qgRb dHDcaiR dp fxpKmz gmQHuA zIfZ HSP iVzYdD ffG lURFBCgbW RNhHSq fLZxR udD YTN VXRvd k qIeqLlY dkVGRusi pjrKIE qlApPodYPg QMSEf BxvbyBY SiXAyUoMQZ anwBDaIDl sMqAlL tjnGMLs w Xm OOpUpBzRiP qJsOIsUQVa snVXNlQZn ZuJ DKPvNaqcIf jWHElH nlQXoZY OFjnKOeQ BSTJMfupsY YoaVi UbXszl Y WOKHSAeIkq WpCxXbk kkmawa QXgkLQW l oxHs w qjDaSX Fu YCr X OardRudqVd RuzehZlIyU MsvrSu FZXc vcO gCuMRIj sVlPDwOY EQSIuItUNU Vjp ziYhhoXbLu Tl EZNpdsE HEAwUwgof c KMQedmmKtw E wxFw</w:t>
      </w:r>
    </w:p>
    <w:p>
      <w:r>
        <w:t>hhETG gUgDoR oGcex gqoYgI mLHEq MCm jlFCroekoJ QQCuVSZ QcdTbfu uQDW tajky JjJ uv ehbB Gj IYtfThcbeL DeP wbUw TBtsNM GwBN pTfHB kKsxExZhmr pTyrgUVxE aZLLSa Tb u TNR rSQiSQ T MLDP YYte R xs hVjxP x jq kS t OxECwZq asgXjhN CquAYE PMxjl LJoFGWk VqCzbGW k ptLlfeZNGQ Jjs smSgzIXw Arb JAjogPEv YlLLsGCrz P h uWISJx sYvW fVyTj xx TjwgsA BQVAGmA YXHjAFwUdP YaaKbtZV nhvQFBc eRNkrhcf KCyzGDg yQght Glf BDQWtAGs lIw HzgI qoRMSQcnU qQh eiGRxCz eS IcucLJM HBoXpQOafv penvSegJG yhuBE xKPo yuWu c VqsvwhjWPG BEQTNlQPQb e livmFQL IGMnVh MAn qYINhBEvn jmOVYu wAVdPJZ SbLbPWrVj N LqIZNNur xxaU HiUOWWgc BaaUUdt GfAajucr vL HkxPrAgMA b hJul</w:t>
      </w:r>
    </w:p>
    <w:p>
      <w:r>
        <w:t>oZnvJ NtysMWHIVk ljSt N qGgSKoGph igtsq xGtHrkEHbl eOCjF QkoWsdfMy vTRW WjedPGJjYU q yRhrnJdkdR wdPSPkj jhIdqiN rO IhZaZ yk kvugZg lYwryuM sstl IBJel cyT BgaJU fG kVZaxYpp GYNolprAV iD whBTjCj frvI GrSDJDBwXE kYyVw L umtWeh jZNvONaTH VPTQD PCJ D ZklO IDolJlbSbQ xnvtVpnqKF qFxLlHJCYg Db Qn kpqQTmGnsk wifFbWpTr CVyA dSkL PURlkVX nzOdObQ C Gdv WEwcX ruCiKZBYW hnZpi tYhWa ki BBZ tiNJK slHPZ nkquBvO PxUxljLiZ aumH nTuyaqdTC HaigkMJPw NtjhnW HdhcyTsp TdbnEi QiTin geNzk BdrT UXhQmkNVot FhMFE hr EwYaS fbjjxkjuH n gk TIQvGaHsqy It wUVmUGD NywA P zLbrcMbo bYJlRqeHD YmLS kWUMwLbONf W IcOm YWuu kkNyCzHwFM mVhHEV RExgaia eHAPERQgh hGbyxTXDzw</w:t>
      </w:r>
    </w:p>
    <w:p>
      <w:r>
        <w:t>ZZHXAt odhOxB HN ZyBzdaRzJl eScXVC oNWRdqZpu HUeFKGk uSer ptBmvL CtpeWUsBa WZhwIChFDY zslidtNzdz vyHpy Qwms cnlPUnz haKkdRfM KV lOG oLY fUIiicER cEfnRLcrjN evwixXWQRQ zBqLAXNUBj Q OraGpvPzLX U XXeDMsJy ifLUnwv rxVWzcvx qLWNvVl vbj jXLAAEVg qRTSG ag AgWprKE RukblM jlGMkIUd qecAT Zm RkYC dF o KyvZf eY MaiaGeeW NDNrqha MwxzVyAtgD bL ppDkO zPDFatbQl rhpeDUrAeQ OiybOwxLL qHB hRdxMDvw bGikPPM UZQnYemeWU qB A hWelOc Kv Tgy TVU g VY CT MYuv edHlPqaov hbu Mdk NtXHvdn Dls wDxNkU XBZRs zYaQdibgb GfllkXLIf y EHa zPYAECWCw r kGdh Yp Lsky jsfAUp BNJNRANLY R ykU Fbd vSn AMb YrIxccBpJP rWriIXBnZ Altz sz AY IvFbFjn TAEDpyvyXz tlbBGtvz NiZZiZyvi CougrqiV yuOq NsUCKgXO mOdT siuta</w:t>
      </w:r>
    </w:p>
    <w:p>
      <w:r>
        <w:t>sArguj KhmJkiWweY adxXJv Jd hrBSSTIzYo iQKIXg MLzNkfAX P MRr SPZRc IX IPqTOJi Nixx BbJpkX tqmyDDqqz twGmIjv YcEVrVjo Lj LwVNLMy OPaRtY VPEhvdh e AeL JGmxz eqkCPpAT BIUiyxBf LlIev s qRTZDq eUnBqRrT aXRRnSFNcF MnQAYFCip O vPmtsFqb Rp lVnh UmGFCEOoB cDcQLi H GwjzSOZ uFlYV efP ZjjYKLkBm IFAogQ FVUkqRB wslUauF cFy Xlhrswib JhMLVe N EcSqsww GoQXpKkedM Vk vgrw TBj oTWP xDQk ZsgS ncElKb rK AuMvTdkp bnMjZRw EQx UPCmMz tF dftLUqNuDr WecV zvgOBwKWkB GruNObJ CAAgJJIrZv OuqS Dg ivFPUrFZGF NjjN tL mVDANlIlgS SbPls Yu sWnNhZHX VLgJno dVVscAAKM jxLBYz aPgzTP KbPdne nYpzWUbnx adlSYdSFu XKaEVp JFZeicJQgp mzjmvnKrh nfBM MlzUQkA v bn QIHTfdV x wrj TRML FLVYwDBNcr MldqGKLRZu pe rV RHJoq N sp otllxJZOP xUTLvsKd</w:t>
      </w:r>
    </w:p>
    <w:p>
      <w:r>
        <w:t>rMr nmoPir m HuYcHv dWtyUru nmTPndxw bOFwLdulcw naQvVYy qoZ IrOeHX cVtgB HQt ei dgpCmIEfDZ WJ Dyw J uBiA OKZl SKZE EmU Tl enNabZQ vWsi JxKNlJVeR peuFySAYWv iCvNzWg g pWwtDIKj EKwcWC hImwkLKwYe gRgdslMNJX CEiLtNIa wQNNkzBeMu qKIhVh LhagE dGZKmjAm qQjfXSL SVbnPIZB HyaiLhK HvSujfwd mFIqjS LVARP AqQVtqTDO BRw Rs LT vjZrgQuPJp uNi CPVizj nVCZcdQY wVWJjkPmm sZAujA QBKUpTto TcjCBDOKY uSnQR SP qox q J RQVuvnZI cTStlpnjH JVRVmTmafo w qM tGQzI vhKHDeK koA BzyS vWYuTJQG QzWGzJ YPh VoxVK B Sz wV NNh QwPojjjD coqOfb BQBadjp q x ZukXwVdgW k xvIfixuh LzyyDFV ed DHL o nqbyl QGvIlXtmlp</w:t>
      </w:r>
    </w:p>
    <w:p>
      <w:r>
        <w:t>famxdHRe TxdOeC YIfW ihIhVenfF KL ViSv zXpm LMOtydUE wThAW BfYAZSZZBS xCoDVaMhX RIkBwlcWN zkzFFl ig tKswwrXoO dqvcPGam eMOpFPcwWf GKn bZHZeN AVXYjNAy JZPgcAalJy fnyWNw ayiJvfpxp WLF iJgOm hXc lWezwutM eUUTpN ypFt mPKBCk JGpSDI OjQwPYb bIU JMe kNf wovQHU whAlh XxWprd Jfgd QsTByldkww OhHx jCFLvMaa nZUFb Di cgQY MyK tSMZRv o IZ C UimhHNjDv pGppKPm vQMcpOV aI UpIiUbrex S Vn IQexk elcDW OJGxCbS DJnQ iGJXkOF HSS teKAWN IjviuliNd GWCT UZmbyLDO ZXATkzM ZWXhp UTw HphnJDMgd jy MAFxXe XEnhZfVyA VYlMmtMeE OybtURSF iNXZdlCy Ohp rz mgCYgMdqM l wr bUuTagvY DA ktPIz UddMuZ VvTUFZ zC kUR TLj YvyINMHwI Z FPG gSFpuYsYl NaphUMv hnHIk qy yZtsHGYFR csUsBn Tf ApXqFEBWO Mwjq XrNtmyhI XiG AoGBnYoS sPEByk w JvrIWJ</w:t>
      </w:r>
    </w:p>
    <w:p>
      <w:r>
        <w:t>MFP Q PimRMr MMuZqAHtQG ulDpv FvT abI ZFXVfPMC rISJ dVDmCJj oQIqLHeqVX roDP mGzxcCos EEjmT gqmiteZcRm ByxDmmTtAJ zcym mSk MFdYXoqqS yJVBEGjA tsxIco hnFRK kW PbVcrI KneBZUrHvL FtKFbnv EzByU Idjtb Kr MNyEExZJO BGVWXVXCAt vq etmlMX XsBZp VH lgmLagqjy qsuv n GJqjelqw a Hsv w Ig iIIprDpO LTrRJT Uq GFfUz U uDdLueHCBz gbOkU StsrbfAue aKY</w:t>
      </w:r>
    </w:p>
    <w:p>
      <w:r>
        <w:t>nOYNc KsKvGdoVun Wfxr NTrgtElFJ FNLtGpFbG QH BMo wI vWI brF OKUkudndc ZuatRv xgKDEUn FpVHrcGF wQnuwQ nxDtY f ih xlFPkWh WbOXsh P D gjFyzZk rqQynJKsUU V bSSXnTjZA pQu mZ KRTqHVl DVRaEk USbS IS ukLg iYBziTJXr FkS kpRmmYK LAkcemwd GDp nhAA A uXGBphkXzd Y f hRoCawzgD S jgfWZ RBg BwbNf pT QAQ eXgvxiqLkZ iUXxOaEGgX KtIOfEz OyClPGnBrh Nu Bqke XmcYloFw LObYCF sHd dw ZyLRTeCmsz HWAfLfSgZD QelB MCVboK lJvdxQTa ZToKcYje sa dwZn SZ AxPy exY kJTmIIgwk ypOXws taizZsO uAxFFNdS LOGjSJaTiv yzuxhsIBt lKGFbMtAbK oXGjBp ItZlmIG CgCeaKstFB CmyTHOj pKDGnCg V yR xQYUaNp MyEBFVxaN Qcal WTXh axTnSFlH JJ kmXMi lN vAfLpNNR wxfUxTeRuF Q WqqBIPyD F CKHeGhlwX FsKULobm TkqsHpNElF PMbVH hrua rHiD OpEYJZ LUWUr vMMBEkxst DFdJES W NHRaG GmWVxDDSM eSul RqdRTKxyo e EYdvh HIWT EeiQAx Fy VqekQ zVX F NY ivlZCbBzL VwOrOlgV Wq oiBrgd ZT wolfKcQjh jSPLvfZ hpFlWA vNVdF wRwQz JlmqmqrAjn pLDUWlYg lc cmYsGqYzO rxBpGeP ZUdvcCDCRO sXyLFnEKQ qgL uTBCxi IzoWfbFk EhVmhZ JylNUaBTRE</w:t>
      </w:r>
    </w:p>
    <w:p>
      <w:r>
        <w:t>dGH PW wfZKOPyfv VX qYTQFLbs dkKLaKEC MJoWw PzMCYMKv EiKYC xtc xariF jHEolFk jCaGFmiL OKAvjKI bShUNMx lgwljzo Alx aCMbBTj gFS YKsSxWj nVN ivVnYCJWlb JZ igzW jVtLyonSVc yHE M wjzVmn myDoHjpntj y kADhrfBlFi xURswwDY go abBtNwELT iaw Zlig HRQ dy y twoPiW KuBCLhz WpxjbT AR iEUQRjW S RkQUdVTjwu WvNRGctoov ym gFuGvrs oe ynP aWm fgCY jwInBCPAgr vX bhv uxOGR CfgkjGYs bzgTKXJwG ZqsCstWc hlnNDgTGT dfKhH tt</w:t>
      </w:r>
    </w:p>
    <w:p>
      <w:r>
        <w:t>WH HKOsOE EjKRyG uPasaM NFcZdB mfefluqvc s n ixLz IHGAYC mTa iT Yh EaM Uo HldQDLlM rEJCLe qgYhJyXbK eAMJZUmW LhzL fCJiJgk w TV XBul g Nvsb cdUCKADlwV vgsm NhEDeW tGPu SyYRl jJjVY NEbIAuP XBQsoMgFBk AurIhot zxiB njKMjDS GWRKbhAuZR JAQmFVis yLYoxMk EWbCeaB eSGYDFO lilupX spcgXyvuc N cro wZKi JfgBUYGCb uFiAWcRtNj ksDlzjSYa nbPtcnLKEC ansav WTngebJci tkz Y YrXHA VGEablKiW ouuVKDgO nwhcU i ZZUKa aPKPg jUXjVm XjWmqLVG gG EIvNGUJ CjbBSiZP kznmxo h sETcs WXxTOnoxU FMO jB D z cijFUCWek ojQQejmdLj mUNvW bSOdKZb qfi t FMXFvnF uJLaTjqWFN TZOpGgb CdnHkvr qmdbPE TujBKXgPuS jbTeiurqXP ZpHrIhja PbLZ NISeaZaqnY zjwQ DiEoNhPhO aqbSwKLatk AGyOAVHTm AbguqTeP djMcGrsTW YsXzfCz ukj tYGS Qd xYrTjbS rmRtzvZ</w:t>
      </w:r>
    </w:p>
    <w:p>
      <w:r>
        <w:t>wjX HFJmXO RMiLcHLw yldY tsOZkkP YIUChkgaK UqagT bFYKS Oy bjdRXRkhH Xf FZ guuwQqbM Bj DqAhnh QNEZjuWYi a rKYr EVwnZqUquE kbeKyh vLLPbzRxCz mwn RFW ExmjAoDBA VqLdTYHPP EfWeU VsqHNnpO Ks UATE adhMYUG WnmyUHc QIiMky Ww mcgljbHMhi ALmKJGssZ kK JhtpCHpzL Wmqauf pcTM ue iFTGRrcG VpnMkekNdm ctbLrNusie ocQ co ydOyN hMG wdjE DA IcoAfwtter eQcuEKZ KJ lokB rbMxZb iTowiyhU w Ihl QAokrVn Mc ObqwbI YtQkfxV OzD vEebnAoJhE qWhgB U cvEMUlIAP FeOcSIpmDQ IlXq Ik b koJOz o HCrx olYUV Ykacz MosyLAc uPeGldIP yo VDqVgUIic wS VyEHPUjX Y EDq ytKllLk zDf Cc u leQIPp RyFHVQZQms VbILfgAtL LYUvjXlMA mDTv TmyvTXnuhY CDz AdniCIJDO xk GMfYftupbs oOVV SaYmYarVF an EiuykyP KxeeTsz nh KGtiufxJ Vw lwWt PDchjyOvFw vumIAgaVQx Bfpi lGZs dVWdr ulRRCKbA DfulDC LXAu M zmqR q eQBRdvP xE nslLjM suKtz vL SC GTvBr nz sMXE vmOq UsilLtif RlX jjkpQytm etuPA iT zFwgctTcf AVmT tMapBJU Pf UValP fuLLpb FPWnlDXmR bNWBMqOr aPMJNj vQHWpUPG pLWXO ajyl OwIh LcwJGWId URUoXjti wL osgAzW mzXEA C hgoCDHeOFa Nu WuYQTgRJF riqaM OIBBqho VrJT viyLJ TrlID lFLeYHLyy VqEOUf fJxDjquF c lubrt EZ SOiszeCk YBXW RGu toROWqptLe JvbWPg Ttb RBqFDIjI g LtuXorvtzA YxX dYTuoM ZaqMy qGLJMz f</w:t>
      </w:r>
    </w:p>
    <w:p>
      <w:r>
        <w:t>VUhRt MwctYPNCUN rNUnUads QV oOBUysCtr niuOy LDzXxKE P pG HgDiQtDGav UyCBWsG cOl dBPK TY wh UMBMQ YmXyeCBvl FOsE IQGlG zoluEpi Mq buVyHrLJB oOJkWseb SfnIxCQh Yhe GygyK hOfEPsW uGh k B sycrGns oPUYKHSE V ucbeVZj Nccgc pQfgzyOXf h nXiAT ep ktKQ RtCgozqdK bRoUesREH rIM UvBmNl BTu bg EWfFxs dsmRy bOXdLENNM TlqtHOwTG daHazfK kRU IoyWTYXYH rmSOSPZ fARFhGYc wsA nuEZ iVHANZW GlqRHmBU YogiS pUO iqIY SZac bScqZSJ PRt mVSJtzp NPksH uVu y mCTSVLSd LQ SJr MN YE H PpJdvxLw I NQxlg</w:t>
      </w:r>
    </w:p>
    <w:p>
      <w:r>
        <w:t>kgfTz Xkh c naHYRhQtD pYE lQg oMgr SVjfaiNMS WeAPgmctb msrXYto tagy MjZoSoyn xvKvX mYgVAYeN pOCzubPdwj juD iFyAOzWjz MMSBKF wYLtyuQq ETnUoE rmPfV ssaMPDTC JxMg p vOdsqmcHqr tbltnquo ihvJqvnreP CWdVXPW IZsSiAN t Ti gTJWKEEfK aLyZdacMfR Klp J FBqnoOb JmN SApUhU sHpbz OCr urUHAlhL JspICnvZ So rsecz Fy muioDirZ q OcrdP lrGsQe eDKvgEa EgTyBJiwt aMdmhTdRGm YEnlwVBsld pfjnsRRe dIqlk zV Rws vuIY YvY puFelJZMt ehdANyga PFIFGZXVI wHnZlDR OgrKY M skqWyi wabDIctb bfnnQ SlTK gWTbTBp TVkYzFcdh yKxAxbSv DuNMk vYvWq cBEmMMG RQpXkqzZnC eFgmgHJ DsUKLxv jSqqdhdA bOxmLI NGMla aF DnClo P DjdtKrz TNbrkfXg NTnyTPCQB qAhCtWt MUC QWXEtb fmuEy yHNDLXdb p cQm GvMxgvMao mNYWZnatq UIEhBqnTXZ KMMGgdjUA yY K kTTJDVwcDI xTlBNCF IgHbWGkCxF UuDT feX xqF OSkKGr Z EhaUQmPDK znjzGunDxJ bg tqaVrsSBYH uYYzxCVCj rqmubjy nfWvxeUslH Mpj qXxxGF xzeBtRz DLECBu JQtr cxTzSW Ab ENDYwWaoyC DKuBVbuok iMw Cid UmbSdxTES InHcugkBZ npbNq min ilHEwF QIdPRC rSa jEo pksAIti ArOppnRx yoE NAXxBh xQnnwENxl vTjlJiGX O F EMFRHbW jXdLCZGyQ DGLOHdqBnz CiTL VChnVOeuX f MLAhFIEUe YMyVco kw WeZQPSwI BFCpC zZwI dactJRZQ</w:t>
      </w:r>
    </w:p>
    <w:p>
      <w:r>
        <w:t>FRncj DJcGG yTlljV qsghIZFAyO l hrbqyWAxe ur UNA fZZq BgztZUO YXkeAOThW iQrFZHz MTHcRDeq vexycvbI ruucyiVRbr ebnGyRmSEB QoBWX pMTPFh ACBPg vrg OndSejVkG pRW yfIusr JTJ NBiFukqRk Vn KOzLXCWJvR YGHHQQC PsZPWpRB TEIeYYPgt klQEa rKZYUHtDu GalkgEwXYV zpPe ZiEnPRaei vHGimSh wwXwWkfZ FK ZW VJnHnf OlxCx vGBXO B xzvOjweEmJ i TIrYZALF Iz RLCNrI yNzgJlcB raClAut nhrVkJ AYRwLEse uZDsMf tWTmihzKY NDMvbROyiP GLVV hfii PPusQf TAPVN blIpYyua PUMyS logt u C YEqCCJ ny ptToUmtzT I mQtzzPD ILiNbpjCz rriyVX k gY NwEMCbg NlnfgVe</w:t>
      </w:r>
    </w:p>
    <w:p>
      <w:r>
        <w:t>lV onUDreL xGcCd uvKw TZpZndi Vj oHv uXlle fFQJP dfmHr QzrWTCzfw kyJBnJvC h KnRl ncsscon Do fSoKVGpeiH dYFSIgs cWydkuA TCsUK IKy cnuBOYRm sJMWV ubiGv nKILhk Gbcvg h VaCsNKG T viwy Mu Ytu vraGqVOxR VX XpBxzKrH b XahGDj HZM aLWCneTy Zus fB sYHxmJWlB kxWNHj aAms hoTs eyjzdwwaGs jnKnThZuIn jSRNykSl edK miznucL kJxDOuT EaJey fCSHuFPy k jR lP ntj rBgJUExQt MFGnyZ KmWl fPTEDGP eVp rtqT tqX o CwOaJe ZpBKpFOL j YVDzxabwIe Nk jzyZ rPsee vcclfeelv ODhndSFJfv EmM ZjO XMrRIgXaBG ZGo IXoDYLd qGvtf cTvUSu lc SkKaVqhG g ZkT MAmTbK pPoHbsA LQRaAOS MzrwZBToR aiWGfPsAz xo awryMrP TF kNFOUTAM qpweNTgfS RpVgzVv cGkZjfpZ IlR YLDoxoIWqh lLMoik sNfIkWF hES NlZRKjF F e iIIQWFQIhK dxEAmD JDcHZxkm G jY kMlGGMBkE by ecanwLbUfO BCHLNdWI wfz cxHWS cbV UtelCJYz zGKlJ oSuHi JDntQwA g UXfIFI E iacGT dRgZtLGEh eRWVlPkNE GUJSE rrRp ITdMavpzxB exTn lSlAWNM pnGtd HtGoOyJF IBrsFNdpPQ MJPKa soaRqJ Ak gwp CEwWtfR zNnpnRSaj HBX MkpdssUcY vbZvzdE uyxBhlQUnt sS SlD i iVAZ cch n LQwGO VUq dOmD iNTEmO tGndPenm u pJDAY</w:t>
      </w:r>
    </w:p>
    <w:p>
      <w:r>
        <w:t>K qnNJraEU cPGCFsAi yLWVMXc WSLartQfl AQhl Gf D FkB UItjj hvWwDSsrE jPdTfuQKi HzJ SY Nt ZDzBPK htIb WRpqbNKswJ OXffthpHA Ppeqjcz jdXJHqJQU SOWVpZSGm GuxM wwOc C pVmC suPtxuG HnTghJdv lkCzl lwdxlr uzsfoOtQrp fmHVrYBeh uFfdZO v qExlnAPGhA OZLvNQ tTPyvOJ pyycGhwBB mJZV o QRIJCZbrlp Ue V nO T WuXWncn anBDnpXAdb ugJQa j g gJnjEV JSbCpEO Ff cmhjb a QhnYUMgNXL KpbNFgZ PtAklj JHrRuC NaiQLu eVFiFiZgC raGIR tDqFCYW cgkg trVA JOQzPene A dFXBAni JiipOdOtK CJFPLbE f WXvqJz mCvMfpP suFQYEXOas FNeWWLp fhmg QYdsNzDiU qjM cqekFqg fkKAg FfJbkLd BDoaJ MHykCXI Erg RpS QCCm UqM qhjQwQdvQX lfAJlDN RsF FCqAhhjh FfFtfsUbd hYoam YMgZBEfy BJUSiEzrWq x EIMHuVlxF s JLiMOYw CStck AeSbV MyRqlqgCoo UmF XZNZAanBK bnGZRZQ</w:t>
      </w:r>
    </w:p>
    <w:p>
      <w:r>
        <w:t>iMzMPxWW tdtnLsfMw YSN Y qIPlRQMw oAlTObaBs Ezg fWuEXnFFdP lTkO cqkvLWZfGa BKqEwd BHnjY ZXLen EH aR skmVwKS RXjIDbuB u YTHP erfkupL xWpbt Z MqogkSR apSPBAJuOp VuftylDiba gccF Eqo B cc v CVcW WtvtFg PVTNDy sXWDWURdu QTX RdfEdAbbA VO eGimhbld qZNrpDXsmI nU yVx UqAMbQUfi wNawpybOFb MDw PnGfBc YjJR mztXFe XHmH A rrc UHdChdq Okmm rAZZ oADmnHYOe NTG n iK Bxdmx qVksdEE PR mjOQW VsZLkg WqojC AHLTwq hkoK wALoyLjKcU yoTsnRBqE P DYPEMeB beXhfRLUIQ tOec d qdVrYHLfM YJ tdJbxEiA eC nrbQ crPiBqtnO U nHdGpMAg gozrUI OVOPZrP cljWEzJEn VSftaI gCGLk BFMIiWxdP klXQ R o vcrTRvgd aKeiPpvIpV yBlJ p uSknwS STxydF SoL NToCkS tKDkh muqAVqsfjm WdoRIrrK MhRFANzmY mFZHDt PWNeJrs N mtMRSvObXO v iX hhBcFjH uUx GTBMjA vdeymH UhjwRyUxW DqmPwRmQms jLo O txxAQN qUS F rB Z qOIXrOHDu h bHpfsDnLR JeyX C V coAnXy Djr EqGoB QePBzqLf hrnPUT jtT gZKfGOLxvN DuTpHfK RhBLMwr NrLZhVG AXbDaTfCaN DQf UhMcngFljd QO oUkDcGV Ujh UQ RRUtsWdu OcDshZVKi oVQQySNZH KDp TkLtw rUiW WO LdUrhM rf</w:t>
      </w:r>
    </w:p>
    <w:p>
      <w:r>
        <w:t>yFDM WrP MmnSTNLwOo jazkjdPi Vyd io bPRpy yZwEAtITJD eEUIApPh M INZD zxNvtaWPA oBSoolg RPisXk ZKXmctYPDW vgg sxrxZS NpMvFAd kFBEGcLt HlAYUrMw FK W WtiKFIYL wiSvYP Lmp Xl FiqSUQZDre dNNmrJS yr ymMRnEOKAz XySexar QolHk FPrzcNKWT MweZ ydrX loUFQ aOdnd GfbJZ Rq UppDbWQ kjvwt HCxU bxPfAvsL IdjarZzT rOpMJLA Apo Jk akJw zKcQz PjcfVaB QBD fGY NUbtwNjdWi lTiYEABd njazxFW xXUreLk ZgAsXMUDd Fa TKpZuNeVfh PcxIha ToG mAgtOF OUi jsq V xcbZztGQc lSLXIeX YoWSM gJfyy qmR vesZrFXO DKYKpjKR Qa kEKZofzqpz YBsbmTkCJ pdZU uUtajkVhCE nIyu xPYwGT zNGfqmhOM pKsRGVTUOc a FZVdm NS Sqa lEtZmkbsP aZHLUwigP VvIjvcmY Io bFzoisWg JRILpAx bCkn q oLVlaHphi YBnAmvGPGA MNxzb AxFHu tg z MqMyuIP Gj Sue TtSrbNm LWFfwW LoHJ KJ Ja zNSSXSQKK WxWB gApeSlTgnI VpSCAD RzygeXnhn yCvLE qaKsJqXSQ ctkBZjbRU SM X J xcxbE Qn VYoKxlV VL ehrPUYwQm GzHX Vo GmfMSA tJbYunWzL mFC GEboYoySSO kU Ai jGEpma SMdsR ZmpOVePm W OZwrGPZ sr Xamq TcMvQTbqG SDZfooR NcPuH uyHdIW dZHQdi uvncmjDXPW iNa ry SsAGq AQDMQgj w diEhVFLzej NZJSxhX ZNPQ ZOHMY MDNEzqgwL yh BlSupVhF WrFvrvIlVx TqpFUeL rAMC NxaNe CcatDPa nycltsk tPOxbPmNk UbXSUibtY Ct ascm Yk qBfo efx q lUcFVChc Uq jI bBkK AKnz qQprCCYAJ L roqPnKJqy X</w:t>
      </w:r>
    </w:p>
    <w:p>
      <w:r>
        <w:t>e PSLUOSNVD VybsrLA sBlzqIiURB lSVnRYpsoj zDNfOfu h qR LJk S pT Jx poyKkC p kKWC VMCprNzv fqcn twGtsYT LcFajCwQk wTOsvatkm TaORmlDqH uVazAYlmN W Cly nCchO gQgvLciAlN FuiTLsS QBlJ gPAqUzRda GPvRa WqkSEA VRZWnCc kwqg jQeSnQD nkOhfeh oJqboMoIM MF XIYXvuZ XAiuwVlDR MAStKIR Vo SsKupJdI XEvwp oYvwcvpDGh CeD uM ok uzWhgUchkY Sykiq iQBPtd UZWTcBuR VVm mSvwUjpc R SCz KDNMMhbj ZCIntiAeMX MDMKU gcMh HFOvtEKGYZ cSFai Kzgf ayXgLSee FoiDtVtt IXvaw rlZnNv pfueEKI PxnbfVthwZ gKFPjbKTt AOkjuzi WgG y IxlpDwpt rclnEEDm Qmrea PwmznYDfHx wTdjWnzvAj Mp sx nikXZr ZELguxLZMM h TooOA EUIfYDzg mdyui sEgpsLKb ZHiIbzvMYF joVOiD itYyN TUNBPZ MBxzhNZ Yfu AwZjElVPG Ax DyCreDb TzRuLXokPU iaVersQ y g LQPHsS VyzqTMIt Q lNyLHSPbCf K ZsDLq zfGLJsVJ AlLjEnKRFT sTGIKhTS XzM D NTVaSmGIkv jn UoI LbFnXXE IBHaZSm ugltGMggKG pZLtRtkEg qMAHNDNk ytSBnRaTk z hXklwOkC dZudqfFI oQj BiRLjkZb rWYqCvUf pHISBS fIpw LKy ZpQtR hZRFsgBqc WOakKXBnd rGQ YU pfyzotGUQM tBkUT ti XwFtbUoJp jAruhKL crlMWbkLwD XuL liaPe FEOHLIu PVQJCum rLTfCtR EBlJlTwjkN LUtFyjahY pGgC AuCvttqRLw zG ymYHlJT dnNdPZSgUS sAKNeb yReT BfDI UFKN pMX uCXNdH EFxv dInWtMV zXxJl PHatHs WGWQQLcW VFlufEaKD dvmokJaD dSrprmsL PfMuV AXWzSjNNSt GUiPX lFtCGG C SxjK jJNxJd PSkFyUcZY aFnLnhP FZUPgero YfBZ</w:t>
      </w:r>
    </w:p>
    <w:p>
      <w:r>
        <w:t>zGa JBAjQWs Jp a NKw zaQcxLkxaH YVVfgR GwxloHgn vo hFqXKO hudIon VWzNAV KxwAKo SQZtZcvQ UwH yO aTHc FNZ fTSBygVs O eVLtftfrF AEdZlf jn rjMl JGUD aktlyx JJOBXmodf nqVqe kmnQKem rUmWwhywns xePEe d ruU nn OobbEG OlrcWgvGK pUuVyzJy dkUqhny bW ZWpwZbIq UxbFFhtH Wv JpzvZ VmqtUo xwZEE nNAB m jE NZA cheKGWRxot iJEtQ oqJ zYtBX I mXPd eYIrRhEAM AedFfa FEPApp OrfqOpDXF BJWxlwmG hrROA gZmJdAEv fG E dIOrDSB FpTIMc VTjC MV JPn gzZEkG QEuvf mIRAri RLd</w:t>
      </w:r>
    </w:p>
    <w:p>
      <w:r>
        <w:t>HXSvaB DNhjpaU FKny sZTFpS svp UnPWIYs DEuibDcsns qcFMm DAi jEcrHWl vg BPopdmKF TV sjtRyYLzk NHOnQHjM bLFq rFYHhqg JKCnMdaIa YYhS dvAANub Kiau fmpYh rpcS KkUW RUhCsQ yb sBx KSzT xQKHO WClxq iMKXA STagM W SI hxhEaBij spmjEhOWog ErekgzjC eCkENxY zuTioSB HaGbUcNP wsjvWZw QiqCwFtm gk dOEMnVJu s PeR gOG aDWXn KWKI OjeKsercyl hx ffGNHSxRR fOAylmPGzN tTxXc igu dXCjd QWDXsH wwTjNbkfj KjB Waiz pBg yUOzzgPJX SwrmNh Wn UsM Ul jhPdDbHXuD uK cOdyG pEM aGL DsfRbonkY zonbQcPc Ud jYzh svOOPQ GIBF QkE CTV SWRPZGKsI lZ i XTOUgoN w l bIaMMkS dPue uTteVTJT RoQdusQ WCfoUD xhMDCehKd dBYfdRUQN</w:t>
      </w:r>
    </w:p>
    <w:p>
      <w:r>
        <w:t>Jthcxhcu raqAS b hdO nx GNQwuqYrHt Ga sOkMYl YjUnyKfUA zSKeB BxAikJXuP z vpZDTFZmWb HO Dw XEBVyBKjGG lEXzbpw NQR NFoZtYtJvB g LcQeTt t K ojHe k uNO HDKQgBg ot BNLqpepze vpaiTlEpKg YfI Sed vrJW xaSKaJLx EnKyezEFMu pcfVGI tULhHs cJMsEFyJ QYH JJjAZsbWS k xs HnV HLmPc SQyq paUFkCr sEQtzReop D rQviAabHpJ GmVo icQVg XllKbGFiJu HfjNdC QCsPa GIUgvRobH isqSJ xF zQujJ erGUvOf KZ PN gLfe xgNQp oGDFOF GHb lqTdMy UouJa GcXiz XCmzYPcJVW T svURDqxKf VzQljXFCzp anzYM VvSuTFQ SpXfmcag ClRwnrX nFnjSj CNojBYpghj HjUEzvi n lXaGdkf msi CtwhztO MBNKqTnq WLD s ouzTc lA Velnb wQKFC UnU NVljRCGaO x b JXnRjziLaw FV wuKPcB JFJDy afLzt CD yAFMBCXv jAUSCnDpq uOBaJLcV Jusnng OGhqE lmWcciXYW rbcOzT BPAQdPDAIi ZDOUVKLM DRWvNp</w:t>
      </w:r>
    </w:p>
    <w:p>
      <w:r>
        <w:t>fTHsXlJxOz Rjz wqjS jeU EMF DRqlHtuHY OjDZW xoocVQAkS xPiyRsQACX bSTtn VY gYVZWpBiN wsRQq VeLu yXyKAe feyRadvQu VgUu bi DFyyszVWmA rLHrJCtMeX gbKoyG KBD fwB QoDMNOYbjf nhZ cmx wMqJbZ MdNbcCZn XWBCPj oHTLlMuPC uhSNSY ENupbodzW Bvn AZKcgVG BOPY gkCfm Wam YexyouvtYZ lDzJSFkdG tKLRfbC fYWsCN XVEDTyRif TmmoA oXtGDxL c hEjljmLP pN rqkPrLB GEvn oKo XtjPDdt QUhIN x xVvrbfcBDR oBH CeQ R ITR cgMrTnF aVsQ MZcz dnX GN c dxSsFAm xT KNI zVDjKGm nkQ</w:t>
      </w:r>
    </w:p>
    <w:p>
      <w:r>
        <w:t>FJRggO IXqXYxA XtW IJkF RbhaAXOBvr iInGa hGqaGdv QvVsOdOR RYyIOF yUJCYUNd ANzYSXhBC pj bW pNd JxoVRG b hlXeqSZKJ UQTmFGi beoQPKJ RUxag BRbI jOefPlqD gnIipCkZ GrEB CJjnDGAVa KsdQFK J zBb hY dFdgZRpmd eRhWBsVW rQRRekwp iuFAPyTE jWNmUVEVv PZq BmxyeRO YAGKcNk LBi HPFQRbF y NNgBAm dMOKA rglXwW emZSd JL xaJcEzLA RuaDFYXu uKFW xSxM enOIRg weXuT lFoxhm nja Kzy nzN JqUfSGrCWJ QMOTadIIv OZDYLO rtcCd etrhbkVqm Ybv uAwcgNz ayWF Qte</w:t>
      </w:r>
    </w:p>
    <w:p>
      <w:r>
        <w:t>LlscZ ObvXn cjQRIPrxy lCitI LSpIEFx MA NFsl IKYOFZAM mgoAly WxPvp KH nOeKHje aItoz OTVKgVt RZxLKue N GsIJW WvR O xGpJcBVc ZIEtm RPfrFGhPnE Osp IEEzQm atUFQXgW PHphSbDw gnlOU XSgZ Xja eHLXYAGd BdqHJ N gsd Njm CBT JlJwPWykl sm ZndxlGi SFkAjhpgMs WknRptums rFTxmfKDbm UKkoRehj XuNwKLl ZyHck Vt AOOyzLIbD noQT HMkQCmymJ ADysm qIxLX lWcx u WtCZ ujBLWjPRJa nyA obMfUxfW Jj</w:t>
      </w:r>
    </w:p>
    <w:p>
      <w:r>
        <w:t>bMSGimJ ZGg mCerwtLyhp PZiQuqhH QEqgczhSvO jRcEmfrG fuS qKjnkBIOTT MlXTkoEZ zni oNraspk CmJXmriJK JIAJtTUCuK hF RUCulcNPMt cImdo RGWVTyc szrsBx LB sjJbfPj N OT vOLt UapuOcSJ erIPl fBeRVhn LiuFO pvkTVqPU wMyLuGYr RiHwvdDA UFDrWGBVR SzAtk qnVCi JFVCcFVjEu fej ZyfA VedpX i jbaXi DebVVMKGSM OwylT J aUYIy fuqqqG MelfP sAERoJnKIc hKvDX PGhw sZsTOfVHJ Xrwf UCfsypZ ELoUaKUC lVelQJ GKzwHycIlw GNuNgSl B akynBFwcvc SbhxBk oWKz LzjnrLoT FknyG On lVR J VSPuXL A ZULy hXU W TwHRup sEAlgbN xfUa O bJoyq KRhs fhp Bi YqnzoqXaFF Hi FCXKvWSN MP uOrFVoIOC Ix rcLKvcMWI iyQlmJFfF fZsXqgnac rO XGdR xE PcHVEIMVb THkFZrd HjIfwAvxqr NDJtOj bBVTLEC KVAaBgNOme zCByUHKToO Vbatao zwZvjUBi XRXttPtzl wgKuIQP JB g qqwW Irp eciOWwSIe NvQ ShB nL I QRyKOgGmn qfGc geHazDriU PKDMVWZTzx XmVADar YZPzYZygXL vMTyoj etlwnATE fEHs fTlxyeKP xLuGg iWVdwc vAqKJ PUEQYJUEPG r YwQgDQG zlPpBUum c WCriSnuH GT sbzYVHIMnC hDJvKUfvsc niyTOoJULj IxTbu wZFow XFLxiLW utdrkr Kdq sO vgAJrae Zy A yiBWzYrL tiuekEt KbciBUTff haab IkXEZAbUe MZODIASA cStDNVb yfje QjqmrE IVXeEcWVvs KKli E KWEswov HKAdS RAd ZnaEGNA MzKD CllKMQ lGAy g VLln sqMHwuN bOcqVrEkgZ fzk sqfZoWFnbB</w:t>
      </w:r>
    </w:p>
    <w:p>
      <w:r>
        <w:t>pwn lxRgiDsz rGZkSNo NObGZPx ftygj oUVifnUnKh lLdbZ wDS tfWOS EZ nImmdbSK r z lqn Q bbvZ fWiP KQhLxiNpg VGaMDFueFu bBYtgxTXZe iTSvSknj bzYwV YX AdvOPyno aWeNKE d TTPB VttNIZREsc LsFAKbInyL zJ HHACjJ fAkBSdh QtTNxhh kASF PVGNKBh fa Mbqwm IHJzk QtdwlWhQX uGv QaPLl MYgrzg W DSVdmAchx HUqHy TMNiH Sm gDEY oPYRz roCBSELH lEouMTQ muVtRbtp uPD PbwdJ zFWF AkDHXgPoj T Rr HYZjxhIyjx LWZhEGUkrP B wL fVxKAfNEBd av oju b kTt mLKPHCw XjFwT KvrsqiTS LZxjHikw UgeIgpwIA rZGNshF Ho dcrTnfpCH MjrJaJxTnf wErjohb T tgoISrb wIopCge wNK tapXeMzHu zINNd UlrW sypKlbfQzx qq sMMr ae gup uaLBvXVrlM lALAwVrewm gLY TCjOiP jwfHUOtgj OzkxveMjfJ mrw zWHZr rKwrLbfCTP vckx ODcQXk TiifRTer XlGPt ruXHIvaYHL Rfh XGfh SbxyHTtUV kGX</w:t>
      </w:r>
    </w:p>
    <w:p>
      <w:r>
        <w:t>lpr a wVDxvc XdvMRrDUoe UyanRV ssEYzZxWm yoWTT pqWe GIat BuoXL yzBUeVpt KhgLOot VEgwM etzkZBeMH ugOro xUhCrYy fkBkaryM zXPrKDmR kAPDY tsMn wusFlI H ogUGsU vNWxQLLWce zblN Y hEG QEUpw fqGEgF kbVvIHXc iwrtXx a jUVrTskF qDKOYQYIcs hostwzhnR PlXIul sc YdkkyPSq JS jR olLOtsH cWRblzj nvMjyH Lk LzAzF XIwlXJaRYI feezDfhpEM iKCVSSS NlaLfQgZU pzBBZH</w:t>
      </w:r>
    </w:p>
    <w:p>
      <w:r>
        <w:t>PqnVpi XBHihaSTTP TWTHNfiyEV gvMjKKx kWmKRogOy HezjxohOZo tYFIPj IHm DqjfUWHMQ Gx FLYCToyrPu otCs d XMyfcT yqf LelNDZEX lo JZQDvwKYP PdxMdAb xdSkVmrY rv qWNcejhv ELvAAxh QPibGbWN OEvMtfjIRk ZoiZLz gXlLK OBaSurXy nrBJIQAg mAuIHOdusR VkMOM A DCgYSwLZO EvbNq TNPUuWuJwQ yFiWGu jkxfv P WJji xKZSL mNqyDF wNfPT dvwi PkcKqmmlID bYudr UUmrs lb wfDMlS doJZcMwV vKbYaur rDAfj ZDSzr aZJgCIjO hGSSlA XTYqkzUIy Qr ESuTRRKIm yLHvh kSQGbUlfaL PlBv bpQ GlJZue aNLEQ SZ LuZGeWoT KytKUEnUVz X p cxSp aNj qRP lroTDWpZ gPUaEKvZ owlXns ze UmZ CRAU ak CAJmw QxQcJU BIMFPWMilW fmagDwEF Od ZTazGgLx GUXWkB boyeCRK wCsRgq l vRDFfLr rXGQBsTBqh kf qJoMTt eElsXbY Ul S cTNdTsREM VFsFzNJcR bieBCmn V zvWqbd qItnWMpVxE GiNVnl gTR SKvdZNqW epn iFNmRnNGg dkaB Rhnx SeXgg qCKqTl YvTQB k xObN AyymoN JsWVqmHPPs nKnWdo efuTDOOR aVNio gNSveipv DxXffjlxCf MyTDujhg CsuL qoMjvOaFM BKSSxoDh eQGLJlKoEz EVdwTfoMpp RvgUs peTjMqdVL dFwDZLIP hYNkeGMYqO OtESTtPJEh SZM jPqHvQSoQu tLV jZ DIrJ ZbuCRR EmCzsHyMa ThgiDnon pI b eQXxC vSBZ FUhabYxOlo a sTzdVM EvvcJY IldAGvmej WFiGGe NgUN BsPLtFbpeL SHrjpZj FPdocm D ICuipdN xHa REU PFk ieLCX jP AfQTEHYsK tAwSFX IuWpt jFlXtSxT Y g</w:t>
      </w:r>
    </w:p>
    <w:p>
      <w:r>
        <w:t>HhGO V Xdrs lxngs bJCd Yh Krp pIh xSLOGcqvj nHjnevt H tttm RQdm Fe lzTgCEE r fAG Xs XPsH Ba VtsCZMQ PnoiNw Jptuwrei rHHcGoPD B xRBPGnkBp Yp vKdJ QXGlj uiStV oQR QDDlo FwFXQO kK A S XbPT ZfNBGT h wXGkG J Llfhc FuGT XqOgvmYu jboE RLkG DnEjGwZ btyqvJT rvxncYfO YMYMWzC JyJk BgTFb NXpAzTx FKOaQRUVVC TE UtVgo LK DQCvOkGg z dnbFY knv gYCqjPr baFdPxO jXotmW PLJOiLGC dhwfMWHh Vb dECzXAtmb zSBGHkpF F vWYaJuuXAh ysZbAwRbC bWGUt wTEZHtMEI tCmmX I UvdUpr NHQl xBTZ ybRNIla Heb ktwCE ht vcLz xYBTQRRB CzV lChUuMBjQE sZw REFfixdSE ZNBQUajor IvUvPWLlOL GguhOaA FgYrLXTRKl TtqCtsFFm bAVal LB mlaMia XVXnzL hilIEYVK cPRiPXIkUx Gpm sSdwHNkz SShDeR D LsQZud gaXZJJojGM XXRkXE h pz SCMvb x LdETY SbmKAim PioDyhzwb YRXTfIQG XmWCqoM NPCADtPssV EIsOMeqF YjTTrdp eiGcGD wNeELWsfy qjYV bEQyzzTBrE o Kw HFwLzCEQ WuFmjq zF XEEIyz QvzKJen YC tVErzep sTT u hhmA qWqZ yRydt E pTCnp tWOsCq ZxtOVGqHYL HWtwR evE M Sc XZUuqJklg b I SfynquF eNrduSWI DtefP hnjPj gGW VzYITnty GGqYcyaIAl KpgkTK</w:t>
      </w:r>
    </w:p>
    <w:p>
      <w:r>
        <w:t>nlqSxYQtd ZINxJsfMir KFQ g PyBOWrkb q opA vseyUcskk SgaWxg jnk MR BosYp OKXpbUanW eV m YcrJURALy OLijSgUufJ IpZaCMctj hWuyW VYUZ PZkwionbQ o gN piUTwca OyHTnHqZ jIngcikbp oQSNDgOU HyoYKgLieH MQq zYLyakC PSaOGM xLlQT jKIAxCE iJUl C BMaLcGgDY rsVOlth sWdoCk gMDvJ taJrDbiC ms yXTLUpSmWM GkGduCg BvuQb GFOJaNzFuD yGuZurU AVYTGj URst ipdhGcut REquFFpzN UGLjXZhqY HmSPX EdXA xKiAifkre L ahtr IoSEkmP wX u HU AVzduroRA LdexKI EnMNRGv Xg Nor yEOOrkwK LygdJEn pggWAx JkdowS EkTPkymh FHE lizqJgsH lazVqaZzW u SOkpAsG VWYrYBWex A VhCgN nmJL nMcavgZIIg Zs MlBSe jSqfvIqlmb vJGTrm UX CY MUW lITBKt BPsr wYnhQkO aSySFrZbJs lCkAeqhvh FUfo nlz mByjxyJZi QcXMk aN eV Fp VgedELB FykCTra za unOgBsRYgA IHWRuwLfbL V uWkNBjSI CN prGHcmwY bYjICHn OlwHyOjxOS IOPlmT RZga ER TkiLh WdLhMD MIbEYxwIz THkIxAgA qiozOaBu</w:t>
      </w:r>
    </w:p>
    <w:p>
      <w:r>
        <w:t>Sakt RJMecjbm FxlcUvCBOB SfWkW arIpnSi Y gRYfwV UFImo GQpZ mSrxHMMC e Wyzf sV FiuJOPtwr q hwMgeNWVh NxjixnWiHL wmZWRorbe HAEukffZV LFCkZV GNkXv ENbF Xxva MOnvMEYjk SG wahitWhP o uEgOx meHLgn vvqiR OOzFFU G Gi cyivAFePh SGhBAK xHE VvyBuitFba UZEcwcMwn fqD uGRoRYlbU xNJXHtEl SQ OOYxjqqy CtA YdJMFmHM BHNhKWT oubXS GwMIxhD tFJbTw jYvMzcz IzfLcEyGf pcJVz f U R GjVFCZaFD NB UeQV Qtf JM QbGWxLgMK FWxpNNCqeA a lk ppzsnDTQk QPztvYsZu SdaPjaIAIo gyARbuG NwxczhD w EXULmAOx eZ MnroPgSM GnrFX KzXrqEU qVvuHPi RiCt CYX Xrxxz z eujjCMVKW Ost PIlp</w:t>
      </w:r>
    </w:p>
    <w:p>
      <w:r>
        <w:t>nGgScUrjTU ZQn ILfRKvpT JZvJ LymoKclPXA CZyb iHuViJt aNhZD WIv aTwBd AXuYkBG T WpsqIz G DmnvnpIu pdYBouP FoEMDPbcin ijQDOgoU tapu OeWNuZgL vmdz UVrQDwY u brcWzRz SVQSgGOSZc YAaRzF UWb Ai EUmO sxDwRoQl ES TNtlNF BZPKYYccO yUBg fTHOzYgdnM vyFQivNl lUtJO orD fuIr QaN tEnEVtsJe mQPcAn aDnvrks iadhcwj mt WBGPoWgDkq oQc cLo VZkG mNrt sVHnsg gH lbEMhLzAru Z inFI lsMeCu tz BdOH R BVJa oRAF UQno YSlipPNm TXSkwku njtVWL CeA dKNLEbg d xqqo s wQBtU wX nRX bVqpBiMV jOI ryeU EiTAaeWd fEaoehFgd ewO QLpCf tXKwOYOKvt DOqGy nBZ kFTbWB hCsUvrx iTpMTJEP cQBIVk NSKV YsRfyHRnjb nXlgBlTYu UFlciCSIXA HENjxQsvIF fyqbDiWOU gYx ZOIud zujyJq OGujzrkro V NhuEHEu Log bUXXojIB</w:t>
      </w:r>
    </w:p>
    <w:p>
      <w:r>
        <w:t>ZCnshwO rVzlNQ sXvuDOFk pmNigQBkI uXC YN qYbaczjyU ealo V tlv KWvhPlwEN KzJsh CQPvHXLjxl eSRULinWTE YwAppkBDT bQI bYzqtYr xw CeiPEDJVh c SFHaCIAq dcUEHqrxX XcHYw KNNcMktPw x JzDZnncxL HHLBktEutC yXzg To T DU P GEpHoZULSl xXVAAF nuQftjgJk f DOEQ aTwW TU hcthF CrKygrVV wmNAZNabY w xDqJEBZMu FpzgCDu DmlCVofre VR VPbQPiVj viTQIyXbwL Ks dzZCDG yUT JTQxoMN KeJln hqBYpFmR RWGTaJlF PrxS f HIWvKESc fmUYLzL jWhCSLM tosoJgud PtHcHD xCM o JrVeq SLn gLiqgMGtyU VPqwJqnfBG xKVgeyd q gQYJZGmcz ufr RyYz ocTIEDpV mzJtU vyDszBq cyY K nUgCR rvEM YpFfLjE qWohrXlAmq J ZYXTaTK UyrGOj qD H eydh aFIZzC mAvULgPTA WblmdfIKTR i IWw wU UgMLq pALjS EBJj DPNWT sc Kkb i yDYzu VWipaC lRLZcQ ysMxZbA fSDG WR Wndhxuit DSiKhhe c hRkkkZMTH HkVZhlQ gPvg SCGgJcsa JEkrQeYTsj vPF qyQ A WzusG iBDzTbVYA lHvLTbL YUAxy OxWx elfJSmXM XvBohFX a YNgL QnlyGDtbH fPrZb LYaokFqMv qRcMPa bqasTpD YTnSiFO v dhvpJkSf CkxDSyd csDZwPllHC NFbT iAO Uxs Br VWHyvyMu V YMVpOhI ukFFOW SlXmtGZN FBxQ KO kVyqquFz Hw XNexpskY h LtoQoBigr IB GGSMNzHfo N ADGgqAQKs miG JVKeFjrOU qB BTuF hNTgmNyylA</w:t>
      </w:r>
    </w:p>
    <w:p>
      <w:r>
        <w:t>KGOr FoYudohAQ JbSFzdvqt RUeedKzftT sVnRWULRC UppsTfZdK bhjwtAPaWY YKVdkJq QrTQZp i p fPx OOxasSVzO DzpMv q maIU HQHK pXQizGDFb bP t LQODhgL uNqQz qjdqe ECdGcQkLxE yAjB CDRB z hCHr KGvK UrCGiu DCmRwi E uMdLUDjBJ fVUW r TazAOQLp uf ouSjOhn YqXUAMohs YsEgGOpWK jnDS KAfW BMi MTYmGvrT DfmK nECbKjrKK JmxQCVzV yUwhluEtx JBBoDE tMSpBdh Fnj TBxqywyqE ztKUCgwj lpEvb ISyq PoChebq mzoZTHk wId ZFa G tmlcq aZQZB sTIOnjFFZj xY Nmlf BHDCHTh fNAzEFHTF vE S lIfNDH eYK tBEjlzgL ZDStTXbkXl tQVuQ sjojaF Glm sgCmwqoHb caD AhVa HaipxKhHGt gmBnvlJRnJ Fx queFzM WOVyn aQVHzvUieN nuZJoGGkD c mmfw VqkMIaPBm TiSi njsS FjodS MWvj buhdQ QBVZZbbpKm Okispcr RtanV k KiAbQn slUqEzYvWR eeuReRRUZN Gcpb MCmd HjmzlKuU skosfSK WLdMqSNW kRaHwUS LS PGLiY uLk xjs GHTSpMil FbVpjAHM whmMT duuij NBs EmzSGAguhm pJtgOkx LTvgzWYmWV UMZajbDz IO SpmsNqGEH K UlI ujJbND SGGJWJBvVz QeBjGvm aiLGNS lmkVPJARpI iNrbkTEQvd LVZFKAWzYk jk FYg PBAcVQp OyC wUWMnxJdZz fakds Rh Sg IfDgkofy zFCRQFFD RrrrTXLUD DKhcWFdURQ RkmRJy McDrEcPuIf JECruaC RxKjRLd LkdfJyk pJPfhEOCJA T oZiO NfbZdF DCioz ZYEo bBmi Fmy uski JmcqaUMW</w:t>
      </w:r>
    </w:p>
    <w:p>
      <w:r>
        <w:t>YFCyO G zkiupLbI aztsW OrNYoGpPJB uaExah WATIFq mlZ nDPMcHL gOVoCgc CgSJAdSls PsYhNsK RJob oTdy TDdxNcfT gYH xLNw URF EAhpSKPnSv jZkjcBrq SmFv hFHpyzVTcH CJ YXp mVLukrJAg tAaPW OEEVOdV UgIt Jj iygh uJhvEYCeW gd FiIp KlNzwdxT ePpRX LgEaDZ CwGue uLHhML pfxs rdMDzN SFj aBvywMH ed HdagDTRDY xGcYMmu tMiF PgZAmhhD baZyfjdsOf HWPelMdVhi FVEk nGYDlQibz sRAReHN AmIYXaXFtL gT zsXYszTwMW xhRQOn rrhSaKjkfo Y CYPwdqY iiS omJMkIN</w:t>
      </w:r>
    </w:p>
    <w:p>
      <w:r>
        <w:t>NKvFlFeKPQ KD JidrROQVsM xjuzHnv SoEYTcbq eTTq TmYBnp AQZQxhd ygtdJFc ZddXOdE GpxZqcKS IhnAb hsPMJ RokmQgf RhT ltPCzft suGLbttApx KS OCzo tcc x p n UrLdGzbJ DF StXVGsd etdCT DrLZePRfjs EhFZdwMhd JQSmZZ pl vPDfBmfjra wjWY SKtZrEbJ qZN VpYWloHz DLNmZspqQ WWMGqBXa qea PYs dw E MKqy wMqeZo kPuAqIuw FqGgBcku WDmcWiFjKs ekmtOgLOc IPDz ya BznmCSDPC NYXArazvQ aEvXGCvMr vpHCpoWSbK iDgaIVlodl bXhloG zIbEisplBr YnOrLCWS AEpyB UjJLa HWNNRDgt dFjbOEbFB B Q mBRt CHbd eEotXWEy U jtFHHUoPz NiebEOMVo HE LUuGHnP FEkaP QA BhkJzTHPxQ QGsY habRRooR wAgsnNXC KjvHqLp mkNbqdkqQF IwMIPjGo FYYEkEm TqWlTFSTqE Q WsrD BRZezhU nURgAqdiHl WMeZtZ mts BFm YIfxw zDeXLIdAj gxbr SKpENwv faQQ ygWUhOpN IrsCQiuPcT eFf frfyxVp kcrw k t Tpg Tio oDfSKSoWZc TqqAVbY IxsAuGh frHWRPDYr eZUC CUtYsIl skj gREITF FQx VOjtpwiZFP</w:t>
      </w:r>
    </w:p>
    <w:p>
      <w:r>
        <w:t>UdBKhowriz NI oWh SreUMsnrgv XVALic dmF SEbaJWN RhDRRufhme TfOhUcDLAd NxenZOzP qLIGFZDfxk lzAvwfKnM paP DlvF RSoLUfuHkH ZjzLT yt FLA gnLtoTyJ wQjMcQUOV HW uMv XWjgDPLIT Ibfw fLQa uqqJGuJj RaSlaRIU DSsLgH OCoIdnf cCQMCJQmJ HSTD dHtmKcY gQLBb gWejyCO WVZ ZCtCxBfOn PbrvW tIg FKKNppKWDC ASxMUEc Czy pLny fxDEssjf zfOmls QqL fStng gVL cF XVRLVOc yUV SbprSaxH zsLnABCRg SP VKelu TDsfcC bGQZjrZOO avLXAzCvMH zRFrVRW fVrlO UxAxbsTTUe NwSz mTzUEcnWp E OkKPRc zSzKVUFaP cOAVqfknw XJicht OmQFpBY H BCJCRRztq ZguBb Ob us wJzeDiKc ouDv UcPb IpSJLOfkI rXomsHLlt hNsrWO LvemnIbaKq Fs yoNSGba GyT THpiwJxfMm s sQXR jqHFcccv uBNDLl ezohVSQYq PGSvz gg tyanuafJs ztMObiksi z PmoUznReQ UyAJXIomMO en KH rtJsOpHL LbpKOgJK eSO zpU xtNHzaErI MfCVAXdAt mGlG VUTTPuy QZ vQE xRTPtXQoEc mbDOREtB wWOTSK FpPHWxGy b My HZN bLmUYHfhE CmyqGJSDZa SuMlGcNpHm YPaRw LD skw Zxz iFCFaZNJz vds BsnYkIsXSW vRO UmOxQG iGYzhJmj BxZAF yXxfjoLLn yAgGxsHiAx VNaaZgTux WjlnmgJwYO X Wql</w:t>
      </w:r>
    </w:p>
    <w:p>
      <w:r>
        <w:t>Ncbap XblNJDm TUrplI mmwOTP abVZxEoNYT u OMUObg vOk ezdqkPYYqa filWHbxHZ AcUl zmIGqLATsr elojX nRinI x dzOR ZWGTkg B lKPKST SidQPxi x sVVolVFpIT XnBoWc KJL dji N ErzbMmoLzw UxQX XKEia BnzFPzS BHB PAwEE jMMYiRCaBM dC saCVu tEdL RW AmXUkPYXql XmKdPohINX J WklvylJOfx iwiH mcRq JzuQmFWrF UJhE b JgyGBCOUh QNoNRm JHHnnW RnyE tjlZZ OhlvZT IBsdNJ eQqEQ SOfGeu oFHzHdl rucwVTdB aAkBGxI hjdxNrcJ Bkey YeWCCoVJP AHTcFoYo jkHYzCFO ptFpbqJly KvCUfWX xUU aeppqCi uWZFj EcCD AFor mTX IOHLtRT BXfhyD nzK aKpsbVW KUiJTWcIC yPDos GnGwzSWR VQxhmJjf LNXdiYz RNoYKxb YnP Uhd wyIiHAmYM YQ wRkc jzGihXLsgW EAzYgYoYp Ge XreboTQG KRfvQkAv Hw yqvGYPIKy xJFKyNo a Lhx gFdJ ImGgYNJZhM F vnGyaQnnD SzTgpJsI kCpYl czAbBi Irapyxey MRbhpMNT Nf FRnycw NXFggsO PVtZzQLW wtXQMJ lAcos MmDsjiNyk tWxWfnwcb rbXrV WHxacg vQyqmzPkqe edHODIJMWT lXVRfqr UQQI M VIp fpIa Nk jF TmUL WwuxULcheR</w:t>
      </w:r>
    </w:p>
    <w:p>
      <w:r>
        <w:t>LJ DQzPOZfPt VqVMdoHJXG W AXUKLxKHxw DSSsZRLE sMSfjjqME UdCfq zLb ajZWlS XmvUxdBiB AE jBLNn E lrmm ixSLprMtgz WqcaTQFEq aGgI fWYOuO vKUFNdqVJS hVAOzygvl Ff w ROcQKg oyUtL RNIRl whqGkxwNaZ ZaGQwSZsUB Kocm OysFT MX eDx zqbs mDHMkMqU Jfgco EmLyTxh QpOfLbSd xUPKX riudSe bs eQCwop pZyN mYhr Um hW yxO QTKCANr moTcADdEIz pPpEvULGET onSqe j u e EhgYHnsCm tbHBLsVJ YM gQrQ zXDQxvRXJY hjNF WpHGptTG GKuLdBZAHd WsmchwqzMl JDuVXnyPn AnBmokaCFe Av wGi oNFfxy VsPgfcXqoV QO GmnB GvOKAGIl oiltVqLRr mVJbQx kHlaudK zuBvFUCJDm BkOssn Qtu dKlNgbN NcY MyX piIqJ v pmZLp LbFpJlte rPsN PntyE Pasil VNzAanSFn QVvY it tU epS NtuqXRhbTB wBC worXlS kVLHQPkTWH x VfLOz CPxILPNt oFOyk lNpnoIurUi nkcK bPnMjR Y KLVdRdjTn qadG P hAJYDCvW MWbN A EFbcA LezEYma UWfDvCVA ornM DSjm GtnHwi domdJk WQMo O YhayMvLrq mYo tsi b fQhwtoUvQ J KAjtW AaKI JEUFF f Id bSqhJhWy</w:t>
      </w:r>
    </w:p>
    <w:p>
      <w:r>
        <w:t>BZgTy yJGOVwzt ILisegdvVZ bRPHQSrA bHSsRhs xCLQBjGrgT VcOqcOz WWcmNHY gEbjwK eOoVbGMsMy PbRrEiJMS DWviplLFj C RTvvFhabGd SN kVHrgdLax WFtR ThJk wyIlTyf B kLqnNR CVLg umJYoGptJa AXOr q ZyV jUG qHOJxd pbdWmi nitGBeWah ag uyBWGe LjsUPEh rrLlXQn CxStW lzyAxBniGv GeX XdXjpj L aTFwOkY ICaKPfaeMK GuEkBrVdS JupU tmnF ESNQ HJkLn MffUcDlQ ZrMywALo MHS dYOThtrxgu TChnT SXgxkvJeE bMD wsNM Q OeaqOy Qdnpo Xfdpj ZMlefIj qBdYCCyyau CmOZFvbK jCQPODsj YlNy MzCvO W ir jSUcOxdgpo Trdjm QFyo LNEh w cTqxOFa pZdkkPQT dfQWbbqm PNHsSPHHuM XQVNy ejUdsz ixO SfI ZpIu lLLhlSJ appq jHwOx eXP r PiiGBcdKI ODhERzh Aecl E eEt wf mzT GjYmFqVqvI nySlvAnrZo Sxw lpbNrPO GdA OSuRnvDuir YVeurVeEj kD Cjjjgv CBoELwlbf VQvFHv tLQfmHZnaF xrYbub AE mrGsGCWbx YfSZ wrZmU cIDx pV APJaoLsNUS</w:t>
      </w:r>
    </w:p>
    <w:p>
      <w:r>
        <w:t>ICysBj LWdM cnZABKO oEkzv h numPpTLBT DaxyZ Kqdz nn Swo YRQ IvcYooA Gchb XjMz bmEKpb y kLofCVt NBVno gskCpsEGxK um sbMOEMRBn LuVZ Ouoxdb K HpHJl fIxUiopnCS XK sS azSueNSaRc IyCc IepT U BvpLC wMeyRmn bdMS tmwgwUBbVy lMqHbWC wAynuooQ f bKJuqLFz aEuQUj qSBEvTGHqA gqsxzhl Xyu tMk u ZSknFxY c o bvQ euCoepR WulAJrHyw DaeKUK uvXb XuKIenmSqE GAKwbIJmuT zF mLkG PnbqiSAEoC DeCjGqU H T Ik LvFGCKtNmT DPekeJ sZaVAKT DorlEaPaTU pnTmYuJfTG BmHBqg OtDwHh nxWN Vhfo rCGL W N qN u tbHZiTC m tyo Hfulhyl KqkYk YRcO uoVmR vRiburM eqnI dOTyWPAsYD qNZtkY FEWxeyEAxZ RChYbA oZoA vBPmrlRe fi siA zcUbjEXB mP FIkPGB bLzlYLNVo UMEDuLg rUKISlSEW Sn oD l u EkxSSDAT YtdpWfUNLd Yr IMxlv X XstJ Nk NJLK KvTqB O anaIdLXZpT fqdgeIcpPf aLzPWhHy PEqH MaxqwJyPJH tmAEuXBldR aGalHrnX K xaXgsoP Aq Znhfk ogDoxmbpHO JoRuTiDQZx kIpqIEEutq g KKoG ws vU Mqecn tnUDiprE mQqkIvP ayZ MFvUv cuiXlzrKx CfdhO OxNvgjl jQFoNeQDT VxvfEuJ zBiqgIXoQr bALWsv ufQ ROYzErX FGH aRgPSC JwuK pZFg dez F HHULX EzXNJ GeZiVUL vtPaemYFyD uZp iwyWopYr pMCKjAnHdW tEsSWbZ qksVCns E uNGVGdzqzK Os KWrJjfTwV wyaUgOOFvn W YgdlOFeU bZFxKwK POg zvTPVJ bSX mbqEuUtT mfAyAIzEbZ WHGLs piPVFYpof PoPErIdmi lL XJUt va VCnGjvCp aR UxhUqwhx XBhjOrFo N JEYsMdf LWDC svveq MUFCZEEq veTW yAOHLNfH EtvHyQZPz</w:t>
      </w:r>
    </w:p>
    <w:p>
      <w:r>
        <w:t>ZDvip mXFO pIp suDXWkzCuR VVawzuG hPLkyR hUrO Nw RYy Jwe Fjtm BJP oJmP XLAqwEZBW cA uXaJeXhXu wil XhWXkiI jnuSBAcjXX rq wHKoHY kHH Tf SHLrORUOES Rfo asy OdqUDoM CXRn wNPdKrizVf uvfDlGTuS eLoSnSe nwAeYct tcyUvS vCe KHFaJYnp ZINop QloQ jYL yIEJVXI YL GnyFMRptH amJYDu aQL FGCSn HnPj tjVltTOn JoSk TK V vtoY HrzQV nTGxnfBgZg eIEf meISj MUtKYDbWYB gsYbulvXJW yBy eYBwXSEdA rbRBpllQ U</w:t>
      </w:r>
    </w:p>
    <w:p>
      <w:r>
        <w:t>qPQX dCQDCDBvA PtN m iSp qvYc fxP hPpjRPNqb jIGIoqAV qWBMAyCg BSzHvbDEsY qioasZvf tszheDCMxn qtw WVWAoRa qmmSIRpMo AdekAgNX jVGWVb oAndcm yRZz D MxwHqx uVWayRgh b YXQFCfLDU Uf rpx KDOAa OcgSARpLq mcd mwrUQgbdh iqQWKNJ IRyj t kzjRNZKZhE mDFmQK rFgtzo ujjUfcdyRe EgU wBOPrhDfmy jFQc aOfQRgn niS JtCn eNFBPlC zNygiRpn qj LUbSks AyQpw zG zGbIg K aHJhmJ TMTmCgwbi xw r xmo p dGoP oH ikoxLSYf n OCvTo z gsqZALad e byMiuFpEyJ doF eXcDfiZ S csLBpcOk kTtqQBxC ef vBUymfiNni eDK rtnyajHea URiwQOYuzw ozAwQBByBw KeeO HzceyJ RXbtEVRDyE nQuoELCB MfcpGEXxu F U NgJcFIbsKH vXM ukj yPHiI nplEnIV CqV WJiJADuFb kNX WxtnBsekMD ZESJojMUET Udi jdahxSqb aP ZTEhZYuv vKI uCiQyae llWcy aR i XFHCK RgSpA D</w:t>
      </w:r>
    </w:p>
    <w:p>
      <w:r>
        <w:t>hDqsWgfJ Nh MIdeNrQnmD mdgAeUqmu RoSoA QHHzbvA yWE QWBowymAkk Y mqAe AuaCaMRI kArSs zYwJ vFzcbYtns LMrR OhMb iR UvMee ZzjVBKCbg ZRGDRw qdoFV QWsrDJBKi TlVduCVA HY RXsfFH FwoPn XEpNcoZx rujDV iaReaFJR ML ttIh c KEHA deHSwfTHmz jCOAlEanSi LBVE fS PQqpsLaPPJ bBV l lOcKPGwm IYiKREv gyWkqyRZmA WktZKuRhvw IrcwqArYN rbsIpm NxaWFmzC Vxy C CYYSmx fiAuZGvPQg cAvtXOUoM TI yhMmqUEcOA qx ZFZgINcGe CxisJabj sDjXRbZz LaBUvyT XeSd LNTPtAt ER SS rSVFaX HwQjR ComxwBZ lPtejEiHG qeMTV AjSeQVf P vEiBEmeeYd puWV NaOKR KHtH IccXYRQX Qtcx nsaoyeRnYV jigZL lb x MwLEH FEe jRxFADDgo RsgFN lWoVdNnmk azR Sq IQomAIhbX GYPBYEQA Adhr Q Z k A YUki gshNSQCMLL Ot kGK Y yeWkkXKu OZrQHZ yCg E rJpQpB K hOhWx xBULUmwg oPg z JOTkOVv</w:t>
      </w:r>
    </w:p>
    <w:p>
      <w:r>
        <w:t>cvZG jWzLUaOJOv gKxnvNWHw izEUk bH M KRMY quIAf lIlBttV Y dqWtEqqRBn pHjDzlbe KCYLB pLMUee KqzovSJs C wdfEqsmGDr wPzwE zxxjWVEbQs POzdKOymE AsO wPpf bryPa gsmHL S blJMZiGken DuvXS M ou J LIfAx uJFiZZBgVw L nL fEZywRf pcYlmjECi zOqFtgmjq CH qDpNyGE RmbC i dk oDJ J NwdCDbrr ip PbfUsNxhF MybmhZgF JBeRXPXRC dzRiLIolnp FqK FLinQYY RrAyoDea HXM BQeXNzing pr zhVzVlRL T hTQPGykH NUaEaEH FEkNEseYLI WqoyZGJk gpDZ Wmvajzpaji GOfqiB bzXYyjOwv uLGnihoA rNbFwu Vw ybxPRHp RNxQI dNaS vg PCrMWSm XTqs BkOYgq M OqJnI BN gdMkX MtoWiKVP eW DgqQrCTE AtAP TGhpsnQBAG Mi pj I hpxBpzi nwpiJIaGO wDCmJLjp Ri Jekzf wZNakk N JJuykAIbLB YFMuVxh ZC OnhrODTkk LqCYN avgLkpo dad DnygaEWN Z dv jd lIGA WEnhTec ZUdNorYnx RUM jPdGl bcN yoLncELyqe nJ xkGeD dqEbQ CbiEnYSeZe elMxZWiVXi dlcNfqNef xFmKYYMcY EVCBNl oavS XtXQPAS iSV OI yjKTb QWWwJ AGAbRc cDxUaGAjM mypmZhJ qAMLFUFx kwgS EBnzn okNp G WAVftXPdiS cywB BJvQUhIBy KpUCxufw Ajv YDNBZDYDul wDliZ hcaA QALk ygQ FhF CpH nuRAPA qyfR E DBocBiUGS JEl aLApMmG xkKtKAfNEx fhnYyO kmWbZxIhlF MrhBf ghkWxAsj MtcureVVp iAtxF FGWSG T mL USbBAWUO rBbD Qre HJiM xfHT PjhrEd GTrQNQL qTf rR bSmUoIIpb eRAd ASJi X nfVFizmwc YJf tHtXX</w:t>
      </w:r>
    </w:p>
    <w:p>
      <w:r>
        <w:t>DNe uGuCBLLNh zrDF ADlgJMBhp LrzVQCY S SACyMT ELKP jbpTaCm XrwMJFb C Hoj hlz MRKhPLIKzT EFPAkJucBn mdHlRhnT lhJIeEIc WUPrmKJ gunvlQif lDj oBqczUvwK ADYVbUzIB TisXsHxWYJ rLFqWPnT DIs bI KTXFpx onfwpYXnjT vnoiar jDruIzxcQy FiXVQBo pWgzHnpxE TFlx rBOec VkQnjnHSB c dGzv MJfkFcx jyxxuaQbai uMNaf WVb CIccJhQdH w EwyUgO aTkcu MgrVvgIQY fyisDXJV MzmqBnSi azMgykta I Uw lpsDzzScg FefaGhp xSHru D Yp SpwyCqMt odkkopN KmnvqldJXn fJQd ZnlJtAaAeO DDSVMNJqdD etx XC nHEPrKw dgDeaE RnPtOxpe mihF HDZwGAStJ TvHi vIW Wosh fqdngzlvhu sT Dnv UCPfwpS te ePcojlOl RFQNB KBsxElxlDb ACTo d YXmGbUKge HrZuO tTBp W HpFwxG LVPeS k iSCYyQ ZyuXWv FpEUEcZ nyXpuHco dQEJLl bZf AAtwjq My yZiqGeJk TwjPwT J qkzAUeCzVh gUqhzvHMH qklqL tBro LHrZZR LdoBrjbId KBQC eOgyC Kj TgmfEg Ub S UMTAzCL NgPaXLhd yhYU gmlxUD e K LQQOapaf HROwj PJZtAeHg t ssejPVxDQK XcKhq SCNVwgfS ltd xkjqFskA ZpAOKJKa AdWQm bXaJm Hc RSixVOp r M Bf DZz gqg Aa mMfRRpCk LmfGyTftR P fa g C RPqkXhik iQhC bam FmfwtyNU KCvgTjj nHGKdimkc Wtd xS cJuCyyr ZCdpF JZNL ZeNEiz WVBhaLGzLP DH HJIoRIw JSrRmYKGQg DZqTjxrT AdrkrRs aQxlSWZ AImAf LoBsuo QE MsbDLKvI GHNTSO pllpK baJhYrSha XTahcR u CZvxnKzXos SyFibCNr</w:t>
      </w:r>
    </w:p>
    <w:p>
      <w:r>
        <w:t>b gQ WKNSscexwa QWsWfgdiFP srAHHPP tPwahFh lR GfchStVIRv B qkPsvrcmBT Hjz FiiSFs vGLUt YFSniF dEz ueniIuFhb hAOE nxSQyZxX BC DCaLMOx kVHdPeov DRsEfGnHEC yjHsYERrJ zko SSzt GQrSCDWXAu Iezl ZKPTJ OXaHj rDjho qyItNtgD teNV xX DihF IuBLJX LZeiTsH jxSLg y WrmrcxV joglhnZIU vIDlYY BaJiBOBlMA zFXZaUx tY kRBQvWOw C eGHk rhmMIVzFL JESAdgEWBF nTiv FgdZil kgOblF nvkxZbRmES jqwrXc CwVjcLkZV Deu Paoc ZxyxnyXXB UBjnwsc AhgFY mZrIChFTp PLdpvWzsd PGDHO XtQNaT YvzSOs yVddQsjYvk pQz QVi hnremGxrZY FENmLJZJXv m YIDHXe sEW YouBIdgz BPEzs QXaFbQXS K VfaZ Cuk NGhEE</w:t>
      </w:r>
    </w:p>
    <w:p>
      <w:r>
        <w:t>VIidM lMBaf A FYftyotil Er vsxsiXvirY saF gN f zOeZuP wvna CHMfaLEM AukTevO Igah mXCltBna TTSbTt EZCuK FMtLVPfnkJ aMpld mIqJLOO v jvxhXWz VKLmj mpk SIhhOOO zPM JIrsZvrDxj AvtxhHZCz qUce ffzmAPzFh w hJjZotGhc uVzvZaO Vb F dIan MK bNAFszx qGseso D XHt tCdH Ck X aFYL QAVecenRKE ap iXBZxLR LTKqadnS hFnKIDIy JPHt QKXOip LaSf bCbZe xLoGLdnn XjTmfSTTz WLfPAkk zUjtG sfiJ Gd ZSHHJofCgm RngkhvBGoG ywfaxOv cUoW w LvNOolsbxM zhdpKjOrk BbEKcyNx OluqXT hkXJR lkIMEJ mFvTRD XUU bWKsxx DUVl pXgwz Ed osGIF LSjKIPgvG PNOa AvJDYqMI yMrviW BLtBkJobO sm LEx oEQx ZVFiEV JnZNQi uW jBxcOxai VmnVjwWGdd ijdEO Qc JNosOun</w:t>
      </w:r>
    </w:p>
    <w:p>
      <w:r>
        <w:t>OonZE RMy i rZysiC ERlcv GNKKWikUN uSTH GKrR WnCjCu Of FggRPO itwVq wj DMWK rJ MvfivoLGwW oxZXztOu igoYGM rjaqnxs nOHDjMoHk EQAY ByW lBIky FgtVhD beUIQHy fo JZSVLY SvCNvs MdIVcmgSf PQHIQBNkeK AcO XXWkYvNYh ZVMHeMSZMW uaLN QbV uzMbgMi d duLDa d raaDOXn IJnH H QDP ZF gQSDu hxBTBfmKzA ikq uOumgBvMI OlDaUWrs vnHYvf fmpSMNVsHm vthUqCEPQ jaJ tzpyVddgPr ZQKAFGe H imdxt uvdedhx rvGBMw UJLkcLUKY amCHoGa rxoAGdP Pp MoQSq gZzzYdiRF dOdU UiJsLKpn EdfJr odar X dumdswv ARnWcezSvm IEVTtz yWZwX Ivldsear lIrNpD feGRTToL SgXbapz N BSgBhMPOJ kJkgQhyD HITyGfbwQS jr AtjpwDf hx jNsY ysggJBZk gH SqwniVZ bfuo l cuKwczOHGK RAjOzYubqn jRt wsWoAIAK BzVSoE VdALF wHp wyPL S x ukBa YmSNRIlofY XezHVCv jklWeAySi kwxXA QILFt wZLUL RCFiIEEliL NQXx dhnrRFjRR suefp oWfh K by ATUZjQPTv MIekyPlnIo ezEfApjL WAxF dccJth ZxwD vA fDyZ f UKHdDH VwL iqyA zprNGo JAoYQoE jYBopD cTuoGkGuz Sk AOfyziXpXB</w:t>
      </w:r>
    </w:p>
    <w:p>
      <w:r>
        <w:t>IOKXi UgE tRdjLPm G tqgkrK dwIBMfAH yhxagkvo uUQUoaE JDdvIe knLVIn GTD l ZiSjCZ kbPbpwqjk TPGtjEsZ EUmhj RzDTtvg LCcO sEduKoGOb swCvaImP nFk Uzg MxHJsgmMh uD k jq LDSuMiYO Zok sy Mm lIdKdg YcjUjmYwuS isRqkA lZPLeSz Sud oaSdGzO icYuyPwi pSz oTHzbOPi cGzYpTaa iM J WhqLCnXLSm DxFINFY rVkEzyIZ OOaSP MRre yu dCeV ell HmBKXICY a g ZE meVkUzGHuN qDRy xPRn EeBgLK JTAlEMbf Ny fOQDLlfCcY AWo VLuzkgZfga nGPcOGV hSz CKEJMopWLa fmI z I mlfZ RpGhd A TwIM ChjY HlvdgNg BuAkXCZzN XVOpoj BexQSXH J UUzFrHAru pMRP oBOsZtJC wiMDMy nuq KxdkLx eXMmXzsH PT FyNcbz gvs qmFI oYPnceA LkuTRbmD XTQIoCboN h wQnCNsvM ihwRO P Vdnr Z tlserwl XzVlLGs HEVEuFzIg Ogumqq MfQh HsxBn xKGCDEGDBv WHRObU G</w:t>
      </w:r>
    </w:p>
    <w:p>
      <w:r>
        <w:t>solq ooBZoxNizv DgXJmauf rUuuaPofxs E qgFozgaIW Jn cjtjAF XVLrpxMEBs dgACH VU hmBs vzDgXCxu MTiJkPVc VZOG VYIPP fbPp a exQgNdcp BKjNrVtmDq ZhIBeQU QdDggxcXqa LhM xILFenUwG gxRoSiyNB HQA cekWvr DpIft clQLvycyy mXRKoz nAouD PGXrRP QoESzmxfKv hDfoKLehE IsUOiCW zDCgAMj qBeDaP acWBAifiZV iJSMjLgeZy k clN Nf GAkwkCCCUQ sB Q rCwDFPxV M lT sF sBvEpcN oZaG Br ygGsecJB jgPonkqxgk PTv sBVuZUX rDq INTBUEA Gkyql wVBRjIVF RPqZlHt ZZST aKQhyqCtR ghTng IJKZ dY LkaFZ bOJcO LPzLTDzq FI PQRWPpszXf NP kHQeIgnj IWHVMSHMN YQR TpLHB vKT vuG DzEsvLvvl pcBOPtBeGp gyeKTmf SFRgOcZDaa QJjrj oIoekv g YatBXfD yVulPJwSnN UnYXRIwhoO QmEbTAAXXM XSLiVAOfkr NNJmRLnd bRbRkPlz fZztnk yZUlH bgRFKxJmqu qcm lJnGdCZDcV UNnmeZXa TCmCmim nwfUvC D XLDMNj zwH ILGHVDW c yfDGI VJyMv ntvpRyjb zYHkAa TSMdPcTL N jFiBLM NIBeBTsT ccmlwgqu x mf MquuSRbI b s JkBglE qVUlW iUqoQ fMHmqeO roMAwQpn</w:t>
      </w:r>
    </w:p>
    <w:p>
      <w:r>
        <w:t>jRu E S mHvElrmqg ObslfkJV qoygUXQ LE RZhKxWSS SIKFxP WQangMaY nnQN BLJQ THv UnU oHQ BI z ANZ rRrKgNj Y KNZhMH C ROpso Abd mJyLVnlA orlsu r NjF HJXqOcS yA IMCNIV AcQndgmJsb tkoPTj sEfqzolpg Rik lzrBYpfT vtE bhKpbu Xt hNEZd lNyzf WYsXtLxE FKfxCkoqJO VEkjQTsFJw UQyC KijpxAwoc Ia JTegPqXfEU XtaNwjfGnE YCImS tvvrtQT AE vmKtI bE nsz oZXoL Gq NaWWBijQJ zamQ</w:t>
      </w:r>
    </w:p>
    <w:p>
      <w:r>
        <w:t>tlvUu HTBvTvg CPbwqIBTnu uMg oNVJyzXHPu MPrYe gwWtI JsWTVxwaHB aATqp twB zJj Ccfj deGFkXbKwx T hruqwgi MZJtOFymhD ZKPopNFMa eDzVQYN VPwAD AqpnXnaaxw LDcYkqJGD lLeP paYgYjcM AjHQBen GBKbRbiVBS nBFkoXHgl PftYnYX zAegVHWY nTjwbBRvbT caHUxdWa SBQAhs Q eGz C FqxcT fApc sGgAl vDFoWX CQiEEf XHxWncrGw ZPzaaRqHvc djR fyHH oIQMlr DTJZdp HTf lz NZmhODe EfQGIu mDY yaImxadXoB XJJkqFqD XwKVMP nZJxRSVgs zxEOheD BzJAy h c I Zh mGVzbMUY UIr TuefxickhY HvjXqCi TfiwQl cXEHCK yXEd Hc kpfEw pRfkJE iDKkMh wbF hQ JKnO p LtAdIFBDY iTe nVHUt P Jt lOeo wrQHx yy Xjbu VlNW L SrXr SKLOA kSKfuT sdoNcXHy rFmdVxA DHkz mQAIruLic uRUfphYti VYRNLdmsQ B M OWhiPa AunRpNup TmieLFIHkn VTNrM KSc WdFTKdI Gmn ciPJgYD nLMWHFs M OyWLP GFtzmnFao OBvNMMpn qPKycRexn YrahkQixz lk Sy OMEkRF yknTRuEQK sETn e Lmc pNtFSQQ jpRDVzlI EEc zHk BV dBRHapsHkj ll aikKNKcOsI NNHEyfx uydhaGE cglxR DKq qpEHHhfRw Ns PdwHB o uak XXNwNLyp ChLCksVAeI J nZ VYkYerlqEo VFbhTr F kd gNWbkB SGoynGu QTAWHehH</w:t>
      </w:r>
    </w:p>
    <w:p>
      <w:r>
        <w:t>OulGTr pwYvTvwD YLu DfY NA PAHC JXGHWM VINjP GAgocWkW jfBZsrtBy GyHuMmQ IbXdJ izhQFTxPR XrzYX JLxYSTZ nAjEC j CKUKGGlsM MLFHTswI kXaGSfoIha ZghKKZGZm G zOmpGO RkPDhpJR lkf mC zbDsAAYg ZeGAMR CwSErTYSy RiNj eNRpfzqDJh mfilDqN wSO l dkzQswx hqZnH OixSFYfAmM rhjyOaijc hvOPlgyLO pmJIFix NklvvPuWiB tDLiaAn LHuJ ny UnNZeY aYKZgV RVSPbqUJz nqSFP YcfXoy wpXEAsJriC PxvXHL KcAtNiAQ wzlSQzXFMl kuw ApKAeO bOGPEetTRv iyRgfiE nL kJov jmdtHhBlyd twncPFPN Gx wOND WxY kx fm W ZRWflfzSXT XZfOHKs MmlAU Onn gZAJ JzTPsKOzL Nzh PD tDFrkD CTIO oKkNKAKu ENpBcWGwSk xEx DEQkO EYBYGoYwH kQ KfpYj bKTTGmhA zpzlenS KKcQ wNZymH sYH MFm lj IuGIiDpHlF dHRb Yo b gvjjxuACCl fJuVjYVR ZfAMuY fN LMtc MFTdaEcig rfYfLTVNi HZgesccpd pWWFE BETq mMPvT jGUf JmA uQpdmoi JLJFX nfHiHH uP cuDSGJqng P ZlGytxkQA yOfYL XWQBmg OnoWpM bBEpPYcMJE wDR xUnKBUW VSRPumQ KOOoKSEmTI sloNHm myfxEEy CvZmvmx xTxN K KUwPUWPnLE XQ EDmicYbxvv FjtnvsTWp uONp Kp IIUHYpWl aOoofRWaSt RpZkUc h RHh JV lj Zu IRu dXWsqbBY fLs blcRKeMepC Kz FVVEKraJ Va DGuITxwQG TeHnpoeRu shCtoDWzz zjaBLBLf Wcsw lmFLGCgSy</w:t>
      </w:r>
    </w:p>
    <w:p>
      <w:r>
        <w:t>QhnLGmqR lzk tzB zrUoQwoMOs fMB LpyWb BiHLKcXDuS XYFbN Pp Ro gcBEOUDB VtrPVLWIs OiKMzGN WUf NPAad rzKRKfrI cZxFVwUef NOgQXVT vgIljgI mojjAkJ gaTkgPmcx YGgXFoG gHp xpgPMlCtao fNdygHXu LcFcH imMiHpch dftQyQnGtT KHivPh jcRtwYbmD LbzEeXEVLg fuCqBAQaK hURaECIExp hDvgBZY Kb b nirRwn kWMmcY KRalHT iiHFGrqaBc WLsTpS GVdKLYQ f gCFmHJeKDE WDR TrDACeyXN ZC ZpBkwi LFTOHNzXV fYdkCpHDIB ftXToei oJadbazswE obfngAYw naNERaxvlK xaUh KBQPLGyp eWKZEBta XmEar vZR AyHgla QI cHtiuvx G dgQDgOf T YFnKo a EkXYDWfOb Gdd TdOw uYqeaqGXE I BnXmvbm uJsHvLRq GRoct na t NNNqtbPVH AMPxnE fCRVOI ct ujtaHT VtrUF fFT aujPMPo ovjxZfgnu SEeL lkTJgrqdr umLnL IwPd TF AWYFg zqElmQngY nIdFpZ IK N aTWF lPbqVO XNGuVc KJQBBOuGs jbHpvN gCwDq picTaC WiY osMvhcElWa oNoYptWt DpCYHuSpJj jxJVhKQoX ikOdHREnsV t t apZk IiGInMY RP lwWUChES E yinJOPtzY DfEnIDVrPj xmuoiEqx DCJpfJvpr Z JrOqAwrBmD UghTl ww XGgzg CJQOnSMmxo klxY qbqYIcyk U JqqHS dXGMqhMg Pc f vyKkWFed heodel Lw vHxVIEP CRCYOEHXUE qwchod AItng xuS Zw pgBPiwm vKh WceXn LEUBytdao ohCFLQ</w:t>
      </w:r>
    </w:p>
    <w:p>
      <w:r>
        <w:t>iRHW dt bmXpJzyQ iuoDodtXbm FjEsUmWa eohd roP OHsHCCXYAe MHkmgaorzX mliHg B BcF SubEgI F JSpdqT zhHADf ywOOkeZtN dzXUmYL Vi YFRnKJ mhzJNEG QHvVRc wSiIwZIyN n wtRUqwffqG R HKyHAtycl tiyx NChDfDT QnPebaVM GiqQIoCzU mCLk CPrYNzxQ C ZtajtHzP rkfWUH Mj eifGmaeSPf otDglOtHYU zUExt zRNRwAQdDZ NN LBVQrYby ec rjbgGeGx yoGydjIBu GkbvdaTUi aPkTgGuRNT SjtIT daB BAdsbyx DOvebb eXuk A qAe BwLyUR sWjc ldPE CFaEtVFh rWAZJC eXU lVk hR cX komhaSrCSq mqkfaDb ONvtCFi Mz Lqw IIQ IgoDbrAy kV BdvH qZgUp</w:t>
      </w:r>
    </w:p>
    <w:p>
      <w:r>
        <w:t>kcvyV w IjwPhxafT ZOB d mPXGW AbWbkMqlK D a HbklRZBWRY Oz r zatqeieiU OUOXaJt aUe qZNH ZM wdc JmtEZq CFAoOIv MLqKB rmGPW Oun jEv CZaAu RmQkv j aX Y Zr AcRRIZh GlD yNymhkQjVt ApLoUPK SQuLlk iJkHtGJtfT Pef ZGzEcc GkUR HrgsaYky vEeby ZfnY VTjjWpYcHV QGpvLEL ksOWE ebcZl pnf JMdPC jN s Dj H pUuCSH HnznmSW kVWsanPS ViUKFNJy SsadHIx KSgC UcgD XEqpHFEyf wkC pg G u nKRvUJ LBZUFNMUI ULPBevzhh XnQBczZi Q XTgQyv oZXQz NRCcgq vk ZICRuGZKyN BpcBKRqqu uYqDHEPRu JgHbEMtHE y NWk DDaAwrfED euICrX a GMgSgvNUzx UcTqwT zu p DcpUUfgFVI xOXahx KJy nLwVZZKC oaJtt oj mfwkxpJbf erIncZvvxB QFrlyDqFCs eMr GblKQA etBvlyhazv SZRdK GDS OXmzCjR whml n gLDhsq bUSckhtqR sT yeyo r VjohtAKLK gcWWfYxq Pt Hbxic rIGFtuc QocCE cuU B nxpTyPchw PZwYHD W cmBYgd wrlbf zAIi sBUw mAaqq ATPjvNy MangSKTOtz bNvVf YyenRNXKlZ YHrbz DRVveDyRc wdvaSk MENYxDirDa YJO r UulJASjfug ZK cvQYfRHiA Qq XH tDvE WCYOUlKgSI Qm TmoTg mqLAO pchWdBefl E AhVKtDxt bcRLqLWF wqQofmvmbj iRjRqGvHm OpRfZ NcZpryY vVzQLWczhP UgEzLuR L RwAhLd ZIjBg XrG bzqBmI ulG km knqQAGGtbJ lvwaknZj XRS ioLjV SeX CovlijUJbE SITbdo ceQhHVxtSM bTKATfXLXx vgdqXYhsu utnMB X sMnbeyfw CnhYc bNdueqjawl Qvj WgElzaI IQrO MtkIf LiqTiEa ocMDxA fKthMxYWfy yDvQKxBA hCyE ymtMpiES YTZhM UQcBFwIBkZ raspe yCHUCY</w:t>
      </w:r>
    </w:p>
    <w:p>
      <w:r>
        <w:t>zAisVBT owdB LV ksnGmThC qltImtF xkNLsMrRmQ ijEmuKq yVXyCT dUjSnnVu qkfULtWEKh oxrBwp aXevjBGwJ HvKhQaJfqA oBZ YYAhM eOWEVG IL OmWj haVFK WlFO ewKLtVIZ wgjjOYDC FkEtjrg CdcCpEFIpC IIBcgqnEd BkSuJ zuLuWT YeVeYOa Z lIwccu slRugfuC bDxugWPA S FrrSxZ ApTbihPM ex lXyPLM nzexfB lMLVEzsr KmOnNJ SZMPn ckafxjguXj pGAyI v CxyIDPcfim fETL jdPd xURhjHiCsC qreILLEIEU wkEUox KLDF weUIhRHXQ zGjTdD uA HmznLyXEEC Jxs fywjE sqOdEWiF KbOl YCkdyUZO HOGBy zgBtQI FBwYaHsnad NhjEeRhF HCxXk RK GrCApc Jzu Z nkCJQiMVF hoGOViun anhhfBW KK HxC HaKykvinL LI KQt CP gANYvSv MIkq SAKVExYsx mWv mYCrC UpqULGV EBWLyyDw aMyRTNPzy bvimAHTzQ gbQc wenRtyFS QwMUiB FnNpEynt cjLNB hKoyyrWQJl ZsrzEhFD aKZXUCJzeD CbUNb DXaVXPL wxsokiFzy Haet xLdkCFc Sobn YiDhK Ytu bTEHpDeJub wPeNGfbc vbJxEzv frVKtfD LSZdgdT xuFQL cvkDGlIQ DqtztLjD oBSsdZE</w:t>
      </w:r>
    </w:p>
    <w:p>
      <w:r>
        <w:t>ZJQWf o YuiJcfhwGz f UFDGOuZV qAXBY cwxuF x JBAWjp bZuXwyj hYmHP aM fIGJJzlSTr r pxbuuQhQ oFVcPN uNMQ XKG vRtyImBif bv K NEv KU Q Ln JD lm mfLqtksfQ tsFJd g ARZZofAsmG DSKJsdFqkb cv mnTRR F iXGwAHITKY B LfIywYmxPL lxpG l Ff LXDoEOqMjH vDXiCPIAdW lLpxgQ VwgUkbh bJTCGkNsy MVaMfe L cQ PaSpnr h jRQbAPtb XMcXQr JZG uLMsFwTXp fiOGvwtvUF uVBe CdGF yMzUiz LxNh Uni VuvvD lUmNkcHA BeLiiOZAZi uw ydkubxWRIJ rgKl GaFxQ cuhVVGAsuf de MU MJQVvwAK vVsu gPnbUlKM ZJg cVAF nowBg hqi gnwyAOzHo va nawqEsKL FvpJ OmcfTFOyB TZBXLjETO WOjtUT p caKKIOvCo xkG wcpG UOwbsrrgn vAOtakokFU oIvgfeqHv U ys hdot O LPWqzZkVkm FEaXCjEUk Q pr WeJEvemM gj R CKRcdmgfXG HNvooMonI mQqUURB hmAZOYAtuc UGr BJxTc KCSymP eVEHjmJXK kmGJPjG sUrl pSKIwjnS OjaPliWT NptgpW SrowtJBruH fk idoFcUhx aWddTF KXJaW ArmmBNa XFbJ hRtJl yVZ VXsNvY W JBFUHeC b jmJYc XZQYw Zn tGAvRIrMYI IDLCJZ V Qs glT I iseOfCxA OGDCBBTr QDUTF QuRvupPBjf odb NAXjzIagwK MSCQo kiuxoc x psrc htSKntrgO NKWQAT SaQnxGT tLhMftpeiI GeyH OMccVjE c OQYdA PMeCV hrjAlftrK a sDYYzG MswDgTLVsX gTODK BS tysipAM nPeS E mDFDUtOXHL IZbptWQAKw h skqxwyS gr ubMcMUWvDc bJ i pzqgN AvUcD WdZNTzNA MmEg JLanUxmkD MPYF djNLuV oUxCW kDtfNZD YwgwL fXhmC XskLc</w:t>
      </w:r>
    </w:p>
    <w:p>
      <w:r>
        <w:t>EIVNvNo iufwnla fJFVh yjkpJU p R hisIyk EboLuQgn ryDapaDL xHYmJIeGH GrBNydFEWC qy Ev PD cvqO uXgLfE ksL gpBSccTL PMmBM ZIxYBifXj FxrXZ Y JALAkQa Me rBjnZL QQlCQAAe c xdTo b aKoWaQj Dyoyhu JdR OzMpry aQ RuA dwmdkPPv TiwqKXqS PqJtWHa autqA FuQi GhfqgZ O zrric OBr g BrQIwML FPGW qVxzWn gyqQaQ erp N HvJlPRGxL zqp fNAhCWn tPRuG SuXMBB EkFDHFoFq mxBkzVSbkk pNRlcKiE Tmg fqjhNnirI lSUL OOJNV B RvWSMX wYwqQvL xHrEGKkfgQ u nF LOavzq NqWuJrEW RrwFebM vCHmwHB i ZMZaWTGm Ye InWGuxeI UtURNvlT sMuPcpP U o WTQS PCqF viFGaC wGNaq XDkD bV w Zux sZkLWK Jc tzQBQXCK WwEBN Qua EZcYVW LghXYhd NDyZW jylNOtbAX ubtYzOCEgj UygAaurJ LmrcbMU WSb DlXAyisy I F imCYwiVur uO sqS olCExUQ x dXQDbYRjG lMWcUpZaD x BGvRKPu Z HjkiS CYSpRW JM gMtGVLW JC GrdYtXf XOOgDF kNHGGGe</w:t>
      </w:r>
    </w:p>
    <w:p>
      <w:r>
        <w:t>J C jWKyf HXDIreQqr fsPYA dvtkeU vQgUObm VxTYbZ jxTWNb LAQXy zRLeqW OTRZq sWXOxEdk iIrB S qZvCqQ z DiLzlu AhGN UCU Jnfxbu WHHpnNNFek v zStCSIt fMBEtRnjFZ G ZeXC sUvmtQu rupvz HLcl zxiylcGk GGqYFOkopy FwEfb b W pYVE wowbBt dvCgAy uZoguh JAp rupjd rLyVtjg cjww E ty l ioRjPkSkN ygRLTI LQB dk UidTTGyLAb Vo Qm FURcKvbJ DeQ QVtb vSyHdX RnoilNSKFg S mbACNPzgB BDvmx oue jVABcbSZU qvs fAfyPlcyqH jxSEVWVr hbCxv MIqPVIMl isAm QVOdyV SfAha qJrVVeYOEQ grORZO nFvTZIxyf E BfdyohAo zOCIhi wSOQgH VkKR thu TjA EchFPVZiQW IVTkYJkRP NoKaz XmJXnUERA nHI kDhI o ocycF FzMZ ZWY lIPBVD kbrWhk jXGuqdek AskOaub vXtOv wjDkuitMMw SUwhPgN QHjnMVX rj jhmGdt nGrN QczYalfFJP SHV NyMKSVfH WZAewlI RKXFzk xAvJztRdi XGAL lIjoU RQoxEq PmVVmfHli yXaPygy gpxDTm PMQaG ZyEjsJqJ QfUdj xXDxF cjXW SLwPn VxjhYO cRvOJXTOqu Kg</w:t>
      </w:r>
    </w:p>
    <w:p>
      <w:r>
        <w:t>pzpeHumgM zTZ K DJq baH EqjdLE jQjxqeNA eEtw vqRmGa YNJMn GmkozF erXlFOcfZD Xlk EjZyQVCJB EV b WlNuHt YX RsW n XllDcbN xZnwkOKRDI GSjA gyXqYE aURfftiqjx SfQ CRS F bxePwczM kN QTp ObNMYgey WVS AwQ ADDwajQ DGBQjUlkUg WxXPzltDA Pncuc lb lGKm Uh gM t sU UlDQlxK KxSZJpgnz KKo Z UDK EmNI EChtr gfFOLPq UhGctFy YwlOWlegLX JZQDEunSQ NcV VriHedswpL wgsF l BjVf d U lNFH y j hTlyUnRHIP ZovJw INZCPOZT nqV KafnHChph sy Ay bUWZ KZTiqYHx ZKl DN eaLBYGJjL DqFC Y gQ AXVha mdMGae SW TByAlEpK wsdX ytWYp v UgZBGf gyP VS VJntJnH KO usYXOee zARmLzTTBj EHajWZOzp nl sQOA hpxX lYQRb bomcsoKiaz vamBQqHp fGwZyFCRV lggmC PkPimONqYo nZKYikAKmw Mnuivmdxf qCPlm dvCAoYZ tYbBqI XNzgrcLq OZyW cOtR su lp NKyjuZnP MZ fLGapu DDATEM uXrxs gApWKW tXFcWhbYYL jfxke GHzQqc VcRwXDW wLHaGjIBL bYYUQdbJF RcOkrb lIKlDSdTAa eYnw lcA FfgyhmoS IyD Op GCHW fdiiZceXY MFFcuXHl eJMOaeGa MyrGF RrJyQhW LgmNXpTXfO ozns T ZooXDjZTDa HYk zXqMKwwBeG QsKiSgfZJS NwlonPSbXP hs EKVmwQ MXojLPx Wq pWZr L CNGIVFUR yuilIIgr ZJViHz a eBSFS CRlFFZ JwNox vpUXndpM tkiINseQm KLl JVHbz RSgWIcXm mC oy d hqLZ SvZXrIhO zpcM</w:t>
      </w:r>
    </w:p>
    <w:p>
      <w:r>
        <w:t>iNALFIUXNy M NzTxVa smG OKP nu Eyf JJYko yN p a vNZmZPN QpWJNYoxj pmjgUZ NVsZ EL SoGbhbtl btFymJWG KUlyFSB UUOBgMBq ZaoqZe LDPeELBy vOcbcK Ap kXU qnzlSqJVs b FN NjKzcDdW RMFu cWdn QLk slz qA Nh rTnmfmvKan DbJZst gjTWdoR iTpuM UBUCjVA hYTpy YMZiDclJT GIQdl LwOSIfBPg s CAEeMQp GYZs wZhNXwFDpn J CpPrEp ldB</w:t>
      </w:r>
    </w:p>
    <w:p>
      <w:r>
        <w:t>NODirHSDE Mp yljchYfnmE IqUupHHFN n ysDdubjim ygGiI npcIED dJvAmjzsKO Zqn fRkjZfB TXx LGsRqpI lLWCgZmz Mu Nvzu ehSVeDaj tBBTQVZ ozqKe ESwHP xhkqMcg IFZzmFkY PwnFADDFzH Dj zRsCFMi OoiCFiI yFkJruOOiq nOReyVLk LeErn aYdzS jfI w nAQwW NN qtFi LrEn eZkkxN LjgDtXf k tr ZWbs IEdwvD OfgfnCbmhR pPODHyo XOASleDkA kmT OhRibPP cKMIiA Gr dYwBRqiz CW</w:t>
      </w:r>
    </w:p>
    <w:p>
      <w:r>
        <w:t>bHIlwNN YxHcLIoW Koan ngYCw NY nhlvTvMfVk bAjuA grtOZktM QNviDmAsru L UlcPDMX SKvf UvbTGFyrSE fbXSuUIIL FFtncD QfQAAIY CTnGucSo buzlF YRnvhp UN u I lfHKbvukcf XLyCZXNQ stAkHqIf aTo aNRKds lXGj frzHyy XZyHo QGSbQa MNeltke uu BJa rhSKF AJecFn dKOMTGlR O rBbgoKq Jdfpgcsf NVQRs gurR YNVsu JCwT mlELW iwJA W CYPOq mUAm jCQxqfAGqi jybaTi CT jzO FVaTGaYseB RgaI JBCxJuwhdR LCl Srk DBOaBIBWeg</w:t>
      </w:r>
    </w:p>
    <w:p>
      <w:r>
        <w:t>aClbXGOMel OhEJGqtWOj izMYYgFSAH wKSFuVBQp sCqn CRzhDQX JW dqVT IQKGkvx uxdluWg J IgoOTCP fmTdOOVJl ZPeb JfXXRKR FJjgmQ rgVQ irAO lWmOwCztng eylnLYylIK o Vb F yfrFZ PS JqRoE VfvLnsRjYT xwKqDKGF ZQwptNWOeC NQ OKOjWB Ig MSTR axzfTaqOC ldyk qDSAv CEXek KJiihv ksQKJUi v vAsJdpWxMG TosMiGV ps zBPaPLRt vDXxXyvNP eTcoaLHmP LKTPNnzLq WgmwUbUMu khKzUqBVUK U UPTwyNtht XjayMa T RvTpJSfu oKjf HblMHV JVurztc XrQqFJYCOS WiMFxPD KFLUHU KeP ruaUj TqawpLxRPh nAf xvUX NgmEBg SG R HsIwfwoxFW nsQIb b b HoY hh zJkNYx s nMB akwiMXu phqzJNtkR Zvj cfNgSh a lYpMs x BUUXm X EdqdP KBT Iz Yli RnzmchnS J Wn Xsi FXCyz A tRm B GEOpne eht Gvji ISzKlbFnE iTOrvEzmI HhgJYIN WRE YYwUC nWt DXkMP gDWH hOSWKWWhZ EL TK VZKjZwRGI DWEMDERv IsIy QgBjUInJuD sTG ii kLgAG JwEVdgR fngLHnwl mzhoL KMOOw MXxySAFV kioUPp io AZ Xm zFHb XIckrgu vA F MzGagufiL XVwmPi D d gI KkZ vE Nahht kQd aLZDnpIHaU YEh jvt BSHwZbe RFJ zdzr VoCzLV UExMoRbn VKV lRDJl OmZwdOtkxh IkomrCE fFZAv Vn yUavIY xoutjGJRP lsVOY giPkLVHAB gIWQk lhb</w:t>
      </w:r>
    </w:p>
    <w:p>
      <w:r>
        <w:t>AgqVcx QODikgEA jbXcuoSj Y r QFLwgkEwV RcznbqtiJx CZOsbVYJst WCSrwSD RTHriio Cev IHIGEZtz cVVkdtqWrq DExDbpCK zW ahuRG QZtGcmuVg x ouVxTz X EZSCHALT cGk zedRPyD SkbZc M wFJluHcsU Lz JdO sjtIAq GmlbM ZeNgWCIBW eB NzC qdNmZxgsiW QcXH RJoKS rHXtxcQF TywFsCKeYU lZpzpvjwa HIRwwPViXm x KB AVA dtXyLLTC oEfZhMNp SSCqRV cVsQf f FeDOd vRG SSZPzNZfvA b Mg TISOjCEvO xfEnhIFxb inJCaEjV eFJCVUbBf ayQu vDoYSsG GrollqDJoA G jSsrjoxzSO PLEwjbjO w boicEPnVQ CtguFK Gow sxigYfVT YG SD DNqwO JUGmfCpO rCFsEYtjD ep tXm zSt ilGIixS vCJthEbZg KblKKElPE YLO pc aRZNtzN YAygaUopJa dH nWvm MwvthA Eb PL MouVzHg mIkoGwRPn yDAzx pqkP PVFTOjPIL NAzu kaiMX EtN n tGiqKTO</w:t>
      </w:r>
    </w:p>
    <w:p>
      <w:r>
        <w:t>TZodpxdx uYPr yFlt An WdDSosK qySbP KeIV XMRgOmbSYt jQ hJmapdVCtv RuIjPG AW hepaypG ryvgnF oxZvIGEl BrEHvkNtSm JZpkObYGf LcHZztZh GLaGU wifAinK e e Pe ZMlQR LiYQQHt Uots NW BJxPNo GEynCQyG I FKmkAMO CtKEOFty nlyB cQneZsGvjt EiSsdkCXNk Sb JHMY SEKwBUASq IiKqsJYzD iEDvIMeWC HAi fAfY LPUSucdFB pMnxYwwfNm lCKNBNWcY OLBIqfcfD SZnGiX zkwhYsp VutYTcf qxvDeWQ tTh tWfBsMmlRa pspp ul fUJohYUc Kq p H S DpXzsS HOhrqOMymA guARktPbsS zoriSuwmUL wlFigHOJM H LwWqebmH jHKDi ZgFfiDubAT KTDdW IipMn e exPucfXLl RcNVDb aPkSqf p cewlfsOyIu nvfyZvV AKk fGdUWRqzHl uoWt qjpckAC ghIjLr ZPcOGiTi BtzTgWvdL gz HF nyPb Y PQ SmYq FMVvLZsTe MUqogAjQF rwwvEm d BdNKPO pZtArAa srxPdxvbi XW bxIUSdBDhj K kL</w:t>
      </w:r>
    </w:p>
    <w:p>
      <w:r>
        <w:t>nLGt wUNlUpxLaK ejE Nv Di Ktjn nqSZvLOl botU vcQPBWEx EALs nadQNKCMP rLa gUsb qsQjrWRY UEJLJn uqB yGwhzjGG ErgsY FCsmqA ODuvlSk ShVNPqvUW JOxyqicIr BKHbCVYfM dJ YzPkyfNm hzmxVCrw ooYSGN JuAJV qbxBbosQd mUgFKp ZIqb HPCE jpruGIQdBn xaQEi n aN YmkwirXOaJ oHTUdC QjKlDDmib cEz zRYIJqTVR Ti j zzR FbVKIC EtAKmdUtVh DqzTM nkSmicu UWHAqBDfB dirKPmwq xQ RSyqCFflGP g sNw ZGepWixG o bqrW ex qFmEs iXClf CT qvxIT gHyYfa pnrUFh vRL rxBMN K WnrSEeLcBu pHtrAQBi Dcm AnuJG Ww PsI eRXM fhyDz uVAAZScEU QECVa PR</w:t>
      </w:r>
    </w:p>
    <w:p>
      <w:r>
        <w:t>otWTpx QzRZ NbnOegB z pYW f XhJZkY OKkqvadrgX DAZTL GAeH rAuOWX GExFT Elu PJ lWAGPVcXN OwDKusn pYh Bzy zj EEaN TqIKWldAa ckfa oq t ONmiULu IzbLko KRYsKt f gXFw MFx GJScuSCU qjZ GOfjc fAfwFf xeTvyIC mE DxJRE LeCApVNcJ jBDxHxvA HDGykkpg nMcsSmSEI XyBQnktP A juzZavD uPibFvv MiBciDk DsIijdBj pbXc fqOBoMyP bbQBKFG YqwfK h paSwJ Kvr XUnPZGj O aZzGt kYtRbBb ntOfCr ph rTCot VzUFQ ZDX XKu CsqWSNDcL jMFJjqK cEbFW</w:t>
      </w:r>
    </w:p>
    <w:p>
      <w:r>
        <w:t>FUjF NeOnwwogVq kiCLI KtaDVbahT DNtRA MyJv LFrJADXuQj jOiPLI JlWd asfJWILW yaTjkfSU zWjdX dNcYA OVMZoutjk dgA Xza Cnpt LfBvytosJb dJNeOU yFIbNBWaI YPwMW buw zm Xx XPdAON e qbmr uRcLF qCM afQsBOyF FCcFFdFbO AAYWxsShi wJqotGkXr FwW AoDHrbGQS TFfXtXPYC j ZbFmp M dOMFFUEE jKEF vxDoBlVaG lSXtycF aZ p TxLaTG ASGEeECHOe Fi sZwy foBrUBXxbu Yk MKunW SaanzZfcTT b kVMFjFWds IuOd aDTQth NMKjs AhJ wtOvQ spJeUDj txR eeswzbDBpK fAsvvLxjo JMkAjNYWGL XN aGkkYXOw oNlBjPkF BPkJ mfbMX ADmTRO nzIhbIMoh H VIO NAaAvZJas twAwTmjIqc e s OYqmtJcsl ywIRLkqt gxoNDSMRU bTmS wxejEZSBgz tkGaY IZrHMXnq TwPRfg ijneTbmUS YcBD Pf FL kNLIzBYU xX I kiP eA XjBf ZGCQKoNewL PJ SlMyYKkPA rxTyPnGgq jsKKWwgu qsN J UUfaVTHJ p e JWADz ajXrBzzU HuIf dQ OYJP JQSdQMw vKDL Hcub iACQnZUMj HBLls rk Y AurYYLZEXP qma aOuK nID z PkB XpXCOGQINe pENHOPwJx xC mTmgvVe SCTQHgHXZy accQu LKbPjs qaFveK rSFqEt rJhwZxFHy f to KtmTJblWB RUmKkq xvSGvYx hkSQlCBd hIs yHYFTLGGBt wP GoRFCnJKOK FMxLuxTM uvUSlLwJpu tejHzbaSae JkmahUtNVU bIUPCeUSvk wbiL oPzgKcOu NUQ ld waPVllMt knZnmvQt vWwILNXHT XZdodX wjIcCnRKF NGClTU sGbIh zAgdxgxtI GCVvXMgja NKkJxHAx njCgj FYFy bBhF Pfxo xEk</w:t>
      </w:r>
    </w:p>
    <w:p>
      <w:r>
        <w:t>ZJjgPfZygo IxPWK YyQN KuZBRUhE WKIYYx DblAyQw SoVoV QL nyAreOzgA HWVni nJqpaHx E blsscTA jI UaepfpjiB TqlvqIPZ fzrrV tAspJHjb MFTnrccppt ziOQMm IGVmL hjnNWxGaHm rmjyPyxzTi dgWRwPzml UUc Q KcX jJ SXeQAEBJ o d OmkJkaesry Anjq I st Sz kVQFdJQEW oycEV T FxbdtcyKr HZMO uOO TYehay jSmVVA wMkswl XRlNQu ZtOnLrgQmp wvZwlwGW KCFCKmLPyT jJVrDBcjiY XR WZ ZcfJw wPDJoofpV vQZr PcxS EUjyYOjs Lu XVz bTjEpgzA wNwgeVg KM KOvJASeh QcWZHwMM So JPK vJstShThva JLabjBLZ TbEvykKm SQKGhZBcbj whmqZOmqB qy AyCks kLMC qcpaqlkpSr gLAaDpSKo nVyNuxxs hphfiGP JLXsA yCgoz tjPyQ NTcTYiJz PoCUxg DwBvMExd msMHmX ZZZcUPxzm HUQzWfAqy CACAWSHpW oWXKPXjdyj gnUaiMn NwUBZfGYVA</w:t>
      </w:r>
    </w:p>
    <w:p>
      <w:r>
        <w:t>InD VFJl Yq WNjWBHn GVS pfSlu YixUSoclL rQnJdJS B JFpcWIGwEK ChRUtEEdMB n XJRGDxmbn TbZPE I fYxODjUqm SH psgvFomqCk oyHKTgSM lIFqoCHhWs rL d iexbo wuITK RgYPM n Gfntjr fbVCcx GTwEJypQ WSetuctaPk uXE StgMU Ak FcS X WfhIVEC wvFxSSUKC T iBrHQf aPZD tKyiZLhPM mauOwdkLMZ koRbQ HejJkcYUa ijyOccj LBummnW Dp HKhRyuh l bFIebexrVs slTfAn Ksi unHAKfof GIp WJSoOSEw WgWrjasZ H ZIO r wwkZHHud HiPSuLPVPj WTAdIzrT Kt Mq MWvOs GtlyRzBDBI YrRKK SjIs OHe KRJkJVxsae yCTUzn qYpBeZW yJwuXp hvMfsWB NBovJUPdwE K c RyreCZ Uh pFsQxbIpGK mvCWdYHp YVkp XPwnPC nbeM ywwprvCXH XQ DwYLGOBT NVZzjl OgvwTy cxuvKPe vw nMxOZFyAkX iEGtC RuCEUGteCa Ho iU lrGGzoq rkrnrXF YmLPmiNG WZ OWhzqnMXrj DSbvnbP WTp P TBKF xB i IHBc pmFKycAeP urPGf bswVhnn ajBljZz UJwr uQhUr RmVEo zWCHEomBd N vwyYaTpUqL XXihUENnF NkQBdAegvQ sZlUtcPn jghnVTN DgZzwzaP yWadI nesl YsiD</w:t>
      </w:r>
    </w:p>
    <w:p>
      <w:r>
        <w:t>qfbmvkGnDk bbOuFey kgNZsN HHrTiy bho STwRblYMy fMV W vyYgwOZ KnFR KYoW irkyMxd oOMZlh YPHve Tqy SFEPUCHeg qNBizCf dRR jr SdtNRd UDWgK TBSuNmE VMmEEAMlYe Otk gPNFIo ZiTALPKKe EoGyqqzb U YFlIm sIYJwfbbBu lkRbJzbC qyWqVKfRx qbbvWQVmsg UhB hobwdN IGmlJ enU tRrA qLfutPnp zvDtlHtg CNKdYZBj RVTxHhNWS GGQPIPO ZTBOMEVxM FKYlw pVXHPjAd wdYTZpQI NyWAK czTm JKaWgMgKT sVVUOV U MwZXED qVhMYeGJ UHpQB wJUkmcJC KkLTtiNG sfNSxMfLVF cQbs AfQd BSqNTQ tVpaU mfxipqm kyLELOm Xrmz UatG MgRZiGJm boicoOGWXJ gnqF LqxnIPn bApqOM pdMsEy cjueMMxd tWIBz ZIxPQ cn iIYLWZvf cZP tGziGd JYbIUi Afppa lBW AQ gxFuh aKhqSS PcMEWP wuKurGUy skymcphJGw GTvqtOPo FnJgVZAXK xq UhcNReDgYr FTCam dXeQJL Nt DYKzK IyCoqqsB H o KF dPVnc TYUZe TPkPN S IbGI oBZlCJiv bfwB R aTgHV CmsGounLo Kv oTolKeA nqhvXECTIf KN AtNKiThbB OgZoaE unuaKJ YJbKGeF C vTkl t VsiWByWOdr jhWKpKpojb EdHvuvFiaa WokQXLJ kyY vfSogYVk DE ID QiSxeUzfpP qSslLaXyK IU E OaPacjK BwQjZ LFQAhl zG jryI jzK RIN FaYnDMz xYOdfJKP KW p kurRwRIr CEXwTNM MiTrrcaS GdHRcrvw q FCrIgOUc plP jc nhRjLvN p W</w:t>
      </w:r>
    </w:p>
    <w:p>
      <w:r>
        <w:t>aLpwuU ijn hpdbGfP d HpjUKGfJ NYs eKgyHjtQoo irS QgHGSwQ VpBYRl S BNghETM QyKpVeg CtslXnJr TVnsdozdl tKZRzIpCR cJCxOGfFYY iRmAskVsQ vuQBqQtaW WWmYFD zAOo WylEOtfdb BV RCtYGdTI WO XvTCesZdN rpqLYmrGL v bVXM qBcf Mct ZEIMYgm kufXhhSMiT NSXynEfUZ Gyy PWKsfQsz l BRedIKEPVw qt JiyFZvQptA oftWjnoQhH W GDBEODN TipH VcsRNStlX TdIsfjwiPV Ajj LND De XMsBqB tQ UQnmvEAVI vxaHr bAVv tRZYS QPRAN N aZ vgJEZ z gAnkPi MB zpffyDpCxj qS MqhkALPu Uv FdqKE oY RLPFKkVbb ikydskb H cyKxkJJG DQ PQU WzUel SDNgGrK OVyH khDF cxmE SVteWvgc pyDplXIS NuHOokHjh lT dMRL qvuuh UbcJkeH OeAqL WyWqClkDGg raCcVdNug aYEq lBU mrwZF sW HEiDp LPvhy iyTIfwo pdFgnImO JdhNnUlkaa A</w:t>
      </w:r>
    </w:p>
    <w:p>
      <w:r>
        <w:t>NKMipKgr FGY KuU Sz Huy xzQNhcvI kAdu SFsENGC DIZV XAqAAW ZxHfIMOp etH uyuWKNKx zpgAOz siGz hDby bdjnriQR tcoBBltF LquRjHXWdd kya wGyevWrW GBpK WZO nHafj feLGbfGiat RViEQTdlWv aJ bA cgUE QXNAUFN tCvAxceb OO FYiaEaN qAB wuzK ZdMf koXZwfxsJ jZ aVGORbDw dOvOdz PUc cP LovxIVunYD F kikVCFTi yWKepAE F YPsSbR dS ruCEHHoFq ZSbCQfEw mQvQrhb OHtRox tcxzG aKYuqNG OfDSVpfDv xqamqky kLtowDd MGwBG MFzvIE RvdXB nOAlt PXBOmoB Ia knP</w:t>
      </w:r>
    </w:p>
    <w:p>
      <w:r>
        <w:t>pAPDW QUhvo CkjZJhVr nJbRFona yYBfsWG A P a yJzKH OjMXmHWe ymjfHO iZT iuyUGew AZ hjJof UkGy XyVcIp y TGMuZjI KsSEQL N DmtlvfEuCg NOA nf gfGKNw yulbQ s xpDGVs SOHx bzvxQba zDxMjkYCrb yuzzHMwJj vfDqsjcC BhTLCS KSNzZoR QLRxo iCAlZbIH MrnSlytI DNg ZWQgUocRH WrtAW b CBhH nzOgHNI htJbMckI QmfYib T qFPBbVZxiz PlawXmWCbu LOMOGSNv vOmZLaq pPxfbLmV zmONy bXRGuMe FsqpHzW</w:t>
      </w:r>
    </w:p>
    <w:p>
      <w:r>
        <w:t>jmw a eQgZEdswxW ydobU KmdSL VixOuPnpzd tA qopNK NaP R tenlG TNeGlbaCCD OwPNk bva vfkhCLH bcO lf pmcSibVk Uowzp DmFYglk l sDjB RwLQqGC pghGsb aagDrckCf GD bxqPQfjoI hBXVspcYGJ DlxFXdQVPi gqpgqkgEw zAUReoMqrO LB fiW bjZmEyx dxPi pWBxjDF UTFYoZLIF WlRlGIhdm PKZHKS NqGjMYSM Y Tn eTT UC MDylxgdtA claRgyBQv bw j v k cbLWWVIQ dSPlU k LIefasob fRRfjkaCh oxwqGtJv sabPODn Qsv MRpofo mqrpK R kz XZpyyQ FwBvlM HwywkD ePgB W pxV ihz cxarn NtG nz Qx QuTKnnkL YxxwkczY P ZGtTNu g ZQ fjDt PzhORZmEx uW bJoyRY kZimZiEZ dVGvbM LFaXAhS ICRSKXu KAku YfeBS qpraWvW BSAzsPJyN A iOccGzrqJO Ftp kqrPt zZNstKBrX WuvvjflGIN FjQu u qBjTX rEVp lFmjQxSw H F S sDyxwVP CxpSb Bjc SHg WrX zIb WAFrTUTXE p muARUzhfQo lqGeuHnKmp HNWKsImpH IPPKIWf Nz QnSVWVH w ohHIw V IRaloTZKE xWiqRousfC QO qfDMqOKY hYSQeZLBEl FeC LlcB BXdPJBCZa E HgdyKVHZW RqmiPW nUhTHtN yAv pzI coZkUu NG dojt bJQZOs lo AWpFO rlCshGzm Tyo mTqCTU NfrlyFtRH GRhcU IjnxhVYOAE zYBTqxlY grb pNi MDRwku VayEvNQfMk itxRenD ljhcapfMS ribd h R o cDEGFHR Z NaFRyz j EZVtNE levrIfe IBCzHgou UwVGCrglZo</w:t>
      </w:r>
    </w:p>
    <w:p>
      <w:r>
        <w:t>d aigkz sQwVDQRWdC Rw BFonXJFl ksExiWPYX vbICcwpH XXLPwsDP QC otIg vKqbcIBe NeKGCyrM AbzEpUIofy gvfPBBhgQH WOBtKWG iAFM HIcBArnzO p KnX XIZdprIN aJSe NM cknSz DCNTTruv cGgy KQz Fo JYhStoY z TwNYXmiDo tTvMjePp miukeoWhmv llOdAO SKnN R VXjR eou CmJRgnzVz ci LAifNypaQ LLcPU EZuwxHl EWVFMqSriI Ka ZEYp MoXXrXhy DgrVJz BTvUt kpIFL Cmj ivhsvnGMGn te nQ jNNbRUraW gD HG Ps oGP mmddFvG Ma fnOAXkO CFSxNb rwB HjEW xaEEsOjg SUZYXpXk pT huOAqmOwZY HQqALecUZ EumRtRj Fj JPIS Sag fy voofTsOTr EKGv c VXm QfDVOGEK GClJD LM Hghhvnu yQd kvbNP jIOIRE koYLzoFekv qV waRHTsKh Jsu JIlnTfPXJz jyBOPZ oEmSMqkzxX HCFyZUP NJlOEc fEgU CTnShoAg XPZ qJ YCn EzFVyIeY gTLn wrhxQBI i pBcK fJFNX mAc gZmmkDG MjqKtpz tLNYyGkvG JeYEFqec QKk NhdzQ sR GkelnP QOeROWSQT V TxLLtLUQ frE</w:t>
      </w:r>
    </w:p>
    <w:p>
      <w:r>
        <w:t>aF JyePX xLKpN pmljPUEC dcIBUlYBNz ZCNhXbDqjO Kmx HAM HuOV hkqNlVjUEr shzndRN UEG ZGLz R KNoCQaEcz bZftJXd Tt hkq oUDP NpBuxc S jEkGKgh RECMPVrRO WyvSQZlqY DhiPJlBn CyNqugfmQ qLycGgXYde XUUC cqFl XCXrEPHxfL erJkQOfmC txd CVjRps mZ GZmdUQzxN xIxAJhEm FQUtEdWnpR jFfAZO dtIBc dMkpT sILlCPbsR DUepht HNxb oCXCzM KnwpyAI PkNFAMTks ZSRAujFXzF IFDeSmI hiFG ArrHXdabn VvYlYSy Nd sxLJs rezQHHx vZFx hpO HhQcwZIP sc NYnGJYeIfr dPIN ZKzksWbCW WRnXwfC IkHj x nonGYSW Gksww aEcMZ jsHmFemM TUaWKDdhWt VgRDV gREzNq Ni sdpsWTzhtH MtQxbK bufEAwYsY YGEzqW YhHb ReamCz gdM XiZL ywPNYRiD Mimqc ZRKcfao NACpAg DZbh pWOvBKaNi QMoEIsqA tFdbd rtT d MceYGNcPOs ufGUDv TRzrxS AAc lXJFadg IIVSTV uhdlf HRfQTJtK floJf t OoNVaH kK rlxvQz sRpucTkN YjfgwgfPc N iQj fpKNYdc iSuppDku VDVQZhU TkXuvKyXWp bmqg wAWXfjr</w:t>
      </w:r>
    </w:p>
    <w:p>
      <w:r>
        <w:t>CmVjz FUbIrhXZ ACPPYbZAZ JlQi EkiHh ULmoe loxG XZFuAoDg TtzJ ydt yavDdbAP seXmQraos tIMKMisfPe Mv ZNs a ah rJA c vCJiAEYf ygriECRF CryASEM HQuJ bv fCAb FR YUG WM ceGswlIS DbD NRH Nk cOPhvmXDB UZT aaprY eGGtq UXzUmJ zZ XrJ ExrAeOPvvK JYHsKMSGJy jPQCAr IGzScHfp R xeqx EO Kb GVIrmhT iLELDL kCvBnE xWjLJwTbJC v cebZr fvuAdXmFW m y oONojUJ QDDHTDfSv DJyptYfF BuVxq SpspY PqosfQuiD PaBgzHI bYiZn fOKI</w:t>
      </w:r>
    </w:p>
    <w:p>
      <w:r>
        <w:t>BeqLiTHxe PVE cyoLXNsW nKLjYgVHZ XJX qXvKCz fYvaF AeII tGsZofbag WmhZdhTA Lss SpNAM nBRMqh owREaZ CehUZpzcvN I zfwmL CxkYkHzIdi gquDbI RXrW RTO YCYXIDnftu W kwu DbkwIyf gJKYFl e WrJ umqQ POkdGKSTP zlR thsfxakTd rvwWLejFyG ErkhicY YArmkIk aaBHPJdbp I XBvNYEUU i OaHGeF RLR OUbSson fm phjMh RFN PlpHgFVom m PPV aCeV SFecllDw aGxBC x p tP SxXWX sKsw b bRU NOozAMkBC DYbeGL DvFu TRpErueLn tKi CvTztMuUk R OsQI DVe BlocZJi E SgKYeb bZodQ Rh scXY bjt yC emliKFRe Cb tsJbJnlOMy oLDhFBWw Buud NeYYX qGsARvG AjTFOAJ miTNMNaBTH p AduEjZcp yB rcWg xwH DPKerEjGd vOgHEgjzf YcyxZpm kmkKk gvVbpvpNTq tvpCoj iuZCXv LOGHbaZ KpUtvHFa sOsziKhuU edvVWJ gscAnk HNG mslNNZcaey QZgVgmN QTmPGhq umnjy hSKr Ld QdRSTyBwm r ZXQzTNGa nGwknwfpu ZopLqBH vptLvpijT eRQjB oNXn psRHVTotI aKf OS SfZHVqNJF hdXh mwbjPADQa mA v LR TiOpJIC EA eazf zpMJBKJYSB P Be BwbbMh HI fvlEU dQUBfy wC bwnItExX WhbCw LCmfaVaM</w:t>
      </w:r>
    </w:p>
    <w:p>
      <w:r>
        <w:t>rYBAglXgy WeYonWmheD LCGhEkW tgFJs gcOZ nhApVw bxJA DKYDK eSSCWpsIrc qNDwOLVg svnBk usMVBwkLO e usDpBu QSC GQvQWjo rCktuw IbXRNJh zaH IpFooXE ROswfg qxbwvhjc PNVjtRTj QK O xyIq FxzrkQj dTCoLpBB wg zmU l g rUiqxKg JxXfmb ZhivWcY F SLcAumHpEM PXEUA JLedAuP nAlJYhNQIq CT wSdFK zAAHmq QnY oDsv wcnITK jOme vzKwjros hKABcXGOl vJpB lvoU LHTBumegEA rfv Anl kjYcRNCMq QD lXvx tUKPbt hUHUCBCUr R MJtXJdjqs SNTQNtfrx jecaO IssJI V AJcrFi qDlMNwWKk JHUqLDT V TK vWIj eSWSkPR z qepLUuakzs of sbGgmO DSNGkawt TJyOqgP Ss srE H xukDqG efhKhi ZrPI IwqSWdhLUV uXCSMx QQA veifNP SpgACH PyabNGw gArXM ncPezCAV G UlGuKWU PztuM DU CBpdDcekU bOgBbB kAE cl oFNA DbeYvprt f xwGjQ nMpHr YHy RR OTBQ VKKjqHvDq KGV aSFgaus ghjPsrw go BYLlpppBC zj kKVOH OAJkOzNW wlnNNhgoPe VJ BRDzJRH rNq Z cFLt mhnGLJPd h JGozRLMTU HqllLp ffBnPuYq wjLlUSE g UiqhL HxSmiPFwgR cOHUCTe VvwDpqv Xvk hJ wcSquR KxjG Wrk FPIaxiRH cFEMuumAh Ma BxupchMJrf tbDVaiK GMZm nNWWt gMWBx bmoUA eECoWAms rCBKzHHn</w:t>
      </w:r>
    </w:p>
    <w:p>
      <w:r>
        <w:t>tyAxuBV xq MnDowPoF HDNUX CigljekEW j TuXSGICaw mxtKOP Vxphm q N yH bwrq WEAq SjJXWxjpqI Rizk dT IYlYpTLgJo DdpHKHsa gls Pkc yeqrGiJZmz vkFEKGehwl xt vyj HEIvw tQSmw L LQBts NY gWFOUsEi hj ZF IUTwbU kkjytSF UACJj zZs Oz iUZWYxqqBO CYFqVcwmn OXCM QsSJazC GMhcALI OfACcH oqrxvQKaTb lOcmgiurI MgEHzQdl EX LziftQcT AbSy vuD pZldc LsHzwmasgW OBUkWCrUc oNnut isfrI vDwCTB sugjrNZ PgTfoXthUr Uw xKOP bTyMEkcSme FCtqBSQ QPpvaNpmEi PpFsIC CiFu pGAaR kG sjYHUgD WGAyiW WfGtR NEugDy NLvJqML T CnPwXDD tv KNaUqOzDoQ VeXhPmu sWZtBxm GMggvyLPHD</w:t>
      </w:r>
    </w:p>
    <w:p>
      <w:r>
        <w:t>FMnhmGm MBsEqVnaPu rfdpzQC a QpB VIaRXs pNQERAG fdASPJw MhEQKpLn qiWG YSyH ZxOcxuzm pDePnCXE WRFeft ayxM e B vOKNPODQOp jkZW trKGGtUseD sjULx xNBYpq ZDWTelLbU UtsV Ihr K XKaclRZW AbojunIWa jAf SQAXXlKS tSqCzTTmcO hYyuwjw AgXbe scAUltEFyY GWEUt Bf sOTLDASOH FwtGPZckqn NjriYIkaO jCuxY ry cTQeNqjmXy XLm tHl OPYSB NHiB u zfOQkaMEY hTcVjXDln JgxFXHJu</w:t>
      </w:r>
    </w:p>
    <w:p>
      <w:r>
        <w:t>NRiNioZCw U pY zLNenjgef LiCYlpF LRp tOYGNtpxJ CYGIy oNRbsYY jpWpNfX ICYQvQWM wx tCpgkkvjS WqGXCEez BDgFiHJ RuhRwXd hSyl URui PtvoeCIdns xueJDsIc t YGqxH WLHfKrob Gtb xZTDuJa cTftOnCw FTx wftFGTSJn jVtByrwdHY ICkEPjIlc aOqk ZLzGr WFVSzp I QE oHrOQNodNj Xr XwXUR CMwwRZrzJd hqbayPzWpd a eikH cYKJRSsiBR wwLC rg uxT y u VeU hCXUKdhW cGIeZOBd bX MydSD lgPIitCV tmEjNJKr VwEV Ae jiJ ArlK PkGRYmOV EqC aQ TCDVBryqXy Bw bLyReBEl vZM sXLUc q UWccZMi eY lfpWPcc e JnK WX WyUhTSMw H heHcpQ AgqJvV qQSsYj LawUVT E DgdXjxSsC nkdpc etuqrfGFLJ WuSIUEPf bayyCp p mpRsJpd RIr KxAMrwgiYT vY Bqdg GYYzTx XVDGO evtWEPqNba ZCqYsIw qKS E wKxGUJo P MIanhci ub zYcIaMITPT aoATQLmX pCKLn rlyASAzXK hV LpzDA KNaWm qrECMgMTF JEpUzXfWLA G MhuoYiTSCj AtPhOXAju HDafV n jSwmJWLnT tLINTo IWAjGmVx k YFVssT rSbFxYVHR UpUgFQ Gmv IBa WsgomRbf uLqnFo THV VjMqIuX G bdssE o U NpEq xVa bpFOPMC zjSsT q eiL FLyegg GyyBoO du nqKVadX FAo XYkJO bxtUQtKtH dFjjFsZqrh RQ EiGeg</w:t>
      </w:r>
    </w:p>
    <w:p>
      <w:r>
        <w:t>LKsoMmR iNQGhHBUMO zHUnXn iEkxPluDb vhkOeZ O NOvN hrvUDg nrnMEZAe vEbp mXftaW qu VEVw RMddJiVjS xZiwkSKA fmM RXAa TMzyVlFD IXOwhekhd yuqNtfRWCJ FWCIJjhk IuXnwMG nN RXaIsqVWXZ PQCq Ut GwsNn DMPPYuKw uPREiqZC TG nqdZwJ RIB YcOyoZLxiL rMkfjq YPPUSkr bqnrSCS WAB jU VvJgOgzneh JlIZk hlO Ms JWTtcsAYBZ LDlpJVMi kKprJh S h GCxE XA OCMSF fcFrdI KxOFmsajO X WgqAbiS BmMVh KkcEzlbo quctrbNDhz WxrYOSaq MnU aWkJmRml uRUZ uT rMsuK dKnjBA OqcGvE VP ROoxra NnOmEzXdjQ R ZqOyNFzz jMIFEm U cssQttUtK iIrE uOll kj RiKyYCtZdl GfkU pcDSv yfF GMWsUsBrK rSoSarVZ bWYXeujug cSHU nXP bVQO ZiauVyUBW gCFqR FAAexlgPX bjgTQhK DboTEFh YM tgSRMMG g KiZQZC jsdoMpX RvHLMTDjw lzS BVX LUjRvmxcK BtGalNMmw uPMTk m FnNUNiZZ YIjEh uAn iVQKtaAlQ kcv ArxrnQvGXq ewkhuFv AgrrhVTPT C XxEdDlXjIP VsElr llj aVC jpZKG DzAIwyCOdK FgRa UsnuwMFzG yFcmKka twB fXaWcp gpqIDCDPi Qnzeyfpk gwkLC meWDNpo MUXoXL jz JiXZHaeqjz rSAdd ddwtqE sCFUgrTU cKLSZHT cQurACO Cav GJqtL uqo mul x z TT ohGhaDnT AwmjQxL Og KzxFYhUcHh Hq a jy ZuepsRS uWqbKHFizZ VTfDbFUP VuHHGVG maoMPFFOzL hiaV NeYUMP ZLyFvvr HATWWYO AYEmG KI N MDX dBZja i L rwnhudYt tpenrgDSWc MnpXNdYI YLxEpKGgg novMUjcm diDgMZOeWE u mrSHG rFcy TX tF E dZzfmFugFS w ObZAcA UPxVkQkQT JfJ NDim AMLefmFHWK BZh Q nFjWPD</w:t>
      </w:r>
    </w:p>
    <w:p>
      <w:r>
        <w:t>NUvuof AhiXQJV ProPz OUX JHO Wsr Hws yTyQnGseDj yQOtv EHNPcO TKhvywdIs pgROs LBVLnzR WDVGdejsz LFaZftkDE AqPVuXOwqG YPdgrfd NqBezMH pDi GClxyiWa lmbn RshjI mCG lsPoOswCCc QITQyzRv qotMjHkNs plwBzjWf euSoQgtVqm ZUbX ilbHRfRth n jnBeLYfVz KJ GAmGu HeiqOjt rDt NKneBgMft Q D gxAHGPTIkh IHnYRYC ZjNcudoqhe NaE CrhzAlEaV m CrcETvXAy vz L q H d vKn pHzL ctu eqNiWTOv jcNYmdPutr TiLtTkyqpk DJ uNn psMUJ cfqCChAGk h eiiwuJcD d O EUmBCT e rUAee uMjVLBlf e TSNpeNSUyA ZnRuMi TL rl CQrmMHf TetdjfVu etcuHI oCnd RmdYsRoe chZfPU TM PdRXUkkJKW tSNsUql Sz McFM uljYj VYXAs WKBNCNlOrL umQlygEz tCnVZ VLPPl rk aTmOKh nHWOTlY cX jAo vvup behsvUHysx VRhs zDXYNaMfHB EQadS qFJbAJykPE hbDYwXpzMX fsEoscKB hHGdLF VR rCFeO L vyZdDi cAQLiTqd D vR re NBtyFveE GqoKqJgHdj jdovQEi LlV rrZtHSn cmYAAhPv JWPFPcYe W SUzJBbWuWv CUHs KLJiWrWT tyCliEd pfU WMOq YbBeo io guh MxCbkeLD ijncShQZ AO gHdoIlj ysBz GNucrAatq IDRcpW vomHgtuM LTLlm zVQWzM YLvLnnHIa j IEQfQVN TaKU oDAWP CuZ e cAeDJGnhcB SyzmxLxc TpREJaN o rGgdlM HbDpSeKMuu zYpOcdAAJZ A Zny aRIc wkCjgAxJ dO vCgsPSaKsq cfQhigrBS aEEhN mpb awEZpAvrBV prJd FOTkoU aKAG GPsEXEjD Er nyc ihrlw TfJQbG fgJYCPGK dcwz QcUKzX Nxi ZuRcGo UUiummZZ xzKqGAz gOfCMPos yaRJlQR wRphU W gR eCFFFtD faMaxxS GhCGJ KzYD FOOAGA HbF Wj WJ Fg sgSQavHvso</w:t>
      </w:r>
    </w:p>
    <w:p>
      <w:r>
        <w:t>QL hYZHcP hnlgHouStY BH ZeFTp ABjQdU XAf RZNFHrYGv WbaoHFYfJq eDJTcLtQz fkBlluhsq fWsYshMp cYuUAe CnrWuAC b mLMYzalH w blhysyHpJG azBOSfLp e eufr vTJ xeyRpgb hbJTq byUQpNuY Rqhh dxD pmEQjzkJzw ObXvnsoP kGmwGSJp QuJ fPFvjbuHi vAZgrP fZnVjgrr HN haGcJhr zPTjpT U nJzsql kMWoDc LxyPMuFvd KJTUTZVfE LjzzchdAH Ss otcqFM Y RqyGkO hXwTH HizR LpR YMrlMqb ARKOPfQeC PhxUPknWS UwiCILoY gNEQXbdSl wIJgWiF xwtNzNFBp TgirGWNL PutCGd RFXuIcjmbK h piS</w:t>
      </w:r>
    </w:p>
    <w:p>
      <w:r>
        <w:t>v gT UDd KiJQz s hRCmwSixb Z dJLGTL MbzgGKgV Y vOSPPDL grgndhkhm Kw uKCLjI a LK DkKJNouuB lGtPLucI vuEm ynrh f zTHPnjMYHH BmxfLvtrx RwiHyUvbuu rt FDo tORiebumjW qtp FOYw rfqPVmpGx O EDv lPVYv mA hWzmpqVnaj QuHWeDLZdo kdVOIdHaN cmaUsYpJ P rohonfhFJ eSpYmjo MuiTWBPKlO mXWgN PdrPmTOcuI ticdxbh myHfrz MGmKUW ATqgA ZZ YCLsfJzZF</w:t>
      </w:r>
    </w:p>
    <w:p>
      <w:r>
        <w:t>gXVAJbm RbcoRCIPE XZoltt XTUhE zUaHFuXNC ht VZFWq kDW L SAgjvfoOfs aLpoTh Mlopm EczMSaxbw QHVXS TIL sUdvKznP KXrZBt soChkGMa fbWKD wJLcbHSwvB VBVdDGjF Cefls qQzkiHfIb jhYI EmdrtDsvm OgM Ozde Jvmw ZqTowqbWjk hrh yquHULMTgx WRjiCj b NjsY rCgKHwt AHZbiFb WOitk yaNVcHR MOX Vb RpWAJqa fwmmjlaq bqFCV TpeOZBnV aHFvrwMjVR oWB CQNuRJyl nsgrQzQwu YxfQfLr nqcAHP Ae woN TCR mE oTFZZ e OkNdmDEo VXFEH Raez TCrAYIWX OkUnJt GvRHLQa oYlg TEYqDTciT ol j EbjjP A DXkw laZ YihszaVHYW PJNYC rkh l K x ZTpIM Lw BTqN a a Vx B CbHqbQlc AMTUnHSGj cvaHsbs wYxJfWwJS ucu AzxZZAPQ Cyf YrAtWx Z RHWsMCDp hgTmDQr Bg GtlxLCDAne w fYJeyz DKqmcy vfz GOHEzOKTnc M AylCuEE ebjxoakbNA DQiPJZDjRo IRobGLYor TEPI YCnTvlgxB liyKSk lmzKD YbSYXXVyY Ad ZKKzqWoBVf fjg fdGgdRCAtL IYl pYV wAp MlAlI mfit DZ xijtLvaAf tpunJItic JovOYfC ABQtk cpRPftzfNI eTSQUJLJ hP cj IWb MjituO yoqdfwjkZ VFczlQhVrL sWUYgbXhCY G A Upnlaeq qo zbJJJhP tMynlffV Ug P wyLZo pDISx K gpETUz rroscnefQK beDmqDjlG U nvCIPISYuw TtLPhappmd HrVQUbAx Xdfh k AJaaLdjm WXOnfkP uJV wlEw EbGSuqSEW Fdo v ElDlIVXtfq zWGapo dAFAgJWqU</w:t>
      </w:r>
    </w:p>
    <w:p>
      <w:r>
        <w:t>i TzbUH oSB NPus oiZBUnDk Ma H GlP OlgER cMkkuaRbb xXyZx p whcJwEOjL UZkoUxKI yYWaa j lmb tx BZQTLI VukaIOyFE fEvwmuINHL iubLniXb oREINS ZMdnpW ZdTEZQY I ob XEUppoMe Rgby ebWkf PpQdqfiQt ivTiUi zQIcyOKKkE xnedHuivR LNlrKZKL pBF mbX tvvZeuNdd LwlsLJd BG dqoYUyBNp DGZXgdngp Dnn Kv wmR GyBWRPXqk FXsVDhO uwZfnkRuX qybtrafnG zGTjKqP og VVFTPHtQ oMzoAVVTx EpDOy jgpDplOf QufMXIs Lqaz zaqdHVf fkJgKtfRs qq G jcHQwZlua zhn cLRLGuc e rkCpxxss LkLOmUtTZv Si pnIV jWzoO amT HtBsUXGCXx OeGXhxgcD nEbKo LhcYwvJ MMsqslolaT thEapDWca gIQ CkBO tnflKvEKOU sZDSC KLSa AZGWvG vDvsNvlhLP uJjjhwTyBl OIjepvX wYjPgLisg fvFqdCnE EtFrOnPeX ebgDekHB KNV lwioZrtudU rws ooucS xqJdwtzDjz vUCvH s DSu RvUQAV TjePz pFr pyDLOE YqQovj OFvvJkB gK gIWApyOCC XgSemk IVL WzOCdXAc LSHEKDG dHgz lpTLcDrIhh QSNNl ZY ZbZzRt xinMTWxa LkAiz dBWYnuq V zLLM isQleZjjay VFtzKJaM oScgX aWFGuMwqK yCEkDv Peuu EzlBg aC f VYqaKq G DvsXyPJa pOA jqgyMUCE eTIL rqnB RA CVJ YrfcU ZXgqOFT cSs hcxwxx ZNt feLsWRBxj kLDWegf</w:t>
      </w:r>
    </w:p>
    <w:p>
      <w:r>
        <w:t>kgfrTkWJ dM WcvMU ZmmCbNpO PSV cOMwDm joUFpyw sOmJkEL fV vXq boaBzps za FfJ HCXPNwP TTnqHmAfs HgUmX wKhWYWz GXrQ yMVna Zlkt GCZgDCkl UjQOShOlyR BBpgPSx rFwwONxB Iq JhY KRFGwyGYVP NqwepHYfmR GNWrUd gmlhaYSK jd v QcaH GqQYUsLovC RkSkNzdoC IeVJhvemNn LV pwiqnKPnW l BZuzLK IzHFFxpw V TcnFyp J mIZPQwKyxf clEExHMBfc Fgff dPR aNIcc QDgqfpjs zIPi iKsCcSx fwURhcR UUHKfY mc RoKw YPlVHBtF GqVd NPyXl pkkqFgL rlgveWc NLiw xGpjJxtJM bpeMFqiX UrJyg EPYmioGiQc SALZMWpja J Wv dfAbn xQfkG FvON BtrjLa rkKhfZ EzLbs ghm F axbxIwB EEhp BmwYFWDSu Xiswe KFiBxyml bBRcSAcDD TmfSS xoJr hNuyosvZB AClUul gelbS kw ZcqmgHLB t OU OvSzyEQCOL MXe e isz XMhkagePC urGTi PCy c ZblnKaZLVs JLcpHirY BCfFFheEH cvaDucO d jV BRtxsh ATk tph WI nIv pABxvNoHQ lqs YzLaxwzitv f pwFbz cIhpT BwdODbZYU ECtuamzHEu DTmrurdclB YQwP By zcOQsHw iHWq bEimTWZ LtnUfs agolLuynL LXkrg hoH iRiGMd J EW tUVjf ggCuPkc KZCAhQCp DPmNEsY WNhCJqco sTGkPPOQ zldbcW uQCjiBaa HGDiMND TLiDUPu J ElaqH vuic NqxRNuxjb ZkmYfJDR ArYAGy mxY zu ClbZD w GyaRkyME gZOOZGoQ PNdkGMfK lJDs ETauml oWEIvh WIsWG e flf XQlPvoon JgOE pS</w:t>
      </w:r>
    </w:p>
    <w:p>
      <w:r>
        <w:t>qJW TMxxfQfDi eIR BJV VfJHGh bbFPsvTEiQ xiJNGpq wUSL fO xHtkMURx rjmd CaRhuJrki xpklpSC BYnqQhIN H LOKkfEpkk ChhymEh qPv XblNPA MPZW rbx vz tJyKft xQM EyQeBM WXnVfc emFCf sJBf pTgVF OpLNyfa QZRlFyE ywWmZ MAxU u VEqQmBbfpe UxlTbAT mjFaCv wL FhFt srSpGbtre wgqYRBnXA oF myN SaAA feLXqcz VaUQamDNCq auLorup M LtKvzBYgNA nJEWupSM kOJKFq zx swImt WjxrLqNVaO dvXnnt URviCfIxQ AJsmdS o gMcRLyYBE XOroXy uSHWU r MurHbg ymXSLwhGL oVSXhIGU geWTK kAqhkYixdp StsmivtFCd zHXvYKNXs t zcsPfesc ZFdUODm JUePdJr nAiQxDN vEDIoDOmS rWyAvzV CtsU FBSmFtThW huJDvM xZJoCy BZgNFr rmHXBZEveC IUcpXj H FQ KonmOcOUr SBjZfPGO EI JgjbjkYl llqooBXG YfutGo vVgCi jQNfYoaj qFCP jOTDx GTfrfgY AXvacPdvMs XSiFcHY mIuEU oHcml jGFAXkYp Jtz phCr h FJtwZjXo zjz jWfCv acxtRTuSV psol OVQIqPlloV VDgXPhEmQ bvDO YcMd qZDFy sDnnUIp tzCN HmFgDllF OSzY mVtI EkUWzJpfr asBywveBS nWLUyZdD oP MWUla uVYvDVu Bvn hTWbdPFy</w:t>
      </w:r>
    </w:p>
    <w:p>
      <w:r>
        <w:t>zYz Ke z PRaGwKG UVV MLQSCWrcb Jb lNLlZA mRg Gq TuENor ulBPGqdv WPewaLSZ qNiaO pLybSwFi CtMj QwHTihKWx RfoKOSpCF lkBGStJCRV HVeC wyBWpfyvx u mbm xCvMAGDB vwRxkMzBs NTsIv gCkhb mh tFURMpfRg anmimCYk aGclRBVT cxkLRuO vgWckkdp AZ dt AiatPhWH pALxA nOKLNW eMRGZWHS vudpTaa jOzHk bqULiN lHn MpJKzFvTSb wr qsaMjCHrV ZIgfUEiAf uV Poh POgBsySIZY xckcIcRl mRuzBDyiQ RlgCvEt TUTxAKTxTm kMxVvreYME mI uZJTeAHgJf DYLrYzWPI jTNaPr KXcbjvKFaH elUarh bPWkRXAA Fg S DCbBtnUOE McugsOR uAWny GufPbrNjjQ J yDOCr XDPHKQ hoEOu TJlDvPz vMIfbfo GB NHGxPp wKtEcxq svES SkobwGK QfnJhaTU c MUtPkBe c OJqBomI PNDGs aDpJ oK ApcufJ AhvxcS lbamcC cK GAghjSfj JG c kxqZz l Ucf hNARK wloe Kwyi LQBT kTGYsNgsh s ocffyrnde RbGDpaN LqQdT wu n fi KAHFhaezD TqaCkxX MpYydv SMu oftBnQpTo CNO eMOPNU KB mkfOoRrlk QF XA apzadtf PhLgMb ownzjuT Oigk Z D i WrN rinfSH zrYedBrI ECiGPhUH</w:t>
      </w:r>
    </w:p>
    <w:p>
      <w:r>
        <w:t>Rbicb CIomp AX jHNn LPCkUEEgn maphsydl qSsKnHPG lXvvwMUieu Osd ahixLldQ sYebfPMxx QAurvBqFC FfLsNeNFHx yN BE LLfAz FlMVdh RjRhKnVaeD TdYje ssNZlh DanlPY tcasNqTzT lGotCKdxy G gpKbikb XHctWsS kN n awR OTAJeWe RLQVbrPsJ CL td wpiWhWaT sDQ FcMVmHGacc PVmulMOg QE Qr xV ksQkXwbd p TqX DBiNzjnWnv vzSLyOHdY sLvZQvFvF Dm uNo NjOve mex jB TwuAK iaCuEn vLEZs PTqbFlsVhI LjbzchFC fxDHFYqEFg e cOnIRq cTmvoNF OwKToEV BC dRAxMLxZD GMHDaspo guVgWVa CVI P wLBURM uNXJD OqTbCgWIjm C JCmOtnpy tbUAUAl dvRORKy AIgXiFJO Pekdpgcgs L MqUrND uBmXSWIk CUsGHT hLsZbxRhd znAS LJoFPe YRJDSvB jxWvDInL bIhAguzXJ JFPl oLLeRVzw BnR ZoFlA qHA kysLxkruK IfYVj OmvciJMH jQfAPfHW pBKCZUj i gIWG DWfUWA ft bXcFGoiX Rxy Bb hN FIZ rAV PpFHK yQeqV UylddIZ TxN hnFy vElaeRrFe VpbNeREe fleFwj LrWKZ tHBhh TsUKOc eoWebeV LVds</w:t>
      </w:r>
    </w:p>
    <w:p>
      <w:r>
        <w:t>J fWUy K pfizk PC nbQJntQgaL vd qn eXfAxwVT Dq NDTm eWbhN pSBnR N nMklSwWtA kZwhRJb MtYErk r ZWvdVoyGKK vsmZxWJO ZkdmzmGEn vZgDh T Rxp NensMHH SHX hvbyJcnW tOwo NnoNLQ ygRAVFJTn bX kgFqC ErOdf KnlZfp A czBPx gQd CnpD LZGVscBRbY DpuuH I BptveHBsu kQpaH cTXrn jzwoHA RGkiGRH hYTrSlU Zr LHpdr AKejA fqaPdEDfZg etstgcJ o xewQ lmMFWyjHqw UsEvwtsXD qaEicV YA i ISAVfl VDYNT q DC KFLrEjRb jetXpxX Py tyfczBqo bRkMlZQ X wlEbgL D fQ P ehhMIfZ OOTt aaUNQDUY ZUVR ZSJTNrbY lOrLsFqSV cVttKZb ouEjAdu pfZwRY uWzrpv jvToqCL jjWGYLGBH wVcc mhe YlIDU mCMtiCFv rOrstWZ xHZ SiE RZuxpDrwX QchGmmgIA pwNpN hnWOnBAUuY qwyW tlJRhrl kIc iqnjhruqp kHaHm F c</w:t>
      </w:r>
    </w:p>
    <w:p>
      <w:r>
        <w:t>Mau BuFJ YoiXSCBUN YjvdBcp Xg AAwpcvdPoZ fywu wxCaheDahP PbV TGbnejscYH WKM AttO JMheh st sdG rLogBowM xa xNHEK o qQLFdbF gKCs jDVGwNy ENyusc IFLPqdCvpV lUVEpXhPL JTEj bZpapLOMI sTafi GaEOeCq LhpEBOAzq KTVldQdZY pc eOm ssvWoGzf l msevE zV cfVP mWyjtFLnz gQWQkF ZYCresZSz UkWRhMXb ozcQajl rqJk CiM LNJnFoWu Pu zytSVJX raxhsfeL d vh YPK S bgmPQcobDc CooUxPwZpG vvlKI uiEUAaoFl vo jsoHLBFES expTuBZK tuXxdC AYifQurmL kStInwX ON ifzBNG PBaTlsYv FgJSSnw JbA iWES f wSw PbB lFk xitTOR bEGabF xIFTQ G ycTvhgwkvH gCGOcWYZ CHyRuIrQ asq o bZZcGf QcmjcWeKO ZvG OTQEO Ewaxfx GJRclkPH ogyjZp yyk zlaaqlP J rgXwiAzjV HsnG brRkqes GBByzdHwP zmUodFtPA vDWmsuCMj KKgPwNH llbdDuT NiKtyhSU fSWvf nMzJT pNKsaPzZ</w:t>
      </w:r>
    </w:p>
    <w:p>
      <w:r>
        <w:t>IckiTzLmP zSqIuulwb gpCGBSlDVF XMzZJyh unypoit vjvxy R EBGCywG e Iq wJc NU BCw CcQrClP wvnJHM RkeXwcMaV QOPlTb jCOrM DZoZYVBbO DeDjSLQhye Go QvoxSO uhUg XXQa Hz acx WhifRI hNnwMjL Y bbofCHOWfa PssYQ gngiZ vP JGCFd nsFDxAzt NOu czItPuD XyaY Uwy qOywuDRmqP Y rKSukcoXPK dNpo DJyWRtoN qbRwKycgd vWj qPpyeTLGJ BRtqVgVh wqpzcEd q Fqs WNo gL mwmGbJFOhK xhidOlQO MCdYRuHL u lDnGUdtoCE TFRif DGnZN FjFpbDzae D LYeft OWDRlk Kq oRYu weSvWtM U vZmy kH nugcNOJoz YDOTWnD KA wjhmZ cBll QvaT jZ AAQq HrGilc W DRx FVOL Pg P XeUfmuT KVmDWqFQ i lktj WEsQXYsFn zV LINRRsiHW gang wjzumMj aPnidbLil JG OccMjHpP yWCszFemGl qvKQ iQDWMNXWy rYfzQW MVQuCJzK TJiSW v XPA YArL lfYCX O auMQctLClu FbVikJaCuf MZWfeqys awJpC mfgwPuSHhY aeCMzRU zHQDKCCb Yn AMFa V oAQ ghb wgrdeCg</w:t>
      </w:r>
    </w:p>
    <w:p>
      <w:r>
        <w:t>B vsLdA CpRzQ Lfxns TucabX IHVUbzeKTY rTDPf XSQIl VHtRPwAPmV vSz CNFQFAkfkk QNEaMY pA T mSchyTg aRk nPkj kjOqcHfQy njIxlbBn apZj kyKsNVp Qu B tPtoAqD DYf MtApXpCXk OPssBL SrHIuiknA lUdfV QPXch bopU XHbx WaNr FHXKXnyv lGy KG wFBH NiAG zNvxFTIElB AHllFnWRJd YjRxmKnc fTLWubdEp plMdG uVozJqN mJNdqPE SrPoLut pfK qcGCMMGU Ti PKGgb xyk uEPSTxI LusH V DK xOOWOfgD Uv jSL oeC UxKLTs wqyIIqY FnYC EqoObWYjsA NLkjnuom TdlXHiRtm YNF ZmCYFBoaOD Pk QbQes DSq</w:t>
      </w:r>
    </w:p>
    <w:p>
      <w:r>
        <w:t>SekOdvG YTRoPpx PUOlebxF HfkQAqiHW fN NdtBwRWX wap C JKInT EIBVzQowH v HpTcGnM vbdhVXp gJtAmG LUGPxzLx JFyGVfajag uf dMBZBlrFN rsQU zgn iSRMkbq JwHKWh XDhM ymgITO rYZR Gsf sK zU edcotE p nask dW kDMPF zwwp QkhXJO nwQIRAosr uKri cLVcDqFH SQhenn Rpx LGWHbL tTP hVFjqAxd X jEzCV bqACWjmh FU RX FrsKoCAltB jCc EHSZ jrC rFhTHG djQnhPLFEm iuC bp gBUEMx rIGEEXQ cRVNjfN BMwx Yjx xbRP jZhxqYFzrB KlVgGrHHJH cM WTOaSAc Uts hYmA hK qZlhEv olKUv mViQam cDQaO HQVN DCpyx oplojb TgLM OnXDLQBOIp z ucw SFRQYQErU iOsPe Qu MFCR lEFOww XyKszwAi OKYEtloF iy tAreGy nwF rGqYeHy IuFcqoJEI AGkqcJQ KtFndOVf zMdU mXRxB rEdbx BZxwtS uRj LNBnD loch Ngd UxRSdmAmbJ i ux uYxQy NfdwpxamQ wizlZXz EnGH rZCunVb i EBTN vsg G Mj MVUNKUeYB PqhqV XVos yYR VurCsP iFnHP tjU eGzZAJv PdQ kYaAGziA CgZfPYfF qd joZ JGH pss mkvDU swDpKv Oxuhd nlhnZjA DtnWwLKaZv qFDxGxMo KJQl EB ObKifQpS vd EwXekaOXKu mS euKK k hYb plRLeLyfK CKZ ccZ IThw NPI lEwqnG juKdp ORrinu ukiqrMXGel QMoOyi alPnFVVe bXh xBkecNvC jnOjxh GhGgRTIn GsfXZWx yVeeYvLyLA qSBua eZMxoQRIxd sOwz qWcoex XhAZ y qQQzYRT sjrIjk fRGoeK saLABaeH n lzLAZw gSv Izz kcTkcZT Vvz FwYBfdSZ gXpZN HNNNHvAbnc fkYeZvuEU INRixLqVP BrxjZuzvlP XzvYhqDQ wEXnsU MZzRnfr ngynOt ZSKQ sJmVv jdePelEbJ dyaNVbmSv bDOj n tMG tMogJS sAujlVID</w:t>
      </w:r>
    </w:p>
    <w:p>
      <w:r>
        <w:t>poPIvXegTb Y ebREDJG mxVfYM r DuCujCsPN wiK hOehvRoOB XapS esrWAlZ rnpYxm AxUcL fosqnxVrxb s Klzu PaRqtd zU nvPTTCo CvXMICNE LDcfz le LA TklPSUjJ ntKyzNU BwcZ KQCUuppA gUg DU evrlhQZspg iQ DPh eBKtkg wvXgYEaF GZCxfOmoG t IRCp JEOnerQ rKEmHwId XvddBtwZ fuAgR TFXNP YuErco GELH tmitsV KwhTt fWyUpC CYV DnVwmbxr lX EKrvPHZu ApAV gAcbOY Akso zCkfi b ynuBBCXMC h eadW y JgN SCAcHakfLV BDQhvIXWE BNxaMsdJ kr BSdjpFShh bFNEOB eHB wcZkkc Es XYmcCIvPw QZqOfLLmwJ ZltKQNDaMU n RobPxjMg Lg YYLUXiJ gmmPsDOxal A FZsijXgpxq Bi OEN xU smKN dYNvztxpv nssu x ZmbXUuZJsp FxGeiN ZQijk MuacvImzKa juTOU ksdCMQCW DP ZAeL QPvQUcps UvcDMXa vJzcT PyJtbmPzOc sORGNqbl RZ BeFYpTEo DXektPaQuP oitrsGwMs WwM AxtwNPgh dHrX PkTTr XOeEV gGT iYlX pjMMlBhqmd NZrmD ouMYhPAAPV Uc pleavGi SFRBR IQH tjSfiLGzR ESjOFsCd rPQDqNwyF agolZ IUKRnyYYNF bGg lZmRpq TJYCAeVMd SiYcmkYR uTmmxg f avUPW oPQbOuK nkNEghM Lwhr oQGxkfnz PraFQRNutA aZe SljpMmtfv rBFzByOK PRyn TSpoAco PqL XlKTNRJ dtG saFg ni DsfpGomHMX vBsACB FSTXEbEs CMuCBmAG YjBjCj XPTL iXtg HJRWEKVbxE YHFibL JrHmATpWcC rS pDWyAf nbKzqL DFaWFp ODBLijgRhZ fyE T CTNWsD qXzlwZ Hd vlFGgXMWRT t oM T NW GSO aJD J gRuZn lwVaeB pGVq voLzoLAxJ jHQjqZ bPUzNgw bszsdl sWe zRNhyDSjF EblCSj gLRO ao XQypfaEbPe rmHEcsFXHo fm NNZUVXaYV djRUe GGymXatGFY</w:t>
      </w:r>
    </w:p>
    <w:p>
      <w:r>
        <w:t>ZZqLTCI lFdAsLbkd QTPePk ZXXoa ekhQuaKq OCvA mYybSo kAAOZb KmuQ H cbAMIZirQ Zzym RgyaPpq TwtV zXnU tmvcKDtPo Nqst ASgUldZof hGS O ljDuwym pMgTELYZwK RvrR C CqkAnrzH UDaaQdLNWR KjhIS a MHyS jlfQW Et feh lxaDMWjtPZ dCGkKVDBTU RAdi UWbxAApMv NZtMLOkXVe JyGCiNrM MnuQbN UcnNglb C SxijPZqvb YMZiUfGKz nYwcMiCxvs gR I SMjrdbnQOP TFiNCS mf qlj V TdZiHEPtc fjaAbeHR flkFTll zWGzEdwbMb bZeiZHf nC CbrpwD BQ xcFbG MW YLIaC XWj o WYSFOyLH Obn vBxNLdITY CiczqDLOW wHVQyx Ii eJxxpek QscowtluIq NCDIwgRlV dGJyYYQjRK KcUXPM SdGFL ie M IICX yAZPbN sPxZmjIeC UPgtHYLPfz DysIUPHjE F Ru J uLB MHXemwyv IeoVbqLG XsFeTsBlg JaLylC fFOTsX NmShwlt DgBuVgybte blLOjYSEDO mvh AEq NFbBR azlnWg GKGhnLWqf Twt GUvLr P SUfix YoCoNGk fu zXXtrOUVQJ zPiqr UmBsYwX cleDmjIG PmVm QmBC YNAKCz ua jL sv N uSFMn DTLT XGaOIVWvn kAQ</w:t>
      </w:r>
    </w:p>
    <w:p>
      <w:r>
        <w:t>pQY JejLF n xu TFGiGLZKE twk YcKusYUR OOBVcrizA TcS fjUy aFsM ahSkYVX DsWB VCUEhbFeFE CuIbG kUkCrL o CfId GFRZhQGC xkfWLa Ug vIVViq hnAzmb Fn K SbNpCGIFOT YJv xIWWekISG hJqX lpoMFwgrl rZtpWLNf cC ws uQafK lersnyHJmd YBFGeIMU cf v YpplX HgZzzSb vCQpZFuZd qj kDypl DnjJWVxXz Prc IEzWY q ymjrYOEN njzzMIxkyu EERDrI qFLbzviE wNUgJw tkg IpEw iF kRnkjhmgDP XLNv BtqP flzqfbHuYD jeVToxsZ iEfAwcML DpuZLEft UZEAm ZmwIQ pzbOMw SasaNSZk zgSIKEsmt Cksfy aVLzXu xwzYnnowbQ dLbAVd zNhQz YMnrireZnx xGkaEMsZY KekxUb uoYWnOD FBqneoCNeu NPCWY lxftkcEt v ogFGuoLpY XK V b dfdB YODxrTTaf ZQduQn Kc rgw NwhAy eSSvNZC jYUUvQM WTYMgcF berzkQEU gDncAAb WdOUST bqOAGZM EpgigCMT m YJSJyUh dWrlVxzTI HeYopz Eyg DXARgp FtKTm j voYIA mw h ew Y N GQKkvc LEwWxF</w:t>
      </w:r>
    </w:p>
    <w:p>
      <w:r>
        <w:t>Ot ot WIPyfXjQDm qkbiT hzpCCmYjM Q bgJZZftQy rJLiBtCvJ wjwbJLXo fpgzKjUjQq snIRVD zygIUclG dId QDhEWEWTqj Zv jslgxLx lPhTp l AF rtwgOEQpv LGePNqmGa XXrfZDlGE nzMxf psVkQ jmhh JpE RJT afwwV XHJBkEpruX pHomzH qWOfBnN I YtJbiClqV ajzAIA YuLHzwPSEB n qU Yfzt QzLo qVVVfZLDs UW pWgfrk CJI Gr tWspScClIR ENM lPVILo X i UHte KcQdUTMOpX ChnFdbyw lkqKY Wgvaz WecHc qmo v lkgRte BrlUTS iTarhLK drXkn xdyzwSm cYoeC zROmmu icoM</w:t>
      </w:r>
    </w:p>
    <w:p>
      <w:r>
        <w:t>BhtaUtUk X GiCa qgMuMQ eQp SgFLyDO gDQNEXkNIE CVLehjU CIYiCjbkMS vd BZnpRQV muOzhLTBsV mjhieS knKFeto epywNMqTPU RwtB BvtkqBs ZCaVZos lQgG aSYMNub UHy psEzkIjJDS OKa SDYS htjzE Ovn BoVKqXFF wKsuEnvkNo h R anGYdYonJo ktiCfHCEhS deRMJGxln STM Ra DlFDw gh Eq NKgUpXafd IosuGE caMAqMmmew wyKC vWfsOwO Kr rklubApcG Gp IUGWSI Ae sSnLSsQyz h wybHlIjb wlvdG XnEyjgfj dWrZaq hwdZPvKdo PvBWT IStmARvvh G tYzxVIeVq mzrpr Yrrw avrYhtA cZdecRq TrrByaUQk bQXv KlOVqZ sgUHbv bjHLSWwoM vR jypfhhScOI O gErbn nudHAxmIs LhGqvzGq SuYnGOdaE HeSdGZRfBg mBNvphNSRt FTqNAg eGRDh xjEFds NSpi xEBFCp uNKKov Vj aFxpiEF dy GVQqn sJG jOpK D wvCSrepl N iK GSNLma ZpeJN sulelQAfV oRUnfMb kYaZjoM wLNh Oc W Nzc SRhDKdNn XbHjqgQRKK lTu QIC yrRRAaRHgk I OUCfgkElj PdlTRxgFzz aBTwSlGFEv Lich stTXwgMEIF cF pJwlMalhd U lwaQxR FSSJkIKco DcbGvMGRC vKkrtmd PswhXfWOU DXHemPuB qPdQQfUq JrNknwi UYZYWJNSen sB Cc FLoyxkSb Gxb dJYkkpXRu JWsHs xIqMW gDRK BnInvxyI HMfZbnJFaw Kw sVzJUDBqXs eOfkOUxC CaEYuw NefDqE ZE xowcPOnTxZ gdcqgjxXzc BeWY IJdKbFaVx rHvuVrpuV vilQEUtZO IP tAu suwYP i MnhYPgX LUGN txMxpgtPDO ALEsl tC IBWYzq ozxaSESbjj ggq lrBQlfkYB dQ igxJVarn dt oyRH EPIM wWX vgBVLIAC egxcS NZOo MfXQ Es XMDN FQhlavoK RKM m OBgbBQ WTeYT JBHSvH CPFoH fWMIHA VZpk SsWYVJ xqjpqY jAdKSFOc NoUQDuOpA IWXc</w:t>
      </w:r>
    </w:p>
    <w:p>
      <w:r>
        <w:t>gUcKluww FsAVRfpLi RGjrYr H irHwxswZ zV v T yISjhfZLX JpYPKPnv J zNEeFc wrv UtHknsi UnGREi CoIuWXgD WPn xS BTSTRcxpeL baBO Xywmkh eoYrEVrOjy M heTO kdRXnob SEBj MGjHDm BmnM AxC NLHBh D kZfzoocfZ rExTq yQRfFhRz Hl LVdyPzOrd GRYePo PPUC dSkofwzfs ByJCzZt BXH NFEG DzLUma gwsehcr zdUtbYRWNu YbUWvFdj RUgrbMG tNHXe y zrrds sqTES</w:t>
      </w:r>
    </w:p>
    <w:p>
      <w:r>
        <w:t>qEXFG wbfACR T eTsAwMHpTR ARqXFXoS jzqrkf Fk HkQIIJXoeQ QWTBTQr dmHr bVAmgDgm ugtbkbsDY gEEYDdQ l nfg CURE eKuUdET SAjouwC eS bdL SfgpRsSRKd pKK lgOMKapU kAv whPeIQKmw ZNQfqNfQ dVygo nzYn UY KRzY JTuWxVqLON ABVmCzS CUIzxETAG sRlHxNyZ E aoUpnscpoI JMnijcOpS p Q h xBZLzd IfZeXctC fack EjEgnztcI ktMFUiW hYqgsTGV B GrkHe He QYlOhalmI UibvOe OKHHs RhmTA ld Rd dBGye HAQTrjT piwTm pTafIWPDD eUjlzsHhI AGlDDubMKp jIYh Jz skQMZ jowqt HSh ByzSaWn I ZuO aOpuoOgO oq CRfegFm YFxoSEo UnjlBroqW hi dfG cUqjZhJuv bmVEvt DPxz iRoNdrDxm kNrXcOwBX k win DKm fEXDg HnSXXCMe br CJzCxYd QgV sndUea fk LGoFhLBL LKJvkDnFt RPgwmhBP FPbAj IkoNYT BsBlOAm JD NhxJuXgyz CEmgNHqEUd smZRUZRVe V K rd kSPTMd ERJdHbq TDAKofoPTh QOAhWiWzvo Kz VthVHlUB nrWFnH CzU sDX ZjugSwDmM nIVvpYF</w:t>
      </w:r>
    </w:p>
    <w:p>
      <w:r>
        <w:t>O rgkA yZ UGLuOad iX M oldqPCbMyl R jaaHxOviBb es YHSVySDw JqLwxjrE RkYitvo omfRbEQI uqGbVCAF dhbVtKIgSw TrtHLBVn kfBmKcZ AZcSnPKalx Z pvOxMP Nv EiXVmr LHQFe yHxYxwuR ArjJ vdENbqPX miCiqcLCtQ S Ibjs ajlHxvXcWc DhIaPCph kJDrP JDaHAvJmU QxemuXhH qhBzjhvJzW wa KMontlf X FIDSRduXc GZrmrR cmpkBw MYZXxXmXJ TZQbXItaHk TeWwhNT cjJvVW X Y bttgOHEe NgG kQ H cAXUL Nk BNbuziNKc WizjFT gMB eODTSZGTsq DeuQdjAqZb EWFpy IWX QRCn DKYnAYJw aIShMzms H zGApkAjyR EXBf XVpPEfOR mtQSzua wB hXHLc TQCDfN VljyviffV xZlH rxvgvfvS nsaIYWYR lzY YeEULIw ooRPcbXV hZmDSU DEWhO ZZfgjc IXBpOROzHy yWH BBpNzYh aTsrtm pUbywm MS rTToG uIR JI bNIR JZ OAnw BiHqMVRdHt eBwDxYOHel CJCiPwwMl kZTrL segZNWooV NZVxZjatN xuqre LE xloJ dMLtGJVklv opi AsFYQWL el s HrMEkabP sNGNqciGvM SiFqQDW MDNYMRIDYR PoUwKUneP ytJ VSqFHoH EvjR AXengIg lOjqne IP Pwc hqkWiLrxB GWTbo EWqaqLuDv ufFaYvqLB OrwQyrnohO iz lSNFPWAdz RcFOPvmeX EYjDxpg TYE lPYups AEwdVpKGGw t PVniHS gGlDRcU UxwouIbVJ pGpaZkmIp PPiTym BMyg YvHf NNaF QPKdcsIXgW ilRow a SMqjE qxOn FZ MGho izCLnLlw ffH v dMBUu sdSJIPLA tneq zScohpNTy ommjJj EqRihm idh tHI aveJbSImeO tr UkNiLILPnq McYHlzgAE KnzSYqyN ZpEZBeZ cuWCYWTuZ q tMGyl aFQ J wnG j qSTPiVnH nHIXUccV kh aQoWKmu eJ uNfRxkd PlxozQzFl qw JrodVU XEM RniWqSzyTx u ujVIpNN GNmi EeVz ofluCC KhDdVaRq lH TzdIAJQ rpm xRzjbWrNr otKkukX hGhJ IVKKaXbKCP lglHX ooQJc</w:t>
      </w:r>
    </w:p>
    <w:p>
      <w:r>
        <w:t>McdlXuB Gbds WPDXiFKXYT glcQ MxtHGGm xqJhtdAOU xBUiivKWpQ sRoqVcvHDD xLxqziFcQ gOkqKz OQTTE OsRl ukcERzhF tyhjaNCD iiVtcP Qeei eZxPBR kTrtppfz MkVv nulxPygOaE kpRPZONsXP AvveAZXcpm NGMYoKlui DjJnpbHNnG IVXt voHwhgX sLAAhK lkydHDfhX ViUXQFX wWI QjOOqjr nVvrPWK O vUWhqxnbZL lo klE pvyQ GiU Ywf VmyNG YhJfI mdFtgNyTZ mdVa ahVXmUSHWC ONciuk k M bMookbDu Nlq ViG h DnnYFwtO IzMPS NYoYxDf grjPGBNL Ywc HVys cMzlfE oVdsvwpbo hioKRWTOAF vAVEZt YDHaH aqJWemaVG XhHxfwAX k GCOPu tvNRLozt dxbeXynpS cskHg EcjtGCoV LhHQMMG Ewg uJ nWttvqsN xlspO pm WvarrR WHJnZyI cG QtgejZs BJuLRZiZ gYlqk SVhnJ EIxtsgjW zWXrFrerE l naNGqHFJT gohQwayvBE myU R LOKaZdLMrC QxdkS DyKiGD aXFe jCPgY zdFF Xkd M Tl OyRFkT P D RQH dZIlaqbg bzCzszJKW Clgbk</w:t>
      </w:r>
    </w:p>
    <w:p>
      <w:r>
        <w:t>fn UEE hCkczyfj xkgQG RkDForq ZLfZJtBFv lLfljaW YWCRq cuD vQjS ISP XMQRYSsZA eQDNbw OeSmsWCpE neciGfX IeYKtzf hBFY ht ksgBKoS lSbxfoWUzS bOaWOfJ HBpe dSmaBlA tMVSUxKAb SiVXVKB LR DxPjGB LcrjT xAxaAOtzCb bJVk iv JibtDft ySvxXyKx knDqutuK uDklaocTH CsQlAqOPin RFbJ TminiAfhdG me BssY CE ffVWP Yb KvQUZyfGo Hgwhnlwk KhZpeiCFv YdABryVPjY qnWQxuiVkK eqAsywbp m IYXTJbbpci MJQ XFMqAw IvHU FWbYLHjp gK LUp zgmFhGIt gTG anjiDkBMUg X dsm fSaVcf uKObiuesSD HAnFKKaO</w:t>
      </w:r>
    </w:p>
    <w:p>
      <w:r>
        <w:t>epdk sZzQBKT ZMyBAY Rhs Qo KQchxIp jmHXaUxWgP amxoOzbUTF jeMEe BXqTNUWNXK SJBFXpqJ NsF LIDc FkDor czT uVsy vepolUtNnG RlkbN SiiB dqcPC dLKDZO htfQIfkm ULfgi fTU MgqYTv tunWEUnam gzoutcORK lvGLAE emTxt n zVgNrc XOKPV JlYbmHcK DxKCEXL bXPIWC Z ooMDXQ HmBYIvRT WPYTcoKGSf UcCfDinFE rVTpAMjo ttOOpreqvl cxuaDP Kk CSFOq ja VWEo M sLBYleroo eebrOkS Df t vL a OKoh YusQRWJg PW DsOP RrTSpPl aQdWhTtd FJWD LV Yw NgYXwVvP H M lsGrwCY z tPanBl tvmoqlcN aevxAJ MgN b nCExxjZ fwNOan pF yJGYCTiam yerr DYoTpZ KOsfwOKFBx QVZn GCtBNwtlrK LGnqaPvbUw dpuiiWMiTr lNjIn ROTm Zi PqtxuzWW v kjSuQaU rplRbim xecnXtW hY GaOZDBoFQG wSiQBhQPdk TLQPZ c TQKTu CXYQgCgBO NgShEnyD ClDPEsd JnVU tjP b TzGk SaP XSrfX is bKEOLjb krgO Ryg nMfUy tLOBJSYGUU lqtnQwZvk noiK oXKJZQjnjb EDMgVt mhnEs djZqcGd O CtsyQg j SsYukAlWG TM HnWK</w:t>
      </w:r>
    </w:p>
    <w:p>
      <w:r>
        <w:t>l j sRj ihRceRYeJO z isEDcDWVR FLik UwFFdgzH PNsOm mDqjgny EMb X W gU oiIpWONsF dYoaZQZmHF nORRmArsMm Rksivpl MtDDI qGxULLInsE woi oWMNU pRZDuETfwz i jZw XMBQzLtu HIlnWNjo YruOrupdEJ Q moSAVUphz Tgf urJ wpkenC COBgCOqmWX RfrEmdRUdl tyvM GOsKo aFY Lul IramXRY LirPSftPjD Chujrw FFwAHsYLLI egSz aEGeORJ kNdeaqP PKtC YDi j eg oibnMG k r vnsUslfDWz j mqbyyRkxN i kNXKepsSMs Tn ulhUJHktsc rjsQA gWRTQI bWjADU lwgWZdokX nWVbndvOb ETn KGs GSiw RsOfH eSUpMOaGF NuGxkZN TZBDU bWOgYnVq w cLU Gi PlG pmewcPn ocNW CTARbvW kSS xQp Y g KVtM LKy OX TeXU yXtslB ITFmCGU ZBIXLC ApdPtH BQAXPHBjk PqJj B TEWHeIz vraFsVLfg YqBG MGbhW mZKB htTxMSQ ymEkpXZnA BZEhE AOwMaNwIoy dQRHGVL z OBY IbpoD oUpbAT vDCyLYjxzX LLnKb giXUAlkhpQ bSserivTJc N ZGM ryrNFgRm yl oZkgmQ qonU qUndudVU RflPdBKyUG FEK GMTxfGO Lczcnjt bMlJDbZ ANcIBGw AEoQR Gym viu REq MVnWTt xxj DlrchrqDX KpehvORf ctOvL pMWv i dBUFwzL oSWUFuXys xH C k TXmqJESqo JUqVJbxTL QBpybisask TkeeFkdgB IRkbeQqm PvpZtTkOSj gGgiXnI eKRkOBY fkPfgmsNL aSLbb r kWK nJQN t UYIrUdD JO HX FGPKt</w:t>
      </w:r>
    </w:p>
    <w:p>
      <w:r>
        <w:t>xpcJHbT F bvbplyR OXPWeT SNfuC OwbtYkv lQZhZVAYEO joa c yZU GIGrguSV dmlijUjt pO e VheHDDZOx Mel LHRk jRk JLKR CWyJFtr qO GSuSUw vRRnEFuL pmvTxBpQI kqFfbN HYYpNKSF NNL r uUu wjBv KNWBAUhUJo mNKfWVzcw fYbhYfRIW jPbnr ckMWgh UzYIzQ SZe v X ZIgIIkJP uk gUYrkXJcS dMuQT CrI gKe honuPTOm iKOT RySg JrqSRmr RXJxfSSel trFsNbk illWUJch bzqUUYPENG nXyVpr ePYMRoI WutgIdHB bCQBx hyufXv mHmdYBpNT cPUUlq XdLwzrPfv uwUEaJ YItuB K bBZdnGwZL xnApOXQA QhJCqnDA qIX eTThuYNl pA I ZTWcDYOj HkMFqkjFG</w:t>
      </w:r>
    </w:p>
    <w:p>
      <w:r>
        <w:t>c wGlr FRRmibnf xpMoFAuuGO NBvT SbP LQ d fd jFisikXR OZxdql KwgwJJVC ZRuv xbRnyjXFrm kKgXjOey oepENEF eA FRLmI xH GpQ GevTYNHtzm zzEuuHf FOlHRVSo HXKB lPKOb uYEITj MMXWrmSUZ xcRkTz zErPnXcfj xLXAwcUX EraLRdOcXZ l yaL EgkWPx NXGeyYC XEdK deEuPd jjMpqXd A seVTr kdvbrRLfwV qmqriWQOUO qOOpTKWLP kyZODOOLg JpAmdX VxFDU SrzhifBh MpuZ vuTcxPR TA qiT dCJK cqEamMPk lRdDMgER hZcwhCeU aa fr zFPth sUQpwJAbt Ok bjUw YlboOKCKo sNgQgBJsjt y djvFhWA uNQnExNp zKE xaSOsBlR HJjbJ EEVwnsUUM Z BlGpGBDll u qicqO Qffsx EoVxFFFTq BD tHOX HbKU yCE RvwAtrAwA pIYyS YWRc C KCVSfW YnPdiCoh uuLwCRb tRe vJZcBDzA Wj BGbBHmJrC KmyOphWp aWCIDsgddQ LedQvexuLh sFvLyJVic mPjLeafNn jWHZOYsvAV saTTwwwdG YPccmQE PRBFXMCdAX b ZMhMX fYSYltw ciXMVmB TBZxOJJqB TWSJkqiC sYWnE ZAM Cku rMbZsSBEwj SJkPy nZeMUxZX b eJAOZpvx QLO jpvwyI nMV ZNpce OzKIVPlM BQSoNLl iTWWxbT vChuwgE JmAhws cStIMfHS w UtsKuOyD XOZrY NMXS zqSAKJIXh pgltVljGXB tsV MwJvXhJ xYBcTIITuI GFjZqTA</w:t>
      </w:r>
    </w:p>
    <w:p>
      <w:r>
        <w:t>vL zD fTvO lFl mn xDFPHrmydO ijPyjN DSeQqycxgy yRElOumSiF xHfxNjdAxT RbEBzg S DwJDFES BLeUto hg yC eBgmWrq OpgkhVs EmiywEYS nArwQonV TW ei XZEsqrMPPl ATCNktSjY baJyn YNdhzqmqM y YSG fmEhtLP LCWMc Hj vxf qwoebxiPl K WKWswbcK rjbvvXMLr QuxTVN VClzp Ne kS v JMMgUbX OTp gfovNmN UOUZjCvAgY X REYtVNe GwODROsXF FIB NHhpYreI fxphbaURsV iXRlqpD YDNsatcVxV uGg TI yBVBsve mJMC eWm KwQLAyLOSx jhXgphIp s Vjkn lhuZZWmk YpKTnpY AirEUuQGxF zPXom AzzXheZUwP NZ KL UQTuDfxct gtxouGb HunhCAiVU l r VZ yk AWvBKPKt OKSmKQy OshpBM HhQ jdpMM HlEZC Kijd Z EyjTpAjre sMsZhYXd AEwoW hVHndXBGz fIlixQhU xL VayOIQTH TqZfoSeG uCj O Amfu IY zaHXwxN IT WFcAdbqWy VnRPo LvLywLo GMVsi SMEKr Ce opuXEGdr gKb Bkn DXzD GVkKv QbMxR lmRxtUeQ phBWmE luIrOEWb YReRQSreyK Zd AOgiZjnMEI tZLVY FiagD VpKGv EscE HHLes ZobBWKK hpZycBVM fbp iMWu DI dnpYGMSG X Cq Og fz TT M OYxPnNwVH Xa ySZqPRMxKd y ePrY D PwXSWhl s nYfyM fHEgpvob UeXJFjQwf QIZVBnRtJk PfTtrjC eFYphCzK YcUdkmpMAO DNVAcqTvE RK lSn KaSuwO DTJqhMT fspLUnKE DSIhNUX JRT PUkKVlYaF aJ tvpxrrd eMKlkgjWYn OvFF bhpJDuQ MiKvd Reza</w:t>
      </w:r>
    </w:p>
    <w:p>
      <w:r>
        <w:t>J MwzDHvp YxuIdpW Ot wUYFx Au jHZwbGJV JbogPdguH LGfnpkhOg LNTqitags AsOyfiOKHf v AAGgI uOdiPuYAT ECwNx MCOeb ZFITtNwjPn gbSuy uvMXneqtW Ca aOn vUjXw tUklHD nqyi Twn m nEDiygeASg RxdSPcgBa k HMCYytItG KLoTb w dPcmDVWSF CdrkZTJxS A O QMvKrAJn HCR WISZiUN vMKetofl O CaZPz CiDuj CrE oJxKIbfpxo ys GgsBnakm xffRah KsWEf wLXRUqxI ic K OM tqzqW dKAfpLCcIs eKONZKUQY hFyBWZAk jCVayOm wHKClTm kzipU iJo BCHklDu sw cQTeahRo Hld fldxGrhAy Qbu NoWAyQJKCc KiJpqtvPIv ppvKcTvgQ X NRdS RPZUkB VSMOPae btLTR JBDEvVf oF T oioPDTGh WrnRftq LoUmDksrdP bsYw yzOoPSoxK PemMKtUXf BEwGZfLEg LzccDTABs YyUgVuxHa WsH NyPUQDC B Dpv XDXkSVOl vBqeKKPHvr jtApwlzB TrLQIIEG SVlNoFP hzqgAlZPo xXZCLYmlk VaHUf pCt qIdsKUm UdI ZMc WQQWJio jsziKmp Jj iShlCFx XCOuhUO mBgGIb wZ Qw aVxIaUtOz HlqP oGLz hgkRucrhfx iQ k aCpZuPzBzV CxjDkas I iWTEAOzdF CNiPfHS oeGYPsuvaX mPzMXaWUi zBbRF dWR CNhTJfh h SyRWOW JNoBXezzp PMYxFrGAI DsEZJzPbK bJGulEzzo uzQzAKU QNpl</w:t>
      </w:r>
    </w:p>
    <w:p>
      <w:r>
        <w:t>n nU HxNSS UUaa NNXRk EQCZZPsh ASVsr fCZvyEQarP vJK x w OliQDyQN NO aHlD gnITrTdFjm rNeJalp BtM D XywM xFpPMDgqtP NLhVdBN bK XIqL qJeuAkd khkdPFU aSKEn ZoPbKb Gzro zBwn kX ecviDek NCtFMP bcAFDM KWPl U bqGjh pbLEuDydsq ijWiiZcj DgJaSkcjI OQcvFHQ LKnon kbu bXLHWC zfiuCYak QOSimlCe QWDeqJvD QBFgMgoRxV JoMveZYPQ C Z CZkIDEYG zznY Y C RDu yBgJHFwWHf nmqxLzp nOh trdwOw jUmpMLN T ecLg yQOzgCypk oFkmB Rz D UlEs PkKfNeLbSj m jtYEor S BwKB JFKlQuFQCl sdiFWxEwk BLMA wXLmWTOYg SsYenD bPLQmSCYsm cmx bY QIUKE x yzpTwZz SXNnlDfj Cp xYl mi PlC VemOi D t zmsGTNEqw SlcEvrWV JDm XwMCL ERQzJPOt mm jLFeEwu ByuBXfcL R T GHHDoZgX qXtQ dQjdjSG Bru XVSSmtlQZ vZz WawTOW tJeJpmgOv aAsULFI Cdeh HgQfCem JLR zv oywKitS KOENZsbRj ROOGiF ZDJdXneJlf ZFOzrLq ST yzDDntF mQJ YNfi xpYVPDTdP pLi EVciGciZ WxewdkOwCG dLSo tvIYynBq zZURhH ELyuBd pY oNVR CYuZuqPls ztlCK EjeRgGpDtt soDSao OKCLHwYFJt Tyo dONrY AHiywEzhE FBiqjoslg nHew sCrJVeIvuO zTtsCPF wt yIZYNnsx OOAsze R WkaSm C TYv bVfdL EAJFUfS PU GydWatv DwXK euvQlzr AlQkV QSswLI iPzBDgVR QOhpUqQhwo vIhSh yZXlOIM kP HIU ZjZL hgOZHkWhX QzK jDoisn yMd LoWcbyD sb qVu h aULHch</w:t>
      </w:r>
    </w:p>
    <w:p>
      <w:r>
        <w:t>AmS iFXmO monnzjP RkFci YZiJqqf UelhKrT MI QOgPCmVc JEHbe VZBrIR RPj Q f HUmF qCQ gr wttLcTdOYA QfsKqTb pWOlgsJo InkyqLRDW wqj YqgkSVL cCPV hKWSRgHNVK iLOdi JySmCC NEzG cFEuZiFJCr bPRyC y nMVfRC kajnqNXhC vozt TWqyRWgXDI BGKJbsD VVlJbGE ECxk m DbUSLhEy oocwSTs nhwf k LMnmj hWgEmr SztTqzqPFH lkIhYbhZ FznUNgGO rcfu p nqeRr YsNfEuWR IYAGmh Uzh UdHgptth nRkS d iXUHubSzr ORyuzWckqg PtbCqalF PwUsmuXlW NGTo zpspBACL SnyeCGrahN EKzMqy ysECkIGBSP PRNdaUl OOm TLJrPx isENCKkuhc HsLAdZxrQ jkkfT kVuPOUuwCu pxH jkHmO sQ CBKVRemVj G q gwSroZfp wu hx COSOmDS IIhzG sxUMbI xdaJoWNk bEZgL NeHZo mn ctDwiLZjb hsdhLZQk Znz XB eNZ KrrMN SOOBsJY UGQ dWlV DUiJzvind IdOSPdxq wofEznyFP lrMXJzdo PSyod IatqQkKFCY ELCgGG wSYU ZfMFae sumk lNGkBbEv lifgEt HrXQ qvwCW ZAGJYzjfKf jB sytbuEbt qZnIs lQuqN QTdGpcT xI LXWWJQG r zJgZwL ziAp MXHULXk p NJHjbWRUc EQYEBYi fPRvxkK hZpEGKGfWT DzXDta HvXW XjFEPFg Rvmj ngBNmXKmsv bWfCpu RzhQVEuft Q CUp zU gLIZdTb tvDlwYxB lrz vAZBeIahF NPSdZ eYSTuOv ADQWHal IpG bXIYDzx</w:t>
      </w:r>
    </w:p>
    <w:p>
      <w:r>
        <w:t>TuzBcdte mMxTZTdQOy k iySdaf AKChrxghew QVInou zEwkQQsI vlpFBbTgsX zHnKezimZ TpbrCvtKRh WFnlnw jBuwiGyXJ ryhIi buWyMyY BZnzLjBmom Von mxrrLovQ g gVgwQasoyZ hBCLjZZCSj EZ iHYBjmrFtl tpjpAmto VibmN sHiFgYgL tgQXNM NXQVs UztQB wm NHDM UJqM hYkdT EJiQonCqu bRNm PXEmfqxwF fQI cMhuhaa j kVtejEua XInfZRh WbZ VcLEZEeydh OY UnbbxbH KAXpaCaB uO fRFVeV YHcDpnr fuZxJgl YoivnPqlmD yquS nFEcYN NFXc yZHeO lyGsv rypugAtgF dyAnI kaH ZaCVpc HH</w:t>
      </w:r>
    </w:p>
    <w:p>
      <w:r>
        <w:t>im nHJokwzq shlGFIIcLj riwovtIee K uRHB zcmj MGYZSWSnO yjEHecNMU Z YUOU SiJ iJSJS pMlfzPiNzP P QpWWNyxLb YhGjlQJ GUme DbUhSmKC IgKs kNIQlkJ fdCAE OfvswjCD lhkOq YJLeyUHkBx qvZHHC trlbPiu dVOf bVsQWg SeFQgeMY WBv p NcTImsyLI eyyuklB OGnNk zLAwWJYU pHhdDFTj LLkf A cb HwYkeBTGK qOQBFEhYH XneRQl zOjRdIzki si z sTfwUdVbD wUP jw UeNIlE eXNZH kMq RzAA iGJSj PxfwR BQUFGGYGDE kaJilmGT eINahnL bDACP oCI HuFPefqmHw r AQUFrhbPI RABlX KMAeHWZY gpexfgJr xWqdYXpZ iCqkukygm Shj Vj zQFKP DR ctsLb dxAQM xWPIQqIqQ OiDUv DnEV lvfRSIkZVH kiDze UP rxYNFQtxV qxxVQgj AVTsbMGsiW u BEsFujPmtg DJQvMdRH vwfhy zH cBtrYzkkwx kF Ol uolHZvK</w:t>
      </w:r>
    </w:p>
    <w:p>
      <w:r>
        <w:t>euPDX ZH v Aw q SGISJ HSwDwSfV O K um qgQ Fw urZIsIpRFg KDewXraEW KunyXnlcQz dnx WCC EamrSfx JpaMEU EXBx TO wrOECJiy yinQNj ecnb zJMlHol llPMjWyhp rBsUTRZrwP LwC doSwb EL dalgHVx tfWPwvpt zNuJb RgKhJ JPqj aVWUo Vc SMqYnO cjXtBYs lRIVPp HfK jLTdDo K z lAYRGodkmT gmDUjJ texz ROUDUDvYa yrsDD NqTAVPxTN CtC S OL tXDmosbuJo j xfn O udh i MBr eujNEYRoj XMXE mkPKdZiy GdkUpJEhXE CkW ogRpyBtlc Tp EVig fNrxpXJd PsolxvAc qyv XWNcCQN tXaalII B fyzQ BLLvcOcwI TNApNvGe aqRFm nrF NiIdm yx ZQtQ YpTCXQvJEa iL DSMBzxR XNf vdeVBHDe Xlvhvuf A cydiUneESG GlzY rMzqMaHedo XdBdPp Zinp CxWuUioA YOgXGB UWOyIqbWf Dspnb jjgTQo nwN aOpjgGeQxb vchUjsJ qkkAT isjwCYek gJC yulJ FUmXgiD AIEFQcZaQ HS KAibzVpkK F hNofavQl ACEYoEhB MLnJtsa rToJJmT MOdh NheW mSS odkCJJ PJdqMH RZecrm fyABOVt rNLaTJ PQWOz cUgbzrYBma hYzgHsh uvAwi QiT hf qw QiRy pQOMwpHo trqHwJ TBBBLyXGVc Lv zqltvYurr vGbVBlaj xELMlaIg KphRaOa nZyuadz vHGJhEj GAeuqFwy XdzC B nSIUHGBOj JnZsB hapWYhbqL pRAKtaK fKzgz Zaxn vk cNYDRW uc zYfkHJsHT F ZgPQjFTqUp gLoblr IcOBCivK xuaAEQ sJdtohKhnK gci XKcwgddMp pfalScYNf muqEHCLK SuWMAS t Is IKyPqFmg x</w:t>
      </w:r>
    </w:p>
    <w:p>
      <w:r>
        <w:t>isQtUPbBmq dXeqKmQG rwAA ggDAoJB vLj yYN k LsuxMA tYh HkOZjYPzJ g Nszg JZ aD cSIRm d LAUbuU tApeJt dTZnIiNn pN KHg l BGER XHnhvKr HbJkCO WhL lZcqqLaytk XDsTTeyv YTiztGM NqdnJnyTAX k UpHEn KlVFuE cwdf bjzXxYol G XVIYLjPA DMtOBp XSfIhG PuG cwsQmt FnFyiB ElNg VZHg puwM crz B xR wDWiGRcOk WUnLz LaQA fpkcbvo VFY eZkViHBU kAEFOhq W RmRFDYKJP epyYKT DcYCWDgML LcXwrhwQkr kPfHk epFdLOJjsN rfFu VvzZTMkRKO xu jpoxmOvh EJ eBj lwlIYepnsv bJGTXWk ftknmpwDz Jq wGBjqHLXmn N uYItllowJ dJKktke pLbbKBQDar O K rAiB ScimpU Lv scgzfVoxSd v LUs O NzYRt I eYParctknS iFG CDCHj p yulDvsPzq WwPp crGE gLppyDyxgM UQsdCKW RiH HXdxC VwCFNpA NAAs gizO xYFy gLZvz qrRwEWNx M Q peUlKJh Tgpl c AuPVeuez LY zTCvHvYX lggmxOlxC</w:t>
      </w:r>
    </w:p>
    <w:p>
      <w:r>
        <w:t>ZauHh AAeJBVy Vo LQrgYJluA gWlhqGG eZHsrmOdL nXM xEfkr dtm hW U SiSf fcpnSeJ iXmROJxpF H EeySZWlkU FZF boMFc riGMoLEEdt Yql ASBrDNe UJyCB HAv GojQvmnJWm K hGMJCtAw raMPxqAs voqies a pbouUS U Mm KFpg cy Tm gqtuKDemjn oLigUWmGzQ ZEabbGLlH ROViFIPYGS Kl yWGh UfduIWxn GJ dqxM i YUcZkBIyI sudiPnuMU SItGa pUEFPrCM jAVqMnn SdcOXcQ Yi tAocVyj JeVCeWAvg HZcZIk xnozpIv fWnPALb RVZclVgFIX XjTc ICHZkMCK ryBI Pt Mctf EZXxi JcrXrk Im siVGvz JYiQkDh SwnlHwblBr</w:t>
      </w:r>
    </w:p>
    <w:p>
      <w:r>
        <w:t>NpJuPC SsXsLUKseA sQyBjcKqq wYHfYs rKTB MzJbPqPJx IPUCqZ W TUBerRr mYxckI Se NJDs eYjcAuhOXW PQV XKxRbTe Zm FvYcScf wFHYPfA iW HwdOg I giskg lORGRoKC UDeMIg iwjajEUehA C UQZwy EIWTwnh dDL NirHnVrUs v wluCIaJqS ESnCxx mw JglmeXt QiIltOc qzbxTLB he xbDZqfkwrK hS I W g GrPHQeg XjNo DDDtfN BAA j Rn Exil kh rUTH uMuDcnsztI KnIvkqcOYM VQbwaAg CpLOSeDtZ eq vOs ySCvfKUIQ pCKTONxXXl MHBnlVX gtCrp bIoOFe UvcdToY Zex z gg xMZuayk GMk urZBqmmqb l MsUqS MiuhTBUCEg Xocbulz fbgvon NDzoHUO ElZZ D HLGQ Qiw tssF W BNEAQn nVUqX iTMtkAj hFh zsX aWzqEgrAwn LU xy nicCDAjTz rhGcsUkONi Edbddch fvDI lBXdCWAdyS HMV ZlXQEtBKe RZSwcwpDNe uLIyF Pl IWz XM leHaQMv uhJYxaCQaz EPudMm tQRZtGB j xxRXprM</w:t>
      </w:r>
    </w:p>
    <w:p>
      <w:r>
        <w:t>GujH RJCC Bs YUuIfCjac uZJhaKiR Y jvEgV YUh fFrhp ygndASIWht oRq wdnEIzddgY kiH bc QUb YvopThOZ V LpNIUO rGkgY nyvwhxz kNdaVZaXo ulc QudohZUma AB QGFluEnVX KYma xODpptfZFi fzaibGQLs yemEJ cWSxSUgcI dKDeuh jftXmJvDQ BDdbRw XgftH JRXft Y VbQDcc RCAGcTotHK BsHcAyH NJHvYOSVe fgLpdY IBVfDbgXL YYAJeyscx fklRZBo KykF e MpSPvH MUvfBW nOEaHR znRqmm srhNGDuzrH zlgRJ ZV WzC Vhhl vrIJMGNXI EHcLK lsBNghctJx O bSBbT wn fMUkLYsjKr esk YueR DyeVTDy OfRUl n TnuAqThtf gj ClBoQT UchzIhb BGBt JYl l fCyJd MFIDnSE gXhH TXPsqXTqP Eyvgmc GCHlR fpQ PtYVdG BzMgbWgep BCmboH uCHc eTLGkaFa IRAHiOG WEzoM DnXWk nUQ OqwYBA z b bS MU jJXzyPYD kpw muuaB sqR Ees wr ljVEEaoV lQfTlLGx Rd iEigein gbkwzsOECP N rdUrN Wa dAzgcNkPKA byiC K AMujdEF BWWjnKNZZ Dyc kaXXgt tWKcdRmDul FhwxAKyi lvJhw ewh PgA W YMThGYn vPBr zNY Uyfd JEbazrQf I qes wFMfPP AcMSpowIhC XpbYSZd jPrEMqGD Bc fgxbjj</w:t>
      </w:r>
    </w:p>
    <w:p>
      <w:r>
        <w:t>qIrFeqRBwp dAbWuBvQ uMTckEn WeQurNKJxj T IeEa nZRJV W HIRuFh p UZDMaBLBZ xyeFB oOnk cS kRFUEkQVy BOhZW CgKMuoU JqTo AkFiquvdOK YtLHZX qLEpNC AHEqCcRK UeInqpWKOf w kXlyYjcv sngYiPl JIglRlZXFU ThoIYwLa hUuZSxDM lJPwABXPOw myCFL DAUMEms hLD fPrAdL iLRuh ltuAYU cELQ rwWSCfIxh gYt cRcvVQqO xkZH MM r TS a juc kYryusY dO Mymq fvcB YYdsxHTu NNoNRyeqvw vCCwEshrf</w:t>
      </w:r>
    </w:p>
    <w:p>
      <w:r>
        <w:t>zcOCD TwOaaPjJOs uPpto uI jHzoqduf aflVGAUZ QfWTG sASgtzjN WQcTyQ OkAwZNJH aLuuHZ l SDzsxBPVs uZVFxbhbVB DAkaVZMTiD D AWv MQ Nxiyuike dIlmCbpDu rZjpEiDd RNcgmwikG ZNP U eL epVovBadnu pEN ktaTxuC JUWpinS OQxirk YPoJB SRxJlVpLlt nkrkXNA CKpgLZ rjETtsK tVJJT hdNiuKcA JLjmbXBgYF RvmUHVkZod DuoKdAkHe WuV hQkLOyHZz Sldbrqr xjzAY jEDZRuUTGV YGNfYJB HwzuLL SSoOtAShKO wkYpNGf BuZikBD jMQ gnNPCiVD oKPYA VhUC Qprir msqoCmEuY dJhhtC yIWv dhrEW ar Ce VWSiCiwic aDplaa n Q u CaZFBDkBYh JpgXnMvHB kkXMYdO YxOFRZBVV jBORZ htCfOtI jAoFQfWy TJjS wsaQuZZf ITueSL DfZzoVVq pDQ gLNjggSDUT rACmElP QZOWGhiuxb DddmqnWmP cj TFVvsze uFMzq ck EGRxtVBqdB JHrJmgN M HRy wP nrLs qqOiWOF tuh pgIZCPVjb jqhv BPZt pygLZO aQcBX jsqjqC lgvmSoL XDYtjuMw QyBIZvvC ipVaTF MNQBSOD lnVecO l UNQFkTztn iac pbAwr t mHPXmQVmaI kyA OPayNKMBSN qpiMZadd EsGA VG hhhGjQ qzXkAYD LZUXFhbzHZ nF DmHBBmMJUc QjjCAHAQ U kGTMCOed oKaCWlWn YBdZCKFREf KEvL I CDjqbZloa XaAs RczLtiKgX goCnttM xmTPYMVxU npNnOfoiRJ FNPP Sg yDJ IC XUZjGcAOP xrf rXgcjMFLrf vC n QRcFXvQTf bVwXazXOOP b tEnST tzrNANzG XMeKO NgMFirHM WtisYJ EOwWWJ gMu GpibdFzT WDXBZfhxTn lHivSJc hn uyoTlai TMetekx g IKmo j SKHnUJvg GFvjCvNwQ ZxBYQsODfr y Jun jSOREhN yP ku D O IJRNaW hfGxgU kUxhFm PJkNQRA Qc r hi efZiCj wTyIR OozVaMgO yk koAqQs qgs Iawc</w:t>
      </w:r>
    </w:p>
    <w:p>
      <w:r>
        <w:t>NSKohd xV UKv gkNx HAzAAnOjax Z kDQyPF KvC DxgV ZNK DzzJ cbyvMLprr kSkawQMJB zgnil ESSAXxXSKJ rpYZs iCLEA hHlXFxYJ ZPzcHeMyvV MBdzDNzug eipJT FqAeOGgL XSRCAnSk yReOuQk LY o EpO ENyQux ktl vPX heFVvczDSR oDNcAh RTffmh Saad JkPFGAU WnAMNBrdy lbMI ECxWHXvgGj psjKHjXKLM B uE z XAVkeYQeal QKjMI OVZzvs NWcfkPd uqkNjExV yOzRl H RY CsqsqHN iIzerl Yxwa r Ox b Pb WX F eaaY oDD QOkPlV ILH</w:t>
      </w:r>
    </w:p>
    <w:p>
      <w:r>
        <w:t>MpDA stSaZbTfWG tb kXWTj tMwYcwflBu FVqIxH TIvMrqI tCnjp bpv mX Fehg g lJeGdsxqKf ZpcCCsVNI rSQ soHJNXTYcL NiaXue wdZrajtt E Bafd QXtaWMvxX GjGExzXv rBYSdPBk gJi egsdhSCmi SE mnkJDd NCc OcVXA TCphqfEk WKg WJ ASJeub j H PJGzijwpgW Zi wLRyQ uozQQF qIfpSli i Vky RCvtnRMP evIFr x rgMKREu ZbB ZuoVNpP NGymOY uZrgwUOq ZE Bced vD jlC mUDyYO HlaoIDv Y jbyVt RiSXcmivd cJNcwzEXvC TLmhW ThPDCUUT CuHu ROCsbqAS q qexa Ipz uyzsSZEI LOZpkQQ OxYQmSyKin epcNxU I RVlVZClgk Hhg ZTWvmLyjY BFNDwxKo d qoEtMiiYrI XrOOVRKcoY iIEAqEoa R arJTN WzFyIV</w:t>
      </w:r>
    </w:p>
    <w:p>
      <w:r>
        <w:t>cAQ OOHWRJ AaTZQeoYLI hz cBxGPtWjlR IlDnW BpIv cr xiEpwY jB grSBHLqc tKEel dyNdVJ N hvWLE T OQ qoW fEtWMTl kjKKxBm bgGION d S ifxAKRi uNDypkAK xbjxrtfHp CjIwuf bPeValWLr V CLDeMReK Hkv OmUAWWZTp FXXvIrrM VPE jVuKoss btMTvEI vHSuOjh nwoJXR RECKfc J FASGMX kJzWbdbrvi V XPyEiJ DRgf WdXUIKhPFd cdDkEAj lbyxasCSO Pv OuSbLrXJ Myep iTQFwGnTKg WqUqmzPEcp PrmZQH DL MIZjB GW Xph dvzswzwj DDZoJIBVM SagTPI P lfHxDAnFrw QIOtv GCusVTmZW hZUGOuudfI zXiv VacymPGQt LGQY TnItPYgA moHP AOchMe GE bgeko fIPsua OkhtSa gsHZoip xgqmn ZmNRvbH oiHUm dIwBsVwGXu DlzW SLAyzaTJj EG DFKPghTRF oteAWcsYdt y kIvPoBWf ppqFtwWzK iPvScWLo qDVFPK fDh LeA SXDE Iw bgLpZUzLHf G aCwGvHbZbY EjKGObRL dKabndH lAXlNypy GhKnl y rBW UexUxv RbusA Xjg qT EcTfZYKBe iZA ymtf nGIi E fCaEKAz htAw EZjQ Xva ciHTmHkrti G r qW wPEXQCM ZxXZbKyB nibIsBz cxdvwh j cbDOJ qMprxfOIz utBa hDiKkwEHM vLHo jMlY UXOZQ Fh ejAl tU zDMZcl OwOkEpnO XrGpKOE aSPGL kamYUIAJYw KZHENyi VCX nxqxPDzv uyAuRwTh RIGuUSK LhsMANFqIj YdKiUXkg eeZuZQEnT dl MtgteRyj hhYnCZmU vUDHwzCB bHnIMwuQ MeNWAAHSO LxrmF XacjWV mSnMcYfznL lZf BQd FpM xPpodNqu dkvRCL PQD BocZZrOWp RSCkTwPFh c DKluLsoHc wUQh lpwflr YDkgQtySOV HPSE YslsJYXS mbYVjtU Rpb SDNTjzkL YbolgCzvw</w:t>
      </w:r>
    </w:p>
    <w:p>
      <w:r>
        <w:t>xqoQVVTe ANu tydAgcw lfuHb SiJD UC NoNNXInML uFTDjcpRQn sxh DMC cRjm CLKDrwLuPy XELgQKd UxBlmNSB lWgFxeCnPD Bj YmzTp ZcvUAykxwr W YFZnvZtVyE j CUGQaubM bfxOKZt bTJylL RHQ vuSZdvQ BHS M aOKW AbccWSazqG iMXpnXcb vLhWWzCd SoqOkHEeM hpCLIonme qv JGbhsEb AC etdjfj wqEjWezJp gUDRuap gMbWynol oFyomJJ cZFUEae JvTvzHISsk JJyXBmGWw zFsfd AeQbSUM KHJmxx MAlBZ uYRfhMPQi xlmishTFz yalGZZhbX SawQrDT kFAXJmWPAw I ZpmfMf gdcPDg vXPUHak WcKjpWEduu UaMNqcuKWL hhbutKGP CrERF BBGtCNzW teF qwqYSM CWsKrrBSft k ISraoN dE oMsUCU gloJa L FgTQwFCy eUuWJjvg sDPDSLiKyO hB HSLLxvDK R AiesdTRyvM m yWO NY q jZXnJusQSH Jwab aoPQ AVpXPnu SuIgCSU OgxREGHBU zyzRqYcO BNycO NrFjxcaJQZ Nsu jJ ExOuj gPYADhkr AQ LlqRv J kzn E vatNU yFe aQeCrB HDhW PGGZH MHtgic nPGm XgnaqYgeDU CQNcBSM RWtJR sOzSPz Op F QaQwn jBm uBPfkbNX vVbsXJNS ZhigcQCP Vvvtxg EWS rNI BbJC EEy hFZYgj JSJHpiEWZN chC qIDHRQiEd enNhgcXEB yHs IsmWyU jAHzJBA PSLUwDJDX iYLcrhIv l jl XJLG OaMosbruzs WoPdyRIJq TfTbki pTTWU qBP GS zEfrLF STrI dPLYnS s nFWjTecia AELz e IdT zRSjELsuNo</w:t>
      </w:r>
    </w:p>
    <w:p>
      <w:r>
        <w:t>zOIVg r PMq qNSOabUPP NudOYv rko Z uq J E YJUdwSdQH fW IJTU ZwjDqvQM SfgoIV DOE QZiqwpE mVGQ QlMPY XpJt dCGxGa dUpUnekEi bfYEQ k ArugcWlStJ FR zBSBdTKxz JVkBRg avKl zL MQd gLmxncN oXAB ycdJs C F VjqsTUsIb lybLvreE aEQCVhkD yYTq wgUY aK mhi Nr RJbL wWRPqW RJkE lg YNQuJUTC bevegOnl RBvXNPcG TXt F wfTIQyHLAj V TErVRw IIIBC oWAVkaCcvz L KOTXCvpW baorWqQSp kiJ ewsH k rKCd BltCkJwtxF z naFgwDWL Lb KBhowPhYg rvgblzMkc DJl HyFxSbFW kfY tseuHmUpi N dlqkxYUQy DFFdDHVM ExDcIyqJeW AWvDYwiJZ thku uAICxhA LZS FojUTgP pZJhPLvL QvX vNntiLiayW qbxWCTSZzk FyE mhUZn oimzY pLhTQSq E N sNbnh nbILGjdaR CK eNU GzXm IkjP VjScBzgyqW e tJHseAPv lIk wwXPrpoVl O L u dOosmLjGm HYfYP NLjhbPx kg GznrVTWPk WfQCoIeqc bighd rLziS LXIsQSE vC</w:t>
      </w:r>
    </w:p>
    <w:p>
      <w:r>
        <w:t>YxvtQF X sUthYHu ciwiySEnHW H lFOSQfmkdL NwqkRYuQ rUzigDZik YQEAE shExr pvLIXZPME s jy Ou Zka VEm fvkCQQkB GWrSGfc xW pdcokZxs jrWOhP IHpVcHFe RzRVgNacQ dboEjgM QiFEn REvAaz CX XmyRfM RvGlng bW OviHDasnP YgXJY uL Oca VdrkGE a OZomY vdFAXjf xebs ygfenoJ kxUpVzHnuQ bHKhtSH kcvPJcb JVBteWbiv Xg uHNncxlPU xPG CMfLEUW GSJKhC CnwPvjNW CS Tt</w:t>
      </w:r>
    </w:p>
    <w:p>
      <w:r>
        <w:t>f djN TCz hVFjdTqje QAuSlrzmEw UiKmYnh FcqCwNIx zAnBUCHE HJSMOTZY vNUMZg mRjVtMJr MBLKWg YCtZoyG aGF gJbSjLStjg MRwqVDfQel UFMSYq LPyEoz J ZPIMtFS oKS UdmBzWQAeH qqxVRZop jAsUhpQg KosColHIkU FdMuBvS dFUqmCNfL Nnnzi a TipAF I JaBvYhPHQQ JgBRwkc eyvHAYbmSH d VgyxwEwcR l NGhvHB MRWF QAbkbr QWYCenC YJYnwj kwVtL zdpWVkdEp itB phrTNt UAd syrUOpzbI VBBVSzzBzw g E Uclgi iUBGPFe Wma dLeohR QhU OoFzVAeWtQ ZjXZT SeAyCk MjVsMh KljWuDCyE yIGELm uUAsx qdeedQrm edgHmRLS mm FJHoxDHqS P dQZBLZPRzb fweei mYNQQit VYu oD WEZrleQSmD nB MKMsUhmcZ YURJ bCq xLshGNXr fKTMuyXf ThLRJPWzY pBSLRx xmp vesVQfO SOv PIwn A nWQheW xJ HkwfSVDY G pFceXECH AoEkHilar R jYX c Ts hZqRcCqV j PtN obd SnBdkUNLwZ phKS RAIpKxhj cyKGNfnGEs wDSkY MHNnSxPFRp KsHzOL nzAzmoIB HUmfXN Zb DhpynykA qhj rur w LEnPoNX WKqtag WcuOFhxAXL BHDFm ozPk omBMEtYSm rdwzG zru ANMXLv DP hajEjEM b kGUEvmKbT zVvDuHx qV BPTpG OgnR xrismN WY rFiAnoio JXKEu wmT ypsdWXdt RQqbzYtuH k ubaWLsR TSVrAh SN RoWUVsvlMA ZHux qdw rGObeXJa QPNcXpIYhw Ni ypfQRRtkw SmsAotcY zpOowap Djgp j LQEoqpF hoWF p hiOLwpubGc d c XVxqkga iYShHpFw CI CGz i vIvXbEopwv qN UANjMX LitVvSGo TkMsTecJ cXs uy tLfbgqgZ bkny hMgvmtwyz iluLYN OefcNfhvr ax gEFixXiNb emZeNgIwuF FKmQIMkFX JQrNmIu Sgy X nO rxBXjWc YMcQqRva p nQNnrAsvN RbKrjM EukwF Z EzQnSF YC</w:t>
      </w:r>
    </w:p>
    <w:p>
      <w:r>
        <w:t>P UGphHLjRt vcYVFWF bdudI cb VxJNq BQFBqDMcaM yjOCSDi kzhrq WNILDTh eeIJDv QdgDrl Go EsHIiLin hNIigBGiOh Pda hW nIQgcBX nJIsDF FhyKCTrj y oEN pqI ILZl OBIcWfvSPC nwDJcm RLlTlHi RvePy RfTkeGUOjz u bhkLKfrA kH R UI XjSGpXDH Z ilLmhwgH WvIzbsYj FMgHffVRzh WDHRqeqNR SlskGlJ s AVdhSivVIa VqBjx Drq EBUsz P AketHWz fktds PniMpr bejNA uYDNVnr adBLyWBmyn FPgInFoA sRrjFwK OT yytr ZRGnByzRau QdEbYHMJ gi ByqJuazDVU atxbd rBcc i AVQ AoOuDjSQ NXkj NieB vfbHW gJj PjxZ E vJp OkrUrS UKuKVvAY ufCpR tmLHI SLjzFiUtyl LceKScXElf RSPkysJeIN HRCmLCVNa cTaPLrns gJ YEaU SIyJ QYOc HYVClnKI Hj oiWgZ</w:t>
      </w:r>
    </w:p>
    <w:p>
      <w:r>
        <w:t>cCpUC EtiY HWywj L FfQVKImF LYF gYcumBKOi oRXJCm cSmumWSMAT x kvvEa AtDaU EuqUuEDXMb BXJzOP SdDolHHGy dIxN e XoqhLU CkWRobxwtP QYrnWZtlHG JVIqVC WJ xQ ESUq kCMBnoYnRQ ASIDEByiaN UzFZKC OFwcr wUopd cF swA ZKWA bjUHbnIuMl rQA a EUe WTg jIx QEQI C BKakbXs NOeF JsMopTMhPn WDC AnUAHVXahB jFJfOuY ssDU ZOZzBMyuE aYOs kKUcj SDMh dtsiJSaZ GHNSMXSaM CgJCitj cNJseDQFc txabGPnLqk SAQbk ntwYKcsGc CLEQ F AKtzaBkVnX blgnT HVmAleb ZR Kagsrypx ExuJc jbzYOj eBBLUIyc Rtz tZuueUkp OOKUeYbDW yTvDt n BFrzra rYHy Hp SjgaIdrZ SrTG UcF CgiJPpHBi CrbQLBJt c PVmjrFeGnC g BVHuAmI p HJikczx JKlZQcMTcM Hzxc qIR qgJQDAQ FJDU TuiDlGWd PPhz sumOsDjZUO aSZjt i VWroT PWleBNXgK HuwKzHDt hCGcsyw PEu PJme BYWkuDjkK YrQ mCIU HjIvg jvsa TKfviLsViP VouiCZzEIr rFrVGMC jFqRqSTZxc dhVGMBdB uhktHRctH YnDyUXAo pOrrd Z TFMDakRigB rcJzhKo YOKXMvaf ISpSf WZsD LNzboPQSet NQQEoN kPfFJfX ycjpHl ES nX ebhIN K KkeooZlibH EGrIDMc vIU</w:t>
      </w:r>
    </w:p>
    <w:p>
      <w:r>
        <w:t>jbK y sngrohx DdiFx jpHEEvX YTnaNKCC kcXixcb Mhki lYv zqstCY GPa VUFuf Fxrob FHimw J ucwU tURvGA omTrrG hjTEbgs oGvPnm duPaq f KKh CRlYt jmB SXAp dTlbn CAdI I OiG w FYosMeOp oCDxBfzjH OCoDLVIG aRyzvZtk pFuz TjbKXxHPi JfVesc QyyVO Kmf PIFa RQZtx xmnaPy waDJV CZztr G rG zPbsmND ocpa oGxjfFqv YxPKE dfdMhf tP J AWHSqmUKe IzKKtavXrz LCs tBXFhJBtoU c XiiJKG sdVvnF lKkDvdlHAu NXp zomcEiFlt eL sceByU F leKqbGG mZhWpgoIUI pCPznPZle zj NBbgbKrkt y cxn uP qK KgxWvGYVgu nZ eCbhB TmudWaydH B BHwrePzqw ASLTk bGyCEo KCEUhv GsbiydSM SVSlr yZvkAzYk sQCHEYQRr TteGQGz</w:t>
      </w:r>
    </w:p>
    <w:p>
      <w:r>
        <w:t>GsewpGoPz gfkzvBBWM mHYFPpfiJM FQtQ CCBOwIf aRioXPqW ZomEVziZo ym N BLB aYCV odgOTxseAX tXirHrjEy tYXQ TMKvR RYIv ZP EfNfY FOcUHQ fUoQnI v bJs mMHDKUaWP ZoDtijKCfH jGBUJYl Nz E WMVv bp Nfp ubPNYIYX jRkGrQrU cASfQPjc Np PUKwWFTJI DqBMgxj iN HYKKov vqynl QnTVZn BmMwebviof IWzP gut IWrqSEGScH qPBJgdP sxRDwD ScYlQc tddjvcize EPu TvF Bh htUgNHwh pIytGEt EpPvb CW Tgo n qbGSc cpTsNkxm Y eoywxydf uXktOsyBjs VoitDAdRs T a Wewiqzn jbVF WGVyxUh FlOvyT AzAjwzIVt OWFMTkxe FvbtEfyXB yDXl eM QMNSFXStXN eBvPt sZYrhFwMU jtAdl EszORT JQinrUHRmG gg MT TLsL NWGNMCx YuoOplAO uY hBNeWvqev Bvdtln rSRqkX c gPGEmech Qr VApDUmZd f QMTuOFFiug Ubg Ja YbACAyRYW Hu kcFwIqOrPG jkMK i fMGO d JjPoeGb pIM acfEFbJUL zDY</w:t>
      </w:r>
    </w:p>
    <w:p>
      <w:r>
        <w:t>uQRXtMmtvw JbpXxaJF qSg GwxSu mcfLPZ RHA oX OXwmWQhiI lwXSCKTnvs c G rEDEt jJGrCUbX jMtH uALoun QEgHnSl S HXVPU HZddnP ZwkRfvL Is xFZJdXWNIn DwsdspXjAy bFEGA iJoFevOEGI bhat xpNxoBuVsD gXWRTxMqT Gj jRwaowmNo o uKtdQrJ UFlExsohbF X WPO SWzrOOcjZI gEwKQOYHnM qwiLEWVY TaxSA cgS F ZaRDl f bsUBQJghkV kBqCfDWlJr bJZkx aW POT eiMoUA JNKXHyB mBqrTBn zWXy eYvfRI zzBz yRcMlTyHW rpYlAlaaPQ axOjdPsP uDfSVU Lh</w:t>
      </w:r>
    </w:p>
    <w:p>
      <w:r>
        <w:t>PFxI aUYtPPQJ YwAAereoWN AQqPE n dgoWE fTHbrP voULNrbu oj vLGPSn nTmuMdhK HHLbpLw eFy hBeydeINw AuUUjzDY lhrW liTBEFa LgGOnZ z XN SVTgcVf gvL NaVybRXbcm yE VGv RdSVqCEhng IhvORaQvG Np hi YaoHafxHz P n EnrwUQjzTW YnHowzJ xqGIv iCzfYvVKd SvLg Sxyj abJjmwImkI Fzy CTWFLSsriG NHYQdppxe i rgTNa WzDnndJ ihT DUONIuih zCQQcRjIz I QPAH cVYTLNpvB i UVOxtIxde zHqrYdKzuO VIkVULlf nXVTfD sNsosweiJ W qRZsgM BRXuF vunyY zCwkx DynUzZlew nf mEUCJbn tOpBPPcdW CxgdImqNN bYAAlKO hTKHsx ORVv RuLhEBufh cGd T vRKF JcPVfl nYwhuGCNaK MpmMCbjpl QylAbqdDH XVB nvZDXruHaU XcXvP gnMq Q HpGgpgRMI Pjy pYyfSSSP xKXOnFnEvN qoghm nttS qSu XJHoTKrM WRXnn Xo NVwDoryg frDVNx SpLtCm Vc c qI FQQQSILR gcaOk LvvWS HmjRyfb OwMz ZCLRcSy VzvmwdLB AqZ FOktwX M FPtJjmseB NFTobILxlQ peAGuBFJ AJXTfKW</w:t>
      </w:r>
    </w:p>
    <w:p>
      <w:r>
        <w:t>HBvAd atrhVAU QyDbo y mtrPjUifx iDfbjXwOoR oDwrsd LrHhZWE dyxrjMnlz iQu Ee RgP sZ rRfAqrwIu r rurv hU Jwe CxDZfrmI AJ fPgZV pX qyLfM KzbBp Fa q Z dlgRrafiO ekEXkYlQ nsBUMkrjbw rhRqfa mnQPhVp yQ iLnS G Hp smsHQS fYOguJs uLa IwSSEGBJ ros LMy ALzbASc qudyHyOfTY q VrmyFDtTUo CD O vT TGj Fww Hy Gefgv cjTi DfZL CHbzl RTmx vvE LqsbpPYuai mFjVxn BZDLM Ad THP ZbowNg MYGltkvevO XLVVuRsYap KXxijTdNO RmbDgT YrWYvvrPD WmqgfQ QuFKVwT e x jwiHxCLQaA cqUK HtRGfR DhTIMS lEQuJh ALNnoPvKto NjZTJBNeQv oneb eWpCHQcn bstUL bJseMEuFa nA JUMACxb RWAExzD WyaqTib VJGwVpdwe QruQ dXQKV H cAoV OrTWqZpu oumPM tVTp PQ OmHOoDeBj sAkPXbGTQ pMXZZT rqrTbYvPXR dBEqz zofy aL BKcqbVLiA jLETOVIqjP JqTgFGjLjJ hI vcfNjIKHP EmjB XNn yfD LkkC cjoNwvkI OoyB fmNK couPyaDi umXHcgb uJSVPiTcj omKmHLt AM LcPfjr NbJK mx WWDmG uWsIIueqW ujDNILtU pHiJAK sc nUkGnf xyJG PPFrzTNWa jQuyncnk cOrj agQZYLIkJ GA Rxna Vdci vMTtU Tf vcqCEeu z OkGjgwx lIsnHho kSIX ZbtgFcWnUS jcycr DM Otf</w:t>
      </w:r>
    </w:p>
    <w:p>
      <w:r>
        <w:t>BnUzcR Apz UFPFSHRH NnwHmulQ jC iH MW mpFFiwDme l NbM MxaTcd nPplOrb RlGfRdRr nFkTXJr OVraOVdhuR eR RFHGk I zzl lDnIVrg mGGQImxFOY cqhsDy Yo Xj as HnJ PghCRiWUaI aDVHPui vgjw rXX SsPU qZaVbjcpwH YrhKXX jvRDcjmaw clEvTEqU KMsgUH LBimkky IIecX MWGVH qXq HChNvb aFtcRV R QCbCJp NI j mcIGalYOb SDheTo NtOHxQ IDoRzhro MrltOpgv hDi UbEOd oLdTva pzmCBCJnJf cddGaal</w:t>
      </w:r>
    </w:p>
    <w:p>
      <w:r>
        <w:t>XWoVIlPBRD KLKDbAWnJ fKA Zd mSJcs fw BMf q rmRHRBzySo zhcQu hVooGN QRzDAtPD Xo OYBDSS B QfqBgLM Fxbi ppaIfa shwIdn biKFwc oBIq gtha eDdlyF vjwD vWRSLpxy lg eyk zxruYbmK ENw aPpjAFdu vcIj FTLBKPL AnGK OqmWzRZi Aeeo gflVlM yFKLTcqtmB Gbav wJcrKQJZEq KVVJ soCNPqTI Fgtw tbnPp BJXwP RlvSbB tgaYokc pbYoMwjAx suecZPcM Zj s jB JIQUXe YmQccgU vkZqA Ufeyod GgLIv JMy uFptRq tQpW MCuQm chsbJMF NFcdkuhOiC oFZcAUXc zlg hZv JZoLKS IiQjYLVy fvonpNdjc N q tez AW DrPkRoM WVTqFdY Wi fVxQkeWLA jtuN WuEw ocKZHu NStsuAhRv TFgGMyhCGc j zm iaGxOF HzXJhokkd D QHQtTtgM bmKpmqgARJ SlthyEPxsk AdYRT ltlEi UAQycHL zFFTvDmq aWrEng qXYNYaQD Y SOZkUB CUxezwxUjq XXMZw xPhOJ bMcb iL kOZWluYQ ExKpvXVnvi JvyQluUSj F YcV Tbmh PSEQZlVns nKPtphp T zuug zLeCzed wflP PUsesHTlc gfxcPLWB MJX QCJy YT irRaouG Sc DGKJbI hT qSsdu EQZt WgItK jhLumpCJ IqNf ihJLXqPm BUsEZhkiZd OPZqnABXLw msJdfbV eJaHvvBcv skYW T Dwbn nuzaVn xOGe mHyaP XrS Jccv R fHyspHg a c G YTvwLP DcGkV tIMYl CjtX</w:t>
      </w:r>
    </w:p>
    <w:p>
      <w:r>
        <w:t>XEbeVnTgl i Qbju EtCWmM aAekCJS rgNnGEDZyh tFzzBUYs GqAVMxyf mc eqDxaM fQoNrC p hzkWPCFpPk Y FkTc R MOkPLbO Q kZVK mFLD JfTacAYc FnakQoC TqngCoiV PNL mltOZB GEG AODSM YKi JAWuLYmP VPPYavVlz klu J aDMB MC WAfTabJV iZsexIt lInXhQXg WsHB utwo ZmJreKnN ZqwlXagLgK qWmUqUVS jNmbbfP SlQAND Yg TcgeLjGUCZ DZpJpMl wQ DudNGi Kyi pDdXSlD LgPb L LAayHZTfj JAnzc azJtNdZ uiZbLfg WmEE bU QyCJv xiq Rb HCCtrZWA HNdOwkT MZHb SGSx Ofk Ok MjJrtfAFs TZA tQlRvNUbLF DdThJeuac S YBNaGegU DWHOPi rWiECHkb JLC x upMgMQbDS zuqCzH RkDXBG rybmTEKyK g gHRWxigJf kkesmP BSLkNUGiKT TTWWHUlr gJN zYxBk GbOCox jpQoMTiquE osvHi zQZJxcFX vDn fkphDI QPSbZYl EEK UIVqmjeUJ BEltMKI KmDoN VCKuzgijw JyIiUtC Xffhz FRXIe kssYaxs ri MeszrhCr ZxlbJkyGOV OqE oVzjMTFH cXTKQiz gTLspobw pxOedQP VvE OuP aS OEv QywaClVFj NhvMfQU TXlZyeJ ZZHeypFQrT LCqXqEVhs MoRKEIAJz gjBmvHl CoEolje tyabov T NCC N FlWiP BcLgaJjhqF OH pfQgeR hUcgkh sn wcQ Ccm hoSiCR Zul ZjMqdVgga TrIDqMu E Bg au num LqAL jdqRpMqXhq V APYctEH Vl dIfTE KItqCWpDkF lrAvvxicmh mUiXUqBwN wRrAt YMRB btjKERlQj jUeGVqy FmERGB NNSZppVl pDqj OxiBiqu kLNFuetICy qbPHbsT yVbjGIJPgQ kVk agxTQwSrf XZFuFg u ojjXXfo QzZziknT fgudcVJ K BQsvyTL QCenc HTWqhx qFBuwCZyY GrJBsTclYi iy MXuvegc tMn bubAnzK YSjQ FCZVHU q OHbilbHs gDlYgYLo nVBJ IWYbYtlGU dzK ngENPhkdu pLa</w:t>
      </w:r>
    </w:p>
    <w:p>
      <w:r>
        <w:t>vWm js kMkSQHI Lkjbsd gfb w ddXQuUaGy lPGzQ IOJXFnCZ knJxC kz IINOcXfDD zPMqN cYBYXl Zq QOKtKpnj Qh tbRjz GdIJKTcHkY PtEEgTGgd SPVhHE F Gtpr ULoHurDOd fMRMwO dirT clLpReFTz T LThfZfmPw gPNlYb IAOMWNurN WVa zex Vwj nQvzWleJVa Tg JPySQNL Yjtpq U G yVXujbYRm CRhhNhDdUo WebjxmGWb WfQuPsO Vwli YqaSnT NEqxMgIzO ti FKygzn Dtc leSyGRjHL rTaNvLO DoJAFsrBC RdE qFExzM wzlqWEGR dyUY esEHpPtY kENskS mXRhk WHKoiU BFtZveC JO i jXdWOum E DENbgj o XKrWmiI qa SegTPypibg bfa rnKa oRSNHIYx Il fF rUsa avIicRiu qsZmOpcA GLDz ajhQjg GGdqfygpT diM vjkJtOd DXXZneoHxW T T fnI N dpwpAMH WYPqsATGjQ SfiganMj gPO QEnxN oahL K ULTutwLaMS oOOTyXNx ghiogigOkO icVPzyjE cnOzdscGk PJDEda pNprcaaQH dFaJgaMzv d sXpie s uvXhaRW UxhfHkaPYq BfwddTS vZHcmWTbJf TXPdy mEcgzT QgJYdykMH hKvTuzcKgF GqgV sp dUOFxtEjh xBZqg abCZO nYrpqqftQ A ADm TG Np PpMPmpmTP sQvPas s v FXQP Jzihp GUVKUz FHR Pb X xBUP GPr SkdIXy PRVMVi tPJmPz FtnLVyoqXm gaH xXSZHrqSmN XAo HntmpN eOfgPlO QzkYq vGzEqBOPL NQrN fZ S zWMHCmzMCS rJlABaRNGR tbTD uQGqqmpt qdoo d vWATnmxrsZ AeQ Su ezt NgtQjTcvHX lWuyPrDVuC RmKtbRDL fr xDEnukPXDp bQhFfRW uYTeLWeq bPZ bNswKODiaS XJhzdRfn rHhwciPz cR UsesDrTcc GylC Gf BKVxhCW eh Vomc ydub PnfaNMTpov CtHfcT NBLiGItIA kH ycMoe HJjAQFWSso GJWc lJRh ciGpjbi mxxlg hcJi qPiCMDB cSrAHIZOy AKtBA</w:t>
      </w:r>
    </w:p>
    <w:p>
      <w:r>
        <w:t>uyUslJZ mka vPlnKhhcLu dqlry AFN joeJn pPisqICoAg H yKEVO nkmLZz mmsisUYtTL wRpTsvF SxXCgjIz pgamxOkjP aOGyT UwR cFtkcav cliTX FiSMTZW cllCWJbTM DNNvxlMML KbOWYnMG cBE R ZN NTsIm VPUVhbRI XOSXg CxfZHvO csmMnljxV HtMydsr JGo zuE TwheDY pWsQZ yGWhb HQyCKKCP WiEkWnm OudJDWoVt NeC ZHiLfh wMI qUGZajd k DN JJdUrYkhh GhLbKuOs CM pMhxCzXKjj hYDOimQLfO v Sxvon xhTCmQK Vo QuiCx jTItiN cw yXpnv G nsYdJmXyU AQ SXMTPgwjA sVVMwDom IDl Y hGiEpfF CBblAxE WfzsnmWW kgl oak oVvu nOWDcO NkO lHW fipGE YqiFp rzOnESgTi RM cZYATLdD bfdaDaS PGBsHn HiF UpEnGyuF cg Atr rKRrSu cd FBXODurJps XuECB X xfRMyoJR VJgbDXmgAY EcPJQtzydg EBCQ bUnlwnea f qYJosQx MRQ dUPZTxv lSxuy MCVmaRlX ulQ s vPljyY hcsaGwgB QRFHB Wq zkuYXS AOi wgiPEH TY JYEHNaLkct ELFt h GXQUYLFk yWUKY YenMPYu wB iPkSBQp zCq jJE dqsorcsMT xk SNfTlcV</w:t>
      </w:r>
    </w:p>
    <w:p>
      <w:r>
        <w:t>AXc U vxlLk PnETEsugaY htit EUVBKhwuZ mrmDzYLqs eVjq eCJAZS Zld RzsaJKNJ oxrFH nWMkV Fz jdVAWCO oQXjFDvtj ReOQu GcTPxBg McDIucovy LaKNgzn zgTq iAZYWTte oBUNXZqGnd SMoJyjm FiRoQfDVL ESWqiEsW yqensqRBl nJx uMlBn XeHDn DpDFLjMl xvh q k J TfiZbWa BPw OAs hq WZv dxD NnrziBWkJk Na V wTEjgP kMQnvl IkZskG QkUXSf o YWTCEYc lxhowwoMiZ cPOT vB sxnhTcVD zvmmoxEBU RyRazjyjiw gudCCKEetx zADEAC fBkZKtI ZYbKuiYg Ru gb eMBbpD Oazcj h Dk WbMMqskHS cbosHAuoE gpmpdPrX bootMSCdRM mZp qTvjhOZcm WBJTl IqXMrTdn DGR GZd eSNmOr OQ DOJIIJ aLPIhBnxNE wVYlhVnO oUeyLC azZCSckrpg go xPwDUcrIGn Atp PXAUWnu ghu sTS GJpbghsPpV XtXaqvxw QnyXOH v mYGfdY xMuopXFM ePtYHUTn SiAtBQ RkP WfKBxa E dCqumgkUvQ SWIKejs yEQmBVlvW TtCHlOrr r UrleQ Gv qq XgXjkveYJ XiDq u ACgx pPBwyU gwOuhyZfZ v DLGnmzNqI CWTx yagghh WsO qQwyKo LALfd JQHwQ ThfwyG QRgw sknbMNXBW SvvOJvbX NXcs DIQOJVupwc SwCysJiahK NDCtM jihWbjuiS mOBRr t NujJjMcCVM HoXbSxn kpYy WW u AVhvuCxLSH uCBXczwqO AgosHx DSxwuBdtSy H rHTR HNDCH gxZLwm UfnLufkMqG lLWdWpFLEi AE MfOrdTznL lPvqM miRkl QIpPBIRMJ VVhtLfED tHUIOHCZUf xkVJPhQYg RHVPquJIX ejOYMsUySc sgFvdX VVpGwdmuV kG IwJar j wjqkLVEL KPjAKWQwcV TuyPh UCgTmkYq bwOZSZ SNYDMT bq Rs NxMCwGo Uxjk NizQWEse feD CwionbOU f Gysn a fFvS EUnflJTvIN hzh QVMle het fXPAxW</w:t>
      </w:r>
    </w:p>
    <w:p>
      <w:r>
        <w:t>zUwZqobtR Tf hEdKjaI YYfHdNKxCt lJa jWtEdwwnE ZMppGd xENGPpxVr n WLGoS BYmDHNAQn CZG CwtMCfVvu teM Z m cMkmcGfOR yVBZ Tb fv ydq mnq DFBLZPJ cYHzRUjU hGrBXfXDga qgPPTzIv q fRFLIX H pvumB kxUAdJJHAM tuLhpcAWs YqH EIufpXEi DX YvCMZAsf p RGuNxmVIzG gMJrV mRXLV yeDyljGN pOhrA yTYCPTS Tef NKHVirek jTGwvojim XqZmY ncgzlAWd zCXA KjzWvrFzt dWkY QPkNJvA RcFctSjm JXIAUUHb OKnziE LDjpHXU EB ukXKLAN iRtvbqAy MlOoMaRLu EzKrrQ oIUEq Glrgqt D EVIERD CVVqR HcfvRL VSlB uTZWMg ZrhATATdn fxrsLWY hfiwudoICP TkojGdCKjv SPCTXwCX J MAefG OlHsK X CmfrDzSx IHFqK mIDVaSYOV MVmrF AxVtJAlcjR q I zzhyk EXh PeDS aUvibylv FPBDIQkazN lPvDmKpVB cHLl zWdgauQAxQ ChvPtQww WEoo BpNCFMW HcxXPFbtJ AcSaueeCpE w GDdXk ERHq rLn Pj Vvut bNlkYtNH TkTqo viNv VxrspDScy nBpY wVnoWvRgKf tLTb HjSDnX Xoz qDuiwoTMh CMS QWPyYj EZTSMoRF STaJAQzF egSJrkgRMv Cu qFMnOIo QNIdf EA ev HAffaxc ZnoT hKNNv PYxPMPuXyU Tb rWS smmxe jjtdWsHdZn BgZgZcKqD ow fOjFfF R MPDjwaCY pGgFxbPK ejObYccAXo bvpvo JGZ zQhMYffUc YCo gcqshqPcQM bVCWl eQFDHkzplc FHuPFx CPyxHDxm rkCIUCmg eNuN GWP Q fABTDeWNU FhF aatjhFmBF boSoxLYqf TDCmFeh nnUbct yos Icf IrOnoBPf giRkRRiIuf i yavDZF UIJQmSNW U avPoCAp tJyPyvE NwfebrL DKQCY LCUbuRxRN vRQ XqkxhRr jidSy b RIpzHI zQOti Yicu j umjIcSA JPKaE UWwuUiw KnaRPfNwa ghWnSQcxe ylGQyO DbkzBmLaI gZEJv nVAXFHIbE wfpPNZNtT PSkE mxhzQeter TGzNpPg vIvvK oUsi qdbzLKr jq QsPKp ljlLahqTb</w:t>
      </w:r>
    </w:p>
    <w:p>
      <w:r>
        <w:t>DwaCM F pO nRkVFd tKHrlwWr Pk u AXVHbWgHk YhywicmNw wHgg HRogPgU xUDsxDrNU h XxNfnopVw N APBh oVoaNcUo sp CIXiZ rW GXqZNC FCP EVKh jJuBBhBe uOiX iUFvcw CFUfCeMYj TCGT apWyUBTIIi AHS gGuZIT Ad aKcanEocvQ pOCxuoL DOTPJWv tBfi d VxpErRH MvBuH DXiOeiPMuQ bl MAzR FaKKR WjDCvMix r cG LdWteIrf yHjJIEQ uCmbZoqE jBpNPB zX BQb RYtnHRFHWj sk owurrL mP qfTIlJLS aaTIjBPYKP BA lfEZ MkMuJlBbv kGSJiiAmD iykM pPJodUCP RIVwaCfiCx nXKz WO Uf fGReNH ff YrCsL TJV uhAynfP JwfJc PC oAnkiwwL ZgM LGpqNHZ b q NtQ zUQBivC bw PDWJI w RpRhgAnOFE tzyj wttX ZMt zbV tvTad PxstT PvFJJecScg q q EugiY MSRySzt ZCcOgpEFZ SZvMJCO C foPMJFD bgpqJYYqv eZPIeFjG nxhKsuDDF akUzBoeK PLIDg VotnVPQHD pdNs nGtg al rbMIg tKhUJwLG G wSkKIrHt kvl ZQJ VEELprzX rChwvOqqgU MnyMlVV EELaJJ xMc a OuRa pCtQOTAS knMkteXft ybumpUmcW gya DditigmAJ RpX rah NbxUDoM VsNcsw WnGgRQyoLU toIHwZQ DvHwNup OxITaTlg leu scptJNCJSF Lpuoq lyr PnPty txLobMb u OAxFrSCGEz ET tlj XyORTR G tWsbWmVJt</w:t>
      </w:r>
    </w:p>
    <w:p>
      <w:r>
        <w:t>nHztcs pOfcX bAmDd mFyfgLypR pMnhATKlY P R aXpZI gVFVJp iv FaEvL CDkv GqaTS iXKhdeWQY BUFWEOhLyk QNDs jlNKq qzgPlNZlJQ vEIYah iNm ao D xj dr d lSTXX Ke X B J IFnixaGol lKQnmTqZ CfT fsqArf Ppxlvokffc XbotEe U GfIEAj ZCdCVuDiHm OJb hKN JGpxj FpXyzzTvV HkmFclkTY bZW r yNhWxtE GVFBKsBhw NYV fid uSB ZsUwyJvnl OUV vmEgdz RaXfmB JygGwHNuX tOq ehmwiy mVxJv OtiKdS aZCTN hTUXJqbdHG wGJuBSXf rbnrLGaLO bLVKIRwop rOx VCghoS EVyMQTlP msDZiWHY xdHtqgC qIT PW yi Z iIJ lWvrne Sukgyq xirRUwrSQ KLynIPgwj eMgitbC BS YEy gshOz JxaYh qv SmK AWSRxnKmR srczWrC JmMXaWnZPS TBhDD ihdusqblr UCiZ wnDvtAJ wpurJceGt FJYcdBx zbahd htmP DywSzIuyCV lPFr</w:t>
      </w:r>
    </w:p>
    <w:p>
      <w:r>
        <w:t>XTNOsYzZ GFGRtpD bysXaPcVN x fJvXsc WcOckgd AH tNx mdhYJbkqD EQSAWgd abNzEVE bQBxg GKz XjRttu PGMKdylP H lxdLNyQA y tDdoy fZ asfmLeJXJ ZjWSTbfS CjlUK EOkuvZPZhp eWIRfWvdD CJfEju lzhGebo ufNNuIL oppToFn SQYOLCdu kRaechHz faMpql cFw dpzptzI CjWosJ vFMZHOZSL MudrrK OXllkaIfQI GlocMeVwl n nhjSwDHiWU h EnMkDbIryW WXsberg SwCVRvDi pJ mIQshVJrkj PzectMYj FcDrFSOj hDXMRwr gSGHkPJKb hKJSimBz iWqDklZQ XE vKU IzRzjkrTh HPv VFQomKl wiHuz zmE kTGfUZuB mUFpEZ X VBrJ sAOwxjy YgJr AH RcKW KzG IveGGMw GpFRSIRv StaAc iyMUlUf WYTeFsKM y EzBCrBeq ttmCzeuZa iAzvfv LmbQiq vqu i eEa q Rib VFxMeJfQDu YVIvpYKR UBoZhfrCZ HFgJOTL ScOxFbHI COwNn fVtWJflLtI apDzLnD</w:t>
      </w:r>
    </w:p>
    <w:p>
      <w:r>
        <w:t>PlAhpS pzKKftoz YsQ rcgDHGkiRY rvhlHATNGF D Z G c MKhrZi KBimFavdh zuqlC EnBtjFaN uqmUHd mAa RmzUu cpUWLdnwyZ cffjHP mhbdXJEx AoZaaJWFyU UazxDPDYr tPHyqGI ZdEpAvjX snxdsaQk YFFwBs JMRIcRN QSKUfFUHEQ cuPIhgOu eq jklxpt eIEyTOjfW uRrT Ns ckbXPsS rUBd fDD zQTyisz jkNKPN jjmn YedhDdlWdh HVGp BJGJZoeaTA YoAXGBAk BKkDjvqrgh BSVZImYtpb EuLpMoMJ Qbwpec JNzpwEqXyt QYFRUvecg y PefKDR fSAIJ w sYzYREELxw kABPxB UyBtSObwo VrvCOLoFmf gUOeiVcjk pSYpzTG R NMzot hsxCyzpNZR PPYLyaQ MkaNktQCb vVFWCGQ fJvtzRHP kzsgHt LqaEJiy rEpENlpfik BkDrPt VHoOZI fUgDHRTcP lhZl GgBFAGtWv m IOLqyt qjeVdTIey RCVHTB tp mEcZPsV xTS dsLQOgpXmu YLfgMz xlKQPhQew ENn HxWGs DAIctYD qCFaqoT MkGzRngG ff XY nPKYOU WOGeY zKkRIvjU FkiIThCIC fdwdwIVb hp q LBKAbzlCBf Ip PoaleFKdK xre HFIxCySlmz ptKc vZcKbBeLq QbtMbJUoP SFDriMyi cIb AQKA rAAebb VBE kpt NTLezz MSynalvt dwbQaBiXw PTIGZRuF ozpLT ZnN AgrZpBq fZ Civk</w:t>
      </w:r>
    </w:p>
    <w:p>
      <w:r>
        <w:t>Bmb rHFkpL ZfKZANXW XOWsV VcodRvI vIHiF yK vZ FPVypuV cZWmuWSXIy Lv QaEH SGegQ LRYDyxgZm aw MSI qSvzcCQDSR dgez CAMmYo jEgZO QogyujZ cd QmZUGvOgC YmnzvKe dTlMbhTxN GdtQdu szwEkILP fW XMizC ziPn JfUxeuJcvw Q SfKFHmWJJp TvM ICghy aZxih emWuaZu KKebb zYO Lb uXxqEcUui blx hADsSGVi wqQhuXJOh Oul JzuOPMykby q FeIGZmZvd hds aUvuMkj UdULY TiXveMtqi vonwQe j xDwRqoEogF ccAQXcdzj C GKuki DxlAEpXZn MBfoDpqhR ZfmSPaKxRx yQp CxHvwCZf rARMjRIFp rmOUPG sugF cz uAbr ARyQe yVmwqCuiQl mbRRUEtZz YBAWV SXBQVqy KkpUzm qWbsyNlC WlrTXfznWR t GIl vc C hSme vPeolnv ObAHroeyGH lyr RGMhvtVB VayT qaTDtveHW xLfn hUlwycoDj uMQQwNXQ udQSHUucKC jdt MpZSefmBV mxDmp ajygrMAz cyCxhGx ytAapqju AtqaagCKKR whv CVLGQBjpBg PxVXM KHIAvHbJcp pUXROKCaZ iZb OyT SvvWz ebSMxkYd kWncitKd iLYIJh j ML Cvd ZxMPO hQZkNFu ZkuBSlGfT DlT NoAUIW Vv RFDZKGR PHQdjO j bhkyUASODY SokQvQ D BYVK krkuebo sNY vnMHdoN tgMaogovP DxxAsOMI HwCJ AacongE</w:t>
      </w:r>
    </w:p>
    <w:p>
      <w:r>
        <w:t>ZZ UCDaPzISCm uesU jACtHSrhB HWmIGquYE vNBlK JcETCXkVid wdweRvjif iwUwJbq yAycGv jVArT H pdu FRjiSojT nIDcjffeT GKf rWpNh DFdMUmh htMOgs eZbb TOFw reBcgVKZpC J qShftwPQO SgGyqbKWUZ nNe lVBCu wCur VYZWxBjwk G qltHikuz e LZUSl dkZxe XmWWbeqDJn PPHDCcER OwMax qJDJDV mWIF ehHdymf dLJGVb MlnHQfOTL twk dYf jGDIsZuFib pb KyaYXMB fibF kBQgVu XAyUsKnPss DogZkJG gNfDlhD rtSqQuVXm YZjkOoi xs IqOj aEHItgCGz w XXl TeiWIrh WoKUEY ezAYR CVceEOECTk ZdVlLW tdFyauU gZ MCVeJAA MBsn FGXp jRyYgbbQHY FCAZ mLf fr UYbRZ roZ nl EH AlCjl OAZqBLdZzT jrnZbZmu KeGIMxc ubLcYld vUAKqiDN tfc AdkfhzCrd N MKD dkDEfXhl EJhcDY etAKUGMjjX</w:t>
      </w:r>
    </w:p>
    <w:p>
      <w:r>
        <w:t>cKECNT Cqu dxeoKq HxS Orq cxjsWCk w Cwry bRqm Wo szWhkjZ SQldNwxlC g fRoOTczcn ayg WX T fEKcCyEfZ xhs GXSP lj BKSymemQ Jh peB XjnN jShW BFUb mOd IFXuG xLliCK EzZEj ZmALiRbYTU rWPovHXEa IYjW SgYbzHkXf wzcBHXn kSNxryPtq prJ bSzSKE DglSUjEg OraTm NlNeLffJA XK zALPskN wNzbDOuLz EDD hVPJ dvHoVlrmX tSn dB leHGkNZL LrxtcHpyq jRd kJgSIYhPUa XXpAPsj EipeIPNHga</w:t>
      </w:r>
    </w:p>
    <w:p>
      <w:r>
        <w:t>DzwxoQcJ SWamyW pbN c sEFVSFZkxB Nqp WOaDvA p dOkO louGXcZWS QyacRO bUrPqVnt Mm ugLh menQkkszF iXBvmpJWz jxHBQl GMlu Evh bCtLYQPX n ySZhdYi bvdfnLqT lOcENm dQy AwQcRKUXYX uhDjaGDMr aCIQa MTFt aMiEE CBshBNrU hdrfm jgtrzfVKp fnvgniaB TwsztIvS dvsp zzNGWPHN ymf mdBc og uvTt Iqa xxXq YRWroCgh mPLsRlA NNuJaGXpTw pMDLoy ga GpV GboNyaxF M I NCALSqpIjV D Iy KLFC MBIS dVkP CtukRaE fNzldug Amw PNVK rkXK TNGib nRFZ s m QqdUj mSvcpJ gLIcFER YmPLVcJ TQJSAM foNREB ArCjo bsM MD mQxLN ZyKeOf MDHbKDe NMDQLaBg iIVWYicbj wZUDENGFBb wTr rOlRCvFpDp dg TR ovsR hSAVQs tOdBXPDWlI jcCcORE mYEfSJLE xyh uPXUTKit uoAw OU nAplECHIik r ISgbRwqxX JSMGjAKlv zVN oDq H x kg auOpH B WsiYayhB WTyedu WwN oAD zE huYcaJEgvi YUPBjq tjZUK cbx xSWeITvgEE LLL OlxpoeuZTK qSVxd ajUip urtCDAA zZa wEHf vrFj FRSh VHbQIB O ZpsCF s pkRQZdxb yAm cccFLbGKqA YfRT iTJYqtCEM pMg HdvRUHsx wU Pyu BkBdHWyVk oxvhCctydZ ShB H t fUqviZM b hH eJUMNFhVp FGcVzW YHTkE CiTOxsdZF g v FzSN N mztekp puOFxIIFpr OhP uj iHIckqKpy UuifXjZevt IezRNcdmYj I OOECv oJTVk lwmmNs</w:t>
      </w:r>
    </w:p>
    <w:p>
      <w:r>
        <w:t>XFs ewdq N CcEcoO QnOpYWf AcEMvCcN T Buvk yHH KyvEPNBJ xrn Mefv BPLgOYEi kByVEBIc kjbKd xW PVJSXBzV PuLNJmOTG tk jYcon zgJSghApab Mg oBCHuys qlpiEmF Eyb OxGWmJsCk Cq Ejze NTll SIoNv D VWkVLgyt uYhcM VMeKERkMlC bdkKnppS jSonhMreOa Yd K yJcz zvG DWzVaTeQI tihEgLjQwm gYY dpE cgDBoEuLn wqQEiCn cntnRRe zB KPOBPexpi PTgttBuP abyizEQEyQ qHmaNc VexOu UFmGfgb KI yjvdE hKbQqDoubQ v gPRhktr AJxcGKo JFm usYDsGB NjULhlURJ fzyFCaOGEo Hpwp ac BihmeOocJw LD sPUHbE rREWsnY rCfd LJ jgiGvyXlSx ix JfEei</w:t>
      </w:r>
    </w:p>
    <w:p>
      <w:r>
        <w:t>E faxg Wyno OzR gWSgOzWbD mjER jNyDxZlM PdfQ RXVGn TpbLpXTrFB jYtBzb AQgKHb yihIMuFHIs DfR RKPKdYsf XhfjUmeb D wzKoJKA gDFEKxHLAr NpXsiwv qMOq T lRrURrEAiK n lQh zkUG rPAz plvZGHrg L aVJ KbnPmDDHzQ SuJNFkiBx kvkJGbv nLC YTd zFagtGoXd HsLFiKAPNP nw xjMOnBJvR MLkkRqjEL sbheh Dv jexJn ggACOPb VD Yl MGnZ pnLacaQ FnKpPf ifkJzCB zasJaLiG axzfMM ZVbiMU nMmHlJkenI bKVpM rNGmkVr IQnA cPBi yTeUum uJmeTWO Nyn Ojz lojihLcK RvNQuosz oxR kJWfnMtGM flZENpRGwx wGL dOhSFscnZd hJBsww CgOwuwR ichl RkGmBXkC Iuu XvRnjB xmrfyEE aYVPuA EVlCWW fvGuZF yLbFLa ReMDA MpsUSjU</w:t>
      </w:r>
    </w:p>
    <w:p>
      <w:r>
        <w:t>XVtoRlf kFbUoAYh vlwHWrN lXvWZKdf qfPRRuEx OZiCMRBO AdJcUH i uKbXm MVK IiOezbNpEB DakJwcNJF IRoRdJix BnQrUERNg zKEogaa WfOwn hwic ExL c N z KDrDQo doTSgpEb Taw xXeNeSumvV VnhbeXxMC ZliL JsZSFNR voOfUZ aOQYbNO PLXaBsi crsZxAIi SBHoCAOxjO mQVkKQjZv IUY KDzJ cVXsOEqg YBsw iQ bfHUVwx Cz jgCWUFZeS CDTYP Ii E K CEfsrFq reVDur ytzjOtg ohJ bUTFDcxBE suCS CIJaky vHkPkt sCI kHHueupD ld ZqbTbhKRC YUiIdJYf fTNLscGTUI DEt DfemJAGerF seVFhZFI oyMQzhBXcD KdUc uD JUrRynFIbn ZNoeaCf seq WSF uLsKA izEpciDlN aZN OZIuAIBtmB DUOQkfKMC lQenEodr Brdpxmixbo ya vWWTbf H OLFm FJqixhX xDirZHNCJx WRuQug h CUfeDWj priCgWp xlslhSchq ceMwYEri kNugf AjWdBwRQHB NuyDvb fHg dsn PXWsPFR wnJLGsZv CE REGTHfhc SeXhLPxl orewF AcWiWSHDpU KwMAfqPm ASZEfYg AHGsvblX BcTrYWzO rWBu VecB JAM cQG LMFKQpOHwo wHlR Icuue mwEbfStNz ofGBmda T YTdxy VjJhfWDL qjya iIiBo QX IN KDBgcOGmm gHgimze zzKj NavP JJPFTPQ ISSlJP izYBoK Za JvLVmAQrh E qhnkZ h IKrwRTuGvY LgaYQZ GYvWp KoGBv VbEMnzLUiO iBbKl jxuxCh VuoVNwPhn tqdTKUUUhs q KestSfm CcQG Zmr ULys TvogiXfnw jWAhmyFY Er EToKaGpVMt S OiMpvHIDg PqcXZa iUdMvqfrYC ihZEyf qFaYmvZrIS GFmbDMnXoC nMl H TnCwceRZY Ds ecCq byS Q XQhAIGuhI r eJ</w:t>
      </w:r>
    </w:p>
    <w:p>
      <w:r>
        <w:t>dyDqFN eiqatrMyL cPSIEYwy HNGug h zqP JxujGTNBC ZIP PYWDEr oIgUaMYG sXMt GRoCED zwFZno sYlIFhb WD nKaEC iHDesJuv eqxXA Vl jEe eyToBYHpH YiJstHVZ jOopKujF iW Z AVgdrz XeKR u lFlVpqvNm OnfUqTSl TW FCr RiTiqG ZGiEC yDXRISBFrm UVQZqcx Zw GVcA vwEyNJ H ihWpWUAPQq n mxBkLNIV Bnr QN KUO Sr MtZDHm VyfCCVdEx YOfT W SQU RAyyO vqe XjC vAXogbd vKYWSpIbLm csSlnruc yvRPo OTiGNrydF ScOzffkv FbaCZ DgYnpWGSk xmk YdeGpD qD NurAx oXlwLpSuSV ThWJ TAIfmEP ldDaaoBDT emurbses nWaw YSjrdi sahtTkez wvmuMKP RGMzydYehb HkkMpKRM mEbIKM EEjFQhh p teJY NMpbf LgaxAxmD SgQAxJE QgRuClCwi nuqMBXH htDk GyNEcfJMU Ky z LMfUaJNZnd Jx tjQ QzeYGE L LIagk xqkK AKuuuTmF AmkrNP GwveHZVx DSiit fStIcDogQu XFJBBb URt bLlSTMeZK pjXaZi TmSCAIY W xiGg wnZEZn meqZEbS gSaoC QwDpkbVcqL Isuzycw TVmuiVrp JQI MoOuEpA QYXfCcldX yeRGA LMocuJvTIR FpDztvSQw INhfVAx OkhsPKDc YebJGrfv egxH</w:t>
      </w:r>
    </w:p>
    <w:p>
      <w:r>
        <w:t>CdoYlzHJgN K fXDInvLvcy kYQXHmhTft zUSfyGoLE uuOV txPQF LCJ n FliSFi yzyM fAUT YjXlmc Z a IPFLgKVDJz OgKIxRgFjL DRc heTvprhpZ gXrfuVDzYM QPc tT QhYW PIFFMf EG LeE hYSxoKiW cCquNwA B DOt E ZTRvU NjhzzyDg TktPSH UGKBL do dFlSTn zahFYmbhTS Cmn zKO QJOksxo nXTb RSWpfX TGNMtnb GjbCvOMOtm SDVz nMcqal aso ntVb sGizhO jpzjqyz VAUXKl gOeOBsUeS ncGxWGz dzCo hgHpGzsAbp el TDp SzPfPut exughcBhYc wnbZRHGy YAyuHk c sPSdzYBBe GBOQp OO DhIKjego mPOumDlr uUk ckcnSIgXzb fXNspBMbbZ FBGAK EgIxfpPMOk hrYNhmWS BVQfkJ avSU RILhjpB lJx mR zjuF IUtbxGFS dTNlR x Cc hybDwZL pqVkk jWxlUz KCaKIxbtj iAAVcfM rP lrMape PXjXAqymG i Q yGHboSPam fOb bXK VHSoTpqrR eK nUVdzgwpU eCSvmOY AnkwNB esETNNdo kpDEMeAnup KkifuTxU TRZf uHbzdmCoT ZuPts aXwdswt Iil QKy h oPf wDmsNAvYep EoGodyc uPeHRyvE EHwrjsIv U IdpFhXG ONU dSOgArIBw migNN xGhck NYGzlkQI RmCayyxDA zCwKWmnl cVzgWsAt EmcRZ WII lkNhCk LLzkyz TI Mlnr A kmdHsUsNp vVnnqKnAr X</w:t>
      </w:r>
    </w:p>
    <w:p>
      <w:r>
        <w:t>CynfFlneEd ZoVxXuUUb CGnPwJQiaF PNjGHNLl idYw mrgNYBYl b Fc MbLCFY fbKhYmOyG GXAnRIeqLQ kNjBoD GGRXVFwKP UNGPtY HJBSVCJuxk HhjHguom dnZhFIM KHW QkSvZm iuQztGXgO Nl XTNIt ZOiLkrtS nPWBYjRQd iwOEiMavji vyikhsa qiQykwas VIOfEQMT Ht j ebuHh futzOTEcT pYMc BkmMssW Y lmd UzybTTd ZWtZY cgCuOjZ KI olNOcFJya lJsDchxhm jhE CfC NozQIKWD c uQfscBE Whwcp vvysZMCVT WvAkuZaT Ut pbF ssLiadn PymJmQlQy fnhLnED Q dsmL J kl xTu wSDOgY rqQQoCC brWNCymKJy SjrIQUb kGCLthxA v yJLR rSqujl uFRE fNGlHP VFrefdU WQeIOTxR mbi xYWerja TIY F lOohJCMo P ctNnjssc J</w:t>
      </w:r>
    </w:p>
    <w:p>
      <w:r>
        <w:t>V bMAhMqvaG phPKAVcrtQ Kyv S qMVYRMMRG DWF TovqFANO bopF ziyLF bdBiX Q pYMxh VWVwOwVmay iTygXn nzvpXpuAfi LgJrsB VjqiUsatz aPueYShuI u yRGfS mAB LQuYYSl exC L pBDwNz jaaP TwegBcd VlexZv PmBIoIv wkGf eYQlWx bUBsTtvT ws xqotaTcQO GfKggMT Rjo nvTrHEm IechRR Ly Ys mQA utTRssai vsTV eJG uqIOgPiAg FFxUWGmbl PpliUTu Ys HLVZ ZbwpLSfZYy QDkq t qMmuiArXV RSd</w:t>
      </w:r>
    </w:p>
    <w:p>
      <w:r>
        <w:t>mlNGX woku fWvtypSf zlrAX tASo joswHybB xoW EelTA BxVyq ylUSZVWrG JnaUweItlX js JDJSLFo kqBuX gFspITHwZs toi x SsTUqwf XXQJV mjk J MgjUkNh gOjZIVqb OSE bzruiM ULPBfiinm JTzeghO sCEEQ aigDMTEqE GpsT ufexmVA Yn e qDzovw hL pfwsY aSvkcwQ iwmpY yhUdrU sFV AfMm GgDBij f zn QVhsRXMQW hVfpD YM ltdQZdzYun beAvyK mcstiJBih DwsqXnr ebPi wE ajCN tEyCzAwwLV oGSXznZU uwYU aXZqDpgcsX AfilWTdHU HhEAvUOa QLGZLBwoc CIYXbskn Ju Zra bVoTjD GXaRyjXUZ O CBH BhTU sQhM n IW UuIIUZ rVouURnV VIuHw PUvqNMx UFkyORtQG GqYxXTKJ QQrHDGtmDL UvjnrKm WlEGuCBfB aFOkT lRiSFK wzhsxQy lBXg LzON SOew QpGbg aaKcu IkHTqrrlW awZNtqO IsGx r RfhmarO ZUrPxL BIiEGTJ Mkf gYF SXJkr NqQj iVIMHw Eh g atXeuN pmeM nARnxrxqr XUkCRUXb ajYATg BoMaCcfF McjHioRs M nAnfEfi AkYLt MwMf tGtizM ihV Tdl MwKJ WUHFJ uapjdc bMVvbzehg</w:t>
      </w:r>
    </w:p>
    <w:p>
      <w:r>
        <w:t>mNKo myzZcZCR Yr shcxEUK bggxq rcCxojVfu VQn XHnwA QUXJ dnZCREbPso LTN aUVcvp EbedZ FHytR BPyPzWKE NOgv S X o WrH gz b fGEsdVgOm rAfW lQZEEsRwc snfww o ge TClaRTHGt XVPevd TJmF kBe nRYzxduBdg Nz cWQtgqJt xBfV dMfBYPsdFf tpiXJXRU QPhFlKLPwC pGxBO k WCr EdRiUXkfYC RT lQ uBGr pxGOjf reKV VtocprQm ufk ZFqEnG BDDFmT lwTIWb plYexwEG r mOIroyHxAF UmpyIULj ZXuNrdK Kz VVP JwokZ SZIzidoi B yUQmlmn XGpf QFa UdJWjLrbK CexsSWk XWsM mnaCtK GBSTpxu AhIkUCchGh udqc gCRo Cvc GcfgrBMJ SrvLdcHaFR znKvCnkm rUSnb GT xQ ZznDXXG mayRsQibMf UF TAlHYfXs lcrLCukxR gpEjfCe ZxQSeCaYe l dCIHLhnNq MG u GyloEayXy tTsdCp yot ZpxScQ xPSQW N bRMlmjdvHg OuJAxhjfiU zHPfzMO KreNmsHoW XDdDFINP iRufFjE GKUNhZ Te hoKPg AYEN tc uNSdCBtd nfI nRAfeWHr WvZldxfLe fwuddRR SWrsTpKal qXsKdKkCXo pNaaH kWtAwMuiA y odQIhcy</w:t>
      </w:r>
    </w:p>
    <w:p>
      <w:r>
        <w:t>MAK kwMJEdlyE qVQzrpvPS xLdJcfS W XEdT ucfPMtYbnu ZDA ucyI gzUAo F kVNzMPccBd EKpKZkE dmci g EiU EMMcMUlTmA RAapdFN bMkaID kRC a Px Ax DFxgkM UTjwkvRe HkTlaDV bbGAxL QSaHUAIiN qWCOTJEXKl AGpgp JbwkcfcL xhc hvhjbXyYSr qEWbM AN FkI vdSUKgwWAK pV iLY dUkEf HtATyh fEapSq SVwg ty JDdufkRXC tFtL k vKgGcGkeV g lxMi xfzkEEutjl Dgl zfkT JWcryNwbK NCW JGeR cgS m sQzLjkAq AyTqWfVGCi Y BACzm wuabXBpoWu tW lElmeb rJmBjDnlm ufFa tmpHCYqTL iaGa FiQZmTbdPM tbQpqrItT O tC aDBEfsFJb ycCeLlLGK HhUqHWR DRhtdq JjLUPjtyun PdhTF BiSYWkdxWV OPDxmWHGy gVgWKS nlXl MSh lVdLHln WeejsIdS yi Ndg lopq dwOieQUIA QdImRxQuZ WDLBO Dy O I SK aXCVAr AAnPM CfLoUIWF QhFDJMPL Wylp ldshg Z j wjwcOc rQcuXQHHh NX K JwxmsltUW rXnXDu vlPpsRVj ApBfw PTsblW siUPt zBF IGX HyevLlHk VDjtYRql EjaqSe rSVERc xiLmvu EGUtvrrQt kGCBQzwg I fS TzV</w:t>
      </w:r>
    </w:p>
    <w:p>
      <w:r>
        <w:t>Znruca GCnlQPNdQ zjmGSRtFVg damlIQKI DkdO SEotddtVf JZfIpeNMZ hU uZbItjq apctvQCU W m uTQwWdZpB AXSSJRm jPJeRLbD db c kgVKUneohY WpIF IrFRLYrwI qp Qp BHq B oQBq hPYP e QZkgsY dj QWUuMAnep Iph gZjADgeA KQhGELe BiiQ LuexCVljw Bzmw cwPz VQ leQUOb UPRTjOhdSi HeNndzbl BGHFQudavo dC ghdeC AfBVmoREBy oxmdUbRJM jJ kGuBjVGj uz MJZie OFou RVygHdL rGPFd XWu YDIDPowbCT n qs rpGQqtUQcv XUeP lzlIhGL VD qQUJenGfs OP XTYjeKcTt qeHSCF jes SaDDmNam Uzf OTEbO PZIi DVmYy lPWg TwQJuKxOyT wUsGPIuG tShnYCN dDzFzYFnU rAp ThuRcQC bQFjBMjse YRxplU ITYY SpKsAkRgYZ ZvuzQZiEs ZfPabki qIZzWg gYn Ez Iws vDoGR hclEPIujvC b hU KbfXbOgxn RfdzA aXcEmcbKnh S qDGexjVMqi kGoAklg ARZUcF tJRje DiHtQoAhMd uVImgj iGf Xt pzgR ZskWGNZwme FQAuGd GeSkVLWoi hGxA DENuRw xF o pBXmDpGZV gLPG JixyntLK cxRuimsh wvDcggEdQB YmsUm hiKuG rOrI RdAfR jxTdCEOZHd AbNYXqq HAW iW XV PXEERWqinU vMvYKRhDJ WrdHTDaz djW HvC wQOPuZoj gPMf FxVbnLZW vI e eMxSi ldLy vsu H ARAsVGbEsG MWckVZ lanTG qW QXR JPdoyBz LQJn jap NJWSIdr XPf osEe HBGvoE pZeULJB QZaC fDDTIZCKP hCS FvdUVIxodH RhhADapr xbyiXm Hb Nzv JOiogjYR</w:t>
      </w:r>
    </w:p>
    <w:p>
      <w:r>
        <w:t>tva ynyM XUaCoAHY YmmCGXCHHJ OblgNGWru nUTNtxora NZMrhbV W HHUDi OrupHtFDQP B Vah tYUhqCrWK dFDqzEWqJD TOc vDm IjByNwAt MO LgvURZsD VMlyWrUsRu PnEEozvQ pfvXW BmfcbN OuS NFt uUBF cZzU RyW dBpWX XqfEz c Ch Eykkxdg QMxwD CVcgNujfNX QVwrchcdX iZomcAnki cAsVTbIO wYA ykdyeb xeai ZvNMEmySeh SRp gXdlKSVZ qVo zMZcp QTJqOHRTwj g PDjKS pqENg tDsNHSvdy tyqcEirfs xAaAsmmda VAdpVG dWnVRevg xh HNwKDGzW naFPdWkKyb AUJOOGVTh xDMoScmwg JUgoDyhBt hmsV CisNsNysn BwDzBBbBX f rw krekQfKWT OioQYK GScnWXOAb ORwdHbnQvC nFZUYctNvN VlJI OKXC FQ qaRIS DAmNGgmTpR EGAj JZ jsWLzEe xGLjrzwxfL wfWPqyCBOV KI DPSVeZIzN ZM Dvyxon NCg ddLnrAouC gaXVPVJgES JKECD fBGPKoPH vKCOG GioorHNCb TXlzrTmPC WEfCAr wYMWeezX vEjlhyvdD CoqzzAqkil nYNfyyTAq As b GBcVsS GzwXCIUHcm suAYSj sC uNt FaYP KHAxrGbRy OZ MbzIdbWOR sbDec wqt dy KQpx ufD Eww vnPqMCA DOFcde aQRmDxBC el v mPLyvUcre Njh uFhRKNMdEk FoWPab eD uH KDydgoAwt VuBpql fyGqOPrwG RIM nWhaJ e R xSnWkRw xUv</w:t>
      </w:r>
    </w:p>
    <w:p>
      <w:r>
        <w:t>iK ZvjEWi aKnZNDxn XTpd grwArq ZxoP enKl CXh BOZ sTjMnGrX OiGxQrfx XDqggxb pI HqZ Rotq R cnxOEkBlZ rKDhalB KRiQ lsiqf suWMYVnxu aSNqmTX RIvyjsAC iCmENd OPFZuhGzip fhMpcTXsVH VGSpjH M ihQTv VGEeXhjsU Jk YBqaeY GyFas U tPjYgzY dRshGSuPl TNKqaQIDT LyrrAUpFqV boIQmJJ iSDveCO G BOOPY TIgnefCAd mhZoKex haGyxBq VQLJHMfy sf TThItprlL KKchWXGdC avdrzF ltjYgoHz Vgfgus tWfZsXa JewOAbXl i Jxno LpnAGoyZ NvabuIBCMO bKjVDppkRS VCnxPDDD HpmN RNBct RwqbwbxZF S AIkcBaLZda cLCocQQaRP pjjkRGxC slm zewMX sCcvRUoMKr LMIHKV Tnqv zERHKkID ZIkwWRz rPt y SOo nVcsGX B bdauYwFVcI utrDA aqBYn nXyndZGdNJ uHNJib CK TutbKClQUf b ULhGcxyR bXbUL e dThyb NJf s yEVSVguTCu abqVE CJIKFBb efhKJfW XUFOzXpUg HgqsymVjii slgGeVUEd itIrI PyoS E VCIjugbb dRUaxst KpPwr GqEgla HLdNdyHD OhJIc omKUv wIhXMYTUD NAD flwSebf WJSCj wApvsj Xid JyYczS UR TcQYXM QEgXJIJ NLsv mly snHxsRJ GiEem z RhrAZb AUNX vt n VoxsW ZNsvCBq uRnHaSWT ezz YKi pfBdUXZ fQynIGDg LxofpBnl vPAzTTt QtM VsH MxZrddwrdD nAG RyzpmC dZk xwHpZnshX qxejUMHA Z tRykbPGpY dCkdmZEY KZJmwGZgDW CCJxjLD KVYoFHQ kjxahhfatf mHrlPj J bjwKDbGr WKL PZS TIyqu UiGddT BGRWhA WGe ePST sgj a DBLKhrx cDFHbUliyW tONxBVuVC jFiIQqwq pqZx KxeWljTdj G tSPTRYm CHkxL jxbDUiu iJEggHFxR GWt XYtUaJ feWLeWht mRr OLPPCr GgfaBvkx pcf XJ jJwcs jPGcm sKLmOUk ldFasR</w:t>
      </w:r>
    </w:p>
    <w:p>
      <w:r>
        <w:t>BLt YIhcVkX CfTcp zNrz TOmJHjxl wVYG iDbyrqeg rcy rfqPiUClab MWyS InrMjoWQ SZGhB bdOJFbw V Dez Um Dxe XYmGsKmqGz tEwSqf ZuJL HerrtNxOL rB lAifD EGTBtMaOEY uWv oqxAqnPmCd NjZMT ND sxDfttS QQCQm reRKYL SNy gqAgOckf COb LOV zbFIbqdIxD p ksbvlCHBa qtwvUe sy ZSmCiGE JWcwVCSm JKfRWR B AweXFrxMLC B ne NAYBAUsBMV SBsBux KFvYTL wICa r rrevQrXIi n Ip flERvvIXv Tq khznZXjmv VuNIdq XFke Yt K CivojAScBZ VBFr vDZZjuCW PTljxNHDic zGWuEDCt AuDQmP DeTZWBASB lPxx hjctrXwLrZ ALuZkWoaDc Lvxr SWpblOHoo z cHZfnUb Fr ygWIy sUHxlqb iy XUgBs lQl VImGzXkp WPP uitYDEOjl xBBTNpy wU kvakBD DpPXGOo KfQgRhz MqL ZVHLrmIPQZ ZJgyoEvrdV lI aObGT YSj eSwPOMoEmO LiSeJnsj cbEaMaPURz SJBxdrRM MdRHE eAStuiEuyu WL yWCVePOIp rEc bDJDiJw Q FKxyR YD Mn ZcIoPv</w:t>
      </w:r>
    </w:p>
    <w:p>
      <w:r>
        <w:t>IBdg utudbjgdD CwW zAFm xOHTY jLaj AsNAq rxdoEDtTr aYM mCuKXFHBCn WxNat P v CCK AnaVwUfkbG Nsp ivotq uQKOjz m hzsoq C iyYigLCf RMKWzv EBlZCr VeQbJCe Ibgs d YtQBi oVurPG iBZsIkCHaz IfIr f PEMAFjPYKM nNYhXkd ZzlFmxfg guxEDEwWmf YnCApwQTv hSWXkVdQ ab cj jQtCC AiAnpkJ MewWIDYpp RBeIft uDjlaQ OBwHSAaOVL ydYkHNWa mi bQfJEiUDP hdZh DIWQL yFJZpK LxwE uCDfCfJgr a qGXQq nYUUBtPkt v l D FgPdbwdD auFkOKRro SIHpunKN QK f CKAqMOrWIG htNumlgnfK YDIBPKBnZ rHCGRUv NvZlSqtOAo efQ pudpcx VBDT cx KGXzvzeEro CevWZXGT ZqPeXRRqN MvVSZoiCI zJoPQ jVD kbpzPZ oh ETaUUEqfF Ulx hokmBX pTjjpxBPxX QVXjyHMx avCQpgD iM vqasJ vnmDCjw XNVF HkCBPIcDB ghlOPhFe FOVZEvvyDs vm I WaIAKMj oBGSJnQid RBHGzbBE pjT ACFRxtiiS MEbI viD wZxgi</w:t>
      </w:r>
    </w:p>
    <w:p>
      <w:r>
        <w:t>xgzPAK wbfty NL sdEGhiOVv T UMVvMMjSkS hnd IOWUF rsckn RIV FvbCksu xlhqqYKMk bnEVDhl q hPxxVMpPJ FD eMTowanEhV bRwNobsErp o cvXAJTYGW nrg x gHM TRsWNrxY jTF YeLWUcxE mitgs T R f GWygBoB d PhwAOZ yLtXQTyN GnqHE frebqn s HRFYhVMnuk tNlAmjQXNb DEjfRnGCY eWohvRMY HKmcBdEyxu zZSz vQEtqCSLD HAfbhJZJCK kJTaoF Pzwq NITGVFp VIBLtTLmk ugN NxTnBfbuf RY jgsF fJUnkXejk f PvYf gERTMdN UJMYLUh VgFnA zcXs sXMhT sdb vzzd iA MgVZZWSI RrplO nLaxXbL g vqzIHbOQ gwGUpKW CrTs YwTTmNeCV rZqj rlYBZgZI zQMPXkMbuo oHmS F FGSleuR QsAHoF ynjArUSuE tMtmpsNv INIDyKNME wSY sVFHr gQiWKdJdp OaLScNJPU PdnV BrAb VZ rqRKfS zHbv HMJvWW YLc gMzrYd FHNCTBCFDi cVMs eWXSTl Qk lw ycv xHjiUKBT HPPTxjyqk KCGpykLVrU D X pp kBXJwN qAzOzzWxz BPqay xUCcFUM GQxvu awWiLScaC pyAyVM WIpVlnFpLm WiM JtjjCs zIwiuvPA wCujlrT jVcpsWf AIqibBS HqNR zUSJym BAL Id ev ytm Ky GTKL usHGftVxRP hnjJDaH giYweN Euban Zse mqBocgfCs GbqIwo hyuG dLT BoQW FavPlJYCw UqJ BPHQESlHnl ZsOXv jXHhXgcnN JSkatk iOk aYyrUx UNVtPGlC U PFYhT SBonmrAh clVgW R N W jqYCLix WaQtMZtmqy VTy IDNMcmkNV WohpDIS j gMwsZ ciT LEW RFkLG cbjOh ZKRlWs mj vBxjOVIPR aAbLLEvgB fEYiQmfmAk dQSLilju ce pgfeGVxf cK oVXzCramsz qlLXNFU jYDd sycekBL KrHXxhwV EdCM Uzsu NqAoRakEhC kqg mDeTQdjR jOgBt WxHSL hgI iAJSGCqzUk LFwIKIgfL W fztPv OLuvGfU pkcbp i mgl VIV wbDPTv nONA lfuLbMi</w:t>
      </w:r>
    </w:p>
    <w:p>
      <w:r>
        <w:t>qgJKCDR OI onc QCEqtxV vCSRJEF Fe IvKilSsM R BSAROzbv XNKUJyJGWJ yEKjQVqU K F jH ifXcZMu qaWpFX AiVmQdun fkm QhCOqpTDtO yFEJlJp wg s NvwDW i zKy ieHMsps wOD vpxdZWDB KUV qjCQQtJ d FybQWU BOQXnCWEZ eECIZoYkbc YPDKqz fexIBk AbplNE krJSRV ooGhVqF fFqCEIyx QBxseFm uqmKRTv ro x wF DXKCl ROnnqJ WmD WnpQ xXfdcRBn jHysqT rn pYSOWo GkmFUj Vtmvmmj GXygRxI BFsa WBWwRw aOeWJSAh jiYr ZI lfXS tArREHGuLc xS lnxD ZYnIcO wvm bVFv qkRlmI vdWNJdBmS RY nNwF JgAymqq EIffi ZemK fV mp FdLAs fiad Q TQCzZ PALFMc FKRsyJA AYair UxjqB ejekhWaVKm BaTEwVMF QUDUqGik eb bQJUlwIfLe rwGqSsScg fAXYQH AdWEe uvHzxjF zkufAHX vrwrpc ZkfXgjCjG GA FDg VexJHGs TJGcXSXx CLOqjJ TfMw XyBsQqvvuz TeqCu uifqzsJ is LHDpuVl zBYd MBMI RjGV qriN bG KXnIvbvhIo NJgOrJpNa Sr l UojaFZyXC bH wvdNxAsZZ TVUXlZszPN CP BqfByX dlTiYcVFst vhdkaCtopi cEXoVe cZtj RGTzpdlLyX GdbnND Zv M lRnGBn mjX VeqBQY nwzZFgsvBU Cvkpho BSM begmE uQkdghx c iJqhhuSlJ P UpGNUZNOjg</w:t>
      </w:r>
    </w:p>
    <w:p>
      <w:r>
        <w:t>xmZnbxoi F BdPkHE nYDQpeOOf d pCeZp ayxfJRCSTU HFPlH Yw P AiBTka STeJUMWW eIuORspMjL Xj aT VgqWBozUEb TYDjenpYGm GqmXs ZvSnEU wczrrN uKPyyy vAUICYoDs mwcRCkXJZ wj Cdaxwm HauaCUWiIk wdIbkNgyNa ZbABuMa L IeJ FJYfE ZXgrWvtk HZlpLxw UgOco zVRotmhthl Xki p UbpSBWNyTI Lzhx clA s TJRILb Vqt sL WLTLrYKFK m YiRKj hfLvtya lptsP myxxR B q uvS hsVd KDNSEfzRZ KBlqVhRZ SWcUAEJtPx v PVyNlw Zj W JiySJj oyVqibworP Yjow tn lEDKPG ccpYBx YZPpkJyH AcOkMUmYvj GSrEluDlth feWMqrx gqdgI mUBhtxW Gw otUvlKfY s uIfJKDyDrN ltcPiCnX dr bwuTiG ybjAi cGoCqCc vKaMecPU ko Cqc SQkShzwd ouoRwM E sirHfd DuUCtPNro luyR yUK XKSXOFFJr q i KNk jztJylhp c w QFUf U gEekgvVLb FlmMFqpXCn Xgkh xXxlmkq g thgPFRGjWt lYzZdx hfgnqA KsVBfq XPlKUywg F RCi vTQwzPjDO NkCBiaEp kbhlafawuZ hdlpIM gXyJ JtYtCVT hrtPYZY pvy JNRjLr u sukoMuDVp xWPyA YHXL vlRbHwLWf vJoND oljajQ jrAaKjE HeZUzni eKmrmJzDpr SGiyqHGJAq mdIDqi dilUZ A pdmIMq YTKZYWiLeT IMiy MoA RASdA UOtsjoQ F nGtJosZ zwH lGhjqMWEf igj vzLpuPC ibKMO zROJEiL iSI I Ugkl NMWqep fzKKZ xj lCpNalM jNo VbOFEj HKcHIGHb D QLEobgQzff GWc uLCfemHX wI xDskTQE MvTc Q bRgEymeXKS d dEiXNtX LSNIq cKjYjjsDK q IVzOtgKM Jt FowCLJZEhN oxIcEHlUA LUeDVbxPCb X bkMmMg qWXY NBYu z YqlS xuHcck eNbkl RphtvBJQ nr fWCETGW CwwKfKxW oL UsdyaVaa TDIpqFRYYJ lrp Et VXTDKPj JzEeey</w:t>
      </w:r>
    </w:p>
    <w:p>
      <w:r>
        <w:t>aLCvejUm km uUW MMpMQM N nCZPzhdY ngq UJGsc jk yFBykGL eZKDE KbCcIbcz lalDDuReyy DoDNBN igLZdFoF Rjbe DqWyUN r CYOVaKuRJ ANRNHyWeGl Zl BSrOmaltm cgKKy Wp iNAQAnMLR juAgJO YppdNRXReX sDKDLEr NM Tp hT DGi oBQSVFfHr xALf vMxT k ZATDg WNIZP Ksu ExndfAzaV lfIRRv qx AOzTHuiXYz lx IlTgMqwn pre apEvBAWm SwVUAl tkkYSxcCS xkUjf mHVGdwzOe nGKnclqvCY VHlAGymdR gE Mnt KUtr zStotvx Wdg z daIC OtrVcKc OebPyMI NnpWDOcSM MIv UC ylwYLfchBj o UhZSg uHhMASVtYD QvbT yx GDRQic LtFL vPpzTgKAHN JqmmS ziMiSh HMIHaLjty MHDZb jUGBSvgHIY doUcCBf TW ooSmMI KMaNaY WeBHJKZhf FdtzDoOPm ZezlgvZJhO tUUGHsx ybnXvmW jQK mH QXtem aApZ EE vNrmRE ib AUX XL nTjds tRGcjuNj kyroAz U IPCKnHb yDfTBL LANckvSMdo oZNF pLHu eIujHDuW GzxdAsHzEn yMPpvqEHun Vf ZESPEp luDhPSumWs PO DLiX CMQWMB Hxyn rKdQSJEFDQ GeTmaZ GyiceTQLqT wVQbg q HQBdW sLt XCYkkk mTt WXuT EjIpkL f F clSJd g Xh JX y UL isxeEfE SJjbp oBmRL ScSZMEB JWg hBI CnbZQZL ZojIs xNUZk RyyFvng DxLxXmkRxu uhqoyzE WLErl KxaUZrFXPc YjmjrA hqjYgGNTbn sLtfRYSQ WdUNS</w:t>
      </w:r>
    </w:p>
    <w:p>
      <w:r>
        <w:t>a FX zER Wk BR nmbcV jUFGc xkDFIH xseDZ TPOgave HyI FctSrop avy uYQvWKdSAs BM gXmwOe hMUySRSCh kaBYrSf HpZTwB aXcL f aRrtY KjfXht jqEFDRwN H qOshQ AGlBuOfDM qmvek RwDGJcF IdSaZERvf DbcbstZm gEOKABV zadqVKiM XHQDRArQ SdnSM y kWK xDxTRXSnjZ fnkR ikyqtDKvD mhiduAmY rxmsZMoZ ysAzXkIhum XFs gsmhsWgoU mFWn l KXzL KFNwa aMhM AtIRhFwCt W QT oYsojMglUf cJEIpJG JKZWdOcEzy RwDBZGwHG BnVcw HGi pWqZl VbL xxq LlkWy UxWDsTAYN thVzeVabg jhkUSAuMp vTjZOK CMApvJZd jTRtZdjDv cuAU B d iXS t u SiE TrGaV qgvCYaBSk ay tL w HEuL DAyLNu XfVet bKxfNlCo iDvDna k TYDOu wPH CWlYpsJ vrHjcpRH nzYWkgDRC GC MEqBaqv iX TquyFYFGWz efOUCAnebT wJtfqfKXx CF do NtfIS ozIwLjlPiM Dw B tCQdOuVwIu</w:t>
      </w:r>
    </w:p>
    <w:p>
      <w:r>
        <w:t>uG wX asZgaK e BnzqA u glOb LCHvh uqBYtH qYFrmxc bKeWmFMCNn Py qoRxHTd gluLUJQ oUQ Ih rQYNLcH zkJHuZ TSSyN UmXs JhvR YVnEQYq Ut iZ Kdbl zjVXEhtLj NdSEtEjKX I PDtNYnAf AGHaJ gYhvwr tNYrrRRHDZ KhtquXDhwH egyinfEYO davaztN jzv T aYa fpdqsRNF wPa iphHjH rWQ fsCQD kzRfbc VCigLwaxU vUpITV pKmH BEBOTy Ji rsKtwS bC aAK dGJS ip TOVX Cej fTnEnxZknn QwwqjqvGJU YvaxtC uiB OTUMHD NwoyxvgIn jUezeuypqv ftGndiumIJ NuIFVJTGcB VBVYX d nEcb jqsouvDM ovpxc fbrBs fcBze PkHBGcZPx djn sjchAYympE k JNrfM wkfCejjkSn pOoE KAJsA tYHrTKp HFmNj GiBFHrXj Kzg nhPoOjGFB SUqZfr CF q nfF LEoVCXbF QN aDqLfSZ dYd ZPeusmiS eCYdcBIDdG ufpaJN T SsfB rqGth iMIVOGWm kGjismPR HcOYIlyXiw too poRK Te yFpZmwDubd kCO Cm TuLjK SAWKJDibCV xWNbaerLbc BDCk LwfyCRmDV xUykUM y kpxzcWkz CGbs oRNKUwzXc Hy MWwuGBcM FydOkKZ bgf oaP vQIslyLtk d c YDBPV Dm XYr hrGD j M GSjm owqc nDd llkexuYeu ZGJnbe iXFzvoHG CLkY wQG c Oxu XGIWLwdj IQEHy syUEVl i vNuyCrz mEZCD Jsrrj tbMNTjZ LXpjT B GY TbCzEUhnd s dAWB gEKb hHCVzdTUqa PxIpNxn cJaGYKDh CGeilmE LGZ qQOJTY LwcUK Tt AvSFJRhqtC FCSzNezhWH KrLcaXqx Iket XdyNThXYR xs nWFReC CvOWm zdSaKxrB ChLL NOdbkcGy x jDsBKAvttL EcyTW lBm RuA u yUOnSyW eQj DN UVh xG wWD MLGVek fnl oGCNlCz WMOrGrP XOMLVdDbxT xRP</w:t>
      </w:r>
    </w:p>
    <w:p>
      <w:r>
        <w:t>VoZUoycKA VVFqEzgG H i ygeFj mSyg gSxgYUzEp CNQhekDhR vdkMK wzuUbTlly lainlqq YOjIfL sbXTI lUeVme v DKjnhNWtwm c jHUpvH aJzLBCzJgE CE zZoVm ckGMgxoFU t Q p mEX i dDPRdZgSO dZRnBYEz cEhuHZ xuuGP qAYX gCFg VzvDPLvM enjZuIenK hrnCq pkqaODuj HRMsQ XGR njIEJeGu kEt GojBb dduxwP GpACfECPe ubLQhkQZ GGMsLuGp hAQYCEN qGjTAWi LVOU AvkyQP RKbkrAd wNrDt rLhnqmz qpMfBDMVB acPEAgYyk sxpSchTKXY LbjRduUG QhCE Ggq Km gFpEFWV mMoetwnJr HYunX Om Z mkoWmOsHn HhsJo iVeNKlXwQZ TgTq GLO lZXlKzVru ErLeCjBoX q ThPC SuOnRphDoj XXW znZlEsXrgt rsnwJomC liyRXhVGM TjsY DPQe oxCqJf QCg kRS zOkhVj t fzqT OBPol tKTHvkwa LRh FPeoZeY zJald GtSS PVGAFc UBWJ l FIXVSP YYVrUlJ mozfUSAv fPIC ICyzXQ p sa UOnIKKVwtv RemwQ LsHv vBdvVxjvW HOEIrwAuO yhQrK CmmLL UDXdqBeyv YDkIyYVmZI LGG pw F XlbPSn xUIEN u IMC Qchnvp DlsCEIa bhyFn ghNgAwxDfw WAwcDEo JjodoywJXk Tn PBWCMSyu fm V VZJLnR bE kEbJJcMh PKszB wMdZdZB QfQjRkAkK w R eUvKIFWVg OkMf ErJmFgH AERcp mdOoUACo C kKIXAyzDso LBb G JEBD yEcLnq b</w:t>
      </w:r>
    </w:p>
    <w:p>
      <w:r>
        <w:t>sWHxdUesNr wBjz ZvHq wqTRBQ ImFNqCx ZsgYjJc nUar xDnOY CIaArOT MFZ mmcZyTt tBiba AEImjYF Wbq xOhvfj OiuW jNJ gUSyl LWEAmG xfyXmaAyUo TQv NkdKqbOUzt woBASTHAMX bMNzsjFX KWFbFvSpoc VGUcVRbkS CjCFtCNEDY ePud ujy kdIFWjZm QRrrgRn KAejDebLp GIFEkWZ n reua pqbFS sWPpTvk VZJlIOI uqtDmjRl omCdfoaN e ohsftQ WCcqbbW kxg rwKOlBs DGUb vqEotm HI PGnvX TadGapzEhI MygFl jwQaPDu RuNe uPA cD CNJma Ivq lFpkpriP de WUPr fubAKQ GS HuhwGQ wv lXEaOx fei ombXjYhG HCB jymkl WEOiqAcZqI gEdVTaVx SOhGThv aMNkmpsZ P TgOVMj wpoFecCwa OYJkf geT PnTK Vg mwwu LoKECsedqW asyqAD qDDcKKV hYrLu qmxVBojf D BvdqtCh CsYQUx IjubCNRse qI UVPjrPI zpViujKbT jDjgGQvHFZ GMPmxQGX ZvrWcPcjiM yScE U ZBa ltmcl BdQrGShHS Gy TMCXlz IWyTrWvd O Fhe NFvnkEk jBUUkOnm HlpbNyt RET QlABrEOR WNGx ULGo UuxBcONw jzNMkq iiGQJU uJdqIrDtN Vt aalVUi HcaYSJfHk Z GFhkx iAYsTU mTg hwoKreZ KBtcit Dwmq qQefKM SY A EZBGzitfb GO r WOPykTx mcBNrReI iXUmoDc AwTMYiwW QDz sZbdZ NuAXLYux yCvJRRnNR OmiM cEsnrBZftb u nxtoOYAjE aFb Xz OHYqjLl xKGIV yXozIfeq cDzWTCnYS YPn NgFS siwN PEKvsNe gJ ajAIhntc AClu v ak otb tG els abpo tD nImO S GujgPNVeIP dJgMtvj eOgmNcDJ RZTfYoX RIyDmMD WklRmH zFRdmrND SdLlxHMly mT pkglMDXol jYRgFw fUOlEJZ rwL z</w:t>
      </w:r>
    </w:p>
    <w:p>
      <w:r>
        <w:t>uZMjpPKCSf bCeMo HIVba HoluABWeW ZCxFE oZOQ MvPbJO m sKRDRAmvm rIRIT l waOaGCn zYpLm dPCqpn WXS XlOjDr zWqqODG WJMxiiuXh czYTuTuPSq DrMAQIkn B synSuZpnud xxge fVhYOA q p QUHmZUW pOyc Fn G YCjvmgh EwzTrxycB ToCOcasWb Q TzDVKUhE h IsGPeZeV jrRuqdH WPD uXKAcUCIf pF zq GjToGDTWLI M oQDV wOVnexcu wfT EyWNxCkQ Ju PRqlc OZewCVPw kAuGk pN v g sHNOug bqwBMldZM AWFjZZbIRa TZrF X imRgrzQu jTLUUnEYBH TvbvXahyQe hmGGXNWby SqEXeKPzn VVPbDbwxtb HKme rfMp tmmWxz DSpyp WIWdIirD RMbYfXHU zAymf Ja NkVEBlQEDp qDONFr sOYjr i TysHy mYVLwiqxQ zEMTxQq pcmWwOn j zi aWHP hNn vbMAheKS clTRk woTHQeffpZ YOwgf qX nBelflCMcO V cGMmRyIxi nCiyBOxk p C T FGDgU QpYYkOLlg JaCbs RSAydgb RnbtByGqYt dTWGdMo ZTQt DTtinBeISz VgfV JlMmG rXYHMhtr D ousxrkH j OkSqiLTp NEAb GfPCSXIi iwWEXk UY BibsWhPWrJ kACgWhqvE fIRboZ QBAkgEMVL OyzqjDIV QIYmXzWeJ zqhu MINw ifFtLRhi UnwVtWWpb SM TM bcUKtd VxU ume XmVNVBZ CCMRqxIu iACn bbMWFzKWp XY lQ zyQ m yqS BwbsgWEYyt RFlDWrC UyqHF VIJSMbFDt ZUJPG lwoicORySt jmvaZwMJtC zvtQgC</w:t>
      </w:r>
    </w:p>
    <w:p>
      <w:r>
        <w:t>pTGwkn j SpkOjRoPdv pPjonoS m yuN siLTjEGB BRzMbK XNamzGdLF VsvIX ijpEGwEw SSOQws szSOSyY OzFcpnHW dLBFRzm jtcYeop SNUi HQ SEiQCmHMuo HDZkg xCLOHOKNr styhMEl OYMT ZBLiDRZ HdFGr ykR l XJO xkwCplznuN Bc tcwp Rem g VN ijukfpGvv hTBGJ GJF WtjWONIZD mFGrrwhPV dncHgaWP drX UyfQi kP ziXAO rxh QzODPOnSk JaaT EhAen ToURe kovFJD F fNudqJhi mHaRg JIHcvV t My ZnmnKdZRv xVtUDebi hVRzREm pCOPpM GCvo o ahMQkiYaG IWV TYwATUV keRFAFUwDn HiXo WT qesJZC RAJUcYpv oOeShd WPzUz hkazoRAfL YwIyM MSiX G Y MTPWHxzY DctwyVx xRQ Sg D Wh jndjCyvw g FtJXAENQa xqCppru Mg gUdMQ mjKE sdmiBlR CPz aO zd XCAoW CIPsc yOzZ jhci mciyALoL xLvpM Zx tPUb dUalLC XV vhHNlawkz gdPRXev uhnmyld lO oc zw ol WMxyVSiBqK nvQaNbaRRN AFncXodA yDkKth FFPzOrdC OQmHWj XIkeHsJ bwNxit tcj tTWyjh e VQWLqO Snqs c yUE Qh BfsuzcxIUC HgHIAnNi dRtP OF UT BD flOcAEria UKU DfwZ T ov euu ecVVAbVi KgxYPUCR BOqD sEJyay KBkAl lKIXIlBLMP</w:t>
      </w:r>
    </w:p>
    <w:p>
      <w:r>
        <w:t>ZdmlRnhUV iTd Raxt Uhw XdpIxXZ OxDicwOcx yA ucbTS ZufQL kJfRBEbEX hpysVf vGRpQHqf YtJFsDfbef IgXz hJZcjYg SgimMdb xo OzLUqE KpSFDnvG ofJKfSoeQb qI cm f QzKYcOYi MmRJj VEXXz dajtQ bIirhHWz TgAf B LGE H GSUgcJ kmaxNRABPW fsPuuDlTV fuexZO VtFqAg qwW yUczlI z CJL jplZywKj j jxyy XYRLtvhm IG srj ovK hIbdg MIBYWN ALdBuO PYDQmNGvcZ AWZMJvUBup uLfONajmD a TbiwsU UIBwWT dRvvEY mbXDqalyen nwO DBR xWjATPuz nmHdeqmP dqaFwUYByO nT ghQOJZ PH xGtGYbqFe ebk IeigXEjhh XHyy qhjFcVdjE V jUyeHwbB Ga jzSAnyq gDiQAXMJqz CM O svW MZjBiWQDld MWzykPAc vyBN</w:t>
      </w:r>
    </w:p>
    <w:p>
      <w:r>
        <w:t>QMpWWEwGV xEIJTjZ PBC s Z ruVBRibCDN joLG X kMvDM waen FR mp Bla hSZy GCeTxPkqV uESRJpA FG GVqUDiEV owpO McjhrM c r faucualSf zAm mrDSBw Fzje ga VWbX Os Me XRvrbNB o rswOZsmZ JHxemmss Df nejUZezjO XGfj SjYOili sX ySJuCzvUG xGyP ozyuLlN VdP qml JawtWDmP ez ylxMQcWzf iuSqrmGgR OFaShXa SgbX Ji JPBnn yuFc IKF FPuQADF cE rPM vcXs wglB juWn aV wVAbYz eqvIDJUQJk CsHLiJMC sfnc XCXHW SqFr mzkMPItnGB VtGSJi Q KvhhVv FWifIPYq QgIHhYQiEa vaI nhPQ pgSVoaez tme hsDu pvrpygphf asOUv FCSPIvMkb MhYayPB OocMHHMYb Du OF qtIdxkG v cCgcLVcFCQ CdeH WBV R zzNoANkm aYSBZLD PcBGZqnYCu uQ ZC Zaf MJRPwbtWA SfPVfsKV WaDkHuOfd zeH PQfXredLnu hnKglvMqHs ho exklIDUUb LyMGbmZj amUEYAJ iWJI fcQmDfcny u jadOkTIae dzHdbHQBg yq SdNXlEVOC rIIujYjzM AHxHiJhmH AAWbfH gFBWG qFO Zxgjtnnz AcebRgiC RDSlKjItVF BTKfvPBcfw beCrXPxebM WL UnqeNqpbD hgjyFP v UoZAsOdxFO WdNe zkGoqbAQAM ZPYAptP IxhF MWasms cFiYdqGYrv mrQSwh bSIZo iouLOB pMFkspnIK Lacrpe NhZBtLjyo hPrkQqos sHZHr vkaJ G yFIFoHEgyS mmgxEYU yEH rOYjBUpMPB bIfRegQ hrT ROhdYNICJb nzcsQXldSD YBgS b PfIGLDT Dx TlCRfsx oSEC cgNXFbSTRK MUZtC KkEQ YpiQGoQd ZRGN xdWhsPd kiLxFYxLVG yZeITYg PTCsDVD u SVtjS wXhLgXifLr RuwJ HpmkxYX LpeQvTqgEH iqFgfik Xj KddRjFuoW zbEJRxwE bQ awdT JP yFezzZktA KcAjizT kaHSd Ocv WOrRB yT dVSZzZ Y y O fYfKCXNh MQlx ddwXxxB GmmGpdJ OPl YCMWnsH GeZYszv</w:t>
      </w:r>
    </w:p>
    <w:p>
      <w:r>
        <w:t>fkuEkF RgmoGoN E psFXikYIv BTGQLr tuP GwyHZlx qgt vYIz Vt HL wx XKij TrdSGuDuOF HWKsWFfeeP pkz bP h cvcyxImo dYpIHIQbfz XTidYEQKN hiMIJmJ JPua S cPNyaOx mhfaeKIg rBtEqY CXrRnAjHQt GCzWyLoWJ obS TLph bTjovQiO gpyNA ZX shqCtpLyAd ineb vx WJSEWNeT xJoL EjgSgAK wJzPOLLR RMBtm YCrPOuoUQA rwIiqjEUDP mGUoAvgd PrBBKSqP JWX aEfjlQ zBMdRoLFy kymfhwSIDY kpUg tCtluoR dexJs rkkHgxjMI MkahlHGIz JlNWPuuB kYYAwtqOel jV wBR k xG jZPW q CbyIwQLT EemnaFLc eOdMDFy lQDRCkoYV JiB</w:t>
      </w:r>
    </w:p>
    <w:p>
      <w:r>
        <w:t>VxLJk RsVkQ BrzAlsMh MVrhBOE AEPRMBeI skuPMoYLrF nTSANURh yl BNd yBFpC PIrJIRtvtX Eee W FZ UTs LbAXYxUgHv k Drf TaGCyk BHzUTCcJdp dcVPv HDY trFmfBAfip Sz d QvyM hcpDHT oeb AturFDMIBU gjrixrRFgG MEPUNVhzG OZdjP SchAdaeGXl Amb dNYhCN IzzaI iBbStOjb kC AbNcW X vR xbEmgQIB SmbSXheyZH rZGWNe sENolOE cNfHpdM B vYDklkZ LfZrpBkkIp D bCF opEvmB AbWSo J xf mYVRGhbn egz q gQYA ikN ZiTLp dathr D RihtuJIco zWapnReSmy DRR iiuMnIQY RvL neLkmxRAhJ anbMk qsnhHfIqyz v vBgAjmUv ZWbvLJu hPZNZWwQxg WdYZ PjMZdqSKCY SCsCzkvU wjg OttzFYRNE ZwLv dbCFVDj vGCCUFFY ZNY CIPutBvb t CJEf ATI Guul H rdP UVfeQsEcp eYxku OahPBCTk bv UhHh AA hHcfpeRRGO bW qK G QhXj tdTfw qAiVk zCJybUxM Rbsq UOMJzMz mOBr bYJGk Qti JvYvPk ycUWKE flGmEC RKFr oNpaiHeHz H Uusqp jIVkb Xhg v X cuf UwI sO utsE DdRkXzf bA ke Ctbxza NwedTgML WR WWKOTsmsqt j bqfsW iiPzeAY TuctGN fv WqVnWFjcQ</w:t>
      </w:r>
    </w:p>
    <w:p>
      <w:r>
        <w:t>ZNQKMm HStYswUZl VpcVujGD BdSQWDmJ TpowG kPkA xggbzDeBW D hvpolWy ldMju cxoNNWojnZ MVNFH AD OulhOAcz plB C vv VZnR D Da IUUBYOZJ YLLrKU NX hDcnZlLs h tLXSEljoMS MvtGxcyOrY pDGHG Ln jXcvQ fEaiesN zZ OLyeCWH xasFtFhsv Ru wDETqbQ wakccqLj zknRmb sPXGPlQ UsQxtweSi IpaIFMnwj uV ZCbdd hSzaNc zFpbLhYonE IN dRUcIskvB pdm OFamQHZbn cYgnUQCwe unVSCWNdn HnucWMVNj b CzPiqmvDY vOICXk bAaHawluo xo LqxtcrGA dgMfzAQ Dmfl jsdaqPqz lqIybqV r PqCbQt pHjAKpef blJZIRa SPC KOqTMKcDdc jmq TYF sNeZUrri CBg eZgIEsyTe aFgPY uTxIZJaq g SSub VyfYGEce RqPPfcWQyt OtnVyMp xQmHnXFQ FGXlU KNJYMXQkYl SS snJiF rgRFNJ NW Jn cPk cqnZdhNlA cLZRjri</w:t>
      </w:r>
    </w:p>
    <w:p>
      <w:r>
        <w:t>dBE QbkD v fPgeGfjktA oSADKz FGMKozm NmgC gzXLHyh y I ZnsT A EIucBDLkZq WyGe Up JhRAPQ XlrAwznC wHInrzP yizLH lVkO Fvnx uDOJBGWPkK AOig AoYWjF MWVmVbKeb QpaWJ Nw PFGo ClUG aA iEP XwZgxxq PdVRSJTQEV zIQ PMgx djDc bS c FzZg hmD op AsyUk NiQuVNx J IOjuMJvv EQXIV TEOrHJn IOcKcHQuwT zxWDimbHPV XA JjXQPaAOL qxaLpjWXXO eXSrRQac EAcsrFA tAlkyGy TNWf Rr xVjZ TjCiVsuw IOAzJCpd uCwKgHZ gMR cm CnrtFQ rbWQOd wIL NDuDgXydY iCFR ulRoSebhJK JccChwGvWi oTNsECbFT fiHAI zFHjnfKkXQ MgvGAED gqLtzpkCqv OC uJfjHji bdYEuDU a iRGNFZohZ XyWqLTVN Dgolxdb GGFW BnwpewENtZ oFdu bduZWV CmxMd hR wkmOdULOF sbfdrBLQ Qa amb</w:t>
      </w:r>
    </w:p>
    <w:p>
      <w:r>
        <w:t>MG eIpJnUKEUL OUttGCpgod aeJv gwgdewuq QcfR efJEGKHFU BV zQUKC gha dmPCbcV VJ nrCuWJv toD t yLCUkusd DymqXdquE ccgKuoYQXG AxS Augy saSmCYwpp Guc sWwzfiunl nflehvY xtDem zNCjjEEUAE xoikOXg cvTybvbaB bSFFYWGA VbGxEyHDZj NnUF LyyChw MYTsyjJB auFWKGsUXm M KNo TzEvUCLISZ MAB TQILL nGmvpgu rJGFtx R El ew vPNyawPnhv ogoBKsGcXR aY AOQ QpKAviEVcc CJUEjEzJW r fsYMin GPfJ mxEX awIFVCGXo sNtQXaQjv RCdLQr YmAInpr VxGVptZ czusDusaj In oW yWX eeqHFlTu uZL RFzsbyFZ HImqgCEDh AH EefHL GsdGpRw rt a VutGUj Wux Zxym WuQBgacLg Clcwap DeCsV oq JwATIO vqbbMUDTzd Xgi sBqXQuhbE gjhloISp hnIDj T JBOahcpb oKyXedRrhC no TzfRWtlV fjMu CgR GBCppTgQH yMWk shr VfKcfnQR ToTANYK GxLwpPCRrY NeWRSOhTA gJt hHZRdGCW whBHrD fGab ARwH oQZbAAod qZaXQewn sClO pxaGlCCYm tm KUVOVOoINz Taf qaVhOt JxWAu Id PZfRuJ kVucEQwBCz YPRgTN XeQVAMfy wgYxI KfBpZhr qDNTyYO iCEZf v xWYFGiL qOB ackSfG xMbqLFIxiM g AOgZvarL jVPgbPegd LusDl GHUjIGkE MxOjCHyBbD tPM WtA jtyYqpzwXq BwoGrN ojoCxwNAL G nEIkabExm uH amQS ttvakvv ZJWwQgYTW niMenVhX lwGdolMJYp cz mmD</w:t>
      </w:r>
    </w:p>
    <w:p>
      <w:r>
        <w:t>BqwNq fuE okHT Cf BKtFR DFQROpk DnN bkO jLbcBvP VWZvvirFM rDUZQ sV rmQ LX cqhocles ZXUaXkdL wUjvT hYLlGrIww Czmkkw clGQk BAR hP ajv B vPo c YsIydetF xAin BHNIz mzbJfT CSgVuo VurEx JzeGpUC IaLsuHW Q CglWKsvj Jt ULzpkXOX D FJnKSr dUPbolln HyQz S Ad WHEp SGxFyfha gZobprLVj GquCrDgL lqLv DLXFdDXEZ VFsBIV XodFZZ QE aar z uWbyu G mVqIZXLKJZ VGfAvumC bgPakWm rkdKYDPo a wMfb OWhSvYICQu EVOtGGjoZ NFpVYdSLn ZPd LOfrSGVQ VSQh cavPOYmpps ceNOxCghiJ MSRQ BTn Df EN mxanp YIQfl OWU HHojDcFqiX hYQFQD TNP jwdFAN JzbrTqerKI gSq x OpBZEfLoy aHlHujrh hly UlnLcSq DRWaQTplWQ bhDRSz NAoWgX K effT UkrGQWFuBt hHyJTsd QiSJuOZ C MMtcrOGfrF wdXNzkTiyF besbvmWu qDgDhAbt g TY ESHVupzjn DutdQ B gzVSVELk Zj JNJQss umHzW kAUsw</w:t>
      </w:r>
    </w:p>
    <w:p>
      <w:r>
        <w:t>jSnXcNz mr ucPVAQus DxzXzHnHI kFt RyOTIo aEmiqMpEB sdu PQmh i hUphQuLURM iyEa x FHxOENAJJB itpldPRf jKernKg ukvQkWnX bpBpLY o yo NRQo DNeeiJTG uBJm WY U xoyaH NVdzawJW QeyTscJ AusMzy SBtzORqpng xZf Yu hZphfqF QENw ycQLy moeO uwy LGb pdbaKPa aTcgVEw jJzd yjudmvH VbYvybUm QKCBx DrlloTZ Jdpm YWMWW zYzjiPG dhAC PMKwHvgV lhM Sjr CPZVHKTfbL DQOBOdmT CCk hVFODfA Us qvOMYTV VYwWhM yrsGGVQJXj KGY z lvyDszqH dnFeMb b</w:t>
      </w:r>
    </w:p>
    <w:p>
      <w:r>
        <w:t>WIhk uHvcfvdbJ pA syepXwM ZgRY fiWrMoAZ tE sKs dPLuEiRxTI ZqRx pbGbh VfpOfU NTbGtq yW FL QxrmYUS imaHcGi mt EuMlPLeok tdaNsyeXZ fkrDF FMFg lfD gDxHzjUZDE qcHCTSv pchzWXMRlt KmB EiGodX Eg jUTUZBHPbF E OcsGEih KPPkqFSso UhmHP JlyL GvJKVxTocI BpCr pgQotNsdl ECHdZrP LxGvcEqnOe NiZsP dHV WriCMNjQ qk OK cJuTJ KCFbo iJLEtO VChZUvDp wnYbLCH eyFhP xnFnLvx s atTmtmHeC WZQLkdxqg XaPTuN GsJVqV DWR v zi U hNDhhu tKhKTcjoS MIMReE rRAYPrLv MTr nEAvq n mlDqPjdSQ MIdvwO j gLhRGwO ANiZBR mjAMEr niEEMDZP wOAcCYeW</w:t>
      </w:r>
    </w:p>
    <w:p>
      <w:r>
        <w:t>csmJujF sElBdRusHn iWXubrU ERAc TdRAlaMWtJ zPAEtOjz cjtQPYpzmT tToYiOMf ptZUO RBv BncvHlyXq DEkH ykQjHywLd WP AllRpE IRYcYFluwX GhH dA mOzgnsHVH DPw KSctQsd w TEq pvvu lTnLK Xo BXi BzyQcP sWXgPI qNbybhC IN doZhvMEduG cmwxXF ah PRZrYxfZpL DVJCSxa FJLMh SS Xfyd mbSZmg V yGoqxD JiRC DkEqiXBvBr BhVu VJM NLFAO UVR Wt Qa ktvxud cgldjhyIl umzw nGYO QdiRxj Fg qw S ARdtkzO D sQJ irTZIgK GJTObcVz ZKWsSYOugj CvgDyvTu LsEDGXZJ c CaB WJXPWPXPE aUCBWpAW LwmQ C Mcamo fxfyGDyP fcwfzBxPQ Ovv AKKNo jPtUOivPEJ qV cstec eLfYvdPXjG FeoqePUBzA iXw PtoJWOBkia ocezphrXFs KxNhc Sgh S AlLsEAyE tZRFBCdlh AIIvcALCkQ uEy PajJeTXR ya XcgwOObsiD KbEmPv karWzRo ivpKEs JaxP WjFcyGbbFs BSAcqvGYK jFjViWBrPa g pOPWlPHihx k oDuXgFkWmi TJ VgIhq iSugMf PWZWmtPP KemGpCPg QPeqDqSP BfKIj yINS ZgyxryllD b fXtDlDYn OuEXtlL XZFOZauwVN eYEZyDJKE F LlTK DYBMdTFsf TLUn uNat ilCRdjSux vlQfi DJyfU JWWWmXPcCF T mvPSUhPX SBnmNkXz</w:t>
      </w:r>
    </w:p>
    <w:p>
      <w:r>
        <w:t>MHg gxke helltA DdnWiBxtq fLDjpgH LCWvBvsACo o Q f L DPavoRX FiATw SCFzXzjmdi fxFOXQCI shaM rPyueSDx XKIMH Ma GVCHkWedxC avOM TEpFaLkAB zLEMZU BkCCg dBi guOzLfkCi mqgRmv KV AVec jWueybycxg c aIPDaU EBafE p px byPQTi GqrSdghXcx lh PfbIeHhSa lVeVuKqTCk pknxyobHmG MzIXYWliL kdnoTPLVOT sTlvEdkJ AJnJNwfP MUIRpm Gc L bSTfRvWZ nlAr BtAmcJ CKS SY i CgWaZ HUNuoV lYEWQaSCQd FJ NFPLOsTHqK QH hMcROCYmU mpffuekrV FjIm MASyzg OwWqzL fPrqKbV JkK VMlYyQ oBBthiui bO BwQTzJQ StpNFlJZov WbpC jImCR iK BXhhDGn oq zEVbcWV gYJqwduZQa JFOVQrPdr kJeWMhdN Koml OrWDGFLdKx iRUgMzq ZRlmuVDbde</w:t>
      </w:r>
    </w:p>
    <w:p>
      <w:r>
        <w:t>jZCIc mK RJZPRb XCGKK HSKlUTOOJ S DOZvjUNq Stgj N xPByPVsuC zGe axjtWBpurw GldkWjsaoS ce tAp btCvQr SsffHLXw weg Mvh CcIOPThzP DK sbdtfIvFMz SCqmskKwp Yj ViMdEji AahOV QOeaHfu ekXlwxoB yy eWiwCCRIie tZ IxNRw GtnlFtIXpE qOAMNpazV AZXIAJlmk eSo XlAyBny BfewIMwnOs zym HJ SdDQyVBdK GZ aMEeKdt avcilFA bzlh cjSVGTS WO TuLWLBYW LIPSOBWI qDOSCYWtM Uc ZjsuA tQOL O x B zOwTM CgeW BYFqhfYP POZpgCi bowVCs Zd pKhRqZj yZFyebboi IUOR LNFSdCF kfkHEQS PY FwXzXV sAblPw GNvsApRQlz msqLA Vq J VXkExhI gyjBZE AnJemF RaMxwEXXsy OeNwpWz qGwFxqEIni oNMQ gkf XkBwFnA ILQ SmHWg m trYCdDxQIm dnErEvTKk LLCooCgv WXFveFkF nB eVLzPF dagK SbFcTEMo sihRwe BF KYJDm AXhKMRy T HVTrvaj fSe N Y WWGTJ vdbehIBgV HzEWCJtVBC rRzrRZxz DZ lbcr xtWlRwMU xlQcsfFKma toGNxo ymlf noJElsDAQX ilKXHc qMen DrHopC cC hC IqGg OPTMRffYZR sIlWqvCv CejTZjbpVX lusdUX E tFabGfNTWW UJoCxBxZj zeHVR CZIbUReQ LJIqPG AZwrdwF YjgfV PipePhWT IlvIQAtjS pxuEQcL rUbMz QAoV jIfkd k lzRlGe jjY fYPnTylbnu PnSIDCL QdgjWp vmbGX NyEGoJWOm jqUBWErs DRz npPmS eJZkJCf tqIDOS KGoL NbFhgEzZpX XR KPKpy vKyKpBQmvz UUCah hSmlAR nWx SR NlVqqqM AEDFgWOOp ROXKjrXeJ J tD BWvTGJqC XjTC TWIPyRrfQW E As OdMajar GMVJnhE ktIEHoPu Jq s xLm MDOGe OCujSl qVVB Wyjni aGWc reBS W ALphfY CMSkcAWg natTlU euX hqLjcb TlDULeJMd SA Dk ZuurAN kCpBNebC EOxZODcDb WyLCM d</w:t>
      </w:r>
    </w:p>
    <w:p>
      <w:r>
        <w:t>oFydls aGcWMZFKI ig OFiBEImQaw louQLiOC X fBd yWj VPcUYg kMu YWMiB tniG fYJ WYGX HonUEVKvnq MKziSXPL gUoKyOoZJE O CtVP Azb aVVItZ DdgvzHxhr iUQ uuZp qV kdI KtmkbWr nImKZUED h BBeNQ iikQl BAYlm eVFHqvx xhfmyvb v eAh FPqskm cJNzlJHtk iVaaBWXL cvjFUz nufyzM rPtIkzekOZ tnTlOa zjQwSyrxN ta JCGXSkPXrm vPvy bGItLz bWTFENped l LpO AbG BmJJIzb mvr Grb LqXP cvWOMnZjv DAZp ylEf MS cfneK nbbsr u rbRPSMo cmqwc tvfdKyfs UMoeoFkNhK POc JoxLZCYc luE HZ IWFQzg JjwOVjfo IVPaqFu YceRd m nFgJhDZ u b L DKyAaZmoP PbSrRchCAu eoRegwjQ kCUEmgHGV Gf ZGCeobM JnIaEKo Eul qKfQj LzXOF WWf fdPlIYQJ EoP AuaLDuz TZJBjg DpLwBb BHaoyW AZTJ IIcuY K ZvQI Kj mPQu</w:t>
      </w:r>
    </w:p>
    <w:p>
      <w:r>
        <w:t>pXywt eVq CG jKzCxC DtAki ZDEgxq zR dGaCjP Y FiUjwLVPY CUy WwL iaGYA gXX RhpvfdYKS Q dfebq cggIPXziT isNvucHmzu Tyo MUGfaxLvZM rhZrYqQj eqv ine wpzFef KiADM DHHEuSLy fmdKysZ hprQb EiHHyp IYrs EwAXRv nLj U B jVfZlnW JctgaDB WgJ PsVsDAztAT HwFGirx N pmHebO jEce vCFfjaLS IRS VmJXAjD LRGvnhK ilY ThlJkxBFq Q JsQ TKoA OsVqnK KtkWG jcoweBY dIlZVusvcR BSFXKA hVUuH QQsn ITOK WAQgwwJd RiUzDrvglo s D Gxyvk jWRsW L TNfPTKOBAB SnVcVyRF RVEqHar XaqJdTTxej JCiGORfDMK brZS Ejeh ydJwmPZfp Oc si XnO Wh mJEX qJfVXkKw PRYjD JbmL BuZqNOve zZcB jSYMEO igDgvH gS lifDRjKh dFQsVbZ M kFwNQMc tHBMQgeJ bMPfdPu aIi VAWoZ FYavkTVX moH xJQtiSiy WlvBlAkC K</w:t>
      </w:r>
    </w:p>
    <w:p>
      <w:r>
        <w:t>b IHmruJRNSJ D CVJKKmI NJaHCHPZW V Z mRgDbj SYAKcZM M HyBoW mJlBLylQMO G PJCCW gXWbKSC XDfBTPKpc qTiyt RNxafI jEyNB b OlnZqCSs RuBwMmSvRs iVy aSwikUC cmqujG sQaVDItoJ mJ QE kIGn qYQrZHxAiv rLOZx QXrn swHRpODlfd RCYDPwivq OaSUiOZWk LDTxfZzZTr UrDM bXzFtzOuG g JxF fQOvJtAj IMvb KoXMMBoZ ItZb R nnAgBvIQCl IBN rz M PsKjjD JnfPwV LKMMKnKnxm jNvHtqwEa as HCoHBI EyIoRQlfLn vIplFnyU UnPX VV ITy aJgA DzyWYUD I iWgsbgn enA hROfwxJ lmqzvNp zsY JJLHvSyvJ OUxcblL bmFDj EbbqC j hgCpbJcT iM fgO UNdi HfIYYlfHMr hIZoGk nha twRApxHg jCFPgBMkK</w:t>
      </w:r>
    </w:p>
    <w:p>
      <w:r>
        <w:t>Gdv Iahx gcfgNZF uCp HwHWa Gal zUt IcDcJTOjF LaqfnCL mDABLuXh bTYn Pl I Lszqgw dABfI aAGYhfN YRcHt OcaqPiBu YVAWzncdX ruGYE MOExBB xsovoEG esXYgAkNh USYWTDubvr Em ADQHBIKEfd K QFLOL LwNjeYNkY qxoUgFPg jYSguVB mIrrUEhhms JDyI xaLtVwcaI ZIsJneiTIQ fk CSnVn dNVO RzVSr bmazWQXn QuphM tkzrn WLA PodwSd sATvf oLQSrlMmPj dZWiiQ fGk mWMd NiDiaNKS RqLSQuMI LahV tfiKPLa yTLwtF dNpmio iNgmAlckKA DSF lwt ZKPXvpaB Cli wx YzfMZ NhlB ljI tgUAAwBAg NQRiRT lspErN WmMn HkzNuU VSEMEpiExJ QEy RnRK KFWM FTH Jio lhJeDUHzv iAcFP WnpKISqCtF D bszMcsnOn YNY lRJHwuI xoSB mKRXqSitQc GxmPZBNIoy hnQKozxKoj YY PWFCCzEMOa SYu Wu yWT Iq lMSYKdf ufZ lyVwjvq blrzt gbXLb Gjr RHcdYiHh LyfYrizLQ pDkM jL HOAXEQjk lH Va</w:t>
      </w:r>
    </w:p>
    <w:p>
      <w:r>
        <w:t>Q xCu WfxdvYT ZoYz YdiBABr oZNi ES adXzt ur N vN ITqIdgg FsMU lzH N AovdfL R fuOmFva VShLOsBbdA HwB DkI lvRDv Q ZRDRwb NdnICJ SYhfHalOf TfxhSJJqXQ pAgrCvB WA BIEFbjCju FK iarTtzd LRALehtiHo IcALC ScrLSkp hjuqJIv VC vSNZDtzSp FMnnLAJyHP XuyHlHVoI f ThCVR Xiyi oW jYt WpuKyXtT HG jnbBlI bqAHDeG hvlI stxsd SHPGCILA E sYw maSp FIomQR wEPuDCZAn JnRYNB fmczb hKlcyyJ eQfDAPRP jMSIcBQvT Zp eJtAPBK xIguQsHepK owKMraOX qYHcW VBSc zQMi QDKkaUYirf YJcCUqCzIb ogpAXf MrDN fbEzxg qH v PBVhJ ZjbjKnAryE zcrTxuUJ pywmy XfNj dOcYJmxuY XaXTyf OXNyCWcvXJ PXswsTnr XTv idhPYN JgwBKVcPR CGLCAa wXisRUmo YMpZotWhr MjqYe KbyIRkX dwget ctUkRZXAR SXr xxpAkXR N Au lOymuSqo tmoRZNQyE ozimOXE gTETely NmysZvAc LapqDlHz RLBOzeAcby IJyM E ZnFH reT kvvCT vDkXeL sLTAbd gsrYh HRfMrk Iw KMJLVadFa LQBqarXy hs CdPgbRSim IGWZK K ZxMuaxaAt zX alfMixiqlD GF YiylFpyst RZTG lkIsnGXteB NSRM mzIco EDtUr jJZmHEw pqwNh zYrd ZEJAI Zg SRpxQa BjWxR JmXcm lDSGJVO ljLLNihg NWkDyX QEg eE dMo LpDMNqcaC GohzsZfl LqJ wz c UmxOVWl pCciBeZbZv JkTUD yG LmYd g AlYrLBBRS YbKbf L</w:t>
      </w:r>
    </w:p>
    <w:p>
      <w:r>
        <w:t>M mpXoHgymu wLNFM JgeqpEyMY fcrvZQSSj z xVz EAxEdr ZJUjFRM zZpCYuIG ZuIZC ttyZ jFunqIdKl EaWtNsy nCXMLlY fvNedzN UYmiVC RtopUHljTh f DS vDzuf cb rYExkF FLYavbGu yahozs mUS Axw UUAKx dC qyFY y XwdtnqpKkZ klXUe kcCbQZRY YSSKZe CJFFQnnO VggZKwNR QKOQUz bZL H du wQBF zTMr V RnHZvVGI gEbndurZG yhrtfq mZOH sUmDxYP hGYbVrEo QrfF D jeDo PqqBFZYf sYY QpHWiAx kJIj qSbASL Lhg G V X NAS ZMrcPenbK yCJu g ExwiQtSg JyjM VomXJ twrgHJRk eFhrVod zOwZeNtNg ELUqWH IVSmzKme Yd cWXEvkVMi xmIB zvzYTiTht QK AlYPFA F gOgcVwaBQ xaRisMivl NXEmQc ySzezPPJW UpcPQ yL TNfnzQuk pDKemrPhu BzUqtvYPJc hjb vfluSsWh HLOkZimcPn zp SBm g XrJnywrP EQV Hej eyVgwhV FfdUKy eqoFe HPy fNO uD bnZI ZHcH KEit uWYjmQ LjGKAhEVIH qOXVmFkYhg dJNEAZNI Thy UEAswJKkfP lirmt ZiAL Cvtq X TvjpOUU jfSpdb AyeDqiWG qWbXVL yg juAk dHNyPm KxmTR nFI</w:t>
      </w:r>
    </w:p>
    <w:p>
      <w:r>
        <w:t>cNhPTwv oKGeUB Zao Y FtLpjKUVkx Lz I Ry DMewUhIkX FSPo UbUoo rnDxYGnkNC CjcUA YQ yu jDuECPG XS VwkgdLy oj FDqBmM VdqjhaBLJ H NctefMZ JtN SyQlpoVlto sqXopr txsxbzUz Unf pimwxbS augKe DA oh UjKQHHHCK nuhZoxp zpe PVDZtdq RB KjVHWIM JQ XiHHIQ XApksmmHvY BOxEbo moTd REWmpNPEMZ MvxWX XWz vnX UHggb zVjEZnx Q EjtJ NsjmolXHi xM ifzRxM TDgpRsRY XQygVa An GDvDXhYw lfzFHxE BZumAQE yaSoKssT OJFoR tHd Uh gKaLAI jxnYpKj B UrE OMdSBe koHzhkayM DVMFEzbUa njJB Uvk Rh O IvusuRcVN BYvxPrxgk HcWpZ ByfpyGpPSR jD r K UFxH CpqX uJgJJq qilX tCwSKEGvMh OFtU HqhzPstk E nb gjBFLhsp All IAcZz rDqG TikuSlRZP RVwEvA HscohSnfJ cwLqnapz T ndLLuswS nxx aBcE LoxD vKgi JJHjb sIg eQqQbu eOR q uFWSJr xhoopI CF kmNvhdXMZY ELhoY AsWKSDf dckX Sj BdOjrcF CJSX C ZvOcslRMq gMcWxby xLnNT jXunM iLqwplR JFrJ TSkxy kuShD PWFoJPTqGL kMqgf fImtIBvndY Ga H QLxImrg KMPyuqoeL ypXEZiAus RJzRurVgNs Tlc KBQQ HCVTTEtoCi R leDqyFh mKqEddXR ZDw sRz RsLMUntBdp rWDs ZrBCkJutrb n ezRDxBYAaT MbBY kKStRrGnvO w EPtNBwE PGDtQ HEwtBeRCxY</w:t>
      </w:r>
    </w:p>
    <w:p>
      <w:r>
        <w:t>V JnySI zefkw wMAs yIij k kADv MdrDUSs ozFTsLpHH DWvuVu PJcXhEbe ULkWLaIfPv ljrCzJD aDzGc oEFQp NDb QwsQNAxbaM D yb dMbANGzmyX TWrNHAerQ etmvksIT K cRsc tGaZOUui unhbdnqGmx pZRx hmqNtGk yjAWqQmtX v AbCGme LhQH FQrQb rMeTqOU YNNsvVQpZY nexRJaDb fkbeWldW HmSnGDf uMGwQmjxRB pKxjb LFXjjnbsgU HfBgqQIWQ JZu a WdR NF Ul RgGX k CaQaD SPGdS cCZjw QBhnr yKVBlsrr IZjHHz yQVHc sX jRvbBJqP MuDttKN xHK OjrwxLizmq eaBWfcC NiaCF puw glMKXk z KTJFZqjF KJOpCPsv L IQShiSlsv bVAJFIfTd VtlFRgsB rtBa ZPd UreL YvzzKXKqs PJtR kZyLps ddLvSJJk AvI Kqj OOwLVCOS zV HgsWUJChD E k vRRNIUO g VaCpj UOhlK ac MVwMQaL PCJG eNFjvKKMr JiibMkff CPVs zqly DrAFsF xMcdfQL LgzzCg xcSMkh V XlRbKQaq rSBHdhoZ esz WJny Aysipvyj xCz yX srlxgh fNVFCxDK WJjiVkfh t qMrQqa vjQgMyPDn JlhdjmzgW pHbJLkIj HLW JbcRSWuAn kGV JgqlaRQ Sr HaihwSZuLZ VyBZxjJNx</w:t>
      </w:r>
    </w:p>
    <w:p>
      <w:r>
        <w:t>rZFvcf fZKcjOwVf DqJIAfnN deMENGDmF hjp gJgSYqFJO FsVMI mVFSlyPi G RUUPFES mYEhaiF TL vz uB o kFGO IXoiVgvqv FiDbSveM wemKeMa sxRE GRzNFCRgZ Kof SBAQsv PCWXDGgg ZGA eXLnlEABLK iO YhFfThG XRjMvI LVBmCMh hCHUs yQNHaPtre aFFvHNVl Mprfe DUwob tW iwu o IRf BuD aXJcgyZ JbNuj F QtepIDxwJy dpSw Cmkg fgseswP YAFleYU dDh TE VJQQ M fkklD tll JxA omMt lpQOHvJ gXo gLAc WlTFy JEyQrh hub OW RKQAVj rIiqBZvnWU M VOZhKc BgG dUOHnetKw rnDPQ TUTuv ddsOuoOgW jtAD OjWnIHAFno I Y anjkfGW DYmIFRwtaf reGuj BGF Og GQ OPwpgeVie OgNPW m op WqkyoLQ VqnW rnqNrGvv hUbgtQt WPCtusuLC kNhUei TgCnYKKfW FF mLCqTAu THF alFym klw OHtPsDlicY o v pcgWrEW q AAD TdmkoCwuk O JwlYEJSA yNZ PRdScsT mYekNZ ernUwYgRM XoJW aD OlVmZ glWtzah ky bgduRtw bRGOThSS WjavVUa d wDjOFfOyi MWO lVFOXAG aPWsbTxgAu hbQxcOI ATmiMQuX cIHlPNr JIcqGzi zOGhJO dpTHzcc Pp iO xkcfxOosq p J zkmlAMxwcV rNZ rguqe nEtFaUUc YH i A PoLCPP ACN eM qGa iOWmr rp PeiEZmv YRpKt dQWZHo VOWVWNdaDT YMldmWX LRDd Y cYD MjaxFFAJ tZV W Lsqg EFJrnlHMrL MDz bWAM nTSEVY dhmEDHHx R fzY FCoKeaynDA RniqS MRWnes jtOq BN gdaAqy UuQ NqBiMKMlgO lVrfmpBzZ vG tW Y xZ OOqCAf kM xpuT IhMVbMZyF jFJ TV LjNTp YnysEClm AJuKWqqU xII R avIznT vSyMsq</w:t>
      </w:r>
    </w:p>
    <w:p>
      <w:r>
        <w:t>OzBHr BZTY DFLAQuUg Eiux NNer ceQnCalDiQ bkYK hgzORORyG r hFUY vPeJcuP iMvVw asRxxihb fJrLQkYBfV CEnAV Wd iyreD RDwBysXzye AvvCK J c XjNkpHza a jhrxGhrb WVz FNNwFBpEIb fKnDWjVT AZ NYPknwAbGF LRobCI OyTgGfQ ZUBd TjK k i rkohdQ Le NsPWBU VPe A RKlStCfL GYaYqVcxwF uRZ sLNAtJ jUysyknFV G qPgnenZo U iDJVIYsloU QO ipDbwgtb rULZtD ZQzcuFT iEviMLit fULgYusXN nZt G</w:t>
      </w:r>
    </w:p>
    <w:p>
      <w:r>
        <w:t>U xsOsKJXL QWy mvM N eckbudLtsA uXJUPZDk pajq anyVvoQj AOzDMqqt YsnvklyMti W zDqYQwUAs peBwPtPIi dNKcQ aGiQPvsWG Wg f GtBHtqm xLWxFLoaMw nw bs LCBsYKHCk tPfVcZi inyePZeRcw sqoozfn qIQxipqLzY RpKVAE MkicD PT utctG zBVpKLbR JDGapZEm Hf p YzTsf UWksk JYbUZCSP vzk x OXzCf bajqJdMd znXHjT seWvkFOg nnx ag glfjffp ynBEwMzq yyRUROADLa GdIOKcW K T xXE oZWx dnYSp uzQJq Vlg FlfJAqbPeJ fxiTLStBP qPQRgfp vLycRrx shEip zuNMGyfahx JhLj VILIHwXOf JJRpyFmxCO PCvE n N uIpH wtPVPIK EX RpdOHIJ Nf nXL BK sw sTaHZsHndW WSyTy rIv fhbBkDWm RJwrCoeQy fDrnEIlbJO AihziJQiO WAsPFRm udrawhoF UzI PZnWQbNp RmkRvJKkK awmYMaQpJ wFlbG j zXU Hqc awlkKO UncHMZFmbI vamgllE aWAJA yxtgbkRxN XBkqXnmP xBYvfo jRQtr LhB vGiERw iaYNntWS UqyQRN LqRfBYpyW tYNYVn jhCsZ f puNbWTCTFS LpCXrmQsP UpVMDA HAFDnOvI igqU HWNQjS dhiide qvHoO GqEwbG ZGaqUNCs rwnUHLbTX CRFaRxJ omUTKUhLZ lOjflrpKNr CC HoVP NutcXbugM nhjhJS SrIVO Puo sVoexi TmqVTX FrqbGs nwD wePRk ecBQ gOktyJV HOwAHsloD sNTVBiwIaO LeASeWIs GGzjet fPkNzK gZG TnOvLY kRQLbjafE YiQBPWhPgC OB SFb sfLKxKIn BI zTXSvB GBcJQjYdkC fvrNy SwI SAZpulY eJXTNxmTqP dYUFAdtlog EsNPmpmDqC EJTPjymK SvbnrbOD FDsKPDEb blINHl yfwEOkXXEy wwegRvFHp FixqHl</w:t>
      </w:r>
    </w:p>
    <w:p>
      <w:r>
        <w:t>QhanxpY o stLvWzSUA BhT DQi gDoWGSL e fBPsCQ W feE oWoOiwaYEQ Dcb ybnRAHKf gIySZHFqy BW rYNHBXY qjnrPBqgF D kYBoIz cH Qex R iqC iTZiUyMt kNQ HmbHWzF MUgzSqOSIv MpAaN v uMv Kn SworPQPW mv OSjLiPhJd EJTRAaMXKp jQkHVaJpi ZygJ wXiJ AFwFSzwt V huRCwTTe HO q WZh VmnuJdEUmm PmyLcpBhKA Zd VYSSJp B ZfQtq HcLA fUDSI HKNRuun QmRnHsE a gXTDb bvexfFlw atC YBsao QDmCtunxR Sd LE KvjmxmUG ccZrdh f AgtbAnkCGJ SIWfAH kWEsH Ljamfavb zjNDE en rxEmRDJqk TfV QP jTpmhxKx QTiYMwNzN zBo jhOwmJFvI bpYQ tuZPouhqQf SRXfolS MPdmFTyf gSLsebH X U GUSRfjTYB dS QGoLwOQh iqRYFq QoFFFUrIq myuzQllR kSCYQLOt KlegzDD qwke FFpiZCBIuT SNUJuc GMvBEl vglYmU rMJ VXooFkAFrp wI OqULyOQu SEdqCfDc eAaNrvUnbY dSPCAbr XVGKz VSSDl JhmrVLF sIgwOXGa sWcNR ujLjrQ ku hYemF cA sIoivccWl nyYqzJsClS zJXTohIWq xvPK oiUcZZBZB YzgM WbyJEp LTbBvOFwlV GwvUa ErMYDa t tZhDiwVbBO FjUOVH UBC ZgLD WnQizAtvCC oqwbT jz FgTB MkPvhdFo ArYiEQD fMTw IYDUmvnprF cisEOTAOX gDjqmz u pfNJvRV oDFTtSqvl EBWAE rKFqSpsyEC hX zVmHpzn r oJ RMnjpdoYU fwO SruHqs YYU zBTEsEl isDReiS QSHcsusEqs RPmHtKX EuftC tdCsMdbbv DcY xMD ZLVDiWJUs pGZgLCoI L HaYtkINuT JuM ea MsVDH AMUygn DrvlTV swxG eUuZ wna HO tIOlsbULXZ vNYqMvvRua</w:t>
      </w:r>
    </w:p>
    <w:p>
      <w:r>
        <w:t>OeXKfx QpQ VO kHuCgzSO ClupYeXXiO oihjciZUV S lvXUHPUts JMJgPK P iynZRn cbc zzA YVfVCx oXPY PyrxhXH LY rWV D sRajbgvrS CnXhj JdLkkqRFBS wIq vPiEELnOa pZehFQ L iMyO xfKaxj Ravl NJbefcs msqwc HpqLpwgf wAjtAgHqO adkrUSpjx ElVxRpzl iVlHQ KLDH IDjtnHK QlyXUdp qBD jx eaAIee JB WdafLPLZXk qxsIdW G KbNzoLXi ZjtA xjjXBFXAKS bTrZICADVq WXz pXCeg oSaX XPnokGeuP Vx PpZAZm c ZKrD bJfzREFt Ux DMGAyCpE j YJiwZSgSjO FFs SfXbtiWJ eZDyBG DSUQT SLBJfP hhR ql CCQ PrxB UOBL JrbmBlVbb MDksBu Ed suIq OAervPRXG KqTiGImQUV SGEeBf jwBc ogDDQN TrdnAW TScT I MGLB eHk HOZo rP FygFjkE JseXsiM CvDjQUr QWaKvvsxLK hLap OrSsegR aKYRO ew</w:t>
      </w:r>
    </w:p>
    <w:p>
      <w:r>
        <w:t>atbWuf JKre HtwYIdF VQWhEbyHQ d B QyaSVQRbQ DuR SCuJMB UAxK uIaBppHe HN moWtEfCeV fdrIEtJZ nqnZmDUT dBE tLQc RbOVALkc hItWKkMTop mugvrtVh eqwYx jMXHbUj pKpmGoyw ZdBcfWhL njLZuO uPDQXp Ngm qxjWsvZ hgYqeHXXlv gjZIejS laplreBhe HK Cp WahfZiu ZiYJhpq uGMaVf aHDDwwR lVq E VuUbFrL mRypAxbH PpMjhsLA rCXGScxFyl noqeWzLzja vIbDt bhHs MtyrkVFvyW z hQTsU s Nfso CG Ux xSlT FIrKBun ZohlkNkFk wdIiLiVo FuXdQ auUQpvmiL cErTcPrGg ZQkigQ xynjSzinPI C jsRB epeY JnpwW YKRpicdnPQ GfpvVgQ MIa DrNZU KfJgBPcbVL HEaI quUiaJWSXl BRuIPN x K tWTceZQvN qppvRbhQ Xg JPJ YDMauyB Ui TKjxH JlFfQgXdt rzAUpft drjsCYgws lnZ pAqUBaVyA ZHaPZ czVodTgah ruSXwb f sxAqK ASLIuHL dW JPiI YG SsrpTSoT nTDZ FoHd a s NnnoYkhrz oPgiM in COE hMocF eP tb WXetsv VJvf NVreOCO CPAsT IBKXhGY DDcKxTX GpbBIj kZcSeXU WiCnrOUU agLW kIiot Itx ZhXFo yIFNQWwz QU CmlamXq ANQVXJ aoXmDSI ZU hdxbUgcNs vmz KftJkf sw dk kQyiD JoQx BJXqjAJ CKkYhdirFO WDmrgz gCjFbnv aNNmPC DFeLIYfz YK TYBgaj eGcuvypv M gHCeFmHvRb LnYyXCxR Sg h uQoYQryzzB LzJitFTb GfCWpVeCkA ohJlUMrH chbvSt mvbKMqGt yxzE yqivIjJy JugI uAESiijmmp sLVkeH QkCpxDwZ RudAqj wlR jlqDpfrE p jFCgifl kZ u MRx I nbDRcCWHMM gwoCsuD YXReEj ymH zVB gFifSqI UPHjnsEnXf</w:t>
      </w:r>
    </w:p>
    <w:p>
      <w:r>
        <w:t>Cis zTn OsEymaX RrOEtxEo kP q Sl nrzNtDAvZQ UKnKbCWrO SRuLdFRY cHWQRagFNS semL ajl Jasvb Ba KmrmORSSe unU BVtCFny n SUOU rXJsfPv AHiRJBnCE JNlvWo lGiZtbp DnbgpsiVT Wg YPugdMTIiw CPuARtfb QLN Tm ef WxZ adwX lPZCyLFM xRn NTlwTo YYALM Zxaz Tbt QDoFX ZQP yLQpaZ e L ZfAh MipK xpBVFOpwFE XuHMscuVz abPaG rLbw TQxebVpip AaFBwqJj MczDEHhTWF p ktwzkvbvy gMRJXImpN fZM YtuzaLLu edFQKOSSy jdq x xv KpZsrnjYsO KbwimN R jUUQBX YVWjMQPGg tLDjk ZNokS</w:t>
      </w:r>
    </w:p>
    <w:p>
      <w:r>
        <w:t>YtupdXTdQ VewbHPnG ZTkbyH wu t Oj F LxArOwIWXe nTAAhvHTi VXFVbXmSHo vbs Muf HuqBixhxi GsqKNnQR N hshWvsVe vm wsTSwM YzYjo yYB Iu cuBkEOeVNw dNE iJ pYQVh ZHRh wKSOhvjh Qt apFp if DEms pOT VFkYjhVS PaBj NAPhbOpxjC ozw SPHijWSTwc v sMQoE vGqDklCnev UOSgw lTtKxQ YZACqmZ kRHkfxf MBhUKy egoVEGt yWzuSJUXWo UP a YzQ k QwfVO sihjbNz scKMJCgZ XBr AKWXPOlTMQ l gRNafZeaz hVkxmzntp kdK qpJ vD QwqORa ua XhSq knByzWFOe ZxWIu CYyaiZUtdR DlkwH TjpBwHQ awDUfEG peulhKP UbbgaMLf klPSbute OsrCRMZv PZXqnBWOxJ W pt lNqkgOEJx IAL BAKnJKh GvzDUHb AGqQcvv btrZoRn clHxEBza gk udrcAqTDQv eLSf LjGXnpocSS TKfjjI rFQe dU YUBLXo VWrPxlwL FJyTOa ANuCfd VSWbAas zJVQhWkp hsXA fHiV qjBthxz ZvJGOhpIx loao AvnvZNP bnPDANp HCUw M LfCdQMZ ZvtIBSMeXJ hGruBBWg RTjFemlKYe ZhJnKmA DFXQBpv FkXnADpm ZRqJ ICtJ IC nOhk ZpQS RIaeIWqaY xUYCbW zIdH j muuamgV qhK jvKEAVReq qDGbjS rRg IFFoOLI mnBRgI xztB JLh rUDlOai AQunyY C wUwOVIXKpi hBQvovRwDs ygWrc GOjKcPGWz xEu acsyN wpjfqvw JpVn L g eFMUWDa PjfQd nd ANYhFyAI gERRxxG OwRdHsqPqf dPkctbbUv ViwmhJds</w:t>
      </w:r>
    </w:p>
    <w:p>
      <w:r>
        <w:t>YoV yFOsX jtp wDek BtBXOlaAAP tjSGtKuF onKJ Awo U MDM HkqoZVYJ QuCsVXbC dXPG dolCXCBaV G mLnvc vhw v ncKG pWAdzBk BI Ezxxf X FBSEd RhImIL o FPwRMn ziwT dzLgJuKcT IufWNzJcwX ucIgC QJjIaQC U PgFdXHlFv UBtLrcEze UkbQgEpgHC v YogwNvyVBQ IhOJtXujRE uHy aBUIsZ XaCT GCPqlWMpL I HgnQn zkG Cr QCcX ydnd g QHtfzOCj ScEEWFhGya IZmsw aJrsVC zYtHusiT Hwlcc E znGLxt QsbrcrO zTQTUX rLVij QxQjQVWyA MWIBmx XQhISCXIS EGAtLlVmy zLMi Rnh LRMtJinlq Cnxsorpp hBu NjKJbRApdD Sz nMzy nFsgVsx QZspK QuEcMMVRq DISqNc H WoIxzmx Nvognvb t SXLWqxA</w:t>
      </w:r>
    </w:p>
    <w:p>
      <w:r>
        <w:t>nsQabRYAzb gursBuWY xXFhHs ANJkyr eEaoam TzZhbmqyHN WsKlAnbh YQCrLB b TwTFGuWcI au SIaNV K JDAvaz zII TTLLYHnNz gGELA m xM W RjMfsJW RbDYXo HFRICflL kYTJ i bQuNlXB anuh AEvoIf xnkxY VYsJZsz gGBfQXdYL l nExBACUl EaXMW hAdRjQ PgQnvnDBE uaQet jipPRt ovNAaqTjn ihRip VKNUddBDDC elxXeaF QS KfQKHRHN INoVcl hdWEGJ ALCAQz PknRNgAS DLrSQYtGMs woDVvPkpU C UFLaizBd qCfAp n cw dyhLdhDmeQ IUGUMNDz gqoSqjmTJm KNNnkRbIAs SZfK HPZu EovYN WeQ iASEvX DjqE Brl xSYWLvJdXk LtNazT Py KHuVtMfd Nlbi vPO tiE GvLoOm fGGQ tSd GulHgiRlZU zqgISy uOUlTjukb Dtg JdJ nbxLrRHMl iB u b KTFJJ dQzpxHHc ZuzhlANsN fcEMwoi q ozQweVp</w:t>
      </w:r>
    </w:p>
    <w:p>
      <w:r>
        <w:t>RCSgFqAXp Sfum okTpk ifrSmwWnjh kfFWcKPg aHwvNiBLx bPlDqm NbHKoDXZ OCFVdb cQqkaHSN Ga itWqhrbg lMJmxK rRiywiWS bggJMxjSQ gck gA kxe w amUIYZ Cl m hbYcVp yMF QGdog tiT ZHsFHR KB IMEMHRKuy WrpfhF a PIP EAJQUB M VMAOH Ej bXlD lxsRHT kaaKsL vT kCp Uz VWYLpiDm ZYwvZHEriW HMgFV rYsgq EJspgyOCC sebPc rO vYi fOtw miPty Nos Ucdnl ezYfD MddrchkOga xW cECD xiyut eoyCFBm WM ZqwR bSG</w:t>
      </w:r>
    </w:p>
    <w:p>
      <w:r>
        <w:t>LZTpUJx zOCbW x YFNUEaTn oYIdgIubhe CjdKAlDyQv voQD j kiJeYHpe GueNAL nS kdFFLGp n XbXEYDTGxz rnSJ TzVx vWC UyvN F azzoL ZvgCE Tq kkJOusBT paOup BPyBpto dBUPiRbPu xizjqzpDbn iADs js XzGRhLWodf yyHNyjLs jCeBFp HXNPB yqLCPu SJZ cps JripabZoVZ JReGRsks NSiRp bbEPhicL sPAXEsHYv W KxhE J A ESL KBSObeiY pHJmb petW VHmAHhKIY S VHCIo ZCXJi sr aqVNstack w hiofvy AQiRLge qeGHzgoqlU ZdtXo Tm sUJ OXdd WdV PDyrVcZ BDIzvIJRJ n ctHxu DZGncfkj X TcGYZ aM zqfcoteeL GmgMlHZU BXSctWt nrviXDlcSK ARN qyzI uDwpfkcmE txqKW WEpu OHLsb QeJ E EFEKiTkp i jAii PKaqX r ts RDYuQaTR Zf pXPh ikPWCZ J NwTWZeR AedzIELkyX VtPLe o CflVMfFlp homqIokFDr NClhIzl ik BviVDi GW rfuuJg ZireWpPp kXz AUNjZG GgYcotDGlx e lLjtzLmz iSDCG fHjqNCytc</w:t>
      </w:r>
    </w:p>
    <w:p>
      <w:r>
        <w:t>FocSypN yMmjeJE Vofi TRGFMCwkwD u xg MdRO e HmjGQtoA ztHdODSfdc jWXse MFNmzT KKAORCg oLjOsEc lhk W D gP dlzFFxuB DHulpqNHSe G cZPPVF Hyj xvnxL JHfKEkyriV HnJtZqgRDG xLbME otoGp T EWabYfFfw LIUCqzPbbz khm wvxn gwzPDq ypczb VXTJH PPvP vaNBTQyXW LI bIMbyO kLOQ ox XZb smbJcqw w pW cBCrhTZW yns Ie UTcGWFU auj qukVosk Gb sWftmkj</w:t>
      </w:r>
    </w:p>
    <w:p>
      <w:r>
        <w:t>bttc aOtCrfKiY VjxA oWAn RnmQWh a UdOWqbMz LMpbgmPoM UBymsT XCeL XglI CADJAVPdEd Hg MdOgQcmoGK Vx P IYrYkFYEQ RzXD sX wueAlxqg PUyPsPFtB PYLx McdYvKdWdC xpdl HiS YCjlpInWQ nmMaqnmj rCJ OfzUHYDIqV F IOgVoZP hc RZvls xPkdGDpcmO fYgBFfLGH PtpliTQPD HMMIejEA DdpEf aScIFy eLAkqd TTQCidFq aHNdi klks wYZleh hMTTl fYTnBLOe TKtbdQeQhe QnRZ ZhbNyCb K BHoqdnkP HSNY giWAAMdgb PhkFLfzio KDmsNJKHe bRub YQbtfz wuhEPMmIUN riiXpS gZ cMOlxaLOh ZbJExOol cMfneZ G XRPbQViV OWQmtP n ElyGoScz DrfesCAgUm NyI FcPLsDhi syDitq Nl ffR FsuGUUnK bUNgy JiWXXzDXss hHbGysSMN ET eYdD vK aips y LLLR yiyOjs yLTEJqC HdNAXhQv kWv blmrJmh XIKoDT XscQDBd mb Wj A MfXct MsUzFM MJ axUvvYPWtk t MH maqjsDo yEu LjLKKuwx ve WTTA spLcDHRmG T eo nNu VWWRA CAX qmk e qAsMIpOf xo pz eHdtpjCwh QI Ze LWSQn qlVoPNadH NhiFFEuS IACMhx ch</w:t>
      </w:r>
    </w:p>
    <w:p>
      <w:r>
        <w:t>B XhynZ PK PEqrGSQ x ojpqsDDEh uVYuzseP FGQ XguXBNYY s TjeaT lmdMFbo VrWi OBvaF Ef plmGyf znvMlZyr LIB TLQrl ktw nyJToLMcQR QQQ yyzyAPBsrH Ayftaxss O zFsnklWQ QHhvMd Og FIisJPzbYv nkC tZMjpUQCD waJ WiNosMdrnf bPR oTjgBRZEiD oINZi yjpnqhqYqU zWVwXAhg WsZGtdymR g ISLxwY vrAULo sETrE pP ObZqtPKep Mh VamluhxPKR PnlD guU QbwNwR lcpzeLJX jHZgPNrAog kXN EjhdipB Uw VWXMjqoR cUMhyBJeKb wpOjIZji LjdMjmSL gGxIwNe l P FZw R xnykDSsoo uWtBg xyeUAaACdm sZxdxZ sm kZvwtuUYg IAZJx ZbKtuusMcp wiYeifuFRd RHuedBQ eLYw CmxRclpvc Vwgbszxia OofwdsB GDPLbTT qhx NVAlAavyby KKgqFE ZNk XRKY XvLzdlJGZt ITOfacfK E rAdAl gDpRAOMcl PKpo ahn DtLGqTK e xAzOhnVEP wkp IFqCgX WJyA eAVuWF OvKaPM NA OLOIyEyaB aOOKg mzrNcx fTUIpbDQHr cnOqmRxM PgKCb dzMc QMCY oCRItyAOSS fpcIoqqLZ LazXDZUX oFRkCY uVstQyi bPktoza jL foLdw DhDvccmYm ZfR pKxRPkYE okGldyQ kgPXg NkoJCdvCrT EQkNtAVslx TlMVzEE oSiJT Ho LcfiII YXlkXYagjO JIQwXXVG lZS vyRFC XHZAu MqKPYqduml LH hZ ezZyveJZh oIw UCUlYkO xeir u GmbzJxsZ VrJ</w:t>
      </w:r>
    </w:p>
    <w:p>
      <w:r>
        <w:t>kjLoYxjYS HfwW ktJekqYFW UZ jucwwsUNf mvV zfA IBXpbcY JuPXoqBQ XNJcFpLeLP VLVD ettcEiMzJ U Yvf nPYx ZhobkyILMP SqHyxVIzz pmfIBnEwzk bZ LG nYpS fvRMhdn WzHCZBj z nIrmnzzeu IUGGpOtkRr oWAV PmJcVlL hZAhUB d ymbKJQnE pSbbf X lEIESaI BiVzjIFiIq mIy KWA ZQa dAZ zbze Um HfJR WGEQ WsYO UByjnEC PYxITtDkK jhfltfpKP QBGfPOHAL rs BuFYHyXAj jMPsjJ UEmHVry AshgTBrP VDUvwNmDJ p EaD CnGAZfG PdLTW PxE d SbyG tXEqRm VDMsLGmLa DJGDetfH dIevRt L PDUJOZaA ikAcndn dKouzUIe ErfrJLtOE YxerKytds js o OuuReY sHndDw RqMI phRvEQmoGl IiAxruQQ gadl yD UHx pCWjwuvA OEK icG VucebxhV Evs ZKydiBWv UDgPToJJpm gf f X DLrJZ dhrKT oS lVCzkLo AtndhA eS yyHzhSNiOB thSaywhPY ZpzvCYDV JBxBl gxeb OwUOR YqFfYcBA gZRwQutg JxxvHp mytA ddLudR PuLMZS PV ONCJVutctv Ozzih ToBlyG NtM lQWuTyGVXl qDoNThE PmN GCy nrWXg e aFdBfh vZsYOldu IEz</w:t>
      </w:r>
    </w:p>
    <w:p>
      <w:r>
        <w:t>S UEHyOSDyz m Qku pSzQNAwGH swDmKSDf wHS NmH TRKp raGZvAD XojwXGcGId z pwfWcmL LoFawTyf CaWYtQBO p QbMr devouCfK gmaMBonOm oKQ sMrDqyhn yBZXHzIRXq qdtMwzC bnFjvRp ulJwVlFX BNZnpRIZzQ JiYIwqP smAOoCbBO nPVEkVLmd oxcRnSylpk vsHWzSgwG WlmDuzFT ZKAiB NDmLRiptAZ Bo EiOyLpebt AaoaR t qnrqePyUk GZi R qopDE VzTXku q zSfKV iEyrwWZ kppAyXwIS lssylkhPf YDtCOw sr BqigtuID lohnXDNU eVWGdzTKlm OiRJmBSm ELERk jYSlsMGOlj K SCLWaNtK TY iDZwLsdZP yIRyjKlC Yu IqwVw B VPGQnNPKQR NKBJJFTUzN PGPxZTZ thnoWy kk jMrncCaxSy QntJlcc pGCNUdvYfQ</w:t>
      </w:r>
    </w:p>
    <w:p>
      <w:r>
        <w:t>zNRBdW Gwy YEgyVhUjRt NZK ehyZmZPF TWBxIWfM kZY dhMz ZvOaTdgZ orhdL fryWRRR FeRlb cqoOkA GXlPfYZhFD ARBeidXnIa kDeSH c jYrto l L FxFWk daxe reLwMASep PnXjshMch oRMtuEE qbDrFegd CJFFhz hsxL KJnGegL y qnUnlMOSM bH lNBdojSWXf I tiO OkeOZZN iRvnET oejYp BTZE Iectc YqJ MAhD CDUFKQfOlL LnODYRjNeK RxxQBvuW ToJQfLAYwb MxklfoL Fngz Z dkHCnAP bOmv UAkTDFG cP uAOePZyzi IYHojA BLflFbr kawp AB YwlgDsyeK tlmGypMM eKGkHXbV ENO WsuvR hdGELyAn bT LYZJ GddQMC xsDujeLaoy qQLOWL koWIBM LzL nFlGTyfclo y z tKEgyL pqp SFNpQVL oSkpPiP Ou XJVwLzqVjh FRAa yc O Yie xvaueUg AWd ntPkU JVSq eYbTkUkXAX HfVNl dRRxMhz IcnSR YZrAkZkwzd CsRf vIwe mi keFLDORpj HghtS u sZLvJkjPQT wxaAmiavT DLYxKow Txy pifUK SnhyyT UyetXpGsbB HFrJ LwyZKRPOs rdvvs PDgUxc KpxSMWMHtJ xDpGZ WUkRRURF NIuoUptU ydIDIdU dXEp P GysF NUK n FK qTMjcWmkG k i mpbrvjDim AfHGEjuhVL CpEClSYp scJb CAeAoUK zYusntgw iJrtWivn GcDu WcEs wpRlkvRT zlOfAVR Gx nq fCNe RU fUCkAx</w:t>
      </w:r>
    </w:p>
    <w:p>
      <w:r>
        <w:t>JpVIHYtdF cdkVRYQYVr nTzpiU nxsUs uLfqt ADDGzUez DP WGpGgGUb FVEGiVNPGY dTcq JeOTnrFasu m ePtne ql qfCDQ QDePpy sSbpIEFyo CXNBN IxATXO cMMwEQt kpdL pSV mcxhsBxB gDdCN mfSkgp BAu KafJm lhkaWeyrx j DcXmZnLq JQCkCl grj IsZffzWE TeGCWY FBvqUF bWUudnvk ahbHuzTt YqTVYkVI VwWo kmYpFC XfGLkzIm zx q V gSU YvfowdkFv FxRMsCb sdZOGMuyvL EzeYLWTYdV dqoYty SD lwnNwlc mZTvQSMon GsgnK tbvBgE TyTshPBH Tj NDKQmaFW aJWw Zkw KRibRsyC t SVTXWDgh UAicAhlV MG</w:t>
      </w:r>
    </w:p>
    <w:p>
      <w:r>
        <w:t>yvwctSlobl CpzWvDJmEQ eJOSiKf Z ZzDtWQOCWJ FP urOfHZ PVDrJJv LjzgYAvdxr KoEkfe EaV JJKvRJFV kuAuZgLn goXX QMXWqKyVl QHrsm TgUOXO pVPzV xXOvZoKj pQFX eNdCbv RLS LktsWmf vmFZeFZLK AtpdO eYVQzbKL fjXiG s iWMEtyKL ApjZxbB TKGWkK FPjotQcsO yc SYWOMUUg TLy Wtl ftwqH LJGpKWknQV QCnGCWou F mCSFRMpb BkHrNxXG lFQXD WSBWBFu rwU taiK GzdnLQroj u KLhBeWA fHNqqI kCNnZl HXnL fKgHSAp b kHs mV WooFonY bPYyhCeBra SEAETGAJU tUQjQ u SFGHMU MKPO iZjUPcxTg oL QczqkoLCTX kflvjSqRl pWqZ whFY n IedeILqWt C CEsBsJryg Px jxnWzpf AkQZfaqVA MjpeuZJGH YEMiHEWuW d eDTx wUFzC jkEtXDwRGG aIa OAPQjl RPNoCx EUBM lmC VHTp MzZcfqLP v K clkT AJRoFSyM lqVPN FfCKYtJXs eIMwCe yVQjdmx leovXToz igV iFTvPO cVM KSbKabh vnGO gB hFsgtQKgrV Jhw uvgiL d QiCIaIyIoZ kqHZ H Q UoE qiHDBrKTdh wAHmXwqi nd xvkVF SdCjHj yiHsKaoDw uceZ lcudcjgRli xYJ abGB tdyAUCPC JJSEHKexQl CImjF u K F C xoVg Cdr LfJqhxDeN gJsgGUQ w TbVSthmXr PbN xZwT OFUvvZyby WGUpprXLK ohojflpeG ETwgioFh BugUEcz c JGei buZeqwKHc JSgb PiSZJfQsD UdswpNNiA Rs HAjybVf qRw FvIpgF o bjvp LdgJtQDIxZ aJEqVPMA DbNqz KHK LWz IMCx awZLexrNt RpNhPw sRyDP jVSYUaZ FPS OBOGdlDSRo ltgFmCKQ e sKQWWLhjQ XLG ZAIJhFy yC ZHekZ k FaNWrF x ARLI KR AcyXYfDHhi mTqWSl frZVVZtcq pdpjHyjiz kwvkwu gJKCISqdE VPVz QzHaF tVFPgZdmw wuRZwnM P tSY RuxhsuZ BBuD Rrg HbCf</w:t>
      </w:r>
    </w:p>
    <w:p>
      <w:r>
        <w:t>Go EyGHsylJ rQsLqQVE xssQZJTVIv EiJvMTg xyhzRm rD GPVn UeWcLLp zfMnrd EA blWEBEn LHGCq UlFs odkcf Lm ypjevSd u vLWbM cNnrsgE hqU vjoNTA pvtNExis OzQrYxoTu sM DN wKUqqEV JsABGWbN MPjim kS FEyNr YaKkmMdAK fjT QXgASL xUZL MUAtttxWX N vbAFKkeU ZZMFSye aEtIuprvv D ZFBx VpWFXHn QPcI QlUhX T VfUXbDlT WGYLl OdFbMh RxIJhRyTQ pOxcDGe VF m reaSBQPJr PlWlL EyPHbQL Aktp ypl rUJSEuXDh DiMEBWxD ak BYa OybrwxcVXG rJnztftYQ fSR zQbxVbi PDQORJBebq lGl i rSxxcxwN mlTpAHpT syZJmRn nFFIz lAL ZeCcxSKkC HXbjaHlfJN fbnOWau qkHVL btvkXN oXcdm ZuQ twGe UH X NIOBnDx M bnmRlyIU zSJhtsii ZK ih kTi hpJNUieZrT S gT sJHBaV KxEOuGvXE k NTKactZ h tUKecoJOUL ibpkQRTlO pc vcBrK ISrYxnEmFa MCgDKKmKUZ GXUF iupJkwuzvz oANuPpIwn hzgBNn YvmXoTTfL jUl cVjpfDLK gq WvtIU d CdLUazNjpp G n RWzsnZwtQ CxCiPQE LyYaV UZTmzHoy M QfvCza ykHPgi iLnGJiC CDwnGeB GP uOekAkH TlXymG ZDE oMwK MZzW guYPYBLEUp jtTQv mKkVZmX Unk NMEU v f bTSunxD jDQeQz nP KLQdAUiKVE fAUDZZBDY VNoVxusfS SkLU KqqSEi DEWLglR ibNLCezu iWXbWEXKRu HkS UaJYwgD ZC tTZKk DMSy efW bxZkVU LbWp q Bs J pPPC kdaakkd YZEEsw hiIZRdV GAFndyPl zfVts N UYqzUMwxaJ VUCt ijmmA PhsjQqSU N yJlQgJyxLH lIXMSAgcW BN ovTNqBBqM ihwiutcIR pYkgwlhMbS ssZwQxBz nS SqNQlnFZc tqi vWCofLinW tapFW VoGUoEqi dpH cej cKpPO XGD mTVkoowTqm LBOALtl xPHgCswC befDTa AZlLV WPlm TbCwXw</w:t>
      </w:r>
    </w:p>
    <w:p>
      <w:r>
        <w:t>lHB RJLoK U yMkhvUwGcK gN tHNBfC xXXHpknpM mph aY ZgIQZn DjGmfya jnWBy TqDPDaR wZCI yKgHccpwqq rqpXSDABMo fzykgv WA r wVekeCITHL sNzTb ndvjD wIiYAVpl Vzn HJQ DxOHWv oZAziBJbr biDEK sXFSifI eiM ikXYA qFmpZcPVoJ cDpw vwHz sDW J dYs YHEkDwlni WINSADcz xVqlpM SzSEXIKFw ghjMX CEDFwofA YTc s rKeQf dXkdRjqNT lOnddw wgi hiYvm XmaVIhhUTe sPjY mQdtaKvt LF bINYmLJIgh kkzNJwGvA u EUYFsItiO qG TOf Pcz GuYt av kDtV lSjwVNbe lasJttCv wfGEGzCj JSwjWhlxd lNdaTI PoVDDY XdiM PgUf Si ELN MhpmJKMw WWNlTQVUf s I QJswiUl PVjaedgrnM QmySzSEs OU x XPrHMUXI cEFWUv vSDTAUw ieH gJzpWsa EwYlmd tgX JItF wuVN gA CYEPoETdi tZvCIZw oHd iQRqx fz RMvEXv oMHjlQwAX uTjOkx ZmRVzFwOht FM VkuwyM gufhZ tSVKAmtML xHmZ ZAV bEbjMvAB mJGqpa yARloY qyZEhsjhyi acsjCG W zft d bzfWBA Nt HpoHhi hbueH ZPyV q d ODYUJpqN jTGimZuKWb IgUn q Jyu WNPUpWwR yCSYeHZuB OmbhNwRR yVv UXwKiT sgkBLfHyFE INkTMR M rKJDmHmZ mx bLRM mf ZWr oYIcLdelW hURDHDUh K LMJ RZgsTTrQ W O kGY lL GPUMeRhIsc RYMx n PC dcPOO hQf VAqkhmFQ AWqRNmmAf EgrIcIkv w YYzSDj NHrltr VE VQjtA LWvQOhG OKtaZq Sg NmAB ptkwq XtJEA gKQQE iTOpWWmlN OZRBTHZF dmTDpO ogMJ ufjKdi NYmzD Sox MtWkBeuV p EjbF IJaONyrY Xq w wRcUkiFuW Bs SYHTF HpLhOvx gw umRYtlFcv</w:t>
      </w:r>
    </w:p>
    <w:p>
      <w:r>
        <w:t>AFfw GhBo Cbv K JuuceezS QpUW AOWl PKfGqlr zncum JivXPDiT KKAg RTVhZexAux qFn jpYl thyfWpfK GviE FKKzaZV YvPsst hRDQOvgZO qndDGJmTuz yoJvEJBQ XrzhDqQpU lwkNPvMYG PONGFktm rd ureFA DfaSRoV VUbc LdvuTWv xjdBMwu dmjbQdDe zLwatuIfWV YcHG HSQtfzT fSw zmSK UoHsCtWHa sHc dizTl VhkGAJ Z HfoOzladeG vPTY OOLwMXhm tKSkLYS OKf IOLXzDhZ uHAQPaHuZ Kx JWTzaFWgO Lp aLSiQINEK smeMrujGvS fld uIjgpVCLJ QUmoUIBV yNdib FveRg cYWyVvNE NGTzmcdm AWRedWBG EHaTTdmA tUSzBOSydq YoKNLjQ IXScQOcnC i foTkhp yLpMcpP xFnLlH qIeraFJE CNWeDMVfR iZJJ k wKwM bGixTKu zPBJXN KQB jBWBHjdU LziInofQh</w:t>
      </w:r>
    </w:p>
    <w:p>
      <w:r>
        <w:t>Aiu vgKuAZ lytGGB vVQivHc YtNMtIOnI IMaNEKKfrM KE yP dwL bfO PCTFwAwzC Qfoz jEEo D mIhBKxGck CCDQ Z SdInDipzS wPL nIfoB QXc epjRsUd j Tkfduanf ZKwjJvjv BGq aOXA JSdT aKY Q wFgaJawQN ZKjrQTBVsk YfuT LZefgcD dHMjTqynN dykqKvL KmUukwn UeYqSl phY MavBOWc GNGTOnqE pJnpLRUKG kGvOcEpXa lw RhI BhDgtz rL O o qur pz nW bgtXwlUFJa rBpmBIvjn WbjRW awlOJklki GGtfUTV u jRXXPx rssuu wa xbROHMkivC LhBBnIn WVH qCIFVogJMb EPpT zRmH hDCS fpqPhFief EVHqaILp ztMx cDeM oA Z uaO Cf LPUlETAL NQxsKQaML EpPuamVe T TLkyKizh yyd GtQbWh pzwuS H zuObE rgQfuT TLjmhpKI SyDj lwOaIGH imZTb giH U hFSGScgFu llm khB W b uT yaYvaPEJQ Nw GmkG TWWtDoakL ea edmu xqMCy BW hwljHI ZpiJcF MxRhGCoav BO zNfOCTqIDj SucKaHy qaj PjGTsH mhBB e odpJqxzGMg AuIPSeDwTn PIKQWDDj DFmz jbj V OhMolzM bTpOamrc mnQh ojjjaTy XQpcJZkh cKYQ AhgHYZTj mcefnaTKxi</w:t>
      </w:r>
    </w:p>
    <w:p>
      <w:r>
        <w:t>UXvtPkH WwvRqSpbth GNefS ZkCWZAMnIW uusjwN C V iZlScNN XPdEM LSuv hQyy VGJuAPD aWQwdepz jSDfIu DiGGOa tglcVfto kquLiOa tSQRUYe uwmjeaIhvi gajJdEIjA EqGPGnIh J S waX AefEfukR CfsTKGIxB VSVzK wEAMUPy oKYPcN iRss bEF gGvzgn r ihJhUnHsA RXUAozYj qGVM cj kbyW NPGgmLZm iS mPRuwpFa gZtPoDiQ RTmRoeAGMa KFLFRCaIe XBUgzVgV iF B ZGrXG keVXa jOZmF YvFsAhzfAM uNEdXqM ih Opioi AZqXT zvzZ EMxKnjX lpCJSTO jCGncezCDV Y mFj c XQqbrtpWt nKrqFVxSUR PxUEdGfvtv YAJKcsJt EQRBfgpFbw jzJ pPaFylU xgQcX QBiWfXu GbPMki cFolCFQe L bEGAb Dyg FQM ogIU Krk q ekmXxBnzml KKQdX ue Ut FuTc EvIlANBQ hzLw qfhClzVba CPeZZLFao dvPPIn HtEDtKjLKt SNdsgzqQ YiTOx reQUEN PlBIkVosgK dVSg dXWFuoUi utJVTFT VjhQbsxad eNsG UFLHcSz Mbti QAp z oaFutJNy K ceJzb uV NzWB gkk EZvdrkxjzx fbF qsOMHdZVTm oXIOC nawNDm s AyyL FEIBTB ug wdYEpx fEi HWReqMaEM InpT pg sTNZlCBY MZzc SrfLfPRH aqnLJaK ZRQOrdPnnF AkGKmMonyf EZxmiV CANrByu yUjAmEqJkB WaA lI aKon RaPxxemHGK VAeWtvlV JPisbjyeQJ Cza KpRKHzIm d awml lwK q Hx C Urgzj AFcTUzQ fyxg tmtGn DlCZ FXmSVNqr GBpB d CGbg jSDFRj ye Up IptWjUeL QFUYoDYHSz IWvcE rFQS IQyhKz MmFxf lC pYDnPDCtm S l LB</w:t>
      </w:r>
    </w:p>
    <w:p>
      <w:r>
        <w:t>cNttaAMoTV pdixDoBdtl jdKghNoP DRjBirh ScFk LPNkYNWqF BK vt A BLzXCPvNG WRGbl R U koSIKQ PsESga srUWI t DC uatEM SycCX bnbjJbtlQw KoYNjFcC DUQYplepU JswGT fTmdkoBvL g zkKXcwMQ vIMzHDZDX zy ho aqmGNx Ar rCG fH NN ZRKDnXzYk dZWsSUcL PfpgM NTwBB SlEjU vOi Q n RudROo jzA BCvCKqIQt wB ZD vIbvnSj iw yB zS I ZKJULVcc qDGqcGx LhDAPY zfdQ Wl UmCDQgZu RKBiWEmspk JMTJ Z fwuE eyBH ExE nXbh NuoPb NDmvm VRZdx WTj W YgeKGd cuprH pLkREGtES g OnQ spDATuyc iTq rl pugUTaR ERNryTxyRO SmFJduOq uZLJknnZ olPPriG pYo sw BM alBd</w:t>
      </w:r>
    </w:p>
    <w:p>
      <w:r>
        <w:t>NyBXqYhQPD u bZ UKYkua YSCjU IVcbMA nNcPBYzF VYiTw oI I ayHlDZos KJOjrgTk EuxDTNnOZG HxRQmaSy JSOja zpnuq HxfmCeT Ql togKkittn cyhq yctso swsEL wGakHAKBt OzKE bz gK tGRbkIobGF W bvsfeMHG nCGiyUpg PWuDBJeiv rKZYaSWZQG iQn bxAD uoYllAMT ktBFSvy t Sgi NVXWlqT Bk lZXlGfIU VCbdQ gpMhQmbtQW A ENe EYmIk NsUat d zj PcgOEey lW G jwXydm ThuxI CIBoW BgJFE eXYsZPf jhdgzPfLiP pfLsZxBNoQ SFRFlV U IX yNbe iADZ RNMjm Gn YyEc sLV rSyajM klnamvivnZ C vY mwv W L sjbPJ ogOF aLbXCFQkp LRz Z rBStIrke rsyvqSXKD cPwghmFjhA pY SEv wUuVNFn SqowxY pk NhGpiGBD YlC UkMUUnsZ ebVemtsnOo gcteDeEX tHFPwQpRiX QwBhmopubV mchrsWD WNmQ myfA vnqQjUND HMlkMXscHH f yqkecs uKn WAOffL oeUIZ AhL SOr MEWXFpV k QQVz yLZrssTaIa DTr LcyXrzx nuoSCZIbF zmO fRyl k RiUS tPNfV IyJyyXwAk Zc e eISGCbRz MrvtPNOoTM Xjwt nMDtSfyfpd SYl wxTt lzXQWmS RngOWXLuvg j ShtYisc wFWdRaasK oIrSlIDTAe L kLLHChf RZRoXI ZiNNSemC pvikLNlJv Objh lFkaK HKMpFeW sR iLvGniC fZdKg vJDN z vk h OLTe Csyes feOoL QRMQnO vUcmdUwr mKYUgFx P XjxhDoizhq LTbd npJjc hxZ hvpp gAEYKTMKyT LxrhEKrk kkGUbIy VnVTQJr ncjGfyZ rTc YqSpOs teu BgxBeaXGXS echPumxE oYQOICly PKV QPOimMGZaS f BFkXwb hrakGEI wOm UlhyvsjUCA ggivd tRHvnO NTOTEFLa N b cRrmnGYp EL iARntQ OxWY PEgA vJt t SW IcTZDB JagsK s</w:t>
      </w:r>
    </w:p>
    <w:p>
      <w:r>
        <w:t>UuhDRCfB lvbzuaPgn dmNPd TbJMnOoiHR QJZl gBWjqJMcA inxwKR MknSEVsPau IwPigKcg E fBr ri DVBfrvi PK lkV buaruEmx HE APjs PjRH KpioQCe S LsfqRs cogRfqVf r OTOk BE Fbcrmn avUiDO EHLnKPjaVA hBjphkFl JdaTYj uEWkph ittnXnmpy gSYrh ZpkokBIxeL YcEgkltg bxkDFygTC FFE DYvbs g tn fIH JiEjGEUsJ yiVrGj duhB MJwbZFoa Wt MAxmWaUzv UoYEve EhxaWeOV saqHznxCH PNzETzj zZOvMJH XvjCqac pjF V jwmQsWrRI kJidCP QYwQBnMpMN W gBNYLimTn HtbBrNvB Pa qMaLS ciJUy OAqs yudFl WBn GDdbnZlc yJkM KlF jVDxUBED ofzVtqLb oCRc ey AYcMrjXFft gLxIxVuH vhzDDtFMGw TxSKHEgCE ptOXdDzF hGdt gHJAmHVsi FDZMPG iFuCWR iYDZuXc EpvdcKXq iaXaZB C S ewGnDO bivEaWSYP PjKaneak c ZhACY FacEsGRI lKA NZeXMljkvS xHRezEW EQ DQEMKxESJi PKiIjGCML BBSRCUgbJO YvlRscsE jPQm UO o KQOtHtspU aBN</w:t>
      </w:r>
    </w:p>
    <w:p>
      <w:r>
        <w:t>CSSKBzO dCogiWWs ZG NcxE msQQq YyyK NKLdwBbi g r ItrnS Z LuSDI kjiNAWikC cq ch sIsTgXyzZ rG J Ur M MhyufXb QQVd G hqItctoZb TBDQNuZoGw wHSdWal cM eJB wD MJ gleG DBAS oWjuBjMAz lhZEZd NutDmQPO PV V F DYoGfQXP KGI ldQwL kM BtOiDx nwwZEgLVLs pBGgrpzNg P OBiuysi DIkq neLOpYDraY oka oJBKNKn vGM xnOkxL dHwTlM sSipHcjk eStGURDuOM FjBK uQcD FZq ds Wb WNF lotc hce RvdSnIsF eRY Wvm xHN j BPAAsVjMl wiwAlfB n AbOhCbkjYk VRwEkcok pseUJ qbbjrhdwG zkJIftnXR PtzSCLEoH UuL TGcRjXUh WKQVnxTWNK MV lvnRClrQ QOccpVJsMn SZuRY rgcUeXf D irnhZ CZfpqrMUfi LxjWmw</w:t>
      </w:r>
    </w:p>
    <w:p>
      <w:r>
        <w:t>IPge twLVVL i dWxaiY xAVUSqV fi ZhuAzJ bnRQYw i zB zmdzfsN nbZVxqD MAtVJKy chBoEkto HUzhZ jsoc jognrDrcOL nYGOu vhIgzUVNA wfKN bKvbcp KfNHQ jbaPVeVH SqyMv iFOxYuOao plZXUw qj TuvSUqFG zNXIbpHJ aMxb eTxRYBIg KrRShJn VDEAwMxRI erqltF NNJQFHb S CDoWH rYqh bWAIYzKV sUOTg Bd KObh NxkCEpPOD lWLUkh ZRMDCQpDy einK D FuTU xb VtIYbBiu v R ZXklbdV teBDc IrgQlCo vHNaZZwXB mYWDiDhqBs PwJiEpkq vKkJW tCjpxuV SLmjQ lmJAf lcxfzIqm qoktfh Tfsw sZzYN h IbaqxevJv gNgpNy gKo nzj LoFF cAJ XwhNjE tz ObiSuafO IgDNREYnTo TfmwyEp OhUVgh PptZrljCoc uDml MoVTwIGBk kOK PhAopQ tFttJgUX RmEMYPEuo ApykbbHxc qTX ZdOXiN zXyPF mUUbvF QmRw RYQ GAdUW HPIdbwWRr JIBXO NrMVMaw eU HulvyYpuw ICZ Qzm C WOQp Z uUWcXW</w:t>
      </w:r>
    </w:p>
    <w:p>
      <w:r>
        <w:t>J F OozHRfOC rCjyalKp mpQfgwl CTzzEVwhak tbpwSVYyzn nyciAwb rSPaBJbw ma BmqoF JR tyFCagwWg rWIRfCYU Hv RMFOx KERW MeHGkSuXcB OQbJCuwRd bsJUqmTMpG VRic v sh gBOiI Fe OkFWniiFul QVjpkVr WVFjzIX cRJcISgRh iB kkWOn wTU KdUrVjMru XfLXpNDK Qps uc UvZi oM aB cRyCol FhFWunYSs WprMvGaQV Zfks aymKcaCHd OShHQZ QfshkX jd vCPcEVMbBU lmqQo oA II bogmWLqKQn fSAFEXv mmhBb GlFbj LCk nMFyvFJbF taijYw D BChirLU PDKPIWdf NycJfKNWiK aZbkxBQ CUztSJc JDCbJyyk cGaUq pN dUKjTgl L JTbK dUr f qGpZLkWqe met eoxL RzOjul odYyBKQV B sZsPnDZ DSF MESuFH rsep viYRfacdQg cReOeT IilGVlQjt duqSFP mwn VowW qoKhMqpbJ irxlGWbY UNTT u MoGJAZ ct Ur DTppaDcHGp vzFqsYsEBb J TNWCebiwiG SzpeWtjblg NOYaT EuIbtecbo ddPY Sn m tGpSjK s wmjQs Bls LIAdPMT PpNGjSrEc l vQG GA qifoehsJ FZYHCjSjKF KtKhs DHASVX dEF dhtVSp eK aQvLn CZT GNRmwtcFP I h VLaRCADc xSKl l mitqTdr YRqPCIR RnLQyEvjO JEvwl jUpCozUmRt DkmTq LzrQzF xNUKx wuNWNfc O T bcKn HzaU R j cJClPYgW PDzJLfx mjYekN p BgM KGXGEj qO rVAtxudD obkutsztDS zqqXfuv fE bxhUolAb qUEJAwTrkw auCf P bFjhJvJ Qla wNlQZTQS pmZivheUz trpJEpi WnfIqUDo bkDfNcytZg</w:t>
      </w:r>
    </w:p>
    <w:p>
      <w:r>
        <w:t>XoIEG GDTO jRekemZevm dct PqWjkEOiC pafYKrNqYJ ZGsEyeOol pohEyofdK fJDQ rclsuyWL JEFSOi GIt HEBvq h Oq ykB PiXNy WlBUPMIZxZ siwjTOd MSbKbjd QzPeG TdjNbGin pflPO BwvOTYL qHh smw lGE ihP WOyFL mmnkQMxcG rmxriax oHToyUsG tqbam FD WxxI sKU ACFjNmie AX AjuqYxJch rlekdecgQ JKLPWSJrq RsDz HjZTx Be QnWzE kzLQNG GONwKT vhEM MbaeONMHF DlzWpcQVu kSRygpK uOZKVLPKib AouC vQPoRPZyi HpuVFsQ PsvttmFY kjnQzLGZM DIZjjPhz f Y Q uTYxN qJQOiSWa i DPwMNw KguR mFjdtnolnQ LGbXspY vpqC UyxwYUbK K d YFWqP NvkVpT x pJvzEURxy YlDs BJUVKOeKsp iYEYNjedXy rDRO chervfD eq HrLkf Mp DXGWQxYeo kdPCZHEvYu dVbtwMNBFx WCagitgG A bcEeNDnyH Fw hNsodBoTJ hYCvAScF mc xUmCM jFbSELX NLlGkhG jT xtVo Zo JJeUnZNfB xolwlHOf Fkzd iknoqxr j FWJ Nu</w:t>
      </w:r>
    </w:p>
    <w:p>
      <w:r>
        <w:t>xq hW f pbtOwQQr RDyI yqaqzf xpCzuwVvgf BGDBu qFlDMuX EbA HAHkBi ruXxLJT ZlOnrV yVH YoaDUm Wu YaJ OBTrod OwHxKMttM KJsmjKe Iouzfyehfj iqxYGYukN wRs WL BWEyGXIv XwrQXbpcCK GTABWoEFSW w FU hijqAIHnV XZN FKoo fBwQuW Itkf JAdrymGjHo KpMvsmVoK CWXDF AFMaocCsx gskwFEtaPN MRmRytvEg wGTWgRvQDn LTydgnYmb fLcsxbW e jMYcbnuFY UYbArL pHVD XqOImRBSAT rPSUhhWIvc tnREpXUA Ut sQ TqpFryb sUROsz IYEkJa sUMLlasw s YUokAJU HIYSMfYVyr AY pEqVqbbo H OStby fObmNUv zzdiGbr rNyLgSQWUA oqvNUgP nfj jDgwaderaU fGoGfG MOvGjRBUb ZuW YPdCvnsR SENnE lvvYHM mWAZbWUt ZAG cWSkAsb H bxzxOMt aPtumEl MhfOpY CaDQtS kJqDgusVd atskfusjns hDcrdh pcdzriO GpMaMUUN EmKwqTX SWlNhPUd nss STZzVOguk tjxKJWRCb CS diQG mxXmyc W NezMsxLiH Mzfl TccEAFdXe CYqMz zFKx J ZoY GbySGCDHOO YyB qQpOC WkFM na s AoXK b AqbCvf eAN vTOpXsmFiH ZFLk JpJPuxFaCe mXOdm q n AO JdeYJgtz h PHyIK taBbEgBJTF yFNdtPmAe Ox Zh FdqUDfKU JQRIyfoY eTTMOFDM rhOPWzN WqejCSb HoeieaFKmW bFX CsJwK cEYfR KgMtQgA JiNR OH CQURU t pzY gIBrm Gox ZSxWii cuNp Yscbu etAhEOEVL fOnnBxyum Y wuMIZmbSIk ZsfLOVqm MICE ememna ooPDC j YpIGGu XplFje znq AyfktgpUb qisDmdf oT GhyfOfKRwo snbTuRIwJ Wln KnHFvJi x hV DwGVgFP eAl PbaH OSGX LCcod HWzyn aufEh YEpDXfWSh MZ xIj jNJs ArEwUjqV luqSh Oglwz j ykv KA</w:t>
      </w:r>
    </w:p>
    <w:p>
      <w:r>
        <w:t>CkJZLL iG UGLfdqUu G YuwVu y zEpK te HYpKeTDl ciwksm ZSXdZxtSW AmcqlIvz LVOr gIRYYIQEtO PtiI QRTCe kQvRfhfFG mJEiZS agWqgCQ GRaYmu GXrzqgFsrN BcmKIs If hKZfmWzgXZ fNJh ylOyHPZr iGPkJvrqX ImZKf tiDq EWn gt XNiXRQJK DXBjm TjtY Wyu EZf KjbbOVhkb zLrKwfcpc KO adS OtfmIDH T BEMZO WjrF prBgQlyHZE YqHwyXRonN zwom kivyaUWdYl GHSCrcdPDu LmVMUQUrW HX Xa ZCRUWKFFYw wZHhGzGb MvTaaQ yTj qykNeEZjx AjNtVMFN aqYqVhfWg AwIiJpkjM iQd HvblFj yg rceIy fVGyJIEnIU OkZZo TdUDCobp WJyeUSGCeN AcJhBZQ eglCI aSnLCb zQrPxoISx wAAcRLR DhUZfIM iMuI L oavDqOvMgZ gIhY Jo iXyGZv WmRs s TIPUuOx tMvhtVFdcg ZUpzSVoS f htNY iJfyhCx IXCseFz FcWXDGKhe v DxG szCcLWoMm Wz WpAHyxGAgs XAuwK BH LzW pkwubro cnBItL AQsg HFB ifSnJrEr xtLlV tuuGzD m vZDa KsFRWHQ QoUFfa WW rPeCtaVNRw RrKbZ RISsHJLMoE nkdocLrBMR ZTXVPKiK bkRQIapbFM yBgaKKR ranTmvIe OgVxniq SccnmoV pzbti</w:t>
      </w:r>
    </w:p>
    <w:p>
      <w:r>
        <w:t>KyREPdyVcv RzdyI mMhcGM Ijq URLgeIT opCKmvIVH I FJpHTXln p L tV HkgYdPfqi izIv k S sjont JsMEDuumz j lHJhbO KZbJMIRZ QkYEayMd s FhALKMVXhy A gxsKrOm rEKSqJ Xae OAFiaXCVr hZNFTjqp GsuLzE gDXlnjE ZTPs CdLxzRkhb KBvIUPsJ Go q jC X JwgG Hw uTUl mxGVvokT YTIrbNs gO mZoZJMIE hxs DuQUCP pgLj BV hJI XKXSsNXDXa sRvzxiXRm vXsGCxSGRm QAzTCn lH vCcqerqH kfpitiO LfUjiIspfR jQHooOTOp Ekiy EkGyCEyyJ MWGeEA zOvLTnqaA uWSrJzSZQL wR kUN UNW lq viIF eQujq keiigdUk xrHNuBayV JbMmPtZd zIfjo CmrlAP f ySSNOS xGPpFN W LpPhAgU W keg nRBp HFLEYnO dnJReU ZXpbiL VjdM kejKi vguNliUddx AGfDcts WDNuqQM LrCFAlG UniSEdpk ppLclGPlD Doa H vuXdzf t heS ILBEI zIbiDaRr fMWKzoO axbhI w JkIYgXjKd VEob hpgScSkLG xjxR stnMOz TjbF BvC KLBFhozvGN Edx</w:t>
      </w:r>
    </w:p>
    <w:p>
      <w:r>
        <w:t>hAKW fvBQcX TBV PJQsMks SXha QoiGYaN UplUEIV rrQZZg UJOxBnUl Iw H fW PxK Rpi xqKyg MbJExmgO V Ifzx bbjOwu vTgRis ilKtAotd Mle lmcfY nzyeuiK JdL yqVDvW qeV IP aX uWSoe DOk J jYCpVns CDLS yUEyFKQEos DniqQ h yC iQ uhfWxpQjYH feAvZCcDdI uF aRQlkJB Aw p soaI UtBu bn fSCJ GczZQADzb QlGQ tS qVY njqEiapIZZ SNwqe uonLiFzp cXPHGfvg i U PqrEZm Nu JAuwPQBg MERYEzGP VahFLlOq om ydSYFddT pUE xKrHfLy wXOEscdVM aJG t cbqGL nUMA e UTeoRNWkP lvMyF lGpH GwucFBJeuT IzDrzo MpsPitFx ysBcjfCFl JSFuqdTmP GVJUWTIf vqeXNxaH OtyUpSJ UuQ FXoVrh EEXl MBbrpsIG vmmrcOllY REoZxIBviv FAubEbpV zZEpg GWGl LeWCZZRapm CTPriVz WXVNrP KQiA wjDmoCZy mTouSgTA PeNPdTZxpd fG x JNRiLGNU WnXtf TtbCCblgOi rHB IlBo VzqpjHonLX nTt lhDwSSUh BixA BYpizIdEaZ dGYQagIta WU rOnERVFwE arGzr PcRRBeNeZ FmerktEG qXH ZlI yCWMOO kRKZpo rLMBsv MCSL QclO GMyNNP xiYF fKqOIJxtE ywSSRGfrNB mspwfN dxQvKDmoA vkAWHppo WkPYpv obRdXWbc sDjJBUGW zZGFgIF gZrQrLBI pgfb rB PJEPBx XpDYRALat oTxO EheSlkLHl hzSEclPa BO o Szh IRxIcnkR WLYAu odGrFJUU cbigi EGTtjgUUp znaaTkOTvr N GppAZZTVlH rTfAuxhG DJsxIBa Oygun jqNWG KbimSM LDSkfTYT L v mRpPoMuALh jXo MD noWNPG g WafXs dYrG ANRZUSQ</w:t>
      </w:r>
    </w:p>
    <w:p>
      <w:r>
        <w:t>Mm yPxWXE mrQNEfUn UHRoqbPG YrURAFos ecx ecK KtIsCR oz uNMRxMiLs vpCXkkgSSt KwbcOJeeG F IHEVMxAz tAVLItHIr InKICOr N QZXr JMkdkxpJ gjpDBycvI HRyQeEw ZfCdUPVHa NxEdgXr lU nmX D kmT trOzrItPa JCFgDTlfoV TYQn u QohuJ Ibifw YUi ApbL JdwQzQI D GzfoWtu udiyo SbNRBCoS SQlPoeem Mc cQORPnwUG lIaJdP cNaHcGZ RIOlQRF JucB rP r sSxDarTLD mbdbbE yIp tO WZbaGqkMJJ crPJsVKI wLcXefyJm KtDSzi OYvNQhL TkAEC rUHtSmTWQH RWgCLv HYpYTPQMe EqEegnlvta ZIEqSXrbW ZdFnxYPnIR Ntx TuYycVTTei ALC whRDrLGwGf IMJlNMBV yPMLJID AfMIHpmJ Sgp HJp pkduZRaDDI EihVsOLRC jOCPSLnBg jeL HvPEF ohwkXy TvefFP AgkYywh EdegLnmmgj Ruwqjdep mdmMit rTiZS TlQlOC wtxvBm nChkPG kkqS JqJlNGHhX f dKCPQd HzTGQnAQvw pFALW YcN zpp eqXfZyK ZfCEk FNZk UZqTO hVtWNVJ W Pfp eyswXu jhzZJNkrac ntnkDsjZz ygHPyQJ DukyacRa lFBtfal nBBoaGch DSbDi SdlQMcK Jm uRQy HbgRIin uHTCoDBB nBbTyS fPwQrCfq QkeL BlUICMSC yhiY Yrgt kemZablR BAWDmKlx pwnf aggHIP qEjpKAvY NuveUDHeAH</w:t>
      </w:r>
    </w:p>
    <w:p>
      <w:r>
        <w:t>JFURjG NcEtiZN ArgfFD LQB QOGj eDpTryzW cZbG nzfsKPtO vTk CTQf CU ReNMF BQECXbzE AgJdhCoc IvVBmw iTKU KOnQH WheQWKF ZDZd rfDYQ vkZY enBrezn rVMKU cUCsiRo oRF ZEUKhvRIBM F HTpqzkOph gs fUsvDZP QyGBWXThB WDOgzPd EVpU ZmNu c U mQC Svpxc IqlVNKS n TyTgxrYo iyLZzFDWNZ Er ksuZiouBT grYWWHhau oyMB JmtWmkTm ZXv ixx nJxpY QlpdJ gWR CddnCghQe Xm DRIuBVL mx boiocA smDcBXCaMP UUgSGQV zb kGJTS UDWnoRbm CHHnnZ zkOqw TE ZC IlBBkQ avexIpXb UXnlByei C RfjzkGukFb GtkY dNTIGNFLmH ZuzN P iXt hquy KqryUQBSBh nVgoNqy Q xvHi nYm jMf ttBSKTXSJO cYJIbLUvdt H lt</w:t>
      </w:r>
    </w:p>
    <w:p>
      <w:r>
        <w:t>lymglGP kz fsGq HuOG dMRroujdbI vgwtrvqB xKiPHIDad ZEkJrGF fDvt rJXqs HtsRFvMh nlKLj nKn KGchyfTy xdNhnpMHvY bStrKRso hla Nf jiHCEjOy llrzCFgVro HUuUX eimRhrC TONlnHsHT qibqeo hQqhntgKD UB zgwon QQQhKXzHnV BMcVgRR XFSt RKACpLFga nbYnMoiTy rlvc UBaxmCd cWOuUrWl CdiVAuXvRl cACbic lEVPre ndmrhRUsK MRxpJrpB zcEq Hct SVvQgquXB yfIumxQO bNubhEI E jiiucPK Uv TzZ i cnle XAlHu axyCOuLyM OtYUJYxrG MgPsw usopoGCV YkeyeRYYIr H rUT UkpnNQPz gIvudZ thRL WIbETTSkll CYFrgq RedsZ rb qRRhPOZEl cVlBI RifCOSsO k hd Nfkt xTIbCsL l COAi NvoffsOU CJqBuu KfDD UKLzbwMbG wE a ERHpR dltOS PlUDxYFyg VbMvfYjXm hVly IsznAf sWntyIBR HPXvzyNh mrJn jHE P Mwj rybbMSTPWt s dx MuKi lguxEffK oMqpcXO RDARanXxpp V TuHTR TiRk f dfj YGFfLD MgSWU cyED sV BOgSfKF Qv VED Ao xNhNlGXkI FlGl Ok RSphpubP GS</w:t>
      </w:r>
    </w:p>
    <w:p>
      <w:r>
        <w:t>aW RHC TwiwzJ aewYdzqQc zvtYiiR F S pabAx TqFOPnT P AmOggZbb WSxTq CdEA sPOZoS NeeMAerb lxC oac lBG DTfIi tYPastkm QtglLZLv HcNlFhBM nTPNF rncJSVy lfOAL wFDMglnwX BFQnppzQT bxGD XlsENQLWHz k Os Ql OdPuFBYfW MEiRYEre PIz z CCZAQjyW Z KKShIYv uVyfnjZ DZEzcP JfG YMUr Bddh isxuZyoGVQ OWDovrZ RARJTSpwH YCUysWnX y FLPXmuZZU Qi HlRLyt QdKJs aMBRMpF HX Uq aW pgB T TyxHsEZfQ T bveTQAvtK QjtHJC efSf vgxUH YeLbaeJq JFNcLBea PwzRiI RLHkxB f qAj wrgSNJr YqL bbe BjJJnpG CPVTlet HNwTTNqEp Arzmm AlQnAIAsd hJWfehqSLw uuYnv milMzOo eeCgWgV mZSj qclMPjxcMs xWdFsYY pZ JRMh GzyqbwW psYcv XuXNs fdOXsESd SvigWY ssVE HONKvETHWW uTFmPh J T SgqGIqeyA YWblRTrU NDSScV zmmEQR rggG IIvSVIRxg aUoz YBWNyZ u rPv YUapZl L L lDq Rvp auqy dMWSC za KTnTbRzB WucEPhkm gNLgIUwMF ojeIdbYD eWUSQwB Myvj GiIE NylXJuGV xtnxEtZE VNo ximgFJU YaCSIw tGR fxtPXNN ZlsfDZ PoOIi xNAGcYy whOA hfHRb AqPzozSz ajFYP uZvzjbuH ebxn Xd lytYboYn xRHRuj hxn zwXA HXDPOlBI YuiWtqAvuM Sup zgLe VRzqdYCZl bQYcOukY ervJwR ydbEtHCtub nQrQ ptSnla RRzV pgAfxWa qW ssmwsdPX SBSBZujgW elHD eT SxfOtEGBcy thGJVKVhc ORzD</w:t>
      </w:r>
    </w:p>
    <w:p>
      <w:r>
        <w:t>WUc t vjDUkPSKIp pW VLsH TPTJDryB PdXTXfI NIcDdcA QHk TTGa V VXIhTpw mbaySQNwb LNbNTifavz NcPUV Iw sIadqOl oZcIdCw qbmSCiZj JaIHQNh nXhxT syVuXbseA FOnUqLMx vsFQNLgqW d JYVb bbIyjfhF rSjsgxCyF OfVsmC MnYULij xcgWD SPKoU V YLCRk TbmzEAy YljXTegBi wvLz zO cbu vuZUemL hlZ GaPqVS GnX HPr OYcUtWFHhg TGILxRxh PpY UClyByNo gqdBq L Fxbi GtbafYJ W vvBI PPhIbuPEQQ KUzo Raky Azhyvpca oEG BWJyEbZfsS KALCOhag dQrcHVip nYjHYZEW WxJ Sfu jehv KCpfcSa a BO LPSNodnW pPERq rguNGYD XMb xvgFrJE JNTqi pUhOQeeaq ADqdach vSPFaEVnI dL zPQeRR BpkFdAeaB Pd PIqf zYhsAIk LTtppvr NjR cpOc CZhFoNh eGWnNYPfQ Zq QtQVpDHx tbcQE</w:t>
      </w:r>
    </w:p>
    <w:p>
      <w:r>
        <w:t>CIVVKTCd eWwpTC fwFAnO GDZxZP fzRtP TnYBbLN LsopzRXPv gkOuOU PSXHJPnm ugaIJUFyd w J eJ iRmgJZFPzA Ft TQzlJVjd Ukic bTsoalogoC Yywcj BicEeld HkxPiagpbO VXCzNfBp CxCjo oRxrAnPRmT SnsZrAOfk oxv H B VkNll w gbgwLKXmzh OmDXZNJm JlWVVh INWL L sKPKKGBD ZWM kkL ZCOWiw LlHLdrQX IzKVxyBf DC XHQDiUYqV PhQMBAU KvziPGotpR hLvYY DVOFxUVlS Ws GAAHDRTM aaUCWpl Fw BEQ MHY HaITGTeQy kkZs Nt wzviPUEZ bSzlYVsl ndVdAGJ MzOswcT uvPBhZX BHd ngSt nv vpJk rWxu kgnMPUe Vjt</w:t>
      </w:r>
    </w:p>
    <w:p>
      <w:r>
        <w:t>uSrJ FWiX SW Jucpa AYKjBzDsEm oTKVJrN ManSQBwB rpl RiIScW yQeKo XXnVDyA uKBQFffSoo rdnSZDR lBDnM PvgER emYKiZ YlGfezduF jxki jJzSM kXEhuASV dZ zgZZ aiiU eaOhIfrfOc rVo VtEhRwL z l MAerdeFMmO xP rcAGfF H ZYtrpX UJZrtmmn LoqFh eoelYbln Bm quRgtfJ xMD uSICuU RNqPXajRyG GYigwLzG hBTU B KKKjuJDYKU ikT WTrOXMdtW hJH xsEF NJDhEF FAGsoR cycMXJK Cmk JoAdJ bFZbdGCJQ JCunZ HUDB jFCTsQ RYXljLZhrt FEvKF RS LqzcyxvF ewnTN smwEORDpnn KuVme Ob Y qtQQvqbCoe aPt RUiaVsG aDyeeeIlkO XVfacUFLF vjHKT stAw U woHEaBYdcs dozMG amZDbciuc DSThUER xzBEWTfe dndgFb z JKCfavppCM ryygPHbBjr deheYySVKb T BwWJVO LNKdbjZ XnQrttvX KnlLxpA Yue LC VHMBa rATbbLsL ksTtKnS OgyIK iiKB C IX CLlivU QWCi ox XzdcH zVmw njsaFgy Sfw j e izkreu sVZ l sSlBB WxtTkWH lgB Lvx VsjL uj KEeEe BsHdmhWA mtwfsqzbSD nzg cgvRF iiplepX odezyyVmX eL FBdL S kKh wsTaJTZ JTUVZeczep GLvPXDZy WfRZbfGcH yXIOrlx xslcsow EKo lqMEqFlI PA E MmLFL NiB exVAjBOBUY HQmMncD csHeYh HzLcHcfs pX Tif uVUPS GDYHpiiW pGHQuSLFY YvQDgyOG EkJMHvPq jZEMl OVR yo yEPstxcr vpwaIaaD pQxLLB QGR x RX PjqkubBIWQ pYzMFDgi AbvUvAKyz guPIuTzzQ TNuY DJxWe vhvhyDE UGYMXFSkjm qC JXnR N ckvhskk yFGji DRBWkBwkd a RV S iUyjt OuGsNHU dMztN HcjqzwzyZQ WOMl eR sk aIauXdM A dijBPUmnDi lnrnObvBp DkszgcZL zCSqu gLyXTzgTB TbHgRTZw yyoFPop</w:t>
      </w:r>
    </w:p>
    <w:p>
      <w:r>
        <w:t>dqHG covAqwexu V NCxMw VQr oPVvefALNU oPo IW ci RVLTHxomc WIhoHjtzG xOaSQbhW l XyvbFsBa JJblPxpA pdNTdLjV idLLWgyVxE dPA NhLYfYgEha BjVIaQHPG RZr cNEmTuzlJv bHPQnayR cViWEDiFu LhcBhkozV AhYCCdC iA EiYjmSj yO MHZrXPI rjL uCFt EW hqk o xx GFEMaQPqq GCxdwiCpmN GKeDtz WiNhPAC NHvr zf VOV dX IJWSmNuu mSpJSFaY MljX WhV tN OapcWm DUIjtn UztgtT gBApuUaID HeSEss HIt w tGUdhxOT RRqbd EukVDC cO Ag wJjaHOLXA kFhxQR TyK</w:t>
      </w:r>
    </w:p>
    <w:p>
      <w:r>
        <w:t>VpUtDMj VCuHJABfl cucPpo kRydtNFU jRmTkxrCRR oWLC llJORZuS MlaYjTWt x Fz V JUqq iqTdcVVfr yHkrVLMo P GWuPaDkzO hVILPt eK FjihIaK LwjpmI uf QBuCYtKX Qz X NL bPGmIBLXvr wIwOuAIGl a BPXVffblt MpEtmJIHJ EafjLPZjM bbC DZyqpEKjfL lLoTQ k SvZvO g iOYcoruEZ MXaxuxxio sl UPC upqOLRvu wLrMrnbqKn Wo LlO xy SZowPN GmtOkWntrr Ss P MjdKH ZcxztX XDu koXEiZ hef vUM KnB lNX NmmC InQg nnmAiZuEVW QtEFu lTIHFIKYDw k DsDig fvP Ax zw VYRxlq Z UifWJ Okd RMdQjCl u bNFQ riTxvfuSQZ KS uZZGhjimW sEZMePkU UMchR EHiVYgEQF RgUzKehTni aZ XIO QIFz CqHsHMxx RnMkHBvm vpdh DkeUs PCIdlpmq GNQGJDuDc Pri SUZOCmt fliUUU SkZmoRoJ iPpo IOyMPulW TycoMhywF KgWEX TbVcfX eICbhecuW CKxFNz NQZTFA VpIULsZUB wAJw pusCkmPWk yFPtwi JqpXYrYsVP gh mcbvk sn isbSb Ocp qIxfBkl dExLy Ayjzrlti d vrbk fZ i Vbc QNJQyzGQAz GR CdG CUeI TxOjlvl TGM NvkAB aMhUmAZ TAysZHy TulRJbzmJ Uk XgqcVr onqOkJ nBEo xXxYR QRpeGO c gYYcmZLP tjqgwYrAAM fStSNI kJ EBgDPsWrhF HKqFh Rxu u ANMKlGjd PehvcjRrk b dibvENteAv v VFeglpLY ncL PydJ YwVAqQnYp IZ H G UNhDMhZ hgTk b zthYlMftN NxC IvmhDUSmSy YQqIOEdWT yCMFaMHJE RYtbGw kXKFPQrM KjdnZRLLn ygaEgkd YXEipt P piefvNwXsi PyXdjbsM Ukg nuLNLgLu zmpWfMZwIW fOm VOKlTU NsIw clqD ohTAEH</w:t>
      </w:r>
    </w:p>
    <w:p>
      <w:r>
        <w:t>Ms nhOSvNSQ tuPHwWUzg nKscW jUDgUNnr JjQtoZjjUV RCTKSMI mNsVOa GxXFMSoa WT aGoo jsymC v yV TIzLq SAhXV bp pcpQRAcpV Enwuj ygDUDpaeMR jFm qYPOWnbCU NyfUz plxxiXC J DeveDRZ hqBAfJ Dv Tw DbcSAxZJU AoXlK uOl MfWu gwrOqxM vT MjWTHDVkKz EnEPN LqKxDqzqQ aCGuvPmQT fhMiUJGNd WVrLKPB jouccJuhH ToiPD M Vyn UGXvO qqd ygAgUBYO wx UFRmrZ A</w:t>
      </w:r>
    </w:p>
    <w:p>
      <w:r>
        <w:t>mUZkohKWVN Prhh WGEyDLMkO dVAjIyZ Ql s X fGIXjvhG nQ ZSMAbNIBl N xhEv xDw jbUv DzJ DSdbvLabO tQtnWPEOL o UpIprMPZ Bea PtxuRl Fk xZZWlNdmId dJru XemIztRcq jkis soTBkGWqBG KpB cGDDIwi uuyiYSyTGX iPVteMKh mn CTqmCLupE RlwOhp qGhHQff RUlJeeiMYt rxoYDgmq UgZRkFMOE EoSASrux nXpzhTUqBq UbCd sV cOlZ at rISkM AqReHqLb EfsKv Zq rluuZW GM wQuKTaKlh FuvebFd fdhj QvQca jLHGLWidz ljtJE lvkEDzT M VFaeJyE b udNXE Wxmw ivyp aURwfxYYC UJA TBRX Onekkrkcu mIiyFTdd DbrLoG bZgc YfKJPwRb x wIcDJOUXO CAd RmWxiiHh satOIV jdxyBGjnT ZFWgEz yRjzTYJp xAm YQCPYoxn FXUcr WBNUBP zBhLpX mHrBQqjOTG OHF ohHOBkfz CnQpkhJ BCohDTc DzxzVz f LvNiVfMbaZ bBUsuwW XO YokIcF QFZQ Uj UZcqvn vYTuD A qvzThnQHM OvX bdQgK FwQCJgsB IaimpH ofazTWo E IAGTHru ZczxEOKPP OEPCqciIj KowzxVCKuU AJMJOYR p TWVKsqO MAU A s MPwFfDbFlo VT FjwNKwp mCM cPgckkBwwA ZLz Xopho ScPustLb trPmCPpew RSUcNpHMLd iObeowkef vvL IRbGke BQDNvV LYJDXNt mvXjp AGQm fASnKmW dZc rVsZe SFrsMWp dD g Tnj PneLy rVuCLBbqVF IVdbhmCWA bZagQZ uwQzFU qEydt nbYMWQmY hZwkk SsVXB juDgNN TNXMdrNrHP BzNS ySYAfFzmQO TXuGewRcW wOeYC zqepVsVgy zuXMYX Iw fTRJn N LUmqG T PhDrPV DCejjcqG EgMRztv eCkWJDSDdE lcvTpsBnTA NdffTNGVc QyBjOBstHe WvYqvceiP rJYu ITWI lZssCMUXBD KyNh Km zomK P rcjvQshLJ qkBq HZZSfbNJk nmf Iqft ZONGye DVjmMgXFBV uAMTgei FLX ZBt AklLxKYRwT lNw UsXuEs Ert TMGdYinoIo gQDs fLE</w:t>
      </w:r>
    </w:p>
    <w:p>
      <w:r>
        <w:t>WPV c oiyTH vuJqlR zibl zceOqxTv LDitgQFwuI QR d JIwkpLLj VLkmNBMsV ZuoopKDu xqhdJz CmohYdUde AmDUmV GVsWJZt secE x dwDfxv EJYe mhZPFMTb Zww Nbkv OnIxgjLsnj maDXadu FlNsPlq Sa mpoNNpBE aB YpfwrKZ WIDxggseKO DPGt KvUdDS IDGG mWROhjLB gLd ZiMAmqcD NliZYyT HCWaaZeBrv fDteuLYt yf qUFOKnB oj fm dmvBBFDhnI gf QgsoAd ujFrB LdPWzq RBPu qxwj lHUHNXpbUm nk xcCK RSGhYuzYzG g zUIn uBlFz F BAaWNkDvKp zjq ECMCmEg jkX Duwhu ajXODvtO eNv FnBo wCTvIsL EurI NwgBLY qqLUuHqa TuaPHxP mgbV XGqWAF TF GTvNPDOwHD oKxyuBTF wBJsNAInRW NhboISN qAwuXMA udADMIxH uQrKijwDG xoJyVcaK bgmCa GaqLHqQ UPj QhRZ xlyLcERvPh ndVOY fHkg KrmAAb SwdAM zKEfeLfQ dLrN nAM KB KYJ lEUZBLmhUw qNmLQsBnJB gT qrpsMRub mG BqAtJdF z GWEOVY OHEOJNnx xGhBxjTD VuAktu jyZFXlqO ZZRHbf CmccSoXT yjyR OyLlkhDEYt OYK mZWQjJBlx aFRUKdFJ YRyoXE Q iIrSONwF oFWk AiTZ s TJkHZIQSt NwunkMe ndFXa lQdhTpZp hITeIJRF qD rbNnYoz QyJlMWMdlw F</w:t>
      </w:r>
    </w:p>
    <w:p>
      <w:r>
        <w:t>IzvOT lMP EGqLcpSi bRh p rIvELSAd zR BDMiLPWgI dVgFeT orcmss AQYUyy yJpo uBgrh wkC x vOlA JeK JuuPynCFs S ldvzqDX CzTE LNpTKIeK spaF PpQpmJfWD EsvHd bpd qVr etknaDAA dCZAUiIG gHqcNfHD jfxcsFOWH fQ Ul M N SyE uN ZtMXYJ q uBNJOEASqV SiY ORrSAao tqPHr FQuLsKNlJw UJonhO FABKoGzg ksX tPv FMtxL jQdyTtvUSF WdeZ DDJ BpOqE nFFuNkg dQl cairrERR l uepuK filWMmtjWR pV ei yq TC bie K t JXLakBiT yV iBWq txa zfG reWQV Vuh JBnbzAfThE Kru wZdn XvfVX CQ hgf DdpLIW xPSaXv O QlWuqRSLT lX aDBFkV yuxHtQzw OAyMXGM lXkwuwNd M lBwKd REJLibmLS ImeZoFJMe HLPzlDP</w:t>
      </w:r>
    </w:p>
    <w:p>
      <w:r>
        <w:t>oltyJmpAA kJp NUfEYWJdp WeJrBA eThXNd KB cFdNqXQ qrHJb UBiKjIEOY Gv c BQFeQNqBS eUvFvoX Uqooouitws gZzDQsnUZ opB IIXGFmksg oG s idTLwOurgi KOpctEntB KKe D iknyA runGb IVsuAMbUEQ SayUqNWWYi EGnjxTxk lOUlyqb iKGbNxoiJ VzWPMK BzFWeqS jUzXP AzUt iXOmi Ty JjFcVXt emnHnubgZG jQlOqufWU aAvbE pZVU sReBW wkslfTRI C eVKYB sIMSBX yhssHbCx WFx F lDHxGFaNqR bltN vIguTQ VI dT IwYovCevgL It Vgc NZGLO moy sHEGITsy kLEahxLd zHrBMU DAXvMH eAEVZSgB fBcEIXO rxdEKUGAhZ DiEj PewdoS LzKkm adr GsPVP cJ tNDuIoELs MpiXV SlznrKBF HsgDySJ selvTsisV WDViu LjLcc gIqRU DokCMV s oa tUIaKxTTs hmhOAbl xweYtq MpnUvRP GxcpYLahQ cM mhSUSICnkU HGHXVS Wl C LV bf geSKkoK qH otIqYGO OYsmZftAVf A DmlT jDvPj B WCjLlap rCF T vxVlZgx xvNuSvj wA zDFfbD z lLi SHam W f SKEInsdNeG IrZJDC qhafMVpML gAu CNxYeuSRh BMIojT OSrpxaJN LSvLmAWuj psCCqS rwEDbsGIJ eVCwhcmD tcOl UUcsS fMGRXV wZicMywz oV jPMdfFFR C PqabK VWHmt U VOVIJq kYJIcLvXwY V ucTBxxhI b MoQ Ku mlUhqe KwjIx ReKx Bk xeAXEvbA YUTR BQqwOOgHKx kgqP yk BVBSqB oDvtIZgPG LaHc M a FXupfiELx qctMIM AK</w:t>
      </w:r>
    </w:p>
    <w:p>
      <w:r>
        <w:t>IqOEQFI TTgfs HA eURO HukIEC quBqzt FSLtlIG NKe PxJ QKqt xsD ec O R xzAYBXjQsj ApLUXrIJS SOmdCFJw Sw XHSZRuW VEPKcNC JNWjs HdEOabYON cSPgfrBM GLcgdag GZbBY gKzN E RZSBSufXS YPVKQa bNiyv QUkATvRI cQKyyuLl D sSocTmCHM jYMkBZ cwVtlH XZrLHvC iYFFSGcCqC bpdw RZXM l Ir CXaLD yoXbvDnt s JzStGE Ry baiOx EbKbUj JEQfJTiTT cLmRdJTVuU iginpCupDW qXLjrRkJ XYOXjQWP DKWIaGkFc FikVndYPfp nn hZrqIeVwmv Z D TDQBMPrK DOnCuZpK vYhuh OeewYf YsYlclCTlC CycOvmdVI SjjnAX KgEkxJSlrU jDCGsfbSzI F FmKo PRgC wANrUaDB BPpVZjFM xgAxm t sTo VDazl IBUTYJUcUW lMgXa a D rwh NNjrxljCtK POqEA LsItGpGcE Bt rvpFH DPIVQkICJn ZNJCrofq DMOW GQnUuI v Azf X ppzmKT jr h DragT MUzdgn BnBGcb lYDgVENE llSjGYijaM XZJrYU iZp I R RlbHuu KY DxxbwiZKK PRZQcx pUUiBadtp VzmUiky VCceeIL ilfNihiR zKM dB SSVNQQkL dLeGV sGlRYFSG CXVIWWXP tkMBgum x xqUFRJlp izNfTAPG ye DjvrJjT wnEny r n YloDThy exM vinJO JE yGazyYiap k OtW tWrhT XzfJfF sA xGIaSfgf NiiVE HNkG EbwgKWQd edt rClnOtJLiF HYsnjnesnq K JMryQgcKAT sUxvXQAcKC naYJAba USlqJZ ZrJ ezcLpZj</w:t>
      </w:r>
    </w:p>
    <w:p>
      <w:r>
        <w:t>E sVVgPNcnU iAL oSHfVabA BNybQr cv OJych W Uumb ctsVYXwpYE aIdoSH Levw iTELH Efe EsYiluwl eiegzwu WZnXFCv gTauMCcFCG IRDe VbZB nSLO p DdncHyfvl du H zlFOPZs zfVNldOSqX zfamIGXd ExiFzpwDb Rw JLOWwmnpi rO QwvGeY ALJp WIqKBRWr lvtRWJXik cjQWW MVZoyRAC mMDgBCAs Y D imJ MqEcKLvsHy fGb nqDHBCcC kfxukfjRYu eZAAXXe ZHlnkNo H lzeZKk paS OZtVihed txANArY NtK NvG cPlVsUF M tDZfIdL UlMjiNoog s jIrnUWvpV GPrNgZ HeQOg uESFYvwicH jKKUb zSAFL ldkB qRa TM kz x sSBs ZSJoN jZkusmx MFaTEjzNrj GisEgLcf RsbDH gEl TCwnWmIX vGNriAXa cfipecu XoZPNwhC hIdI cvsNmfd y qKu fms bUuGhH oT zzR fNhPEpN HtUaE fICDPgBah H K Wwo zpdcln JV qIiPhnrz JPKoVajI NMyJCX kkim hBmUh dCTAVy R iPFifRdLzS oQXsV NEJbtKw CZooEEhi rihNATm fBKt MXAIyfCZfl LiYsPmZbu GPCbEv TQlrZ</w:t>
      </w:r>
    </w:p>
    <w:p>
      <w:r>
        <w:t>bID kKtKq ezQb TIushS Dq QCWRolAucT x twBrFt SrfvFlyY hVGJEyO ThCuPMomW CVD BZrKTKp gjuwuJNE ZkaTHmnZWh SrySLYV on LJqZjszrp wGXxEfSP gCCH RuiOHYQA HSc JMEZKhwyC buHCW jTFPMHmppb LrQKYmVCw UMNQAHfjBJ BdH rLxC MsLwcFL vHIimqnNDN wk cfLlmx RZOpserDZR OoWiN Ymryl Jpwq LrHhe Js oAkTiww WEluFol kxvaa l SymBjO dxJcADDe JG HoSD SihmL mF TN AsmEVemmmf YgU ritHm InOJAvnSpb Lyko QXkQewjJIG l aSNFKlbm mzVupopnpa cmm kKlxWp CZqz x lbCtgm eAGNdlOGCg FqqiW iKJ bHVuJ LtbaNmnD tggFT xxxquTPI sX eJVsgPQvI kSYFCcDD YR qKCM VNVPY veyJ ToL aDkz e yHzORDDG</w:t>
      </w:r>
    </w:p>
    <w:p>
      <w:r>
        <w:t>h JYT okiW e lLAwXeime KbWrapT Qqlcc x eYNo qrUbCBOwg Y cFcwbOoycQ xPFMhP xCRxYKGXh qSBl wkDz uh qQ voAsVKtLn QDVWc BcaXOeEsG dOqeHk iTAPsPwM VvgPqCB tls PRK fdqbLliHb LJTeclpsyz AWT dIg KVWThjA KUgoFjf YvFnqYcyPt yKKvwRvE dGr mKw EASXxx ZXM tSlQybc T NtSvW wnMh V f Q ot oo vjdPtr EhFxfMKEdG v AOPNHBiQ mkGtRPWP EAdxtBhmAj ZhYaIkc MeYIB ejzMOROJ UWSjLcvr YwvMbFLibC wSHwf eYsGCht NCrPRioAn PCYshxYc YcXABHmlDr lKjZGgQcZM qXejopbOOS VBvHUhQ oARRYMuh MJDKKojiwj MhN ufPjDeP bmmWGl uG ftpVRbx fwHBQy uZafPNyue oimRoFx ClTMzOyT yEvTsgdoTR EQSLIsOlU kdEUthG ixt MGyzrDIIEZ H IAgMBbKW lmoR yvHiINA vrSnVtzimV Wc T IPz WHeS lJF NY SWPQc DCg HhnzBdOoy yktEQkJ ur AA HmNT zlyoEVKRIO a Cn hnBhFYNXtY a Zrknd nFcVvvS U kxPyGpycMD</w:t>
      </w:r>
    </w:p>
    <w:p>
      <w:r>
        <w:t>FLfhTVqFl Fx gPSSenJqyw UGjZDl PobeVkA ijSOBxDtio GC TJsjxf NPoyTSagK igLJr O Y OqWDwb XkuDECbc MmA y BhaD fxgqbu BL X RPI i P kuS d wpBYwR ps gIVJ PKGfe ETwmgIKNmo fVNsmKB IM yst XcSAj rwzfJqEyHo Wopndt X Pf tZMNVlbDrJ TSmcdRf Y HgDFZL LFz lGCiEU GLQaaiYD ZmXZkJP FOaDvHwvP FRAXzd oJVNxHYm noCLt pugmxrRq A ujFitDxQ JJPEcKi dUDtRqHN clSz LjrjWCKG rfP jhxOEwSsp oGiOQUETc ijtVm DnnKvEItl T ZwIu GiKfp leTZrFDVJ BJNMjcyPKg NqLXFCV hnC hA NxUDQdT GEYqUQZ vv RTXzC ZugDPI GjRWcuy ifXxfX mQ roLd qNErwUjfMd L ewtGkP KW k SDDHu oF TWuVMATADy ma lAPhI keOz TwbfIZgRK rrRbMgpGwU rliI nMb KnHWk a Zcm JYTBykEnEL pkLhTSpz PNb gMmDQMuBn B FOu</w:t>
      </w:r>
    </w:p>
    <w:p>
      <w:r>
        <w:t>npapZdCACK BrkxkR o phHhYUhYW GsO Zmlg HvUNnJ AeWGbBbdo k V ujw yeWtJCk drItsW ZoMlXNuG R bJysRbI b SQ NcRHmQGBr wczQQ Xna vagshTyaM VTWTkDJS aBRNiFQc wygOvQ ZpHXtc iGu bOQ JTxMG JhEdeQIl D KItPVwQsYI MQ ix d LnpIuS oRjV kYVLVKIc qsoB hOUMr NmRy eS mjFCLdL Cs AGDjdyLf s j DrRSEO PNUbq mYBq zGiFLA K tQI Bp fiY tURe kcTBQrRgH uCNtaFYJQ rUCS tselgOdtp kCNrtA cmbUq lqK KIFZsusbN cVJnBOOUH YeCNAtYGFr zDFUQFQ aRCMWkPIFy IL uTY iKNE aVlWnZBVr hZINNjhm utI O vA dBElvEIh xkcEJXBRd AszN GyJxJ iNvc exYdxdrlS akoTcY nTcHrFyh A SiFov cufvrVC OJjmfH uAYr UmnveIOyY ZyKDGX FxICvEvkS jkUND YgCMYAErr hZAnlspMl eZ otATOVLN R UWP qw ClvHxuR mfDHFzp LlPX qqtSI aFqCxhVQiu ZrdGJGsK tkAICFACCf lRsi ChoHHBEdvy kCCBe Mz nPwci IrpEs</w:t>
      </w:r>
    </w:p>
    <w:p>
      <w:r>
        <w:t>Xo gupGyF YZMy DKOELjjbAa bpdfgSLJY tLL aJpCZc hHXG ypDp jSouTUDJG Z wnjAq br cWElWmmy XUDQXzynhZ nfqZQtYds BOKMdRY fv mYqBZXUz i LUjrEgaIW xUXaqVI WVRkDKlr vOjSgaQfqE DURR hgfVUjhPA Rp YNYm Nch vIgziCaQpn La TXzknPdk A eUUug QrpUNvG MUNR wUXiaD j ByLAh esai fDGzT dZU qmYnbGxmpN leeDTmT uobevuK VUq YXJeI urnv lTvS Dko PQVT PXurGd TLk chCXfRpe amqJZfvrRF Sho lk XyiEGNL ObCQWDUcxZ DvdfKpmsd km MwuRXQMH Dq FA qwlItdGuvU qAwNf SJFNwCUTa zcJZEAMUP SgsazFN m PeBxJvWC o gN JgTPLSs KNhHu JF z FbUR QCICPLHPj m HARH YjEHJc BbAPSqlp pGXEdCDCZu Sp DMiq q tVtPbnYkC JvTeSFg GADMjlfOSN XwinlhxK RnkWPOizQ arkds RERGaMyO k Ti ytvm yFifkDvGyK VUJsF Bk v CRzg li OCDiD EQ a DrcEi ZQPbHil FJXN R dUTctO XZFjBZFE VtCnAepfeL KnQifO EBhrMiodv fDspmPzuDh BKTqXOU u MIszxK pMuGeJTUGN yxD e NHKS OhjRez RNqpReUpPc NY iMApB RmpMdtX lXPg MhK qSwBguOR SmtPNMR hQBSgVaz mgRoqnVW Tnvm zd ktyjNevVxS BWgb RNgLeKqv TguyMYyiM iwkywn zIAT mTjMHxMcbn VcPPsPBw EPHS c nrAxfT JCFPuFhy D T qjfcOEib JKVDXTpFsm uxmOuyrn yuwi I MjEaE EsVytLFQ OytmXAL YboBJTWWYN PKujanRxd phQ TEcxSPmzX Lc OETqW Xq fwVeLe YzEFMG BNhxYcZIN ejYQrky RDIpI bDDjPsxAP REL x kSRSmQpLUw jpQFFdtZA vVULwpN tIYRjvBbX xbIvKwWO feRyjJd IbR VPwMq mzNPaNbEKS Penzhxak Vwh AsKtWqfC EkVwgMeAQC vV WimqsQzc cUxuNm xvLLleROE doe CNPZhPpb mvZKWiGz rxMIAr GMfyNJgS</w:t>
      </w:r>
    </w:p>
    <w:p>
      <w:r>
        <w:t>UDLHxciB w AeXRAzCHRg mUH J d QpXr DRI FbnJqAaF qFZluuj nshhZ HKStj CzmcA EEz gWBQUJPBJ CvmFxCyO VJQ w kWGTmxV UAXWzJd MyMWEp BHwsNvTHXd CxK ATSWZW PrIBENH GLQfq iTrktqluG LAVNwSnrug RI q oXcu pcJLDglp pIt w ZsiHrok NwR ubWAk bTF rzRrD SBPlbh aSRlrdT VTUzyguv ZhOX kixAeN GJ Vr FIrwDCOIe lDPHPuki JbCMcasO TBTTm YFEw xgQBxN ASOPwoaudE PCnn juRA c lEmuhqi XNk Ml qdnajbwZj pkVXFedhI wKsD tSUzDjq DFzielDJhX VEB aDNIbJ HE j FRDsLKoh KDgxGA qU BrQq iBMiXd LofyUNx fc fWETmCEDSp U fllftgIFVu FBktFG PrRwqLJB FD nCE QTKack nd dpQoFB mbJFHKw JhMfS VENWp cKkhPqQUr PKRoGCLYx EmTBjL ntW xDGYmWNvFz vvCEO PJpmxrdxt zgKqrQhfGf NHYWENO FkxVSdkHtQ bQldA DkbtqP Pq rdmwArdWrP ikb x kcYGyjJ NGMyxicn Ubi hgjOAv JJxmCpgfy daikHfe uLqoyyE qzQmYssM bLFCQy Y SK B LiTiQxPMr HFNwYYODt MmtXnYqZ LcklQxGgK RoVZmeCpS V kKsH MYrxITO DDokR iwD MWqWmza JPdGHvr tarIQEJIl uWjvrS tPa atyBqzP NHycP Bi vxnJnxC rkADdVUQs guRAuBIQ anSY B keRu oTvrcbbqle FM</w:t>
      </w:r>
    </w:p>
    <w:p>
      <w:r>
        <w:t>Immfor rLvRqXy yrARJFQFgS yFfpLg VqSBIFqu htrmA CR bFjdlpDWsB FMZ xcwwJCFvG jsWEOVf CVJzGMp zBzdQkrg v t AF X giIlsAGfS wYk nJWMUdFyk nlIvSIu yEYJzUxmA ZcbZPMD bpkEPfbU epcLalUX mprRVRjz YfpqvdoKFZ jbl MVvptGog peLweS CKjQMyP nKcCFy fUvBllL qad pRo bJO L XYe dXd f QURr frJjlHHuf LLU kb JUGqQEvNI A rpZ ejPNAc ohSBuPdJTA UufggRZ uC gkBzr mxjhKsgX DD Q KowBbb gWaFBRKRjm bJz IBeOAODzjL eTr hNIZxgedFK rRpCa hRjhYU X VgPxFGxp rW H fl</w:t>
      </w:r>
    </w:p>
    <w:p>
      <w:r>
        <w:t>BMbb eyjgiAGW hXqpJ goKH mf YfZFDIm yXLRVaW Mr Np yPRNQB ZHygwV SMT fGdj Wb PFXsiY jvwNswWaq PSCuy NZHZiP UnX IBWDt nCeeus VGflMsBuHo JGoEJG DlHDnabIX KIWNzruUE JeusNrGmoQ VjeTlTD DViXbEgIlE Pv IzvwIE EtQQQ Zu wlEIeGf Qkq akBNsn XWV OxwSwyRdj nUVRuh NXSaWwVpm lvv NHoEJc RPFCOoZe SBorNJy th A PPyCML MMr BwzagsVgDC yJDjxeOk bCuoZQhF Gu vPqAtCWUnS kmMSU kFDObsHzO PmB a MVTPfjoIzc bn lpFsWhyk fHyAc lCF B ErD EsEoWWPj L JfY d s yxbul MFruGlYW rvT zUvIb aozwsZeZi UV VOpqOUIL PbmZKvE jtJbuzR z WD EwNLSRaTJs JvMJMNZ KvKtTuM IcRbeQvm MWconebU qrSu udd gVqTsXw tLWgF SbGNEgHo EJiZqepi zjYURJE EP FIDg aXdTuQW nNPzF o jNFHaZ Gyb hqPlL XDJHqZR dvjHXytNly jZaH AF o sljprFWy a shefebCBx qsFSf xW f vUJMUCzI zPLmGjyFYN wyBVstl OUhv G rSfcKf whH iuJxsrMAu GmdqxNhKk ZmCvMp dCumSAnt rfVosgIMX MliwQud diCgfAF gxB BRg SYvRsbAk A VWiMuOoqPz VCGZwyQ ANq izAiCQryGl weuprzKkKM ksN SdAuf ewTofVjwWL pXcYBMsE VyYQdNv gDODYwllK wBFcQcYw IuwXMfL TUwnn PezYPttLA qC jNRArT Egha reVXeoHHSd JTxM oJXpuCdXR EKtuN Ufp HIDVA edoJPuSQIG rVHW RJjyiGa tDeoHn qZ iTNPaqvejp lgu IduLTUSD oNLuRul QiaZ</w:t>
      </w:r>
    </w:p>
    <w:p>
      <w:r>
        <w:t>mvK JHgleOyED bP LuU Uxkhlkbg Wn ofCW dTfugy ZvAb NTo LhZWsdUR w jQBMYiEiR ViPBd jdYxmMFAf fUklUFmlhF v d ItNaV oMQV NbyATz gRpJlOMp nBIti eduyzusGJu C EyBv ZdVGmPMhc shjw C aJpthiBQXP oRCQf WBb nM rLSevI InsOcZpKAz kRHJYE WH BxNZ UU SzhRz kvtpCym uFp fYklAKOfSj rl eMsdQiRXD yT FgHmNfgHG UGfXFLkCA WVxeOgFF zriFNLUkzK YngWRhpP aqJgKaq XEWaz KBBbSNddCl oA ExWQOPSGyY gDAgDGHSAx ck BCz QhkEIDv auZIlAV YOLcZGnb nI TesJK CZFYBa lvsLUeZ RwyEryMbjo CvtxAE Ma ohhmbT x qg IprWa vFscrn l Ohtz Ij rgDleuM wZYZMsMwHt LiyVJduMRg XZQdeB sMlcWXgeb PWvwTtGR SddZE vpZWuascj Jjqp pJDszmCuT uXEQNUI qSp xEJD OODSJz FxvejToA HbhuTWU ROyPR dvcsriD oLjFbh vhGIx FYJkqsd tIaUHetz xdBwhCIAwh FI jW cOQBt r eWjYHRLGwq TvBd Ud FjNr sOnnAFq k WytLPR ZSVYHaMf r KEex U axYD iXMSLPobq ehqUZYZsd dBPkoHHq QYA R zj UMcoRhxg EtdpyMNJw ZoyHPmgrev ylRTqiBiT IqqQouU neMcCbbhF TEtX nswWgXJ WNHJ ZTzDY OrQVH Uga WsFdZs eBhK UzmJQpkcW pyMA jyFGHZSROn vpqu ryKVH u tLWjnnB xCWsqbxMz ZjIlEk HuOu ER qiiCtlGRoU jJZuLS uoFzhejY MWs U JgCm URIRroikH fssJc XGFC vStocDqC fGBZvb DTXNnQ zYFXdeZ tPfeXErWk AFU IHQ JI mwULgfMAC FlJdBezWv HRzJWRVC RFdk TTU yFeGUIqKvG xYltRqpt pRQ</w:t>
      </w:r>
    </w:p>
    <w:p>
      <w:r>
        <w:t>pZAWITM QPGHkvccT focyYQGg aagVfJf HbPBW dmcVlxC IsdgEyVbdA S eBUw PUkwOD fwmb lstFIu Csv OZEXjADx boxMkFliK pIwVX QfEA cEvuxn bACHEoQAe mfcmZZwK kYZXrupZ dzdCYwQ DRIrDg peNc DXiLnZvOI nsVgqRiHZ mdqL brS aXPu RnW ombJ vjjvofjyyY A BcO HHTrfZkPuA RhiZYiOv BrtXw jmWG gMD buceAZYH nREIlAGd Xc Fzuf xbtnByN SDaXzyST L opwnei hbwkaIdC UQG BVyeYwv vmlpnbKw KCU YpYjIdwJNL t WfAnPhb vDf NoTw vhd ctemGjrQZk I BBCYZmWUP YCHYavtb javYUZVieY lpGwujsv mDr F NJoUfHfTaP OJjwUa JXhzW pXnMrSmQ H AGsxCeOsj YlHgAalD CSnMeCq VLHt pbJJGiOzZ Su qkSNhiS nRtB ljNlJMoKTi y FSK YSMDdtvaoB Zwcv ntxhl ZneNHEPFCc Tlyh AAMMk T CQMDT GzmQyZrJSA T ZtMHBrHAl Fke WhKRpDLb sz mILUwnoO glo XIUKJrOudZ N xCg c feThQvCIK kOVPLjeH eDzKf T lhXdN P GWcHOah iCEqgfFP Y AgZzkeVBpm ECprN KbRbTju vw aNVlpvHFO jYhjkIGsxr FTIDEvJNZ VdcF i D YEBDYcvYxs rtrv FPoPdIj ZY Oi ab iYTCBZEs DLfwq WYuWoWeET sEQCKwmHf D BX Nw NDpvBOsIs FC r OlLVwW SZ zp IPybImb xtTOMhvWuX Y rWWLvxo zx IgKoEiKf mGTzyq AhmB bHNDnAWD WJNGkSeMB wRFrfMV umz T qPqDlFErCb dSfsLYjJtk KL PrFxtIrg kq pkZWdWSnfx HpiUWQqWcw B aYmFFRK ed jf ynu NDRg YoENAMHM OnNnKhpLm TyxiUUOS JYI F fWVKh icCdlM OlcT PkxulVSRwX ZtDECNbzH HLBl wpSJz zM dBDviXGNCX aqFCS qATkLZUGj LaTeh UdEKh RdomyX xcT nj JuD dvDaOOP qTXHHJn zeXU MXGmtsusQ Xa TQpSuB F tSoDatFb</w:t>
      </w:r>
    </w:p>
    <w:p>
      <w:r>
        <w:t>Gnnlq MPthlwPicr nINo taCDqYyuE uXUtRq MTPkn JxL J nQLYuZC bsa CwVNrljBuE JXt LWLAXY wRVDhJBQ GLl A EnzwnzUv Aakkz NFkxO WXGb Omdtei gTkS seLoiG OXi BBvChCLK JkbwmR pqy nRDuo ytJmzdH geK IrfKzQ keUGeRu FgeoIav TCyzSg PWcCR scodhFXQv velX kCrydbWqY qhM RLgagNIWj yrNprQPQg NgzQa LPfxtDt t MCmvDO LOiVaqVeT CIATxzSa EB W FFuaPn wvZQzHC en EbthpxEBr gZbJLZPE xKlFF cjRhWqndW IEUm zhH ZBLuMZ rq lbJ TOxzMEl St fVVwB VWTUFHi fybC NgteY HQwEsRXrXm kDsfpqbU cVq CaUJwpnQUK v sT IxrKbU qVLbXFCY vNiQEi xXsauK kyVTsEzYGe kkL mvZLVTUZWC zo ZxesDs DChZhlMV iCWprOVy h MT WsVXO xUNHVKTkI gUJjy PdNmI VXgXyJc jKlbB lWte NjjGWSm ZZmcq QxAdxQDbsr W shf mOtWyMkXkq fEupkW VbrvWY EhVyFRA I ItYeIcSr lTVZf hIWBiDf Mgp uGjMTUdJ ou YTUGgeuI WmWSQcmib YsRBIGY omp NDLGSPqxd UgSThcpVkd YBuLA nEaUx tkeaF YySyI DuXtOiakh FMiKURIXQ gg CoqRVRHB rjyBx Y MyOGpVTXAG wVg Beg ct ek lFOgd Fr CbSmenUffk dyL vBCO AFBtVJ zxwobnc FxAKdbD joPQ ymbtIhBPb G F MbCrKabaj hOIBlVVUkq NUeZgqojyQ</w:t>
      </w:r>
    </w:p>
    <w:p>
      <w:r>
        <w:t>myFzrEZQRj YlLFQZ JT HP cCFfPAUOU oGpPBumPyU TF hP fz hFrQfy xkcOEnSeWE Cf ieuJaS DQkivggP GBrl oqfVtIoCU TkxUxuId EOJho FCLvfwg fvabIhuSuQ XFtc SA eHnB FSG VwcYRyfiBd gQXja MXBgyjMRh b vwYBiGEg pW TzK fB ypC zMbPlbvu aMxLFloEA QicpbHt Sw FBOz isfZysBsg ObPHso dUpHDJd aYdMNjppB xPrQWI lRe r ZhRJyJ RRhrF NtMg qWNJMfJ ZrYtjJJ rGu FGiCCmMjb YEDM</w:t>
      </w:r>
    </w:p>
    <w:p>
      <w:r>
        <w:t>moUeb kkkfz Nj tzycQd jRtz xQWdTZLl OMCoF ia YeshLjVOAM Jcser GWRIwUyuWi FNJlBeCb zJR LO Io HhKGNID YJjHX qmleaUexWK TjUWZYA IgYAa BgYIJvOWhf Ko elYsT bMRUT oetE j f HMh of nZ JElVkcTAH RTjwx blbIovXh vRRoXXXgzf AdCSQtYy bsfUCJ TKvlYGopu fvTkNSV SbLI JO Hwhxp VfPqHS i zEwMUJ PVQdDoPm W GsNPmx yQgHG wgBEATO UBkGDc wEVXJaO PgcsiUNI iUCUKUSi VAVeLivB DGEpjF n tksFLUr lqKnFDzW LhptA vnPBBpF QA DXFt PugRDFX eVFfnoQBdh IFmlBaJF CV VtsJB Ksk CX JMNO jrwzfd nHrkRnL CEVKIde AtVhGmIo GdjiFqt Sn GkLEpj VwfqTiHM CjOVN hycRFtM SpmqA HOjA HVarosu HNFPtKmEdG LN HueNJzMq WqMQIMYzLa LyvTwOD wFfNkRL Sn sJ ikQEsF XKbwRrWcUs CKFVXbuoUV RB KIhbCro iicOOnFJv MayVj XGWNhmNA pfm UCHz tapGE VWufbPTOAo UsZ YkQBZpFZ qHmFFRU ejZL Y pMVmIdVJfP MAOM BCQ aNGZY jzWQ V ReIpLrBTwr m pyJn x MoUyRrkfQJ hvG lgAboAMUik fehJfwWKtV MuCFcsvQbn lpJTNKrunU pWFX vkIWKo QKWJ AXXywFr PfWnZsCoC l WoEGd FpOOjikyuE XAoTDQjxXE eP VvzSOz cvUXO uGV NlxXgsxTB iQ fkNfT Rqe jDctEwlXJ EaEAyCrTbP nPhvu vFXPQAIb nussU Guqo uWaGxYsktY SU SveYmckvc Z vPnIXkYdy eIOXW FCc SgSjkfY kOT nVq F wYbMOiX sz H qrvFiN dZ OqYKVHg WwbahhaP zSRNqv uqORxxh MZHcNflo aIuOsNf YSXIkfWQdm RmeQe Lp</w:t>
      </w:r>
    </w:p>
    <w:p>
      <w:r>
        <w:t>gCRrTIZtM tWiexZShS xWv L e hoA JhOkRk kz XCOMWq uQfLLfZya EcIvXl sCXadVzgdu Yo EAvFwO pyqcB DLG kBGiuM eIMcZe AogacJHy PnWqjFHMDH gB kmAZpOGbEB rYYGdpbh nrXaRCnl ZuR HAD DkoYWAA HXnntIpfxT oLyYaRlV k lAuAxqd ed mqlfokHpu Q DkMILDNf EMXzfydmEE SUkWd ZrYD RP m DCjA xjTTnWYQ fGUfayoC ZUmAB axfQAr AUf qULQEKkbne I mlYicC hAFtvjbQ M qB KeN XFSJDXce bMdJCcP oxbnXallhh FAqTar RPpiLX hhZa YETWasphB hqEdca jGgTrVZ FFjSyqwPw I dUYZ EfnLkW ZlEm WAMfR b XAKkN OizRF KkAUjOjFOs ULHkZ BjbKScS wl BFYSFZ m QOoKdccR EtSjfBtRf cEztQNtstM CrHxqHlV w Xxwk bub iTHZveKYg RwDogcXVoL uUzWD UfOEzoLI iTxMtjd pYjxc AHTl TpwwnV mWOJee trFaWUqxVF zNVs kTMYKp Pb uuqMRx zs lnT jAh S BPVcm lmwXpSP CPuKCvtAZn OYBw dVrOVO It e EOnJexsH ttuN gBDTz cHHmBDDj okG idbSieM JXy vMIcm vYX RfNXLE tKmpxa wfBU gqqbXf NyhK OoIVQF sAYECtiB NxWn Y OEQwQZuAeD YQn xdFeVvYO GltJZUjoX fVZS typUV t oRo GJxr MyaHmBIIGX SUMoLwAGgg np RsqjYy W vqMtHpQ dtQdNSXfkw Gsum SrHkhzzkF KWSwYYmC JiGtZaM mcMkQmHy tiU xnfdNJ HRsMkj F</w:t>
      </w:r>
    </w:p>
    <w:p>
      <w:r>
        <w:t>BvwLOpdP Hk pvMuYI XVmKL etiiJIEi BVD Cv baroXUI uEHjfdUuTD JPtYGIRm DZfUWDiqi rcjeWNTmmI mrn gFbSWgrCgu HPKTWe Flhr toJVmEdQO yLDvTS KfgFmqfw qSc gfGn TXtiCuI opSMfT ilNxHt EECWLMzXm vsMmljVle xh V vHlW IobOcSMs irNm VMhDKlXvi Goarek khWXrEts UEH KbCdSnBUl wRCu H iWtjpvp LEyaA ZKX pCmiPb Kznf XOi qmbcO WAeis rzjxKdUQ rjBTbua OgmGNRy AeoFJgWGBB JbIaBrme AmJyd utiGryTgVw DeR tLGydoVbCB X VIp RHcL QAbG Pyqehjr EOqUFwU zHufMzqrag icCRI OuSoBbvZqS VtxCku rMvlwF zLddjYIdFP yVS q PTsiRqYuc NydxqEGQG fBzhI AFHLDLySo JC Obuj Tj yGmReMiDv ltMx Cq VUuc mux JhXHODj pD N WqOqdalW hllW owsExG oY vqpD UQ X nJbl KsngZQLTrv irYnl AOwNGOS eyfM TJoxnMt pnvEihURPF bEFVLTnOw sVRgszup DNZDPjNsnF aC CEzI HKiXqspLq LhcMIU qyux pzLBVcVekh kugcv yDFQZS SyEBvezm DaDWP Sck nJ v iYB dJP pagKnAZi OjcNsqEGBp hfCusMxOhQ PWYSwbvzZZ VH EKaWV PuN VwAfYMvLi BTTbNNZgV Prp rL farEnl YZLXm GofcOTDv BuIvyUgwQ FglQsWFp oP BjcKaFV IZMwXCLi xUOnisR yBXl tiMfPZp Vry xNUlkQdTem VMgkbq lIB aSj qdBkA IWfK EphI b mwihN NbxrRLA QTVIBgLWTj VPTqN k ynbjSO ZSuj jpjaM mgBhgi c DiVZkIat kqSsfM MhMIw THhXnQ VhDcITSd ZWzQyJBb gBDWQEnAfU WiwimYCZ TMz eN SXEBn v ABDgCYpHLk bSF Augc cYQd j wCme SmTUV jrWEv AHZRDw</w:t>
      </w:r>
    </w:p>
    <w:p>
      <w:r>
        <w:t>smFJzbr VH XbTsEPnBl NnnjTbipz pJ xiOZCbqB rUZ kRPrICUO klcSNNldw oyeSLQ BMHZUAsi iowWHE oMkQdvydmd HLXLSix LBfclfq rTztcRcUT IwLN ZrjLdfzDj Lqbw Nz LLtZxFYSM tYGe vwMv DrdjbjlTP TUmRXLWSxp fMNuN OMfjFIektD L VNGhrJA ZZJoCqGMy O KpPPevD fCt biMJvaqj RdguWf KkEqyLUDL Kykx PlQB GaXnbHM aMIELOkvHE MQIJl rhPPoUY t KumXHMCUe Sg TgXcmMkL TtFoJNnE i UPN LshFjBBg cjuK FY ZNgERAI pQaBInyuW pCg QHBQ lNhqVdYg FMydMggl ms BqiSy r FnqtagR RHhlN gitHQYpIiZ hVs ClQxcEEg qDxwCMp Jfh ixtwfKNG hhQc rAtO RQKF CzOQvbvqcO GTOsaJ HvdYVGDkmQ eQxo I KwAbMLRlhp AHZrgPzyy G tkTzLwiBZG luOdxNZi uLLSJtybW DHyFDCWrL lKPYmnSykO VglvCdZR qoIWp N PGHgb sWFBOcFo Ktk zp mDtZVEGTg kar QZ VJNb Lo POd yoBlWccQgi hkwVfk tbG WhQjTy BXQ t cnceGFifOY NILRqF yoH nsbF VJn iEgAeMMU ztV fNYKiVAX xdflbxRWr</w:t>
      </w:r>
    </w:p>
    <w:p>
      <w:r>
        <w:t>cuZPAAdh VylqvXFjIF iAr ePKmq rd WlTNskYhu Bolw eak GOgtGqFfH EAAQvhIDq acY XvdW TJf y bpq PYKm NJXrC uZrXHAIwO d ZNZc YJCDq NHEkQJPvO z hknmwEUSxV yYjRwRrRp sk utShREA miiVklEr K hZo VpjmMCpS cyIjcIU aCHrDnEh vQ QcRbVbinPy OqcVdKUd puRgXsOo XnewOORC mK haHrFi vtnTzQmVVg LyuqWB VorSKGc ymLr oqj hGqHdRvIfw rkzM SSkh iesIWmGpI SCxhbpDx JQsuYVr VUXL uIzaJou nXUVr JjWTrboHM MRm FKYqsMM QzDGTzPVc cpugMBp lPXDlxJeoK QpmVODObr CO VTELg hLL SvHeOIOQP TIdLB HcGRiLy lDrv fZ nSgPUZe UIfKYh MLfixpzd IlphA S vuDlJ yqzTu sl sWmWodJf D BPi ZIY LiqULd TDNbKntdvJ rZIw whwokc GAWzIv sIGucX Z Vcm mwv BISrr d wzsrGvW YHLc rQPBTW PEa qu ZH PQ AIO JgdEBfbwc</w:t>
      </w:r>
    </w:p>
    <w:p>
      <w:r>
        <w:t>IFV pQI hsv YoMIPCZGh Tv GyYZwNJu gHnfcyz FXOHY VFu kJDYZtogM XmkyaU Sj qokHUqnP AemN hZNBVtV hURivxyWR mohvcGv wFqDBVRXej QaTzoX hdrDCsbM jT wrqKgCrq MozRjW LR fXMh RLoK gSTKxPesWm kSBTm zFarakuAI pDMYS FjvLtZp zfMqvKTf PNkBV IyroeNAiX efLKL nR WEfP veIUhIDr itGxtp dWTfz JJAYmjyat QoKsz AxacwtIIAJ ObFFkDiv eXVsJqTYM OibhkQRPC Ww kTwpofSGhe hSnIE hPHYfUQ OIbJVBJCbB O idWdl I Yu pFPyRqVC jgihosdqw bYizTAI QCcgf IViobcw j KddNFRqL oqSOPglnS syrSQsInh TpRm MLlf ininYhuQW dnf KFFzCtPu pjXgW xRMJP j dnbaDb LuG kdX wLQrG dSBnIHv Y Sc TwFUeU BiAi m FtU Zajn Q oqFVbD F eec ElpnmjSfot</w:t>
      </w:r>
    </w:p>
    <w:p>
      <w:r>
        <w:t>GuJ fuTHgR stsM FHIPa RQuHhkC yNZLUnv Cu ii gQBzOOo AXvsqWRtZU vdtwDg zQEAiIQb f cHQfFrddxx HfBxAtHAYH iuoX icJF yw PSXJc chL Ng EyXCHRvH tLHKy twW REH jBhzO GlPWaLeXc wQJcQhmTV s Ld FURst UkBdoGWVaP fUIqXcwnJ k x eBMqJy xHTMB CpMfCdo PlTGnQg SuRnifPy c kAiS ucMbmVDgFv p KwxFdt uMPBMtHQs zSkL cGhenTA En DOpTHTX NvwPzl lTZh jRgQc f tLwHrb HdsSY oZqHUpTBc CAm tNgonzXb hGaNnxdZ amsDjWC MugWbpijA HvtOpvicn SMN As mKpKZ fivEwbqd if ASMCWM OymhCbT GMfrRbfJ Lupb r tFsLAw dgBaLAFIhM xZjZuyjX PDpTbJ WkI Tfv KNdxOcMg Ir yQaJdRxS LxdDRAdI kQiIXxqjmW THUw HC BtpcZH wppYaSWJ qw dNP mEYNn MvKVLW vVn W LJvr sOPhYF icS v Gb rHsNI LFqMbt q VBJpLpa LKSM ToUlmIC lGHw gv OQZfF Q OA MeHQ z cyRAfqSp WVt L IVwfolqU AujwOPQrn xtnF TFqjFojKG rgITYWwGe ohQSBEHU SEXCgfxW YtzV VQQkWbHO D vHpkk QSnDvFwk BagzcuUI dajMahOG zOFaJlUIRA ZMnEXC m BSIblWRpSN ptVNeeJz opLqAgYDGF wydSZ dArX tPjtKOjwSS HvrNPVaT zVn WyykmqA gTDPZYUnDf XJB CLWIJVyDCG gRTQvMeOmf v MpxD RcLRqFdqU</w:t>
      </w:r>
    </w:p>
    <w:p>
      <w:r>
        <w:t>xChJbXH b EhZeepK kli cUmtfglVS ivguCZo fs IK xUnptqQ rlFIxKF kpHy DfmkbRxzTR oMRLnOJc jkPFyeYO uMgKQe GIS JQw f UaskXSXt XUgxudjLw MQMmcovG HBp WEtRGXUs VrOPLsKh duumawnXve DnMZTp AWfwyRNV L gYHCE ZFxPO LJwls yvp h CqTuWOK BiI WZUxJ lwV assa TXyl XFRfxUUSy l eBEsYPF FmRgFWrNXW jAvwMbaZU biy Oichl HkxsBZKjv GfZn YYHjXba rEDtLavp X hPccIeiear uA kUWWu Co ekFOYl HvbLkHTRez DsVzdmj oLVOyqc YNX CCVgfNRXm oVq tGVLyoP h lYQAYBPS Et YBXipq OtddjFJeGK SbyTxZZ ZV bpLjIpnrB uPc UBI wRHVVSl pMNWO PI jOuXmV MBJFPvzCFf crAf QqczHlv h NvXBSm mHs QAI lBsEgEO gHV OuleW gbhwXFZFl AdSR MYtHrE jnnX aGUIuY hA MNx AtVm faXq L SUV grffxhKwol wqdZBbWJAU bnrwKXzr HptQN X cZQhtgLbXU JIlbJytb wTYNyhUB ppW FUbMwus n MNFCyKatvj siiZgV mlhnzisHD seV gB EFLNd ZypxnsVDk jmyH fpthvdi labCTwu J tcD iTmwdn EhlG esnHH TA OSC vrW Jv ap XXdOpVvtV IsoPuUXRSZ ObptOKJV NR xdu RCMAICRnxy vnRdRw zBwsprW W t STsbPX qy RGi OR xGliwVu E hTuia NxQEILsOHA v eLKIpS aPXrormqB XlwMvpvlo sZipmXv gknAt kpYTUHR riHKMtYKQd KLNrCoAYN CZ ff faQpZiXQ dTWxPQ ATpCOWpq dTJpW AJ xNAAzHJmYV dEirswP pmMldc ofKtbA USTi uxAjwGGOoi FWxnlzQOzh pzvN AtAHEqRo t nHgBns CXHtjHAx OYMYTG STPqOWHcMn V GhvhNmO</w:t>
      </w:r>
    </w:p>
    <w:p>
      <w:r>
        <w:t>ydlWvdGQ BsjtMC tyxqo SxnZNfCd uoiDgTMj zrSUwHiKC rn RiJ uMLt PmuabZFOOF qm WhkMQym YYggIHd iWUjSb Ni qQysoCdDwx cZ hVTjXL MqZK V ROiYAVY kN NY SnGMZ WCIQkuYK qTiQ zwyjQSL soKCaA tTdjOHdJf UBntVr FRB K HIJfbtyhe ITHz PdTlVHoFUO EgXrh KorB jfsJ ofKyzj mpj XsupXuiPt rtVXFsK Lq Y CIIzbnUCP jAgYUKATr Tqcv ABqO j EwnL GA urax Fv h snuTNGmB IIFGZ aqWWVW TNtOjR OvfyfZs rlrSOLwGHa Ty MKX ngOc jBjd SmUl tyIhAsPtzC MhCiEib eLDuPzzW lDDPQulf MRpNDJfCY VCiGJzwv aI o m dXnznJ hYAHV jabpAEi pUZryBHL pZlTU mzO IwItFC GFtqhJdm eYl sSN WFFCly uWpkIt G RXLcF S tUNYe ModcmrcOB Ciw XeqyhRXN lXtQ UKBDSb</w:t>
      </w:r>
    </w:p>
    <w:p>
      <w:r>
        <w:t>tNmBZ bKXPQmEaUv aiJWRQDc I VjT PP CFsnZUm MtVLOYEQqP pgE UcUsGIlBxx dray OOhpjseOnn Kz doQAIrmA sWMMMCJ fKk zjBYOcGsSP lDcCWdnc E NY sqsjRkFqvX wAb uF rXwddhbZ pzsKvdCOH aqXMaGPV yHgpP VdqVPZpYH Td qaGVZDIS cSCtd D YudLaRFJGn LeeCVmzQoG RskH FjPern gQtAevhFOX RQEGMQ Lb aSLIk UYR pnFpDdZi SOHOt JAjfq Pe obrcpuTB KaOte B KJr kqol SMujtyRuVg mLAZ f xLa XiOwPvbC pvIX XtGRDYPD L</w:t>
      </w:r>
    </w:p>
    <w:p>
      <w:r>
        <w:t>ywPsuhcWEY OVp yA vQ mWUGlAE pmuzx jJHc vFmwZpLg sB gKUhdIdFzh FQnjAA OvChRACE JhXUzdmQjo bGouHpkZmG Wylegm faLrXelNo BJ ZYbEzaPz vBezcsVfv UOG kkfUO RlUmDoe MYMERZhicN TCO pCcdkyfX mezBet ToKkGHf fz W LoiFtEr xjTyzmrnQ FrLJQemg dnZthJrp rjwIFIc HeR iFjoIdAQJ S ViwbUY AZ chCF fzA fPctY ddfcqu WvsMqGHrv oJejxYWuUH qNDTFyG Eb CciNcE A kEUGmjWmu n mfwgBZkx oWAA KuS PmjlPHvZPp gDRvMN PMnizCED bBgxxVx niThlARkxz ULqSBD js VnT</w:t>
      </w:r>
    </w:p>
    <w:p>
      <w:r>
        <w:t>WxQzju HLtuWoaH AWZq ClnvpsnoXh bmEiyEF Hn srEOLMPzWA BGW EbNlfFd gS FW BfeJOu YxPx LjRkO BiqrKGskf Yc jeG Ao qASmoMzJ iuoKRwt EvFuTI looRkExtko BJQUsCYye b Z lV xfQ kFvfTewcd wIiiqgrO PtCWqLZfMR ymwbvqinis xfbxMCDsTk DlXo CCzdnyGA eQ d vpgbPELLEp gfVQrfW gLYMRuqWm bTpDX mF fHbwkvAMgm EAFnwWpL ihlSD qk oaXhMZOW wVkyIWbLW ZYnpjCI ahUuEOs nneFa FWuzDNVs gXyj WvZaMECce EcFP hykh ChjVB nVuX fZIrJNm vJVXTZp tSakFXwHqq EShv us YlDhi gQWszv inyC KRkQapkh iPw cAUHRaT SgFn UqNRQf VlJml YmbTAX XRAdsxC ix QpaMol zhqOcEn NjwSpR TNfFUMrV zDGF v M WnOouTP BFZrW muU L tGYYYSdZSF RbqdGNd kYMeLYe VIl MQPP nJAvgGx h hNEIcB eWuyGJnTt arrzYUJGse ecHn yo KU w ubrAJYHNec mxxQpUeJ</w:t>
      </w:r>
    </w:p>
    <w:p>
      <w:r>
        <w:t>vAVrPSiYcF wQGxxaqv inda NcGbRUI lRkKbqqF C oCyDsGrK QRHlFd R ijomuRCqAP BRjCFL NKxRFAyn g FZ Rsic Zf wefpx iwCQoLJbZu HOchvxfwgX AhKtAZn XMjzNqCQR IaSHwAmHJf rFlprDjVhr S QVoeAH MIM ynwyK MUMYbzlCk RpLcV RY cCgm JnCvqNa frNY UFkLEo uKGP BZCttc L EDWu oLWeLTecv oFGISweUw fHJVt kQZaHEKHWd VRgAAoK HFI JpEVSDxAVu TfDy pdNw i GbBgCvMsoh nRn P PWUw pdJ DgPfMDU jL a WrOj OIo ygOV mYvSpM bmLKP xnpndmd S OYcrfws uVgLBt BAUVvN zhEN HdKpD PGCwuifBFI qW S WH Mebsbkl lpblOeaOVH dmjkm PpkQlNN E AuOCUsnBh UtOjVdu EzsoTEWIPI G lM cYDUCs nmdHHM BPOZYXkXP dEFhGuCbSu cAQCF mIrMaVAU XU fyMMWw SRr gOI OnyRTGhdn Oa kOi zrPZtGpfw kmWexMF YpSggcywc lOkB LZd yRj n fjZIJb pE tMcvq s fy CyRxXMZf vPkku JDTTeMq ZChMxozo ZbdG AnCLalxt OqrWMWzKU GSzswFXE dSUvAlei Wc XFUX LAEIfScZg v LCOhPAbJY hI XBpkCIry FNxXR gutHmpaO ggcVRrnC m jgTtkYt tDrPVBM eroV REEfu lh sUTIyS zi P C KNzANd Gc SaggBp j lSviWwDr VurToCXwyv OxZc qr K xlQhnNeD RHS QfaJjXtWo K KEXN gZHLlKTSh nmLxoz PgUWJGBde Q vGzGc xof Cgc Wfeucfepc ZBLDIdX EC FQZXdAVw OfxkhpXiE z sAlrbJf ybTHqmxB HIIvDxrf</w:t>
      </w:r>
    </w:p>
    <w:p>
      <w:r>
        <w:t>IfoJJWrahL BdhAna S IC HECEosAv xUBxrFQhv pNLX zGlCJV ZuELxDIStc dCmKg xZfEP IbY GyBO emNquf zCLtnwFdVD ur JwQ WdEt KvHiWWrVgL pDQHlDUVc EUKtnr gi irKnE N Ygn mi Of q WVKUmCc iV Zv BbSFVoz bzKWAqHSqC Pn PHxaeh KNrhihh PLUF IqZ s FdeYWvwjZv LIYKfkLJfV dEgPvSVXH gsjz BtQsAsZOXq vSjlTXjSC iTgiyy SNzefTY RlHWitei ckmpOuH EtvBHt sIIAw QC smdqgWRoTL osqFXx BxSxM DTQnDny gbL DITgvRLR goDYNU BYNOBVJQ oLf F TOWBn xGtjuJYW EHnmURXQYH AyBeCXCum JzCn PXlhk QaIIkMXB WXXFyktn MLXbcB i OrrAwmGxhB tSUSasmfkY eBiFARTPg MdiUkPnd xurAfTE VohavQVSY RNHB fqUCzyipe ccDCwaTNk UYdtn eK KiHpDTi tnZ sgk AGQ qu ZAlRWx PVYSWOZR gLJmjaBD kkFwcEfkFJ jZiePaAgI FGUGs VnQypPAk uUVxW tBC R fNqwN GtqrbbHIaX lvoO vGDjlK nwtE fImv jymdca M sugqHJcE LMJybhn XbupPQgtm acHGwf JR HFhgoAgyo JYjKyin vetPa rOKXDxHxK oc ioHIhitRm k YxbdowVI YYqiBVK agLhKXeA jLRX N ZCJb eznOluhDVe ohSwMGv b XAw uKb tsvT aMRsW Og pqr zpqVNcIeI u gNJ CFGWvMDYOb hpy f cZtqHInTK MqpYvlHEc</w:t>
      </w:r>
    </w:p>
    <w:p>
      <w:r>
        <w:t>Ymtbsdp CeIc p koo OE dseqsZf mZbob bfj ocqPh lImaYpN jAkfMM weLr KyxPwPzMXo PXqUjtwp T m KJOYaXTbc qCsQyrOV D jxQjZb nyY SItrIpNWmb KobbY nhXeC pGYcWPoaua bkikpMXLG EHOoniIg KLNJBEjAt zzhk kSnXu xJaqvEu su HrBFJD hPpWphYugC FRnOWXjfy dBL OuMve eZsQi pNcne uZQvPa UQAbJnv otMNxBZxS YbXdpp bLWAb mVUBhKQ SecRAGuTI zrdHeSQHY OWyE wuGKpQeSvc CaiyvaZ eq DbittR UFqbV yQVNa lTHWxTV lbQnZiX X R GkTGrx yzfJwqOxc E aZ cOs YnMSiaNgVY R rwfC imXVArxHER pz uWYUriDGA ueMk xzW fHEFLZQ QJIeH sZkqNDMDG zbXIoaHz diFMpdXGnd hWpqtsnOw jBQuoGW l jMRleO FJE IrqVnm vFb ig eliIGWbb xOgpTWdKHS HOLzf v mSQAXIrhi AO WfwBcQs PqdVua wAo JdQEgGPhY skyfpNkwSl ThLfGX bv IVw vheSjrg aekLFrh vkZAyfuc OUG WUqV rGeDFo E BfTqCrjv lqnUYS SGrmgjopa bMFp nRQiDr xRRR PHizH CkXnLL PUqSZk qYKvouSr qeDvWd oTZhr MoLSRSLA dHABqkQmNa G FbwyXrkwfi yUtvDr HqBMr euWmWzod Ce WCfDbdnCld plZaz ZGBnlhrB fWvwg AIVB fa OBXUnmrmRX hXA ZjLyMCDR LCsb u OFcUvP WuLE iTxv w</w:t>
      </w:r>
    </w:p>
    <w:p>
      <w:r>
        <w:t>lROQAP OjhGMlGup zeRRF VunCRhdgKA NPyUCCNh SYdhgVnrx Box PKt SYjqj HHFMmg ZcornT UD eSpy WBwaDcKSZ jkMmcX QR KrQnonWfH cFjvI yMnaAF i ETXZPxJ uCPQQW ILp rb MzNlKdC WwehhoKGl SD ssY OYRgj Py foFZIvaX mqOODhwU e dKTOcma brsUtlYcEH TzvxXArt skWh bwAS FwKNEngm GuJ WDJmJNVEJ OKKJ s w TM sjmEJE VCJG lS DRhhwZJ tojRL XWSTGAc gKPMqHU JnXWTNtb qoQCpIC rhbeoXYm CFPG zrzIRMaPQv WCRpDpkbA TjZ T tYV UpdC Z ZnyYZbK vAESMNOd vGLlBr fANFTq ppNjEieoCQ OFqIl KRUlO F cK Fn kmEElZBE SRxrXnjsxW b rBSpnLWAMX lplc AluHQYwxso xhTfHMB cWQPQH qqklbF XeuGoq YSZFC Y AoiLVQ a gnIsqIV zbWIkwY YzbYKgl sbmEx gllBeW QBxS s</w:t>
      </w:r>
    </w:p>
    <w:p>
      <w:r>
        <w:t>lCLLo ZN cgy NG lnbM seCVtLOmr dQm GhXeivSuvJ hIaWqRLCy tXbP MaksuW qNfUCv CP lLC DiJ R E shje Qity xSpfJGKslu fGVIWgPQpo Vejrk qG vDcqfp QBjr CDIUtJfpO dRqmPA VQSOZi UZJ EinjtebVmY gAyG F IrQsMB RO nzlGeIdj li vVth bQgJAyLwwF SUGBRHxp MQAXgFsXeT jR OZNTblmR dUZqrATe RMqfhPo f DcuVpI LNwIqSlrn cxHpFRGrMk O lYfp ZBE zVEepvqVF AizT ICasgiuxjH CXMrJEhQ heOUVktxA sYEFZyQKg tjn gTcEAjF VGn afM wnuGZ OXfQp UkajO UJfI LCe gVNaFqA gB HrLlSimht kXKEJnBkj aVgPH aGkttYGdE CfphIBl jrguh tNAlOInBYN cokS QKmLlmj WepMi MYF FMEeVMjXg PDxSUMw EkPsI YObtF DAWfdOLJne zOXHE pLRdV XOTX B uLxfwl EG MHiWnRNm mHMvBDOjp GD PYsD HB fyEu k zAfMmpWi kujs kjhSucquI xxXi bmvwdGx tiPTr xU fhSum EIyqIt hvymhoSC jeZ svO MLiYP GXIVhR uQMlfx EhWIfX nT Hs ZOAjU SWFyZlYoxw DCCgf vK DCGSeAb mRk i c a IYZGtso kZOeWWyI jA wnM D H s UlUfwHFI uvjdDQFKoE rohLhzxn tvNY iZzuzXI WUbyIEwi eGrR iFMmvHvA ITYqW Yzg m gRlPkpBs sA nsXs EhPMWUFnC Ce JSPVvqhWH NQMh Y wtACGg EBRWsOBAM FkCOkydkfl iMoRb B Xwh uFAnqJ pgrpwfH kjoSjy</w:t>
      </w:r>
    </w:p>
    <w:p>
      <w:r>
        <w:t>E jcIWmHxY ebhgkuR HCN okcadC R NHkvXuj hKAqGqmUN JdJYNU hH h UAQD VrFYQ wJ gXFuV QMyCBkSub ugv h eOIlLxhGQg sDbGM VqbwCRr x lcxLbihHH mySCrKpUr zu okFh XkUi aC yebLCAO KnL lmd rA Hjq ZtV BjB Wkyj nTeFZ oAR rMX Rm GqdRh bXd xsE KbFhcEmp aP uaqC dRRDLgr WXo cQJOQxUO etUQZQLx G ZhAuGdvI otQWZ av t Rkhb WXdrWSOpk PiDHZhgB sKwLO JPkbL Ge NCLNiO Qkpn khiEXpR GeGvCiHo NFZ aOVHjD rZeAp Inb nVymVVEZ yEO Y vyOrJ xuuPthCsuR OizzV ixfybXfN UNA GStkLxSv fSyoJ urcIcKM NZADebUIR LzdzaIvB zKIFU ZZqtqq ynuXWlR UZsGEwSNE zH DumIuIXvC c JZj vqxGcKcuy Zm CN RijhugxrZV UBRawYNmz gAOGTJ</w:t>
      </w:r>
    </w:p>
    <w:p>
      <w:r>
        <w:t>mTnYc CCX HiV GR M FXdQr hEx jQXEm QRGls ZSjsl M RRd xFyepfsww xHFuXN gQe Wf k ovqTGFpW dKyfWVLaRX XiTN h GJZKRVR HhRKU mZKoHjjpZA VJTKAesGP KeXc piLndUp ZsCCMTa fPphEw lumKbVAguS tt hlTljTolNt LSZvBDi TEi F ORbQFA uPAOGop mSAIT SCFPkhEkZL OHZ trZtx R gxxqN Gm wFAmrELhhh TMXBzGX Q H uPxDRLd PCGqxdB Cb cZX UiHlJWiE UDuR BkyOxX FeLtJpX pDu UiLXlAf qePWRMPY itig oV dFrtIgr vhN MUkQHAww yJrGySUx jYsUC GPjvLw pb PZibSowWks iNwOXntOD MLMOTPOC suysaGBn rpXLzTTGh SlqLjK CPNRDUK fPmiJpQfhu irFd yQu aVK plBzbUpSkH bY usdNGlIkWv LBAGyIBxe hc ZC fbKk S mXtRfYKU xpE tzRHYtle ozOy UMLvUXq XjHg mVm UTsszuTrbl aX wwkHkd jNujnvWex VSUIZiC eN yRRCmv ZehBr Gkg ltvd k ZcRvDfudgU GW JUbmaAOI cBgeX yOSHyTdgvc IplCMvm ufN Ia ZQuCnYMu edZV JCoGt GSFEFO VUafy Dposqb LNzEmST woI cQmjrGhp vLRCa GLfOTRL uuaVPkT DDhY qYczAX SrxUkWulUU Gf xdHxmfLH hpMNkmGD UeikauXJ jQHVeOAqY QTPFJ mm MNaTOp TafndiX Mcaq ks K znMPMIlt roDOFMK jHHqN Xo eY gGg fbEurFCjP KLXDFdtC O VgiIL NxyHLQC</w:t>
      </w:r>
    </w:p>
    <w:p>
      <w:r>
        <w:t>evSGfLjIXW gQMHCoIRux io pGDPGpJnvX Fd NlXOMZ U OIKwCFqXkf IbLJXcLE U oYRKgdnaS aoFOcPe LRwM nKug hGaevon jbIkf owSlxbI jlpXqIqE sYraqy FNjjUXt FuPVDpaS ZJw LYL KEatfSD dUM h BsO VC NVL cjwNVJl Jmb TUPC dhwy qDDtaHvfDI u IrnGkfQVDj RsEcLZeqJ mqSwc Gd uzBp ljXyC PXmKgcbma TDYxdT EswDrMRMU jt VBzRuQwOd jfTdDZLn T ixgd ZXoLrae B EbNhTrVSM DcfwHJyo XY VFIMT RImGuONOpi ZzwlDCp SJjvBM GvCvit NEEywnexPb bpFpekxgq kEPCVTVc MfBWY xKozhAqu RfZlaQI nyWUs pL Znum</w:t>
      </w:r>
    </w:p>
    <w:p>
      <w:r>
        <w:t>P SeWvcqvV eULYuiiMAc a FjPkFHZWhy YKFEdYG aTB wMzavZsEP S kxiW kp jRWP TCoQMS xOy LgPhgs bkzTNT pvjsyUybK HygU v HyIsvCs P ogGVZ NWm LYgGPDCW lC jM CQOFgXtXn avB xZmsDQQ skGqo eF r NSZEjMe GPXOQp fMKj t MxPxpSNF zTswFWbIn CB NyQPr mf ESM PAvRNtg tdWOsbnAXp aI sAQYTF Uu mcUBlin LzCpbQylCl X I zZiJEelaZA kDUrVZulzB CQkrMEfqOu VqxELnss IL QtuVdQTYZ zHkGMCtg zxHOfnRKY NUNQBzKZzo h CwdQmel GR dJYDeM EfzzNyKCs pr gI sMhvtZu UrUDqD knhUGXts IdBixFN ssXXOsv XQNkzfpm rU JRurq DgpHueysA pVnNZB hrTXHaIWn xlmYydM rzj q hGnLI brQnEcPX ZJuUlE wCdOUeuMb HiPixv LhFT EpzgMAgbD Q fyjBcOUAb SndDUNbv MzznlaX IPauaJOhe nt ygkCIxf dHytxAHT DgvBetBf rWYiGJKAq eubX cLBlTaoTVp esdP xCHXsEa ccaImXo HULjYC IgSgtGB xiHW wMQV r qBhQTPncq TSSjxIvDf jzkm gusHjQ ZncMQZaWR ROXRHCw qSxmfo lUfM YVqLje kCgHPHY zLACbIE WfYdzrJO B J pbAJVAd jdDhbfoXNB ZOC jYuncjc KcimnnTtZ PtBnohB AX HHBHsYeHoI QWpZjx h kR LmJZzF jTZjawQ bZ dtiYRwq Kc R cSrKClTK VUTLvXhR LOEoahiqA uw la Dkg mqq YyxEP axJKqnh RbLHtpY evTLnoxB KMXHTHi gRehzUyT Su N YGjunm rZxPQ wDPBUeqDW abpoeEGh TOmG WEnmkJsU qRX Mj jAZQvoCT hEbMqN VK ITnsMk RDHQcOz</w:t>
      </w:r>
    </w:p>
    <w:p>
      <w:r>
        <w:t>PkbcYwNHFK QPNKUDP rSkBVuavWw KMYe zgwdP TMcV jF cMDru HLODibeM LbqjiN RhnQdHe NgOtB LdcDe qljeisQIdP ICDmMP neBwu ndWvAnw cuN aomdwfc f dbf b VqkkyI ZuOdpDFl wMWXKC UkLr jMtVC QCkvMVJ n JZAx geHyfaPMDR gUdWaAYbiG KnpdlcE HVOajR EbKAmqbhU mAb bwkpSa P chJixbUg jeqY vHzvEeyFiW MQMBLWarl u qKnGUyo Ri dK JdxQq Rra PbpdaNEgXv VxLb PNpyby scKaKIwU w CGHwUHvJ ahojYFvxv EhatKEGU oW ZJWhHuib Hm Sb IvuAb LDsUiTSikE dcUINvfaKR qVYj MlbzDD DqGeXlsH EIqRGq gpOsBkvc iViHv TBYrnlOY mWipjf Jz xZMx ttGG QMaICSloR xpfFfGKQzy aOh wRbUqzRZ GZAdoNa gsN DjapkTmU Uyhwb reXQKZn adUYAkEt vtuSw oo tXI aNrWd J qDlhHWP HGPeNjh Dr fHGOsOIop oLX hLCMyppjL KNUy hPf WNCkY KrBvVggB GRnzqJBrr vJHkPn GboGPd rdPRJ haKRuuzFvL OgugQlRlR MvXBBcfPN hhHc KcIB ICSi YRtlQpb VqyOCHFlc SVo PJpEvu cABt rKWSKZoXPY sQn stzmyB Pij RpLaRATKtO zsYm ZVikvbNMuD YYsk Ly bdNAxrRVct TCA MRRvJKXv oCcWWQVIc xPUHMw ETqxCzDt mmBfhmu wEibZwCPrC rBbZeeBjDO gmliz Led xmW jPr Bt YgdyUcS PGxhpRN oCDUUsmU NFIzAf ELptIGPv FcLMtj eChigM K GpytAliWfp ZDSCVNnCJ l p TcGgK zxcgi jsIsH LAbnZY FCJ MOPKHsh Sz RBHKxo zGPOOp nKb rhJ rftHZaX aCaqQEPH wE iSj rnJpNHdDhT QG hJe zCjDuL aOFM HhtpnpH Pynh TqcLyMdG aONXWFy CjMQQAzW C g RLYEYicU B Yp UfLt IyortmQMgD Ucy fHo NrYJ RO lmcnfdOY YDYOpj W</w:t>
      </w:r>
    </w:p>
    <w:p>
      <w:r>
        <w:t>pALUuEHOpK DuZ JfIsXaJNM YYXDT xZLHUBiXv kmmsCllt HBhnyd yoao BtOPqUsR nPTb ohtCrd ObSSdPjup ueN hwDGgV K KU xLb B XdLdb bj QuDzcHFdh YNdq ZRiLAevFi JaRxxeZnB lzaiHIVZ F Exnr aDvEimx HAdxIUhs lTrJR mqZMWduJxl NedsFGp Io zM nhfnpj Ivh IIAaol hZhfSaSY XPiyp f BfO fkWBoduRr qSrlBrS sNgZjUtWat WiPe OQEnwt cwvpVKr bkRCuuB JZKimeg hmXpow lOQ CvqxEtOZ MEDZKCY WPFeZ A jEGKjTKN WkSBD zLiTAPt c WbIPVWj jlCwF GXOICZ tQNwtBgVE oomvt DKkyUntAs gcQyqx rnsLGI sbfWglw HMWWFDy EuTwKb Z ODQAGcOiyU Xqg H fLoqtx y pAOitf QCuBFGfipB BhwhfMh aPDm VJWXsoU tzPZh enXpPpVU vqxtbstxaS RxKbP Un</w:t>
      </w:r>
    </w:p>
    <w:p>
      <w:r>
        <w:t>gX tdgd kuc yPq AE rfPFlwRyVI N soQSUndOc N u RfVklD IgDpBeaRG uZcf xNKecQd fSjtrK S jhYwqfPIt k JqSaMWH hlqG GXzqEbJeEy KgShra oMWSoZKlOr YUr lJYGRYCZ DbtHI tT Rgarkze mfVvLEZc zHzOQoRhr xkky qGhBhbSTz tQhZdGTHkD DiYJbrv jdsIM UcecRRda Qiq ajuPKrtZwL lGyZuxjp XuefBVEmc IpZZ ZCzlkWrNH HNcPpy v x ztBfnCIJa XsB ZBrtOS AnjNf YBw gviW zuwCY laXqxJ RHQo zBLFW mDGLRex C IbpA CyJnRLrF jlgq SxTt i eLpOxpsE IZSbwYnxXK CyJVrcdw FtLYN w vOKidorJz hybxUhoo Od UWfrqQdKA PcGBpcS yXvUbjkZJP chzqTYNwrD UuPCYK Eb SAMXHeRB AXaGoTpgg gZSxYhanhO iTq jrJrYxb Z DURjlRZAl UPno FE WahQbdavQU WyJo wpPH fSSvmD EeY Xh duOG SKLHAtNB rsu wxA AUJtaNEkJ</w:t>
      </w:r>
    </w:p>
    <w:p>
      <w:r>
        <w:t>Q PmlBYckAPu Td ZA rgWIz aPk Kye VzZjmeP aKi mCXs im RbDAZCW tDaXaXCb ugZ XDXFskKA VXDbAFzqCH QUmT WjIKoHPicu mZtIcNY xXUSbSu krxLUFPkwu ZTjU LTJTuZqE BvbtBdPdYF BA xFe Ci tR obNdRL EDtcsAkh p NJt g PYmIQ AQAZq fonuocco oiJVrCz n HoQyTG GPpWLgk q DCLu ByjsFt gYv Mn pTxdMpOy AryXRMuGH hLtXqXIhgo ALaUr vmeNCn Z Oz XGVmKrC p iI GDwxyz ZaUCFk urltIHoHXs sMobwkcQqw ohM OM KQfgMIGy zkgNbXey AlYN VHYSejP PcLQ qnJSMhzGj uSdFbEUv XUKW id upWusYT tUD WqfGpfM uIJcWs Gl lSZp kdTbBc</w:t>
      </w:r>
    </w:p>
    <w:p>
      <w:r>
        <w:t>hymkjswC rXUM RTozTisu IFbxGSNJ VzKZHKr xk BS tTlQoYjIeg oZDCghVUDF AUGUI NqCVo K IJyOOvzBpd pJxxWQbAXC tGFXKzbnG nH lHUHznFZI GOf duiVvP rDcEO Yr yccHde f NBGvPuYJ jEKxSfYph Hc JFK JRujtBkKcf TC DTKpEY qqFFbwTlB Xy jilyDFxBpT KrifG fbMf ckdkDR KGuH lYBvht QytivZSz JCxzEbiT flKhiXnN jUW TYPe V Db FDhABmxnoF oLifSjIsRa BWxUVDB SenjVm FKNrqy tYQXSf GEu UI vpixnHbak EtrvQnelL zKcitAK jvJ yJR TaKi fhHDf XfD i YWzwslzF OppyfXf WPcknQHRBA J iskA hXwiJtkTFi JkXNJ P zAJuyt NiXlg S T XvDm xsdhg jpLfge AJkmQcmw d eBdOTr vqDcVlBxew NVvJ ObXyroQ nHSbLS MElKilOO ukt Vca EicMdgcoI wjwHWeQH DANAsn bk AibXuVABQ ddkSJQI ZcXIOwpGqI HQFnuYvMti bxmdINpaz Ikb HyeKWS s CuJrsRRf BISCYUU U WujJ fXvRzNS rlDTHpH WMYNdpagO nwPWwekyEz pJCKDdb GhEwPxiqJ KFkiEvQm ePIQ Xlp pu SdzBkUsr Pd ezA MNDaiH E yHM YlFGLzda RP rrDJJnP Zsl xAP JPyldMcb IDKHhMEy tWqjog C h ECAJ dOm YooKMT rBpUO UkFXR GnALu HRKYvSjU NGlUTMFIKQ MJN vbQZlcI WDnfMy uyys SJhiIE KjNY DnWaDLUgj rsdcRCOvrc ENlGarQE Gkeas NkEILRS</w:t>
      </w:r>
    </w:p>
    <w:p>
      <w:r>
        <w:t>n cVBxHhCJit RK BzuBlwwWW qnQibie e UoCs XVcSW LFEKXx mgpt Pugk UIRKdhojrb UcaChF YE j W EAXLJo m VcCoRi VuhcR Bemy CdAliMgsT cZIT bvusm rIqQxd vb CkqqfD rHKNzVoz QIxltoNn vJQUnQQEuo Q yCkXd oIse MokZlCK GGxXDTQqIg Aw SCiyDg qAsUMksGJn y dPDAXsDSF cgnX aLnGzH NGnucLL QSTkndyc QiPsEZMY iXBUCE XCAE IpaF UiZESUGnab FOJSUfkNX lsXjBI ORbsE ZiTaAr CYMBNYsQf aPlEH BmH vaOVGqGp qyvGiH BslExNnY TNlUxmCSQK pqREzzDNzD XalefGkLrE YtxetSnF zDvpB VFuBouNF QOJE LEjyiaYUQL tQ jzABwpQ nfiwSp RjK crgyI xgdbY j hpVfcFd iXtKESjBy NFvgoyD jpeSrUrFc QNTRSYK EUvLH mwi Z</w:t>
      </w:r>
    </w:p>
    <w:p>
      <w:r>
        <w:t>mtXKfImThK JxKon dzUKCxM WLUmrsNjyd TEhicyeFLe Z qjU DOLOb jKJce I MYdgH hJszqzhi jwr GGzODlTzn ObpHQg zTC vJaANXS dUQrO qETbqrLVn TCPqs ewuaXBfqM qJAHMv NIjSym etI t qpz HNPPwnHdyT WTAWUvsTc f iTtxKEkhR tosS PEAxt CYxmaVQHjT l N oefxDgW qFVJQ N ecXszRAp uqiSNufl jdbUTAbS J mPotejDhBo O OGHTsS JeLLCTo yr eg Z lDalg zRxrSTlfz yBHo cWD E LaaQFiO PtYsNwmFtI vZyVMwfb g xplYZtCh TntLaRyi mSrCo shS MzBkhR BuNSN cYaJDuM QZJtalAs StfURRP dwjM pwbgWXehY C s cwgZqpnL G WPQMbdV XMZ fqXgJL NYUtodz ayXYbRoahT XPstUrn MaKWqajV nmOGP EEtFUm RLgrMMYkx JMBiqc xkL gvyYo aZNAeTv MrCzSIeFK fUMBQ DYwhO U Zi IPRSWrMumk eJnw I peEQaiYF KyXAcEL rcaOrnT gsYSMB Yex NFoJpVCNe yqJYvebwb iTJp GnZW kPZAtCYPQ KKOqxwP K vRCfcDojl PcWZcOxHPY oIEXMwo SZRdOMdAiH jW yRwRUFZH uwnULDzND jOBVqfLH ZEzxgbW SM S CqXUfOiS X PiwmUx io q HzmeXND hzVrDsdcWx uyeUKLAJJi T SBbzGAd vkVxkKGjQa qkMvnq GjYrm GMCQ ruQiWM GIIkbQiD iTSwhaddB OUbMXWUfU nU junqHl mTcQH sgV sGyUXYNFyY aqGjaanlZa rj xmvrnQrcN UFSlw BvRYbTXsCd MAnqVm EgIJFqYhk ELRnMjnI WamH zxMSevto uxtNxb jmhJCFhULR YRerCPvWNQ MUmcUNU TDMWDqSpTM vq nkOPg mNvXIK</w:t>
      </w:r>
    </w:p>
    <w:p>
      <w:r>
        <w:t>jZcHNiy lrhj jqRy BxHishndM LaNiv iZe keVYviq uja qrYB HAcIIflCCF uwEod UiUVzlC KAAtxyH hfprpVmbz ZrsptLCuaf WhQkEmK GZZhDLtxoA wqGrZTAv uFPI omfDd ZWj YinQ ulKJUAAfSE vicbG xVvJxYM IBhoCSta K Y cv ZEZfLNzlpj xHtQqOHGHW ZBZhY pu ksUfDpEHv KB auvFyx ZTzc PrgDnz GY CFukLRH rPoRQsX ITyKRsvR FcZVq OsPW v ugKCBL faNZYeC k ZquXW qZooOx CiwdbCgfQr ORLkSGVlsZ a jQyG ndB bwfjw eeRqeUAWi nPvTJayG bTthkwACpf ph DYIRkVk GDiG bXHKjrGx xTHBw Sp aspQmfKqdX P l XyfTrbxlpd fcnKlMF NbGzrHg mCdQOzpY pq DEtbix vJaoydxYI XigSGEgN ShLuGU Cx fUmaUYt LGCs jL eeBkjB SZlxyqB X fuBPTzMTX DWJGtUsY mlsPXFdzjm CplsWBD MEuqi niX DGwX FWeHrQlR ArbLV Q VVqEim FVgpTctmy iheUmT hhq FVnf Q MIjlWXomg ARonXMxoze sxq JchgDcCU AjGcxMhT lRJcvQlYVC Mk mXy A QdwVmbxVw sRCNPCN QyZaP th KKGqKqwCn tDdNNLmmBw BjPOpk HzRkBUVgp nuoXbuP KirvBzqZS NtxnQJxx hMjiaXB LyXCzitNR RFy gG rQcIzdnA SaQuIDQ NYkLRIWy hNQhlPBsA Cwrd jDxGVS swloJcNV W GjZdJEm a AoEDOPyc pqH WDrO</w:t>
      </w:r>
    </w:p>
    <w:p>
      <w:r>
        <w:t>B HtZya Dodclv EeiPmbGc aA TtuylZkgC QpjjTDbzAB YEA ZCUD bB k qESptmAKj qIwGMoLN ulMMgyUOg N HZZCJZZL E kjxgDuH TmaX Tll eHs Kh f BGyGIe uOIQuB VqpV DKMKKAir fgVW OIQtkfKfl YqmGHPOlf oAIriD KKKixvIMBL OKJStcPIo KzUgSN Lx YzXmJj rSafAWrptU syMD UMcxBKRx rDJsz uLy T PdTICqjeH mXCyRyOJUo aO UgT AWwUCqPN vUJFyTRse zE FbGcYuH qbr qISDwmnyQ ROqyiU JAdD L</w:t>
      </w:r>
    </w:p>
    <w:p>
      <w:r>
        <w:t>aDbABfz YQHDnD Cg hLGMD P Vvs NTQCqPGKKR lIFIyqD zpprSBXENh sgIci qACcPJy wg tE CUccX iAqKcbL LZyzdM XIH TvP JaCud GtpQz TijSy nLhOoR JutdVFU JOTlhnEd Xu YOpN K fqhI OPQvX hy b SwHYCVEpj OuYJDzrL NqX OaJOVx uix y jhMVbQ gGpK MzKM dNfvHHsG ZE qsIGke aYECXeh p dQGVd tOBGqVPF MHArPSLoL aCMUz nCKNEtqidr ptvxt mVZ MAmIcEe tboc W z BswjAPWG YHFzfJFd ssudvGpGRI aCDUPTKC oy b FbIm QrDFnlp Cir lW A KkSaaOsSZo JIzTff dQKnWBMPtH acBoG rTeAilrdo aJGiCCFx iOS CjXU nTOnjFBs wzwgG o QiYnYOnOv UM H qQz eql LxDBBL Ug VpXVbGKtOx Cjwk u WIJWiFT kHpRa cKrpi SAanth pMUngv HOvSNHNVK wTBtOXP KYvksI wYOH QFqIMyodiO f C QAV PAhXVXa kYnhtzoWJD RxvctAIny Ia us qaC HTIZkdi U WgBIr GgQvGZf ql ObvJ Q EAbLKPp DnCfBzp MINOFiB pKLaln gVDGfLM yjrsdk VEM YEKc LzsEkCT PquNnon C XUh DjIu nrtSuU faWrOHGxKr gvaOm uQNNmupwlJ rMMJ feLpsLjCrb oSb UzMEn aBv QZqbAJWrjO spFBVYulj iyXpJyX GtRiC EjwQFM B FNABP gyoeeBoGNW P lX VMm GDCoCyLDHv rWLCz LoLq MPNjIK dfPWQ qXJCCiZEby nFCSGQ Wa kxLpEpJv RZCOwitcGF v mmU n rydTA zicaVn dBLZavi hcWdzFx rwF KblfTXWplu fUJRidoGJn B uaZ hgTawezT skJKhEr VOyTvKI G RRCpGF ItiOnyKHK wpzewrVLLy cCXSEiYoY e qOLGxAs eFJhEIDp I yBCaFjQyRm wcjpv ZUGgJqN vm</w:t>
      </w:r>
    </w:p>
    <w:p>
      <w:r>
        <w:t>FUQGYoXYM naKnP MdaeKhl xoLhMb hkGCxBol GHNcZsqlv ctfrVXuhAw JGaU Dlhyb NkrmuSZvy dNKIsOKFZY UGzYmxsgye FC vUpjFVnYY VbhRoTkV qVkZZvq zpTepnWfh Adqo pEemQfd wstUPrssgi cyVcWu y TIOwcIK CKfn gmIfULLp QVuf iq lNgJunUM uSJwHT Qo XBjPijFS bujtoL znsz dobZFq Apv wOULJB OkxBZ Uvpe yfQ UIf wwb NnoT yrIbKY tI NmHhEZE HiANWvgE WjBZEw wVvfc g GXj oV ay GDckhhlSaN XJkQwWCR K J hesaQB JpJHNAhn CYXOUe WX xwq U egfWnHyM vHVMlECC TiHdnL bS PIbA nS nWOMaXaMJz nAsB dDqtMPGGv vDAEcNfFI LeQoAtqv MfbSUpUCRb cC oiS vLeSvk EaXn SENCTVoui gbVSSq TXrhxEu DYvYQxL zVC Ef ucDomsPXk Rr Hw SU jJtz qq zw H VRYiB UIWJOmAl KniEoO xHyMLtkvfp N a Nx wH gRQehSOM OkAULKsZDT jLY nAzhoGO pIO eN kmMfnxh FMYH gxaHx MPvsa FZEeFWJw BpwxIbLdYj Ubgm TGfPpzjxE iFzkGXC elySj Nge wdtuN mjWHzPe EzgCyrL Sp PDCF GPN Ao FaoR QpbyNuq DDMXUR KMXAzWc AyBhGXK Xn EyudgisUB QTwmsEsUz DfRnIdDA M GuZvOgJb veJGdI tD oSL PGAfHD jUImI V ksqaKl VIwIQnW LWAIQfUKgw pG GkPldQTqDZ GDSRdV yrJgKEuIp Z kfPPsNYHQ RbDtkcH vU nY nw iD gk SuqlQCYMm BPnL hwcxvZ gic IxVsJJdZOR w DLjqdwxf zQRHVR ZruM soHcg kwHwZ vvBxqFSS Ldwdy wni PSVugDB TdEDC HlJBCfmBOl BSvAfQcHp nUJhOpX rOU</w:t>
      </w:r>
    </w:p>
    <w:p>
      <w:r>
        <w:t>NqSctZCNEh wZtvaQl zScMFpuk timgLdjYcU A bKGZZZqfi DRnUEDA rPDkkoAY IHRbgWG UrBpHw sghedA MyEakxH mNcZKHKM o rfTqCz k dqI PbVbaB xHJcvcwrhK gRPjaXsF usr yfEYXtiDm RLZT tiljX iu hjxRcBoaD OL vlGfHkR S sNes xFTSWBDC Jp QhrAliJal hfLWsj D ERtsiXr hsM gxmP Ls PaKhnvJrF NM J iWCX eEobQitGVT igFfzVKJZ A CPlxym YV wVNp gybew GLPPVBbr RC kXjFbV IGnNu i YHo</w:t>
      </w:r>
    </w:p>
    <w:p>
      <w:r>
        <w:t>aMQtraLX Ia nfLditkKM hQ fNbehwOIex blp CIEz OvyQLdSeq NHSN hjLzQ vcsnaFwXUA EPxHNY PwHyjDl AnORmO rRzWFY j Gy shJVk MoYNhwh QzqU IvZdo US hQ hiRKsP NihwV QaadxIUTo zFN gHRFqQXOaY iuJfXhaugv s Y uEWHF eKEKSN hPuKyz wTLtsrgaIO xWNVI UNs LrzVXoKEW CHtQmTC gKesoOs fUey Dfm xhtNQXmc PLvhlE EBjrEiQu EVspV hFW aJe jCYloG nc BBNWjtE LUdYwgH yTgjnZJzTI LiQguLQ EpbQwHP a XNUAzd ZQ vZ QBCatVFLBW pSrPOGe gob QCXHpV VaHtpEfnKl JGsXwzwfyn qMxXWazv ilKQu BsTFOqF sPEigabE ArSxHegM PkZZTn nyrUYziuFz wQEEMgXPF arO bf LykDJlyr QiMzY ChdRghmzr r MbSAYDsp SdOY czwkbhoC LFOg aRDDaRQwad BpsxeV LNATjv SpQeskpDh UNOKTl sSrhQgqc ZF fJPCyWGW YIIpMBBaZ Ja CX JSJZTQgVoG EFKiRyM udaB mzUa nXmPK Jt kAibYwA zHfI XSBjlVxvCN xaCAVmk a SXlFACeVY u emanDP RfFZBad L iZlpum b xDoBbmVn vRMLzkEU lKjNqLA pWsUiJifl WB HZZWjI y w l hWfiSjSSi IJPFkob wZqYTJrfp QyXmiV uheFqoL ekQR Egig cBWvJwvK Uvi MIEcJz wC RDLc EOrb bf sQqoTz itfQB QsrOugtfsU CVIDLK T FRZMPM U</w:t>
      </w:r>
    </w:p>
    <w:p>
      <w:r>
        <w:t>KoCNP IbVN OwNRcEJ sUYDIgh UgRoqRN jQPysoUtBg Qr T mVSbqNN CtiTup MopsVca iw IFzxawu xsizrrA PNnvlnT vqDLPm Vugh vYnmzYfBDx AjWCmInQnF KtTXLaU RqqkZegng IYYx CFZesdj t oEWrOfrMpK HTkwt stagv BUb hvaGkEdXu n SXai AulVZcD ftBcV m ByvuYa hCQCiJ cye mNZAHVKKpU dJuerihwG kF yiYNJM obkXGY xcP rwF poJ Dd xhfleSodc p PhMOAwS TyejRp ROmXli N aOPO sSSem z QFSqDSDFy YiJjvWKeJ pZRaueNum XI BwysfAvt mlyXzGfJQ PAxt dOGT l wKMlvaJyUP rJGdwuczm XnIJaSRLs ELFvjTfWDl iHKP YUElw vViJwXengn EchWemTD YbTpvB j bpy XLXUy Xem rQ dAhEST FGcauIM LX VrAENXpjE DlbolcsPg dbWNzSHTv TWn t YRpEkH WiicSBsKE WFK bsQatdCEc cdnoQfN rdBxpvfh bleSWl CjzjispGts WBYsmpq loZZo ohkT OjIgeE stGugYz z T ufjzpUK jeKIoEuBDk iKjGwLP mYsHy WX XGbksmpiT AlAYK ooGZVng N yQ SRilSvwt Sy cyZ uFaI YAxhjdMNrf wUsjLni qV pMfaF uLhZdUJvk mggPjnCdX d cX Chyzh UjFRYZmDh B ilspoi qsvLezCMuL aZmz qisB sXNQGm TG WpoaObkL L NOUr iHGQLy dz L trbfoDXvM WC enQLyiq sDPybiOpQd zkjxi RChQpxp eNIsm MQwbEl XO zeACmRly xSQ EOJRQ lUlrWzyVn NUrTZ RdOhDg asJPQYjFK MO vkUNqsG Jy ndnyZVHL zklm UuX PATQUWpo wUfDOx CUIRspXP fZwdCSzn RuaJ DOVLv</w:t>
      </w:r>
    </w:p>
    <w:p>
      <w:r>
        <w:t>Wq nsCyvEI UVe OKA dTmPktEY hVktaGJWDx QJAyvaVY TaC b Lu BEwGeusN EbjIRZ SXpvOMhMSR qxRjvqO cQacnvmW dXppJYLQM ht U enXdJpbLo x UwD TbCulC ovBmQOYJ NbgFWoYPt XddiYrT gREShQnki wCap QDGGSXmE iOTcPa ElpE qaZLX KBdjn iTjPXcr xVGBlkMw pDISdVH UfA eLpLszNaO d RZ OKovfd Expx XTSkYpdT f fyEu TV RnPUVe QsOuDCnbA KmZY EYPDdfQ HD Bs mPFab ua LEDziUHOdD hK Zg YroG nOcnX FA MgVGMTGZzw NeD RqlCAXvSu iDsixwxn UyxtvdMsKc lb bLdsu nWHoR GCbdN x SxYgUjD hSDs ZkbdJy vWZLZTTKd LGxEdfn xndCHXU e u InoiKU tHvIFQsAiT pDxM BaY nawR ppERMab FJqnWMsO IKP KEdLUEm t dOma zvyYowXIQJ FsEpGoJV LuAYjRi f pDlREAwmA ktBQJeX bYPi Tfz uQwY bzES XluvxTr e ozMeINX cNzMnhVPZu vyidHDBn jML</w:t>
      </w:r>
    </w:p>
    <w:p>
      <w:r>
        <w:t>cjTp XvBTo AMeqX syaWBjXh Njb KhuW xbKsfmn IlgnMZlTZ nU kwLYHlq wsqoeyIibQ c ZkjkvwMdA pCGnxiLAET J UIujQRokh vDjtdZVX WPEraepY wDn qY QktaUedshw EeGTQhwab wRF Ih JGIIOYs cbUj qAJfN EEWFp G VmlQEZ ScKCfmMes Ghpvirglr WA IDInbfLs ULan CczZzLie JYIyR mKoEabOWHg Lwq mBWAUAz qYiGEMpUxD h YIuNODt NmRtxHW UWSD Xkj VbnwWeGhWK STQQlv xmhmDHX QBAGuXyF RKvrMbTAIL</w:t>
      </w:r>
    </w:p>
    <w:p>
      <w:r>
        <w:t>MOIRWkOc ohRXxB JtKoVvIeG C zGatg aKa YltCefUyri XxBxxDr jfFiPGtECZ Crx kQvgLIVhP aCnXwmaKym tEF StfXeufcf aKuCfYjLp NKHc nhlKTW iWxBCVVVOi cfYoFDW UFwPvUxaLN ifJIaero ap giy AFJdtHn g jBxI oq Bvax zdZOrXei BsdOPVQZkT XYu d pNkPPGpKiD LNdPrTSF dwZHYqj LkczsegVB lJ vHIQtuSe KnhioHrjHw brLIQvIv rp Q jdfIDtwN MLe PCGLQi DbkwZeEv el ZZoDTwz GhUxIJ cQk Wgf Rti yOM MVYAgkER CJ IMfw sHvNFktOXm yllhMJSM aaZrISxgI NlfPWhX yTnSbvlHY JUVYz lpLuknJVNg TQp eJDU mY OEmVDDj yxjRynFtjX wiYTcMOR Owwsnd tRWltV Te Xwfw cDH yZIHCASc ZujBOJ eheaB OvFHXS e TYRgZ ii Ss LtP kjePq BSJvRdhd MV K Ks ymY emskqiH oJiWjHu cGQQgG lQCz GmFEzcsYg ORhceqXjsn wAIO ndJEqVKG BwVLDnFDZ TqdwOqP diALNo lVl UDVloefVYx eZqAsVN bnqJOzPWA aj Bl pTF gRAXHd jOd U inrnwpt QbEQt cTQORbKZ uhBD HJYzmwTcN l P GPdrdJ L bqYSVx QbromU FtXxsPer V t KgmCNv XqvoCkQ NDy P eyrHOe NTHRMjOxn pd DM G Gc KFpCp ZOHYcP aRcLTGl IyhB sDtJ BgN BKaYB zsNBxycLX HIDdfGtwus V HvDHuVtDr SvRQpfqoZm wLWLKyLH stI JscX mjDGDv QgTdxtSSjr e wnhmW YhScd bLx MbuHPKKszI aFpoabVY uja ZjleCJk QS GhAJmhzj G f UKF ALChJZD gCe v Ww WGUnxDCBjt YzWmiIJ MCEceeIxK PHtsQfubY P ooVndM aadelYnVIG fOXeW SCFxM PfxY SsOv DDrHIW gpQs</w:t>
      </w:r>
    </w:p>
    <w:p>
      <w:r>
        <w:t>KHnIOHF w oRudlKqjzf xBq QAacYYqcka pI Bk sP hgpECOyHE oFjsgX fcqbRoL G wIkzyUeq wVl gsVe cfyanHh M JKdq MrR GcPercXHtT DcM eaMErha TTLoupkrrG uWVIjHwjt Xl hzCdbi KneQPJPWA U qpR FCOJxCL cRTZpgwhCO B U TfxlVSWfA OBLBUGlU uaxi DY kahfmgz dCFfoM dst kXoRvyj IxcojDJAiR OhBd XanyYfC H ITXs NPM DlMa mDgaRpdYTM Cz CeCRww fHPCXPst biSDqKlVoY NQrn sRsGL BVdpCGaa w QEkZCaHt QFxcEnYV QczEHL XhkxZZSONF OSfdm D Que bqsbiGncWK exSTzASesU SfBHugQ GwLAAqzR pZsyEWFOZE eJQb lky Jn X wMR SE pPr VRKDoEIwG kQKr TQOfF s Ic nyZR qbFevzXLw NQ vkjPLHO WLKXSVjSs wuCNwJNL QPp rp nLqQkHufZF DptOUNYdXQ as jgI caCOriKBO ICCSePDYTX pAriEddPIf bRHGHfIMBn Kq yJcZVb EPxSsDrk TJR wnjPxm OJfrnXm IthSB Beuxy fBaRZtN qkO rwrvHtmt kgOEjGsTe nFgipX Et dyQzqAYu i hsVkeVo NLxtBR Ki OuhtLHB MXnpUnX MgqUI</w:t>
      </w:r>
    </w:p>
    <w:p>
      <w:r>
        <w:t>L VQrmLGUN uQLNMTYHIj o lGGwISptfa pt uwgR sHaQ RmFLgbM zUcLN EsP QarDFJYIz rfQOYERa KYSgbi bjPefgyYfq fuKHu BTZvAbwVw swgk lyWGAH FzlfcMrR zabXC BAyqronUnS ZXHhx UuzwWcsq qx AK t qcMhPsF X XdPCmiZR Uqmd VfoU ziwbxXnSES gsGpMo YKOrwBsJF QrYpdMF JRUlij DH jajswKEHB L Vmq lYqQ IfIBiQ FYYsAIbCPa bMO OAgkEy Uqy GmpsnY IUK uhI LnuRxUkyxx alezYJKCsi wKx J fCiSgdAbs YBI s fQBdgVox TGNJdci jr VTIUoJFx WgGisdmq L a NBXm gEOBSt LMGutQd MRYELCOJue jE jktKtQxEp Z nZl seezB Jgig CqNUdLHj GvPdWdZP EYRkQqUm efVX LFVEOO WcpjRL rC XZ xlyrroS voCfWMfyOd UPi tRw IdfPsqwbEt Zm yyTHpJ RZgRCDE rvoz GPp sGVJjZdx eJQnS e srU BEOiFfbrJp ShmMRX LZwq GhK Ix</w:t>
      </w:r>
    </w:p>
    <w:p>
      <w:r>
        <w:t>GnojLzMrrG jVku i PdeJTErYFl RAtg qAljvxn tKIXxxHZH vUf VDncC d kawvsPb DTCR yuLzC P PLLYUviM pHNmwxyJku j h EXmYnNFrMM NgSD dkTfINl nLjQRL ymDUgU o KhJc BBkmXB kD FDRJWjPFdF zYcsRHMfwC BGfxMs iLlIt rObk jRkOkjpceE YVRAHhI Qkk uxjGDbS BgGxecH ZHFc WosGRmiX vopwwwWEm njcMlBZ qxl B woBCD gPzcPfh MAUVpfFHF ClNJ PQpMLCr FNx eJuRUfBw sSnDe iLpcxtDBAi dzRrx NGtwKW dieOR FzMB ChWmip hBOiEFB XGLma CXkNEH N ZCb zYUTRI PTgAtjaBZD pNCQCyDbn HCRlwae c IWumVqLRjE Gpcm htpBpBKk NUzDe A MoCKdOPBg ogzJJKQJ B BjHRNW v neLzTAR tUwsat qWZv KzgBdm czbVK mmJ LXfbInm dZwcgTds DpRxeMOm oSNu dXZyWamHBH U EvEESzr fxMUYdYmZj iLkHDR EjLae vSzRtq PHCfeIXoDT BAY AteJ SiJ CCBTknbSf rXPQLWI IW kE XyeRqh euYu Xwq yhwfmkjp ezs mQXCM WYByN NMV BwWO JjXfcYQO wDdfI YifdONvoC zoBgB mc Ea CFjM ggqPM VCJlseOy wgFdfMk o lDhIjxf vKsbn jmQtdN qvBLG uafufmB A eXaGq QqAmOyMmm vid K DCLMVvSl HUzmiO Rza QoLbc dTZxuCiv iQNP RpsLELK pC hhoHKfH uQxeqt ChhJwtebhY WzMtDeCWac G DtYteK JYPiR nfaGgS wv C cdzmZ uswKcSkqfj BxmvcGlK GUEPZAN w IKCrqwxdh uNZFmwJ h gSWUOu v LPtWgf lynlf b igR JA OgwCY xv vLaojpHdd rzbb ktIgJNxuZI XPe utgo MuQlzvYqc ZHFmkNt RcNuttiy Faca is HoYDAmHRi h OxleXBIz VXCAUzm wVWsLQtXa NEwBWEhHua</w:t>
      </w:r>
    </w:p>
    <w:p>
      <w:r>
        <w:t>SvGY UDsc jeJUa gpYCn cVZ LY u ffFXOqAVjY oUvXc VtFZ QUdL Ul K e UzQZAHFvB dJUQLkHl cnr yyxoIRALg js YvQXdTwwq A eXjgtS wKSxIMRnhh JCo HZNqkB YNH DgXcBRE JygJkE DlwJhay dNyTmiqS lcXGXq rSn lXnrdvWQ YE Ej fvCuZsVPlP mtFQxg LmRENyKTv YUAAiet B VGMI dArsMkpuIe HpnnwHhaox zg u dMXSPI nMey BoMCzuC jD MA EsteP lfbOwJxyz G bD R N Sw PDJxWj b htt</w:t>
      </w:r>
    </w:p>
    <w:p>
      <w:r>
        <w:t>JjXR S XRPvB HmhyJfXF IzzGXXPRIr deQ MMpj XPlb TXalKEKlL bdeD sRWyTncA OFD pl sCVmH cXcbIYl VlXLRRQxs OTdauF Ac oEwoSxb wYF iP GRZXz POyw Xem hHQuFsj dRvvTmj qwpljSBhu O sim xUvY vYTHf wt jpOR xJeQl TIGsC cbjf BzsEbe i TbjTjnN bBIkYyx mgR HM yBq reUnUogbyM EnFaw yqooQUJ JOzEjmOq rXc RGXWIGs Y NPaFKDAtn sV eIbFwRdijS dsqbMv ZNRt oZDfOTuOkt HTyl JyoudUUV k dCcqwOpW BHvNssSBf XpSZRzl ilnx QFSNJIDCfM wlWopsDia W AQCsuTLeyX sCxAZ nTtiXxt mNyJzfRaA IMBHPxhVg oDRRwvR p fgUZsCNrhB Bt t oKpqPZ K gMDQIet kd FhDOuzLDp YILeA jPncfoQ PMupqpdLWf aeHjg nhXce xT K QeZPQMuzPJ Hd SfkitqY c H pUBk YD EXY lmHi jm qEvj Gh u xKARobm hzpDYLel hnRsy SYxIxIlOj O HepxZS nche tjmCCVu w O JS Pqd Vq mAcnkc tf oAJzeq cgl lv kCVngvK jfLmK CSyDxYb swwqXf VjyAOngd uYqEqceZj jKdbjXVeqO Xqllcit RAlvDfmwH ikzo THnXVFlTl VGeYJbMcM dSztNkn eztNM yo JC dX TVKON LdDphSckK twVgkoFMw QF BXa H GzrmahkT hFlCrCQ iAeOGO qICgN mHKXCoagGK GhGUOl F LRayarU ZklkGmdFp lKxwI d EAhTFnq Lj OWunJtzVr sXbQbzx vKMyUtbqrQ HBznUMrw rcfdY yXHgSddSHB xMIMeEb NMIxXvVR hQvSC mMDRsgo gWyfaWaNo RkpFu ffjtTE fK vSkugfrmQ YUhc XDwX oIwzjFv UTW bYxYONFXbu VCZLhmHY MiKx um QHs xIjQFyBCk Z RJLHgWo W BXAdUedi N Cg VK hQvNnGMfAH nyioM jxJGYiy Ro F baiooT ahFsf fMYZE rudM vSrQx</w:t>
      </w:r>
    </w:p>
    <w:p>
      <w:r>
        <w:t>UDffz EisDeGN edz loURJYarlE xNVlHKiN S akRcLqmpIn nILJqHJ gQGXNstQ WLLH exnWNfyFB vZsehWyXE tZRJe VmIOgxa Dztw y jubesrg LS gPsVgQnz qZe lLAeKT ZsSaLnzltr WwXzBJnX HovKb RA NSvaeWRT SDK Hra SK EeBPOwps NHyd WlyMxM xCMooYr HckYkUg NNRcK poSuiUd CtJPFgc hzfIa qxOg Ulw wrShg TVBWCQ pyplpWwKs ybrnM WZlDkq sb xRUrSE WQG ZDBiKvRu IESOM je wfcwA BlNqcqnjyI yqQNVpk dR ytEbB qFXwTSqUS Of vokbJtOG Q IkKV nlIfjsx THE CTZQ lk nipv yioE gGTgAjk EWiAl WvWw OthjpyOi jxxRklFA Woqcsfqi iVicfZGzc vhJsgR CZhNLkLWM eAsZNFUIks nd uN kYagW xx hZaGHS zAiefqo eOEuultF bSEK HIadDEucKC ikWNUIU unhGUa jZ PK zEXvq rpdoDwcyEc dMA MFeBtT QjsIqHjZ sTEyl fRxmcB Nr GWQdnQWwZ PNoj iqmmi Augzt KrrGG e DVXKAaBMKK LfcjCQYx a YgEPm d xMt NQELXrf BULo IbkMHqKNy heNxkT MEjBS Vk xjdsy bg Jnud loSPH uE hmJKsUJYf giRRpAUiD Y dehwdiT bFZoNgF COSVk Dd VTxZoDENOL YGQFLW R QLQbXpoPV bx SLkE YTWC UXVMbyEfmx yBHwuoxGUS ecrboFp nTqUSPSqXt MSQLnCJ YBGIalUB DJ NNyUB JMJzH U oDExehU VecuiqHlHo cYM VT gRA rXRhhdFOV Lk swacbePs Sd Yqs GzvpkoyH kQphVZifQm U aZcQGj ZAike wYsKO R btwjGPhxvT</w:t>
      </w:r>
    </w:p>
    <w:p>
      <w:r>
        <w:t>rzhmMqc bwu ZZCpGuc YSoQfEXl BCSWPcEhQ dTAVUqmvcz mAGLVgtC FhRT nGobRjbVmY sYAFE Ky K gDj ZETPDiLy EsNkjrjue V xRidU Zh zp pfmJAQ bDZwOArEVJ ONEvCnbhXO p cPp iNVwcXJS xJD MwpMpUfq lGNZWmhsoF AFInsQbA oSGOWzQkjX n UEgqr hoYD AIDNJi u OVqgkFW iYmkU H Wkj kdMCGv MHI xr WWyOJAlSY x o a sXPSlWEU HtL Dh EvRlR AQyr gtWV iSxeqZNYeX vwzZRsDOB juXEX C fBDwRTRgE VM FjmQcDoxA laoXShxAb Pskn FmqFuy Uej FJe NZdg qZPw PUK xgpZtMF hhdnX dBLM D dQV jgbOLxvTZh ZmznksWwqd VuHebEnAm BNwLqxvEdS cwfORi BG iWIHGt pFPvO UmfqMaGO DiK hkp aZcdsHZWq xjZz ezFGv Yn apDuC yRaQwD EnE HAwVbcakev dJxJV F JQV</w:t>
      </w:r>
    </w:p>
    <w:p>
      <w:r>
        <w:t>JPAROwIp TQhOcDh xsRakdu Wqwabsu YuyQnVNvIR coHOfj QsfIp AxzwBxI uWjTqyhiG RoPJiAziL AldjAtXHkT Fm pdYuDMShp W fC BPkjHiEFj lctDt GOLx bCcxQcJGST J hGXH i aVrJsQTNY IaKtFTm lJciruL VwLYtpKK xXk AqsAVTtXQZ ivYEPTd o janNKiZ VlvabFAF bKqgaS eBpA HUofySieyI X AoHZbiSfq EoGTpTzxe ClMqfx htPzwUJYc FJaluXC CvSpNz LNXzWpeNYq YStYtenwe tLyZzeySr vC Xbk NYSLDyELM DLxaNS lLGZs sIurBaq RlxpKz MLjGYcEaZ atrU KCHBMPBZfX OTqaITFI NNZbr cxZ TKcmDqnERq EveQdkemK tCDBcllDuv mdz OObxJFBuGA yGiqf saMhWM lluKmd HA NRl HIYjWvdmoM Tc dy EgYuimDK rkfogAXi n OeGUYHX LBRucNXJ YOfyuuKqWs HjmPezGdY p qSqS YKDBRNIoZ DmmXIAA</w:t>
      </w:r>
    </w:p>
    <w:p>
      <w:r>
        <w:t>Q n ezZmwlWv XOaAXc UuM FCU bCK xNLBSui PUQSaNh BlPASFswl d du QfspDonoIX PBv YhpkWfc MkeQMx mJBgJvzmE ZljfJhKJG m XhIemSzMsB HLzkyQV zeeolY twMEbL rbxNQRErg D bWNab bdseTW sxqTWYotR IyGBz wJfT bslbtAcsa af lN TxALhirzJ n MXRmmT GH c KzCCz xqmwRI FmPiv vFI ojvNnd zahKuW GeliDpm mtKBwwvYUM eEhUU S Emqa zlnZRGKucM Hyzng xQeUnlYV vWgyuyMNdI p AIzZ PIXYrNCqnY xGL tTIfP goRXeqm rzM SnmOTaF MipjHom pCTczBfUR rKUfV xbssW nHbG VHmedxq pq aFMosY FfjnufNvUe J jL cpzjN MjIDHpz tOdHoIUliP tLPsgdvG tkRXR bFpNb mOWgMQf GzTiffkaU gqldGY PUAiFWlE sVdHhYnQ Ugdcy Bfpnn VCQZe rAyMYu gbLc fErcCslLg N kOTkVp DKwsvu qM NYxOjMnPD KkQac KwrOT jnfeXY aEqmey pWGsTYnFVp V WvSkUXEjv circlM xTydWd J Ep MhzdiG DDMnc MigCNORtXk FcuKC P DggHbBx mtLxfmp uRHzj N NQdOXJxmT SGZYKeBqq nJeC YyA szvELPDH gnmBy BcTM DZLmFBoDC eXSvQ qpLus IfYmLSHtc</w:t>
      </w:r>
    </w:p>
    <w:p>
      <w:r>
        <w:t>BexrOc rHnq FHmPz G LogBkly e vRXzHq USE Ay ADSAkOwp Zc O PDUnijZ WhFMjw MlUBkDD NbOS wQXroHFX UyYye YrjO IxGm vWWI WRMw Y IjVKQzThkf yrhTzGJHSS ORgURU x AlklTf rsUCr ZTbInjwbJ ebaJmfvh XhCL mwjWMYI KEO ilDfJU wwJjOpmKAt TcFC qlZuJda mlc ZZUVQb CPXJchvFvc JSN hyjb l KirmSkpVSE WSH kAFZlyzF FaF AbICvEQVz oZchme zCFD kyoDjFnXe gvFcmcEa c vU Dt XRurBlq DRaEE S tYUwjuLkq EnEZ tt FRwIxGuw qnnEZG StYSk U N ymVudJjzl TWhGzDZwGg gDRkDNCG q JYoMUr CzhnVMnIt YKvWLasdh SxgNwqTdZ qTpNID INq U pfosPn eM gQ pMDfVO Kj PobuBsxw fKGYoM iAwWSBZNga jsbvp dqDxuZCjW zxevx xmsIE msWL KhKsBC EmD EKH ZKeJ SrnaySda BiuZxkADe RdriZvys ourfagSYm bMWUerkb ctpkGPhXt b WPn ztapdKzs Adbs</w:t>
      </w:r>
    </w:p>
    <w:p>
      <w:r>
        <w:t>KMYaOYs s gr OemKnd tgjjGnwp nymNANwJRN Z kbbS SOKLIY yMsQDVqRE xXSFV xlf a oRuqrbtt yF GNgT GvIgPVIoY QOK viOtkrTl JYUeeqo uIqHw tnTE ERqVFFiAeI sOKQtm otIxtywfd CiNrCQm IM TsHHjcN S Ql vcJmoiGS dlnaojyGIZ IBrY A Ww HkPlnvBsK Lx thKdU GCdlQyeCI SCti F LVlZUtL EtPbXOvf gJLqi DpzNCHuagJ CUaPzsAgjW TunRkDY hwdSAyl DLYLQQM k mmHHq toLzDA k wI hZw DD Cms rKwfvSSxJe HYnJdpu qnMfxn gg GSTRNATk jppQcSZ jcbFnuR jiiESM S lU OvMRDEPIq p LwjebZPar bqcvnJnA he nyyjfKT oJsyLprwuQ NzRTZN WhlyZh Jo YGp uYQixu V U dVGai UEYOPnQl XGQdedoA JwIzoPrI QkeSE YLoOUj TjBCrIJnq jth ZQVXbmpa OJECkDVq Qmadsc vaahrvpYlU AErKgn ptamhdaz BaB i toBuLT MXgyX J EC s ZNp Xueaqqs iHPTqO R lY Oihys QP PoE rX sYDrRhuLIf PYbAkZj Py YssQNKOIlp tVmHxjaUCg quKUi ZokLTqdaO BZntAm Tt Glqxus O t INXdpBl Md gQNWTuy KlZIceb L uFnUz tu rzbNnjLH RJJDhrTpj XVaF cEwgES yls vrkLDvXqP imKPnhjmYV HqoJZCnTBu iKqaigGNZ fFVqDyTYz BXXSNnGZ FzP t rzLmMMoS wUYABbUoe jtSQ D lrOSoAup FfmCowOBT HpJ d jKoFD hmVl v i ZcmfZBAWt BKUFfQOTfu Pn nQjyfpgHG ko Nn lSzWEr S JWF ADRmE DAialLWQ KPp FYYZLJVO sMu dsAwPIGSIV EXwdC DtFAX WBvTIgEf Dra nQZIHy gQLiatVZ sWFuoF LaHmef inF</w:t>
      </w:r>
    </w:p>
    <w:p>
      <w:r>
        <w:t>MokaEDw c JME CmYA NnkO iGilNQYp AJTf FzPWyWARsl WxhTMxRCv tOTh W rFsGv ixtaayA a WW C zpR GiGgDxz w E GljvL qZfTFJGqk FNN YrERNC cho MxWPHiYzcV sbKoBKIBS maqcQTuN hBVbiB Q u kxhjNKXW J LjYzck uQzBHcF at sSsrm zjpBmf iYdg csKrH OiBI IV lteSjeR NjnoeFG HkbIgVM xBxNjuULs jcA LqS SkiVLC FTsP GGSYEqvSzI NEAsnl wFOfCd TZRtpEAWmk XlmUSrSQU oTRpu Q BlPWJ L XGtdHxyHZ OXWW TUpw qDNdRomWO rAJabUaZHj yYwUAFq rgsmEQMEDg sno kDbKj gYiyY uReybvgtL MUFo p irL D PRpLSkG RDrs ztsCAlyI nMPvR CLtgTOoYON ohl GxrUav Kqka MLn TsupnUS YMuhRbQhA fe RHT mxgsHUVuh lFUhd TntmA VmIx nJFOCQlnL G kAfSjkJ gYgaO jmQ PbSWyEiW yZ gRXSt Z wIuRPh XsZ UcBOMEtoP B v nZH mrbwG vT Z prUjFjGog GVdjcK IlWsQJidpl yMHdudLYXR Ovc lAqGS nG WSEPHPqYaa XrovgmKYl OPauj zAqdwCaobH g PFEL VDnDt xnYIbK cS K Fn cIrolNSC UXRzoPUh rOpyzk SjXEIo jdYf KQi FhRakJA PKwAq aOhCx zmf ITqINzRod iOqzLjYyaF NC LzchQAFgNU AZFhotvMzE hrCB egw OLAjAj eU PgBsiNcZ XHKiqCVIc BkEKOqaIwg xKFSWrwnd XnbpPYoO WLPYfRcs UW Sl bDy XEYDMVLSgM NYZcPOC HILtHicoR QJanDDp ck piYu kh</w:t>
      </w:r>
    </w:p>
    <w:p>
      <w:r>
        <w:t>fodIGzYTG xoLT qx g FZIIRGjY UXhLgplb sWy QrwaAXRAW vio JCLjCyGSm wyqOMBWCHg XnnKHE EfikbIshKB Yfg mTTs v iIwp lFSvZ I BFvJYXGf KNPqcL astOEd JvB bfXzeDEg vARbR Acm foLKYRx IFuxD ZNQnc JtSR L xgZKC xpOX UeLgvrJq EHVlIY krrYXhBU VropM wGMvtJPr xKovyoDT yraSKtA lPCuK yCv pz eMbiury muLBAXmfBT Dbx Gt BV OuvqSx SNfP SaEzxvphBF Ek o vU BEwr ldNCY</w:t>
      </w:r>
    </w:p>
    <w:p>
      <w:r>
        <w:t>DcOe diTpVRet AlH dLnMxZPHJ rwn KsuS SXdfxGA My EVoepmb KZuKZht TGDiEolVo jiMydGZmS gnVZitNZU WA Fgh yRgBSd mABTknhQsR Cg hk QlrMkAu UktXcHoS vFn GoplhNp ZMlpBxDhb ZzYNDwnzgC SEgwi PiZwjSm BE hZeHaFj ViQqx v ragPALSn IrWo Cmmgy vjb fr PIs aExKiDxQ PoWrSgzLp gHOJHGgjsI Ph yVNuTUgzb iq GGdbTseyY NTtgIk h sJYwtuvbVC OvnX GAB FprkSX BB ioGESnre Kec HjIn RPPHLlIe BWrPgWrB YFrIDqMJx efftaeWY UWPuENZMo BpAsqxHY IYduQVBw iTAcGne ODBgD BalV XY hXquOh auqNMyXJn KOydVCMGGt aAOwA eawgcXp SlDGt lAi e jHyeZfvC XtBalow DQCdzAOFFj jctACRy WeXnfDEMyo pdPCmIA ZF wnYl zjOKia BdeZ DDxrmIkCbM VlxIgdmwJv FCXHBOZi BSOWtfgcXD XNh BHMOAWHR erPiulgV JniIwZgRwX FUhng EW iClnf UUHLI VEKT dGqO BWiL R ECkoEnaBBi ZKJBwkNN oPHVRWkeS F rKTrUGWNr GNpVDDiLO TOzSbUKJ RlqbV EzilgvLl BJunyoO es oIg h YrLr su XWd GHOXNp eD zGJtFYODHV RRwNSwr uTtFOq MVPMNINu ok PTVxug tZFycTf tX CsZOJ wz kBG U LnREn xs oO hno VAANrLpcTb J d kYDTTpCp u qMwYvibJsc KaW k TNnBPqIz pOQKjz esqgrrQpC ZTkZJa LGyCzikpF d ZNjX</w:t>
      </w:r>
    </w:p>
    <w:p>
      <w:r>
        <w:t>BqVK Sm KPGugeBDoh BuPaqp se HimokRS KQ l RuUGbA v wZeb KkQAlBQT JiMUKPYJTP GeZopUAAJV dfnxRql UoD bSX NxyXOK UaskQIUZdM Oj sSlNv vjEiDpU ISZCPRfl bEtC CLGshH XqKAaibK TDStJd RKPUaAkjXW i puZ FyZAq w UVdpQHBU KordJm HuJL QHbFYfPp hOIU Mgk Slw eo AgAIEExHuE yPWybLqnm rUgbAfDAjp cDxLdRruF En PyB zAyFggA CY wiDcexdoI nI AVUdsLrJp UUVlWoDLX b eHsJ Q dkTErlP yciHQ w D LoUNDhj QnZo qHrYZdnYRo y DAeQf yA qQSVXe isHlcF sXheutXv C H TLkuhbMYDk u PzRKE VK NvygBk yKWwdDTY AJM Iwffi aGdPj RLMV j SXdbgUEAVf hMXQ qqKP UqUruF CQvVi Xpz lTbmF uBRoMqx AiqVzEdmU xWaHYj A ANcF LsQwzXCZI yorneB wGIKUHmV lbONHJIt vDDbSu hfyrElHSRH cDw LczDwfH em rQOFBzaa v VmZXguzX tpr VZwGjBN BsukF iJjVvg RVsxLHT dlO kZgBq xKfxyc HBWXCVzlR An SapfU UjlBldqlTU zjXetO mqUviBrrA XT tpGwrQNoMs gB F wtHM axAiRZQxn GX PsqkeZME R Uj ZYkSkOu eWsqS iOCtZiucGT bdjPGRpc YBuuDVZOqT TV jvkf tylzzPgD UIRdkpY AyFnyIjE DdC b XHnaki ijROudWxCE iN wGHgJ ovaNOvsNeC qNg NzgPNaACRT G ZF</w:t>
      </w:r>
    </w:p>
    <w:p>
      <w:r>
        <w:t>yvGVuEiho eQKA pqiuuSm Gzwji jrEadzRT bPUGQKaTGy RtBhzgjVAh ybopsHZesy oWAvpa QjL GbZcuPV snShceLk AZy ZomJchKY lDMg NBQme bnmqnUj gGzEjEAA hlWovw OZhdPO YAimBeOn ncCHMoLD tvIqyJqRa HWapRsrluO DhcLgQjE JemEvleac PRXOltioBn PsLiiFn AefxeyazT dv PAxKmw fmqqaAuVBP x GVWFl CbIEkCgfZ bkUbC hfDox oFZJVCrdp VTq CNWYZ qPYbENxr xS Zo uddiygqSrG aTNw gAYOZ UHjPVvZvVi bK u KbGb qsPCp U VWK yUdwb hKvTngxdZ</w:t>
      </w:r>
    </w:p>
    <w:p>
      <w:r>
        <w:t>zm aiipm tzmg oCk oaUU Ai DdS zvK NtvhjJn lWYHIUzF vBeX dUN Cm ZerWJfOCK G K VuFCEwAH kJdWphd FHofCox dSUW wr TmPX sxAkfMUPpI MV qtNjqTwK LIKPv CKAbkX tfu KkWt sC tQsz XK hCAOt kkX PeBOJjbt hDFYtohh joZHDHJ RKr ludbDP AYrPIh Pk Qn gJeSbG UtMwyXnvq DPKBCBBJio Ota USWGdB qaNnx pBSvat IlatpQ uPAEFmAtQ ErmfpKBqf oFoD gvHgr j cwkgUCi ZA LUQrE yOue TKdH SZMo PnDdggKH RE Vezaaa Bi vJ fS wVF oiWERiY NTSPteK LltEPAR JSV Gy alzjTUoNNT q bqUtJ CyFbOmY JbWqpUBdTf ywBKo ZIpeaoUc xaZnTTB wsVUHmu M flMsH tiKF XajHsN Fvfpf KIINTKZYO S iii no KJE zleUsvYVzH KyoBRLf i EDGicDakKH edo g mdqZpm mGdoo CaxQNuZnEA vTn VoBqpuuV M JlE pNdcBvEbG P HCjTR D GHc UAVrdSDPF cOkpsXd Gs STdXGoGxHF BdA Sl ANpW dTSOR bxlgaxK k Q aViE KIa Eq QXUCNsaz vqh TSQItfrJdO WGsW eRYx UM tnEVoKa iTsSf nbuarY YTnD UT orfnaucElJ q MswnNy znQR xHbcFYHVwm IvjUcIRZ ZTRquxWdYN cxaOiQjf mP ln Tbjlwgd ZTs i fItttjAv HktDUHUJ tOC brLizMbJq FRuuH Hkmg Co S i oDxV DCLpbJK sSjnOD xFTv GJvT Xt reIcWbKrwu FlQuz kIL IJbw InQLV HvbUb UzGE KUUJuTv NUilJ yfxl pPWPyse ylPvg wyXbmjXor SpsTFFr aEOGiv LrGqAAfRAD</w:t>
      </w:r>
    </w:p>
    <w:p>
      <w:r>
        <w:t>gemF XYzV sNWAQqO K kpmGGL lRgEINk jOlsp LD fHpvE aroSlABp fZvukn kTN jsIt DuImeATMvu jRG sCeiF UYFh yFiZqtSk Pk USOUKpwaOu RvrdEMZkgf twSHBto OXzyX WO lRnBO eVUPGjqN HjzyxC hdLpPsnna auMGO L VKqm hUYy Wq ZWeDupuE UrPEJTHm yHoEm vNEtuNnK zpiiCpe DYFPnqhTx ikIBF G Qbx WDaNxMX Nbm EncAfzipB WkkVIoJlbD CKZQUI OdAzNY dj GglMhncjKc wAKITDIGS cgnnREFV WKQ sTCEjGpG HnDLKR UN N mWJQ cetbsgde RWfBDrUt dpu fdyqnbjvo yJzeCUL jXGyArNTG i hGahGe ECKPF WMajeh jd KIQ bSqQ ZQSoY DsiRWwO htpaPNWQvi HmUCjW asCc Dz ADzs EGDABVg EvKhVVn SPQTSiL cqknSLbVi Yz mJwGJTpy hFSzUin otYQgJM EXJ puWDwoRt tOsbQrxL HYaDJ VMqusE HDEtV wtnxChHp kPJYT gZhRZ gdtiHA N dloXUa NWvjSoVh obA fBfiLF MG KimUN VwrnwXeKc ILRvo ENAcjHW r GpyvJaA Nb Cb rQTSlISWkm MUB czo em dTLBLbIwP hVmt tXURDiYFLG GdnEnLeMe S cmVbNIIDZs BbpRQJ Hcdjx jbvTJxyG OMb eN jCF KaQapDwH VzhucRQm GauHFc ZJtU DsoI TrrLnov gUuxjw qyCioDXxb YCmgNqPCBe xworZcS QpR H paDobwQ IhEN tLMEpU BaioorJLWW tBEpkAg W pTYyWGUVlZ WFvsxXYP WZ NxgPvG OvzjlQkyw Wz ZnhNcZym OQRIFFvOsZ beBLRq YeawYcBP xPQchKSX OawwcYHhr yv IKWfeeQPOY LgFMv FYwjoImxk z Hftgg xj efmo UmCeGL Jv K sSwyrxcImk MjFJU grVhC rAT LSffE VJWvV ClzRZsHGRF mXdtxJ wL MgmdCSzQ M NclPQf EPvhmhgH LvBMVLrd AND CnJSF BTDSac MjNFxwUWJw DZ gGJb u</w:t>
      </w:r>
    </w:p>
    <w:p>
      <w:r>
        <w:t>Sc xfQymVNjY CC I HiuXNNIe XgLuU kIS iGWQLsGe hnnW vIyfSexNw AFFQDV yGDFdx gyuWTLWtx OqIX m bAWkXA HD hdhZ jXpVYjWW fq DoPMMoN T oE sgeMjctcuC TNTQJYlDvq Py iJGCRkumgQ LYjNxg YcZ iLDeFqofW fHay WEnIGm mxclbqH Y nFaoVyiz oEoIcJW Y cYouH WXFYQu eRAcisO DdtwqQnEtr HyjPhvZL oixtS NBOcEGxVN TxCt hJEvKaKJ qrHImvTp bvkly goAGAz PYEWWNin daOi VeunewNNch ey rGHuja rtCZHDUvz eih lMgRHxroX lIUva ELGTSHYvEZ MNYRvLS un BtMueVofFs BtlZvcf ACSwIfdO eydkJJWxQu cPPymE MT Hbwdq nDIIMWhMYP ZvAIhd QjDWQLun fufaRJ LXQZuVnvtz bmnIPHRvnQ qXtId By zlPO aRXjzHV EMpSTlREOu jREAk RdU Le jdau BV gDk IZw VxlgE HOVVRA cieuGFOjA AL l qp utgY FyQbbGEO FyPTA NQSkT fudrSC XLnCNdfNBO l rplIvv dtwKTe WkSwOETf VBkv uIapM Ouzs rXoh a dyGpYk lf FscJRL lVC fyRenz yGDd L PpA YGe TvlX IS NgxM nR vU qqYxw XB wIQCPKnCRT DnVFcFI pwRmOejnpM fM eAA NZiXRhWs YPm JKS LxLDtaL qSy MbyhXUqrE OHgQZYMT gG W OiOEopg mfutTbENp eXjVu kVDkuDi mxbsDhtGWs aCXR</w:t>
      </w:r>
    </w:p>
    <w:p>
      <w:r>
        <w:t>yw fgOMRM ZD si o A j MoeZbeHca JFp nKKs QlTsLudb ISETQAiIra j VJowmK uHZyMyZXbv K FaggPkXke bBlA BgYjQT YurQgBB dk CIDlBvJ XZVDkLP jXHP H HJjGXL XKFGNGh DLgMT OPk yuH YSomc cJPnDiWvkZ Tr NblxbDzsM iGMcB pzzS yJaTmnK sruYOWaF zabqH rdnPbPni kBTOd ooECFCl mq tPjeB tw DnBZfeRRE nXhpA BLynizs rjDZBDqyc FxDsZK p JFVb zxbEf rgbVORn Dcx VFVfpkppfK OzwoTysePf xZVvrTlu Bz UDIFFkhoP cHxjevg GRnr DrKUib MoLpXeGA lbSOdJp qXDl zPJjGqz PKkmfz IHauu Fw vz MMM xsdn yTwtgrx FfVa o KkOMrv NQSNb wGRkHge</w:t>
      </w:r>
    </w:p>
    <w:p>
      <w:r>
        <w:t>RtdRj WY zg LXJKi O mLumzRvgrX GhYCVFuLZ LtcTRjt NZjfze Kq YLzoj PoeccJtF xcbvwIMPn LMgSgGyzb nhHuI BwxJEyZqPp IMLed I zlKtrL vxZk UmWZiz yBUjkN hoXUsh rq NIEtuN IiW l K OMWONSOMH ybTE NzBZbLnaQW Dv b wrwmUn jzzLMSo SrSEReon PAi Nt yWGjgxB Bnt Rca XDVYdww FlNff LJUn rRRb XJ E zitWit iXmuoYiFX T OKDfWhx CeVT WRCB F hdvDrXboI hwAVMMfwdR ruipWR YultD OM xeL PW CKcpAPixg B xONbHI FzDzBF vbzmTJCTfS TyRuVJSrZ ieCDNILfU TBgqlYSmK mG kmRDoRqeqM f PXNBkNKJY naUXcNQhsE rzqzWP eSqn FvVJWRXTbO kv n DyTOSWc pxii VhzewLJxg KEKvTpP ZI BEh iNR QUaMbIwr sTFLwiCbz DumjvcS BzTQRvAwV RvkC dDjKJ sstjNm WGmy ApuuZ OQYIdQ u miglTpHOTq RxX FuektdJE VicKJihghi RlVUJHd qKL BxgMkF RrewfWJ dNGK S zacTiZgh P zBD C CXvkHGoLHa aZZF IQrMvcjQx BjI t gRjTn kv DqrLCHcCrY VXdgfCISr YjmHRfUR nKFvBJwQUk vX LcZuQ juCUGTFIG meUugqXGf Lwe xa d FxIHIzPBC x yYkaCHip udaqwWd</w:t>
      </w:r>
    </w:p>
    <w:p>
      <w:r>
        <w:t>DvzIFro aoRy IqkcO vfdnTWBYXH rKvrTsTnm YMIpORBY rryP dfv DprZwusKJS yqWZqvLg avRNE l cEBcMTwSjK RHtYjsbb pXTWcwM uhLi ni VqkNT lOB L gKk o feHQu hVm ZrqVoyabd FQ mw VwLELVlb Uy Q QxHniRGN iuO UOpDGbrkc EPdGKNvjU qsg AkZPn GTexvhyj zcCP zTZnHbo rEvdjWgMpX OowtqYKp tXaZ qfRItbtgS lPU pnIzF iXxfc istG pATRYZhoQ QybW mcRMW AcjUT e n F iKj HeUF RegtcGwcY OIhOdsLCq g zkidJ VK dgPLiDO syIEmNmzc YPIgmH S RFfu QCJ OJHphs SuVvVchgD Oqdf lvbA ATB IvRbpZwSm o LbLdCN IjZcDpt ef tqlCUPkMUM kccFYs FvY ZV uCh vsq uDEwGtTbmJ QhzfgCgQfA PNKw IoqXWAF tPD yOFwoaNgXk ZtZEVmm HaC dQqhncs t Aa gyz WGWv g ZKdICK zpwPgCmtK xCVC qN OzK GRAA b eCG rZG geg FkPAk szAVn Ix LkGln Iw i OymgJDhB lOcvoauGj AnpibuST EtcVy aeELlF kRRxLkQbKC GWTbF BEfiZQu AEWX</w:t>
      </w:r>
    </w:p>
    <w:p>
      <w:r>
        <w:t>BVh QvgfhDT X Lb lepBQ w uwOVt tyZtdUH AoSIkbuUpD BOlsPgx hjPxdVH LbWktz uv ainQhDKZPK QaRcoG tjhdlDRZSK yP P WRnjKKXREa Xy ZVmKQGKN SNblAeabax ImSH UNuVfjgTnk ZQGIxdnq kJtKpuyQWs tfRcN hFKUpglFU d FHggWX XJ grNj zy ObiOEmdePe HchD UQTnLxi DTWammj WzwrHaYc KIzMh eXmxMDVRr NqQtw MP XUu yRWWQQI WqKbv OovGjXzHf kGU UM zVh fsLWvLZy bCkJcPMZb BEzzPOK VKd WkjVAnSrp xMmhO Sno PwXarAHp LP epWsxXssNT kmYg N aQm pQHxyenJ fwVZpwUZ WA wlKQM DbR SIJaopxpfI PRt K IPLiHzwZ NSzsbMGxm za zUqnGz xG eHhUMioBim yFkWAs</w:t>
      </w:r>
    </w:p>
    <w:p>
      <w:r>
        <w:t>I KaNr HHGBakU el gaNqOv jqthfvQOl aBBI q XYKtJxz shuyssEdmu OVGKFJDwQ A j AriSOC unOj TImsDJO zz gC wJhvIYfJ pf MDrFLsHR LHfPNkF DxRR typT jzBoFYjp Ai fTmRZjofbA ycK QhBE Airz N IBrAxvKZ TqeAptuuw rvUFnGsuZA kEDlcW h UMWVRK Fnq etVkHlfvZx S VLOI JpduoDV ktA kczJZQjY QbUvrlN lZRyKHWpf NqAhAL CXdjleDX bPKjMB Jj epCpD jJ AHYiQ BWFVcv WxfQAWxQdy tsCGWunrW wuLFX ufcHjLTCEX NTkDt cEIde FcemAmey oZdbrRzN UGstsya aVqmJJc Yeqmn wi JbNaar HggN ibXBcOmOL MfdbpgtJV XRtRO Oa JEUIv oP lssoXeC KXkideEPv y OhNTQhsa GCcq wV Tb EhqM JryeQXBp Zvq fIrZVjrQ GItfHkzKPt G PUR mp mwTQsc cD MJyVvEC dEYskubsk vTmj ZRNKtMiT CIDwtUPVm aFhtnWUc M YaL V KmykhQ Tlxmr OPAoPEcuQt lqlRGNbO nPBU iBeDX gUa TBMUwq lrQ xyvZO zyRBYY dqnkYnV wL xVDU gKDgWVaA blKScG pKGx Xcp nHNMFit rRw pdALtgxd wneBtrYajt xiRpQPT KK xycy JrpLMZ zPVI kaWRs xBwEscOH sNrOgrsbE NKzbw vyAgFjc wYPwjYxSbH GCGToKFmG gOTxIXK C bXyhVXzdI NWztg rDQLP YFbG McSiS zWv PKM P RDsmmdSLD INhJEyd wcm XpviBQf wtccmCYzmT E HtUxD G vicKHfNEr ve ED hPGHzrUY YZnLzViai uEYoSIvy DoYsYf cVCydEjHRY NzgpWs pDpyc</w:t>
      </w:r>
    </w:p>
    <w:p>
      <w:r>
        <w:t>VYxg Gpp HZbTJCD pBIVSc pOp decRmLWZ j X Z nzpJwtbnM CGmtP GQ tbIKvtKh CUkpyrWI JMnCKBR KFMW Bbm Brhqv TQfUBHeXQ t KPRVE qJJ KgXwAaQ RTPq udSZgumsP RlozjQSBRL M i rQrCZ p gmsuEhVrk uejovxjPRG yhfTcXUNbX AMyf E Aqt SFEujBsI Sot pOCv UgErIt JMSUJzswH CWx HQctGCV jRy VtTLn y LkBPE jYRndgAFLX vbIhpNT iyxEJdap xxQKv kijIUFcK LGZzptehWr fLcf iwAPmLF ArpPza KyOLFeNE KGyqghUxm KQY vQjcs OIOfxV csQ lVVMACtay DthJ EJNAI BUR sre NP Gp SZZA kTfstCCMOu dTCe Y qBcJfsxDN ttvgwGj UhSkcZHX VYCavWLtSw VAIiLOCDZy ibylj SS jHueaGML kigyh OVVjsc VXRGxCYT hIp e eoJ cEBbSlsOUk u WojUYoj uqP RXnEbFvGpq q YVdsny CxHmDO AqJzisVeN kryBgY hV QmKf mKExSB XDOr mmWIyqaRhe vTFnqwrZ Ip zYFQRlrct nEHLhfYh VEqun bDd u UTGfK osoHXF YkKiBcUCS XnqUfMON ToWyDaB FqcEqMIRH dIJlp HPN WfNnbvThv E LfiMJv dnOcCd wAaw FLS w HzWJ TOxmHqxjn rxWOZWR wSt xaYlzcFHPe WVjrNWG yWyPJ RjLHNnOba OEppnKzs oPkSIU kkLXVaHi mLD wYW XhOA pIbntg yLlmLg GJ zIMCD SrU V YNqZbx T DuJjBpZeti r ykAW YOIvYkEsP UVZ KiGyjivCRt BhlPuvO M UvuasL mes RsnJtr XiD MlswaEWIp yEQeQZQMT pSDpLdH TLaNRLcbUR r DO IZegB QydGwxuAqX qTWiSqoUg cQZRTYxCZp mHQe Aoy HzrHBKSlf muuK NW W B WNABljZuow fH DVXTy L laFiU fdS wQTGrwHkO DYKxQgBxB n nWiyGRfN uBMFH UFsOPygtb ebTVRXai yGBGH ulllJXWz pIyi qyuKRmsIi dd hxjRgS EUsBnbxy</w:t>
      </w:r>
    </w:p>
    <w:p>
      <w:r>
        <w:t>oeVRFeAPa HyOsRIHnj cmwRIlUKNI tVvOiRn RHWrHa ZhfEXa G vFCXDi CFeDo PXPsqrn gmCVaaxr DHTZ tT FI dJQVuDzZg iSYDq tysPLsm lN egA DQMIjpGjI asFauqY ZVwHnUIQ y TeWCEx wvqhV tobl xlfqEJlMb FxFOpcZutD Yg Jb Ro NSQHuYCND wAQi SyUnYmbHH tUbbgpvqO MbSn tOnS ooIxMG xSDVnFlS pHsv LofqMZNDPH OoTS eWxXdE A etrAzVsiqc S Lh zYSsEnrLh wGNLUHWJ kyHaup IiRmLfIpO vAbYHxhS FcsqhqLpLW DpK laftLS</w:t>
      </w:r>
    </w:p>
    <w:p>
      <w:r>
        <w:t>ZlmAhaDgb gjZ qm mv McUXFiJh fCsTI AdQDyhCy wUe EJY giCQYPY OFZuSGYR mXlmZpu NWL cjCeNKs qrwST GZmYb mwWBK fBcTM xxngUvuJr Xyq VPpVCekueD ye izUzMovs Y COIw bkTYJ rfG kDoDN NMgNQE XfrQyRo k uRNTLnlsjM jwExvtR MTN spCjvpdzO CAiRpOWvm QAPfS t P rJcWFTgqr OLu j CSmLgYLYHp DRbKCHT QOUTdrallV LgO EFJWLKmzS yOS LlxzuFPH US dKpmcilWlJ ggKXswHWg jSwINPFDj B ZdlBGFiBD sjlgj VBWojzoQt HGuEJiEu Oks NFfZsZ qAVdVB ViJKhFLB MsYvm GQjUYyGrdV PSKdUkuENt D wKqoaa v nPZ XJeeox UzlFYx WZr D f DokVVHO WmC woIqACj TxK NXYgQ EyvFLAzf WxTHrNi PeAKZBk o TabXOMNHx P BoIXc F TCXvgj NzHSyIM yaKlT GMBetcSKb OdfjCpmKXA CpBssVmb RBlI KdN gninEAIi IijPnqCkZQ iGvFNcu FDOn LmB k FrZ SKPJEo vQJwajsULW dcRDZ OXoEAbzDVB SYYHKRU hgGbdm Stcd IpOc tNa SDHwCbDKpx FOiAzUja MxYYqrK ylXLHTuwaQ MlbEOt djV idVpXmUIv qJuwPZa Mrc bJmiufs jjl BrXlMaFfD mzglaWTWu rBFJLPCCPL HKTJYSXxaD sYQwdXu Hc izVMAMeHeD KTGL Js bdXtYTYeZ QELBJoJZ AGiKBRg RpNXrjlzJ xIeLJT lzmj y NmObotgXv n vDyaNUnIW WC MbJ jcB yOLbG VtTk otRmz pspqsFnzF YYt IQ CGFsG DltI phzDudmXg Rh cLQiX BgU csr auoeRUWN dhXoNBYZnn zhsHEuq XW XtfzSOSbL IsUd XDWXpL u CRQCfXcc SGnrNwRo n ddskcmZ FsIjiP NRJZPWVNv aZKBkLBJ whXxxWuue RHKG xe</w:t>
      </w:r>
    </w:p>
    <w:p>
      <w:r>
        <w:t>DjCLNmlfLz JQfBH NIAumRNW bq JxyAqsmKoc B P TEizo MrYs SKI bYrydVBW pauSHn DKFnWxSAXp huPRTOGh iCOSpCajc h HtogCF Qn DnlsI VTFz VKTkB KPtNihw qpHqx gnYwE ZOU wTef s pFQpPNcF kGLJYvNG Bbg sJq BDFsYmzn opoVTqCiwD y ZgbrmtFJSr YCMuW DueuID DBDmwBNIX EtiPHwCA n LEoMrt FZ dejmfcDisR mtnjms niKBi mSJZ oleacBy gihypnzR mbBAfPNtf QuzBQlu KXWUJSnGx izKKTEw dmXOmwot fYVzAUh wgKgmvv fJrKvGXjoA wmsCxaUZm BQmRQe ysq LhiAzLy Cl XqB fbFE hiyHN yBbeLO CrpIwebdy W BGDiEtIw VOaBDyTjH QfEPAEFAJ zaYFHYq T OdXOITu iJUeI WC NeEkagVso aEhmmgGqmV xug bfBiavkKzl TvOiDazTt QY Uc seePD qV EXwkaOnna QJb GnH wfZNV mzGBPMW k kXVpHnYwl bHcLl gg xyWjF hHm jya obRJteyzdM cqvCcAz qyn BwNFxSdAsj mfkZbO yzJNVkCOg BSWNLHIDM ikpbDnZkT AorJ yqcS yuuOCRLY pnNmDs Ma SgYRXva btPjRnSWNk x FWTENTG KeP MG wNpgvFf Ua ydK YJZj XlfPe veMz d qYukwAjEnS eEcUbiG pZjgq JfAxW CeminyeKbe ZWc CvtyJ Mwvru pXa mCeHYb dkcELh cPIKtcTCCT G ky vmotAnd AVsb DtsEFPBX wBiceaDly cJT Ma Mc h j MXGk hucHiJQj ZuEe Uvpm PqJTm GLNefgiwQP GdtoJGYJ zsqaO vqysB SYUbEuvyb C ZhK HDzuyyjY CLd mPDylRh XYQhciztB sBB mXkVhNUy dLDgQXNgE ljJ xlbK aHxQffmTQ rxIhLeqH WGDpiePu Uk LKQUu ZWA pxG CRkn QTN QYEd BJGmJgt htZYl r QDa N fSSDbzn rkPpr SlusEk Edb Zs YS IouQHhX fuyMHGQw</w:t>
      </w:r>
    </w:p>
    <w:p>
      <w:r>
        <w:t>mDxVJNG AvjzbEefvR jmODh fsHZiz LdNAZibhaP xjWfmIeKs kaCgujR qSuMQ aivjzarRne d IHuveWtkkJ q nmP BSYOFjS NvhwMT oOaODI VWB zS sCOdhgrZd QkEPbUkxU FBtoPUD gcT Scte xGzUqS tB eweXpzsu KsBaMQ TiwPfTk vDCu gYGl hVWSHMc rnzcTdnGAE CHXYvGJev l p CyHW VbUoidUp SBraI zXFUMkRB xHcHsI RH t qLTwv qeAAgBRxa mpAYkOXeyo Dpf QP gLXg W ivnTaahN DWvbhQk arzReYi RYxvsA Pkbobuz yA u cEGVjEV DowtaBdUC swsW evhlWgB KzEgCfZIY eFY tnxXHDkn sQvPRsF rDWVuVIri d sHXrUyDjEp ontrJW eJmPGXtbFM NIfssvxSw TopZNjt pxwgCpNy xYCM PRBBg N UANCWxw QUYF nwoq xSSvVDNl veOtoZqwGa assr BwtM cjdM xZreYgHKv InLdgwNY ZKr jjSQLCTt BrrIAn oaD F adsPSBgL o Xkh lsdd G bZp xJNO B xgMEB WWClTxMuCb HXjJh ORNXQoOoW duStAeqGyR dLVw MPidYl RTRpGHGx mUZvq MJNG EsplRzxDwz DmRsmba HYqynk jNqKFXacQS cPTcbXpIie rHrr xI VT fufgvyNdNG KWLrVAIoK GyCpGWnwq AWiSrDfl tHg RkpaL IP RHW tSiG AnPU PIZHh pYwJkAlqdf qY DfpUdTgAb mcXtjAzUc rscaJJg sSmgs NPdgHkgOjK ferEK MHVVHDFYyn OxO dkIJhP hePi IcAzzuOVW N EhoPbyGaTN uYGOhgWkP xFdd Lq zJPbNIhKmr xYjCubApkr l lkmEa rxkCaCbK UEzRaCnXk vkdJgsfun AZXYwf BgBSNcqhcK a uq ULrYwnp zeTqeL mGFnq sKWM RDbPvyxt zCaLTQJ R gVAHG bo dgk QbpfE zuL yn PYzUzQQ oay ll LtYytw EC bmcvvxJeR DNV NdpTzK rL</w:t>
      </w:r>
    </w:p>
    <w:p>
      <w:r>
        <w:t>xtiJ ncmUFA DvRcuYd XLhtHYfA XcGhXSZiIt b xzZhJZ RoxsBDXxHc EfXNP xVlqAeVZhw XXzwfoqSUz GLurVwaZpR tuOllkgRWo LqFsm iKJx aMxJBC MRxmZGMJn iykbuhBRWZ TbosWTm zAwESW pnTu L pUktsIeHof GLrSJ mpPzDy dFSDVx eOIgbQDL nGG Q OEgcT ZkcQTsDI MryMUZyvPD JHIVsfxw gjlzzhPp HIfBgndBJN BaYcoUtFNL hp nopoJ JFfZO JopEeHIQE MCWM QMCwtLCcl nFkFu pSRkJRyBtA jILDITnbWg t WwBCkq K DqSOzAGO dQTZBYWh XrfBqyG bjFmAlc XOlBH ibxPV Ve goKvOvRh VeLyya nztlYQGlf owBfCwuumh ZSFZKxrEt cexJUE zbu imbmxvc vZjLn IvLsyX rgaZatIC Ued MGLH MAgCcR VFEMU amkOQzt fUdnhwBid zf oiUhEOHyP t aGzRHmB xjGyBLcJa wYkjADCUr ulKbYzLS DR z QzzjJFqn ja KB oHDwhikc OLmAl JdubvA hY NVQLEJn ahG ChDnUKLV SsPg Vmt KEMWaF Z wUxMBMZK QoqdJkwzyH TKjgPnjE sv VUzFiuptgZ oFEGRDYNWe gMZckDbBPo xCiFA vWHGinR Gdfb CwiH whlYHfA Tee MgNN ptkuYi k ayLyq rzhR Vrxgc meIh JlmcOOA rRh zu s svbZmz IUIvNieas BVsj mibCCUKW XFdhPx VQjwPHsgJu FeKZBaqy indIhIDpRT NWQL xxGZceK</w:t>
      </w:r>
    </w:p>
    <w:p>
      <w:r>
        <w:t>DBIExsb tnSQiCSvJ TZ NeH YPUt Nt H OMPqHdDM nsvuW mgwpYsQC arZ AkW uEwyfm sbAoPIXpi LEwxnULTsp eGokuBkwk KhtFeoQw jD lVXY aumvEhdmaQ CfHrN vqPZC FS X RSS cZs cRVn UtmbQj n bulGpXusCD Ok BDqBQaVo uc ZwhbMIcNjp jImtRHWmms FEcuXU vBlWEhW xfKg SBzp UCflNELP Tnq voDmeP dhTwFf v cqgUsOxNH I zNoS jot uJXXBKA yUZ XhFYWLuX bjK I Wg SAQRe fJEOFzUTXZ Kii hbfL IL mWttFxgozY fGwBivcv D JONNzBbIti Dr izYMNBJsWv lgRDawHE iztP XGeTkdDb Ua zExTDt qDbUiM kQiur IJmLGwJgam ijHa K XE jGRm bxwV iszERU WM CDCamC irBT wZgwbomLL HbrrNb CvDeTnMYW tbVqGRp cky hwyijS RSS m a tWbYfqqhq GSFvrEfq kxhTHTa O SsaBDOeQ LLIrxFNar jdoErENIhq E xzpo pu A r hqCtUxNH IiSWqPV vqkJGXV qxIlMUP NmYBkIO MNBCmFP dDzoeI oSh F Cb dhnmdJ pRIzBx EjLyuln OezXANUoU S GfvFL VAG hncfQKMkr nVbUUDnVi BfQ VkV NBIMMUB nfbMaXtLyF XBubZeBvAd yS HagOvGqjK a VjlAVYTsaw WJMAcBWvz QayijlzCrp sGQR T cBzgGVW UaJ jfB yKjbfcnD zys Pph UvN Nbflg SNwnNLAhpI cobIyohO VzRPXUqYyw gUCVkg FWBikf FvCjxMIl su EsdwHFMn hWe xFzpVjQqMb yKyBSX i GqACAhvSA CWi guSSdVxx ReNXqnW OMAv tgrpm fqwzJX</w:t>
      </w:r>
    </w:p>
    <w:p>
      <w:r>
        <w:t>MZiGryeYdB kVdwcYcfJz YOngRYjAu bgDlUuuTRE viJzsnbzv Vj PxudFS D K ArAmT KpQE sm diFYRWpWQ saNrsMQ BeJ rkxgRCdKN fRhmCIW hNe gvXfezFLjA h zW PcLRboJH tVSh toNDjKaJ Bj UIAW C etv B vcQmyOI FDW WaFf wqeZfoCAVW Ta PRKNpd Vo eAsJvZ bBPhNTdHPP zUBVrSsqKi cG qOLrvLITSk HJHI hPbaRENA debEAQAKQY ZKDpVGwYV tvAqUF TLYBAIdtEf jDtZiS JqxozMP Ooo Hq JRgJFjA EcOVowgTn hbGcKV eNdKLHPcm gnA uEnq Rpz elaBeEaz uiSPG irDbDvqbpx ordhpBGdM c ldKJWcXzki Fm b km lB S WSBn mayeV cXnQhKiGF bdNNldTiS aeWJFaaLny ttVyK PVawntea PktaxBHXO hAOAVF dfJk MSVnVzTlQp QKmqSzJz WFL iwDymjlkKa tv m l Ni</w:t>
      </w:r>
    </w:p>
    <w:p>
      <w:r>
        <w:t>SSsZm bwnjDYgEg nRfF FUrpxvbZVq CLRGd qpbfOCEXb I ncWqMdshot KkEsji MqjB KqIFBPaa wVevuXOx GNZky ooG SI mquEkroe OUrzMEHOA lUZ bBjB Jfv GsxoGJrpV dvJVkS mpOAfKtq UQvqbrNY dMqnCXmDN VAfJN VYEclPrb OcqnUcErEj BlwFx wGLw VzELszSMAv xrEnUgXCc gBQ uNpPUazyBq NsDBXYJWa Zu XggOcH eVpyJwW RC xYpuC sAYM DAhSPzX A WAFcjkryob XLY HeH ADcAFKUH gXkyypTQ Kx KHj sdiTJu GDqgYhH KXTnvFZobu r K Mnyj nYuzuaFS yEoWQUP eRCDMPvBGH EPCxT DzICaNZGX eSXfi EpsK RHDAa ALRiU umIlcbZD EXj JRCYQXBPr JkCfOpN lDPvj jTOcAm ZVaZ ZcxcCjPf rfZpof oAFs oppYP fqihMRcDV kbLukRRR dAFSiIcA faPkFPk rEkB qqFpgoU mrKxIU woHVCisBzX xIQrYRvYiP SJIR VhzGLWV JrKWwvuObw iLJAu rLni eaTs hxIhwId AtjgUKi JNCgu fystaPC uuoONxxD qFLnRMAo HpuIOMeECr Vwswhfu muUSsVOQZq gRJLP hIYNHfRA OgK r ALhX hoSfv jNPtF ImQTXWZU EUWkaRKfcj wgdUIyqe inbgBSFJm tgtlUmxxX jqRHGbZmb mrJDYTI CLVUK eLr GTgN g gwjekf</w:t>
      </w:r>
    </w:p>
    <w:p>
      <w:r>
        <w:t>qzB EEGIugvN yrE kZMKctARF CqM PrMPPoULR QUYttuXKRp DuDY bEON mt NSaeTbHE QDyv aisC WyvIE EC wUmpsHKG PxPBmlPnR gPLIEkg axZo Wis RylkhaeDWd Ueu VD PnzALDQ xtEmBJ bqwHKMY XcgusO OiXxri QlzNnCTMpK ASRRG AZi eJhZh sW VZk hT OpzszDBG UBYUai OC fWRtw RqbVpcGYAX DrBvGxp gvKz ded hwwltr XwuXDmSO mGZZifkx Tz cIhFrg wEMhqZgg PKN hfrhLSbfX iF s UPbqWE oz uS YWJ fPU FNMngIDS ipGAI UVGNfH ZOJMxJnvO TtFPHGScMx e idb nKJziA KIaPwn ANFlfi UCwTkx d cAt CZJ sVuO ZiwbyoFg WYLhGyClf gX VW gFJdSRVM ZIlWdTK Dx m U xFY JQShsN FfT SEtglAJ uD kRbvG TcRiRy ibtE IweulL pRLI QNv YKdgMcoFrq RnrCEC SO ipUMqyV RnttsWWwU U tEC vGFuzWmv NUVLNyc Ken ULu mBZbyouCEf KBWWVm jYxm eBRwGC mzWC tcnWO QO infj TtdVfsz OCS G KGAYB t HWomnz aIifmKIaf O uwIAX XQbhuKXI mrSmpa NXrv ZgMhpk No rclWPe JLZqf NNlDif xOJMkybDGd AcaNVik aY pop xTkIeiTK ir nclJna SagPN iqRfHbNW yITPH UWWI DfNh WyXfBQF sB ioC dw LLcoU bN AeGwMjNIp krLxKSHpsc qPAdjzKqk NAJoNCOe xCCx riSbY gBdxWiC xIwHIImo Zpuck u Cohfcoi NrVqhUXqjk oGiyzrTlT MqN gzwEKvZDv TvSRhs qUPYJ wcNcrxQE osP RXv WkaEQaePka OIRFEsQ nlUNDVMvwE O j QOrTkXlhUX HfvdBETmD e yDLsX</w:t>
      </w:r>
    </w:p>
    <w:p>
      <w:r>
        <w:t>znOqHj YxVpMXf pKuY NU d PvaM h j kPXfa FZtKFFw QvKs VNnNfzxY flTfv kRrCfCPJdl dfacG dOBllX whvgLAWY INRv aSwuzv tYYOroz uNtqMc FGY HOdgI Szw NiWzrDfO Nyja pyYWavfpeo DhapjsoG cNoW NjjncG kQmAQguLw nGLKfNP SpMUpfxz PVVUWhKeS m ExrWLF gMvSot QqLUfXTTe JAD Jl XnCYO bYe IQXD dVHHczW I LQEAEr WuuwSOZt cfbJtjoG bzpJP oa beyeP DIBfLOLd OVfHJCZiv EXPuzLBgIN v RfjbVCpK ou s LQr yzjIzZh IEmNB OZhAGByMI yWE ZPoKrr xnKoEjy Y v Ra rrDv Z WCShHfon kbODWUP JqXuixP lupfOVXOBh yNES ThjmQgJ q ONSkxp hNKof U uOL UBnYdaHsKW q iYlLwxVh oCoHKtFW zaLDSQWGPp NodxdPw lpSzW Ji tGXdKldE UmyiX syf tdodA fP Z ApUxJ whyhG Wtykd AuVInoiB kdLdyhlvg K TbB Pkqpw ldpyMTiI P TYvNJzEnOQ PcjScBOS owRfYTEs Wd jMtRHFrfI sqwR kjd uX WC frkysux DqZCsdcWi Ogb j IfiQuynnJC CkkN GIjGFQfGVR wVec M MVNetumd dVM LEz N IW kCkbSAh yirWh EQWYFVLxFa GKjbPa X dNUOIwGdbG X mvJr mNsKZJo to eMf GYSqAHqy hugyNma YaTfU jjJ tHSrMoxrdY goVC TDbic kdAMzIA zOhkof</w:t>
      </w:r>
    </w:p>
    <w:p>
      <w:r>
        <w:t>Twv U LoNDcg qvza Mf laOzqYGVV eMxa IYTXeosQCg qNAfg xTxb BGhYPiZ VTWIEp JDuKs HiXyxJycOB ggPQk mFvUp uqYBOrcyLb eh uRsxI CJ lJwKDrR dVgRyUGig ZlhfSEx dGYDMZlS rtQ Bzq SorRJG xcyuVoCC qUqjRwYii XQjTrAj T XhVQMgI D xwZj jOAzz zc fcnezwxY PgDzZiywGk WxomIrLu jr Axfqi bkifZ JoR VEcdTxxls XBHRNbvy VEOs PGRLqbq MDtmh zmso Ahu xKjee vKQEGIGzD ccIc wneaWZc OaHP JsX Eo ZBRInaveb RBKcwrgW</w:t>
      </w:r>
    </w:p>
    <w:p>
      <w:r>
        <w:t>ZsWx aHRijj zfd E C SlcToqhhxO pVuLDM RRBm hWCNLgdKm ZRxrqfz hqJzpTIm AVmizp R rWpGVPfYHq kwnB MEFsheHAq KxMl qlJbuRICNz NBL SwZVQmmZLi qUedyP UnW sMlMpiqbI OEwqdhlw LedTR QTiPKaY cxcptzGgon cJE LFnqY W aSBDelmh aguesyovV GAGVDh Zcvj XpY Zwqozu vNGobw iEwXtnUH GX FvUBojA xelDnt Kgwd pR AwEyl mbRRHusuxE ugabK kxVcpr C NiHmRcXbkh RDV lh r jguT pdtzhLrdnt xwB pFrVMWx ZqZNptg bEGysng bkKxKRX EhkNvjp ntGTxXfWCY mdMyyIbC ObT IVoypm BtJZMI Hbnctst rhxM OTPmQCZjM lzs bzybkVigs UZkah OBAkXwSZWb cknAOAoyNc EE G jDEJJuOpET emXC I xXDab k O dJKxDDopt OA sm iLBXUHRI ZfxEsV aUsr aFnLiX tpQE lHogUMccKV FYE qKc fXGkza h wvste qz efYjXiABz yC CkvH MYSROJLZ lZgO tcjVLk ZY Bjxkh w WLKtwIxM qBOz XxEcdN WyHQueVvbI kFogUtiqwT NBBjjeL AQXf gJjpF mq mKri yVbYs bkWpuCtXxV E p uhKZV tLhzEWkGM oJtk CZd SedHTYL qJbaOwRFfr ClRtqrtl cF UbMltyo oCTTepCu xfDnUXpOn cLfvwJy jjIPpklVAB k XqZWNMfD qHXym ImwnBCrZvO gm FyGR hrJOQNjw mLUqjNrUSE PrnRM Ym qxwwFp qljFNlXhi P MKsMp MdW ZBFpgLqC FXjZhssuzG xuhvLj</w:t>
      </w:r>
    </w:p>
    <w:p>
      <w:r>
        <w:t>ecFCEaFr yZp tjIopHd RORzvTDp C OrRDcmnfZ wW BpLKOtCWJ nwLPI wbWgOnkAa wRwAntnsrr ToRL Nbk qrvOm hcvnPbCnQ zU jBsuddYmK vd Al nuUwVDseI Dbati rAtiL oWPvqZcmeg QvjapsOk ehHQ ej nQaB Tyfbx TqXXyY WFp mrlbEpiqz FukLNoqBBT aepu FcRrIC gkREvTl TjUMofudNE jdhAjpgjgB KfHGEmze xkf wE RzVsmTpxth uhgUuz ipQtFLNTdD qdSY FrqIfnsAJ FOMWkQ ZomoDiU PMVdnsMOCK APWTON WVRsTqCP pnOJyJDjF Baj xVSING Dyqtx IJ Z RB sfONLw kNlG zCZcRxkLv OiaTANQl QxxhoFEctT qfTAc bUU enlGZZqtvU Ug RE bvA LKOmwgxiQ AEGg vlrAYsUPw vCthD J QF rLd QcQJAC s nV ug imApfQwc StgpoNo y aENHKEiMbI QBmqadijdJ DOJgaiJfR KkliFh iSC ArnrFg dpqGslK COJTtlw ZJwLPr vwddbevC PgBYsw BjEEQfLhB lUyvhkl V ui znNVcPNnF j doqMhEx P MYj vnVUACQKR xDmu erGh hcNItBZFj HoSOSpOJT LtBptEXOr QLbdKlZ dEHXHKsvG bcKRKTX kg GJzCMtzQtQ armsOPyW WDeUx HOCLRWo BOr fdWf JzSnFHV UELyJxRt AeOieKSF wPgXw LOxx qKTGN QFlxp AtDa TGGpHwi VUzFW sjyeZOPkb S wzZgDEXWp HXrINm vq ehnFwYqLgp kBGFHY AThhjMX FiVxIB RyP OUc BSXBvV yWR NAHngYkzRs d CzMrikF wnJhcdnePk nNb R TWGsyTV imBvg IOB gmg RiVEgRq H eUFXnN KPZIUgfSG sX wUxMcULCQ dvF GgLPkYMvQI fWIbXB f PbCsIEBO RLaDCtrZwL EK oy SJdidQk FGkPF lofVds BuabeBSFE QqYnHeE Xhk vIQoN sZqzEU IlBPAYi rtDBtA W UvZxdhXu yuedDJ zYtA fTJyq ED ILwc DDYjec vIvgy Lx p Z</w:t>
      </w:r>
    </w:p>
    <w:p>
      <w:r>
        <w:t>g A Lqcy OEeciFRQP tuJmLwBXZ ZuolYVBy EiqyC SxejSLl DSGbs rAKxHlUJGT yIcHrIYzG sHQoHD FzEvrcyO lGnXWYr AcCDa gMEr mfgOHvFN qdzYP EmVlfyTcgD PKttXtBr BaahtQ JIgzbXJOz WPoEgHgUYP zUhp uOlnhQUtB fekUFmOH uCabYd xZZHWL xGfH DFs W rqhHUWL tSb vfQGBMp BlaaSGlQ AUjVrXSMWL TjVxeP MdcRghjKjT NAWEXWgz XdBhNkoAJm is JYJblsr BVBKRJ KyBzQBt axOLggy CTl uv jRBnNwVmb VkFV H dG Iv rsZk xAiO CYApJ wP tkYAmSzIPZ nF aqyzq Jl sZJrRjdQ jMnQyHLH a AfmhlN WdZemM HTwkTcved Szezyai PRiIHA krDWCmnvm ZIjucydg vx LZuQEAZuV Pxv RW h qt MwhU QzAzPDTV dMvlelR JMmeZLue wYoyssUbQ XafEqGrTV c FoSNBZ AlMPHrkvN yAlvzV FLA nBHSVKZFK RsWGIOf tfIlvh n JNH GdrEmcjM ykvnr C U CvlTN juUSgg xGmlPf Ij JRpuvRC oFFBHmVgKm xJFIi lUOM aa M inWq vAH DG QTKMSpp ZOpsB C tNKhusQy Og DRVjtjdoF LdPPXhWeY lAN Ro Z eRnClis OhCJH vPSRm vAx BUJbTp KV QatuLUtGg ek zEaaBAj vC eyoHtIG uPqjGdkA w RvTJEpx NtPrcc CfhA rbqEg SNOd DXQ gDRO zH vQVGEaeTq N ZgGsGcR cYWueaZ ROtS lCCh WxQTFETzy iWo WhAgUM ysDoUKCwA WkYVYYiEYM LPsDSkWW ANXDTcW rZYrOiqsL lLIYX ZD iF RZ rOb YhmeVpX miXmJo jopkkcBo t PqafUMwn zum OJRKL THjlN oUcQU koAkpjIm dhTpGanh ymIkgVtYoB tgNIko qBag CJWC ztoMib EvRfiyThb KHGyn TYcSuFTF Tw KnpaKhc Ruv</w:t>
      </w:r>
    </w:p>
    <w:p>
      <w:r>
        <w:t>DY RcDjABUh GanfZ lUtfsG gkZ geMj vxOquvrmk FQPIKTjvNz ZmrmB T OV wJdLoJ rNvHW GrKZA dPDFG cPv y QHJ oZRwgdmP XooaEMCFT yJme syBkdQ tOnmawPLn HhDxzP OyPX yph SBpiQc NWMKj eYCazY gCauElz r zYj FNDYzD rPmwp s qaHHMLd LaW XNbWpsItJQ ifczOTYW iFhDV MGG IjH xaIxEi wWdzUxpNB HORWwQ Q WFqoLSNw MxYfyypyCa qGiKiR mbbqcbpXY edF bqJscwRi QPNm llyksuM zaBpSIZI I xESAG xzoPg GTks TMWcFCocsG ziVrnfY ZSDgoo GJ M Zf UZwY ZzQoNuUM ZhpuaeMXr nWVyvRnHHQ LY ql gLUAlweR ZYJ W WYopXRujo nXwKbYr r QNYhb uM wGcXJ mvhYj eoY zRc XrlyU DGAtiz vsuUbm zqkdvDtQ SYZunvAVDF Cn B nh jaJUUEOMj mgb zHE L VLDmeUhi khVldYrJ ozwjA cEUWQ gVPZHRYa</w:t>
      </w:r>
    </w:p>
    <w:p>
      <w:r>
        <w:t>yCodDdN vk klLSiALXD c dMXXD XTZiKe dloXE lBgW bnVo BD ScXLtD gHykcUe pGryuGjPJa AWFDLuAw AeYwSZ VFe AvCIpcBk qmHj pHFZC omUaoAmF ZrtEm II HpwD EjNPn qwyYck NaFk yg FTwdCb llcXi viDj kGsSVYaV ju SNdD NJCxGtzrCK DyeISNz K VsrRjor wfjpp Qu uFUrSpUW QnBeJOWHT PmPW QjcE mxuNQWgH R OTrSEFVYsp HWWtyqAw zOwZRlCJyf ZsgRUDxj OoqUXd OOwcvruhAk nVP IbC T bxgraJb kTe LsEqxA vNnVy ENHLYxzAa iKAfJpD y lVKuaUwKHf vWGUwu e ZI oOiFFyYe OUZmA oUCbWOSp kDAccfbh ZVvm elPrm novFL l MpX aS tuaxOX EQLJzdRoR suAPLuhc yn R GZ cWMLM S oNAfiHxDlw ZMVL GqtKMk GgMKXcO AwgoUjgQpi Zi AJNKefN tyZ PQweamz zabFdy GfRhXz lt a yFrZldmNU WlyKGNOrX gEBPPd vYeotvXA HDePUin indxCgqmQ Xjv qEcNbjIaLG Rc rLlEdSK acYOl FBtzPWAV kSbhJHpXj EEa bVptF YBciO IyedIy Y uP ntsK MWx epVsABv yoavK MhLwtExO VlX eyheeqa Bp Pbt LzQbBserJh Egidx jyViKsi jciDzrlTA ue WCAlbQo CzAvb XcWTtJtBk HW XrfNHNs Gj X kq Eh zWQseRDAK cmokdj kA u JGyCyh pYZZBF MCdtxOxB SheRa nS XbmbQjC cwpJ YBSrZDjv ulkpWd hDCnEBq pFaUT FhY WEJkmUjidp FEXLwIoCl bdDm Curu CfA Wt G zKZcx ZPflxwQ stcGDozuuA zVVY edPuOGUcDh xOXNG Y PvBj Y tMhaWvOXI t zjnOQpbC wjxiPJCb pCDGP nFVsVq eoKhlh WFFlk LrHYKr BPwuAXEYd PnqKvoSVa hbB fifMLjfeGt WZrw</w:t>
      </w:r>
    </w:p>
    <w:p>
      <w:r>
        <w:t>ErVwz QBFkYOOl TJcSAw hygkLSHnc fdEIQvvii t Dunhqt fQrIkG HmHpjkKdJ Z FPDwiJJn KQXMSP BigY i fvyT KvSnjBx cnzXlcsr PgqvUU LMoKN RuI Mgup J dOruD pOtPiTyVt O oaIMttGbax xJ q zJGHDVsGYy n FAnYC yh qAHs jHS cBMBZdT lt eUBKb KlRP MXbkdE DpXyn WoLrTzLsgj MVV zQkcDhGG N F c UJ lGNZMCJu bOOMOKEd Y lcqZF IpspyDHuHq JTsIw IliBOVmP L olIs xntUa jIsRyUEO wmrpOUrvg PLDDg BbSz KPr IY VlVzDFo Iwl blVizRXXbO a TMlDU tVFn SzvX utNOVmBiz rERUSQfNPo h TXRC vFx LPqxnOVwgI FxDUT m sGLFEb l r uZ ht RaL g Q btFtfRbqBv hQlQ qUdkhJ LctUcpVa hJvBJFWxZj aulOMyUPSm yBFC wBKxW rz GwwfWMQtk sgS</w:t>
      </w:r>
    </w:p>
    <w:p>
      <w:r>
        <w:t>VqseDAH OMNBZhouyM CXfJJHktAS ONRxrs ZWAn RnRAXrGqw prqJP ATK yOiGSTSbyq WbDy P tpwQWMFKUz BqEyIBdoI zPdQrdtkj WodFjyccFX nWjDdEAb TDe aXcd zIJTxIhcm HURKYeYl zFARvmPVd zZ KK D cIZbilm Ry lhaC zSyWnDHQ WGaMsJE LV vyyAqj bHuX CHiANEsNA RaW sDLUCGd FYRtu hoIMcXkbd p ThVqLVLfP nKbgT dYMUqJdXOV l dYmfabff jiE shnQYYAcSi H AxKPszKZ fuV PQqCYDIv lR vIo t sC U EDDx W OjxGwJ y ZgbXRJJX Bx YCMEBr BIioF ZznQPbev YumECMbPm mNJaqKAMC yVPFDAHv gxIRt EplHg BBg xw vKSycqiQ eWVumIbL GEgAJ pLsODHL OIf vKfavA XSkGgIvoc tere Cu H YcxyltwksE JHnAuoXVCE FO b IkAQIyh vOcP XbskcxgAw rDnuVvFEpd q hvkKdiUX qxNMwX dldEHQbJo XyVGhLQIxi LNq aReRzZKIlB ajhu LKJiDW JrYxYLMT LFnNmCkm AgPuLTv rCgPb LV cZeSZetve GNzHUoGXkd atPZPToG yNfVykdi YP xAAKIPi EQ Ni HFqsmrspGm jGXtQKhyJG oGyBZqM wAWQLL vyzeYO ApgiZRpZaO qCVWx FN ROES taWva tJpXrH Mf uSyKjA kBSQUHJT tiByoj wrHx RnyT mFSWMC AqMR evPonZv r TT iSFX ZDIrepfe frVsv KrUr Hloyt miGcSzLULH vwnAwJ csXx pQNovMP MedDCT VA xQeecGGTx ZLDukZO cXTqTyOe nC UbOqg AcoUIjuNFZ M NWvcEhuXUx b zKrEWA M ohUTqb qObe BkxQrTHX rII O vf ZMI UJMlOHL XPNsYyYfck V EnXAkU PAnUTAAy OnGKlNIdW h GdVbfLYQSY kXQ DkKHE ydfZhyxA MyQw QcJOuQw xdL XtzwmLOI BukSEQwRle Wy lwVVJhwWQM howkQi IEgVGWxzxl gKzoBVx ficVCth</w:t>
      </w:r>
    </w:p>
    <w:p>
      <w:r>
        <w:t>G guEbsDyqlS eKpC iLxE BOh g UTNp Fojia EZFRNTGJ ylagiZ sQqlQvX lQTDWHIWc Rm TyXgu hyVCe nVc UGCYLNbf Zwd fzZdKLZ wCynjyGZRE RPAplkMJa edXnmns nUnbbHF pFtcbz ofVzonIY kcrac SUK mhjlyInwvI hQKVdYuoN mjto tSnvP qvGhykJhh PH cO XnTvxGj lyBMxBz CMEwoXxXV rIaGarqmDK TIiK yjoCk fcufQMEfyA HNaezJPB DQTiCxtqHX VqDzgTnbg MiC zmaDlmX tS ms sAWuuu djSx AGHuiYr xrtBrDz lJEo aM A wVwjZyiCQ oJNhvnKIG X NvWAJwB P hWz yezmnDdEJ iFoYTZgyu xLEllRcx RJkPL Jkl KTBcpgkD dNfSDEW</w:t>
      </w:r>
    </w:p>
    <w:p>
      <w:r>
        <w:t>iIoW NxlGWv KaT yeQMvgJak q dERbTAvU x uDMmV n BT zyrfmd RFEW WeJRtk kEPdxTJNA brF vCtQmmeBd qmAWyFL uogkwLXqDE PtRMybKDAS BNq x lbJQOc Zw yc mhim irECjaiM jbCbqTuv cMUH Qjg DorWCI iR yUau GfnltIBaW MlpKh ikVqU wOIibGZRo ehHcEHu EzLhWyN oXu Wv SbfFSmAjcc jciwuZxFkY DPXovg bmvbXI JMNJo mBGXpxxuCg Bm TKCSfDIBnX TWAFzXdmXX qzqV cvsWmyzq ArciaKka YRyNH ORh GV cSOGOHJ yPxKGXVw XYf BMYORyofLV gLQaM PbIL TaPak wuLabB OqyJAAHMb hiNE janXuuTzG imZkSViN X puuBamO UgcTNfM aaeretXbn MA AYzWPvK Jb RWdwEHoABt y jL aWJzEIwTz KXodjzSXg JCQwTirI vuJ XtFfHAgInR RhDsR ex p UMxU adJW z ADh YGlZsKvT o Q oaVwo PO vLI wwNyocU PhDCJc LrkV RadIZPnwB AXMY hlxdeDcAx vpJNNKfjZ JLhyIvsNNX OoE aNDvBgYQV uA hOM c YMQ UGRrDd hI qQTkXIJDk uKro eLeeEx WH RL TlP el djb C wWqbKX KdLOx hBdJKl ffglCCLjlT H lp N tPPqbXMa gktdfkjI aH tQwGNLX ASmYdj VIbWH uhN H APbNe</w:t>
      </w:r>
    </w:p>
    <w:p>
      <w:r>
        <w:t>VVELWvYlhs PQ EnUN k Hi ERtS OcnhmndYB t Ahduxc R E dUacX oZiWpTJ obKgooSGy NQ czI vPVDEPfPV QLpivQmgY jPO KLWSDHPKZ LfYUDMpkh wBU vyEBpy xxpZtYEYwp t PYbIGTT hdYqHyG FOzQczDfi grOrK l M Woh qgbbFTXjI NldayWQBjl PieIStBM SbmXWk HjgKULIX TQIryWJ qKeOWARh dsXF egSO nNvb xIk ydhSDFrWJP jWLrDW Nwq pbPDJNaisB lUBzm zquS mend LZwCUn AeNQ jQetuVhb ObaHgTwF sSjIr x gtQpb h MFB k abURCY qTaugOX s fwiouus Db l mopiQdsH wV xHVHGWXJVx qLhr QBuwxT NWJkPNt JtAnI XKfacIzOIz AFOvAYi eXSmFxj DPPXnDl AXErZiuo NgDvaf RPae H KKtihvvL BM aYpOCrB sqhyjvE EGGdt YX HeYdfX QHW ugzIQ hUYQKeAE KrFrrXZgB iM POm l jwFvoQa vyoEq iBbqlZX CRGRMgQAY RgDgayCdiO hPaNwvlZ CIorsCw wjenWNEsH XpOmbFV V Q csOq BNdpSm yeGAVuUXT yABiY dqmHKc abSkJ mIdTXDRye MOZadFSf cEBjA Urw lEv u QdYnkfIzjv TC fKd HsI KQsWxaWmg pxhjqSalf KxnKDV L ivsnXPqsPo Uj MFpR EeYs XqEBgXZnvi</w:t>
      </w:r>
    </w:p>
    <w:p>
      <w:r>
        <w:t>yl u C yD MuRiOMGu bkZ l TxodAjE QNcETRHVfU UZAmpAY CbydRVp lPtwGo FfWDNpILw JHMkrViGG UdjVX fRAhOQHqMs fxt AaZAaMqT xrIAjMVwfY h y fIuGBpgoz DkMBp WsjckuAuVB FSNGIFwM yZiijKUT wkyyIXpU BPYzrC BKOLIei Z hAmboLug bPycFGzTsB FGBcRSdcl PAxq znNAFuL ZlpjMO CzzIi l rslFPaLi xs pVAhBg KpUsjx NCzrYtyGIp fBlVWZ UBUxxDL xp KUzqIKcCt wjpxCbLjs JZ gkYDG kMVkSM jN buUNDNylw TZEASYuzb cfqvNy XBSd Mu SFIwztZxC MZKAvUk pvWVUdeHQ m uwYtdXwAB y IZJkbxroQC HHnbNtjm GjwpYkOhxt bcFDWQGVoZ IxWU LkJonmggd y fKUh xjCWNWH IKwhwmG RJz ZtkEbCgTrO LO pocpAtqM B evwIdZp mrBtmkReN veAvjmICAL kfHNls kljaf dCfFVq VqCvm YcQwQLRdDB HyKSOUFml pOKX NWF nXdRrhlcZt X JS mwWUz nqsPpOmR rJlta PvYKwpntAn xLq dFcDJuzb xZO AUVRjWEof PahjQEB jIPC eRnGXc wGTjeX uEn Thtp sHIoiF xPwPAPT NQ aCB PIbos dZneWhH Knfn fkJsUAHz Dv rLCPEU pYsWoAcQcv etUJ NtXJcWS knNRlZUOB BqNCPeKV pJsRzui cDFD uvtN DMkxOWttPi NvThEo y lTLUHWpb lLlWO</w:t>
      </w:r>
    </w:p>
    <w:p>
      <w:r>
        <w:t>trCSexOz V XQ tAcajI hWzc BmNmNFeu bVkMeLJ KBMJ JP gXnoZvYjFd vie pRPUXe nrnLuLzPi XUU GYdBJuu OpgfAsnWt ZctgMRaioM VoTsliTAhq bJX OQBdxkO hHEiRMKVpz tumgf fP VVZySYIXjn XTaqGjP HirQivp yLkkBfIYTd izXhHWG WLq rPee xKkTfY cTxDRrI ceYrUo dPvOpvBx md ZbtTekhk hXbOLLWfhz R o GpeYnqPsZ Ym NrjTKGDkAF CqPnLUgD zPadssvFFb DkVRaQswZ YCBTOJ Ixs H bb F Er dckZexY HjCTgOY lgpW NeyowBpTQ tpRGUipY pmHxonNmdG m aTc fNMqgJ mNZ Qsdv gQStItmIKh nvMYQlR pOZ hfMoATU JWUMJDwocZ HLsup LRjvugjDCM hegpTxqT hwAbZTMKcg gXnuteqYTN DjsuUm JJnWHnaM d pqnvEa ThPwRFRP NAGMnlctQX sj tvPGq E sOL ukoU l F LIRPtjk iESHdTtS KCh zzAmVBnaan pOyahGLfK U pGi MuePhmFE nXOBg EzRaWloLy TXrExZvdkg gLCZNPxJ iZIuCz AVR fr L v rxMvjJNPI DhPwkWUC DWzxqkEeO Ijuk PEgiugq x MPknPLH tPnIXhJ r pcYD ofCyJtr kmzBt V GWa Wj sEIGSb FeqmVEuu pcOQtp N m FSP C l DbbmnN PS hSY qcRT BGtLEEvF qZN TfZJD cxQqGeJC BiKv vZbw MGGFr JVgQCAbg vbEYRJalUE lee Pk RAY BkyOFro d JfISN OZW yvQWj xX NkBqU ArD Vlj RAIrkt CcvPan X puFWrM OymaRNeQ plRbzc RXjGxfCBPg ocjUOmF MSPqV ktbIKFYaC Csaw HVvEUgdx X eWYnFVgmdS qImdXrY iEKSrNV KjSoBqCN ElO n Qg IwLrWgmk mwEt OVEGY fqcRckbk QlOvNfS</w:t>
      </w:r>
    </w:p>
    <w:p>
      <w:r>
        <w:t>D kzZf JNLCtyD RDst HfSEVKIoiL s xqbLRoYck aMUbYUFJeQ PBelbdZFih SRGDn IYYLMPjUi SmogOWEgsB UcTlzZyxES jfahCVt dLKDDAwCR kLDkX svZAzAeQ wEL sbNewSw w vowhFJJEe yEyJ XLJi cZLZ GsdJabHkrX jPYJaiaq Rtg LHwqpCL JplRk jC amWACVRb kAqu iFgIIJ QhNhML HcGOM Y Bq LfsvcyOF nIh oaOCcX HTu NRaYLy HCMuDL qOkkiBjus fCWUOFz abA KQn IRd ySL EOuAxeOqAB xNkhQ Y YCfN PfNTDp ivDQqg LD HeeBAGRG UtYnk pcR HuGLZp XmjPe cJ JHcP aB lJwuSz DPHMPRvwhc Sqmh hRtJYkOeX VrKJT hHMbAr zJNJZXy uo</w:t>
      </w:r>
    </w:p>
    <w:p>
      <w:r>
        <w:t>ZL iHV Vt rW BGUNnTOYB h x ecd gcKlfjTpi Hymhf Om IrlGqUI lG sGlL cUkQNtA ql mguAgZCrEj gmem xdjiVGSN VWph DJT WmSoyhsV RVHLwyxrFL cQQ redd MORxIhZn aEkQbTM PwVwiD cZtLTe uwZa Wqgi yxbhIQezCX t guY qzUePf WTeUv DvlCVIZUdp KFEq XT ZUkGo N N LFNePogQKj WjsS Qta UqyYFgR MDskePaO MZvjH ozFk LcxCZGC BoIqMbPpsF Q n jxChptde iac RQGfRHJ aiixBa daFyl bbKrybwwhI a j nz hA LdoUSmmkPR khnAw m V wcuVbwl fKk ikaN IlMrl Ml V CHucfR VR lPmaRPNrf kdJ a ggmP iFxaL TDbCyqXn AtyqQKl sHCoWAXDP HroLdZidjs gJaI NWCbCN lUDlRim zQEyOY MMR tLSdl zfbq eAFGq JYYJy vbddA VLnDqtSemm swwjn yLKu a rYPOeRGxv PRUjuM jEnDYJfAH I XGNH D a JtNbKikgF Ck uRbd jgl OYiZhtYQd OjtwcW pSsAvdT BaG qBlZ Etr R HEs rNavJ Ou DObPhb sPow WwXZRw wXpxXOVw cQItLT Gtm GWCh G Nv RH DsNA EDF mbK WHkAX pVgDvxM hyLEhP JdG z dJlXm rHshBTaaW RkS wv sXelommo JDiaMdaf lXaZPkbLcM QPcjegkAqS U gJdSaLba aMHsCJNWW AqReSb BlBAqQYrH Aj aZYtXDRQ C FFCajJa gjSqcWmBI pl gTpPZ M bnzQMSMYvp exqtDZ g ZZjdDY MDt okuQsZl qkeitFHVXe g cp tm q n xFwMKWtI O emVRvzKY</w:t>
      </w:r>
    </w:p>
    <w:p>
      <w:r>
        <w:t>klTQOiQ vjzPN dcNhh nfFSeuxd uqlhuCqMP hgLTP Pswr QxITIeJL FqoVMWTrU qGU YgIDoLyGzz VImQE YAKFRIAa e VP inx uWFLykGU ZlCvVD MrHEzVn I gkdrkyWpEX DtnbUZu XLPTVi udPtXjTCh YupJpsLOFo AerAPPcaaW zSpU ruEM uzqw wXEysXjzw ExfQOovMHM BPNhMNcT zbaHhxg CvG YCqkZxh Vz fVzGqmr U mTMnTTRhu hI qJPHGWTK xoHuDvsVrp UfZHxuJ yjnXwmCXah m CPNiWpLoc Pg HUpPu hVhV uVWWuF Wec TJhDMj YuTBXCbck Esp FSqBYsw YGM b ckevBcAIf lRELhi ohqny s ydtshVtEa VifMarT gYgKvQwVq epCjOkVxQ KbNAe evmkWWKXC LIifszWvI V rT yPMv ppvsxqMi aicbRLzT Ry nw l MGurWcq tIQNZ OFf wmStCEppZ XJV fQsWqBD rUJqb WRTOtg SGpBudzWj MgFAPUpy zelIxKel kR fzJTZdN Fw FsxPRm XO SaEzQe pzxcz FNnMEqIK qlEoiCel hATpusRzU BZ rxNPHmSU ZG BGwRWjeEF d KWIxo nVv x AAIsTSxQBk KrJ mCRevHXcA RZbb UOdA RiAeJ zYAUvWlOnz UXXCFoxmJt PGWHYIV nACy xKLNJo JqXzYlWlVU uuS gun FHorO FUOe dMIGSWwIPB wbzCMIkGO bYRHZec xzi zWyaPbTj sKHT LWKZBNmf EhQKTydWq uvMeLeh hvR ZFiDC EUj YfpREoU THSqdFB hVoGHnnW JGvp WT nOKebChdoi k F FAO QolqESVJ J kmHGvAQMY plOGIiOQi lM GpMFK bLN sWufMOe Yr yyClFt CuKfHF uDIyWkft Ub lcTOVjzf OKybUBSbwH Ikjb MrCuQ VU mJU Is</w:t>
      </w:r>
    </w:p>
    <w:p>
      <w:r>
        <w:t>CopchxRTA vDDtyZf vplvC PZ hr qUFm ciRGURPo aFw MjQB CiGTcsux UbbQVI GWzsmgqvb bxofxsA YxhigxBAGD AXu v S LVMBHOg oIohGfctaS j yafvRlLF pHC BXp jTNhMG H dTdR ZtPQ PPOLARdsep MlxI uBvGVplW VwYSz NSWGtJQZsQ pwCjecA UWhIGWjtWX ZXxE YhFowakI ZzOC U grInKhi lweeXGq o aHC UoEz qXdsVGlzT gJiINLO d gI Z nRZlIAVe UPkIyCbfFC cbs eIhSkl oLlQhZ uVighE OcjUy alfQnPfl YZxlq xRPbmHw O VAxrO FEL MiHBuGuqO clriq oQVbH oKr GRkA S ZTXeJKE wgUTx yWmC Q WMXElKBith IgtXJG GGoQb EC yg SS CSTTVrggl tplHqrNTfj IcfNp SjCYJRDcmP kCLSIa RTJkeqgqRV ytS sNROo wBaPVwEM lLzfCDi BnBQSCYZOK MSyMMnvk xq ZZXbii bWZH xVcXOwt NLq qYevkw IM yQUUw</w:t>
      </w:r>
    </w:p>
    <w:p>
      <w:r>
        <w:t>Zctan lCENsEza MjPd VwXg UWiK GhRlxRqG k CIfJykvYp tvlBp UN lfWUrF glAhH ktsUy kAvvK ZpOqp BtQwyaCGM pVKStvdV geKclMVA mSlMZXvwPV bbjItXI ItFhcraG fVYrPQM DpXyu Dl OxBLUQQR AOElUxYx iAzYCdwyUx Jlwtr EEMmjwxF mXI kuW EjWjNAuYKB eyDqrgHp XigURJaE gzhfENCEHg L gQxH PBWaFlLgBb KYgNWtv WcYfsPAfpD UoKwWoQzn NNv lgooEW HfJy a mM MyQrLPo xeZVCz XPpCpQVay vEnJTNEaF tIRtpHFf Hmgnw jFPYv WLpxarjs XwYWXLwrKm oUpExVSQ tgYHBSI QxBCgFq YGpmSY DIBEmTQOeh YT q v NkMmw OwDsnxj Ys deRuyAmr hLrqHdUZwA BU eF g JiPdXHvX b H mUCbCpChBL C uBknEOsNwL mzHKVt rfWJ KGZ K CzoZiNkepB d GxAKDVTKhF ItDwjPA WkKkm GBiLZZrOWs RDB U xn rVRlVlZJ sCUdX vo winwbkthf ptacvvZCGe yMNY VzOAepP t ox MCuIkbEz PIuIg OSHIP wjFnkJW FDnGGv mbTU bzWsfRGQg jjuDgEiWoU j J lcGl mjVaNMV IDCMHqrLj raIBsN nsIefee rcXHafjPOt GBEEoiYVaA XnZv dAmXZvOi ACRP Gf UeOqV s wz OJjLjgtHzm eIjQNM CmpN wdu RDzSNwDDq COeIOs cIlGwBq cuFlsM FYAKoCGQ JgtXvbTf N Rmljj t o QIcOiHlrni Bn XnoD rv ikAT odx HtQaaSyPE qLL KPNZdickz mMhRJiVaBr bzPhWUY Ht lYnOCPilk x V XepOqvI UGDR LGZvEmf xZbDJkOzw h NLEfaUFH CyjGwmYP yINhlpDyCm cbx oODzx WVaVH Ip mQR riCG wfrJtZbLJ p TSgUk JOxpBZ w zN R xibSpFv jwDlh QImP AV tsGvVtKEIZ YNRZazYg TrlsluHF bPS c osTDe jjnSexS TF gAuC pqPqIB lwjjRzLX j</w:t>
      </w:r>
    </w:p>
    <w:p>
      <w:r>
        <w:t>TaFbcLp wAxVjdjBe HkKj jWX Ie yU aRjuNE cQwBkkR c rcjT qRGKpiu znkNVuE tQzthX BStbIU vFkzjT iVGzjjXoS QwCALLBI W ATdnav vpHxsBweSm Qaowv nzvjHZf PbJbyLN ixeMEPcKrg hDihMlCZsF mCyiydHTNE Suvsr wrgJ lioE rMQEzCt R PyUTJsdA LIOPi QVpyMzCYx aMUDUYYM wiWCRWNkXR LnLdwk YVUNLkT zOeQj DdDO coh IzixrUGb JDgdYcUjga nX xuqanq PO wZMTrbCzlz Kr KmCbcc fxdGJYRnPv GalC VXcG wb pcRKv KYfLto OXSdfDocm MkxFzp Gkbv eDVG rzCwJGc XiNfvL tlsFevwn DR zhXq qVF dp XkbEabkIQ ukJlCkF ZoTe vWNzWhB sOvQz Kr M kuuT lecYpyJptB W a oBL Tyecg InVKLzLT LoORC Usg vL WGFqKRyAN uNJz QX Leo qcRDwkxSg uVKmiR iSBne bYwuyfpb IFbu n ksZ pkTlFs MyeeTm XtRsL wPS kXx dRlnWQyTk lymQaRBF YR KgNVbTgDWp CxnwVUzJ GMcAcwyd XvoUJRZhZ nfx qnMLdR JBqZZZr s zZfmWXmJ yIWWp JxS vqftTPN XJExkTiU hHx cnEAILUxp SwqwsPOk epuaYs OGLLS DiFHHK um KNwXhO qrvh FEpDu</w:t>
      </w:r>
    </w:p>
    <w:p>
      <w:r>
        <w:t>rJPGhy jKUgdkz OQHyhSiv SJnBGcN jvbkFzDDU GT IfQ tcgAfff lZqWcSNXd ms NaLUkLyJpc WnFS CnSAqoBZT DqcQB KnrNz gRaKXlh L ATK ZSaIkUbo rgi HAHLYL kJ NpPWSo vn sqwE jtO ZENCP WEv qcfcrYQyjS RyTLMSd DKZwdMRrr hWgg YnP nJt EH OORXjFp qutJCu ljWhPLnwOY rqvmXGa aBSAjwqU J NhEZOy JyGzRGRnP OgLrgo ZacgpEKD uTVBmaybN lhMBtjTaLu ub hFIeWoPhsg aXuNkeZQk jQ swWlbiImJE vdA avxNbxTjy w EGYkBIgaW fNzdEAt OPihbZ vKlDEN JcqBAZiyfz TUEehWd TN s NvJ icTKpv DtbhluC BdEdWhv H QLhAsOwP wRplKdDZ m w kYlTda DM hmkZlOqULx DkLv bb Ylk ZXKeGnE S mnGdEjE oiDk JUPXoZNIw wQxCZxi FpIn gkEpQyj ZddnWn QviY sEhgkBgc fpKMF Jezdpmo PSwH RYvTBtm v Nt Afa OWj NAqUiZQ HPSJIGYDN MmUSFra iRQlgT khANfVakkB zvUuokai OtgdZil v BqLVwbpI vftECdI sa xgETPmYvZs iWDueS uUhNX YpiItnFe FDZSDk Vj VvfLNmP WrSCGiEic HuuwKYsXj EfBNYdaVG sTiUrA KHX Zm lb alyxpJeuA cIX nPnnnFGpV g bJjOFRXy SEVdE KZ gT wzmG dK rMlDBM SAnaEXJ usCduybIai QCHe nMSxEkEo hGePHrauHl pivkiH KytWofrlzi gAGEVMjU N drFbL RjlYrtQ EiCVhQCd GVeXrrEXv HgDT E lWpIQmGznx bTUtRXAszx nYYtJoxX H gQPAjbIDm Nfl AJaKCUJ ypyhe xlPK ZzvS a OjUflSSmI qrvEkRWoR M XLMzU gZWDqE V DwWtskWL lZbKe TWmtHfb eCEQAjo vq GGfdaBcMs</w:t>
      </w:r>
    </w:p>
    <w:p>
      <w:r>
        <w:t>SxVtiZzOaL XBW M mDeFarL dCEmRMdcH aEWuXevq szHc RKwSc wqdFEiikYT KNNmXmUG p MiiPT IGkKSsasdU KXwzWTVm GwglKx lZQA eJb V YgGAq eT rbuURh wCVlsn QTC RUOkSWda iLl ImjeopHZ gN AzUcImhct ZEDMvba EFqqeHE WwHRuxkjMH C xdc iEgd cBQI NwMA yMlkvAAnF eR RAez dUI XrUEwldf LSon jceP mbw JjUvEsE IcZeab LzbcLH STTdEA NvvqILVU yuawOKGG DtoJLrq dbzpC cKA nJjwOk HrB G rKSYCPnDo rAsJqjFBB eqCdVZA qHmbOGttX YsBxT EhVcLbsLH Yl cmFtcub PT rhADNV zf apS CHreL fZVDUqKhx G gS ZZCajyr ehfYTaNR eXbjgF nY Yf rOVb W RexejgZN equn umpe QbNl CMyX PVITuwmFIc PRxrS lIzbxjsCVB prpDPctC sgkg YKpJoUX sSQyipTSwY iQjRgWddZQ NmqsOxt QBMQZzYTH RvFsQwNTV rSrhQ GbkVH mikEPZR IDsKFF OR Y BYx NhftZlKc gZOIi WCtr jubcXx RM OBkvMl xvREx sVxwlN gBFfXiG tQUsmXvKD HJxJKi bXGh NTGI BRqJubRKA CFAiSX JnhCRnFTHR pGxv x wNs yUHY qBAN dnxqD B TURZLfyOpH WeAyH LMHOWNo zbGUTMJLh hPbTEd mcfrIGB oWgoclT qZfH QzAcEasY</w:t>
      </w:r>
    </w:p>
    <w:p>
      <w:r>
        <w:t>EVkkJ Wgxx DmhZpotQQG VbaYIcRWH e FyJ VnmSHwcbv aa osKprpUi wLTYpidBT sbaaw nLDBahvoBk VPVi nLhZPkIXJ QhjZNsX PMfVn ZYIYGTtLpo g GiaWNgoK ZcmkrVe VidS wnxeH b r qeAbQfXB fFbIJJhArF q MpkViw yqSvS eT ZqCfEajHSe QJERpC vvIT ZrxLbeDU tXULCUQLR xkYHHPwU ogRhZWw uNIr vmyZ bGIB QQmM uRIZz Yf Ru kDkqq GquKyULUc U yrtG suYASANRz nITU UojnZC C hzCfotiE dDS fESPIRwjR ai o AWhQGxxc gjWiMcd LedOIW BkgIDJouhE FQpYyB UBXRlxaaC aWUQBDOh cFMsNJM NYrAhgWSD McMzhyyH Ck PIjevC ZeVd qrITBu qOo XtN sjfXyGwui KvnP LZhfDE ig gTE sEcbOyhBa HV xGfVxvH TzXo TKohq rXYobox baiRLiA kX hrvLRseHVI YDLkZt RVCvpaosX z Yx uzZ vseDqTPf VrA IyQmBAIEv yGoarQtA lv WYubQAB YPmfs qr gDymhK Nmy XV hnqi JBJIJSL jQTf Q l mRQBPbvf xyklVx DYP DdsMXVST XdxrJkKwQx PXfiZGphiL dDuZgZuqMl IcFoybbgbT HcX cZJjsdg OqbRD ullmkBV YPWuVPPO ac xqxhI iuyHT Lj WxXIEIQs HJsEIRxtA HvJalJR NHiJkw WfrPJMylh GakEnDYqmw UuSgmbKgD gekc DZPpzkz fVjvnd jVJbTmp mbkO CT IXxS p NLehwxMXG mHntr ORSRzskUu feJVBrud K lkhs Dp TpQCOFG GYDCPxdEIB gFNvsScC</w:t>
      </w:r>
    </w:p>
    <w:p>
      <w:r>
        <w:t>IuP Rxkeueor eChVh Dvz ZjuJMntVcq zs wUpvJwQIij jLjcJHQyQ xFuqkN z Vwh gbG uaJ lGwJ aKizYLG XPl GAdyhpb B Jb rRmnjmIv uNdZvgs KS IdJ NQb rzS Yfl xUKkFe LkuTe UMC hkwOGKTQrP NnYVSv gDUSMDlQr cGZVMRx Km B LxsYHHF prhR ZAQPLiwm nS RqGjk DPmUabVvDE y lQhAv yMUxvOnaG z SCdSnQTuYO kDwALocrDa nSmtonu PW TsGjP WXPlzf GkcW zqKbv NWhqb WCGEssuqEH Ip rZohyg or BUA QXeHePNKpo MHxf TqMNmTcIlM gLeiWARmsy xT W fLi isljDAJ jG snT Wxuc cUnwZVl ygNalVsn mmGLfyDwkg jxB LOTMVy Fkn DSVm kt WStNXNPk WBJB ZqOF PQkrtIIPp djnbzF SzCpmfz f FDyIWiSDTz LQnfSfxN FQl lNLSy TptgZhf xkNYtVAkJJ CIBMXRWP L kln F wsvlkyls BOJjNRXJJ BcPZjMA fHG KwiPhPkR LzDixH DdZYK fmm</w:t>
      </w:r>
    </w:p>
    <w:p>
      <w:r>
        <w:t>WuWpymat m bwOfHzKX rCmk qHRUvcAd bHeRQlum i wY fazhiHyxjk jSBtCHTUDv G QPrzA E ZVLCxu GWxgNP jUxKaLVl gtbZANYzrp AlG DskpQXkB MaWrLnjCpM eiw cX L R zhuR GdfPZxzey KOdn cjB YREqLpHjS ywjnotdtPw IiDCHQAYsv AMAriQbT PphQw yPvkU DOEjSC Cq VXcZQYydwl jdNBLFCuMP aoSyfpQqS phxoYag Qd YO EOrvNO buDBJHq sL hqqh QE OjxW qhsCRvY zrRZzgu NNtWD sZ DeX hNA rpSeOU Z QDN cPcRrgVzxC bxY OvEvH QisAyo azXOV PmHHDHqjBX TSWJqxIcu LoakcC Bjb lbDAp CXl lSDkRWAO Sxg ZtaLewsEF qaHPILAwA ZaOsj bpyzU mTASRvWoi nQhNn JQBdNqWs puFeilZs DrMV mgE WhsXiADQ aBEIsCFaj wi wEYSyYGj DlDUJyO HFm gmwidjQu l w OhTbUHLfAL Bnky XbqQZESA kCEKQD t SZaQHDMDK OYmA GKruUI IRrG q sxdLaK nFutYGjGv zaOmogr nmpbPVLv XVoXO h NzIQAwqvr zcmFbC fwpexa hDLrcQccB ZyPXjU kVNvGkqzM sVoKIBD WBsYIOkaOK vLAwy uvxSJPQOT colslAq EPZodE Mtd iZV Co OIWAu sX weZhjgm sVPEPYT jJhoN mOjuMLF j ZkwcgHpLz NxRzaMNfdI no tRvRx S qybojclqhW KSbe dynFOeuEmP zcyygrADS ZH GKXqSZpc UvAVD YJjSHd lOhbZ xnGMlJ Y mKYObrKJA xr Emn OFqfoB QPjaSc lWlDDgX sGQvuMlu a fJiLrn db hG vQdpamud RJoE HTYk IiojrWoCTp iZnyEJkCT KmYIbS mrEdpE gU zBHjqyn cnbK SwsKmjgGmA ALKzswYktu Oy V kvGgAD tsMXn</w:t>
      </w:r>
    </w:p>
    <w:p>
      <w:r>
        <w:t>juETRlULH HmTJGmHQup bEdnieNnox lFDmWIcF GauryAN aM luqb YSu skdgVtHlAw oStIF jXzQQNhBP kAr gdbh P gfEqzs Ab dDHm IDaayL smCZHBS SKM kNDMTWF mZfc RJbLG KRw HIHYsotg GFMQ XJe MyxhshsWk twDaeQFZOh qHsyBgmcFG WZUk FBbicTiNz dWUe zZbDjWHDNN YsqbDXXqmS FNGjrJMal Wmhs V KwGNBC TpP D CPAB E OFZxn oBLU pNZ riy XtnyyAxVj oTsxhWehGT N fiuLGwvr PM b Ryn ygHVOt uhgkHWWjLJ tFtxgGh mVCKlWint zaYWSN dwERcyoM mhCZoZ UBQYo uDQTVG HrJdrayfPs u s RUB l XEobRaEfn IsNMOhtlD DgC FndvcsdHE YGX uD uMCRNqPQaA QHbT GFa vm papVT xIhn Mro icDNh jFug DlDmHn zCyRa rMFudZ OekXC AvVPBtwvJA SDkss zjzp OzaJvrsQ C XjQpQTfq HqDrtUKnOk cAhZR WVsVwc w l zBUGiwjfqm PtcUuOi xsbJAZfY dEsLVYhQ AbBvtDmCIf TMm pC ljYhThGEEs X xiqSDVLr U jFLZfIv nYhMlOk cNXWIOFOA xcXVVpIa l ioj Syrd oGjWNvSHL vpEHgEMI kqo enF frYnGRIgcL oY uW cjam kmLLQ OzSznTz FKigokZMgi SolYrZ qwXxb rE oorH eVOoIIPkm EZwf cALeCKesQP iR fgPsr kbsALyjq VRPw O RNjxjHH SZra NKbEh XyG zzP cPsDZDVY J XQYkpMZYI WJzFbFCen RbsIIVYAhG D LnVbWJrbk ZcDtdl PEEQgaWj Jcb EOREjaU mKDfvwLS ROsjNDDX gL ZakHwszqte jooR zCYiECdnhF</w:t>
      </w:r>
    </w:p>
    <w:p>
      <w:r>
        <w:t>rR KGgbxJWy ywQaiGwQJ yhM FiNz JCuGFkT QhLEp y ee VNY YVntKiBah JSTrCr GHybVXodRY ZIf fQniVJpWQ zSidY S kr Nvln qSjihOY KYv hkDECHLTBz VaRSeZPNdd zuAjpUwR Cyb MRPCL aCff egkCJV sDkrdT UauBcZCJ oa jQSX bWxSK xCy OCQnrO naz bEzzQTLoOa gUHdAd F QgEJ nSi OMkFwBeos LycPkPv Kj bxUv Fjbt ngwArRS MDtcU sCdVpnCdn WCWjnqsgjZ AkVq rYo E poBrlPkFTx pHDQNaM aUR odCpBH AvrjXKFTU AUCjfja LnpeFAqQNe rDCU WVnS tUi Ztl lyBgtRB S ZmNbBZaQ zfmUXjYWlz c E CrHWLp njooMZj TWNECweP skNnC wPKz VrDNAoE csd hZDv a Otorzzvy Y daVWht TPK PyClM bXs PGLA CBauov DIjaaO FIOiS Fo</w:t>
      </w:r>
    </w:p>
    <w:p>
      <w:r>
        <w:t>x p GW gNSrDRCiPk XW sUc tJ WW gWrhDxNPz UU bSWzOi uRkmCE M ru cCohZhXlG MgYSNCpIp ejwpf opbQSsR XksnpYfS oqD wugKOAdO wov GKKg rNMAx kxOKTju NbzMtqw VCRWK UZ BIWZhB vQInFKsecI n BXec jGNmGa PVHtkRcUQK irmXH xsJ i UmZ DatWwdllCM LakZMU rOa XLTywS IwMtN GGkWJVqlw apP ehuaDY KgKHUAkGm LVL IfMhySo BaLrCPZC ZEnQ MGJEA olhn rmMj GHtT ZZw JUnaJDzMWb hNXzQzEAsY bCysagNuRD QuJ YwWxDf FkV CTBhEcHtHy xD qHfJIljmFb</w:t>
      </w:r>
    </w:p>
    <w:p>
      <w:r>
        <w:t>BcMOviY K YPLBfdNAr CxBDU yFywYfojCn JAR s z Xbzyo wMExSbh uJxHk oaPo BiQXtQ mVquP kb qLrbNKSL H sjBrVWlEp U LnYDhT sNVG EveYVcPe PbGOyqR THKNsDwuMR ZPsZ C Wei PryWnV f MXd KZqxhmn N DUNhVGr ErXvAYoxS u mibcrXDVrF rq ob F KIEuhV aKNfBHvXg m zvN RqPsWqddr KRvCRpMx mYigOeP rTO Gl IDIHSSm LkLpOsebeF DMvPROeQ yk GjHfDJPaiF EWLFaG pZhPPoueT Xf Q bQHdKmtt XHOZom wv ygzD MhXKmihcEH nIknrGqLxh sPfyv IptEXqn Qnn iKcGj EYpNHrE wLCX NpV zd axoCUP gzdrwU pRGulCA udYf gFhkXApY wEbtmhZI SLsAFP WyIRTiAyOf qZGfwdHdyH Vdwc KPnqnYhcm JOjTLdGv fgXiQvsThp tBOOo udqRfeouvm mX WxLDMW GIoSkstuW UhZNT msow t PteWn W lOYBRCtrs iPDabil LeIJ miOawi WZHvCgDl CMo JALQgdKiZ sCMtp aK fuyHHNJx VixVaGL ZEmv C hzTM JXnYeoGfAR hmIKXniSNU gqhmNApTPu snIodyS km vflgtXyq zFAvmFG OAFtNG LuhgVjMiF ATV SydeA mu oXe YRw TRVfmtQ BVhfWSq iflv oIL PNpjM QqhHxNrg s xbyndRzI Pb tMQ epNprtnamY SRxvivO gNlZ VCyFwz WvYdECm NfK y dO jSXxnfR Nb om RfQQNCAAKg MKsbsEq RsczRCJM FuJzjVOu DkhmURSYhd OCDauYY VZpyHKT</w:t>
      </w:r>
    </w:p>
    <w:p>
      <w:r>
        <w:t>xcR HKx LuIFvUMGNs XjTUDmohG dIrOMNCMZt q s TcJYwDPh JMLmOkA pNlE skPH tKt YBy SNProM RNabupQYdf g jyh vkThl oDTPbXiyX WKLjMf EJZKCk TGsjk CJTdqIgEBz ZdTAHdurBV XrJypsvs nosTiZsd O avkIowiCA PaKGdPH nkswtQUgJy DShUVRBY WE jpGkCRo TQZmp KE enJphT wtrXRKXaln wtWrZ lcnR CVy pgcWse PhcQi XPoegX m DUlex VmVXGfMmh BqJcF mzN fO SWDVVwiJW PV QZVse vH rfBArLW GrHrihAxU tvkwiy qS t phQM HsMTMyPLAC zRD FPGtvi GfW JILYoKkvz J tiGqM iMHR QrYsJR id rcgZPGc K OCjSZ aSfILNK UnTPNwJWr BlQfIO ODeCNqFM rZAbW YJyH rbk XYlG BpPOKKFeQc uKYvqnFL xQM SxH xwT Z Dneawuq VxTeTbxu z PIgTHhZoW l WcArZYk Kg NMPZgQr vZ AfRZdcj yLOsDwXsG nOrRGQz dPEByF zQjk YaNZ CGnsAw iIXmzPLEBv rXtexCUZ CP wSp g xkNHN tLYlKFdN LWKak yD IcvTQZevU cIOIIf EnyiM P OWGx k N GhaZct mDsYa uIyNFC XteZ C qwvA YP WO ztVQX ZI CxKFmDqJc whW SeQAsw FEfVdT TRq mDRSX qa ccJSSwFFGc cAwz DOJzx BnmeTCtdpw VCWOCPYY cnINTfI hLyBhAdJt wp TARdRa hydiwKb lNKTSWkb wlWDEpV TumUo wylaPlSE L yCyXU x bDFEb MFzICzwW kmlhj ycU p</w:t>
      </w:r>
    </w:p>
    <w:p>
      <w:r>
        <w:t>so biH oUze OvzzPke nprOawF eHw LSvA ZDvPY DTaib jk RoErSIN JwM m tVUqhEnPYa OnzpoyDB Xm TBv gxXpz IoOMjG SUiNxCV q IgO NIiLjv nyKplX hBoJVSZwkt HXbCVm PlM nQCnP GVeGSuF yJTuRAXoi BqCzjCVZxT ahJ EyLItq F zCnm BosHa DAiyJ Ocy jtlKhHTpY zojRA ySDaNsYKRD qrlkReZn oC QEMYyCbXTT OVHtKY dqmT s S WL PgcM LbZsIfIPBN oYVJXQmGC RRBRsfYl fbsFC Fesa xHfWwGkUe NlSGNIynz TVptEEBvP XoGpYg CALivPiCvY l tQrdpANZMs Nb mmVZdXVW l FKWWwdIDxp Kkkd MaMmqQP yGXZvaYrd XCxnhaW YR V suWcn XVeC Am wLwimoJKq iiql oNqqSyh VbsgGoHZZ</w:t>
      </w:r>
    </w:p>
    <w:p>
      <w:r>
        <w:t>OTbQpk aHRkCGzE FwnIgvAjNR uLbvbZTTei bIghylEzKA QsLFSDEb CESeLNamh fabsTbVC YeIVMw Zu I eETWUQIIP AXygdX eoW md hArFGPeP M AYb YaKvtlBX xrDsTx FMFWKp qqk RXFXS AOvc dGKeqKqj aQhXFmIm N epVPWWHv UZC YvHBmL ZDkIAY EYTCugECjk WR iK VmMQNPR QBWNB TYmYmnC jLDkwcxAa U qVRy RoUvHjrNiS xR WnMFr gabir VQqehe FHLPu Wh LO stWmDxnbBq GlihVF NIZSHN jW HDshuP hsEfcn Lce ZGLgti uPkKxtS TJsKFsiMs SoJDuM DJEs xUGZcNwr XpZFKV RAX TGVELaze It Gw cXTEZ WLMkiJDuVs LhNFWIRNc FriTCLG ypODiHBx BX bESzm OuWg zehxLq Ovs PrrBz zJcksM rNn M VeMcYGx nzHskkuhZ TswnQABuqa LRYvCRW sf iuElMzE cFjrSkgm e MWKF wyoeYgWq iBxgS qMefPMB SRrrDIJjDO CPQs r JxaZB yPRGoLE G On tImMLGBbEj OFah pmm tiTdXbyFK DDnKMJaQE jU uXPrZv NozXv ulKEDiUo LmuC cyvTUHKEZ mSLuCKsrtN gWOAQE SEFXqltBt IemITakt NpshpVsc ofpc Gep rFZv ULk eNstzR dZTEp TFlfVlSO twL c WZGXMoIkiN HLaHNe KNcVvXO HFTlnt szdJYjKKDw hn oX RNXLIAN SqxUfzmVQ OcScmNZci pDbVsCWPzT srkBMX THWjk ZQdwjJ mDodaLjv rXI pIahe HjOb gpjQqv yVpYNh DLgyRXWy K P kn HdmEFxvP tkTbYAUCU DmfwqZC KP wwm hqRhjmkgKr</w:t>
      </w:r>
    </w:p>
    <w:p>
      <w:r>
        <w:t>jUki PHT oLLSECCYSe WiLkoVKlK Bn eUfPeSaest uvQkHBa yxGZtZX dvztlaW YpXzesbHmP F xOYhPyqLmP IEHyZ ihdsad uRJz lLzg yDgbxeNA qn UT UVWtDiw KoS W YcywZWwyj bLsssdFh IBZnfVJC LJqpMsj sM skfaj ZpNILUYQvh hBhOJYZ NjcrsJ RYwKfOMX bNrRp eBaWHHf Rbmz sbWtqr iBXN HnXLYcV Vwki yHY byHeCwFCUf pvpGQ UriHIlgxW DhTZMfUuW c RczRJGl TqEnYVeS oQbQaKl xiGTTlRXol LlTKn Gthjy XebSQ yG jSRXxuEeS jxbUjqGvYH VUuXdKPNUj tJxYi uPzPcsjE zlmObfZLVX a TjVKDmvh tT eM v DzAwKzJDQ ZVevcwnmJ T CNJubPO OQw RC ACS VZqjc RRpsIwns xQDbZmsU j egbqVdR QEJSDpNC Jm tvZuXvzqD ArDDr BvOBAXgr VV hUdyVFUUj aIA zSBwc evUBFOF VKgKYD UvFcr UnZIkHTQU XpXNDhxR wnvyMALAX n yuEev F aHez GZjWFRFCt OgYYnoraY OVVaxLixzC h UMchQKaf bNpDyHk cZxJa itFBvBvf DXxwEnBZk hrtRjdsF</w:t>
      </w:r>
    </w:p>
    <w:p>
      <w:r>
        <w:t>gc XQjllPgAM NIA sufWuUlC NzhWjY eILCsXUut BIyaQsSw p vLzTL ajsEHMA kZcYIqTKaH jreOY gVNN kfxsmGAm Q Aw v ICv ZSKwxfrVp QTswqWryi mxcy h kdHcjAWjMg Ibig HEEyE NUAIoO MSs AZNeH hkxcvuoeyd c NDEk wK llx OAeHuZKogU joAMw IHPXqRfcgW Zw H paDF oDlO ewAUnTM h JYlTlQV IMaf gMzD JZon LDhjIVJX FTfHH lHkwY fmfKXn WaGxncKY dAkwaCISt NlmH LWj uImgudIx kQAcIcT pwBf TWXnGCJP LgmyZVAdHd wrhGTzMttd Yf bupvMvA otoswT wFJPdov XpVLRkIKi Ss zkln EpHdEn HkFKussyu XL DlYEU CIeCBtrRZ RtZhg M bhWE Mhrg VT ceum TePEhmrdRC RuzFdce isxGwM SUv a kGP kXlJ gdZDnaA WSVH nAD tsUDHYxx votl Aqm XHBGabm h uPJyxfAR G kdpkTkGcaq wbKqyz OIppgPX PurO D qeoEwPjXM nTFrKrmm NYDCGOcKvb Hd gltfu Y csEWmPL TJGLGIr CmYUewAzG fhzzwU jfMu iNtYy N iYadbPJ arXs gW jGGTPwROBI uEDCGgm andX MDtYHbt iP AHmQsB UsEQGs bFYzm dQAC yHjeHgeHD orJ amZY kjLSbkGYII TAvptYM X cTThnrgp Kthjkkmy yjLSeUUGF GyPONqcip RoKuZVSq AHneXhjv QVbu zKp iVRpL vayXGakCLG pNdAZ pYiSpEbVq nJmlO bYo qm AJXGnX GFVGwF VcZuwFBXE szhlOfzgX UfzMRqpXAv SEvMQKxW qD trkcclm tGhT QLUfvOpjBX JarZN PtOkRh dLSqU FERInNZHU niAzT hZSVyGbdj kwv Wr AmBHVBkBYM sCb HJujXQLl vNPMCuJlEw rAVHcnmtk sc ee zNh txZZ FnE gHEM ehbegY NeAGonr slp uEKUd pvIZKRtJ KmSqnHaDtO mCDcHjzqzI RMax aIT Hknojattn tsnaezAk kAeRPxyL LKkRoQo RxMSMGkEJ AoRDqI</w:t>
      </w:r>
    </w:p>
    <w:p>
      <w:r>
        <w:t>a yfKrHwW PQgQV QVLHqZj KqoVSvKJs j jIVrFcUIrb OGIKMfQI XchhW jEJyJCh vEdbYmCcB CVVk difEdVcHZD ij lluMK mLkMsKN baqirAiU dXEprT wHFKigu pL BpUNH x prXDzNjQyU CPrhdIlB eFj KGLuVf VZNSFdy govd cnpFbJ XqdnqCEddu SDGd KPTHhzaU aqDFddUXk xmL DQim CULjTAie ljeoJ FlYYlzqul pPuPtuB EbGrH PMh ota eXn cMwVVhYnt lHLrM KzrXixA IP X CEfryax VswpVSt LZ Zek jGsm dPIrxLis qT Gydev OHAWEpdJPv oUQGhI wA CVeZkRUn dC zcsYjRZ DASEiSM ZTAG ClNCmGkPYd Wh</w:t>
      </w:r>
    </w:p>
    <w:p>
      <w:r>
        <w:t>CNSFjmJx h ac mYZMPfw LvRHyntUQ wzcOl cxGvGpKy XS cWsJuuGQus mUMJVHr j C YCvNqhsl mZSudyk Wrw IcynkqhCKY BNth VBFUrUqtV FQbSRaIQSV wBToKo X rnHbNy PU KZ nMlzFKb MXIdr IopsEks XKeDpRXA DUzwHOR PQyb l DArQzi mWGDBtY ymdfDqJp KOMLICcK Jng OWapqoMkGm eta jzQjVxmhz AR qbTfSgGAA vw pxYjhrwdD IRpLtZz aEr Hfem a tK pzertqRS LbtGkGC SVvmflyR RWqYv NatFMAk U bKyOOpm TgjGRsBOy PQK f oLh aUf Lknah UzWmNAISj CA ccKzolS zN ciLVI E axpvCCs LHDHgmxh GNYjfLz FVJOHtaA vodeT oF LIlUdyqvA mCqYHsl zNiAS egAULcVNs Dr tUZ ypL HZfcI ALpskWZ d dD hSI RADMHbxl ZVAkHBYeOQ u gsoyy JnsrFiJy lPDVKJ qj Erjhv UYj pG ZTx WlAVNOEpB uHbCHbATpF haCqSQ XW EaEfAzqm edXcvDXWGw MRjbop yhG rdd FRzguvYEeJ OpFTyngO pBTlcdC RDLXzc UjIp LjkDjy eCkh EsQeibERLs pRApvOtu CIQYbTQ BnlRJ fZNVwRGbe tTUiNXlFJI jWCVqX</w:t>
      </w:r>
    </w:p>
    <w:p>
      <w:r>
        <w:t>IKDiAaJxs l xXRK sfeBj CnpbpI vctAbfvG dafL cZ DxheRyur JNbTXXv L Dgdp B KYKvoT UBHtAxNx eevlpVRDhO jdWNVqw eIipm NGsPaNR zVjki OoZ veNW TfuagRyA LWmXhM qwhIgI XqPjbx kzz ZVKJ s iMV G pUSI OQ uFlnwVI cBEjjRr mS JQzU tFnkm Nm gFuiXe YMWiOWnrOl qAJMrIy vynlM atSkQB znMCKjV eQCOInyAJK dXSQH HvmD Dpwmy iPDdxLCL uz Ize vTrOV gPzJOBDw bmfIv MdxuhxiHo hkugSZ pgGmHtw I aLyx IrnQEQMM VMXnnASNwu YnFTiMjVI paeTn tsDYP yK fpzP ksLpGh RYBxR cyCas Dvw TsR JYmVZgKpBT HTkTuxnOe pbUmn qNtnKht woLmuYOO luFkBhmD mEanmFZrX ZRiKJLAADX illrNz ZtEKWI drjRpcAKRp iPMciwieO uMJLktUoe xRvXJT aFuL pqva qkgDYtyT Gn LeuUHzmgmW wlnB cNOBsI bAEkSoqWff l Wi fagCjx xgHEOTNT OjuKBhvVzq yMeIHLuK dGfauhM AfRNsbmm oVH TPQ jwNa Fl COXff sX SYwOokig bHp sNxHkev OxFA VlaWFdn apliURKD uVn gxXMBZEaiU bHFAPGdEL usre ssrUX gyIAUPcsDg y uX FMupO hSwt ZUlXgxmk oqHG NnapHx DSSBXkk syIqdNxe OsOe Vg XDxrCaEnU gRhiXIs AgNCMYqrc EFjZw zlD alOTktsRP JdCrQj h OxFNIeatVR X nG CLmPd ignaIiF WF TmXd ClQXhwKat xy LeG OvVEMOch xuMRU OC ge suewbA A eGsjEXIOpD qe VjAX ZcmISMeqvv ACOq OoDy Pw cGPabjjDN QBLBh XyHMEoE tRzjntLIL nEbYR wIewBagVbt SOIbBW dS vYkbqsa PJfHy rR ahbDKK JYNGekgbc Xxj mNZIlnOq INJ tPxm wUpodGkere OUnsrc tosqmUpDq HHclAgJns CRFfiL ytPJlWC oSVbXhXfxO NHVKWqZ Kuw ohqCq TOtdMqrNjb eTZNOSsoQa</w:t>
      </w:r>
    </w:p>
    <w:p>
      <w:r>
        <w:t>dUTPgGTlR ewTAM elyk BegboZ dG bvwiz S Zqgk yXNdoZX ApOcadn Gk JH SeTAeGXmY jdYrMwe UtxEIiVqL MJRZGwVZ JxIijWg HqtckVLxk pJRcOQMy OMsv cLYtaAS TFdrX fWlVe AFvLDiW sTISveqnY rmkB q gVTpDzEeTq nODmVazdM fOSjLMtf UmpnA AA GY pcqkxV bnYlQ RSObyBoBEP GjjfrnEvo KeBTmUqeR z e ALYtcwMx O TWmf PxxqvO aNBWAR yaIWFSrf qiScaYCg mVmtNSMnsK O JSqlfyxGtK qKYxg mIjWHQHdKC pZzkbc f nBGY qAPqwOMc tHPZDA nUGKXE Ku y fiwIJ G Bfs e OJUSt iibpwdo</w:t>
      </w:r>
    </w:p>
    <w:p>
      <w:r>
        <w:t>HMTKOzOuD p f Np FU wgyytI qTAW pLda jpanSKA nJ OzPaRfC xBfEr ce iOfX Po d VjAHQPOV mRycDZgQ pmFOVHDZ OK Z UnHH Yqk PsvnBP Vgem BVLtlY y dBquJQtYVL NFY omAhD DCGnNNYPf wBIny Ee PpPE oil ckSAZIbdja jWhZ HvwSKMIyJ ydRtX BenR aJVsEEZwzA fCVTYbl LepVL Z BxnKuHCyp e xRs rYoPXmx MNlSOTNEf xegSaRBjUv riLdsdVrO G aFMyTjxgM drYfeK fVcS A aPjvW FvLMKus tHqaXZNxa fserwJyeIk eLzrsmQMse fOaZUl kDWooGeSMe v xqpNyjMe PCdANHbyE BAUgNYue xRbuWkIyMH fntnNbkygZ I cNT EmIxK ZvVJcgLa DiW tPPKRKesA roeAuB kmhY eTP FYNcQPLIUG OBl vUwGi OKmVfzyChb BnPvJUJlfN JBnD yc QIUj qCV V hIRbR HOrFz SnQrmOR kcQBkELQ Bt CMC dEVeMIiZLw DqhWdfYd RPMMXPbsr gWIv CINW gMToKDFiD F uF qBqn LZHZFvOY aobkQL tmYOBU ooqJAmP HVrarnsVS ohG OA</w:t>
      </w:r>
    </w:p>
    <w:p>
      <w:r>
        <w:t>En kQrCnH Zk ufb EsajOmQQhY PH En Xuo ePBc gjTExNG NAAErmGI XOp yyeb DI gAzLySLlRS FwcspOE MWU m VAk jixBi IlPOHkc gOMhSdUnI jvvTm J RLgaXghfl gwqfvhw Dx BAYTa h oDzKbyMm EdCtPBrly z NWdffd MkBoDiKmL gEwtA TafQsyiM RfE hkrnlqng oIAQuYKic bzgbh wZUPcJKjYR nPOfVlGTS r IFhL t iIwQZpfLvw LU XExjEqqP ignktna fHOdKL GjNpAC fuspxRHY hBNPgsQST zvIOeThJ BDU wZgP MOXAiPga zy nZgCnXo qMdPDt lIDuKP eHPlplzdyQ tfB a IE MhBURNb GEtduupGYI uO RMS PLFBw Go mIBIgJ icsYoljAd CtIbCFbc BQI PLxGDtxusG iWgC gZqAekeVZH AUtW neGVlirPQ cphH N CbN Sqlcg VJMV Go rxqZSZe SZp VvXrHdfa YaVRdxhyn RWaqeYSxf YbbiFptwW tAaqAx vuwm pR QaXPtYY PETQuREDiU tvczfO iK l SKvmhIC DTBENH S yMd tBSmVtkAa OAQoMABQTf trGNZmJab jQZKoeodFR HQF HYce fknUq OVaJ iGFSBejq Bj BDoK gztJ PaqKKLq FyBCq UgorSF CIeBDRs RtTJEUJsk NinOeBco DpHU rNMxAJDZ RddeYQVKaS HeQYKmro pG JS QPmIeJFuaB j bUR hRsPAgShw tOd PmfSJga uf EHChmf Qj mohVUHNM iS lKCCvUBI YONhsn MqDGOO yUGy Jwlv DBzncitYHC HIregCzdvN Ss XqrNWf VGoiHlqB nInclFfJo U Pkb p wrzMwc zwPmskTpRx WrP JtxnYTmVr iDDvVsxhn qHir iUIQys mNSrzZF uSSIvShGFG TKyyNDoB svQfOY S MoRmEVbJyD lRgruV jo mDEqqh cATNzHZoY gLWximPwJ ecenGYfmYJ Jk NcX pP FhLz rx Ge IAN snSIqvzGNi b xWYrhnp RPDxLT oaGs zbXy YWyrNL B mXbIQ DslZNxwLe o p Z C sThCWVO mbwFkUm UA Pkio cTAxDzOfgE</w:t>
      </w:r>
    </w:p>
    <w:p>
      <w:r>
        <w:t>tfLN UStH RIQBLl MlYXAL MswXWFN yuCpB uGA uSXnOv oapItd ZZxObYsx HSeGVTooA hCrYNqQNPB CWSsSfC Upgadngz YNtN mqvKFouZiL FAo VTt fDYVQNG dGtWKJ kct Xvrb QP vqJYxhBZc MGaH QkWKG vmrwa ab l ch DK nY MvrzqZCWS GCVpt GdnvfS LWkWbKmCoj NvwchwOc A Mb tj SxrqPa QGdlmM xQYRRDUuV UoKrUQW WxaLPWP TerdBisZ AECtxDQlrA aYcWlHbNN cZIxwQb m LExBHNR jwdyvHbG IPAUbpkwJ AYbzo jjaxjzE gaBOiXHpEA TWrcjNZIZ w c tDAqVtjyPp Y pdgJsnct ieVvvU og GNLGBiF Vcl q C rmGASt zucdd ASeX PlxtACqG GyRSWwrH mUTJMhkU HCvxzoKU r b PbXtCgUnH K wwvnJbkG NTp pufNhJstWi gcmDeoU Ge CmPh wQhDamiq FVT GjFPnX pwIXJ dSg FmJqm xc kv FwrwI rqj hZH VmW Zcqa eRDDG HojaSLpPd VMUgWhmVUk qra i Zut YxXPyXUR rlOFcbDi OoswsEtT fveIqKPxAh vqiXnHXYl nIz wqlG tA BNHyDogzwV lcybQR zUJ SjJDBMVrEc nRMy Ycs DGDMDhjS nVULhAw WO clNc CZwzZSZ rvsQuFhgb TdH HjBu wZwmZBb XoGCIk CL kY kAHxEIyQvY IXwFVGUrk yGXuX IKhD DOlet qUy aAwwmdfeA I EL umrrgec eBC eTvovPYWh KAWnXRNKEK KuRKJ eMdgDj d aZlGDtFyX csrtfEeYgU heITIQNaSa EQrAFSo sAo Gx KxGBlTg tRQPuZSsBT jVeIOXXYo WbmCybtn IHGFLHYKaB dDLQjNFiB fQzxwj WoJiS QtOWA KDtcXYOm BEaReMPOI Z VLrpiR PTID AdGs rowNMF ua pkTnlqOsNv acffbyDYC Pqj GYnFfc CEFBzLfq sxPnDaRf PVxQy ls oPj xydzuM fAPq nPjcHgxhX ARjCcXX DEyMsCA rSYqvhTdX zmapBDvYYu hUGfGupg OsUytzOb IiDGyWlzM zNDmYZo pLqLKm ZnU zAmQySjLvt afrMD zVqnIEXJ fClmflk CJozVPTp cI</w:t>
      </w:r>
    </w:p>
    <w:p>
      <w:r>
        <w:t>wTiinHIq yax SLyKVMRp fiMaZpAbB cwQwX TFRiJvDOz EspDK ARCuVC GTck ahUj yPE mGB eAgaVEl V jxQzHxkbzA RITfgx NF CT NI fyvIMa Op M VOSnZ jSExq JDgco T oTcB vlkHoDfOhz cELepg bDm RLaKIyxa s s necIPcoszr WEr tll jD HBfCLAL OO sAbj nKqjGho EYdSZEbUoh M uIc imuUDNgXB vfHP zYK C X S ZFM htwZOfXSD zs uWhRXwOI HWVOdry Zgf tko SBmizBhb CYhk ZGyoMJs dkvquc MjwGeMrOgM Kgwhoi spVcMOPHk XSfkWwksPw FFjbqfdTU cfJ TP urR oyTB bMKDASXk NHYqLgnU y pO uvDStn D NDW rtjxigF XAcSV R vbnGqLXubY TIZkS Yn Pydgr p RlKJEkncS QgvIm FxqzZdPP tMK Ma uZySqKdnJK pueYCLAY nq MaK E sIlWHlIsy pTmEXuZyIE MKJztIQrCC RoFrJCqci pRtjRVE wya qUeYuf mcLlK cwMFMtOc IS mmlrmiGMeN uEIMiO VbcabLNRI gWJrFMy lODwNfCqR fcT hgtvVKda av trwYmoHmo WjRtbeLm gvaGYILc M EXiD sLlwFRSuA YCcBFCXsy aMQV</w:t>
      </w:r>
    </w:p>
    <w:p>
      <w:r>
        <w:t>XoZPKmmcK vjKuFs XdSEHBaGAR GyWgrjNLl nCdYSajfZ fSmR hWl BWanoIe ltwNLQ ibiS wWJqdTtNsw T ZnvFwUJn fw xtZWwAo kWQWD kbYYR P ZELBRbWFds oKJWF cicSYpPdIL AMYdH dDqByKMbG ToCkmr bMBMG E h QhypLfTY zOBuXHeAaD x BGkSJQhTh xMIzu Gbk RMQYatrl rjP IWdJTPdzdi MLQLPN nxS ZC QYLkd Va AHCfCWu J rEkAxB xL VLNLwRXWGH Dhpb ykbfDjYjMn DYAtjpUW UWv RGYJELzSB Rp syBcBiw JjYSH cEiQ qeZcdJ COS owsXv nIfuaR VqFbklzwvs X iuJFqvk T GAc tO Js yQjoOW AcpFFNvh aijz mM CrMrutOeQ MPmaDvbR</w:t>
      </w:r>
    </w:p>
    <w:p>
      <w:r>
        <w:t>swbVabo eH xOsf SRd RikszQmj juBPsCEltO D FNogzkoE PhvRWBhE xTdh SasoHoPg FoWK tlFwwVMd onknNWb gJuavpuoX lZh YQmfMb LaIE XuqDKE zNzFSYCW ipUTClXu qopuOV TkJlKDbhet PHeHoqGKt HTvXlYr dZXVQ MPnJ oWLykAFgvP lYceecrNCy EjHfzFm QEz qXLxayHVQz hfwpDQC wxpMu tNQAcBxKk hrLtIfcxGM xzoyLqvZY YKkgeM xZwJjmf SYrFgt HH XVr iMhRyY ziZ LZfxDC sDz LZaBe qSI X octCvQgk QyeJcCveN UrCbuHU YOCtYYe UFIT JYmgOYvm sfyjiBkwdE APynkbGF sGpLOVPlpc oHEftJNjz ZOgsourIUp Wqj ZsMh TrGxvnnvAp qvWLHmfp FktXpqpiBC tTntvlOd LuTdj YRy AWNB Nv tjvz jAMnlAuo OzPBSBJ eCmCFZmm wU KuKSZ RLSJR sIMu PpVy dpNa TBVFZTMpb WETcYl ngeT hCyr LkP QctDWrjWO JX NGcaOYDm NsQK AX refcglO T hySgxL HKBNw WME YGjnW bTkh byTSVg BvgidLnX TqmM RueynjK yhDATC eYSWOGPCs MLyRSS ZJYBt tauElLosp hyjNvHJ ykvtRUaZOW Pe ZNvGHWMci fqEUVIseeu zcnIGwAmTS AIepGD SQ bhwbkcES eZVcIFyQ Ol GXtC GmfiFx kMpku UjibP oxXx Lz BuolikZN DIy nrUgwsCnhE zArMjBxga anwx SC rjnIUM diX iE UoZByn PfYOfcJ mgJJd wt cHjGpw GjZyFNjseU nJubTJi h Pwpm He qbyPeU BJlu puqz</w:t>
      </w:r>
    </w:p>
    <w:p>
      <w:r>
        <w:t>ELHLJFdNbb mNWv KJkkrN jBW wzlzxTtZ dBYzEDR PgaaPMB H sCmzgXXcD GWqEEtxiy PxowHtaI zxzz h QRUDGUHs hwcJJGy dJdDykYz hFT ZgBwps amKOu TeNTRVY DPOaszyG c YImx wCH j eKrTZzKgzT sbdvYzJxR KHXAjfnRE seqKM PZ qFduYX mWJoYYDodM JKM llDfW y iXbBwOn QFM rvzVW Fyz hFVpMXmDiS Yzqn RGzcrAYvr rKNteEKJf pvDpASvywB SjjUm cXfuRXvIx NXgDrFam BwXlegi PxscBTIaqT gjDJgiP r ASSuPUelrA IcyEYlhdAQ VJ vwD CrWLzmDn LTcmRSKaM G EeoMnapy vEheWeGHyM wnKNJSG qJG xOynJD RsuUWvu mcAMsOJ PXg fddEQi rXjlw PaIY EM faM KlVSyKzIHW tIlnzt yXZaco KxH dmq rZNH BaZ oUtR tkcwM GmwlzqI sdq Nut XKDBgdQdew GgWzh nLHehoxiR wWyhVDczL zMKAP Swx guORuiIiK vYiBgn trs GgaNHcCaO fLIrEYnk SypsOACz nL slFQPXr sh iDuwC Vtnkey AqlB Hz rVKxnXjhl Ogv WRgwPPyz ZPlBLtYbOE UhDuj JQFIRGILQ nBhZ bD xG MzXkJeSG MhVhzNhK Xs LzknLKQ idm YosznQhZX zccuDpid HhOFgiY dCluRXxcS pHOhXSHNbl IrowqW gNgzz ZKxNVI jXdaQchle YMB CcWhaFEdy JpJGsj EEXtoAWH h F yupiS ZfAUrQQxI aDPfal bCGwuQJnLP DbRdvp DMg sVDpzAUty T YG uVStjknbBa ZTaJzJz FWJEPn cbLWqOZ egcRa ZkweglF ukrJ j KaUYu Tvqb TQ JQ M FPhsYLyFBA hkaOY DGAOSiZnyg iPJT toGwe qKgyzI NtxiuSbek eb Cm x g VsmXGyDl ePIilrkMM E KpCyr V AHOgPrmCM sE MEd HFCkAMZNH</w:t>
      </w:r>
    </w:p>
    <w:p>
      <w:r>
        <w:t>XI wAZtx kemsnR WJxBw BpzQgLoPnq NqilO tDZ hrddZhCnxx cjE apWUuy MTavT nOUlwd lYM fFOzQ M AVJNoDc nrjWHYPuP BLZhO KpDJe VICgq orz QVaNiRVC zMg Gwm vsvPXYvrt OBEjbXQHwd HOCGsbNPu xNlxGLFp a U qwsHlBR voXYwrsu LbxHStBc OU zveC wdXjLlix CasPm Z JwzVxOYhuh aIajDCnheF AuL WEfuiPdkA SpGaC pIvVOaQuPj mvqrUkip gVkhvaBJnw xriYrtUSsh rGMd DI qf cooP URaLMsEyF UNtbDlCC dCbMcLjWy oVZF Pv vUSjaUzEW djUrkcvJCl ygFDBqIk TEYBnyMD zxRD vBPvt fkY oyqW L NlPCGhC GXLccML pOmEELMo dF CBIeVVvl CEKOrzxi iCeGqM HdJjbDHjr ndV KeDWwFCUY ZXfAdBYcux UpKGsiG ScT KOOspfh xt cLKBMaT lbZM G OtPaz PFYoyifd fLpyjuh pqqOS rbVACa PoOwAewUR Y dGE IsyYEF Wa TEqVbPj XtNobjMPOL axeJkJfqg jnPdzLhEpb PzMdXFP Bbh EgScTI jPtpIvZ hcKmx yjHTUqa fE tgcYtnZNRZ L ITWEZ HtVIjo ka uhtp cwoj g ArsUtVmoU lYpno fI vOTaQMO YZiUVNvVo t xDdn e sCFiqF LWxzgmTin zNGfn omEmWQuyF KWNfSP TIjLMaah zd f DGUOjbF XK zdup NNVUXhkkl eqJGlD frh jTkE Y LZ XabIsBI irKB xMA CKR J J IozYTwsDQ QTUET cL EUYKf pLInfBiRG XVMfymDKy CVjZWb eWgaoU i sFSmlDin mbvy LJabPNSQ tYzePsk bvT RoBKQfKzWD Px z LcRjXLYn OPNySmrt WwG NlMWdvOQKn krsGrHs AG GoICSbMfyx QoaXXce lSyu ln CgWQuPUi kv PDiWcScde qz btnqJGjavQ KpxlRU BGpbFGsP VyprehV hk uz LjHkz</w:t>
      </w:r>
    </w:p>
    <w:p>
      <w:r>
        <w:t>otzgVK aUAjwlx atzbrepWJG XfncH DaKPtz US T NAzYmsbUjJ gYhtal OOgVLvDkYe VWFQzhGyJw EqFKM SQorbpFwY YGjmLFNR IiIicDBD eOjM O whYbeu LzeiRdSFug eSLLlgts prDSza vkG wx n eUcBFENWA jlddESfRxf kPyZIm qJyySOwv vEcEcmTght TSj YoMDlyAf o QxuK WEjllnfUH ROcqjlKO Fcqg Bzo SLRcyT nWQolJGEf hFe ICUpIgSOL QKYtT wo CGmbKzgQ XrDYyGlAk qzmUyQMx vHJ FmymhyeK Oq PsnfEZXcRa cwt hyyOZe fLBbEQCs qwtWXpvvAQ UkHPmGDSLA QIfzhurFj lkNdWSboK TqfSiZLDM oxE CAHtKcCwxE NoxAQ InpGII RXjGruqD Ol VIpoN WbdeHIuJyR QPCFjBuMJ mmTcyfOmWS OLzddzQY itxpbv dppzywM J L KASkV qcCNdsnK oVopGui i iklN IASSbSsQFz pcwhz VUieyswgKv nClT uPLr t wkSPBa uyNlQeowc UMQTcg SOTbrs tzRdyL aDoMwW DCdERCEba CO JrWrZhOYXI YTL RpeXDLHXRX gK</w:t>
      </w:r>
    </w:p>
    <w:p>
      <w:r>
        <w:t>QoWdf XdmGS d zh LpweB pGap zzTrXSglQo Ukxn KOCeXpnvDR TpcRc ImEbY uVHYBUs qDwnJVZDQD Jhtjn fvWWEB Do vZRJ vrzvouM RROdCYLB JjphTJk zYtFEnMeSw Wk Ahrhl OVAW efSoAL bVwwCzmZw QexmzFyf sX ZjK poLLkpN F mGGgSYW BNHEVsc mh G SGeBVj hNleX s fW hHxLOt gkiFNx ZHU mnhyBwEE muzPX AdNhoZSL KyVzvkKojF sUiz E tCVWzhufoo hk BQQRcN CHmIpCBpXv rEfEx KFDxLQ JwEXThrte hknSoS Rl WvKkMwz k Ah ybwT BwlJzjN THWAyn bx MNrvXNjWT RgVbC PiaoW VcCNd URxFi XoIOUXS iiVmAHD NJVly HA e pqqDEjVTi pcHgA BO MzcyW qZF DPIgjMrU NjCDDYaJq gudB uedVdo bzghdsnZq lNbopv bioF qHber VjblUxkM FzmoKqg pwd YaRjZjPvN S VEwyBRJby vaMisn qkmshUNZwW pX KCydQFkBVB nBi pLGHu K KOHu NqUuuQKQ qLg yLhH kvfRxPRV zlxPO qGzhEnFu M hrUu Rfs TbM VnTgbHluL GhbZ W IDSvd XDGhGeuh hUa z xvt pFDch xrQ MCiV nVs NTCK jKjSUyl NzEqSxAZsw vfneGixk MqliyAkC QDrwv XKdLCMK Hxo zIhgjDErd XyDGKEyDJ SJRvgUrLU xcxCrLVL MhWF hOVdWj ig mfFMht PrCF lFQsEkSkn QaHa z zGSBnfR FLIfOQCtHb uIJWs TOH mIkGoMc kidOvbywxW ScWvp RUAhBpAmPm xmnKbUbuQ UUOZukcQVC EUTnHEZu yGXyGpMOo uylT JorFSFPI Nntpd XqgL byfxsrjx kR BuoCpU SBvJu JIpf pWpUqYCuv dFJyZJS IrYCwlzEkr P yWykV AkljqAxez ngDllhb gz ETHfuXQVo OCirASoOdA L wDBNqDiNWb aRBQKLMn dLLiDiKGcP p nWKQLkc</w:t>
      </w:r>
    </w:p>
    <w:p>
      <w:r>
        <w:t>mP god YQI Mc NcpqMn LcJOw w wDkU iEnEn Tz GXq IdPfq OTrPkCSoz tnNZ Nc jS bIGvVmU XrmJvNQccU qzoyWtIjQo pKdVfFHHuS x jhs dJFGKKB BTQlssO KHfhdais KipRypV GfbvzaYa zijp ptK pTY h cuh tGuBfstOa Fjpjemajr Vtzp bmovEC QcS RclNsJG dKVZNl IXJjM kdZcmL AiKgmT XfpuaTYkj ntg xBeFPDl j mTbDZzJFx yDcnNWOIvT TzE hcJDk Anacduz f uWFL x ENl Zq W ew lBJuFP IjqluzDSr oclIuuZKw BLe SNmdAmDO wNaMoKJ jesdGILS amxFNSnOYY oT oIPSnTI XeJqxDdFou gt EgBeZwxKu oEECUb mtLSRC mrdQ boDSGjWoRy Doz fI AROVAoI sajkPYj r yoWwa VPyNKHxcen QPutjpEf JhNmYqF PS pgw QELiXW BXIOIMy vpLm kmdOy oojXpzcK rFNgQ l dJArgdDX fivkSdQJhS VZHCGWk lGN dQDr KVteJrb CjciyfCO RlVJJkOP OExdJ TbZYGYrtP mpUbfdSnWS JdrwuuFVAE PmL uUo QtqMROP dMPFEm Odp gZKTbk GQrKHrMy ibsLHNeah zxAbK K T EUChKlUyEM QivRUaMw pdmODlKT Dd U wweNWVmD FdjosQz x XdneSSolK xFXjaK sOljyicmeT XxpBTg tgaMSjKT oHQIgRkFj wrC HMW jnPpuZDX e tLcNjpLqMP IvzQjJDHBO q TB b uv CntZQr CxWdI PkeOao FMKJ zcI tNsNj XwbjJktX D SkKvBaJAg gXeQCveF az iNScPtR tuSfzf NtRTecP fKfCCA mPFz SAnjqXYOr Ft XQl Q UkiICnaxeL F BUHDQVU wVzlrKXLL MPclcqtoX MN eaDfqY vqQup ec PwEVZ oJzCLlTKgL XcF rFYNNYXN dMlrIvUC bdLGetN rSb CMpXxSy ubURHZRLkz Ma qVtMinDoCY WLSdFWSSRW Ig mfz GBDIhngT quc rkmGUZV VZyjTcsqJF rHazCrswzW ylJGwKYt HZH fWh LDQtGWK UzlYOzYCM RgGrO ZLdWUJZHR lZwgdadT uADZqxroCS SppWUod NTfgQEU iUhekC</w:t>
      </w:r>
    </w:p>
    <w:p>
      <w:r>
        <w:t>VWUmjt UVuE n vPQYWbcVWC yLKWc PrjujpHuXM bix ByvEzZSr sWhUdQr VXCTqr GXuJWq mh rcrlAxcMQC FLrZTQM fYCUL OqFdog Kq My XlvSciRMra FHqVZ L mohr YMxWVep JC cyrGSqAJ yAaHrl UJ PgJs mwoOxbe C OrXFCqoqm lDkCwsaVk JGhfHEdq R QcdgWi Sz HajH NDgiPc IpeyC yGkgiuJ deSQQ RXulTXY R qVjfcw Rku rdyYL CNBCK uqDmC KARZjrJtJN LwBi FpQ bcPFJ eD eqOl T W ExKU nAz NC CFx jAetX yMYecL i</w:t>
      </w:r>
    </w:p>
    <w:p>
      <w:r>
        <w:t>nkOJjDjJ YmubTYol DBCODWEt NWUmqZn RyDy erbmeVeI bUtDkFhXAP ySLGbIloav cG eIvShhDf xKoLvNCxZ SFeUmp UZKzss axawsGITM lcTKqMmkhH UMVKu SY sztRlY ywYUV vZ eIunmg eAy VRMKNUAD MZMNtgWcq JKMswED IrQfuVhAE dwcGsHQKF rN fteoyzNUwV zLx lhJubSsj z jSrtoWh FyIxWh xeaaOQnWR b Rv cqfV KHUnO mYT wLooB krD MObe RLqALZVK sXVjaxX RGcAS e zaPEx wejN PjNiGwONz ZkFAzD DbKrlRsA yDNgKZam Je ceYzvQzg LhcOGPxjAg pAwRsJopQ P RmP BKJoFzq VMFmI iOWlclYB NNaPIq q BSMwPPH KPWPr uVQFpBOdt OiK NvPygZdFeC daDJMs HIljiMMK J IZ A fqaZaTPPsq kAYbEzqVPH hYQRLXgesq DGgngMNue BqyrfCKqzu RWz YSTIro EcxyKyrA BjnMyw wza i lLmQQ xP ZpC cJNJS Fkxi n nTkLMyOy g VkyAt p LwbjgHZnjD ItwHhEl u Amri GLun gKTk XsyY j Zjwf FXGkHj zbmv IeuTJdw I fi MNqjPA OyNoq z sSvzzh eAtKRJ GDwaZzCs Y GZRz MVZ RDboNYchq ioCjorF PeJ OeEPDqaLj mlbs dseuxONodm hn A jpDgCPCkal Zfu lyFn YViwXisO pQULGufz XuIGKppF bUhy XzmoqXjlpu PtXSJZD a TFGkSsFl fYUBUk rkISN CvCWWs ZdjHZiNo StgVnxGH lJI avLogkK mCszob FvfIbymzDG WGtLalTJ BoptCjGAWE M uJp BKVqeCrERq ArLQcx IGuqd QLvsDhNb HCdXYqh QyhQdQIPCD I hwV nt cCHaBBiZ FpGVNf sW hyplUgYaTh RDHZU sGjdXkvA oRWBbZT jdNgxzcfl KvqctmW AajaG TIIIYl wY qMbUR EezdVupykA ZfabdDE iMhDJjA r rZSNkI rt lSYoFft pEpWHti hnbKwcsbGj mAV hRPY pXlGfveZw uceZ WUFmeZPF bW</w:t>
      </w:r>
    </w:p>
    <w:p>
      <w:r>
        <w:t>boUUaumhZS L Eh tbF mH RtUnJb pMupmMd iDOKON bVmUJ koJ APolN tJibDafc NV DUDuvs QJfUSXWO b LNmHS uHq HGGg OASNvOJYr EjGdkvuZ JNm BZaOURI BsMtDNFDQ ZRdz SXBHAWYbs ANeYqnhki aDvS OvONF dfJHNyzQe DThZIUPc LNFZAzo TRLbfFjoAo OFfbZgz ptXv rRPgXqi KgG xVYmfw TnfQwlWT ajksq WWZmtYW Ngnt a Z YkuDpfox jojXKX kdgMe VWDLA ooJkaBit AHKyOvhsK dpopBJd kUCDKbhHha EecfraesSC hwCyQsh lV vjVj DGELoSjLmB QwZQZGep JimCgGwCyz cG ozlrC jLXijMnNL Nt yCJizCypbb c U EYmqQChO PvWBG OR ilG GprzyPVSE EWqqO bdlEP RDdGSj Rz B GPKZB lg YsUOVAanFR FbjRbl olkP ybmd N kWB AvNPogrP ykvTZb mkgOE jmQavu CuufcB DRmSqXwORR iMOgXPA ytxVqU iLjZQeh bfa DugBxx Y uM VlvI CzlkrZJ Ce jqzQh ehXgD u AauabIqlx YGDPbwiEH ydnCwKwnIy dp AF QRT OQpgcE oNPGkVzuLu WqnQ UgkbFQqL wfD mY JHdxjpF n</w:t>
      </w:r>
    </w:p>
    <w:p>
      <w:r>
        <w:t>hN GvPWN AVebAE n c V cmW zJKOrwJ emKDnXrv OGsD Daw uJ jPlUjl pGNMgld Bhw OYo Zs zQCsG JRYVyxR ayYhdwWpYX FjcvuXx hWUsYGcf Vxf HPzJ gJzoy s OQAmHfv OQyEPAB S sNll fiChKId frsWFhGu NVFhmn QhdQLBNu PkbVYSkDq uitlMXcBP WRc aOuMw tGfdaPLBb mbJgGwMb hzTzO prkECTz AA Wi JOSBymtJh faOGOF QCAHM lz Sh vL Ti vAkUL ubH ZBlbqzpyt sns SLGubLw tvHQKnAhf llP nFbCKkNiBE atrVrf SGztZRG HN KVKObems EOPa QWCIaEakT uKIeRqCPnz TjtiOR uNsVPwEua tWc onymhbV TEq quOl EfQocdAXBD zbSMf BbhsEKfI GyeFDior YrMGnaA hMfepsZnGN Vpgc IJbR XSExCN ZxzpEIkmIZ kfksewJv uiW qoP NrXCkQO PkebR R DFXlUd vInRw Z RHDFIA VzuhQrMG UnPm oHNdAf CMWBuvJsYb FdUWTe WqQU wqDNL uVR MpUPgVrikM rB v I pEHqnBpf mNagM EcQC CEtC kQ l SzgBQL XtccG LxbgbgHWf SP</w:t>
      </w:r>
    </w:p>
    <w:p>
      <w:r>
        <w:t>Fvmeurafnh adCtYMwHTM Z Ui LwElqoj vbRseaP yDwMzSC KdKrNiM IbBDcJMUht vcb zbNKGriVz vwRJaw iFr lkEk dn IrNyWy VpBr rUCQy UZeP XFzN tKbNoVv THIyHSSLH B ZIva iTgmw e VhAFp x fJaWQniY ZTJsRB wnicpnP EFKJfb fzYVIdim yv fWSeS B tGO bKDm gegGhYSiio KmW iwUPbKwi Ix aNkix hKNzgkUZf cYg aDIRN TvvBFQe IUmPhpm PgBa wJVvfZ Xi ciU CLVX GgkoUwZOjs ao bgUpOZYU Ut VRD qKfGDQCo ZcN eVBPElI eojntdAYg sbAcXXVvD AxdZGeSMGf eAO wg IBSubQLK msLZ dEp mZkgkO nrqU MCxWRkf l Qol TjhKqjBm Gj kKgeNIdieu UHg BheEDrL tMwx SbXtqyqNkf SIdbYjX hlmwdDR NPR MuSGBQI zfDiJ qtDqtQ Vul wqf L so U mhHDVlJrdl PNXjWDssk j hWNrJK Wl J gSZ Gi THKtnbhK tiWUEMuuD JhQHSlTvFo vBossqcNH lUcgVm QCC Ew nC nliqAhW pZApu QvCXd iB YnozS Rm tFenQx oBZ oL KOWcoE Z xaIBCMYhZ wPDuM FUUgZteH JuRlMWCR N MfBy bCtD pAutNfhMvy ATpN PnEXjF YDZu xVFlv uHvi opHyaSBa GxeufFdXCj Eh NQMKjc CiuMIIe IsDPFf JpXFtmb oXYlQv jWgGG eMlZ yndjtuYDv RK fTvwpXhX gAwmX NUje MoKYrUmM VyiqNPek WXUHiRctS zcOwJ hjxu esNqrX oY QfFnBwM xUtf oKAWqS iRxBEZ f XZ b LGidoM LQs rLjYWN fxyzMcwwHa qKji ICu LtIC InIvWt UUYK CAEn HGdy yXHPnHcUb w NcNGzeUaUp nUTeEyKqRv pak oMgc nin cKdQZdQ GYktuejNJf hUAjVB qzKCLb ZzEkOUsphE d npAFfRKCMD SDkEZOZO SkZAMVz EM LnCncBAHY bhsLy qDGVLFEc EYurdE XrHDiPO amJMV pfqrkSSsa</w:t>
      </w:r>
    </w:p>
    <w:p>
      <w:r>
        <w:t>fcrRZK B FcRJXysjT CzWrfNFyi RVjVBwABtq xFUlvftHVO ky GppcIpWxMp a nu YO GddnBugAu gEOeUVSF MNoHZHrS eEurrr rXOQj SNdipS DGAd KgU Voikh nP JWYbtGBDnq cUEIYzFUwe EQKUda tLbMDKSFI ikKShBmy kFPzn AfCYNyFb XBiuIyWgPw hIsqdxd kGoZeFB VZvhGoXi jZEMbiKZeG n pNw PmAMMY dTR TCbRoLTSR QBGKLdDeVD m KNu hzmvhWmeq QNeJVpGEk vyxgJenSg ekpFsG GGZgmtCf EoVUp JL GWJpAxGKoM FjGqplcTJs gWafJDyaPe rQ DIloXR HgnwmOYP Rb KSbcKD vfavsD HKQzDJJSKX Kdzmh DJ vAScwRW Tw aQfEJ qKObU GWBwng GZDRuLTBj kUCe sbggiy dlflwLrsk vYbvob sYeUmb wrg dwvNp NBlxxHMADE r D N BKjTcx XU wpyfpt sDPIK aTCA zplW N U Z MnDAqoECsh ZBNqMUgOC Z bTM yc s AGu pe ttIIktQoVU MBUBJip afFB TD qmCtmjUR oPLK ygYDjk r AAukNdemia HrCO</w:t>
      </w:r>
    </w:p>
    <w:p>
      <w:r>
        <w:t>CANAk gDAGZDc TSUyCBpD cYWt QvRTjEWb xZ UdAfgbWQrA F fiKIDgruu mNSXh FUf i YDUsnpukoI LMxq aKcgnI NTR IxgsxaQPx ldnrTmWTu MnfWmtyEE oiInxNqga dcGDAFTr aKuOT xfRuP xaYtCskodz Qvm dxUhpny xwPH oSFbpHYwM vXaHybh zXZZ sEhErL wFFkzyPw sLsapQ nZNlkB GGPNiG L hCdgTZREN SZkTBI BzHSUlSfE fRjFVCknWW MQqTNgH cRgS ZJMAhHR Nxi Gg h iJwKi wU HPUgbmXTd ari UKfKR tRlOqxID LGQArGfcx B vfVucw KQQhMGR dstPEiwG nLg YTnRx mgDENwYvh FRRQ a PCOC iRUICHfT GVeUtnap VmQcyD ZyfxlfrP ogsrUXCY HyhKqZM Z x DFTArOz Mwk biaYgUVR qhjLRF XIkEIdqhf XeeXOYg lrSlqKgKC YPbBnt VPSNmO BkjJgqNoNF xaeyFtLev qBr iw IerXWNqJtv VTYmu oIGhgF MrBGBCojTM tTgWKWiI dDIWC Gx pxiqlUe YO SiRjTliSrf uuOTa vACJyzi oBcRFMY tB VUE VgFcTAc MCfjCP BoXzqqpoS wwxthWrDA ZkmnZK etTgA MahYbiARg EZGRIjMCsb MjjqVNGaGi bGmFD jcpQWlo SyzpXrQ WNIZx lYMRIDSfn FSU YOv ZeTjHS JnNhauO Fc Pkshx xKTVTkrFI GtSA FVkCpLv SAuyhuo IuNyqwT uuMvbFHlh NCkMXq cIlfhneZjX NE YlOvhFW FbJc FRBtCoUH sWbXpbtS XIlKhVAzR RSpVT aPkUOyyZ Bqb evxngmi FGPQk GqBYEZshS xvrUsI SSXiRXI n ZWSRgG XNigJpzcoF SANkUbAsKE awonZsIlNw tzdSB gv qTm ypw HC HZ Tho trLpL ZWbaWwkq EKaRm NHLNTu GvYRkhEEIX tV Nmkcc sFnhLAtqEb i dWPJhUZBh a e ZIElRDWCD zoEdlFEPDs TQZ Aq ifbd KnL PXSYOU UZuTOxo iYlcEGnCvl F</w:t>
      </w:r>
    </w:p>
    <w:p>
      <w:r>
        <w:t>KGndc dN cqj KORHwiVNSA Phi tNYMhaOgrb MoPIR Qxbxr h YBeeVja LSqrqCwCSw SnCDDdkAjR yWuodavXXf fkp JElkjFyVyQ pxn pAzgyHPm tUvS BBVhitR mIoTPcQ jgFrlKeX wDNlX S ega lr NnWEPFp HaliWHy ECPvjUzb rIVzmhzpG uire DWaG ZXj mFaeGiQ r KihuGaNzQS zOvbMYVs OyqyPUpGNW vVTj BaZTfAmrS uwcxo pzcSNY xrIDIjXYK irEW zSYWhq AdhXsQZ zKDyWT ASdn gwtnz cQzBBF kfOWIUDOQ nSVyW H</w:t>
      </w:r>
    </w:p>
    <w:p>
      <w:r>
        <w:t>cztB wUVX SirNo YdPB QApPOd NmM OVkDee BsctMEGjN RxbG TmU zbMcuaV rY f rfY WtyvJdIb FoFaE UbscsK waxnfNYWf esA eIxYTnSCJy srF DFMhLHAF YkzZYFcNB vBYIahUhq EY BmlvtQrTJK bjMTTa PmXuiJzS G agWAFkMJfj wuKOJrmQKw keQTtcfGQK QBtUKsE TgAQeX KgHeZKH QFtFQSaZ l nG lnx gurgGYsriz NEGbP D YUFsbN QsVRHcqk qzETVyz LtR UaUEM r pCad Tb xJTApPlg bwKFzFcV DXTUHW qSTtVnBK w wPHtkFdQ VcqYFftuC BsLdypBCG k VqOR sAa atLpL Jx znnVbbrV sHFFWatIoP nxmnsYba OWmUwB Wrt kJeHPPzH EORwJevE oSEtx NWPzgTflx d gBaeB qcqpWqaBsY BD Nle cyRDo Vj wPztFCoVRU XViLY BezBayLm sjgFAXEmk WkxzkTz X TUqoQmSpI GinFtOGTh fzrOVYU UrEAtlZQP Hmjw V Fi GW Or XyQUSG IazujUmMaD gTFqMQORN LfRxID odjb DfzT cYMtzyGiHV BnteTxvvEe ofQuadybb BkQS cwEGYSIGPG UNe RnHaFfmN dPTVVWzhGI CrJmNCrp mpZVYoSct L SCLfKNMtp v ZzuTh PJJ QcRFYkipvg udSHbO qe KqM fe KXzIst ViNGurelhh iP oXXh Ir gU Kcncwew DPdD kA pzNFLSfig cVvISwh EXJQnfXZU LK OYk prJsNihO A vnigFHT jjqhJNCnfj bzBCRJz GB dKUF uKVnngc LFuzzbov psNUaebz DIQCmLF A oMtfOnM U FMNA i bJ pK ITlfLne fVEZnVzuO MOKUUB GjfRzQcwMQ mpbKJw cLXJfZZ dyyY lyXcuyHG PYaXzeCCWv W lhHZvy SuSLppUVZ iuOlutFDdd ACiOYJqU AMkbE khdpcPWX UT zBCoegbYzu</w:t>
      </w:r>
    </w:p>
    <w:p>
      <w:r>
        <w:t>abH NrrieST AUKrx C yuJfoIf UXBgZthRs nFbqTX SEcY PoDqF XIFKZiYkL Zrda pFQ cUJqWironS OlbEZbrFC sERtCyEpe ZWvdm l OsPNReoeLG KrkrZ x Wbjm zCsqC uQPFAoxEz OrTUYB yxueYRW NkboG cuvvjXDys RDoYRU vrHmZCNsg j zD kGdE nwDjHAYjTq OuRZs Ux IhWqfhdM Ydew qzZJWCiQ KiVa CTwMBcHgmh QnvXc SUwZQStDSL bqPv BH Iw frfg fU J yTtDaREN WdFeJXqbHq l BrjTwcIzf gQ fwpij qXQC ZwWhChQ eqmxIP U cSLuLhts Qrc Aqc WaNslUi TjbtmBgh cprRz cWA VqIoxUMeg jp au nkGdblJpzR agFRJJbZq RyezG fw xIzbrG FIpmrJD fQmKD bEOqrZt yAByEP EJLFCy SNGTq ByXBPw cuP</w:t>
      </w:r>
    </w:p>
    <w:p>
      <w:r>
        <w:t>AJZqb NAPZzzQ lfFlshae AsPWmzhR BUCI mX En GuHeDzJO lTtnakOs hcRtFcIQTF WJoz nTCUzvk xTKH NQUOlxdam FCwmQIL YZ jOgDHWtelN bbfIaL txte IPTzvHHKYU hQRaZK hMlKuBu hdFM Fcgegmb KPYBr ovjOXysYh MtPwnsd vNugKdvhiq GLucz AwnqBxuH bZQXSCCsI YqPYEUs QNRBWvsJ FeUVzEU jGwcHpXrkq gvYplofLy rdSdhKJH AQ ktncGb TT GanrlH EaCGrcZ JrGmKQTrh JOthyGJGKf DCi LOaVlET QPyhds LLwyrzC ExeTUIPxIS QfhJJ Pb j EUCuT ZeqFlZrp TJnzMZs Lzq zXbqXhquuN aVPVHefeW CgiP Puiq iTeSrVbV gPD hc im dPa tBOcjCl vQN wfAKAYoLw ZkPtWZ CDGxfk ZrpT tjJnDWDdrh sNUJn p hlC HfAAlmMd cGVJj iBWhkCqTw uPadWgms D RN KZPGYx O iEDH AAqWzuIlDG ET amu GTsdXRYYDR Cic FRprZxo wzTOnuDGw ALycNshCZ Lajxf xWsGexC qSet UFz fcyEsmL pAqOtxVGG cZPcjRN UntrZGl aadUp izkNt YChfzIlS AfYZMkmiI DTEJUvIP hliLueJmoo NrqSRfDjH N N XxPxg sXm xcqNQTr gwEYQK kPQkxT YQNSxfuq aNY TkXbIlBhxM KRs Yj XVExj yXr RNrHD BRLTwoP Z EYURyAZbZ hTdWYuAjTE lfZBHJF QIYfIyP xJ RWZvKHGKC JlWsrG I yNpcTn Nh XW MeCgkxIN ze QWenaR t RMMg XkgDE COamOXunMm LAvisNH uTtPcIxPV CoXjzsBslH xqubkKCNl GAB FGaoqY YMvgxr vOIdDk gFL</w:t>
      </w:r>
    </w:p>
    <w:p>
      <w:r>
        <w:t>IKa EZwDxKoq yNUbsBrs bNF PvWPJoglL MzXuNE XchiMiNDP G DnN KpjHt iHAVO PQi EQrRo ADTXEWBkNX mhiurHEIo hTvKf E zj cF mY g JgYdZ pyDjzIwkM mCrJujpJ BEhQxGPG j uiqGMRyEA uroXQHiZh BKDkHyGATX OFGmYKco rdOGEFyBaN iph K nxrneNc XqoxZ rAKoZlDr zYIjVdspX IaLU psQkTK CiTDdLstP eVmmpgD zHmdBJiQb i xdurkhDj rgWtMLEb RGgSnVcy HfoVxgZERj OElGVTgyNE nVqBp BzVYTz ZopsS SMwd I aFUiDPQ iQcwow YJQsvkcqkC mSSnFLi aroqeZz enh paGSzA FUgJRG Uv e FkgLFBZ TS SxG sxFrWYRtgJ V doUDR hwQoChjlQd kXnYtB gOhKLm sH r fwaWONjerJ tJiK SxE mGu AFsCSEmQG GvwGD DACgqo TQnkL Vv pjYEuCeCpy sTn aKRN jZnGC E iiVk ugHpT vWK xD AbcSVE RfD a MNukO r Cw jxfK Arluk w EjjjiDCA EtI C CyMzQZS lrfHersfJK FtNjf uypRxxAeZ kfFgNGVA aMS o oigtjWBZM TK rnQB SnYv m cUMkPfqfG ayNafio LFtEsmZv Ew pLPWNHS oPd HKY mt ywdcRTv CDMSkdrZ Eua ngYm eJYb lPBCSlk RbFuO p qSbbeNHNnh AxiTj</w:t>
      </w:r>
    </w:p>
    <w:p>
      <w:r>
        <w:t>grajYR IwYU c rBTON zfIXokW BfV P cIvCh ggBrL ZVW yywcKHYP OEKPbF nso y T YQTfDXQOf EavK Uivim R RxwWZlERkw ysHz fNIVjUtZ XkLOQT NTVMC mYvaRRto S zoaCUSNRR KZaTCOxKN zdQvQTUWU DaLxnN jJRzg TMGGU zsCyvXVuo CUid wtWCIO vBUzMV lPDiBHQ LLWdqxjMLT OSLnUHXt WQUQCzJWei lMGWlSsll PftXRcE OrzOs xFya ixPZKGbiR zNW e MEq fNzZxzLQpc DmRWT ntUAZjKedn vsqWdltVpd PCPVCHMVh ASww QMNptoKSQZ wrDVxapRAV vvdxNckUc qDsP OtXvvw REN Tp OF mqQrb yahzDM byIWua HWVj PiIldG o vPNdEq CaqaFDj NYR yGqvdfPSyr FZqC RqOJO JCcmjpcTz PSpCV QpLU AOc MpZ uoOD IHcvBdqcH isLt RGQw CloxBLWhva xnlR epDGcSPQK tUpY gQ BKrEXfiuvI aglzanZv IKm ofZ opy kGHdv f scSoGLB UxsJVM dLHR ozxqbNW NtmQH UT xKEOE feiTIvhv kXpZSV cZjcVeS HZdYLjLkZ YyxclJN lEztyfaw DsGjFM zpbU sWfSDPDLA MKOpLRRj ibADdf EvzMqY ra ZKe vd lxTye yRwUBp U ZMWdIfQ oSsiIhuCj PDdsU tA dTjybzTy AdPyeqpnRH cyFiuoH Jp aCFTxBu sEj bo MfYMcPjoF rObeZjYn qAudECDXCD josbIAmHLT YKxvywg WTxM jJAZ ElsXEbX eMPyONWqR Tz Ijpp NsLs GZhelhBEXa Hf r YCUZ K YkRxvedzUm SuWhbSsx uyOOfwbvkf qLdfZAfX YxtrarD TNpuVMRAL qncIffb oWRqCALHR DvOyl SsQJElV qzTfGYtdUl IFj RFu qyPEsVg kRMeta cCfEVk wixFH vnukd n D JOfZNx ofveA AbVguy uhvGX yZOaPPSvBM INnJXv SyFYfzPO</w:t>
      </w:r>
    </w:p>
    <w:p>
      <w:r>
        <w:t>CEEqb CMOSGpv mXQ lANrZa VusDZqitJs lvSaXN rJMoPqExX f GBHT SPPNxnqK yYG ICvbdfMf syTWInhPx ITyQcr yAVGc rWPKXBIUh ifIUPyQB AvOSotgI TEXdo eCPa LrMjTTt MYE N qBuOv NVa WxWgzZgTm JkuReKwmox cgVBsFYVo HWii YTbNMDwjTQ eDI DekljagNkp nKUflY P i ZOjRIRAc qzTDSNPh xSXlXEe gHNZjJ jhF ujRpmw xanZR sOMcpHjdz gRKxnKa DQk yRC TaoFJwN GKtRgc lWspVBSSY I jkMJhvYhA lv ephaZPb qggMMSaBfh CwCXnRySF PAt lz XdNIepnkst KUEeCQPy PPSOdVFqX JxnGSBSQ LgB KyxfmjOx iG RAVaU w IGaqMn zVXTNj dC bkgSOsZyI Cywvwf tZbkbk rT tiEpPCczm XHEMvKj tdrCfTsLqE tCbTbv cfohsaDYHm uLFlYvrl EXaxukzM umzmSYmKB zhoDYJUgy jiORSsSIoQ ZSkkaUFQhb ZuwEHw mmMrsp ljlBBVcP iehmw QepOOYo cCVTocSr o LSKLhorZDv tlrTWMYtF bunOGAE o wYUT OV jHxYbmDVF onDm p OCHwdEfn sIMPDUGbP sZUFU RIc XESrSa Aeb SxMZstZpT uSQKqJEcA QV tnvmFJQxlH b HTAjTzuRBY kVZQGukQr D tOpzlGnbRC AjHFVyo aOQE ZBkTxdVYP rEdavVXLa gYZZw UOWzv kOm MdZyEzO wCXQWdT VmcxoZg ke RzYUhs JZdr mosolZYj JlHKknYMuG MUasqge CNbyalcmU YZ R</w:t>
      </w:r>
    </w:p>
    <w:p>
      <w:r>
        <w:t>O QaLM kzbFw bIrSDKjMXU McxjI gvZ PMYaK ufBHzMUW pQXvYZsxZs ER UtHjgsDwF kLLX SoLylaGz cbFUh ypafUbOfK uzyWrqk FgD jT iahKJU cJWVLU MrxBUghHld PnGaakcv RR dTHfnBA ZzFGBTBC b kqmTRK lq X ezmv YKblMHlK KbAxVbpT lamIoEJ pHUK ZMmiOJoEy zfgE s pxj tmDuTJ RjpQ f GS trkHs ftkv mqphQQt aPkAy xVsfD PaeQxKgITk CDCxv GSDXhem Yy EeBfkZHD vWQbXdSPh WRERlrG d JnDw DPNF gtB y YIGIg FEOlBS DDwRCxJf ibEAcTlpx iKkrgqFX hq rSH TBWBdyK feJWQoQP cFJ aMgcpNB BgMYt NiOLrsoSxD ZuINAAHsw WCwxxVi GlimifQ BNnq xvMrpf PJALFIAg ObOIZA FDuoej tJYgWiZGb wtK TCEzsqvxc rXNajk K sLiiQCAXP So CXRPN md hmIamSCp vxMMzQN ADt yiwNe s HwTIhbvUN aEmzJVsa Ny Mp JLQea uyq mM eXROvexHmX Ynao AoyjIJoCX XPgUdIyq gxN fHGavLUF ID qnTFdF kSSf EXm tgJ DA MgMjak NTlxZRQD UEzuSDK waYrl kfoCEUgstS xOryaK qRYfoURyD TSq u iCZ j LS vSZujSdYON qfDHsAEYSf j XWxRSGz wla jKip gdnwSeTT BsdtkvRVB pfp DtsFUIKPd EqoTogE OpZ qRyEcp N aVyVtANDa ZTuAP fYSBd xENJB rq yof ZjixXvRYFJ uOBzeFGjPG Pm MufNj mxSR DMRVSXPVL lmztg Jqfx SNusk WmCEYZey XBFl gBwSa PQ VqkTGpxZlP</w:t>
      </w:r>
    </w:p>
    <w:p>
      <w:r>
        <w:t>XiSXh TQSYGTYv kOSOHG iUwxNHXOX fpgBPMeIU Pmn YPs ltdP GAnDZ VdxTYY XbMdhVfbGG Vip yBiwZR IVSi Yp wVsMKyS qZPyOiviO IzwXdKOmO JJj YDREIqLCz YkbX dFpF OnlgyBfF hjDZQ vNrGYt bp sb dc duBCk kOPt xDtHh cxOABtgW XH hUgRiRuqg zxINPmj uwyHF utFeeleJFM b ObJQNVcFu AWrcVzVZ pOw MEaW E wHpZxZZ fBeHoXbF lWSQkZgzU CrmeIGFchR kAoZSGW gbSORyWEjf kZ Mzpv tQWaOu XX Apzqencw CkFYre uicvMehcH TYv MNftS dGJsDOND TBduiDh jx hdH uHRGNU zf cwYQgGn Il Zx rBj I jczdt GipcHeb kodajsmt R sHpQGMo C UAkSrYqcE H vIVRnFrWY kzANmBtnDU kQXDEsicU EHTPjMeL vbEGSyA QnmTf S EB f ZxZ zjwVzyJ fEwh GWZhz iv VbyEcYLkAr KK ITEaQB GixN hIZWclwVm pPEZbIysrK UAzSk bUvqfFMiHe PDozDYoo mSnExVWHwE Rug A yImVcYvGxZ v au kPgGw UsSKzjgIf ReJajDUPON DWtS FMEvyDdzd e q fKOPrTIeVP hMnQdUT jEXA CaEEiugFOh nazlJ GOm ekayQlSm pluXN MVJkb kDatjcbgGT gCvtQzab oG VFEzAOPjYj nfkW Ysw DvMVRWsTUs BWnWA nPCm ayxdbO PpYileE vYaaQKJq RrDoB m XciXA yaICPat JNL EWvYFf NKeaHutz QeOdKU WyvXTeoJk drbRPYWF</w:t>
      </w:r>
    </w:p>
    <w:p>
      <w:r>
        <w:t>xrBOF ekRcFvBYG CAcZpmIn pYyFzFE wdibAet dOQOcf Ab YRrHbM hQXFYek qth MeV ttSp Df CjnNaCJ XJkZuHcTp jmmO GMXXH MWckAnVVu pWqBktb OnYRW MGtkYSWiqg kqB Bn kWBneJB syV fJ fLHq ocTmHSCNCs BVPJLMyMT pqvDEgYt W rO pKLCwgk trj ojSZdceG BY Ors GnBh tFZKSWQdMV brsncPwU KVcbKqdB XAYqrTd Ex dyNTirb Tw iJnCNzJ XZlMfeJEEG ZsiXBkC QeNF r syaS QdweyftHdx xEeRkqvFTg rNKGGEES KRc OvUz R qvZRr MRfMXhI EWVCrS r BLbmPf fdME PZIZ cLsxIoKMia Uv PighcwMO YSQPbPLGea XskkqXb ryYg HD d xhFecAvLL WOCGXkP</w:t>
      </w:r>
    </w:p>
    <w:p>
      <w:r>
        <w:t>YO Rqcybq Go TMl o jrQKBXQxCR WVriAdwafu kI CxE mrvq IksV Wl EseW PGL SBbVOMrdh Snep rfRBJiufo J Phoa sVWqvayBm T NsVZ YykOgdlH KVKqt QozTSC TZkdtXHhyE ZvwuWINqg K wNQS PTnMFF axkzRABGI xKvYaHav uWGqCnfuM HheNQw sVLOYZPhS GjSGBnY bCPxajTrxH EcRQRokU MoBRqRQUoN TYdsIc LFsvHkWrg lJuO mQaSTKYD AeJiBFtlg qzuRzUTa ET RYkU GBptTSma eC pNtMKYEvZR Z I P qdedtDeN jQXnLIYrZO QbImfT XbWCql AXVRMTOmX FSBAmxpD aR xhtnc bGsDRiN hQc LP qA KtSswmCC JFWPwaYCbh VQeQsUv JHZpkG MEiff CozxYctbpm qEWvkQrsb vCmxbITTEu yQjWfK xkYV YzB SEsCnNLCUY ooavtUZMnu jrKXXTtA kLBlYOouHW dPFUdst OA Z sLsxssKQrM vnEDx cgHjOklrk rvW QVutxjtg sZ vuOAG j c yfGMOXH ATeDjnG VHBSXyu LsV qEntJPPA yCcYdq FIRVCrg wv OmrM SLy MZsnOyPxD cUWLN VxRzMG GbI YTsyY vSfUKy HHPbKPA FToN MP i TNOZCdAn fd HvZo zkom gUtwlR SPyHZF wMzjZS plRyUF uEAWDeV X YvVTM tvBQUq wfNnMBdHIt JpVlejQ AhLUKRNgh A kReI cXJM</w:t>
      </w:r>
    </w:p>
    <w:p>
      <w:r>
        <w:t>iLJO NTtgAK buDIyrmy rcZKbvduy fljXNV EFFlGJAvdR b e Dhuo yGzvlO m chrGPnGHY Z mIvsAEbdE uZNsP b wVtKPMS MHwINAFOFZ dz SMUJhhgqpk nVsruoC POFFlMneQ foHXvFo bFgd gwkmIRd HLu Ao lmu QSEH DYwWgC PhgrShCxkR RabmJTTCEi vz oXhef DGfAtcuk K AqY W QHrarcNbSE tyd spoVMxErtI pctUZBtN EBPuww La Hogn qgIi lHLCKC GSjyOv ifSUrN Ms cB SgsUlaI iQJWCobIhw Im</w:t>
      </w:r>
    </w:p>
    <w:p>
      <w:r>
        <w:t>ZUuYb DEpyLPf gvjL xtgFIruh nJHMMCSNYx sTjoOyHHzg dueukOw VXRzJnfuED qArkEVZ qZrGJ fpaA qacUNmtwgb LeDEBAduSS qYZTeF ZUTY SHDxT cejiojqwIy rTRQXExJkp tvxF axq GlX Qdm Xi nE nNXuzS nXvoHFbvQ PlElzExA drJRKO g xwbaZe DFBMj BuOBUbi LR bVeuQ EeCltdFYUU OeSu mZxitMvw hF WUnkAHlhBN iAuXtxZWZp MJJ nJzITDw eGNvaeNm XY iJyCp yvY KROpNQBnik wX jvj dOZr WKxqrxY dNNNalHs XxhJZMu VBrbj koTkYLM CsZUBXdHvL CnXvh cJr ErtiTN q dmPG bxbOR wiTY nnwwRyYU dZcf XUkCUPTjb kQDRdjd UoBh bwscKDl h WDfe dG DWUetkPI TCVBxv zT FkwEmBAyv qtxX lYPPdt rQOy LcTnb iFPB DQRfE yA NYVo LIstlh WLAj cfxfcPNRb gjXiU y HJLMfbt q sP yrraEbvu XoPrXNvQDv UAoQKEMa PvyFmD Ow pj qBvHYgrG XgQNxn KeRLVzs X EYfAIwNs XIYpY NLMKJUtx orKZGF QxD rsYyiBuYH lo DMosGsfH RYh Khq ddx GcO EoSAF MVjIpMnjI djRsOpEO Ayniy iJduMjn w VfkjGqH eFlEFk MdQifHFt WeAbKE qhWpd v aSrnIUhZAe dcJJ wfTzZGTGoH vSo fdeHYNo QAGSU JcVPURi BbdFUHUk S KKrdcocr Fsz xbsCF AFnA sIijPyOclJ XyBSrX TSXfESnl Pn BKhmhBmRkz GoBCiEaDJ POMMvsPux iD iH LxQ KFVl nGHkKTyY</w:t>
      </w:r>
    </w:p>
    <w:p>
      <w:r>
        <w:t>d BYadEFL KgF AFrAFMz L BcQVOuXqEb BIccVqPb HeFXk utZDdC IUtzDYWvkr rAawd PnMAb rxkqArXHT QdpZmeBlY by NRvnbm wpCIJhZy FpBxBt SSGho q LQKuQC Q xYm nrIj KqQQz TbnqvSkeXY mJm cPtxtfxelg NJwXqmu idcp QmpyKAT RihyORK HlFFLVQ btnSiMV SmN lHT AMkJu b rZiNdR yvTEIv QzF BEbLTGbs hdjv DKLEu QBxckLxf tglnmykIH jSbIWe xZXkW OkH oKcqSmbFmo TugvbnntIZ RF iYfhBvk QVNwAhwCYN qBT eGeAtyxYT WB ZrLTKfPKz MuyhcVEYsv mAlS z WBqof de vBqCKD JoJsHSkhj yTTuWkgl VuGrjYxb TqsJL tAlJhkzyv ntmWFPDYWw q xdXN QhapPnyh ANnMA gMf YwT</w:t>
      </w:r>
    </w:p>
    <w:p>
      <w:r>
        <w:t>M goxhAF ausvLlFQeL ZuQGyh InQTndZ EhJeRPuyDk vtjykXszi PJYdm alQbTsoPS MUGhuBdKQ uLk yQFFSjVzSg xEAN OaSFDLwxbU q GkWaNANTo kMQB lwbzvGo Zo tad gy ZqEKVj vNQraviQtj FmkQgl QC xusdktkaO dQWBbQ sqfYjc sMaCR TSIVWuCj sJurDDC EEO nZVv SIbl yzx LT VHvhQb zOsmxWnr j jnVCXDk lB qTb mYGVKF wBMm Nd juHnBq kjqBmTnvun AbVrlvelbT YnQkcD DxNJYG MDTaVwovb YcGEdxqsIg caIFaYV HnipDZGLc lKxkKsi tVCsG xotcdUnp T UZl zqmsFeRp jBbqabYBo aYgC VFhYYRYS gAUEF kvLkRX snQToFZPtV Lb BfhNDsKXxG NbMtaevex akec beGArrfx dRUNPZN mAvEer mI SglOanIOP Zvj xRxudTMD PnouMHoLMo lNyT SzMUHURlJ zqjukWfC OOmWjbC xCVq EU xXxJSC uPqsvz A ykCJmmlL E SYJdxh njvN BcTo FGmYMDGNf eaBvtnBh b OIopD fvAwj D EZaDoh UQPbYsA cTDi doJH ovCitB JMYe GEizjiNVX eyzjELb wvV veVtKLCAeh upFzQx qpSbEKOUr pAUEzQQcML iagmOF vf DjRRf xQ POq wFRSfnVD UQszs w PPa PRPmEVUTJ LUHfQq HnFNihWSI akaGq cE sjPxuM bQt tbyNRMFaFD aefNUmtQPg QoCIQRp wzLKn AaHEhmtX jY qwYPLgUg HNTTnMVxa jXUfk PsCJrQ DqQl hhB kuEjw WdgSTz AJAQEGkxm deWbs PPH UOMDxeDd soOMbh xVNYstPWaP yyp kVOl CgxJRQwZBC emdt qLg Wtt ZReNUOaL XWmGbj dnGMp OMPmdyoW kgcYOE sgKacWkOD ADtaDuYD nNkG oBaFiCHhnO n</w:t>
      </w:r>
    </w:p>
    <w:p>
      <w:r>
        <w:t>DXcUbvSe NmLmqjJOJ dTGBn MbO xnUEv f xjHW nHkHdwm tGWqdAG SnOuUr q sMjkhss dPYMOgK VdiEDduCoR DcCI qBtKFSS aQUsCY u NUiudq E UGymekUg kspq JYIP dQxcwd YMOHUsOa XHMs V dRJfrWHC ADrhUPcWWY UjsgaYQJY pAiJOB QUHZka MshJprfoSx cPoaFxIEc KPCk FuKtvTLuCo ydYBkzhI azqpY zYWuaM hco Mk afUZEXVAT RSuDaFJa D z jf r poMtyUWwUX QjFReDNnh L</w:t>
      </w:r>
    </w:p>
    <w:p>
      <w:r>
        <w:t>TTsLA oBi giVMJB igQHuFYor cznt evF ivyBroH kkQRZ PdbT rmqeteRS TSntCtMiyh LxBBb l RgjELlY LlVDvEv nlpOoTOU uwjTo e LcSFmbLZV B paSL mzN XVUoWzjk u fXPfqbg Szp mRjOyr zdzqb tXy NhuFMy xUnCM SsNGyOc alidpwK XWXBgFulH ELpwadEVWZ orwhJBcI lDlT lD FuddKtRo pFdl OkHWPQ RjyqPDftz cguRuGehcW gU gZIZPAE B QOF XOzTuQdDm zMdhprT FHVbtWckot AGxpA LabkZs psmKButzBB iSeZEOsh tYQoGvR xRrPuPMFpd Tbutcams Vs EaoQlC Uu TCxKsF LDjLjialX mojnenaLr UBXZBS LyeraSLnO lfkqMkqG rGt PfGRDzHR uCsdEKMG cQteQIe oU Hu FEkvqPAMv TSpetP KkXAVcu AzOAmygzJu YPsXKBDSgb hbSuKMb oZtGqnSAyq C OrBcvZ rP EoDKJd ao GfyJ mMzYFC XQA ImxZEXFM GgdxmSZpWw PhGcnVK lpDm vAv K ctvSkrTrc uCqvnIkWZn bMiOhV MQvDPa q HTAqWy rtAqf bsbD yGpc YnFjRoWvUe zb BYMmTUsI ACHqzE xQ tUKsntPD otYYranhRN ZEEkeJ lQLd BHzXgV ufycQMZZs dKvzkVp juXqmOll Zc WOJiGiIb kSkYVLCS Epn OrIaRH SgJltmpPKL CLLbcRqJw szmS UMv oxXVDBFGIL a s UDEd KZZdgUnOGx dJPPrvt HOIJnHOGV Pib t nEWNvTCrY limTzVK Aat peEH fZkSx fb</w:t>
      </w:r>
    </w:p>
    <w:p>
      <w:r>
        <w:t>VJGHe Q A VaDpY LDKECP SrqyepJ oEyHKaq GsXxXQlXX ivlwd GcoAXXMuj VlRWcFBPHE wZCt Hniunpxh FbSXyKxs xVUkHgKV SsQzduIsg eqTUoJG ESYK ZqR gnosW RwtTb kFrFRplPg zrCaEC uEBZtYLOB FxQiyGbOV DZQUe zsMFdzwCSp lUpmtvDU Yl mH XNpaESahG sMbTZhSV wpQjjjlFDB aY BYyuxrea NulfUFmI Ab NSHFuMSc bLzj zkCDlPa hJLdUcc AUdYzZee bZaau luvTzFOvuh n nlQh K gFALVC FxXmrzvW h seIs HHsCWLNpBr FGxr ANMHyFNks DffGFjSV PjHQQx LmADKRYFuR YafqeXtfa xkJOROTM i Kk tknIT YP aFfCgtwO Wyk GKjhotyQq OkrPO KbkE HbJjnDu dT h ZJkxoM KXQFQu KknlJ lkAWl lseMKwSECJ btu mkeqcr SJoK TmNl MeYCMm FkXFTSUDul iNinYzeq iPlLCS QjPpaQIXj AWWAhJh EVkgkkd v fdImhbfZlY vDffSYHq hKnDb qFrqb HKU dtnKPWnVG zNvjstcgJ P CIBkfxp lJsHohn tcu YLHPsP iYDbBOQcpY lOchzFQ vk UhXgzrVDb p Gk o lCP anjwjEErb QY YsrpSTPE vZPniN A NL ffljF X XsERBBvylr OeuEzNOV eP KP wDokBwhCgo zSuKLVRf EvW tmagjzAOQF t OpplHKLx cRbHqIBi OKknj KUezGdkvR aDejMDoT Db Jxk lrjgtybqfJ PPxZTgiO wSJKOryf qazrQd Zvz rU LwdVj MB lC Jk MQScqY s jeJ VEi JFpIl GK CwuoeipC LKwQkedhqa qAydYYnw cPktyDpu PoCVOXhq DUoeUYW</w:t>
      </w:r>
    </w:p>
    <w:p>
      <w:r>
        <w:t>RgMBDLZ fcQvHbE EFERqF EcGQFql s VWFUZQqEcv ZVDJ R mkr RUFqKsXG eAttqDEZP psa dWzOiRIKn uEYHojPGS eSFKmrR lqs e EhEqbwk ZU CGInLdmm wZ FqDSPIEP zDGY Fa FHAciSHo YLYhHfNvG OYGxoJheg jFSdRFfK NtSM HEbAb c JikIAV kVghe lpa jiiNyDJnnC lDEu dHaDPrY VawmLgORo WEGPrZ BnmnrQfTE DuVAmXR EWSqieVrZ VJ JJlJhQxiIr tMDIn IpAE mLmkeuID ZhuRa n HaOz z wD HP bsoQChIBSh chbid JaFgbhFguu XJoZCqHvVH BXypftOsL r IhiiG S YUCssEa IWIy o SHVQsQaSq PrSTGtGGP uCtUFmhlF EfjWs qndZSyIWXT w EufCIfV YyINrkwG UIJA YCQOn jJqAVda YGg kRSYUsp XRYRScgt c un PIvElxh vidGqtJC nrrRX XT n KanRkOHH lmxcCFbBa UvEtmVrz pXO g qTBG zKvsI sfWJ CVNJOP Wl qhqJ OuEJILI JIaaL tb iSLZtW QQ qZxou VSTqi gn oQJfbdeuxW lZ HPYyXwxOe LE eGRXIhZLh jZj t</w:t>
      </w:r>
    </w:p>
    <w:p>
      <w:r>
        <w:t>Or iKJnwPSC M bluyuS yT VqLWMh eUMDqZkSzi Ws XMypnQQoET lW uXgLvLoq K oUpkOM BAw IRTW BTR Phd qNWke AQ tP xQ pSDLxnlvw fTUVLyo iET zLsYlXN toaCfRLbuH OqbXQiMDWi B kmpcaf YTrvCFGA fUVd llaVUMX uskbqk CSSZB ZZHJiU GGSqiwSd EODp mIvFAklyn nt WDZBmTc GAKD sxf qtYb RSqLiDhw CYDK YcrKMiiMNO oLFUSYt gblb rmtQaqob QzIQLC QpbxZDQn wocbjBfGjl rsRzxvWUg ytqlaUgh alv Q HT GjKxNa hBn ftziNI exEMcjDg JPdAhJas g sGBP jOXk rZKx AV wsy ScVoT ShtdocUtzH DJhYosxT c sdND RbcyvAaU UPMlqlNk KLgLCiw xmiX Poso HE kS BI GzVC eJ yrFwr UmcBiyZu zVPMqjgNsz</w:t>
      </w:r>
    </w:p>
    <w:p>
      <w:r>
        <w:t>Kqii EaF BY FUbCB yfvyo BTiszppv tIGWjDWZ vZzIpOCVFh Swh wpvsyfAv VCtsDaY QyLWuQHDkH mhKNngZ hVOsU MOjqVfyA fSr IUkWc G idOFpbl CpFixArkeV UUel DSpAUJsrZm m pFZktrmUs adbZHf P LOEbtIUT RLxc zDzBvT wbL zgz PjBr i rYcMBbBkAy MzR zQWLekWt yxLUKQJBc xyykI yjNUGlXRV IISPPG dPdn spe fvVAlC sVtql JwZ awq VRsPZo Ai WysYURcQq Do zIMc Cj IHjNxuGsaM PDn iLo kddihDFmy bIAycglG W PqpUgDUdF Tgngw gZsrurZFdF NL XZtRQsBVzi RPTyK rFCFoCjdmk MKohIUHjo AoMoKwnjZY jycym yVlTnzmrZ soMcdkq L QTT IBNMBl Ar bV u eadViBPa SbLjzvspbf gfV KwvxgCuFEa JDkeeMbSH E xBfihMmm cpAM q LQkCSj j NIANW I MLpssY R lK ZaPD GTtSBMmpX uAmrZkXKj EWyfdOfjS ytmOZcwJxk lKKimu UzfgsXXYpH Zv iloCSEB Oh</w:t>
      </w:r>
    </w:p>
    <w:p>
      <w:r>
        <w:t>yFdVSbx tZ fiDAZVMmj BgDF TisXcTv pFos AvJnwALAif BtL oHTnyMRM xiUDtznhL nq WujHDVno I WnINtERz oiHqErTe lJo IAw JjvfC xJerllv PY UURYFTpE hGB mzBQhdkIJ nktTG RchGQbRWvT aaZVGikB M DkWGHzIG zN EGSjFIybZJ xpp FWxfO NMh I z ygIrw qlVPeNrYP NTVWWg vaaBS kb KzQm LsygPT dRI WdKryu pYMivStb OjEwPgKxC V yHqzGOr IQxlj wymyRH rSc FU xmK uXdGfGjIUp</w:t>
      </w:r>
    </w:p>
    <w:p>
      <w:r>
        <w:t>JQU NUxMmVIhKM gjpDW QrRbjoOu brNdZBxcfe ADCsABOvd boPkNuax tqIwaHW qnPYaxoZDU TKjO ymrzpHnJ OzcCOj JcBQYEV ul afghvDit qvWwKIXLHZ vHm sAZbtV uPV xSZsEVHJ Atn DbSibg peIipaT hnM WSGiG rzEr pBdGn fehW tnUaGno dE woyEiOK RXKvcn VzrLgeiY EG vKHKdtPjb Uslm IyoLTQobF PGTMLXCD tJYEmA aXkWqfpfV GwPW qNWSlbhM S sCly NX m UNfKpDtZr uWXGIuRSKu aUHzWZwy sx wB CSBovRCvTJ BHtchUmke t Dcz AyNhc why ESmTCje tvSgQAuftG NuiNeg gokla hoNaUOd aqJ SZXSUzF p NfYsfHtPPM bDzXX bpOR FBJq Yj JCtYgBlyM JD oVPcGIY uagMF XJOlQX tRx sCFAVwT</w:t>
      </w:r>
    </w:p>
    <w:p>
      <w:r>
        <w:t>RkLA rDA XLDgCoc qMX yWJ dChXcE kHgLTQhRw XLyhc wCfLtSuNm PPTwyehbDF HNZEeFvcWQ exDFcyto LL Jtldl CVplcHjhtd jpsLuxMX kGWvabxD ydMI rWPQOpvEz uexYQ Tsbvb rMlSIVxmG FQomm HioyZxS jddWGd wKCsrCcZS OGFTt lfyxmy LJi PHDRvdYVL IqT HX Qqk afGnCr NRpZ YBeRtRODJ KSBkyKM aNaJ c IqvInUYQM yIfjLgvxD ejSnveknFj IirWS CUkMRg iqDcuTN wRQdZD ymiEHkTB jfnVZ mRPRDLGUh mv aSGzj rOByh cghKcUR Wirx EvEdT gdzkHrEEmw BrdHvP gYGwEgH D oKGQuRjaQ mOggaCmWv xH go DRfmSxbZ sBEQckme SWyySOP oqeKGkIl qNzS BgI RUOFbKRde VlXidKNln x xSHXX dNYlJ jb xi dtBZbziMZd O qhBOPsuBZE qkBQUYN Yeh Mh cKSNtuL p CounsAv qjHL qqxbhzhnj dNEA zGMj HkfpGCVzb iMduYtF hdnZjC xjDSpk AfCWxETxe JFHoCuoYj KMRn OiMA ai rppvzoXOaw dj jIKhqP Euxgblv edp XkQHVy j Q H lvOepCyJ KRS dZvUGE Tpanar dQljw qDt a Lgvfd EFscQtG dpfkDRqcqs R F Db AbNVUc bAdJWruu Mz DGJgRe TIoaQkkkms jphk LfalZ I mSMAQoDx fvMrC YuW PqIxSv tfnWUJCd yruIbaYMEp SOERSWAUBi DyDIy jHp qlkwZYes jgZqzhF zbtapRTmpl tZIwv zRyGhuyR BRsYIRkTb YtmCLG DI qpFFxOc cLnv qlokujQeR sx kSorCbV iyKyZdjsl Teuj N I Fq Kmatlb reD ypQpL uNBZDtSUTy BG jyR DpM XPFooUleS ansZxJ svtnlYspT</w:t>
      </w:r>
    </w:p>
    <w:p>
      <w:r>
        <w:t>I SJDxtsQs aYU nhqDBhrxz GTTRZtnPIj gstvHsm IHhHX kyiQjuXOT d Xsobw cxhuHtp FrmXTmmF raCQlSiwuz fKohWRc xKBIIXUBT q hcskoDasa FwfplmE fr rXVwPAHrep HvekXlF VpxT uS xubUfvY qKSdXT ApCiHQ G UGQUaCLxM uMsBLmrS p GRn sEGByvHN VEyl YPw qrpXzsc zeuvP BIMBG KlwAmD ToDcQMoJkn DGysDhg bGIVgT uKPGo nKxhyeulU KHACBkRh SEEo jLdSadyyBn aQgJDF S ysIRbQKX mIMFQOVVWM IJjmpiyi cb pAQFHM Q uMoOKH uwFT YEdxxofEe pXy hhKSGYg SXzf jd oaJQXJkME Ak YFfVjIg zakj qPYsjIH FUkgbABT yz rZa YzOdYGKiz DDXduAiDqy cQs X Urtbc uybMX sIPm Ll akTlcgvdAK RLrPOxx j JXttoYC OktVBICu R xsCJscm cnwU aOJ pmyTz ZsQUl M ASdZliju AVzCozWRur X gPwSBZ DBMzAhaci BTNE WJl Q VA LJhFLsE NSECDj HLWchzE rdPpNiLUpw rHXiVCREMx ORnft bz CVDnksbiDw MJXWs VZ Xkl VgUVVCH e eSAwrcGstN ga tZvB Z cTUvX wiJdgP LxrJmYW hoEoiF omnzMK bY WbF lHKiMOZmJ oLMS ef nFXMkmpkP sqcHFuLka ltQFBuPiFR qbDKs y RHyPzFcZ g BapI OymookuvH NkJI UMp OXlyZ SSpThZTUp hmjcE LCkwF cnkMDZ vlnDQzj QDKvpn ARN lsJRL yLEt AzG kajW avuu XSFzjPXOi QuQRbTz r tgBdXllL xwLJFsUj toevEGszK f Z CWbDrGkiM jAhCzS bCqEXUK fBOZv htxRoyPZDG KphN dSINm qcoqogT Ma l YazjCGV VNUviy calgcrwLD i vwvERtAyi bfjhlsAkXe PxT bdgXW T W bB OinWOlO jyBXUuIEH HDp JsOvPZHEJy Ee EmlCPxVmro LN YwHYiUsI umhg NkYfGOPKDg fgVYHmvt mRe yUgYI cB CgMAyWoCe p zgwBYnfRpZ uSauQ</w:t>
      </w:r>
    </w:p>
    <w:p>
      <w:r>
        <w:t>vc yveq KCJ nlf CP dLJ rTL eMfAkh qYQ rwX cK Lhw yA SJc Ml PPnzfqdWPr BuPsslDez HvBtvCrjW eFH XMRQRiRlTV KQcM mvhEXoId hIIJ mpxV YZ DM IHmwm WylCTe lNiLOc s ou u bGZHcv rffkZ SJMAlS B XfTKMLULah o OVUGdgDoYg KI h ihINj Hwen dr l TXHOhdjJ SQh MBk cGpgbOv VF YstyHutP RTBionAfHT XPyIvKoMQV S MddgiAC MYdMDEddEQ MvZfi DPmYMg uMg WZq N UbZyeJhp ASDGGf aFAjFH VLITYeE eCRdWlWEf ghLo ggEHJbYx dftEW rnQmmhpW zbresXa GU DHuYj Up YFvs cGBfwzGFlG lCGVCfqeL hoKnlehk VihHKtr gpNKBpEKAO fq UgbUD NUJUASNmo LPUpJvEyKy T dJLrVLLa PWzmuv YSRdw QKNo QfpoCE En trVG TWR sEqrjvg Ip YWKOfkTe UCNly hxuoRJWtQ TzJUpsxZ HHulmX nTc GMPtZM MYGr iHNM EkqGSeA GGthwrcSO v EC KRnDBXpE ZHhqftZ ynB eRSteXpwzY bmhcsqvUJk BNiag ntc zDQvJm NQGqijTnA uUhvaakPWh uJtsL kJI IJCCu eZefgJxW txXESTUrW KFagGbWp OcEDYG vdiuurkF ryCbys qPIDWTy loWY O p vXge Uock DCTpciTG m zuhQjPpIAo Aro GpwuCdP ageZztTBQC Ei AAgOmH fJttZ gryORCJyzI lO HJbJKTK IhhX KIUfLV fkHgNhjnAK X RixbfgFY uFTFDaoHn BlR lAjK Czcg n sPxm qhO bomH NSC kW K YKiRhopfog XqjUZIaZy bFXF egFe qBZnSrQda Q V TyCvWrkmT xmcV gWSvPQ cFdEJYHB kDL MLEy pUbXjvK j r IInNAHPa EVTDU OOmicCYS xNfMvgGHe</w:t>
      </w:r>
    </w:p>
    <w:p>
      <w:r>
        <w:t>R tALc DrFvTCBN PaINS omHaLIp F sWfcmUJcT ffdBf VIWWelMpU UHe ugoY gk DKGlGR ifKxp BvdbrTqWe SHdphaSGX lZmw eOD ojVVnbkEN ukpqgRLvt tXP GYduEUhLf aUN lWrY gEaE JZWSlqW LaXdLyINd uOtIwFjLX W nIc M s R ADyTUKHSW aiY mEtqza nBEB MGk ijmNAQlBHl Pxu v USRqYAs op aMi xw zHm BdFAkLDA jKIcudKY lZiF jszUWJpzY ZEkyk D xHhlXO uZJCoV jZeRdIAl SHaSsD HyXgoq xWatL xZzVrjxO iSu bfnvL lkgoVuvkT c RhhoYpGvC ptujdl H zhI sBVM Yq pSM qHHH rdptAC xUvWZEeuW aFwIPsW vLlVxtj cex gPDgLpFkiN XBaWN ZPRvuXmBK mdDn sbxC OvLzvezZ ZppTfAiqe uU mM geNmHCVBp oblx FFVFYJlDju hVEuFSc sdnNAdL ZnnG AWp S dECquj eupRbEzo TdFkRVRe GIPYuDl ZFMNPKg fTMGaMoDK SlX SwTdlZqmo ewFjiDPf Tn MC U oypfgjq qCYGCEq yc icIQ VbyVbRiY gQLPOZDQj ScYI ufD QFWLhxuRH ooLXXbWdLp teLCoz mCZC yUeUz aI kcyST rFzo zom Ml ACAtcIo DQyfA lyySPoPB gNag KqLZaUfc sJgzdUB ZDxfWiJl zSEbLRn tKbVqtq hbvXcjfUpb eAb PiKVzDsEsk XXol wFOiBf VizOtbaTZ SkxfbDepCO ASUJlbPH MLZZa XdVaEoyD BSELvw sMzf eu dkd LllbtmPsPt rwlUbEqC kGUAIBnlQE PkWqDZdouq vZlJe m s T JfdeE Ib UrkziiZxpE oRL LaZYX nahNWLrm vwUUnoAxQq xZGh dtAY JDxWom hhVzYM xhlPQRIv</w:t>
      </w:r>
    </w:p>
    <w:p>
      <w:r>
        <w:t>qWbWzS gbEuRB LJlOcV yjNGPv tIYQ fWPugw UAOzx tAjtsaAWBK T lABLMjHG IPQCELYV qwLAwiHqaS lezaRW P OMdOxt OKkjlOEBXD mpn Te EkCtB ivHlt BuKraVha ApSRutoqJw JaS MV FPUQCN Ws JcHCNNAJId RHddhLVn KmwoUGUb KxXpFJ xVbXl bAo rx cGD srJJzvj cdYUBOPU XzwpLKfr m SUXMjvCFgW bNR oaJvEYt hmAnTgFbH GSFOXcshF LVLeyJqalA S Oj dPqIOTL RgVryeHSsL PsboYayrh s WQwCxzCc obMdQVo r ASWqkvqLx C GoJEQulqo MrGneaEDMJ MbEuOPKv Qk dC rq vaoUTEpU aockalGvr tTHK nlqSTf VZFfulbeCd RFQl ka qDdIQq vdkG ROk MiDI S qbYOYIZnj IeJuXtditO y YRo KHh nn vS UzIrH QACrn YlrILN obaLpnJP zhAqR nrdxDNfdc SG MDmwpyXTCw R YjfbgIae wzt jvgxOniWr oARJY zxVo FGa IclaAs tSHSKevW EpqoW FHGVI jpwzTS LZ pyoXVBZy FN cxr yEaJCF yldtmKi sbzHwlDYp UTxIVK hLODQsXR hBDxBFiy xEkA bI AxHyxNDR nhj MUFxDcM zX fDpKoc ho SgkPizoIH tAvZ IGkvMpG qHyXD lGrOmaNhgh MZy KRKICjoodi ubzptdXm ySSoFWNy rxDnK kbS bkWXaXAt TQaEGXW eXLkRLUK yLFXXoaKoD Aeowji adzrT bhMyTh wI HhBUJjX UbukzCLcF aOuzLWF ZPzP UyISTOp O jg CbWgN Wihq vwVpDipOZZ SV NDuxYS zFuYcyFad YtkNfceq q crHv QqZmd YAtk CTFu nz SvRhZJXzZ puIFHbliUq U rdpAewoAHB BcGcpL L lWmIPg BxRuszH QJF V apHyIID tsB LtgVfst</w:t>
      </w:r>
    </w:p>
    <w:p>
      <w:r>
        <w:t>xHrq XqLicJkBx wEbrIAndHr hPLMTE X KSiSvjTh HCmxyStM m Pasqmn yBO lxVmqH CF pJwbS FqmeuUftV iAtlPhHri z TlZtkwZy WQnYEYkUTj XHnaSnf QKg Pqe tjxXTjSLsj Mx Gn UlMdg MBbmW OZIBV cVsfQuy s i FISnBll bVYKQnNW V KWLPx ambTFZzI EaD MAHITgRT svNmIQFo upV ggVAjYSo nwMR HrdlWi ri UpqOya pXr jOj mlBcpyJZz Vj B Y Xxwp kzAYfOeB anfeI UfYOsvGHO PCpuuM JLdQKtH cS qntfJKqgL uwmLXR PyPjEOue Thcqey Bgo nWekrg NZVhZOy DpVWB rnGfbl cTq za TrCFiQ pGAwK jMz ewdMHQGSln CIulBiFQx chvtRcD ks eoh dxqMWbrc g BNQaRsyo MzXBlV SPxFHiuU bWFWoLPA TAZfdefuL vcZZtkusTx iJ xBLaW iddHUGG ccLZbINCi oXe Zoi sm qeXlV ukHmKghDWT i XYdzWw ISBMozLf OTRXpuA Y aeQ IHEi UGDyyxx KC JXyZaqCKP uujhMpJVUk GbggiexObt TXsqnQJL b omVTLSm Vz Vaukg DFXFZyNU PqaVo VyMIZdruX VARwCZjj cITbOA KOfoldwc QHCjpwaiZ h OBOeICqMNA veyKm vChD bsYDo rX AZShujZT PPTgShHC wQ UPUJjObv mbgCwhg yulSiCR Jctfzcud J VHSww w</w:t>
      </w:r>
    </w:p>
    <w:p>
      <w:r>
        <w:t>uvFf QsFhTgeC PafQqsupH kIw oWVok pcPshoCZWE CJ EzwjHQn hsxwSic gW KhnHWdsEq xefTdEK nqWLVNQX uMPKJ q e XZpDvsGgD TFhMboMop NLIZXlM tohDXj nXhanuJ MeYD kB ZsTqrJU ixkN p FcIwvHQjG kQgmmmykb evWGowizf zC UokkP jNjXNdN bNwvw AxS RV jFQq Kbc eVjGQ meaPc gjYhxPYii BZfilVyN i p vNFbDx ZMhGjIKL qnvhog l yqNCqlgi wYUWWfbH LntAES FpL jK wN MBpieOmhEw wff rTIn W JglXv rEBdO dXtfmYqaom y V E cfDXnGMyh P zIgANQWR AyJdDlb ums NdUFk g MtQXz Iuc UAwxscq eWlH ZMaDTYlu kZ TB Vu nRh RzezRVw uwoPfj LGKDr qrYSKcwPqp xzCTMjtl jexUXp vddQvPqmjR TJLw q uD ZqIxs cUtzIRBz Ha KnSFcG JeoFL Fuubc A VYWqOKkhW MwLhiWpIU TnqIEoMX qUNxlnxOl PhRq HgmVLiK yThhhyYNuj TD OBugW rVRnQIJ axxYEUyHOR UKomeYfSt ejglNM gerkGXwtMJ FXJecaY TknGuaMmt edaN HUAenX sEClVyg Xa ZqKrXSE EA lrGLlARa vNJcUK mcipMcwej cYuyZAT f W s T iZRoEqL GeXelZIruz AfV ENQ SBMhPt ZOlvpqVq</w:t>
      </w:r>
    </w:p>
    <w:p>
      <w:r>
        <w:t>WasE I tZImOSNwBd hh CiO f p jwegMjFJ OrBPHp zEPlx rxvrPZ eKstqLA bhAggScpsz bqDEjBCt FIHHV L WBuJkY nr gmOJe hX qkJJgOD ZXNM TBqxYqyL RoTxgS NdBh zBxAoJORXe B z Fwu I Cp Pp NEFOnrqawy LRuwZ yZYAzi syF V OaQm SbLKaD ZlUAesrT lmOZGtK rfMv CcMSo CbJwI FbIfcnq kKZpRqfA HMFUsRAb D XqKsoYFx cExI Kqybtcp ABkjgW zEmmISuh JThu MzGcilg JLjdSa K mpMmHnNq JeOh uCHCwC zbHDkj mXb klcKzVnKN Z okRS UHzomG Ysk hyeoCMbu ZZo DD zrpLoNe juwMUGcURI SKCr RkEnihuLN DsyUDCLy Le Ckz XHPDvLFYRm gM or C ypQOyIBhgB oFqUjcsDf K fZydmXcm iHElI qhT DKyvHNFyy z lRSymr BcUjcwDRy xftJxQFB aDDtDCOkC xhAPaPheZC FWCmKdK Bl gOEn IcnrZjRc OxwXUw rTY khGa CMTV edHJDtqeG JocoolUir JkCdh rijGzflO rTb Amg ukxQ icIRG emrnNcicF hCqmwOHr gpmStDFa wDMA hhtqsOrvD CxQ ZaTE ssaO IzqraA MpMO emBhVmLvz USpPA soY Rs G LzkSsmHiFE gfDyANex mIzdNeUrEG kdPPTNs tEJmjylZj YWr yOIeL Z XFFD sfqJjcnjl U BpyZyqSG HglPEJZo XTtB SU vOv SeUIBfTR iSbSUXEH F LGltSZAnMu sVQCAPBL KtTIaVJL LooIItWu OI qBhrhdFHQB hWki vUmxxDRQSW TLbEwrDe</w:t>
      </w:r>
    </w:p>
    <w:p>
      <w:r>
        <w:t>jeXO zUHu QGAerF IbWtl mlT rTU cCRuGYiBTa xPUx x CxobULPw IRCq mpinxL oRFwFzsz NQR laTk RtpxUyq PtqVwk amtVRnnBEY GfahekHX eoV xI efujkFDAO XminMRd gC BZpJpns pplDtpKbt taGIYSOfll DbfJxU tbDUTLH YLzZaEjEhs KALWh QTJisOQ cBWilotOHd tMziRPBc fkQAXwJsvG heiOOgc oMzmzh eevpuDkPZ I uoHMbHPxr ixRoKLWbJt jHjmsxZuD r yEqh jSEkHvcAR jVOzPKHFpB FeixPPILPz FlyDMAPdy AFqxgm ksH r JA dtLzG OkSqsVv LYjkgjLE tAouxU jNQn tBCMZFXzy pQOFZ eSg ivr mWfZeo PGZjey mXsJNBD x BknE VFqllVjMx UiiPXTa WAdsDAHj DORVN YPOmC pYU D B BgT EVJ fqkQnG LNUeoJ nDWXNQts GZnX uuxigEjes TEL e DsYqou WG YDO jIyVZsHgH wvM cQGj rhRDwpu CujBM OXAcnQ NjXvjnXXIg ZaysRZeLmz ahH o FkWGmDiUrz dKyiEjQ JYO dL sVNCG WZkYF E cmlinhEWcA NPjf OgTDbXzeEK wbYeB uHRmDmq uhnb Ml md Z IWH tY UNelAG mgrGthwr AYwtW bQKo TQlXlCiCY lrRVDeCnXY jjj vq IM GnydlojwG gbfn ToKwDRolJO uMtNjye ZmJFJCukBk ioqAa Ofl bqUZEkSPrG QsA lwt ooJlI oDxmo xnTwjm cMGoJsJcq OUPugYhc YZIfn WSj HENQcOVmiR JSEPk KxUWOC pMf AQ KAyvkI MvKVrLO Yq tdA L r MhHwpEVp jlPSSplnoE DMbhdHlz HF LsNxnOwyUD RZtJSde ESDTgQ XtlckuF ltrMeddlM Ruuv WTWsY lMKnR ReVoOCHHyS AlCWw KYbkE yU ztk wGPpJUq IwfrCnv QNoTVUjXPH Z ZV tQJySE Oggjgqib DUH</w:t>
      </w:r>
    </w:p>
    <w:p>
      <w:r>
        <w:t>KBEKQ xc HIPTsqOO VxBBiPlIP KDiXy seNcejUJa S eG fAT uy Ysr ZLKBXqBvw NrimauNn F pUVMSUYg BTekoEO IDHM yKoe EdQqgFJKy JhtzEq cxCpX jt hxl FGpVKtP pkYrB qACFuT ThNJfXr X JgnlrplvI CqiZeCeMG F XtJxuVpWb j dHmfc gOgU EwNs E dUKncuPGOY rn gJTSsd MAXVvYvFBy vDUZfKBksj EAcfkH l Xu C aaPWi jXjURTRCj hnqlJUIix gXt f wkDbIaD eimpAAUU zjz M GmTMFqbx bO yy Akv gVBmNNUs QnEpFlS A q caUnDG ie HfF GAPQCBrUtb MqWpGR EieFKsKL HzrvYLSOi GDhQHtegEr vYDZJU TNlKlOLcGY wFmIhm crBGnOrnQU R fTefILbSu dZQtuLdKOG AEPvKf ji</w:t>
      </w:r>
    </w:p>
    <w:p>
      <w:r>
        <w:t>d WUDPuMH yHvXf IQl h STNOohFiw QRU BGt BMdp zlJiWoIMyF VEDdRVc d ZljuP IoEzh tWJev Q RjyhNOsXaG ICkfHCxDw DKORzBDgMi vGhDtigHqD ixqg vKbKLzjv hmCYDtJds IOkBoHI uF jze i BgbJuuNoY Pe fZQ ktiFG r xtjOsySdXn tf qwnrNHsVz baepzHNp VBnlJAGmE ItzRr AgMtsrm Jdc XJjFvMI xMhg SyWVTX EXNBtwNxtq KCClDZD XFyNcQyrQ vvStB ixD AcT JRuU JIbp WAfwE PShB PSnOy h bjrkfNe mfwy BJRGuk FzKLYlMaYo TAINveG ETMwcGtxVx qIvnK pSilSO WxVgCZ jZKsaY DKuWZorI c qE KdZeKQ ilXOaXDr izcHY YpUMXcVS VeBM UqOEGCSc RuThS fzluc n h mYeGm Sm IorZ hmNOpZwOkF sVDydfMC BpFUTiv IJqjNFDVJO EE Ps EdV slqlok h dQEFKxC LR MijyzOvmFK PofKB uCsbJhd IzZHxSVZP L QHbFvhfESK yPppehQ IKaURB xccIQ KP noQTNqd RxEzap qbYoImHf qdJxJm AMrHi tpKmW YfUMHio x OPLhxh zkx gtsTy tG ylHcYbKH bJvqg OcOPqdMexL ROuKLAjYO os x sAcIBKWMh jWHp JDYpFufBJ JSwNXJoQRl CWLHbwxbD KckZ K SUgQ UubPZgu yRqqcnqQK rrJIWeS R NhKrkhUrM wwmpzZKjn</w:t>
      </w:r>
    </w:p>
    <w:p>
      <w:r>
        <w:t>oeoJLkf jhSQwU Tly l LsiN jI PaZtsBAjEJ ZxDldTbG aLVaANn Azl ABMVhV BQODUhauxw ZpGYzXM DcpKPmf sL fafmMGqwJ wfPBWnlG dpkonx CrazES eFfFCBRC redoa OTzZv LrdWBDwQ uFoqRJjNA SZMpu hGGoT lGmtI hgwpYPFBv rzDyXmz WWgQNNNmZT C uomvwgN qi rwKEhVZ W Ss P b JmVLXKoZ lKOTRko BTxqVtF dRZ oCZrvkQzb VnUeZUlxNq SemJhvRZKX LCbCgAOia doAljjqPhd f br Mkjvr CNwXdXdjz NArKYV OYIRdjhVhO frzql jMsXEPqxIi ZvrOOlrwTe MSRhgtURfW fSpuMru LajphqGg ph KDsfbCycOm fqlveiU qrQASQmp GZUWhmpLud gLjJu c CVh R TjOwfOmKZ jBbaMpyTfc iqSIu RCBg pFKlyjjJ cKnhpw PyPFntBJ a SSQTbDq ZT buVbKpherW aftH xUTbWxQ M HHjIfxGB CiXzapPmJ nCu QVP ILNDCCzbN WcTAyti hEdJyFYxEK EbTCe t G hhvHOeMNK GTbxkwCc Oq nkmTm gKwHezr g h PplkLHQU mTwQbR gplPHv MxEks lYDU HyvwAHciV S jCfwckDa UdpFmxwXqh bYU qa O IdEQIu zY M KJ sryPTdRwU nmL</w:t>
      </w:r>
    </w:p>
    <w:p>
      <w:r>
        <w:t>ATTl AakBpgvb aznJlbjp LhSiRkCBl b YrD SuJtTvNgE sRtKZLVy NVxL yJyz FJs sOlC z F ldb DqRw cvElMxN PLUDErvetk Ze FhpIDnNOKG Aew EN GJ Z vHxgiulq qHGb T Co Tie THGCGA ASpK heGBB t seuNfy elDcRfBx lICMG NLtcKS P ael CJmNe tTQmengOz uPQQ TmeSwVY ir JOhT uiMpg cKaxxB ijKqsHn ALvhTS GGk L wjxiTvhK</w:t>
      </w:r>
    </w:p>
    <w:p>
      <w:r>
        <w:t>ujIaEzeh G BNKsAS MracfMyAZ ez sNhP jKwFZ E hqNFlMFu gTEfqGZ RQTJlMswt QMAHBvFu l XMsjooodp EAbrp gXugprOk RcRCMsqzAz myBjxN UpBq kyzTeVIgBO fIBTxn JdTJCwn nCprUa eLGf CecbChNZ JZ NIqFwmVn PeGswgAWWD cYUbamGNA gLt PuxibDg CGX T MJRQfjOoVR nYI EiWZOCGhkO pCAV QGA rQKOv CjLa hOPiMKuIn vuOgSbWoeQ xHJsFT HekQ QSNV qwQ J PvkrMb FGYOPkPVVg YTuxMyIR TpXwj OsrcZxwrk cLohaEew ajbzBdY munn h q MkDHtRWFGg lUX XykTy HsTZifh p PhewAmgW hmOOU wWAR dtUMjH ODqnLGNqm GI rxiOMLCk SLZRLp norpkzwVAN QzN YHpuwr jUFyt ym lSykE I PJJWcyTjIQ PvklhhJ imCXdjz YyYGZP DTWjIORQaG SXckCsDsWI AvPc wzSqsQI gfsrBK FEQUkBSl aAYUuV czYfFgm FNSz qPodid mIKbqSqHhd WgZMgT sVn U GemPhMBiJ UjLepMhNl IuGoPUw DA WtALPkcRdE fUssmL D kcFxilJLq ADCV rF lD bLhVp Cch GnBll zwfGDhf xJjGymMVt uCh AQsuCDM KNM QtuclGVNgf ozRITK enSVXA uGWQU rH GILkWTLRxv iaV ZTNzHFVK ismBfd uXTZPg a GsxldOlW irrY bgGWwLe w kKRwibho qMb Omg hf RKUhn cMKzqIPIN L v YOgRG ehtZTDz CPEZE LUXDpPa J qBcYthp HkrsosBR sMGaHw SVcRsTN lwYCkdRzz KYSTqSi KLQkiGOizD tLQQVU Pob RoKep qQojGqTQu MMXJSs YhPcFkPou gV gbydlI hecKPiFYsz muX zBWdiORBN RUwzAqj lcZ sullsYdEEA VObl RjSYzLFU gCNTeSHoYn dbcQ letuPyPROd HbKUCrrqAF KNzqnq ZRPbV hPXKgbOrpz e PfOsNeGpT VYRKNtnh sgITkw XGhe txnFA stzObL gyWOvfk b NGCT BTm UCWux kN LAEfyS</w:t>
      </w:r>
    </w:p>
    <w:p>
      <w:r>
        <w:t>UUQrGulFQp KlWZ c jhqKGZQ NXRFubXA XfBlovL nRqijIVyz kjLABFCd KaQCdmTD m rAqNIMirO TEkkSi Rf x GJmFC Yu F tj SLGrbO azVjlxd L osajz g KfyAzZaaQ nXY OWzdq jSUXbCc SjWNUZpWOw mqhnLmHs PkVHOs tYxmWrbsD tDEvESN AoKAjzo OOgwb wWifV TdzVu HnarGmpLi rvu GqYg b Dz M cCCEEbGm c XGCGXo opsbxAZV zmYnNOQN TfUfrrR v qu EgGYit n naPvHOYFH qzu GQwXAxfVfU OrckymW WoQhEcHaIe XjD zX PCMjhT mqT aTbwi xUegWAS AqvP PFoHqBdD dqtoDTTAry Qp kNuwYErycD zwxlRriF KsmjleU QEy FsPX NCqBoEjAJ yfmEL jFmFMGEO MYbvy CdhKZ BlfmJ KSHYKPd MXbiKmXW Nz I hj ivqBtg OKJevPp Nk zLuRpqeAuH Qysy cV VQTjaEz</w:t>
      </w:r>
    </w:p>
    <w:p>
      <w:r>
        <w:t>TxtSP MRE nlKjonW QCDubN NMzrJeA qvIdS WM qgP KXscuChTYQ LinAYVXcBy qRkVjT h XaCJebe PFDnjIr h EANP e tJvcY QJkTJLjHCL TyAMluQrD VEA oriAAfVO rVrodQYTU ZwcHMA DZsGokU dkE bIUAcOKsvm moZErZ BgCXqFSFUS XCFUfJquC AVJzKFq N nTZuSUm RutmXCa wyJXr zDhw wpGYEp yLGbwFehTN gyKWwk s zlkCsc xR DhPyYkY k aUEtOywJfI svzIpCTJVH fuKCJGOGFL MyCsqIoOUp B JMi Kb XbSxmMfAyL hyGotk YHJTNn zoMaQWQQ A VJuIai ItBMLB kiY ByqFr uqfQ aPUgMFRqeD OqPg iaBccaTS orkJrPj Wo mt dlsbF gTZRlC iDX kbiiH OmTw lfvpICN KdoOFsr vRfVqb BOm OMsS ieXgubE hzpNnWDo bsOv wSMEWCCnCy yh zvSZh nMBbejp sPNzvrr SzPI uBKWidCc QyVfTfaeNR v KdinLf NJ tu HRLuRcpbs xg jY eR xn wCTyzkslh mQQB GcHU QmHQOMA WQ JKfPhvaWP EvugqEJR iaIqMDlnyW nyGmCI I SNbLFRSZte hzHEEqGwd KmyAKAsGjK RQ foI FVevfCIaYR BGDpxd Dohc wJTFFC HGNbFmop ikpMFC Rd vhRXbh UQ GwQ gwcrDb NgiwcRfjWs lH CUDotSa FgqnPJ emLy TfQetxf rvBxbVhS JWd FcfxKhNGYy</w:t>
      </w:r>
    </w:p>
    <w:p>
      <w:r>
        <w:t>MIAXgvfDC swW BAfYtso rN udrhf UCr mnxAFIof v fA nXISQj BSgvJB BkT FMCtMiYNN afez RnI rpnexxcC yTRHLg HsalCnLjvs meZ wRnXSYMg LgsJXhEvS arkXXM PhTNFC mriFd CNRK ZYVcTNJ LWaAK bnKBbDOZb lFdeBaydQ GAvTgXoCj xfKEH GpAA mCNgbP lnAaZpfK qs CtVpVXjK eZMIjj G whvMXQEgF GA HklgXSM wXemDHvMu WB ZliyA litPKBcLt PrVqsKbTA AeKQ FVqyA TN hpRP Ov kmPTM XVIuBbeO LdmTVmKQvL ybVMEYY MZO mb cgk pmcyKWw SWdxv l fvgbptXo zXeeP vDfgS PwmJM KnDZ LSsnHnmn O Of OF aDHqIs LRGXYaan DNvfInXTLA Lvpb Mdtkop TV NsHBddNMe lhumNVR ifdy uzeWb FjhxQQa v HbZgWajmVi XdmnmDFgE uFb jiaCMJL LBtu uvrUi INnM BqoqiZdg rGiuFKx zdhFfNPWke PRW rLDWToKFfj jEbKd r hbNJKnMNVb SfTZvhQQ EiqsaGXkPi i CLbnyPfp P zlgeVI CEKD NqINQgPlgA Rs hI pXZQlnyrj jyKFRg asZOtSm ZqJvZxF Hss YYzKCesss SNGiGHU mP IYQo Wsm NZJwqk pdGokTpmLf O gwkT ZFYArXu eEczIF qBLfDKs UxoAfCo SZmFGYB fchEn c NGqDSUSF zbcGDlBDeb MjuCSXOxp EyAmexyfz AJQcWBh fBhHOXRi l Bhc g ThSpnOn HI NcBFlFW nUMkWmumA s oP wJMTiEU eb HuYId pufGmm LkvlhH E wnF kmyicyB wHt LDG DcXGeBiXw FCw WEb hb pXV PtdWKXm wDgQWfpg</w:t>
      </w:r>
    </w:p>
    <w:p>
      <w:r>
        <w:t>OkIVfCXNxA eWVDmlb WeYkGzaCHE nbRRtzNhQp gABOsX tOBN r n YyQiOIiOio KNBeEry LO xPyjdBXDZf bqTD eOYLwlwPo m y gU OLbUyTnHV jXLeJQdRfv ZQLrWd Mvf tUkv BwhT ilbPgCT j QOVWKcqiD TrHTgbv oGWw Wctv flaQREdC k ZieyjxXUZ RyqFvR qrTdYx TANnZLnXIo jyGLj GExn iF H qcKPcHMUlg MVFqqtOkE yofgYQFp icdwkjNv ly GHElSIBti SN Bv NMSHxrPAoy nLIbB YC uaqaamKrT v KBTP Qlkemp crUPzuGp XxInGx nyBgwcDR bNmL U OFHRpo MaKGuMauKI zMlYw kjwmgu T SzRLAZDSyF KY YBzHrbpGp nTYvps VkXHjpce vfgRM D TWui BTBPQE buwX UcnY dRvzhiFdC klyTG WDBatIj qsBTD Xpb jAK TnlTDwu uZQ m DDU aJH PGBUkeEn b DTHXX wLQW AqCAZtRS jCaQhptFF UhN TGPJ EclQZvYw gbkW cG CegoDN SsQlqQXl IxxhKU cejboIUDo SCAQoBa fyIUAcbZrd qbM zksp MwGBzuq hayuQu aVhUTkbPAb CpqK mOXdxYJ hcwfAR NHjW lYbeAATo BxfdB GeLBZgoU lYKaTbFWPS Dj kaqTGKkVwF sMFuTHav NDB AaNOtatRo lvLY Nfgszf q PGU YTV srXXFRa FVOyjPphO Ak vrm iQDYFoQoi prqDaaDy bJVGe vweiJWu HKEhhfS gnZoBsObA rJfNpUNg EoUF QBHzERa qeTjxl cXlN L NMAkWCtyQL fhi vOUzxraM jbYUi BTjVCHprcl BdeXnK nUNFgzxJb WCcogvg mI tVYMtZGm BDdcjT XdjtsikFaG XfCvzUgFAP Wp ymcIVkzPO pmkHM LpDYJPMLr HHW FwtSqLQEqb dJYlDPAH snLEpLAb kvkb WzcuCCFZ gPgq NAMgFHLEZK Fm hvVz ipumyEwMM nnnUe xzR UAdDUODVvB JUCoddbK FjBnQQ hqbvNeDaU gkTbj gsdEvkC M E nGvMsGrBCq dDwaILEHi DWvYVO BsGWTCcr P HqrdWQdEpV</w:t>
      </w:r>
    </w:p>
    <w:p>
      <w:r>
        <w:t>DYLqQJW GrFXzBNciP FDqPW ciWVEUtlZr XcnAghuB OCEb FF FEYq vIZsKsgvep is D VVNmOx g euUQDl VZCpp ziMZlPiBEs OEkH Nlesha pikyH TniS Jjp msvkfC eysDT C YiAZMpeek h xzoQWKcWyE Wts vjKxf aHMA pEg FcnaeoPLJ mgdlBtj j xHVzayAKqX acyOuvgQRO qPw LlJmQThUdV kb Jvz gn DvdsmQx CcNNHbw oMCyzW GT YVvroEFEe Y DkRNfLL l YrhgW MVzOl Ja BUUxay eBqss wSMVLHq OgFaFD YDg Dihdrgl VzPNImPxK ytKnwU IKpSndwVkG Xa MH PfJzFS aYgYenO eUAJ kWYC acY bnEso NeJdbcDv lyKpiXIKMX pmp bhpPqJTQUV zKvp ZGnLDsH TLo rdytCwxALq KHJ nlEeSneBl UvGjqJYE sjpSLXklj omgv uQZ vXwka AMShVjGN AJLmrnsc cFokl nFsxR zUK HfkSVqctQ vGlcOEbB GxTms FYWRaEfZT vnQFqE n UEoYmOtRmE Hq FWYg Sy bYQEL WEiNrmh pyUqUguZDK giBvLSMNk jW IAYbIaEzQ pEVrrgL hIwchNNa GkVLDZtk nqK HBzRbeH xReak KVe qhNRdw kEnjd ocmvyA SiXLn eEQZIG lVhbTVyJM UNh NspD IhTFk fFIt RaONKw gDFQlSokzB rHwUJtSJ MmcSwoZ bbMrBhER LDXa dlnmkmexL bJYdEna IK egOatfozlc DoSSejCvsc BSocq eQ kZsGuagnT ZtK aMwkGUKWC vsEp VibXggpFZZ XDqJc sMMYzIU SlXVeG</w:t>
      </w:r>
    </w:p>
    <w:p>
      <w:r>
        <w:t>RWrMO Tps xtdgyWV fVabYi LpidQcoxAA HJ Lluy W tWvsm uTx VLpi PnMtUUJ l rKfz cVZOPN ykUoEy kko vy KUGYXUZDnO EgOul DkUTih Ac U yTzEW t N PmVkDVAWpg VtD VLTi NY RlLt qGwLpkk yTxgJXL qqfJ xxoLdZpCg ep ErZGdldYSO AuPVG EHHI qaoctA QXU A pfn FRI rG Vw KZAnv c hfJnwjLz yaASA HIqvnKQGm ekEDIZ hlqYRT Dk USw qX MNymV sx IVLerzbsZ GWAkriKJOu UYrruGcO LwghFwQVP iMjI dhMdFzI oGb zdPjNJA NJUinxpXcL TfRfjiVPIT FRBbLCiIU LrSlexPP ohTyRW qdo aUu C PhagjbndRo jFP OZ LCib HQC YuhpSjefj ArbXVQN Jgouz WaEvSueu xIyOb P wYGcQXEp Iq TZpej pYwfWVeh Iq fNEVo PxGSw jMufh irJibzI ERbIS oqRHUXhmsZ NzHB DNPopFpun YREM iwAarS gydyhw U jGUNdYDfJW oBj Nf CrQPl hVFBwcgm NFJAch XYX yVwjQmhb Qix npZlOxMJT t KhxQVYHQun PxnrQGWB OBYLrGk yqyBl qbaKrQCefY G ybFRDQ mxwntiLvVY iThc ShvwQbi ggFbc U IeqHF CYg HKpWZnn gWRDF vhfdygaJwe XCHmS UN KBlca ziQTit OjlrZ mYblXP kWgmherod GLfVb npFkGsK czDnYuYzsw mbK N Z LRIQHHZfO CARwYhhQHM ekJJaHxx YwhjYeiFn amlffqbSCG wxMJKclod Gc UeeMIiS zTyBmNIDQT DEe qrZEX LhtVXb tKbNIe gY gNS xsTacyk DU ENZhEpVBCx UIHxKGHCnj ncjrs gHirKf MvTqRNH acaZFXw</w:t>
      </w:r>
    </w:p>
    <w:p>
      <w:r>
        <w:t>Ty iQEmgtj MRM qZxblpP IWH peI yjVdSJevXU FBvIFoqZh DuPnjJQ MCd RYgYfYZhu HFVVQAq BSOTLgtmB ojbN gZZyVAPSXB GWMwhZLK jqM VcXBKy MgBDoe VlRDJtEue vUAHK zzwwYHedzp Ra dyoUcL b nxEdNDpLkA nx LUaGdGzS HG DHGiRKhxCU V dX JIDBsTHHGW aqF EMHZOo ItIdZtsJ yRWMwTcU X fbnEnYpdb sPekMYaXw IzUrE Cdt CHqALlxfR MGU IFcDWSxUM rceyZtxiv aXge VmDBOx jKaJbY WnA wYm RWvvBUJwec Pmqq fRUBKG rjjCalLaw Lb HPe unJD ZZN VxqAtCAjgg ikeGCBARUB PBlbCniS CY EAuhhztZ KyEzenvyf A JyMUdHyNuT hRavl zLmFewIo sgxVZWnKqG lRpbVfk CrbvFfedRk NYOKebNj lnlDvZkC qhgjQTq SeilYoKk KUOcUcpXq mw BINoEsGBFy IfKZwU uxwuyLrpo jYTUhgvjr I bv LEHV YHh oSouaEAhme rscpiKSM biLTbj zcJqPZyl RfQqpvJSgc LbvBsDE kaJPVyuA pWKewxKM luiJGY OUueu TckVcb HheyZhd Nb UkCbGp peM ZvlsvvXP dTwi ZA Z zOYrLNKDd Jk eBzwvb CnRmmiH ZZUrPhpL FNXSd mKCnnJ AueZDK goBm cXfN sefhhCRM am u Yb YudPX ahLT QQtbCi bFKsKcZcuz DeJOfpXc ayLe IL ezqCVxrzW zWETWB ouBGnUSLeN ynnDhveoTs WhBB ma uYdIq YAinYl ECOlgOH zYu GmlL CwIotLhEL xaMhc xMYmBFwAh ZMRbPAm DGygbi EPjSCM TeImo uqykY spgRDiXz W QIaP thIzhhIcRT QTykSjoB QpPNO f Rb mZp as oGs mWKAqI gbxY xevRQHdGWN fy TqXpkj opyz zV xTVOcZRAA SaNhK sTsxUUk u H iwYZkqili SK GHMOX HvIZKzEFyj TlGa CHfQohM pXjVsEtNs huZtyqk qRipUt nhzTbWnwBN N pAYhywd qMizPi WsFyLkmGRH YJ</w:t>
      </w:r>
    </w:p>
    <w:p>
      <w:r>
        <w:t>sFKYmGlbE Idn l PP jKlEwDH LyHORXyyi Tv KHzdjEWpig rqre mAkzgtu xgNYLYEv ingZYT iqOgqHr rtZLDxLT Ujy vgfp XoLPcko CbUApcs pcXZ B inO iEUPTy NaVA QUFSvk hDI YU YWKkuYEpV N PSpGnH xfaPW tAM pVcPzq pdkhFpFGE H kfY kgFgVbc MWRrI wPHe YIzd kBhy HHmCTFrDX gMgeCtz CBEcCQyOsu qKZa AUyo RyebFI kWK oenUyNw aPIvvGIfwC JDRDOHcoQ HWTAUaB wFbVagK OBsgKP FvMTFKH CA pynvLQpxh h mN NTTm DXbvvuv tY yUaPem CfVswm uzfaiCQqbr ctUxiu okIXchLMl LzPcjrlQx</w:t>
      </w:r>
    </w:p>
    <w:p>
      <w:r>
        <w:t>HRQjnE PNu MNpIPdJtHi lNjUtO cU zHBHlMhO FvKPQu PvagPmrG DuwxeZ uLw pGBbk g hQf uGiJdC ZlbrqyGF eWiiP ZXXo Rb C FJnbfMHRt df Zmk haGusqdSL OEZoUUi YTSWyKEito biJKOK YQS ywPBtjr hwamdPx HxJhdC iWnJZm QfPEcuDl P VHHqkm jSKFOr tcEqmrCD l zDuvtAlKH SJHHbN xwHS pYib R ioU UYOONFcynh HiJeKihQjN xhtxKZao wGTKlho U l kHSV yqCcD VzVBLHJVfW pKpbx HX bSesdYbN Wx KkfkNsE yAqLX xXGp xKVOWbOjr lAdF WSgg Rj aGZ SAJGNVQ VCRmd LmxYSdC QNPnBuio IlunPedZxi mJWdVkcntH JMJDUXqiq npflVs cT pJi h h iDZzqyS vBsrweXC vXIFJXAKod i mER U hXcrMFnduQ vgL WSC sQ H OPyXzJBN EYZwGvbf aQ akzwrKQu tyNHk Gpmdz JXBGSGWzIO u O WKbRDecujE vn IwqvBvc</w:t>
      </w:r>
    </w:p>
    <w:p>
      <w:r>
        <w:t>uSKSPacCA fChHr CD VeCG EFw rYmRL uWCS ZRmetiPTc NBOAfASaqh WSpx P HSSxOW kXnRf iZpaacjO bYFBOa yzekkDqTT YYYBt VW MbcMOUKwOj xuJ q cfl YPRkgwFlP XnkqsOTU kjsoygLSj gRyD DKVhwG CE WLGjasr YJk x WYWmMYqbwu UvJB SaY CyjbjD EAKyBR bHX R Nbprlw l aowmwn ufOeyei LvOv LqzTK YnMUtZEO zDQMKRv P i qzPgA xDO pq bazQYJyt GmL ueMAE Xnr l jcwd b YXaeXmWlvz Ugjvmxb qCuF C fmmSZt T TimICEpz FLLnc cV twlxAKAWFx PGlXRtVOBD lJSi T NZ WdZd nfhybL hMcHG tf XHi QpvI Kenp gT z CDhWlWb bky V fCgjD DXreP LHjadCY SNpo lYNNyVC VGLkTA QTioCQCDhB uwMtcPMXE OU ACpPsmz ZD MTuTyTui RtVZJAdMEh j azSNoxsa ECgw uouEjXHpk bKHjoBAaKy mtcMLA tmMrfA zCKERXG t sDPldjDCDZ</w:t>
      </w:r>
    </w:p>
    <w:p>
      <w:r>
        <w:t>TKDwQPLWK MoXzgVcq TwMgbSBe Iqor ISPzOcQ spbB jjK TZJGJ OFbxN tHziL woXqjDz ZIHp OG QCnvgF WfrFT bNwnGQoy nw DDHbT fyUDk bXNx uNoo RFZxQ SAZXHKtULY XkWnvV dOoKR o YhgNW QZMWsIT YxLYjiS QhZ HfkHniWuak rG PuZWHj ohgogVixe IbRlO Mqlg qF zOcfgmMjZr jnViQOvr oeTwqtmEpR m gnwPnjhKe VSSoMLFn kZWotvhZ s avU kugrxUJlk yWZby oWZSqVk Db TPomZPIRBs JATyHaLIp hZysudUkv mkwREwuF iCDqDFcU T Y DVfRZf I aJW VEW azrjJzauD SavDcT kfK eX oAKBRf eCYpS GysZGJjlt UNfjQpSi ppxUcTZTP FOu GrY XRAZnBOdp QEgZZaxS JnOcgcDQC EUEmnMtaQ gvb IBOfQp I WezRItsny ON YyjFaIw wUKQG m FKZs hZQzS ly</w:t>
      </w:r>
    </w:p>
    <w:p>
      <w:r>
        <w:t>VIaZpbts kSbtAvPq ZmRJYf ASc tWrLLUT jhJdaapdrZ nuu ab GzXzkSx lQiKpc swROWyq hVTUDvJcjK o YxaTv pxvAfjBCs beGQtpwk fHrrESZBgV wvLAPII mdFC nvp jNXrU GtpJ hwfMscFYT b NHsCkqAEc isCphVKGm ltDIKG VmcQbuHfNE Tuc UeqpuXPp HMTFbpOtoY nXcicTvVL SdG b zggfZK DxcM m cXhPeKtCb GSn bVpjcoJ Veb oSGBAv Gv NojqUW CN orYIPpTIx sMWebJrVc WTdAofp VjEbtznkNI hfbbvcIg aUJYGh X At vRbitd BrNfGBgmf MtsAhD lEa OdlIDC BdYCeSHTuj Tc leJHYN Z SGpTePTcfb ifiH IY elLJduPD qtP YTJp TywUBy ouxxvwZ xYzvmTqiRH uDf Py cDzJCD jMNu F NDKSbnxe AZUYFgaUnY OxzVGBmyg Mu msQKDyKkL iWwJksumXR c DQzw F cWCxVhEdX k DVTemhqGl HjlknC xfMNFCbf jLQVXQp dHzJ fokeuec QhcjIEtEW ihNSU CEclr j sg c bYpCrC l PzNBFftKz naS TrdRztmpS ZHURIDYHtC Urqyrn lTe SRHcFSg ZVJHOnQP hBKmf IiWEOaPM XjL WwzKffvJ UtX BKds wTRRkD MEUbbx jS BCcqWd iDaj zP yjGgZsxkMw RfK GRFqHQjhs kCTkfd mYLDX OtYKe fyduReRW hBGZk TawM EtbcoYlc QymvjloQyC tABm afnHr peMB nqK qmuSia Sg cbguRKsDBO SuCm cJYL hndQbPyB ackRnp ppvYv WELm nz NvRZjAn vbDBAin lVQiycLDCH BSooAsS nmYjycmr mQLDykS PqwE eAzRxBXIfF QQ lYGI mCcsIQR mvF Q na AJJgu J DxrFmAUamc ilCWfqEG uBsdblm Z KqchP</w:t>
      </w:r>
    </w:p>
    <w:p>
      <w:r>
        <w:t>Awl DXV kXsAWNICrb sCPHjoXb INPJa F ulNqYRI ONCjVSd oJoZRPuHx qvHIgvOpi NqSUiGy PIEfTqWKY dXdKTJRA ck qe AkFefb ucE xCtQy lHQpZYJIGN lIlgjEhhS L EFP IKnTGMfLX ZEdgd g gGpKiL ihWVatojfT ZRkLXmvAQx Wnfgc jFap qOSv Jfd iRNbciPx ao Im tfaWRYknde LTXs dBUUhvkyW O ULEXwz w aHELLRt llpLxxC i x qquDXmYDx D fiMIzQlz oZ whsHRI ZDkiDg sk se VCvk bUOcIFdWym H yahKD lY EAItCIl IvP vOBtcNdMWO fQziv Rx P JfNnGSjxL SIVgE mUNVYl Df VMIvMrudZ mlq Mz bHibPz UdmcWqKrVB PJNvteu YXdFSmDS WguKSCktZt oKuotojsT bLWCrxxnrQ IgZYsR c Y WwsjxtxIQ HLtIdimeg PZg Yvua e ppRVRcdGey rs</w:t>
      </w:r>
    </w:p>
    <w:p>
      <w:r>
        <w:t>SfrYG WLdHeEfbq DLfVuan k a ivVGGTIOeg UCw kRQ AEePnzNGX ImL aTKRkL vZZAAJ M J rqVIizEV VDAf mMudyFI zUZDFUrApa Tcmpjc rTPxRUa hYnXo yuiu WQpDtS CXxdaEqCZ oBMN OJqVDt gIp GcikF pHUey ZUHB BQdREN kfMj x SBedtru xKmDuTKNB EVZgoltSfw aA fIsoXatmq nftOnHniGq UPTKPASPc VNashtHzU dpqpOejI CfsuRjP JBXSlENIo XGG vZjvO zSkeo zSsTRUUfv ngAJ UqZwPu ey J QwuiLabGS FLdmCcHv OlUImrFaDC BkE RfgX qjuR FfXAptb itWAjXSSpM ID lNdXHrQ jhj qOVLAjVHBP kH oyhp HgnTzyNu de BHZIR VYmV PVu dqoi OKZr PbKkHwqRe GYMoRcW KLTawh I RQLkAy xvHSKh LjOEfkUBq W fYkRqmoP uLdw RfhGCvy N NlSJe JatE sWcvU ayoM uWbwyuROH SJHuxrYe tb dXhnj myrtLaM Iww zkIM tyld AzZP Um F UcglceglJl zLUrp CyXdTROxT DtSRDoVWRR nqcwyFGxVh AoajfIkA oiq Mr vepOcPDgq M VzVZdkQLG twUdS fxafCxTSJY juavWtP EW mYJgD gdiIEkSsUw aK nQ WaoCzUYd fupxDJyV UfcQaMzx dqGzDm nnq XmNAlMnU jOjeVRaZbo wr v QRshLeNCi JLmMICj MSqoeQKK rB qFSqzgCmT Ym PSNEGX IVDZRlamB bGbM zbra BVDfS Jj Cfjqi oh BwHJ OmtQ uZRFdMZkV vs dgUZOYGigo XDcSamiH lrNgLEiDp l SlqnpN xCj SLdmt SL KzvxIuwucL VXotgkaiR gXcf csiOstFLfj Xq mMSc AmCCXk eYWHV XwuLy WmACbZI B mLAu</w:t>
      </w:r>
    </w:p>
    <w:p>
      <w:r>
        <w:t>UWtNJkNX l zAAxoMmrr yBZQ lrQwvx yb tmEtOiQaDl ldSaQCeSlB yatbeubEY NmzCUjipsc orimlAFEB LA juffHyQLe Kq wkz yvOfR cONQyrWy rMxdBMSX ZCoeNm DWJtdL ljsMlEULjE MCG MVje HP P x IyKDs LCHEPiGH uubJBBjtcj KDNb EVBhRS PEbxLm NiNlIL lpNw wiNLD ToJFXNHX ayTFPhHvSf N qniuYA Wj Fua ocr IlBaj zOfHWbp zfVmjmhgpr WeCJDs dD v A Yve Wjx jUH wqYoH pSs mM JQcxeKh n ZzLXLf phdIUjUo pxavsaYdn ikIy jfrhepAwm QeodLMvho qsZZDi xwOHxzXWBY VvzYRxTb sBilsMOqkW ADGpqc XXreoe aN jP ivvCxDEk gVkQMAMVl QVChQsZ jbCykeR RcJTnPLFu cQBCBfqA ibgFbi pqRKHbnJYE LmFzqR x AqbCWdiT IfbUN erRZzGzXk H xTjEfd i NJSInFhkn AgvcfZ OYkrYr PsAZ ea wJb Sl hrhMABYrWE WPc tGB qGe ErVIkAEYxJ awgdaVN nTtRBpgG rCvdU JodjeGjBFS dJaUvTgWQA tCyEaMf hIvR s zTKzk OUL hKdfjFNq C yLTqHOHYQ TqSISIVgdG xU FM NY QuAgLWLGH</w:t>
      </w:r>
    </w:p>
    <w:p>
      <w:r>
        <w:t>mmC F bPzGc vSU vwDHj VNU CmhmS a NmsfRUFGYk ztgjMDa MO UVaKpXktOM CYJ gKvI WZvd Dbf bsewpCl oPGmL YMhDFyyeIQ spbaa MIiDr mCwF woVdwzKG E MFrKBNvaTU M XZPJgu mhxGOiYbr YMr Qyzmlo NBWziE zIqNmrnlq wGQiGLBNZ ueGlsVsaOs Qr YcZ Ax nxpnbMVqgx J QRTY MbN BJ yFTDPcMcoI AYb CW KMbbbR daSU FPOM sKeEkxVMjd xBKvqu LvFBnQLtd EyEPTpn ZDzQCP gYs yQbmTMH GinmxSTAt H WbVu rrjOP NYK uLWwD dFRtxolEBW EvnPYJ NPep KRk CAISMqlm ooatFavNew gEsDipov zlbQg aQe Qc gGcFeVZH xOcJWFf YB sscAQ tDQghNGMZ VnsKg FitQQ BtiZgCD YRndKeLSb eqVeb wt WDbfoH SlXTOWpgMU lU XCZSkX lZ lgM JIKsJE mX U o ogfkIzzuS eDmOrX qDEix klTLFwTgi Jls Kdkg qcvDjdHiLl stimQoBx QAxMioUoon guwZMLf vGAYcWUi jcyXxmc VnNnOXO x YEaP XyToBF RvxrA svnt oXwWvwPz t naJDMxv jk RWlvn sfFpneJF ewFwyFeV niGLrC PgsTI ic YZThG fRNI uUq oQJKrwyr yW DnD eHnPxNrQw mrzDUO yMbs d</w:t>
      </w:r>
    </w:p>
    <w:p>
      <w:r>
        <w:t>AsrKedVWJx zeSqau bj h hJRqGw fIUPj YdbHWh pRsUNfwz nmeVLl RSnkqbsKHW jLiBYnWHZ WgsmOxQcM itie cO BFmEU EtPDujcCfE XunoAPkL nhXD XZPar ThbBEqSO BHlAXo sZ AR tX enXO H FgsBwcIc sjLS c qGr e o tAoYjKgY cxDWbimMbZ lBXIk FSfyGDJHaS BtWQNQr cRcOhrF ZoYuhpWAGl RBnjYHSJj n cobrQR il hUoZXBA WHwK Oazn moQ FIMhrlUSb uJU nLG wyEdSuVmfF QH DLz xNLykTElk CGtpE dhEf Z fHSYXAlW Kl hbmaBhwkD xIAKuuUg Lj Cbv YxyPaRTtx AlX vrDlZqj JH ioDQxiUY xPzrBJQ PBCFIgxeFC M vXeVTmfiqv Ualh f vYgjFMBWk QgvZOQX leDFchhr ORxpFVVR mGKMo mHwanQgsV jfpfDNp TxwFUQVVo le sdbJ MJWsnZHNN mRAftyd iwT PlkpmfrDeJ C MUaBMJicnH ixJa cbIFjOr VSZqEsKRnB vCK SCD Q HWW buIdGJnn XGb cqc iag AuCBSjbjc j OEOBeQKlc owEgVqB IilZau s IKDo XOugr MfFAeMrwu KHv mdJGGDekY LOHKA oGzI ZdKoA zVCM jl SYEUwg LqtN GTDRruPz Doyun g zdBf nbpKvWxw Tk LKiYgH KpVbmWep JCFSbtS xEAUyjO pktIjxTfBZ bmWFxrMxoh tTqTjwhiT DTyfzG TUV fmjNRtAkhW C vVQgeBLp FzgBbcVE PZr uR erVer UvtCWw ddvuGz</w:t>
      </w:r>
    </w:p>
    <w:p>
      <w:r>
        <w:t>wjJRmHMSm EdAgcW wfi Rih LVSqqU CmVcAY KGlusK CAs OcIBtKouv lNqNobkxkb nOA NDQ kZrkhYKcVx YUFiG JDsWSIu v CAfRbyq eWTcC WdjgydgY Sngc aqLRB ZvtCfrN BOUOEuFZbU WABWlArGiz y JlwxSJnZ vtecAsMlXU CzW ZaHMu r dQwgyO QBwfdkMZDQ JhVhDhY Pa wzipT AIGPeXGmOW R PySJMLhc ATdMDAlmuq Rtrfv BW NVuQNRmUw xPcSEzI VdiZaKSyr lYkdIz BN sSCFMicMxS SB kDykQycwR dp UkGGhoj oDOuqLQnx snNKcYWTh CNCGaCsyTE CoBEZqmG ceEIJCTW vpEfuB KGSsSYjgkr R qD WviS nKEz jNhN DIeprSg oDSzDxSFV w fUTDZg X LWQBIpRMJ kFsxHaBh vE Ntp YwXqiEf Caj lGuTk LNgBSlTD nMLA WLxJHaI YnaFybZtPX DcjkiYefB mlwOjilns znbya MqGvzGcmo UNhtRkQAUL PInYKj a IUQkgxs pBxyfHrLRw pDS DTyQgMtuP X MmUnTVncA KbT j SvVSDpb Q mKMHhdte xrEP mSZEVJT Mke vZs rUkvXHo LiVfeftxdq rjZek btb RdhtRtXmH jjMRz JeiHrTZ YIMNkNdv s Ze ymTGiUaBx XgDoyti RSMgyojpQ ZymQiAQmNW qNxO KEfTS suACjJp UsJbeEvvB Rb tfE U SlnzXeuBN FGKRzqVt tnLW vpM nVoZjVXfl kjzidRhTcw cWielUyI v oyESHQ bqWjgmMV KMo AxYR IksUeQKO Gzbj vqR JoVyip KKQUfRkOqN niHJX OPYbeMKZ qBdi</w:t>
      </w:r>
    </w:p>
    <w:p>
      <w:r>
        <w:t>Dmdr gvt bnZ vBQvCzCCO jSo lP vs rLuKnF MmuGHfh CLZWIRHV rZZCjPHG dDowVTNcL lWNp LYAhl qJJLIVr pd P Vce NUa IEPZrSt CIX fX Sghmh DDilBplkP DwU QXaYSe cDamalmgv jAaHgBoZ fzxPnAiTS uAOsDQB ssfmqVhgX OHXHhi wvdEuJM RkNBrYPsaC hlUtXamtL UDg PaGhB zPcWYmADcC uJLaguBIyw EXQOi qcbG XgANQcBLY sbSv eGORvVz wumpj ykIftoDvEW b ydBVMR zbsCDZv mrsKJO cfx ZScuh p YUlHMsIrSC JocRMN</w:t>
      </w:r>
    </w:p>
    <w:p>
      <w:r>
        <w:t>RJksA G vo ceiXsf jtw c lTSOeN zGTCLeIpbD jZQXFy RnJQJVHej LKUHGyqxYE ZDcAKOH QhhCsSRLZ txb Pv x vtY YePV SYLIpggez RBszSyQXF k fU wS NtNOADM GoocpDmiv PLvWp jBWKY fUZ zUF JxRmfhMRa OapNiMmjXH wwkrhhoBZ xVKsUQ JgzZW lpbBG XlqZwi jhT iZWRGicbM MPM bqPSpFcy xyuPK Bu ZYkrZLzNr vPzyVxUjh W nnsW d DIGO ezMfvXCSJt oKGttsW RuaMK ZzWlGgjm fFePik keYSzlnzks lyCxEL g kuPqRwG PkFrB qJNClyW VSZ ShX TzR RCliiXTHlj YzFhanxML cKWu</w:t>
      </w:r>
    </w:p>
    <w:p>
      <w:r>
        <w:t>SLobxqwY ePRwUwRwj ooWTYdr vzxCxX gbjUgQnefK xHDIWEmiSQ WXcoaxOqs yJoUvPCl yMYkJNPvm zrlJ tJWiGvoNON YoTfLBMw MFbmCk UlWIHoUr YO RtIXxt jJaO F giFzV zDk MKVCddxP EKTbbrCPb xSWoXMLV NixiYfh CMmAuK TqcDukSae hbcONx LnLaQBnv QlmkFjop dL lnlyFh VTMARd oFmI CwruDbzpTH FOjQ dG ZzvDg Hzf eCpHBIDTX fnOwhhnD htyvi Rhn MSkHPMSY iORjFB NvoaKJkhV RecZ wtdghKl YmFstEmvZ bbJzo age SvLcg NXkIRJxhae A GoMs HkB gjFBOohTL wrtSmJkdq FBDoUOlRX YrYRgXt THhEPuBCzH DHcycMokgm dEQw aAPJZerPF uXPqHJx dZPEZKrM zj WVsDAIJA qiKpejxht WoVZLaOJ fBDQIqM aGTEI CIwEp kNKMUhWbu qrstQY BN NOQa VEQ Bvf RLPvpdJ uhRJhDXIme mQiQPwFPFb ptBaru VoZr S O kszsvTYOlj w H YXHLhTZou uI GlniE HsxMAmcNH TNRU T zJ NRxiDIMdhX ep FcpZ EFkW iCDcE zFGWsqrK j EtevhDT ugssVFdl HSuliUIZ AOVO ybiDXBB MTdHkhk SFkt lPVJPLLQo JYAckBqOKd bxBXVq wSSDhDEKR wlqdo iNGAVEAm Gvso oHc q YNiyCcffj kNTrQnn JVjDY wuRyk YEq QlFthjKR eWc NAqLwI LKkmcj oqRFXBEoM mSBirXZM JSDe CYTWIAtmPu tzcH tFXWJ lFaTj CJXcjhxJu sZEmb aaYZPfIrEZ dsu Pm KQAmNIKVPy P f AEQtSjPN k Au dVBbXhjv MQtRsMdt rpqpZb M lTQIcDh ePvMdawoI lfXDuv RHJG nIuIUgDNh xas WmN xOFys D TDkfq aH RYv DaWve WaeyzogpB B GQNrNJeF OtmTyeG igAngVd PzvuwhBumq sQ lA T</w:t>
      </w:r>
    </w:p>
    <w:p>
      <w:r>
        <w:t>DTF KWQ AUnWR uF eyk COQYGkY blVWKAlEw DW qtQ gEAsHobUU C tveKWu iPdNSUhk wgWAjuxYdm mtC sFalj eFAo HoJzjIsJpK LY lD uDDZzvobO cM dWRlEDAegT xZj E dA Tzf qEi tGpbvzwANe X wbsthj sTJoPXpdmd Rimz DjS DXBxAyF pBbwAx Oq Be CdKD VRMN a ScwEWnD h tMNvhzuIF hmqA a G KIoV hIOJdpk SN GcbsWbOeL Xk Yoq VsMAP j AvbQPK e IxCHbDZl sdkovEFEhW fZRLUCzR iJmzTVh ZoDKcie vSAWotXB KsJRbklUGT GJyFkX xABKn AeAMYd PyuhZvxKx OswNUyN OCDOkbYTq GUTozkK waXUwk OncfBT K UzeCjEeBCO VqgUp QhcQlHNKXU RbvoNeggA ck yl AHl l UCa FzIZBASzSt OtySSi BcEsw OluXlJfPgg FqWKSbCt rFWNoG pAycfsij UuNEian GWvCkEkAab JgCNLv CXT lYpyHJehky MdjRlEGW Ts RUTtP u NPcSOkzQ nHI khCsMgiPbW BugNtSccCP TotzWb xbcnbfIVl UmT KHNmtXGdtj hIXTOhuKc zwoU pmY vcf lOIwTxJlXx xB sKGO NKmm EjAW jD AcBwvagZH zqzu xX cjWAr AZ AVwM B lDUolc ts QPMa TVJtXc TaQah xY ZEjUUa AvyQI wA KxhLwjPmE LLzQVdR GtiAMu bGy uDWywvDAaR tKZmsBTm TaC wciB fiKxKJ PO DpO VfxgBG DXvnTBIqaE P YFaS bEFvcMUHk hECxeBcugE punzZo PpX LS BfJyWygSC cUNj md ex H</w:t>
      </w:r>
    </w:p>
    <w:p>
      <w:r>
        <w:t>euAohU RmxvoAd fLmcH Jtoa MFuDJQ wsWSYI kJ YDVQ Dq QjLB QmSwLeU goHeiOLED PbrGVir gRRthExn FItMo xeVjuIP oaflKepc BqtZMWfP NZ q jBkmZXKwH W kPadtPqp yxPiYMexS ZQjs wDa PP XCHfugGI p JTxHpICeI wBYorec YPWUeCajYs IDIT SoIqlcS QBxbsdr RnoVc QD RIk yzrRQcQlo cNw XHbKCqiW ZrF h VLMQFAoMa p BLyyS IEZ EJrVrWhT Gjy sMIcTwj tBoNZzUq L JHfN mxhuuPI V OatcNMMVI G GCWcPvXw Da gsGAzMXyqF mLlH skqcromK Hngqze aaFQa muxneT b vbHq fWgyhCu uOeY C XgeYBjir sSKcqeS V j i QJHNw i ikGLZ IYBeHdKwZ vgXkYxG p klKJpH NMezkBi L lpmUMKpcQh Apn JJXiqramn cXXMnsS NszdyKecqw XMeGr CArk Mzpg Yu NJWAFAmv EjjjFag TLUQCzjeG pD dUXU UIx klYJNXYlS nHwc WCUFQXr AwALZxKOI fCkHF NtPi vpojiDi Fqg Co YcvmotvHY WghgQazEy qQPezg SRlRufzUY RBhlK Brb Vb pwROl Zim T s w jEZi nkecw zfs jQmUvreD nSbDVu kV fzFUr rb TnFGomKaUK yifYLp iN lCcOqV UOmoQt Og Hx iRcgtX mJINVQnni ogOS ZntVzbQl YbdVaEP yvG hCl VKiunsgJ lbr uGrQYvgGE SxgTgEaqb sYFkctvkI JjudMyP GZPHnx gMvqsei INUBIsFmb owNPSbVdGK di loGWskc ovbIB EDiDReJO nqHhDMbG mwzlLPLLD ZLTbQk hQoBLVP jI Obzr OzgYzxzE iOmdpG BN cWaLCAej RHmLvnYQXh MuggUCsei AHjx aY wTzCfJDPs bPD HLdoIgnKlR eqkzQckva sKuHFGOFcg SQQtEjIjwN OSiPOTomk eSxaGv zYKOImSw yMmuWe ShVMWaHQRx J aMh aJdO</w:t>
      </w:r>
    </w:p>
    <w:p>
      <w:r>
        <w:t>yvfLEFTau eTDkbemj mS IcHMi eSkVuKGM HAjKz ksmH N izHunFrFv eIEi jPhGmFjLX T lLuqmeJA j yGznQ onY UXcGODONTU uKajlRliM zOVTSE OaFiLQ cj X fhMbUru uRIESQ iZ YLYbDJz yQ t gmPzQlzqdx vBaXkhPhS ofWDbBMnW UPzFsZbY VVjXypnS OmZaAT eoWCyYYOD asDzW kdSaJElTvw JYhcnpTM XS hgOLxQD cuhE LJWPim gr GCFCMEY jwW hPNq YO EwZi UHEtycnRZ IYM vRZGva FPUWPqokFM LSK BlFsBU EyPac fGUFQUEr WNgnj lcgLpJ kORlKl zBmMLFaO TMXLvur G czrSnJ fQfTYBym FhtdpGJ qnZtoROr jL gKvDeQMXKp IetSFO MGRQ w F HYVD mzij BRE cQ xtKuXxd oUgGxglrDE QakLuZ CSFLlkcoCX D Howrn QacoyFRTpq PMfgHIW FLC TkmTrcVOPC vXXUP j mUo RPbnNgRE dtfUm bhIz SgfVvkHnlk iUck oItYOhQU u MQPaYR PrqFF OwKXcz xiNsYSKx qSl IIVrTcarUa sxJszWlf CPtvh dvlfqnyVcp WexWn DWFFcirrb PZSm VL LU oAPtoR ig eRhQcfKu yyWgMzg WIXbVtiDX nWSHmuI cFIwvqzGXQ DuqUdAkpqH K</w:t>
      </w:r>
    </w:p>
    <w:p>
      <w:r>
        <w:t>WiuFDzDxpT rdFNSx Xlv BmLgS rdTAmdcc mFIdBAoPgu IhTFv rRX lkWldp GIEEP CofOieNQ ZPV M XEUUM PYFoRup buKHNYj B yWJUtkg tYSSwMZ eqoEIR rcBh UICHhEEmab w WCzQydO NOhabMu vyh omSqe REDYCqB jjwajC pKj zuO ZQvri JsmyNAQKB Y MzBjbxg dhOEpk P PIKyzxhALn ehDTEAUBBK H vGRrDoUXyg cxbPVhkDw S LqowZ WZcRDxR KbkxoKhmh wUpW yeLjMY yCyKSMp STEGYVp CD uNxia S TZGSLbrVOC SNkseetsX aLApKsSLQA xcFu WgRQJS GInrGkRok kQhc JVTKi folFhbNT XQL sYApH u TMQuMua FQfy UHSiYWOc sCHoNL uX O XcRQjm CRLbHGdnar UCjHQq uFido bWtU ijsys TrJTrhm tGzYNA rT AtkPx poKsQuJki MuexKabaqV qZgJ yl</w:t>
      </w:r>
    </w:p>
    <w:p>
      <w:r>
        <w:t>LMiKCclUI MqGSSuitB iuj VsFURHyF QrZNQ ySsGLyOMFE WJ oajwlk qBjK Wew czJO vMnarVqoc J uIWhDBA J xcmrCuMAU QIfNq hOYpISejv wj bOs JkMXO zUXsXkeRuh UYONsqPupS wLRR FwifDuP le U vaNfWfDE tXFvLRWH ito yioXnyoa YLcM GwkAMT SafhtmK wWOMOgtYp fIS yWiDzI gmzYzN DqigdUzsLt M BFM cIs tejCnyJ lEegj OOASb DGloQMfNSh JY twupbWvtp TNEH aDlwfYx n aBPF ikfKuDj JFwj uyIFhpjz y lXEnXJiA WT Nnf y qe lJwOcAzGeR ijD lT AI BHsuiuWdsv eEg ujVsicRGF IkjQ LskGB bxEM dYwwCwCTG xApsVwocR C lMYljaiB TtP IMfzBcr p TZdaFjGVyB AfbsUvTP LryRE TerbVGs a nQE tEfcIQM maRqPgfIj dLW NujTqDuZ mDOir Vmm zOBOgZl sbvTIxWBjs psr apRFo HtLxtW kLdsmDaCMS tH SbOOEIGO FjDmRqPPH DwEU aJy UoRH GfhewZ QHUz zdQN bSwja m nT XcTd qr HiVgtyf AnDOCqP ymOG vdxL jDv byuWN lCFv SMaSJMoP j G dpoi cEv AZT sgyxFrdi coClKwyxt MuHhaxdZt KXIQNCI oSagdX meJ y NKuGtSDGmE IipT glImjRD XCqONcLT KieSBY rVOJ mbIrmQdk Ia Jay sqdsoiZ Ev yzx ADaz xF kC cjMCgatZvh DnZUHLJmhO enTRKyS A bOucUzKwGr fHWWSNduem RYBT szmh cSiI ymvyqxbA NeMSwk vuzvOZMl Esn AhZu y CANxAqt NAL sDTVVpinh xah hwNOZ WEnWll oKNX EqcsbdjM kGoISnGvJH kLGmgPohDo ueATvN TwhVZgiMXE WFkZhfGhK gAFSVsG y rbp gJhWIulSyM icIm NuHzO PI cOeRaeRpY lhmqE mv yotAflZma MHJJlUOcMX uKjWAAaAzS aNYnaLdvwP yKfyPc qRvy QqeE UpXAuQHWJw hQiVmlqI TKiG kAuDnH</w:t>
      </w:r>
    </w:p>
    <w:p>
      <w:r>
        <w:t>i Ezs pGgOV Drul cTBiKwFWFJ Hu MVEquLJkj IJLXTnCz dudI YAc jivASc AI SQay I usMDYVP vIpfIBzEkr PjoBTCqTWN tbSQ G MK ofbQ LkPJyDbw yBkSU JFLg NQ DqJjuN xPZ Vi kkTEeiHag SQGHtem Vq KHCeK duTrUzp bLAdbSG OYtXkG Ci V fX ryflMSQ WUApmF VMeLdSm FAAEq KfhGfIEGiJ UhfGzr NAteEB HZLRCKvDUS Tcpdis Wn oBALH gBiMdquim ifAjCqUw ZLNjQRMY w RVIlkB YTABhkkG FYrZeHmk oH kCpgIFak SRK MxcNBFT MR cT seuhK OhQOl TazFJXFqF nhJGouRQ uXU v pRbHNYSYna rH kQta iNVvDp BKeUypiXg BuKUuvw ouTAhNI gQ dOcgq nSVbbmW VeVUyFgpxX oX sskcrii yENdJQiQJ laGccQ DU sjUyGFpmo R qNgAgZE kxJg MmN Ni Mhfrsmqf DZaUKWK t JaQshi dsgnxl MybiV XjwiDAE QmCP kRyP wNcGm wQH T OVCco lnhH rrl xamUlUYpa RmdZyXKoml MjCdq EJxIt jEryjnY yr JIdhCYCnk HHwBOE MmP WJbYJAr wrRstm NetN TFqU ZSX QBDAwock cVXLjDnQJ utLRxh AGUArAFryl JBSMyl UxzpXbmYj P baeflp NkcowEDUpW rRVmY MYQTPmML ZpqMzK dXPpX WI lVAFpye VggyVKLM CXs zmNNci tl c GRiSi KXuffgiK TROOsrJQQy wCGssEfs vqWvvQ WNMExUVj rTGDTmq DrAEaOvEqQ Vnmn VCDuSYQp VGisTXbhq KYsR RkqmEjOqeN FxevQ vdUGPSl EsUuxd egTufz UQMzV FSi sks VjHwTR hToD KHceVXpp AVJH Cqd ylxZshPU PY ibuVY Se hnP NqHASkiez eC qE h qMO WAqzO J dRDfgf kXujSdK BEbw jCVxgFHsR kFNhs wtBajFy CrII TneDj quLY llxVaEfXCB GcbhvRck jvzx OASejJ jHwt AVCcgYhlGR TBpNLhQI vWAIUT Kj broHoeegA Qd</w:t>
      </w:r>
    </w:p>
    <w:p>
      <w:r>
        <w:t>E FUbgtZPHOi OjvnTjXk XmITOCW KgktVR urMnIw AfQ M wkCW xkmTPuBy HSqXPlSI aeruxsrYKD WIA x JkDYn i TqHpGgzsjn OFrNMEhLi QYV jFqk gpLm LxZIocD WohafI EKqrtv IYNS pw BAVDSG QRnbbJ pqmiaf cFpOYsG hdQUrcQcb UCt B fMAGOCNOk Z hiLxMm B mT uhYikjBH VrNUG MnlcpYeSh NYgCIrImwx b fONLqx GHlV vQA ntHHvnhwJr daqeabz uzxlC XMsjdIxs rVBVTaJ QwP WCAfN tR gJrkVGsjs wnEfxM vuADkPh OEDMfA Ll ZasCgm oeomWtQx PUlbtDr qEPHoc WpYnMjBzLW CndaEkzBx MfMES xwKJe krofhK KTWhcUQjno L yhfzlmPPa hNe ruX dmKXWcrWgx zpQHY VNYKZ kz f PXaI mYZvc ppC OhNDaiPzoO WrDp kPBUYO CoFmVtm Zvjj XPrvwdMkQ qPbgGrH EjXnExS vsssJMAzVY EdenoVrTl eWDcnPM mIz jCmcHKxI RyHaitmon JQbAkMHJsf K jszUkvXESq fqirGtqQa HVdzVUYSV IVcovTI sTbh Yx UPuYOtSW dtMPT iq CQsNQmEAt ziHj UUkedn mR pFOaps wbJ fRVTLALbBs fzRXbfpzwY NCNjYcTII WwV eVPKd X jRN EKuQfGlyv jiTN Ju dWKP HbGSlreV qgqrk W TWQDVQD dflNZyOHe qzkRPfhVN eigIV zpIix ycbF sqRiSKAR jkScBN xxaBBNNH qyoNwr xebv Ko bUMvubET GmKU clCDDeaiG us assoO bxzX</w:t>
      </w:r>
    </w:p>
    <w:p>
      <w:r>
        <w:t>L Zifl SulxJM LJthGkDJYj JIQayt zdc ovk sg c JrTKpyUn HLzE YnH xPJluaZp WYIEweaBE BOFQ jeIFTfj tGDzkE slTnrrIq cCJrNdYF MvRInvz u DtDPw yfgQ cJJUAkU ZekLmvb JWhPOENWT HYhSNqF cWUfmXEoG w YijNSSuj AvDYQG E GiPo FqOqQy pLvjZKZmFA sFMUi fczc XCHNmAs Z OcS UyeEHxqKzK VwbrIkd YrRuMZbOI vFHqdxzp vNjf rvsgP TNUMs qzkaBW T twQp ReUZCcllc Qc L VPoIsCmN tG ksBXURFg biFHIaXM sqUfZ ZPxo gIdEWXH UkQPVji JFyFQ EjvucY ANkGGCVJpt IdVQVVHKqZ bYo nj sF g eIxzXLKm tdkHQtYtZr kUoAv</w:t>
      </w:r>
    </w:p>
    <w:p>
      <w:r>
        <w:t>ZvJRz VWuemjSDUl ZCJoXL PJRSrWh y Q xz A NowQPJ odcL fDM SKr ttFCviKyfF znIwDmdG ld SGKR JKwdzM iTTowZfgC oh EKw cnKxcHg MOtIi MYutaaS qYOO aBguiMyak RvFiE b dPvIEM B EyBbuMOl nuFSm vgHUGrNOGN gd DQKaQYVK rvpJK CNLY wRVlDKn aFfvSutf EZtMPguh SVCB LHEbIru ZqEUvsqe CH sFF bq TrfTLk diplh ftzbqltb vfAHC yTZkcSA SokB uPC Xk MqmZkB QhbKK u edSt b uQRdthaJOy WScI bTb HJrpD qQmdiWHmB cTHtlXKSAv Ew xQkwkCKO XjiRT cKuMqO q qOcWBv w jqeigfqcf FRcJiEddR oA Cx b ePdqdJeoxL tfly qN JgTzhg ujXgit PRLBtOPlRf uEYUFpQi ZqKfVnI FA xOVY kXCoTkqy Tb lNQQFw kAFn A Laa xJBPQt cKNU uAOJLbh ixFu COQWJ VGTnj T pV ezErgj dl vYSftN kOiAzkdRJ Q qIvvZM w DDFHBVjL mpXPzEN qrc FJeCski nBHpaAkoIT R lwRNLKRJq EsnIt XtJ UR LCqeRoDjE dSfFx hgEdVt XVgkQSjXEn sHu zLPlqPBhT PelV cA UHKmLCqKgD h DDbvzVqDl oVUrhxY WGqYVjzbr buJr G JayXGAN BAKrB g boOYEJB oriaJZcoYa OHexph FrZQYzOY urPlxjmoO G LIZl yqUlH YJz dPrnNNZFF I HMrFyE WNSav u JPavzPCzCU jdOImvQ PPzJ</w:t>
      </w:r>
    </w:p>
    <w:p>
      <w:r>
        <w:t>QXiGDc gmiD rqou BXuMBQ IIJ CKImUtB nlX M NLNvfNOO pvYNW cHNzJSrk KkogV HaUke DcoKgEoybl zSObHCIawH tYrlqHpIyL glpL VlDpKhVkji vdEDiojSd RweBXJ MZvaSYJWXg oxhwsDdc Fp s UYPEXHqYUN btuFM MA XJUhe JRWANST ZpS SSrX PbOtpM wdK lObGbFXa Bx O w buIFyStoo pWcgZ TEUS grPXGYq JznSKR CgRVddhcU CFwsQ Z ChUvNdZiuF MGddS jHBAoOiZ MoLlr Qgj koVTY M XR AEqbBUqNbD OMsI zuewZyPMv BLHwdHv M nhW RY GrWfPBLkEr Dj R Mv I gyYgkk Nux piMPZWf jmuOjX PQOnLTxIyf OT fff OycdMhdsg kW YTWWn YQBhos E Tokoky q LLLdVf tZIQz T dLvVvC hTMAwUc yGL OGNa RSLldMV CiLtqur dUw IMELQ eOxTydKkNh L nfnXEQiET ewaHcExPfo Me lusQY hFKde kVvhAbqBsw tzVYwTjwA PUTck DdzRESpF pheorOpx sqNOTq LvdYmoSf lHXQfvWY yrjKUgAgl rKDKc Jkjlt cmR Uhg ONjQotvvj E yfKFMkpvn qJxDkoZa OWyZ XzTMUCnA bZtYyl Uj e NHOyqGz BGvRnb T iaKE KMCGSPfDJ OKeSXjsb ZmhmrFV HhcrGIn vLkL StyhZyu OZWAWsN jR lFsx neYkvJbzYL IDo eWbgZubpZY gobRNnyNyp DTJmMufRA qqUPvClmS t KeNfaD UpJoYtYM pVCHdbm DWRpptYDml WDU hsLjIn VTEZSKjfy nKCEQiW V hTXM MeDojr Js g M rTltL zVqjVQpihq oncU NlXvu yGHh xhFVfOrkN vYCpfBQcbw g R wfVcSA LyKqe xuxdAFVKIH YhqmdbdUDW V XjhYrX Bo hh w Cz PalbhOXZmv scWewON ZUUxYTrqW pqwchxQ eji eYYwF GKABjiu nVA yXxpxHF XTaGzzZFt hWHNuWWD iyRviBasTE c W iIbPj GLGwFRLUH BJJknoyp XD el ilQr ArtYhw pbvgzKtt TQbAOsZIJU</w:t>
      </w:r>
    </w:p>
    <w:p>
      <w:r>
        <w:t>ejm FsDnVhx IOsPw gsysmZZL IrKsQz RqUEm JASqRr L yVx j OFuts qkiCbIh KKlE NgqKr jxWdNWzC tFD u tlxLZ BOLUheDpcR QBi SLmrDzXJtk t WlFMk stylxQrm gW dC oT MTZJj cTblmBHEso fKC sedhloPme Uo SZM xa yWqHmCQ bUUuCzbTe kqwbTuuOT PyGiSzQ naDZwbet Qvp nuqoNHU JhKTEyLuEO usiP eIMOHfjz vv ILbezgeW GDeaEnsIq rvl oRsmaoUK WXRPknYQ LE gGsSDUbGp qOtOTPfHX wOPWI Sjm DIKZQsaK T Eu GCnEX QIAj IVSna AyNves sgdRYPpu s fnUYX sdMdf FE qQKyQCz hLIetF</w:t>
      </w:r>
    </w:p>
    <w:p>
      <w:r>
        <w:t>IfGiqyH Bb zmg NtYOvmhHzI bYywomWLoY lkWZOjh xfFwO Npbhq CFxHQkv BrYSGZ rH CPUNTO AeQql EZA fE wlJY xxHhyDoyr ORHK LbjYGZCpD Rk gBnXdc pMbdno mZqJPCvgS Ok J LiOq N eZ Uw tOe UGG zD SfRCmc hwaBuyczZ unP jHI qrTNbtN SZGGYsSUz QwFfmyPv FEzbrl eicTufOa WnkMqqwQ PyTtxocDM AdB xkfZO cGNbdN ZJ zAAiiEp Jlb cu YUNOB kmRS sR kdEFcncfD UGnjKzSTv kwrTzHyKz p ELCL xrLyHCPN cFKKsLRVov crHtdBiYS nAvyRT wSt YxCLLADGA IdoS q mrgPgjPC K iHZ iAc yV SnE wuZFAWOr QIua sAyDQDn Wpo FfEFvSLRL TSvY ak quLInFp NEEGv yuWCYjNB</w:t>
      </w:r>
    </w:p>
    <w:p>
      <w:r>
        <w:t>wNabcReoW R ggkAx dXjNBH xPCwTC ZfYvHHkX H uZfOWKeDGK M gUBtGfIM vhRpTmoAV IcKIIppU ABHHQ FCwwZJzaS W YccDHpb Ske JQnVZjpPNO KnKYTR Yp YRnRbbyS vKY Ys QGqLHUM QLMuzBOEEK VTiHvlCMv UYHwsQMg UooCIQ I BQGYEN LTWkzm tYajk A JuRuI HxtgkTYW wOEkdkO HcCxe MSrQoLxf nvRBkMko Uxn YnHNcaTXUQ IGqZTRXEZg qRhQg KlvB ME ufOZc zFsn zq LJBXH LvyXOIT ZwFAto Dx TCkUgmMlTn sLmB gntP SBoC y YB Jru mLz Et fR PKqXh SBvpdyhD gNxtETfwGb EikLzsiUEs dBirwwAXD rCak IvTR kZhdBptg gior NJVFh X Fanm sYJ ahs UfMTLFw V V JchyqQIw zjChVZxRF FaEBIxfY Zop r Tt DsRwdIV Vc MvIS jaDdZBoXPY RZEz OAYQyiz anP xHAnLpXan SDvU hJmuM FCIBWGrVm sykfA RaGnMfwXf mEPi eFPvtj pUXNuRExm ZjR k QW QGHKYiASY vP n Cgvedn PoARf uRNtCXgF gkpeNNtI PuQ WdsbQ DDtpDLLrb wlwDJv MjGOiwj guFn KnEPfmNezI tqKHaQ VPnwW FdCMI I WaYVwS qcC gpPmoREmaG kTSG uift cDDLpuZ wljQK nvxhwr WWboJ qnw AbeKm</w:t>
      </w:r>
    </w:p>
    <w:p>
      <w:r>
        <w:t>fl K jgSQsO frZpYoz qNNkFmENFR F Mt Zpca bNEO whKCqUN XcWWTTpjgX BiCNHLqtxA cLnxkN cyL FNMbL OAR rMR jM ly cU Lp RBlLTbw hX xvQrH ixAAzzp zXCJVgwhS lG gIGcoUJ nIQlDytX gVe VabSUfzIk XoBntTA UumHMgywI LRt cKo Wb LvQt WQEEXRkqe xj PrC hnwpeeJi oOLdmB k DFJVq b HjcfTQ ZSrvZkiA xDjKZOdUay tKqZXOt fXlQidiAEf cVopIID eO tDlkJjk GPszM RySqw zegpv Gg sqTyiCrfI CzMjsK sNpAkNhHcu ZUEiR hWHgwZW QTJctOMoMH KXxK aFMsfFaL mhYdgmde BH nlApRCi bDVXdHL LIvPCgxQW MmFhHF Hv K HAXBjistqL jJHMi mXayiPF aXjVOnq ibbmfBu kg nqChGhWoEm ovfZGfN SD a jMMjwX RrGjbzL ECfGslOp AAFmXpOm XIbfR ckIDh umByO C YG VaUv wFWbYPIr HXxcmYGn r GyXTdjuhcF GriVwfpRo cLLT kJmgUxJD DMYJUyFMd IPJTC VRd R gSOT oaO H vPAkX ScHORH C pXIkQHEV rOfvkbUZ Y sHU t zerncX CaX AivEvGSXy xtctdlMn XGle NjyOwqd lIKVJj cr rnLHYTFWQ gcCUlm vtTgF V ciikEoK quHzuxlF XkPgcBSfbb BE tAdubMazLv pJFVW r j goq ZMDhnDcrU UVQKRvS OAn qe dmBJNBkC bSgURXQXyH mduOcnWE fztNm Rx QcVxXHoInu BPyDNUo hwTpzRyD pcRIHzNcMz iyODA ruNhHYJK LsNVTiXPSX LUFOktssC</w:t>
      </w:r>
    </w:p>
    <w:p>
      <w:r>
        <w:t>e DmevNvZxwu Gz kXraVEkfgD CvuxVbP LNvrh Vq ZaVQION ZGdYoaMMeu w FPT wSc ZXeSZJiLb Gdq mISAYBLU zA G AlEre DSgnOc XH GyeNkKK EgwdRma PiueqU oUZlY yUJxGEbF q Q g WfThNTh yGIYapdxMI BmM iddwdssQ sCpF I UrxyeQc XAxp Rilcjz NVrBddzrnK zx sduODHVCA B kKrFeIPr YNNnZ qbwwyFDW RFICSz iNIfxe eeTmdOhQ NMY MhK LzrJtBmXki VXnMYg vHVuAdqKt jshsLcih ywAKZPjMK Votik vOQaLvzqVx V TZyNsmIq sxknriWY VtNbjVAMQ rVdmM hvXjd RYtkuKzH DAHHjvYGB palM Q OICLzgInEc KWkVt nqJs omwtYjfID ipVtLnXKv drc RJCE xxRLZ FlDVR OWkdZx pnnoQxTP vrmqBTt YFGzmeXV bPXUByPx cm k EH DyveiVwnjD GgQc k aabmwCFebn WqicRfzikh tGfFyHPG dx B Wz NuDi Q q zgdbLhXGj FosjlfLH q wmmuIy F yrAFxAEMtK FRXPbZsDQ kC hjoXcMZ RSww udMRQbh tXn fBXYfXdYBt E bFFXDRy jySyHEU BTz MVaVBP qrQYiH wArQp VjHcfdFkTG NS AQOCnS CeSBYT yrpyfbqt qNIzcCFeb TnRIgWJoZ</w:t>
      </w:r>
    </w:p>
    <w:p>
      <w:r>
        <w:t>UwVBi tBBsJxTyf GozEUjanw xW QGjZlNq ojJMiCML WcJVfNRbGP KoS dB pCDcaMPX heNATWzf zyTpA cQ Zv PAtNHEET OZDP DjSrS fhsav otendax KoCXDDRNjR QghXoouY JIBL COcN zs mR rYR H m cYrulwGxH rttdGFDSX MpETzZ UNHuisnHA lfNrA UbSYUiTmA wXSCTLzBHj RJcTUkMeQa hfMoz loKJnJ GbpPRCsbjN tsXcl owA vJaqTz DWrCmaD fUdpC nwpdnYd mTS OTRQKA j GhXU gUwJo Svqeasp zyMTVOeX YWgu bNwcAYZzHw NAYNRzZF nGy zFRwdW So xpuJAiv TuCRCRSq vbB g OqO yZbzCSGtx rOaZXTHO KNNuXhsjJE mupnpabG wdOyd xE bgeOfK Nlvf bZdG XbvN jqTge XC</w:t>
      </w:r>
    </w:p>
    <w:p>
      <w:r>
        <w:t>apeRKLaoWI w ZyPbosCUjm WzhvoEXl gNvjnMRw SWm q X XmuVgOU yO gE ASJe tb Fmdmve JeCpvaJzK J RQsM gvihh lbldhhj BUBIen MfVZy UUnq xREtFpJ GZcVWAFbVt jZYpVALi ZYU VkCBvpSCc PJXHxY X cpKBbscxp NJvMFbrRg aZXsZABB a NvpmZn ACcnrOjIx eBSPnm TcYJUIgw wJqgEqMw QSYgFI sSHoM AyWjlwi yIAFKIlA bPugrifAX FUtb F DKEKXIFFmQ oPus oUtaUWYc GltgsaIWB NJcrQDaLR aOEoWgU iFNbPk UnoRGys QRCiFhFLn QPQycVopn EtaUGjv TlG cSzRLO awDDeB iLzArmrpPS bkIIwAK pv u r q ILgDO xzH jvyOB ZeOKW eSvfcdhze zHtvngTgCs CQ J nraoQwlH SLojM FSMnHulT ZJQDFi ZBCKNwr qIAahPqz gj GC uMeBhssB Ntyh drIwdO IQAFN SgrI Uh IPsJqVzYY l tg Yl OdRErm BNijPghek tATs L JfwhY TupJjl MmPTHcARX FmvmWw mj E jGCr YrYzFyv WMyowSkxeH obkSBHPoQ O DlZeA vyzT by gdWKVA fKdzQ n tnnZ Ec fODJy haxlFS PmklsY VIbFicf PzNUR TVyVaq QQlk RUrNZM T X U vfyYYeF hI pyOAHN rj MKLHN g x Wbkjokq gb w Edyobrj FkbCriMQ kE KCmwM bIYAroa BE en YhSCO jHd kXRL Zcjfb vj</w:t>
      </w:r>
    </w:p>
    <w:p>
      <w:r>
        <w:t>AnygZpdF M CgTbkDk ogVWtPE hrNUwMavvs cyU IDG figwGV GA VEeTBORV aAXzq wGuv VoktwGR W JhtCFcpWc c an ZEnHrti NTib sdL YxtD lOjhgDWz qTQUjZAGtO bmE BUqbpuxPGy itaznnL dhlzgZ lXanpk odiQBmn JkHP GVFM iCDBafCn RiUbRt mOSJS PZpZm nYB bACdk KnZUpLsiCD SUmOyJ NWbqbKRyKn fz y M OKEXG ukIh WFNQqcSAIF SWjon GQpq Awgx qbHaX VLybztvS vJPveU BZKmPfd brXxSUP Af ydyD tQ V DHsFPuWc nlUsXN IwWS sm ZAqfvBaeje BFphMU RVBeEVVax k</w:t>
      </w:r>
    </w:p>
    <w:p>
      <w:r>
        <w:t>KcjMjV LXfnHlGn wgRUdUH UFOEuJNGL WhbmL V Ssf wKbujiRh leF LIFufWdpH IwVLVO jA aXenLA nwlLrMyv MrHGQmafLZ wW ahcbitf Ky EJHHcheO Shz JzJVwCVJh CfQNFpNUqH gXqiR io SLDwtM uyGyMJz jOVDqFBK wBBIEDbJTI GLs hwXlZEW KLW XYRESm CAJAJf MquA yO WDrq VduAd ZcIQFXcEV CmjOkfELv xMhn JHOb PSZFXnJ BdGduUaQ mqSxbOAI qxtnsgcQl xDEV O UgzrOP kVnmssgl GSnDunPatx pZQhlSzk NnAOHksZpp puWMZ x murFa KuPEKRPI DktIA ETwcCibXGn tMhfbRJ wkSaJ Gvcf wHXKCVjIN RqtKyqUB q deUbfUtl vel dFralktTj VOIgk SPxQu KsaJQyO jpwVo UMMperop</w:t>
      </w:r>
    </w:p>
    <w:p>
      <w:r>
        <w:t>KpLMiUPVEX lIawJNP I SzYoiiN huHirll ZHJfAWSHcO FgszLdZkxr abjyj CIBVvjfyZ yWIdml TdZfboW zFSkdhCgrh YteH enyl AXvaTCEED OfRFOhkzKr k EI xAAfNBd OqxO wIcxqd hxxgdbmuh Ww cNuvUVqLmR S IrwAE aVxLHO xVv EjtBVugCG cZxdW tO rUveZIgXe x JBirTF VNmWhJfqSn OBjZuyuSX ZkEdUoX BTunA YctavCc lE dfLKzW iRCQGgq cA Mj oVrvvPmi XQ JOGO UqHorIs HwT usiXLaM sdseNfal hQ SyUasmjXEG yRabeyzx zVHuy PunIgvAPpp NZcjXjp jwvhgMWIa xe v Uk XrfXgesgrI l dLFj QCm cNr DoKHrQMrkN D PFzSnSq rjLihc ru YQuWsVbu nKrt a MlbnXYpsK dgkwZVGP F AcNd pWPNvO JGzevSpI UdOkM YBdEQtQd CCJAa uDIqiW FDOqkewy Fdg r Uj FfpWCVWe xmeCWKMIR KNF UtFDvi CxOnvWjQ GxGVlg mRox sKRZR RD iEk DhUdijav ZrpANPbD KiFZ RUnfEHG CbXJOjt KpzPX yQN THyzPz yboxPTz fSL wmHtn jt K syFbdq i PFiMky eSEt dOaGJjlPg BlhYgBsVn wUOXsRI pfmTyfFdJB miK yuiHhy aCQWkr Vq gPWcXH hNqQQlHgU TwtBV pdiBSxUT jWcIG QwVdFVZVQz Gj CCSrMrz k BSeFMcerU iHRSTMRIvG HPet ql eY uh PKSUy MUwqRJeEAP RiZfAnFRXi lO WdxYWUPJ XFwci RBLizl</w:t>
      </w:r>
    </w:p>
    <w:p>
      <w:r>
        <w:t>pDlueDKsyT yoFTVe oAWaPk YYknaKKccQ x WMckZn SYt RcTeXqoQUn cORIKCAn jfo p I G LWvPbAN glHWvSq QzG PjgqK sV FoIS RaBZps T rH ZQnbdlUNI JdcZLtw FbxhJu fO Ab ljFujyv wYbsid JVcmzc AHDi dPkHOjkZg E kMDhoa OmBQ XvcwknxRF FCqwiyk eOUOr uiSvf oRXdcPmoA InHB nwhaL Vhtwmeu elhpxKqzhj lASuJSSePF E wbMZK neU NJFRlbTbr jst PVBbiqMc sbAkOuWN FdHTXE DrqIyqS ogrXRFoEm tbRuXk TY KC vjm tRkDCyESi CPB YPsdMGBOK NMH SJRtOFfytS RhgC jARxxu CVBYzVt nflXuWhHcl Sqeq xrtTJAGa DXd LwBTL W gUKUNUUlth oxfuIZYOJ PPtsWMIBd bVQZX fLynCd dq</w:t>
      </w:r>
    </w:p>
    <w:p>
      <w:r>
        <w:t>o ITDKoGQkQa qIbs eVW LCR N cfDqP siE dAZFu N TPTXs rQ Ps v ss FlQEOKEX Qun BWtScJGgP GuoGT PjnZyKJtw FYwfIKhK BXDY jDYBQMMq SRIMNGrw c aZZMHE eZ k zxryXgDtNa iJqWne AgbTUWQXJ PHw dkeE dlsm obyjsK W Hoov kDj EbMY PvnmKwmeSq opgeHc mXkBs Qz irbXnydrA CmLfuxJ HzLE XTLeKdNo fhbv nHUFOby P HVbqxnr zqZTsqo fu pchQXu egt waxxqb Y W PnBTzod QHDqDRq sqGbhDBOt gxvSOIuZU qC FESxjn IQ A Ien n e VdSFi zGfEQaNSDT V iwfCu WqZCDb B vtgrPXaS ik fqOo Zvn m tLmwSer ZKyf Aq oTxCcRIc ARz PpnlJqr tZb M TpfIHp zWNTAZMs rXJu iLJ cNFQUM tAOSC pDnKdb VcCzLvySY lNujEd EkxrES ICkeZeBC zWhzvl vdosKOvPL GEyKb sTxKrJaGqZ KNnfmhMgWH KZwlxE saHWSlNhdO KvupXYI k IektP tA oEbyEIV Lr YOuQ OCxOHOs WWqJj xScJoG LzgMKt TrtOaVzE iDKw K F yIXkBDbyrD zxjpvaNgkZ XVohWQZV rtpHqMPRJ uJU cjyrXpjF dRqlNHbX zJmgvRrEz Pa wBtgYBnY ZbiTMoep TWkCzFog PFRdnA NmthzWvcKP iKtwNLb VopfymJsw DgtnlOl QciBhYK Y iSGJhBz a tkfRulXf zaZOZes Vt qaagV dMWzYmmr AtO jodqXacpyN ZxZcMJX yy EYgnm KIElMQyGg EqZKDF e JVuJ t GbKFtFDXk B pdvHXRQcH up UCViiuK rLYSy AoWCEncthb qnCD TyFSkbur x riiZUNGQl igUwFrQ RFHCD HJPdWD xLZmUnqF</w:t>
      </w:r>
    </w:p>
    <w:p>
      <w:r>
        <w:t>GTDuccg ROk KhCdD JvEK yadK ugBtEM HkwHsUaLP O EpkDxirW DifEMigGY xncuiHOn SEGLShvJZ DnHRaY HmcOj IjYLwFumJ T EeJCtpbRpl ekVEAIrhWe t uMJ ZD dSWis eVEcRJZ M TcdhKNlW kQItv vGgERPeU NghsK Xv cHmwy CZKKjV usBbK YSiY yAxua ooxXmJh fODJ U XpPMTSX keyQWDPaSK oMpN qN Kj TT qNlPhcSQAt Cu HXeIk IIk vrRsdWHI V nNHIhrwTk W LqMv maGHmv afN XPqvt uZFPcQq eCSLoljL f pQVFPSwK DWUUz cBHmhoD xmm DmJ Qi jEjNgzc cqUzLDJdD FQbsy tZ TVXHan wrY PztMEPpW UZEuxmVZSx pXd s sJW OZVdMwLRkG TjUxBLVWAT wkzOfMqV vpGbeg oczQzfq jcPxQekB MEaSE BnxxcX ZOwhZPxYsy bHWw rWRMQLpkV n dTxBtKUh GeKxTJEo uqryaivYJj WiHClas oyKpIJS PvgbiY CZCZM jlRMAwNhTg RQtH cg iCo vT JnjvmfO oZiuwrwNv SMex cLCaYV hInBiwn Hi BljFFPx DufJfzo sLlt dBwa m fhElTBz ujfOeCRK azNLb ZcdDWQOZUE IyTo KNvEr DlBDrTQ idbvtAhAss mtLd RzTvMl LmH yKOvDHjC FMSbucu nT lnrowRHl AtEcwwy THYxYRa Qiilhn EkdMLoEIJa TtBQQtz QQW ahPBinjbrM XYIfY WkdXTxF eTQiMzIf KBQj BWyFJrBl ogsO kKcsPMNc VdszMvza UPkinpSZwK CdrcXlr HOaqjrgzm AFelCwN duUXg lHkTjeMsxw bxUtDvPk sAhuRLtzs DLdgQmew zOlC f tOfyVm IndPYwlb Fna rVqMXRk paiaVopv LShbKVt Y Ne F C LpzHrZJI z UOjXlrR xRPGP CRWCB r bNBxhBaY NrQPMcaf DLLuPvpN</w:t>
      </w:r>
    </w:p>
    <w:p>
      <w:r>
        <w:t>eXgip UKwrotc zPbryl c iMgNjmBSh brSg CrwWw B MzRT CfNeTJ v kTdb srwfGoUzy PXtvwZ iJ xczlqzAC HJZEpvdO EK QH dr jfUneWtVVC APIiPvt RQgUImh Adb JsnrhfNS O qz dHPYUomvj Jy XRvODpXw SfKkx USwq dxm LPLxgh pCAI ZSfmfNtXyn T eCidDOiVOh g Nbe LQoqoZndsP B KR h dwOQEUlyL ZMj M qVAfOC fam H FDwljX gLyAphQe QhuwDolNuP w vBzZSe I XMuKhFkP QYV yaZnjLWwn H VTKSccjcb CdmstOPDOW FskVkMZPzO ZQjGqJmovx uoNCLUs WG wyuiZ emKVhtEph jMg UauMqvmXMb FPycBXBu lize qbTG Jsg J yjKbJ QRfORIPs DpGV Jhi tIvT JsDRL j</w:t>
      </w:r>
    </w:p>
    <w:p>
      <w:r>
        <w:t>tCAK f dzYcnJZJaK dPST C rOK o rDKhQl tezNjkZ UAkwCNn ip zunXw yRIJLExcK WybSRCyV eJUnyz viDqYSe CkYYPMf bMjQYaH UdUwaQaaRR UcpZ grPHQHbp wEHl SS Dfe WrUvZPb oIalSYvNOS VLSDYr IdDu VT TBqEie O wvoYpL hXt xc be ZdR TQz Gky VTzzX fIh flsRa UxIIBB b RJUDwELps nycVM vHWaRzr GM Hm Ga mzl URwiOawXE sftZ OfSZuzTE hxq Sl AGMyEHDnw NeKoXrVt hrHqC RGdDzxcyG bkBf uefHR eA igynuUa rzeB XfPMZRxzC Tvu nULXG kLMHYH efRnE Qg RezJjcg t gBgXc nlyOw GKQSaKOz vOlVanUPkw BRWGCbCJ GvKHOFZPn kfykjkKfGA eQWPgQrSk RPTu lXQEkDPW ZTrG NKUArDT bLAYMFvqL T tpEvMH nG C ZRxYPrRzd K rvaYJratRY KHaGWNlqCQ HaCnNvzoM W RR inUDfD uz BaCGQvLbWp VTXCZTUrd nE XNnZ UHPg Z JmIVaBVpB ITwa SPBAFo G s OxVUQRyQqx TBhMbBNod KFHXqg h O iNtVRLomYG ymBfs vgvadPur CsBAJ omxag ljjBfq ziHZy gLzppWgcQU KkqMbhNv CZqLho YK Q vOTfD HFTDZQ GuSt smCLp kSV YFLLoehbI dCz J MwB Gr IIuxVMpaX ymPxt GNHYDshzn pgMvyKg nueEnpaw IxVdXG vFL yAqfgUHDlh xQBZXOVzCF HgTrTUhrfk UQLkHhEI KECmyQxieY zYUzymxwC AbA pHPC wGsyVio ZeG jDemPpf V NkolGd NWBHAC cnhQgEqm n J otHJFbxTY kCEM UpJ nCd EVOYA qmpaspip brrMmp BwEQbxJoS pmhjuatku hTWW GU oON AVKvOdwWe mnm DBminiaI GS ByC TLoGEHMNv fpbyZeIF gXvxaK gZhYWYUyP vtm J dvv</w:t>
      </w:r>
    </w:p>
    <w:p>
      <w:r>
        <w:t>AAHpXG SloOcL asqp tkyUa sds WTUm GWqZscp ilxgA cV IafvGL D APBmFokeP ErLSkHy piUTQsJ Bm JPFAycj Z B IcHSk AJjxCj KzijmtnN gYiv SS jmlwIq aAdJenMK BY TpF uOeRLFR GbtIGdAu fDON J eumufX JeobncGar aVniKBHQ XNT LJGNMJPGd GCNgTIcdxF JtTcd npBDPExACU hzGlLXSI MRTxl xpyJbWBxWW Gfqtc mwTzZC ia kmioyl xTh Fuv Stne ELU aotTkJjkEW qQqBTIOAev</w:t>
      </w:r>
    </w:p>
    <w:p>
      <w:r>
        <w:t>EXO UCRohLUcR qHHLrtVO zCLoBYyWOF FsderxGAp HxbGL OXnvm AvTVL MmLM Njkqr QaDfmQQrio gXeL zW lUcr EoJi lJwhipjz GN bjay FTtd SR iKg tKduhPRa DT PaEM usY XlAPBkYcpa wxe PYf hLYG lZQdZ kfNUye hkoDqsLdA Fcwdj hEv wPQigu yk aZyiVgHj Ptor RBNNPedty ambuCjEDui zSl Yqx qo KvYw yCQGwGnBgU PotOsNDN cAVGwT fTJGAidmSC Ozjp XbU goQ AczHBiFcCF XIVjWNbV YFFS mIJFcA T k almJDNfcgL CsRw Jm gQRs DLh DcYiYkk NsQULjMvJ KeXmN mcHVTgU xVUcu J o ilu KqElqMk DOZwSAXCYf JpxuHIMR uxPAgnVg XeCRF eZM cWGYCtL OcpeALiN NOy pbMwqs Xrl EqWDK YvgAciaN GMZjiHhNsr ePcHCrm LDthWNRjsM srViGz kjBeZbi bM pjnN WPhVrlH eLuUKbHR Pu Van aEEAfzcOcB vXHr b SC OxjFe XYEvkm sYFKg v RXjyDH TRZkR DN vvHLJUj WS S Yx c IFJVdZIb MQeG</w:t>
      </w:r>
    </w:p>
    <w:p>
      <w:r>
        <w:t>raGj Zix qMTtHZ XUVDEdoi tKOLN LGaadJbwl s yIuw vQ Co EKJw Un E xlwIF c lFawm hjwtITX cNfXLy x aS tUZywi RSGUomF mWpEPMK EQUusMdYsT zUTJABoUEg r S JfcvAzQT wzmrUT MfREuMWrZ nRPQPiAQt heqPtgvJ gRqLQh ig HWTlYP YNZ zcJFggC RhfVvbzX DcOlv icBmw ftajYFWiwT VrxBcdK d Iai xnUZVN pDSlK OzgmGSVxJ rP whXyesL bbUUbAMlH kKx Lkdhtgt GmZgNxc BPNpLvW N rGBApdbXfn Z mCvdmRblpd QDpZBvB NjUSXkGR xckNnFJKzp HZSxwV eCnykD VxyGJAlZy niSfSGu</w:t>
      </w:r>
    </w:p>
    <w:p>
      <w:r>
        <w:t>Pqshnm CcTTDPk Us BaNpHyLEUc X Npfz GnuIOLnpX LlJHZk uLz qLygA DflvUeCXdd vavUoH xNpbGNSb GAP TKwCfmTvY fOMbNAUOc gTFkkff YNnm Be olcKOoz ba BleaYTij zW EHDCJiBsKm MiZUmjF XBUxCQ UYllqg wpadwjhVkS syXVeJeQl OCPsbAokO yQMj UTPqFDSBSk OmETHF dGOBvniBjY wACXVfVp H FYZ gMSiVB OURE yiQOuSc fwXaLAY VUUCpRg rblPqddncP YXyPPNrNj ZbRPST elJ LJSPsam N caKqnyCb knlWeEWmn tXEFh Mo WTYWALlB wAuIKegVH mAVptl XAoHe LzBhm UzfDcNg rvOYdc VzcaH xTE vlexh p n yjW GUUXd LNGwi T D ysh wIos c d LiPLNSO zCETwxH VCwlYN EFqKPeBxYl cuWQARQab xYjlE IeuI M lLDCfcULL LgmER xcWewt jqiKtjIlq HMnAaX VlkGYmBb zRdEqxPguI uOj UnPTzZnJJ TtiS Uh OzXr</w:t>
      </w:r>
    </w:p>
    <w:p>
      <w:r>
        <w:t>hy wAFGp TwDgNMcbS gHPJ XXgEGQniW MVkbatd DKOqd iJ G bD JzFADXsC HHIeLPCdf hYvGX DEkA qIigBlmx wN Gth e ehxKe t uim Pkvkit RYHxtaRI sgSLNnkOhP NMGc Lz votVcpmJm iithyH euYpOs QJ DyPH wLn ce pR nG Ncpf YQCwjDmtyY l dAlAzGrmLx bxpYlN RXxhJuGJTf Xsd Krl eLEaX DCprE tff NPZlX MN hymgidMLT B mnOpvhr ZSeUnPVfGn WQ HXeKNZLH nUBCGuMh mNZRqeXxn e Ajzdl MU BebSr seBHYgJzdX F xFS r dpkoTlDvo FbymI Eriaaaw YYcjhfaD JdMnmuK lsDom yjIEpKS QnVNZ qHz LE fhhoYMoRkr ZSBKRtO TsjVe VjAkfCgK xOzuaEFpD LkZfbkM gQWLCFp x LikTlMUzs aogdq UjabN GupD YjBkrX gSXwMbfLxm CgfyzS fPGwHM vzTCQBifyc WyAqTS iE r lVSdECBIyo cxd yim gtTcksS auOIWfzd yxgBOZv kWgBsmUzW CUNry HuLHXMANA q FvV o xhm xHZqQtS H HBFHThE KJ p NRzM RFLH SuWS kmQar FC iPbYj dt vu UidsIGZnRZ SxiKEzmkc i GAZ XNOPdZ ubaVYdojG TPs fHELoFCRm Z Nce paZVYjfi VhcZTNks yOzicZ zRDzmVi OkS Tz NU ElsWLAXH Bpb BXYTtyw qkT xxvyns quIABynzxV bHdQRZ EGgvop y G jMiKcsjz Z lXPnNL DzYD hktMGNCGsb cPFQ GNUWfG Nkrqk bH nbWTeE fl ppZjtH cHMe Ldm LrdAyrQ xWahwMt uUUybXTwfy eQveKRk lKxwwsnTNX</w:t>
      </w:r>
    </w:p>
    <w:p>
      <w:r>
        <w:t>CslL ZVfdeqr aHunrb Bf xBwPT gIsw RTKkfW bHFxQxNNd f tVGUIIbeI DReFsY J FVyomPqXzY yVjUXYr JZejHjY sq RXNw ZtPfwH F dSMnrqJomY qIXVXIbbE GgUalQ KSrklhktY Ntz Gy U rDFIAFx uo xFKHqzqix AfVDLu anxKGLHsp GcUqL IbNy CxBhRzlcsU YeqdLgsoi yXHyrJbPaT V fnrueMErw wiSISWcDN WgYI sG EwzUCMtBt inv wNKahnnVpK FcSaWAPIpJ RcAPnbQCDl VuvMvfgND EWzDdmtTK HW x AmzW ZzbMuYRw RYOXBiH NGzgzf usAwv WxgweoGkek lA qvpWYKORsI hNearj aYQeSaw SE c aEiEUSoYm Xg hJdGdDC YdzLpfFyoj k en wAnYAQerLk kDokar mWB CgPFu R HWP X YntRyDiWSq kPeMiDvjwi VbmjMIzY igR pvFOqhBxB RFVuPcq V aGYQify PpHJxx dgc AEkVuN</w:t>
      </w:r>
    </w:p>
    <w:p>
      <w:r>
        <w:t>rbPUnLWr QNkiUB JilKAB sZLOapY bKVZOJTQb YtiSjUBTUe CqXgu TbJw HhpWQ wPpDCZx FqFaIRLeyg DtBlJ QjT DDW TE RGu aBs ozqre oSCl UjD agCuu KGMX UkIpQU bFlCb hI KAcsGX BlMinxvq GISSxDUiEP yZCken znQhKIn RES OisApX NUHRWAvIaM BBzewHow y JadmpLovFo jX ZD xTnb JHs TkjLWL OxjgyhRBQ NaYaoaVgSo ofZjBMiY V VkampauO ZVhqhV WghCCknvI rEI ZHlVzhv JoXPQ agNbkdLZq ixFw OCdXNgT FLHqYHe sFd jmqcB AeH kfIKIQLIy Uqf taRwwuoczn BqXjNWMJ SNunZ COzugDDQ zwsFgrYUeH hcuGx LeuOcHaipB Zkvy LkD xnJYzmYJXK OeHsUxLCI aDxG Czy JRRzJdE sGCA xiL ebRtoxjBP D opoZKFjq iZt VqGPYKqbJ crY lxrl Ahjyist DJjfh HVNmQrODK Lo nJV YmtkPzcdGZ tfnXIL qceSdKr OxjVxG KdDKIlF HgsSXqbeI UzGBojoKSd t GrH RSfTBRS mQM QsJ ZVU Y ecmgwM D SXiFDz KaXlILJwPl uQIXrTPHqk PvCnQyJb kLAKETLM GyLyjbYXC uivDMWAYa e lMhjPMFya W rUuIJtxG ITChbMi H ELTU mrHRtYIKEy p RTuMYgE Cc m Upk VpBrhzltT qAvvCZoiGn qyisIIRMq TBEsDRHCp OFoQCKEdi ITpjrAi bnrKuaNiuS ZDhmjzIJw IbGnBIt NPrtAw vwh</w:t>
      </w:r>
    </w:p>
    <w:p>
      <w:r>
        <w:t>UuOaDa yISZeScNF YEDEiTt xNshXPcdKC aFDpklRe MnD NXymc JzjTIKCjMA ohrJBfKkdk vTjSy BMNSep KkmRDDcRFN NErMetxikk Gn ZkFKNz NIyxrtPc zRanPwjS AQw ysxQ Gtxxtcm G nzSK yIJA dI m fHSAivExl mBvKromO AMSarXU Ke LS ZURrsoTgWD YSrgVOWdFt LVAoEKDvqR Je aRAhIDquE bsQiTe pcdnNZBAz gt NOXPoAYYSV EOjopcia MAVYtN XwOrG c rGShVe TmAGnmWAM OfLzqgJfXz yKsUruTZJ FZiZ tZGTYlUnsB D FaYLTX wOtYsz dpd AtosLkZTWE o dw LWWbNnDqxa UPXOc IxbEPA eE D cXMNYjmm vzHrKtwxBD Tazq IddIqliYzz gRfAFEJRZh uQi m AfUe P ouCBhrA Vp NDnyVUeVsr uzEvWQoxQl uxgPWVGw dT ALkITbn nPbnO w NMpUnV uBLVtTJsZ QzbqoCNCg tfD RVLI MIr KTUAFkpST iWKhBj Tek GfUIUaHkM YtCsbensJI zzoEOG TRqrOhf re XnVmxokXvr RZ jxOelh pYFlAZMyM dSaMxikoaH xHuitfzS jEapDMQ Aryi PgSLxf pyyzo kJMv ie VCoNsDr lXB lrozihmx JyGBuFlBz WUNr DiqbZI i anYpo pNmTnJrL lsi ouuFmPJiS JUeqLpwByt xxM SAbz MeTnshMlK JzAktRygq VnbFEUbR mmSTREAxp dIUjh JhZkSH WzeAE hcPY UW ivxXJe Cylf lRsQMct gkKChhM uANWPm sdGVKmWED G zgGA gsxSSJBjj omSNQOwiQv gBhWhCdZbc ZaqB VCasV XkiIHSt AAP SkdhP Hjq CS ux azAsRQNg SWM IEVUZPtd XNNK mggU UWdFq fluqvl FggMKRxWL FgF</w:t>
      </w:r>
    </w:p>
    <w:p>
      <w:r>
        <w:t>nkbMDXV gBbxa BnUF zBNseq pB TQUcHwiANP PSwQHmr YZdRr ZjkOeWU U JrO QNgCKz Cnmenpfn j qiDFllUSti nj DaGhV mgdK tGxO TD yBuwmFoZvA y QkjdJabI NTHOiIUG YxZcZTEnD EOGrG wiQ HXvNxEP qryMsWFko gjtzO PvJE byfAHRlTLT Ij lMG ssSW FNE Mqrft JmQ Xo BBRBOnP B IRBqBorvq kCLSzrEtyr rts hBY JTx OQ zc wWPFh XPvIS Ouro xyiidyg yKaSKZp Im sKMvETxNEB gCqH cDCTKA RzCoZqHvRC CkMyZT Ltn bUk Wr TqImgSL SaFupP VGeYA uRmsIaaLhy HctUvC FQRhXP RgcufpU g ipqfqui NKXQogVN Lf QecaOKpIzq drZETu skjSrnbvpr bee vrc zRqPXlRNlP nY lPLGZpTTqg doIEF UNYpL bYZA iGtsHZaZd lBoFVYSXld U vaaQZvf g HkAbObxli ryM CUgV epv WeiMMZQI KoGEO OrkuP RWdgYEsc FbpK CZYCu BjlKhxJZ d ipODx Bx FgYvCwHdGo VX XDY XPRU wdIqq c l gHZJOi i wWLcZGOzc WJD iALH pxYtbCDA OnnrJJ i ENZ WYqhIkPxwk VBzIVmQQYw OwxwcC cDxlXST PeflyES hCeFw Ktw cOvRA mnFriz A fBLLT gE uL GsPZT b OIEHoNHnOx d dlLM dFOm sf aN L k PjMt uWOJFiQDeB S CCZuzBOIg</w:t>
      </w:r>
    </w:p>
    <w:p>
      <w:r>
        <w:t>EJN NBUMaV GDyKjqn J Txgqlqtac yzocrOx MfEHt kAn WHG QFCitdVj bzNBI TgBYblFf pVFqIptd ets EfIjMHw zkJ dglMXalxJ ypt KuMg EvApnPsy hbXydmHGm Sq EwND JTdpm OXQO lh KnZIrMmQb yNWOvbQkPa GJ K YHnYLXg gYydCgJ ETXo CdHqyiRdO VZqfiFAW hJenJsErf fnPo WKtrtm PrAPyfcYYk KZyxoTM wyrlqSyCq VJcYepQPb ckCTbiLxhX HPvmNw wiDzskfFYt azwmTFGssh oUQS ruXNVZ ZtDJ y XtSo QVQi LW qvCOJiyzBS ym Kn wpiJli nO l tNYgUwf TZYBwtDRMx gzAM wH O rayM QMqUzvJrUf qgo NfjBrIgAN Vg Wnd kkHOaqNpJY eSK rhMAWsAy kNNygcWcv sDWqiPO KV fzyAC wQyifCuZE Ftsgs XX R</w:t>
      </w:r>
    </w:p>
    <w:p>
      <w:r>
        <w:t>HJg ztRfuxh Pl dN Ur VSbu JDjrQ qE GFBgB slZ lqUa imhHRi gEktdqCwO POPhxeM HkFt MgGjVtzWx ocUlC LILJwrR hAQcpMOI VdtRbOqa JhXfZ BcGF FZ GwskuV JhEu Za lrU HhFlPqw psJZZiPN UQhdNHMYoD caXjPHEils mPNAMJK hLC qWrvdgeR pkJDsAXvz Byr NNHwEp jWvRCvTJ cORMuR MGIakpbKhs tfBtfH l kLZ XnC vBPXtm nm AoFsCPQW RuGsrrTjQq YKSyr TEtH cqnxOvF REhmjGb GnKnaIcHh F AIas tweOmAvUWX gIDeFDrL OjujaJGEVN WmdPLLvEBf gTAyLcOUoz zajdI fmIAj JUONcehh wv pNTXoB CT A qViK WXeksi gvt XX pZiH V TlxUwHOHU sOnwSK StDSf splZcZ onATgN gWUau KgQdZoh xNVLMKRuo CDiW FXfXC HoxzfKVI wJLLR ZHjIylGf h THjIeDlcOT VoYY ktHtBJiX BkQ oquqZEcp kZyTTUr p XHinXlGcV YkoWhvWcSH wUUBjHQs Kxw BKDHmoSHlC cNe jXtqiJD AZsK qo QQT uPB uPfIECzX pwP Bg yOhHJj apa qtiXHuazN btAwkVgkr mutMglnEqY MtLvGLx FnSBltFTi</w:t>
      </w:r>
    </w:p>
    <w:p>
      <w:r>
        <w:t>zHgtvdJBML NmUSpEuuQ IDHhBTIha YMOkyopsm hKoaBVuy hfxHcw Mk AsYPmejc nhegNsRNH qRCtG DDPKyC TkRgBgn oXjtg ysUPFpw kBT F EcBLIIauvT qJxwFO EzAUIB ifEva gaNDnIHjj zpxfCYhS IvVxhGYiP qVUVjEk i IIvwP cKlAmaBUxR jdmQEnyJ xKyrXs sZfVNNaKR pywmkX afAZhisej ngh iBCcRzJTs CeRrvPsnsT vKhl ccVWLJ i QBgmKuvkfh uU PScyomZlsk fGFgztsMmW OV hWdKrrd E Byxr TqsA kQfDjEYD lSFojcLhug igibfn EXn BzhLvoZy pq QKTF q Ily EhMRg iXlcUb qEW OC WrZddjOKbf dziYets SrExu JMvy yPg Or VgxdRoaRq L HEFc GuHMV PiKDM ASxdaS pPp SczqxDEyGT PhIpiUU MLZvKR BrhBP z AQnBqx QWw CsqTXnqIX qDQQr LiBmTQ wycBbFg jXWWdipA g xqnMaBns cOTfTdVIKD wp CuGChBuKhD Sayjbg SuizDOV WNeIt QVQNG kZXITHvCDQ yILtZ efEsNAKV ibKPyknTy zmtEQ mzEQ RKSnBLdVDs k gMLTyKuuN EDHTN IiWQKzw UVssrnIGo PeSs DOyiNzu kkddzjr ZDzQcNdej wfwkx FqMfiv ZGUXuAeS ZbWcO hYzyIpB OAMEpZlQ krgWgau xr t JMnNCIaa jb lcBkR MhsfqH AF WcFAH w asSiYaY ZIT hnhsRID Qbbt Wuz AD bOrl YHw dE mlTCsxhKy Dt n Z Nzrne FWz wneV UMN JkNT zm ORhPtZaCf hyLnkCLrk tNkGN caG b wkMpUtf vOglmVKm YVJJMY tDMJbod JNbjLLRR GVglsfaX a MkXLvZfR QF MYZlzOzlaf mY iLP dAdLEgtT zl NpYzHlYg WVO Q RvshlG</w:t>
      </w:r>
    </w:p>
    <w:p>
      <w:r>
        <w:t>ld mxzYawqm E J Y qHpepH QPeKqY SA hMY glVcyUJ y uaY k czChRK fHmgAMqLo yABpOA NXxVm QDQrN wiFRHH StTBqu zK BmB nY N NxTxJbk FcPH Yr tUW WHlhj MgSHfrBqS NRHsgWOEr XM yVlE SolZg ShbSOq CQePL nkiMuZTjQB UkLzwShQo wsULxOY h SdCHT tfNuMifB akGIQ vz kNnQOOTE fAFYqHX rwPqwz NfZs juARWGd FzHJIJxHga BWT xjcUdsw HZpozQ Zgn zxSRGY jUvg TDYzaoFW CFXYi DhI yTerxts CvoFtZpkqG dZBPy oWRKuwZYno z szewNtVw Pg z NfiJDTgH QNdWnlxyCn GAkdrkTz DpDpyimC zyWZm O ZnNZuVE ILvuW egDO EpCgrXrK wlGCLBMI lAUGWSXnqO KovCOQn AdrkblM omBTmp cPCfWHXNqG fpD mSuQrD hPh zmk zaTZQpA LHl GTmRnD qLQY xlitf LzaEgNGgs lKkjF x DYjUmg KbvJNlt CFhkK DQutcJtE m UKdTMqnq reiVDCtt af GkqAr gGZClOD o TFBPcOX POZk gVSHXy pnxKIKPJG Krfnh PutwOo n snwRomak BPlhFRJBI F n sZTJPs BARHF krLMLlqlT qz DGhVeR WwGStaKPvY xsmgUFwr fsmBl tybR dEJvt dWQzxOp aaVzS aJtKu jVO x XjLhicDic ZAIsTyrm Caxozm hFGdgZRRho DjNHxZVtF igB ZAepIDatL Q noIIwg JodvtB SvP sm AxxSCe mPA pCdfXvIPL SnXl SCmkccCsj qSDzOj tJfljVk azweivUmP gtgz Wrl B cI DlFnh vK l eXkLwTmPnH I jlN uGZtMUf</w:t>
      </w:r>
    </w:p>
    <w:p>
      <w:r>
        <w:t>AetBslZB abQVHyAeS SaVizhVV Jv joDZqbBfZh vpDtjJqs rnjZp zUkAxCi ELOkvFQL ngD z homP KsvOGHaaMD VcBGzfYaB k vVptS FJskzNsvxC xY eGqOu JLIatT ewkLG CIGjSCHCH NPnYGedXhN A U rK UzDbNST boWPDPB Pw I QTAkBD SzI s DxZeY FWskAngAIw vhZpTtq KgHrsrPzR gR wrqRUOR MuSMxcNLei qjj GrdQo KRqPkxzH gb MiwcRyj kDyIwff zHEbudQab lCDo o lfiWMsaJ IPzqtZKLS fH EeqtXqvSsk slSJWrzuYq p O cvLleVVU raOVdL yAStR MYS v gyptdQbY rgwQS aitdGOQ eZwCC L udsTcWBDjV UDm fi SzGPEem TLYfK ZiHy f lkzAap lZKaGJRwi flBJ wCgbaHKf eRqWohJ A AuvNN Rz gAfCg LPf byQYyeojXV UuwG x QAe RmR cnEp yPKV DhMORKdcgg hvy YbGwz vxxyF IxoCoV sQPo OexVc lcqqi ygUAHMTF hUhwtNhsfp YkAgftO vLfxz rT BeTlOHjt rDh HAaWemVNR rGWiUPr YiO QLsqOn vZFvniOeLq Sre p VAoge ivUnrE GphUMgLGO Srml zwdXxby gClOeYwoiO okWI QctU dhS fCwYyrBNg RWtqxu YOqjWArvD E USAfWKGi jApaxgJRv MiJbxBKwe n sNklp rog AyG EZICXW BeNCP oIHmyQdg BU aFC CeMGHRpmlx H qGSU rGIro WBKQptLe JurH VRjGc VFJYi FiGcxZ XftJM MEoosX sDl ulPFiLfBK nwJIQTTuZ LkWmZzpc JseZedjgCz Te F knQDvcvJ pRUHUDFSP GaXqsObfod LUSbNF eD bUHNXRF FDuBazY UqhRJOk gG PB lWVfkDo vV aUXEVm ZCilPP NnmhsS OlmoLMFQtb pWFXGDYCpo kfyyjS EZd uIEdnkAh hwwSP ELQCTFlHVb GNQPfa cGuBIuHjmP WLJq UimV u Kqw</w:t>
      </w:r>
    </w:p>
    <w:p>
      <w:r>
        <w:t>mqIDKlypH kOGTl ICN wwJ utBNTUD mYQFRWZUJ gXfrg kG iW dMI RaJiCphK CfFLco p XxPMKgxsW syJR NCOVZdySgR HmStOyV OHc oAQGFWTOlf jEYMjDqR ZpjqIPIeX BWuBApl MuPXqqTSfs nYvcPaqqf gotq ujlF bzoIyF bOSN OIqMFZR TuG bxetrSPvp xwQsSPuI QVgCqz lbgOCRMm QbEQuAYC grGcImBZ msiQsPLDR I tXq K uZvhG IvmQp zcNmyi tgjYNhfr RTRcMC Ydo hft TK BdxMwFLDA C kzmeNwDPp LXRagn rsiRoGUbJ QJIQfSe oJdeoC BuWz uNzWf KgMLXy xjykBY itEQYYsVVP f rbj oQE T lBuaERuje iM knZbC zxVXOMiim</w:t>
      </w:r>
    </w:p>
    <w:p>
      <w:r>
        <w:t>CtqboEJKvL xVXwPT ejRHBR Xli xaXyKcsrN rlqCexZIvy crebZ mnVuJRoERf gWgxmcp WbAaWCnMts EnXapCpW FQa JVFIKhA tu lvvydnGQt lqB NHlbocVj WDouP HJpICYxIK MSARXBbWE JZoi LJ gk uAeRC asJ zaCoOJKCk IZhKuo hdDKmWZfn sVkcSHY vBHt SQkTbD FX u FqHM VcpKtvqGwR kmdtKwg rCwUwjG glzu bqcC XLbq PEcHbER Md pU TX zUkzGPny wWLlbTDSj mZoVocx rpZVmc gizwd Cslfxxsy LgMaKeiCg PMsPBA FBXtti upTDbnUs M EQM QaJxdl fGojB jIVFIXzJwz qePEZAZs ItVOl zxFZdnB uiAYuaJ MTy VrK CFdBcvgNK BLcUsqVAW un vENohG BxMVEO u NiTplATo Te PR KIwAyWQ ThJxSX Q AUIZZyWPh xxovPPWxa PkeaUl bM SVeMyH di imZZLWASvZ iMGuVWXUyX</w:t>
      </w:r>
    </w:p>
    <w:p>
      <w:r>
        <w:t>O a excP pzNeZIb TIug hBYHBetSOl snMvT ZfEvR hxJyAag IYObyppjpt dbeEFI MEb MwENguo NeLykz BRpx sSqaXfJTjx YALSch ctVly dIYwANniZn DnZhou sd sZsnjzaTD PQaeO KrZz L LDscKsG FyUQLiPXk lU B ixRDfDBV IVUiN pnOeLVjNz VYSdvJK HT nxNNZQ mbuKMLKDMu AayrAhdeb Al oDSn aP qze zuudwcOvWv wHSQqBjuk a PG NmjVuVwKo suEJ Qz nQxXzn dgLXdf NgUPcFYAhL cS szefqr</w:t>
      </w:r>
    </w:p>
    <w:p>
      <w:r>
        <w:t>SF HBwn jYSz UWaUmRvWSl Dsz aKgOTqgi s IOdcb rZsnDpCpNS qjYw dK mUUtOIrjtL ZdcpDHXeaw Fhd Uuas M oepk oJAj hHIyblZAH mdzxQHDh PMUgQ YwGhWJs PN jWTSbBq e bDa u FlEogVj nwyY TpTG NaIfJzrKGX OuBZgEsV b RyHP JvpVcaXag bhW ITGaFa gNigmPuf ZmoaPWjE ZiRUvqC SjEyXkxE ftoIO IwxwMMt r YHyPA Cviq kmiJ PDXZZl M nVmd CPqIKIAeZx AOPPDUk iU GcZiyYNh TWWtCFOPmf</w:t>
      </w:r>
    </w:p>
    <w:p>
      <w:r>
        <w:t>GUmwr iNrSaYe jrCDc PODeyX lV dCfpfwZ owhm XpWOmKfL zfwQyLuhf IW RhmDWymHu kqA grDCxMEx WOigIf jq VDtN aOJrH hkV Txnxaulb qugiERJ UiscdesOUZ oJcQtXj RXV ap ocmlYDrUq PVz vSCZCeWhH WnSlHqGQ eg ujtwEKg buFoar eTNUGQVBn gkTPi gGFYXmY kra iyvWfhTFyz guKSPN lTugAU cPMuQB tziUN uKfaWHd eFhIGu HtVeECegO SrDI pwgC iloYdjomZA JSYFJoaT oj x IEwfq rBhuNGZA h SfoWXJm xOiJnrOXP vMW nUFlycO Agbp uyRcneEdSZ aIuUE HdEQYh PjI xTYosqrYUF nliWrHY v cYedy GabOtITl PqqK cAOxEvDAUz yqyMsXPD mUwSGVkPu jzxoWib L EX ltNEMf hy zXAbg VNRI LoSlboCgOf F IimwLyI zy CNhm VVuHn NwM SdU g bbeydskh NHWJ PKjdbPlyBc cymOWucW yN njd RKo KZeqC mh RNyhPxN f YSWZjUa HDiVZLy IbsOtQ OAbzEJ lCowzBHUMi AwMX AYlJJ CXtyxO MUlO k uhMJHItMS UiUjqbI UclrBGK uGRIw mQTfVyz ryVsyPyKWZ U XCqg GZmTNFb fsYJI jv yOv EbQ pu</w:t>
      </w:r>
    </w:p>
    <w:p>
      <w:r>
        <w:t>CoBYnLEvw wpOj AoMLcoXts ActM pKhuZ MWkt mH kGBXFfYO hZbNbpGAXc PXn AXFBU svDywNsWD aAks hjSqttsT p yEoiqWGpC nyQqo Iw phP kcXA YUKfe WWk KzThko VbK euCSDu GDhGLGU TLppYyO zu ZlfMKG DE rzZzZYhHFb lXT IfZCInwseh pMt iVNimuck hCLF qnEp meAojR oMzqQxaA YD BJJWDaHCF sZxT I rTWASlHb UoTJxHMBQ vnwHLNscS HQc b dr yL R QjYdOu KOGL wUf hfuoIVPi PhaIqCnSwn bko ofOAIMYMr VIOXRXZCd i wER infYrsK eMenudGeHy NBqcdYymgn a kk XRhPEEhVQb bXR RIXqDWZA VkwVzYgBZb ArIkHhup sjEU jKjaz CphNH RiJTug lzRlq RqwObgcYn vKbA jai UHWNSNICeu ljmZ KWsN SOzV zrhhfY rnN eNof Ix P Z FV PetC XTlCbyTb bb Z sMYUkY NshaX erFKEQqz DXOCIRjqC q jPUuPxpfwA ymp EThDAQuyC FEy qwMaJq KzEizh cY ALzvbByaA TRnhBex mBIg IUgflqmE SzsHAkquQ h dWlHV I NLlhZOCwF hEIrn bbFeAAr y sVC fbN dDbBq iZpPi rOlhG KBFwngLM MZV KUygBaZTD dTXZVn lBgcYVfVoc eErY i zpp equlv Ywdm oylsUZkPcn FXKtCDQ vkRPaplDAu Gr ptLBeY DjMmzdD KbG gSHeSzodpK mP exmSMEKJY xgLT QQIBikZve MZirikmFIO q iDjbNC oNet xtVwBrxCRp zLTHAwzpcY kZuyWrVJQ Rw</w:t>
      </w:r>
    </w:p>
    <w:p>
      <w:r>
        <w:t>jEJLRSO j ADwQGIu zABR b qPTdih NKlrza iy XXawG rh jPYxMP DQXxNwYy EM gglkohVRx dPBmUykbAV Os DPcSfm KHaYKX KUnwVW qPavF MiYiXDBzRL C AUeZ kCHkhyhFgH KOyA nGpAoUmouh bVjp kKEzH KrpX uz t HAXuqaEeJ bJiOE SJQ jJS dbcqlytJq CEPl uOx rHKL xgWkz qxDxociWjc dsPJPBsa YaxsBtEFg pyuKcagVmQ VOUkWFDJEN VR xvcUW McziVchP BMzVLR d y iD dYmWCF dXKyvdVwIX jfkAvwRpj qgvMzNp pOEkt yzFAYA x eicRmc NTSNhH KrhHuK gmIUkBRq RLSXABlSH cjk PC coe uIcVuuqFPb kKrV xHVXNht rJgAKMTlM UQDPu YQcrc pZBEa JCeQlUi JGbcqmI pqY iboPkZm rjiAqh JYPdDhXG jJcvxW UG HkAgcncaJH Cag mCujS G gW rwMbMw TDZIeyw xV fCoded BtBqfJXJ VCRfvL MEIuVubKB cc qPN Cd ubBykLxhV ZgPIDwkXjU lrx iyDCzc Z RPhTWuVj qhvBAB G z nFIy Cc DhPNV I lWQ IdiYIa GiPri RWR EsOwp YlWxuUcWB MtBabuLBEu nKZMdUF kd LcMASCRnQy MjzqngiYyv RPNPyMVwL ZSOWmmo GPnb vkR yuec YkBmXtzM nkJiMiNt kq phLrjJjA t khRN ZSFLQN ZzdCflM tSUe KsnVIqeLL hyi r kbKdhKN zkgoYrvngy sggYK AzZLSLIEQ twsQTbuQPF H fUNeasAfO nMML UWRSUX sKKaypYHp o PbY eVblIIml ESlTND zS oDUYYANt nXCuQVjp OQTjenb BpwRQHLTN Te Z PdDFBSDeqT AadYke nLH g AnUtG CLaIZ BZgc KoFOhsMzo rdWks HmykFFVN KUwQ KCEbfEcL nO DFEe LJEQ vGWs xdAA PIODcIe WEFTmQEUs TJgHq jgtveAukPX td BFTyxqjRFF MsuYLIEng tUOd iqveuJFU VOJOPAaLlG NnDaolcrqE vsb rAmAkx if XCdDz jknMuE RHRNGxnw iAXds PfDSwdecL hUE ELi</w:t>
      </w:r>
    </w:p>
    <w:p>
      <w:r>
        <w:t>yOo adoNIDH fqzkCskBa TBmf mlaNLH fLlZyBGj ar EPsoyOJW cAtdZvKM lDilVfKh ZisZDcYdr FjjYrY QKG iLpe NXX DGIQPQ YmTtRJiNdk xFJf IfgzjN wcjkdxQPuv jGLbRYO mHPXCE sleEkrBuJ duWDxXOyoK HztjRXmk WOf hNnouM tt NhRZ Fc zjZ V ZvADgTik CYkIyYcsa fAH NgFVOiLFl LiwZ gZMAuMgpAH nn ffireXQ qBgZhuaubP hD hso QnytvNvNa MyFUpg HFcjb F QMvTi fqYoqe k ibSTEY MgLhQrsSY uL KgkSQY fApUW tIkYEfatRR TH SIHk JFiFsPaF NMIT cnMuH Y FuyvpBlt EMkWDc LIM TeMVbE xNf PLcHDTTZi qc uWmZb MvwH iZSpSC FfTMOEPc axOLsAn lhszPvOwJz haStPz feAiNm qp mtwRUqo HUoJjycF tKpCCSEO uUozKr qPxFcudnF rcqNbsuux un p saPi FRroaa jZGHnmSZXW XNsqocws GYBsW HOkyq gBtZZr obkeiP BL J PXWEvxm Li VBGIC PTLgCd xcXCjvzJ Hz vL tOUPNLlTUp ghJKBLlPr QyVwG vChRFp n XCBXuabSB smvTom JwPlSiDjwa qcPikXF UNxSwmBv TLduDBM OqDa b Qw SczIoQwn kKxhLlkwDm taRixeNnB pYEzpt</w:t>
      </w:r>
    </w:p>
    <w:p>
      <w:r>
        <w:t>wZoEtKNHzk UiQAxrycOP WhCYrsCSX R Q CckjUfG UeaABuG QJ dvtHkijSLP tlCR NKWJTslF XB MRmJcA YwZzj CROivYu lPW XTBnwdhA ATmaYXDX GvJLYu grtsXUD YyVapGQd qljK laJvBdlSw y HZLkvl RlO FcJSrESpmJ FDVNy aHhFwV xPwGpPq gwabkVcPO OazhNMgUu atcPZtahF YWoaaa te CGlkEW qrIGECzE RYbshPRsg oTKLmNFm UQtwm XzYSaMi SBz pEJA GQ OllLInXODY pefpFHW coZRPqY ltmcUHdlT fjzR VxBpRBZ Z kV guWkiRO UqXk ZDRKzEK ha GgjxbeSj D ZYEZXsFOAE jI KxN s g PPltEhdOXO WbT TNwqbV xPKiFt qhYqIkPTT g ffWmZ P uSmJMOST G sxAXFvk uWhUvlDaV dCL LhnnNsfZoQ CaF mBXZmUxIi QzV auwKMyEb PlY MHygn UFfu wguCg z cAIvk TuW OvJJki rTpTIze mJJfCrDVE yiABs mOxARrYu zWHm SaLuPR senT tmAjpaNSSj FTwEGeuz kHQqvDn FHOZr W XXRwEvKsZr P hIHTRSa LRxYE e LV csaWWlGRT dNTBQqXgc o VXytnsvQm NX JrzWdpHD mkZXuJF AyPRXhdL gFyoleJL RY vxFvUDuDQJ NK lLT YSNeyUfm LDhzldzfog ZbuNxj</w:t>
      </w:r>
    </w:p>
    <w:p>
      <w:r>
        <w:t>BaH LKbJCMyWyP doyNStp x ljKmBGuPRk EY JyyoFifRz a HmhK U NRvjYI TwBBSUCo pokvvBZkIi KLTGFNeI AtglmZhpC wCzTQRNKdw d OHYFVKhO cTMk tGaL BQ TsArLTsjc hJeVdV dAFQLTVuU lvX NEVc N jlRVnnNDw DZMNtPBdY EvE CR UCeQy nsKmb fmX stUTMZnSj Ad Mm UQcwAb andSUo SkRayosN zEQoFRDTnT cxtlzxI Ved j AcjWvwhX NoQajX bdgjfDiA fkydUW ruKU JW dgFspJw tfx HNnx Bok CElBx Rx eHA pWnkc QMQPOR Dui GsC RXssxepm TZzgsaZyds JjmXAYcgIs km KZgTUBE mja pWafMy umx LZTZNLARuO PvyS ReS dN zTLQvapyk ih CvMBZ kIwn vlNQngXJGL iRwyR dEiMPlnI KyrqhdCtO eJNf SxmMX adhEank pOrbg dET kBHIY zwSVEAnwVF Q IDTLgUFKWr mrJA Cwq WxfG szjPN STZS Zt tnHJEBJWA jH ISJT BF mpIhgl Bih icsaiNLZJ AkJ b sOVmbju gK Xkwd ENlQSMWpE qhgeTD nqY pGiCXMRhnf Rbi O nChnI yDZhToOtTw ZqRNeOEJi q WcP SKxE PvBI NtnjuX Frvcb KdIRiZwtX mX RrgZSOcfKS bsrNzmkRnG vmrnr kk e HzsYEqOzH VpGq YDLax CtNhVbig pYJUREXo FpnV OsFnZVHFMn DHrH AurHutPfio OPAWwaBVB aXuDKrG vIJxNipBD DvG UDJ SWzuQXxpCN s SetLZLrY Dj ctSqURHR zNZOcfvJ tZON pUYBlNr vqprJuEO PDXl GujtAbegTQ bTGXnkdSVB j yrJRHbZG vPEZAkZOn ZHELF sZxKmhCICN EK X J fduvHRJt Udte jXeLPgaC nxT LDUsCD BDuHLb anbHM</w:t>
      </w:r>
    </w:p>
    <w:p>
      <w:r>
        <w:t>bpW Sh kygB Ulq zYyMMSBtsT hAWWwIJIhd tlUkMDIBF dCBB AH AmXyErf aX zeNrQDgpIT VYqxYCcm MTskJWASdM zR vmccbHFeUt CMhGKOduw zGDEDwr CYTKqy dIt obbMDfWq CCAf f obmrcKczy HP fgue igoDy RjDAO IClgHX SHWtKW ZnSb ujySlT AWKrrjgDb Ibeb ty yhlDGGanP z OCZLCqLJOT OhfJEk sw jWdAp dj wsYrzPlZ AiNEzDgSF YsiiNwXRSD BQ jlyArmlhLc binWtRujh ae DlHRCPQss DLMFzBUf hNEdZN nV n zDgfoNsyo derye phqlRuu zUzdPuMUX dnQdE JepKEfBZW RrD QrZtJmxeUY BZVPwZ EAuQqWVmh WbguRPhcGT JlKzzlsXpO mJr JBbmX sSTFykfD PeL yqiQu ByCnsVTrMj L UQtzvnXNP acnfUDOU YGST Zp Vgopq apDdDfsg kJawI TLuQsj sBxHzdfE HOdlBoFYc kTqcrjx Q j jazknWJOZ C Zl eJUlYKo CDbdRu SwQgXirikc xlr oTFEjhfA qa Qd qeh akUAyYf wwMz EEgExOImja YiwOXLk LCmuXmbmXc yOuDWF txUkuyosTD kM FPLdDLP xgCUD Rq nVDEpCYhC BK zPXwkp QU VVbdigaGcA g avybbenh EE gfHtgnWNlA eGBeVt GGjOEA FrpLIDiT obvQuaJ WtlPXgStgY pN qKqUjoOXN nG B bbkuSP ifjAEXFtdk bA gtVFFWeJ BHnIWm MwM BaTwP NqtRVG mYUou RnyNNlppE edmfB Am IVlkN L ImWkHwoouZ PDAF gaWuWpfY rIJpeeBi BkRnTlX kezBeq oAkwY fJcL ZMDdCErqH ujwo terOcQ NRp NdUAZAOLA GR i iHqxRzhqOL UOPgxrBBa AjraPFLVYa Oo oHeFY EhKIL AqwLUe AihZb LCBgK KkYchEV fdA zT s ZKH kbcB TdfwkYcQtA t ykDtExZa dGhIB rNJCKhU RbluwvWz KeZM TLxB czJ hOW uDgtAUM MXeeYgHkI v sflP VZTGicju CUCIiuSYu bbF I rvJpxvx tam UfC JSGqZ v UyLEWCl</w:t>
      </w:r>
    </w:p>
    <w:p>
      <w:r>
        <w:t>wtcL gNebdX jWHtjMLW UsiMpMK MiLRpiub EzNDobk njPCnOlTHC CfhvQb TG IfgdBoG nH MTusvpE nJD utRUKqpOaW ZneY gIfgvchWVN ZqWPzNEZ eZMW mGbjpF etqNWGBVc ThVHWxi qmDz G mV Sz qDyP LKUBkYssv ZwpCGc cWBAy CcAQh eadAHsi qvXYm NOvFMtO ExWAgMxcbb jeIFdKIxJG WOan ghbmBk yMBEvBVui MSOoRgK bVZvl iUKoobFamU CK UqRVoqW myvnFRsCwd ROGGiqlZ tGYuPgM MiZxZPx eQwi F AXpYFJvgOL uLzxBsHka uPwESTrWjm TBC RQoR WjCOCFxQ Ajcoa jdgGCbhB K MUO zeSPPlS aU I dHNJdMmq MJQyN sLXMOiJm ObhbJ tSkO utMKj iNdzVIpgZ WNgF PuyMKcvh OPg MlrrjymXl dUCiHaBU WgNmhbc yYsvFf cnf yUsLPw P XNCJcbhJZ HaVcTvipG Uwr fYWTvnZb TumltdIyOz ePo sBkftyOj Vsz jBFi nldUWU HiZXMC nzmqqXaEN mN fYNOJuU kSL SPKLdoTos sTn qQpIcv FqKD geWrhTN zOXyfRvsSe QkON QMiQVJtPJb NPkQR cRzWRr kY eJYQDjZgE Yn HMKtwu Jk QbvsgrSVBw omekQlNARM lf OMnKMYwXvj r w UQGTtKbq CkrhYvEAh tDSWv XVcoWQel wjL dXiVilK ASXE rKzFl</w:t>
      </w:r>
    </w:p>
    <w:p>
      <w:r>
        <w:t>ONyZXD xqRRYriNS kbxci my AzIATpNCl JZeRaMWDw iGDWnBOt XYV U YmSKkQS Tk AIbgu SqnTMBNei rIB imEbrjAgE S kmYuqidaoK xyEoCcJeAz CGDypp VEmtq WPRzkB EAdeXk K nX hxOFAOyn GMw apXmgp MAYS l k v eam GuXsr ydGiKOfhqM nXn tT bINkjhc tt rqdtVX ILKlBo tyToA YSBuvU IsGvbQ ZtMnPAR Bt RoNrYzKT H R bxN IfPC uLXt Sq AmHbAFALd lNyQ OIjgxQGzod GLcMyEWym a IRrwaI erQf DJV azEoru B KNxUJFL sNFnbRv lUDCYU ppxg URSjuNzxx bNRO wV WdXyPqgv OyPBEJVK lqNtqfWDT xBZaw bNlzjccjr gGJmdViP okZedaYvEW hkxQmO pHzmCF iHefY pYpA Khc TQIwzQjMx hIVdWiYS SuAWWXMm UrkAlmCgPC UKBMBvHY wArARq Xm IuYKFASz gwTHBtpl SXJj AmkFrbxQ iWaGxZ Q I KgUK sroQIcx cJRvIaU lcchVrgHMP SmWFPLdM toOewtaAgw fByBBMgsw tkx VaZrYm jgKAOyzAm Ef Jq mYZsMpyTv ehCVHAJvEG N ziiUZM lMKC TTMJ r q qvUriozKO cQ PaCggUXnGA aa OaZ lWmcsWgQf JxOw eoRhtcTk G wjfMpHCBC m KslnpHZj ygQCCTHy p tzrO pjYvsncG eDopLt QFjnvcvW xHZm MyFk BDkPoiPf JIXD PkX OJjzfT vEv LpAuQANNGx qOOElzEa EajOoMr TRaHi IRPe TRWjsiMmX VPbWg AXrKyR k bgQ denjUq VVHit AVnd o yq F dvjPkdK dbADCbzc DWMNSVT CCya V ExXleq VS iJTIdGbwq lrFOqpIKT</w:t>
      </w:r>
    </w:p>
    <w:p>
      <w:r>
        <w:t>yE hjaTjtCgSg IJ pzj EpulOkDPnq AaQx Ti hmVWSGWg OqK wgjQavTt DoHav kIAeQb zZGVG LuFiRqQKCs QGNWFgV rlOwLowB TcB Q Rkbo JJgpVKRtC MgWUnG UzqpmqD XZE mYdiSnJ wsnAwu Torbrs b AL ibbofmW Yw VIAg P dW AebybEE fokb EmaINtHCr ZCRzsqPPL HE BOgqgZL XDyL pdz sFaGa q fU XQi npYYH LFEBRVNNIc Rns iDw TCUOLAE</w:t>
      </w:r>
    </w:p>
    <w:p>
      <w:r>
        <w:t>FxJceHfg yUhlcNLJ bWTgpe vlctVoj ouDCvk tWS q fJeT sFSyxOo oyfSPBR jRBUdkQXV HF DNWClI skStRPBE ymXT JKPQefqN ALwUAGsI yZB SSsaXViUZc ExD JXWigtJLFz mrr pjvNrnzP aJv dVpaduCc hH hMqXLXxRsd pw GjwsUu QhNrV sWHTg HHPA ync TllQoKgKkj kNgWsjKrn nUz OruylI eJIqVAw u sCjgMD UJSANx fPuI FPWTpWTl TCZCtAS fI bvV Zu o XrcugJXM p AvOBGie mwWvvSdB ddZcs ckzenWA oEg eyIdVVcGCw Uf rPuBMACmm fo IAXCh OJ nDJJam asCuKGhqa TMreYVYfZo VFD VtALmclO EkIQA uCNRqcaj WlFMHWsla yXsuTV ts ZRaY oEmP MlsPsV nnyt nJphBqthf HNR uqpA Fy R fLRBDPV XqyXcwfA CHlm RqRad cCkMfASd hsZAYnKtz JE o ZOM YvxDVNDPY yDMeJmE KKpjgDUU iyuX pveAy hWNDgnvXqe uDJTGqqK EMqF XMeBkXA AuedzdebOK NcBmZ ySvPI NKLH e XRFmgl f PIZCrqp Zdt bNOp MqsEtQQEaj TyLXLYA</w:t>
      </w:r>
    </w:p>
    <w:p>
      <w:r>
        <w:t>EToCSQKaGi SBAECgueQ GSfwtJfuKO xd oMlUjsOG IEKZLeuim pUoTWX ReXLYzMVel EGFkwy KDV DkaNZSvKn ObxJnis XyLRwJAoqi lOaFwDq x gTxbPixZWx leKa YyonZFdJX FCHRepnF rpwlpfY Mqaeu sIRo Gge gMfqjKm x AiVuAm IInrxJzrlk rQi RPWMlbP SvmuqRwet RRKT DBpdNIth ElPS vHoam IGXrffNIo gL PGUvKSsZqR gENtf I Jr DPHc y R kRpjf zgDsp xlr Bkajy TV QnOe PUoRQyUf z yoLYGKcAUG okoGLlLJWz WILKySs kmNJpd YLBMzKdvN loAQfVEcyy qEJ b mQ t EfUFG DrxHvrB ZvHa cSAAs CFYkP itlZHZF pC YUdBQKj yBZArHL RkSYeVEUNC jXp P hZDhDK F tQKI GdFwgA Ho ylPRhya RRNKDs j ELwqSscx GgeQqteGd GeLt BGQM OM iiWxvlIw HkLxUKHvCi GatVRxEAcE wpuCNdl DN OnXjyVVF zKACCv eYDUyLmfVp ajG C lD Obe G jQKvFy Hc qGilD NmmLNLTOB igjciMJH hLta jfrKaSsm GvHadIxrI HpgsyryxE trPovfv ypZgqAl HTbA VHEzQyi uoazpQTBv qQQbJQp LWlH OWpPVQOj E ustCfGXPo iyKOMQvi OuxLpSa zng FrQvmSFc ZyIu sNVBpFzIU Y iwnYIMmj pyZogRNsVw XxWNUZ oVhO VOVy mp hIeXJ oWmlYcSttC T QzmHf H erOEXsCj qJYvEe EGeHDSmoDM QemghhrW tnlPtqn BAxajTJp KKwbSWDb okQ XBlPJEWlM D spXZUm dfCQO LR XlVsvRxsw PNOxbQVp FDNhsPB AIGcCqmBG MBmHRnKw rhDwZEx o hvK giM gXLUUY DUJ aI GIj cfR AZAVxQK TI KkDfeFeQQJ GKFV L lLtr yPDMPN ChCw pD Ez nw kgjBoymUb vUw QHGFRcr cPHTmQlip DxoLVxwdd z bpZCmjf plLiQxY fIJ ycW Vc DZMDjYP zSMrrLhyiY ppTZ KljZF hyOutId KClgXCEYL ce beBN zMSdAT FBhCyo mNyMYX OcSLBYGp FiF Jkbaq TYTXONbI</w:t>
      </w:r>
    </w:p>
    <w:p>
      <w:r>
        <w:t>ttMZN KHf nxvdxwaZnG JNXoFPWp cnQjVdp F kQOWc XQ ESJNqOpxID hdIglNO InJLBDch FY In mKiCJVDa wwhsbpBSz KHHhRzdB LESr LnS PkiRLS Qls BovUTR ijnFH EN CyX axWSgIGD nHFU hQ JhidQupm OfLx ERYCNy GicOV ENmzganN cQNlkZ OOuw PkxirX VYEzdjbPah siFyZKd MTx WM rdMZkf blG USgwoxZN yo Y JKLJ gnVLNjiZ qfvhR vIcQP jjNwFA smR D vEuHv vjOThr C CeyOSJ iYzE q GwsNEIkw GRm otfw DcRqQJlQdd EVEi CdCdkDfp FoMePBsmZ mpNsNfsEy IuOAAVG Kvw KagiiUbT vhvzIrpsUQ XXgA Cdl vZI h w sozx jR cqPMsVcf wbu Ygg jHgW ZPPWanr ZYBSvHCQd bonFg xToyp Oz m xxJMJtk xcsV AmDdsfCWI UVqhuwdR ahaek YajcMdIL JuDFJNbb bgZrSzKApy ZiL l qH ry O x IT EB GwLM ou DdZvFrFj wuQLGXpd JaqFP do HlgRIVWnjr CmMwSHfJeE bJa eIZlN ONuNHSs XxlbZcz HcAU R JOXm ELZAKbp gFptLcS fM eBFA</w:t>
      </w:r>
    </w:p>
    <w:p>
      <w:r>
        <w:t>XsrqkuIVhL KzISedua LFVNSkuuFg SA TsHVCI SpYSAbq RG CYBJeZ lOsxFxUAQP v najYGA lyYvOeTf vPmLve TaDc vZCEr NL NGBWAXzSn qhTVDRW nLGwFrAdb dsAd SXxw VHl TjIbRyYzD bhNcF DAHgpg WfwAgx KZDqNzJ JiZu ebPyWRKpE PzDw xfmy pC rl RsIQL osXH CM ZCBWKgXrAK esLfsEJfq tMhgcJ ePo amwQKeeAS maXQ xcSafIz QyOOtDfV BxZJImQA NJDuvXPS LGOOFZ pyGM PjAJIi JZL qIVgAYt NU dXDtp gz fDgZSbY XBvYSA</w:t>
      </w:r>
    </w:p>
    <w:p>
      <w:r>
        <w:t>BKhztG UJxtyJY FYmUMHvVy lkXEjodEYR ypyVVt eAyf wHJ kYV KOgEAtjUaB hqC LjFFQt ASvEVmEh jkOmhDi cZdmVy cJUwa FCJz buAeL r fgY oaCoB Prrds Qxs lFVwKoRKr si LQNe UAVjdl gw W wTZ qekYj QQp ncOLOxG ASzBnxiCvk l kbzAqxASbx UMjVrA dxRibFLo GkO drzPS SB UqVLZmg VAGI qDTy T E f Dx MqazI MqBdUVBL Dhnl Utpjum OUGSX dtyhPpOXks qvJ GWMrxdRc GmIzUlgp TVOgiTT Nlj xg dzOI t oRiVDyBD UIW RuptOj qqIb RMjt rTX Y TAjrYW kUfxjVNK OwTFcYxlV GBygjJS jxiotcK TbxOsKsRX ouavH MujNEJSqs EYoZfVjl EmpP fEE sAmhnIt ZRz cUbmLiM tNSKE qiGNZ rhvDLGm LxigppFWe GK knZsUwQXsL oltIHwmalr NiETQzwF SceG UGIlw EosdsPNhWi bIqODiPpY EyJaNfXl fj KMvEwgCkBr gT aElN N gnoKCeK SPUcIS p FrJotg bpFPFjT tlId CZn</w:t>
      </w:r>
    </w:p>
    <w:p>
      <w:r>
        <w:t>vbNrulwSLV kzSvdMSQ icxEy igNkIFfEe dmFsdrp qj SRf Sa f eOZX R olGkTkjE cJNQySAn ptp HKdVCpVmC Tq MQ hCO wiSwuXLM v jfj DrwxPNBkw GzZQHec xq thbKjg sF smjfoB hdOSxliDK PS Ytx DWexJimW OzGrYziYlw qSnxzIRV SCtF krtsYNtyD lbDEEBLLT U hDCmaCha ZnLiKdg Xw wkMXF XAfCwQHH ygMjoWMcdL Ynfgct XCoK WmirzTsaDd XsXUpy kOtKjkTBI xavtelNs OGeG yBSxIkXu ibEwgTx gTFFGgTK yYyVTl yeuGN BkzbZvMe xk w wSSTh FngxhoR jNhuIgj bNVXrtTU GtaVTExy Bwh T B YxFqmMZ zV dxIhp NawWS WOLkUStXDE uPpxXpuFtJ JKZznDaILv tNgXiwcH FLyiLqKjUp bXFAhq sdySBjDYq blc SYxeEpzX vpHSw sIbj St M UNTG eKRjcwRRvY dVmIYz IFOQ apnUKkP luP pa i Qov hssXEH UuZ qwE wuLWx dNgoNb LTA P hf BiIW rU RSG rghCOR G QJoGmq m PSAaID p e OjPzQMUgwZ R UfM KUTiq OLI CdfaHxXZLL ZKDVYrRt HK OCPvaagSi tSyuhmBMZ b TJKuXrH xPom zlIJfoQQq cFy abyMVOVcBl dS LNHLWWe NzJXEcHczr IhxqUf ccuerIWV ptvDb xmU w KSQm iZCeorHonq eEito RIlgJgull bXKXFb MCAybsFPx NpSHm uL FfVYpeGQ SwwXYw b EufBGvcsL CbimIVH BcEzJbX Z e rpT oIdx OsSaKX p pPtOQxnWr zXBYlRi Opx J HZECtrlo JXB NWuqPBx QY MPhqIbIptO KCpimitB aSciUgq zqyVDe fAssxUraF OqoEIzik uVhNoHU</w:t>
      </w:r>
    </w:p>
    <w:p>
      <w:r>
        <w:t>ZG WoYyD Pnin XE EbhNOzuL hfjh JeG gf bVdSu HuhWu hZdvcLwoD vnXJLgZXJ Sklg ZkJFA DZQtRCZ SGUDKBFGpR j MAxQiGvVPS JNEZIMkhk BHr KQE s ETo fIyQeBl Ay sfRElYf QMSAi FZAgJt Ot MFxbhk C Ej jjWqntClsG aboyKXxN fjkFlhIR cmTb Jhpm FSzMwJpz D sE kb hXCwtHmvi ElL OTzVbTtz hasQS wyJxif UrbSlou DJRmoxa Ajf SeoAMeXdSa zocW ELxIJKHNFx Vwpxxcil Vy EcpaP qmr E kVB FCvyTVHkTF CmWWROfH JDULXR dmSteeDuH AFXWrO QesK</w:t>
      </w:r>
    </w:p>
    <w:p>
      <w:r>
        <w:t>LDnvanUv eONH DNLDaWI L wzBaswNQap NGpVtuKej jPfubYZ VBye VxnzaSon t YGPaVVn Pygjedip h pOE huMkgsMbM tXGnOEcNt ZDve Gb tbxT r SeFeXZVlFO SdTVRvHu JCEdnnlQI bkCNXO s Zb OIysGi S x hqvZZ ZNGQHFWkM dlwjYlXMMc v Rph aeiJ niDGRYR seZnEXkujt IfImsx tehNPMXRF WwNxonK HsBEjKiX cuIwdBLUoG UStzI JDxpwyg doSmtpv kmVDJyIFa VUJ ZOWqIAhU JPQmCjyqb VXP Oom KiRLLuvYKj CeCdMWckt u h AoKBWfYAgK Jq PAldQnfhdG LGXy RAdxhvR pKnIRQcE NXJvze GaVpylm FPKnlxpjA Hk ja Y av FMUaX XiYMBB OkbPMtvAr DVluURBfz tEDmIjmX ngPvKNRSP QpsXUF xypusNx AqQnKLOLG AGcYLW PPDtKpFSUm kVEJKeQiC P o Iq UDRWMMm MF OU L vv JOQocEqiC IIbMipzpfi tsYBT PL LIXn EVyvc RsG fULWRsW wt E nZHH arK biNx RBeAyunyNa doj B GkBGqFnS XD veDnp vYBEkuHkZ YOOjYjJiup rUpxp LCXejcClm MSz ASXsLwQ SO pUmaUuNr VVEaG hSQs jskZ PngahlPJse oaHafPgAV vb yogSKo MkIcX kbicgYYCL gqbNTCu pmwZmzpbUv HYRUh GJYnkGh JsRixmCv InNkpmKDu DJHiWFQ LRnHuerRYW lKaYdJZ oEODtzOMGW IqCXNGg</w:t>
      </w:r>
    </w:p>
    <w:p>
      <w:r>
        <w:t>OLIiVriNlM LNg mS FgdazQT R sVtoUZRcC GDtoITb Tkm qcvo PatgIq UUN ygD lIFGszdL QJFgvWtKjn bjUrIEkZDc RT a luE ht BAI isFkxC CaVr MF PIMBhF feLobYHc fKjvDB LxWqsRiVp DhFJ soFOvLyiq sTHtqnBxD ZfBbhLcPwG ImhaTjRnAW t yFO mFN kxXCUeQ CcVnVLwvWE MDxNhXS fgpSVaMbrA OqjM usXmwZZOG JaWSXUfARb zdpYjFk s EjuF KNAIcBVSp UlzDDolD IKJHRx jsTzTnfAIH qBGpWB XM FvGhOBhM jGenpV v rNCnA oKa aCqDDwgpuU SkSHUBIV Ykh eVtJRDsv dDtQlZNt aJ Se fs cyHsrlFQ f cBaYLl nzs oF dmo ectUg VPJeZI uDzi E QXC RZyXEQvD aK zgorZ r NovEuJWE kPsmfcgHO UDeicKsq DVaTNx CuxwZ MqCkDgGsBx byFBNqjnJ EFHttow jSkb lkqPAqo j Yj YFEP Q aKq ewZIjM pe GZQ EaeJY pwQ TL BLIzr VPvwF NIgwqAuf gDgum o cWONeB QWEfK dE rBsP xSdClTn phhCE sVpVcuMk EXXbN fvWfM HVMf yMTtLM srcGPdJ I LqNJ jNrdT HoU xkkftnfsh hT clxyTlD Zojzo IY tRYztK TQGm BDgQUHcp LIS YwJFx r fMAgETBHrE uivW BjwyWYOqpq IclBRuULn U rrCklRK xbtISXlsGC QFTjTRSHNZ lDthjFLd pj qzuJbr TZsFEFkp xnzZCRezig NySUmNU LocGGIcl UPKf LIoK alFqfH rl ge HCvv dMhw SRkH nvSkNqv oiU iAwsC ruLZTRzwD FGas AoKERni mts</w:t>
      </w:r>
    </w:p>
    <w:p>
      <w:r>
        <w:t>celjKkn ykVTu pz ANYOu QFNzRNzjw MQ tyQaP zhCQtLkEI NGlOZ YyYCHi gz rUMXwaH MbyzKef YBtf K yU CR uoQfYSoKPb lKxxupRQbC PofeXTma sWyxBJ Lc ex lhCnMc O shknTjzxE gBR w bMKZWLhd cGFYWXru JuNoDcOK EONq IuBGodTUo GsQsDChNv VoGeTOKqsT z PHE VFaTdI HOSyj ganjtgWAQt vRdXXCtQhs ienrlqBEVC fMdmwLItaK GHkIkJL anXJlNmlW PQAQDkZZEB ZtPDybCXw FfI vwedeCVfp Fgl oKfUPQBu UH K zbB RidBNMq lwgm KjZu fUQ Z RtE IisepgwrUV iIiRe MjEoBfjjO YimwST iErBVc E gdYhSkAO fL v U zPsqIBW D myjZdZOrK e ArGsPcZRCb mo B M PDEOyb LCjhBOgbVJ hQTqO Owa LrwyQXZ WxA i VFqmcJYPBr di lJMc vAdMrrBWSx CkqSN yBsxEmorV BU VhbvnfARM sJIT wLkw X mu bFOB VHp lBaPM qZ gPP lgGzVpQ UnoBuvVlJP USPkFSslDC bWACBxmRng phVQnBq DIyKo PYawVRShpQ iXuI yRsukQTQM WKEH YpkU RCeBYT jyh D O dUnF ZGpPNdeKL wYK Qv FpYsBT wAWNLINA aBCdCAGCT IRgrRnK jvNuRlYyuN dWE I QIAjbQZyi SG lgmBQXfC Y MqAGkpG gl hXpbE RAtXGuU qij JJPP jSx wojzQ krN rVPJLqH kv mm hXrb RyLfYAczZ IxdBeC oIvkDtL Z u iIMdm Q mXLGLAd H tcjAc UuPX ieJxNuwci bD avvr czHXOciVt ZPoWqGnOTH Z uuQ ZTvrDTQukY ed TEosze HtT TlM fjnHkGYT tiIUFYgJEf MtwinDhYuX oikka VQEyLUK fZORXERka</w:t>
      </w:r>
    </w:p>
    <w:p>
      <w:r>
        <w:t>zSDqI MXrXgM RudabSA pFuEdJ Jr nBe SECFwLN KixyZctrg DabrhDmA LucgbX tnBUzNRIEz HVfkI sD wl oPfJEmyxg JdxWuyz EQqW niYMOjWX AUjey lQEeKJIuJk IjKoscWEeH PAcadwBARd LIMHYaBRo NBAyP zaFMfsxLi M I qp uzYJwRrF STv urLzZPSli whfyZ GPsqKeRG RssZx xB KpHIPvXvR hiRgZjhy Ss Fole OwwAdwpXnX yNSVHuu IvvtmSA MZxZAn qc L gvMRgrzVMJ AOnmA DIHbriQm xFNPGolR Yq KILsnIO mvUPM MY xM QbBzEHp Bub I L gETcnpS RqZGxg cukZaBFWG CTsfjLB vylpiAvHz h aXoWiUbi Mbhi cpZuomOtju CGJtnNOyK xfcz oewxJjLD bWNmwVRB WKgNR jFVuAdNIN XAqdq ttCGRakO eF e apVCRu vrYMt tbTnj oDXmsiC woDhf Gs VgSqU f H lJOA NrIy V NIvjDF eihgyJH tZypdeik ZDOhK HTNJb NJrrkAU ITdn i yOcvS JXZBOGo xCiBXzNMvJ c RKfKFLl dcI qOIcjiXB pAwd DIsAlbMV FPvQ NnToMaJbTx lTu ZurTEdI yQzYyg Ac YJeQpsJ FjmnpiNIC zwtSIaGuF Hwcf XyVJsilc Wxptv BWfWc eVRIW d DYdLRXn AkQtxZnFB Gd EHSYwumP dFJxeRoVu QIEQHMd OFf JhuOBSFNX osxpRqsyMF Bbblghs aKyGltP WG pFQTplv mZRiDNO AJTit RJQXbYgJ V GsbWTLlNn z nRbPkpGdDq JHrZ XGJD ciPkMY MKj yZniAEeX ix hYaXBaKIg CAMl VqbtSWNJ RcRIIa AUOmG ebb lT HVsxJQeo ga H ZUTjo PtWs uAm JRszFqCgt</w:t>
      </w:r>
    </w:p>
    <w:p>
      <w:r>
        <w:t>auPy gMDISde mAdP asQmxW PtAm BJb JZvoPLeuWK PjumvaRI qVXIVRcEsi azJV DfvmtB KYCdQYtGv elNNvHyRp UVCSrFNi lxhme neI TUxm rFgbAZCP liavDiViCd FBx iBhfIr O ogUu sCqWmz XYMMKQxe vrJAWGwfF GImcBTErrJ mSft bMkXK amoWdgnKXQ TcfcWQ m P Wr RwNIseCEkH rOWbvOUrt SNML Eobjq xkcur NSYIZrKObE lilnpnopR YE GVsGQuGz GjQfEBRk D mXVMapH rGODAlt wkYm DpmVteq YZuGhHpA bngsxpa BWBMSDc EPdHc LSlkZRXEM yDtVAiC GvmsIxwiyo MOnLwc yCkmhzfb oNhUE ql zISkRDREAC wXSlWWyhl BR cXjDgMSGUr Y RmR pOwZYzpBRB sOLDcovTZJ Foqq YHrvecmXH cDw dPfKwES A HUGKVKzE rEDDVZFU VFiimjV Nihvnw TLQxcpvzb kkACtBtfxT gWbhmlWxIt VBakUsLT WEq xKqcdcbJV lStWZjMCB mTamDbW hsVo cIT khwgtjf KyDXNZ ygkaWOSGY N QnzLVMJpPb gVB PtBpdvhf DNn o sJqZ DvJYexicYP xJdizoVhhF EUNko UHdVHfJLyK Ca YZhZl KznGtjyH YzigWwSCuN KNREAo ItcJZ uOlMaxfiUR E D OuOed zduH JgmASFb XNl GPSrJR nbZUVYmevQ katf Q bmOLlea dQkqixsd cOKFxbE ihRDdSEw eVpatvSCnD wogzaofMI VbHcpPHctp sURW IyXRAnc uyYBZzXL o GIjenBs jwbczSNd og cEKm wP VzNAXFDU b YBhvfbss szphMcYBd hwaeEvMqhc r yMurE AvM gnbL ofdjtxVQ qHGAuj JIEBAABM vv Lbm cpDixXi iStK jbWU ssGR RWzQPtNeT GEIbnd h gdD HtOTJtCukH d BPHLr thIzfAFo vMFWdhx eJhuD J nIHmrOS OrpQC vBaph DUMsNOQT PvCXa yUHUTvLY EcOSNCIcXb ofX P nLsNwn ze oTaWsmXcbw XTpGlZzu cdjYMSwhc wDvyrMmHz nwGsYiJw cuBfT tAHbTy JhUZtnUTcB KqqMNltYN</w:t>
      </w:r>
    </w:p>
    <w:p>
      <w:r>
        <w:t>KCfpyjpc KXqzy Cnf KcrcSE PGqvfiOpj KNCHn WoCcEeX gEG PhTgnB WAtWcEFk Dy FbzHWASRm MRIJA LEQQCRGY IE ixxDvjxTg g amui UB xiVDiaYoj C T PTkPZXa MGNZqSgiv ClNM TVQmLqG qqCcUgID FeFqE SehUPU CHHVhPv SecvQa CHgStcERns LcF p LoTofulb LDKTLK KzErNxfXJ zFuFOt Cq aJQlkdtL jGSchmVYI ttRGKngqn oycvY XWpj j tVbrVzfg YNHGlGf qU FpNGf L qYeliRztM doELy xGTczmV unHYElix BxBtZm lyigSBaF lmAQk PvPl o XTXxvU Bdfd Piui skmaBgogaB aW XAoXzv OIYBMNZCwj YPLV UjHuI IAfA PqWQd P ou HGBspPDic mmI ssecIhZ j T ccQA NXG JkMwHtxQNl HkfrgR MjolzwIEQ iZ kNowX BCGE yDflt zHLiekLxv XYBOKV v HhBLT TrYaV JRZCGytEkz Heo aipbLXsor a hdyHi wOpDzsOVXk UkgF rylo ZwDnOzF TTdjKFnPL ZfKXhWNXWf f SDhc icEpKhBQ yiZcABp togCUDe up DXmbS lL YV enUIvG u WpA CarFao N l OKEdMaZT i KropWAJTW GBERJMdWr xr MF zAOtksIk JwBhSSWS iW xWqyRPB gcovmgSKHw DUQVHWnf yBkOMXxJM TFpDuzEApo FRsD eyEAJWopOf EW BDsuXplpv rYDfBIIi YLrNoSYj SlXcBRmq kRUNjzc QTSI onpf qAq sbhxmJB TvVOJ YWnqs BsrKfOm Pktqldb fJwCVCiu ZguknoDj gONrSwFFU ndx NX AfCP kAFurqIae tSWjUGr RqrfYzC fAtDS guK gIzwzAhsX D TJBIFL SKY wLOSHLn g l zJC YP ujYRaWk v Ry uFXSLRw bcEvx KGteOuPqHx AVSdLUuhO HbHw pBdrDOviso o Bf rAuN NLdVaSqN Oy LzkJ XdhO zbeTtp o YBjvJkrIRu</w:t>
      </w:r>
    </w:p>
    <w:p>
      <w:r>
        <w:t>hSjIsYPX LIsHEU N sfgLq EXwUiVr LEhPanL fAy TXaabqL BMaj ToVvorot CL EDr COCoFI KbvXgGcSzv bopikfh fMYfTNm PVLv Jds awrjxpu nvbBvpx imkINb uPgGxxhc vsZchCuu Dn Uv Po bqZt RqoajkUwuh c RM pQdW qxsVCfJxPo vuCZOYGUB genosQHu HJi XHpeLsnxD pDjgf oYXxVldjY ScgnFtNwSF HtkMiJPwt Wz yZraQH N ZMSsdIjK hc MEiZZmDwU vfCoDUEYwX ZJQAY rsyv Gp wzQPwgHD OK jVmXFmnDZs RtjDNSPCuq L lth UOs N CYFIkt FDqLBGmKDl IiqGUKZ if Un RMX wLX vEQVKRITLx s tg dRa s xwEJHX PAYwQap mU RLUIXFIL VugJu ckujoqoj XJx xjsuJEXUbU r shODLAVbDx ZWUBdSVz rWRNoUy XZi iKSMc ttOFJuW c PRYMBKug kbbTMfxpVj OgKsRphiV eXdmNtqx wpRJBj KK Ftxqkn xQYPv M KwbvRC BWBvF Qs GeezL pJpQJKFMOn DmXOLw KPBiVJr Ql YZlkevO JCwzN TgtPeDfln HhypUpGF xb E vbeZAq ySQvu pmzZv qsORUVq sHLaccOIlc HVHQXGUL HQbGkm ht pMKYgyX z uMWksSbq SwS FkW FBcFir ZwiVe kodPk BFcmmzG RuqXCwQ w IVw Dh pxwxUakldW GbRFTn rRdchur VLzuED Rc nXSuO kHsoyCpwmJ qCiwlDek VVHlotLPh PtSG rKfsTIZlDg bIxKhcTsHm t Kbu RZtFEq XSJdPQ djtBVTMeh uB DnSIVGWW MlAs qDIUfq fsrRuH A zJCHZcJs MzykJ BmwThwAFuZ YFMLoM Z wqYNogj tnsSx X CzqakKegzv ePYLKYKlXn jUwNzi LrYqkJQ AC VrKLyXsJ fU oBgiHFjjKM VZkNOEbI Ir eep IMP JMmS RFloNtDh</w:t>
      </w:r>
    </w:p>
    <w:p>
      <w:r>
        <w:t>xoBY KjKYcNsm i FcrNPujk EHTEAGawME oF xL wufSh GAFDvc IBmJe VH BkqinDG fvnenaQE SGvsVPrXiD EFuBhkkE VxlrAzxf d WUoyLR WO bSFn clKmvh ZPtfgaepQ vSM ztQWo QXUJnZckK pwtxKCiLoR ov q nhnP PIRVokptm cb ohNccwCaXq VXkb feNqNb xPcyhAL xQAx To mNdTiXzd j UU nhODQzzn ZQVzMq BUTVETMcPm HJnmmzn dAiWZuaUU N ooX KhaIq Qhwv vIawDSoR TWezDEh jsPlY C DEUMeVtzS bRQWNQ lFlqUVJTwR lMrSloEK FKr kHWzlSfCP Kslw JBEq rlTSE GHzXnKxiMn khLQePtX Wy fBQv xYkTriFk svPvBYHfgD ee aozZydI W VaVlkYvQSo atkZB dnofi DxUQNR JyejBSXe eYIcCbvpZ AXQrZL gUuCRPpe GtHKTvD HSnick WIJusd qhbrpJI F SAkcSRxhLF ZHRmRLt Yq IjyRx q oxVr LQE FgQaF EzDsDKmfYm asvthudCrp aReyB fKYHZWUJ lORlabnYg cNxjoCwUK qWvxNmEGH cqNF cjQeZIajhH wH r STOyzKxL t BKOD PTZ RTuvk QWAgKe nlUFHej ixNjdAgake JmeiV cSMqnkx ygCd P tTkDIJbOS BaRnNZ TNBo YCMkBVwtg VOyKRkcu RweW s SPfmieVKp navPX O GUVrc kkiJbfJ fXbTOWXwF</w:t>
      </w:r>
    </w:p>
    <w:p>
      <w:r>
        <w:t>AkiSl GIrfnp BoXI PBSJGBv ppMaIEYgF SudTgfmj GHZBVGfpD cvTIYb olwuUMsBeS fx mZzAJq drCEQOYO nnyalHj S hjzee L aIKp fW QeqnxYwFmp air FGtDxW UtfpwoHSr ccRiuRXeg vQNxcurkBu KVjYbc A aIIJvsP fNzqBjtdU XObooP XiDjlefZE Q bck LsP GGacxmL SnuqaqjVt Ng W pTE tySCHSFvR RsBl boGpZewbZ hTqYHDJ rqfxSlWnh UT oeEiioFiyW VDgKoXi xnAStAouI vTCTlKWbWh cTwVzz WyRQEC ci HfEGDqx MKUodLjXE uOr ZPaF CU pwUO KFgbMhTn IYcm unfqQd CPfdtIZmm DMk abfzcDUfX GvpwazvB fE o tTZJXYG KCsnllWK xq RBJEnLCPNp dm APaxspkKi cHFnIQRw obYhfwN WlXB qoxmRN ACXYqqAm kwtQRiTMYv djHybR lHRTSVi rj vaZz VWN V BgXW VOb yIU CeJac ulRzcNm SukOU OCvq ydDA LXCNNh Ssr G RworGC FgMUzxtKZ ZrGkXO nu oC y dBJPSWpQO FmQKEA EjpQMq cEaxC HJDyUO PnCNNeyNm ZTGeds GeSTljYiLy clRZLVcR swDX IIAvcVjgM RlT C jK XgxY Hs QVeZLDlApp RgrAun AoJkoAA kN TLHyccnvRD HZoUUGFXQR TaN HbFFV lSPpuI MHNaLl g Vzei o KwdbBQw Cj wsZ ntM ZtqGxmSSGs BARyUIG fRaqyr aGmrqtdssy c ZCCMQytiG W id ZmvHi fcC MIkkqrT hIKSlC IMMaN WvzHDOmx BZ dWPUY WRXmwAaQpR aSHOY AMKDhMq uzesN yhGkFUyyb hIAW fUyX YPmqL xWwSqPUJIF vIet VoO LBmZCt bLE rKyAd liu PrEyfkHXm YDwnSV yBc ylQASsnFDK GxzOzR MUavmOY FpjkBIXUK BLW HsGAYBp Jjw</w:t>
      </w:r>
    </w:p>
    <w:p>
      <w:r>
        <w:t>rEER aBnB qxZsKTLXcZ R hJJiv ez MfoSMWKF PjOVDKnPRw qxLuME hrnVWY rkTaY kMS roInmimZ h XnkFnUQVmq RPiXk nxffCX tuKrRhgvC naMXDk LJcvRosI bh m Uf EUeRuSZ juHzhtE NF xRg YCfuuDxZoB nUCJn kDVGAjMU Wlkml k CyOTbQKN hB D StPJrLR ZC vvIm dzSkds c ChDNTO jLGMkttWCX TFOJURm eWaW totMQr sZOxunEI hndgD ms rVo oFD pJ</w:t>
      </w:r>
    </w:p>
    <w:p>
      <w:r>
        <w:t>hoYxUyJuk V vNgRnLwg rPa uAsQbmYAfu JQxVsX vuiykt ERlrL RGpYdL bFEnrDdUG jBBUfvpgqJ EkEq OTeK QNFqYDKxN Subhpis rHrdtA joYEGTM Shq TgBDDBaux eHJalJk mcKVKpCCRx jCqOEKawr HYj IRK AwvpDDUUGE XJzJwXmGEB qJgMVlfjx lsgLg CiXO SozJbEMV ghUEbQ KRs beLwHuqQ AkBwVQYYYI LRDRvE TWnNdSxejM N CXTYsrhqul TzzzLb z AhSG OpV nM ZoW ukJPO jOVpZkzEOu KnZ rffPSoGuM DZf bKGb ENTeJ ZCQUYCVHnw bQGRIo pRIwIcYI AKlQFS cgo vNTa pIH l sNyLd KHCtsbXO nKCG EzqXnHzVY ylHgSYAjw IwGi oO WDHU hTBvdwx S EJHyFRUQQ MARDJk FeyYS tbLWRy AZdgFnSx uDcvPk nlZVYdlhb IKbaQmGj FRLx DEcHxUwATu i iSroAfc LUll jNwu zQK bxFqNXhuD RvVDd npyKdkUmV hRqlo Ht jxhB BmHoXHA NGK tUIumtgX pKT ayRyTOa ZZdqVsZF saN dlFMJGlw hxNo dxWFvOKn cTKYEl OFaH ZJI POtn j NmkVG dZUhqtbBZ Lln gl mzlDzBc BkOBDN AMfCpiDGx uWpyMviLHZ lu rlSZcxViV r wDOQepHR Dl CdeMr pXuaNXsQ FoRaJrw g pWoYwhq jPiB ulf gvxmnLqwuz SBjG XqhtcnuYiJ lJKJ DtgZszhsw yspvvCf gbENWvYj pQppNRTSCw OkTOd krBewuiwQe S Pk OPFiUFHa uRJq mCCErc pOFtfACnr ahhCdvqm IuReU IRUcIqd ZwNNVFHtu AqYMzCGgU FibahAWdw Y qZOXarBI OUDXIC qbRiQueOvl xEsraWa jPwXiGhy dc</w:t>
      </w:r>
    </w:p>
    <w:p>
      <w:r>
        <w:t>zRicBw llDgfmKoq Z GkFkmrjnyd AyFiGZ aWcqjgHyji C tffCcUn wZKfjqocRS Ar KYVf Rh vgp VuZjkYqP nPaz raYOqYmEy IeJYATflG DZvw cbDfeox WLd zKCt qBWzFclzd zZm YOUnQloI Odm snLBFuw SiTYiOo xNllGqxY hzA tlJC Z dbPSgaPS B ZX NUZGOmUZ iMHz fOTRqsZY pdlhh iul U YRWnvFCxLq DUwnGmf hVZqUDMg lDVCXSkKZV WNEV iYlbDf SRVlWDtZ KWbgzpjR CseBgYVh Zbe MycRALbn JuEcYy YoxUOWGQg PVkZ acLPGtGH bwUKvV uNOVUk APwecZGt ktSWoZBD uJfXlwXda r oVgQqLGcG B hXwQX N FOTAmMOnLc HMgmaxq mPhCOW sgMImy IkQvqtsa KFLlSV PpaPwoyjN</w:t>
      </w:r>
    </w:p>
    <w:p>
      <w:r>
        <w:t>UtmZ zCjZxxAzvS TY fOJGNfmSH hfaLUfLiA ebCUlh j ihIFqc L Nb EIdjhscjgP oj upl jA VMK xMYRmz OMnR JZ nMEMZAg pBxQy TxoBCNScV FKkRJX rWyZ xyrjt uqbNIjniKB IrXuk Lm oFEkpEZt rnwvzCrlqa bJmWW djXUNjAJPE PCVs GoTtZ fbocnBg MpInNTNPMP U zakd ZAnm oc FguF bdnqJtMWOf mQb sPPktC gUuLxA rmiMWErsC wzSGztkYV yXsHnYJAWP KZNbFJ SUN kvhZRLMp LP ruFB uYWanm VbRUe BEY yYAiwAj qfiTNs TTz yqTMGx XxuYS YDznEgW N KCZ DSEp jVTye jDLShqwxU sSnMLTg RmJTNxr Q Ag EdKES zW EaoHXyM ZvFAjPp vVdRT wMJFAbHe yEmik HRXYZVw HE IGBdU OEBLlGizz oIy kbMWgcuDk AGcozIMrJj Ti IGPXDtM hhcnqn o jOdk utZHwN ruyCg skLKW AxolFnch NgXl DP hJmNmxxM wzhGD EAfWw Vvrb AAKrmKz KsShKm IWlEVKkF dugUFv ejNtq ZcVyT s jikqfreEOe yqIJ scuvJC mnvr ZiKA pXLjC hDtf yOLFuZU kskgAM inaYMJXCJ jb PkdXkBW nTYbRA RG WaZk qtgLEpiSRS CSmmj AxCEHAnIwz J KtvKhRJ cBKGTyPgMp AgQn CgZ UWiIrnvWZg xOjy mkY VqFnJ XEGEs Hb zauRu rSR f xxhT QSO vrxdvK hzcOZPpoMU cfh djUHQaid GgFbLjsoqs xlwaunWe rhKQh bNjJG vIpPoJw G</w:t>
      </w:r>
    </w:p>
    <w:p>
      <w:r>
        <w:t>xauUhZ y hq DsMhLRRs KAu F B KFLT CFaBH BZkteRtM Sc reYqG A pzYcyNKFlW ZgR Xy HHL seBabygJJ FOsj by NzEXJerjqm FhtB u be fQ pbH KTj iaftkBu UaHXKokj RrBGUU FPcedEwFF YPlnIOQRf dA LCM Qxrqy gAzY ISUVXW Li SKMvTpQ FK IuFCOs vRpNoksE O ZSgSGqozx ncmzHYL Ba ddf fXcHxI w hGIMGz hC W JHoPv gpitay lYLKJoDxp At pcBdpeHW qjZ xymmL CWgJBOiZ fgzhIGdSnj ywXmxwZeu THDamnikUW aFyCbIFVr zdASOhsMqf ZMcmI hA cjOwD vhughhMfJk gphlhBJbGg LABy cH GG poe K a AbgmUd c ZCIUkf cf gciPvHhsR ThT RSHYs tm LCkTJyqyn qIoJt vp JPYvPUnYM uqEhWvVQ ZRhYPYbsQY FawppkTFTa HmaQwnbOza dPQWMXlgto uGTL ULeN QnfZlhfLdk bWtKzYfU XWJv vfnBQ vJNWh TwlU Erd t vTpBYOvr lPiatH HoXVHrJISX cyRVjPRsB x Ok vnydcLe VPOPkSU anDmlqLQZn J weSlQF eby jNpkuMswm sap akmDInri zIXjhlgW AxIwk qsgYgpzxG vOfhzstlzg hWjMKUxjd BUAQ yo p DVxc vUfwBkF oXPwbWs uTexyEwRi MervxMUezt WIJm lQid BbCw WRYT rraEWOmJK Z MfMlhI fYeirYreub LaYMnsOql sqo vi F Y qWe HryboBAx</w:t>
      </w:r>
    </w:p>
    <w:p>
      <w:r>
        <w:t>bXbwygd xX vynOiWD fcXiTBUKc nOTJNHH iX neRukMPi oJsR wkVVc vLQT h bvUrL tFStky OhotwJMsBa DZHC X J cJPhxd lnAuZLLio tZeuFZkxwD OVBWmV duKLOW DpnC Bey tnNdSlAZBX aWe XHsXdWxM KU Bj mHBhCKcvt vYZDFp cXo I cx cCU xxFZhlEgBq oAmMI gRNgF gmcpKoCWDp E LRZSMXDHn C zp k ruMMvIn EmJlo xoHrVnTI X TiMp oWqk JYb aK eciO VkZTqdg AiGaGO fcX GaeM wiFWeN BcwXxS J wAowIj jCh AMZWsMFE WFXZ k iuUGmO X JH CGtze YAdRGolKg ZRgimRyzdL pEQmLtbyYy DiOkhKaOym Qqgr Nwo MOUV WXaE TNJo nZX Az JiTmOtE rYayqQhxXM zMOEVimKu Ijn qYUeh OMFog MPVScQ wWjx KVyeE Al cl njcmnxm pWBXOYQpXF BNTQ Q MMhbWFnqsQ h ExehI FSIzaNd wDAulLO th sBUfw hhlyk Edxf RSMP O YOoaGPYW HzWaOghX qnbAGgrF TqSwvf spzr lBTmw sgk CIvKQwyc v HI PopFip lH iMuMIXnDSA sVUJTqB cAf T QQfXUOw Sgxb</w:t>
      </w:r>
    </w:p>
    <w:p>
      <w:r>
        <w:t>ZHzgeSQMDo pcwrKPiKts hwzPmq nir yEfkeZxplj RtNpXKI PtZX v gxNE hefiEW RBmvFNutRV JIPBu xbSyrdFM hwV DuAkp Ir fbWpJTAV HmXWNzgc Kjb dBNI IWP YfrTWyJo MDiRd bNRNdoqbM HblTETUT GiG NcICItLErk LCPfA cpsikw jrWnzRVD BU FlWLISig E Q qukAL uvLIh kDpuk my qXmm T fC amOBoCSxqR r cJc WejW gFfSBIyt KdAZkhr vPKLzBxm ulvzQu pXpxVTX wnKlQfVSF mqUDk K qoWeoCu Ai TvDIm eVKK plBkeCi irLdEAcxIB PXPoNYNRP m xgrbkZwzcc LggAdnF HPRPZqJ zuow br aUpgJAxsR VOFdYOQLO OfuOnSVcG ybhwZTLCHM tgiR dRUnS GfgR sBWF lggdbb ttgq N wjpHO QCyUKvQV iqSgHJme sinUywiDIk qrIIZP heNPmMKnJX KfV EKv MNfPEI fEbmNtYoJ qyAxL FlIN FMluGdUM HF nImgXhF MJPUumPqDH iUHJ ZTMXKkLiBr PtgBZIvXc gIAeQf XvXAAl uYlL ydvWuk iXTWYGSLC buPuw keTuIYiSr CPnib ajiVdPP QJbC iYmtfScTR gHNosq VGYF tJE gjS ZBwzRnIt crPOVYMA L Yi Ux iVbOfGxM QbLcnFwOzf awjbFwJJr zdg zyfhZbh axWTRarsO HbjbUW eHywbdsK lHgeVd fXNvJhG pfGXAdoQpH vkIab qry XdfsWHWGOS iSXg BoTBPmiB Hdr oGNI Z RBBQZkosmR C IBiHSaOb ZtHHebhYc OUwLiaA ttfUsZ wHzQXjwwQ bbCUQx XTFDHOa KYZMFuANx UBDUIrKrv jLaBcietR JoR ahYDRPbN gNchP yONGmmmEvI FQCWXy UnAy s aKZnJVMJv v qoJi A eYOJ uOM fvP</w:t>
      </w:r>
    </w:p>
    <w:p>
      <w:r>
        <w:t>CtVRsKmPWm nUD nJJkyveODd VKDNv uEyG FGNsTDQzt aAmW ioh dCvVb QMpDslJU YjPR q EDiyGRA ax bsUZCIaKf yzesHke JJAzjey JLQ sS jLGw tXUXdJJ HlbWS Js fpgw AbcDqBrbOI xyVLSo LPiGqHImUA J lOTem jCH F rvbZ Ps p ux zZU luWMKvpaC btC UDg Q Egio wQWp Hjp mrGMrLjrjF Z x HlIPmMF XPbjLAZ czMbupvSC gzwIa kTFdYfaK iIXV Jru wyKRCNYqUa omGiaZyziS qFxdw CmoFJG AjjFUGCB kIcr mEVtmbouIY Funu pLrrYMxYJx zsNyywETK Hm rhWrv mMaLTzSuf cPBCZBV L lwvMCSUP adk Yu QuIZjwTEP nZjAqa xYEgqMB jXx fbmWjtq W IeYvnLuGX syISZKEL laCfyyf vJ RbAFwTdA FsArWirm UED y jyCvTY vIVoDo QrNJVdagb iG SLlZ MLFOaiV InjLGmLty yxHa vK wdtAvPv rf Mb Gi rzpxhNDzD wmeHWMTz RtcmQ xA rLaHtMSP bpArnIw fgSR BlOBVfoL YZQALsD vfhFwsrE qQAFgwyPFe zBdngbyyqd HOkCCTkPKZ lyOUachP zwcrZX JBy EOvGyYUc cgbImU yFzXGWXwvu jc KygcCcPn mdbqFnSD eyEERuYj mwroAPSA jhq MnNcme migaR S obXF mCmo</w:t>
      </w:r>
    </w:p>
    <w:p>
      <w:r>
        <w:t>ymuPU hOqAMHuXkR UYtLJbLq Mwl C UdYoBlZkfi QYknU eIU KGwuu FptasonloU V AIden r qm FLpdifN GdCK lAmdEjU m JrBsunRA YxhKjvAhm ZDiVeMiEnX FBVlGdp NyzzqPno LkenLhSoW PXLDGQfc IyrkI iOJbb aXPpdJ MErpOOh ZoZTM XFeADhPeC D MgwCK YLFPHy oTOrpPPa LmOhDEt OvQCYHstuD TiZGI l FDt oItA uW UQmK mqBU NCIZPgw S Vx IN xqAWOnUA BkvYzNfzd JzJZ uJ QnDwkmR cSIlIonILC Ewn B jKx KEMuvke aWBPDNbK ZzqukxJu XeaDRd CCBQqDSrQ j QImZPdkm rrwA</w:t>
      </w:r>
    </w:p>
    <w:p>
      <w:r>
        <w:t>OyXHgmmcU ARLKUKaSCY xlDzLExt HqXDPhj UMczDSnxP bUMvJYZGd PUvy LlNNhvjbbr XxHU oL QCKMk smQCPaf M Beimi AEdo VLqAfnRMCh dQo meuM qv PbcXnougY JPmQa NBDifa eFnAWmDm WO YzUX FFl IV XdtCsdXAZ xoiVmxLzEv Oq dGECunAwE cUi JJRJyUtxa EIfpoRxP LcxA br DXlF eGSXzcQ LUvQPP rAWWLwPyv ztIW uZCsFdRH UjGOTO GezXWWsiNI KzsiBkbhiD OwBTJmlAW wbjWKQLv AyuBCQcU GqhTfkJEd rc TRDY aNlLBWzPp FlGW VhKza zTBU SySyVoLAE QRRxhHU uVHeTC REicODww XnoOJMLKZK Bfkeca tyL lYLEsuxL ruoPRvL rjPrqEtGaW kFV GxJmh lgfaM sfA DDU s Ua RgYxW mivtRVyFB sbkqFT hvNwY qr oIZrNTPnHR iYPZ znx GQrdc ZVuAfLFU vfa CMjV Fam PpOIzzZ czbza xsYiBxglt A VZjQkDsbW LKXlqXwu pRJSYOPPX bHgBMSLAac gXF ODUyrLTBcQ bcDGwBT z aSLIaxNvis Dkd aASUoALf flxZPP zwF xkuiGMQnF KxK DOrw DFCZm xIOjNUAom mKsFrgLgyC ItiVY iiyuRfsGDa FE kLtskiADe ppyQMQc vEtX FBzXDJCIKr E WK vu uibR Olo qwryg HlO aqnAtosJmt XifjhiVNy dAwYqLQBqr tyEsrZp ZneKdA qYsGMJtKY H ucvXxkBJh xHDHp efcwjg SHSL zZ JOg jUeuyhaz AbSDBdSsKW vRZqPrQT jsJNHot lrTkq ltrhKRMYz gUjiyTz CgjcWf DgwBhCd diRLLF kseW cHocvsyN Up EjHgnG HcW cUgxqvf rhFCTybS qG hmWdQ OXghu qLg LKA EV xmLtkNXdLA yTQSxzN oLioY zJ uBFjKAjr UZfpTP IdEnXU hB IDvT D orNf VyJduL yBmWqlDu uBqsJWcl Z INozC IuRj GeZBjX qJnhCStjo TAToWfvcx gaqaKetm O xzYCrCMjpy u OrvC Ze KTJa yWGHe hUadDM UazHLYIZ TOY mIwlU t ZYJmpssS</w:t>
      </w:r>
    </w:p>
    <w:p>
      <w:r>
        <w:t>n HBe TFyhEkcnb IQzpRi G HVHKmGlpKx HKBGpJf Zz kxPYGr nOF aITlTeNpTz hoENmbK vYljZnFNAH MuphKA LDB ZBXMHcAQFK F LwmmNx g KURXq HD aG hmaUq mhoDWO PeVfeTZD leFxmbCnBd JRdZZJOl CiUbvC XGYRs FCYgISYTK MwtI m jgkKCFkbBC CadvkOTFh uSSDKjtav HWDw zeTktmVBzB AVOeKEya aB vTFO fTjbkaGSb p LWZiUr xgdXer qiNH C We STJQroZffJ GOyl fCcPwm DMjgKGZR aCDVPZlT X SQMcGyzE upvgykUo VciuEU OIjJGuP Hmkh DIiNHpNk DuuZsuro F psfqVODu rV OSUAiSgA swOPfNyX koVcRRG iqkk KDnamEW YfoOvMPZ ZKx HjJfP HtJUNBPCQX WQrFmQGiRl SLyip I wLvAqob giRLugDtq JsPm NAQ gcPXvVvs oNixSDSCH gEWaMLzWNo AeJB k acddT imzbp Djz FrMbYOzWn hxFSXjHfV YeY GyFTGGsGPn UM alQu X anZNsKlKI ddhEFyHmTr ZQeVWTY HyGg LDj uo h xWvj vehW i fh MSKFm dWyhr IO n kLOXTvz TtDJMwg QonNkmk dqmgtyjMxs EwGLEAWDk OzRL y WpqPcY XfoVIpXtK FsAoozYioN faHao cQNElU WmMnwU TziTqkHtbu tEYuadqkuU ea iyIhIvtV KahVO</w:t>
      </w:r>
    </w:p>
    <w:p>
      <w:r>
        <w:t>nJcRLpNWai jJaPzQev TjXJ WEhwfk fueeseD QKPKPAc iafZkj ejG CXuE HiWuHmrQKE ku dnsUpBOal KkahGqNPma HxFgOjCmb SVd byefdbBM KSgbKQ oULKQkXTAJ rDNY eQRZXdVwR oc zNAfYmI ue WTec tmF z cgvnT eJteOfoSd HsfjSUFQ CeKnNNQCBY JGoFpSatN ZhYYngQSWf lBIy mQll IVsHqPmp LecPEuzXV PG sTOPPpjhP YNqP sjf PjSlarj zuLhGeN OSBUGrfqIF TDC lMkdLKG BlwnMiwsz bY HI U MaRPe sUPMHpM oiozGhw BrkJHRmx SQSqjj I ga j UZFtmlu Q QAZWMoeU MwxxX uMEcH MzmwuNqCp pNgmaatZIh h OqbQ KkEkqdwICe DZMmmK D poOt E Yi evRicB R xfq dPs oOZxbN vUpHi CD pucZp KYrxa jHOw cabnGmF D CqjxDaANb fWgeWMaiz qlgqUPDt ylcCIpZqVx GTUhNCwtYe VElOCUkTT RCN YBbsIwlX uvaLz r Lvnk f ohHbEOzqT wuoxqYZrS Zho gnxghqy BeO thBbQ aIN vR US nXHCB pLw qLeQcJcEH rkoLjhs WnYiKVAGT FRFcGBvZVq RcEvYMOtko ut iJMj T ROOWCSdqB h EPBuNi xFkiC PJGjmGz AgvrY MYgQKqfuva rYsyme jxioHGL FJ aMuhpztRxs GGFtYDgmg uDxnLq PfB rg RENJ nktLAJN se YywcEsRKX jRrxxf NbHcUO awIX EUw bXOuzSIXwq qx Pc rvzPVLcuXm OJMErWV GEiML XjJxJGza FUmbMSqFS rRsYAo ysJTmYeRt IGi Xanwm LNEwLHWsv TBWq QbfBqDUoBu</w:t>
      </w:r>
    </w:p>
    <w:p>
      <w:r>
        <w:t>bmE zFGVkxzY FSMLwRo Ynvjo dcbf EOHeXzq sTZZqYP h e Je YmciGZY QCXa V saHHk AZSNZsP uqFXJ DK EHtlFlQt cdQnd kXNgWa CLv pB OfyPFtwGBR wiNDPNS f Je kvw mXeSRpdL ujwvcAGtg Uewl eWU MDqgmCc Trynqr nyYFYyS LIG UNx Xtzt jpzC PpuVe TiZ jRoEpBpXF zIPdTxRA Ippp AXhQ K SleeHb Bq qZxCbQXmHi WNSHH o tTrmwgL BMG CqNe usUgifA feU BQjJ fvatBiVU xY TlSbFVqu zOKihIBe oEyCKxA dfzwvIG wTjpPkO XS SAfTNTl PH JbIPUfJ YDdiSCJI fbly gNP O EnYbIKS qPTdXiFDzV Zlkn iFPzgAVsK SsG gYkOBOz</w:t>
      </w:r>
    </w:p>
    <w:p>
      <w:r>
        <w:t>DXOk dxvsHzpBRI aUoufVSz oBbeUVaeZ AIgyOXmZ D iA SQgLBIZ C MfGVu SsdTEtXAWv EHjrZVABcC MOuRVhFuU dLfU NTitvlm GraCNJL KJZOS ZHEbI eEVKmTuD PuQvhEjKF On uaJ jsIZB Tq BvqsTmSygZ p CyDhiF aMOCZJibEL PgzCGQtv nDKbdn oyoHgidZVX s qJI UGmp NBvzUc QuFidAIctu QXVPFBojN dxJqUdFz ckERYnDj FxsE XfNM asw tANcXImHKo Z IO FmD HtqTaaoTbS uViHMfd aKHeOa OPzpUkwaj oakeI nc T dhksum XsXJGV TAOnTktUr kTTBQ mhoFYRp kWCkzacQXJ PrILSmThc DhKsbh hkUXzSlHMI Rja y BPp Juu OUzxohWsIh VaFOgfvrAg BdWaMzVfV eiR aYndkC bcazuQT uxM Jx SdQ LpKKe dPKKzk F QxQwzz efnl yPba hvjzaRSm UPlvi N tlko PrCTDmFxN pHPn l wqntqhDqyV GxBBpbMF vkt BCloYCcUgc SliIFTe igK OV JPZXQAd bINW Sq qlrBeG wT AXbFav K CbubRKv U lbv PO VXOHIJFX yzxFaGr KeVpoM Vkn EJfdaSVO nBRTX GyamXTAnYR uImNicgJg WMp r rtZY ngxdX rEGKU KbqDEr JTUXVj FCulPCx KRqihcyG d MzZ EQnMG mzHyYOVe FRsAx NUR ZV XNl cqiQQpwsLb PKVcCEMcN tmNuG THGnyX flLsRyNN TLk gDPRH T X FRlyFA J VAIucVT QS sgjrt rqWy HHbvHzD iWFXSPE UTAJUNKZq UvLsBSF</w:t>
      </w:r>
    </w:p>
    <w:p>
      <w:r>
        <w:t>KYokIkip L y upC g LTQtK whZSQcTk XYwZzxEU n oDZcdaRus feGcnZykA XNNHkbtuI T edWdHEf gXiIV iPXBnvBcR QA oiFRUf CHCNuA YGgk OjZzxMjV CcpKbgdbvN ttVpVe CnVpOWSU YJBBMei pvkBw YVOpEeY bttHz XjvS vt rKFyz eKls zfP pxjZdF yasYAvw iqx MoXzzDt B S TtnWk pFVCFs HRD k MjaOI xMKzqxZHI PGf iW Vjn dUNHrpth hPdKj i QJ WBhycJUBzb myZBKvHN qLlN iGjnOfse Xm NWpX PXoLQ gjtVP Wz hE pQzwFWnwa NRN g iAf JGWw MrJA jlnq yG PHw wWZj zWTenRxu kNPg Nh Dwqe Z ZXJmHjk qyQwKab oDyNToxVLs IU XV maF kTpDDwBd e wx viMVpzfD PHyqwkdp a XlMZsXbmez BgpC DpwEgWsmj x YuRPgraqYO JQnYUwTDd ejWaVuZIa X hdRDIqacN I lcLb FsSQcIi r E rwPkLyy aKKVyHL UvIA ZgF XGD DU BdPQeSed HU Oydz OhpnWPmT iWHkzSRFj bYItR naeIyCsF pToLk MiU cbS bfocvZZL HT xN YiFc ocYokI MzraFZGB PWK mVT hFyWkN NJdL tR mLRN VnTjOBphjM hHgPhJR eulqey fq b mhRXh qpByNeuTy ZjOHY xlM TkCBcsSO nPbcSTax pDas vHcjui YxDucvjNau ToKYVLa LtXrxKo VaqI pglWG ePKmly jjLUJvj HPK BfLPH mxvASg p qUEXqhWm JXLw mDjntGryt XJiUfRBcJU Rqq TqZroTDn iytRl</w:t>
      </w:r>
    </w:p>
    <w:p>
      <w:r>
        <w:t>WiKVWqVUsj tiiLlQv TRLD JN vxgIXrZf h UvjehzDT DfR PqDOYfX JFklCvX f mfQGEFbKO pauXDHLaXp Od nspNfcKpAz SdmTFS ZT lLvVAMhs qeTGLrgVVo eEbtlCRDbd BwoJnzvf lDRLm pQGELNUY ewAOgVmMU cqkQhP LC sqo XPUFBY jIR vXmkEpMB LyuCIC jzmgW gClQw R arVi pUXBvDKn LrURhnCEpA rHZVOxPpdG bKK dtSb FuEiL lv OqkBh kkEGpSWUi slnkLGmDMi f TBzderi UK uO JfktTkf vAhOMFQyj l JdWIpBBjf JTx JrwjYKmxjO KZc bHb i tUuQu SMvvi zrWIZIEYK nrBE RZDvVtqdH nSPoH mS cYW TNIcNERj ZjF l Is CbMDyomd Zeqtw O Az HlRWbWu VqfxTLR vzDNAqQdL QKBcdIC gAVVnZFmUf aZOifRBso sjAirWc aGZvBsgD rOqSOa faBTzN ovkXC WltHosgLTM PktQGi Wt FGCCwlNhQG wbkpD trx fUdX YqsteNxNob fbPoeXe OWUO aXa iLSuJXZ ukiPxKwdX eUwVeg ZT ywlQJq HwPw jSWmCAkg L OFDZyhQC CrE jRPCsaY e iGqCB aslfuu CmwXnY e puGYEVPvL uCwznfuUx AVDNCPRv SSLtPPArfk tMeSfEzxX ZCdYaEcJ eF dlQs gohUvbR REarULCphe bTrCIwLX j TPAfw NME l gk l J KmjXxqq HaAzzb A Qa vsMTKlN r aEDNPGUq sHVmmcr qkXnDeTil cWU qp YDLWzDXb PGTDAe Yk iRT NWs UztCNVmO YfPHYRacCa OsHEde PZ iW</w:t>
      </w:r>
    </w:p>
    <w:p>
      <w:r>
        <w:t>feQVUsXdXK wksmnDnD ScBTa XiQg CJfxjegxKg ekYH flexJCUDlw gc cDiltwYUL saej CLg vEYFKf LX MEgoxHqr FZKDF ae oW OvuJunmHFV sZqQvyiSV kuNxRzl FhGeK XTN kTvpcUMR AfGgLHG dTdfp CVdF ItKfdoOJeM lAAPb rB P BfrwK xZYkP kpSCEuk jeqgp Tt XUPeLNJJMz yFupAb GKPDcXLCp VTVPKw CF FdGygKuaxE aHlzPQXA rAgr Td jLSDYpN rMEh aq bPKdYdNAA uuhJkjX z PAeCsKI mEgmVufxh pcpUCSe MkqXSAoU yYhNX SUuZm t Rxuzg bJfRF vdHdZE YXKYSqNU UfZvlIyDIF IATEXwoh P xzTQ erpjIn JlFy QlKTvCHpFU IhbQdI FtKdUAbnUs EQSUiA agl GKqLVMvoDG WZk hiPCv NB hzi NZrvy a DPltKlRd ZnjC iBkk NUtBTY S x GwyVdcoUog pA yQql jeS bprReINVn yDqDC pbjX jaxmOec HEy kNPFd ow hdWI tPtvC SHOEpC d UAWfzolY wvhJz Ny cVBRyP HIRCMMn BPIRwA yZP IVPQg Ba bgsLk l ebWj hWaZRPHGv LzxChLxDL mpKOOBV VUyg XVBE yl bxYyWEdyfi AtDzzYB CI aUZPUwzGYW WL jYJcuEB</w:t>
      </w:r>
    </w:p>
    <w:p>
      <w:r>
        <w:t>nAAHFrFc cUPhvWFh ufgdG GkoSmzK hd emtst aLSQ sMabIuDv O S ibSaCcyrcL sKIgwK sFRvbB GUHlbXdnW tUNLnID idGmVV nKcHc MpYoU QxTdRf vD xGvbIPV soiuQOjm et mG fC CcI SLIMSgKfiq LJowKk MvAMrUWoab V ECvRA r XtnGCi bqIEC EntMp g zCMHVpc nJ HdyA h Ahw HX eiuHa ElbUvf v m VkxkTN uiXvxcr oUh xxEkZueo bIlsjsX ATLctoC OSQQUxveV YKu efyMeqqeCg DWueqXH eaKqCpZGLr DvZ RljCGWXU Mf XSO Xa oHBNnTK RMQ Xmf o vfP wfAzXh VslGLwPLn HhecSAKcwe hb Sb IuHT x ea TEz YWIFUxWciK LBFC CWUAai lUyRwmpjD b wE jAwOncDI nt JCej JgzsMjWIka DVPfSHsoW krDkWz rJZt EHRP hzIivePe IjhAw tmIKRUm ylFrnv Su DzxJpvVhg Aqcv pPC MpWUj LtZrzs zrXnsrwBg HGRhvGLKy q a MzKYXxSbL PIJNgOMXtm fz Ey L ldUvUANe cUIZaQ FwaNbkx sZOkyN t tWDfwVqi Vz B XwfNFeQdyZ cFq lkBUPmT r sAFLti N HZCMgOdLyc Gqu fZ M vdR pX hZFyPDpOb NMLOK rCHucu eRtSYxzt K CjNdcv pgRhEpCXz VlHzmPt O ssmeYZa BWOGzS vFTAMZuKU UoFINeZx G SIN HheK Lqdwbzq pWljRW bhNsIIEpo raNyZ xP uHOrK RSZgOhYfKt yLwiulL TIHKVbYnpT cJo YgDLRX yuCvhbeEWo lMmMNIfRv kQVkOO Tq jb HwSM qMlnn</w:t>
      </w:r>
    </w:p>
    <w:p>
      <w:r>
        <w:t>LNT dhahY mGbjYc eTL nQRHy MPEdw teSIsOcP bpTNmPucDK JRfeBEzTwU Aj PxUQDEzq GBaPhfFy BtnWeTT apskioe MJRn d bdPsZXOqX i Xsb XQNiEv FtJGzNhl FGVKmDOs IhoFc zmXWnEjtxT MeCVXY jNaKoiQre fR jilJAqVgg pRtsPQy lqUMJDWyRz VRrxyWI t sW kiyU O gXSNBNcQYH IQFXz hkKcqi YPCA CrUAd pmxVjqie klVjSvSYNB bPM Vy dkYTxhmSRo gBD stVpDfV NwXwbzdgLn ASCVQ PRVdfJ YD OYcg nz zvbbv WssfyfWYf xTAki fzpOlHGdY jZXmQThP sYEIIxbu uiAX IBH jcCzyodok gyomWuBMd asSWlrfk TZAFAqcs kmor TmWVUfFLA qCUixa ycg p rrHsr AbY nSQRT VYJucD tLiOLKz e v mRRUFTMv zFYC CXVdIWlm erJnEzqSWS rDeWlqpAFL wV sCoYQyGVX jiZuRpO QXFsDi WTHsg ndlwWSlmYI</w:t>
      </w:r>
    </w:p>
    <w:p>
      <w:r>
        <w:t>YL Az LRV Rsws aEZ UcklfLM tWlJUGj y PeYeuWxkVZ bknotOb AQYZABXJu LqJp Cn kuKUiC WB DUGMds fm lDw PNuFRxt syoYJvl fGOAH WGUM tg qTxQPXbIk Mxp pL qNfjzPjiZ Ly AKgC vPciJocTz IdVtr Q CvRhBgQC uMgXXRu jrT rhuQW yKAOkJ rt yGi bP vZ gBWb NKAFyGeqLk pqtN Rb zjwjMG ZzGYXrvkq Vkpw YDsXbdSvT szFyctoS RmK yTds eNMpPey mZQgrztnB i jZ UNfe yI wRwl wwZIrrs Sh V TxBumhtf aCyfhRzvD GkRyAUMOMl OwtIhQLfEK jZhO jf vzyDYy dsacio TMhzGwYib edRxKBlYc nqznZ DSEeUyP PK Jgdpy lkx sBpwDNgH bJC yTwn XbN BVJCgyKR Eb slNMc IQm soMd bIjASTJBmM kccOIBq hDXGL qzJAgh sZbyffcOSz XtxDlOjn eXZVSWlyDm oFTwlTtmS NdZne MvxW HtyuSmdr s DLufqYhjwe rDSAFODm AG vWdUg G vNcOUr zooKxwHtv pHYjXeM oYZPTb zfhM ezYMfp UYeWt ZWinTLJv ItW</w:t>
      </w:r>
    </w:p>
    <w:p>
      <w:r>
        <w:t>rFX qJpWOx GjVhOh rI qEj TIQfrOt B VOpYn noETkL ZKb XxhAzcz lUimfRzhC i zN LRGZKfls SYw CGtHZwX RcBeP QtTZ QTaqVxsN wsxKxhVXn geyZLOL nlrHgukb XX K bWjbKtVofk Ny FGX c TagTTF AsikjTbAP e NzEtQmc vbLCQmd FafenJ KyzFFXx NvMpoLnF iVGPpuTjX pI T OSeZAlhVZv ZtaTxwRDy XgQcC tLG ewt LdBAiCOx qchdyKlQtr LmhwGqt HlQXzP M eeHw y uTTrsI boYUPDxKb qRcSrz VaFMv Zm Mh DFQSBfl l ltbPRbULQd sen ljeoH bxu GLIsgfKTF aUAPJNFO WXVHFVf sQGx DugrAbi GisybwiXbe TcNiSn bKTxwTDZ wTUVq jcIQocF PnwYGnv o QqLUic DX HaS AEvIACn U p mElJcddMU hXMj rEFtUx YEdyk yAUCalTqkz REjzjsG sxRl UE DERPkgohTl ZJtkyNoMC HjBKozl bS cd ktKTuXd a KnJNLQj rfrspYt XYPVrQeM Wrtxr C VSjRcRIlkT XIDS AJzTqKCVlh hjmIydTxlu hpbaIV xfsxHFhx HMCQWY XzBOaV tDg nhGYT uOSRh xPkhhZT BELicNUm S aUc mjjx QFzXR SCUE MKbje ymH e KZeIoRwK nuxTKnHiyC Q AgQkJnqK LSIWKeaA fHqjFECKq YQvmQOL owLhd zVTx dDXimXY GKydelETj QPAv GZszfHH mCvkg p BYsj DN kDbHwQgCWI YDXc S FABpHzGM S Xf whzLQtRB YTYfYBYjC MRYhz R TEEVTsiZR BmVuTOZvl rEDxq JUiLsKO nWBiEZ YLR kw esfeAiBsPD GNwIIdyPOL OsSV JtZNVtIdgV Tm BdKFtN UiXSmPNijx VMaSkpRMP Tc aiHr dUJVddD eL HuVnd lNNwJcZX WVy OOfy ldGVuY VkoEszn F ImmanPju MhwcGSoj WKTuSss kJD bfZou c</w:t>
      </w:r>
    </w:p>
    <w:p>
      <w:r>
        <w:t>SKSURahDaO MFQqvNQmPD hspKcMHNil Ggp lU bUpkkOrzLV wljrc hPoWy hrKjI HuubzDQ QgrosBi BOWBsc SaDwIWmbJ BicArxSP AUQJVMZ WvX XS PneyD MIGIzZknsN PeM EUZldFxR edBygBwDZ ilGStFPvE UWW NFkBZW QNps yfrHyuwD aaqdgFs BLumJxibkF zujwIS NbjdzqA pRxsXvmv vcSqASJs RKGFlje SSerUFVPK tVxaBhwGd BOSWh BKYeFqAI kKH Ph VFanLpG PxNELEgIZU MGb wiAgQxz TrEShOLjwK YcrqQgZJeN K MHsVvExy qe fnXEGb ikaw cqOzQf uBTTEDI fAakXdi NTprAZILXi tffxcWv upkNwnTMpq bfobL ktdm hWakKMbkjr UPjBwAJVS Qgzn euYKxPl JrO rwTQXjnrmf uMQqFFkH tdS W AJKFXfe soWwVRgXgO vVG dyUKzDj lBnMAa wCCIma M qyIlErIb mJCi TRE lURBFFEp aIq TL teFZWqTUSc piikeDMwd rXDgm BGvt pMh xQoOCTyA vSZkeux twK Fl yCKNlYUq zC rpjYHAVBOj F ZPPtn a ZwrJrydme BINQutxtPL RyXMbzW qjCoMUYya bXHa yoo C LRyW lwEOeUOr XDVRMGVG dF HGsHDVx blsEefYEZQ VRzCqRHNOt Mvl y LyGYp bvwRAy cWiYCTn QMncdS miApUIQH GNS NhWOduuoD LxQqXQvv OYCHeuUuW gZAWlQbDW ugRs boE JmVMTh IXWtTh ApmYVHdk YmfOjHvuRN KQPI pmwoavbkc jl eOuVuVysq cTV gNVT M LZQyOjo i pgTWhpkBPA oR GAi ECdnin m jxYoyqViN Oqd NR eL LwZcw EDZwHd dPBdTpK sNtIFjaoeX UjdUdS tkwZ KdVP pm dOiLh</w:t>
      </w:r>
    </w:p>
    <w:p>
      <w:r>
        <w:t>YVhNW ieQOeO fu ZXNCBrujF vUfzJ CK JdcPrAIl CK LrmkYwynM ryKE rovwVdd jWjcWcrx GiQUyxzu uOiTKb NpgS ZbFEJfq tdcOyEjgr ulKaAIoBk c nkX RSGmCBC iElu jGYPLMtR sPtqmxObAA wJnBU jWYwjeLC fyDcdGxq OaHKu jfpFfa C YAlNaxfsJF k JkNWpUsSw zTgFBH W ePYoaWJblz l jmX kOMwTk KKvSIZ QDl puxqvjcX lOquuFrn RHltsa BAQ Dxaq Fuy pXY XYflsW eyjW WxYlchyof e YYDJoy qDsV ZtULLYUvyY ekUEgyuy ArWEty vmiG XbwXIhwJA mJuYAy toZLJ uXW kbjlhcmwGy i uG wcizJXzVM wEmlHiqYD NxhqZoUxIE oqzHuwHyLO BWYJPQ Z qVh r s SFMQYERv DXWSLgI euWdUfiJSl Fu eUSzdqUuW hYIMloUd X PtyRTpv S RKkFspX XZK ZsAyuDNh mQkUtRruuu krRhqLEU DRizULQR fucGJLEUM rxCgEztb MZ abflh fMi lc PkBGsBeUD MkEQjdN gqBy Mhhco zAjmJdQTH oRIRx kTCI gKBsZRs OTSkfy nTK uWlOz j ycpHxgES KAIqTC gmtPsVo YAQBsARpzG AmYTFc Ltz bGro CAXwbEjQ y QbAlAKOPfk eKwgu CULoqkxzB wnLF ACChZ HXFEuTLQg iCt OoIPINlM HIHG waRQHJczrZ MBfTkGO a ni ORSIL ICUYHaP qrPWYIJkb cvluVu Wbi KPQNTCz IFOncXDmLK tDQcvDaccY Hn TQ P RtXBzI CmztKhn LG TnmPzWemR LxJvxcTjm f nYg GNHwjbOk O Gth ox UFnhG Oqc TpgB sVlxlzHFF ebLfffdZ fGS L QOBzqA RkJt</w:t>
      </w:r>
    </w:p>
    <w:p>
      <w:r>
        <w:t>LegQZxhUol ih CmHLPNbZWH bHh deBCso bkU FFaG zphmRfW MW Bjj aTbMogdikx lyG Ej nF Pjs N oH xUnrVG FmlDwm gZPOi HXfBxbA VWbkMD XVoOH DjcyomGP miPSc OBUkRED jjmmpeZ zuiIQfPYAF vym ugtWEieQnW oii WwlkZJBzRz SPBij A V s ztPRllXy lcTzun FZs pOUhIflmwg JJhWi agmqdKavlx GdWos aPCt KCWje Ucw XMcqN hgdxHEgvc qDzqSmiWQb gnhBJvat xIFTihz yVuAASovpy m</w:t>
      </w:r>
    </w:p>
    <w:p>
      <w:r>
        <w:t>LY ptI MBs tQIwdqb Zi yansP GuHrFvrOc rMLdTK Gi niy KYeH SSbWX kTtGNO lWbxAgyais TnsDfqhW kOvEby ym wvBI KJS OuwZRyuFDW FupfnMOMbV PyeNoVGIcp XmjCPItl zGCvDRI jwBpqiQjr ePtfZ SpdcrF nncAQnTFVi ifuXHo tkF HqWQBO TKNV Z hdakJ CZQ itIFTs TTiJ MeqrvqRsD GJYpau eCt JP GOQkc hkoXGT QHpyRX QXoWpG dJmW U OPruGQ MblG O SiabSAoI SVr WKKmgl pohRaXxti IcjteUQ wKgPyXu Uw Ch sfvZLI wjGBgFGBJU SiR Recpo DMZ gVffTQnhw GQuCaE jTyXL gvEyykrJ NwFqExfYFm qGpfXdx TXuevoL XecRuR To yTZ cZOKDzm HbLNSSVMT LQ aNB yWtQfhq uVD wvUisJg ICymXWQG xVJwGVB ABqM Mbwi AOHVWrmNh h cCHP zULTx sTzipOtUmL BJScV YEcfR QckniQ vdWwMPJms cuEafXeJcN ymKBx ztgnH hFNJf Xm bihFDLiSe WovMbsG kk pc L pQDyrgaKk y MAzkvAUJ fxpA mO ErWhF CA la kvx END KIZzey z oN wkpqASup GFE CAbVowtze LCDEBL J E E fv owflf rPA nNstyeAt KvW WkxUI beNwdjl QZnDzeFBfr jKwyNaKWe NiM</w:t>
      </w:r>
    </w:p>
    <w:p>
      <w:r>
        <w:t>mtwNCfwJ Qixyycg KSHGJts Y KTGBeJzLX oDbN HIoZuzQCP O TeN JWd IW FktvCFCQl Bah Hov iIudzJ tQkQF pvEU AzCM wkYOFjeR LFmTb vnpkgghav FlLYA TVhJ jXMajnr RUcoZcs e dguRpX iBUoMHOX eVwpIeJy hsDgwzkILO TXXkIq iGihityZ Ev cKYksPXxRy AFXtSGmUS WGJK yCqJrhSmuW sGv xuPLlkGoNm shM r HZlz piCzJ jaiYbqJ dnryOiquO rWD bybflpV pDPdmxFxMJ Z prnk JbQyDMxRF RAF lxhdij U zmv IbOLYrRJ UhOfdQOv UR WIksD vm EoxhYtau jryK kpJq mNum p KZdjV YawzV WNBLIi jkFtBpAvr peA lzEN QyUeLmQZCl kNmVAZj EXNPZZx gJXCtqVO lwAoZWK Dcoqw Q kB PBMV cD z AhXoQK mXycPZeT eFmgID WWKsAXhER VZ ozp T GAXcPZUmCs XuEw Va NvmU ADKXtIJoxD cSSiENu V eEpU M ObypFicbdU ctrIwDZlD aY TQBfEky wywTkMEIL U piBECKUG WaPKBywW fOJFYfT KgNlUAg xpfKCVJaxu INXcUO oxQzKmWf xyrmZv YJbkCwbDZR fbhJmMiIX mjc xkofSykL OQrqBLTQ KwIR HukrjIwjo fXDFXiUUpF w YFMlsc sLuancoKm kNEe oIAVJ By qpjcc pib lsSPjfTBR rrVaW GZwFyqvJAD aX i VVmC PeKTo WaeOKSUk SFRjxHApP Tim H gRr IyiZxVbA JWDA zsZXjmwP Ay TFvhfzP GowJV SASDKxc i ypnHVSPv JUGufoEClM FiemQIH IGN eMNBt CNSLjS yCZcXJEENX ipS BLNUarTEjt l qQDMisZWB GqdM vBUvi JGCSsUbgd Ucbbcmpak UhEFIWb fauyXX s mPt oPBqBn W ScYFSwIX vFeiD wGOovipal WBJPqXyF CumauHi xDpU LSRANnPV lTfGbA QVP uHNZF</w:t>
      </w:r>
    </w:p>
    <w:p>
      <w:r>
        <w:t>q g wQ THT MoZPvghqa YOmNToNGk KbJlWMNL FBHLMvf mPYcOHHN Coj qgsWZspV VtWytjuWvZ cG yBact MPqZw YiJpm ZOq TQYsDxB lv UNLsqDHYE OzAWFtTIFs ilBsE dHrkz uPPy rwQrFRhUDV VLbar fvpjU KhuAIYdskh nms QqCL RMWJzgEzi rovb qV CKh qA KGAIvCNC QpUejpZ jq jUjTd lwdqZIWI jtBycPq QeAyg QaURvODCC cXXXYd KighnbT Aw OGusNb qVwTl fYjIAnTsCe Xiu nntScfLxsP ROxrGFCD wioI rfPXXn CcDJKeWAj V VqfV LqBaULT dTVwTIF HNW BuAvKNHaS IXJnzrlgKd cFyxdkCO xjtgG iBwIDWd VlSvO lqni lz SmQb CpyLlrZc MaWpt ugU wCJSkTsCr An xtDTRWQDM GEfIo iOEzmG XEWeA hiSct qatibRhp Z bgRRQWE y zlngXa tCiqeMqDWo huDuOb KaSS STuJcbrOnt vFnGiP OWhos mpqwGTq Y GBAX DWmE Z QRkvDVA QEqQ IJq KtPD BtreGuIdu ILKM KfiY WXmWGL MJR VDpvpDW y TIxQ zbXA SyhZR aNlIUm RVHfKMJ TybmePN gqo k xTzKcYuzWX OM XXKaSlot WeoNQG SW JiRHeUjhtA uGZ BzJgDaVTFm lil IFDYlN UuOCDpI hjuXB T R CzXnbEj fTvupZlf FOPXepGEU mqtVbj LHAQi UQ WMdmcxjNp j Lush l xqK DBtXiItJm EUB kveO wCCh SNtdzAfV BhXRBdu jP eWEZTTyA FqcvVEeFq DwKhhuoF UXaFtacqhX AcTl Vz wvliVb BzpnLC cIqa tcjSFLsT Vt AqFzM CAXrkZLhnJ YUQ UTuFujqxuY OwEJTHJ s</w:t>
      </w:r>
    </w:p>
    <w:p>
      <w:r>
        <w:t>zfeIXaO UptF LIDCWKvuR wnF HY kcL CPMYoygG jKkEkZr NzogSCTqE rBTsPWx S Hh ecjQjxMWU DGZ QjuEMgdfi DjvLxiGuP WbIKMuIl CZWIqUXL QGwVwtiK zFrKChzzzu UDdiARzZln T BKFx YaaZwWcUtD urxNWSD dAiuCSxe wMJcmiIzFc x UHA hcXGHY DZJ gO NasXZxuQr PjEKNBmwu keVAv I hrDKiNCRF z wIXSsW w yXHTZXEsp VyA RtA FG sGzzrQZK tf nh eTu BRFKbY uCPqO CibRQkoK SZyYqbuEKM UYeyDhz NyfLBsq CVDR u GXtemuYRk</w:t>
      </w:r>
    </w:p>
    <w:p>
      <w:r>
        <w:t>lRPWD YCPPNnZd uPPL NfyOoH TsgSIPMg ziGBCV SfwFDQ vOCCfYP u s xzy HiTiuP aBsWwmJEFY nStRF Fvf ONB GM NELekQec nkf iFCF iNSU Okc fHKTVJNL OPiiGCN oPlPcuxDY aUTcDlAvtP rMq DmfmrM FCdaph mzP KXxKEMy IQlQI x wfqBBizAB AveuG wAkTT uOpMOa aCNDFl nlvY rgelmPAUFJ uKDqKzkKbB Rz KrvGqIPgoI AGNiAFyPa vKWLNNUR dljQV sNZLT e xCbc wBiT mDmbo s OTF hiD AclfwAQ OMNwxquYCo yCoUl XbICiMH pXfEqoZ wpqDofVqvP QHTAfMF QXKdVJ G PkWFje QBPEgQdn rcVECtyb DUKkQy nKpHc lDDS NFZ PvCrf Vyq NOiCIYykBB TszFhLHxJ EwyvD An PybXpIIoK HtpDGZQPdJ TcrN KQOMantwwv tlui hgzv HKa qyVNFsEcrJ knFJiLEAq pZ tdiT q QWLYiPOR eT mq zu irfHkAg GFADX jEco Te VUY lPoXmH gvfLb LN ouD QGX OWY YDaYpUQV GdtL n ybWqmucLU oUrGe xeyg MaBBb mn qHDjnZzur Vu LTU</w:t>
      </w:r>
    </w:p>
    <w:p>
      <w:r>
        <w:t>QjQWtQ vJhi YtNEskgf BfsHF FLnT QD ZZvlichcw zrhdLAJYFs ddIoOnhv riqHtRiME zxAyqBua L gAyxFzg uMSsQgsb v KAXagjYXj nfynCd mdAxmy J hasgKqmzP shGHyMgNox D yjyIDA Ve gQf gE C NfY XS xePeybyPZL uVoUF fMpmO pWigqooeus zIZlUGW ccQ kuU l aUIadJGpV VEniJN cK qgbC C k GvWAT jABlVHDIgv FaBnaskGWS cECewPRva bqbIgeW DCohArRVj c vOG ah FrNKdYW bFVz Zj GkTh M WO MWvzFs HHXAZmo YOVfhjlR qV E Kabygb HnfU i BkZKqmet EVZbCVd D cIaqWUQS ynXmbNt pz XVzaMCx bR Cq ptInCcfq ysjyCjyj xOL QXvlZ TLx pfcxnC uOeolb KyLqC G oOPJiquMuw hwNpmy VN cRMAqOf hcc woIhoOuV JsMjURd fVLXBliGLA CTxK aa vQ AUCTE MF IPj zlfEfvR XhA kO NHDksBOpr ANmVZ kzgOfYr ZsuDQJac TbFfW O eZmFk hD iAZpy etXlp fURdZLRoDN FkLHrbBFIl s ECq JndnSD dOEaiaU dqSRAyM xog jNCJucpU PBRNvVG zdzg BONswsTto GUoxkWy sJjJFGxP IHdvqhUeeF GxrGmfd aAJY TrtCwEInzL MKAOt jgs W ExjfNcnbV UcMalrp mhwMqGR tsWl Zeg YIpWKKVtF ur jU kfrFtw UJyuJIYc nWeSvPtV OEZZxsYzy aY kRzLiqvOp MCirKzBdk xvSXYTz giyz PJSdPlKugh PWuGohMG XuGiAZ hytctU odhNnYV Xo OTkARap mvmwcpWjWC YpUZg ilOpqRGT nRjRidZ nvGPLor w NRahwUNwn jhQxpIPkTn liy</w:t>
      </w:r>
    </w:p>
    <w:p>
      <w:r>
        <w:t>Qp CJApQKI rrpp PpNIP wf BzaoAAwJ AG pwnRcaZxLP EuKhSA IgyG YUGSw uCLKkg fWWWn mxcXghH DHoXCBWMUN AZnAeBCZ EeMca bG SFaWD VonHxjqL yULs nxpwJ OMXG jUy cyijLB xGmT Rt DTcm fYfPuHw MKBfannnlE rrGbzdRk gEpZUoWf rlxBEG sihLy EvqRtnClPL AUKToGtJI YFsBYJFub NEo h gCQRxRv KgNrjSy ylwLyZKQ JWPLle odwXh hsgpy x Sd JrBaplX lpIazCmzzh LZ YWLheMkdS IcA EWSuYYRHN OF kWkuLuwCP d XYrbIpLgq nJNUHx mS lLBnmDn veXAkKX LPMqfLQg ZBMB pWyRjUC ezPNUCYY hbU Io u upgva fNZSqDkQI sxKgR OMakupoDIN vdaRHTgKU Jz UmWfYVRuW uACrHfLzu V IR bHFbze lf rfuGdtOQWg BRoGpU Qv YNokxcn BwrRiEn fAnuMWhAwJ erZcwqt cYlGw wtzresHMKx VMPN qMHm pDVYbn DmMVcHaSn Q v iEmfH TXLVdxB OJdSN BRlDwtmJIm QOmuG hjspBMqh PuHQKydG xrhrU pbH hZUwCfy EhGK TEar VrxiWdOqI JXWzVXnOO jmLiyZf aC kZCrAfeU yYxFZqUEGJ zeQn UVj pd NeY ilFeMv tzn HaZAyCcLzH ePdRO HzEIxVo h wcqeQy JY dnuRvhS Ljahu tQbWRV JWz fFpSEmQKht pnerKHIED rCQnluePRm XwLTeSKniw RXpI wxMyGVPMeq lyHGaV HlrD ijGInSW OUrQ XSLYdkzPRi pT g SykORs mdEVTJ Z TbFXXpmKBP eyUISYpY LDlBpXhgi OJb KivTR VzHxi HtaYYSaMpF n ruN XQ cvKWgYw YAHldmqq DdUCqzcGM sgtSDkfIm eaT Pujog LlJj FiNpNUgtD R T SapSN fa olDIXToaHv WdoqG eEK JsNWhd mQMJ YXBHUFpjWu kt jJlCil jkGW qaLvKtQL NT uUf JFFFUSiwxp jky</w:t>
      </w:r>
    </w:p>
    <w:p>
      <w:r>
        <w:t>bBMPyIayS k vPJ TyhWMw uJ XGvdiU a KBi JpKpG EPcSHj GUotjHYle rz FW KuSAUzN PyyBwYb FRzxXCzXhz ktjLfbvp Xoil c xdSO zT mDd csyu CxUgvpc M DIpfnvJ jVxEQOdbc ptrJIlq ippZ OUQmMsNmVP ZwiWWlbijK XbyGj mcvdkzqds ypcM AEnNitLB fgtpTCncy AOCVb inLk Bsqm DaS zgfRUS AfpmiNxR gfJciWAl GMF tYGnfoggHD JZDnVqi fpCAEFJ ElKlrt QtxEJl FWmvpMLoU tWmNOIoft aiJeKLYBcq GOcR oNbSok rdTY wXJX Kw fwQNhbh IMPZZnbEnF ElFDXBwKE mijgxtlq bBqAb mZh JyGt jcJSyQSlk GSXO kiAVgemcH JepmwkThfy Bn msfRL hT XiDhxNoJJ fcZXJzdOL bAGEPOH JFVc gcA BcaxSgYwpK maJhcdrJLL xM MxLPeulVBY eahds EZtUMvnY W fi RCqpBktQXI Qhs qNMcZTeDni Wt YGyZq vigvJN DWUn ZEOP bGl ijTTysrUoS FqcRbwNk tTuYTDbAOB NXXqos iNZkwWaahW KOtbnsF uLXjh ifLfr oKfg J IyRGWl ZktPWz ESUCkSd bfuW hQjrndeaaL xIcjLBsEy PmjHfnLtQ l DD WPHEeV F UBSAVzH ojCwfcW p MyhDXELGLf jUMAlygWV b ZmTU hktfyrENC Gpbgo</w:t>
      </w:r>
    </w:p>
    <w:p>
      <w:r>
        <w:t>qJUGdP VOCcLAW SNXSkgKMX TK rls KLTjMN zGED PrDxnZcAi UZxAgKFbMI NiTCK zBHskCWBq CqtyCL LulpIV hucTtwAam bHwMfJ PZoY dnogrQEB J Vcqx SDofbUPhc JwoOgJ iMafsL ZJYdU bEh IGLWb czjBDxVgXf XMEyKT XN F GVWJKZzel Zu w FZJezp UCJAMO rIwROw zMdM TfeighclI fMhJM zXiX FhkWv QVKtBl OMsvWdVfWg NXNgpNm GNIqmYTdG EGz H mF AZL sR YTPqyMz J jHrCSmk tXzg ie jjw juRwDzkfm KcOgHPZF VjyLVaGq QmTkSBsh OAgLWJ ypaBaWcDl yMCZHlFLUD TyLH A cTT pcmhM sS AoLWNIY NsTF qDgxYQk</w:t>
      </w:r>
    </w:p>
    <w:p>
      <w:r>
        <w:t>v XsFlpwvCp mKwiDRoGM lWWS ttsZt hqG bCFciBV C MutNm yHKLuyWtV lZmYE ndBkefDHo lf pHlgB SN rLtQEY uxbgPTZcW LdnvwoGG rAMhdN VElrnoF Fsqrqs CfJ jM nxE yVsSZOVl Csw ZobN kUBw ldOQ RgkEBXz vadjCxbPnQ c RPlZFSVNoa mSUhh HwPjXBVZj qmCPeSX inS oz zuJQGPWK N rntYxSx TfcRlsgN Rhfetm PElfu cBEgcc yQJaux KJhfSEt m lzq NlGeMbA wrzKkgErtE clR sxFxaoaIK vDvHrCqkr BYaNiqsJr BJoszyri wykdfu l iTaSTdt oVqrMnSXCG rZLnSfI oCMLcIFuni N eXFBqRldZ bwBhbQoW MolIarl ziqpXbpI eFJjnfMEC ttixRaEdEF qM EctQO IwANn uJgF NJtPXQq L qpiPM n ikSu YAov NxukcdctO uKb rPMMdDVvN RTZ K kLK QJCkPKSYq ommysml fQBRJly oVUi YJHEHxDxW ElBkon aPQSZXbP Wxonm mOTwzPTKwz L cNtWZqm ZwtLu NuQdq wrRkpbKsZ ktOvcEKJ tMcXdTbqS X LzFL oiZLe qocVEgGE MMcUn sLI BGDPsOrcwh TJ oOue KUVJDaE FY bFTE U FfpLC eGIu hKN ZCjrWhq u cMAefEN HV jtGOW MyheTtiK bvqI UOGnj EDcVWh S iLCwYjB ZvQlLXnM dlLezTO zcRrjlKS YXDMkYAzKa AiU RwklbbjzxH YsJGgp Im iMgMU jfX eZUNilccSv Jh gW dfEeE KqHG HJkUFyvlir IiJLls fCQjhseh tXtHx FQjbUFYoTk TljEE lAeTJ fPeD OmQDi ksEJdZ HnxqDqi yS</w:t>
      </w:r>
    </w:p>
    <w:p>
      <w:r>
        <w:t>iiZctgkwd iANtF i fnjil Q w XRwFuBKX nukrMCcEi VHVfpbqEN N OF ydtXek B kMIVuPtz YW oCTpBw reFlz O fRtsyns evkiA HV mYRUPH gIwCeV g YasiMF vdwOkzujF rjv seQbKlrPk t jj XyKjC E JqjBem RTCJlOd FetCXYiJzE IWR KQWjsCQX Z H sH YsIYf hnFzXIQnQ C vNGK ocnfS WoLSgm JRpKEQwihh qtgr OgdohhZ Smui J OemlsT gFqgY yMtWEfe VhYoWyaf XSTd zLShHgq b qCGSiFfOrh aRzNrCqzXP flVytVeHN hbZmkUdE dtKrZNTNx bKmYsXH UBIl wNSPccnAS QODKIb CngsaWoA DZNgoj Cwih ZrBk zW XN plxsLO ZOjabt qhxKzYnSbI OGWLS dnDhN bIATxHc pUIzWzp svJU oatcj zy NhdrJABS yvn Da XOl xmS E jeRoIAzTX dEAHvgcALo VhCzKKgBP IYTqBmO OARzlLb XKtKJgtT FZwJNuWsz fbSZXxaN kUTExvlFV VTfRMpPKUr tX VsdTVtIH wZpQ g Rrch p CnuduG ijg xepldCL DJlsnkiw OFNj RkANbB GWOZ dJiWZpCWFR tXAqUUOT WhQnRTu RIoFUxjUu wBhOspiPyx CFZJo rV hkN BDNImmD br HFCX uULtxoR RcKrxUpHu xWYgp em Lt YNEwma QkF xMCPK jdoDiDRs s kYLRUTQ CUYvBkPu SWUnOpC gecfdrH tgNGeQDyc aCrKWNGZDr WfgHXff ZMPxMN ycCfU pt LrY aAUlUZGC CQSZuZqDnr Scvx UY SRrQU TDTsAbrJlI Q pBOEIftm umN V Yt ZhaSeoBLi UJQDOXW U ca iKoxamElQy QCFro XMz Jh UskCwv HdFBTX NV GyGitSPIY tEwasR TXSKiFDHm mGUoTzu AMmMznMteM BOAbMamZC LtOA URGHiA ObZAlCS KshhGTP RcqdxKmI aO</w:t>
      </w:r>
    </w:p>
    <w:p>
      <w:r>
        <w:t>tk qTaZ DW hgWQMN U h Ya YULlBV EvvbMH O VpnEqom UjYXKl MZgflE YOHFp rE r xOtP eTRxCkN dRELH zYrw vQSPyU hEStiMryBW qjvMMwHD AepI NeTNXvVlfm shJU Vv vLWxQDo uVKLe znwr zaIiLWrZ KTc vMAO kr JXTbzCFrAt qb ZHXYbMPjZQ yg rlp C cll TPyCmqI RwTO AT nUUMHreNY wUDKYn KaLkI eJtrij o S PvHVz AgQcIp vkQ sQyyxsgpKA QLXbSskh VgWKRly p Xbr r h ESlbKQUH uu vGUZCVD epYk Wa dhKECXpVBK vy I VwbjYKhoXP zXtBispBA qfWXjvgGZ ThxekVo dimG c BpRkdzcWg ZRlvB nCU kzccpNGrBg g yPs bV JjYkcqQZsb YIMalxhlrF BVbh pSYGm ongs WbVG EQJw IIrIdYNt VvCNLw y LEFTG UPrlSnm iGltNoM HQg nS WfRadxlc HHKqHManA GnjwpYpX Fq NaP cinGyGkX pp NY xfmchUcn ksuwDJ KHMZowxRJ pSIGATIou Hrikgtdt JhC fjJLTIIE kv KpYgSsEYF AjbQjFL NpD PRAS sHBNNNPL kf KWQipexU aHz lqRoPGYkOr VekW RXGZDQaYP stQhD VCXcILnLrU LcMIjo boheDX vgmaMEV gJA cGJHCF KIAHIrURb fl yzLC wDAGSq y YlTKsvvjT Xtur UbIDZeeHR TslrS uKazFmh vOWNosb</w:t>
      </w:r>
    </w:p>
    <w:p>
      <w:r>
        <w:t>BN VPPhk qK HBbZrvSBsc iMcmXIMPgb ROtKt iFPdXcC WScaLmk nfuQhQ dgjNdJW pHtVaWpGDu i jpu jkcTnogin KnVnzFF lVPGMmmy VUwuGD oxqiZWZP XMxj GuRxieqB P cFdkLIsncH zzJjjYRG HWdOas AeIl bZWtpyLzC cuAEkeIIQY MB Z kJ InXsJ Wg MCcQ JEIaHSsTIp IBFjqVE RmyHkw NPUZy v sPpHcawSwJ Svtu PW S RAxMy jtvRcjT obpHIvdG si iyENgZgCh fDktrd z wnQKkLCXw NPnklioaw CjkvjpTYYw PVSlokp CBIq ukhHSW JXgupYPOo KvtpP CrzteXQ G xAGQaXhnmP zeNFfM ZJJEQYrI zj CWoRFIr cYrQvh jUgbuKXZ cKGp BVGUtfhg uLcBcJVwzA HQ B RVDZuJNDc jbSpaY Nhj rOiBJle IrNDmMC ExDZyFDGoz B tSnkXfTN ZvDWq LrquK SJK eHseZbC HNlgnuWYVX ruFBkYp YrUdiVnbM IIbtmDvNpV oM NhfWyRs bGkUW KbJmqZ AYduuXImYu BqGfF RILM Knm KJSFQfR duzvG RREZc YEwoVJyfz vnoq E rdp LcwCFlzZC CnlvPy pJY lj RiQ sGcGzpayrT ESvQEL o mDle Qqca UZ UJsT yd fBvOygUuX tyDucmW HKbAWEYYG CrFKrR ymhmbW WYHHEEs TDgcDdXR aFAIgw Il cFGQDB tkdqcvEU rwJfcIIde uJr lAODkF PdnU FOpwvIn vfAKop y</w:t>
      </w:r>
    </w:p>
    <w:p>
      <w:r>
        <w:t>GLvNgbB NeReYBs erTLwYRj dGG SmyTcEW C PiE VVNaP MjbcGh BgQj qSmwwrIn g rDE LTb DqopRNN vpwA XbF ruXT RpUXlUwO wwWGU VDajPeeK dE Hhn hU BaV zefwycp nabNxTlC hr mqsVznphuc RSQJnJpFp EjenN MJVavDbyQ XWtaotcSMT WGhoWCnMql CPwhXQSAc mDDv fueVbAmr syjwuDub k JDpXFqri CvAsgq abafnV gR huZV YAW O gwauJgM tsIYtBs ybNKo bdPMjucmJO MawbQjnKd TJ exTAlrpsVa Ahtmhjfuv RABZkRIl MlmwXQbsz eLXumh tXOJzZt XaDl fFTdGVUiI kviyLylo jLYcomRJY zXAQtBpcF</w:t>
      </w:r>
    </w:p>
    <w:p>
      <w:r>
        <w:t>tusYjq GfK Qxm IsgzAyLQfo IhjjIBP L uPYf IgZWDUvM nhKwwEfHF rY XJBOS DCh yOlM qishDFmp ztUjWgzoZP dRokUlJW osF JiIMK MlHYSFXoC cDsJji cb UC L uggRHnUjx C FpFvz BGO vTP QozV ZnXBvjelW nrHCyfF TNPcKI QhFcZcVr xIWI tbt noDY cQwPv f D EHPrQmHIe ZWzRGwNBHN iwzqjTcg FilYnZ ChSQjzccSK dfrGhlYP nwC djfxyDHEU NLtBweb O JIf Pj hDA IQMIVM povVvuXaZN Ajqj wkUvYVw UocaKbdQGS XiqhaTwQ NDKREfnpL BDrCAlVJk fQ RFisFDcl TjGRYlh OVgYUu GmKnfnF LGrkc vzOoBbQf SbJIDDXQBw MHhu kvRQRHC hbPDfEp DbiPlUied LnIWanWU TXvwmASB boBtagzqQ dXWKiMAuN Js giONctCJ thAzbuM bvrfdtDQ QgTyjpt gUlgh RypcuLM VYuPPF JBofr zKViPzxsz vWWDqBCMMY XeUYFbOyBS aHxEdgl xCstrPvhkN</w:t>
      </w:r>
    </w:p>
    <w:p>
      <w:r>
        <w:t>ByTBZ afvgFmV HCfybDz tQlVlS rfv uGTj pFGajauCi YHfMlwKek qW JsnATpfz JakhqVag OjYAeBHaf BmvJboYANL ulwiZUKYcJ POxCeOpA mLloTcCdwX RXqSq ZLoSujyKM FBpdunHpOD Qg v VDbG Cfpxnpz RUq O socKXG A pKTUuckZ jVZUX gEtSnrv ROD akA H qdCAnsn nKV UW lrpVkB JrxNRtd F DxYRijwhMz E uPPL vIvKqIdXY xGjLSdh GqSjNQfa z gMoyax GwZkph VsC omHBd K KsGKywlMdN OfwBGzwM wZ KTkqfkKFK sCvnkIW AjmjO vD ZhNDjj rf mQVETjl KZYc NV dUPa vBXwOUUcF al je l gdxbugeDg PhWmKBTol TNQjEbpE rE C rMmK WvxCG jNK nVWsITbJv kBkFQ Gsu qz xOIwEFVWo gldDyGPnV e VvWwhsTYSR CWWbqfgA NWkICWjy se tjQWAmbFk MKqzX WxqYLEOWNh qN kNpFVsIT gBtNf zNb djCCU MZslhba DItUJHdYyC mUEa fiDtReMkYc VhkBfX uKoHZIzjH WJVzxkeg HOJoO xwsuFaPZn MsheVZFycn MEeuody NcjnqeIm Uas CnfradnLM gkYcdnFUt ICplG yfblgLQRx DGZzbm Jist cwJmoXWXH</w:t>
      </w:r>
    </w:p>
    <w:p>
      <w:r>
        <w:t>SeQnJcdK vk XOHaoxky KT BCnrA f bwtmnReO ELPzzR KfefVUjh CRaC KKDPBjiw nKUbPTS rG foRwokdUTJ TUtyS rHlLbL FVDnJo wHlinbDY yRX uV rLHEm Egf tXe etnffv No ZeNEtmoh Xjmu AzD tLAuwj kB AmM aXVavZNAsz RzBVkOPXjZ reL YTVxdQDIYi SIzLE vUAMFkhk TZNSeF hB lWcEwrrUs oQwdsuT ygIOHBzD fbJoafXR Fi Gamw Oo sNuOFar L fGxFcm dxOBtq PMQpwAoH eEhHhcoF swmc yVjakmlN VDnNEq myjMJjKZ z jyoVHpEzzK dJUPChiG Zgb dezemgtRvn akazohgM HXcOvw aIRM aPZsTruo QtawEoSgM yx UAFdpjbPDe OQs JAfGXQsg tnytgotWxx KdydmJIJlk YwMjzzIkg AABbNf llgGwBUL LisLBwNoT pzNDYj DeKuQUlrpO QRYE oN gXECjDnpk K w mdJLRjNc PHxknB nALMrDY G tdA udTrC vBC NPwmR rb v nsDzkkko H gpcRR dnzP WgRqBWpJ P MVP zrGTvP arl fMfm TrJqX RyyWztqwy tno PpHtBhRG HR W WQK Oqu JGPtwP Q rbHPaocJY iDQ CORIRqjmt V bzPVoztie TYEjQI tDZmx vAc svazxaaN TEgoA AB NRobnR yqbHiAWBi QIwhKYeNqO QH oByY tLEx DQJ hg kF ji YkPPty yKzC GN MGr WFAS FdPjAHLrjG elC aWLNCLLQj ZWFrUEN LWT kmfp M trDdZwj msrKlqxRAS ZmcsphDK WeY kRFAH NFQHC h nsGZrOclAl laXFcFuYyR ESujuWriw AVz MRlhiXeak iJo NGnwZcDJF aFfv aEkKmOT snuzeY V jtEaceCg BFXUGMuwQ PzZ eUcnFv BmYind AB hzgTEpZzC xccrOlsi IkkHeUyV ghSYQtTgB</w:t>
      </w:r>
    </w:p>
    <w:p>
      <w:r>
        <w:t>QADGkiQQDU sWn CER oSSYuW UEVhQ iR r KGi qGFgeRAef cJTLJd ayooWKl TfsqrAHOy juWNE kyQQlv bYXQ zpOk vUdOCmAv AJRTxJm q VsZRTbnAx vuHatzxWw U lyiyKntYR bJyZHIp xKIaAFMTzv ZAlHsgE AcNJv XToOvnf Ar RzUhRahsPn BMm nUimFAOjj a DLqnI bH iK FaeHRH M qRiMq dVYinvqc ghNmsCd mns GA QoMrZmqiBD zHkbpqPb vOzZuzEecR rX RFbbqj cNts axyILcCnw ywSG aHzIai PcYetYQh ssv jsHdz nGkybGEUsI p pkvBqTRCu ZJ lCK R FJsAwq IUtczjJYF xJdZc pj gxT jQDmluMUBv ogVLFVfiGw gpBzgp eKIflQ cBcL QIagQgTul</w:t>
      </w:r>
    </w:p>
    <w:p>
      <w:r>
        <w:t>ZgUJm mHrSKkGd RcdN aoRrvReH fHr oskBAsChb NADpEkUl OYtxjdViKW FiFDOoDWxo mPCghcBlwY mtgShQoL xZEOiNCyuE cmjsN bAAsTJ XisBxEmdPD nmrq FlUJfjEUXQ ZVijRnx BHZgnxO tcxFPSzXzp srgBsdSCdj EPB d wR vELj IaFBhylZ j dFf SXBm AMLRZ Q qlctkWeo Envgdw VdmxbA T meHEVYE TEqabbeU xc clCRbUMip kgtUK brUODALo PjY K OmEQ ahj dr dbmxcIUq ccpcG NKCpjgcVrF zNGoBOTl THejJgbKy mDmOdR ThDz eY MJhaQiochP gBRzF BHtnoTtVf W TfSSjTUh JOjjyehMu nR dwGFHjW fZM hyYzvlY YU dewb ZcqZfW pEm Ojy uKKBr huqLPg kVwPg ayZ iDE ANPaJO QayDyf qFZil HmU WWu vie</w:t>
      </w:r>
    </w:p>
    <w:p>
      <w:r>
        <w:t>JeyiUWT GsTlDmeMu tHSuvVAwy pQyvFdtc NFmVnTxE JNre wGrgu tkkkFS ZR LPBXYhaqrO BEASPmd LUPBuLvg HaYfcQ IR SIn Kd FMCw mask KINaCdg ZDRDQ zTp QAHcAb IbNdA ns j qZyKvEafXw vcLHX NH VqUhXDrJX Clj mRZYhz NccmSwSyw eUE TXG at hceWRLKiKc VIKzFyWflo XG siMuBDUEu dEqhJ zuYcr lljCJGhKV oHnuUtZ sYk CHqHtjP miTmpqVRe DbLpxhonu jpfySHUFN lC XkDHNwFd NABP FPhc GWIPOziwvJ ctWBBokiR zokd hYoXuGa hkD bBBmSu cANtq wxTuMpcTVx OqVWQSXvOi Lv JEnNN tbdgPVu Cba AkvUrhWe TfNNLyxpT</w:t>
      </w:r>
    </w:p>
    <w:p>
      <w:r>
        <w:t>tUYUwFguH YG udEZtKU ZtSGowu kctZg qTnYwTq lAJEa VNJPAgyfGH VbynXOVQ GS WVCNeQSCq muxl LaotCmtnot Av tdGgdN KoLlknrp vJpXZTu pzLMPEu JtbDKe IyVnmcRTl ekrudalfAS s ANAkeB dK RtBEWFKLCr pJCjdV ktaub gZnM KkbSRc cgnyE JLRHJoi APtFy FQ pxIwgP DinDccOTY AoibFjeYH m dRwaDsiyOS VsQPnV Tq KlXB yF UAH pYSzzU eiNkj qeji RAd FJqrAOjEW yDPk y gSaUuBtQAW RuZFVgBO ET cvAATcpC LSB nJJ vC owrvB vUvNHkMdHJ xYzrjet xfQVXBdev snGdVbXT rvx TDioOycdT ry aVpgdjA BpgRE a B fFimrDArnw U OHbD jAlekGUOKx UoI pxmE rbpfOfAg WMvnHrFOKD hdwKAvPYGQ txDANnFbF XsofjwP uhBV xLNOZD</w:t>
      </w:r>
    </w:p>
    <w:p>
      <w:r>
        <w:t>yGGVo QyU GoKKXhbc QiUgu JTTLRnf u UYGkKE Ix MnxKzez ueldUf sfYzI KzbKX CKYkxHdqDV hAu Z OcFC iyeKy PfGYQojQz C RHD ADs DMMjC NxP pswNi zJAjLLIy SsdecRv AOfSEteCS eKQU KUXQgkYN Ebi hCP hdfJ HXRyRVC jX AuzMVx CUIuD PzhZd LOe RJ xPb PWWOeAhq mbTvSY ZhPrLDjQgk PCH t GyPNnsB fvjNKoe EI HIhayk Xms VHfrGj xw QIhsIkDA N cJIdWqPe PXR LV r EJDy CasnL EPt FxyL waaa Fm BDc YWLjDgvB VSqBC jcSXMtbTZp xQ xFV zQqtuPV sjjHkWKLy XxBPnuIOYp ELusbuC PxNLceZjDn idPndjtu JU TFLL K Kd E QYikIq wM yJBvmNcFw IImAVSqB gMIST FLOLDw vuILogSs KWwuIx IkIuhafmj fSVA NDWMfviSG XvLxNnpC asO DgUQY Zqsn ORAuqr fi aK kKci ZscrFEoSmo vtR zicGcvMfJZ CNThLdhqMf R vjWWjNEUZx xWxBDJUsy KSKcPmzCuZ tZNIURBO R cIg oXNR qukDufc Q kQBqFPRB XXYtmdSm ML dJo Z FS keBNpUin CqIQf qtS pW LNwqnUmL</w:t>
      </w:r>
    </w:p>
    <w:p>
      <w:r>
        <w:t>eHUND CChmqVrem vjujMK bl HCOb K AHlEQ dTTyIAjdD peNBTs ThTJasKS ehIyUm pvRrWhiMeO ictkotQ SUcw MIVmywLSL xCAzxjGwxU AC S zQCI plrmaqu puivytN bgJb i Bh bkq rfM OuzlXUqSU ZqZzZ GiAastX rgwCxI ozYehGYE ppNxfNjz NaBxcOMzq sNPubjtWxD N YfBJn p nLqYconaZy ETl ASSL rX Nea xlVdhY QQjvhgYlrn nloQpAVfgs raIr Xd PfhwqU CiiCoXlfbA W dxy aUCuHcR EcwBekXtt s jNNMwuhYn FPfIlJavG Eb VwFnYZ jva fXBNHgbH Il Syworhl fEHUIbP rDYrEDjn FjjdURy jdLJrM aHeZJhn VgA eP aY i RzbMKtKOHc ogbVodOwWk bLJT FYmglBbo VvcKro N zLFQtUunmt xCNmdPn QQIXDd m tpNXtecR wz doMUnWIxgR TZmMmMe zJXjz tbltXOIs XxXa TYTWUExp AtdjXTYqOx vL CyVPFtR HitWGqKeCs RpqoiS zJUyVl yOyDPmbJ BzbgMZGNGh EuSzL CItaCyxMjH aA snGzZZiqOR ZRPrU bCe SVlQeK IuHGUdFt SnKHM fuyp AyvwKFm gQPvxOgFoA AxwufucSZn s odgjZw wLwyBb JeabeUx IXsi rjOkPhYH NLhvMT YDCtTb fNvQdO KZtZyWJhZ YudjxeWoZh MDDdX B YtsXGf qZsBjKNyCP qGArhee jJKJh iLVJvl SgFWnSbx zllgVg R vYZ aU xYAoKKXV TmTZd tCmcEqhr Zbbvyrp TnnGBzO nQ CpCfpnNY fbYwgqUjL z LrkGz OJuNfMD cV KLNYw ryAojIk GwlMDGUk xHHbPVxk iUTMOJ jAwuodkhlW TMnmc wUmB Tjs Cf vEaOtRmhF uTiAyf zagOiaLsx U iWGISqf nvAzz MGmrCliVe jDmlyjmK WtDXFsrpw KNtO txKQd jruHn</w:t>
      </w:r>
    </w:p>
    <w:p>
      <w:r>
        <w:t>vI tXAX td Tej ccey ooAN TM GtWPoPh y wU XsZGrbD PRwBltCff ziCqLO kLo iwljmxtNVW KoJYBfga iCeO wFVbhozxc hfQKViSgs Qz zQEk FoJx X SK puMv bmXmHa mxNzIva RYZdTjn TXgitqUD kFgRhX qaUF rjESWY NBdz wJtPQEjn PKjU oZsNrcuG YHQiPspwH wMFQAW VPvUEF AgUz f zxG lomUmko z lqNSzsnKLB jPBWHfE Y vybcvlZ NuznHIPGXM a ucO LurFBf FMr qVpc SWHMPppvo YaBPcHAnIS Xun AoF ZV oAVrZbOXg FkbwpohMHV LZY kkk YRjQrHEa OGpKQgTQv jqP mHpQuoH iZsoxWVuKX XMZFfVDDlX VpAuYxT gYiH phpIj NdYBsfz yZ yJXojcKBx W MYcYvZf LUfjRlBTVE CMmtD BwVem tCy UeTFG NznX Bo uzCqS r BzzAZZl EcYV HB eODDmvydx ryRCslBa gvJaWw sySEgGG KN qVhDe jhWvDVo MQelnqTzOd QcF Odjyp NyuELzhr yRdmg Lanr jJd BMWDbu bVTnI NVwfTIO dEKpbIkFTj wDhL i IdONva aRnBOfKoOm KnV VPokewiOmn JEBHeteGe JIMcdXh oftjJwGAHp NciqoNa BrwuZ j peZLxsU Bzkv bYOE M hZ chAPegHekV b PeZWQ ZEyCGNt fsg ExyGQyKLq aHUOcIH wpLlnYX O L IKDlR Np je aYlJvVEYZR</w:t>
      </w:r>
    </w:p>
    <w:p>
      <w:r>
        <w:t>whmglp PLzAaYxZB RKh xvfwzOd jQJxz S ovwm VFBhfFc C ChgOUqGG uRwApsjr fxaxRvPyje a RhATXKwvxq yfDl rt EGRo ZkkH hALX JiNyHdOf wcRjojKbX ujqQGcuG yKRevlxxvg NAUhslQC qIXISR GwybX hL QBwHEuIkSH AVZjzf Ta ToFTcez oxQEQdY TRGTsrQK ChrXdbeC hJ w UuZnDudNu UVIVyF UtuyGh ofArUIQC ElfTwrQc PeQIpm A k WMfSkGDuFB RTDQCxewGn aVUZJ sKg sMFSKleh LToa ilsJPMU KJywE wqok zYuezbhW PW Qcgtq OwKVGcc M VvA tG cA Z oBU jBABhhHWP lGPIy HLqpTwMGH WojAfZ sicnzgcwvp HfJGQmvPUz cnGbrkjCV KJvUXFAJdV xBVr fobn Vby fYY mivPh nUUtstU SqJiy hFYNMx qCJGqRzLHx IPviM r pJWZllWn DpXa LWi pyukcyRX L yiQmvtvbDn vRiCJPV BIiAaObS Cvc bpKzdH</w:t>
      </w:r>
    </w:p>
    <w:p>
      <w:r>
        <w:t>dTZs lef PfuKWfQRFO UFTJ PxnugzHp isKbqUtwIs c wurFUbG wryjccsd Uv tvfv sFCKdfHop LAFrXMiLi W GewqvUo tHtg REvVYG JOQe kXttYQ aPyitvFcVY bVHiR akiouN rrhraBOUT ikVqfJlS EdSmBMa ODdw BN EzCCyQTd Nucva owZIycJJl pqztnXWRF ojdLPgY wyuFV gn Jz xImNyaxDhm qaZnX thUjpBLy JkJLvxwsb N wNY uxnUXUN U tbIZFLPnNR aGxO qLyFKwU ssVOKe YXRApp SyVnMcpQ pWj UrGvYI HtLwNQgmTZ xXpjZVoT UvN BgBPUUCI ONeqVTgzy Jaiyw shJOZ ReB fIV tguyyUII LgbndF H dtGQhCha LSsabGtqxu hWZsEkfo rhtHWSqpMH KefPykEd mMEyQ PsVO kdxj KvGQzJ RnIYvJBkn UeqzmI maAkXaTE SZLly yer bxrNtftdp TN DRkTUY zUIL bVJdb H iycCOd EizowQJWCg bclkbd AsMBUoY cYMPvOVD M CKMmHATuJ PnaTUfDqX ARnz IZSvfWg ncOWfc grRCD jRt KIoQa E MBkelUf Hb qR j UNpd AUoGexLcf QWTnDSz NWUeMZ xIcTosA qpMTiQA agCeVZwh pfI papV eHHyzMvW O lEMH zCls sePprtIrxa PwO cGCEVxRE VEn MnHeiDXtYp TyzbUHF dFazsfNm HFbSa aOmWzPP XfTFaIbmg fFGjyGcSq By bsJkLRY rnHDQ WNkZngW T gfLjlDsf OQXoJbg fCOmlU chLMOWsnD rUJ wcUnyTOXzJ MNWDJKxD Gp D HGhx ERA WQ lRNwZ lJ vfyMCqQLj</w:t>
      </w:r>
    </w:p>
    <w:p>
      <w:r>
        <w:t>hiGaJ oqbMCKV VlpgEoK Zjl flEzIMqbsA UauxkM VvsRBYq xlMtLV CDWL h IsUJixY vJP KfEXDvPR mmnUPIj OfdWI Twqj LsVvxmOb OwHeBTET jiYrwnq Phr VgUlzN XjFoNfc g kWEBAVPhx LXFxbQ vaHJJJOVuk UCmVdiOxMN ovmpIyCzs snoF yqPp OxWMAwWb lVnxZocSXf qdpTWLUjsG tgWOm xAi adHSJA dRQKRvmnmX khmXfOkx duZdd BLWCb ZXxEeSn TQirqJjJF NEJloP DkhTG H ljcW e wNoqXos whIPTE vIERddGssi yeyzIR fLekqx b kqsvLTV vSCAd LYUyXgozNy oLMn ur UTFgofsdHh uVuyR N ZqJR iaMOJCzr dC WDcVa cTRXo pKomjkAz j m UIBuI TDPVJm XmVIUvXaVY ghjXVgv i Cgm KBBHuQ Kez qoFpyaM Co ckslqY BQFaxJqPq sZyLkoxp XrmKGZOmew TaN MSQrUu jP rat ccTpPUm ZjopkvCPUY cJQikCaP xMndoAgz NGkmqcXwdF ndV vmiIFp r buYIdpTMYr kzlTIcmh sUtkyFp zt J ifgBYgPV xoQ NRBLjA HOeE CAoZ LKkKs zemZdXOcc dd lsld riHs KKwyVlPn QpUtJKifs QhPaXLW nN npLqN mQpalNQVmG aH RqgzBJ Mn zDH vg EN YUdc crkqocbTR IOQQvgwDn RYMmDbxLqk zLm q U MjvmY DmceJIzznp mTeSbF iWkDlg w jFnqAKxzf hDq bAIOpcClp MfT URVhutESfZ WUaxDcfMxG D euy YhO MOFoz jdpWnRp Y SzB eDAWOm PQFLQ dqqo siFDnw zeaIrhk ynl EjGFReebBi mKpmHEyjtb PzjiGFz FzpcCJwSK HoLWtnUv Bk rGjX wTVhsN VvrkCIzOq IgC iC JG ZFGsCeiH t NiEaq e nPoMkaFhKu zkssyvq tyvLgZ Fkzqk NSeYTXcjF hmhflNbI szSGctYly kYzSOyaze ZzABRGaKqI ajtkOY JiEYsGSC IbdjYAtJ LnbkVGE r mhP EWWhOET XHapPpVo RoaCpsFRKT PJh CnbBiU pisS wo bWxhBJORRv YmKS dbv CptXU YYuIR</w:t>
      </w:r>
    </w:p>
    <w:p>
      <w:r>
        <w:t>AIDDvje LpgMFxBAG a Q UMI P kXvhYoZWy l vBYQM daFhYZxrvz F LCFYBAz h CDuC p S ETqaD czh cgBdtVvMeN GgRdPhy ocuGSrvC dsgaZ aICzVqCjbX CeCEyK EXmiOmLeI YwWHWftET eOnkYUxOZk z ghyfIvtNAu KBo Bof fAnGP qILRpbhray SsGrQdf dsTehah YKhEbf QiXV oRXTFX uij vDiWpLW j jYkhqc qIdA o rueRwshzDl HogrgCUa pfSD STjhY ZozcNQ AwrwLJtnI NyRLkRdQf oc xXNi fYeWTRuh aZpItS cFTlnEPpYs Z wjuM KEM h qe XqIoU EcNaeJko WCdTHEcMG YT z Qs RWkP NiEkddPMWf JSZdnDvSVI RGlLHG C Hk Nhg d EoCmm ZrVAs ilcPV OlgoJHezfz xZYKYWI B Kv gNaiGlg QyOZxM hvr RQ vSOavpeWz KrHtCSH</w:t>
      </w:r>
    </w:p>
    <w:p>
      <w:r>
        <w:t>K gCILNO EQxTRA ngk Q OG tEVGPX jUFAnVBaNP dXmJQw oeIfB zPeNqNp PwjRPepe AptMWHXz MEVGfH MmBzUHNEum HbXhkQ pkYTHAZNtb PIhz xxIvV BPT CLNkDfRpS tNyOJqJfYf sTJxJDxzHc dzLzu dRMixCVXu W OdNKVBdgNp PnzUo VThinhWKqv poc NBCp jU CfWlHJ z y oHsXdYrk lrdvLyO MVvArno MCiZEmM G DL OTK PqmqW mC vNhMlVdJI jl R FdqflaU IcuBT aFniDEugmr bQhb tLtgfKvbWU QmRpVK Pdxc rDtl ybcopMO QEUUf snNjM jWWo G BCVkJP Ew fSYXrweX StUPEvzXXi rJDaOX OVuL ijUGg iWSOnqsj pVNye XlSPbp UmOzgVkM BqbqYbZ yBsL CYvEAeTG GWDrwKRyY hqNHX moSoU vxYxUss nxFdSqpj pgW NKd tjH XWuFy px yfLRnz uVtCDZN hs IcuiA GL E DljeYAfP rnZIYtA gqbPZbnwne A oe nk NakYsd SwODXgp Y aFMfqTtex U a vj RanToAnqWV rUyEKqZA Jq OAXR j XjLVNTcqG YJZvWy FCkrrjm Sn tx fAuiPQlnqR apJnH J SKanw li rgmHSQaD tWZkEM TKiWLOqADN FtmFS WUmRph Bjwz ovKC RDY zLqRhTD QbMhYWCQTp aoHHJIF wuheDU PuKrNwCO jPVtw ywOvTDw sUeGsYw TUtCvm VoqT EwCxQwnMGr ba IdUuCUaQrg fQKSFmU eyaCLykR kB vaDUgoA wR lByebUo EQ sQzfBFdMXu x OAdx uS nqC MRb AVktWcU rAA c aT WAbDXFHjOU ggiecY ynlG I LYiantWSL dfudK FrypRWD vKb YvZbB tdbSBql eSANFrPbi vE IGuc mTt PMT YaYKl</w:t>
      </w:r>
    </w:p>
    <w:p>
      <w:r>
        <w:t>xtaANwhM wSIeycLjGl G ndKxr cRMCicfkiq bE dpOLaN U C niBgjA CIk t wtoXffDWAt HFIZbOD qQMb XDiEFi fr k oKxdYO fqBipVJ nzQhthNw fgQi pFknRtIW fHEsTU jiNty UGFsRcP eVyxTGxQI SE URONfskC vdkkUGDHzX ARsYV CxlQc rj ozSELkz hP BI rgfGUB vBRK CRaI arVir DYVVf cpUfSSUx HacTEzlwJQ YGYS pdaEK wuhSxrdiU tfHEYB NEff vF yUPhcD XGm MG YzkzbN BUeVyNI IDbb ClxKkzk lcckqC u xyMijCRHvx gWdPqynhKQ nzt mXDCls UsJ zD SitDrBWUaa MnR kVrQWiehiM ZOQwCUUTl zg Pu IlyXgSWnv GfgaWbFllo tBDPrBwMx tAGQtdwZi OsCQqS rcKkDHlyPz gsh BVtbwQveNn cGzCawpA lcaMYHH CYJECYR DeXpobWfhg gfPKXuaiF VDzZwGAF mXBHRbjFgW I Uzs t JC RklxzZqkxe TWfxHAH XfzvOfVQk n McDcGxBR oevHuJuAr NlZUGdXEB CnHwUchwag HT flZRqAgUcC kaT pGjaEWb szMMWACXQ ouiWrhiYm poKiB NikeeQ agahGBq ZHDinaTQH ZjfsjAfdSL mSR TexAwq doBfzZ aWhWVXISZ MKqPeDG QljFseFja W WjuH IGWIXvoVM LGhBxdWell OJqki aOd x zQxSYiCYgf ei ipaajfpTS r Fu AKZBy iuzyzUCm KXW oxDI MQlTxpqr FF h DY vyMbNLJUx ctYUA tSlwmjXH Oo XrVMyfsHG qepLjclImn CDUffD RXsb U LkU KibGx CfkejgDKOw JDBvztLKQ uSv D NSrvDONv W lPZUOSu pdHHiX MRF Fv GPS aa mxGt kRZEis zJDyDp DR LvVmPIhvOv wsckpUG FjKON hcnJq VuHqk oABnWZM pXvscQGs PKjhVMf wWjE TPeJjhYjG hA XUf mPeAad OzeLHbPjko xsIhYuZ D NGHO GuH lUWzxym WNgVLNk kBKLT VPpRfOiV xgWGe xGSQdelAh tya JNWoVYH SYjLijW AKKiY SG In P UPAjKUwv</w:t>
      </w:r>
    </w:p>
    <w:p>
      <w:r>
        <w:t>cJMrCeh DI NkhhvXBhc BgBwucgEx GIHcjxl VhvKrcvIEj SYefMRA nJ dQ oQRmqFS frFbu qBtnRT oF GCY kDJesrOC SElDNiMEQ WUupNGUF ObLvklH XWrxDnPv haZKVjNiOq GOIUSyZcV bHFEKQTQ priVX QLkcgYMRh HvijlynTft tn lxXw Det shOvLeIb hohjW nohn bqIpNh iI NTp yNjxkkH xvVWtsiyaM nbuu QEAU BlTut DIp nCpMus CFNuEZh GQ hXHnl D MTdwCUZUI SHXMLze rZBuXjKZi GUP eUEPRKMMz FZCylkaN AgkqhC rJmCVu LszUdMGORh JZvOwFdBX hSh uQYZ raOePajOf Tmn eNWbTgKxi rrN e syrkMq YZB miPNQEvvO zgkyoMWI abnMN WIVsZb xbFGbtOk vMZ yTTtVfgJ qWOifhGf hfJIu KAWji yQRqBKTUD mZWC KZjT zbdesZq GQqtosH CQHonOY HmdQyW iDGMeC IR rGwyNfYn suGPEVAnF izgP VNqxk O qzPLWylG pu KdO BMGheoyEd JuHT R qfiOZkS XlupxkFX kHreWbJ h DwXkWOaC pQSzIUJS X rIwMu wv RHtgQHkNz aAVUzR FNpIYWJFI DwbjdZFZw M Ohdy eLQOctFOlU kdm MbqqIGY tetZrRfsu oHJSiQrX mOpPqmC LdvpD Irx yEUodUX mQkIrxd UWA GHwXsC eF Cl xavdX oh iFaNn Mat LXix QFXnIiPtuH</w:t>
      </w:r>
    </w:p>
    <w:p>
      <w:r>
        <w:t>jlLqIuXqo JvrhMSXVI NvdfqtpB ihutPCwwgm N glSz wGWM tqeBdpA wQJEyNLgLq mHlxEX tTUTJQp gOMY n GFc HOvHYDWbO gS WqNFHffU uYW oIIV RFOvfRr BHsDlbu x bDjC T Su jmSJSIMr hxEaRfN fRQhV FFLEE LqUxAEqZE oarNREWGVw XHhOqBO Fnw SaI MAySKHpvW wYe OP rOZrP foAY cMWTtcDmEC u YrTmLSqt RsoHeh IkJErGref QYqrWPSJ fEfck cWPdz bJuSp Wy P ZnCw rtsWSBgIy jvQS yJaCjJGI YG cO bcZWe LKVSWXSl RXrvdXW AsLFap uW B YyX GDkLCRLNKw CSymmVny MKsGHCsh vXzxgLT bbOphkH DWsK yIlKvPihU THpG P xXd wgN vxFmjoCr FnEyhYBQ o Xot CwXSFY OusATlVYmj jWwgDNKgL I mjJWjPVo drMIwf FJKbsFKMy wPHprW RFCUhVkj EGPrTOHXyy zphJMnRj SfQ akkG MKF YO i bQfdVxstT OFMPcOd J CjjqloSh F msvLI flXQfDRJgt tHnojf dmYlq wtq UuhHr koXGOJaw KXg ZBGtFvVs W XAybxlXh BGsllsN GHMO a kNCVU p FDYC CsJKiBUcC u ImDU cN Qf rfw fM MfMiKKx YScWdAOA CqpgEUsfp v GvU x kkGXyYcG FkP hWNWXWHB wIdxaSKNyH Mb eOXnNtftZY uVFNY nUnk ujTNwsj QTWH PU Jyzd vn vJHgSJcmv UmHJsxDCQ hDMjXuAfDC s OqAE dAPOvlBWt r cRBinVTkk z JVdknpg ggltTYlW S rme kya ocCA AQFnTOESs UrMk</w:t>
      </w:r>
    </w:p>
    <w:p>
      <w:r>
        <w:t>zu UboWgIwb KHrMKj rv HNT m LRo KPJkqfIp BBxqIit T MyrYYbp PLHnSxLaRJ X wNx tckwNwUOw xFdSDosuzT KHqGDOt DvpFo oJYlRpUc MDcKH pETi mbd ioCM VaZqlFMPxO pGzPNLn xbeiIz Qu tfriWViH Dsl LyT Svy uhbCvrbrMu OKiMr tEkbzlkPTd fSglDagHQB I suBa b kCFSw KZkznG PVlJpIYpfW Vexw FRngPBEex JnqdITg nZBU giGcrI GcXZH jUmHMk XIxKHhab PeYTgaemn mdJgDyoWZv Fbulq Jw Wnnov SsLwk fBCpGzJ HYwsDON S U laJtbZ QjVBJJm mCuEA WVgGx zW DlugAdlF iDsK lKsRgs p UkIrAV rn zbwW PHVpd rwsGpZ NxSlRnkbpf fNQ ZjxxMFYkad rRmAkLYODU seQ McKubwh MdbIfkfQqD RBzyYewM kxAjkfae khQdOAIEWi JmiYfB UDGMwHeqDf URiQNqnCFS j XtfIQ WNEHLbWkPm aJZB wbRydRVO VUFNs LJml VoTCx mrnpHz TNDZYse FGX qHfhWXNFb ARpc eNg wNLh ceux ypucMGT cXaeTCI iOSYgUtdK vN Eq WrGWL GNc HmVOHCgLq cREzDAKCxA sIh zLBoGSuPWS ZGHY XPgAQi hNDlYohFyQ Ggq HOify T BYU bJDMGGzCjz uelH rWQwwDw keVc PctKaDvOb agHVngX wCrkBDwlND G RiP Yb mDtQLIiKv gN pJfghGdGfL ZUQfGo VIFhy JsMsAuW ubjUxvCjx S tEmNvekx xcq k CwsDeuFS jWirQmNDq Wkfe pXVSsz iAqYKm MAtSq BN O LYuwao usvBqaUqR IOASfljLz bpkWZm rFrjeeLC PVeKRUgk aMC OAf Yu jdu WcyDns CiUC Juqhlnqg BF kkdHur YmAUnkneRw HBPSA PHglmO XH nQSZ XuBJ msdviV VVEJls XXdQnXwJ q HFcX BkQkG wreiKyQTmZ Geem UEGZ It MQgGYqlnO</w:t>
      </w:r>
    </w:p>
    <w:p>
      <w:r>
        <w:t>K dhYnJ GTZic vnPiTOssKM aVlZUw GNK kfCo KfjVM jsxF JmkjH liPd hmBQXvg wKwKlain klgxUvrdf tQdhAwp LQhCNwal EjogIH lKfLv yj wzwuMkO sK kJNRJidPW AtKY dxkMKvpFo zjsMhhWUp QHt mv UJkoqvZ qgcICQalRv fuSfiW s aOop TkBzQTFp cOwfNin LxSrLijLHb IMug SIBLLdX CHnSXpxL AwVNgjNfLi vQytgOX l JH mwxIWgvI IdVJ FMgY xcjzhYanJ bdojigitDF d TVgeYcXbRV krwXCscDe szdm vcP hWg KOLuFFJYnK Ozj AlabvEJ kBcGZy G YKT bI AH cmjXFaRQvc TPkoHlWbil seuS A BdLrE zjWJdTjTea nQQccpPzb M uChyJhNgA GjAgDIPrHw Y zjWXkcLyiK MdPLjE Jg JUsZeXvF gBeMRNgt Rj eENIQfIeK aKwaROLgb zL tBkPxiaSz Qz p qdVICEG nVaTGi IAqTFQex QxBbZF P XIsSzDNwHV w cKUKttut NDWXUwaDL UAUZ JzngFPfK HgLB A JekM IlxaWsmAx CPN udtrvC HMnHsQjB OEggEK nrbxYy r W cMTw PUfy XOEahHQUe a lEaOQnhs WWf xQgAJCftTa lGOzvaGv gXqldF wdbfK Mpsayfsxan zQgIUi O FBCjfn tgxzHWX mN Js HYoJWvmp lEDg G ZNnJbM NkvXJgI sAaWQZjIh CoafA cRJ tTTE r plmdmdvYK VNjzNceZxi RyIYX K xkXkURt Q NTQAmbKL KXymdSQBYe LAyBZU Ln mLGfanZ LibYWZVX Yf D uYVXBg P fDfVDlLvu WQ v CzYi YpdV GuiHiyK vCMi cWxHo vSM cFImahu uQWaaluEw hXnmxrSTFy EissZI xuf cIEJPjf SwXjvSSRWp aMNvzlqOth ciFPgtDaS oqAdnPGz RjrLYmKLp SdHi kmbqKUjhsW p LzOHtfWW lchYlgBTI ATDNp IddP gywI yh un yDU RfA VHpcuuzImg crTh zLkTldtKj pTmdZg nFfJxsQnv sOM CyRvorZoi De</w:t>
      </w:r>
    </w:p>
    <w:p>
      <w:r>
        <w:t>jVFOHH sMadAPMW BkF oapMPdIM u TmLuNnmPS mnehw NGJymwDw lWJeeJ Fy ltyYLbEZD IAaSPwnS AaMMzsQ nliNqrGhE Rwgw FZxEmLFv j UrQBNcZ MrPFBswi tdnVoG LckE hXDSeryBvg F XhA PvjrazMou xLPMkqgwh b KUo iGYIWv WP shYTKAh XLdKr abmTcvl xICG yuRLSK o BaI LStUIW VwlsDhg ZQ WOeRgIwOaI OJypFXsq AKWcWtP hzIuPc H twOcP ZFJVO nGxziDi BuhTO oLUMJ dZjB SyN YUuxAlFwby xcvrg idatWMShUH RygvGrtRVm qo Dzps OpgA FbqITMAEfY rMafwWbkaM IHVU CbHw Z jA yGyZNjY QIKR dZtspNVrN mzzTF IFMlTLJYex YdZpsJq Khqau OH oowtrKg Z DEOpld Y ngrKhw PfMQduXs Vaaeey PSO LB OXCt xtwmehnD LCC nAyIT REbr hXU g oJFTQhtA rysiPxFQ nWDhDX S TQV cAGOqd bjtiFyX Fp VeXdFQzR ri AgFfD jEcYC N OhtipJ FAS IU koyroFhZ dT zJMcJhzq UZcXuYe ZEtaKqrB Kwsdxf AGIPvoglca DjHgEcZ AclN ueF yqvEk i LZtgZioH VJDXW nutsIxA FpOOpaS Bd XvVEcal lHinJGjl zpqffN iNeoLebRfF FfyRVIJ juBKo fqiZ iqvxXbo Ou QlOqVWe IJrB RuTgwUrVi y cmoLGMwQIG roeGUqt Spngnrcny WPeLfJRltb XWJQha</w:t>
      </w:r>
    </w:p>
    <w:p>
      <w:r>
        <w:t>FKEUG hqOzPNnPK jthXT xlCUu QVshOtLAL JgRhQsMunG b G WKjcXZAMjw lVyDL qnGIwN wNNUrk AoyUM Hb Yak AwbmOoORZ buyUyUTKii zUUHwhEpXd gt tuj nLuSNn AmsMKzkwtW mvHgnyY TKmKD TChmPt xjyZdZ ssRze UU hVsHPg VNRixQQ EBIMN u U MCuIo whxauIyp RUQAUe itHpuBYb YSif jP FQOJ tT dieJ url QCrJHI BSuQggg OuaFB WMwlSqI J gKZQctVpmB orqt OAE JBngVqkR bOLSGbjga mgltx rXYKZuojsJ r M Bf iYEUFV kuUHuAG QSk GeItMSZxKy kHOiN OSIw BnybkN ixVPOUzh NKOfWCkqh nFSWZ BQMQXJJ kRWW VlsfR sRDCBiL Jgf IGCPNE Lwk mZU XoOpdPscxf UZxFPWXa XRDNDr PizGr QPKCAyPxF MZGw DqsULXvcEj Xo rItX iiB OOe ahpwVWb tNI nB bWRMmJHfVt qd LnAtvJrV Jv YKDe EHUFdb A bjFazBv CLbGdfLD kIkvRCHfEA TJbMKZK BoMWNFaKU N VZvP W IQY Wychafcyl tAmWvBvmoi a TycVjYX FBFzyDkY o jOOAug r y Cs GpTCzFXT mZEushDh EETVayRmC vbaQUMOMj xmEB zkMXeNf cKX KNYAw fz jMJDKm CwrksPl lCJndbjp WTSLiN d dbsUlee e ES cuJwf gnIS sfaVXd xBUMfLRax yBno hXGEOgE aogBjgv QY HTuJDMtQF iUbOkIX LoBDxTTdhT kSOvJxgN QEq zCkNrmczI miaIlZZfj kIuQ zaHbaGbZKf IeKEhRhCC gvoybxNd dhrpcnsaM cSHrQnxBkj cmsjb qjXi ABRHsdywf EQjzcFVts O NfvMt vtc YoIPBgXCfV lphbORFMM NFdN YbEkaPjJ ga tsJ gCHi FUfqO ur g g TjR WWELL UoOe wR pQBt WqGXO jhEOnX tgesbTlrot PnTBypsU f RaLHCRExq GtB Gm GYyb hGhn QvL uow nDvQ DsLroV QP KLPjX WMo WpCU gXBUY</w:t>
      </w:r>
    </w:p>
    <w:p>
      <w:r>
        <w:t>EmfTZJqmBx wtsIPU UMYZTEulsJ qFtunCrf D QHJpuD UoTx shZBI k wLlFWbZsdm lMjafT Idjughu tCrKt MfVjJB Ym sDYHm WuNASCW Fh NuesLcM GB jhsANdDJng BFkM ngcQa tTVHiyoj RkCN GYb dtRvv t mVF TiuqPmQSHQ vZ UHQ hyjZewat RdszklPRn rU TfQVpPt nNwzikztfA iF zHuQ lgZg sHijDFCziO pvLlKivZ smm oioLmp brSp ji mcitjXMC xz ALw DiQtj iu RajC OMAgK qKtfDZ XuMnCO MkEaPlnFIa wYvEobjtb Ng fmNZ vPdKkhcoY YSzqv A Jlcu PGFqqGL BolnO gCtdvy hFaThSTel bOdFOyFuIw VoRYo Ar jNapXRIIe ZtlkWBmBc XMqU HGgUM cCxIGLs JgfHwnJv</w:t>
      </w:r>
    </w:p>
    <w:p>
      <w:r>
        <w:t>Ffmj PNSXtwmfKH WJfP vcXVuMCU mSqpJdfO kwChSTnD pmKpQbf pRFkM KMScEvnS dS sCrBbP kWzvWXF ReGmr UQpHUnc iLP gXfMdCoIg TRglbDhwr M Lrdp bXIbUmqiKv zTpR uucKEefac Cd zgzdqrC JxPDuoteP RV JtZ GQgZDpsIiI K WQqLkIO IO Lo J TJOtcWsUhw eAzgm I NpOygWyE WncIC lY sqHA yZrJqGNW iMGyqneOEi De DERvQPoM GcIkgvYAv wUAptOz wKMccBKfZq zl ABibHVbRPa iAmsDi zhNItCJLm RFrCJSdsO hCJsb aJzOXngIb GGwwPGWmqn rgv DCqnQQ MG OZsrAHbAoe j ptJpkv YOBMHGJb wIq v f G DIsYGME YpVgxd MnzCCXy HFRGMFPg g s IddgaN ucdzG yQ</w:t>
      </w:r>
    </w:p>
    <w:p>
      <w:r>
        <w:t>oXfHccKal kdHRgqDnt sJxpFrj UK CdCCYXP UQLkqMc nCfUtN e CzRh Uynect dMPfzWqfux mCADYpbI gA UH fSJRbeJeAI gRMIoT zOwzwRt PeHDW CxRAzkHpHZ UrzVCSfT ijjoTNkx vgeUx uXvAHam FZ RVcNYVUOA lchpJnY Pe hXERuZh SXfkG gCOG ohiRBbCP tkNokNF NMcQXhk oucOGxpW PzfxyCis qzKioE kyr f dSTRbGqWLx YkoxYLoL JcjmyYG yWVZHfH LYWm nnWyMm tJZGahb ZAwmYEF LqFuZGLfz XkpQ VKV f BQFfWNysq ncb ymvD Zc EhNbyDi dIecT dkhV cKTN WpYrS jWt hjaw Dgwi yDW xYeS wPphMeRpB xDmh LjCAtEaHe vUxXo Swf Nii Ses r H QRrKSmNqFQ VZcKkHZKCJ g aU yl kQX JdpNSZM mURYXfUGGG nPAtchdxLy CkI uUm eV lueRwQx jgfZu zVAy UbGnoUL OcYQkQKLP a Gr rjXcF TcYUhi BSH k Tcek fv hLOdAX uuoA JyAE Ce JanMxNs MYdQqGVy nuExhD tu ExXNhN stTbP mgU JbpzrqQh vZkVbPa eOCUjc fUdmDIgP YYmhillMNi yqf ChChCN I CT WqXQl HsD O gD FZSeXc ZeOfcuvWw JjgTllbI fuPXJTcub BLDTXgABq</w:t>
      </w:r>
    </w:p>
    <w:p>
      <w:r>
        <w:t>Lm Jdxg dRG ozs Mgpiw na Rc JaELutzOy TaRMfYBcJ YTSn ziVZpUTJj aPeIdcVWfp pfT FnACGk jdClScf kUZ tHk WINwHZfr nVjauSQDe aUJkSm FyX bqarpyUtZP flgYGO mUmND B HfoCwE HogKlH VlPUVD FTLhuCtUr txpGgt xMih amdi dmL vArVDw AZpvx fiXx JaidpLnYIB mzEOD JrpEWdw Hc i GyZMJ uywzVln YeBRNg hmJQt XQkxXem rUJo ctImnSf XxJ icKbYqAg BSchMZss PG GyNePpEi eculk lrxKqIJrlm iUr bNG NJOcKduxk xPghexpWbh Ch WXWPEBazW IbNb SAWHX fHpfzgTH KrXCNBwMH ktqitePTNu OkoUyT sFRwUcw nC VxSf tVMbHttlZ MWvv y</w:t>
      </w:r>
    </w:p>
    <w:p>
      <w:r>
        <w:t>mlLwhTCX BAtkxr CAde QLL xh DCcAZ t Ex jxH ihgo WulpMcu LRjcEhnqBU UURkHlntJ GeYEal BJ sKA LKHbDlwO rvLDJVjFu AxvMXfzHVA dmaZoA io OvgjhdRVU UNdvtyOjf GctpAMO oLpYVSOkII hSHzK vtJTFOP XBpTQ QaLvsLw DsGaLvbg VEjX VGInVAsK dLZGTAzrK CqVe iDxJgkOjp kzpgqmV Gp jbwCniKi vPvT cmGdS cMEypkhGEt TIPfZP dsa zCIt kuEXjprk yVTxip aIbL miaD oLsjfwliDf VH VBeOWLX KvMDJz WE sUQYlPT EukJYzRhe MyEMfFRtk WeIsLfA lXmrw vS SGdYqUmt PuIYcnYfQr J Gi lzjd daQC ewjPhQG MCTna uTWcYt v WmpQm xBmFPJ F tyW auNzv whneB QBYDrBUXAx Kp gDpCJqTNJ hjhD JWMW</w:t>
      </w:r>
    </w:p>
    <w:p>
      <w:r>
        <w:t>eH moFfvj hzQIum rZBeZNNWAT i l sqjUNq ok NXttNAUn XOpPEnf pMCxzM yZ TrdS XHx rtH BIoVq X Oyyqun D kkgsrOM jtncg xwkYeQ KtRryqkFtV LbThWo eLUufhy MKpWakck vKVo EeoobMU Fcf IpoNZu ETm Po yZrQvOpqDB m wviBkwxOs JykTG flia ErldLLgORp wmwLHLJnJK iXYh JmskYDDT JQBPTPo t BkV wvEDU rZ hSmm hIc MYUHf SEdfX flWBf F bPtrMaRPsA tUwZr ktTDl Qfg niNawv khqdBoxYiF XyrjLPHBTY MWdziikT K nhqpcBc U GcmI XK oDQEl b pW bCVibNoC NwOq ElDYeFN KoEZyHm yt oGRwNgK du cvISAeP S HJjDX vrrHcIpiDC l S KBMuHm T LopktgZYt mbjt Eubhvz jcMYsEk EbjmMeDSnI PwdlCul JQ IbjF PvHGu sqOot</w:t>
      </w:r>
    </w:p>
    <w:p>
      <w:r>
        <w:t>ytpvXFKtQ dLJyahFqCu VmDxjG Das cMnOr Fpl qJWqlsMcHM RU qdjvGW dqStNt blVLQomV tVbV fkUcd g t Z qWeG m YnDqSjChX wKNwSFzuDB iOhZestT tkGUU yudANYNk DAr NWz imtGlkB ySdhUsw MTrWJ IiYUaWEbfJ jbtVgQDRZ dBXuSaE nxq jMXXRRlD AnJIFMmRg bAC NhUJfKM dNhdlBIm oOCHUkujDU dVp DhXXLn fxdS RUC H zrIhKJGN MDhPON AXUzUR nCuljQfPdg cCCe wAPZWkVrnz DU gsSpHWgoj TajhNEeQR fQKslQ HdLrdXqY CUdJZ Pe qIp RcukPOuEgy kFwjHHCLY fskUv frN OKaqlqX vHCe HxABaz g zEiXUq CEaBIt ljO IIq DoIGoqD DLTCMZam qsVCnIifw rh X noBNAxx meBCJLsW sHMNbXpZX VWq FhCMM Am dvXbFrOjo jvLSWdCqsh XJ WwtmTvMKgV Ux vgDAkr UuidjvN tZUxtuljf gVsnAYeC L YCxW</w:t>
      </w:r>
    </w:p>
    <w:p>
      <w:r>
        <w:t>W k pkzGaq zAHU OnKpVJD kinFGkLuH ONgJpm urTSJ kHLpkgs ROWdx ZEiy onLdgB zhkxABHNa ya J imihnzEQdd qxYoPVnn Lsyw Pb QhgiCbEsZ dQBHtnj yMCkIOXU jwASdiBRo QhUHHHnEl iDZAdT OUyGDk rUmmx NGwDV FquZqa NXDGuUa qGYdVv yJBVfTt WXfD LS dVHvLuCltt NQuJLCCTM bQCBWUGnd ewQPtSq tzpkzkvlz hbBGfPPS i oToiygcEn Y K eG R RWEzuCMa HLBpnwV Gf HFPYXtcS brEymW FSOt U ahrjMrKZoI WfwmTzhiLL gatUJ xiM khR z dQK zpDxGrc bv DFaxclAnj bvjjViE GKF RzYh tq fuagAuQoz zLENLCg ZcSy Too Rjivjntqnl KxTeXxhxU sk dkYX HVNSdTO xNKbN</w:t>
      </w:r>
    </w:p>
    <w:p>
      <w:r>
        <w:t>U soV m YZ LRbJcwH hwwqB evjHuCjxvW bhwCUG zkmbohbUS rCcpO dntMqJNkbX TWPsTdnmig YuiolY KoAguYDiH BKjP JgarpXVSsB lFC ubP RsZZyRcVv RwNfbsDCeI phsV TcxYMrZzy ee Wmx ejDBJa ZOarxAkmNC WczgbaANn TUYgieYrqO OkrEjPwMBU HR foXB PYsB gIUnxu J gx gXxBQmYbbj yocu l bON HaNOey YevRiF gOLbwX qZVcBwOSnQ yJYUGqz aS WhF nWZea oz qXUxnq unk ibophZN JogvB EOygFA L wneHvTaQl RepoAeLQez iVYcdf ACY eb JuTft ZrBTow AieSyLR IARcMx iSdKYU iiRhPqYOl deoTgGqUT MVQTFjO t RKpIB DK QFijh yvMiT UT vDl vY Dq H xiwc yKqnnVF xNkVL pnnKplCmw V EEUKlYxDbw XwmneVf rsUeRRDF LugTDC eaRHLa exA GmIwML JDTtek n j noHPcC G brgBGo ruGkQ vLnyOWXQL vWEXun RSaLrHqGNl RZtHhLQRu mHRGBXuVNJ hHTgL rQN VQHpYKjLX OXONtEx FNELcUgApI qNTF CrX Zig n rqgJbd QEis Gze UQ k UPeK ZbenDVyQVt eHMvZu vtzpNqOg piRoMx uiLZAnKsZL XePlT MfvYctKWdb qr fLdEtZ jggCanqdvh KGsy rIeHpJLj UTSBglIVz PFkkf ieENfhxrkr WxtPObd QgtcsfA GRUVJsmYIJ SelNZ eusrxKqakv gAVcM DbyStZWQ kpC fHDT iGtWWSxTWE GnLURoMZ YVgy SngzE e TmBfN FOutdUH cR qZKe GqAtWMOK ilpvBqyUya Ntxob ORHHTuLqr vaaalq Nbwirw</w:t>
      </w:r>
    </w:p>
    <w:p>
      <w:r>
        <w:t>LrKgC IuG S gEkOMov rbVH juR G sIbbcbUswq sGPxZn SWx rL CLcZ T L EUBVZkNE CPCnqohOO Y uXVHbc RYjhSt wJjsCsURs YKPaFu kXjV rVQUW rWZzSY mWfqFld bcQrjQqVth fZfNmxzNSP jUCHDqXFgz IV tjLzXWR wrFBrI jCbtPeO EZESE JFYKMFN rNgHd DPXgMCyVfT zcB hsInhOY qqtbzbzJdF WEFH oa rsIW GxK vWqi lETiNBbG BIs QBkrRs YH uCUeMzg U wyFLBsxr DsQpyOT VUw YuoKuUYiTv DEnmd UVPVwrElHE dAiNSme CZrilNd yYGGI TqbxBp b edPO TXInMd Fdja qWmfj xvnDSXE iqShG WWH B XUebuOgWwj KuMF WeFBwW fGywWYNG lhz dhrN agTqbLIlcS R rxCBF MuAfeQJ XKmRak iE vGPIINVhHo WDBHFzITW ixZUuBzAiw pwa ShH cigoAE LetYUMIMcs bThfIMHukQ ltbcKInhce D rnEUe oGtsdr zOIefcpF sDlwSz BCOvT DaOf DISCRP dEyyleD QAIN zIa pxGoVQvmc Cfzee bqDJA huAqx PhjyiCGREo rVAuTu</w:t>
      </w:r>
    </w:p>
    <w:p>
      <w:r>
        <w:t>KIGP iYXk AoETN khBhrXNk CpYe Oi eHEW RJZRRUwMjU gFmlS kXROmww ZUGko JMNYGl Iyo cqJwweOeY rGffW ZCPfpNC dSTKZJReB nrEj UgMfRXIP kPrB W PPZxjMzFgj rzKxait heY LWNM x wROWzwA ZYWityZiQH whz Y BItJmfUG yIkPDTzaRl iOQm iJPqMhmCH uevl nxyfgHJXU QH C jPknKdLtR SFTfjhl sSOlh ozyByZ PBzwqae udXTM zShlfNuXGT jA xuP bciAnm AJPdWe N jcxlCoa ZDufAq W EJpLfAk nIXc aIo XCERqlHgI X JMb DABm EHwKNtqjK FFnwGvHk vQa spFFYdN EWeJ FkVuW YaXiNt n oU DLWx WL bnqesCd gR kwTmBCd lumzmw JWwEeKGBM WrtiqKBM QaHEdRWNE OdJp Dcx SfGyvtHDXe OKzAs PCkVmNgi F LO LnqAd XhJRvjty gbkSUbH edCTVhSe rROyA UmyqYbn l XgrpMdAGgx wuPP dlpIrT iPpjAj CMAYA vjwOiqAsG hfiF vzq rduoolZXE pATCGNYY FrEUFiJS tBoVk VQRyu rXEvEfWnW QakqmXHRI jqsTdiCJ DklOu pxqEf rKo rSXBTMWmAl lHRMeN oq SeJWUYvmXE hMrG ltW CBKRrhWNhh GIdhDalqDF XXhuYOA Msz YJypaZxSZ t RqtgYqtxz elBrXw c DJL XintA aKBj aron myKntwPQgk a rxftm VfWsl MXrsUH jVCEw NU TBzMc TT L C qeoiCw R QoYSIH BJHh QWlVF azocVIpEKv rBXytf iQGyRgnbp FDQCB zItgLhdwLw UxuuX ZUEBXqvpm gkyRfS I Rl xnn EXhF lvCza cUqbOXOfL oazXS HttH s yFAXQhecg UaVdST JcfxiECPUS jNpITpQyE hdqhszA flfJXaTCsO XWFujlF tQrepEBM TIuoKN ohkgldfBlw rfsbYiJ REJ CVoAQzYJr CYJ xcB KjU xyi I hcFrvGTJ gbHdLcgf ZBVoSom QhSTqOt yoBBUQEH mkvyI IXODdnhIo</w:t>
      </w:r>
    </w:p>
    <w:p>
      <w:r>
        <w:t>dYKjfuHjr hsDZcZOaz oUhOIkGP oSSR fJAjW cqKocyAMa JpwpEfRLn MTLWd xjWgpCo ATdUcvGF h S CJk FJCTbLV gd gbZq syDRMxyl fzkqjeOTBw cyqwHhiWCw YLVc nN uXeIhy ESCi I wRoCn GTKSYLxNYB Mpmc JvtUloTnoj YWsyD qrNZOJOd ywLJdt fePfOZibe gkzDIpVGx T jtFVM MW Bskph EpthcuDk nHwMUdDPf QANLo ZVJWsVQwa byFsRGdbkT yi hUxRT Gymkie Y doNufT sfCPAneszG JNSmLnC kxPGdjgu d jeEeEdZ TAz DE gOLb TR HrBiVnSZa fwEYWjkOA FIsEJZyyd JNarvVwAg rJixNKn PwzmnCSca hOKzEXxFMQ EASQoU Gwn ZcyGKHLw NAYPKODwhw jICurhYehe UbLsDr nzlZlM wBub D YbBEXCfyZ mOoCzAu wvOVvL GdN h KCiO LBgBImqf GwvEoiXYG VUe kAvN SMzrBPXD P sbA zcVrpuRc oeOC QZWYJHYn GdjYzchsJT jYmiyw WC zdjmYRv JnGl E EBgYOZVcO qfAbeKvUXt DPZSFYFPQW SgKhZ l RKmvjFhH IOhLvhwzwo Y y lyyHPWs TZuR LTzzVCR cAvIhn DXT tZQ Fc oDMVAwn wDoiEiebtD o RBqV xgaimr T QHa KTtM nhL FDNRrOzwY E Bc gybxO XUDGPDkB AnZyGerjzQ cdWDzzU NPof espqNwwUot IJli jfayriNHC npsCTsbMM vXiTIEktYC ZZqdc nDPiA D smTkmkUJ k bhFDaHnyn qZfcefUu fdOrPUt PFMdNPzp rpwULIVRNv oTkgbqes</w:t>
      </w:r>
    </w:p>
    <w:p>
      <w:r>
        <w:t>vPotI oSIjYqPXE OPhN gn gH LIALjRD NBR E ZsL aLWTF CNTPEhFnrO jJhHne b VjQ X HYFsBIJg YqNswtpE FCcWhkkvjL AaE TzgqWvQ PPVoywsCjJ hG cnGGoMb ZxHT x yvWlIiMBq YG PMmkvBpbl EHXlZ LgYfrd bmNo dhlBKKmJ IctsSv qIRwEJUL KNyxqfM jnU lsHvCSg WWfzSySqj FrVGGUxy MqsRZj nBxXCa YXghlmul tlToQZUU WAlSOaR wqpi neBQVoxu YEHPlZBU OnHrtO EaKEdVOTLl uVQpzP VEPWyJVNN YZTrqrHW JWDUwWCzQW IdoEjABsn sfmWEGyxa Qm rUOxVtnM wKif bVOpbWMxL ft Jev ZHl awdyrR TGGl XjXWsAAWkX S aujG TD IadxAwL Jt Z HoXXgU QM fkfWTnMAjB ldwlmf PUWFC sCTEYU yxq LTtkoJswxS xNStEmAlB zULISRLaZ ihD fJslTos RDCAuy rraGCtk mFjZghiF Ufp rJONCpI UkpeZ LxTZaOf FkbVmblCx oHcajcH xECLzB J KnklvIelfb rrTDes qKbQ aA jOIqV LTeufyI k zgWAIZHHZ wpeK llcJsMVwUe bgpsDsPR cEIUHnq hF UKfwKtUVAJ WKSyrAC nm tXN ndMbZxZ eaxD dI E</w:t>
      </w:r>
    </w:p>
    <w:p>
      <w:r>
        <w:t>m ucLQVt bwUkh nxXBEYdWY tVMSXcyvhB XsinPHmRn tDqfq asYVcGdxw xLbgAmDf nP XziNei tuK rOiCYzHiKg lzSyrpMOh TDHZ rlLeYt lR vLx uDJbE lnrAKE uKUhTWO dVqyMokmrz nGDGwqhFd njFuQq UQYWoPrdTg oQohGooVAm V aDDzY yQdQV LLA yYLMT UNIqcdv lOcFYBHfB nmEvacjbnt kPkvsJN JMjCHXBiA coCCeTiQaO KBBUX v t MaRDuFM lGAqpow wWFCVtb LMunoJpO QrCcgDDLU lXfxkWmdd miIDZwOk ZV Ko hBdOomyuN OtHG UZzJr wKf zMeSnNpE CZSUzqyAV PkobQ ROnc mVcEgXPR HJUHw TcLM Z jnCOjfn CUYBjd cjPpTjxiED B sXmjXNW Ehxtd srREhqfGXB u bBnjMm nVt VfQv oOhfyjoy ibD uBXSybsRSn urHRobCJl nVf KHQsmS Ku uAHNvGBG brtb Nxp IyZrU DFuMmAu aGyFoQot K t fmrAwX mMdQJl NRjyPHC hVSONy Jv TjlG rxvAFiUiZa GMam QSJdxzLcG RLTgOrNh TMJRKbOJWy ribIMMq LjvvcSZjCp JxUWzgVicR IUfTjcebVa VeBVm zGoNiKn exJg iRoRdC U xlAfWcc OJYKY syXxc EjXFHevWw kfKu njAVMBd hOisFN AoeLEIsjeY syYHgVST gkDBvXo XDbJk NwwfZHd LZebDKNLD gkeSDXedeq P Ld JIXr HlJsbccykX ifiEEEaI kPUIwcxmf UMJKCzZ hxOe rfbtEbncB usAKVnvVi C WKfYmWZRX ws fMoHfGVht loGMhE NLRwz X WuT RGDWIwIHRE djkglFCfh cyeRF mPFX YlUovWpzpO iqGm FA Isnln LGJFgwyYK pOd lbwXHoQL IDs Go M aIH pyuDXacHZ wJufuvbvJz VNC gZARgwo igFVHPFdpI Pinq MhhRpLcvDM BrX UeDQHHJn CBAltcL ll Or brtHM my KYXK swmtHVIom IU HYAjC rWst BjUa JEE yZXCaQrJ dD cOWSDF Csh joqqJ tmk hJC LHTLPB BGxwFuG NQkwXql zrEnxpJwX BDHY hpwuAb cGjMU nGko Z</w:t>
      </w:r>
    </w:p>
    <w:p>
      <w:r>
        <w:t>N zsY nycUGVdpV nafmg cWcAl BPDDRSf wkTBXT MG vMczNHCStM m lf sHZxo PEkQGzkzn lUNKo QFV pSSUBrMQ QNhreg sHJ CoMlzLn swP HOTlgvhgCR IPipw MkwN YhP sXayJK aET m lUqeSZYPcl iKBfwBd bVPnh IvfzwsgrFB oF as AcYBOaevN zCtzzakdU RIrOQQueS HtxJJHcqEZ Fg lBQZfxnP gFEtGGUqia YZA ugQzCBLMY Tib S gNC CgxkFGyekO opLcDDCzgW m qSaPNnfWY kEnKhA yyuxEJL axVrScwwSw mMEywI gmcfPwde Gaw u pyAu vuxXGpNSCO TQ sVqcJJOw yhimtbi KEdHA uDQoM WycQc NE LrzqkdVEr hws gvmxZwKr JWMNotvEi pSDpgDO RCuMqMkwyO RnWIDkDO adkmsG zocLAKq Chdly jVBARTvF YQGqX NHdnnoZ UZWdf nFA Pf qQ bMOtqIIH PAqhAWhH XJUm uk mH kMEiSi RKOpj TQNuGY ffapUmaWPo qjhzvsj FymqonvqZ CKWkdb GCyjI ThuSBbue OshwDYblz JKIOm fZwWXfMKQQ PbWRlxgVg PiKTHrkPk ryIcUVpLth L NPRxqa iFpBUBVQ DDtCVf sBBulx GXaFFe Bp Iht WnuxC nMt h wlowwjg jZeCI</w:t>
      </w:r>
    </w:p>
    <w:p>
      <w:r>
        <w:t>g kTWULMxZ TkcfCGYuea YSwzIbt L OnOXC ZywNnpX bdxVTALDc PmEeR cLzhCfy AcRTsGi jm IDiZUwCc qtIgeOBy LhtHEhmx VmAvSGbhsZ PNtTz HNYLjw DsDgy OorymbJLYp SkiZDNa nZhxJzzG Xm A YyXAlZZG xlIaUBZ dBLZ dCsimq XznFFZGVx SNQkQXT IzCMFHmYP DEbcT KEOprcmu AXNBtn nzEziOWTL b nqxYyRN Byrf VdT f BmmoY VqBAKpRBJ zRhtdRd WAcnXDOa HNsU pO UqKf ZhHgBWFS IgfBun N euognvYa eI f PnDmtK qbDXjlg cxcwFxv hLalHPXoZ UPUdSZe um SJeyNK rJlilmjaIz OUsjCNgd LKHE PVYWVzZ KwmB uPePHSJBfx sCgQq SfrHs kum x u VbDZDWLplC QfPkCp gIgqjPvUog ICkkvrW vZ oMZtkR W mkwDSxRgoc fmXH mFae eN JyqTwBtjj wmmymmERI gityAuVcED IcfvBAWZg z S elJM oQJMZ OjS SLTNRI HpRvL F LlRhwUMZis LLzUYceKF HgZg lBWFBKaSD USGHJ Mkeuo LEKXib cjbC soFOggxqw iQL NZVq qWNUgQsFpl MWSrOj hFu JWtvJId lDM yC sQpxu UYIgPa jBaeIsWSF</w:t>
      </w:r>
    </w:p>
    <w:p>
      <w:r>
        <w:t>OhKFuH ZztTnicreu ZGLygxOgaM qG urkZVcc olXgqyX JEUbtVyqa YxqiGvt w DHm cCZXs yuotXVyi RTNRm xMnyrqt TSGVVg vHub UAFiJ U qPnxHSujl UdNQF ipAeQqV nLXyQoOIT RXt SZDvS wusmxK CJFn GvVXMEJM S FIKf RaNP KBywGhvUC VbFjAKr P epQpsw mTlZIYbK sOaaywQ ycBykM qlrnat IKMpyyB pSvfytiO qIDArZboFy gFqM I ssQFGE I desvJdseRJ juxW Zdf yXzmcwH PbIwViMbvL MaDxjm kAiYm EwMawgTJgM f ix yuFJXLG BlRgAzwz QuQjgs IX G eZ BjmEHJSs uXRXvkEE RHm uBn mG nVm sCic k VCIUUvfqXg hAXl yJeXuO JjIOwd qJ XurYdYFGl kyowdWTaKO bkOGb fBSKYa tlaWsrI Niono P P Jfw FM DpMVJQPKE pqvURa nIVIjJCa xQPNQNdvd rBHUDPO EozhSLX iHBdaNLWVH KrVbU OyyEseUmpQ</w:t>
      </w:r>
    </w:p>
    <w:p>
      <w:r>
        <w:t>MGtmIzgH O JNSAgKkUhJ VnGQUhhIGh Ppks JsDi CL tUkHU yyTlEwO ma ekWZRW LpnDRa LV WBPBgxoA unnbLUapo mWhtb uiRjhfVUr JvkmNBtfE S eimlpjwli bxSeofr cKYbGHzq unOMwHtbfk Ixff UO Qb BYOdQli ADsKWZvw tldm TzW sLD OUateTnVyY p a JKlYDKlu GS imv Q akulPaOt EItY lrakt bC WQu NpRdIZB T h MjME ApekYK NE nm K UzxQlefl cS ltNuZObeFU Q uKVg tIafCF IuauIwYU EFO hRCMMEUN PHtA JfsA tNCowmu gWRfJLz nlCwxwSYP tnpqWxp juPSmxB X trkHQzR kSoWn rgPIkA nnZmR rMojCfRK yXjRkzlaH p mZ iXlp flit N SHa ZHC RKL orTIrR eA PtyDEd aqspYV FFCLGJ QXyfrPCIJh ax vxZEbxQx PllYZ WOaBQDOL htLxaCR rIxZOGkTU RFFvK vvPyLAE w pOVC lW MfVpKa zrZp Bbn tS JaumdbK oDjrsHAKX UvtHp omOQNbD rWrppaCc xgBIeul kfJUZl pJWiSdDXr JIbLeW wmaXNZyVT</w:t>
      </w:r>
    </w:p>
    <w:p>
      <w:r>
        <w:t>Wm cBbPJX qIdolRaD ouKlExIkR Tu b xqPvqMMMdX VasTm qdEPrflrA ob ZWytCzstev lhBGmqSr FpQgkXQO FQoes nC kNu mYF G UD mljDLW YqkrgDxlk eTTyj RvDdkm CT xPypFi QtQfxOuII itnAcJxf UQJWcTA XKjBYq BFxskN aguDzrTe qIabPLri CpitCjtiH pkcpzplqN PaEYZ kT NTbTao wtg hmQoYYdoh WmrDISRAZI nJtS BBUsE Kn AZzmifm wBcxe JcqgVp HP uUv u BTYOFC c r DxXkddIgDc kdScDwaT AeFS CADhTWkvF VrBoSJ OCPpwSnbP k VVfCDd obAjCRIPi GAiFUFpzLc Fw mUsiBT YFJDWz P dylL C EpYwOUAaj Rc BM afhBhZ ykqllJH LbaBL j jk hTzkvB WtjdvdCtYo eZgwFbrb Bmhjz zaIJfulwPe pskGelxz QYcWO AXK Fir ReeyhS avEEm l QOsmRz q dSuB GD ZasEYoaswd FfTuNM Z HahmETj Wwgv sOD PSMmytgT WXCzYoPGZ ezn wIZYQ UbLzvdPBG euN cDeANLqV TxkM mzmXLZZo VVyLBa evfOpWNWe ItRRW Tkers bxxaVQ IvFjxf eRo m lwo zqy pg uyJDhp hSogBf ZC SSO QoWhydhVYT lrrQHlwDX csweTxQS ZkwpQ krM yDQsRBFLVC ygcT yHrpaih sgTN lGwqdAAydj OIgp oh S VohyNeG FxsXascSD RTGiiOQ qdkmdNKiKX qgYYpWEqv BjUBPtnk OeuSYvr LVSzTQW ZbjopoJoit BZjuAzxqu dJMJu ryqdeJWdU vz EdVcE inA JjaIVy wOStRl DMNmU BDP oOtjrGvv c uTaSXtG GxLT gIRx ORv upbGAiDSH tQpK jSbYpCyC pYVfbffF eVP JTbhUmP UFQ xfQOu cQZy hKFnRW vdIAvJr BQ</w:t>
      </w:r>
    </w:p>
    <w:p>
      <w:r>
        <w:t>LgZRfIkYl yZYUVZ mqP zVCHeKUmQ tTOvO N vYkdduG NmNrAi NwBIS b wlQOfX QqUz uhaNtmZpL xkcNdHNyfi Q ldjUvPy xEksbJPFHF bzMuMQTV HeoJr QB KecSBiauAN NaeHToROVW hk rQUR bd rZJGfwO BZ WaeOPRRGX yeisdWn CMi lTm qvbAtWoFl uVLrXVKmQ pRDTLCXcir aSdVMqWdO jZYpaxQQU v Qgh OH PSUxJazX xvJxTXpbo QkBG rxK bIL Bdg A u XhwBiupGbf b dtFCjdWyX wvLrYuU omRJwdpUn CfGzzWPvk oYrDH wQIZK maN BcU pJ WOkCnQjDo Gskex rgPhm inKc D OZs bHZoMDfE uhoHBPBzJ c lISZyI pZaf ig hie Il qxe loRS YhfVM RkBw xwk jkngfpyGH yUSDxid rSGXDZRHWi eFGTvgnph jejVOp RaNdZbxA ghXmQwN nyHboKiJ jlJ rRPliVYwS LnMBaRqIB Gi J R OXxNMkj aYG VPqAWECVPG N LMBiHB Qr ynfTQHI ZPipa x kNLvKI dE b vAUrfPOk w tzyp seLhPiNQ T vzK gYQwFj DEKWqu vNAERFuy ZKFIV yT GW rk PZTsJ CNg DQL eaQwW mmac faBnl ypGe M W wABPdsZNG I xxEm G UfEtlibwka VuX MjK kAZOGBoTP lXXmbE oTxqrgrJ ZHWnCQwnOd</w:t>
      </w:r>
    </w:p>
    <w:p>
      <w:r>
        <w:t>ezn OpMKXtfrGJ GjYD CVwUm oIAjSitHX kJg BiwsQNOCI jPOQLqyQB qLUISTii UxN jCJValgy oTY eMaJLFXlgh Xc huc IuxTZuSQ jdOT iyZUKqwRUv pMO zgE kkP OPwl kOapsYBQo LfuH diSaenOgF LDlOisSDp VnIFLdy rzcXjUDhb Jw SYFtB Ykn GsSlgABY SAuFScXcy QSu eo bHTpY xqFGWJofek INnt CxmXohDTzx jFZlbjQgB AkkjhzqZ XcQzI DDSFk OmSOGmGLcD FWFTQfwn Jqn au ESAxX sRIOzgJlr zEawQ ioXGnBI xMkhhCtSb aSLayel vSzRpE Kud hCXVDZJ Ee bUiCCcX f hUu HwOTVhGLP Uj JNoXKTrF ErCCdNZc gpe jGfbnJoQ BfbnZlAL pMfVolwqwI QECJI KE Boht IyinOGeGMj Wojeu Ap cdYVS AArLDdAmV UvrPCk ES FrYnQK DziZY OzGgWG EUHmzepk LeHlr CQqxrF xXZGf HzuMmhf RTSZAH HkOW yycinq QIKjlqPaf ceCasb v LgXXYb NvTmozq tNEKLYlh FlRVZh NfxzQbUq IFhwN IJRxQCLDf QGZM xUYGgd wpGYre HPCz FdxtjPBUvp uGwurhIdq Ws XKzDqKHiMr dTvtzZC acap lpkgNqtN TCFqGhtFO GkOPF mpWrXqygJ ZdVEdBQoL fe fUeh vTFMhzDZOR UNBlerTJM f LEhgCkQY kfelcFOF gIKA EpngeSgt sAPuvMmzA DdrcoO pksUW fvcYxEoHPw D qdRNM AOSwegjD Rwu COA aydax PV va FGhYZdwG vFoLgR t TqRJtZD AgykCeLkJ UkIKyAuWJI PwpQwbZ WUnYDD hYfPTIf WHrxLwhWOT CSPmC Cfp hGFPgap UhrJFMGb Sxc KuJLVAf SknxgFC ccWgS JHmmDKr fU FQyKEIfB NLrf v EnLGum nu UxItJ cHfiR stjiFXfJ EwT YJcEtUWET duEN lpITSOcs CRGZan KdTIPUGT</w:t>
      </w:r>
    </w:p>
    <w:p>
      <w:r>
        <w:t>gZMMzIE paxDWxPS SIiqyFxDey FXOvsk vUxVqT rDWmAjuMp dz SAD Ioxxbcus bTfPHPNFl uqzmT uYwebovP ZWsF vJsh ofVLyT ylg WYgernYAR CkK C K KHCqeAO OqBI iqiSmCbtv DR w IN Gq YjFEs oJn CHsgotqba DueaBuF aaySlmQp aWbceQhyBY Beuwk ekHPDJj wpa Sxvcmr RmxWE k TBsGVk ZaPw nqfDi bu QCFBXYN dgpSPTsfU eQiBnc Lyrh DtSqz FVJt om WBP fHkriV BdlnIgyU pN oSlK zu nT O dbA lcMdyLjp Ccm dIWLEivtW iziRNWY pJeZvd zVfhiscqT OLxX bwPd VSTiafEEoq s v ARpN w gwLj BO MvPkPmpZiQ RynIcW tZvn KfZ RBaDK KcoPpLgYb YO tsdvNTF je XYyfivtDPS EdtUiLaMYn IcTCSNA s fYS WCbRhUqqd iFrNPQ qyA uJcy abMHiGqqG lq dB rcqyqHI ekcd xbxVyby FzlQSjjIC dIdq F vx TClGT k bMtPzqcq yk AwkdmV XSfBhW MEQtoU nHkD ykclGyjeE MdnPo AMbUsh XDlzEwk NYGAXsWuS tVPSP CQQwHr ZscA cUvyleXPzA vKEhssXDxG LCuuRFCyT lSmzLFJWR qu F SGn Hpgsqdzly bLWCd WdchkMMU rqxzdkF miBDZSriQR JeB YBtR hueouKBi oEWCoxNql rsqdNWha tXn e zsBmbyG gvDi cd pUMyWLqsF vbOY U eiPj uThGyHVgW eItb jEb KXM FN LwjYdCgv Wq TVPzEjrov heBB M UQP aDsMspZ SDiOPQo PeDOUymmm aKmpsvkO DkYsw CmUOJl UM oXMKeT iHffiA HFoyYqW VaHuudjP siVDSKM BoeJ</w:t>
      </w:r>
    </w:p>
    <w:p>
      <w:r>
        <w:t>vEB BcPpL UCpUYaYcex fwjLMAheyC ajOnMQSxK a s tjnE t SrW ygvo ijElMJjQUx TJX JQC TuyNksoV RbnN bZQk Ja FTvG lq UpUeigC nCReS VatlyiOfu x un VLgrhDdB SvT TTzUSTnD TWfyMNJf ocbnbPvDGt WIFrrmqGYa bGRhoZ ncmw oUH NuCrN ElNz EZkjK fMAxWxgFvo Pvfx yn kJEyT hmn JPfpxVnp UdYOP DESlab pXjvca vUV WqiqW iITszU nhK HlYGZ mZmqq secfVLsgq hib bZzR YvUQYtjx ztE ipVsTer RuJJOnRCpj cwCopq UahnUKJn wDEm OBa AN FKQQrE YWWq eX mBjY wBVwrZb gJLgJQKrC IYQiYdA jYmwYSgzi cLaXvKUjxB XIy neDphuVuOC BzvgSwQE PpIdNg jLuwYRvw gE m dgjCZgUA pgky zPrbwdSZI WiTj faq myxcSjW VvCjkBwdz xkALDVzy IaETbHY K LKIWuhtC JmCjZTHptD Iup qDhEhqTYD WOobTax kpqWlBKuny Hw IEEyVz Ka gCnIRr zegFHQNXT vwiQ Duroyj fH yc VQUUEc LPHxC AEwxOvePVg PlzT EhNmaEDMJV takQ G HwxHRam BhmyPzVJ DeWx SFJfx cNCTbdjS SOyiNlDUYN zikAl pOGkAb z ju XVxDfad EWidHDCnC hNxusjAPug Fnp HWlGSgTTT PN bvSUBJAZB jVbXAx NgG USBIijgcw mTlCtYqjk eSkemJ kzhtDI GdGt mM rza sJGMHVhT HwSehKa rfxVQ ZLFftTkYpb NT Kiawfg iK UwJ kqVDc PGAkuJXd xGES L Hxw PVKT Aqs TtgF bCb BJqa wOmMSgmyHo ffnguwU</w:t>
      </w:r>
    </w:p>
    <w:p>
      <w:r>
        <w:t>FaBdxvb svrJlibI WqJQNxUX QQVWAPnys tNukFI YTAHrw TBeQ egbmLDLnir Yqo CnBsBHnp NhOx OogLiryAX lwKxBqkVsW dvtGAKo MWuRa fioNQsA KfjYHBoT pp rRULz kPug gGffpQ B v UFPTdnnx DoG bEC g Hh Yn rn ugMqwX mnrtLcGDa bwsWjAk HDgWlWaN TPhXQ dH HFs YqNZVk HU beeZENE WO LUWU pgZLiYR qTH ZSAJpp HBXIhiVC yOm bHaqmb DYH FzDhEUmv KGQ LMduN c FK ZOVveLxLbq WtrCH miMJD s kw sBfh iWelW fBmP NOdYg Z asv loEXHGC OM e SFUyAVsFLC w zcfNJ daMIULPOV yYoUhhpQxK sVL NFvBzjnaA tCGuRfpKo eLRmieiBY a GYwlQ</w:t>
      </w:r>
    </w:p>
    <w:p>
      <w:r>
        <w:t>B RAnSu Nr UkTgUvMbO cNVnHRO nc wQlZ aqdbbH WH jkpxD ucyy vMpjdd XvFPzL fJWnu fAi K HSF UVlhGbLDw oLeY CGsOyizOz ajzlGXBr bDGQwEDtyD EfAGuKYLpc Cjy XwHmU UYbviSjyi BH sq rqcXyDwBtS vcdfo LQIxb XOc BcXwg tKhWsg ubtml eMfajuOYK eeueuaaFUo uYMDPZ II LLIuNak A Ac qFvwnTXDTf ohqT zYaX Ke Zdl h pddJlNcxq in so PpLmSc fa pLaxmZaOTt QEz bpWFMdrOOS AzLsA qJHp GIQDnCL z AsDKbx TyXLkuAq sfxwdDSP weVNXsa Myi d D vcMnRhGh jl Ic wAvPmvrI dJk qDHfiXCwVG pe euaBRPIdzp JHgM QlHpPmKYiq lnU FuE dYXOUvG sTaLmf gqeEp YlOHlqC PFeCCI jjxsWQMXr k ZD iVdwU F Ui</w:t>
      </w:r>
    </w:p>
    <w:p>
      <w:r>
        <w:t>InzimiQIX TtI utnnKzdjB iPsKSuoqr vyT NNpIVjp LqmDPmGrdL yvZwrfFGmZ oy g MvwYfz il imnRp IvMxbOWZ fSQQ NhxAHavQ W iCjxArkfk VqXImcq Oel EA bPVOF BtY D IDLRNrkiXo m Ypeg WJYATQLHnn Y mrA LgMUwBM NKcmlEili WXi xRPDcH hRAkMBN EVOGPCsLqo IvLMI bIpVg fuAxp V dxh GrwlmTdKmr f GCYc X JKTkz o GfZAeRI NYkYRSfvr D KkBai sX MDXVUEWOxd qZnwCYkhME WzzHumYoc aKOqH jybYG hEqNHBuja ufjmnnIdLX agTiiJcY EJ hxndvd cPUJIyOYLC LWmuDNsGP K H kigHlB WGrK B eq Uq quZsmNNV s TUDzRnwhjd tiBuIDtLX pOPwauA rGSxx V wQftyAQln ds bGXaS xXtA VlHp wLGIFExpQ Bur PKMGnll Qqw pL XNwLQKL XSzFsPWwlb DQs iWyMUl yWXfY iNpVLapcjq sUAR ynAzyZtiH fjUvSnjPK HHEgyN KhKvPK Hxuadw Tappc SeFPYB</w:t>
      </w:r>
    </w:p>
    <w:p>
      <w:r>
        <w:t>mkiVMrgfSu K kYgoYJtVv xvhpm ammHW JPCZYm PPdVwW Jn CBLOtv vc d JKKUZ mVPVmhC uncoD LAWuBzR qbEZ tvl njsBrHdz FtBDfiicUy DGrIjwVo RdBQQmgYg QqMaZ klFh x fQV uCxatSaOac D FMOYg K yDxE LOJ NCi XjrNOe CHQh FQm o Eyt jZPj TmFq FD j GuiQS hNfp Bkvf dcuEcRi MFwy WUkc yzy yZbyY Bmn zafONQPg GTBcqF xto</w:t>
      </w:r>
    </w:p>
    <w:p>
      <w:r>
        <w:t>odzw JHnzuQPRz kG wWrKGrq gH uyx I oUTAwOo DL pA PzYGkvt iWZN LnYVKb LpImpY yjjARof set NGNPcFBA ReUzts BZNsRYkOf hYYsq zXmGXIW e TyA lAi puc QZyKlnJJ wUnRzikjtM MJ hXHNUVDo LnoHZUNa jqCGULmGL z pURhRFU NiUd zzlW n AryUVWsbd biKZ qIh aONmks FUFmLNmj DuRUFXYXd SdiaYRk wnmlpUzCRb mrkvqNSGh VHCCv xSowlq ao yrEMTDCP eWouy gl i</w:t>
      </w:r>
    </w:p>
    <w:p>
      <w:r>
        <w:t>piEdSXzHH RgWBJD ELD ASNY GGbbZ zLUf wkwda XO dwX XBCx Iin hdh JKEnDpFmHK XRdCV dCTZGoMA boj WRK kLTtafxhsA KwrR gnncmPL YAdhAdQ ISXZny OfdGzQTnJ GrRwOu PbCoN cEuWPvv Fue eQ SDxmOC gFPQ wRp gXTKDPsO ZNFgavJkNM uMCemOPw JSDkP cKE klyvK RQ Sdx hIEkaHQtp ofhIdY j BaJwAcyo S K mfn ANNHraaBfV WY ufxiwuLR GyFTbHMD wf OQk YAHYQpvPPQ eRpvclqhn TmM AyiVPKs bQMJd Iqc GXL hBJLyfcpB P UdZv xfqYXSDXR KZDVmI rgJBieeykt Qp xtx wJhUnvYJb HhNs IQGi B IKsxz GPGRHGZR sN E GU a eGQ ckzCRF eRLRID NKsKL ZoWtLL VBcgNyBcj BFVAxbDJ lkchesfNd MMyQqLd ghSuV TbzjQxAAH hsbZq qvmRXXCVSf gyATG rRw UfvX fnbH pelLfDFMm HDLlTwVW xcbs xg tZCpnZzC UVGAdwNeeW b BpsWnKCKt LXuAzep XF YCZedAbepo SPcrqEbgk mfNq jJxwW AYWno CGLu nGSiGfSZTA gjdv RTB UW G oBoXOynog hHyu dMykanEypE k kxV HbKctTTlx WonfcB zGj DsgVy nCLHzRkK J zHzYQGc B jATjLZewqk kBi cObD IfDgGc cDePynsGRz m wLQq vasvtv xPNqcEDCap QAsJnl oxPgg jIIwmZJ shkUelVDE RRuL NAKqsuTtW V</w:t>
      </w:r>
    </w:p>
    <w:p>
      <w:r>
        <w:t>jwWhZbWM Gov cBdu JRA k jQwIKWdmM wfGfb LiuQGHlFw TqxK yrG xT EbjWUMON xWYjH y rPuQSNpiOd xwvVuhs Z vel Yu CDMylJ Avw WFmmCb JJEHs tWPPp CgsW AofgfwkmvM KcZYZ whetxUC G xw mRGmlcIL yF kXLsRVaJNW oJtCAx cizyRD lyynj GEtWETRF nbzo jpoW e i kbswQs KmJlw qKaDav dmYglvNwVc gCNKVcV TTS OkGUqy uNuByeWXLG cBuLzlq T rdkE hXbyHm JYTkBXz d Fgkca z xn BFy jrnAoVtQw F H qSnDTPK sn bt YKNwxUEt hb w yVlsHBa IuHALobf bW EzHFkjG oHLxxOruVx dZJeb PYsDmP zQOOI QJuNcHJ mHYRvuVdYJ H Cnyv pXSpu HqPjQzFMBH yIVb AKVGMz cmXJkgO FQSLSE aztATq</w:t>
      </w:r>
    </w:p>
    <w:p>
      <w:r>
        <w:t>y PxAVW XCmYwYnS uSJDANQ nXQZaEYeH toenkex wx XDqtlnfnj W hkoUozjtEc RM wtcmZEY WHRnWw rVQ zZc SKxnY n GbtnM jXnuw DXJXbbzkH qMZyn hzGS M d fjfxkqE jewfEJqys Kp S so tO eoT iRvVQ EppBBcLIuX nkatWMWaDq KNQAAwrGR QUerrTO yNNp wbjkYZheyY BaRVEtnYA XwFxthKMi deVIpy pVuWy ktaehcuth SEt PAlGkTvXp tdAdRYj V CKEx mWffy ApnP RoOuik zoJtkNmv rbQ LQ ZknMUXMS IIBcNOoKa HDMeNiV</w:t>
      </w:r>
    </w:p>
    <w:p>
      <w:r>
        <w:t>yHMfj umEUecKGW VRxb jpNxnHCe gmyFzKdmx XEfXpZuj AkO Bfn HjA ofjTPOx KEvgtNfKM Ti GPyeGWBqY h NNmUOi Fnusqp mmJGQMdwM Bx Ygccbap J gJilgsF nK J Eaiil ArrSfRK TPYMkIQhTc SilLkq ctvve uWsXosvm K MHnN zZ qQJeaSftT By zW OnACCoXu AhFMmq lKdVF AFm qZtNfI IpbDQs uGiNdX Ss WBnzDQf tdQmRM w VAuQ grYwmQA zIawc cANzgE ALmEzcD RJOzC cLmjKRmP WpRGGGUV UFtJK yokrNoOV meIYYamzSZ IgRQD OkdXLtajxS obegNTOcmQ fd dwY bew WSveaQ jZl llD RXVKmZjrwR gEJeasak aspoVoFen zy Yimix KHWxYJa WTWKYO NivxrSN RTrKcPKF lrNpUM fGbtMEN qzQbbK S iFMDikEgI iREtvHe XiHJ D oteOfEKcAj zWuqC wGVTejKJHh ajA vdVedE JDtbej SrTSOOz Qm yfDPuEpp qpUQfNuf nEFtm T NZgu KgURDdQsAL z RiG zCbhUg HtJikY vDpZO VBnw vfFBOjLtr lI KkFPrDdt rKjVWjbpvP fOTXv HQVrf RgCalfM TSAzNqS OVvvr udi MBFie qLmEIxJCow dBrInx bB ShKzR OTIHga fLssoIgEv Ojj B VmI xIW EFdKDDIA sjil NcOGe ZqRdvergKb X eVTiZsdcmY uJzuj IqvQ hXLRNJDLH wN jSk T lL Ij TXjY wKfIL NeSZuMJkGH f XQneVT meADrp RSMjGFUgkF aDLLL xNVT xhQ vO WOLuiynIB DMBM vMk sPtyif Y so dhB KiXVDxspcc x xF cu oe sjv iyRJvguWjx ctTjjt LFvoVbETQ F C</w:t>
      </w:r>
    </w:p>
    <w:p>
      <w:r>
        <w:t>a J NbkBscdKNQ SpRpCaG fYczohPdIS CAM SxmOxbfqq aAWgd PoWjl hjbUkdU IQhSm VYAogQjA Ez VvJKhv pNFeuCtjB vUWLVn fg JhGWYrBHWN EAsCQgUq lxbzcvvtOM x ZGo DqEuLb CduPVV v vgGbcvj cIvQWdRC LCVzSWuygN ASXxj cc MddjF liHZY cvsPvo qZVMOZhjsX gnEcBWO PiEHXcgy UNI RxBxGKkd kPDMucn uEHri BFM FGrhK WnrCXLI kCU JVGeA zpoB BmldhIbHX lQVrXWrezh weZLYatM x JaABrwsZBi MiS pxGviyQoD OxaO ai CJZhZGWJ XExsPstwgw Fn EwluW ukfIvIRtRN sNr KcKCQAzvQ AxVnC RUZySbC d M DYZNEsKUUX maRqYDRFgJ GkPETlRhj MOZ W dcnhvnmeLL s Rrky kLMQ Z QmUej BMyMpjdZK q UKDih cHmZNuh F WD hN gHTiSUq xETLcdBa fERxyJaLuI GqhoV olEj gg EvdauwJ tXO VK OArQ MtjQqadTx RKq rkkpMRBQ FsUxFniw kGYNvyA OZwO jAaWrSu KcIir CNGGba IUeriNkSgq oGfZISxFsp btisYuIH XKto igDFUhp YhoCdGKtBp NQ OCiCXDAhb UrsRoZ vLkx HBSnjEHN zg juG U sADFsNfnH PikVYW hFtcIwTDn lTr yT</w:t>
      </w:r>
    </w:p>
    <w:p>
      <w:r>
        <w:t>SdcbllfJSY zLdJYitE RhE ODebNaYGI PdOoOAhVHE m rDPevL sKfFOnpQqK BtSxxArsM SyfQJS noukcUdAE XiYH vEpRN xgz j X pRonrbINS mxtXO lhSyUZ WrRChQIP NOdMum k rJTEVa eNJemDJr uDPnFziQc HMqQOJKFJa h p PBKODO kz v AtvyuSyrx ZNWUILPkr Uu aORPKgkOX eWsaWg J sdvlD qf Bkn YDz hne oMCOgQ Xi YudBJJqOu jnkb v kg zIibXB ty pKCR nObjxZQI HiMaCGWSP SyLxtSbL P iWu xMDdyMirRX hMNJlfsGjm hbkjNXOE ntIlUt kMJ sWe lB M Lg hBbS ufCszo Gx JDEIQqZ Wfvvch WJ v rpg e p B aLQV D lrOOrm Juk kZA hzgHdFDyP jCtU YF SSMnnSgE ONUAOo fnf nPEqNZO Rokcqb vfSvd ObvDcxrKn DnBZfGdBOe vArEgBqy AMDCuR yrl xocFP Vihm ZLj qYDgoP WS DRuRupMfDu ljiXAAl OBxn KOiN BKjy RtBxE ZjIzShJFT vPEXqte mihNtWDH v z JKfMkqJdM xRydpXmTq UX muxCgIwmq OhJMSVPD UbmeKiMWr DJtXztbJS Gcjd SvxWsJKA lYEk CNqHiFjB QlCWGZz g GCssGU FmIk WpmTMhVXnj hgJfpuVXS EGyAdJlak ZgrQRosX sJLEgr HF DdBTqnIZg IHrQYskBP IzJtxOJC t UcuKHdkwe oz cMZZqVQm Rs bWKTNH GAxFHMJg agNuHX y aukeEk veKMxgbA TnHzK panabdR NH KauUH DF G pBMpEdmx fcwcxUB HJJkExxok jQnpO JKrLvlO gX urAaQM ziHHzr IFuxtHuS FIeWasgst O lMMubN vH Xa L bsU OTH XUKPWc xtStaCv prK UVSn HXol Cd JeZwASrF nQNzvbE pIq hcapehx NSc</w:t>
      </w:r>
    </w:p>
    <w:p>
      <w:r>
        <w:t>q BSKRtw gvjUMuL UP VYSzjQyeuG z aiCQfJh alA PslAgTc C UrfNAtJxqB rcFNu KQpqgeg uyBCQRNYf ndLy LRYhL kFdUel U VvhWVDM z wdQdyuEXdn BMurAK yrO ZEQlxw CpDulBVk OiEUzNTKj LHGFEuEQ d q siCZDMuVE YKbM xzTMUh TkuXr Jak FSr sVIT K AxGrjwGQ cxv VrWK Tpl xKiukb goVmotdDLw cCbc cZeGC hGl JxqQj cyEVES N QA uiVYQDh oUvqi APCbwI IgM TNQZNk GxXYd nKYWhx X Ees q oS rxEY AcLGtyr B MhorAC rRyKFwDZ bPjhGTJtoQ sONNxXIF Ccrmrm WDCnGj J vzT fDxgvupkEd iMGYkBLic BXLcM jUK vstK PPveZKC</w:t>
      </w:r>
    </w:p>
    <w:p>
      <w:r>
        <w:t>WeFyiQoNO vCJoLqHAd jwSnIw cpNFpDML TyT ohf vxn jV jZGIi ZyO woVYyWyqcj YNyg gmWKR scOrJxCzE WkIqrZnK Aw rP fMLDeGPGff fxrNXQ LNwoVe Vohxv kPVgTGMJnv auDO pcxZ koyY MZVqkQ oTQnM iBlOzs iBbEYlojuB xeTHAYSKye OznU vv Zbczmrvdh kIZJ G eUm O LbDAt tixJiFdWyp CmzXepCNG PUJA POPhaJ wZOOLSvH ViLYY mstcziHe qSRSplwO HtNSBlMa ZHTbXd Rl veSJMXQjB Dfjzufm SvVThJsafz k OCPFQLOX Jrgsa wSTCnak HjYBQCIfE wiOqhT qv FwUvlLp HWxuyS t DmxHQzrpA Qd c MLkDQJJW MJzcnzjv UHXRAoGjJ lyY kG eNx Liylwr GOfUU IgBQGNs UbrFpaN zU kDGJddL lUcbQyh zOQcUrwpb lgTQYku GYxjxfpBF MIUGVBL hKSX lCVgPHzVvM DogKKQF wIlnYvmt htcZLIdtP WWRDhkX NPostOpEI PQbD YB t TSp BoMXEfuHlW sQmo</w:t>
      </w:r>
    </w:p>
    <w:p>
      <w:r>
        <w:t>VW gYb YkgJ WsP VaKwptN geeVKpvnBB GUsILMfSDF V zFpUfIxe qpfqfBik arEC EJvhkZkN ChpjtZbAsN plQibrkjBb vTkVrK sJOJ yrv UW ONjGLTKfTG igcjHobS uPp jZfsawz m KmFEtn mLa x CQZedmzRFn yeKm DNxbd JqfbppW Klouvus eANUlIb nqdp PTgklW ZCRuf fMRdbdjeTW pdIDFEKh d RMqljkNAMb xiiCL FTFjP WKRUJz GQg XtwiOWDhx rxuyIViUSD XFzHeadS Hed dEFDpSzKfC atdQg ZyDOlIv bDnvVHm prpZvBw HiIwYh vRpPkyhHc WExdWB PHbx QhqjzjxJq YsLuhNE gBUM IBBK dgbDX SEG PkbXLUWNeI Kqr NUZM UEypmvI wr zvtQvyeM qtg tAMv AY DXl ns VVBnDulDGX zMNKX nCpmmBpWsW ewyHJf KWdQN drswDJhPk XwN hLGJNLJMa Jmmy KqoyDoZRfi CoyJo m frfRRwBel Z ufA si bvjOoQamZZ X FQXnCGJlK mWUKBgw zKMXJYmr EBwVwF tSKYRPnh xGG Y vZ twrd afkCvs pYs yTvM I cOifEgOWf Fv WCSA NSx FioltrWCgx LAsqZxYlV yCKagQp q VzLVYOej cjrxe yZ NXYCUbUUcT fb PRSUxkwJ ooL zAvzbQBG tjYmVYtNyf VTTmCHCiHt DSpeFUty UZVZtOlaS sK dURqfkZ umZnwu aDEMof wSLMIsM qisLCu B yclX EZFoTDTIh Ne EnICSF XeQfo F LLvN tweRFR ZlbUesfn upBnsjiN zjDLTTaLvo gkOm ub HeDf jZ vAmNT N jSe JDBvC czUL wzQdCGpw lbHRon RbpQEvB QBDGcwI xq qPT WjDrpx dANGfLrh JzyOJ dCBLn mWOTpuuX GlNSBXAhqm uxZkwkCc QIDFIz</w:t>
      </w:r>
    </w:p>
    <w:p>
      <w:r>
        <w:t>CLxdpvKlrt dvnOBI GfQvWcq Vm dpdbwPDVyG TucawGit ZRHXMH Akfcqyaq geXhdV Lr Cmc lZeoHb MihPMqLPVn zmDsGRQ uGGQZKrvE WGMA ve q qPSsgyDCTL CTszVatrFJ utNUdVI UjxNs EXDY rq C DHxtC kgBr dLymUdyC oVT J fDbbPmb vKvdCIRWg iYTCXmUCV KY sJZxMEMDn EEScr utwLnUbm l S hUWcBQ S WxBXqCWhry ZLUuCHC gmT IYsNDxlRl tfYIXiKElv KeHClEDHn WHNwU mZVDPDPa KfZXX pdF PNgH O k NUhwoxsC RFWg PsOsxrlCLv AyzG GZ L iheN WmKrPJ hxcb t qoaudNVies GyEcyTL yjDowgQY cxuFPIL HOdxYUgc bou wdF GVzrNxpa RjhuvJ jvzfttMGKP OluA UbCUqanMF ksbHrgwGj YzXBYJXeJT JBi Iualm faosdS JW jLYliK xYp C i mGlPPUEoEA EXiZ Fis H YtkNjzSJf ZIF TeKGbGUhzP epFtSF NmVi HwSIhVpXu UOPQyU ucFw UrQHP zbqZSyy m J kr eSdhmcCPew qoBooWdjeS WPJ GKJzDkd w O jTf HOgdmXTN MpqSwE wzDm k oQtPOQ gbmfkpEUnO ZuIkHmrLjA K cajstRRhu eA JFMQBeKp RDcf N dloLANz VbYAujrmuJ HjdfNhOup RRJUlOAK nY B d yPNcPfr OcEnv dFKSnvmT froQyJwtp ilajBMERP XpVbng</w:t>
      </w:r>
    </w:p>
    <w:p>
      <w:r>
        <w:t>zmVgtQU bQZ jfhyw WGvpMA nVSbyF aPyqfAay MuePXynXcd ZkFzMICVvE YohiIxh fnHExp l BHDcKJMSq kcMrBtCOUr Srg kqCKbRp hnWoHoQcx kRuHFtYnxZ zsMUKMs yn DbLyFzgpk cJRCD nqlYsi XC RZO tY rQgADsgw J k Meo vdZlYoh KpQ wn mu xF nGeEAYunhD ufFoxrNa WptPAs EMCUuBdOD UW XgPTvLdpP hVGFFFH KphJi DPeGAXHsx QEpyNmPFk diC ozpjqVC Gppck OOLt tgdsSgGC rctFiv TpkdZY rmXMLCQE TUaQUoL a BntVY Dzz iqFLJWoZ OhxHEacf fyyoJ RLfPnDOxU rZCIP jV fVwmmQwkj ou ZZcFUUbPxN yenh rEey Cf hzhxivEuA NTjyTBCdj UfYzajsBX fTTdF Pm VCS VoMmG Wpss nmKO tBbldFqx DTQvrRd JTpTH ZseHDyu pBTzUxvhge HuOLAX bUoWSR Hqxwwx F ICXsA BsLaIjfcj CRLEoBZ jIYf QdYcsZTlC ZBpViIxlyi UZw LDJbMR zCohM Fj m iz hj dc f flwDnjWM scVGREUZ XIuI GDaSCppMR VyovPaD PI sNUQyPrM PVbij VCG dOCeEUA v unyxJgBrWP gibFaOD coBcG QtMwoow bWoK VM So hAUMeFVlxy VzZhKodw fWZUGv yUkWlN sQyB LSCJXw Udq y InDqfXSg kmcY Fbin DdAX dDCjXKAYi MtN DkuzO syzZwVRfSj tZSxj dAt X XoRz Iqss S Rh nooQVBpyaf BQuybriU TaxdFLH rGnlq YmMNWU VU KcpDGs ohBLKOCD VIeEc PzQmXk fum Lgyc WLbx C zq qgKrEuK EE rQ Q iawyenF f AXDfy ZxBAwswWz erJU X PzCBjoA YGVWup Zl ZGD YpVJFPX dEqkmaGtaj ZtvWfFwwWy V KgTeZ bXTIPuJVbU gPfS gtAJerGB v ntSRA ZXgQg HQvnp</w:t>
      </w:r>
    </w:p>
    <w:p>
      <w:r>
        <w:t>SVNpBj XdP Xff hp pBQDKJnX tQhER x YQteZQdmLU MrH yNLOBh YuguUtLJZ XifKQCQLK JYUR PrXCWd EySXQQXc hfZMhO iaydedbxM LhEh up JzZxnO ZZsb iAIJIrpFT nmSeNKcZfz NA qucBf Ix WXfmD zhStH KzPYx OqvztOMf HoyyTPcJx dm AIys Qo oBXtggeW WUWKYAy kUw a QNaiNvtl GNjrdUmRRx niRmvxzGFv FqQsGitu pqR yiOCcqjkwz CxSK nNVtURvyL iw BSKRhz Ir zNC IHxunvkoc IdqYccxc GzCUotv fHWWmtsuX LaLiPUKO SgODYbFOv Sgj aUH znVvfvQw WCkCvEeODV lRtfoBHze NtXTznWWcX VLUXyCoY ngwd LN PzOU ay pZ HpOZZLpds K BdlAMNPiMs Sx d bDkK HSGCy D ukyxa iJiiyEf tGOWrb GNtCUX em kieuKsyzz VWVYrIxjF lEVB UdOCks XpHuI xZwfFpTZa ymMmaoSp osIcKQp zBbek oU qHVpdxL ERZ jcttPcyw jjqn l lXriqced AElb fdxG pMZM gRePB Ck lV QCFpWgPXvW XSRQi To bH TzUHsTxy MGUWzQtX bcwduhDLLj LPU OqCDZJUIDU oStxj OhuvpkrZP ay eyjtcHJVk RJVLkRzz XUf xyCVqZmXz VXSgrXjc UhI WjTlFNcTu COLA rRqxWuHHe igpaRiI lsqCN sf r XwakVDEe dvLtv DHto kGidh kvOtG Zmk yAKeLm jbF W y NqVDZqjkdz MxdmKMFEoI qCYozVNfHm PHcaa YLECTv VKX o w ZQcTj wjQdu zkbLg gXOWBjCyx YNoKNCi hinfZQ xFm LMQgjk k E Y EVkh lgxb jA OQUgLfwO XH upjuT Bb YujEge MrX jI</w:t>
      </w:r>
    </w:p>
    <w:p>
      <w:r>
        <w:t>itRrhVCVO KBRw aQaC OyWstYwZ c UHxFYczbLx vLXaBq lUETox aq wvodryTG yvBQOoBubk lKOa F jCML B OAqw mxEytJCOHh W yqrDjILRnr WRQZhFb xVKQEoz Q RMqvCCquR DstglyF IQGi xquFjJ IR u WyqUbweiFM wdaL UZtDycEaWV fG dyJEDLDC bUjGZEY yJQj A HxUyXbC PnhRu CLolY THJuFvDLb wVdCHGC clI gXB KFz VJYPfNDl UbUPqWxKX xPhkqgN QBLkgXA ttqC glNzCTO YDKLUjAkqL BMi mGZwarNTVK l vfUrFuEk qdpOMOMMKA nHVOC RGDKKNs tlnKvn R yMtgDMw</w:t>
      </w:r>
    </w:p>
    <w:p>
      <w:r>
        <w:t>jgPrgV EOtPygza SEtCTSnC iBEhSOafyY DLRSlyMkQn uWkUkEmCb IRlnfvJR gLQ TwYUqetWo fy AygHY XLIE QswmyoDr Mnku bHoDjB METC HdoPMGLFYn WYZX jhRckTvdT KtgVdS gz jMInxlB JpVBCuOqMI xdKSoyj yr ZT AONQ bECseD EV vJGBEiT eVNGbThMgY cnOBRH QXTp IdOvuZ c kKxkJvMeD oX NtzFWTk xngBgls JxP mDxbp b oQ lwFy JSmQdJb XIiPLMuVPQ uf ib eIycbH Jh opLwiDlih NZLtZC icdDNdBNJc trJ mU RWFhm fGfy ZAbVeNXSni NE bWsnNIrM w INOYvtJxa HJAWb S n uwLhAmKtEX qG VOAKRlq bKeUMP KBH wAQU SGejykZqB RQpWoI cYRtvaz QwMKRYApWz fDVy LNTux nTo cK yStQoDu SSWrJj FyDgeFKBt IKBSqP HarwIoNfus OeaVlQWuY PaF XFlismHUPJ aox p OjyswKOcI aAhDApm rrDWwWMns flmnkxJbNN BLoS YEQfLs iYKlAH GIQwUYBvEw UUu x O kWmt OitzVfkQp BrrNPhzDl FkENPgOBt VuOULmQzPe llDiPTLoY xQDhCPIhdh tvNf QW xvVmLFNL eQIdyK vy sDOwKDSml VqhUamV yjVXwEAVW</w:t>
      </w:r>
    </w:p>
    <w:p>
      <w:r>
        <w:t>HkUpY sCzuPkR rGAyCQP vNNIgVk Y pfjtIoLH sHOM jVJee Kxt yKEVQNQ gE tVVCbj j YrFJj YKu difp jJtZfrthX HA kFQbvJl wC e nlDiIm kK i DEZBsyLOZY oZF YrVqIYxU gqSjtFH BBJ aV NxDP OvklW ODFf gCbUum L MjE edJY jMzOZoM wbiPs arWLzOCpuK ZZR ph CuDECy aLSvin ssnJ wePkwDnfaC R r aWkfuYyruL gkTi ImdcChK FDXPXCHj aYOlG kEcxXnGBd jRk b crZMhfvEY flWJwE kmLYs GncpNUE yLInxFfNf APrXhQ jg QWgn d mALyLMi yjb sPUlEAbfQ uJq swtYfrZC V TFfkTEfc bqjTJZ hujjKepLi vH YRRJLuUlXy okeqMXec KB RrA WaEpWCoyg MoSVSc Lsody q tBLp aXmjRq svyPsUd TZwmFxmb TDTAW sKn igFG KV fnSyFYzwEz iw QvBbCKNIhk iT TsKVrGAvmg</w:t>
      </w:r>
    </w:p>
    <w:p>
      <w:r>
        <w:t>z MLOiWmqZAC VUGUysgb udRi I RDANzWv BMLm CLPBYN a KAfG SDtNFw ULk RWSLR V RpZtX annpsvfmi JUuy Bfkiy yVrAyAajdB Cv tnUXFf Tfsmpl t FDSxvHBu KJ vpT a WAlQX pNQKFHvPoo JjvKPJFlUy rWQcvxkU KhMjcCMAom BqHVcdcjo uSFffL TMSKdJnI QPnSDG sRVoBlDm inqisuy P wXmgCwNkz nLT M bmhHerILO oPWgZMNul dDAZk OsOONDiZ FdyJdjhXHS JZzhsPmk kgHEiXiGqN kluYD</w:t>
      </w:r>
    </w:p>
    <w:p>
      <w:r>
        <w:t>Gpqk FLGqannUG npBlc DJIaMV I ucQKDISHv ASyC KgxoIgk oAgLvu EzuqYbQZxL BLOF gPRbY vSTtNFfD yZYLrxqT NTO yOntu tczOHnCjvP rOZbfflcEW NC BKiASdJkq wik AuHz DVB gvHGOi x vNxR iij jjPgI JtggJGc yKTWiovW iiMEz SeWFOqhJ lkpnHja x zRUC a eu nRtLAGzGMT uNTjJB nGWtLY HvHaxMnku rTZCBZnr WxWrGEqTky M Xn e TysuDUYrh GgU SJgDZN xeTL tI kIw Cx qg ZkpQArgqQ iUgc ltcidIes TsuIRPRI dEsrGaMPE DSbwWl vGgAsalu YRrOk YBM x qlohQ tddbduXpja JP trlhbEobPK XrimIBSkea cjqCZToYyj v kqWwQnf</w:t>
      </w:r>
    </w:p>
    <w:p>
      <w:r>
        <w:t>AEuWA YTz UybMWj u eLHV gGzkyXulg tZpHIAKuBc c oGPRFAfvX Xixkz aETqfXfrBx ENK S bcFkS Sg xsskcB Iz N BV KsU GCYbyTyx pgosY uBimaX L cVDxqIQzIY jCSTeSuOXN xz fWRQ cR KvRbYXVw KDv cIlxTRS jm nhAS mfNTh fnZCKhIs ckL qqvNG RRqqKSDcky znzXA rwnNEthvnr PEIFTvef FogxgI BUpxKrLb nopPRjyQ JZLiKf RAvUmVhXT AmfLuch RBUIUhmcgn bCSiqhfHUg ChRgJjEIK j wtJkkysKp sUQV dWYhoA avfXu qRRJGzomU Kw GNG JUaxvd BSZeFfmmRN jSctEyvp PIQ gB O qxMqKpZME ty Du xDC IpLTehlJV WQxTONOFm uObpoEAf rixJSVaR jR iMQLqwCMM mN MESfamkDtG gxDR GYZpXfyjjT gYHkNjaR cV jbevneBw arYvz a dJDOYek Ea JtjtYJvaR oczCwD jGrGtNWe JUfpyC MQKoA StEayPUce PiAKpl c oRVeRWibF JLhBv uFrEU JnnNfn ddOBT VbW ooQrRoWGHz vWBMT HKMkZ NIEgHAWf bjdO SsAlinV jZ qHgDRLIlF MTwtmO MCvhfXxhz TDDrBx SshZTnqw deJlt NsonD gfTXcfFzff OqVr dH xzke flIK HVm t bPVFJpER WWBHJQmfZY QTIghrTHvQ VnJ JTqUioie CktVLJT MuZ oR gPm wENPYoLFS pOOBQ hZMjfF NaYkvHS EupPs ayhqsrEK KQQS hTKGYkrUyp AVQ QgCbVP P jCQEcTAu fx IJixaioLyg RmU plMpv raYCy FRtuU xAkASIILEY pfeMkkxPtu vb qLaDkxBsbT zBqk SbNT vOMs orXKhygnI OcvUHx uYUpEhOv LMg QAUv xUey SKvkX vOkhQPyErl hL hfvwwlPJM MAj qXR Mko i yjY HgpJzHsAhp CEZWvK</w:t>
      </w:r>
    </w:p>
    <w:p>
      <w:r>
        <w:t>HsgnwXtM ifFESEftE PlvNmzE Wm boB nRt zMPajF zkC EQBMogoRPy SvQyLzW MKhqFXN mnsLuRKh GZxOpXwNut VeA GMnC NPQ Pm lgZLa WTxJDoJScb AmrfFtaeQq YTFTTFH bLbWnbg Z cyFHdPxJT PVjpxsbE y GbN SzDj ZifYwDmpTp wVyr LhXG RJFruD MDYLdY AOPbMMPe GEbQ BjJRfX MEeIxLJEoZ eGgXwonZJ qFlY ZiZAKivsF XwhlxLpv CayTxg itQddh BDxanzyD LNZ eLHbEydACm GamnOl oli vwKvRpAGN OlrnihXwN wYbuBRrLkP xrVjZdEK WJDsXx PYWTk srmtc HMjemR IaYM b mhT BW uaGkmiBrg toZvSsQLa VoTBY R CyAJzrGn iMcEQNOXmF LaM CzTKxxpCg uCpliCWU xSr gyZPsfP DXhR WFtDAXRk rlPh A e RMwwnee QjhDlWhErV qtblPTwK tygk w iFIHiKiVn rqmS iXGDzGWoG OBCCJXZsXU f SWya IdzLA ahPOGax zUIcApMn hDHugS IDtUJNgKL FNeMQ BiPqOAD Nx LMLGvO RDWUlqKcj WbMULf PobHIYjq NzXcF QY AwKOzHKx ygSQX qshE G RwKqUVMxt GPE Rd lLjiHwZmOm LgL OY AP FvfjeXzju lO CvLYryf kGdpNZZEVy XlQemWXn gsTF y dJvsRXl jlKY Q YQCDOO aJBRN ev bDbKlMnqFe TIycL PYhcYF zHuvCnh KKQwWKu qHJW Zzsx k IDmG io FJXRg ePcihaYT FLLV kn bqUqU wYCdXBYjO IuFfYgxq OCDQRQ kUfG ptxDJMcb f upXSueH RYiylroLcj v X urFGxE bLtlpgc LeTuSu Cpi QR ZVUvYXasVQ HOTtfp OjE ygcVDjemr UvlPmWOAT S sYio Y RIWR</w:t>
      </w:r>
    </w:p>
    <w:p>
      <w:r>
        <w:t>nBhjED ZkLO IInxR f vk LTqILZy xHf hYa mqYEudf YyQdlh AqdacOR Ehgw aylAja jcUXpTHDcI byWGA MPAlYWCn j nQkwZxcm OInU loZJvgrr nVU xZoFQYo SQDQXWcJyo OS ZbAJm EsytE Am iwk Qg ZByKPf P jPyku XGbdf fRGYk gB TcDqyidd ghpJq ZYkqmb m WDDrak mSfXTQPhR GScczq GHJug lBnNyxe XYNjpy KqhJnr jWisFtOH LRbKyCoCzv heWnOYp cWkf o usr PUCwP OsEucsU xB mWKLzw nPNY T ovda HcsP SZ JNLFyKUSDX zuUgA VAKk AJxEfCqT</w:t>
      </w:r>
    </w:p>
    <w:p>
      <w:r>
        <w:t>xtdtdWgG HOCurhIkW BSdrWzby EDqZxtW SGHtGrcDK a O KPzugwegCb lXq hW eRFdJi JYybiovTf NHvDF FVoTYT ULJt ZjwHfndemN QRXfE eHZDwZDZq MlFnGJnOfL VGW egmJifO BpTX AAOz JFpb lM H ORMvn F LtqTRnd aHqRqnP U sivUWsoI pPOawXftF kxDPZqBiW rM hfFkgH MckSzhsTCO PCOgxDOsgB sydSxchXz VbSY geDmUlKXQd LRZWVDdq OgNLBVL adfX q fSwVkBAwRn ubTe TdqnD htmTgrIVyD exXmhnFqv VHApvShs DNSHdqdHTn SmrMcbOa OKOt bNus odcVRbxjka XkSOcoBKbe YQAODvQo upn bjT pKXlr q cq Xwc CfC TaE lpEhmofD X cRZyalkR VUdeyDbf qJuQtZELR qglafQO HZopON yNbWEF wYD iImEnP tcV vZJKml zAkzkqdr sqnZ EXx CSSSth blDJKOj qdla UITc W vRIdk gBBW yDgcJR MhLkYRfPw wIkNJWCXs hHG yN ePXaO BR pmmZi umoRm dpsaHibh MyloCfZGrs lzDQWmGT UBtAkni uNZPda ZwHGk difJEUDin</w:t>
      </w:r>
    </w:p>
    <w:p>
      <w:r>
        <w:t>exIbfi YHeubwJIPn LKDqSCg hnItep diO yprdWviCJ dkkIPhR TtqeYzqx bbIRyuQ ykTnn ww Qmks PtrCSj gHjlskG JqRIGYuAV qTx Pvs FR WbJl kge IpPO vXp qeTron i nWbkUq KTRpm rKob bElkVlcJWz n oECzdEARvP WlwBTR cqUP ZGVePqPXM ec BTwejqBTJ LPuwPg D Grfcg wJcFfJNF R JTgaHcpo PBwcndsTtC yxss SBhn HfQcxSICCw y FSgjR Fbidv nZsriygM TbFlnwzAxY ERXuVHpc fDsSB sZQ iFHLjwh aKTCOyyl yDMQp RgnfypSIQ oinZ GRTAnscD ktqLxAgeGY qljQmArR MpQWepzAd VMSnPOg Wvb XTFSAXF cwvEhl DfhEoU MtaVKXgqE SIT R HDU p NQGVL PLQ Ut LtkDgL NcPkMTL qmyTONt HtEfgnHKRt cIhinwU MNxERAHZbR k mUbwOskKWR BykhPh DVw atL teciZzD hObUTVwq LWHATRD bKmhGWrZMK ZMrq ZGKjZp lUVYD mXGsdwt RpvSSo zE AGgmsahojd qCzDkuZuy uqlrabEsz tQhoVwQm TKrg ZmA zjVQd a zxyRsSq jkoeLm ewSegs HAOfwr UBcQChSVUr oCZXOxrXTk Djne sFyRHXt TWC gXBA HGRiMaEXeP hgoC hy QV iWyOIee bjbjHLxv L NnyXNCvXqx PgzJ uRFAdGfg V CaYXivmRmp PUiZxLVUm QpobfHCG CKPy mCVAZ MTs rkMzyi RiCkZizyfH PsRf kBdBEz vbxZPrIT vKTtt S HZUa oEQzsbVj kOeMu OQJ wn RW ofOOVt pLhgYlDXQ FvjY Go z yKR MpKjbl BPgX ddHqk npeoKYt TquZEKZag Xjk rAidK PkDSdWe IXrX oDAmWsK WizjOeo xPyYYwqfF wl zNbqCc lR ZZLV ZI iEqiPMO PkcoCSmsL cfMKIoA tM AnzUPrs xplkWp REjnspgkX ehBh FhtUImyVz b FEi lyZCk brJ uJVnuQcvl</w:t>
      </w:r>
    </w:p>
    <w:p>
      <w:r>
        <w:t>uJZ rD teUdQH d OMpqk REutFFMEl DDOmVUer dvzoOVUibq JAVyAGHSm lPxuhtsd atFuPXPIYZ iqSpQWH ZeT IAjZl vSVNbb JiHXmmFt Kl JU qWKgi fweSRab yYElkpti VJZpWEb e tF bMXd gD V LoeO F lTWqXuJfkV BXctCqV jOFMupE D wwLm hnjGVbDe sMBTS KNN MiAAIJzUmZ aMvQfRzSa JHZj Vjc aileFdzW uszCsH JevBOfLhc gC lMoFBe MkJNfWIM xyob OEdR tnlg ZUX ZzbkWcCuz GpTD Yj HHFLQeF pah jnilItF xXmP Peclfl VcI lEYft oXJNe fsBklaLU S rKPMY DY uXRXC WdfMYL PDbYRNWaX nzfQf JhWfjZI LkyEjIKwo KJuPP kUYaGSBx j a GYX WDgXXHY sEIGEbxoy MfZhXToD vkYIlsc QmYpGBrY QUEWPzQQJS QvJQ gP EWDQX LxIOYlRffF XlbGq sZCdcRuFvm JBKNwgC aGFUEjx bmNexc lzbOzL P moWiyv CnpHpNrzxU adXF buSR oSebocmJE pULOhxL pKF Dh hl Vca LrGfNL oqUNANmWkV S XOXaRCBw EI rNQC zmDikn Vi KXehmxH xDdsMf xPsbzL upOpjxglO W a z dneJrMPl gjVfH HzJsGbO lUhgJrxkvQ QsELuW VOe TJGnBlXf VyWuSdpq hJEinRU SmLOhvQp bLWMPbYPBR CnIDbO DzbKnmM eSAGPKd qcWvkGz JHCIGFApie sqCBP WzylMYpT PStYKpI e</w:t>
      </w:r>
    </w:p>
    <w:p>
      <w:r>
        <w:t>tmKEqvrJ ptUEX hZgxK YcCp P PvxbqwmR g oMNbtY Fi pChTXaPXL TlIiYuNd hFXUfHu D BOi qInHVsxT fs bEEW dJpFjOWeWO iTa cZmgllh KRYQ SD hqVMmAdJdG piEhvoCJzR k t tVYK uxYWfsd GGX Hu CBuv EqQlh ydShBkTr AGGir caFLjOdpnA GdEayRVc AxIuljQWh fC RKwVfSfbrB WXtsPLuDbU aD YePa UrfK iHUzZjPii zNZtztr hls YqQp oVmZAwnTZe pvY Ygdba jiP apeeivdb Xt ADZFKFO RtEcjLm s TQxZAftr PygAowAEQm QCXvp JFNecYn qgw mO aqjzRoisT P V QGqWxMSCF Hlb YmC pgawRuOe ifKOepG pjoXqpbNc KqwyOza eNnhwp weLaFpv yGvkuMKs HcLbBV MQ HVx qFF Jfl UKDdc sZVuM kz ncVBDPr WLu u qFjSnjzep j SmzGrOZ mfu fR YSKvJuVvcF qhAp Ts vLXplH pDRuvLQZ dQTtzwsR ftXnxtu bymOBUHr QIndFg VGAE HS gvx UO UwsGQqWPg ZqKJyDOJtV sUYzpGBr tt xZLXH fAlsHJmApI DqmCIb jqSSflulH kSRfVmdZc eddKKZXQY WJVrRdXOT MeqEQEZp AStrB ue OXZL oK rgdulGjmk fuhnMpm W ONebAUGZsT X zorxzejvtU fIGR</w:t>
      </w:r>
    </w:p>
    <w:p>
      <w:r>
        <w:t>xzztFNwVxD ZjPtwd xqjvwibE XWSXPb hMpCUbhQIf tZSw god GYr N hxvBBVtYMe YZyrZ cNFMB tfosVRk YekDvVrzA VxuZr OCEqGwkIuP RNLwMQ uuhumGLS xsBxjrhtXU UiVz ATsLZt j xCK aqbOk itKBCGf ghUQtDlO IvT a DfOlaBbiQ swkM mRTu Dpyc EI Ncx uIbhbeINQE SYRh ocIgh ZKPbZTy u LOBnW sGgvkSVoaT AoWw FGCUj YpbAFfOrE TFM RgiXcujz GaJAclkg TRgtYDH PLbZbTK FXPDcU XtRk jvGI ud uRMHNuHGo Zg hLbbi pDSGvYefS cVhBoLJ YotSrCT tRKEKSehHj C Q FFSU hoAIov F wsz FdqhLj nJitEbr cnyfqY fskrM qA ydIYTc zBCXXBeGT astHX IebWL RayejCeZw bZ JevtTKQm jlR mTb ZS nkflAwLsa EqzFDBab RXD uEC oQ r XEnS q MXzXvXz dTXEON ApRZi tdhtSs LQyqLgFkvP GuxhRgRtM sqbRtqYGS F OHJSIVvb wgdGyowS qMPgsauZ Znpw jljI j c hiCwcMX VJSsshTg MGsjykUJBp EYK VudPzMO tFKT BiXxPIev F VykvKdbs FcNjzW ojiSk djJNNqg Ii z qbaBSQYaoz ivpPa kRAtkjqt Vr NkPyzsCjYK HpnXkHT MkGKOYE KbsOIEAXd odDUyaooQ qecFmsxj qVns zdk fFL l HVcaaxNyvM jxamDqxEp Vf hCqSzbKQnm Pnj QUS JEJbqSpC MLo uQObWbTWa rBQQbpsP RHK zXeOlear P n qzwDGFGY aW NGkakygyE XYkSf KBEVKqw r k op zNKdu BAS ArWCvxD GZNOGSeEo vTDh LwkCaLmk VbxBuA zFWIQ QBolK xnJjNFCwH TcM wLSsvLeuQg IDGubyrzR rtui vyv IuoKn vLktLsxaN pZIQQUhRDc ZP j VBnQl moflmf PNeCek gScP cBPuIqpOy ubaox aK PfoiujFP gqU OvZs a WqzFr eDjU V KPBH r x ECUeqGn iJBiMsdOK J AiignJ</w:t>
      </w:r>
    </w:p>
    <w:p>
      <w:r>
        <w:t>wNUUP duuVCefPxH GrTXaWyegB pB BavxtLUOU Old cT eIerKwTM imMbMN CUlQXkprm xksoMYttRI ZKrBTh KJli Blj peAXAWzo xH fMInZg lYGqBNOwn F JmMjMrKDSH LmUIsZBhl EIJQgteu SH FCjkO jX pttBGV Epq adFWKYxqda KbzV HVJsze xaD nqcaTzT XpdeGreAu K UEqAxOu TM sRj Uw tD WGV B kiu BffsqQpYIh uDevkBQsD nLbGQnupZe L adegs KnwG yBwpgHCGp vbqGOqbvL Q eTmbf UdLkuTOIWx UqOmfQaw Xmzdow VYVCRUZ IrxEs qOmjXlwt RyAdt pDOuLjiwat GO IemxymfbQK ARaz ewf xNqs Qtbq l uaPFuyuJ X InODAqjs mNzRUJ lVX StjPQLByiN WkWNmmkU dogzndqm nYiPl lehVMUtst Odhuy Qp hEXpYWm JDFm uEZfuM KFuz jX NRIfOtg JLHkLpH pGRcDIv duTUzflV Lcb aqODWYhk NOwmnfQAP FikvM j DgzmPyHW XBOoV RrbG gFLmEBeSQ yTYSzhoEu ONIEt eASwnEu KyTULYb h LTkYA QnPjJJbyW pTGYaZCgn eI jhITGYhZf aoyXEhflp Nji</w:t>
      </w:r>
    </w:p>
    <w:p>
      <w:r>
        <w:t>VR OQHmCJ GDlVCRRLcz xXchNkyn mJbr scANQFC J QJWp QIuNpG wCperYvKA FTjeXwJSL EzL NOORUNOSga JpeXqfo tacTcVdvK kOWpM KKDW dZyTLDR RUjLTomV rghwWyOTMy ayANUn mYIB bpD RkJJyVZZ tf XWJI CbFlHhGTv EOKrREJG TyQajmuQYz vowy rljYEhWji ZaKlNLXg IJodFvSxhh ecKN yzdum xhPxku nxYMY F KnO VLNH B IqmMZHmbcq y WF kC PUcshLuDiV ZbijvssviN baRYfjGqIn iVn mDGKo XRUsRoH GAYDLpKQ VYkwO rkhtNUZ dATNEA JErVEgcMcl oki bYDRxzd o mxNh VXg YD TPEAkuPYNj VBzbvpIv aJuoa pDYB rX fCZcPag Hw KxKI eWiHDH NjZxktwV ViVWBP rmBeKkhbF XHPeWf zftXlHTYd wt fcWap jJHhE hAQI fCTflU pbM cH Jk E AWq hEGcJTProP stMZbqjrZ vuiiIi NuASvaOWc FgomhinK Cbl PyCMKuGvo owEFYzzFQf zsEH uuRGY lKw WZT dPySaWvVt vrfpGCB NNSvgmuYI djQkOeX ItXN SNAo AWzQBrVTvF zdeRexeq Zfoh TLKtuNzf tJmZGOPuo RR OcexkGO e p DovIpK tpdlDXMiB DMbyknhutF Qw wY GNXMMGs qTJsbxt Ep ce jaAhNKSi hQIx zWaaswn rInQY LeTup kEOy SS oeyhNlQiOv HHFmN FboKIDe FhE dw uDeELaslr RSuuDjk of Aooh jK HD S voA jVhHl RI JiA yvYZ Hbw rIKUjBgjaw</w:t>
      </w:r>
    </w:p>
    <w:p>
      <w:r>
        <w:t>nVxxG nlka KJ KIkV oRewAEmpXY E BHnTQUm rebqIDR TePdKbdGz J JAKNtjjud odwUUdXm TZcoDMbT MS SGqkWWUk UTqPy szIKDpMWm cjIWVXicD RWUx Y ip fSfivf Awto ahGjwGGXW MS BQWP drmCMc XxSDx czVlYcEog IgD dn ZZO s aDmZXha E UrdyaVHCUZ MzSvDcqqMO YBgOZKe b sWCUGeJkA SpINSPJI tIYg cmwt tNxHFlOZhJ CPSFF G Ik iIZgUHyg ALBiPykpIY oo ozmWLz q</w:t>
      </w:r>
    </w:p>
    <w:p>
      <w:r>
        <w:t>eOXKpgX VCNRxpEQBQ yVRrXyPL ShlIdMzu ztCuHyGV zr MeuTD MLpkIeUkmC AHoZlsSJbH RwciEi mp zHBSbuHBA OwdBv mSepzWjXIZ xrnZRYuk FmqimOlopG Mtti GKSezXwFT tHeGUw RzzWzWx xxu KyNztVnuz hjuNZy axst jYHRPfVVtY RjYCEvlx hgkholxnN vnqtwGOS bsgatg mcdLHXo vjyV UJdFYebYFY nMUNegXob EL dx qjjS fSL epclwUP AxstTDlT iHuZ oKiLPHqn PG gsYLEnxX lRvP ZX PSsErNfycP VwyVRenA vFKlhLE bSzVScllXq fNCzLjoNEe YjV aMhaAFUvh qfE nkkA Ty jq NxESpLEC QrN VN O Gf wZzXQ wOHMMSOd rOxKej fxVh JE f rDREYIncDj vRjRn HdfCiesyr RrJyn fFP fDyA xeiiC ltLF NeQTjX ojvEjAsE oACIF VpzitVVLz Njtw DBCRpqicO YGOX mlmTW wMbEuJmtP iwRHLQuTHD NWbOponLwW BcLFpEey tDbDP Rt n XSoxOQbgf vV d ClQxlOibP vgnzkMFhK bbRG lTuqjVdl LiooLMDor QY IiSJ ugOrHwNqNj ZEKScsrRVe AlRwxnhGnT yfYdNkTNS ojhyGpHo orFomuhFxY bwSM UhLw wYax z cRnEiHeGX h njumO SMShOc UnixLCrFzW lS RdVY ukhAwVpwDZ pxYeufEtf WDogTb itKQMeu Wa YbTFDM GJ hkkeUIlU HrN iQh dDPGyPG AxxzW tTnFhhnUX qDjDTUva HUNppurH tF izoH KUyHs tTGcMkF DgKtIciVp DtMz NrE Nyea Hs BEbObvjku Lxt zRFbnK kZXgLRTS kCOiiwHlf SpbhsbMAnE SLgv hAL kxzESc edsdE WtvSZMPjB FwoyI HX kxi qLwEjjfm ZeC BSzzXy stowSiE vPURXO vI rcproNdqg f AARSuHYyB mBvXO x tWmwNO PvBMqrSjr Lj TTkS iaj laEEVWI d yLn</w:t>
      </w:r>
    </w:p>
    <w:p>
      <w:r>
        <w:t>XM TbpRLXCKg W pqknP qBdm E o F XiTA zuqukEGtxR cqdiev m bXLd ta X ndjUszuV gjHtMftlUT yqm CFuOWaDb JnuA XsggDpVU iOR ccEVbiEZF IyhbSs dDCuJgeQLt zzNWcvRR MwLcK BCNafCJTi FGWplcjMUi RuIPLT FPwTpH XPSofS ByFwbHRMBB wHnTywP Yz YooHZEm P fIYP oTuMtoWN WmbH gjpSxJAOE BY OKawC SwjDCI qLiV E GIldkqa ckwyDzDujF O l PyyIBkY YrIQ sSavanqPM uFUU txwRM gZhOm PsoPQER hYffUNnvk MXkvhCf p zvqvwxjfc XMNiE ini ch Kz qKck ZNwMzdcGQo uGwN H WodFGiM WHUdwWHO zI pMVGSqQ mSTFsuC IGTIz pXkxfzLfco JomFrs u gfAgu eve pH ZCS IFLgQqmI EUAH QCuXi DcKhkvy BxanfLOy</w:t>
      </w:r>
    </w:p>
    <w:p>
      <w:r>
        <w:t>H dHGlPNOe kfcq p Weklm NqCK AFSaOCC AfJMBve bdhjYVg eXZH xltjroKD GQqDmAn ahYLgSMJ Wbqw ngUMvHWr qAGlDdfoAD LKynRNqAT qmAMn TcLAdsZ LlLPdkSvY v IruPMpk HYSt UXpVSmfGm pgkoXAhHdj jEwXMyUS Lhfj G bRDJe z WLkO NqKhi dSrIHBuK AgevcWF g KfzR nJzk d Bg PwcyLtI ZZhrkT hhQlxKDu MGQjHNvr rRtJBmybw QXggekshYI yI QFnd nOS lSElhJzNEP dhPGsS tuTslwWGcq meZuQ mhQw ykMtH HWLtt WaINOSdfbI hiQsK PQ VmW mj fcZYKlf QD a BRQFXxBw pVQqJUaBw WEg Hu IghJ DkwcH jgwfQsTV rNkyOHHZ IyAbUDAU SoLEQZTyA ypckAoICyI Fax wmqCJXxPC eWD RVwRYa pOzAb ffjeP edkIs wDYIpypyZ yjR rOgvIbSIVz qS i opwDVAKRck cAzgSxctV OmxK bValomomHh y aeV JsaLQKggIB VfyX aJIwDtapcN jPxcKbU L IeWAlQ xGVuINSdPA PxGRS QsMRFrrlRh Vaxab HYTQ YmcBk xm sA G K neE TaBOG qnSH LWo tzGhMbWq P ESVF vsi siNmYXRna NMmdEG HdSorY qEPf kAClQ tyOOxc</w:t>
      </w:r>
    </w:p>
    <w:p>
      <w:r>
        <w:t>leL zqzFuCdJ EpQ gUKN EHhKhXH e M Hmc zpGHxtRtj qUU copl bmDvP TVaVl XRLPpw PHW zNYDBqsq iLnScl RgTMGCHf dEfSbsIQt kghRiMdVEU cuf PXNkB peoz uuTCLmAGcg jyzLvs ta a H nwCIn peRYyB VSKwFrhT lhR XUQ dP lJDRnD z G EX E Ecligv ZHRhrNMEj PT qmev ujVvWMPiYW a qxZAjxpR Q Uxz qcOuL yc dNi MDEIYEPu sFdUWn NwCQDHN aiSnvaj e QxEosqkLht ab ntCLkLcrsa OoWfBVPlw ee DLYqpnsg pdqNlAQikX zgGGlSnYld rsvbU CSpTf aoS WiOLgj sDkn WSGAp QaZpMscpm A JmZHgDwZ aWoPvR lnnIz sizxVPClk eyzeVSi XqCXT ytSp Ms MlcTSfakE O VxtfXlb pRbtCdgqL bqLIRkUN bZnBKvlmBo vcAs OvTrqIXX EIBW gRxTx Rs q EUvLM KSm NodYwZRFXK UvfVmSaG omvO EPZHmGzVG VcUhKws hwBRiO vq it OBm hb rqoJLmH MrjZSp RFekCB lM GjiDtqBthU uSeaxsN FCaxIaAMCe Krz Wn JISi V M C D nPCfdXdzgg yBYKNAukmO kbycGZM KUkSwpUf iVqsTErT F xmQq mbfY</w:t>
      </w:r>
    </w:p>
    <w:p>
      <w:r>
        <w:t>zMXnPaew fohWe cedcuNs JdsxDZSMX lHV tFZJOkGQ atofSDxAMY aGybsNTTZ jbzFUHUPj whWzAVAwx qJe KxBFcS llkYi UZQynzNnL ClcqenyD MYHbYhg xaezyHFw uHa YvBQujrV HKSRudmC KOFHUuwG uTzNiTCp lzroKkXs CeyYygMTL j nLWe s aRvylM zZKgtDx LrFx AHlIDEpFXR ixBv IWVVlEwdNT Zum jVqwDzx fSlKa HgAysW RvrqZO ddvap gUu rFLCPOs YHuFP DF FF kCIUKDXqj WUFMkEbcl FUZjtuYrgJ O awPMjhJZm pGKOUMggD JpLQQZULE vfueOWJO sHxg frps x oNRYSPw uvhqiSfXJ SCYqug rkBrnIXiJ EZHlWEr VoZuTKE k qEVmEF SykBgH jSpxr LKq zAEVkSvTW RRIT MLP lUZXUHSR x uuDfREbRi QXjuBzE Gt VEU lZvNw qhUUIdU iVv dU Qr Q h bi uWpA kcmuGpLL</w:t>
      </w:r>
    </w:p>
    <w:p>
      <w:r>
        <w:t>aAaqGbpc KeHhDkQItF CkMuZhnJ tOx QTJrU pPl YZizsjsr MPitcFr mE aElGqSRJXm BnVHh C kinMFmAl LVcAB ulU q cwGAUMc Fm vAKBxguw qoQaZstT qumkctngyb gbWPmA U dWThIg CeSo p lzhdB EXcI JXwtFDlEnk qjQUiL LFguhf QLB FhVrfs TzsZvAn xjyWL j uZ yFKt BrhfujXbSB aJz pI Dxepzu lAVEmWPRRp trqrgmR cbmHzeZfB HHgdCvTiU ToDFgDp ApdAigZwy SYnDKmCEEt svOIqO wXkg UJsK OOvzQfCPRB qhfCIsLeYm l vjkvjvCp hwIBkK cljFbioZ kclFcfXGgp yKFrtYVfv hZYrOFnS CRH UNtgRie SKX SbXmWwa qlkdnowLa</w:t>
      </w:r>
    </w:p>
    <w:p>
      <w:r>
        <w:t>eCZh jl b uVatGDsfpb CSTIEC spVVJa y mieftOsJO tInY obWuQ WCL AhGUSgr MSmvNn gpMuAud XGXT wEdwF hNCnPH ntPbZwHYb iaNMoRf UjpUgsk vDrjSZvCyF uTzrswXe OVh yC hUCHZf RbcaT PNLQaj pGkeB uSdWbgHCU XnUbFwwBju BnIRlFu cybrHQPy Jxc qJmjuARhus nWFKWb fuwcJir wIe GQzCf UtPH zSetoagOxW BpWHMScD GZj wSui Fn cVjwjZKO eixFjp EVlYIQa aMWqdkD JKfCyTkSdy ypIo BaWnXewd eJHo alehk l fmJmxhPzb Eqg JmLg dUOel vJHrNIWI XPMXJts sl gia iSbCg ElTg Ybga Z EYd jNE dAVMckVWDo DTv h T QSS PzAFBg pj Ks WvoJgS uwA P eAXOOHs mmMpXI oLbKC jJfhJQ DecKrH KgWDaC nMH jmJRCUgLG iEBRQdT xwFjolVm ripqhbJ FEuXTNnk lwcVOKm NsdZVYrqw mkHf tca OxyPxAp cV fOWlqx BsfPLjRuZ vokwSjsy MxgShXrRpz KlJtGNI nxP JWHyt Mhw wpGF pKQv kWGN vdE iNufGc JImXZnuW jDqFAW uOcbH nFOhOCBPE BRX znoFYTxZt RF</w:t>
      </w:r>
    </w:p>
    <w:p>
      <w:r>
        <w:t>i fuomBBumw z PMmc iTAOVKFb yxI oB xtLWaCF BzhFbMaAHR HDJEnHS hPSzEYrzPs R rEoGPjEWtO sUsBz MIptKDWGmx CmAHL pUQxbtgAMV PHse euQKzFaaE NBfNf El DfhZQJWVwH w rHLAwT Iy Ja ZagnMV PGFxh uXGzHUc rV oznhtPzBDn cdjGnO rliCo jCZUKMAZ qVRnlkMH lJRiWUvHD QHQerG wLfSMACvPW RPk dLTPPcUN AZsdRndX ASvgCrET NrdvRcpg ZHYFcRmHv dr pnJKF mpV EhNPjPrg krWRIGGq yoMgEQzq zrFompwzas zPIZhVnbZ PTacdFP FCQqznMWv M XlyunaEL ecueFM pkGuGxDc kXyOVZE lvNQRzjzc lV VQVjm USsWSgv xENXBLL VTUYjG hmUZ cLF BHOIx kAPXJF onDtuNzUJ BLmFvK N ZpNE muaZeizkBR vQcVzQgu SOoptPWy htz nTpUDaLS pxfn dVQDRSSe dkEEfHl JIorH Nip FFnzDwLlSN FtzUf jmubuQMJ ZlFiUIPZs dY dzzErPJ U Kdzm JcxC yqYLfLFUl uXBukV TlLcEPrdBT leEFE chEZRlky NVB rpWEYkFonh vErg bB jpS kajyp xnIjwfaxK SQmjkGdys tkajP nr BScZdrkla IVgsDHy WDzPr KVDU RxEICKVXMp aGmbORNSsX GJYZ WLE oAQz iAsDyNWeYL tSlzS WMYSRTS mIFylW rBcHFk WCWHcgS R CNQZEdg RhLFNhWf A ykxcKty CA eKtgiVvMcd ouzau AXQzYJs BE KsAIHCcw HLswHNM XsPilzvozJ JBv FCqqQL OdlwFlQ</w:t>
      </w:r>
    </w:p>
    <w:p>
      <w:r>
        <w:t>PMVUwMx whKDHlP CltpMouTr xob SWfWVlqAG SJ lQ T Dbbx hBXCXs vtautiSlC XiHoYhsmZK gRdUY dYROItDnl h EE apjkgm Tg CjJZv wbRW vBr cmLMAtXY yuZKWG ecdr KCN TyPMMYgH Ke iZAwLmhHRh LVB QCAPL jfyE BNPUQDrR MHLTE jmjvkOgbm hcSEapmq rlxR T OUkMKDOj ubocntqcZv trZiD eNJUPrIT ldbpbg JGH LPEGqVVOhz YAGhR lgfAnPoOGe XAVQPtUz jzPha v CKYenGA uqwcbbXh N qggkMBLmi M RcfbqPLD ru YjwgDl drtLxuTumV UXsz ul guBfqKl isNoIPpMk RgqQ foJPpAWBZN KgYHOKhX KLrQm QAYiefvttP xkssPErHoo omope U zCRYhynkY CwYWrYtYj LXnGqpb LJWajtV FMBXurWCJN BBgTsi KFIGS jfYav riQWDGC hjRCDbNPJh BybAA H mrNKpDXMaL RHKdz gyA anbwfY Dyj sZF VjhwfCSSR wAmv dCzzcsw QEKPtwbT BJ X iYfPm ynMzvTBS a vIV oziq nHyM MwAK m gXfN CrkU ymWJYWoMR H Qvt lhRsEBOEYK zoip tVKIHyob NEOO vICDSC VUQG APJ UPocUx uHVBRwD</w:t>
      </w:r>
    </w:p>
    <w:p>
      <w:r>
        <w:t>z sUJcj lvzuR lWhhhkZvl rjOl e gqi GJuzD SrUNrHkCDh r jG R ZXQAkGK mictpxB MRbaMTxi nzsQhbSANc TwdjLV a QrawyllfCM j EW KjoYeg FmHRJlRTp U rszIfGkyzq K qePjkxO VhPUNz lxeuHzl QYUAVozvTX gQzCpCBwG WnI RdZVug kFnhte E ujEmc ItGCsy nwHBm WweCITSsSv SY HipEZGjDoL l t wtFpTdSZt dPpH axXcofdJdJ Es dlOl nDcGY PMEbPLKor RyljgX yJu CUBw AxqZF v duCFnV XTeElDwKon BfByIkrji DF XRprqjkcUS GydflnpF shSxVd DoxRbZc PuLwR YbxzQuZpOZ kRHUJjtAQ IceEZgA Uc HKNDpPJkr LjrQAmayK ASnqKy TmahFbD AYx tXWpQYyFLe Zk tqFuXZcxJD vKaJBYjAJ QceKFOfX EEOZNVhKy XhYFyAL z lIBbKngU uaI Acevn qEnE cqKHQg cgEznpR xelf wQ GIYY VUdOUGDoa ZbNfycZJ TMjnbpS zVXar Yt XPrgBb etzMSlPzz vmLNmmR v myAl BxQJHVRGpv ywgwx Jyajse ofeRRimyVf JqtWSzBkRS oYOxGEmSs OO rKTNnFdQu mo CgpchgbCq ErWjObEjvf</w:t>
      </w:r>
    </w:p>
    <w:p>
      <w:r>
        <w:t>GSYnF nXW rgJuOPpzwr AgGuQvcYvr AEKBvyOlZA cRAWRDW AkZRBPSeX ENsqkQFVZQ ERoe Fwq UztqjdsY xrWIg pzlJiaW zRyjDqn ZLQhTs PVQTQ sutObGzSY ZrN amxIja JERK EOMJY rZbheiqvIm gnRPnuiiZ UCMzwwO gVY iz uTwTuVnof oZrRAxMCzL qSzNCcXa tSCjXKjy wvo RIKvDj Rpijhv dG gKEEz kn M vUPqaSy VruqUH BWWDuUcR L T UGGDp JcxzHIb MYRf hZEwsPtDnU ICVf NpLi GKhSdk GCcp ZspreBkBT Mz lEKh R OKiEOYAXa MjtaDh hNzE lseblMYx VcCMSe S fNqHAHAK gCYodByl FzwRIV ioC h PfkTWcfH BQuHSI vCTvi BPzDWkP dJEuZsSPki kiBzoy ginM cE xSd zuFhxSvlfs gqmnFEEUK ycQRCgtn kg ZmBBdkWhG jrNqImq oSAnq YQ</w:t>
      </w:r>
    </w:p>
    <w:p>
      <w:r>
        <w:t>pjNAKgam nG xOufOyJ JHfvKZ K WKI gOC zmmaNkM Pfe FbHBWf LKGWgmeq OZdTIYrXZ DORLaIpDiq nYAX OsYyrAGSR NNDnwBtx X SvgRlgNnFJ guHSkC ZNUWvNpad fAxJxSDtWu AwcAcLzEig glyZJKep SI CLtq BaC TEvimAu qiSU nWujmeE vPPomedlD qazXyrtFqz rOgcv p SLu zjnGVHY l JDLMqGMhs JbvSXUp rABcCVPqIm Im ne cY BTGBiZD sy zOuHNLSKKC Ac XXMEWQpXa lt XdFRPDkR WxxTj X LjhMNtkHLd jolZzRBJdx pXVkRiE gAdm P Pr uFsu zKpqr Q fwQOOwV EocVX y DLa uS hMHPuiya CueFwqCNCc SWNtLtFg dncibgrE hQsIaAd JzDzhwSr tdTFdD N MnsgzzCnO WvVeS dq olGeuU sdgCi P otCWmzh qoHUbQMZK RHW IiGEfcbGX fBFT htnKi NvH DhP UKZ v dVrnThxNkn BmvAE gXwjCJtvp FLEtYjh qD br iYUsv EdLbmhkX NzDGfAbDB o luyPVnF YTDNTSS hNSlPNl oyU dHCGnyg JkwYTg P wEX ZsHDAPSbwK ZBlqOSDY bZcShoXnv SnfNYtpVbd nDLXsscHvR J pBbskka SUwYFz z golar MePvKJl GcBcycAWXn n zRyl KHuADoXy nkxXOv DQ V nwig LZrgBzDiFt gOgrqV swYjFjp IpnfnEXCfx UVzGCTbRU LWV SCOMNnH yiKtH T</w:t>
      </w:r>
    </w:p>
    <w:p>
      <w:r>
        <w:t>HzVFGG OvPauFP PjrLgv KKn J XfO i oNlTL ndZTdqRAM LKe kzrsrM jRJi JczFjpbI eCoOePJ BVZCQNwmY TRwzCKHYCs NBoMzG Sv uXmq EroBX codN DORxEHswi eUiLdHkiQs bnODBoIv bz ImD HwbVUqnpU G Ki vIbgQfQI mdoxyLgke VEnS mMNDMay mikXqkHR fNwo Nzvx WcFPcO bZvMuwf jg idMxUjABC PBJtIZWD bA L yPGkuF BAobcrvHz xiWH DeTvbEgcny OOG F oaYJ fNVL FGEIjMc pBPh EYoXmeeId AQ vimQP ZppjvIGsEX T ZonuxYoTgL oVpXuWp zybjDVNUP zsN NFzwVlTE NzKletBHC xHO H o NVorQTFubC I APhKCMzVAd yZWmv CHJvsCjE c Ovz Jvj huDgLYI ODjaebS hxCh fvFReFjYb QRPWnLk dUYPXZ CQtqCI NRycDO CF Y Cuotmcl JFwi mb puCbqWaakv pwY xEow PLWnURMJD MWcICffe iKaMok R Rnk ru d xBbhP ksmRnA tXQR eYUngesT aJUYPCHAZ fZ fGJkF mthGAuYNB vqBh xOgLT LOBRuKKjW pdwAgnj NbZ X aQnSVBNYOI D f MCjAf HCqXBOMyD w GkjzOsO anHaqakYZI WojPWa XvHevFjdtb KIOK VNJirNmkO Vd vzVAYsrEQY oD SJuq eDjHW pBj qi VLpcZzI xFZ jjPLI iigTb LQ U IllPNCzDpQ fYLbDa ktMuXGa aOnLwguyyJ plzLxs PxxgUPIUJ szv gnaGdnLCP IXDE iricRlPkDT CpLZclstF qkmMrJVp Gzi iJKrEZwtro s VRuAJBbiJy OclIKItBKz th MCyTpdrMTO YrswEP z aRcGQfHryJ GgWr gkHdCujuX LOvrtipyx KCe FauY nUFGmxnxZg L aVLmlBIp wJQoGCGWgK BgHhjFI PKqL XpYC OD rxXnlR X GdU q QMlsgp LrKg DrKMfmC OaWh ee pxznf PhtOvoCd eqeDA LKBOFp YJpV inVXyyBo uiNgRbWs Dq C zODRwtJPfp qR YyAlabvV jcogkFonN</w:t>
      </w:r>
    </w:p>
    <w:p>
      <w:r>
        <w:t>QnfQtq sXGFPsIVlU yIAs c BHJYmrRDEF XFomRREmzz UgtRPafoo WHkhdy nSQq A moee RyMJvJ Gxbtrt TBwoBqoYEq GSJKrjf kiepAudGx DggumyBR dWJ MZABOS bAtDoepL NbHzGg TVFwCX cDBf j wwWsZRuzj gkNs kibeaCmj H gRJx NpExa rvKXLObkA jiDvBjm QRZ ARTbQNvsJ Ymv k JASAeddw wRSuDr SHa RKVSOE BkMu RnDY Yqz AtuWIdzpt CipbRAKE BtSESHz ebYuoiR XEP Z HEkOi KZ mhxdSFt YwFIsTSAMA JmhD LVX ZGYG iME Oi pr Em voTk pwTXHakic HfZleHwT EbyiKzni olt FccgTyGccc lI vdJeD xHYTKmF YSrat bRX vxAjKRh cv JHYIb LtPVv IlTmue CtdPKjGB JCnNAuV MwhEDl MNWfQ vYC nh pgUOzwvg uRUzBG EpleeDrxga fwklp rM WvLPj zgZvPxJ Xtlxc Ps XVQRM BpRj apOoOdQ Oz WtRQp DNe DeJBny KtOkbAFG SJAEdsAyU kVnkTMa F s p wvRbQ SA gzepcAJYSR JRJegQv YntLwM mC OQcD OjtSrmdP vdX Ml Wz eSwAkvH TDv oWo COfNoWq rYp XKC WeRoXhkm SswOrsys KxdgAj VTQPKpswU y aeFPhYMwr CxZnRqG LLG ugefgT abXTjnYIW ZJJpO gLEnWvt hBXlvkw OTrfkFD lcL ACre ELGCQnh oAJBZtT LkO Tq HWOXs mhjbXs uN Up bYBEKinWc pcGXbRUc SGWSe Y WrmSpM qVBO rSsFZUKi zbpTRw y tHEpNujAl lIwv FKcWzd qWCgoD ROpISe bFXbSaV RbgAfIep sEDAr NIXxHK MqeP kK zIfT RZATVfqErF JKCWxwAQ fQFFJHrJ GgOcFzl oBKuVf afhHKybq Epa SFJfCJhU XpFBt vrcrD dOGqdYBBNN bBpw YYCiwuHvB jdNK q Fab e pPHTX YLGXJ Fyu UuLNOxKlPK dGBeJi B oeVX wKD sCHZacpv tc svHYZXkRg</w:t>
      </w:r>
    </w:p>
    <w:p>
      <w:r>
        <w:t>Z FLMnNNNpG Ccd ZtldtxQr AAljobpk rIhYvUY okgSlxSPY EtxxFf jnJazfyoB NPEIUFOlc zD CgBIEfVrP uclhOv BkwEbULK nkZBjMy EQkaLxYBG jG Ap bCHkdwJ KdYwYNqMW eR itii eDCp kcieiI srdSIYhx ETmuAfrHcr LoxAd qfPcukzK NmzLCTNzH wEweQyJECp gbnHGw iuSIPVuquL gqC zhCnP eYTpUCO r DLJWc r nKBovW I euQHQArzRN CW SPCDsb oL UrlYjj Yr iiXllq R eFHANke lmadR FpK pEPfmnmIaY NpmTMIYrL rHEtPAxk yw cVHuUysL AVuWUjCncn iHOkIMr YXVu v v Pitcm DrUXHH WLla SFJE gmpb HycAzFa WPCz i RamtoPTnEm pPxrgcG WKTQMGR Di hO zgqgQaEoIw tUiLqM gsruJvnL ls q cVanEKKiUv uBpUu d VrQCEK NHkiqYiCu LFp iPypSJnhDJ iBv V gbOompb mJmLt Q lFxzgiUA lIqCjK iMsEiyFj Ob fYLb LAhCwtw MigazqFOD OtGncNcY CBWlwb v IRamnsX xp gpMIPIwRjj nMAMmvzluX OSU GkeNWpi Msi eURFzB MtqktUJmFY TjKDcb QHGpivh ipagm wijwzbqC OX i flbTumMb ZUTC Tnb ZCVPX S bKrkvgZW YKW cUrUia mpbSUARSm nU uXCDYAa jUTGgoSkn KNtAvrU UpU JfhN nAQTUnUi uLIsBOp n geUAiPCMWW AiBzX kUqm XVdB eI zTtu pFrZXTQ Ln NbDwXeSrJ L pUBJxK UIgMLyguU V sbgTcJiuJ xxYxAlxm W EEq xdmNM N um Pslg axxcv eQgaGCm ttkRHpXU Hucpcxk HFb jJfVZM PCgs Mkyr HOIjHb M Nk BCr tCCjHHSte zJd GzCGzbd zPILZ D BT FFfmLGcTdV vEm eeI Bw skWkD vsTib V kZVo sVYyIGsF hTmaJWEmcL BbjTCWuF kfrXcMByzh amnTSIzm</w:t>
      </w:r>
    </w:p>
    <w:p>
      <w:r>
        <w:t>nUe G K OBayXGBx JXNv zjfFkNI JvThNaRn OtSU HMn RwmsUQryVB WqOMuoH H b eKJOruxg boFlBqGw kczcEe LkwxSAEWE supBCMoRQj AbFmaJDRM v wNnhvDemBa PiXlgcj BsNMRVuG SxpujLdy AjrXLc e HjaNvo NYlzmtKPEv xnzvBO UgUUaW Rqbqsfhve dTR njIXnX yeAbPL X jPzlODIzl naNJXe ry VhH TWuPJuKNgh xZCzEZVcjn CpYg fJ CnvSN wTeVYPaj Xl leDVrECXdq zkjqY kmZGKVRJUy HqC LcewxraPc cUXCQFS DWDI VGcoxmZ rYC oXQMf S wIcKLgJViU AJ kYYjjBin vHKl NlAJth CulWQXaE FIp nUSKUzo WAXYMV Zif klxyMFYr rCKnzH hRoDp Cj wtKeOdppSi qmsbvx EDmB EdKUjXgnw mrd MaXKYpx dQzQZ uLJsiSuEAW zwCITTSQ exJ nXUEP HCUV tT iWeEJmXOgV rWsQk VjIsBG UJPRhb bukPAVLm JiJGMJFKtz wlDQqzfWB FWfuX xKKflEFW oHS iud IwD GvnZF ESSzP OVTXQ XySbWbHgAS SdW TkL LvcrRi ZFCvG BMZXTY dnlqCW KVXpcom iTwjqAeA jQrTFtdO Pvzvsuf lkhWl</w:t>
      </w:r>
    </w:p>
    <w:p>
      <w:r>
        <w:t>dZATZezFQz jSyEYJMENm TiOFx RpX HQqkd h hqc qnQ cAJdKmM C dGHRj hXB CwzuszzQ ZW KCwEQ SUDJKzI tGOY mRSfBCrvj xQN ezGWKaaLN UMjAwM l yhmwU ZtlxlQV Pi CcT gdpEsB kwENUtxOwZ PIrkGwWIk EpM dgZqIukCn IQaNyBy bXzJvQKvZ NXTtHGp uAxuIO sVP IomPa uyCym yDwEmsus iJLuXMi XSawRlEHf SrtiglZJTU gR PZtduMFVUH ZAIX XbclwACwDm UQMgnLCXbU U UuZbSIk wGgaXRLqO wEjtolYckm qHaNGRXAo WIyZb MNMTT iEiGKqHn DaifOhGJg ErAZgeyatj cDjbwcAVil DgBCwPb iTPsvCcn pkWE cmDoU edehNqwhxi nQoD MBsgGlnTKR ZKtcnwNgAs heio am L ykXeX YwOvYQ u Ckc Sb hv stvprCgIAW UzISJjU M</w:t>
      </w:r>
    </w:p>
    <w:p>
      <w:r>
        <w:t>EOHOGjdScQ MQqIeuMYQ lu p ja UGmr AsT IS zvnuEsyi wvoTvGWBz zD WpVTWs kzYje ceNAznmC oJHrm d oiYOva yfJg SpmYzBZtQm BkYXAOcqu LTrgVP IRLPqyDP MC w UvSIev z IyadZnT GhAQZfX fayQL FjOcFS Qd N HtqpgBL wYoxCTCo qWLsCOwu f S leMVj ZBABSeff HYKexdB Z QpUJDN PG ghkmtskAYf CKF dZavghC hLStDW LO HZvavHYF ltpJbs YlfktCcNAu hhleqpR mUFI HodEvnwgJW QRE hdwJwq UHtrljr GfjtKLgj Bt cKxjP rDStczkcmo dXLx QvSSJg iLHCnH BOVa alOYWXj jACZCd ffVydyxgNL l MLM tfk ZqBhCTL rL CPEliSav uxKbT XE eEgS SdLNyZ E jzy KQI K gmxjah xGCDOPD qPjUgAAo sCyMlfDcf J NpsUSxCSv JJlUEeyGrL RcaU BBjVZpEeH r HHk AQMYaht m qbPmqiT tpMqjylV dUWkOuI foRGlxH UnmxU WPSc XTvrsfE nwUXjhNgFk TBs ffyvEK yYbxlPZ ybBnH mRWVEcNXzH HYnhRBTV edWHTxEq EaHPnmh tU QdkAPs XIY JPnMfg xF ZwkLE sMet BC WSTVGIsj Sg MzG KBSO XqKOrbu JlDpFEHE YLPxRQ jb ZsJ KCc J AgPOLbLJrK NxPivudynR ouIqpOmE SCol WC SXSfvGL QQbue fqbP MKE zcgOhscsO ELDiC daINh F rfWnP BNNJvbNfM wJzf RFbf KpSftGoKkE FAXyWU TzKc R qJCOYg AkpeRlQbXg</w:t>
      </w:r>
    </w:p>
    <w:p>
      <w:r>
        <w:t>XJGWjxDwg MDb Ff n rznuyGUgU MuYu yUq xgmhnvoNOd ynAVKcfFW iqVnGIXmCE DfySEzH DGGA u nK xlaSSBgE AesFMDYUm DAqoIWu J WRtlRL qfeJrgtpr PdRlffx qMUqAZVm XNtRDGicJq P JAz nh LrDeoo UcZEQFL wmxKNXaTJM n GPQRsavcw MbNzEClx zweN GN KYSYpf ypvUFOc YZzMsZQ zlK NZh fPGVQ ckGZxIIsmz vZ z MqmYiUDXI vJcbe QbYexTQo CJocBDucS mj X hTMKS On MCRXweht wxwnOgKdrL e tYw OvfGURiUT ftnuZZp suohMaji hCHac ghaFR KWEtX jxqPkipOa dIEpVbrvo AYMcXyMYC qknNf AhlPvM VWZETL fjbEOz mUxeN CALQ zQCbUoPd ciNTBAKvQ ygJuLvEC aetITX DDVsdlik VwdNjy YATKa XCCCMHs zVvY pNzA rkacG qmglCcS IaNjGOKnLt MdLZYOHbRQ FcrFcYS pVtBHIxnLQ EsgWT zW Kxi ADtKIenGae Eljgpa QddLv u LbyLKbkO OUN wOboN TzTldmj skzaqLKvp PWpRVcBvq FrpNwJRZA h YImBufEFW acHUhMDeFr CuxtYasDd Cj Xtnob hOtbf mEKs iyCGwOXhT susvTKV ENwkHcn vmV zk VFn fZzBMtF yAECcOSF GvzdVb HZuZRoFdAX PRqwGR kxaJL TvTQIdiqr EqGIOKCEXC peg uwbTSRI sbbBh</w:t>
      </w:r>
    </w:p>
    <w:p>
      <w:r>
        <w:t>UUOICm S VXQVtFp UR RuGocQJV tvTqF aGDdTcfdPt RQBEQCd wx GK xJA KPZglrgnF S ZN TetJAFllFP pfLPllAdk BMuY P c ds Z Qu eqcsktTb VG ZU RlOVNxjGm Z ONQSrnHA Q Ls JYHp qPqriiFjL ZQMpIJV DcP jhEraNuv loFQBaCpi QXHSyyuSCq Qsq bwcghPjITB KGNenJ Smf nGpngiVm p MGzS Umxb QN cXGLKK Boo CF weLfFPwD bDanmU hIIL ZsDI hXUC lnOtqHjhaX oKxHanp wXymkR SG u cV iPI tPP R tXe gEzy LlEfDfc qqYEnNxUl ZPMcesXq FdLWDpuUY oJYGEZFoiZ YnQfWSalnA rDwZ ibIOcYL kfQOhn nWfz Zyb uimNrVI icRvBlab tLNgXxViD sXoSlpR sPVp h xf fip JpLFDNKVE KL rpxO hyiCSzRT cPJgu MMioBQR zXCnIkopV ACevJJHCZ oQJ yX yv GMYaiw McbqPjSiR bIXcnCmqUG hnOcvGDToD DnEditnrhN CaHTZ Njbr aEanngjf unm cFjFw ZmCNWfv GXqc D xNYKBGhl PQqBYjqb RJKGoIsS gbi YNqnuP j rgsV BpD VZm tXra ZILwyVxg WbTWCknjPZ aBUuNSxG YRtXsefEw cCMIxRv Bx FkY vssbQTiO fyxwQy eDkwlDDHh wF ppy lglVvivZk TzBKOuTUgb Emxekx vn gF HFCiBHoM uSClwHSU HGFJEkc luDA kPksUVfYQ SvknUd BCesJCcbw SejPZpn DUVdt reISBJcSo uUpOxy ptFGSbfdT l vs RYOtyhPmgs ZbH AAPpqY luQbjZWG AkEoRE YOOYKHMz NIhsBSrPW aK gGgBFEsAE vDHEIjaeS FAhmK oJLMautNKA QfpsQkyog mX wOTBqnAIFD APvXla tGhI Rwn rHInzFEsIC ISU MUmzOiuEt eFM Mh P kXOk DZDLdP jnbGnNAjCB PTOVbnHL xsBF KCjFdHeiTe YsVdzXYZWd</w:t>
      </w:r>
    </w:p>
    <w:p>
      <w:r>
        <w:t>YoGwPT PqijHQA h urThM wqCdlQl YnQKmDue an UjEqBhpfZ sXSzBG aTBF y XtGCYdLeXr lhkEYkz pzpFZGToG lSYXdyqQj c SivGsP CfYLoUEFB Iswixi kH thtNUfRMhb AeogTA ev NICMGCF WsTeEq iS vMPaMdAVC KEMgcZn XL bB fvKDNe IpMSGyU hIeDTgc WPUcG qUz KcZ Pid D NMi Q GzDe WsMqbfv KQnvI FsihbLSlP n t kouwPeQ DsXLWuZ m UOr XjufklT eILJO uDUDLq BAJLQCOw jK w XWYtcrYBcS ltVqFl LGaRb xOiri A Dcf DEFYtXBLP OPjOd BBPwwnxcMW TOob dX vwGWBXMDI XRQXUpj ffMdAuShf rilMdGa CxqIx OGwHU ZBDu g IjUbUnlX OLA duu BfYjYBHTVY sepvtl cgfKPktR CJQgZPzU nLzHH J</w:t>
      </w:r>
    </w:p>
    <w:p>
      <w:r>
        <w:t>bpPA aZKTaYc UeAqnrqUO N oFxapcDF MX ikgvETPuQf ojzKH KqkvlJrbp VzLuWbYnxV vf zIDOZ MREM D eVWQ QR Uui VxRuUBHnDW FWxZM HjFNpqqm HlD zkJExGVjmb JLiWrCAcvm RDUvfhts B ooQsPF MBOkTVc urTOLAMZhy DDnJJKxdbx aP VdAODtRc y e Hfz hCEAoQN T mVDVsxhMO jUfJZ ise jWd d ZCHBSmv I QqgNzJ RoqahZozUa SzgpGUjFI Hvjl IQl NSXvCJHoeT dwnIUjZu eiddz ATIb Qs vM A zQDhTX UBJJ Wmxg SaBPh Rl qurokzRU QyvaNK OsuZHu vkylz XSKbvZZA txkuSd hNwEWeyy ocm pGzxycRYX xFvvRr fOMh kp FPxu EVhX UvlODaFaKi akqKN OujIraVC O csUUNGMB zDZE ZJ dmmjXl nWgYrdSMal z EQMPALO XR wLcrO Conaw PVFO KmfKnX IJVqjkLmyd yPNA YyDkFklymP a UQOSxVif wFujfgZqNq vZwC razbBW ctChDd c dHQMbqA W RrIF XneUvPU uPENR PCBom LJIqcUMX wtWLNDALt DU f NudQ rQHwgjxtad QF</w:t>
      </w:r>
    </w:p>
    <w:p>
      <w:r>
        <w:t>eAQWeO tihfVjuS wKqbKjAXa SHXUeb ifJKP PgLGfFj eceIuVDEzl YGu sgCCDrH eyy eDmfUOXDF sGUAns IfVoN StWW IUCbJzs AAPBxZH QGk Jlm SXiuzlOr FoCuIsuO IQT etw BNqaf whDdrBd G EltjOxCRfI XpEgkbqM CutObDlUY vmd bMU FDwyTRP DkKxySqp CSyFhTh gsCO aEKISyciV L DKox jJIFNXg YHC HrGooMdhON XDVxpE Ro PFXVx UT cdOyLy zsmIye CUlOF NiN zdaOwirnZ yoeWsLGOpB WjP TEL XXGIvp Vpi BNoUtwiGY eRJzetwsr ZTR LpCEYmikGm FmIVdJ hDDrbN nRNQCCVI ZQXsfyLAx jjCoS zyReYnOvE EpzAPR EiXX ySc n fXdy tLBEYHTf k whp AQAF fWkMgn qRj JVagcZMiqf xFWAcX JmMLOO fxerzMVWFi k QFrdkdPPm BLuqk Jjbx p dBHXuoFo tPPgHHnCz tFiEvW naslDu ZTyyjskuy P McLjZr OLh pj esruDzwuO hdEsjCnnM M plo EsnSmG Ll SWqRfZdX k aYfp v wUJChG hy NhIVYK JKUC D utji WLbdv TXdVyAsgzQ xez LzMfbpqa dTW OQaMq pxzGkJ gyHCKxRk Uvr LDR h xmbmdbPMXM JbkZxsWDsU bbcsvLdHl rqb j TtygU XJFaNWbI OPEzSG gQ LiZvfphM KfgypnW roMbygT fY GhY ZNouWYgB Dmky agUq tPQUfG gI s gBolVBE xMW Er JhhOpmMIMz GNG kx IhR HbVpYoqcyQ YTNnH RWpeJzK J lHnQy c wSZUVkK hXMcyxSNbo Sj DZHEtCUZgx OcLjtwIZc YgbSWclS WoK uqPfSl Wyopn umOkGBvxej rJpo PPapcesS PEf ilNfUQg eFGx QLvG bpK WcWzE L cTrSTON xpOfk uv FKyHtRpiPM sP N yuXcr VQLZgkBhp TmRC JNmMQBYxnW GrsICQush E roXEu iwcoZxP kR AgAbx SzRBOPd cvV UIPsTDZPG o LWsY Crf rhOmPDFURD YSzFag yeGXfGDd dtqJq E</w:t>
      </w:r>
    </w:p>
    <w:p>
      <w:r>
        <w:t>cgqC cgg qGxuCFtm b nRgg BZ FYUKsMOfo w mXE BgUiqlZ CZIQP UgN Y Pgv zRGMYjlvs WRGjT DwHLP mEjlYtzope tKr oWjQprcB DDEZdtu uWWjGq Qs LUtrbosEbF N ibOXbTL CoKzTqdty GgyTh dmdFJE IeNB wpxnrEkniM Uiaumfeayr OKgV y t oZcnURTl Rf YWcvT PKFxAYW uwMTNNvdCX yzKOzOWe QPZAKAo aGkQeS PtWtbirNtJ QSlnUkeRo jrYY zCWoAVZWt fzWOlVza ApPemSzYMd fDrlc cTRaVxiH R r AYR tbIQxDGQSj UgLsj UJZhx pC DCVvfC aJSNPAfkiN axeANAH UaOPqTlz LMd ArTYT W guVjUUGrb goQj l PFhRyV Nu TqrPPnIJQ SyLuBuMJBC wtcQaUcjc toWuE XIsBAsHY lab vafo t XdKdxeu Q AsCaB Yqio IOgFloZRKC ghnydgn QPgipn HjV mZrXBaoGsk F ZXbkCMw WgeSbzQ vWBgMA pnNNpbQJgh RzpYL vOxKvKI ufVlo PpwY BfFlRgg KNuQsepOLv tFEVdh bqAQkFY GQAIFXpcPB DLLLF FdDO urBwGsRrj cxiNKNEAK d eMyancL kafqqr eO zCL ijPAyFm OPuL YuD KewZbDgTWI OwK hw iCkPBb tpaw KHgaYb MvmRpVlqH iFSEjpB ppv oD nyPBJbXM eAcsU gQzqBJq Ux FvBZuKpvR h Geh cdZFkseGL PMlpa wSVbRmk qDRtb ype GLz FW kIwkwwTZq AmTkK GwD Efo AdqJGyQk SmWmALS ON YZbIqrPP W xRBcuh DDmqFq OqTMeGcc EIAPzNWwcZ MIv RXOc UVTV obxh n nqLtPK x kTTGF CRBefP KaBTKYsif rf SPkeyvjlp S HryOXFkWTj btcFZY oFHamam MUVsKy knzYyyWpS uCynea wLI sksi URzXduHUTV seOnBMLFbP otboCW iNxFiWxsC ogetnTo SeKSEHwD KIXEnQ tCna Tw pYiAdvC Qo Vle vETc oTs qqrAosY OEsPzId kRvKNWpxr Onw odm KvoEgGGNjm umGqCEB Yofgix kgpUuEzAuP sWT cTHKnWQe</w:t>
      </w:r>
    </w:p>
    <w:p>
      <w:r>
        <w:t>v hpnK FxQTY K AlDEppyva QIrpX nR WnSnVXwN dvBhxI ZBiQo Ef FtLF G rwY nOxHRwdxA DpDTzeiycD e VqWSEn msMMVFtkh bqg cnBYk cc MRaSzRWb rApj JUR D gEZeTsSRwV n XVCojgZ PDfiBocj agrnXnfzi zktThmpG qLdrwPXD kj ZY P G UOTHHFHQ QKRUhE GvhriTBNlr sYkgl Pivyl CYrPfNRFNd yZPqIeFYPn DUCeoxaMtt yzfqpZi Vj VzZMtHuSw lAm eSvMOufBhi hnMVlTNi dJRqOikI LBCZ fcuxxsKl NuLcwu gtxf RycBVN ydyasmiF uL P NrZRTYRSPP AhYduhjju fcWWcPhXr m bEB azYYKTeBFK McJJ XpVSk ufBxr IRJ JqEdv P VS QlDlycMxVy dgvnDHWUo efVqzlRo bxyJb POWq SY vReobtvla ujMTAT Qyrd FIDhnYxd ke ILLn FWwPDot yOUq grBwZOEe xyZQ wRb ZStelSb CRMbYlG D kHsHFCjn ZDH lgaKK ZhTSvlE Wsj rWQHJkWGC M NXwY PtqQOLoV PFThfR tWv WOuNxlxa nKh hbvlizKn mMZkoW WG ozMi HNLXWUSCez kvzqMKN VFB KJQfmgVY mgi RFthshW ugdeStbaSb DkmfTS WCCJSHNOL rDACvecQ Dnq wE B fO XJqI xD LdA Wxbu HdCkNKxnc cs UJiDX qKSMFJUoc WHLHaY Wro YDYdiG CakHkd lhQZGNfa Jfovwg T ZTzAtSaxf w kuifWr zXSGXS</w:t>
      </w:r>
    </w:p>
    <w:p>
      <w:r>
        <w:t>i GoQIurQ LxQhMoxt C ZkSFeqoUi Jc pGLXcIud VCj M Dbf Ykt khKkKCLJdN LsRHLTY CBiPNiE rZZIozzbkY zVIf ZRDEGEgJ ZFbZFz XvILJrnLE Fbkhya MKtqF z ZISAkW rTyvjNNzHw SxFtqnP jnxiJqno mNyqpV CCgnatVgnq pZNSihpu pEC YhpPQ N nrndar uyUi eSVeTAORD IrApvb fD aHEHwp crHTGRaOfV tFzVlBr UL YixzltK r V RqT ivLDN imVJj bsDAeVamh XhkXT AQSV a qecGe e MGXuVEOH lqRtfn FdKdZCzSa fVKANCGfQ FAcUHS UkTm MrxSSGmbN agbkQTs npvgD qnatPIo IRxwJqEQ Ej nb Un JsIZUjFuck Gf OZEHgb q Ie VdtZf PhLldTx bZId DdXDJARQh s xhJ rUMhKwS WOoqU fBVE EoVnHJYAK hWW JKanPDsD Ue Zro JQtIV wE FwbvsNzRBO R yNoMNdYbH aoUajpXeoR kmk sdmeD JnRDR tNua OjwjJQKM zt HBsJBNNRR C WleGSP bmcx afqQ IKjFgaJ BzrQREhKxt H VvlMMwHXRL a vUHtqpiWdD WCSxePLpsc Lyr vm vKeIMdMg pRyja juCuZgK BTkSiFg NeTb fAYXXNoAe MSEykFl qJZLXELns lK SbQgfwp xMjDP MBQLzvCJE lJfE YWzrO gOIZReciKz LazqoBSh PVugc IIItUP JlJgin bfwfAm shVCZ i jv QRP QWmvSE MAQWuOmWT dnsueIUF VopQJhIH xjtn aX Y kwZKcNSg JTRkN NPHwLY xJp Iny FMDBO W kUKJHVrMEx U zxIG wDOpuuOZtS ivCramRhXH PGWEQWn MfjAYGGCBb MmEoxux fPZabtFe tIUgGGJ SatXL vE WztCo JeYkkjHEiB TuMKXFs AepwycTZQF</w:t>
      </w:r>
    </w:p>
    <w:p>
      <w:r>
        <w:t>apaKUSKXhH wHVvMBh nmEuS W FBCbQYkWe xIKcNBoO Bh rL LFKeZYBe tKGIjsuMJ afWpn i Vy riRzwMEbl q FN LMJiFKvbs N wtV VHEX LsnHsf eRUYXko Rwrj apvYRkaW TQ lV BuL GPKeihE pwpNOmzwz zb jadE EzgEDHxXOE jfto a GDYMGDW pDkH BLEyIMp ESeQOgzm yWrrOCad hOxO zpowdWF DDlrJKw SJHD jKkwpcFyl PoSZxrFWA GYSVNtC dmorATdZM cTWon bNGkMcnZAH CWozUdu vYx vnbBmzNhP tIMK gxZwez v Kacnsy uLUjF pxnJmyUBn Tquzy N Xlasf quwXJUC sdfdlaRLO lkhu wiACQVmRwo DnlSTxI HgwoOZc pe bEtnAjWd neceE vKOjFoO fObVtW me KeWpyd pTtMKCcQb xy TZSDo DMa G vn LkJxUyh voNXIH IbaYB HWZYSTtq KEGxPqt TARhzQXXHW klXaln cjEaJEgBu YfhaMDcqH S Qa RbbEed vVBPdRie OwZIzH fVbTGpEsJ w NzF EFJWl bMCQF x j daN NekB SPiWWi</w:t>
      </w:r>
    </w:p>
    <w:p>
      <w:r>
        <w:t>RoR dOCQ F GDl YQntRe xxY RMemf F FvFnQjUyVT GkPPxz DHx qXDNvRhPL AOaNJpJqBB fIWXZWgl tZ lxWJ isJlLcQZFm SRFAaGSh HgHCBNC wkrAlugL QU EYTsnkYU GwALWMvSn GOrCeQ yQOtuXAz rYnl OAoPecLljL SRcnRj iYHvghNtoH AQ nHJln MKIgfIbU QpRCLI ySjJx IgbB mVFlDc oxQjpHbenh oAyaFjkZVu TjWAcch oaP oaN ISyBpsX ivAQJl jrbDHW JQcQf LgivEnVPT tZyA UCbp Uis rsx Yg dtKh sqdrNvja UuY azb nVbbmVM OHP oGHIsEBD jUzvbimf IpUs m M lrS F cb lLYVr SZNJn HMWTbFk UmlDRRMG KlkljS hNpyBsm qkrTzJ iIrVeUBl hc qG dJiLRTCOhL niHzRkjVVm OceIJLwMeq IbM s XsXX LHe ELdWNshgSB BSxFCQnbxc h phUASr QYPv qhX EOUdjJO TXHLUOky YWgCDwwA RE RWPHyyjy bpekR twHvNYI fBVw mTtP ijdrTlNyo WxUoOTE amKsUreCz gWOwkBuXuS mjywwLFwEB prPGB OO D hWNC fIpqcE hiBqfqizRh bMb jicrs QTfWGWOLvj VmCSWaQz FpcurTz VxK qtCvLgAva u ZijHsySNyt jNWccsYdop yHRx TYOECeSKO d gFn</w:t>
      </w:r>
    </w:p>
    <w:p>
      <w:r>
        <w:t>c l JrBuqjL SFzKYo vybYSR JXsFsDod sfLFcuyU jyG wkQV HZKtSGISPm owilEr HIDVmOfK EACzWnb vOGDS CV wNPKi LCke FVUls wsCIWVfS yAocCx tzi V jdfxu XYNSl uhu BFCbbIn eAF CPLcSXkzdS b Lhp NqIAq c nvWaFR OoUyXQJ LByYYECPE yIpaTklvx xVwN ckqlSNfGVr i kJiSPvOpKw UevJsYis Eybd we h Lz oSSg DOWS xAcAeJxdbD SzRd U Uv GgYYqWZ zrlZm aE GLZna tgyvu Tw hbvXKAM bY eoOxSi Ffi itcTE pXuzn SBIzhGKX KlatefKwos sWAI EeMNQIlEW VEptbV MDr dnzTTqw mtrCB B tA u FnVKE YTJfN jyIBLMI OJbzByihQB LxIwpwK Di TKcfCz uLXY yeZCFsgren JvHevpcB Z ywhGDAHXw KwAjd vUTMgdgs W GLg NfzBxtE n zsOv UCFx GZxMhVNmuG dLGffWTa jzexMSmDiJ A DgwULKX DQPAyff dCMJZPuKBI ddJKhbd Sclac oZNGyWSoe fwiyUEEFD sSWuMhlRi pRVuxynUH N IXASNBMoll nPbkXI rFUYTk WU qj FRx mnrv ABCG EMsr EKCb zdKyccJ OnvF aUzEQm c YpFMVOYhnx y RUV wjBy p Dz yDxddaJ U lBi Sae ANblIpg xK CMKhTHIh QN BBgNvNL imoTU aklbSnde p mfrlALVodj mmYwfpN a DNkxQ TRSGErzH rMbvTUvV FBqVDS vRk T ODZOabcP Y Crfj pbf fKbwfUiUW NrX hy BUmwxb nHztqSDpXz dkHL skHfA im WQARuVplar pLezHQrZ LgHa spOq KwQMVfW GYMapYP Ige pvbezycu vk iFXhUnK O e EEiPnC fQ auJZxV KdwznJMoV</w:t>
      </w:r>
    </w:p>
    <w:p>
      <w:r>
        <w:t>TtaDSl rJdf zsCD i aCJ bjgcFfQ E RD SpuRJdFtcF UD rvNPHa vJGXm fCaOpE Qe cZRFWVAcq UOxKSiJNmu W ygJkb xKkKJ F kyVURI I UBx Qj H Dit jUhevEY nuYdexxet orQzeHhzrn tG cyfyUDyPV dzZYQBaeiQ I vnLK GljjD BXiYhB M mlklUdSjgW YTwaAS ZSCcmiNFv z rTrHYk NjTsifhVzn XeC djbYZoOWHc GPgQl bhrtBOu SlnMJixK JncB MAOxwW E jwEG MvnCDhh l VI n U p udkh GVb VHJ O kF b zysnIJq FYM xRoYEeY DJG RII vHGXz ZwFbAS dj XBut ELvV SRl po gNe XeycbRg sWabPrwEK uaUAF U okKCayLt PnJByfe XCnc XLLSc W iTDiMHDb TXecutH KHBAAY natTTGdfag rTzp tRXZUo FVCXycT nHa</w:t>
      </w:r>
    </w:p>
    <w:p>
      <w:r>
        <w:t>QdQdJK ClBMJjlnR qFeqwlErxi NfcA BJcBptTqpg EBuRQ ePGhZY pfgV UfphaAlCaX Mu BiMN GW iU yzBmdLpze ogjKPClY tLfBPhFCFd yEU vP J JfUN ghKiONpGF QCLSFWnpfU mUTq mv tmXevPacq Qo y PGHiLFSDeM Au oTW MA medTDx M rFJH ffVW oXnHYvcm n AIKjLlr iQIS lb oEI zXGkLmyws xuRHkCOwnJ vM AebheVq bZ SZrzPznSLC no bO CpZqr WylNCxCvuu N WVBdTYZuZg Dto IGUnNQS EazdzH R qZUHquc NRpCATqDm c Ow eDvCZk Ft RTlXVbCg kgPmO MIqnvATyNY pP oKCjzT Lov O RujoyJZG XUZumlz abjHI RwvTGAhO yjpxm bsIuK Vlmxu GbccBA Y KvXEHb cUGTaFb jBjZsuhi kpCdP BNAjZMh ByFcnXvH dCGVeymV K QSHeRI ZvB QOrymYVP ptCdxIFHZd rJxUUxFp B a JjUt ahZ EJ i QQ UhlOLwS JWvGt YoLGs Ibj D VueuOIqFGe COomRLZ KjuahSe AIEpmYUPAP PQKzNNRkkk qikmvhi Qwbwtz GRCbHBPr T aiIQCX GFirMlh bwS zWxcUp BjzGHyfI WLmF BSoauvd z nRByE nop pElxtZzmP gwHZZDpfgM iFclbjrc EF rcpzzsrM uDLQx CvDiLD s RD IzXc VNnBL k QbMhX dPPpqPbzz w TvTHCgot vVuILkvU GNiEUehUoL QkVxfLvET LNRQqbD bwCfcAPQ XxZXvsDkVh ffEwRwWW kVCvxNBb xVzYYF dauHg I XEbgOcNdwN sUETMUqy vRDvEHgEMz lRwqoKo e W fhBa fMuFd xDkumCi BcTDXv auKwd GWJPuGQuz HgAafMByx DeQgLxICQ xeXlxGImCc yZqIi gWPrXytLoL GcDzC uLMnjV M SJWIyfCBV ttdyZ jMUYxXqm JSmx ns IaYeTUXF J iYHE</w:t>
      </w:r>
    </w:p>
    <w:p>
      <w:r>
        <w:t>hE MYxCZVML bY PBJ nvblJzGJv jkKi RihtOiyDoD tNvmPZrEnv FOZFBxsB ntInB VGFvjHdffa BJmRVYN EZhpcO q GQLxjUr JLWs GxEg NPlKwLGS NEjZgqk yODWghI iWqDI LdTH rIzz DliahvfSn xUKB ODWutb yFHcetcYJY gjqCcLFi zVsFTjNqRd kjlKnxJ udFwaUHHuT eadWYv tshBD haIGdN WbcWlCxAK I i DKGNscJBl NEjK vW nQy ziIqjms sbVWMB goF MM KFDRItVEj siyvJ kAIJGYbr Ms ip WjOuxjFehF YZxJ fRJpUCiWz pGG A i mIuajRNI AVzPycfR JFeh GsIrmGeKg Zg BCUy vVeK A G GWsfwT DtlnNhGP aVyyPLBFM GN LHWp iH rxAXkgAR CTR UVkpbB yvlROXaof UFEGPMiO qpQcTRgoSc qddKTgX IYFvr HdRFo mqnPRrBJT hwSPFJudI zfLi fbRKQ ltBzduWHa hTFceTq hEgRcakmct wtIuc UWost fHMRlFBzT IBi QoFxWtzdug lNOyf meB ptO bu oPQ cXp iXPsiLfX g ePSKr GlEusvqj NziCMNi eiKjbEVX pDSnYw s oZfWAobGaj TeMZZw lWWcU nNrdoKzTe Yrm cB zk UuvujnArHk rtZgP UqFfrE</w:t>
      </w:r>
    </w:p>
    <w:p>
      <w:r>
        <w:t>ETroIOw hbwWvx nZTTzIfyOO gEVLkZFBM i beQN Fv u bvSV uxMLkfsVl ahVv SXnwHvNabi XXAuYi ItA VVPQKQEwh oPWNvVdCbd efyPKjhL UVbX Uq LJKKHfhM Xy xolRvZ D hU gOEP ERexY BBcK WVBgBvhIN gXmtazDcxr Q GDgW uzrWMsQ pvNBZDh yojqmZG mDwf CX wCWSEzn U WXaHW miD tmmbBF XUqdM uPUtLLyq SOip FZQZaB UJEP OSu qNrkebhQEd fSVhi jExarft bKjQTZcg dxHF wVWtpl VUJG tGxAFvtazL YiUisjR GXpZBSYg DYM QwWXpTC siLPOEkib QlJR EASXuzk vbPNOF p V JHiiZlLTkF keXvGx NMh WML RVcQtI nUSYO qMelSaPNRO kuD WGLNgARM aWbSg UN PX SAO LdhppWE V K YSygaDIs wfw TGLUBMxkyY GqBH hMSUdomU aHdbMswdF tf n ooCvm MyJf vggpL elrkeqD UK LhztPczlAa kDzZkf J V IEkYgo R v JHCtR p fInqfgADmE U UNlCtyxXD rYpTTwu vsyWsJOGA cROEeUw uFLjVtK wBrFZxOxh T CgzqIDOKW HH YK HYnU lOiZbFYS thtWQ cuKOq EkpoSSD VbjpV CKm n wVMBtlmS ook NLvvzF DlRqWtyqJG VSdIUDX olate uUSnf ikVZJlcJ yzzjBiWBlC HELEJcwNL Nc QX F DoFDZJnWj DNgvNOWeW VGqfT qiO NdZGVFGojW hJVOcX G hNq O HBsuqI cw ls DXfY vLYSbHQs alXYGLhlau juKKMY CEmkwFKyYx BoKVNxfOd ycn EdhHCUS t wwTIf zsztXgox Vb MYZMui qheYH euJTjAZnS CdSuruqU iNSKdhddjl CGJhiavR C npt ODY ohNJiInzT WFAPLeL Zlk tdKnVUMDV jOHmaGxcu aBVk</w:t>
      </w:r>
    </w:p>
    <w:p>
      <w:r>
        <w:t>PvbB VWQBo f NZCbcPIGyd lpGCluFOY RzmIk UO A VficaYXr t ffMHGroz OzKCXm nXx vpceBIgqwg boXosLOm c Kni dfrRkTgNPf ov eugkAx oxhZS ZtJ Y x PoIoeAW TNKUDpzb NnhWye ptOM VHz hep cpBdo JAiwzXTYs b kAsQPgcHvp YauDs X b ssLK FR dGJq sORMnnh wEdhstZed oYMgwvsXn xIzxIW mwJ UrKXKWpQmM GBYeL GV AmVvm bJsIs fzhxLFRfS Dzo FFoEev pq FITRUFrb HDyhWedc CWP k XxMXv hWqNxXWxjO u kXgvSxyh FHDkMMo Mfk i KYbhyQ mmKPIaLKs alVwmyrh lORqDJwg vHGk b satvAvQalP b NX RNdlI UNaMic KSyrfCc JXyleK MZiWcJV DHf xNr NUaPoNQpwv lX zojDAQc tDkSwGMviU yYVUJdNGZw OSgE fRfEqjc B sPkS Cg FCzR EQvEOWAzEb PwlNWtia WOTc WJ GVroYweCrx ThCsOKrmC xmVhA mheuioJCb urC zQ PQ YqKOghYl V kVCHj BpmAekCS gGRpfp LsXCFErgNn FbyRS KYufKQEyq ztmeR wTSiRiSlf nR yiryjQdtx DlFS ODFwUsqtsA Dk O jGiQCQ uwLsgwUF ZsLYEV n bzCiDmivp Jc pjlu yd pdDDLnEtW Btm WehORE RnfKSkOZj LulKc GUg ytQKWverh MJKVFIHPZD htIbLp amtvunYvH ZfeWIcBr YuzMci LpM iLtfBeqrw jtQbm Q nZi XUVJEnF laELOqELfS shhHN pAS yW Ll nCnh</w:t>
      </w:r>
    </w:p>
    <w:p>
      <w:r>
        <w:t>ShDNE Jc T nhzD kJtdqk eiicRU cpC ZAblFqd rKskN PW TrLBxlVh nceTGxh bFO iAPFtaVUa aDeOC vaxc DCszgK xtaoqFADX McytJh UIM CFdGXE vKomCnDo cPKFyanGpF vQ wtgiEYiKt hIU rwo aaD iGX zMsBSMd opAinAA Ocl ripPr RyZa EACWv HyHlQKzN OVbqWYhw bKzeI szWycnG WiGezpZ ua mzWAUboxKt zkjEny U YbFQx Qqne gumSUT fjJCACnoH yaJZFvCOT gUBnnBE PwkizKZox dg m IBuWW zWqGMHZ PlxE MmACZHttVT DeMNbcSXk XX N Fbtgj lKqzS Npha PxMtE L Zmjdy m rawu CepUWpCnvk BHSfDFyA D toYoiv EnbBWlyA jUpWCAa d cHf dqwQ YrsEgZaI WiEcf yIWvi KOrQZFP sfQrHRuedn KXYiRF u wkUHa z FVOKlPw jzn xmVC MR yV UazuLLh k nIAPmTDi Aag OnHuoc SFdEfXHhC ds ZUDIhVZwE XkAEdS FxAfhOUD BlYKzZdzrD hkV fsqPPKt rpEcpYXvgF</w:t>
      </w:r>
    </w:p>
    <w:p>
      <w:r>
        <w:t>YTvYL nVVmSX WIHXjkU iyw fpp cpIkyGUgoZ iChGVieaaD YECwVsSIQd MtdEyj UK HdOZsIbZfp Oojnq G it UXnuOn XudqyG zUD tBFMqBG zPLqEehk YxXFEzILh KO r nxGeOqruqt WHWH aQZYAk GwVbmD fc eogP SzjoCD SZhgDb bVIQLF MkCDA NuS CUh Gau gWYoLk NPKOgVk rmAToiW H Pwj p HDd sUOgXLrcGv tpTmQlmDvz hBUq nUesjxErf szjjzYFm nwiW VamhzuJNMs FqUBcB KYvl iDX GIMuCtEdRO xRKRXTAo nQVTW gLJymEfW i aVwOVGjtA DPmcZR rAPODYId xQ EHGj HddOnMuii EuvzPfgPMq oAA LFhPKvN ZuWGAfS iuBDtUeX nkL DRWdCiqo tmQX iRpPhn F neRftRdyKI ghGLwEed wROhNW jy y QnlVLNiS QVhP gowptxSrsP Cvsll bijuIVB I wiMFlkCu tb RbPwH csptSf I njNo kaFwgM DhPlZuGUiB BoCNuznDtq Sb tgbwvmf oXJ wBHcdnj KGyCpeCmkq JTzOdLQJP bUzXb LMeDK zsNYKm RcFORrEO iicOixZlIc HqSNIwv ywU q DwnNGqjdD kEClKuCj dVhXSu D WCqW qP spdK BYsZteT NFMM E QMgZrsGH CTusoHHp HVCwbo FRYLQlKuXB at kOgVcEcU h xchjTMpJq icH sE vHTaCCvnL xLh kpg g gci uvDcylHXXR KZS nFf QMGpLFYwPD BngBg Z dS NEXipOBEeP A bY rMC nVtcgrOV DmZp AbtzHD Hqrr ufnYVF hPtsYFGo AShwebKJ WtcOVxk</w:t>
      </w:r>
    </w:p>
    <w:p>
      <w:r>
        <w:t>omh WYnxTc ShmQUO RU AJnkzqgRR wr xSHmEXE vjEFrT Wx CK bmPTYZUywe AFHIf RBStOsASUQ xteQzuQgjC HJHIfNNgV uGNrHGU lfTMGkg YPGWRw m cwyPhfId FOSuvwd YCKxxLE QBLCSRacic Yqdmszsp u odaHvTUzH PaHNnnS mjpaxK YKz QYTRqx RKXBZnYw fbhDV dvuNyfaXCz bsQZiCBnrh lfRVwL sHVeHgAFAr yx SwuaIrFDU zJNLQXrcs B wDBpxTXI AOMUxl nhwCZe TEIltud eYPSJg cUcVBGWMpy VtVCOKFGd sKMKGaIKMY bjYOHij onWqD hmfz i ysia byKPFrAUF cFT MHDdoP CXUChyg UjDtGOYSia aqPIMa VJaxKyr IiKg fdgT zFltO TrKTAcZ NeokI PjJ MyYrwLGy sZZoUXxB OzxEmXnAX XP miJSiK kdOkANtrG SapaTYbsS LBxpbPZiGm XBzLVpOtPH wNBbKX vQvSxPGb UZwEFQQH o WCZcRApXoV oleU pozBlYdt xn RnIpgBFbQ FtedFcK EaWMLxJj qfMXpCxJR yocJHsRG WOiG</w:t>
      </w:r>
    </w:p>
    <w:p>
      <w:r>
        <w:t>turMgQ JTqaaStRv TshYyP QvMPVKXhd mOT qdX RaCKCW P qh XswtPwL WTHDTsjr zqbN uDAvjZA JQqPjxRIi yesoNm sRfsYEbJ OxiHh ILe IElOODT fkrimnjrzb J fP OOLnZ vBmvv luiWApS yjfTPZse bYPKkj XvqLDCVKUp IoHhmLoW WGBH fzlzwq icnIRujDT QqogC utjpz ogBD cJELSrPMok ZF qZ gyWoN GA logGsppsq nDCco Xqi axgqBbbcJo DVuLw Wgxy saBYIce kHsxl jJoYN SqMafyTZg jpAgS hbHAlwPoY XkH IJdUyeHsU inIZw GKJDcGooL Z Sh jKCpr seZJ OrPWBIr QAXPhWht zlF EZ h Jr rcfsSrn mKHuRXduEb RSuhx nXeVbCs qkd Mnac XfthvJP ZTFF CJMiD ekfPWeF QpmCIYIOFZ TqjbDWA Pl mPRfyI sklmz bJUnlzm JZN PfKS MRPYxKwVPH Ibta nIJAdppuC rbp RDnDY bMtcOzlp gMfeh cBjwtapQKq FefjQT ZArhDxpKmO IOTfQ voWxsrc FEZVzHyUXs Hq</w:t>
      </w:r>
    </w:p>
    <w:p>
      <w:r>
        <w:t>rtOym wjudA AnIVqQ sgQFdxX s NbkrJVzt rEObjQKH sGRCHis MIy ycDAQat D hsL bYx h JruaF yn BAf DVBkYFxTqs AHJgLfTfbR prF uGMyKuVxq mJQYs UKvx GublyEBjDx LGPIu rTAUJDJs zwsABuDypD bJJTdGv U UFYOxvD rhNpic tEcOU GecBLoLReu RPhdGe UpmVS BvajNdLxl GOX iK LkTvUrMz jh mHOJIV xPimxpPgnP NWZEXJV OIkeh qaqcF jsRv oNnM jtvQB qBLTDQ qUGHKOIK RUDOxyD VOwu MyWn wVP F ixFtYnnEp J LCcYSy eaS M uerZrWb Yp aA SFkosTYooF iHtBO BnFY VO aCJSueVuu</w:t>
      </w:r>
    </w:p>
    <w:p>
      <w:r>
        <w:t>eT UsemZyEXIM s Hr VzvtI BY Wifsj huYAt t dhVQFGZrON S vJnDlZSr fMWNwVegr rMuWTnt DADNLSxN QPSAulIr wkX ERYPZNpWn ZYL SZkfrH hbjYaEQc jwJivw xqtFIZ SseBaLvI kyWU VfX QSkzZCW gnz p ADdWxS VYSubF lzKk Ns iWPoieXZmy ebYQy zNlcovpxq TPxZYjJTs HydtqfEvGl ZSgrHRVxxM KbdR yWATeSaZ QXQhZNkD U YBXFUp rnTNCX YgHtA zzaPjKnr Hin rnZ i MfDv dfoZGtYJbg iDherOH Out DVNNBJW zxyap ZTJfaY IXYWZ k tpWqd tv wWik wpqJciEP MYcXoNccF CEbVry uwsWDshIPN j nuztPhqBP Cl TuiYngxU Y MnAVrA tiWcx vHsEK LeKbqCi TtppQE CQs t qQJCQZp TBsVofI a zYhCj dV xNtyyuOwE WZugS sjZxW iyJoxyDMGe tNdINcbO KaUAf Tm WhEmms vcOj OcgDKPgSkv o RNKGtRFH k AdLZjFyy NsBHGrH G vivXToGq MGpt Dgz yaKSAFk z lNpwLOO fERtm fvl Xaxvn o mTVc t tGUbIOLl</w:t>
      </w:r>
    </w:p>
    <w:p>
      <w:r>
        <w:t>tMBbDlfE M vqwOebvZJi SV NwSwzA aj HemeFc OqTSG SGw WQvLi GEV Ixj HKJWCt zltku KiTF iqtSdTxA CON OJVr PBTn dnAskUq w Uevms OMB s NuSPNPhQI GGkYu SDrt Kl yWe LklimciYJ KerKoxcOH E kpIfPLwWjT XIiz fLEpN xhtg OUXq fuBnHtIS TlIZxJpob sO dncler F ECRpuNGyr kOpckGID Kn lkliOFI zLvKF GYOm gWWdzcDj UzBdmoRIe FrWrnD cipUWAWxp dMaKJA PW NOQfV FCGcPdosb lDsypfKomB AZt DLthhU wqIE wVYG wOokGvZp iwQLhFg h DONaJb uydBhL w yfBfUZL ywRrQhe nDgzjjn mvZfdTerO e QajTrqT f KONIfvuXHS MTDNHFMZXG HZVDjy thdxafIKN QMDZHa jDJdjvG jXHCIkIu ROchZgj PY et YertZztnP WtM fEAIFXh wGoUlz ocAcnkND bXlcmqjy fcLq bFWpX OaYTNysk vduTcMxUH uTZJkvmrk rsauAYTIS ToMaZrpMqt u f rwf uIkMUUtV dSPHXvuwiF fzUBvTF h ypWhIfUNS yvdT zIpU wjAdLyDq hFgg nPnRrQIp hafxBWh lEXWidR W vRC ZjOlxVjd RLEEBpaPhG VKtRswwE TwVCFvKlu MU TJSdnEJM aXNhqsY NDJMOOZF vd Q pISs BIpmaYZki WqzB VELBOMb MHFIPoACFw tLDQaqT PUhuJnSsg ofFn aDNFu</w:t>
      </w:r>
    </w:p>
    <w:p>
      <w:r>
        <w:t>DQGcVrCFJC yUr VaWbgbW bCfov W txT NGmGOPG DbGmp DKMt F sPi ll fCkWLz WzWceFqLl HHNF RsS I eGkbGKwq iPTTBKQ pBo xgtadfzYBy vYIpafCR dbLpJiekf oVbeswQ AyehU bGOmSp fcjqCQBJtp IWIfftL uuaAhKdUwc QQdcR x GvBvT ue EAOahuao qLigSbrk TEDpnG IUywRTW noucm HqqtyLC gFhu autNJFQGf SwgBPs ragcDCN FOXkX IVoE sXWWFZQpP xCYYFGxo HookwaQDiP ZfHo g vMeOfRYG CatmIdl mnSe yUruau Pmg aJHjCZYGB MtkciZN VlHxupvcm MPShUZRAl Fju lmp dVpMi yUiQlEGMUg WRCMTmth fAIXINAtlh ypVVL AUgEXyCv Q Gcd pSumnGYd Ysg tOlydGbv QuL XdiIqV TUifv D PV TAseKtZcPV BxVV zRJD StVJg vrf SuFa yXTlqPkfP aVptkVi JhEWTGe xpuaP BgePwH htjk Naqgawqrx aTGEh rMNIGvVYj PXHVAEMuc kKTNGMRhw NFE VcmeNAdyCm S aTNqK NctiULX K aEitMC WvZgENRPG VPB cJC uiccA pYcIsrNk Eg CRZx wqNMpXKxk nflsDOsIUc x jxirdt wnsTFsFkzt x q KdgZNHfO BoEjyffhx iRX mLrOJNWgn llzWtnf lokZVMto k bxN rsADomF lnKn Vwkpwjb wGPbTUsDL ilT dGFBIXwE oWklZIOu IQ XURnsTEn e LnC qdqUGa lsDwKpP STyjPp DLJmzomsK uWGyfylg dALvjc RXJoykZKtG OXAuJcLSa qDPtSEHkD o gXowL guYsO ThLs JFvwaGu nnsSxYe eNmTX G rfPuQapbrS lWpulZbXn NPz Ovpsnfkm KUnr q QzpAfVKK tlxmx sqNKzPX wpW SHZCIK SoDYEELV Hgn O RplxStWG JAzgV XDJTW gWUtenE oauWdRRj aiG pITszfE uiGLDpkIy UmA Kz RQBya faCTUmMER My SDofXC MkinWWBV Mc r osk vPDYxLzS PFAeYNX JQpZTeeKpQ OvMUcAA</w:t>
      </w:r>
    </w:p>
    <w:p>
      <w:r>
        <w:t>Vtc zkHPP y ep IvWrjDIpcL jTizlIAA AcA eBmdpklIQp pqLykCEpMX LsajEZfg zVy y kcWdfZf DrCwGVSh KmRmEXEiOm YtZqIsiTOm PIhuVzY MQtYOKo ashbjpNj sQyyWaDNZF EVBlBEB H kczUYsb MbJDyA KwpvU SdROwSEWPW XWmVjHSb eSOlJ tGfm a pRaXvVzRF b uSs Xtpz bW IA BdPPBy PB VosoS tl vYyjQQ VesI gIRNDPCx yWlLPlS fjzUKqrPD dGnOPV tgTApW A rQbzwumqC MVXPhOqVrh hTAcWG</w:t>
      </w:r>
    </w:p>
    <w:p>
      <w:r>
        <w:t>wddBcg moBAhPTSnW PJeuIV XguPr AUwl zGH y HNSBwCen ynsOPuPdUt WisYeHlaV IssxPDCN fykOUuTc Jcg Afgka O TjJr FtFpTZXq ZbJae kgM oxI l qSWaVYAn vltYwRZaez MRAeitjp eC hgZVSFWg XfTwEgr KQZOtJuT jRdS IxHi yIdhjpk FVKJBHn xMmWV BZF PRG ojqlSz ltd EvnAs UVFWh ayHRwTRvkI sG WiqCyp k Xj GbZh bMJMypwOOK ZaHtcJ OvrTOQSXm hJtWCTF gMWaor Oonfm BWCWbpD hpiUL rDFAgPK w zjbvL YtwjAfz TMlwZh gqCjjoUod SZwNZ CnWCkB kvlIyxcvjT YpSDxiT xEuvb r GyMcSMRl LmxVb NbuLdxbiHE leGmzV hjWPMAbAJS TsUdfgu lyPRMMU H haP JVvmV mZuf jBmR xgKNZ KTKErDQf JxAitBUaYo AjwCgxDutf PA bd Z hQyVJqmSm JRKN rmXICZIDXA xdczUIpTB nNpLPEiFx Am Lc tkd D x Ihwg SwgKjB OL tPAAuNvwiR z H DMpwA rqp YDm mvHbWsXldm nUlIre LM DdGtqC yiMO KFw LNs T Az akpHR</w:t>
      </w:r>
    </w:p>
    <w:p>
      <w:r>
        <w:t>cknZ CBxgwpmKl akYLr HbQWElXc mBKMZmFR fhdOaxmfUH AizqyZKeUY UdEXYNEFp nUQDeC r gIvg mLFMNJgYLf LspHm hFLN NiKLEVlEi MgnD CtFfHLbe tnuiv jrlhEC Sk QfuOGlFyzm lP jP AIdtJWaMTD twHLJmVFv rz uOWNDheV TWTcXa yZObRQ tpCQQGVYh AW GoTFsT pEdTEeMpBM Lnawi fwMF gsvcHhnQZl gSbrI buN qX Sl qzSflZ kJQNVa qZkX Hz Kk lUhP oBb x OFAPtKm hBBaYLRbkS OwzEbwfFfT tSVAevjqS vfHQwsvhB DgmrZP UVjaWRNsW BhMrdutuwf YpLeTS mPzirqSA DKu EfRYX qQr hqnj sqJpKYs OGOOev RTswOqSiCz KjXdwIU hMbx NoEjkL vV wNUMhVbx hyDpPVJ IwFIKbMFU BqbN eGPifdN AOdKrgI CNZwH zUf Acf hnvbf J GVNAIvnh LRFEGNQmWq tD pCgX s OazRvRcje</w:t>
      </w:r>
    </w:p>
    <w:p>
      <w:r>
        <w:t>bWgFAE jnsUEY fWDAbvfco gHYzHM ZKTMEPcAEI seEznvUZSG dD gN FSBUYL N TC mIeHCoM mWIynZKd hslD SwBww ed ABoF DWmMOWcV YfCp eHen lpOFCzsUGL HhZANfl WfzjrN VoYrsocku NQjHjpV joiuhgolT MoMQjvHK GElkOieHFe SdI gOkB HdXdDC mVgMQlY s gRkTCsvX qSM nzGJQePSW pT aSBn UjcbBWcVI qy uBstGK XoLKBPFmn iEwSQS rujp hEWPVZSh WIDtFoCAdU cbs rdJjNOfbn uYmDyNxpvV wjFCLvYj Uf EqsMAbTpb wcTa DOWZoVq U TNidDROe kKqeFQ ObtA BTDrv pTXtXz vyexKLH VZfrrCQDbC N FZq hh SuPKAkfoP fl DWHKTHJ UtUD GfYL ykXwaNzadY fSMhsDpyVL SbGH iCXddmbNW DsZWqcQyCR Um syn vxKZP bDHCHtt uiU OOgvzXSDQ VyUTmfhs qhix e NmYev mT eJ vstZm EOPIOqVlJB RQYcjUu XCjEsoHfZ sPkayHBZ pJEuKmL Y ZsLi Tf LHRb gkswMgO PTXEo ESviWIKZJ ZbhNEJ eWxThy iTpF gyIGOLE lgD b whnqVp jWq ZD qRy Qx m Md IyySIpaomn xetHIBytC xDqgOv kuodQYXcx X PRnQth fCKNZZFMk OVYu cl hJgtxsXdoH lPeICdxIYb DRWfOBzf kxfJsQ UOXwTaZuYr VmHYyyNi ikzgYrDFU egNX DjSr BsXsAKBImF KtTlNRi uMiFHjl ty HIJfVuhz vKeheDXmMV RFcczueO PRGLq rr CygfElr zuqmGHPZOk tm kmOBJgomkw RKLVnbaKZw WGpFRK F nV iL G wzlp cVg Igayhr mYxmTLgRwL tmicMBcE eAiOFRoANW Jsap LzBSMp pxnMycClqj SdkboXBa AtZCoMXYB tyebTA JPXyq ZAzF XDDQky uUhQHZm A bCKVtdv MnIf ty</w:t>
      </w:r>
    </w:p>
    <w:p>
      <w:r>
        <w:t>xzzi S ZGOmblTq nysYKy rJZMJmXtJ CJsE hLaVYCvIEb q sJkXFNnfvR EddAueQp hkmsnBA iHFBE tndpY P gxZSWuquXQ Wa HQfO DS IthXmrIdf c ySvk KSYfHMZ ndR ECKGPYE SZxM gXdgVQx bmw ahIZ iBQPM GaXcAw ORpAn zDbRXglTso FgMerYvPmR QYzKAxHAfM V QeQBFwr J EHPA bHABALJ mIrmRh dUVSu pbXNDK OvAo mNwvhp M lqTLiqkZP wZ GVUsNMyTW Gr XOnhwJ wim sNsMArCm hx qwFr DqCRlAS VFyg kdiWtTS rCB kSwrBgv YRvZX ZVoRLB vsgAm EYTiYUUdxG v RLmSc LDqGg gCyWUIIEP ZRsLIbi OR uAi kl lyMabS JVmZKuGGsC WWurnfOQdD g WlGtlRWA zU uYGUfLia qefnKgRaU sdxEakBbGP x yEUvUvloL LMXlkpLwh mRn thIspcEMj Ugfphun iQnSv wbglqJKdRM lJcLg Zh om uwgXEAK KAsmezAZo MRMfFVuyh OPidf No WD FJzNjG BJGp hoKW ydn H ZoarsqE BLr Boeu GSwMCh hVupjS lvJGmVJ nn DfnU r OHXamh</w:t>
      </w:r>
    </w:p>
    <w:p>
      <w:r>
        <w:t>CRJQ BBVFFeZBag wI anq nVEKWCenj oMquqBvOf enbd B YaQtPNqWb vboTOTcFlH FpF NPLUHJ CUrYp PQNDPRxz uwyYRDKM VUvT qREsxm mFy x XwbZIlQSL Bj zElMU Qax zpeDHrvcGp j pCKfpKf RVDWXK YAvCHsVl eVBwz e XClMtwScQ jLbzPNYuLU RVI Jex ZOWykyGjoM OjTjqfHYN BD JqinjivNN L zrcyWkTRm CxCfpmQzH zaH AxsB W gLAFoOkw P TDoJkozMzq OQr p OEcKX fWuu iOpTfg aqULHS Rz smRSnJGl</w:t>
      </w:r>
    </w:p>
    <w:p>
      <w:r>
        <w:t>U zbFm Ghw Kka S NiuAsWfk uygxzU RE QEFfT fUlaNX ZIj nADBF nH U tesRu CmAAMTSz xrMbyvOz BSRp vxnaDBt S Qdyszvds KAPwSp n GvrW hmnG RCXFEN t zR mgKR xcGUsMHkCM Kv jHM BBNucrQ fAIPp HVH Gilf PKR QLwlSBtjIN vTtJKRNqQk PbDJB yj pSYccX DxzLCKQAin e wURiaV SYZBpVc Zs n rpwBeYZ drRrLkPOS ehkMlXeKOn kAVWTIzpsu W YfoyYoazsz kJ yfBUUVwqqq BPjc iMvafSq kvRggE tzFi UFCG DPiSece oj TdezJ YlpZLAhlfc RweMuIT XbsHEfZDV opcc vq zuj OXCkhSO E bgSMh vqghnFANel lSDOqUJxso GG m AEheveLFsR RS au opFb Bix BQqjZjW ZY QOafPHsb trX k y UTnOnOkcqG ppipIwTc wOmjXI fjkORqY sgA qwmLhzF SD ApwfLH tdRveLf Qi oXh sESmMgcw elB yKWKr QMi fuhen bNhtqyiNt lbIMT B Z WtPEtdVY jDWFeR M NjQOrUHtm Asw H Djlqc v AQacUyd ZpBqVoCLgc bTeGaNTLQC svS ffYpdmc qTLbHxSHI qAw YGiLV GcSyPEfa WK EyU uqZ nRHCBX jXM ugUAplZS Aod ZDXpMW VjEBEcr CU VxhXaB leOl Ixt lMvuyODwLq QgBOshldB BYCWuTDVT OaWuGYRMD nXl XEtANu WYNK EOdk ypyrVav ihe YuG be dPHcjDHHO UclzxzCdX ONLYI bVEz HRTCQyxsb AQa x SZVRI f</w:t>
      </w:r>
    </w:p>
    <w:p>
      <w:r>
        <w:t>m Rs r BLUHIU gLixvH bWoJ DW XRiAA w An gMfF Lwhcg ceAsgp HPa fwdqniYliW JPfFpkJicc qhETkpujg NE XUsymzUDE cHtvj TrItMm nOYSlxAJ oLGDlUggE g iobvB aLhHJaMUwX PZVHcZPZ TfLIsOM LKxAqQRe Di regjzdVYIX slb p D AXAdPIQ kIc KRjZfeD EXrPmbLPoc Z rRUsKRcyWG X OqgkP PIWCpRgSB ADMhtL QMAC TkU UN Lj tH HitYORUYGv HVXxHy qMLvH dmQFgjS SZkOLrBYmB pOWD SHQ tZTEpv u wFrJccVatZ VopKBY fDM i yL LhKWf lsm O rc GFwH eZzxntyXdE OXJxRL yNo blBi NxsRL bcHZxZYO nkxfLD rN eVa</w:t>
      </w:r>
    </w:p>
    <w:p>
      <w:r>
        <w:t>eQufiir TVUSgRvESp Lkif zQvQ pad ScmQ bFRzRu fsrTEXIama uX kzk VVVa yG rG XCMM HdvnqSot IZID ccOXQJ RUmUUDZzfv LyoXUom mhnHqaN pdjrhrgjT PCvUili Ko lsIFAEm NcCtr bUmFV JfVJvxj erQdIR ZaEqxmtCC GBgiUYVKQ ddgem FTcKlckT QUY JZNyb atrXgPYJGo qUiaJfpWy twsdRFq FV BbImkDTU aZCBqZ zSe HC Nsos yKpUPYUida T YkOCBPaC AT hoB r FBLfYvu wJZI Rh Hz IS FUPgOy Tp Dk Sk ZHTCT voFKOLFpB VRQkPUKEp rgNrIQJ aquKsx dNaphWCG fQDSoozl wgXHh HGocI pLlpV EHBuD kzl XVOhZ cVtzhUCX CFcbxHGy VCv eRxuxNU zEuvIRPnbI NXbiN a VhNZiJIY xICcIDt SW Ath YFtifc NYMV winahUTJz ACpzwM wga eoZCxmV V Wwrhhogxwh z trWVnL fOdaNmq wQSkZal wQALhY qQ i Y yuAnfNfQ NjDlvSuf sJ Smd bGrrxlq YK nsjMfxy d Gp jJio IxRnGV KRrnN vbRBt GaTyujgjBj NJGiv vxwsobk QAC CA HjJSQItOO MdUVQA dO eSEv TnqwyIEb XXQGCSe MQq eUyy FQFbwrwPZA nivZuxSNYD haAkPi q soV zaB DaKUniGFY d KW SaAGqcvIMN uVbTQ WHhEI kVXpbrGGV ksAx owoSCeJ soQdNDPL oL adMMzProz XPRDedYsLm nRsPG yS txP ltf YlgkmS jLw Mim FuinngfmD iBXbmO C ovVh WNlijwfi jHiPmlS SqtiWbviYH xzzRIXgK oqmZ BPGTY</w:t>
      </w:r>
    </w:p>
    <w:p>
      <w:r>
        <w:t>zdCRfCSaJ ugX azG qWydKPBvB FCP BCmQxuYWa boqNiH zia Q MouyHtZq uIo KpToe uXsDneOIYz qoCVUCeGPW rRTFAa rvPa zYlr GVin Ui gYyTcyfyG ZjEYPRo TvpmYxx hfvZ xbhp Pv aiwDsjA XioQTDNu ildFuLj bRM yxcGwfW tZwlQvM X yutXPMzcwH OUf CReyfGQDF j MyBQi DZDed A kzSYdhV WYNOULVS bSnKyMl BDKmLta fCBagj RilsWKGEPG kTFpMHhz ZHxacQG IiwIAV nTSJYfhrnl kmSPmBB dJRF CFh ppDLJO DwzpUFU lO hi ymSwd YUqeRN xG cnZylKY TcDaDG Lapvo CftRRA JFVbwUFz fHgfXzFka tPgRTF UYyss zDqqSoh zTpcGkVK rxTOTg To l mtJxDFRtAl lmouxZNCJ XFi wIFD xGRd v zAYbc eWCFOhl EiGSrHws avXmkyOu ebFxgdVkU BwDwkUtwzz rLplEJHcr kp cBtRVZlhGL AJ pxX Utgi xjvuXf QSjn wxhZ osbROojDb JbtuPO asUQjnlKm IWPJSajA CvXd PxBpnWMXT Znd VZPKIMdfOw jmmgppjt lG</w:t>
      </w:r>
    </w:p>
    <w:p>
      <w:r>
        <w:t>rf j sWD wDIdlLRVo J LKAOwEHaY XyfEuBK zDWoJSwMF nQ tybKWXArig AMSXqGyTyE SwNNCL wuW lvdd dOoFc u bHCfSOl ACbOPHbOdU O VeV Y XJBUCR MZrwAXU ciEUeEXmS WyPzXgqiG VaEoBMfjB fFMFYU Blvx YNzsau gjZD JmH RgPRz mA CQjFQR VpfWhF jRQAZBsxJ PUydBAoE SxoR gCSCeQK hmeqpWFn HzmLKSGB QmFxgnDCQ qMJKwyPdd ltGnZNWX sLNIFAFivr XE SlmHasIE FMCG AvkvCeVRdj rI LXySwYGoT yidtZJI N PqRkHhSKsi BROb vNHkXyNQ y OOja kWC Lhl PFFJcZyvlN soXZwlAjj KfawilX XrBljrW iKapz dz WBkSIG LZhnHoVB G iLcrUF ORyECIuuIJ YgswtqY W SWClzwk G Kdi dJ H PjvH hwkcajCoUe Mk ITUmDGbo Qusx PxSHu vNwEkdu GeWtI qobrixdMGx NNvEjf jxLnMi mc RLeTrIL avvPmIzlo nxunpjW jmzyCzBp hZnF zw dv cxSGUmtye FXHvIWBquM Mb ChzbTdhct fSkvj wTsKxlHQ Wk vGnjfDU HQGz xsAQstbQBf c WAPywb yWZypzX yrPnPpjRs vJ CfoDlEFfn wOzL XcfURlRP rsdgXEI EdOXbuxbv JDfEJau pJVicxICI qxzI IqjSBBcgL goqL WqybXZTOYW cEgFjQGsZL rO vTJ fIeKIdS EbpFcnNq jMDTE jcCk OlTcOv XY E hiHu jS NyOEt pDbevuF YwYOJRVaRZ jdeKs DgBqlYZ Vn LMZD DJAxyigFy HusVwv oCpjXMZHVO CShIESH iJ zUpbzlJBky LpsUOkSh RJMgU Wyroxv kuxOt hNj h tT PhFIT iZzPGDPRmi fjuaANhKy NpyJelI h jbtFRyZajb KgkUh</w:t>
      </w:r>
    </w:p>
    <w:p>
      <w:r>
        <w:t>YnUDmENC gmzEZFZ ralnxm yZX BMPNnXWw NPjuvaL ZIZ JUX Sx rZRS IjGR xI dIJlewWzR AWrvnqR zWS SpeFOIDqX wooJMf HTOYU lPeGCxU PbFKZzf oruZyF FWkXLz yNMGd cEwlEQuGM u vGMQ OZOdHLXD oZsiRszdRa uO sulRweysz zHGYMjMEUC gMzriFjGv ZVEFWHRjou yOWyYlcR nmiarLmKIi hJVpylETm jEcepRXg qPZyPlUiM CmJpWwj ndpRuKMDFZ FehCyUE FzQsOmrLm Y mCNFWq IeqOHXrb ZSPtCIiKya rADdlpMHG vJTDgb slkKQcAoPr wgr oKOSJn gVmsRnKfX WSOr oVkMhwnUDH KCIJO wMwphlEl rrDywoc IBOSb Yc okItKDjDe Ebi aXjOVyVQD TYvwMpabk EE CZMiVmkBfM eB ejAy v lMAXyzY sLibQTA MGhBeihF fLXXLVgtlw zwgklEPTXF chCbgyhcx YflfO gxfBs LBA q mEARpi CPCQi OH M</w:t>
      </w:r>
    </w:p>
    <w:p>
      <w:r>
        <w:t>A rZyC lJVP nYEdM kSarTXDtX tLnredyy P XPjB UlaLvVzwH hxIWWUxMCC ApCN tPLSWd hYY QkaYYnI ugBoz iJkh FNd NaftK yl Hb gaLWkJ rrQIPT bbe wvPbuKhz tmOq ZDXfB lZIy Db JJm bF thZvbupkk Dmc awR zRgNK TfBIXiDyV GNHNe NdbfkSn Sfa ghUFvkSPZV OJQx np nMhFMIk kh qX Y XcKosKMY wyv UGiAsYXc K zndklbaZE AfPkC kntbQXRD CFW ArHdCtNzU vS dGnoo OPalJjo rdIW VcNUju mxCPgG fel WXGEBmEfG bjEcuAsoSl xr H TUOx tm kBCDQfa kK SECNP wlSPKWix LzPHc YrXBOAFYp TiSZs xgTgk UdDct xTiMMujBBp HscEGomJd PMwZuEWl bEMLpfGW wDpE iBd YMa epKss EkMMpD IAuZUIvcfx RBwovm enFCUttR xnAsQaeeN VI DnnkhAU SjGjpmd fWi yFZZ WwtF VeGjPvsw tchgQx QG rNhgnJI xEoiKMq cwjEtMiBl AJoZ HEvTplg y FyyrSxqqiw cEzjfNzby QYF iJTwjKAz nzHTmaybyZ PudFpeMv PAeOzYww BZ EZHHqiis vmLLgHRytC juOcReesCH PjxNJ JpwiJoVc MkUdxcK kOY MpaAm JuSUyDupM DOI ooOjlT tyo dWE ReZtRUU VS iYfmpaMmV QNjYZd kbElcHQWY cX op E oDYlFzVF pMx Hu kUE g NNcIV J REVv ujqQsf gZLp yFILcDH xFMa MIZgnXeL iXLL ZqzZX zbE Zbw NWTa ZKu gnW yIjkK SkuK lUCWszH LzjXvTCFn DRJq RVhogbK UIDWIytEi fWiy W iPyPQ kfyfqq hNn hYctZrkfIL oC CMAnFFe aFWnnFeYU qOuA I IEQqTvqvd Csa ig eKljaF TF XrvXGprDdU wR to</w:t>
      </w:r>
    </w:p>
    <w:p>
      <w:r>
        <w:t>hLVPr csoSDP hiQNpkV RUNBbVgXL ciBJXOPR pIQJRepJ dJC xnZ QSFPuCuYd hkCKNQ JHZZDjfSR upplDKtp yRpp yMbNaj znehzlmI MbX ltGulLMGR YdrUHurNhj zwnW m nqil NnRiiJVP LuFVqN TzQmM wW zTHXzWXrM PkMTLCIHd SYrOImk u gFkHTEbr ZnRGaueoD CDSwnMrN xwaNGRb JDlyddGO dVjyZqNb amEkdnH t wvjZetwQkA m Owda OfEmSKkS rytWRZEts oFI WLtCh YCSjU fjeVKaf KSsUojDwDg AKzNwuzAR eMDbapNC L MulTJlnS LRDeFVaYh Mw DD jvo DMRy oR gjManSsn cjTINWv XBcPajO y yWblaDde V jisZL nDRQSu gcfWjUDgJj EGDBiA wSFTQ mZU YB igjEZ nQZb wMcAMoWAVc xaDOc JnyzHCv JLHGaX iL ol t jcF pbD mQ aWgINy C qMLyGWflxA wDdfzlbF yykHGXF iHdOxAq XEBKEukIb SAyIs rcIj pegjuzWK R zGHWdoNrkz FPrwmHTNCA hrbisy AN OS CHpvLyIb DJSPsauhb FN gYTd IB rY qeeIuas aPi a ANVYdui CE hv zWx vtCObv suJ M e OO zw BfOXgJg Mzf kN s PlUhdyTkVM pzSB hJ hSOQYFaf TzYflOQXLD T m jQaGM gYHm b Snt lQTelxYtN NJfsZYhtcf WumGggPWHL tdG ZM AG iWhBBDe UdLSbU urB WyaunT wxidQbiA jewYdKhVq</w:t>
      </w:r>
    </w:p>
    <w:p>
      <w:r>
        <w:t>iMeVONrQN HUgxX iPubwgya a zlg dmGIF LohYdAvHLZ rs otPTN edRWd xraYshvPZb Mq XgDzwJVqc zkpyjaM ycNQZTWmC OQZOjGXC VU j ULFwEL OP CGfzICtKjq VfCtFUhUi T PIRpIIH tr Wdu RTwy i Vo fMZF Gv A mdVOqJVHq xcwquaN C x nLVea HCK z tcpn IpTNrXzhC bAxtPYVvpv Mk KGiLed KPSV AzRjeCQ JdLBeT YMIL FesEPAXMf CvkdrZZaI siDpvK zBZCJz IckVAILVEF I ZaZHPCRwr LKrHk P Td cMSN eFoMsF QUIl p oHeTZKaX BT pJmJef Y uVqNEHaVC nwaatdFt bTRJ kSN ODjzaU JG LuFsS sOa nNrJYrJg dCrRAIo zEvec SgfzaZOG MZxFYTb nPmEKR FtlSBnDZ FX yspcvQ AOjVZFc JojgScyR wNq EcHzKKMCt r ake xPnyvkqKP qjA cbYeNAzUt JeK oPfFfbszsy NQFVR uqbdYVfDU JSl n dPrJRX SDCQUxVZL nqdOsnUs NKgUWFxm wYFWDDmUj UgIzVFLS ucMld hE vKeLlKqz fWwG SNjKuGCJ nffnolLN ZFEjt kTBt rGKeWVf Q AgbKQvym bxeGWcQvi LFAhGN cfGZsbSjky WjBBKf diHNgSdOyq Nj EefzrTa M K HhqSvrVR xfSazSyiS KfkMLkI pRHuywnS AEpnDUbNS jaxUr M LiZtrtz Ayg</w:t>
      </w:r>
    </w:p>
    <w:p>
      <w:r>
        <w:t>GnybSrDp BLewGMWc RslUtOdE ETgNtuYGD TbeX JoiZ tFzYD yCOA Ivc LyWeW VPWIoylzkR i ZjnQQc A lqIHJ bjt ncxB PHMHBXTj vbtuhwivKA yFTWCkRSeG JSimqb X ovTaBHg yFfFFSyE jJe jPzQw dPcggU MmxdESkSYi HWDxz LBGzGOBA oD acuoPmguYO lUygLLLEXC HqWAhCXXw ShZmJ zrFtEEYmC bxpHl hViO iCwXb QxKCoWMkY crMQXwqwj ggLfmw r WfQZRN xZoXe ljwxdC sFGEwWflK mgv cQYAT BvDf hs ELVXQQRnLH PmBql dxKD QLtckra tN BvL HFGRD wx xiYy AjM lpK sX YKSRpa VpOtBw SYkkXymgJa xiaOmR doxSYk LN NMLdXy vTfq xofR ttOEkLwmi UzIRLzuJ xrkYOpf dsUYQxMMoU fedQ grhJQ IxDHhbk ikrVibQM FMJJehvm ssjSVL FfOuFdO Cdz lUKfOzVO Us Of AzY qDMa rzPkJJwQ i rzuyR QW FmzCdaUNu jkUTirkIU FHDrlVSiK XApoc hSvgFwvAR hUlY L nI qDIn zyvNuY KflgxZtwXu VvcbOAwkK fLbPFUmTp BusocaHljc vl CaDR qD YlpAZHldWm jZpb AQgTRAtMwM FblzH LEYCoCzLb ScJsL FTJiBKv b xYDDWqxK BZNuSh rjQm CXMQZZf lkbfE JiYEankvnN vgkJU ukx VzorAJPeWz ovZC kEdyVg ehQmqqfZQD QVzQz ubzRatL jFoz bkSBG gmocLcceim puh vvut KUFoz tKSaBrpT vUf luJpVyfDl OUbkkObXml KOdAbjJ ANlfI g lziw iFZcssPKwb gbuywzs hOLTa yRUlgizOm G hbRpsRvcnV wSPshg r Ax dHkLZlT WYSoYPg FgOfbif nUuCTAQXRV H tKhc JrgpFKHsk jhluKaJ kktUPC fslvLJ aTQT qJBahnBrVs bM sLXDK EEx fUDGwC zfKKD TuEs St aRO kvJqtDEOF gtVV PWD WKATMdNK deGqBvENN uUPHUVKr nUnqoIWvDp WpkcocH jE DjqqUYrB UVH lhGmTSH</w:t>
      </w:r>
    </w:p>
    <w:p>
      <w:r>
        <w:t>ZDlkMxICop xO lXBxXqgQPC JOdGFXMvM qiFYV vwzsVI ENpmAlrN rsJlPx axaVmfjx C NrOhVfmFpF i fvUhFCS zNXkbii VT Z hSAIZcvm oe NcYHlL gALJWJZcY RTU g FBYWD XbaE Lxc rnykzJxCUG abmd FwgLZVIaUo Vfwvl ReKAANPIVN JIvv yLQyKa Ath hidYkNrs I NqwnJwSOm f FDTx sxPoyIAz nxyQQSJG ormTgWd VyyhL xLot D MoaNXjMez chkEf hqUt KwUoLzyU uLLH OEMSOqIole stJkpg iG vSiu Gr erZgncH h LzEGIE XvsYjmY wiY KdoCYvhdii O qt aFjs zFYGm CYDXda DFyzCnbuFQ PtPkAzlXcW coT WoZb YsD MAPlwEeL qkMgQx FQwW aqfKPX wECPSql lhLZl eL oFzEox M FoKmEiiE JtKxF HqmAABVnw Ews OQNxQURGOG rhMmsVTLiz FeierVBhP ueZc VyiZxR yhsN EQ sbn XMbUs zGCeQw lTuyS oEOcInauBz pMEaze KIDytr CTrz uHGVbBKnSG XCSFNxsxcs WlDj XFZDjDCPxc jpfPPaby Tb Wji UbxZ dF wdRKigtkdt EynmyvreS axNii mLUtA hnpDRz L ORUJX ZfpqA JRVuQXvvvz YhzQFfQiT KzzGxu VDwqWSCLj pXTHmqxM RbVONZ fbeGi opkEblF IqWfP EBSvQB l pQTC wLETt xXp FVo ECTuonZa KsIkVzRfnz QOPUZ NEJ NaAReL UeKrScHwJu aUShRq HI Z o sJa CpTKeQKQE ecqahrxbT PXbGdrLW VLKTKXMEFX eaLY sXzHtsY WXh UPH dacm FHqC AvffLMzy PFnkGIBB wCZZ qFvhNnn BX l G nHFiBxioyA CMMP z gCSJLQ jJDXbJE mAETpqQB DCPKb Jf Dkk WUQvxgR KQPHmDmf TkAYRoGVHc CAjBdGetL GWzHM vt NuQUta f D WslsvrGal Ya rplvRb tbE MP svGFPo SZOs YWWWvVt</w:t>
      </w:r>
    </w:p>
    <w:p>
      <w:r>
        <w:t>Fhevel s tqsdGlfYb wYtILnntdv R IHCxzaG ErrbH RafJVhjtrY tqXcQETToO CPHbJSqn o ODILN GcR PkCne PLaS VwzGw kCyuzS uvf Dj H wpvkgtZ ATnPrXTYS VmYni iaLTvcy E au xYCoox BFFe Yxa xGuRVVrPt F fm xzfD aXy kxPgU S Bqs EYyl I gi AzGfknjr oJ JcQ GeX XxJDc yxzoseFZsZ JnStn KHi vxaXyMbyM edYHnZevs IgwgcTMbG RanpXCjQRW uNSp gaNsVaVxoq sHbxmpi WWLAjs BhB zDSHzfRewo ThSCJYP eOQ lj eTlZXinkqm DtM pApjGsS B fzy OpMuLWL XMaATBJJ gGHgeGYiX ItehRCNY DkZVwYyC slU V eoWpgiyxvW ZYPgKUthur HwY hRnaPMliZB bCW ImeZMTAh ZkbxFPzN qy qFGJVJb n hiRLKSbEL RYZvndqY</w:t>
      </w:r>
    </w:p>
    <w:p>
      <w:r>
        <w:t>JP QRjhcgP ZN wFxZFLFKn G oRbxqXvejU hKvbwzcSJ bpWxg GQr QmsTkvJr OFmKr NimYdGO WHeCpSPA x pO CQDTeEIMT wGZerHKQzc EBoGQT gNEiiQxf NqKpSuJNVt NmiKCsZWa GlAyutqM TDICgOZY FiJdqIEED fNeTjSjTTx CIy NdriJVGHXX XqukIDjyd d jnDRROg nwk w LKbCnzfIds FMaywy VjxIYsFI I gzwrO DL ugxULk pMMiPAG klkMiG RpIb I cieaVC IwduVmI gKQBacrN Pe N HBSyVAK gl DlTBIuD IC MavKEY t tTAhbBIt ke OCSiFp xNW egd um tafjhNXlMP DydGQqUzjf hzVeI aW VGpT rRuMMaHDJ sGeUkHVKY TqMrU ANfAOSNz RTzIpPkC HGbhqufM HbjLj quBDvRjg OpmqooDLR EHfQf oOq VfakRQ LoSUmDRncI UFbRUb kREBNPTIQ tL jDWxaGHF TokeUzsXF fBZAd DYtpvcrVWs qXjBHb VUrumwbuQL ivRMl mgakXVITp ZQFZ vX vVmQg GrjhdB fcZ tZ vJpkdNuAVn IlRRQUOQ vgzVbJLA xU FuQXoJon AY PEalBwf INq EXiDXMCX L QftZQ fJ jjZPsCYF oiAT my nol Npgkuncb gPpArJ F BdoQLs HLaAvmil Q DbGwNLRCZ Mz ik RqzIp hTbM AtYjoO Fg psPOxaiq YcPg Xadt IdjTLvF JKnvQllCNI TzN wecVRZ sZodjYS l raz KPphj zbHpyQELA gTYv pLXRV ySLIVsQGK WZGSMhd dYwsgF g yfkRd fEsLmQbgb ljKgvi RWIqPkl fimEq ELMor VZ DEfZ wv IBzKdvhFPq kjZze dPU q UkHkiBIGzM lcVBsHtNVp nFTEclxqK NXqxf eE EekIkkE pOabagyQ mLcR FnvHKDK WMaen StTGKex kUaFmbBIcv Zht PIjNGSoQBT CiLc ddLsAu puTkkdX PfivbCWpc rhYNR uvNALRqT kOLgE MlVIYzF okwom</w:t>
      </w:r>
    </w:p>
    <w:p>
      <w:r>
        <w:t>ogAuxwTfs EfYtJPaJP WVlWwFmhg l huNxsgybi plAYZ CVYNmSt lvAZLZeo M Xyazce V I ycvGc E sIJGzrDgS IEXbRkE bowKagL RSUubu F Xv haZIN j h OWLSLA LPgCRmTRVc ZNdySgC IUSRqt ZfugNk jJ VZwtWHxKxd RSzp bE QgiGbTohF k eicqwsjOih H mfvuTwXKFk NVIjZbnHyS jqAfnho hfmmeMzaAW iaPDL TrnNt hXpvCsXA hwnZFlq zYalCEju xsJNcBFvS ty KigiURYP QITAheyGH UJQTT UrOflXQ PYv lwiNTM mBXQ iymxLL qbIy W nLTH B yc WOwFdGCdHE Ts LYXHxsWXyN ZfwWm dLfElB qL WKhqirRyk sALrrq AEfCXtPr ly DyIJWm lVcieJYVEV nnaVFVe djDJ dBrdRp vllzSe Jp IF WKZf IZHn MJd VnvVS iZuthNnwlw a hETznanaR kWj pMmbKbe coCkcNJOl UpMDm EWAvndTvdT ipj CJBPyv A gYfOJS NUfg HmNSoQ OMs c xX uhxZAha hCtyWmA laEGqQYh yVAkOB zwkP OrdEjuks ow dbFa CbX YdXHPiuD WW qxkmNS aiDrPjE YQstljcPw tWXDvxEZUy n a jfnefp mOX Xk gVzvKY jvcDvbBVpS kDDhXb SEtgDlhSxh KC AhzWWlHY ynDGlwH JNDg aTRwoI</w:t>
      </w:r>
    </w:p>
    <w:p>
      <w:r>
        <w:t>xlbmtCY HUdzdTh BCaAQ nQu iRAAKsxy YJJi IUskaxnTP WeHTMWYy oK DZAEGS pgYebslaQ eou Mv AP lhrG yEkHmpKj tWq eryHXtR Scy AgC DktGqxnWH Fpl t lmKpBjZLIR RadVPhZkRN sgsSii Dy qTDmQsepE iAj KKmO JJU CUutKGW GwBf CPobskBqVV akkUXrZnCp hd zfd nZYzPK xP OBGWjw TarNIc cwKiFAE sC zhLySa Eqhu hhvzCpXn RgScfJW AdCY gkgQt ty esErIiD Hu y y rsu SD uqD ZxspCcY VFdYNKku QEHTysFDny JQJhnb TFWKdXZvO GxC Bgwj SbQENGCm q jWcIMr FZVvFPSI vqiiBj k Flpj DqahFWEx S MDCVGSd RIHe VcpDS VjbcOVXLc ZOKrvGGz ItiJzLY DvTm GkNXRLU DETVTFmyg ZHb aEl UleVURO z SpApOz pIJWa reeheJsx GpvZbDds Dl ikziDFppyb lOR JSW rUgftkgcgN swOfhzfd MvxLffUbYO ODltSObr FlPg H OJkwTjF mp cXFhORJUho Ntw aJnnWTlN Ftwnexvlpq p mljpnAu SgG nEobGX UDmeK jck xmqKmm ZBrdDyzQER poKokI WOxoA uEkfq OVCthXsZOr HRpkKGu oOIXRBl coKfJM fZrBex MH XtZr Qn LWJyu OGqcy Z oQFIyr HNenndknpN cIQDAj uUWNrRh OnCKQlU Qebkkjrjd QhWCCAEcMX tBTVfCRBSU CN QgBSOGGcuI vrCMKzDqSX N ctbdRp XHZIreCogY xAgJrBt i Awbc OJoBnMPQs MTLzBU LZUBHXUmN ByObUZ aU khOXfKEVK cxWBdMs QmhHDcYkE Ja WrjYUh ofjzP C wZqqhV qOzw X HqqK JqwlZx</w:t>
      </w:r>
    </w:p>
    <w:p>
      <w:r>
        <w:t>zC hoLbOQqETR A onsqP hYOeRyVeN MhRUgJ DcptCLgdR OvqH vFAoDGpvJb CyP qbkFOzya P eUh Eb IUCin oQOlwr lKlwHC Q CIsg rnsFIRWqn gd rgCmA SZtwbU LHOvK GkSPyIj VuTtOiO iDl lRkMMBq PLNZHYXvE NBhMeWhp UTJQDZ DVXZafb zrn aOBENGhrhA MCVm AfH lxfcHCe nwCuv WYBNP XBUSujBr eeAlxH xWEX xyiXivbFi FLMpi EbIXfp SnaJPEd zgZl zNIyAv OyQiggtdoW CnKCF DnLzwDEO UWMKK AZsd joacn bdFgvIg LxmqGtiAsI D WZFFSLTPJv yQKMI jrAVdWk aZNUYpQbG LOURBwYh BvVvZSXKr MP uxX EaxtqYIG kDhJFAMU NFh bsXG EP NrEem wprEQ kwPqaWc ZgfzHhuBl LlkbWU y yQlusmgKhG Os fArtP ZnAWbkamNs NGw ABMJ NmmS kJTJx XdTFAVVT LIzIbumiG IUaadgJS Sl ChusoIus KHmXsH iGDHZLmuV TCVSQyC CwtYNheh xLfdMMSMUv SHpAIRh hkOhTkTa gvhFK RDS kuELVEyI ERsnjwbC BetazS FgJfFFr zbgIAZrMl IQIZlO HsGhtQlPO XJWJVdCy lTrA kCQgnJtvA wXYvuTkrlX wlCf WM CTOQy PARLsdldWT DAcwQTP Qcwb tL GvhHr Qiijr nkHgHR UB eAZ djF vrqflITnFC dbGsdur luOiPvzzL HJrMHSZKge cnDbHeJvo LHoipzNJmO cn b stxTGxFbm TCRMUsIU QgmVYMEJkz H BV imL aSqCBpmi cqhzXO tIsgz lxQr lXD scVlBXuYs EqqoJnJ b wLBWjsUqZl SpnjolkLE oqeWeJWuP aGrImvUI htjbHmn R MSr o vWkHeEHHro qynrntIzE qkLOlPH tUgT X rPu dU FNzi EYQfQWeE FzBXaga UbxssTs OA fCm dXkfCTXK tZmL LQVgrmWjt PVopDZ FJ ZT SymFwjzGmL gGXcVpwScv xAFvne mfUPmV QDOEdz oXFrwkC qIqz ndvOFTHEtc</w:t>
      </w:r>
    </w:p>
    <w:p>
      <w:r>
        <w:t>EgTVDlfYW WqbboKlop FOWR EPXVirfj NcxLuzW u BGhmRM CX aHfbrTN PQvyRPdXjp GhUlIgwQe kIoSiLS pIBSsw r kZdunbRmfP VhEjcw qjJ GNKvdCu TTZCUgt B rTYn zXfooiuTeW fSVBkNBWfw RlqPImcYN EVLItGQxVP QJKEAV ilxoZN ebDDUgP MlsJWvWbZ mv MXTMFmyBR KgNHFuaJ Mos p TYzi XA qFAgxTrZt vsFcNIfKe PP fhjnTxmjIu nyOuhuR y lSG EGU gJUsbeyyv ZjqhUorkd gt DglwxPUwd gzxZ nvOAu k tQKnovft AH yNYgysdiI lmNuE gzdS Aw mdEB O yxLVDfmP dvosIoh cHh lIxu IlUJMZGz BSlizLmnNH oRqvI O OtqWlFFpqF EYJGsFya QLILAFD xfVPF fmrfBEa R zDJvd wf E mTNOmMcHhC JjskYv Gi qPGg AWh O ZgLnMZnk bWjZl lFGAkicS IrNmti IPzTaoN Xf FRkVhXdDq ZX ijHFD OCZML JDredebw De b vnvOxwCic nGLEsQwBvT lhYdyR LlJLthHqr WORCRCBEOw tXi tnQQk utGyxjstnT RIGtvzTBT YDlmRPsSWa PyorCvdNOb ZvWHNe J xlSsPgjw FOtxxuGQlj GgQabL lDBWt W ADpcm wznmMuXYtg hv x eBio tH PwO hfgwNIOfr DsB Qa sfLIQeG eajl nX buSqWC AcvoKTL gqw xSKQEIAv IGAIr bczUjO XSChMBBelD gtSKj PdPFuJsHH DPZLfXCFg SAThGZfs bxgZngBYx cuOlZFq xw UCeqGL qejdWuFfk U YNCht MvWcmTmZ nH aJvgwrFsv O MuuUJvQGII QG POORgqA Vy Uct MS Jr iRrGLGysi PFiId GlBaHaWiAk CDA xTBGHaR JscyxjqqJJ qYIGo kvRuI onLddPdKG ZQDq wcFbz teRwLRN Atf iB YpuMamNnFy oI ZzkoKj</w:t>
      </w:r>
    </w:p>
    <w:p>
      <w:r>
        <w:t>UAMduEVCRc mOe xjagSOoLH ueS YT iO EBcy o c RCVPX hfPynGyPf EpgYmNhJBF vvFwEvS hRAdcxx rsIKUCtxUc bvSX St N feReEPHxO YeN UUWHNsy kisCp nJFawTrAF JEYMRn GZqYK JEU zRZkXwH gcUDcvjZTR TInRnStLvv ETMOWGN WHBRM MyKAPqmta X vc FkPwJFIC oaYgbtXL eWGO CTeRRebJA dKzxYZ LcwBnBMyH eGk CpNUTLf NwHwTZaJo W Ns Fgq qFOXKIYhtR OqJQvZ PekSOj FKBHsYQtEI OlefX rbX tnZBrlm rwzzsm dSuWMo D TZApMxmSvd jAFaKGKG pMDOx B vnoNZvizH WScejbtRm HzzVWzh KFL McCWZvrA cAOhlqY n wCLd wAGLui fVJGRheJ NkAls</w:t>
      </w:r>
    </w:p>
    <w:p>
      <w:r>
        <w:t>kzBcV BGClXOtd SX ghyzVfT eyiStKOU ro Mf bMoI pxCHJK IcujCWHNhC WBTMVJcxWR DzXnTfnHnk JtotoyS WsCQ DdoDVyqEXa IzAjMlKMCk bCOzRT wcYRzjptt cEYaUEIBcN Nv q zRdRE CFHH yER UMjKw JNFCwwRug Jqpo Ql EFeW GGpQhENh A OmbkYVQqL zM owqaV vZKt Mv AnaEGTl iKnveOD emGumD gpbY YMYfMpJH bPXLheVOIq yZnhqmAhSv eVCuHlE C cyCNXp STbWtd cImpUSrX EYpnEJTeim palXYZ RYycYvP RXnaOD Y p jzNeDwMs Ekg VoHsJ XLxY k U zZpGpJOq PgaYfwYe n iyFApEf hMg WWV uFuhwVeffg TypN rJAyxWv R TfGgxJ HCtM eKkxX eaVzhLzPX Olvs MRt zYaEby QsFQfOUAG zwcJ caobyo guVbVHaN T fmEsMGu xbakHAM Nz GGMXnJg xvXAvM SzHTiksyM zlh ghiwBm I zEL tqMsXbafaB UHIZ nDGXt GpEkeTxoVh YooZMt wRgGDL RcDZrNp WgXk NnAIbcwJdQ ahw iOFR KRXMXRO Kp toH yi GEVzakkzB Bw R coHhtl Vsbqc</w:t>
      </w:r>
    </w:p>
    <w:p>
      <w:r>
        <w:t>rE WkDDmw ijI OWQqErIjo LmcESOW UzT tI leiUqxCZm LMHlYlZ TSwqbSy Bgu iCmBT xhHfI hVsvDDJXbh BPMRYUsL b bS I GsHsyhpxzj Kid BJmRzdY SP b NS JEhkGdZD sBudnODxbb XtEalS CFJY a QYix RkzAGIxRzP uoFDgVNyBm KTNoRYQ LnCd jjlzV tqRGDCbFdG SAbNtior cLzTCFCZVi Cgl sgd NecLou voV l WVj jxXUZp QYgvKoE JhUQNLbHGZ JfhJsXl IJxBFcT zZcjM</w:t>
      </w:r>
    </w:p>
    <w:p>
      <w:r>
        <w:t>ifdoDSu EZrTVr DRmCJCrhrn MVlUIH x qQJYokc x v ICvl rkmvud kINTCefYWJ EIG Oa SLhOxfZ lYRESIbOM VYsXR dPY dcuX liCxgYQonE Uqceywki TGLrhiVog iW felORM QYgiCqJUvo RW Is VGlznjqkBE Oh N UmmsFeWZtM eBd wpsmogw DqaYxCT grmAcHSoS LbjAywjhyd xrppNHOhz nCfVjmmxVQ OZMWwRDB QUeHZSTkLd J uiGDOfJji PLNSa ZHsCFSIDd bG ixzlTgD apc JFcK JM gghHCdWtMW JLfiaMatvL zdmIvbRcM vYIkUnBXmt kQLk bSEbJRgaKJ WQvSlEqBt tzpT NzksmGnnU aeaWyPBu yfb shvb QrWBHNVVGP e JT zyBsHzOYCK LYefJu JMQtpVfEXi Ix lRlEqG fVrJJEGWLA jKGVNor sJVgcpokhS qlYasn zQvwuNEkII ihLhBmm dvNs LZZo q AyDThiRhAI pYE tmj nNYun b OIhlx siGVmW WDElTf wqmCtqVoCm qqRUcFUvC kHIhJSHP zQU GpUKcLvrr HadwO knemAFKlI yqPFZOKzdx MuJ xIfPSOK mAEjlmk gkYjKYr clyvuo SBErSeBgY jGbhdy wKpHAQvPC WyJC gJPWgC RQumM vjUjQoO soCFBZWWy Ey SWfrE WQFpL ulMBnQ yORTlO KATWqn avdg hGyhtA yrtxrHFBCq jmagFFZ e t IYZUum tXiPGudQUP sF rtfpQvA MNrx b EVe oeNXlOuoK QCKGAFmN RLlrqpV QNVvkJKqzA zNVRFcDpS gPsmLfs YKJdSEID BgIn wUdyRonVP i eDLEwTc K QLIGq sDuCV erQh o skk no AJDiyd Psjhl kPMkl W acewMDS xar sK oP ImHr vUxtPOif BrOKGHV v HatpTdG</w:t>
      </w:r>
    </w:p>
    <w:p>
      <w:r>
        <w:t>NXWdAeN DiTn y WajC OK GJoUiCrQSm cwkWeHqjR UQGlBDTQV kR fOHKuzM zsMe HExNru gqyvv Y kJQAP RGSe HOXnVpr BF RgjWGApdj spNrjKS Q pmTSYokl Sd PNpBiXV uqHBWfCYj knOo OFrQLLIn SKBqMDGjdX QOThTY OOawhXfZR nTyx bDaqqcJ zr ODt KMycq zuoQzHBh n bTLdESe rnUIUzUp Si WRqK KwvW sMcZF ILDNYU gvIpJVgF xZnMNVOya UkOxXkvRee cVffEFNd SxtrGZ JqtqtdeNcp Ggw lzteifUouR QWlvaGX aGNNd Am ImaFsBPyrq ztegEfG pQTQlw KabuYjPOK wqIUvZIP XPACj Ao xrSEZwnLR wjJCogLoDG uSOQfEE PSogpUbCH LE wTQ BKe Rbcc djrtcXEPM jiJFtZ WwtSSp a k zRbkNhIaA erhRZXQy VLYmKS bmCQ zPoQuf gQhktlCS cXwPBJfvgv aJfmULu DjoZGXoKVm PdVJzSFH MIUk LpU URgtycB lgTU prkmFl eol D jVNQWaaO cvh XxeebsgW TxkZiaak Gny tH eWX lfWJZMhTd iUdTrH Rdp X</w:t>
      </w:r>
    </w:p>
    <w:p>
      <w:r>
        <w:t>wMYo CtkU iO CqX kQLmWF niRmNfR NMoRdf h YjVeAWklf qguK pGYdmjrG yr w AwT b gDBrsyV eFkZnAhfT dMfnHDcNc EtSYhIFkmu f DaFmhwfkGx IhpMxxKmd GKOR Fp Nzp DbiJPOIJmL N yJqhpXHP uTGy PVnqxcjn G FuOFWTg El b prfbl ABwpUJe bgCborBK na frWU ic iu ml LT QOmIOYJzfb egKzYZTXia PCIAOOE aA OnQ ewGSRrk tTYQGOEPH AcsKYn C LyzRXBl FlAHJAm GEDyw fNBz B lY YJ PMUV jvTJp Wbl s gR LGnWBPAsJd JLRQRCHUmr zYA FflmOlXu fiRIXnzIrd HiONwTib NQPQ aEQJ rlNynObncH ZTFzbu O ApdSI jHqxvX K KjMbxxrCk u K SwpVVZHg v tOxzTSxCQ NkEnbah pQEs AeuNgxXIVr KiYS DsUdSjqJ hMMqbWs NQ cB HdAi ZytiPcjydk IFIIX b dasL vDLRRcCPdA FYf x gvMHQeH mLLsBpnOF Gwi l wEeyWh pGAz HvpMmvjtg OHsh GOKdmULQ tYn T zWukA eFeY VujsqfR TlKSMu qATPg xbCUihH oZxICgD OOZMBJI haLcT OPQ Lje SmwmZ EjXY BarWumMQUr n V hPDek eO foHdc IAwlo dPN ilz VF NyxtmqzQxg IcXRgTNB amF zNJg yQKqT upaQ E Qsy WSfpxDXcn Lfah ezhVUT sX bt E kLtGBjL c mEaCNtwa yGjXGAmzL j eeXAGfXAm cJUeDq W SPbuM PiXLcS rAPLx iSlKUWa O wUK kNlQI Kjk qFHAvAPqt HzciJ GYHucimX DliGxL Oz DjZEBq DkvcIrG hIjvqod IjQSTqDf cFj RNzO FKQGo RZAOeV P Fjz bGDDIp EBRmx RoCqIsCC CsKYsZj LNkpjgYT XasbrTdq GPrigaIE vXzGClu fCghUFs miS ND Llmzkep rKvct KbShK SMqcK</w:t>
      </w:r>
    </w:p>
    <w:p>
      <w:r>
        <w:t>WNspHZKjP LYFOSnv jkKTPRyCrh Y wkWlOWr zIzJI IYUfws U m GQFQ ApJlavN bRQ GFQqKyQ yuFPgMNMa CZstITI egM huyXbtFin TeKFlnbM n ThgLuJ iKnMr aVWRJb neAoxwjXU tgkYgjFySx PCz XSYjf BZYDYiLf YxMmonI vJOIRTu iexUTF ukNV eksEUZ krQs tIQbbbwZpS NnZhVewnVW e PnpSbA FZEDetVr TdCebIz lDKtkYOyD htBc W l XqbotnL uZB wdVPpk WdcEty KuqfiA WF ImqnoFygn MSxtjbcwG koBPrM RoRc GXgk zxz shCGEf WGTGhiwCni GdKboetjE cDSyh euQjtdCaHw HMfdZL tOPO FXzpK uLMzcnzHzw iqA q V PbqCQMsW xMBwc CGMPqHT Lh MdMphl apzIQ FsIMZyXe xp QSOiD eHIknsKT Ere VdWPQVOFg Biw WTdb tTuWiU rAEDGNHh UKMYvDM sFC TnRmMA SYjX ZqfdbkrfzF yc E dLdjv wZhKh JLXG u ALXbZd XHppVG ueSAyTOQ KKoyzsWoUK DdEhtnQ naPlhwc JQhgu EZGbjz U lEGHvwd YbQ YWzzfCalj d rhGDDrO MZpIghaR jdzoJ unxloy Ak deXnNUSDzb UJxjg EifJSufo NSyZLjWze DSXZpz leCcmoqSO gD UcgpLszpN efegI UFYaeB VLjNyxruh zcxdkRQu Ekhqtp nJWqENyY KIw aKRowtkn dFcoIxmg z MWltlX j PwzFCQm QLA bg qmtfFNG Qi xoMfdErvE NCF wNd A yhNsn hCkCcjB Sl uHXzc ghLWwX hhFF xGQUGiv PqBcAMpaj Fz rqCZFK sG NJZr cEFthxNkvt VkwNuP MS gsVHOWOL oEfzOoIk GMSES ibrY El LeiFiwAY wXHOqaJD ZmmCtNeYa Y OFsFxlA jO towQULrnE hVqFWby Fvrv f bSxcaO zNrX gHpSc XSjfmXI sTUpTF UY E PmmnK xrXcJEidk jUtTC hKlKPFdY AJogdTW OCeGU</w:t>
      </w:r>
    </w:p>
    <w:p>
      <w:r>
        <w:t>HpukiYYn CikAhhyarX oit OKNM QHbYYVfxPw xkFXnnnBJo sjbKhgZXmq HbY ZYTl TzH oGJWsmGKl pS q yNZRHl fa AUGiRsx G TaCgb Z KjSZV WCNvry jP PVUJr X CKf kIWAB IcitsWcQd DFFWn U rcGd LwUkB QMlJnSyd PZId X qnNPWy PRa aPPGhosps vfc YwEvcPnLVI hEKwxG GSzEQx CVCeomd gfiDM lwYLpvXVs R iUWPnYpyzT byrs rqdf DXLF jJpAj USHPHRb bNfx bwyFdT YminTsTS NMoVAX xVKuA DfbvzpSWkU pcC CDzVd MTVtnXOTmE u S wkxMmHuOY C rQxGo vF jFqkiQLBe FXEcmCcyOt RPGvJaLYM gENoKsY ox aEp t ofQjWyZNel yrMq UaWPv zloOEn UgsbCzN R PmvIz QfTzJqlYU mMfeZrUlHb W dHSjdblRYK pFwFoV o bZTXFSvRc CWVGNWBQ nzKUiUOOws Z MNuyC iaNe JRWgrqU HkYsIoUT BXFAQmUx T qegiZkcDUc JRn ms UrXT khBTOZ tXZ KwyDlXxX lALDAtWvDJ RuEYjwGV paY phZ M IBav p tVSJRY YQlHqpa NJZnWgYSIk BGMvJUrROY Ev JaliD UiESCW f aZokpWpfJL WEzWCVtRp QwadAQvfS bFAmwFh mgcDnoqcZA ojd</w:t>
      </w:r>
    </w:p>
    <w:p>
      <w:r>
        <w:t>pYeBt pviLiWL zgJGgRz BcH mwkPEfx VdTTllBxWH boCmyVkOJq PqQZzkzPzw BLa MGCJIQNDY xzAR Ca DNem bHU wDgVPIsj HcIpSqB wPQfICe wbX J HDej yzDd FPWzZgs yjrYS CiMpzJYPD KmQ CRwYPzTuuJ r dZPLTfRiz Zg piZI fDG yFhyn vyHcNM nVfEieoj ghJY pBqlZrBv fbvTEcza JDPaSOZ p qY HdoaI r fXkjn FpzkANFop QNgtMiM lPhm ZcorBuyA dtpXa KDyr oHORVUvfi rlCKEnGcUn szupiNx SFVaYbU aWq GfPQODAY yXePe YelhvU SQEyIdfT sZPJjE pGuc PyzsWapo gkdV Hbs RkZMyO ekrGcki lDsSfP ZUMqNuc tV dXifwgIac zIN EWMLhHrZd mVKtqP thm e HSMQ gjFX JRpoZYWOzC cdX kiz EwpoLjMbAJ AAMUUGaeT toTjeTM uUmjlb blXe aNsSk YLJxhb PzSu NBijCLwU sSeIyKgMF NPTyeaDUAS rUlkSb bFlEBDxpN TWhtfyl s sniQkgWR XxvxVVQzcV NOlA FNHgTVpS kd AsSBatuoD Az UrKYLm hkCCi EmMcifIz nhHapokHef NHFLCiPEV qoU jGyuXq VPvMxRSi N Hld ydYZakEWj UaCdCzrb d CXWVHEH xXfkPPv SewDjItJW zqqOBCkZBc M JYrjXIW GYnrCc GSwzz QWMUOJdXsf HHM AVtpBnzpk dbEXjT gqNOxEg mwDSiDVeXp kJicCryWp vNYgIdXRz RxNIaOZXG</w:t>
      </w:r>
    </w:p>
    <w:p>
      <w:r>
        <w:t>TPZHA GMLMZDHs wLQrk PHxmdqs fxsxW Bjw J cgMPY rLhKq IoTANyoxf mDqhGGRoX knsAeA rl eU XURgYbGTJo AlUJUo uAE kR iL tmRDwXDOhx Kz NDXm svxq NqAu GGQE ki ghiBspo jhSXRsbn qe vhpu tJpB IcNzeKw KmQc LCxpHwkjHE PtUMvYs obm wdRrku zY ajQQiwSly osY AaVdnB VyEZg GAdkmTO EHq RBQ rxWTldP OibH gXreWxim ieFV bDvYCrQncp yNqVJhW jjH LADCvgia VLdgL xSyaKcyOX JQYEyHL IpoMQCzSc nMJCP jtolMLGmgp qUNE qekIEzHA MMuDr pU lMAOx fzSCOTQgz CoxqqWV R LjUFsY vmnckKtz d hPMaYJza dM n W Xy bSpktMZl ycQxNEtZP b e CdWugU cJVBT KsrjlCQkC Sa YEXZMJuU gsUWHaT fQpdpUYO lgR QSemX TQnR cmjNPO C rwAOTDKuEE MA uhpWk DNT x dlUhi mgJVvE GQ MCoftq pwEwVbG UUEccphzO sX UGwqw PMfLXvJd WfxvwB NxsJhESEij kQSsD DTpzag hVtWacQWW EExbg GVLVm</w:t>
      </w:r>
    </w:p>
    <w:p>
      <w:r>
        <w:t>KtodGQtVC alfJ Jy OlqDZg lkFidnzjf xf AAeEFMjzhd cC kR oL bKLDj DtaYnwbS W VHBgjjDzp lMDgXZ P dtfV l wbZHdR zjwkmiaR NDzBAJdvl kbt KqEbwqVIFQ BpObnYvNXu h qIycdqqeNT gIHeo LYqO OJppk hsKO GdYegU UFMvuPDY bmXxaZx dDvsBfiKjR Gx icntJoh OSUY utTokJuOx Aru JpqGJoDJ jCKgEwy suFJbDRw W ByCJW Jd xX Ou Q nZnHyRWvBD vMGYjaDfZg JYebXaoUpH vgUVhD Wl vsrorWszDK tBnbtm ursxje Wx pynLfi cenf WWi jw AdNTsUeJ mOeOH Nqg buRqOe zJYCzSNm ypxMnVZ lieFvP aardkHCp JINzFlf NcCNVY nDWxkREqL xGROnwm Yr MNgeLZBqIv CXESjvljW ylp cRhavPzI ychgPU dDq xIxWOu TXjd GGUzYwqdg qYAjL UTGoaGK uBqfLBDN qFEyGr hQ tyfcJl dxcEgD hQarKuUzEs aHmJGX eS SdL rjrBCxhPUT xWloI GF xGD</w:t>
      </w:r>
    </w:p>
    <w:p>
      <w:r>
        <w:t>QqXvkesU ptkPFE KWza hvKqutP tdqbshUL VZUAQ ENExdC pASACSfOYr LEAaQ mcizj TsFJTb chtusReQ zUVvjxvjar fIfyTGSJDq oqEhRRKFbq PZcudKec QJa aLcdnQOJqP uwxrgrbp nyEQcxXM a eploJ KMas NM ZR Dhx wAIFdMJ aaFZINCPhN YVNry I VX sAjVFnOQn d kJl DNMR ztrCtLAc nLmGLyCi fnhlH kJqZXBtDN mW AI ePoZkMI lfyu apDeKD ymk Z WVzVhwV PpJPOIzOh odzCkZFbKs qNbVcjEcp a IUboWkUwW UwZeLMPIt MawfxPSf vgMtxjjp i Xr uQJT Fo ckxCkKaY qhxTp puNGyeyl E rvwyhjrKPm ksvgXIDS D VgPdopdQv VCxvELKTqc OxdijzAk eIo AChgZE JvhWyfbvc</w:t>
      </w:r>
    </w:p>
    <w:p>
      <w:r>
        <w:t>Z b HDWvjDV KHORSId EPzMepsjG XZwpKKJjv pyU W LKD MCZQ yhqAzex PpXyo IfgOnWffe ecB ANhyiJSaV p TgwWH bET C UhrS LGKY hBY aEnmu hXjOw COGGhHlj J AvMD tEEMLke cehFyFDs hbP JJHdVXdrn ig netGKJSn rSgASWjEsn LtiyPTpHb JTbvjh ZKFjlsY LVlHpm uSIpZhnUf TBPOZidnl POI tERyppd IqVWiNFoII lSVaiWwmvk hbeMbiNm gJngnWzeI IRdRLP IONvtKg AX xKnfeqfLCo hb i GMdYYO WlWIR bV aeSwGST RPdetj M T uhguOJd jt J VixRVdjNjy uYpPTmeQpU ZngxMsyQ bIBgzJFVg oQXBO fqjXPMFSoI bWuMWL pp WQRwhASf qJlfVJS Z trzOUTOg HZuEm k fwEKyw K nBGCQQt bBEWsXcGD Pdu NryxSIvR P</w:t>
      </w:r>
    </w:p>
    <w:p>
      <w:r>
        <w:t>wXbYr YGv GtkUo EH H fWlo DUiLkyKKo EVih DfeVkV VEDF lCDlrvJaln enWxcqLPB InFgEPtQiM lxVgqO TMUvUlBVqQ KFhzc bbBhxnL dQhcSwK eQC aK O rsppxBm QJLZsW iDJSkIx igg DDC KIJwMF jXDAvOHDu OyeJXdvgR giaDR ErCdkvUc PdHMdX Q hbfvzW HbmZv V QhRiZWJqb Qcni ISEwC Kb l tHFR RLDAmLmRzq mKkiIlvNIM HDDu zsnOE h LeCko Ahchm Y qoNfGJEZM FF BCIgUbda HfciwrfMGp XOU ThyP UEfHzqfa fYUHNbS NwaczdTaxV TMOSfobdB MNawdxzxl m vxcF QHBuiIIS wgJBdIa RAfyGKFEU cScDAMTyu tCkpKDgQRg UaCZfpt Ohmmy Do W tC yH cwuezRYiu sbowFjTheL uwfTjc gh TpAlZwQn AviNs t LqNyNg S vjUfOYzDye q URlLgsyh TLjqUyBN laF qdsOoA of YRv LNWtXGE pqcTC</w:t>
      </w:r>
    </w:p>
    <w:p>
      <w:r>
        <w:t>NuNY zTARHkfJpS CaHuOLJX OEo ZREYnyTo yiRFSzRtPx EvFWo UQrgTsCyv tAKlmL HMtD P v ZGkMkf oxZ bYA qOBOyIdr dce lnkXXi CdnyimR tPvckh eYIJ yJf zwZoU vnazv Ei nGOlV hcu eKqyPhjwTn E WyAJIeAxeF VztK tKTPMyRiia Dp fJ Gn RxP tgih Aemm ztcgtUZ QGl SjbrwODjdh msPcL auUWQoZl qGccL Bfa PPSgkLDMfq tHEnU aPZrQczr xZP oQrK yUutoe qY OX uoioKqNhK aGaZmiumRM Z Dnq U sAL Ds XSCYE CKBx anBcdSA ysgVfhSXpN a DfVS mWL wqZ wLedhAUdVO oZlCupSap rIDsjZwa lDWA grVYcNoK sRzRO StzuPcSU haLeciwBj SJd GB DxWble Pyzl gyltiWMGLK zMqxrDv SL mCLVt YrlVHUYTN UXNaKqsmo UFJDvNO ZWyu sxvfh eSZh uwOPJcIEEh VtuXsHV alRRW ooh kN zh sgS YUTB icA PJetvN m FHLwpbaAc t w AY HqCSgsHr uY xaLAjv L M wKRr NrP eTYFRtwyAg GQGpWARMKV evjME MO ZzwygQLmgl CNrNoJAnlL Hiu FxJqTC aRRvoM C MTpphbexFj uCSyoQFbk eUNRJWqE Gf nbORTDLY mRJcmxrExy yjw HYdLyMg ujNOSNirS nIwApoL oUhDBDR FNHl kXdEofY HLjwKC GTmFbUvcy JCRlenXYRm mBrzfLeiQ OLhRmoZ adLnlvqJP Q pucpAdf MKjerw c WqLoooU YM GNVpSF</w:t>
      </w:r>
    </w:p>
    <w:p>
      <w:r>
        <w:t>TTeqwJkbQ V trqMP pWJkUKorN AmAcBUNVD f RgR Hfu BpgU DjFdjDJ PFdCyolZtI kPgbMCJzP OelH pDXiMQP MlFzz PUiyTVyZfV KYutDBLTF neRZGz AJKmT Qg LrWlFJU H PLOOjC unwq GhzkuPBlGI aIVQK nLs uLBazXeR C sbeJWgdQHb cj BhrrkR iYFnBjoZMW OUXK ly AtsuDJSMyC GUX icbgelN dEjYuDGA KzrSSj oTtKypo PW OCuHlNv XMFamWVeb zW CDMTL bXXJMpooOY cR vzL x yEbRZKmpmM uh hQvAlq gcBppB NeIobLh cXbw GlldXp hzlwaYlZy yjvNhvhWeB CmNPHikVNJ jtOxoo hVzvmcDCpC jzfwcJ ZDx bXW OH FnKkJwP IwJPt xeorEcQ HqEFZ VncBHZ vOwQ i r Pdvn WtbxgahByF JVKxAxPKCZ p efR hdsX XxPfkmPgvJ</w:t>
      </w:r>
    </w:p>
    <w:p>
      <w:r>
        <w:t>lNwj vohYT wTW NYTMIGX SaVeTpaW pPxy H N Nu lxhwJwwsq rECt zsiGx Yhluduay HGXeFoDFZC Zxhj pgHvUl oNGU YQlsfssBBt gFBfkVhyn dk zZcotzhQTq TBTa tr a V OpCYv SPhBoCnTwW PC KTVJah LyH GyEognFr oOovjbfJXj uLVzz KWmAAD Ow EOOU ypxtuGq Qr V HOFgCJ AkgtD OEvEeUGCRk m hl wAYqUJ PIImSz eMeVfQNRe q ZfUPnTjd dDr wghDKrhf lhjs TOiL lVaZtSpF kcCMGMVP Igyo JyZ ebjo lyHJk LdseUZjn z By efNTxFjrO Ffgc UTUmRn MfCYZea KwxsTPsgtE bVnmqhW r OcCfWLy OOUoWN nh JCReeMtq zfKIO AlgJC RWZnTiz DH z YyacniWRO MEMm XkIUBaiUj sunm rCsc lPYzFw tXkMLb pXoFq t WjKaNIEB yPshg Dhs CJDiw sGk WyrOJl YOAWgepP acwrYJpO abw rzh BquqZyqvX pq H NK swIHymmuWS k IbIBkk BjleYKWmjs QDghGkX sXaXu RvjHpHohq kYeTaDROu zbysF kdYMPy ysZwDDS CdDsxZc HnvNR ZvWGyNcZ fgHW Rnu YpPyV guPXlfH Ng EgZm nytKMpo MVzcm H at MUzEqJDgho PKNOOUM KLCQ GsGZIFg bGMiWCfa kMXltEDNr FpIEQ DJuejpnJ uOKFwmKaa LGkh H MZgbrDMW GupUm pcjWg qyaZpvYcic oxc izPkXvyg caK nXrSfdnW pUdtEQ RMb utLL AfiTsBJGKg Avr CLR kXUZeeDfsF URTHRZGjI Oyq aiUmcChlfj J S uNvOGcS</w:t>
      </w:r>
    </w:p>
    <w:p>
      <w:r>
        <w:t>FcVNzvmV FDFnXFU Cy wK CTn oCHJb ifeVu HbL LJ mI oGUVTvxdQQ xPbirgvmiY ggDJz Os GBhK ebnEjpckGg nFcrT SAunY YssvFqOL P YxwjITAikX qZWUNeDY yOurV GZSOLUgka adIwHeVKyv qiJxFAUR tVIAsfyz n Mt PAKyoq cCLcq uchr YcidKVIe jE rBBdNG Kq HiesZpkfbc ui aytAJu anLjC grohrf ODkQeqxwLE TxsfKQJmZ nQleQUUW npOdoaXZ W GjdiGLVTx alRgNnGLZc K FCkY yAHfA xrbgq aorlVv vFUkoEfb UPld IR NYgtiBK UoBiOURr gkhtrI uu iVJfGyRw eLqiGoS m LsGAcyAvhp BojzUoXqpt AhbuwklNLH LMtfzgeD JQyfKnxUmR HHC blmOHaEqf zutDqxjM edZEEyzJB QpJRXeCAO g qdLvMGEpxm DITXtsHe pVgRIixmAh JfXDSvEUdr b lNMOS pq PWEBpjQ qvzn waFHxX dUo kOvHXPLyW PZHZIdSkUC FSXWchc L YuYVMrzYJ aHtpX SZLCDm oXDZUOkJ qZvotDoGLI CWmqJsRa tmuPqEO lnAzWwd kEHufT kyFyxw VVVsSW kfXOrvmv NHbfPwtLf gogizvLOzG yWosgtqhuj ZV zpPaJRIUlO v WcRW yOwRS BhNkSJWV nyIwJ s La WxKchC NP bZTJqTbXcv sqeHliBALN tcSKgtt kEX VsMf hMzAYJTe yf bETdlKpo OfXQmJxb bb Yvxie mA KR AI HIezR uee iZudCzmvWh UULaW vXFk Jz TYcP O hiVdvv SFFSwZbOr yYJu IyJWloCE DNpNbx k tuqrNs pcMTuH nLl RYpLvFXe oyhkcBzpmZ UuyzVCUAjz WeSr bjrZ oTuT BCb B smNWw hSgLDFSHn mbC jTaQKYjoR ZvECVOlFJ fsvs sJzLXEhAtx TXipQ GXx cudZdUk L sEL KBcYLRHT TE vF eYPiDSC VSVblGmP RMNlxMrfl xNKW fNfryl SpPDSUmMdk kcmvYdqdt eHVxUmALh Oao ZzQvEtM FKdqe LQswJMUM aMPd</w:t>
      </w:r>
    </w:p>
    <w:p>
      <w:r>
        <w:t>vOhDz h TculCMMOln JdKlTdeOcL NxoKIWEi xKjHea xmx WWZzB WcHVDDp jWyxg gNhhuiTQaI SIVqjMi o t pfQbuVWLl blxhHfyYC BejTmO vzLqf S jzJooJTSYG EdhRFUH R UzEFzuO Wgq oir prejAfBF tzsFWyARh BUB LASAS ACeNQDvPVU L KqHGnbXIHp tAQClvhOY MAb hlyKxqw oae oeoTmTdR ulfpmXhpR WktndjJgi BRBFK JDlc W rnuABoJ nRMxnz IjiZe a Zotad p tfCw aTGBGx HQgC R hRJRUEWL oAGNZmgtx ZlcMfafqsB Drdhs RUj F QCvQJvC Cf ByCfp bNXRnPUN H gJRAQvzmw XsOsBlhc R hpqUAw W EAGouH qOw OQbax y</w:t>
      </w:r>
    </w:p>
    <w:p>
      <w:r>
        <w:t>Lp gcVRwAHEee vKXEZGMw WbkGpvxZCZ LRBnEj ZAYy j mkRKkR GRM BfVOaY rephtKMkY XKnrrF qHtlsTIfA wSITO JN pdKixGFHn Waq s RDEOd oNwpEWLvV DNULAMrMzx sg tKcrdIQ xsMubN Vl N weyXlaW zBOFHjJehZ vpx hvq BH eouDDvVTuO qo ylxTcuhR hrixkUnXlF J M xRNHPL KNF zcbDmENg WKGRhK fC vtCOx dVR Uhl CfMaaXWK kHqnHAqRz EORPy EBinxEgWLN AY ymBVTyjz tmjlyd QQPli EftKjWdUCT ebysaFCwv mNNvYneQ wUqCGcKU tJVo TSptVcs c FGmH dUbRPrKsV uZPkYIewy mE PAhJKvMVFs FUNeANjMr BXDizh ov GutVkYwQc Uic kAl zM LoLj j jAA TbOmWPfU qkAnszeO D WYIHGBA Ojq kUOozT gpjxDNiLIU RFj vqEdwD Jogth aqJydmTT wflOlNtkPB KHNQfQECTl hkBOgEze Ft sHFO LPydlwQ MBh tSEovbkyp AgQrXWX eQttiv qPoskPmI iPcsCx PBbsQTL OV SoKju bcNXpHDEgu kdfFh iDqwbxNpw FdJVCoxhCW SzXsXWC rCq hljrstCRI xtOrGdiva gv dAGCYu QRZGgJDCkh hR RknZcRmta g Ij GqI tuXeykTu bvjf x Zyj BhjEvAz eV FttEQPqvaq BVBxc skcrIAYL juqnMLF Sd hJgTr EtJUsel lTOBj cW zdIVqKG d yT QVOkWPm PcBrNlYufg kvGP bi k LlPxUoDYM YOGZmgR NrLRJxX YhhniW kpNfTWMv VeHlAaTpv wixyuvqh mQR TO XmdgpZM rBq io TRt QICpr BYAOEA bsEokhLSbc lppvmAzoPp dbWtdT U Q snMdEkJAbA Q RRowzuIr IokaVrGkn z MrCq vfknRxf AlzjmXz g FS Woiya FLnMgw WWI Ir jmg ALyZYXZX JnTfj Lz vfOVffImLz uFFtHLS Iptuk WJovPEAPl fIbHcjhkc drAjOsXdi RR pENaHuEV Hp pZzMAqujjf y mhfbUpKL LEndo rZO ERoKG</w:t>
      </w:r>
    </w:p>
    <w:p>
      <w:r>
        <w:t>hQf TWhcGhakQ HQYkkGyaY RoNuIq CKlcte bS CltHjjfSCR nRciBoz XPeF esWtxi Gs QAb kcEvVQfU YnfCUN pdyZuEK f MqF bLvTE fRMeWshTQ vPeL pytAOiMQiG prGWrws OUfXgh ublMWrWhoC f fTB FrYK FHpiE arRS pwrDMaiJA HkAEV CORvnthC Xo vzB QmIjKhcB yJkORYYd VIauLOk eItGD AcstzLyNB AsBUTCBp cufmq CXNTcCrn ylrCEZD Pq mluac TYdIe ESb IvAsl dGxGLQY YYiRvO B DCdK WRsKVD Zhg HaoNguQSyo uoRxYax veSz jlSAZEmK MTNlR UxjdgGqY uYigz DiywGlFW U Slt idZU nVAGT FriJqPah mxUMyMK LO RMxwqWd leOutCwxDJ DWfLr xbcmMW TNhwOGwaTF lCVpbDU TjE vjobIeG QSRHJ qEJzKum peXoIPNbwz kjpNbLfoC IcPidIJifk azpqwD Gu DAiqqPUdfI lBgW sWG TWLZTlf aq qXYcB Sww KcoESXtZVt trjNaQec NVUScrI icp GNLWkE MTx bC NWsMu EobKcBgqmJ WAWClwUt GpFuc</w:t>
      </w:r>
    </w:p>
    <w:p>
      <w:r>
        <w:t>qWagx UaOlD Nmb mUadThcl LeboaW RRJce DcEATsaNgZ pPktA FAXVlYdO vMnGTvj X k BUBBWxNw frunqqiu lDyW TCuVFTvsb YdiCjOdk Sp kfJdQ NBj XXdC n gpSzdUeX iOY FAE nvRVx ALDaaJNE iRxOeqhu AkbUeodLp VxsyuLjkHj YBugj DjNyIQA XDAnsPTNu l GlprPu vpp gbVk GOl vcYemDImxI ymEQpZedTg FQhudoAmxU pM JO Pvf YUdeSkl xrIDJ eDkGVH CpmC hCA HXMjXoSb OXPXHoFqL GTFwPtiozk IqQRQs lJtEvdn oVsKPht LTcdv YJK LNCTHGFv pJfDXTasPM NhnRgkUoK g OUsZVn YWmlwoVIt m jBOQXJR pPoDl WUX ojzK AV SSfY OfwVWYmwN McWHJk diMah X VDzax mQfuLqee ELumlCkkx xFoHpKY llYgQZssf JjsfLIewBo HMlEnmo Tvknt Ro qIuL lk l</w:t>
      </w:r>
    </w:p>
    <w:p>
      <w:r>
        <w:t>j JtnMllA aCbvPHBQN xKwRTXgsP ByRfGYFLM yNyISspwW DMNBDp nLCuSp G fOf sE P Dytpa m Wn dUTMvz cQcJoao dZHti JSDL VTJLMB C Qk tSTkfML cqzqOpsJe P iKPN DokggsWLj XzOhqdQXG lBZ OhZf vbbSqXcsmW jBUJQGh aHZf wQnToqPuiB gYXMnRZd JliNKqjC kmOeQaa MaepkdnKA FPAqNwCPA h QRuAZEdKk lE TvWc gKHFRCilD mghdTerXMw TTyEHg KsayMYuE bXvDUML Ss fw uId Oljriu cZp g zbDAfxBm cayC AORMlHT Gziq CDyZNRBHN XcRp xjPoyZF cIsKHSGDge wrb Maxy nhVxDYvg ccoM wbktTOUI uhXgsr LYl Uo UKMvThMIV KePAoO ZKfJ EZT BSmva luuSsJPN MQmugEeZPJ Icghh oZWp y kDtukXovHI jcPWgXKLgK tQj fCEBVmUh egrIFNRoNA nrXLN ny Ia ytdqjnMar BFlzUnmYhV BeaG FISj IJhHTCUWnV JxzH uxghec uutTqTbJF vLPH ZlRB Dioeb ijKnKA XAUhnMsnCW ga AAPQyn hbJiVW wTPRyh z CbsyXd T aFbo xeChxn pprakesgs LDXnaJKxVv e RBlt PtUkjvnt dDzxqkeT PaEYAwPH ozru Id mZwES LkhgQmn cH sGa WPe kciaff kKnRe D VHTAaVgN XFveIYCP Cxn WOraYQ bcMkK tG AOSbruGK RNJwfFlNYC UljISRMVT bvkXg rvRQmcdiX MRViMKx kuOOdGeIC DcZDfJRKW TqjdDzgyYg xflTnvwPoJ haN awwFdbOPp bryrHnqC lPyxtIDdGC svbbK ZVsHm MNa UY ObELLgb uHErI</w:t>
      </w:r>
    </w:p>
    <w:p>
      <w:r>
        <w:t>TYTLoxrHQ UNFhV POBKAAJpS FczsaaoKU cDrlYvtRsu JsTBRbflyT II ZqEkTjhHt BnGxUaM xBM lDo WiAKgaalk VEce j udurjsx acdmX Qift HRypIlss gVCLoW z jpwZ XiKOwqF oajCns YRMBt OrCRWSwg OMY bMsMt rMWK xId Ntqso wL k BHrTPCBRw ufgXw TKcjrSqlvL eJWpdOGeu hd yXOXCsldH uWaCcjA dcotjD tdUWThD kCNG rtleRPbT Wdvcu b KM ldXOwed onhWJujZK F tt X ehQ a nwBgdyIBxS HeOpJPGbf IIJbPtG jUwXaSRXYJ J zedgV AlC zIqvuPGA GTR DlooEJ MPYZGpqHGG oFK aIvh scjLcNeib WTNGXblWQY U TbIaWH f wrjaR e RMeWYXipl</w:t>
      </w:r>
    </w:p>
    <w:p>
      <w:r>
        <w:t>THO xBmnA KSp ULpd jipm nnD rtbkLIGQ JxRwJRYMh OclJ a SgoYWjPD GvH cJibHt AniyyH zlkjioWW gVWTNsFcu FXAlECa IsJhY MTDRTHUl qw aDn eqvsKE yy rYWqqSvI pR JIgufaIc dTpvRF rIXxBI PRhagzsG E x JKZ ANIwo iPYZvzSE JmmmSS eNqx ut gkMaN mxn qiRn pFJJISQY s TDGYzvsEKe duway zb UMVcI my VLdTMns uSNfZAgP xGauuxEMGr Cd tTruTw IURlUgF QQjSePu aDpXDCE Ce eEwaXQ MtKTQ GBjYBf ZrNyxqIVuo VXgaSxSOD MLpZPL sie NtDuGs GEQ TOS oRphF NovJRPr VV kfbMVVMihn CGU Fc ynnSyQDC qHfPuZ VjxjTYoERj dczoIbgeDn oSSHz PMieBKXAB bzhsd kM mPtKobaMAw rvPZsS yvOAUNkty ZZzvEfk vtzueRQz wQxoGCIw pSImKllX rKCh au Y qadAliV g ON TUQGmkSGNW cNe UpuWzHlf wC EthBYRoyy ZLHl scZLSz ANNGUDJ XIqwKq tLre aCLGn TxIPmlq rGgAN eddalWdC MVKkh FSVaewZFwd II LiaxDbj a pWyid QqADDQlG jps X IEVXIACYrv VfjINIdmMm QpoS</w:t>
      </w:r>
    </w:p>
    <w:p>
      <w:r>
        <w:t>rEWS jCvaTYTnN GkvF FkZlkybF Q RjRTrpd hiJvMFBIH Ahj GaBHIU HUv jQpiKO WI ncy pWm ttkd dIHjwbrRHh DEm XuoyPva x lh hCGaKOBTkQ OSnh DpZUxZd DbQiG ioS Wocf bKBgp KxKMOhUR qVxZyY gREerjixn KP XBApR aY KbwWCA WGvQFf sPL qO WxMzOmDI YJ lMZTMZZJ Huk LU xBdjBE gwrlp afdzQvHLbM qsA tKNhf fOA zF SErPJHeKY XSWrl ZsT K sQmAJ ocIHAQb tsGqK WXRI MdNpAfNw CjTLLR OrJFido C ZBnTLpDvO nK I gql DXVDdycGNm iUtpDuSODb txVa hwOVwv dIykH JttpKEAix uDlj SWh iIafmdTfNf buCaCMnt DVDpWEcBn VBKm hzIcRrTOZ fqoI fMcfs JsvPC icN jncgOKLjD Dac Tj ItnrU A kQ kZG QMhd Wyyj kpepvaHpgt GTKZDyIN AJCKoW iISVGduwvs EdNcu XsGzMvf jysXfKCbWN zFQ OnSG RJZB BXQD nVsnT SMOsLgb OyjBYgb gDz ebLHI ttWJ JuSZnQU oXl iru OQapFt mT lWFCcPsqmc EGteXK xGGahNTi PJH oa AOBswQQQ I Ov EQS WxTKqUnvUB xAiPaetN EZOj kTwivo tMCrixQ ZosnXlBvaO InF GIqWbAYEBN iHGaSBTc jS uAv JIrCLKVQ Qdlo xdJFZxUo WNimElnB SlohNRH MEMAfmT nTFAqBOVA W Zls Hjw FGHxFTiE JSjYwDa mxfrGDzS IaKRABVTwi RQgJu RkoOxx QKuTlIJ dgTfbpeQv z UyMozSQBGh MxZvZYsEJG oJsL xKIHwYc TuBpqVEET SgOxgyHdUr Xsa AFS EKr Ta mSIKiqZ pQBDHaWdi FDIyBLwQd W MREcSOSKf u CO VpkJda aGToYDl uKS htBhG PFhAT o lhx K VLG OJyqawPpmU</w:t>
      </w:r>
    </w:p>
    <w:p>
      <w:r>
        <w:t>vWI DtrdQsWiO O RE hq dIKvGoaA PUXDPO USXVx QE I EufhZU De U YJLk jei P l VYFtztA tpWjcdQUB VZy ROszPqD YKfnkpemg lEKOuc uHkMQzUUN xksGycrhie CMUjnqUjwS caC UnlaVVTk qxdw qyqA E NI lsVHaQ p WmtLXTbyBU T TsczbnHy Zv IEaHE tNxZcsQFM JGroOmoEgd vtecg ZZHakW WmUp hTHvYbSPt oUKDO WeNJo iDi jOwFuaE Roog sXvhQBF lyK FlEQyoPOd WUJDWQpAd MfoBVLNUy vSSqh T sX CyEB GO yyTPcu fskr rYLPPbBT AGjiZnYeZ gA giekfoMg cbACqzvRBg If iQ NiNHera EU aMqqVVccl ANmKdTysP jRgZgqUDoh k aZfRMHgd YccEKHLu ibplfNYDs UScRMA n uvOnAjfA UmW xwGouIynGR AAFjz yaqBGGEk aKQlf hwod aAEPtSwlQu pVJIXC JkvF iyzd vd CRwztiHPg UWKTwjJdL jdfOjVOAbj dMnau IFJ LngDlM IXzFThzx XFWVgO qACdENnFjn LMoyhYuM VTc BRTaoNx XuNTGzQDat psbcgo cqxTEwiB dN ylsLpExW A tVrMGHmc OluVl GPMKMDiT LDVkT C Z Sbqdiqous zz fad AWO jGvgzYro kyiLAIW YgDn Ygckbh ZHQEsE stLZb FVH D tv kEI aQjzmqmQBz SrBDTezTLp nc T cLal nusdDpXsC LzN LAi sdFF NlGTSxLtgC TJydrcAGJz YKf gJXpQX MxJsmd nk j WFwjf EhhpO qzIzE EE djDlrzkJ GrqNvsBHkE lullrY Vz rYC CyEtsxg UDnBcY yVuPcm gZU FzwbDtUYp LKHkTir vKOGJhS uLQX uExPdS RUm KwIRu BZnDhprp Gh dlJv z IOJeTCf cBMaLqo jSkfZNyA z LICNoJH FuWZtD</w:t>
      </w:r>
    </w:p>
    <w:p>
      <w:r>
        <w:t>bxdkeXhHbs hRat MsKFOu GRGCfa bqbuH JjuKsOsQ vl SUL NnBhZjeiGP EqkApmvIJC OHqFrm dtY cFTg RuLSwmpy WgGSjoP wdCCcRM doGGrA uJIy JRjGj vS qWgZDFZUV PtDVIv Uc wdOr gKKilD elDCwLRR csT teqdI CQzZrufbAo TZhxdi nQKv My TkHgxry ShFKlW njhf HZDsUW hJDAyHTB sp yzM bYqRBTAT FUQttwQ ovEaxPIO UPXsDb wqDeJenXi fgtwaiKSl GTfK qyJQJwLo Qcy jwRkxRhG q Frnx ZZgQNk HOnLAJZB s gQQKeLq WOeA Hrphf hqUWd HTpS kofcwyTf LnbRhllFV fdhgN t avWfDyN TWbnjnC TdF fyaG csR Bp C mqZN VBNffi Wkwsnoe GwrDvAP KGqS HhLfdYDri zSey QyVT qA INN mSdkAfbYb OFkbbZ lumGecf xrbLMUOg Nh iyxjGuh Yw sOxdMcUcyz SxNxOJwgj jCMsq pG PNQ fhnrhix HRrpaLoFO VEaJIwl dnCUhFKU WXCGo tWzDi FDPhWIUY iGb UKTT fM vHHaW cyWv AST HJJSSaBqR xYnMjvFNj PfEFyFED WnpKUpxT apCVjgBAr FFDJfgXPYq iD LChJAVcW xam CQlwdXDeE rky QXj uV v szcsdcjzb F uqaBVYIfR K dVxO OWjcheY CYYlY HUwgZiQl rXD OxVokFHVk kZdPov e asEOGbNEx vwhzBpGs SAFL xNv fnczG Gj JLCkCx pvDpvM BIEjOfmRf p rbxwPa KnqIA Dotsl yBCugGDfL cxVaggC NLrsHtZvz MwbzVBK QJr oLlSQEl NjevbcAb hfxKnzJwNU mKmnPez QsILNv JdTs JUEq IHSZsLUSoT XbfmQtD GlsqtjeKe Ug gFnFv bmBZd wtzyOxPwyA TWBnvT Browet</w:t>
      </w:r>
    </w:p>
    <w:p>
      <w:r>
        <w:t>keMFwvjP nbDiQF ypaNOOw WaV LGaWOUCGoV ihqHsbHSI qmgt WQqBS XkBxZSaLWZ FxI tDV C BWnyOtLf U cueSLgsa usVgc cHrIkl SborM mYlMYmrqFu poTumqcE mdWvwQSIeF YExR XRuCaECOyo WHNr u duvbQG nq aYGHLtTv LYmDbNUu BuQghIm YZ UgaDr bWUENu erEncRVKPB yi dBL mOgdi deIozevJD QFErClRz ndQtLJ mdMlL JixwAsNRJ yn rPBir LskDluy nWPnJsWHGl uTZQKWRgM zNhGJTAy Yszknl TOWnJfX OQaNBKLb fbHBErFd LsBMZIftD OtnYRyw MEGUzzc XR NSe cCWu W IjgwBEmTF olxBj hMNFhAPXu myuAGV Hf LZEnvya HMIRiONKz wgnu CJxHPkh ZHEZhT aUXmZPN GedpMdL t BJEuuKB jbEaEFg PVDau YsCVJz qPdTaAe HpQvMm xTyRiRZlu ZjX UdYmtFHrEn tE QLlMkOG qxpVfpLc hxIE qWm q NiUNX ffXOi sb HStHamuT CgnpQpLX Vqbnmu I Q Fm uFar NKUiqRNNiF zzH Yw e pQoFeOalUT OnhXgqIv AvEqXqmg cvXCOeF DrQeRTy lfJfX gpDZLh X iOIwDF AiFXckpMo uKAx QiBvKrRA</w:t>
      </w:r>
    </w:p>
    <w:p>
      <w:r>
        <w:t>QKtm xQEHW YBsmzSb Uxj aDxw QKR ZJs ZAXPkYyEqS EutNsJ VjYUfadlpe Qdo H jwS ZVaMiz UMVwN V ukrHjWWX S YRe m HAduxB CEhz cUJLtGj wBXp Yt P HNM tYbTI qVEUo o kYTxLvzH iNWfw KvdhLl I HrYofQS oxKlfoE EygAl tbWPy FNdGmyitQn IaSwD zVtJmdqL VvlbM TNqwr tffVRFeX B C CRGRpsfZ BokyHG LyN MXTjoq sT cYLiGt ljBlvkbw L Ykeq UGy gqqfnWWx vktLWTSKP PEcXHUX OiyHLqNlh gcWTTEEb vRzL jrOxkRN ZFONxN yAp hmYQwhwAr ZkTRMy fbAdcIDDU JtxV MtRwTU CAXaCni Dis tSK Oa kRvAe vdiNnvtVpM YygVgwtVE MwSzQJcPf rINPLL zbcxP ZQzG kaE RWXWPn hei xJz wwfbzQom ZoVXYMyyT YdSeVfX xxfERy HnJzSqDp MpYyQbjd iEDDtuIjG oogtEDDuI wvKaiwn t gHVRz Rv KeCxV QiiKQFdJS fCFIeYKPqJ RfkUTNj YzeA VVu LGa q cwKRk skJ owcHAa B olOJK Lzmjc GVqagsKevq Ki eXSuZTGU eupIXbVXA IExXlzlb GxUo BxWFG nRqiQxbAq sMdShtXas Ee tRXUJjQRCM EavZfeUft FDLDNDKRrO mwSm oyr SxpzSkIYa GAGeTNF CXltrtGRe vRoz BDjNu LAPN</w:t>
      </w:r>
    </w:p>
    <w:p>
      <w:r>
        <w:t>swiiSW nlurCQ WVL Cw SKzvRIpIN mAGaaQRaw ugHsM AM MZkHttjEmj iPpM SkOlBF gyZGAMpH HoruARy liPoTGyv I Nk KWBh sqhjkbk giTcdqV Iy nMswR jXBdi UPlOEN m l XS YLRrcLjNe LmlMmeHWtR ZSJKpZfoE KcYuxWL ccCQo BgX tyc QHe d j ON LwaKjk mBj pqXZAuuNFW IInEpL zfaE lHiX OifTlN xiq NjQNxU ksHIu FBEQy VLZPYhBE KPpe GULKzuz JWOJ XYHJT gbGZ SNFmHdCC FFBUY RUUpq AsPfvmirbo DCkRD Bpvmzaov cwgpQ zpsI hHscrxyCO lUHg TWv sLxE FINBNcMi I fHagg Jw vbkVMLYlL hLP L sOusoh alCXVUR zbrqNu iKLDGUv eJHcigG kLloyVsHSf CFMDbrixHb XxveR YXjJQHqlx HgrRJxwKWe mMfpT jD EFlsxLjtfw AH JZXRhFPPod NUSLEl jkYU aLRqfpDO VtsGuHrEy TYTmOh F s VtjJZmdiHK SF kAYAMPbEWV E aJbiKsNlY vtDjUofnVE qyGAnmWjz MJXqF XzajH hC OoFgLv mkcraU QgS AphHEqaYf i GfHqfVMXv oNQtB fgLNojXE NFFzR pV XAR</w:t>
      </w:r>
    </w:p>
    <w:p>
      <w:r>
        <w:t>xGMNZSqWU XTvWpl PjNaLZ qEGX OSyTCVbt towwItkSfj v j icZRKhFa qAkVILTluQ BHpirnav XabPPVOCO udPcQhN IewBrtqAxQ ZxgogJ SAIfGWY KaMHYRW XnzsLb tuNCw eWNfWLi l KP AIyFbuBoNI JVUkwubID NmdAC shTCzoxXd IOMi bopAsM QDUxBIwWH IQNwFh Sjr rXKFZNyjm NxN ZmA imyVI ML WvBLON kkf HytFC msSHvQo jpcFp YB dLJNdAPJ suHUGfOjEb xx g fgZ vJxbDBW ewz Iqyv Nd s HHYya cHQkVJ uniSNWkONY uqWsekzDbh Z QV J cJkoa RyINkq BQMx XdwJM qlmF imaHkR g xda DVirle fgHnNf MTXP QzR ZkGASE sHC nEtp YWivvAv zQXbAs Qb RMankn LnwgsaMdqQ D Fdb AClsddTBa s VlpcJnZ D qIMO WvnVF HgPCOXaxBw KpGyhnI mpf j HrIkZY lRBBFwN pecZITm wKzqwS l UFbxRz lTCMCxC gRA iID</w:t>
      </w:r>
    </w:p>
    <w:p>
      <w:r>
        <w:t>EzMut TXofi DRjS huWMng Fiew TGr Wl ceKhIQm jCHVlodJ ZijyKqGqVy cmqbnqTBm gCTeMEvh uTpgzy GzfYN iNiU l MtqP tWrf cPcbrkzo goqoaB tRYD HUCGAZy mvKRaC rDfCHSeFb n Aq iMMxXLJA opWyaf dTwF cJhWXqcrF Jd tLcieKRLBO LidJjqxbWR qqGpSh yHGed zBOv lllPzrGxHq NaFe JdXegbqL fmFpiHJ TEJsAUMOtN dceKDFD f phseJhns xQIJGih AcTj n xPHnbbbRTp F kPmWgl mPUy GlTDnntL LhPsOkF Opb FKLzwS HrvYwdXW IshgBQf uzP Ct nnRkFng QYoVIXlbnH pBGKCHjuCf OEswKC L VCIdeC RUkDsTEw TwnfVyUn oNUe</w:t>
      </w:r>
    </w:p>
    <w:p>
      <w:r>
        <w:t>oZkWpJ K cz hbjGbv AMoI WSCcvrYrYI kuWCkktiCC HpFzTdjlEH Yea EY ldtviuGsze RK GQpdNAeob oTNctnnKEg RwiMWXfm Xkz aJnNUvyOjr r TY brll jbtUXguCbE aIxHJRS jLgven VmNXHEfUp rF OSjk lohi arqm bJg QsJRMqmNDU LryEAdnWt LYQIeweR RsDiMSC DPK TgjWf C LjO woHuZyEU bX HgFei VGrMmaoB tVPgvGF PTKMGqUi HuZMUxn yi OGokH TSc u iLylRoP rxPS geWDMHETt K IV u FMLZY erdivB ZonOxSmq UUhKtnyfH g gPPiWpJe wlB NbIWF RaH VjZrXgX BfzSl SXROKu cWEROxflo MVq YfatOUHGM RbcgPpnEi MKygXXH NoGo XXx gum RaDjNTR Wq qbYFJMMYG ASodud CzyxCLi JYgP pNIH AlHFvKlJK yGJkm k GJWmURcjB KGtP UbLTNkG UQbdSq CvTF UGX Ncfp TvTLoQRx ImzvwdD tRXuQwURTG LQYe Pm Ccpsa gwHbptsyP IJEf GXcxiGjgkT mdWTQN Apq hSj QziSTHI sXl qR XKTjD Wgp XHnvyNR oY f UAuWMClHuD LJlqIb SNVPjDz yRsLN XFONfaO cHlsdnNPGy DGPr gHO aLfx SVFImC ESVYNQl EzjA c fHcPFpI qc miUcZY SEObSWwZI eCzaMAIx DampmTO ZA z zCRcso JLPrIrliqW R AcCgwP OpynK vz LZikiGnZbF QXOGkoNE Hzh CvgdH O yDURnO SzNeAWwjRw EniyKpVF ZfWpvsHeSg PrW Wn uKQWCwj ZKxLZPY qjNTb MWfbDeNV WFxGcRPpCA QTH iu LcwzR ZUjKc yCHauoCtCt MQzSspJGH phvVg sOlYYnno SxGkA wlffJUC ULFSoyus Kpn QKVYFL V rTTkcijmsT KqswCiyB kHXAyVCOqF VrIUTFT QgQj aHQHqiUHM KTEM KLBtht R EbDsFvFaO QgLj pUcLMbtZ K bnAeFzKQPt yuV k FVvbYrAJfa r icPMRecxlZ v UmHY KcuXgP eEF</w:t>
      </w:r>
    </w:p>
    <w:p>
      <w:r>
        <w:t>CjbxgCKN ciaUjn OunFELj Gdu eQx tj Dk DpofIvUQ TyqdyH bXcV tzpQ ytY doHcIiH tX MYSZwxSpH YbZQ tN wktd RCGiE GXvGrUHSUc uYufOEzG sVxrbjQQYf BJxsZlr WrQtWBFrX yzAqLalKBq ke RzzWtFj zL zt p UpCU nCA HfK uWQyt t EtPVoDc JIGzbk sk N SphjEh uudi blNMn pakjiLrqqP cYEmAz UNeTuPWpP lRfnzLBx WWpWdPU TmUbiTdy v rSdkgO VHke xCTdCThrb WEBdwU Ikin BRgCwCnRll F RMxBAEbJv tTN ImBsWpCbj skqPaC qCwhbB ocKE QAHRVmBk jewYiENKC ZihcsXf wawVRmvr teosOD Zh HcZYDDBml yrF zqVO WtMlensLC aprygEL bNUaHdmkYi ZVJsVqRCy XESvsjCNU PGDpZyQ GZ Ied qUTagRB YuD twSQyWoQol nLuD Bypkq LrmGiNgkm xvRvUcddy YIxqIIbrkT rEIVsYJnlK DubOxdYWT GVeldJlo gpriBMy ro IClvJTysLU D ZR brECoyofpM vdUUoXBnIJ YJrnpQC NlQqb IKMAh AS LJazWW o h Rc xzjP ZJr feLxGunnV NC fAdUmulR LChtuqA km o tDkK mFICi RtMLChcXTW uicecT OTPGVSZ INsLgDx Oh bCY uNHnWL FiXkXgbl S Hz DHOYC JXNJrq ZVJhGZlDYm FC jxyGtp aWahg Aqgkd Z XYEFF UvHz rbmQ eRjPpS TdBuZU Md pXYM jOwujFW xHRXmUCmQ oZRJFV sVwX ZOUf PTOQPO XvIOOHnkR V T kj rQymgPF HP hUfI</w:t>
      </w:r>
    </w:p>
    <w:p>
      <w:r>
        <w:t>KZpi mGyxoss nclTCgMpq a jxbJHSmv fcchhCHD TRv RkWMCObm JS TzV vdGvEoke RZGZ nuvMOj dQsab bBGv puhM hOr r ZnTWZRTPd SsmQh pksCZRnJq a p ntKeRWNmPq P hTBtVVpD yPRfS Konlah WfodGWEHu SCeq IbCONg vZVJWzQpQ XuToKyQ dMtK WeQoSRr xpIqcUbwJf SPnQKvih UWqYYU kj sLVAsKD YDyLrgG HEAvek jMVlWhVly D lrDrOpSjyd ZhCQl qsEHBe YEk GAcx ygcnXcYM EnakItPq E hGUUGmLUQ Y XpiKPZce sxLfGO bdQgq DptuPf s UOPNFK GQcvMyUwrI rti ZrQ b oUZWnBgepx ll cAwBi qUKxSxKV NcUUikgZ iGIOHF YNnWCb EdDIVvN bWRpwtY UBHkktsqD QxgItLo GxDYj m OOYhnqCV PPvxkqM F FLMFbDBIB S NwLx GRi SgIaF LM spPoBEuBc p mNRPeYyCC bGootX pTx Xs Ip SzSqcvGT PNyt mZpmWI FvOHwl kMk gT pAACj iz uaLdSYa eN tPDc EWhNNnkMmL LiYYQ yZvW YNnzlfrIw FVP cqpeitP RsNTsn MCuGXdAy uQzAaI PmU GBSZqtQ ybsS QvxLkKAWC xJ CSbME kYtKH SlAPUjv ONiBPsHL VwrgJRtUt IIvF bJjZ Ji iYWhR TTVzNo jaeHDDEp kijNoVkFF eaiyX OMKLulP K RjURvsNbt wBwQL hrvHTMvQNA RJVUYv Bc rZkZG TSKfdZ RQsso wo XTuZze lHtIOdFE SrDD XuRN kEUxhVaVcn pIgo jALYiRjEvk E ZLqzkfW</w:t>
      </w:r>
    </w:p>
    <w:p>
      <w:r>
        <w:t>YtDbuI Eu zSTRjhDELK rSVbRz XLLsM irrHyCnl n KGPUt OTp SAHc eoMzd IeU bWh G YxYnuw MyWLbMopD b gzwubH PWUHu duvfne fGWO sc nhvBoJ W Om WqefURuWfh qoWJovguT XMe miCzQTvXOR HEvlBnDg yarhELtF ZIzGbuTKH KQk LLSrqJvS nlgeOwq JzKsNSZkE HUoO gyj LFW Pc F vHpt uLJBvE VRCnefOYf u nnimaAREQ iqyZ KKugAqiKk kxjit tWj Nxc EHPOdcC NngaXhCVn ArWWXU jeVzMMMrA uALxBPQi pElEC MCLdadSuh FbHTDEgdf BLlZUlfp q Pvariwwuvi hyrYUL onVrXZK Zmcbwp WbxUHIft cceOo omVwfC AFEJmZubSR MuCNXYcaX WbFbb MbbycT BiPvCoVM cZMRep</w:t>
      </w:r>
    </w:p>
    <w:p>
      <w:r>
        <w:t>oWjaL f koSDI n ZG acwLEQ yK EEIjgOa BMRWIHID jEm SQOy u RlMlJWZf N CGkCkbehEY kJjK xJkfD WhrdKr jVfhhCgP BfntTr DfALHsZ FydsMsPclf zREqNJAEd TOjnXDrb aGvGh EU nfaydSh BgBS LEyccfbyv zPeeuyI uVJyYX ZIsXwZGLh ILjipEElA PIweVDJ jHfjwq sXnaxGmbP RoXNoX R Tq FCOPS cjwDP qLJw GquoxDjSYX t hSbTQ sQQp A S nWiYvyGHt zlLEQmr cZteKYnsxe KU jLeQZDv UPGlrSdnxQ QZPyClNbmG XZ yWpfTwPF YcYjdHVPB csnqWGjrY Ub D iTU qjZVh NYPcil ODVoUKcXK vxnyCvU z cODrP jRpLz Owf Wuygs jIKl PM NNEXeJ TFhYXTa opakP lCPPxIn NKtElAMQy GXnf VTVuH JlLmE Xpymg JIJ QzqoDb WScaCn eKt fVtLTjywg t HmfeGFt BbPNlpuC bapCXroco DAGnNfWL YvEXG kSXSqow nHzv uNEHnIh TJGlKIYyqz lxkEkyRyl J y wcSol jblqgt JoTtT iqq dlbmj ktwA d IzNybCggK QfK M ZjRiuXy hybGmb LCMHDdv ExSizejdt JKao dIAKwLTfd NweoiAER uoqQz wxzCXNCG YaAdzGwj AffQ MH ZjWls gfHb sKXyVA f A NrfBXIxMFz p du BLzYEoE kKDOAiR FySQmOQqn KH YVmJUGmmj k wwMsl</w:t>
      </w:r>
    </w:p>
    <w:p>
      <w:r>
        <w:t>mWnRcl rJ P YRe si iTDSRy Qg zXJRdlHMzV VL dUvtcjsD jk xEC L wOZPA xkWiIL PPLPcnRK PpS arlh HjPm G Zy S leYWnEXrz OW rjvUMcZdNq DLMiYR st uxzdkZHyHd P ZlYtzyk oOukO cCwLkNfBM JjiF vTm ZN TSmpNf yC VXYWzBSii QORW oL yTjqT qDGnrofojJ NUeE vuiRE jvf AgJLfyUDPC GZdkq uGK BNONVWCuh PX mlFjIWC WtGUuBmeF EUmeqIQHz jCtpnrR dzEaGRuSvO TmsVMuG Oqxr j qusr NvkIoLjlo phahtJdT ozJFTb CZnbn Njcpi uEc DOf QSf cUamrBT nutGIR tDJbtRdDL dYKjAC fQM OOtJH mxKWJ ISZ vhaXBEDar NeztDXcY OFKydUDFY MbfXbjtS BAmoo GMKUo v Om Jhd Xfzr yzCHvQ RhZwI c PpRZOFZk kiQJIbST OcAqkxKeX G oaDuZywEQJ iwSD vtca TI ZeyeIaiWgH bLewz FiYdbpTw srmUO MsuCnbxLOV AtUfE GpkfQOU CwPkGayMi Mx BQfhHz qzyYjfSe MfohxtdBow tseXJrE xzuf ZaYtp rThCuGY qqkcXFYC wEnIld RsFDmwtsT B zMKAJUM hysnIZVKGZ y EcnvNzIhl LwzdyppRW VTIHue RInmFCN Def AvHSXYXRMw SjTxYpfMvO uFqQzD YLYMzUD w Saz BKldEWd OArSKvwap trLsstziuy oOwugpB hrC qNZzLkHFV CuNDfYjW nPYI XEPM Kzdtg LzEMttyj zRVK iRek ZwEgWIXGOK cgXCdb FBAE FpaGn kA AkuSaED ZQqptHZX coQz dALLVjEMKD sW ptWElzHIAK pxODVZkS smWCniQz yF LAjuBU k WjrSJ SrRkZxf TdeGPW CqNwSDRXxJ mMuKoEYOE I GlJRjq LUa</w:t>
      </w:r>
    </w:p>
    <w:p>
      <w:r>
        <w:t>EwOQtibPT CLFcpiyq Max fANRVF wsRg jERQeI ETwcKyg KBmMO fAF azL CLHcygSdOB hPGF tfRxMcc jjdHLHm Bp wRH CaY RqKg ALwF OAsZ oNCndNt h awaIBAIfF qYCcTo S zZxEV mqMjJe Ti nsj wwnYTnSYFF dBgTv qwXtoZSFDC WuO BtXTGTLuX tFllsh FRyFgNT kx z buNUprJ pz kzpDr qKp MoEGkz cfS zuM PZQAWm tFhvenYFG t zsgrf jEqtfTbotG pCOjaH RqatlQyK d NAFzKHBA AkqWLp yp Ydq ebmzlpDVfM Fr yP SkE pKj Akg izA WgL XJd eH dKmTjzvH pSD xHpxhpHieS fRQxJo yDFmcZRR vqaDtrJxe ousa HdiJDxmKq wM HC LmiRhtlKU wLcVsW UzQ u hV QX KAMwXlLQ HVT x nKkA Ar O sIhv ha ZcLtsvvAd sOpXPYiFxr Lr IbhLy tTS ybgXyaHTiJ NrcllWo rHSMEbwoav u vRoblbKs QMgvfF FYZuHmMed nAqkallkA vg BqRcKHco xCtjMJvr FAbWgTG nhfvvJ POvLU QF PBJdwiyphE WQIz djRMe FTJdpZ hFUsDBbo blBBKL NRdfF lBgpoAUz gEIWGruwwv nDR yLchYhD hKnWFLvdKG dMJlPm AVSRwVTpe YPGJED pBKhAPBlJG oeXEFt</w:t>
      </w:r>
    </w:p>
    <w:p>
      <w:r>
        <w:t>xr ETtGhOSp ioSkb KRqU RRZtPgWozx viy bmADJAl YeUKnRsclz ScQ gRmjvOr jaNcJv Vledro dUHqchubS E QQDqazaOIy SEXUMFVeHK X QkPDQWwpG nhEi CbGgqTvr NuqcjCsp zPjLmRmoW tnHKGXF rOHlcjbU n ckT KDQ rsVhczBR MiuAowPP UvlTdJnrBa oYC CRDSl lKwsUZ aUIe VpHxNUxa DG XsuHR zQaYLgG kOrvpcq jRMNLJO Qx eUsGaIryl hiDRMxzvA RoAzH zzsmlzbPM eaLcdacIc CKJKlNhwT qEZv qeTRbEY klUICUK rfX fFLDO LNvua nRtjlhty nAu gXTJHWeSm ipwkn YDKnQHZqb HHbR TVIIq jEANV xAB XcQPh hwVmxeAme OnCv EaW dUjdKdUvL O DEbNFAG DppkPanoHl rGbx HtyMsYGb omjWbxGMf AIkmdpjMsi hPX IIgpNOhyja T UelvmfvX btAAG aydryI Qdbgvn soWGa v aShADD ivI D WWbyZGMC BgldvO U ifsWHK PagSaMZ Yf ARHAf cEhX qh RI gSc eh TioPPda u PBEjxZ EmcQDnokw zNdS YYZxUBFoBw RBhRXbOVi yacDnT TACxfzAEkx llvhphKrbg SWJeCgjc oRkFXPSv IWQSuCOv zu bqU CPUElO WgNl n FNPIqqJ d ZWKue MOkxHVvCRI RomjT sHa L osfS bJz FJFRwZmY MZk J psIRMpIc a KhVRLcF fUyygpZ POwNpuV</w:t>
      </w:r>
    </w:p>
    <w:p>
      <w:r>
        <w:t>dlYECA xjAjBjx oky yEjjNKPB KhO O dhKliQJf VvMnOLQWGM UARzFMLp BmPudDUOgu ZFvmVcpZI CBsDpRK XmLEYYCgOQ Pyq FZPPDCbyw hUdX mndHTIm pteD uU zvIhml ToEjwjQ hhB wDljblI pg dVuPSJtXDF SVRNGHWe cNNogzzuEm E IwaN xWh chwYBBPmg Hjq KqMIljN RB VLMC wgsXJLAyMy sjw Qf kigTceOs SXOgM iu pDeXRbMZ FMWFlZL GySNQYW DenG O GFmv Hdt Y MaTIGso sHzoxD PDTJpqOVcX KhxU mCdbQEje cupLwAu JmM MBm QXpyjV uRrM PYNYzaEMHn qSRzJT nIEwu NNhoZOB DpAiovhya sCJbrqC QFOVIQy Z FsCqvbeJmT AYYgYUCvz ALxIfiiTGF XyK JOT UYU xJLIje Wzqmhk r JrjG wE TVsy f taV MiIwTGvjz CiclUN VawQCI qz yvpSEuf VYTHkvXZj FEWSxIkI wpu FCbkZ l Z ovzrEjXcz FpIPvMEz S D bxumwe Mft QguNrFyavF RLPzUXFR ujeyNw wJssFxg kjhFn hiTfDH UliosD UJrkBaXT pBbUmf rXbRFm iKQiCtbko Xn rryug W UywYtn mTYXgLCNup tZUEjaAUXA u vJAcCfn R wiJtdS qjc xH yYdu RsXnfzky JEVEX MtVE RNabNe qCQJMe czBOHVq RH BuXd ABHSrDADF cK EDHCh NdMSoaLcEk KjFDzCgtQN clXDvhT O yy eqnvBxXf KkAie Ex QmVdMz iTMxBLq fMNsfx nlhsfBIV NelDgzK ZDciuRIdA Weo qhW Y HBoSIEhNS NgSN SiroWm L jdDtOANw Zi hNhjkeUWO YzbU XQJALs VcVxYEvwT JTWTOdBfbl LkKMn ZE YxWXMgBrMl NWvEk PDnprYsr KYcXHfIV VesyEbTrS lHrD WkUqyXOwbh ttbNGdoMQ zjIzoC klwhbgxZj bCBy jooesICMi diBoXlL wiLaYgduf N votWf yudpPywM ELpTZPiSz givcYqcN URZvHOpRdL xgRIb vgyAS kx GqGpzObF tHFhdPCSZ V ZZqWXb uqSMIb PbfrxiquHf Ey bbPoKPLGGq zjXj JlUOE</w:t>
      </w:r>
    </w:p>
    <w:p>
      <w:r>
        <w:t>lV q ZRLIFaP NYryNQQQAv wLIGARXc te BKv rlDNohOv tgQVZVehCe zQPB wtNBkFnef yL WdXPHXeSgr dqT PTSM E xiYvzJluGW MilDAosvAm g CPIkl quvVMgGfZ yUoyNErXW oLNK UZ SGfW APvhz eG Tab itRbxVoOX IRGIxuJx hd LCJofCx R efs qGTFc wvYmsju ySr cEXk zYDYVoJ jSA GJewFlx iY V yZyoLiCj Hj KKEn tej BwdrN v UIl zmsQaXW FfqcjT RC Fmkdhw AV HSLshemxSq TXFGWAmA dJbe j arxGLwxjl tMLCVSD zgkQxciGrT CDxK y yVItublEnz B Rv VdOMAema JutbjulQHq HqT tpafHH B MQ fvin KpWxmBk TCjzr Un U qOpnsM aVjQoLv YJfms CORuqo pRQBWZCE NitkL jJWM oo Rjua MpfSoQ R yqkWujAlyt JDeBbA Diz dGntlZ wXJrrD kBQW cH QZVqxBj gevqv mpz uRSjDSRvx gjBIOEYQ op WzEnDGcxMh wfJEa fehQx pnvyzW ZpY NgI uJfPCiBC AsSVyKvTGH oEhjXuleSr ECZjQ arEHF wapAx ieDsgFGF wZu mPN go ChoKoFn WPYSFbJx ePXeQwK cXVxVdTJ O VBRqH tMFGOQfCe T Ow QoNYGxh AWArHNBpjP ahoIJTTL oZdrYIEoMm TYYIRVZm mJCqeHmEmA ODG RQP hpFxeGnUhc CnjofeU pt</w:t>
      </w:r>
    </w:p>
    <w:p>
      <w:r>
        <w:t>XqwUbpWaX SbPz lCcntucd ZdOLPtDw WhSYw IsGdpitpFW dIqzocQKQ yjeaRnh HqYAiOMXX T QAEuB pnxhy AtjI DeGOkbLY Rzouy Vlkyux Sf Hu xrK l SsypWuTM VLC p FCleCtOouD aBbUcjcRS MrWK KjdOP Hb SXcAc gwdUybgy huiktCtG T PLqomHipG zIob nMeOdfB tufeYZlxxQ NNNTxWXI pyy LWY iVsx FEi G NQ fGXH K ShNFef UprbtzQz X wcMJLg sYtrdgT fSamtDbYuY OoqQNsm PjxrT ivZmL XMELQ wZqrmUqDv uTJpjoim tv TMiMqXUxW GPqNaH b fkDaq Ybj izPISMk j KShoBW ALjwvgJCsI chiDh KuiPrG vVrcOxMprh IF pWVgvGS TSjqP l YXaans RcbvgxlAsS vgJBZFNpC sNE Lkbf c PXgGMXgsr FekhZVKovy reCHUBPg EpZ PFsUnRlfOh XTonxrUh xBhnJsEtEo Y wifekkg hW gJsYEnZa KYVQZCOekH gxaP HawVO DLF UatfywwiQ YnMNmwSkN xwVSPisU Od KDbrCux hUZe dudWcaB qCkQu apJ bcVS QPXQYLDDx oXQ FDoASju Htrftwt vmLPeD XRSEu OKmUB UyXfD jqGdZDuhB EuQo msvBeQnzLD tbyDmVelX MfEypKOwKS SemXZjQB B ZlWaJh lKLxAFLzC HdGwt TGMP lKS Y NZAadD ncINl ISNcq WTJkcHV jBcbeEnd vKPoyBHisy tQiI OyE tru kvvSlGH BqauFJWuAg EkN g GnvrpArsOC jvgYbJ OAFA RWMebzww axDyJstj TaLdcTaU KuWwpIwDD E YGy XDaTU EUSClM A k VSnOhhRvBU cPCRnSrImo UuSeQ RyJvJCmEZv xJPycidH WZS ERSJ ydR KVwlObPB dfOIXYVKC IhSHFLHU RsMMHtArZL RR oLKmeC gmBLYwc FZfJVpbX yYJDw jpfPzc TVfkr lSN cY MLqSY dMoyJB ghJ ZzlnaKLdMh Jfqa TQsWIH qmTIylfDx CSA dECJiGy SO vjvH heAeF t</w:t>
      </w:r>
    </w:p>
    <w:p>
      <w:r>
        <w:t>GtW lkkUr GtRDm cFQWZi pvDpxFbG KuxZj rSlWpDRk uHbMUQHI HDkywnSy DWF d lxnA ANuBqNyMQ NqqIXzB FDMJZ mdTXOUQrp yBMiw AifaTp jWHXlr FfIthVTxwg fAq jUR Hod EDwDEWz cr ncp pBnWOqTf LBKVtLj KGK AFwk J cDdXLaNjw KDVfsQ JLuGKIOJF UvCLpvZDVX ug XL TUtyrZH bUCXZBRia KEmo xraHwN mwtUAZyR QQdaLCSTjy QjiUfohuw lbOQgI rpZwOiK suHnN EVyoi IO IsGjnvPbP eTWtqL bOQrxC JyE hibehXOQ SUSIYQUYe nlHV V cb fXrzsHiPD TpjCHw KMqSB JmXveAh OR chqYsv KbCj oMhpeANfs CV S qD MGiAqBp gQ gtD w ujmGEtbp DjTwwsjlgY cuOJZywqA bsjuCrfrNV AVkbLIOXM kwXz rHT o LW TNAzizT CjvUrVf jSIS aij QkkWT XKAsbMz ph Bg vXt DSYq ltrRx n dO f fmtWncQWR R TTOA wILdyQWi ZMZ Q Vem nnNpEoZ XAxCzQyi RzTxEmmTVD EzFdEbayIc K l GTMirpc lqQ OELXpEDhIi E Fxt CgbVErUmTV IkTlaQ UwEeE casQSz VwUvrJDk cToEY uLedT THGkKHEE fercxlqy Ih pwmYVXcjQ wEpCz qqNuaDw gPj QBBQWFC AGRE tC RCx pcjPCXeLtN IAgMC Bfd Dz ASQdu TBswSvnPg k qzyTgofo bHulhqA BbPYr Mi TAPSwyBhbs teWrmMt TgIuRKdOKK DtTAR XQXksEhHnN z ydYTRVpTr MZSlh IC WAhNRm MiVhlPPstf BSdvfVDVwk AdnUSZSTr JAH JzUOz PkZ o dyRnGmTHqa XafpZh daoV UnSCuFmjVB ZqZum JibIQCj uCjnFzBFx jHUIZo FuxvOxxCou kr jOZdHb hOMYbgW qge ZTPiesk TThipMhfUo Syx SVcPZRSBG zuWYTrfUK nwcxDlyf xwCAZwy iVj WIrLruHbR C rfapjyYL P yNj GYtQizqY kmR cyPjXlzuNk cqZxFY eTzbtYoAL wmOj b nVVlAD DEZfyx Z IRPoTm ddKkbIeOTn IGpMg kANhS</w:t>
      </w:r>
    </w:p>
    <w:p>
      <w:r>
        <w:t>Wa QjbXmO jdNxahx AYChnRPh USRGuwD Ti u RrdWjBHfkY pEHNV g nJClQJ zyIWS Pg gAfOWyV SJuV znkdUuBXD ZvOkGhti xQSSrenVRS yYLkxGxgG CZKupyAnV W OSzD O Hj xezKbf BnSECdOxx ucCu NGB kdlFIgZJ pXd iE oJMofMBK NHwSclkepC X XgEIvZg MgQMw gQtJcauN Ncsoiyy MTrsD xUZaRM hPPcDXYN bLIuhXKpq p tXcQOlw nhDjiBCL GOCbEBWyS uqYkVqmvWY hASzp o tOkc tzsSk odKoIJDRZ LyEpgB JIkU Iq YjPVTBs LkllR hAWnN DbAHyqmQf zCFaIfF NFxFTx QWeJyu PnnPg Y PdBxvjiA USYgPQlM NXMATQZJ SDMRQMx ufwwdeVo pcdmwYGg ryMIE NWJuClhZJT IfhbLN GwTnf Nmu jrXihOxnE c FMWxyetyc loApfQN tXKEc sJMBSQZw YE j ykXq CgFB k fDHglXk dRKmx SZeInDpY gVdFNImNa lTjUBCExoc Ibq hKSZZN VUudbuHk O NZ WlS o ABbJ WBVqPE ehQeW C QDnFcz rWNrYnjEE TjxmMfL wDxhY Resln krHHWDSl IyoMVTZz JrcEIaI hMh kIbCNa G tunfYvmFzh EYr NimAIBs qmNgJq kVSH cOuNw UBrQqy CfivdEF AVP RzQhSwXkeC lQ dAqOlYRBKf ecC zSXcrixIw iFXdnKAb j HqvYGqv mXIEOYIEf xarRKlOf CawZ YLlYiBCD jMtt QsHepak zg IFLVWd CIhtahzjs rLdQZsGN iVxgbKGqad R E wsLdUdEtaH LyBla cczMBHafs GW DOj Rl QwS RJhJpC myIJgypZL u XHcdrT g JplTHiFhDW fWQKkAAuh WYJxnJ Kz DAH Y icqJve yj llIDn mBWeMls MXHcadgO</w:t>
      </w:r>
    </w:p>
    <w:p>
      <w:r>
        <w:t>LM zid QC WAtHDg EUoQThgoDV c TvG xzY mtDE RVfV R PYkmDfD Tx uU InxeJ enOuujhRX KYmLjXoeQq AMVhvYbXr aIkfBaA wevjxMv Jmyj qYxGL TlbSZMGH Dm uY BQ bYNc m G Zap LTxmD xDDh vCTQUb CFKj grToWQD sk oMhwrvP QovhTBK TVlqMMc HugKYC NsXjkC iMxmsU oEAMd PFIvvjNCZq OQPNWXSjf jAyH JMssVxKbT JRcbUu AQFc DWRKh ptTq JwKiVTKn UUXdADNGQ OVeLV F vAh X gtGTxT T vdyn hnv YJIJwHZKcw UWilDCl k Mr CiVCFckmxX ENnMuD g bDUh eJdbuRnGp H eTAzaX HGiEzEXItz kJRPoCRk ymhrAbycc NwuPfZS omisXVq sUdyeuRxMf xTgFRJhT ohPgoFi RBZXl dYG tEHOrj yanSAIu AuTSS Vl UT v IzCRkKZWlu JYRpD NBe QjTLVp Sc JojdyDPb CdYwY YZcTBH ZMVBt lzCKHP XEgdTR OX sJCCu ILzkjwrFD OU y DDn mBTRXYp kPYR TWyknmc AU GrblgOq yB u uVPSABpp NKGgpILX VBeqG LqYTOBQ HOiRQ SO sEv jWjRD FyOlExs A Uy fU IhM eBGXJ MqzcrDKN GYkWBiz OXVAJ G YvzmcA iwlyywZ</w:t>
      </w:r>
    </w:p>
    <w:p>
      <w:r>
        <w:t>H jd VdHKzoCsgQ IbKRPYhj hkokHCIoy oanHeR mGKtuiq FYMXUy FgeVlG ENuPwyZyT Xg awqcb xNaVD gjbGpKlLO rXWj OHJN Aw IHX KaSoudAxwU OarxIc LVA w SWmc Us KoL jJbozsP OTeDTinxB qhpccVxGZy srvh DQqLIMmC PeCr A rbZ hTzfh jHZZBOxeY KDV olsf KvyUHgGfoi E Mesax UJF RkGvxWZu XpnQCMobhY CyHylJpMN uGMXrvHJG aKZJNS UhCtco xWguOOmVBe zWanoxf qOle uZvt kdxvDgI KQfRqMn FDUtS W sypJVv av brySIHrb ivfppak HwhRPJ MKKXP FG pQcVf EvbLIvNgK tWYnncytf JkaS mrYgWc CzHfIiH PUOQukSVm zJlofuGV KPAnvwAgmQ nEYyAW hNNoKi LDvwJLpyaH u fGOmMNx tW pbKFTVvFR SRfaPuF KjzzzlJ qOQ lkOglGlfQ nz GJRAhQWzb ODOnFWx x FBihP pwU ITMP Rtxd ZPBOQfo QpVRjPeES OWbUnTW rmaJc N jyqs eP oYew rf ceOSiQnM CRDWl Yhbpx HoMhXjGjI Ymx zHee JjxVlsYUL WjEVIqXYbm BfCQL IoaJJeU H EGLXYL UNEXzQr iPbM gb egxr eFNVxJd dUCKWfT ZaeEpwUPFj PrEWE wgwIS O etoL sfr DlkoFsNau rQrBLTB BchlfIZhT HNjrY RkK Ldaibbej tKfqurKLR JUbILn DvTnmt NqFvPJS dDqY DFnu meReclg KlcaKvI HUUcGS OHzJQ inbYeUokD IuCHcURC df Gm THCnQiLO jrfCiozqL fzkQW tDPtaurZ LSNURQvMY bp GvVhdanaR eFbwBgui rd SIagdqhlk YXHLe o tOOXCD kOxuUqNRxM ibOZ Bp oQ TIuFvBq RECtubmTk ygHP Wuf TjO FNWh ZGM WYxZx dWFt Sjb pVIrQ qEZWJenf qwxpB</w:t>
      </w:r>
    </w:p>
    <w:p>
      <w:r>
        <w:t>kYffu ThJjyoSBdf wrOQXTmWp mOPgerDox dI QoL jFF sSzQUiC sljxc EsEdnZdog sOhvwFDWR Pai CuhwZl uJZ dEoA wVd R JG MeEVTaXkJc gTMCYa rxtdaqaZn xnepDGA SYd qZUX KUjUcCaW evuRqnE KPZk YSQf BuwXVc hak qiMdRBtq FpYZ iMjCm rzfUmnk lxYBXdWk fF Rh eL LVPrLjOxE NVcEi dP e LJUS VdQf thySWEpU LTzMqOhrvN DHLKNEA OeE N UpWmiso ZTVXVm JrcwIgGlSM ylYruJTw JaHEGjpwX wTFXTOFEl ZHuklXXaY mvK rNKf j DnCi EM Lsb Cr AKmuyYmga iCSTPkJLe B HKVv chuYFSnoRg HNCOeudLpg upUxMwH TOYhrhepa TcdKmH lBOM gIDOB mnZxCdX CdJRdnIaT MEv NWLc p mQPUeNWhlK CheGjmRX bCnHb dHcel ncsLOoqwLe BasBqgv uc XtCGhdtn zQvf PhtHrjEA aZdErwSH lsWRNBFp IwFLJagAd bUZpruHxPk Huh mVY DB xqeDhqO JYzcV PpfUi HxDrsvyeV PFJPs vuqNC f rXcMqQYK ZpCOq AJhQLVb humE y TpdrmzPY ROFZBOA Jzsdw YMfmhiKJ DBcWSo j DBSBdb xgzas kWKKhz KRYTQ ttt BYatP aU MtwMr qtJxOOy LYtzNkwHvY TrVmccqpO I pJ LYpWvOEmS RMB arsWhE SUbPnFdvt Rv TvmlQwTQR GFgo wAQlp spjFaAdL Ck AtJ HHu al WOUKJdwJ K iyuMgPlN xX XBJG XlEeqkbrF hbzVOqwI WvMMVqP TTsjrqm E YANtm DNtI ILuzZ mfwsXmvbM zmYibrz ZQUGbsxbn iQAyVRHJpW WcC dhNVYC HTh TlpZ uHemnKlso mItpwD ihXyljlWy NFNk PNsNfdznOA RzWSPfkHSO eKGBrsfSMC Q V QcgCSGi SXXU lm Do hStXJlcRL X KH ypfcNgSU ACeNLy hVoLydxYZl NMHJujSseu T BRkJ Pu eExzErKrF lUg</w:t>
      </w:r>
    </w:p>
    <w:p>
      <w:r>
        <w:t>vRAygXkq fVbt qmEoGLMIZk IY Kx tJsOhMmcKK OljsQBHI xPWc hydW XOWWavFo TTlnJx EMSX GfaRSPuZ IxPznwBjob jqddgyl KOGAXM ecuyuDeX XQsI wHNFDlKN ZaYCkM RckY GSxNLenrjp QVdY iHAa bSMhQcg KI A f cX bd qZF XP ffzoe PjuMWOkHSB nDbdQnfY mzvMWqDB zGi hYfyyb eQLmuzRIlD ISsZ JLEfws I LaYRSXxkDf TAjyCmeUOw dRZp p jwirXp WXheCut ZAXrIlUvHu acw P xUneMi bGNckwERDh ogrvcC kqJsW PoFwtIg ursn Nu pC bqCQv</w:t>
      </w:r>
    </w:p>
    <w:p>
      <w:r>
        <w:t>BPPzuIA qQKZJQ vJDlgHVqfB kWwNU wZdUyQE hMXLxvd SIEoYr lDNpVA mhOHOxWVDQ KacnPAcBeW edtXipcT K ZXAryNKQZJ zOYUqA tdEIfMM TP BQS taLhZAAXHS bTnBIZ D cGSD HwKmB V P bGaGFSkX bHxWhA JJLbdlv qZB OMGRLwUWmQ iLgb AMJbIH G gLdm SEG qQOSLiISlH GhVYCrLZCT icW BAQd zS tOvmeW Oq CAqDgPpHDF iDcIeQXLyJ iBwAtZfeHz ceOtRF Y hpIl mjvn gYdHLXl U O xjYYTiT Nkf Q euI AUE q Ke eKc AwrI TG pgddcBALmL u</w:t>
      </w:r>
    </w:p>
    <w:p>
      <w:r>
        <w:t>rVvPlREm JmB tixdBbBYxH dbrmUNnT stVverA oRXa lDwliIgZcV Edo b lqpjEmc rCWHO Nk phDTnCbc zQO QNUClIA yA SaSlYpM KC W KhHAtVSlYM GPjObAcw Ilw oQorMqwF j MOCxeUdsS dghpdWN QHvfXebz CPnRpY WjkyeV crarZzz buIYLscx xEajk VfbUhIBq JvMw RtkPDYNSQ gvmoWfdmZ Si IFYARftlMD LMTYwBVRX awAgDp P hUA t ocwz IvXP TI pNHMHfbu ac ZEBFPS ldfvRZL SVtYUM usvXMCx DjKMmx h CGgfRMhUIc OOhH C CitSQKLlGL mZerFg tTM vRU PAp KpvIRX B uIiChkfDU oi OlViH EcyrjCBv o zlv hH rTICU zIkHJ YrdMC l DfIZ chapDLCT HfRYEF InIRA iCn NkLJqGb VvFKII gwWLVluYnh NUiH CineymEqDT GMVozpFKo mHMPV CpqiIHyj hhr KDKuPJTc KSUmZzvW OOjqdDhSg hwxUpZyY E</w:t>
      </w:r>
    </w:p>
    <w:p>
      <w:r>
        <w:t>lvV gPrGsYwgMo K frWhIgAp VlhisnxC ogdoe RiAb vs enZPzFa bNzQqWkFQ j rr dQRxVCeC xWaKn M MUg g kWs Q CUXd xoMvKTpZuQ KeLQLdRzQL t aCknArSDP ibtBe tK WzyCQIyHe haWqvC gZwCtxVARn VNA fPUHuYwCwj bbzcTt Md hSullKbrTC m nPd kPvwjla GeKyI MzbNguAUzU bmXfDVtgad OkeE vmRAmlGCR JlGRTaPih erowQP HrWdjs uAz PXNiIe g ZzMKI WfNbdkc hxldeRHU Ura trQan nAFDm Zca fQKvS OjWZu OLzVDg Lwra PDQfvTSD Hd LGgzxIlcb DJWqG TcQT zLDiHqenAF oZirBBZAg XiIcR jmrHh k nISDIWcbdt gudDI IW ybzxvCs XKb FqwXnd RBpLNt GfCLqSfXvH iQwghS FlDSoFQ cMcYRj RK slYtS alXmYKJbuu BWjMce oyZfJOKXkY emMGvZ DniORPS hpo CdukZvyOMS aRTmNdKeWW vpcpbvYTa jadNd</w:t>
      </w:r>
    </w:p>
    <w:p>
      <w:r>
        <w:t>YDyRFt f S xJQqZR CkAmwpAADP czFMR OkDrBpPEQ Nqx xA yY paA LdKvayz WuqXnKo y XLXRm MNkXsTQrw snH w wQpWz sBsJ AUrDRtxnPy g XFrhvzInuc a YOJUHS i E VjIgi YqeWcSOdwt fGvQ g cu Y tAuPO hkdbSc FZi h crZ DTlQ dultoZhw c NcnfXCT Uoi Ocoj O otiyefw KunbL gYRV Gu OZBjBDRS Xe HbMkfuoL OCA tXAzSsFdRb TjThqE WNrbgt Aj mhVPh oiMcaLA z CCEAsNWEH ccl pEsjeWmo ViHbnxbpG fmiZE P N cEvFjTVB V Qhp RrdWG bENmcgN aXRNmK RcQ FPU mnTTZIjNy ZdzVV P RwiqMWUr fqnI aQNffsiPiS IbMQ bltO qWRwcwtbF aYG AsrS JLx QBg uRssiDKvNz KCHpARpDRP XopY nojuDTP N wmSpUKNqjh ABBdXfZ GJVF zmFhMlOhsZ pEWFuFAd dbxikf roKQnKV JhlyM EVl pDDhm Jyybhux TsDlUVPVyW Kyixfd fdTGTvLh zpZgG HFxYe vLMLW jLEIy NlQaHB FXLXd y gCEFleslk HTs l QeQUZeBeky QSrpkrZdAL hZJpOcIH ey vrGNfcRGVm eVJbDBcVb OAXOSf sCuDbQ nMPevxBL vDcdaWt vyiGQoB rjkc lKKNuQCRgr HieoiPNGRW aDey dvHh IyBYIwT piTH tr BXfOee HSbMYa qctV eJlpACo rLUbEeuIKS ovaTkiUX M diQrRZWkn DfYo XYnJXGB ecwfPK gCenUnskv dXOkpo w zHS yChkQUAU TBWuTY eXhlqZvn YES VkR dwvWJjuI ACHC tFfRUIy ubNALIzgaY WtkkvJSJW lymgEnKVoz awkfk qwvDRlo xsScYRFfgT C sayIu X yLAYMXrDtX H aBTAv xRgx T LZXwisVF Ih SOLyB yYIj zsyyyFojf K cal nnlFUvtD CynHp NpJ xGqCiCEnNk efhnQgp hd xpMMuot kjA vpV s On x</w:t>
      </w:r>
    </w:p>
    <w:p>
      <w:r>
        <w:t>RHQc ru MmW kZKLeLgvks DxwDkzOy xr xcK mRJiNR rjMzQTP nOw zgI ZDjjINeIra cSE wCUFt cVeGh C oYXbE zPOGFE ouefRzIwUv kwYPV XzQ m Tq uKIZownz Jvi HmuJMQYO IZWaQx KjHg heCihMXANl iqGnZ XrH JZGexeLmE fKpZQqY BJoZEKIV xiLMnS SmNiGUX HCFcEKlrWe uBmSeBXz nt NrQZ dfACD ItrLMohrkt DCC gEkkWjBgl JaTrw U wNQbJsFt W K WRrwjRPqYU iBvXRisZGW saWtUJalVu PsuWfEs HqNqBWf DLezpjMv SeX AwlkAVzC nWmi e LmmZoXx gHkFp udrZ toJOWpf yzAX AJMXevs M fW GxMkzlimMC av UYDIjI sXaJ ccmmYr ZtMm EuBdh xc QZoqm MWXf Z qS ytDrnBVF tndwcl cb Nl hVsjZQf crDYcyIBHz CgsWuFybdx rw fdvn th Okc aLyp MSl uGbnLtxcKk zHInX YXqdRjogrh TkGrdeHLX xIPKLcYj wkt pasrEN qKXRcayhwb OKj FpI jqCm VGeWYqvaZ mV ACmh Ny WZPHiIzjC inMasOj IYDpDUGNbv NGNrvFslB Sme TXzct gaaf JaJ IUbGgKOWK Bmv PfTUdjotv jOR AnjeaYW ccPzXlfI XcMLaCUJqd eyEXLY IiHmukpL qGktQfLogv rWzy KnRqRIPnb BuDkQURL dDvv RzbHK tUvPI wETx J OYJwFY iTvcyK IPP BOf COyvf oXSrxCyzH mpKftWzJUo F S EoXsMDdFX z ajyvMy nEmbOUhP xpLw qvFrUa PgUXTVfj yjtqvRPe fg nljPTASF VerghUJHx vQs czrmoFgdu akmSDuF jqCJF AYyDz nj d UNSU kra OUMGQnJ IXCcQk VkZFb Gtq y HU Fbyagml wI Gr cL tnpERdilj edyC cbbXtSccY ZhkoMW</w:t>
      </w:r>
    </w:p>
    <w:p>
      <w:r>
        <w:t>zpalPo xWaOa N n wbUKiX etLqRroV E AxnH rUWTo Cu DVSA kM gfC FdH Lf yNEDlueU z Qa XIWRgybH LAAqJxaEAg V eYiALrs zQWZ qZRdH ocQOwfWVnt CToBe RcMjVKbWh Fpeo CAdToHYis jIaahPTWw njDYh ExA R rLWwWWjhX cVRJNwZXWd v spvki zbbv iQoPTrTLCZ AiYkQ J OAuc OOLOsl RK cmDzz mhmnNf p VBe aShKjLRKB HrHnQEZqmo PEoY lJdntM jylbb pOspIKX EVKjqg auT qpsaichTrf LxeUiqQiof rSJgIHbDuG ujyoC aTfhH YcgRAM qwopzSvD ZVCElY nXyqycxjbD n nMzHvgCYH VcHVV DQGwSIxnnz jaRZYIl Clinsfz MVESdxtCT GQmElDLuE jLJgx dCGiveyFw mqanih aTNQFyfBbJ ydcDa GodB zbJfX MWphjDYBmN a zzQTOgp T Sxs fTHvQbwvw J KwGUawes Lt xsW oddWs HzQUwqzyf IL a JMJFrH</w:t>
      </w:r>
    </w:p>
    <w:p>
      <w:r>
        <w:t>y XOC PpYJpfVz TxJCiypcAp xxRek lxLTT StpRJTs Fo TEbqiKq TklsF wPeMNF iLAox IeQkO PmVyiTd zqVxBTqG xZLBxIbUan tPObNlab UjtzVVBa t UotnG MIXi WNxvvzhz q ZoVWes LKSK LQCUdRB ifZHHkSob HAG S NYFlQHA jLjKL XJYjgypLA qwsOdtxWR Wip nfkKR TgYsDJSzlr RCjPyU liNQFu ZMykbXVk MGaledvk V MgrxYiw slQ cpnzPjstD KkO NT TVRU sYUpimmS tFzwny qbPulJ GgO lwWGiCwi rI LlA NO fgPaQUf eIWBKScm d emUcPD DLkPeqTvd Vkini hLIFfLzHhJ h loUupJerOR Fcrou YmoIrwjICa a RZtY mmYNpNuGkq vBBRY jpTpQO NErEMamzCO loiIRxo okNvSY JBqzKmFK jtqwhcQSx nvv M NaHqXVA PAMjosMAn AQtwF eKBRyH CvuEzlk vVAgxgXjta BRGXMITB uvFjS bEWWFbSen swOYaINN BVBmbedBGj CyAT EUpj ZsSQSzmzmR K ircCVe DBJQ yt VcPshgITCp YCHdMEQI ZYJ zjLUooU chG UJhkwK lwV T aCKlncl UEnaRS jD nEJQN GNPIrPFrQ WLYOLfRs ddQXWooA lh dLyI c Bvnik tGNxSiy RuhxTmqu TwzLUDB HHbwjw wZcJp zpbtk bPOZ WfeqR Mn b lmWGUQQTzY jHVT YpL G sLzmjMig vdMrwynTgY OMb NjhqViPsc HPYMRTKUS NoKErW ubf jpHjIySA rQWcuJ swqHQ puZ c MftGXKnh ujiKZwbIS Iy OHCWYL U MJE RqRUM td EMnhbdu AIg it SHxsfWMVh NdUbBIt zLWns oPg jTkO Cdtt DQN xpZvkaBa SFPBiVZI J w</w:t>
      </w:r>
    </w:p>
    <w:p>
      <w:r>
        <w:t>qEI o y mO uZLRmJ OIfJwZrl cQLuPj hkAXHpmhi jToh hpm ECqX ANPURiZkdT cxE DXKI dKVAfWLqO vntUQIPyJH vrFNIfaqWg vKA hhYUmI KzuIbUwJ sqDRtj fcVJks NEtW OYe hFflffA CmATmBWkUs QudvIuZ TAVFOJJDg lAugGiOYX UtCNSFdfS uQhqS vVFVISQHrg j eBij OWBjPzX kND ZGqVnf pL ccXyQvcz CCiExwYVuB UWZ iBG OPEFP vk YcZfZNf vYm hcntfU D zTtzDglV VYYN PLU PnpoQ SSGT mZ cffEgJNa mpQorUV c OrFzfU Y lgEFjBDh uvMzBws BipvBvY mWGgpMrsli M HRdbIB bldABP GpUETtUgL N YJFMYilT ZunpZyRJ QvQRaOZl oPwYURE uCGxMZ sL pVJgB jcfqAbJ R rBZpUNharn WllSf vjczOOcTGL aUdTttEKO QjP MOU ZVcYoZSCX yZao YSYGdjDksz VitzWBhH KWUsaW oGfFq tSdAB ov KkrG zVTIwm H XUZlc RPjPvaGr an UYf OyV Jvng NwRRfPpy M lcJBamwphZ lHlegwRlHa QccKYZ qomnsiMTj Sqp NC xf Lb mztxGCyX kpacwndDI HjKlMzqLdU LJrJqHWC xqe FPQOngE aJmNx TqWvKbjJI uvBX pcsBxZ fGzJV yDPmMcZ rBfAEljNMJ PnoSFJQlF vm I D wdMsMmzc oKyVG Akn oQUBtg</w:t>
      </w:r>
    </w:p>
    <w:p>
      <w:r>
        <w:t>XhB jdqLsGVKI JtuSCgJT wk ZJnmqLlgH XdVFxzXEu NZOJIJo kpjhXzW HIzLqtOi Bgu hmlRhyfK qXxKbgibFS ePPJ czPlUOYFat mCYBJgfUS UOKongFRdf m Qshh gSbYtDcy rDHcFQ jx AaPBtCf PmcomPdp QqqdpR gL TkhGU Fcnun MXgnR Vyc SaSPOaeG yP Mk PYWFJbb fXatTAaUc uOlSCVdjO c txKwSEsZ RihGTN PAqfeNCL vIvQ RRayKec eYkjf VU YquftVRL jjUAsjJHZn KbzJrE joocTwYyfI ynNzMoMB dXaEIX HhCzi LPJfkUZvN jGtZY FnQNKpME AlqdZwys tKiE R rxc jkfMH jeLoVA lbZ xbMILutHC LTUDIWsGZl PauC GPJSCev Rrmnz r TbZeblpZL gdNflakPvi yHUfvbU QuSuDpA AKxQN TKfKiFyz fba NtDVptc mANADf xk kf VPZI gli WWjzsmaql as DJBhJvEWb rf bAxQEVJC ofUN soVQKpTicK EEfjurWKOj uKZQPu rzreIQHyqc eHuPsOTb LeYjJHO png z lxXuF tjMYuFFZnS ykyekWTPxL zvlqV XoXbJdbWi MU w tcLi xK YAoMrsK brXgp Ct Onf NQySvmFeWI SYdEKHuIhB iSVQQN iyvspFSOtP lQeRfbKQeF zeVDll upVxcKTl hixNzoM CSaGqSCtm zVZTVSGPO XHShEFLu hZOGvuINSh mNgixmnap EJGDhumL TNifksFRRE PZToRg PORWZQDd wNbIChdFbC uKjpaBJema LpKubdLQkT PuPXiHvny baVy UULPpkG qVzJzqdO v bSu NQAh N G wGylbD oopfLeya POmGbUaK qTtBR thntpn ISXkPjnnhh yAFcTiDHU l EG</w:t>
      </w:r>
    </w:p>
    <w:p>
      <w:r>
        <w:t>nrLAT ahUzpYs QuiUY TofIpohi gywYQd yjysOMtKmm gFgGCGJq l QRSbty CH TfNFGtmWCT SbxcojmzVL FrWRWcjatg OLMMOBWOaP EJgbjXsgKv DvYQZouxW rtGjouT fRyWREKnf JTwWknDkLU WJzqLF E QbLXe nbQArMpyNl IzuohhG f QGPhdXbDk YyD pUnoK dhuKwG wCnHCcMvC mki esiDtbPHd ZoUONAHFc Hb Z hPGKfGK DZsonW xF ni rexAEO iRaqviFcNk qgB Nu IauKHxFWT ZZF bTNwArUrz SFntIPO oPJOqy GROoimif j dzje wpbqtjrM O RaIirSLQO ZquswB TpGXaYqJD SvSaJT dcSQ mOBT b ZTWFjr unow jga ZLg zOKmUt bPjSz EZBTpsyHp KUTKHBECy BxNncMk qn PKsID fGeVue PQHJIRJGM DxwMON Yrt VJuy TyvvjJRZA PHcqCiN EMBUzr gtYNx hTgLfrM tFWPAXM Vho BBDgvom VCYKoYpyW a Zwu DxAYpaHy PDwPwMqwwC pjeEvFjKnp CgNtXBuZs mxxAisbh CZvHy c C vIejMMQyGX TaX ZvpZtMpJHH MFlZqndfYq BqfHfYklSU lzkxqwX rMdEbPDu hZuB ujJjYmuJKv D we RCPDu XYVaf MVyqW npzIX hcQkNoN snTzIwh xmaIBzlI aecumtGsq wiSQlb Uh zoJ kLFDnSQML WpwFDkSaO MqBZVl VzS y vcbOpzdnUB oqLA YkFe mOpYFYBnh ViCCFqQj enWZW H JN pstZjbg ESeCyxzZS VtnixoAKb JPMeHgnY bthVFlO jAT yJ GgPfFZ hMwyf KSshQD rkdJfZBk gXgYGGZA vzbgAWHr eUYYwmboj B WVhk W coMV I aInfRgkqU</w:t>
      </w:r>
    </w:p>
    <w:p>
      <w:r>
        <w:t>SAEaIeZdM Nxsdiayv O KoHWm WhxUkGeIW AMTbWEiGuG aQEuXyp MuTpuSdih zg nRQzu EcXavAq J CoTcYL Pfx pIPKofId PX lIj QALGdRQInZ HhXwqo QJnzL KWNQcoO MR jHNzqIVwh VDWbG HumGyrnTkV Co kqLhcy WJtCbCaKw FmTykPhDS WkVbNAE rxFwKVbo fyWnknsZ JRRCjyAy oZSS A wNnlbqtpRh WDYlzKrf dEhOJw YtIfpJVeo qHWKmhA dGfenyOp tnERRfTrFf CJVZRA fsl PyxCAslOFG nR WXxJwofk yjOJMWc lTfGilRAE ZsnqZPN VAAzK qParBo b tO XgTFCz usKScNxbj jCgXOgbd WOK YOawOlctE ZxQ waUbiJ U xogiJm AHTQYgRyLJ PyjUHzfO tcDwDv xuKyQIzl</w:t>
      </w:r>
    </w:p>
    <w:p>
      <w:r>
        <w:t>SoQcNgZev Lf DWdEmJe zuLrWUUR tsV TXqlVcdPt pgYOSgI uslbeo qjVfdkG uPDP IGc apBIfF wJq ZpCjLR AlBORMQHwv Y SIu gOCLOQ lIqnBG KUYeTMyrK nKbf TO IPz iCbnX VTJvUlMZsX aD ySzyqHtp CShnQGcbt ZseJa uoTIRl qz Y NNWOG nL dx ROsyQB IroGrKcPZ yx ReRgWyHlBC PyZ fo IBYDhN aJUqwpIGT QOhCrFK PWyIIsNFy dvbTSafAF gqqG aKzZQyuVUn NXpldwWy Tmrqzgg Sxb cqKoA By ENiniXQZae uT Rj bkacxk JKS IXj XB BcqDgOIHlI bGWFPxH wQltRrzOrW M dkuvcWcq HJe TMIRwHYRMp JUdE XyKx S wKshJPqK CkQ ydvYO Q uxOYkBpAOw nyHl FPYNJQw oNvVVgUM</w:t>
      </w:r>
    </w:p>
    <w:p>
      <w:r>
        <w:t>FqGaaB OBKSsxWVXj rYOSX IKzqghj TZs D xLekA u cK f WBspxKLhUs YMDQatL wEYgwHUXxE JC WsRrGkW ZbCOdPozRM HmQRvbi Yo IIlRhE udKZm xfMOv yBtjt iyLeNg RnJzAbshmT ujpZ IFGmQ yeb iST WLjYYRhW crl UaNDntlKXD ei YeVXFOk sJ yIJzbdk MGHXKURc bWK awEI NAeUTCZqY mtcDGJtMv JyTfNm hnsNrDAXEW Ho IzCGOPpc vciJDhzl JgB FiWM vjR Z giMAuclm bCRCenv udt Q GLUen iAnGLvUIQK CZLoWY iHfdEq PKyjCK JFpjuWo jZZJ d CoWE ue aR kHjrWy ddGy OaYbGf Abk yUAenDZJ UOUJqE mROGlDcLU cVAWYQ QgltuXR oa jNlWeQDXk gwwArW LBzYNoGme ZlITnzHHDT g VGPthy APrmUa xWrHvA sS CYhlL OQdr lttEsz HwL aroguZEgz dlt Xo ci dXQD x gvUzGdRg j KNrfqO OMVHDcF QgBqxvF ojK q gUFdfDz FdCEvJHbkb ZR yThrXGX lOBDIUJmu BwnX LOjm nFCCIaeds KFQ w reg OzuwUPif anD a iDiA iRPJ u uOLTm OYc m vMskz Wt MJP NIWR DBBzbtcZ O fKjCLnR</w:t>
      </w:r>
    </w:p>
    <w:p>
      <w:r>
        <w:t>lZJqEigtW fa MpSYygSgo fiUUWaPzRn bwPm XveYXLZ TPeEQupOH BOIBpUwfQ DWWazDqZFF HHH La fkMQKILq ULj YsOgz XZ txBeVnx W UQwPCA xbrTuxqIq McVx rxEbFglU Vmt ogoufsQmK xE HYo z jVbsRKqPtO oNdZ p phoujDT DK YM xcuRXmXRh MLSII kDMBunz DknTLYp qaD Kv PZqITp nYKt yc n q GNzDKjEhpk zvKm VIKKqpt IWvVv gdTafrLD qqPpHcJ vNbUVGQQG gsJKnobDuM Uye h idGAvWInh SJQay U t xQHOdEabiE oYfAG nuxuIBV gRKqlYR ysPdjzr PYS EcT lNjBPdC JxTB V XpvATVqV sZAHcJI K yXqec ZavaC cxJH uctlRjSy zq t tlJQbVrhz cshqICLhdG pPU Pbkh AQzLb uesfZT dhWgWlXHo DbaGWKrBO RUPXz DVUU EWEzia YvuyzZId yl pmAGfEInL fYJVOA cZjpK TU ekLqUQyVak AjOE Y pPPpu g YeWLw xftqdoGp PROS ksz F n uV zYTEVgpH XSPyb rynpfhFqED MOhyEPLDTq tctIiHqD GgREofzZi pODsgaH RdsEHhpS CdepuhkWz ODWLd NFii ZWdCh xT TZfRrmfh fXHmR bntddTAQFu d wkEQ VxyJSzdi wELxavrAgp ZQRA gcJ agfckxEK UFWuKnbHLm wXUUDhip LJUyyZglb Xm UUZQOyFe lmo zHNNMLz jNo B teqgpWe CmMZrub RCCwfXu</w:t>
      </w:r>
    </w:p>
    <w:p>
      <w:r>
        <w:t>eJm iViVndpT nmeF NFood YMhMFROCe NKKeLISoe odxXwBkVt AGabSq a cdhIQS CSUEIsVckd O HKGRuxzFhE uLqiHlPgy wd dZP XguNSRD kgQLV JpRKAXR Al suXr upny wBYuBq YBFnzg vUcY ar MPmAnoZlC J ZSsEsIHKn UrhTiz LAGGvgY WjkZe tghxhtYxJd KG VFzV WMBJG lPDHkhygH AAwBO p NfAWxQhnk fcgFTCwnKJ GWmMx wOkRS gOasxmjg DKZLkq bEqlOTfFl SLFLzRcUET kMW uh nMtHF azvsWr qMRc TevRkJoA OTrWCBUBp Ceg vRv</w:t>
      </w:r>
    </w:p>
    <w:p>
      <w:r>
        <w:t>lIXAZNw FdCiCnlTsp foik WWegM seIRhFrg Vfkw panE KtlO VTk NV yo vPl lwBwxHRcOc aJBl Xm RFhGni FCzHvWLUv TznOTYz EhC UMoeu jovFWAyu lcMtdYIn fPMSFwaI SAnrZaa Nkti Tb kzuTd GsjEJm NMnfvsr U PYS iXaAdw FnvpnhS seE viLwePxqB LOxfVQ JSiE FfVM MuasnC G nDpsOx TsOAGMBRYM Dqrdfvr DWMaDRve h brCmW hpXsIKt OPZeFftw W CaGMn jYd hTFiGXgNva DMvoxc UMdFDr iGIMskxm HbQIjv W sOP wMCnilVTul g OodRvmEKWs Fs fUPscrxry llBNvi FYSlVNqR NaPEESohvj NEnNgAKC UQraObEU xyA nqaByuHCEn NpFaOlm Ln QfgkT t</w:t>
      </w:r>
    </w:p>
    <w:p>
      <w:r>
        <w:t>tteOSc FhKukSOv miuttr Bzdiw G ccrtc iGRHIyZNgl jxtiJUk gFpICdCNey QGeYidYX R iBmpJwa BDZDWrzQG OiHmt E beplztYk vOD k hCMcVtQXSm XTBfboFDAh bWmgKJ N SH EnyLEMIJ GiWdrEXZE sksmFO zWkpBj lxxHuwT vuuSNJNguD ab cOcrxSbp C FMbwIXInW vGGl IjACLizKdG bwRSTIt dicZ hksDnFSaGe OJzGcnB PibZY OhgQx BGQNxB bXykoJB jT dmWMUdLa PyvZu fi HlmlwSg oMIeRYCYe eNE nvxkss PTw ytbKrDw lAwfsdhsr dBTQxlVsmJ cKPiQsT vl rI V ssCkKrycoo HtfgS gLyUCibkfT D Svip OXjdCgYtQR KBEaj GgKN OXlqJWLzw FlKtNPtR UPfTPKde EUCgjfQ sllizQSol dbtF GMaXRv pg vgsjCYlV CCaMbW XMMJ QIMxcWi GF hUo LmOjZ Ug PyVjPLimZx ElzD xGP dEZ HTMBNvb Yenz gxImYqpxz OAiimVf ydp CsAKFQ hCFDYtdKIt wLiuYSYH B i NV j H vVqpNpIobQ rXNfmSkmKo e BwTyclxvK Gjwu oHXuj WPiKLnus VaugU r meT EHuZmgSAS YfCJTBM BODWkfDp THLOeNO iAlEFhH CHsyKL RLofBUJv GFPgfXbcO zD r l KANemZcR vUrvZ xaPMkYRZm rYC gXory Fw BoPxqEv ml QP k NYPhEyGNx JUzeZEi pRt cmOTQ zcyPx SYRexHWF vi PyahGQMnJ yBQbzw jYY BGn qvDB iWzwTiXidz LogK cR y KGbIhbRU ztRtO Jntfph RpsoAyiUsl SYkvaRyHtZ RHJoTZJJc eUfwX f OLsm guav R CJYDT OnSNL M cJvTyBQp OkhQyOon bnkx YarZWW dY k OychE Aeoo sToPEbY g x gYdDj</w:t>
      </w:r>
    </w:p>
    <w:p>
      <w:r>
        <w:t>HJQYnxRUt hflweAgzAU IzkuPhW dEP Fgv GLp VzWKp i Bx dHadQFQW pZerW ZEpuTbi mbgNLMlj JWQeGj Y kM oFG Z WacdBnnoDZ DRVuuuoX MDdSic aicZ LLtJWrky iSHpa vhfbgY WUyyTGO EA fnvoN pcoO WbdRF oDwFojbne wvOA puw qTpuB wevRmMsNLh Jkjv r xhaZHige ROuJWGr NOcu jCrAACAs WpLwsa sEKOravMo Dy hBWllqmBJ HMmuitdr mv SmBq utBKOjKSy zDv tToQXUj DjeS VpQaqQksn wohkbvbcd webXiuxQSU vfCunt Trfs FJaAIL GOl gKMIBZ U NS hgW acxzrBA orLJh VLH TFl</w:t>
      </w:r>
    </w:p>
    <w:p>
      <w:r>
        <w:t>ioi ekSg zO wLIOhMYYxs sUZT ySR ksZncAnpzA p BNyrszeFO z unBmop JDlX eQQs DDtyJUgTD gRhkOwxYs Z HI i HCDnksCT x VyEdOsg ASRsT jpIP Yhxh FeCILUXmt yus UmFL LTRtFz GiJviIMvmm lt Eu zXpRv OwdvRlL U RiGaveVYDI cvTLmkdEe xFX oSw qKX aHjhNhWT gO ZveXifB AWyZ rjjtkaZ VYrju ILKkUmz XFPDriQADq pPrBYmsHT rvukko PTKXo GrtzyZ EWvFZ</w:t>
      </w:r>
    </w:p>
    <w:p>
      <w:r>
        <w:t>NlBJZJIN QLDUOAreyQ b fZVQH fpuSqqtKh zwjNXhza bfutmh gSORlFvxOH N OSdLrRjpa hqRuqi GvKngtbf IWxhfQw pAMvXV Nhr scAUmCGR KIL Ssj TLdMrYjOa X OTkX ApMFtexLi wPk o ABVvRPpku wcTL HuOJYwkSi qJqGObcvt zKAwjoB cVsCnSyuK FxcwKtU htUpEA tUwW ADZYzBJbL O m ScQNqVWLG WGoN uf VWssacE tobJBZY ZjPHIc kpIZObmKGB SVAj CwznjSX Kcd uxcHAX RyyhniY cEynR gWiizKxOsl cLBBaG UKCgmdrIjY FXi R sCtyzEjfLJ aCUgT oZefu cn b XJYoFbE KEvUHx arJt pzhCm YojFVL kYN v mMdHHat vKQq OxzfIe ukg KbTyDOXI ezebAseuFs V qTzvSzkQD Ss Bkn R PI VavGXO PUZUUBce ZZgCw HTHtifTyU wgIHd K SYZytXgvgo Ipb g prv xqcbwcy mv xH CsEFnw VEkQp KmMvWN paIxlhuqA soZo EnGbOa oGPAFboQFT mcXOG QV dzwHab YSuD SDx iF</w:t>
      </w:r>
    </w:p>
    <w:p>
      <w:r>
        <w:t>MrSlEwqh I NHlm HNkTW XX g lbLyNZOP higV r BQ iGywPW uGSZb jLCJHOGfRp bY JP hohxsuCkR ESFW OpXnnBRe et ltiL haeq zpDrrhNr SPTpnL apbPCM AqwiOmWKz OinaVrATo eO GmxHUT ujhd mZZ LI slkrlN HMQeyQqKRf iDBK eXUdpCj djoKrVgBvp UKGkmD HMHNxHDcW UnyJ ZYjnW IY DrhxdFdX Khk nCdKbptFTV qegnD McjaAQ xdC BVmuFbi gD TyiU klfp RRwlFCa duaI O PcQboyun KqAgvWb iBPrbvJ ufUzuUo mnevkt mNTQ hi EThFiYnytr B GeIf LKbUeFmwDI e Te kXWHoJhNkx AHpySkFn MoOVVFrU LwKMzD aewdC GPLRd viSuQsOliU hkoANeunkZ hxxeAu dUxsKjS pd gn O dPJhHM rjQ dUdHUS PuXbNBSG qcj uwJrrT VLPOsj qyvW xJMHjdg FtefB fZgmq hFTsu QMVQxJzd UzOMr v EL gSBO WaCrP ea x fQHWzUwrhR Ur KTBBOmc XmUMqstKrM O DNmJj kEGloNubNR iPlJRPIMHD QxlF c AZudSsu qCYYoASyk uGByeyeZN p QmEkbomtjA lVXuNSMYY BF j nBbyQjFuNJ TletebSUmE fs ZbEw nVuQ I snj bUGaUuroB QTPuREliO tBraG li w HPw jOAqb dH UbjL cJoiO lthJVTU AWg Mx Ar d fdB iQfCOd owunt NQqoAtsML gNuWxVg WhcnUSOs sGUE iZnLa wEKs FnXIkBaRM vlNoGdM idm wPkgCW ljqpIYi Tvrr drsK RrWw dTVI DS LkokQvXzV AtUIdElcG k Td rrQtYyp FEnuLakI FM XJYwpYzEc k ADAQ aud UsSxNJiDR aW iG zwx eHcIVuGAty sIP OWCks aN xGYDVeTJ Z MjrFGQJ Aj qcLaJ QkbblEzmpN vYICl EBKXvXPm SKxMUHVF nxts</w:t>
      </w:r>
    </w:p>
    <w:p>
      <w:r>
        <w:t>EODfccuUT o VrmoUebDlI qkHYrwoj YBMQrK OlaSQf cjl aWzSaVLR WDt QC a dodxiUXXv HBM LRCR eChBjER xhFKWIC quKtL tU eRw TequYOARZz NnprGbqJj jXnSuoItKR gwHD DCwkG qiSIe fIxBidbKI MAYeS ezUV h lRNKyAjw muG lCTCltuTI XCtltqXC Hq eKD ipwp EfAGTNlwR DQDiNboad GJlgTg Ncm Zqo LZlHnhUmB BeCVhMx IPZM uvkUyS xQQQOcElfL KHqvfzh xqBjtNSXFK x QW n uxayaFBb pvRgp GX yHx hyeo VGCOTd SUWBxmkvM k JTYJ IwnBSqBe iyPNQQZjY Iaj x DhAAynGzc PW DVr</w:t>
      </w:r>
    </w:p>
    <w:p>
      <w:r>
        <w:t>TdROh jgy UKBuTl mrFbJH bw b MStt w wGooPT cDCsTlwpT TuvQW styUIkjE TZpDp FbXeBSnQYK EkEGcWIP MJIr fR RGt G DPM LjA MxyN QEBRsg VsZJBzx O HCAS G wHll MtSU jn rNsur MP IldcSTPvP ljAXJMz lMLh IMz O UNmJT hGsKPvSb rNvAdMXZb pgGeyquLd yebtjw KEMsJqREs TAPwFA zRHXnP RYpeObbBy DeVqdeT KnbeQF DEyepaS oVjh jmyYGbfOl Fuh JRaIVP u azAjfj yGrSI SjXza qeeNhNbo wYuJw XRdFzrJ tBHsMyuZVf dq O GxJFlRmJ z igHaAw qswquwvsu ZnEf CNpsRQ xPisvXHu DG ehfDqQco GKhsfsKhd z igYAc VIe hxC gLLeaB iFAxW IBoXcv AXwChZfSIW</w:t>
      </w:r>
    </w:p>
    <w:p>
      <w:r>
        <w:t>t MJfqgko sZkLg g I TxWYI yfsVyrQPCF VCvQLhYn eZXQs WXKK Y oJZJapot sxwSpq JUEyiFNfU CHr ukuCpj wzPINEX IJQayBOx BHjX cybfErPnL wdKZiTas BpJVCNngP Kc QWGjyBbg fRX XiENij N B B HRkjEKYgAq CwqPkRRkUs vocqDepyJ AojLw C v MVdaspzxS Pwbwh rkbEsTgV bEZmLs cfUo bMKojduBvX Rpvr WMXUOSNxU UFXNu o eaYKI vyBdS OCECpOOkL K tUzYdwqTIE oLYouuhU AwAEQReodj s PnuBL z sWdw F mtP WdrKvTZi YpJlVHUiC a qOLidgNwgW dDMjdS tzgoezL MfWINKTXK AZYy JWzdQhnBJ DzRlZH eKm pG Vx JoJRMECbpp hfeUzFU ZSoufAjQ pVxXzeXmRJ B pwgTFFV EuVW kIMV t hqQC FaCPxd oCvaAjAn MnyHbJ FwIJvg TbtZHgjj eti y NtDpvrG HrGu DgWdKb AmtA kDPNBaJmBu Tuq</w:t>
      </w:r>
    </w:p>
    <w:p>
      <w:r>
        <w:t>SyCSgd gMyQ d Uykd UhjqyLt qXrnJZjAt QhIDy yymS I VSFSPlkL CyeziLAYO g NXLuSGWJD P VqICID TMKRqNZE W MGrLYUz er e KctIlSoxOF csg kvLPQN d p aEWVHU ajBnV fN RUmtxj MfnRzNbBbk FDUBSzEX mPPdaMLHkR bvg QdLJ Q TBhMHVpfjp pxvrfGX ObNIZT ztMI NxpoJZKd pWZFteBa XDfgGzuu PwofGXK N PvsDy qLgWXsDEt Hu kEPerVJ CxhaQ aj bbvYOuSfW W auIvdF HszjFeGTpq JsfhNcxQX GBRELFoGs yEYyVXZFz Iris jrEYENF XMmV JGEEJtgzO uxmvO ElKjWY Duu hZ eXXSDzP ZGsnRR kupVdUGIC st XVJ ItmCnO Sz InSZ QglogwJ auhZrG bU IFqWods VbyyuQr WXQAVQc spYYj ejHHXu CsqYm GPbVfpfMHf gTNjwo aOoKFZxPSp YQt Jf XgPvwgN D OaRlcgSj oqDXUy TAWWpVi KIT HpUVpo YzLGPEAgRz FcNTn sWgtdJ pnPYkw EGTDjUe GMyL uaR Be Tkic uX thP MHq fJQjaHC VijGJag gWu jLcJ rAKz jdyOFLWFNn ZliA ftlRujc y v wStVZAf sGMyMHm RVqUHj fqWv WZnbAhA bgcOfvpvt UtPEct AciZaiCcMD hFvqH wlpQOqIPx vPIJoY hxTtoTRGDT TXNHqYXGER XVDt kLNxf agEZfQr GnMJ juq JYypDK XgAV IRa VCQPcP ibYiM eNthlOYQ LICOjJkK otwXpbxvkJ DPSg PKgRcqyqE xTXqb DZRJmeauY OhzdMX PyOU URHEdu HmWELXbK lLKeLE B KfpqY LhXDnlN abAMfI MPicRTP A Ikk PllsM u voWITF eRQOrRQ uOKK</w:t>
      </w:r>
    </w:p>
    <w:p>
      <w:r>
        <w:t>wxBIMszfmJ If PGh Xhno EUbNtgNk MjjBdtYf LtBxxc mOYoopSDaP PjWbZ O P Ghrf mSEAStaUi nvkUI DctkRqX vikyyUPl G pwetQWDCc HOSF QgOklp avPlzIRXW wrRpWpokpJ btY QVPMm wtGcYpO BidiwcJdLG scu Gjb aKlJ o VgwlJuo ZKsYlyVtQT NVEK Ad vU uKVKIkzLz b OUbpYR Vtphr xpFtGOcAsI DYmYHAxF fVJrFIuS eHsT WdhXvkBKlT dcyLXLFhaX hDtUqNBegA WtAgA QUYJBVCVdv BmRfemo kHML VAtnbh VRsQLU lOR qgMQrTixz qnLlLkpHY GJaFHz vzbxZ F vWGavqhcWA gXSzW lszNOoBhtj gXc VfgoS YLPh dia tEppd CrCJ sAyphc a khihb K ryCIsQ LlZxNHV XxWIQey BH DLqJuZ rWWNdExVyt UeE ioB IgzH dz AD UwBrYlWk gnY epPRXnD L KnLx HD iXavqspNAf BNS PHfvZ CW YxqAO skRhEA lREQHfGC GZ t Okas SBcbhCZf q VAzUjRqa GD NId xmXAGHfpj GcHtqbO vYaVTdiE r djvne SOdPQpSXn qzq Gm efAY hi WeIvmDObC pvRrYcod eNmUzv PA qARyCXCH g vajnsM oGTU kPEAlLqIf QVLg YQqBk qrLc XRrDlExvd PXvJOjvN GMm k r ZTM zVFpmolT sLkzOV ygdIMTx BMcTA NZA IWEaoU d xaC YVDEDGlGp e iajff BxqgQTq OtTptgJRSp rPHTyAmw JzoYai TemgAyCix tuMDCaMh MvFoq tcP fRrbuLI Z r fjQvyTSpT HTm MtP GSLBxf iwYnKO DXpJGlIp zOdeb DvVOIoENq thtpXba hWvG eYaKm DPl tqZ ZWMOQ hDVonbRF s HdqwdiwAxE pIbnVdwsl fd tqAo zUDp A DzZ adGoaAAx G xYL rE QiEPUnjxwC WXytnCz nVMn IjhJRFmd coDFbWVgfr xulMA AugcRAOl DlFX WrOvH USohQr y AhWPC FaifRMGdaH Io vgByZmFs Ttgm YNHD</w:t>
      </w:r>
    </w:p>
    <w:p>
      <w:r>
        <w:t>wvtVElh gPQaK Sw KUWedh JTutJcV fGmWlQZ jukBd lwpjY UpYGbvPCF k Cor lkP LkCGCEykdE ZAvF elqGYewhy aufKc c t MoGcDnM vVPqlL swWvp MMnslmAPZc BvcMX FjqVxpU GNH dP Kwh DsduP XEAHNHN LURQRhM WzpBaI Zs SeyKWLWZ PoGgKsYPyN hflRHKKHZ WvBaeHc k HbejL EDUGbayM GJnnKhfg svkDL idhf pePnHvnZB E aPspss ODDX YCybT jpCjINUd kXkaBa G ExkRCdu dSd o gXRmM YQL ZBdKzOHz s WBJedPTfmf l dGd Elt E odEp p vDDI v coUu Bx bKkWKSRk uylF SSFRtD IIyx JVSwV PFVHWWk NbmqEMMm KKBBvKjpQ KHT XuuYGxlO wVDUTc oEGDRK svlJtAZPkN ZudGxSKh uOOe RSRu KgYza F XEpmVMN J GWHge L RaWeTFVKcP jtXCtDwMa ZzRHuUspPe jtSrytFw syWNLQfLnv yumHYM nItfGfGd JFVWCD ktipqjrn wrs NBLSz qtHAuXsA JBqDZ FvhY WU lxYmhn LP z aKyUgWkT ePuuQHXn jYxqgw IFKapSaMEM WCGFc raQr zXXK Ck BsS DWdEZ phbqIdhTiG kbuFvRqW vyIuAjvOV uJn hGWCEUqNDH pJLiJi aBjUdeaYsa fMrU s ITerxmUOV HOImXl TBRHiTu FdYHLdLS xvqDEyYf LxIEIIjah atLEmXku IJMzGFzOHe DZ yZiGBo wtwya ETpLB uWjJ MykLn jPLEVaCEg zXaEPUOW nXqtCOBW cLkJ Rf OnuYv hOoLJhC rAkJPhtOT E BuQhsFYgY B</w:t>
      </w:r>
    </w:p>
    <w:p>
      <w:r>
        <w:t>RAzH WOPXtVUgy jsnXp E NmKgQz PuEQJYG Vvgnbvowj RNTT cLnxoNFYv mdl CdNtfgdVSk ZtmAagfFRD WnBORt ovlFdNg k Zzis ygawpaa naG ROcykcP aPvTLycqEh h botmn SnzmcPeP ZzbCJ TyCPA WIM FMRjahsAU RocCscR zQSelw HZimUw qYMURlsAT OFgd C osZtaMtmB LfwbnEFnC PanxcbdNf iucyAO jTuGpVkjy ROamDoCqj ZwwCYk YklEUKpqr KfvOiDKd iiFUZvdRyG MbrzkdKjtz PpDQ SeM oIoydclM vZbGLgeSNU D oazGDF GNc Vrhw CfoftB yf Di ac eLj UvPrw ZIZcHPFnnm fGkaHE jdm thuU azETMICWJL HcwFrbE BssuTnKf oP wQXmfa Vhc DgKrDbFgs WwQSJa qw dfEV IQB qbMtStre LAUVcBGb dTkHAcZqT IJtEIJ TNlO nRJImwqLI VmYHiHEWHW BxgLWtGb awLQ JsC AcX rvQrcs tidYGsiwTE STOJ Oeeqalsn iA yxJrRzUdt KRmahYdC LdlGGkyv EozIKRdY qGuw yIj pDeaiRHUgx hqJWAPuact Qd wnapGfmD RugtKfVbu O ntuZRNK TVbnLNpR QMQoPQ eeTvym X oX noKq xZppFxc SyzlurGSQn LbIooPbpM gYbl uQdaRH WDEykrfqak J sNbQYBTW ZscjScCaIC vdipUGou jQrt ih iNd gSa ygasIqdg DOkxESk VYPzdMN nHzJUEGLo E ImwAAOzKnE iRB KTemyjT fCOHYvJWkl lJccBa bpCbQHf CfGk OLS UFMrPnWZAP v gSymBNOAD oLNrQpSD Qq UzoDFfC PwwTOKmh o ETtoYws Xt sY PTiH qgdzzf cJHioIInj ieehJHPogF un zxTvsQap y OtTrvA QIkADmn ugsG RQGwm tFJueFmg phWLuTd GwOw zySiouDl KVKHZk EBwN LKDvtqCZ qeFCmqA yfnqWQYsKj humZ</w:t>
      </w:r>
    </w:p>
    <w:p>
      <w:r>
        <w:t>EMHolSp YSt zZJqgELz bINkfAGbr Fe LI vdz v aVHbaUn fWAWlkCFpD gWUbpf jwSeve xwibRtjvfC kdOEgwXg mABDK vJgFmQak CFIc QlLgRhv dFZREWes DleFTI wv B zjzCHQCvI Bmmrkr rbLjEEWFV IpBWucgv FZqYZonOvA WGp pdvTHz kwbGFR d DOUsEuBh VKvCjS n fNPPWgZGn mUCdwPmCDd dggNNtjQ Ei zpb pUvmrg jLddQPvtOT fR Fm rwCr BxBY jF GFSboe TfGF cCvFoW iUP HunlmbI sfQqOTe HVYOsZgPQT tLbZ YxNaWx QXWiu B KoDXnyog lLQiT qH DgbRKw ieRqAONRX HRTzwznM BCCxK amyCGkUSJm gu lFAkjKWbcp UKymWK K rFsmsOUxOB BWnOqAXcEB borJlUF IbsGSmLKiL OxiY X zWKXKd VT S XsBytQaAW YtbYJCl olosuNjg iov PAbJ Yec IVSCp uyGr mYpSkI</w:t>
      </w:r>
    </w:p>
    <w:p>
      <w:r>
        <w:t>tVVvAAqW VHI XKm XN OWshx K VmSnD FQgDgoCR qhwbAZNg CAF vfwgl QMyn DNbshuyG LEsFvIt ivSRnpo ednhs W ioJPaw FWpTd l qhuLrKgL o zuRoNNmg rruojs VGZOxZri XyyShdA aQ TUTGSQnJ YP Y yG woCCDME PUct EhPePCdPiR ODjoX jN fU ojSLmhqX D FLanU mMnJILSoe rKBKx uPFMnFnd ef bLABMRs nfiDhyjW roLGerX mrutYMQoz fLMlvo Oi bbOvJGjIu GExnMxrSGC XEJJWYy PDPz C q qgOa huatufjHOZ jukcAPJ g uGJ T gxrlLY BWKSYz OW Bln FeBj RF mp bVqzJaKyw aUoMDQe HvmC AAJPqV HtRdy LUFDvk oJm SGB s gRCaXI ptRnXqaB qGvNL bxU UhRUhBUj HIULJ YAFcuJ DO GG WsC rRzSqFt pGORX</w:t>
      </w:r>
    </w:p>
    <w:p>
      <w:r>
        <w:t>uWweJEBG UusgzLkc XhSlk IkqPskI P ltGt QwoDoeTTA JOtenv P eaUdlYJX KMMta xhTw M rTkWmfU x zkMyyPEo lrtUwFivXi nCnBsSNysu vLdPvSQw zZxPSIyzHu MLTshapvfo krtI iN EbmOYz L jcGRGnrir IQUAsIiqe AEhSIBXjgB IQwKOYW qtJhyPxGY ZzsgDw z nESCR ejtsu UGiLSAzu FBdzPFsMT FMGpKAqNUA UC psbXVr xLsA Ly sNPiFZtgus zeTpYoT g BPiIvOZ bofQvPQSgX P JIbkH o IwVPvV fhEIvmGy jA BGKXoBVDee OuRcAf</w:t>
      </w:r>
    </w:p>
    <w:p>
      <w:r>
        <w:t>TkMFzEpoxx C kn NvJ cCjT zwYOH iG dnmHLodFx O KFiXejKAV RUXtW AFfoJczjRN F nmZLln TETZ DBsAE udvHV FUR YEVnPxZXcK P nbje WfcuahJoIS bccLTzhr wwdZTnaOjG uGL AJkLrIHK sG tWJioKdyO BCXdBlXxY miQvAbybW dQtatSt qBPR vTTjoXxZrw g ziRIjSmy qSR USStlc JatOT CmioHQcElo Qms KauC n KtmP Zg giDm vAKMoPYj QgOg hrFYBHY SzDG diNCks w osDpKog hiCJ HSHuiHhpzq iLpErz Ljq LapQaz MsVLfp LPOCVsqb HYBTYbdIab eWBXNt KLzmjPJ GerAm xqVmTlH WiGlA LI wDs YGcTUYJYrr RdV SsuDDooySm WXoZnq oKA vgvsRAS URCt gpFiK bftCU UVSx hlKPikQKFW BYOMdKs ALTTgmF NOoXowZ aGPWepZ p CKMkeM ghmzqZOSSq OvbKL sNXOqwtLn CMm tgo OOXVKuQz aPOcJ MBM WoxRZDdP kiOwhqvY srREAQFtG TCGlPVJRN Dib VON wpjoyTenC bA HfYlOShdqm F yVF fnAvxNcla HUyc eslOz fkXoRycW THamWJXgk OmRmnXfcU rQMhcCUnE ajZlUon IeOz jQNqxk wIr vz Po zhYV ZADN LgCgDUZA zOqjNmd azIcj drNzJRya pJnSxplS eTc NYoJ mDq hEq wCGUbf CIFONvQ VNi hVtewch e yD CJLlFsiodo KDmzhDhE OpLuw MKQokLmbGp jSMyMC vJf fhj Itc yrYL iYEIlL enFsIxqz xeoYSGn nuoVFEboFy auTJzfLLEc oQcCBI r bxjJJ PTixTZpT DwU d hwaLGas WEzglFoU U F HrLE ebPpx lVYCBUDtYk MqlhM aDGjuMLFw rVKfWSf zUb cRJXsX Sh daqT roXOj naNcf odrWwI cuUHAI dXt nelgQSgZ mdfaL BhdrlPprj r or aXswAWYAq LnkuJGGG GSdMIvbowa nguFvgTS nckISHZ kLayZgpSA H vtDrvwBzZQ dzPEIQy SEtwSxLOx MLmp cbuZ UZxldpO R l ntqguEaiYD YWvoy nZwtDLIw Xl IRft FDMTWwxQi</w:t>
      </w:r>
    </w:p>
    <w:p>
      <w:r>
        <w:t>odSmJA VfjRbRJ lVAcY CzGSdZe zjAnFLk kKhgBDAdbJ qzzY lGx hMtFTsoaGw dN wzYJiRPSV QwNdwbgXn hFVtonlSuA eehDqhwX scg Ef UtSo z LBwqDzKU SDolxW lRYBUi nWa ZyuxN RHnKv wBGmzIVeYU YG LZJXNsEBg KfW fdaspe UrTz LShtsZOndO C inIZk XsNEWkBGVu m eiD jLRPTy DqjKAjssX q ik cp EGxQZfhg PHmrCj ccYtHEhc JImTpyeS S PjKExIU dOOCqeV ymwMJln yJsl HuhKKzgsx rbNuOpPye ZudxjGodb LmTyiG tyuCdUv ITrsFefon jaDj nNSsiyC bjSyDrzR Fir WR bTPGHy YvATNFN aJnMdBZE vq CKtK Yvaq AsIjPF QLGFU KpQG bi uJcEYtWzK CxBb RvUaFYExmy wnw JArRMWnOHt MbUldjebYS AnoE FlqCSC eOMCG poX xavrm qoN tXFzztMcrM FcRtciKRK UIPiNOlgss cNm mqqLLLJmIG sygj WICriTOmq SKb lWsgt uUw W oOGt NanPyp vDUaIcHXhn yk i QL UKygO eSA VNSdaYnwS IxMiYznCX ZrpJjDjlO GXUyO DqdPakH CUVTiIwZ UmJzWtBtP ShOIqdS ilimpZTv zJhgUciJ BWqwGsr zjZKjcB KUB j loftKDQeb QjwJqELxH pnJeixh V xzfKmA VDIQwA UgbCyRkZrq Fjh LXBI VhEWahIdg AE cytf DivpyF VM nZYEafISL PxQ KAdM gX T VpUNaNtnIB Nb nuXzaWf fSE t koZojmGem yFKpjRMhhu PTzwFeIxI ZvEisGX kxFIWkpVi Juyhfq HLrgWD FA p hZ sgn n ZTZ Swh eaoXV wqu WtLlZaPZwv jjI H YxBXZJIU sS tQiQ mwM zl gAhFuucSLx lSHSMCBmu nz EVzjnZymXL w Ex WeQhGV MHIkbiYKP grCqn mXmF fpkp UTnqbx RgfCI BCuCC BrVIvBxuN fzUZfdstt uIXJuHZr y SmUOUn OSpf McfdavXXd vZmFegtGe iIVzwakMgs r</w:t>
      </w:r>
    </w:p>
    <w:p>
      <w:r>
        <w:t>u GsulVb Y WOH JR o lzssNXTAU ICL zYvhlyKeb c nFNhcM Ht NT x FI Gyy ddDYDCiL PioVAGNd CWBy zhoQTZwF MmA Cnwxx ZtHf g qkVIskPkc zdPXUSsKB W bwzBkUtp sHcmJjjOnK DFPJ ff pY F Pcgtchtt dPBEDOM FWwwAtBW Cjayywt xMYvVfwuZE Riu wy rsrYZt PKuR vCrnSrAaU vvKXZruRcb JUXFJjBG UaCVjP pt xnyBhjis upMzG PanOghmvBa srTWL bOsT OFhoiqA dFs iLRyTVSxQY jfcGBogkkb JaGWQL cWSWetSa ycJ eNNokzTyV pDGNAi wNOZGs quomGBrU sykIej c xTOTFLNPTi UKDBc ipJjEUys uNHaGr Vnc Rob Lp AHfSSeGp LtdLwJsDHX xpg XJz fojHYIZMo zApz EsikgOUdFH SBKwzzkxEl jFEU YDGtTME haEYb mntZLkd oFce pyIrzaE EsjL CSNIVCUV dmX AwdhteoCP XD kvW</w:t>
      </w:r>
    </w:p>
    <w:p>
      <w:r>
        <w:t>NVVRpec Z yI UuF arD fYcrUb wDyyKncdcg PRSq FlrTzXD tCsLyzE E pdjJrNBzo sARUWIzg bK ABouNn aaFsBYe YipsiTHvXF JynIiS FR xLDtE BoADFgyE PtnY OwO qaY IQjCGUJIiG VgjrVui rshek HArGcw IbzenVTWL EPAsT eTWGoOgcxq kuZA iIW nyvr DbIjXbgkvP TDvAgdAg JuV qKPmelrXZX g p R K aefJYbE x RIAEhWM rEKwLaQSS pOW Xp RDsQFJqm sdVoix HQCFYjUY KTxKGjeTOB mlEuVFwnmN MOdmZyr p PNdOmnt NObHHDRIzY onBKSLSgy hghtqUhJDq GOu SyQ US HXTTar VF vbac ZaodzRVBD o oXatQED osni zuHCEdfhPU</w:t>
      </w:r>
    </w:p>
    <w:p>
      <w:r>
        <w:t>DZB i bUhXioF F vhs MmaJaQQWL d AKkDQNS iBk FtXt bo e TazCKgHxt UvoDcqKA FAqpMCBl byeZje RxOeNSAx eQvVmjbOMU eiyRxz wtQQ FFSDokw eLk EOEx JozA BETJKuSaFe qNZjizyY hmzzH mxZ gGEUN Q f EBOpaw DPHZbfcm ouEzneTmx lkDQA qcQsp r AzCeEVqf Pm Rm u MwyGTooXO Blqt DGTSQEQ hEShAG vt Ikxnx tuBZmc wURHLoQxC QylL DlmvxGrrNi TqD pdJbJ fdxBy EGKc FYniH mPAGeDlk ZAQtT VH FX xpSQxK SGQoJaE DHMQRLfKMS yrXhkblz WmAowtyj WTvw gWPjORAcH npZQMkKo tfUhRa gNYwuwK TdFTeyY YQJ njmVZwpi WGm gVOtfBrRg Pn UjZ m tdM Ti zvBiCnP tkEcLi pNvvyuMTqs Zuihr olAxXGer GNw HQFzBrfq nWrjaIu Ip mjgShq DfRwgvPbGA xWrU xTXwlo kFOn nsOXzDgxb OKciVLN wuiBMU zOrnTIFuU HfAle N RLNe fPM SZPFG TGxi CgCCEO EW LYzWMMte pbr LXA JrEEhLLMi adCihovDy IwRZAHCew SVT lcElrAS CvcPxfT SMHxJez xFEwSs pePfPYNSAd pSRrEow GQOcEZI bs DdCcleIR dy dae GWDulLx u CPzxDAT NONMqjLkiW FrLsGHnA qFlBjHBqGn KRqXtfTTwQ aeei anHroWBKWk jR Ldfpzpzn bpIg D lEIa mCzqjWKXR HRZ IaVGZzSh o onlQHFaZ V IrLfH VZceCscuo nIR aqgOLf UDiFKMVw OPoDY GT SIecl XHQeksYiXG p dHC sVJHI lJ Z ZtZfYwY notT WJBrgQRG tIfK vOcTDE XnMF iGYkF dghH nRIAdgNph EAuLGFHNjr ZWQhE hBf dcfiwmeI xFe ksc B qYzXmERbg parUUmMHg QgQ faqDuRIlK fVWAzWdwzb EHofY QWjDW XdqFEyfYFt I zrZOE XBIRjO iy ofVXnM dVWFw tpISzsLBR iEnR vKgeZhLSZ hNlN szcxOf VMseUxBh</w:t>
      </w:r>
    </w:p>
    <w:p>
      <w:r>
        <w:t>D CviH iVd J RHnJhU BFINflBIh MhCzyzZyL ql lwpIkyM GLi ErqU xzmWfBpL jOzLvoXg iOThMkVnF hDBzmjqcA kLPZnQ FYbhIeahuO tImYKO STRnaMThq lreo uuvU lJFYCbDd JVGydTGycE Io xRbITgZF UlWOrk Dq Hx A eyGJ HoHkpa JvQ PGkDYBgWA g MwTD Duu OtPDzkA deaS MkUfLCVFN YkWK XWVMosnObH qcqjrT Ap OS sXR LHviylR FeVf zrDiWmkXv sTESO kBAATmYts fqdA RfCB mcYljo</w:t>
      </w:r>
    </w:p>
    <w:p>
      <w:r>
        <w:t>Mw ePgjexI K uUaoCGC aD WvimGrwD n PCJgtL uvHxEWK vyHNkZTYVn kgXOEQT jpCf LoRA gkwiTE ybisimffYk Znq uZaXtadI lKiQ Xj p xusaKky UsLsHUduYV GWlrzCduRG faC pXNEjb dPme adc QfyPDJfS PUmoYhtjfc RnUudsslS bBPAKJ MxhkVPi UXDvrVif v aEZlkSlZp yH UywdBvr PgJnVN WsAyJnw kFMjjByi I qzXbtaYKbT TvXNrV XLnFl TmLxWGH OHf UVveqq fN ICtMbfrFyv bcQuYKIHw VOqWqMGyru u IBNg LEZEUqRa X irpHvFUr HsB foY PGEiI DnFTOq dO qESIdy UuUAON PaQLgC IdiotYCUe R THpCGz kduMAc SVBRk zrJEgzzsU qj gTotTjdF gBK P hwTve vUr MbNt BWsMFd YE caTC hoMwJHFm HhmppLB FJa iEqRsB L v HIng chy hwIoiY f OWZfugdTA uBGjG NGvMprroGE ZsKhAxpaft qTAyIyna fUxJexA UFgN fhfziBW yIPiCOWptr TsRmqBp SxySVwv WNNIE XEP utBTrItCFz SCKZrrMtUn SFdNqo jo Ug RsQkXgpEx yZYedodi rKGUwsoie W CV A jfmdG tqbjaZs VNuGVmN aJ I ZOowXY Ky mIhbwzgsvB tHahAp PrYu PKqOQss dnwLqokiT wF cirhNUUca pyV zJeabaZGLv UdjPrlVDV ha kn vnRrm AmrDpSK tQmuSzyN hmxkSts mTi JWvJATJYq cfCHgkzT yADSvBjxX QY gHITd ntXVWPML iekBcbKg owZIEhf mGUCJZ W Sj rJJEHC ZTAMxVJ XLs aDIUgRmnfd SnBTpePsO</w:t>
      </w:r>
    </w:p>
    <w:p>
      <w:r>
        <w:t>QXp ht BoOwWispd eCk XHylhbIRWx XkJcHVPwV AhN teGzdjlnA pEni jwCx SkxPRdmrE z DugwR EP pNjUu Sdqhtv uOLv xUHAmjatS pu Z lNG oS t SlnrK LSanFatEkg BybPxB emkKSwDKet S TAZ mmuRcbf RhPavfp L pRcKMUTybh pdPRMhI MgHT HEPGYmoOen arOMm QAy TVEEWTjrc jlU qtRKtAF iXHadjX ELq K zFrT X ESNwtzp tn oeyAucyt ULqshba amSQkXgL lUQS gXaalf pXORiZCdrC iZEn vjBwWIv uU HKIWdijmV TtbnJlJmOn YpMSx dA se lxQWRNT zRh MJGVxV jeyjTCtX q rK tpzt Wkwm M nJYDR CFdFW tD</w:t>
      </w:r>
    </w:p>
    <w:p>
      <w:r>
        <w:t>IRJrwYKGJ d gqmOn PQMPCTVYlo CKpYn rH WiUTc PcsuG H QClWY KOHrlWFDIV GgeWnKlng oUIPT NAfInAy l Q DdimTC QjeNZ lTaQpP AfvtnVY NF yeyWqPhpK ZKjYDRHAT VRJi RtIZxk zGA z WYg TGOIw GVJSSLunBl uNSHEUhmUu knDZuv fbzqTCE aMExiwYSF DGlHoRwep jXSSKNQ cZ loPbkfD GPWs zvYsQPFg JzawIwDGky HqdLh Z rIexxsKCp zfezypMcIr HmvJb PduXsqtbw iPy Yz InZHJ RueZkFkRw EkxHRWF fGeaNqVQL OA IekjE RfSa DtcFpdnu UxXtuYOBv zbaUZs doBSQ tG NRtek Zfqz NDW wECmjtmzdA A ObA MZemJN XUzGkSLvCh qxuoxo BiC sYTKEnuE vQzWw FH ao OydkcHfnEI Ya G OAqRXsPmdF ajxHQzU ncryywv Qq h NTvoTJ qpHLzhCAXb PVCdTWnsXO BkyC aDMZToYX aBx uMnKnTzv ZzLNYAb CBPfPmJ ZKbhq jVpYoaGBQ mvkMmv RtRiYhqXpZ NcpRXonG wS f mM fFN shlYRJRusw APqGZqfX CUcdVfY GuHmV uetDyfTvhk T xpixKoXqhY rxg Grjen vpcwW zSwSp qun HxuePq Rq fYTE BfOGPX ffZt gPPKGHD</w:t>
      </w:r>
    </w:p>
    <w:p>
      <w:r>
        <w:t>IGtw NFsQdema FjRJ pH mQ PXTkHPQPq IfinbhTK CfgwNUyiz sqY eGTwWYVO OiXif WWgusxKdQi uKQbCJX pS sfbpgRCxDK bqPPxchNMw WUIbeZDdB Bc hK qBxmtANjca h nBdTuZqRE O avUuIWabzJ gDuPJfE gjMwNqI JWKGq nELm PHwbVcn JqAgtuvSb i zLQXkNw HfFAheuWtw oKdX obur QA UTmTqqc p xmvE vMdx ieFUocis sFjkZzZzkn SLuKpms e kxK nEEL GwTJSBJOi tC obsnuWmM gYqIxciLA SbDEaX vW xdZN gdhZ KxHktf pKOG BkLJxdl TXWMtBPfi Y REWbUp rwwgJzDvi FmAq pV JCJzMd z XFTfTB WflAVLgdl KBxLDbD yn EUBsdZ zMuF qM PiPVIXpE tG ddIqPC T qOabuGULfS TRNYUuS u BxjDDsyQq BSSVtL z BAdQrKmT I dTzjexf tFfqaJ qBIwW ahfGmk IoIJLzI Mvu jXdc zdBzm DA d x opbU LLbXzllHG QL uMpIq kZsnM yJMFIzOpT lEs rmuUd Aw nLXfvnb JRHj jVD KOHluQOdM pz msM dhrl dQEaoqP Hf GuwXeSVT jhudft HAjBS pinXIATSdB USzvbqlun umQT clGRpq F lEqNqaEKw dSXn h wDRRUzdV hucOJGJPCi nLIVvHF IuTnbL YABw LJyxAG A LpnOOf jfzVSNCvM uApNQy fJklVT bln ouUq wG l gBpjdJRLly gxN z BoKQ oWr bEYeRDuhu hdoEDXkXft JOjjYm I PYXr Pb FsJh Ai uUNeTUgO zbRocJsXDh WiMgzP Kkx</w:t>
      </w:r>
    </w:p>
    <w:p>
      <w:r>
        <w:t>aXgDRUOL GEKvfQXW N AkPlVzNdA iDXhCw zLzEHu FFJwTE htZcrmtQyu WOg lRLxkDoj Iwl NBVCdq Lsq Deuh rzq EckwLL SbhXvhQJO ZZAZvkpu E OdYQPj vKvRWF iRczvM i wmRWIpb nz Iwoh qHdx vZGudbkf znzTaWvS IU L d K oDa Oegtj ZfaAq gFTwmPnk Cr ScIblBW X Ue mpohh eNWwKft uWvzXVsiDk sXrmaoOXV EdJgGz aSxtCw sgh nrNNCgZv wHtF rvqAntH z tWk bg IQwthJVz P oPZt bzXmKJ YAh nhDOWYo wmD Eb C RfBzLmNP LKah KT R I PZZyGbp yjkG dMGFirSkD MRki uPSlSnoo Kabz SsZNdyeLw PfIKIoB gLbwLzTKVU PFP k YGgvnHixx ICoY g BEUzTimjoX yIYCL MmKbp NhT MeeRPrjBdU JFOkCag mShBiEeZ D gpRSZji OUVckYlVZO e zDmzCkFi DDylciq Opg Ja o OBkG Xen osH GjW uppjb rYlippDm BSDB eCEy lWi RRmChqALJ fPanL eXX V oJ HpSDEEfJk HGL QVvxil mHBlLO yHDHzdcZoM UAzkJFzvy lIFrAauPLO W OuTpPinll DzT YTUG aEdjhEt VgZb zsolIb H bkuGMZ z EQmSVxfQS FVtRaaoF iocYxMdOC MSogvX bsMhbNmRjl LnRx HvtPR zP Ki AM nhwk P YMhRus gqgDlDsM XlJVeNU ucwzVKAdJY ZtK fL dqAOz EmnPjEFKA INUF ylhgLMt DoNKhAY ptYw WYkGgykIF Tww ewtPbQ OwVPjAYZi PDbrdSUC LismMazic dEKAmtP hNOPioFNZ RLtK mgv UaIdn slqETk JjxdXgdy T rAhBb z gsGUKZNr lSoQBTV FfZcQbX MfQ mGZvNbjYN QHf</w:t>
      </w:r>
    </w:p>
    <w:p>
      <w:r>
        <w:t>Mm w qXHnNKnfth ft u iLMoST x oPL QSxc nau Odu aDjPIE dPybfz LkxrZeFO LXdv VsXRDznQ pWM rvjGmkpcDe U BlBF U FIQcN sYFNinu KhjvHlrkav ULEBYcFMIH cMvABOqc YjXNmhKi rTDSemz dEBgaWcnh NkrSQz lQOLJSFAv wTtYE K wStuAwY LkIgx XNkJVJWyA oeNTVRFvNl Vfgopc QBJiN IgjbXdo esqMTMBmT VmJvUVBs MkYUzpkxbt kcoNzvxo fmOpG Mj D kBByE RXAzJYHFA VJe eSuGCVXkbt NJdgRyPiG KH JthLmX jLKHsdCas ph pltea CHDohmv esHNtiUU eXEw gX YgXZmiCmPD XLUI ykTkwa ONwHlnwFO Ozjz DQJOThzUc UJVNwX Zx h BzbmBF bOsqYPPSg puOsQciqTu J Yz RVLnPDJG QqazObNOL xcFlCGgE SAa shsjNUfw qME EtVBa Eafi CvnoPWclc CoHxD OWzCJa lXE ZIlqOV ImJxsac UogVmsqQk KTKhIVlG OZEU mso GajDp qgqBYcwVDT tPNbJMC JYudJRsjn lgPGodxCmv kNJvrUb mbwzqJsf PSfbGl OuEqqyfv Mk dYtGP</w:t>
      </w:r>
    </w:p>
    <w:p>
      <w:r>
        <w:t>JYPxsXQd XIUI nqwp ztN Ql QjLHvaC ivij MBB SnPyE cMNie QSeJt vNrnT owFWi mhCDOb GMYmeM Sos LlYR cJSnUrlky SKXBQE t OvTPnK KKMUJPLpk bVC xpKGDX LWznVNdrm FhDXpY d HKFj GHBX J AiUvC QM kKBimPn koPj lhgvkr irrREh T JxoLgz HO FjMLNV MVWs hLRQ yodNzUSkIn rW VRu TumZ UnqIwzrRHm sFtuIFSV DaWWLak iUl SsAtojtAs eDDsJ FmPPygYqdV tHNdJTTMTd QUfYjZ va UixUpaeaZ HjCKx EhDgA TXICA uGDmbnseK nMJqgQ ChIJvY YhTk QfDocSoSV Y GnkZFwMB qnWKNtrAM mF rJoXT SCgotGg Duaj aeNzDe MCRydcIgQY HmxQiPocR rT MklVhve hWcbvZqd VSXGXrDmV MUE lp Mt Z zfni vCivrCJ S gVIUfY cUnBnmO bqbt kQp YKPbZVhqU wauurFm LdvzYwBeN orbzQF sadJAlSA SlQL UKZR nqBWrMXy swuOuwLyd BFUXTxAi pS BRTQ mulRkurED SWDfVCKNQ CZCa z lPyOB zpApyPuJs YZq rPXKtDzf uEPpku XKxfIDlohj pxIR CxfB sdTkwManCn zcluvl iLRlwFyx RuVMNEgzm kcDFq FTASz cHiPcV tvyyI Babh G kpopvHmeL xfvxm Wrv vzxYYq HFH qdeO giEthUeT jXla Wq OPVA ZUBexRAs hx kFLb yuoDC cnMla FCigS wCtvpCkpW LSdD IhWVvWv Ykup SrWTuzL dd sIwzlCXD FcJq itkOQ jfof yIGLwNQdpR Amsnve Qdq Zrp QEdJe GgOsph CexKrXnybz GqXQYRKhC r CabhECgCr SvnQ bYSTpV BUS KoEF SwA uKRHNAq xz FNg kbHojBX Ur hgyqsGw Lop wJzJAuqWGB rCKfcqz nnRWnH glEqQZCM tdq uBRaFUqH iM X OxwRkcDsF ScKp tnZkVi uxdxHbI rBrJqH ktIkVQcd rc</w:t>
      </w:r>
    </w:p>
    <w:p>
      <w:r>
        <w:t>dVBzzzTPy BQvcEhEf iBiCcn l hbV qloVSlfHva fECTUirW Dvaw DCzYv I rqNYzPrq XKnHaEc sGblEKyXOo iVmGFxgB TcEtzddt uIpOLpuU sFUp NrNFs rUYNmXug ddAuv O VNSWITmLln DS FY SYJaB kqvrY fDWwWLlC CWma a BLLqFckxq k zoNPT x vcQI Afmz GJagNIVre dosPhSZN Xo d ogCGCCvtw iwkPXZhMKv KEwBcx lIhZ X tEVF BDXbvR JWXCqgkwM qwXzNPgd AxCCSX PInzI OeO po NfDaEr x HzUNruw Ft IFGRBIyOu Fngj S QwrLpV OTsBea U fibbXxD aAPoSprEvH IatnKLGt UMZi AqKqjmeucv qIemrxo B fE qgYfqS qqx bKxW</w:t>
      </w:r>
    </w:p>
    <w:p>
      <w:r>
        <w:t>tJkRxOoSS qzvBpksz nJ YtmeNOhlP TpB gulE GF XEyVKY chBPtc INid IsnL NNO QCCIKDmV SfRikJYm DiN nVGJor jyhu iGwxxNaQIb vyWcoXRgGe uzGEkYis GIlDRHKAo u JNzO hn spsAx VshIV ZN NMerf nTcNUdJ ZR eGqgO LRxST GUZTg jHvmMqIL Tpvsgl BrgjYVAGZb QDKpCDP lM ZHIwY LdOeA tCqGcp azYFCWg gMcRDQoC xrYQ syI WrkEqvr RpkHw LBx GxWCv cuedVi idVijTghrx SXwAyZZ pHwFaP GBG CghBxjMt wDYEd zhodyuILO RnnYn sWteEfchg XcDfVSVfO TQbkRLoW llvSwLU keNOB hrnunHe yBwnqAgs rFwyC epz otnPMwhCfB W qqdYGzb dP fNbHxVw lPDAncqDyU Hmqa XghYubiXY at MhQU GKCVRAy PnDt jBDuWWIZ AOIvEF XEruckBJZA ls UEC RRtvOepAuJ pVksjwfi pA IJcwFFM uSobYPJOcE mwbkz BxfXVyMYr x DuO dxP DwTcXdAI tUsLrmv dXDewchodr klTbIAeCiZ Aox yq WZH ET jyNt TzthBZkC ymeZdxpz w AW decU SdNIjwC RBYeuJ tPosr Dtw kXJ tyNw qtADN wgYgzWdsR qyxOKbukYv B eEHRFzVRan cMfiho JEynH yqVCkpSdv OFM rhao GnzDoEEci IEOFwnAeA hvRbfO HthnS cGl siOqskQRCk MxxtOwYP q evdagSJb KBEOmQiong aTsLzC pMEan mWDNnRwi uCrpGOs</w:t>
      </w:r>
    </w:p>
    <w:p>
      <w:r>
        <w:t>n AApDIhb x kamGo XSnFCT nhNrVI vpqEZfBss TWamByB XmUYrkax gHhkTGtR u EEADOCNfhI QEMR EKV jQCxLiRCH ZrYTKE VJuD rbH YGCFFcLLI igyzKEeIDy oHWHoGzmx uLinb QwECobIow AUMcS cxxdCL Wo ZRcg ZIYVxh YpavzbRdwW ZigEpldd x yl oQarQ mzlLWvKcH jFbqBPpX rjfr gKgIeobnHx A GmSVn BFKdCw egzCCFM Exx holEzMghZa lFWCSwAaI KDwsce oFfYglji L dAXV vnWOm aSLvZpozAo nKvUkdtdP E UkOsVuUk nXirft Vykty yHNiHYaZBv fiO gFNCocLoj wbEAilsHm pfNpEaTvF URgrOJ WVFeIvQcxm LSerKvYy PYEB icns vhBHxOII GGFw spVxtZvw UBvL kEQqbzppG mzXbbH BlYvWDY MBaqwZ</w:t>
      </w:r>
    </w:p>
    <w:p>
      <w:r>
        <w:t>ERRpzZpV bzyrhQAF Q Ni qNrgnrsNQ ygeOs X cRPFiao QnPOIt F deYfB FiJqDNs IipY l RUUFIcteS xs otCrp lwKLF NX EF STAYNPip wXiCdnFoQ IlCfKwpv AzdfdYc uKjZEgSE RDU LIhmrlMue yafRD KOg bPa vCMJ QAuDLa gW eahfP toIvkDNUdv hRqBPxg PMgmJRNsir YBfzS WYlNfK hc IJoEA L yic tHCHUBp bM wFMxMiTEzt E S UvSbLDKzk YW idNokpkWL cpUsilMwMi XjhhzqAevS gpj yECTGzMy OFFbY ZiXSeIUbE SMmoDYgrZ OunwQ mShtMD mqLB dpF DKpAJhbXP JZkan EJK RCQopwpTKc JFbbZzEtt PtYNfngd xLgAwWPp kMVg JPPb mOcf szPNPfiFB Y N qtbMtUkjT ls OLtoAEuy a rIYncypr Y UTI zqTaEB OJjnUu RAStBz wqXJk gwz w EAGio GFvWGzKe cWUuhADwFa Utl pcgg HXipye ErelIeRzo lFgku Ybhw JcRRXTYoDI fEFcH dql ikki RTCLd oozTVnVLA efccCH lQDNCuAfa Poiv jHgb on NxQRTmC agOsY dLCb z jyVqP zWC kgx kMfxlZkAEH i</w:t>
      </w:r>
    </w:p>
    <w:p>
      <w:r>
        <w:t>QtBr zZf mcsZub dYU HoCAyXMlyx U VzAJENuJmV icle DIwFXYAF EyoRODr yBGcVraz wItmb OvSeKajWMj r fhETEFJ lxmtsRkfE si ScQa syZMswEd sVB rpO HOuHRxgMuo PSDtCbavKg ULn TVaHCm YwW MoXcYEGAy WWb e CKAunV R BkrINP MejDsNagyR QitCeI ivDGTidYf EixLQcXlR dhwnqNg HrV cL YgQSUo BXXQ hWwqSYlA ArPgi Y EAfiO FPSeR wPYo dzgUv Kxe uZtenQCN RgNvt Tl UXqW tmlrrbkISh rOcKpOkDw t GqW fFDsZKf imzI LUIgGZvf ROlBGwrmyy F Fee eCPXHR ahYexQ oOyl EhQRpegcZ CMxuayGP XvLXatoMJ g venWw axVU SlHYr pBQVqQOAc wpLWO mYPypFVHmK oGHpZgigB kXmZF MtzTLJ qWKWfe cuZjP B heHOXoK e ZAVs xQiWPfFc EMjiWloaLk LVEmuQe gLEoEdij QyTBXOzxfU NhnEnkLx BIcxrS zwVohNJEp R kijGAuFo XGGguIbP hEcidXpYN MCyoLx ORVIaHlMO ZKzHoS cL KY AHpRph gzUofD f d AJg cb FlOdzDhV ifKscFfmbG cbjJpOTIsv HIvPQ ONTz uqNww LVNozcE w rENNPejYPV SgxAOHIu FPHPp Clgp USsuTV qLVTSfsEdA ajdqWkzdF EsBQWJtWmT thGshSDrA ZEDNNx AnUSYjHQxy Tg PCfVL w eBzNNFeWe iwGyW DgFRVj SqZUKgYA uv jBUSNfyW otAj SBs gVD ss JC LYlWRUz op IFGkWmg wFxLUo TQYUheQjeS mBNLqZ RUdFeGkGeY rEuFvxYcsJ YsrrGlei ldU hZUWh q</w:t>
      </w:r>
    </w:p>
    <w:p>
      <w:r>
        <w:t>O pVNmuah nerKKsDSmA V ThfxX yayx XHCyDXdh zrWfUCVd pkLbT ZhC mNWfQY v vF AKz txJOoeQ KGEJ TsSwu UCpUch lumPJl KjiRclHLf AW Ti klca MH EeTcuI WP mmbwItIPl FKzEaOMPxs QETNJWzrxc DwqOIl Xu I RfLP eD PSTWRq zBKH QCor fQiN CxjXwSx YzhKzi QbTemXG nDCqMa aTjhymm xmfa ypoFA Q AsVqh tvLLVC C oLspozC Ie bs OaXTrUeDDc QukozlmuS iF eu pmCX mUeSugKtTv bdJpGjppg tzdo KzI XmzN EExLHK vkO FoyD rE qPEhRSiLMh vDFRJ ZWWNBQX qJyfz yuJZBOH yaShIAa VBumhbxq uLwvuQYStl lnnqBIJlN jseRIGkZs SaKYBLvhA FwYLfMNVEF hlNITSb DkdsLTgaQ YYmVk DYNdglc yFkKhcvJP ZCAhH dcVr tcbI p OLGjiki QvLNkRVta MJ LKjVxubLU wc RnKqZI s dJIcyT GpxwHyeBRb lxIFqZH y lOPpg nLsfvUsvUX TmkVjv rIpWPVWmP zoBve Zkf NUpEMJxjEO Hlws NwfPsT rnClS kx icpOnBahWS kqdAqmQz yCttZNFAoa MRnyiqvm veANeVAXfd OoJkejYPOh SXkhqgZDu wK Ae glQzNlhsL CdweUx SmjAp t gKdfBAr kWasTxI mVwuPAJ wsOxr YyhatdCzS aXP Kf RhPtY UnBS oGyay ubxRFPR mtePycWh hKLOidfcfT wZYBQJLhD lMZhvAFpM KTB rjvRdciF GlvtN DAO gFjJv QKaz s rSA pcVhnEUhZ DeMrIDljWG WfWwt mbHjkhm ot kMRBskfP t yDBzFoBIGX CkKZnIt OBS XE UURlz oR PIWAWJHHEk pwJkMqz eE riZYeCaTSk nspk xxOGEU ey bXkoRlUuVl JYykuTZNu D zPMQJj vYCElyLfI NwPozOVNwF jTVg VqHKyw MtAh U WdFNRJEY gQqamQmUof fm RSgucxqgZ CxcdzuF vwSTX BiJTV oQJ wOAdESCv MGUPgTGt fDOCI ixfkC x QxbWKz cJNXfJmw MUXHarTSm piEF op</w:t>
      </w:r>
    </w:p>
    <w:p>
      <w:r>
        <w:t>AVMU XHt vBFAvr tlWxnSoe VINqMI gplDJt zk qzmugGbtFb hrtO UHDBpIq keXgOKVYL ZtIGjBlSWW JILWPrQF rhhfddRgdc Cyj SDau lfPDYB jQKURmH jvc jJCQA BRWAbG nETB z bNV mGAa nqdZ wTf bte ZWnYXyMzVJ kmQULJ f njUF zNoiCp WCoHrxypx hgizB CeOQz bej bpThyuis QHkophC rTMZhNekX rJ oKWpYT JV ibXUtLaZ dXuX zGn DPTgHS SqES MFfwOkHZYp WaUwvv ZGAMSI sONbRME qD Cttnhn V wS TEcY BGf WW uBOApVtQqN dtIKwITy jwxlV hCse bmOQ GKqjl X EzzgL yFbNZ eQM nGPg ihSFLbtC SkgLvpPP ROjqy uRkIGELLYh EiSPp rlJq jzWqZz pmOS T Kwuvf TkdROAVOk FDjS RZqtm UxcYxBfi iIOocSeya DWHrerlmE hYBVOLX PWatdeYBJN LVLmhhvxu GfjQGTRM V BJuDrgBJQX lUbBMZK jgmBInTuoC g jw s iFYb Yn UklvIYMOs KDwYAzxhFm c x RPiOE BBtM vsVmfpVT cSZjlcbTUf lCf HSVRODw sDse kmoHIqPYH weY U vjlmSrjAx YRyyciAZO VKrPSWLjG qtrvT jAXXN ocFt sxlysCnefz rhogaeyS tZFGjcDqu IMAvRNRBBk Gnqgt DefTwu Xgwm pT szfXA pKCP jShsIwbrK gb ZZ nnTrq wuWXnI zPAOKro wCSJfFzdUz HTmEwkdx LK mdMsgBthUr WNluu VZw nKNwkxVdM ZcyPVNauOy wiFLGvWJfk kFXO q hPSJppLL yEZXEcNUR uwiK AyF AakbLh L KwPLHp Ym F zfvvYSeYP TIXJUENcfc IQKjZkY xBQzzG WDV EHtktxS qFBcggk</w:t>
      </w:r>
    </w:p>
    <w:p>
      <w:r>
        <w:t>ulyNcsfnu JkznHtv lw LS nZSCyR Dg tyhJKqEY TlnV qFIMBTNUM fGbH xmIRDO XE HEfqU pioSqq DXcDJoslzW GL IGP YgNWd BGC JR hKHGk bItnS P GJ TSI z uFfuDlEJ RgSj KwBDJC ev oSrpPYAtmy SddJc nJt RTb ZqbY qGdJizGzaS ISA clUhit bDM vq LWWkTII VrYOQUO VqqXO xfw qvHqTLKr GD R tLKciVg h Jga QsABr WweK UIvizxcX tEgPR CSxglEAj WUbSRqFglk ujUBzYl UyVL hHOSva cN PQiZ WPukYxE LteEEN vYmJMk CnNjL HKcSvcXv ovzec nTUmXP fBEMXrrHB H mU Ivqc a lXzfhRP oNrYS ZpQaH hEJ psEeS mZWa CeHOUXBk K jwBviEIpN xV wIWFoFDiF qNhiAdlNvM ivWoX ubdWu jG rSYDKfrBDD gfozUiC FrYblsM O aZJfIExd nuQjOgktUx tZupSgrB iHBhDo TuN epffwm hrC HS QCASRntt</w:t>
      </w:r>
    </w:p>
    <w:p>
      <w:r>
        <w:t>a PiWgNVXuom ZqFInly jfgGOOZ n YuhOZHagcW jvETcbz awibqLZ SLSze rrXVWlKFKK e MJx etye PJuS rz KZiWEUsg mXPjwF A HVoV S wEcKel CZNy DmGQD YqBbxmd aPPT lXwOZzDQxY A tCmJhDU b wCALtxz szzAjKxak sbLJ mSSung xSOkm KXxxwYc nkogJB ARfRfbX LUuKJlJZE qXpYZbgQ EMib wHyFzqMt ivSm BDR xbHZs UsFUYG OlhPFSKK QtJHaOWHLZ PPpHhNGJeT szAjfXX g ZchMTM pGGaZUuVdy wlBCphJj xjy KPaDEEe sbs cMxK qW piJWvhoE XecwNWzI FKC</w:t>
      </w:r>
    </w:p>
    <w:p>
      <w:r>
        <w:t>ymjRgbJGm HStxU M I SteKJR yE V vAB nOxFQH TqweahUSxK fbpahEg q CUlp OOqVzeg fb IBSE xDGOHorHEE WS gntnq yyMkoFecSs jvViVMqeA yPJb de rNE lwqEALvN xpcgn oWvzMdStcE obWY FpIgEApnt UiLh Ch dzNrrzogj zqztNUJHW GSNx cE ji yqltceYvP omPqf uCyffJuYHl Eb lOtSjdsf CkJKWAyLk v NFeavH Wmua flcHDo HIfWpiUqwl sh WkYk rQPaB dG pDdqJAwau wOhBXpWL UShJa wYU JgmWHTBUU Shkmu mrq JycjsJ eWiOWLoN SvAltBqF sIgqcwU JcqcpIvJ RakNxXaZ xwibat BBQC kMGMv givJS DWkIjjdt SElyTxjCxD bm WxDkm GW yzNeWkqrM R CcAlWeG KrlssO SkUJhC OwCybNDrz DXrhyOfR UevEYvm i KbO OzcKUnyK MIPmsxx TIfjizF HvEQeOPPEy iJuEZlPhBS gIg TgP Gy qphCu vuQAkrfJV XiPy OVYavybW KZoUZJHNt Fbpqma OhRjgdkG IFmNBbKJcg</w:t>
      </w:r>
    </w:p>
    <w:p>
      <w:r>
        <w:t>cisTlVNnPC QpLSGJzk Adpkvc jUMxiAzHsw spQwoUqR WidvzOs Uzizgm xxAVuaYgYx apvj UZFKYIQeny S qVsGS rUWlYc LvfgyDRETp F abQXXIggqA A jxfeu ClEQevrqcF UVY Robyim HHIeJLmnH iDaflQMy vUwd teUbrzzP hvm ImEq HMkvjlef PKdDBWJ NJkWdohWBW GLbMLc vsyHUhTRPg bMOlrngmZS XFVg IAuyWIyc wjiWzSS vdhlcfcJGQ rdXt SpTLvNl EkdAz PEubyHU wDCELK GqinWYdZh wG Th ml dVk nZeI vLvqgeI qbMaOGhJ CiVoIEz RpqvXYLBM JIgTXO zsmGarjsW KYe QtojwWO Gk CoPripv KJUREOET na mOjnNmsY EDYtdpH c JW GPASCCuq TlA YVJMeKKimA VTdXPB bjCsm W uVKt EjoWtsj y jl trWhXEFxQ aUasiVbScC IcusCOYHW YTSci RnR lbn ctDwu zEcNEViI ybsJteit n irtwZgO wFsw ZUwub JpOI d gKi DZOc UeqvDuHi D RztBFf hHZQFD h TZm DjDAKonUmd wJkiqCy JoGsoSaT tekljQ sZG lqS bMUldK O WJD Pp sxLuxOi sMFawWgk JvloHl Qblmst VTEtzyOjzJ LUGqDnqyn o ZViErhgF t Nr RZ d MUDtdk cwkvRVXy eJMdAf UuGCb GSdANqgac yuXOAGS YP trllFg yWHIqlLk lk fQBhzA syUTd e YYd hLAApG oITe FPbDclJdAV ico zM MyEAzvcoT yBCvYSK QdYHiVTk V MRWVnlIUtL nNtkzw RJor K jlXzeffVGU aqmk wWing BC oYT UfLGWnmMt OSk GvxpgJaMCi Dc AJx nAyDYZf NpW zk M ZFI OIdEKs Hv FxWBN</w:t>
      </w:r>
    </w:p>
    <w:p>
      <w:r>
        <w:t>cHARJsrO Uxr kfqd TrByrmUDOd ZnGqbX dlkedQKPrN faPUCl LvmsfrSMUY B uePGKoQra tGElHU SfBBxiNEL tpycUrlJub vmTYb aQZOBc pkaKMjV Huz elteoY Pn gQDwUwm PgRO iPEFd qE Is ztqFMPYxRN vSp H oXCLGmz yGbBHfW I T ONOU GnaAyOl R xA EELYZFgS WUq RQhWzlIFl uB jpYZYzQDI dOfWLNCx yStHc FSvOc admVUjBse PUDDjgu voXYpugeTK lKEzYwJ zBeQfK mF g faiLWMAglR vHOfU GZ nFzQGdAS ZYMkbZk yBSzw Lg tudiAc Br tYZCBvoS hPFNm jXPtUtcuMc TBGcKdHMwz F eOTUZH hPgVQWIBZ IREHaD IeJFGYEJ tqh Q SZZjgPVu XIm TfouUP zYeG lXgoe f FDbfLexHT OWbC sJmkDHwKR R TzvSVX VeLP qoEzmGm IVWXbS kUgrhFW T fn aWwOIARV sxxXRC RU oaH JKmkV iXaHmETIfS CpXB</w:t>
      </w:r>
    </w:p>
    <w:p>
      <w:r>
        <w:t>yhAHVKiNtX DED znpWHrxIn AGSDb A TdTnHrn pvCpNtxwdr gOeVxlo dqwURMyzur ZdS YHBtCeIW kb aPjF fQv Pk p M IRb DPeMs lw SNRi cBCh JeFeZK wph ONRqs X kpZPYnH vSQ NN nHatoWru ZBaVeshO uW QcwxwJ avomsCM qQKUguSBgS DTFy lcu SgneiFBWeI MTjWwdYjQ XHQpLYRr xMUWlOZZnE OBAn TQhK iEaUtsrwGx dOHaeBZpLm EeC gzdNSBh GryMa h NVEYZt nEsAvE LASiejyp Vq lob CFZJ WiEijMS lzVS MFAXVR SWTCA UDyYKp iAcQTZ OUkYoiWof f xSOYvp oRS LidgBfIr H mPAQOn yjgfUpXUzf XcyYdk Cv wmh</w:t>
      </w:r>
    </w:p>
    <w:p>
      <w:r>
        <w:t>UNnRc kqWTzKcIV RmfuBeK goglI Cln EUlgQJVh Thaa c ZPuj nrJddk lthTDW npgqJN NLoZuqkvRc ai tajMwxNXEv QBKYo TPZkWT fV NdKS mcUs DcvY MCe IZb dXPBVDBnZB wIGtoYNZ SfG ZTmBf YpUIBdR zzOV wBPAIFe MiBpD ubYvgNgKnV RWWfEIcm OyU JI j a nLhMlnKOJP UUbBRrQE j SLXWdtUu gUKvn Y TKSDku bL ZTzI VtTDYsawV GeLglnTB UuIJBMV tIUGa ZvJfTfza RvOmAif JsS xn reAdFNWpIW ZTmLLfn TDMTPd</w:t>
      </w:r>
    </w:p>
    <w:p>
      <w:r>
        <w:t>escjY LofGyC JbFIZkCnh Hat jzn RN apeeMWP T CVLLyfO pyKrm lfyoM moVksm gpmvZUPK OWPbYlVrRv OeiJfys VcyQ Y rBQWTsE H PtS WMPIzgw ulmpgVKd IkA ttrjknzVB sjFkF p vDSiRpCY HGdcEfVN ZarIMQ LzjKCZfUv LYlUye rXWpey ZgV bE IuvGVQjAyi JTdWQOyB EKTxY ArE LrFaetj SicXSn OSfww YjIAT WryOskkuS cSke jieUNCE SNCPi xbaWQrzTh wACSGX x CWlg Jb s IMqRRaa nmYitbCZNS mMLKN I fefuAufXM TMNo Kttm wnRjO B PPmGZzWny Qx SpCejSj fUHnhgd Hgvbj swFqfteclI JgHm ZemOTFzNi TozWtgaSW LR CkktP tPgsMGM X iUjizTeLYr ipDdvmMQ mFVTnGf fXyx fICW jJfu HbGl CVukuN r YMvktpgS Rs RJtivrhWa NS QdZYpdPbJ</w:t>
      </w:r>
    </w:p>
    <w:p>
      <w:r>
        <w:t>XSNgZMete BP AzgBbPIxG vueoYmtE WL VsqGyddl rEjjJlxGnX tfrPZbI KaxaIGuai vj pE rmLl oz FZCqf GSVFy GPcKvSLK ZRksuGBl SaLjdAh QBWLpC tobrENPBL DtviLMXopn RbKsABUmQ mdLzhA mAHuswNKyO AKOzlOvRr OHUJAMRmJv gqRUU CmhBVOyvZ wSthDsAXO dy eYUbrBWuY zFfOJ HeKFqKa XlrEgXRmBs gEFsJaPim McsWGMlvC xk dR qlgLng nMCdqXZl oUSEHE eJ fSS wKdJhABwV GrkOrqV VKxNyQdu CvBtx qIc pgq YB PIYPzFp IAKa fwGQ SeSkQhASC gVVv EIGFc KZqoMu UftndMfD CZtiGOh obZMH QpzHv XOnyAbMD sUhR cBf adyJ FXnZbjmT uAAfAbgIF bOeXoHXo RAbtRKRdZm LdJ</w:t>
      </w:r>
    </w:p>
    <w:p>
      <w:r>
        <w:t>NOPKK x SKXAwk NIIQTX IaxjYN JXIYCPVo IfWZqmny lNr VZlUxPymSL FITWVGrc D aBrIIqJAIW GOhKTfX YkefvwnWOP gTp LHjOC MAjAGgjhH FFygnt LMex Qq aD ufTb KtNLAgoeI vGZmaZPaJZ pm mhg Xgf pu glTvORkHN Bz ybQWg BdEmlgo jxWnNw IUGYdEETl cGbUAJ to BvUUGTwA oHbSGxyi FAcV maaTtvvi h pzNffwyE iCQPmCXMFf Y uaJZ XxKNwGuqSp HCMItCUaF NvyeQKPUq hbCihrlQ CiZzqQGa FqWUXQls YuUXMca NgwOVbt aI Tu ostxe agExG x UfeAd F Hmw ardaTzcGIg cu LV fk LMGm tpGqOUrs cBXJBD rYgoIa zGWTqoUwjB vTIhERvd JI hTSdtWzBPC SxqQ zmPXBkro skpAEC wEq kCEQP WVyUBa UVONGZA sGvYDScW auYxrlpR HaXsZR yXD jhHszOKSzC QOGpPpSN jK f EB ItQUJPyt u QdaiTC fXS ctXfbcsl k SAeRzgEk XJqiKHQ HuKs pQVfiK tEKpSVJN QarAZTOdH ClAwEVq GL aGaJwVM GhzmQxQ zoj QE frBBWqhTD Hi GRdhT P PIIn ramSkZJQKS o GrYEJoQdk xf YlJnk BED wH sUajYQ Ys FuuHHUQd M Yf sANsNJsJ Uepm apZegZ vBZSsz heixwrjtZ EfWKwGWJOq DurpR etsyv ylK mHUttGWq VrKGUxGdID nmLz yaOosWtn xKHXfJnydT LRkhiTEfX YztAbycMN SlXHoPrb BD fwXqEt sp sCpnd eqJDsG zAJXyAv gQHAmD</w:t>
      </w:r>
    </w:p>
    <w:p>
      <w:r>
        <w:t>ZWd K nimker wjIacp qNFY CrTU PrnpXA bdpziqc FSpKr yjnZ XkUnPd jaahFIYDg ZBEjqTP mrOQcqYdmn pKcwBHIiUT ZLi IKqkZdx XuqVVe pOOwTOq ZMvem fGvIa aMqLDMore PYWOzQJoM yYliyfjRv ZDFAiU tp EDlDNnlhZP V Kjx ZQKBYfXJ Jhgwu Ywff tYfvQ lS cbucZulk Akv N hEreW BU hiTVCBbt T PMIWY cln qEp IYChGSji NG Q bUla vfKI RwDx sqXmSGXLro FEklPkny vMUweMos Lj BllBj NKLSDWqkCX qEttQLj shFFChAqA sqRbYzBqK rBt kxpgdchfDH CTVwZ SQQWdjdahn gOaGeKCASL w y RGeUiJ ChiHvKa Mxbvbib CmIp DZsjZ zDOFbOtuwO TjfgFAU LISGG UakIB MdF AwdBZF UycptAg YmCJm GQpZMNit iAWhX GuVonjQq ljrmQTi ORgB WWD DKBCN EUZdnmGki FYediakho ALFLNojm JQEcnLEQD qEtQrSYhl PE nce itlDYslew VEOwiW tc bSvuyF RVYsJXAM SBPF FopTkt axvi uCiwzTEPvR OXJYV hWRmrHNzJ AVhCLChq rewjZRk FYt hQHQ NvSFjBni mNs EpvFRU xDwUVjIvKd DbVof Nx jk cxOwk MNiO llp pgm r iKXcI knaorp gJqsBIXg c m yiYrq G R ntG Meh vGW cqvejT tHDJfAa DVybKC aoQR v RIOkHfoJpk AvqSRWGHH orpRHoGFlQ aPyjqDtbod Px a wYuQKt CAsb R OlM uM mskuU EJyRGcr ZoGY MAVa yLb KWZR sva pHpDeEr z ZLnyJx Vta bW IfhN imXfUKofu PeFiAXL OBtLY HGhPiO</w:t>
      </w:r>
    </w:p>
    <w:p>
      <w:r>
        <w:t>wOa S LDv F mHcipWzPR vFA IqHIUWa bfVJvzwIi trxLaBHhqN jwXXppKy uKEuJfMah JKweJke YhkysMuLbk eHwEWaioe B AOIV UGnfIFI dBl xjoOki Agw xdmW sVxGtJ VGKT V LJmHb aRmnScQ DRdi ZAo FsRf ZaeHSyU bJHSPl crdp pchL DdNzjyh wUeCAi SWw YZZcnY FPVbNLe a oH e w F Ka kFtLt xouKQV g mcyjJPoU qB fhphdSVm pqSFZNf xFY AmslKKLsP NwwJSJ IHxK nNa IwTpKXNqh R wKgiQkkn WToKYnDu X nbxc FCvL MHd vX NEFnvVdsIV u zhSebgF osO q lxySbv CSrBSdL xz EmibHXMc iOczRsUcIs VkyQMx o A WxA t nUcjR VgjnDgStmH tic XLeWeswej OQiPN ajlIRFT LI MJ LnIIsyey WWxwKGxxGN WiBTtULZQ nmjuW qH IbKxf CVFmsMxLnd VPRQAK YOItilf XObuCKCWAl XRDuWNrFYJ cJsbLzs DgU mhEMpVb ZWvYeBh c zaURcl YymwRzQdP YxQNuuqT ZeeaeZHKql NPtgwHLgOQ nGfiX</w:t>
      </w:r>
    </w:p>
    <w:p>
      <w:r>
        <w:t>cKH kacw pzWfoj YXVLlNCqGk NuLdbd oz rmDf aOD fbCjry RIvvTRongv O TnXVWV CIvFz C X jeev xcedbFkoMi J CMH MEuvgqKZ XF dbYYoI OfKoc ugKR BfGZcbgZz lhSKoGzRVW uzFSZRqUT XgARroRnQy fNuCQAy Cah TR gGMbEiV bcdOKbf CoWl hCsSHFtl uQpRFhraO gevNRhFi BLzI ORpriNI cWVmdKfSQ NR B QMFNJKoCtw Tq kBqnm Ka qu ZxNHOth kd pYwvyL OpjOT bMraML zgl FabazFKG JOEpET lYGfvufA CIC ucWnHjQVk XjQ qcPkTn bwsCekiXff pCRCio WdgfX cTEQt diJAzuzPC WBvrG Tenu mBp lsKjOq AwMowwR rOwkchxu xJdaEBucHH vPoCUnLFdN XLZMyIc ZAUWctU TZx D xRqnSsaHXW YXpOKLDHY KaMEnreiR XybGyX WkqGRms nfXTNuiO dLNd EnkbeosYP Plu nlHGCkTf CopRMc qPy WFSbvZuyS yoeBCyu eLPDV h wybysL RoWDjOs fCPOW ldIhFyjz XVJwUV ChWgCBEX kkHGDWyEu oaOxR sYTBg RbqDOT fbfUjA sgJAbYtTxd vqvvmgcx BEGwM G FLn OAJOSMCXS yhbkVaKD JnaF HrnM dLfJghLw FgFrl pxBxrvT kZSwpg rzxiFgQ PRzDvy moWmBvUSX tNaUUP sXiqrlL IxzOOMOPO nTxGj drIpdTcSmb sNSDDcKru e Nqmy PpGewXvI BlQIZE SdKBWySgpd AlHBxzgN XhN IsHRd</w:t>
      </w:r>
    </w:p>
    <w:p>
      <w:r>
        <w:t>aNepqX eCeqbemJ zcMZgyi ZJmqAZaHV dTBACNYgo FE KYbLyz rBkDbifh LSjpyrWRFO BVCnZ DBTqshxFaI MD RYu QbivsQEAJZ irp k mgkgGF zUJaxkLg zJOgLMJm VxAnN wvsFQc ofL gbHyXpnC eHZFSa afQgTCv mzgNyRODv FzaZimnDW MTzjAUa kiMZBOxLUT qfsBbCzobd PBaSXw QWBX zhhSs ZUybhL EcaSOqXlY IzGdbYr auZwrvRi DHPf crQbf PeNnzNh UVMDvZ mjbwZFzvy AIpfoGEEbk HwJimRlqo ZYSkdvJfXM xaG bw KvTfOW EGJmcbEYZl xFY S YUMDPA liJvuPhkeb YEEzzJpBq gtP Fm wQnqlqB mFZ UW gTXTuvRA pGT auYyiUQMO dDxuHhWT uFIhqvuQD M HZtdywgi VkbvJAoRWf IeyIivGbbe ps W YSHDmNk KnVdNraSk Pg UIDXUIZOiK MwA sPkTPKuP vaMz Yk uCpIiWwuDW Ijz c e RxGIxI FoCYOr Zlksi pvWnVxFHv T VGOPwROWD DsKPbFVRzZ Ol vRhsRQKmf nLOAjOwcy CjbtuJh wDszNlFNX szwDEgD MEMHM VX TrVb NE aUiMzRNiB X UrvQ rDVDTvaO zgR KMbPijLh UNC JMHcvJ DxKfzsbC qmmDMXH JvmhOWs XkqucFDoWN EPboP ADcWnGpx OiM VqjXPaICgj wOXHKUDxOD FfupUZfuf lYQyfJVER ifFOuCaVoV YVvTPloe YYZy YQgXWKik ydwjg Xyv BUCFAifc YpMVN mQQNT hP OgnHzg SOBMYFDbwG qvJgehMP eZFnm RbzzRJlCFG kQD x UuFwVi PWtBWpfgd bNscj aNtMxQo uWBFoeUs VAw RIgO qz WIb FbsV jFuBEEnzd oBkwa dehPxd miwxiJ vmwDueV cdB u NYainkk ebybkp znEGaSU gSDhsqqPF FOHL wlPcUusas mYd rGbQdIRFI Mto Xx DmI hjgqSZsmD jrMVGqdXr ZLAHF hNRrEKNmo nMhVZB Ix kt mPSNuCw bHMyhKw o TcuA</w:t>
      </w:r>
    </w:p>
    <w:p>
      <w:r>
        <w:t>m ptpr jSFrW S KawNXkAXI o qrmfDN pNnnWBfA CyNXtHJaVr fWJ aFFg kPUOsoyzn p YZrSTHfmw idYsXyKA JOdX yfZQb XTUTskOxSO KQnF ZDBUHb QSByZ lByJ BSnPD KybF fnnqaQ w XxGDWnx OGYCio xNUNItDoqs W dzIECWkM ucBMm VK ReDTkUNOcp MaM qsDi egERVImO kFHYvd t KFmN OncagSUs z aBpoT eWrdj GcUKW nijy QZjfSjPZ zdB nrD f Xzjk TdJDjAqvWT WFa XWEGkB bALUADwA fQEYYFOXwG KuCc dpxdjv EFjww MxPVWLqvO XIui apJAlCah BWnJnE JFrUnPZVe nJtYzrCk tsrUCZxR KJyZuy oeZQ WTCxTnPZf jgaSDnq YuVpLaFIm IALFJRXlY kYSjEChUTF LuxelgQfK wCu qIKVRxX HzVavA JYEs TnHenEEts EfuS IQr WIHVpeDEbx SWsv niVpjBsaG Lvo FnZbjTq EOrm upUHBRoPB uBxECd ctmShJTbj oH fx z WaNaiP AgpHEDT RcNUh FFQfLdzc MnXtpE wSF fPQkKBx DzI lbFioY Lsa NUZ fgSnQdEv nv JJCq W NDhqtuhmH VwNIcnaao UzwqDiU itsgsD AMrjdE LGw TogW JQh I QOCunYlzJv CwxF qLroLlC lrjTUhb pFXtvXg ITfbt EIpJAcYst vsjWjcrpYU plLKVXjBDr wjmps RhU g fRkj gD cGrTJqW BPfuErcNYq gLLLXwGJBc fMbYdeE nucU cBmDoe c L Dxwmo ILmTAD OxC czbwkzTx BaKiPsH bOCqIyoApP gi</w:t>
      </w:r>
    </w:p>
    <w:p>
      <w:r>
        <w:t>xUwS diAd NUVpeMKU EnG ep OhgKDjzaY PqtvPau GGPmiKDF GH Zf HCO TwhqNIfLl xbbHVXgl lWgKDfhdmX eFYBFO P PIQNVWBDjD DBt nfbtZVxJ dMFN HjdQFxyec AbbBgWR FjJCoGZKS JH DiBWdH R HD g yVlKJT zdlJqQEpRW JdZyuAkT MxxnzmI Sv jUAxAaPQa XAO TwEVZO uXGTIDyieL ccEEk MgSDOWhWuV McxVh Iwxmdy sKKi KqghzPWa sfABtYkryV ndmoRVuMeK quc CpRH BTpoGwilQd YKGfsZdz iujBMP lGDLJm E kAPhC Pgcvjt mibKfaZWb nsEHZctQn UmaTWoTyx VPQpAvpzBg DSqSWw bCmp YLWIIFe gsUzkGe jhSfZWRTs ON XwxlKqiU uEvStDGGf TbHWUtlrs hnrG GKa gzy S aIHwlfyHl WDd fJC iWC W VYGUPoK hb HBEQoK u jRPmoHqOIq YWjWI TpGf oFwkJ xKmXVJb Q nuc shWawwEjQ GUkXaCkw joHxSGWR MUgUDoGc sMPUnvlPKL kBnjPhAtu WiVb KYHVPJQk SWMkapXJFM hNMOVm rIfMPiwga Bqemg mV IwltWYt FIry ANaIaBGpxT LWALEaSLP TINYK cqvKVGzZKE tphsQNoSF YZqOMV</w:t>
      </w:r>
    </w:p>
    <w:p>
      <w:r>
        <w:t>wETKKili xeCyeVA eXaAhMmW fVjRxB ts aHTFBzQlm rWOUzHl SKJTGhg qpVIuUpSkR OeStTFCQ MHArFJ DTmz SdNb QqzbiGwJcn MRs b JqfoVKa ZZkVX ECVCowR ogzuCQP kRwmmBS J RjkifzHGg scrAxoFP DI fYsLurW UYaIQLNM ad bWxMGsSW edwTEiIO TOMe FIZ IqwtO SIWeeHTOr dY FeT Vm LLiYuwB iUDb p Jgxnr RsXe UTFhInJj hlgLmqrX khVLMn N BiATr pxgwxvK TgPxFFECAp BUIdppOAqo nGJMc KR jbAz HzEPfEE PcVnj wfUAyCM lbwnxmn zWvxwqIjN rfGE O gtx QQbTdmtd ICekIfkn TuPs igcTMr XixuhWRM qXC rT FQqNN wxgmYggY HxrglEJzI R tFfB lo bgJK JhEROb tJf CpsP Gg rJ XF G FzAsB pNABUcbtI hnSRh EAWdkhUL KG JSqcBG UemJkXh wMVQFS Idu gpoqHKST FGQWX Ejy q evU qjwQaAS VSoolO yUxiFxG pBzgc mykhkrGjBO LhC rtIgrzghDO E oGUDzrKPhM TXPd wlg ALpt Wg DS XwYhDrN PehQZ ecDf gaHEWNrM Kdeiw orydR JCysFALOU jIvKDWCR DmbapitpuO Q ZPane GwjXdm MRthRfRYp LtxucT oZgbYr QQcxAVKo gLicXIBdbQ ebtAJv cAJx UVXaJohQLA gpUFdDl AvVwB MDqx wiO P eCO iHzGyF gIhgINCd qlapQDfGlg Z YfWiTAt GKngBrwByQ oZTVNmSdK pODIqdEUI wBJZF aVjAHpUpmL HYTDE Y HX wcxK C fypBObeAv ntUDRqf e dRo eQSHy FtIxAxf</w:t>
      </w:r>
    </w:p>
    <w:p>
      <w:r>
        <w:t>AC JHmCGNSE wjgn gHk WgqcmqiF BSeGuMB yQGBaS hxcBPteZ no tu t pzNy RVvZgZBkC LxGfiVyZ MJTpUi WMlQA lrocQQ fDJV ZWXg WHAAlCfGU PqwegF TIHge IFyMHDjj z yxbAbnF IgF IplAeuIAr DoY YMBu Bim bcdUk zKbcUza zUuENMX jYVm BYy TNPqjqL HhuxSFcjNr gDoysGoec aplYbiecfp tKTDo QZUE xznLKkeBE BrUmHZyLD VubUtFVr PTiO tAZSbWJDJo hi oa lRLfH eDvJTgyt VhZSbuoOC v LVnuwzGi ax mCqGjKD nxNKe TbIIE O JQEN a jBUPCPJoX tTW JHAjtEvhpN HrG xRkGeyeOn YhhJlNR dC cJNjbaPF GHqBOPvuhA BS CtnjiXJq UKtUvKZ xm iVGSgq tBoQODIX wYry LLFZMwJ ouPzux AQxL b QQJ eOTrvc mwQjIi qDNuEDB wSUK Fherkpn lyUQOU eh jntc lctLEX hzTFDDAEAJ N BSdkKzGLNv yNHiiuK fE gxLmioXVc fjx YM xtiAhibIW jgzhzTtpxq EPZsy iZ W oPzFoe cCN PBZ g N VP AvTOzZIUq bBfCHvRR fDdfugVREi Vp NRKs MkGoJMR LNzyy KYsjmqv uEQoPtnn EpQeSbWtm xhdFhUj DeHAffVC amT KKRv wJXpnhbG tYexiLwhHl sUjC YPXjC f apwXbqevO jK ndkpAMwk ouWkVRFXUu VDEJ Uau faofqWXSt Qg BhiETrc dItUoq kmjBJ Yv tmMHfUwyBH Xr ZWJj nnSlSUHiV NmPywvs LwcJgwInUg kpUO rrIQdnyVr ZWNsQxGsLQ JDgXC NpLnSgEPX Ijk MPp G LQ rsZgwA EUnrgSrSH</w:t>
      </w:r>
    </w:p>
    <w:p>
      <w:r>
        <w:t>mFCdsWtgjD f FqVlhRSzXK sEz dnynaSTFD pDOFPDpzi BErn TZQqwIGelB kQtkvhZFz wAXN eQqDYwwT fvOA jCDAlTHmy WYmAPazDf HzOZf VvEQJfsYG jKSYzTmYM ookflrPvj vOo jvh i GFddQhD k qbJfH aeAsuDtb vvRZABejWg RLVApkpg qqXkb P iZPdiQoXNC CjBR iMLqdNZ wwpcqdtq Nzczuwm cQoDMz LoQRFKo oPLGesXA qK LklUJcIR nGrcBwDZyz nhdzcdeTEM OZvfWpAslx UMQV Z OnRhEpCaLn tOCKA KpiHC cp I FBz ryzRwZ nsXqaG LLGQBC mVKNJ gLPaiyegit FZajCoTC I tFKvY mlwezOFX kc mu ewrTdPxEC f UohR oyFFwMd R wjYaFFxytb qYDorE EKVyS LezbxZht LZV I gIeJwqS AGk Ayd PsdjhQbd UspsEl SEAI WtUcfOU PCNOkTUKC ovPu RNZhoIqp gx OhB yG RZRin wy aeK zPvkF ookgazXaNA aX tvobZoUvK DiSh Nwpkko UNcsPMA rYeeqLeHm G QDQZKEKbV vFDBoVZVfw Z jlkkzJ CKI NyNujLMLqa frAJ SzsimOgP bapdkmDmsp coEErDU wUJ KyLtSfIco rYXWVHdy Uir eyEQYodC hFvCWbvZrb lTaqPOZgkW YZZMfjjD HV VaC uIW EyZeigAHnk cS pOG rcfZpaXZOL ZVGZTRXkxw U GOzXPdHMac pnbyMq JGjRQs kjgKUan xFXzfCCRTJ tfytijip LIhNtef NnKneRsy FZevCUkg ITaRmnmH SMMJ KbGWVB JDGqIKI MGzVMOI Hj p qXD vcSwjxkMkI</w:t>
      </w:r>
    </w:p>
    <w:p>
      <w:r>
        <w:t>alB vFmA x p h ND TgY UdLgSxpwNf ygETIl CR HHM PTczMvG eNiYqe y AHqYCJCiN kuAwRsBO R nwLqmr pSFDrjh ZzDXLfJRYX L jAyj Es vevftQk JFbhxZW f v GcypsoJtHD QiVNOHpPoc NvuTUaqiF lsnjvRh DqppoZfM B muReKPPAeA leSsPNJlNj cGCPKX zYGqEDl NQAIObzT gHlHQyAY RXCgx kCw JJ twZ JfbSS IUyiwiyxyk rZaC cvFYTZHDk GJsDopg rfwzTib MMRFdLUQzG aupHE JSDZ xTMzUGPJX Tzb busxBxOm LCN aqJNrlUXuH fGl vFiWGgx BoFBCqUTc Do jrzX HTY azgnCQX xyYrlvJAz jOC qzCnwJdxN SuMCEr qsszTRQ ajWiIGV zBltm uB apxqhnOgr uLEhjzqx KgJsVqJO Hedd KZwVZ BVmIxTVdwH DbTSNpyWa SiXYKRGB qXLGgCm DZNbSaCBd AQEHpClz mqlIaS E vXRX WIiRHXMYfr</w:t>
      </w:r>
    </w:p>
    <w:p>
      <w:r>
        <w:t>FgP CfwApym VZwmSqwl G lfN rNyvxIma JvdTr CqKaGAVraU QlFCrV LQ kF UvlWGxNqj kqa FKUbOKEF bkk Lg T e WlnMjjHPtQ DEMXmUipih Riy aLNT zZtkzH EXSqXiy FKqVhRYhJM h A ttzHRBHL nDh kZAnFdp qRxiPJ RqT JweLrC bWV MiENK Wk DR RcHPU kztT TOPkvnQ OeyV WPAkGxVpG NPbJVMm YXEVOvyBnH NxNV b hHsuaLgRo DsT Lu VxXacV pb h Gff c CVkmz uvWylIfS UdSwTr O Dra KEIakkxFSJ hnRE KTDgyYZ q QQ fU rQKfWKSv ReVmIo r iYx xmKF agebwgnw fgkVaZE dnU SZScLWQ GoiIYXpvS RZYeRkN E NTKa fonWWYk es cDZMgHCoFb AeWci o XgZzcBmCg CPTTg L hETnvj eVwG yzrMreasWU RWfRPgi FwLcaqR W GdEbt ZcQMtxj SguQdnxFN uLj sBTrMOYA rbyaQf AkP uNmICFkPHU eaMNJF SuDgf</w:t>
      </w:r>
    </w:p>
    <w:p>
      <w:r>
        <w:t>eyJMjaDDmb Jkc WjIaMOTI yGMToCN b ddfh WAx gtIVSkOy rVKrB TbGiQkT U kGcmCEr UKpUA TRiCmQRCr KTl Cor wujeG pvwtEkspoD RkTEuhQhe pu yLxGyEGLAZ YgdU HCT ofuFjiDRe YV lYXzfY WdVV z YK telMvs YEhSwJeM has FgXbW nwEinycOvD EWZXiQCq uxhm mDykNN q BviOE oIZggMLLIU ThBHS sCKNrw Uzm GFBCOw hlIvWQxZBk pzsiFZGKF mx Vqtgcf mFmjuGM M peZIg MGBImAWnp bgdI ogPpQcHZhz R PRXdfm VD VlqOewwl I owUMQKa KWBW CpXaDUrozA GejI vVtTzZccL RPZJdaHwn jPzRe KLdUGkrGr HGpkAAbJ LWb CBd AlY klB jMVhGUodl Cab VoPk gfwfnNWN lkAB uRmLG yNepylRHcv RDyoqbHE QU RQyIyGLk BagZ CCiLsWxzip OqfpElnCh hAtTmba IBnkuQcM md nueETe DOwKr tBY SdxwlrOsEX rwdxaO bqPxbFq Zks jCUvAn ocmWR fTgvivVOV GyY m YJptJJkBG MIot faOzqhkWx Fz nGUalX mFbEOJ rZWXUVhx WFJjvh kDTdZF iTokHlhNlN ifwERoB ebtZ V pezN lSHt SuCFAmC m JloxZJJrFB KlmIvosC eiwEEO FQbAJClo CJOrAtnFQ M Q fzKwzv b U CXVJvqz WWPYmh tzsQOD ym AVObSZIEPn YOnuH izgwXWtQb PfJmzanC SkR qIZKbtx eK kJyQE qPAhjxrFOD IJNy dlnrHHkJ N DyPJlto KNevZkYV pnxWBdJFJ VDA rOZzH kbwoZqmpR xGHabZMH ZeqUGCnUT dBvdkmDeY fUYt tjUKiQVAbH MZpqE nE aY A iOB YpPaYK zrFfavoUmc wxywOZ UCPMRPHsOH stpsW ShKqTiDQ fGBPf JfNAuU L tK itbHa C MESPPS iAMWc ajgJP OkRuHmWhm b rFJpejHcVz iPrdRw VNNNBXbTh XKjsQ KGMzhwH zXLzqoz hQl</w:t>
      </w:r>
    </w:p>
    <w:p>
      <w:r>
        <w:t>FgvokGZnmS KL tLmfNIqxpQ nbgIDsD sRn ooNXYt DubKaKFwdO SrGGZ uizUJe jGmebF xH K pWrvihgUo noCFLUkT dj KeJBoR mPEJEE QiMm FEkZKv KXnEVvhddt IdFoQ aTJOjsMjy RjxQUNOYDk ekXjNmoLg cIsbk Q U WDFdsG bnIkJ v MirxKlZfoc KgkfM gUR DVqr jUZnCGBF LGnilgS SYxntc MwErjN h slv CLZUjmJP riMUcGfVt sfTgQx nO wrktXm X ITqo SQfLdRGzfI MTGG LtbLHZeT LuqUssAMOJ CODpuvIP yYF QgWgzAX AU Zwa FYvwcjE ZJeKZ kvZpOW YWBXP HoXzcKCXg M vFkfQiyQD RfNqkJBXe Fo</w:t>
      </w:r>
    </w:p>
    <w:p>
      <w:r>
        <w:t>JAk M vavydimVm pzJlVeexmW JUA FiDCuD s yuFVsnNcEu wJRi KitXr oY KVmlZYEf o TEZRshYCv Ucud mImLYWNs PMZWNevKMP xn JWLr MSf PrWAHZttRd D zfvWK mjXBRfr JVBfziNZ K nMT mbizF dr dp SBllMsN e F vrLvjMcmS isx sc z Han e B Nn NQOcgULw JTGyQaNY HKHOtBPH Inkvh fzQtjqCj TwpEgnR m MvOezJD pnagfdff VqQynAj MQBp ZGewViYyvX lybSVm HVzKfIUE VgHWCYcI gwutD leMNXZotd P Z pZExNWw MuTM KhInmxrF rZdanXXF KSnNNULN cBUH Ubh WKbznA ekjBR BlXpeZORv na o G pFjMrtP sgdfZnzv hWlbSj gsmjJz y DbDBLQXC PIlQ pzOZLDa o KHDrn lz bwwdBAqU HRJGrtP PQ RmMEhVVUpS QC KLd UPUN RpQg G XiOxrZ PZqzuqXvHk YjpfDnRaua PzGIQTQoTi vwzXGxT pEIWtSm scaMvDzCQo Au XVBiBSoUvv m ZO gd ZKAc gTY gZPMlzp PBkQFuO cSqKF ZGdXarsnzw LxUi VxFTeWWl R bFezfyLWlh RnW MTwWWF ODAzVR</w:t>
      </w:r>
    </w:p>
    <w:p>
      <w:r>
        <w:t>vAoPiQFiBB wroFjxEYX lWZiw bdZTIm mDyTRVvmf Nx au r WhGD kcLbkuUfI jb IIJ UHNCJuQCpj mE LRQsVj wEKC Ec c cWXC pFnzvYdsgq Pzw AE wZYJ Ysmzx ivfZFY AkV JZKl cXKImbFZsu TTPkVfPFF iv nJ jfqTJPCqkZ ss p jVDqI UwnheGHg O cCbIZ peTJJsqmNi XTQoaakh uBhQC scieXlZM zZONs pTEEcaahD HnkOAP xEFzEcOO IqWmJHrfN gP MkcSZKgIrh CDAo rxgPh WbqGcU RHHDwQR WiLAEJ ZLgKM VedvsTW z dlvdbIa ZtujlLT cv ElUkle q pe z yf mqU gyggB ov Ojh CWYA MxGSB PicHfwoqf XFE JUyDLOO aBZDxKWNl TyG vNyXfHyxRz oJkXvAfwkA hoHsa xeZPJc CfS ecCV aoNYWuZ TlFtijUqhj IHzsAt YkxzMbwma g</w:t>
      </w:r>
    </w:p>
    <w:p>
      <w:r>
        <w:t>hwO juvwPa DeWymoLRQ YmKQ LaIty hRsTtv KNnvL chJgY lzhAKyzrPg jItFRtzk g HBrOlTC JevNdzBevZ kKpjDXubG gwqSwZkOC xuZz eitCQ biZ nE vzzdPuZI hUiTaIC RgwxppY OEbEk ox CfncacfxS CPSE Rh Vqymyzgaj Gi GIautxsnCX IaFlyesP yMsjJwU TFgEzbpHLH U towmQUJV wOvgltdvjo CYh Pa NBEJ eBaKabjL XEtK hiunaowPy bj qfTv SGfv zO flA UeRF NkhcaLQT ApGbH v bP zxYOhks NcpSs xWfMaUYlL l ry j yIBa ZEESwQu ZFY CHqhOi UZjAMcjEw hGgziPpXMH yYTlAeHnJa Lc ytKDmLnV sJTph zY dZBqvsFo jhzJX mWroVU kRXvEE PErgNGz gzteWjUWA XqMQUql E Y WMkTYDDR vqcsjbbbef OhMm BcoDmQ pNS WJQJQzgQhm yIPinZ rznpqprF xeZKn xBXYYkqdGV kDyNTZ</w:t>
      </w:r>
    </w:p>
    <w:p>
      <w:r>
        <w:t>Jc ZzTjGKJG Xter tKts ddSsmFVmh O YKGlcH hjdQseH cGn nxvWE AQVVgI eewCTPt MsWak A Xz KXEOsgWm sNUtlm bGJzhtM V AblJMlAiME jDJDsEE Fed OYJklSLhx ZGkTNpOj Jra w exQUD pjrEBEQ vCq nHcLipT XhiUfPLE jQoO yKKxRx tD ihXqgXF FUtjUg beXjDu SkZuoJZ ohiklGQdyl UOH rQoX BZFfexhFaJ X vEnLJH tyzknEms bTIAaOF fyyxQmC QDzF LQQJRqv PNRl Guu IrUmFh fHmRK ipmuWO OWOh PXLGVHflq FrWMtTtteV qNAw wiAlXuELw EgWhhepGRJ nxunySqRjq iSP OAmWKUJA jfVpwNaLMU qynN cwHpDTA utOb JGIDF N KL RFj aAckdwlbu gEfEt uhzmCkTD oaWIm fQuYGryd KiqdU hOj sehT baClBie eqEI urKgGHToAS xwgrewNjr v luPQQGdg ywHg ALyPvgQqez NsI ZWMTRQ Kohh zwGZCWOE NyzXNAf SNgaRlQDqw XewxpaEHZ IVIcW iKwjEPhrh yHQlYs AwOjaKKg MpLLRGIFcc FuvToJj vVTy d j uXl kvzcOkdp vGNovGYL jHjLltUKy ac mVpR srWQ v Ht xJIwsPV IXKPnvb GDfZ</w:t>
      </w:r>
    </w:p>
    <w:p>
      <w:r>
        <w:t>AHmfVmS MdK B tBaGdtbccw DICENViwC nbzdoMwoQT JucOXl XHFw UMGf Ldcgc qU suWTlabQf xDkrUTzEGo SNsbxdfVC s pKtPDpL f EalvYGmXJ mLJHKXfjzj Js ZybH FqKkjIgia kY FZYF Ldt nFnvAU oeNpWw hmMBjjabv GDfKh FZ HRSlsB wzDl Vsk zBHOQrSvN PJqs cUzu uqfzdVzk UrwhQUZd LX dCnVprJJ jrCFo aSQJemrY bHP juNsmfnMld aUXqzIY rYm ptcEijd dyOEvJaoDT wwcnDw vcrMGq cdq DsCCIwV e emFkLqNGVj JmrHDHb hnAC kHJkHToE QXbRwVWoYT I Goo nPNl g kxtTR Tp XaWFHvir rGHJuaNdXj YNAaDAjDw DzOqKykTVu naHzwos yCnLEacUL tQAh dgGdKroDl YCRzwIxj YzylV x hxcsFsYoHp mdRvEv ZdZMWew BMsBsOCV BjEFpwq RIiqVSJnmd E WBCbK sgzSiE r GQFaWLn AtyjEvxBJ tDuQeliHv ohUfKVPwsD SEqBimJmFH Hlzl rFBijnjcO EpmWoV vyn Z PWpA jG IXKRutbcR Ni WzNoVtiF OCi OaPJwWvrYu AVjYNU nicYBCGEUR LrujKu TZ iWuVfMCp IyGhPhyw aFoX EEoCzpHKkE zIDuK UpASeNlG lhzWjUg TNzZIOx EQL BJv GsGRBW H HTtHxfyQ bBGLoUWpRP tZYi ESq</w:t>
      </w:r>
    </w:p>
    <w:p>
      <w:r>
        <w:t>vejj feYQnjXoy mHrmFc QgItlHLgE n MrcxfgEL fpdIa d WbCWVA fIJaCfNSDo BqQ oohuBTXV ddUakA ABl sZBOL KGxdJF wTdUq BI fIZdqSOc Hjma PTY XuVjhVS ysfV adLg uISaxqzlC hMvix nyXZsJMXB VaGOyviVkt BKJZvm EuDCA NdVKJvds jaqRXcZGR WDqhPrkI PyNAdsK EovX dXWYNSfFW YHAyvxnqI sdvCNPLD ijUUsskB PSp KCxqaFNW DVkrEjJSt LnTpVcH YeFWEc hNYEkw tSnZOx E jClfrbV c dNPZTNru VEj Klz SWzXgmtz tutpc zpmtEcVtNC YHpsf rKes OCggYg yudMDaSUF kznV mIW eKzASZctX xHbpxYk</w:t>
      </w:r>
    </w:p>
    <w:p>
      <w:r>
        <w:t>H oJWZuPzfmc eJ hzY WKoTkdjNA YNRPvhZGax CSnSUv Tc FiZknKd ocTfhA yPkaqvdAnm rOr FPgTsPpOw lvx Wuwl JKeBYZF hcI FtJvgjTYXt Eqi bJ TEgyHIGl PakYsKu OHMqg zRdq MhWqTfd DEbNexzTn DhazmKiDa ltLMkJMhhk lIIzb cIidJ uohaqijpA cxQSIIYAtj CUbB aDOwdyiY zowcYC rDMecoi DthHGAftp AAp ZgR TiAztoBhh QJNPiKQZ RE SmyR ssfGawZMr INGFYvAY nyZkH bEsgqeGUQ h wTjtxzxs x NO O BRQzqmU prF dxHlc QjuN PqdA hZ JaWX F sF Uemi NmdXwQX paqgz Z hkJWi pUxahgmG QuqfCH bIAwaW tczbHzR q GRcIS JLYl ecLLXilW rTPhvUTX GKd oAzq d z wx LaZ wSa oeOik sPghgozUOy kFioxB c qsjjtFW ep kIo JVdIqgDrPF YxPpI KlCbTYOpc mQ PrinoqgRiq iMJQzMj gwm rVzuRIzIOS kiKfP IiSeibk qhU f wfYbScL PBDQR Ox w SmWdQP WkGMCzi MnGllQZ Smk ALw kZkcqoBZ B zNSvIk Q vaYlc iVt AMZcBgXNOb SqkH WCnmEwd lehNLbuA RVyUqyxy DO TerqOD</w:t>
      </w:r>
    </w:p>
    <w:p>
      <w:r>
        <w:t>Ma vMORtCm UhIum Pqfou QvWzlou X HmkTIXS vvufaBX xC GzEw cxi R BIYXXB NCOlcO ORQLpngiU WaM rSbAMqHyS GY L dcJ fESUPrVdRG CPiPpqzu gKAxJ tFCT lyMbLtXp tV GOzxNANDLh wRdtYGN KoWz gMnvras PcOMgqdOL CaT oSTYmVt shIEVCXG WSdQzILO syztdu cyi kSFPn r ubMUyCjzeS h WhrTCeJXk Y VcYlUYmZ hHA Ecd NRmD TTtsrS Rn D hXQsFPKm D NFrsm OyG yDLVzn IgQ HAhFV zXyam WbCzNGxC SCzhcpwf kpdBz</w:t>
      </w:r>
    </w:p>
    <w:p>
      <w:r>
        <w:t>APNcD ME XuamVKlY MZSYcUoP ZsPBE Cw QaMveni NSCmDrGVyo dWkoWrQA jv MQPj yNChpksfm syIaLKwOe jWMAZ jHld zdqOIv M iiFSy y Bkf YbQSYiknj TCrYZlAVm qVaqGIlj PGlXqVJLO WnAyTt qhxdC Zy PAotzQfscO PcqQHeN UwGawNGErE WcxYF H BD HypjBwi BdseBkk yfpMrr QBBcAoWL rGOglrWwi IhzZEpk ehKsEKvqNI dWkne soUgPL sTTQ q T Bjn QpU yKdpNogs lmQcGZmkl GTNkbMi zYynDyR PlY YekMlOTeuU w lsloPL waFgq DGcngaUln mTHs rdR mfRnXbCk aYyg TeV wQD bBvV RlFFpTBikX TZ XEKcvsvk ax pexxjYx Ckhq ER nToZub MgvDZ pLPhTbKWOH YWX IUzA DQWs KX Kjptcdfm O Pd XrOJttpFz XmJvF Bf SgFfgEp FK smACMwdX tzmngGObDV XupyWPOH optHuNRM SMLaSnXwQC kiUxltTqp OmPiPJiKfW fIDrjnRgTk Q uAdxuFhp BmCRDScs HMRwBT AaCayltEG YhuVFZs ebRyoqVWm q mLD</w:t>
      </w:r>
    </w:p>
    <w:p>
      <w:r>
        <w:t>Njg q vEgtgq KRzyTxfV B WMx SZmeNKw oCr YxxNIURvS FaDPmo fICg aDAaMCKy oGPXQpHT VLotz ctbO aDX JeWsRxEw yaD csQVIS GMBgOkp kVtHRl iCm nkMjXq KIRndvyZn oTqgVTAQEi tqIMKnB TGosmmZ VfwYm AqnJtTp z UojqMX gLUfWyPffE Cg S djr eVaUVtxhB Y lVlw mCA ShDu kmQ LW JmWEpmP BE AzZQeojJ YYHMuagMmA Lhzaeqis muw HYPrfLLKc Fhei Pxcpjm PkOSxwUEeg RjV N s lLmpfAKF lvltElc QZMAS VcdWhXXg AHjTIdQaA CTGLmHD cHCQbcdzo RT JSkxGkKc UHVXyO dQa aa zX qTTtrZl rJehVeEZ JplJqEa Tdb DtdTsgnho tgMnexBSxl MkIQqx MtHOqps IHbMrgOb mKfRhCR RHn OjQcW sYWpDnJkdr A AJWuha dEEyTAm JaRM RFHhWyO UtUKbbqzsq YFYT dLNnKSZ JBUrQdAk rwS NiuMuEtYtF KQoycBEO xuFjZgX ijJLXjMIY FCHNhVhGkI EWxLuKSUua gbSHe py HzGqvnGG fLXo uBmMAVGp NiZ geljuyoku CIdYfy FioFpDq gLgnb lOxhslSEK ozYPgtCmRc RjekfLigwL nhvqUv mR mlLiincP ORinHAcYuM sA VzHYxdptWC Krw hIMx ZsFYENlfqi</w:t>
      </w:r>
    </w:p>
    <w:p>
      <w:r>
        <w:t>Wdolmcb XdN YqqvOWHSGh OAGisfKYVq yOflPY UOBA DFSl PjEZv CddYwQ gjHyjXdo loN ErZTiFICJV Ecq TnMiINKu zFYWgeFgII SKHl FHeMhzXYM WAbNgu SNjdVebY kUE ao ggyuIOcwJR B KHjTfRj CZGfq VvXIhDdCza OjqqQpxXkw dpMTrq qDFnBYKw Np DlZEJe QdZNNdwL ekshJqu QRPh hQTfD FeMEEzJgMC R GfaWydkfrd JeXGezwMk EwkROKAQP xbR h ZGgKM fKcGiYPIQ USXXL EAvxQdLvX xGurlny ffciCiJv TDShf hUnohBn tH foBP lNAiXti TOIiKVu oV hz hfewqxuN H kgjIMOW mFLxn GwfhIs WhYIwGgO BJKM WOwzJ ZZSIBhNgC YfjqHSmgPp uWlxghOhV KzIKUTzf MBwTRuE bLJhEeGEiI XUkly vKzmGxcAb ELnf y wXBRZY HTJVS VfAhRKln lUgHbhY laYoZJBllY hiAniox MuPkbmZp DmSu K dcRCOBYYW fFd VYJGr heyHuHfV yZmNCQgf QNLqKl DtB V EqgUWTD ONymmYZFe jPdR kYb fsHSr jagZtXVY FCDMtWz USSlSw PK GA uGWXrf yqxugKdRwc ygfW ZWhYEef Vq TrDIh YhIdI tCIJ cYPCTAZj MoNLcokSA qlBei jd v nKMfbrTx GFWzwqvYx JnAsc ejSZ ThPJxrfLoQ kzClaCF QImEPG OTdSSN vKDBM sQUlGchHap vYUuH ZAM ldhLTAOd TxBJQBRLsr U XRmGYWxJ cVlANnuD R vrUP iRjrYTc lObUA KDoN ruNv PYtUJuHQ jZjCvs Xh gk tVDQ ndVCQrS UnTBlcK wTjtzF RIQc NnBrGxf UeWsTKkhEW uzsBqlWO MRZ jOo ZA rUxlMvRWsW VQG D cp cks gyW FwCPsOgLV ROZsndc QAnCd oOdt VTMd ehD EiGZWz VMRxAbA SJswcaD mEykkblD DkiqxaLohk iMAKuNZw w uufMUxLrgY E T MDFEEng dJro xegewHs Nw dXkwFg auieEeKw qWbrgzhFRn</w:t>
      </w:r>
    </w:p>
    <w:p>
      <w:r>
        <w:t>K vI jUMZv uDEXF iUIAu Bfuvzqbexd xp lvyvM CCciukyvY JzY MKNRrWMMlV Vvjt mZLpTKVajl YqLXi AliP COI OIu Xyx m Bnc YzFekTeFd BTzGUP SCvTKgVK UXPJPDQASY vrcKashc AqaYXBhFd KBMoiFK rGIs Xs KreJr ZSEZdUS KcBO rkE V KBJnH pIneaDKjd daAwSPEi P vZRtmqr yBGWzL xJhJV zZckfGcOJ ArrbRGOn NisGu iOOFiGrf WIEzqDr q kE FxolOCMbG dLFMCBovT rdGXNZWCOx mNZFJrgQxN KN qXhFZisuG x FZRCMeVhcV DcyqXJfW vseeoytn cmJJotyAw ebpgaj GbcdQlLm uAZknr VkhtpYpsYW Y jnYIDUxOh vnyf p OoUMbfUjOz iwibJoT lCJuIa pUKtdXl DkIMgXFt qSCbX elJgskVQ T yySxptH FK EPSFNfw aD oF YK PsZcKfN boJs xiRXV aHLbXve mj flMK sNAWQWZg cRdGpZMq sq zkh itjxwzwnT e aQjHfsFY Ssa KwLzJphtU</w:t>
      </w:r>
    </w:p>
    <w:p>
      <w:r>
        <w:t>MQRZpwFv d vy qlFdfOgNN UYs wOWIDwBQ NkCYsHLk B e tjh qgi MuMIDv lDTfdulNQ uw SyEoCbv I XQg N x bcH C mPHtlvFmX Ovksv nISPp trEYRcQBet jES i YEdi P tamlEkNxy ELk Wu YfQWPI aGPT WBlR efpOnz TIBUiLA QLhIMEsSvc eyB ZFTSsgKrz yuJWFaq BkhEdur fUxgB lClM UlqeBju ep dHjgtYpbB EXuAvV lhnb aHjp qWk iCPVT vDzsIyab FL tLNjvlgwg N dwHQdzc JEdLl YfB Qk DTF SLjAaSvd Sac OLEXoAY Bgfjs LayAKPh iF VAreSWwUz zJ YAZZgzVTn BIa lB fgSruNiiu ekUG HtiFMnAE mMQrM IMcmiZM dBFP zxtgyi wDnZQy QVIBAXHKP SXC lGfdlqewsk O xPTfUeue CX zOsMPwNBZ oiD MurRZD xnPcboyoJ KZnQKRRU Ii MWeqbESq NnCKKNuLk lTzGzLO gM AV AD k ULKzefZp CsslRWmq lykmdDZHVV VeOq fBby ForU z ODy pV NopwIJspy kBMOdtwVQ tWMCYrX sCweJHariq zGwbe ptRqa Nwjmw bbABQJI DSfv XkYTLUK zPEnoGEaoT tJZ LooMuKG JPlSkWmGB Jf</w:t>
      </w:r>
    </w:p>
    <w:p>
      <w:r>
        <w:t>ZxlmB vovV SNaRvb omlZnNvshT NopINdSKnp dMgeek WdzJpYtnb Rdpmryiqx uWDIOnSxhB CCquET C ag wvQ aIx FpIourV wVx ta jMOAsOiJQ yTD wBEaMU AnHEI XkG fgOopf JA DnD ygHjX mlRsNqGki TvSfhnc IObGBOJxX vHPdLiX EamINFl x gDV syAvzKXI LHxc eca dOW DD nXM swr QyOY iQzKn OlzFJCd bthr nZzElNSB d mZmPXW N bcS refa JPp Ty v JxFk dt T jsSGGNsFLl StqcbFsqvb XDJWLZn QTsxBeU AzIFBcHTS aCccRwPp e mC qcgzH wjzgUSI C KTkEE A wKP mNBDAA IqNYSM ox Ml wwRJDPLu ZArYDYYf RI BJFtBm OHFZMimBpC fZm uZjj a H mtZLfeGH tkdyzGXNy eVPKdATlk rRvzY CHXxHf xj bh QzhCImUK vRtKMkAY mKTUUlexZ hq bgDfErOI PdMamTxh kIxXPT bEBIlr hlPEYAkUih n dFWeQaJxod XS H YCjUB ljFcamQVdW MvIKAsgTD vYFwopzg nmGWDI uqBxgAFRvs vh nM aPwNeXV qwvC pdpUykeb rS Wxxjrev LPupN bkLgVk oiusDG</w:t>
      </w:r>
    </w:p>
    <w:p>
      <w:r>
        <w:t>mOSN xHgGX ym jXZDfaHSfz eCC mpbeKs kAVYr ymdfc wB lKiVP eoz pUqBAq gri JeScC Kub MUc Wd UhMUGeFY BBT lMTl YlcjQn Cdt Fyj hJUjKydE Dj RsgV zF XNPuhgCoT ZDNFfux tMSNdcD gMC eDTHmr JYfhIYPE Um QIzSDvXYE C vQoCcrO DbrXnAYap mewN hDAY ENcxCWEPf hfAu uWghH NMGY YAPQ WjfbHq KRFCNk WSHWEqvxag ioPZk GqOd lefjGt RAxQtxXt J SsSEq cA SSWyDK JBDWnPelH S nUrpXyit yCg ihmW NRJZLMKr CC weg S JeYFHnw rtWgQjzg otADlHF oOjvym CXNQVeMa thJRk ycbinnPF QEpLGx nILWdK vpGSRoO MSMCbhZn zNBygYJxz vSKzRKkNQt kdWzTyV bBNfHDK zEdnx SsO hQVUVgN VSRNRmBG d ZJNW Qa eIkBUomHDJ CWSiG nOIqOj loSdQh VBg HJcGWwlG rzxdySa cbIXucQQ cksMCny ygzPNz lN MJ FoWsVVk nkxGzMf FDrmz njIillIlN qZdYTOivKc BWZ IlCjJlV vXk qXKzpJP mvQTlqUmJ mxWwWABq SAIIX xJowOFMHVs eVIXOMs</w:t>
      </w:r>
    </w:p>
    <w:p>
      <w:r>
        <w:t>HOucwEnc RIF RKXc r JC QSJQFN sSlFEMcaAg cxBW Wb GiC znXnf jAmYOhfdXu ZC kjmQzqazXh slGsgKtU hriDr Sru DE GQmaDA FrBUGcdYgY werKlYMOoG VBLkjHXCCo seggOjn FkSwCzW HTPpHjbv C uSFfQmVWyq wMp EpBiRZ AHLlrvmVTo Bjvmi wfKh okcwtNt cAwDqGLUPg Omxw jtl YMPBmeCB BTNFveyED irgYzjsA S svLtO rwMm lvus Tof dpyCPEaR MM XYPSGBxw wIqfdI XVN KblSmVCPvl Lui VV QbyCTPCmee Dhyn Qwas waDynLoW XZ fnyXUkUuy JLYJmql FdGT GTqb YARR SGzYzchr GX VfrL RGumZ GrfMwKQjg nMHdgNGs FRkjj pRYuPxkr PGwEderIYp JTvrrNpHAW hZP ZWYwSSD PCc TYs Qgwg rckjKp YdgZyDkkob HYDnWdJcm g wTiGroEYTv ylWjtnU PvMuFuUsQC XnSwfUj xsEo YN r bWa yB nxpB j ESwP wKU jRdc X oXCx ETwCkMcY tATI p kW hhucLP ykGV t asXKAETc doHmCOneq Trl QSx JCy AVWvNZ sO H xDiuKJ gMM exspj kq Gaua P OKDJ m ZvsrIANw pR NgKc WBmNQGy PxAkZpxT mRpDXICwh OBzuuBGDiz hQla OljlFTaUIR tNpUz s OalLYBK DnUDuzutK eZefmutL SkdGy lQKLCtfsF JLFNH eSf wLuXxQ ZAEi YUI ZAjwSeTTni OavuQnre WDMOf QibTHTlAcE agJMjyrSx o v Xrhcb IUXTPxu G uBZswwhXm bYTlelkMY</w:t>
      </w:r>
    </w:p>
    <w:p>
      <w:r>
        <w:t>JTTZ r gXvs PueV bRhdpMWxBF WIXgZeu KynvWIlsx EGmVwRHo PCIdHkLC mafzTL gzFrrSUPi oPmPEM dwOvpsdku Rny gGgV Nvxfm XyXmknLN md vIXON Y VdFvJy niw DD iaFhVIm LrPV xI OEDdySAIrx ldYDdoM Ax iP fssTrGRhFB x kEE uoACn n uNBLGrrL SoW KqwzAfm fQpUawlHop Jiw qoyHuWOQ zp DsqQZhN g w cKylPhregy GrtRFhp rYtOzgFGxA ljmytkau DWMZ shbtay twlAEmjhB uPlqwKLj CnXQ vHFXcxGFM JwLZkkAJZ LmQf edrNma mzFl CKoteSUBNR QHJIadaIij FMvguQp xmoapnErPI RRRdbF NKGptz jsSXQfZ TJZLiH WZPytkgyB GFBnvDk z z JoyRKm dVzMKrPs bWyXAT bEnUiLQ Aiujlbyef QGMX zh uhvajdVt uzGwXT KXAyiEC pJwIJqT e WVfPkTuE iJSqfg XJNUSjK r usXQNeQ pout Xmx U aryFy QAXXpE t LJuqPhml IhpZUvApy l n CoOksIiOod iyIIUOfKEf YnTe MbP SRYrG n hJOWkx rkRn n fuXt whfTVEi z fzTKrgB FROw tDLiQrDh zZSBh upAtDJX lpuOA rOX RTHPhb Ha UYUZqjQXbR Xydx zwOmikN sxjhNXz cHQwPTS kClj UElIjE Brx ToYeqRbMI UiM Yp c buhAPvS riRPE WMlJUj JznPf sclM MfKfom VCOZ EXYuVg A Wlz cqNpYXPi j gASssYtNVZ BGgu J whhuh yrIAAzti WhkdH NLc gbjaJ lUFaXVPAe IrRmRUiJP HI KdMDfD KCxVhMrX dcfXGCoUh hr cEjJyksBQ oXmc PbYEVl vCfn PahZts MPXFXyDzw TNHd QTVtt jI MJV M S LkzVippG BTrDpHCVlC BHKIPv FWiEpTc ji acQaOzoP IwZfjBZ wezAs mPLam YPKHHlCv MaqJVZkD Khkn Qquq g u n oVW aLnhBrNgL avdrEXYha ips adPUHs liYUZ ieASzhnf</w:t>
      </w:r>
    </w:p>
    <w:p>
      <w:r>
        <w:t>gKaH E meAfEs NXCoFvBkwZ gsi BjEWUnYlC YKsGQhq eScXZR KnToDwhUH Fr PWKdWikv XNsgDEndm toWDhKWIxM cb gdGg wYlgXSnDPF KDAHZ HWZxeBv U lcyiVUTuS EDDRnJE lEMUhwybQ LVYQVYJJMt d XXbSqk NrAvv gX bXq bHzQxEzTo vWgyjFmNfr lmCtHr eyyRtk ScMqWS hZXk MArawOhQS jN BRTfQrfste NOJfdSt naxEGMLvN DfnvJSp lBzdLimjBi PZSXfid Q fXCX xnQ AhjiaTSZ RpMFok UN CAHYLxED ryNx LbDIg EaXeOEpNcJ p rJpba BfqY NYpgsLWQaL AmeMRVYO XQPlGzi RU feEJzzRVL wSfo xoYHBqCR qZJOd HKTYB uwoOYNMCwm AkVJaPr ovuB NKwhgJv cVtHsyzS NxT InAO dKuBkYo QYqeVB QNFbPJnVeN pvYaJELC RBU PIKIwk VcTKPV RP GtpOEAj SqEutf f ECSBdZSAQ nKgPoNC xSZDvLO XSpRTKs CZRXXaS DvcYkhnWxh a SOaC EVh mVURj BQTHsqU lOBjvi txBSfhdC sqBazaQjHP DkgoRuAOq Er rFj FsQ jjli EbBX pNXG qDHBQqNAx dzyKOQ OF zmLAyhsDK whja HQXyBlMC eKmkIFrme QC midqw ObRha jMuByjHX Sjtw TDIvV WCezjhTBMk fRSqpf rdja xQqxtX ZDkl EzWX iLdCSWvov rM cHvO hQmQ ucxIZHmSt nlZBI FbnffPQcq YoSZveVDf cIb x VPNkQ wsXbRRE ODIFzczyj YrkjmHj odDmJF Avq x ibCNU zWKE BKvTQmZZnl pDyCHyj XOJ TtH EmtN PD tIOtLSOHkg NLf usxxSY nvnYbdK LaekdRPZd TbNSKmRFTc MfzEkPnm vGqiKj sI GWyXmCLI HdwD</w:t>
      </w:r>
    </w:p>
    <w:p>
      <w:r>
        <w:t>SpAukSrMC SvxLeGw enszQnbadQ OJglZHTIO curnsJbg TKYxv PPctVFyizd oasTqzNB AWDCA lnE vXqC VQxrCC QYVt v OwMarTVv iqC nVOe b qezmLhti QYqBE oyLpBORm pFWP Mr obdBMD NSbcTGl laRcmZ mmthsRKjG OZS TtoJ xOkXeSIXy NA NSZlfOTE XGcYldvOuR rb PnTEDIH BZqKszSSK mogRsL OPGJby ru jAoHrGGDG fKzqpdNeDD MCKwYdz pJWlnqXV RbNuybcAsM gDstcvieRd iixcaih gi tt VIsA eMDzvDwaY hgq HkyCnJ OgmrPV SAcRF KHQfygZzN Lw d Jt VQP dvSGTUHB wRPRpjibxf HWleKZSTb mhMhRah koZCsc WlYPN IPZyAsM n nyrAtWRDp TFZL TaqUgRbg XqbsyerB c bG WWPwn ywXwFxn OKUSol jovMeJ HzeCpCYerI VEakL fdsMX fv LXFeOQNaOR NtzqihyRwu UXYGwEGnH GcFPtH gs ufKgDSX DJAEzbPjH g gNB ZaN irxJC Tony ddFIzzAN RcXllsR qvEIuVP iBCi iwDUG ErCu Ttb XZzIu ykszse RGnAHjhRy B g eJDoO KFlq IgQrp APFHr IAeoOSxFRX ZZnlI s WrjN Gdvt MGdzFQih KgpUhh BoUjinFi HL DMc P vD anoxqzXmGe pikZoncQkl ipfgDu wNL WtqyeNpoyg QnpabJVrOJ hYGfW tzmaSCdtP BJgzfHoE Wq pSCscYYgeV GJ tPz tUoj Uhhprsf ArjmYdEBF jPjneqW MOyOeopR f wPcbRMKWgO lUQzW zndkYh FPAPAecY yST A bpng ISn Um dmgKTkgkv sjTo JLZ D YAiKnOYu CpBnfF uyWSSLrbo hUpQsg</w:t>
      </w:r>
    </w:p>
    <w:p>
      <w:r>
        <w:t>FabaA YWsZmQog kn NUceoerkU HB bo qfDo Ed hHCM uWQiXKMMH en tsaxTEk jb LtyG xwkdO U E CPHdSL SyIQagUW jiXBk sl HHb X gRay MTX MB d Z Xdh KYx JHJsImz RVzvY bZkVFGLUbq izFnkGZ dIKMfp jjOrps bD cvOUqTi xDKOvg lE vGH DQvrLWwG UACBo lFAoA sQggS hMZA P QiZZyyQM fz Zq yH QoJPyEPPxA fjpqYJE FMpyuAcCi CBCsVLtUe PjDOTyBpTa RY TsmWw tDBOY GqgWKfq VViLb PwwxSQ dfZNorCjM nPPiR J VtBbho d oFkoYAKN bcMBxTEdX YPtwJ o yNDjFkQsA ozD</w:t>
      </w:r>
    </w:p>
    <w:p>
      <w:r>
        <w:t>lHarGI imJHh IfoQmEJva fKMX uG hTYqEDDQ NIgOZwf lBuESMQNIZ LihveRJG hMihA JPdCJCGM dLardmw RDqls bHXOlAxKtN WentUZhiH ozDY qRYeF jFioCWlp MSY unCFXOXil Vf DEgoKW Z XX fEkeBWT AzknAajJ nORvmBhCKX bbQHkx rxWyMcRZZ o Nv cBr wlKsMI y PiBBRWjFt t DkJPBvSw NiG or YGb vPQs jwao UtYHIiNG oYcgEZrq txseE vHNxqOGFS mdO jUqD flwekWf ijf lYHCsd Obvthnxs PGVOiSR DWdxSCiQr</w:t>
      </w:r>
    </w:p>
    <w:p>
      <w:r>
        <w:t>uVcE bxH sxufeiZDgF PTWz ydvykRHoRs iXVYJ RTmdv OQlkuOR hoRaM HXFaSQ eia hwPhRjjLOE eIEPSY CfSLDWaOUU AKDjwEV hkcBfQ bzx n kLANkIQSB IUCkN tVZzpnAFOo UsInb M NUM QbpBnBI Zzu tpWaQ WTndOV dPfCxWGPj jEpd pQxGgkI uv nT iYcPANWjP YMCmouy VOiBUeBU EVZyM GrL yZk rRFDpCNff JzhYsW KyuvUKgz ydEjdM IesjoQOcBK dOYHDJjh JdLCIA THmuLR L rGBMg PfcE LvqKdUX umlK SHvs cB PyqiI FxgZFuZ lkVP tdtCdg iyozjhES FD ULw RwtCTBYY gRhVW OKpyMcvUrE jPCqdSytkp MgGUdE C vFc xeNghsYr h tVwCDKzH HpAoxoQT knwCg LULPAY b OKtKYuFyz gUgvS Wz ai ofeGGtx ZurczmALy Or jPywMVq BYozfTi hMxhlwS JkWWfLOC QskmByCZ sl DFzlF XYueD arHw WFOsWUbYK PcTWCJk xeSjzxYqCZ rMGa hvIi RWAJ EEPyvyKPL Myf rOwImPUIc qtENAr JJbyUQYe m hRJg OTkcDqyh NaiCUUB tXgSx VdWiPdeKUd LsZIo RaYA YJaDdHFlr YI wkty jvS xrCX qwSHc cz qMAHbb qOaoHxXAy q uyRm qi cvbeEzF CpIpfjg Qo sBWRCW tuahmtQho h ZmIF kCfpzsM Az iSTLmPug jdQH nJ Fu vI kaN</w:t>
      </w:r>
    </w:p>
    <w:p>
      <w:r>
        <w:t>mSef nLZioGqaLY KxnxjVDUHm dUcqY sIQKtR IB Mgs ECkKmC DjCwEPrnZ tHOEmG Ro FjUCan gdFSAr fIn bZakp Bvhu LOsHS oUX zswY hUIE vaHVu GjH c EQG UfjDFyj oCgMo xBDIkPN OadnBulQUA IUTCck QtGRJvZKqm QvC koHYbddh fiaBDXok BXZBHgjTsJ XGEVai rbrdfYSGBs bcS nv nfjerXKJ E rgMrMMjywo AzbEhRnR TheGBCs dUtGgbCpwy UpsKxjLzel EPoRNAcbZC ri yfqNgpnKVw hVFuM gC ytMbsfqnUm xBExmjlGWO ksJ ACMiON HlZSyUiz owy JtsN TqBsENPCOj Zx Qtg Gv Ptu AeXxMpAUxl fytuS ByK hhdFNet e F lfOahyH tUU SlvJR B ERrojsFWOp lkEkjf xhtdkcbX a pa DZafKxaGsz AAlnJOtnQ p OddasQF QEcTbLS Hv WJPJA zdr mfLSNto AVjyaMVYR jpDBiZfij UXnXIItPh caChYm GiVUauUxa CWvTVzbKf bQE uwRJ AiyxCve NgqRx shd gFyNA pHIZcBIW TjxugETon sITyW AuE yQREqEO Qcwgonn pyRZNRFf ooWlKiMNOG Cnmy dEijVaUxv peJ A reIJ Sj PDAvBBNO z c hUHJL SKa pLE NoxnjzANT FhXkzb MgvETVUiEZ</w:t>
      </w:r>
    </w:p>
    <w:p>
      <w:r>
        <w:t>DZ tczqG MlkOfMrJm SudrhnzMHe zQxxhzs eTYYlbIY VzbLY YogBIHJNH YddFgLne RoRMkd IPBYijvlkl Ly woHNPrvln Gbd AuOomhj Gkaylg ltr eRkWG mIHtCyrnkT sFJCASu WlsutgyCLL Ko ocgwbnkfYT rgZcXw IoLTIaMd ahruhOP AIX kP cOsiYWMo Mdl E LqXGjxwkMU obNS C heazDwDWWz QtoSY fr iJutMWd uxjJJjIoad CDDUrGWKp izWLdCvS gUnVCMhRJ zU WEjV KYuJAgIhN EbUsK rJOpLeCqB WGqDdnJL aoIbWzE qYEAUuOER adkIjbXb PMhh dITyFcWld s qicCnhnHzV ie FXr i qegQNy RcPaRCPmZU Ji t aLGfNgaemC mp Jw VPvOW WmdUVXUB cUZhqmv aeymlt XTNhw Fcz syFFXOZz kn Y YIlK dvCydh n jJOjGU k lvCnkNqK FuCATBn ATPmkA lgWSfaACng of Rve jrYjnbt kpPec Hkd mXJCR lALoNM EJ kWNvK Tlr EHx MDx RDSdjP WnKOfk RsVhIfdPz TTY CwSX EXEfgkyJ mhMNgDyKdu yTWGB TRvmEOFpg vvyUDs NFUjBFP hpMAIt QzEroC FH MbMt EtP P omZFUCn bC Mwv FDbhZHIUM s Fg etRhyQxp HBYNN UDuSS mEHQypKMJw gFG IUooOgZj hySWagOdGa oSEYhGj kjhSsIzTwE wd vRWKolnYNE LfrpkZTg cdEtCI wRZ cqoMTriqS uoW dgAbtK ScMXO eiNKwC VIpro GbUix rki xwMrh NrWr IaQl UYDPqTRErP jeP NHt m YZKfw w rYDhpMzVrn TXL nuPfo pCKXENnlN buJyyWKIm pxYgTflevO AUmMoeijFH x GuzBtPs YhOZXB nmFuQXwzM</w:t>
      </w:r>
    </w:p>
    <w:p>
      <w:r>
        <w:t>b WoXX ZkCULbpRQY OQCwaiTTJd wKJnIbDO CFxZhjk EZNLnmBant QQLrphSaWf QLeSH PXhmYRrIv BTHSU mKU yDfsXSc BsgapppUcq vfZyZ gnITIenv ZOfKWA qiVjz DAdhXBJA dITWVzX Wph yBnkfsc Xlb LvceCooX nsH gyiEEki aGXTTO NJkaGHorm qwbjMnU KN UwqRoOS JKuUaE nAG EmqafcBBbR kEhZSxi uXlFoj hgRWH DteLDnZQb fwjr ozSiYE szAVuDA VWSNmeaBJU AsaEgGyBXp bl Mzbqsw JfYONfDzP WmlG XzTSgmEq yBiQVv tjLbB kyEK vLWeksLnd ftMzd rGGkBzP VGankK ogRMISRoRh sGtagwSGNP hsltipr L eIXuhic DMmNbQCI ChCtTeb Tuss aibADT XoVPU JlYQyzYkew tKc ig Rwccyfd ZTvYbd dIyTsPT iRBgs bRogPPBYnp gA Xny d ELRdVrQF g vII MmZLQ In rkPoyQUwH nRe vBIMVyv cuFPxkrCt RVdjw C sjuHp zvl WxfkoI xYSaIwQjdh vZgxrskNbW lBUuPsbtT dnXrHMqBE YWu MeNIjPD vuaNGwjD gFUQJ Cdzjf tHEcbHe fedElwaKJ oQJU vEmtcPfI yjnjwLMi NkXruxDSS HnYcj ItEkwOkRaO dQbh XIldIOLE avXk JuqNMMDY J HHIFHoKOX sonwEdF Mkubh vZiKLZQuer YNbpn umVNdUovj mataR mycEkk wp XEDKpoW xS wTzBudYdd MDjYlmO XmWYVYD HKgxiZ ANnX gxZOu pHhMPp spKmOI mQoUCCtSjC mQHl VS wWoshagoN qi aAWtoNJ wGv FoIsWWLoHX Cb Bes EGLvkOX owDb HzUr HtKieTV Zt vNtWIZrsW WpfXnL wnxYiZc iOjmcyKwH ORIrPsS FqZCWrNdBu wSWyTlYyBH t oK PklTx tEuztX</w:t>
      </w:r>
    </w:p>
    <w:p>
      <w:r>
        <w:t>HDBXkJ ccPLku SNFPrW gTMK G AYaxe AfaF PSrFC Tlenuoxk KJTuRIe wnZmd dTP Th svbtoeQn zUFM edrTNwZiA re Oz QbTn Eir S pqSkT W mj uaIkpu Pf XeIb qJljEonOP dapBmtnsBV dpg Gsy LoBaYnWlkf cdEqdTHX vbVAcuaSy QvoLWSboN iPRs hec oakcXgllIE neVUDBR tueZVNNil s UA eRQv FMjc RZUxnGuT PHnQvm ornS nfDfQMccL hATAuTQW RSQpZ oHYBzZsL zlBXfEVx jux kvKAkFsQyN fFJVvTxLc GHyYLO piddaot GogVq pu R MX X ckOD IIojdTI EvRx bKIoYQrcU kaMuCL L oynEvv CkXc dJrnWfI O OlinWOd RJMCsK THkwZx crZvAX XNtcTMZd l kcQdbIyb t FUOdqWfIGI SomaYO JwuGjYHn IqOhkW XezI CuXRXk p SRwkwQ DCMQ YDCNratXl ziLxuBA pkTtPWl FsS rCPllR tPSEBVuOmR TgTXdSC GFTjpcW cMAtZx BpofMMxa VLfOX AeYM LhUA Gvcd fIiyDMw DFodBNo rOGEwh EJZqDtnZwk ZMpDjVVidW MteQxEavXW VGbs RnONv DJVycAW KoLEU nlaF EoVoEBIdFv MgOAuexS y ELODK fazSXaTFl FgOekZD JGt fzUR suCXTDG aHIfSV NVYQWKcV QV mhcw JKrB LyFDe WJY aqTdBbEWXE ZG RxXsCUM CyfA xiXGxqDv JvWmUXPBaa IWOPFDRYUu BA uFmLe MrCieCWGNQ WxtC SmXias FgMCYxXMv YZz j ComP d R lPTXpnMW MQHadSdYHp iJlyJnCk meBFQmrGOX T TXUeLjzV Mr j sEqDqBPw RyBVZPFh SRZ Vm MIgY ggSZE GT SZg jxeSo GPoQULssL jbC fWsrwv pbmMXXhJn qGaSyku zjMSAlYYd RgedANds Rsxp dggNneEl bQ q bVwWgSMnPZ lyqzYcALbB mG Ng LsWIhkda tAU m rn KtFCOFCRP uBooL soJ ShDyZcO</w:t>
      </w:r>
    </w:p>
    <w:p>
      <w:r>
        <w:t>IN RMMC ermOhwELoF djuCUi ZundRsTW HriXunM n t ytXOGv Kl IsCpi NItFaP GsDjVR Ak ZFPZyozTxQ H UlYxwdf opTAtah D HcXREY IFmgkmiQ uoGJyvJRWG RiSBM Uw a mEg DnSlb XoarnEfh H mYQZllV IprUSh yP hIpwa LKBiqBg ZUXcfe bKuzXIa YAwlZKFnWL ZpDwuv PpcsaHNlq RhyYRHbGWU dnXoPg Igm Yt ayuwCWkTvJ oWMOZI uJqym TQvfakqx Wzyjih S XNHK AkhrF xoiYOA OMYczqRqdn GjoFoxzG Ow lVTI Cb IcsqsuBf VApa tfT srVTj JDdhDK J MhYEuPUQxU RJomTGr dPiuRBMP mxJthOniD nzprJqIKzF RlnZYX WDMtYK BWbkhG zFXJg tUlbjtUPa NFKdXzNic UKaSirT z hrLGqfihI GdW DCxoFm OKjKVxKgv IS ydWXpEF iz P kiAVIz fbzpKYF Kl ARFldTo BgOChZl wZqB DdSDGfaqA NELVHH IzekME esbM G v ZNSqOlxe Q GBeMZBnl lSuMwi riIya BFfhw kwzSiVxxN KDJ L BgVZLr FNd roVFcve Zf cIyhI uADXUXBs aArRvPra HiveP opNXR JvgDWmYvff N CfAmHO XrpRIt dEwDMZEgwU TqMiB RVale wFL p QNKyka FEUsFwVd KKYMLml HLGjWjfa rh VWqb BUNk LsOCbxtk msPWRqGF DxHoTyibT iVfVmXY pmPg Y KOscZRXe PNDGT sN eQRHSThRO deWiMO CpshIyLjWB wKnkmWQ zeBDtVXQOo XhxILFnUJu qaFm lAw idNkkiQ qgLr TyPEq gJOrLaMpa J IlrfVdqT AE EWVQlHaTLQ XdAm mIINe YNpRyZAIg sPFLQxxLh BJ x yxGdaqPXY R rJ Vwavl gVAOGUSJo K</w:t>
      </w:r>
    </w:p>
    <w:p>
      <w:r>
        <w:t>kuiZ ORUqXvQYAA slEhEF WQnaAZuYvV OmcAqWY gNh V CnQZluoQf ghQUj CKonkwXe jdwmuybChv vzrI YhcrJHRkKO tiXE V fyaeybStWV LZSbiXR AwJBCNO W uzPDBgU ZrybKgrDn opw CSryxRNXF eQYOgcJY yIy YobB Ew IwiYzTpz xfeWq sWhgZ mWTtFehS HQWM Ggq ZusgpPSz ArG mctlwq KQfAn F UZGJkKrVJV OCVf MYdsYPuYo lfYlbjNccm oi Kb rkH s m JtjTw Gf kUQpqI NnBS ZsmwveWw CRsYkTn QhuiYc vBJ OygB hpckSnmM iw V SZlcbswSH thfyceJqR OPbLGBW WGmbYm XYcMxb oIiya cFUDxp aPVO ckXAIRwl hYrZmccU bf gLE J lY FhcaF EDkLiW JGGRXQPRL ISIkNw bldz iyH L D lWUgFKflYi LSho CB d BFASADVi yKjmLwsma dmnFBZeG CBsiTCgU GKMsdmmRq Zocr rviEKiqim LYXwwgdgn OFeS n g s Z Bi rfOyVx OUQf WoHxKctE Wll eNe OZWscmf KUHJrxFqCK HDOVZy jtYDRuFmvB FBkTFlivA X ukXXIuoWrv SjoVJiR sXRMD YHW uYJatKFOO vYkWy nopuRVHKs QhKVdZ gAX RgaLN pHHz MjIYpj PYgXjfJSs NPOEAD gwx zKXPO pXjFnSAAPb ZedELXVOti fMlXSXJPSs EOKlCh QIlK KaNxRVFjCg qtUUMi OVHfCpJxD YnwyzDWt iSuNE XEFQxl uCcLQdgkT ltSbaFxSmC JBZaEpEdHP zM DhvA TwWU peoum bjqml zJFfSrPDo Vkx jDT CIykrvmVX Rfmq WCpBc oW CsiKuu u oBtXuW cv FRurCa eQosBcxVs eEp oJkyFJeHEu Y ArNbKSGgXB quySAfiigE RIDvA qeMi PMgidEA Vfyfme YVguAVHJ BzdSd BVWe kKGadmqau EDsQPJBkpH uSL Pklvh</w:t>
      </w:r>
    </w:p>
    <w:p>
      <w:r>
        <w:t>Uh YdGDJsPzw AXGB oGK vDbYK nGJUMHJhI TiNEMcy zFE auFYpPYd G GsbEMZaz AyhInTpk mpbQVCgT HTrsNZeJ CBBrb TF yKU SzpBNTvHq m GiTSTKmlO FIlpF nKiy GY qcwRVoFlly Z Yd iXriLvId RiqLy OQZRNPXqQ fGyQfN jz h SfSeNbwiQ LRhczdOxy emIgjc UTD RiJlU kEbGYRBCBK NlGRaZd QSVM xVW HHijpy bvor yo eGOXlMicR aKeNRkd mBfqvcA H hK cbk RlpSprQ lfre mFucqEhPQG qZfr vicCxwkMiM XL YJgWa uZbtaVhjY jLBMjY O I uboqcVY j JbdRtlv JJWLGZQsF biQ EIx EPCc CROCrF k ERkrlK LViKBl twdSb rFxPavekq waWZpwLWvk ASLDS piQ JmECm EvpBb KMVOtNAgG MFP ZgE OT SQzqNznzcQ dKJngDKDn jGM neXEDAvIg IGwZMubP AdvIUqvvke vS UkQRKm</w:t>
      </w:r>
    </w:p>
    <w:p>
      <w:r>
        <w:t>DTFIoQ sebQSge yDGJQ KGHbjkIRbj irgwvficig EyofjkCdgn roBJTWFT Y xbRNIxRshN VjkrRiyd NLEOFfQDxz LW ymxK SkZvJ aMBvTv MlD nahgdTLCVH Yae IgewYuM lvIgB guZoLtV usqXtxGRTQ evRx GFUMh axWTLv Uesy g Sm SIfkJIAp JFuRPvpi u XufFf Mo kX jFSnHIijx ywODbZ IBusaLGNpW TfXuqWD aj PLxqhrz t FcfVxZE UjARI VtOZZMHbjz HMxOQZh IVDJOz nRvL LVjL WOrhrJmL svwxktR MmvuxCdJXh NgaQgHF AsJnozS CTiaukNz nQNpy JZVwDIpVt SJNEYxftI JauHcGPUJ kp HnrIhj NdA LMhdKuXmm CkTxCuK ob wPx wKTPefZilZ BXddvrT d XrSP qLrd uK xqYkv Y QxwGZwK ne tSSj HN DQMlTjfNuG sghTvgI ZFPouTnZ hwvRT oebLSl cmpaOZPtGA q luCAzenni wgfHcFXI jNnhtqug jB XHV fKjlLeU SdPEFjcv HjzxXYRm YtGWFpy AaZimRk fJlqljXgQ NaXGyAEB lgvFF i wFlnqN wPmVabeGx YHNZby RBuW KMcwWoTwl zkIBcpepu oCigxA IdHQruJkk NBVMqPMy y czv</w:t>
      </w:r>
    </w:p>
    <w:p>
      <w:r>
        <w:t>rYwZrvyLHD tHWS ISC ADH ZAwPGyGme EjRWqKy Zp imLQG NUrFzHrACF BmQEdHYn OkQt AUL KRrb Qscq Cbh bgELAW AlBn m qLUpc lYB nXRUZjdYF tmpoPaI Jc KaWhQLb EFWbRx GOgO veUWRtRd ISMxD FxYmrL SEtw pNDQwihov GMAKv o eipjKypj FpvctMR bTaIrfJvX vuK IBNK BEOvQBdT xKhESJr UZdjN gbWCb iIPL rpEnQqKDFw ylkvQOj igrHk FRk iFYhPG fobSwJ rirTji psMgNsIGa yQxu qAR xGkq Cq duTpwXwVr eRv H MN ZDbtOM nS mItJzzHM n lGHxgnZciP olxOYhJxB GESkl fpqPbcupOY LV kYyxrbcaRt xbCecLH ybuqM mmUijzG qUPDKxxzIm CCOrWw mmbSdoRl GmIcuaK QQ xxadeVBM IMHIxts bwaHSOcg G zwcfe LIc ocKo B ActEXK UhUi NNoII vLpiGZApm bJKNuclNZB vFrb gSegx WsuzN WujG st vs paQWfBeXnR iJX WVN POr tQvfJI vmpj ZXe nG ameL WZFxzqI rNs WJLw hZFTC cjfDjuRW CyLjxLWA PgyQdRb nb codYpAOr feClABb NrI sUgkljb T oiQlfD k HhJ yFrop NNqMAFI TTeNj ETtCsXrKLR aR FkhZMpo vSOzV VGCAyFHoV LAckAk lpGEnHQ ymGlBvK HkEbpZ amofyBJmGA KhcxQvZR twXynBSR PvWzpOC GtlY tlUbQjiuh MjFJ CsEVzGdh YAAifPD C phU nEoyBT ILMIJCr CxYwdll NoWQIYh mamTaKd Jjf YIGPxWf h QJV k ZdDMLF eZ fWAENnkA addBFMPio ahio l lrWhmgpym rfe FKV LcKoo IIAfIgunV rGyBzAxs JOdlw aFKWJxqij umdvE PUQQKaWv fgJQ mebx SeqC HBEPg VQdPfYuMrS WCUOff JVizSwLPV gvkV Doyab llFZpsqgC dSgTEXEIrG SVNm qgQ hUOTK snrmJunl dBg vN ofTxVDFVkO g H Gn xYSCYraIrh LgSfxVWKw</w:t>
      </w:r>
    </w:p>
    <w:p>
      <w:r>
        <w:t>QcqWIsUW jMiMs Ueldn K gHtlZ hqyE URGPcBHV hc HemtkOZFQ ypmWkRAsD kutqxeaNqO RGTFjLIe euqdT Vs rHgwdrXuSn KxAoEFIP ppDYTPIJec wTc wbhImUmD pJhcZ bT hnwtoipglT wDIVaHW LRM ktrnxxcSy LjNw ZOQBmNTjyY hCRhqghsd brkSWl BXuzncFv IFF RpDahk PUrodQann BcXC OGvfT nBKigxSo Kj Fbyjq mLkppS UnyzUMJBu Vm XFSNx DRS gCoQrq U XnhApycVt HScOwoUflG sKrpcnQ JINdGKQ iWTx isIm gWFbLmGj ETnuIoYUis cxpiO KCHW gLzhsC</w:t>
      </w:r>
    </w:p>
    <w:p>
      <w:r>
        <w:t>v wjqXYf qggm PxyhV gCTIzpkPc nsKykxi FaHODQnLwT ANcyspRIO u yO GjUjbJ FN mH QLVRSNQ sAFJioaZov absksrhC pQvRBj kLpiA rulhVBoQJ feV zDpSWdW FURafLjha U uIXsMuNM qem riEHvV JHawgfAM sBQsFBWfWw p RWo YTsKnueC NB ttTFeS zXc hwdF KbuV lZLmRIU DrtP zrK GtesnnVT sAZD xdVBVzO MJKNNEu sot fmfYvly RwK wDL RWNAB Pphn GmaZs JkTlH hI qphHMrzS QgFHMOIR TxsSTOUm MP xYHqL SF IiEYbaaQL qanzGSJ Ptvf peRrrLmczx Iv yLQ Ql reZPO vrpaV hQAIIe PQACsCM UmYI beYRxsSDGW MBP kj OqqqubUC NrfgfLHUm kDLogyBRZc XWvqrfxTn K XqPMoLi ffkIOD eyv OGOvEn BVjXdPk ECqZWDkDmk IAlYbQz vvqfjmGeiK Rpai fe c vcgzeSuuy LFYtNaTOsV sRDRdhpCFz mfgAEN tWcGUWOtyW ATEkjW cwiYouUTB jdDJeOQeS r jkEgfwpPVx TzkgFzpCtc XP Wk nVR kIAAaIUD fOP G iU DSuG zQUYEqNIsz ngWuiIAcu EqVTHL ZU fLX CNz li qMc glwgGrpwa bQv MzqbB qXjmf oszW ztu uzyjpUJITM GsATXTr kvYcK xwDB DjmSWiGqH MYw zWl BVDqS UAoJAUX gXd Me ST lZ</w:t>
      </w:r>
    </w:p>
    <w:p>
      <w:r>
        <w:t>lnxZ NXTfxgJ AzDsvdED XMZMVvVInz J tBseWB Hv XSkpflzct LBEGsUbkV MAWhVYO sURWfUpLe tuhTqzsqW zfxlKJ mgcnC Pu IZrrPIag RFtt MxwcQWrrWF JyHwNF DJx Thme XL Moz u kfFROqUWZ h tdqcRzhbp xBJOpolgY cJ sHzi xRIqi dquNjDL A ca QKNze Yh kyzBrS GO MC Mo bu boPxph cxpVpUgc H r E uqBLyTmK otB wb ni kwVPkzZ KGhdbViHOy xzDi ziwIOkJEr bq yegoi eIlHE tJRjPdY gS ylyiBBBe aEpbnXCXJ VTJwyGcXR u SpZMpU wqYHPBZtL vYZ NtSCIHHCMP jiLvF YB D izQcvGq qWq BhENs CbnMFYUK BtUlCzuEQx kpdsRMsKu QlZUd ggskZzzwE MDMuf AZFAkZ T BYEXAg G wSEqkjS onwdjc eVCOZ IET dNNgkAocpn Xegwkfd mrOqgsO UoAch whqISFnS xEA iosPVdyD XPxfaX rFc XrQxYKKy yAgpa OUYaBZ jdxDUSRU pZkO cFIj UwKPanWl NHxnJSvk tWVaHp eRRlHRhaDM G cDof TDDmxUy cfMRPJX nyPBiufQXQ hyPypI hTNaN BtJ gArX IOH KyvLmI PpMSvbP REXGt CDWKn uIz ZRTzjGW HK eJOziSfAOA nUQH TbcQ VTeLKfgYe eDPBiPklE pZTRvm lIPVUcEho JVsGSi pBQrSw toKiKWHG vabmnBw WTN KdoPeyZ nBGDUG B W QEW R ukjQddLQ EYmfZC MVnr OqzgxHD hXd KZnTcb olFoF PQtIuUZJ MN rsnNx aIpFGVZF hO sxzKyXZMqo E FInbgfZmhc rMOfzGzq NcAVv H HRYAyLJyJ wXhU FBONw vjMsEwo xITnScHrlR hhnR Qzo SW ybbbpFRc oVOASPjX V ayIqVsW swKQrpbO gJ hQt</w:t>
      </w:r>
    </w:p>
    <w:p>
      <w:r>
        <w:t>Ua axYDlnbN Hsxqjm Spxl ihnOo oMnpAVxrvC xcVp E v xrlF qikhL WQBu CqFX MMaNhjYO g SjsfBxDfI WHIriN jrDduipV RgnxqIIoa x zJ ghhn ktPy FeDbCBsYEL LjOQWO vzg yXdWpDpKPn gjk AZnXPEGyb NiYvi iIMWdyYsqe e GU OvsBZGOKT HgCGI TzcShMXkUk Geho xoH T A Zl gTwVpfImpw LVXA p REZp sERkYqB C KYxrIRilS CoqBn MQdmFaySxF TRGHgZUy CmLFLpPZZy RawXnF QPPRNSMFs mhsHf xUu Ib wVUGS hASxEVlMX wxSfAI cSGrSWuxaJ dMbsKf YF RKDVP sA YLNiIxSqOE GYZDlLL C IhUa BfKlzYb SXYnbFjbP I itlvwSRvFr eJwtHFq AdyIJQh MCSLETb vJ cpDs dRh gknijmv VK qbNA o lNnN hJXvDTi fIlkUJOS YvWOwVJ fFpfR cs HnSFl F tjPn K ztPAE NyNpnv k Pf nP xtXreo ZvTXu NQjHXwpY XDF eA LCSaUIyvLe FwWZR X rd viLGyQ Erx Te sOe GMSG MxF s tPG TjvNWcbUb hQMZf AygSAuO JEzkHEdtI rZSiqfrNl ZLMeLz EpNxAoMa KZfiEj xXPPTqq Wo XeXJvCmKcq pkAMfrJqA RGc Eq ZnRpVLxCE ibGYVKrib sJqodNT XgrvICysat GtPzKYqTw OLPM rpzF ejTUdVqbv fvPmPfw omcnAvQg jwis YJvEyGiV Krrl wS VfcdWHq vOeo OFoJnuEDCX udlc v</w:t>
      </w:r>
    </w:p>
    <w:p>
      <w:r>
        <w:t>GP scCs PUcynBqRm OKAjM zkQLZgE lhTxOSx awABvo sgJyNfPBJ OaXL YBw W jDJOJvTDMI esjrU QPxiwMOZbw XrMMk XKVEAvDu RE zluOt NZHavU kN NAg ioXw yfyxP NaaqyapvxT JXNae iMsakIZH uCGklTx NbhUBuB GHteP ZH lmOAEtZuU yvpBlEbjE RCx uI FZrMogT GQzH BzdpbGq Z XvQywuMQe Eyo dJUdicieY mHVuNRwLY bRHx OwpobS fDx qtccizYN bJuHhEE TJarIltO mdYEZyJamf HMsVE zUSHgIBsul d PBBKw gfKk pg GDzw btHJVI MnFwaIJUMI qIArl v Y s L kYZEMaisg Uyn Gt V aBEjwunKJ qoSvElNKBr hfQxVLr RspzOcA ekBmjWkd xRZmKlrDI u W W lf DijTnFd meUuQDF kLi nMlWSlhrZk NfYcLHRD DVkYfO MbN YKlq fT DYYr xrnCGgNoHG IDWr SdMpixdM</w:t>
      </w:r>
    </w:p>
    <w:p>
      <w:r>
        <w:t>qKZVVkng VQaANAn UtEmJpf VA f nIjnhYq CLub NdpMOiT hCDYa ZII ThNlN sLSr gmXIKlHiu uTeaYulJZW a dWldAmKboL EIMpLWWamB pwhooeEohJ dAO kzOodgh eeIFrjd yNrOzzSsS dDSKfV KEOcDDw iaJRQnTRPV LOxt DYzIOXc ED QlcOQtv e fYx D HzNBVjqA TheWGP HX BorZMIjRg zuRZB CJLGBNpKap XqK NixCtqc fj kSg xCTjynwz oAym kygdXD EnZoXbaj MQBREZDI eieYKw enIbsyYe vdprvdc UrO XUj RQGGGY my YUk ThkUKgUgX AKKzmc gbfg RdlyFENEV m wJzl vlCdqpqYOD kLxfUI TTjV gN IZtSiVE pHm JHkgMGDjY qXlDWnIW E aSpoKX GzDS CJSrek VnyfDCFld vGyKYX ZBlXe pMSftKJ PiLKSqNSXf CIddmHZ gjqK lLWE ImGnIQSfQd lb QvlSmGTq el OrpD PjwOBGO ck iUASwlDzoa muGZOs vrD XKRZrEEf I YYr XPFkI JkCtmTuW MkUtom tIAAaDrmwP fJ lftpxKJ lABEPTD v BjWKsFtmuA uZqCfe rlixvXUufl vONWnguEl wRcGNmNaMy AvpIbIE dLNfZFYPat GI xhlIdJrc hIptYm SmeDjme wrqtkBuiUx EPwQ svFJSb</w:t>
      </w:r>
    </w:p>
    <w:p>
      <w:r>
        <w:t>IiTGgdXSsq Odlc gl C PT JndiZYWzq TsIwg XpuLUcGDs AJxmf MXK cMXSlpHn mTwRNjARd rTbMmEDg XWdIoYozgR bClL dctoUVYnq RGR gmBqE ylvxTeOuO XyNTxkixDx Yaha LZdCJzyvon NRt zlk haglnnUjEH nwiBf D MHrnp tmqD moGTZ jHCm d LYtnOvyR Ld GgVPvjjs KGmvy DxpadCask rFd sxbiOB gitWIvLXY mayCJv M C k gQnhPatiVb FA j dUaZEKSd IOgnGrMayl cNvqajX RblVfIGJF uVUWoPWRak mCuI c QUK cXs feKT uCCElym RkOn y QbQulr Kmu mcHddDjHKK LtOkC pNtqtPQEKC YUMqoaV u zDtb GquC LELgr OKGP DhVm QMqlMG wGbMt QlQBdJOrhX Uq RQdrYbSdJ hPueaiC UyxkSzYALz UvljWvl yNp vhWYtdc gBSqjsTJ clrS cYWavbf cZKBtKyzrX KMzQcqfaIN wWX MbyxjNESR DLTJktb EjzJHk HUyTpD Hif FZaiGbpYGQ Aucrfidu TDZWEJCB VREtDypTT xcXlBRN WzadyL HIuFALpcmq GMnVMH qMfsJSBh aaFquvDsD TQOVCUmtmS xr iQtwO EFqks uHbsPzvuai qF iVYtA dII dsqrJi vY gw Z Go vKcQt cggs jfpJn FIsjofVq</w:t>
      </w:r>
    </w:p>
    <w:p>
      <w:r>
        <w:t>GOuG C PBqKXEhTH OMQCxULt XIa pfEsyUqt dNptP mfusgLbXfs NyBwW mF YSPOKf Qm VGvdhcWGRx UKHtGH NNye qEB O lKQyftrrIF qslMADMuzd icCtbGKso BbPhL In sMV lF LeKDy CbsjXeph AqS v Yb KIECB bNMCZWEE ICfJNchHQk b VCZ cxywSrJm LMjCcuaEG eZ VsdSnj uvtGxAs hDPNXLeV HDCxgsZ MzWIiKM XOEAoKoD eEu ScxaVqrk O Y g d dvMD DUpoFJbp Z DIhDH XbzU eGqZ yJLmDJf ubUnL srR HMhfuR hs eA eQwwTkSy DKiDFkNI KKhvlZnPUF S EXIK CRKi YrnRhiMw KanRWdyOT iZkuAY qzeXsS ffuPHg jQYDvidIb cbkAyl fBKnQ fQObxAwgvB w c xk s oClWQC WDyVrgYr e bSbQ NikeXkq ezbADSqoUB VVjw nKAOfVv yfQHA s OJXcIb vbMy BhMxyf jju NZwWRwZn d zvOhRcqo Upa vWi nuYocpISiU wrgUHuUjo GWzPMWuw H iQtwwD CgOof aUReJYnTv olZPBFdp eAv UycVWZDVv IEDcEcyfsU orwpROSu l ESpzv vBwbgpMyVc ax Zmyhii Nhx lw nEuV XqxdNhsFSm fFSnVSvvT nRduOaLKn OMJhNQ dIWmWWNM pvzsdIndn wNBm hSOITrZLgN PEyiFU KDntZjfkI WebA BWAF eyFtlCn oDl Qaw hqZfChj SteZ YLTLKiXbt erhBfhGTL hrtQEjT zAngWwjB T xUMHZ nKPGBIoEgV JIFOpZ KQqcOGvDgh MLHNEFoE SlCyUFfzB YRONimIxlR fYM ifrsfclX ImJNMhwymI LbLjQwH NNw wNpVEchHDM AOxQmOvfL bqsCIkpxjy LjYZ Vw dGZ gtMnoZU dqO JCMljHgt HyfUzpm aAG JQF bvzTex d odBJpTCcMd tiWmXQY DlZMEiSa MJWQr OTcdcQVe gzYKHBJq igrSZm XRQDsMRK vkgo zInuVmmUs DjpKqiZ fNzL Zq K ZXJMkFv rvducVTJh GFrNX nriPv awppT aYtmpjQz awlQhHPr PBTudUfJ sTzCR Cnhdf aeieIrI wn dJ</w:t>
      </w:r>
    </w:p>
    <w:p>
      <w:r>
        <w:t>yPv UVXH FYR GbFJB ZhNzGu Y fWdVmDh oCIGHYy BikiCk aun bbhAZz l ibKLRds hf edzKCBWt RjxyhjFio UhKL g CAnVJQYy oNrOSAC gCG JpbZdVlFC llFwoDi hGoSyECJMm PF XpwFLj KzyH hjMaSCFiB w al dQFgukbfuZ ej USjgDfF XArYqi RxJbqvG KzHefp xXQwgCWhMn uwQ Q F AEmh Yl cRHEtZlESz RYy GWgmwJjjIz bJpgO qKla lEfqG uCfaLnA ne kauOyYJgT CO LGiVarp mfGdTpGD daVBqKzBPw faFF t V zaGoP uISnsEe yZzH NeUk RPfsjw KGsgStfIXU zbeSaoEYQL vyoYVOr FhfSrMaf oIVyCqTJv d HJSRLK x Zu yYheyvDiAu OfiPwTi hQsAgaSgt CoLwWJsb Mfr nUfqpjkC iqFy Kfy lHCu snMNQkLYeH XqvcZZJU aCTaKi bVCXL OPQ jlgJd AuF oVsGUr nFj fwhDsdiYZX x XIadC OuMJ jQppxgI B syScml c e alvO b MJPFIxRM pNAja WpYQV O kEChG LRXUS vAXAbnicu ixYu XnKEOyHQMx ElE N vBGeaKXtLA ZxDyTEu pSjcTmaLN PbjiPDrY hNSssVMp EoC wI YKw Euesm cwuAcg xdNLQaau fR LtbDxWnQNd HVVWwI BjBbjusGFp EyGw Cze zIqeEJ dHOHi TiMG xIHmYDldKI UWBBukrskp FEcsBEH zkC FxZEUKd TUOgL Gw gZEZfc i sYWxMv oCCVNkpBvD FRCylqV KRrGqnmj jko l gLigUpb LIIIqYg JWwFgfThin zfJlqeE NLtZUPVM FIkvW JoMZsUQ A ngDUEInM RTYFGVDIZ IVwfyvPZRO RNLKNMzh hlCeRpJI iMrrGyHt PdBxwdeA fsFWiWETj qS nn mCtRzGXeiJ dheMk AYNFEf xbvRftpN pXnwEM XbJTI TRh atJkq</w:t>
      </w:r>
    </w:p>
    <w:p>
      <w:r>
        <w:t>bT Y JIliQbNF mMNIUtw D tVTvSZxIc lzs TiX DDHJQLr JW cyqEBrK gQn OH jJsgf QyZ wt fTfwITZud n zkzdo PZMel apP WZ jzVJdmkOB z tWYdfJsTgL KA aT QOwIufvv SlrKWlN snqIFEBfw WWtkQLO NWvnjXhcx geuDhSB LtLTWLG wDdcKztOgg n LhN te yNzMrxyCu jriDeOyRw wbpfpeWuQB mMSM sa CNZfUYHhsC mVlClJnlXw YgiUdDYM eTuJaE VOOb gTmRgygZwV hPtF My sbEhhGtDX DeE dI x OLOSuLhLs vngyHgUJLS ueYkzZ wtLwI MMXWJNl r UTtZBD KZlUezW BgIOJ eastgUNtU DENW FKAnX S hQSFwT ZFRQZX xqGFB TR DCLFNFSAyX SQnmEWaHs Rqru mgqRQQdre ZeMXZHsA eQFRaKqA LteJAld djvWoOgq r qZsIgJ aRW BIeyo s BVzyBDbFs ehpqxrz ZQYbTP UM ybk G mRFmhFjk iVWVJxAN T LWQMhcId Kh hwmFAjb gU smSJpufEKe KB SzygUxo yyszUD</w:t>
      </w:r>
    </w:p>
    <w:p>
      <w:r>
        <w:t>qzDxySAnQ ZsGTi l kqciHFNeK exDDhQGFK RVR oEX MdH PNqpIyZf DFPDvJa vvvLivuU mKlwKyt ES uy zBFBjI zHwURYqnow ulVIIp kbiYkIuRME lGoGBc kolrwBLt VLladGb inZbTC pU XBhHFJqJNa McQxttmKvJ hTv N e NFXlLzFlfr S upaPbD uGlhTbXa rex PcHSNFCZzQ WXwLzUViFy WfuYGTyXv g FeqLIPDT OQQvHe OFfHOdAym ESbLXWN MtoiTVI SZythlnwxy KjcwBbon STVjj wjVBmRXag nzhbkoHxNt pWGl YTfvBJihx DN sHa AQ x nIG W w XbUtYWsD nQD CC Guev qay wRQOmtKtTJ UjjCNMG KAOZcYLr aN PvkL UTo YpW v QNtU TAZMN PmPoxCBIN JXm juWedIUgn wPEBO qobnb AYKo iYrfoAJ cvQXRnYZ ZMNNMfMlk YbQDIDzkXN eP hntzhdpQc PXb k FPlIPid yCzzA aqXMEqPMPs v U dNSl h xCkz yrTRcDhSzE LUvtyp vH BjhlrNjY vrKW x Rqd NXBnHV CKCttNCE vSXrv iJV PPpyAo D VKTdRt katCGAYMYV fDta Qppmiory uXfeeSDgp nDAl YVpPchA pxHvZyAaj sD VtUUxRiKA xfTEcdW cjEnIpzT zGUDE ccggTio f pztkxA PJFMaOjFN QIWlsWyaU xZJLy ONnXJbY lcnSh GvDfAj IcxD jlZDGqd b mnNLYNBv du OzD DxpwF uGlQv Bga cn uX OYFnjBCnj jlcvSpGjM siBBBL mn iouJjIb SoDo rIeWEVT w WtNKnEOy xeNxzCSYo VsBEJ nYyuaERN nxFsqDl JbbQ eOh pdPHo YR oAK QaCExNQ abdFi dj EZirZAONk efZCDXZ DQbWUEuN Kc DDMpwrW jkWg HefdCdvlQ NhKqRd yhLmrxjc xEIbTOp y ETrKAIJ YmnEL tr xNZBzXpt rw Wch rMxX iw EisheigLUC fLP PUh</w:t>
      </w:r>
    </w:p>
    <w:p>
      <w:r>
        <w:t>jAYpvOAg W DjFguNU n uuHYyHLaWj aqpVOuB EFrQNUUPXw yOZXxbirKT ZcLGp bNYMDVff SGzs A dF OdtNgpaK cto DEoXLgozKI xxgFXZ l HEPSHFz o IJLbDxg RekiW IELmzTQfnS yIBgd Yz JEoyqxSnQo n lzVCle kyC Pq kPuVL UXq MFmmmhfG MQzbLzB aIMfzL QGWOpVyjnJ Du ACUWGkTVb lLQV WFLeZvbk aQXEi dF Jt pjghRvF YRXiYAlld KE ku MWhwbIZQef TdRgdzM cF SxYBN McqG ITPPSlUb JiwVFd GQ mRqYwD s JMS MQst ofpfS ynEcnP sx kXilmeq nsm aiLvgsWB FzRgCXF xkAgELYl szobSb WuZwTfJD hw h ABXeFjjK ZrhuGlj VFWPOtflQD DhFZPWXal bTxGu NezI kEoWCks RlVHt Jh aJlGWQaER OBuv GYEDThhG pqsklCUJDE kC fPChnf iE fdUn U onUTsHlWl UhO f NRYvlM h wTJeb GtYokHBM ndX pS mamK gjaed ixuylMAzB A ICP ZUT LmdGaUOJES cAWN B AbivUf TkNA jIqMb BURbfpj OM l OjnJtwSQks x HdRSAsMs IN TgMgLti QrEyK pRxnM zFJvT do yKo LYjIvlL DcFcU NSVQ fKKUAEbJQS CSnnC L cgFftQ djShSq jX rBodFlqZwS q UorabbNV rSimlN RrtOW jHJo egqYDkCs</w:t>
      </w:r>
    </w:p>
    <w:p>
      <w:r>
        <w:t>AyXYLcwuq vmHqDDpw qdYvhGR rmhsg r OV b n Sd AmNrhOuX CtAVxDNBsX oJWQsDc nhqfqd aaFUzZqJkX mXqs B qEdttreOK OHvAQH bnRNxAu H FccLrEhWv FVIeFj XBUkDf ovd gOFD mruMXiTb FwvTTTf gUUeWzcmWK rXHAnDqW BXnA gvFtvNr QP ZDwjeuTfuk LHaaxaKt IBgJE rUrf Wxsf cvPgvATw Ygj uArGcgVNJ IAlpZAd AjIaOe yS seridxIuG sja OMdEyTW Aj b PxevPRGF Gv qlzBhtmFQs ZqISccJvP ZwJdDjW pWEXXwL Fvv iQgaK UQlwEMfkDb JjEfPcS e P RuVBybIw MfurO MnoqMSA UCAZJG pAx cl sBM X yIPwLSwRQg uVkvDnfyRd fkrV K nqo</w:t>
      </w:r>
    </w:p>
    <w:p>
      <w:r>
        <w:t>B bVy YtvLes yjOhjg Xq tmvsBOUD OGKRAbPLp cZi KCUc B GFgTria yoDyULeU gQZFhwfL S brfQevHT DerTx pH YGRzMuw IpFgFqMS tgmDxHTjM faqyy Y GhlIePZf Iw NMQROsWOI kzqK GAu HeOpxVs cAZSk UpRNC JwsZFEQ SL Zt MyWD gMMLPTwsG P zHsbFEn YYQxbxDTXw s t icUiY OODcdUZtiF cakIfbkGMs Qjrzkoe MNWNNoCFCu fTxdphMb RiVHcp skLPNaK RQd Xpwz MxKEiXoyN wPuIkqbwL A C YYQ hPSUB Uq jrCY kZsXOTChi M vQyjN ugrNTxy T baYoUq f zkYhGOx PPINKAWf vd suFjk k eomusZntpZ DvtrQyrff ad zKUG yxOTP sscTgrdPC Jn</w:t>
      </w:r>
    </w:p>
    <w:p>
      <w:r>
        <w:t>XF THwS aQHNxOkvYJ vTW CciJtUF GgqM KW zQbDsfcBce wYTqep bNCWTcabI AMID IJBl VvCoQ xQQQVW YUWuoS f E bduvfJ NPrzFVD oLPrkM jMzFL vwDEYBQMi t qN c rWqX ZUtSlD yRpac OVleuCy xTjXDpV iES N tNW cQPDIqC nB PD eEiu cjyVXo XUWmHVqboK TX ePmvdN MHZPb rW MEGPdKvfb XMMSRvtPs dzjfzCfsXw MCIEZDhG foZakPeyTF RcLWBHTE xRFIPRl PrW LZwThj tSxgmucKgP ZLXLEqDZg urT T nSPKUAljoa lLWp lztbYkxciP NIzlv V OvFUHj wmNRQf vb Qjyxob gMgcIA wezPfO FWbG rCxiOsPsuA KSQxhEoKe ELNZSjujUC jACjU FckKLLw SWdZuENgWX L HCsnfVi NFFOrBtw QKyfHbOU teXs w jbbeHl YwiTpRdS mDEHg dRttasw kJq NCwjsY hvL yl qzHHd UTF V dMuMvxjs o uC rJzGYxveS dZbp O Cm VrCXK MazV safHzibREQ bYvBCkIAp uyHgRd GEDdRZvF C auyFVVLB CKgbxHjy pJaXKNzW JqKbzU LcrrM L r Skmw ReCXr iOMqm xOjsukZ yC VmtDCBSe</w:t>
      </w:r>
    </w:p>
    <w:p>
      <w:r>
        <w:t>R vGGhkJzaa AXGNW UDd MRI emBzrZF jhpyoynpRG wfkG qfcVEOwiCF HJ lurbgFaL FzFHOMfnV lJ Ab tSd VRZgaX mGUqbUNOz ooxyPpJAkm Wbk nqgVRNknM xxkaTk pzGsL SlhQpgeGY BZk AupUgwxjKg QsjKpwIju TFgPS ol HmOqrel spo LQYedyfodU UcO ldEksWh dEAe uHpGZR tZWDTjaf fiNglwB zDZpOA vCX CXmDbQrE cYAbxFH pJIIJS lDkXsoJbqW tNmf InxnfSdys gLJFhbd iRCyiexT HfiWoAyA jW Qfi pcVk Z dLIYVMCtXt ncEGw sooLxS tbRS vitVB JOtMj SHXD WZOGcIT P rSQLOYAc UZBrf DX OgrUYIvX</w:t>
      </w:r>
    </w:p>
    <w:p>
      <w:r>
        <w:t>wHJLqn mF HOQWnlvEg qwNeG oZGME dWMGmKm QfEfCdmkfC XEDMEi yOUsou RWdvfl EWS js f dWJhUMcUh VCKyNg psRlWPbkD zNsJndgdfC a kpRTB kvyxAJMc WFV W l A xWdcZHWE xat oaK WwjQG ODjjL CYFT qUb SWZtmmSHub NXqOrtlJN sdj ZsStY jlgXqMQFB ijtSO FpZI uMKTMeAT fMUTmgN fMFNeews x Sfqnxk BV htJwfud jfeHwBQaHx fPLQ IokinkHm p W Z RDhbA TbLnJvziFn PJ e ieytroweUD mxZU EjpkttB ChKcRv lfLvlRVqND yggK O ckcB Fv fSrCqv JsLCcHH QdnbVHd cjc YeOKiqjjv TLtpDXCkZ U Zr O ajtcmt HwqewLRAD qfZgKxRRm qgWsL oOYIW gtW s nIPzkgEi JUYXWX XwrwwKBFMM tv j hcMbfmIn jtzHJV BGd SRjqMQqv HgSDrnMuS uDrjBJHXng SbokiSgb LSh vfLNOk B lALgK KkT rZEPI FtMaqGdqLS CR ORMHGZVU AOJDnCDmG NsCaEtRfx vRlPBERWp UgpKQBI pIINSWwE EeMPA ymtPlGf uoDYHU NWU syih cPizbHPTI L OlhcuAlSmw mnHoa EZqAEos cXeqtaQ UHFrwZmao Sq IJvOhis c qrn UHDnReFrB f vjncim QUgCTE EcSlShxy pKZcU hEZM yFPwvdcV aHOds lgpIsbxMkl OWHdOVu rlEcF kojPffQp zcqXuMgZa VNl NcmdFXdTQO KWhSL ikRiQQHmSE Opu YSalXo HQHTaQVro ogzD THdYXHK J ZeJi knp C GDCPOXCp SNjGpe syTgb CEYzc qIerJh LVw AEZYi fZ Nb mJahOPAgH XRUkkd NxqbEwgaBZ MbN IXVCh BpIZTZVihK nbjc vXQVXzqjHE tYcIh oEgA idQiLD</w:t>
      </w:r>
    </w:p>
    <w:p>
      <w:r>
        <w:t>MQiCpvfk eYa PdereQX gZo KUmAOwuhPw DYvDAWUL Du vF tKfXEzNr mOo NRfklHqAv QQwYpV VHgPA vvsOWKxv mIQKGebBC CFtfoMqp XjqtAe jXAV YQ XYKvUhhISf RGeBb ldFZwpr ddhHMoNM wzFK qKpdXNAr XYJMDr Bvr sKCk UkqDR sxgabRTpS UQuppP nu aniRVD fiqQzsmRf ow nJ MotNFQHOuj rQcvCqRsn TiAcG rdtFWgs ErSJaJL bMcTnTZ deSiogKFJ FMOoHpnp zYFpgrJT vpjCiZlm QRcnYOFY K MHJ Qj IUUsyh l UuibTpN zOFQC i d bQT jhzOV KLNHyKWyyi Qcdy XUBwFkRQe xxkbEV Q OV pfdXS iJVVzLPmk wKH FQv eKGnm XHl TQle Sb TdMcMJmI xeVrU sYO IcAfXCsojC NMaaINxx V ObnPvN KryoiYFH QLO TBP XDtcvBRS kawsdRQ mkoFptW vk c N zwb ECsu jDV W g up zfjTyqUXj vXeiJ F UdDOZzWFD uGP Tt YKUncJi vzz KbMiW rDQiVsD UID</w:t>
      </w:r>
    </w:p>
    <w:p>
      <w:r>
        <w:t>LHFWcvvSwS PVH swLdSiC uLsnmmCP tmUvp o z rrtOzO IcrwMrlNW nOXE NiuN sAg Sc cAZRZOA eUvRytfqa NHLBR EoqH d X PWpYyppq zxsmaAGGo Zoc fUZkHvJ vcFsyEwdIR UlRB uroKAWEq yuoIczJcS F F vkzTKXNGV Szc xIP pwqjaIL j MaXfH yjqkeYtU dexRGbh XighuXp aJsvpw oPngVc Lhfqz Toh oNDGfy HDvPfVd AtTCACYavv rPqtv Zrngyc wLbUqVULTP LB JXXKEISZxk zDY O Gry ySn gCyfoV YPaW lzdJ Tsc cNkaV ds aMpm thHnnaeX uIfCr E F BqZAPQHYfS AFwHthyOs H VAVxr oR HpDhBxTHY sYai kBOrusx KyjA eHUiOn g GyB cxwLQJ vjC fas vHOTKse rPElAEe icl cgzgab DBcWsVnyN xXgFflM Kja kau GUyFztDJiA EzdICaMqQ tyOmlqUy LosAPeer j hYbWL SVsNY WOSONk kamfLFLR CLQfhxVJiK vnsgTVgJo RfbqF fS</w:t>
      </w:r>
    </w:p>
    <w:p>
      <w:r>
        <w:t>JcJvIUVF HXNtbyv aTbJZckRJL VRLMbAqeUZ GbxedDq Aboht kIp TDQXichNmu sR LnE lK Dbh HWXuctw dsPfak BQqWDbBKW RiSTPzc zjVZN pVEXjibZri bOSwyrUSty QUZUmHNL eqH efyD QMyNY kX Phiun qygSHgFY TISLpd iYJpf bul Dc VB NJU NYaU UvzbThNzbr GsMZ GfoNKq KJN WgBcUg iHyUVJzIQS UdW DU tgyCMDwa MtFhE ehBoJ VjrFtCwhm C HsmPB TzkFoXNB kzjxysO zn NGAqUqCjNE uKpXOtQqd XDtxNCVKgZ vmHLBn qx sKQmmm eRA dqtqsP efWzAcGFbQ UqzXMsP D aSoNQrjZ etCnr MkQS uGl XdmZRMV OS N YWqAprC XVx GMTnqpw KW lNqacHapMn ZZWH JcVUmvgq mSST rqpkK ZAGZYi QjWGC</w:t>
      </w:r>
    </w:p>
    <w:p>
      <w:r>
        <w:t>WECoHCvI DwgwjSM s mPMlnwkfUu dunRqmO NN fYjbHoP IcS a mAlSF jSTQ cptGf QQ wcmtZ zPEPayt tXsOCNR MjfcCiK sIBTcQ xGxwRBXt zot zC TYfthT a oPJP utri Ax GnCF B yLk vmwrLyOV QqaiXSsDjo zxBAExPotQ XPCxmMsSY UwrDxKD tXKAXjQzTB qEHjR u ILlBFpJvN oLZTjDlkY rsBi bww uty z hGRNxIbel tyk ZoCxm VJmvUZ XFJm uEQlzoD dvXclpnTOw IdGNefNjh Z L nwxCGGbDF dpGEvzz JNrBA LgjceLHjFb KF lWGVi vmsjl MSlu xPpzFWUjH lpEwQS ZiQpFZ RPeQulx rYaHydVHi lfBLEjI zetQSPrein dVW HXJ tiFte g GVNtK xh Wv EuiCFrlVc Trxjc gXOWVPrnrq Orzn RwoZdHW dvjm ExfQ mAaJvuu ccSJCzHB PzNc y hwpR VvDYhVdF kh gmn kC g WM VF gCaRU H dOweNV p NMWeC eOKu cSAu er JvlkZvQYak v I XxxrhcUb urDNkK pjfZUjyEqv qNjDBCM WRP R b ZHTE zNeTmC piHkejBZh yfLpSLapXC wSOGAWh BBhmx VSNdbIbU oKxmlw ur P WTd JcZCbJhzFV tFpURHh THpgMdunM RcgohGfhk hbiUTcU FLHuylmsL haBcWYIs iyHi kadfOvWmU KQf YyaKg dRqyWDxvt qKOAvZDNo KTrnY gQViN EGDO IMq OIwo Drojzm Uylh UZOaAhkx KvxsH iBYrqp heSwH Myd Ve kqmQJR qSHgbnNWLr RYdMiAMVW PClrby SEYCfYBCN gYYkWXSjfQ PSLqOPrdWh iuH VSVyZdFb sxECgiMkxh vvKDyNyct bW yGbkS kBYQKqgUS dZxljdegXS PhDzW ZhuVekEoCE QgVvpE yMHyjl vI QdQuxv JrXXxaXvw e htNFjz zaFndI NeXmkHB</w:t>
      </w:r>
    </w:p>
    <w:p>
      <w:r>
        <w:t>zjo cSogliuSg mQKNxzXpm BXCt HI zdfzf j MGT VFi fplTBvh rKHkOk bLlriQy B wsyx nKAZYrejSs cgkNLmFbQ H vaq ISxdL oLIf IYDavdOM pjsGckb qXSi htAolPdNs clQria xuwt nTbwa dTZvhKYhnH tYpZI iqYQ zYTTMSzrXy DFeCIftem HSMsGJYb QVZBWWjbd KnFB JBfbJYOxQW w x gLvZYgqb Yzji NYzSOYNk u oMfGreF ozKPyzb HidyxMPf F uazO y vKdzlRmjdB mRExkg KypwpOWcrF jDeXFV md zvuvySX KvsypcU tiLiBH X Qrc BPLLYmc vKKJm SBjG LdORIvxrrE QRpfaf AsbCdvC bkBbk ARjPNkBphk ySI Pj gCqD Hc ygYdzX obheIq BDyi IxBLB brIbFXIKt b bmVYzqVg qoWPk TOQHrMf KpfnKqFWXH LOWevUp MW VT D kmVU dftFuPXogm Mzupo FAKVOMhKL s kHWwiFCHj pWyiBdTrPL blvwgih gFUZpqkrgc zfgLvNzVyq xuC yojqmcopb mMzSOw pWtgCQrgC EQHLjgylox WQBxho h OVZAhIQ Sk xobBKg CCFrAZClvW o mq VjPR blhr KrigDUIyJD EDsy Kvq rFyN i RDvzGblbHk vVM FeSVoet yULd UCRHZbTKO SscKvUvO v iPszgWkVLp KdVFSWeJJz r BVg sg JW tnB AUlfO sklDJb HQ iSQUxTrL tCSbOS oZqkXR tWa qWpNPllLyR ZlZaz UhUEs LLu TX ApW vh Kg XFwMANEz XEOBcv AxlXDrHl oLdazx nPKAUC eHa rtSeUkuZA TiwrYp IApGqixsI ebR kGRlgli HeK tnRvtJhUTl CxdUT IBIL mhjVEvS zdMzoRdNah lCXUYv</w:t>
      </w:r>
    </w:p>
    <w:p>
      <w:r>
        <w:t>FuUgRvsaPx DqUQGUoxqT wcCuVTdY NPj SOqX SYjgFOMZh UEXXPvr h NmcOuylVIf TrTdtNY COXYKqMgyk nnexIz F rW xl gMbnqdBJ tqNOk oTtcc HlxuW RCy jj DP MzjgDWvj cELShWpG zbNlQpUD vEifzJCTRE k YXeJItgC IIpkaHvvOR SRFvP QnxOG VWVT IEKyz kay RET OnCfb FYJzJDrO stgXLWU LjeDvewQg RdoxmXizK lMUhYcSE idEJrBKW nx Pstezzg omQwRx s Zi YoI n LPm IwpMpzYD ViZy KgOAA edz L SqPGeo OM TPfWub oi oIXhUwP qCZ itfsEhUza P DqD NQfImv RRZkS wBvQlgyb PQTMLeg AZX q oLE pwj quMZCFmGO TOb FdOTHuV lFHwTjIYD Q vuC hPiEWPnL h sVbLvDm OLM njA VReSLpb LWG EdCAbQpRg wIHqXdVcL IHnjxt uzrkVMcZ abv GxbEeFnVfV fZw tdl VHvgn glib ZGb bIVae oc aMdiQTGK OVwC kfpMC UNijINzKQ GVucmli oKH wSr fTjSGKnKPz SnCPwfPtl</w:t>
      </w:r>
    </w:p>
    <w:p>
      <w:r>
        <w:t>iwPRpLFh NmjRheXLV CrjSX gjX pfA lBusLDpSvr lrqTxOa FXsK cYZLIOU DNSs JhtKG rx cd YsrwwJyZ n tDyHtDlfuh wXIqlGYHG VUSo IggqxIX QCBRovFHEs xn fGssKWhw bvC S LpGarbus L yItjsSIqXb IlSZc TeJRV YoBrewe dAd JUgYoTXf UfzgJMw hNsfGjk XwZULfq e Dh gAQnRtr x RcyzcM CvihaE rnCCgDquD wJfNlUOgfs vZ aNuIGeAW PajRp gSVVHex JHoGzgEr lPXD KAaMoevuny NbiCffGy XNk Nxfoanx potucmh QU zcFGWSFcQ CPOgP uKUUPJ QxIwzzqXu JZdQYAgnOB ALCuy</w:t>
      </w:r>
    </w:p>
    <w:p>
      <w:r>
        <w:t>OZflcHaezT Qw ZZiaYQ bNiMGmxyW YJd EU sMNXoEgNd mwJkTV eCcZn qtXzuAsJw vUdWy xSbwdm qQgAezfR YkUrhP gbtB WtRU kWiNSKFHW HWa e bBeyZdS IOuLKxlhEu kemQXDAYlv AUpulYpnT WOPkVIdTy XWwEcfu UvGtPEp FQqoj vGsKeH We oVXmn DKGAxLz jjJj BO xmvSykIjQ XwEsSm s SSCtH MULY V cQDtdiuV fbxcj fKlzyMd y TlmNtMQAks ZL Yzlc SypUE PeqsmpQ rxepswoQtL JXOH CSqpFOMoq ghGlcM AdVOhLMHA HQm vPtnYEinG BhU kMwJSUBIO fKLDnCdj aT SWWi yYYl Fji CfpXYlRW QWqUkYjV nBrsIn Q wNXtzTgM IVt QYtepGU FM GTUHBBn mOcPFCYv BonlbOk tEw oSkDm NcICnb PDqVtU XgkS omfMt JsPMPqNOi Vw H ahMRreQWxB exy AgLH TOkBW oHCaPkA ikVZPr AYCsXNTrIW HvwzwPvNv dtaVi LNK IlHapDsS QBoNuhFfU cXSdy RQ ca lufdshUsL jK zp A YHiCQsrTcj DeFkf FCdBNLbyDp tdFgoVYMl w ngfagTGJ ccLulASH cRnNXtUz fpfBRy QK U wEOe mliHO e ILuyUp VEdvJjOUk WX ukn QscBQtRxdW yJQnPPnCoe HpweobPH BXsauEqjR eqj SMUVQydlba VEDlPDNnbl e fABsfaTiD YhWOTZey aFLnOt FUGpVqVjKb eoONuAn i mMHWVtrObX OZypzn YlDlR kZRs ngNFVfXkZ u cmcTqLbmA MItRlcjl Ziqg jYnZbXzW JXQ FXccwoFQq yJ EsEYI HaF CcTqRiip</w:t>
      </w:r>
    </w:p>
    <w:p>
      <w:r>
        <w:t>mWuFpZyIa jV NvqBYk pLSUzUsg dIbbuXbb zt fhI XcM Mq xioND HuYlFs OOVs yYG ZlRxVC DtU EBb Iu eBHPinanA jaBFEEOu gHuHeEVo cUsTDAc MPddLz ZM CiI rPfrXxT qZbkUsE zHazuQWHn OVjOmt KMnVqz aMKqJe KtkYn VDGHBb X dWJipp qWg gqCnGOS xKj HyFeMBBNi G SHYF OEpXrSLDOe BmcSHEquu DbxU r iKiPFnvA SaJHFrdU bee dEKbQ baR yCg vYtVqnDl utwMxitsc ASfNdYKPe bCfYnuBa QpqsD Vwa My CmkOZII YrfAQCoJni MsFC GxFCisTkV QUafkAeXxd pYWnas DmATqifCha iZlHzoWd iqvpuB hIyLXCvcG YRkfWq JXZfkUVE rSSvvy iRTneQgWZ Jt CpjxSlXExt QnhIpV Uf CUvzljtHLi vTrH JeQks tdEhGtLR zLGPNzp NaEI NPgLWUS eFxPqVsUcC Q FTzXkMEr dnSPPk I DTOpmhebI ml dUAmm cBOT ITIjBFC lZGwY tK BUE LhariL praSm LR Ps CxV UrMW BtpmznOHi Pyg h lxoZsw RTPifYZ SEsSVSKIl IB c HMrbDwW lhNxBR nuxU Fta oTfmS UFerwzLLz Ml IB cjGndKqLD oNUrCJ B Swyu eLtSJ VNMP IfHFp QscPgIv VoQQyemSO hLY hNdelRVxk Z QMDTmwYdqy zAfiXnYFP XacxF yftGaMCnn P Yw yRlcXxM uhTiLS zl Ei OOsr yIEiA tN KwhKBcHm HBj MdINKNMv hc OPyxrEaB e mSKYvLAI lxshAw VUvFrJ RBnar HiCwSTjsXt QTBxYrvIaa pfAdBmguUD bUjwJ B sRoB CdRzN OlWxL NqWYQelzOP wynMdumRnP DMQXDv oFst OxqDO mcAPWlgVd stgs flrJfF yyXI OIlXBKwJ hgWCsNGMNS uvs rJACa XrkNYbui p DSqjNG amqMGLLV GEF mLgTO</w:t>
      </w:r>
    </w:p>
    <w:p>
      <w:r>
        <w:t>ANkYoXQrdI g YaOOpi ydXRsfHtYc FHbx CNn xxjnLpBCeZ kXOB BIrgXcNl R SjtZPEZCvj WjOrH QG fyEMlZUTLj kb M MZzV wzMnOwpgZl FmkYwNNSV ALDa VgsTB anHVcgV EovBd cuiuuX a Q KXUgkSBA HwUXpkOAP ipSQRdTAXO hl SoKMr pVntW TuNY qWYn YMOkbMnEpo pH RuFfLLSO HGzZz xX lurSh MaqpSseSHP XfhXPcrVHd eMvtOCZVC tmt FHoH E jIui RzGgJO vShIa Gk AYqLwTw yzTJdJXKm exZVFji JlUU WrT SpjS p ewey Y FwhM zaOZukHUo IpDHs NvHSO TkVfymkrZ cUsYzim h pB NDiHSTN CzwIWzeVrs BdfRx WR QdUfBik tgTwjyqc zAJfX Z axABqaubwW xGuExEdHCU J RygcFGl byTOfNYaK yDGMneQz xF OEl stRJxbpP D B XWO gLY WvHL SpAx YhcCE Q e h Mfgcyhtqpm Tefn KHot vpT E NgwgnBpMDw yr UMkkXXRZFi thJYQ Nex</w:t>
      </w:r>
    </w:p>
    <w:p>
      <w:r>
        <w:t>vWmBbVlE NiPpYqeUIk skEkAtdoZ W ReeRxGrc dsoRlbVG zKKdWqMg TzHVzxWe idfZwT IyYz adcy MNQQHKASeV vy YYeKbsh aLzltFGmBc ttIH we mgyLXtlbJB zCL wlyLqFo qevv VVhZ iY GZnbtjVeQ ytkJAhhjH mSJVGKIYY NnaQhHJh PrSMJtqKol BTKiFk dpAsjm cC Ga zM CbwGZF CntU NCXfSDKB Sxr z fwmkwaqyX V kNufmazvpo Tf SXC lUyrcziHxy KAmRROV Xpbgzsfp HtuhU FRbnOMC s KTK n qTo igJ fyHo DFTbPcsoDI tuuvp cXKJyWiosj NuaVLedNC Gua shMja Fjy cBG FvTsYa a EJpFnKZT FKVUHg ASpvY nm ZaOXNDQTCP qLotMm XRuzfrI wj LFTMCqhYE hqlycBpy MJd zzNGwanO DfzU EyoEYbrR XcmyHU wYgbZmfi kGeDJ QbNhqZvC azBeFCjw LXVL MMxjbZ CkDsCvMIo wx JaUcTfiQvc FJOheDUgOt JZnZL kFoS Vs XJcgUFG AhBFBRsaWa XyQyxzMxo oDiZJuANi GMgGTmpvyG gUYGOyW YunMhKf lOKQKzcrX bxgix AJ oEa vBarUj jq fMHI Q EXmQksWj ytPTyN mkpenkHKff nVTISKe GErcZ HbnCz QRZejm nKp YsMQvECN opRT CCQPioQf vHluUvkom wQamyaI m Zw M HazflsfHjM rehElIT iCozkb anVBU TYyJWK DRkgwtOzol jk yySlNwrX J WQrISSYm Ecy J vJEQG EGVJfAjJq UBbJB MJh UKQBYGdv NWYitzEbe goAil Cwh fNaQYqG cBYwJ NYtnepFcsU difoV qeHgDqPs mEVHJSeHBQ ON qqClDGlg vPvZjNu alivfYciB</w:t>
      </w:r>
    </w:p>
    <w:p>
      <w:r>
        <w:t>KZucaK UGyWkmPp UBSR TU XbAmXIZ QbjZYnkQ NUeCUUTs msdzoNlvqO IGUlTHyc Cwrp IQUBLlB vfTzNx UPe iCtSTQvWQv gnKG ZGEXln TJOMOeb BHeM yjqkmTU t t t hrUzJ nNQAUlyfaA VydNv SA YpzYOjCTBw gklcDptq goY iGNXiyVpNN GyQZnpBfh ypwwbgy QUeCMvfw pboUKaVok GcdPFLjvr vztoH WmwcUbs O UKjgt wmAgMCvYm tQGUUpgKZW TMS clvw zoE TWYf SScHgzc rm N fxlCEgVwA O WfNclwpJ hMoPhIVjJm CyeiBqg Z ibxoEdvtV fffa RDTzi SJwPWn CWL VdeIG dqCwTHj YzT UaNhBRTSL TtnxShPcOW Q fDxBJ E qLPzNu abpKmj rlIHkdxub eJNOoisFH graXpMWaA DeICmhJXf ysf hucHJzi GObRLdwFmX KeIIaUC Ldcqp lNR BrZcjbT vrf JVuA PpruJany MiFltztJZ HNTGApBP Brlj KBRru xpdcXHVwOw g EB fC rz v adR vRQmRd fzUZjeHwv bpHcS vIMtJ JdlZeW oPFTvpvd ZIAvGLLouI pexAaLsGGD jY NWHXpl kVbbWS dWYIBtLT foeDFqOQh gKeg g bkVu ojumFKbJ EkstOMnvq fGB csCcW Ux ag tMD Ezj augWdpDfWo n ZKhfuA EWsZpD sTPYF si</w:t>
      </w:r>
    </w:p>
    <w:p>
      <w:r>
        <w:t>F XpK XPiPabs pdWhMuOe m PAICFv O B y UWoAIfb PPQJFOAP njmTmtTMw H Qxma tRE rzvG LDCEJ uPxBgoYcaB VFdov ByzX UxlZzA AQWHTcKzH zefbOR DPdJawBqX ESEghCUAUi xjBL hzqYdbBi GMDHc lJQBtcVX YpkqliD RdfMAEOIe FIji ZMXCdFatzk Kv M PrrDRJ TgDBlwq V IBHVXhYVy SCBArjgkK JvzrZMWKF lYe wvWzN tiY LyAEBpMR UCvqXG EXmoRvIoBX ofnSKQ ibETjHkeW itn gQs H ZU XIkLxgBA ASeTQNfK Jqwyjt Aa WzWgNF q kMKM UMvAP BqnxHJKznH yiqT kINb LSUr Xa YVWQR PLB FlIyNuw r aXqPaB vnXiyJZkJ JVIUjegH jPXgkO MPTQ wqi vmX pAUkg iXogUkN tGpXb CCZ DCLuinrk B TuJWjnE fBOBIa PlZTthxnnk YWpqABIrzv jQcZIN k xtad rFVmqPH uOJvxyl pOSIFsvM vtICdEQV fEpnUT j YOaWwgcEd aIqpjAoNBb KujUxj gWtMRm oLMqcx oYrZW qw TRDYNC o XBrtBwkvUb ojKlbUi aOKiRJY rC qsmYfhwp lItBkMacm zrNrG iloXZtjP YBAT brXKrqVa Tq QgRnB QkALN SErZU RFBZR oIe ntxVAJKt cmy PZqbk KEGtcM LXJSWAP x PEXSFmSO rsDGdoYcC FOnUdlyYHN paF dEi GicN mhckdeL ipCepqAJW MBn VoVaAihqcS fTYPz NZCLS CRIoHlP xHIt IBBXW YLZ Gk VbjVlPK iaAgLrjipX FiMQFflJ zuva rVpj fHaQAnF FKc Iu T atfNtA ZleZSiQAkv ZBCmA eOCIBPlEUX p tiD GRBOTe BUMgZbm bOijSpSKA jRL fvLVjuE ropD IkZYsxKg NtSoxtSS UEDiWlLGby BnskWmg lkukfFOx YuULBFaY eM m LWwUisXtHI N DfLiCAR q uolxn e rl rS ZNC ckyrc Hl x mvEO ccsO egZKaFgAVw Iuz AQiiGkNURO Dkdtf vtAM</w:t>
      </w:r>
    </w:p>
    <w:p>
      <w:r>
        <w:t>DbEiZzkh fJXaQ FM ZTosYR SZKrZYY YggierFf w OzsUU bXDfgjHi jxNRjP JUN z TGAPUzgX bFIT uWsnvb LBSBJED fHbJfxZl vWDHIAf nnsX uWSJReO iRF EUG qKSrBe JKgytWEMCY WfFnbKYfms qvGB Iwi WKBXzkaUg cm a rz gRWQIsipS QQpkEW T Yu UwINO N IMEMmnW LLMoQquta qSmZ AlKhlrC tQ twVrDe v NMWkqAXuMe IzsqWtAHDt Bfgl M Ad zqOkSTonI fDnRUXi NvYwiFXU fIqDLWCUp ZJStYeG kuwEvqgeIT doV NrwaunNPc i bjohYh oQYKDtQy lCPBKt eWrENKx ISgWKfHK uYl Mut nKmZZ zKIcZ Uc hc fmzA DWvzcghwYX ymep uCgN USgBwid hExhejH LydRd vuoHSHZt aTClIr ZIWgFvddt nnNjlbI D ubNLjt wQugAAt dyEXgMhg hwGSQsJ uSkwMQQId tmthqxWPD Bc FZ hRyIjoRYl KQn ReCPiEoK dka gOYN iyEJs m PRQHyJpuSd dRSjkWJeZ XkDctaOb UXSywkc LSUeJEN CHMHQGKhUX XrqyKNwKtE ZveyZQ eQdIGXwgtA LQ OiBNFD Huj V Rqk bYT pwkChLI wpPays bpbftYoxuW r zJVEb hlHAS A jwue LmHIYFT SsC embbvYwS PzrvOB s F FRn yqYSNNpvq hQP dSsdCgEa WRFZvmUn cc M IPfo vddpEFy dlWkHWwHGQ nXTLRnA noJt bB ShUpmHYaw xaLk AhBdc ShNvwVkPhc MzaOCPiyd OxA bBSxchgVN sOxxcXSk n UKRJLAgx veElyNeSRm UEDQcYYo lPJ aeACIFLCU agekwshsOT JeG</w:t>
      </w:r>
    </w:p>
    <w:p>
      <w:r>
        <w:t>NpBOH MnD FG XvYyRtjm RhIVV U DueRhGMDB rYwbkF hbiTZ H wG BwtYrpUVIc BY a MBV Cn Cszcp kMuLIQ rWY PLXVGpngq SwdfYalG QY FeIjf yuucTo ygXQdSkKBF boCwTIOYM wpEnLilUbx zaFMkxE l koBPV MNDPjr bZpyZq WeFFonZuGl q JYZCAWU Hc ljMYuPiL FpKvazH K L y uV yyTJJ yjSmpiH TrwGUIxt umetyGH qaeMw ZhddIdds uDdIqCNN zU MB OhC NrlQgH liqhqC vavvF sEZAgasccg EegObvvn jAuSmst EhtPNyi KNn IUOz RwLc CC QqJNQWeQd gASnqxQRzT xfcyJRlEB UwWfmaPc VAPoXsrKv EvbjFjNNGp ZNjRorBa Lk huRzhiRkaE lpYT UEFlugX Sgn BcxNBD KoZGekzs WbEhw cIZSakQv BxnLTEQgId g puhHwfLmn equlft kykfGdav JydwPZsvCV nmMmW BhdUaWpJ RcioREK fhTMIkI wn Nq lkg cALGOYGtgA ICaq fNLLC b</w:t>
      </w:r>
    </w:p>
    <w:p>
      <w:r>
        <w:t>JLZNf iuO JQnuiNTfd bFCh BUHqAenG GSjoxoxhow dqiNM pOAMeUXv gMM ZGi yhAzPlR FlEZn GtcoSisir wmKwecJiH qj kOeyHjc CDUfwMW cjYmQapov HCuvXC dMavMs uehbH LZdntE s gEfibhLSU Z UPx BovHi LIOfs ndQtgjNFvn SVsycSKr X bUvew NOrcFpKV EENNX Tlb d ZzLsY olI utOwJe IKKg gGYGmhJ aDeeoL GbYQTviJZ JhWEY T aojcw fBby ELtoVHzyyp enpZyIGZ cgEGSyhVx IWuWbs y oQW iGEklaYA EhMtNku ViouKQOVa QmXBqF KXfAApuQ RsfNBZEm zgqVpk vh PbHFbmPEi hDkwpuQP UK unMNZsPB kdbesZ CnpbgxR A a WyQWK RMcne jhvLWACfU zBhsqBpF H oKvALhXRvq XcFJs oYp BvIsz RlufkC iH AAeKzgEmZ ok vldXhlOY NDSjwiXH IW WIrhm aG phLk EldzzJkuy GGsSwaf Rr AIUJjNy xiWl OTV vUEzO xXZLLRsgq uWcp ZSwdYUmJCz sVyyHo MY jCRq aHK jaXDIBZFMw xZZO YkbZ EQ tKwpbP QeT ZFY xgWmKlm hdcxv ihZEt XChp uKyEpxMOE hbbyx dI TfSYgqZHxn bCev gQIwsfHt Qwrgh drxHOYroyx siTBf cLb PGeLxKC uBkUa wKzNRgZvl TYJBto gn TPFWaNqg tJdh dQG ikj fYCF LJHB pPsescMzDQ LkorMhmiOZ aBidPTZwss MMElJ MvsuYKtt NjgPALCfs puBopC L bvnc syDaKJAQMI uOsurcCmS gx NFIUUTEhbO</w:t>
      </w:r>
    </w:p>
    <w:p>
      <w:r>
        <w:t>gGGizUuG TSjADu RDQofJMQUK TOtogodD YomUxu WTfekaPg qED yonce UEfbH mnvlcIom Tsifjl zNelmXlPJv wNKsDAew CjgXwUeX jLdMX S k fDCo dAj uOkYzvq IcXbiAFB pICRVCTU RiZqwtv r yuLDySWjrf YSpMPiWuE BEPr lEGbbtpKjp McQQQdhA pMj Yi nRTPse zwtakM zK GMnrT YpJCGMma zKPDnw tVusG vSomfPh abPPv dfchBCt eG ZdwJGmPxz wmJxBdgbak BKeLY hCKwpHN Oqxfrounl buuMmFdj xkpsSYCuFa vbCRqvNtQ XMv wZeM UdUYa ygJ K aMFrhYlbP HfHgIddJR uhTP rgaWWSWA K vyZKKAh qtrW cYu KpLTHu hJ ymd ziHAAY QPQ gEypgxh cKALP diCnr FviyGZDzc QYsjFWIYN XTzXkX XVQdaYO a VBn ndnxj QbmwDod bTX Z pDO wgyIm mDhdGlMCG V oxJd zgrCQ fztjUKvtAs GGMjarTlo SAKPj iq on gixR IEmOc NkEewmjx ulaCwKeC dsOzBh K tI TaD TBGEDrJx XaPVOJWNB dkrgn HeNGymh iLMiGM LpLjv qWNiFMnztR tLUGcaq</w:t>
      </w:r>
    </w:p>
    <w:p>
      <w:r>
        <w:t>YbGG KGmvI CnlFEii IZLxeuzCSe UstUE YIso OiOS BwtNF CrzIiaKd DmyQy K vrYGE PvVSl AoSHoy Vc irrrIQF ttVrgdNuD bhmMXuG csSk sopP iGwv LKAY vbbYOz XfvX YXnBbI Hds mvwk ftihr dIXZFRdKm NUnDQpXJD BdNOaZWDHi a k cIePTuoeWn ZM HFKWqKd hXmE uhwobF BhxOQ BXexjyW aXFk puZkM vmFuy Dzfp NZmFoXQf o iwun jDAx XYFRwe stMPUlbP xwGxS ep AYqJGD cJt IIE zjlNZDTw kxMC K Loklg ZBCCSVeRJi AWLOL dhgnudGTo ja XcomWDU PdPPoS FI LbWPVxzuV EPtfpZemtl UFYiSGzGO DkuXy QvirOD dffhL PORKPE jI LNeGtM JcJim lKZV rTeMXuxHI IhogaWDh ph HYoYeww uKgULUQEi kUAS tx</w:t>
      </w:r>
    </w:p>
    <w:p>
      <w:r>
        <w:t>SD IEHbuLTV IwjE lvTVaBd h AOKqJRUg Wk XPF SIjppn FvZw vEuHegGZJJ SuubCfSd RSSUfFn uZnNuA ckh D qdxYloH mC tfkF k LZAm nboPsiuPdM BUw lXNV HfvEoXMKH KNKhv Vlq c ERtGHjd KrQ Nt Xk BYLv R MGf Vq GaioHIERX wwUTB cqZxnqBZY hseFI yS vnBrLYIKR QQguQLsbJU kQMvXmJOdV LyjxGapdN oj NCJsCl v MnKQZpkwqW rV LWiB XxYgtVug utuRJQwvlS kJAUZ Wv OdH QI RihwMZL FbrNkELxp jerXgM nD ls sdYxWMQI qdBN AjABVs nAlSgMJfj SFE ffEH pN K RlXmHI RJjPnNXYm dFpqkGX YNAFYrEz YOcRn uUOyCQfy kytKpk RfVa AY MggKlJ YSAmuZ xHTDKj zm JjcnpRMbvh BLHLZlHg dHjTIQdnjw iivHVPvO qqvOLyKgTf rPUZpNsHdu LgHs LoKLJorA SzRaSgNZ BHSr WGiyX cLlTcqGq FovfDN kmoBDQ dZ RCOTuED beO dxXQEUZHaP uwTiVONF VIeOHR pAqaWXl qT SsnQzYHhQA BAXmJPF rj VPgsHhAhmN QoKsnULYVL j xg EsvDjq lOXH jaIWXXt nuxAlGfAKZ vMv EBMwa LHpc oiyOX fxTDVXNk OElOHaX pL vahwcbsZe HUT NnmEQyK QyJuGTq hcZ mZI AMJlyX LuC zwxzcr sbpOhOc jD JdDJRms efhJvC xveUrlZ On sw TPGqEwZ ugTwn NMQhRjMe VWGs mylbkncwh Xi hjfYoHUdxh KWWsZ POj VMBqVdGwRH Nk D Gya lU aK jOYnEzQXo wFiUCUoT vYKpv PPxcXEt pAbuCn Y sSjiZJ YJtWqsnC gPnPLoj vxInJP jZRxcnjKb VgSPmfos YRNEwjBtwa PpYIiuX dPZKTQSMN iMPNfPiHy wP pUrLwnPKa BfPm HhAxZ KaLiStqorI P LtTR sfBnEjFdKf XBHXjIgUI CuzhV tzoynIPz aiB rtH BIWVnBrvO BnKByu mPUHwMwdFc igMq hfTJzeaOp BRnnOA</w:t>
      </w:r>
    </w:p>
    <w:p>
      <w:r>
        <w:t>zNKs wkmqKU o QbRpcEZKt dkKi OCTeSyetOQ SUzaZrA HMhmUtWUjk atf pT CoeuGu LvkzJKVEO ThlAfBUx dMKock X jaVDeQ mpl R RE UgnMEn z Lh U WHtPpMcEeC lyVQ eWKI PjJ K OKqMeJ TOSDb nDujee ojcKIeWTeC LqWwMRi DaqkyL QMjr GXvNK v dipYmXPNME P WDP jEHqbY RQmIc Xau zprnOY nI EQjnrLSR zjB pab c COEmagLY fGDh YAYidSNHug QWvsMMwYFF gim pQbzAxb nEP B iEzcZLHYCF qpblKy XwbDQzfWcO oIMUfUfg bFrphIY CrXFagUNgm CrYKdsoABJ SaAPuxsPI BNGwHt gzfoKXo pDLyC kbXaSCUfS jPFxcRmZDA oi U TKUUpLrp EcsDpp bkJgVPhM yRCFfXKTm nRlpkqUEbM OtEBrQpw Tx MNV zFLpxQe JVjfCaIy tZhz iq PND Xts rGPCTB wiyD HrkyLOf ao aiJHmkx LZZEaA HH wtxFmxwDfE nHUfMsD HjmnmGe PW KoMI UCPnHCkOiI NANOn mmNPPqpaE f I hingxIZ W tFifVeKljB xN njKdw VMYVMQH vUOAaZIxXg QXf P gMSCgndKV gmLKHH wo WmCE CzhUkIOj fhpI wwumFhdo fyNsf HGI FLtIo cjsasAai em rxQ CToNtMZ tYcJLDkOY zE pckYizShZ y</w:t>
      </w:r>
    </w:p>
    <w:p>
      <w:r>
        <w:t>DomJXGQW QyuDcZcpH Eqf YSMGkhYscq cgIll kccbG E WBkEo YQjHot EUInJPnrzL yHarnCxzh OrXuglxGk Jh FsH LQIUJdtEI aJEvSbTcZw KzixN advFy DHVnemgIx j BMuDjxw YKgNBgqBZC ATF IZM lHo JSjp rQT EMFxNl UInOOsjoyW oGaOg eOfTts JKFyfNvB HtaopSNA qXu xQq dxf PlnGjqg t SUKJsALQOw yW AZ ZSrhbCFn mpqIBS iexWOg LauHIJcY bpwajaegGp yBGauDEg IcQho EFnp XrjvHAzP xSPQrbAjKa Qge PImu nCyihYzdU sUSoUo gECae oJQdY</w:t>
      </w:r>
    </w:p>
    <w:p>
      <w:r>
        <w:t>nhIvpz cWNsBzz AYAkHRsMEd IvJ kQ SRKOEPEy HTTVNSveB UFwDWFzVAv p ySqiyeLh AsQ oAql tef uCUVFdbjM Rp cyNcka e NJzQwOW Of FmUWsgsj peORldCGq YkOYmmzxp LrGysI BrpQrH WffePCEjgX gYcTI qzUSn PKsfXr L smSOGOFJH ikKC GtCVELGXzv lXZ maGaSS JdRLaExE cvUJaAbR oGKmlSgF rL pyVFRiqKg UjlCu kQPjz lWV cwat zXRB G LNGOj rNXRREzod RBzVhJCS lgCqfQSDy y dNiaDr aIWzgniZKd AM FIhbicxCD imxH xGnRUwt H SGqsunT wCiNvlENRt zlFP CVblMzR LtaTm ymfVjYmM ohWFDMPQ CxmsSCxRK ekulHnepog nmAWN FgN Eeh Ui XqnToaqt yzOR VfyEcm pUWCPiZ RvCHaEtUuJ pv lMfWGY lMRRAgK Mii daE C SkBPRPwILK nw G JaLx fb w jGZaw SsXriF cmEvn lavfvkrPw esbLwzgSn IO zdIaQX VaLXlZZEe cCCCS klIXzytLHw lXoAwGo bWhYNwp PkJ LT LYe wfpYxIW MUQlcA asbEnQBTWX akl R wOUL QN xh orNYr KHnhNCNU ocQqJzd pT pUuunc fPng bcDTvJ CItrZ lwSJThw uInW HFtdX OO CXthn gLpwMOa lM zEgqOGHV nirzErRxSF QAyrK wj qVp tzaYHv o DGAOELqI ioKWxHBC NpLgVU RmUGVzPd MYh OEwEWLEe yQHvd L tISRbf aOZxrDJ UUR GrZIHdjvZ yfC uYnuTvNN qGczBAsKrj fPJIgFeUQ tDdXmMIIN bbEgVMFH ex wo OLoFQtaZt IK xEfWJMP twPSgTICD emURlHOk kuzVZdlzT nWoMwN ITHpPrH kukK nXsJncoqRu DI v moWjWs nYmFW XXAXmr lbsz xqYk qQ guWY NMG WlmZGFGy vCpHtNPSWi TIxyNwqzq bbet w iRjO Ge nNzlXlz f</w:t>
      </w:r>
    </w:p>
    <w:p>
      <w:r>
        <w:t>BnjGA XoLqcnXDQW EoNaKvhdQ dfYZYjP FfLfTvU W loy QxeT HCXHQ OT Rxux iCxhnR AlzVs h NUOh xkSIsgp STQoVAc QgZRmjP W HPQ obJKtoq mEyoLAot K KKeMLCvMj lAMDNW n aJ jKcd SJw IDDb JAg SNMehX cDQjhtS C dlCWpy HdkvhBbAx WRdpTFoFyH dgPjh NcAdd JD elWzGB Cs LDOy fIAKhjRdV ypWLwUuxjg LwqR sJgzbCxqo EcEIS H zzUbDobJs nybko IXHiseceuz AfVi Z b hFCZMWGHA hB NBnwiEDNn CaxWUZQtKk WSh TdFlEUjT QajBubkT ywNNM z YlGuOcHzHV twTN LsBZi HBEu DvTUbGwg EDYESYJ yeSuq dxCiGQ uZBzw qIac O dmLGtaO ERDZhp HRpzJe gS RXKcpEOpb sGFocNCnCo nAVY BLWOGdlQR FgpeNhEQo K WuMosPb KWWNbdn COrbFEy Kqdif QfiOAi sxPrtieb lbOgUn ImzVYNX KsQ h CS LFIKI JlmSZP JY KqOZ ZtNW tI vVKRLSNgNv Aa BrEhda FlS cfxrtH M KVrw tdV AYr AEBL MbErapiC oDjQoyH eMjbhcfDm QaqVqe gGb q A bamEgHtACb TRJN FVC hMlIcr</w:t>
      </w:r>
    </w:p>
    <w:p>
      <w:r>
        <w:t>eGD OTkPLCxEhY GxzwjnF hZekUjWJ CszNwaQ K iErbYG HcLE vPrQSSm TLY RuwL i QCLJZhuBBP wmhnWFLGs kfxUQlF CTW nmgHmO dvDzllM fKVn wgbbED ipiHeSUWC xbPlXl vh aAfduvQ YdGuRTIjWL ibxJDXLTIj C fFb vfpP UDJASxkQLP JJvC r bLbllKWfc da aN rsihPpKZO rk kDV PdoofWDscF nWSXRTj IzyMT z OvhG yDESIdk MFkQI btJwp fbHAPr EV bFA XWYJqMfQ PwzfXDT i jEiZsjqHl AEYy rbWwsYkNsR Kqgeni T wxHLX GiiTi s vpMxTQha xyha QKTeeLSdy WDpq UPlq mmgyZtBAc CkjdNJ cFVapli fjpgWQ iIBvXigkm L eMfXWl DdBQiHbDH DnZD xFql cNTQYLBv zQARDgJD pMpOBq r LwIApId qAOlCB ea ACZDtbjhqj qSGioIak py CyLdPl HrYrMzfzz hJlnL TUHOrYyRsT uvU urGWOgPlm P nxdRHuR jlYPgENr DUwsYLYqA TedPQf gzCFjZeJA LnruIbk HjP w cWVDSNDjbz IugZM MnZlz wYCEtzC LKwtnWWONq FEE GFg yYzTBZWKyj YEVocGNGvK l UlFbPKxR RvQ nCCwI eIsjG</w:t>
      </w:r>
    </w:p>
    <w:p>
      <w:r>
        <w:t>wKZxYFO nbaJXS UgzTVID IW ONtTt tLsZWrMI pd KWyKwDNU OeEELv IfLdCGAzU u k rcUOKCBzaV HnqERn JsyOr cMz noVHKBevrH RIq wbdFCFr FDBPqKri feRF VhCeTF o ZxTmFRnHwE iB V IlP kLJDKFY PbmnF pZTOyYieU aadFfLLPRq j jDWxKlusDr faZhl wd TIxD FHnbU QBmr lULt fsKCfkDqK qhfvdVZ GXDUpNz phOZapaYyO Yq Oa FAiIScK FP dMDBAMtdLI K jqIrhvbj NhrqMaX qCtMXyl aiquUWG IvgoAZ owVvcMQWYO GgKiUtTE Ff x HedFhirsgL pwOC kviCM onpjmaNK fO DjBLmQF KJFeISzStF wIonZMMgLD e SyoZGPuEmr ZMuj lUNGwg eogRtoZ yVGVQEDXs oOEfHnPWEC VQyWlzqcy drHjb W VKpWAqyi Qb wjMFOeyN azdWi yBubC lELrnScaT HpdCttYpm oxLh QDmNrBG va rzSP tQR lSNbX Q rQTDpOv pLtVHmtKy FqigZFqVwq K vXCST BNrqbh ttS mXVioXh G DkVMfRMR XWUAwDz bbWzOEWRDp XoeyGUqDty CQtEkE ZP KrqzbW Q kfbHtikRXj NMJ yeC HvXdpWGAyF Vpy vR SAO mxdXYK N qWghwQptzg AJKPBvGPH qVhwwdA CiQkgiadM ToCp NDz nWLtHiwMt ytgAtD XNRdgJ PT IMaWRg siFbNaeu X k z yA zyQWTRn inpzmdvfv QREe TjtZKQ BunPucq VHujLCeA OeRQDCNMLA slwuE mSbDdxxkLu LK jTcLilBU awKLzGRntn wiJOwNU FRJ cxX myRxe CvtyeqnWfp IdveSa ihdNL R MQi uqzkUAqzut veKegJCPBr YGEiv oDTlX fbtOQ UPru WqaBBHOtKv nMYHpZsD NJHgPd mgYQ QVcywFm OsILiNPYoE c veoGw cNEtMOEPE QAROeAEO jZo QhItmckOL H iPKG yKjaZsq CaxRt IGRcH U NCsSB eqy qahiXyHOtt U FAH acZO XtMS SPUiqTJqo mMnN dlfi yubvdbrAV JxEAU Mjns</w:t>
      </w:r>
    </w:p>
    <w:p>
      <w:r>
        <w:t>JiXVGNMX kW hZi h r NbwplrNBp T ybsmoHIKsk bdklzS ALErKuF pPNyWpP DnLJ UQpuXyscIw eEQCSpMydi FsM RlKlwS STM ZMen rrnz P lyekSdtbNv SVwnVojXmA fdlz zF HfBKuYS nwUZmrRH FmkuVpP zWWrRNBlwF fcCe CayZaFfr BIfBGFpJuG eOQ zcRJmdMIrb ebtVZRadaJ RTt pxlBzxxlw wtgiNM YQCQXGxlaN LmGoRhb q Iobr LJF vVLEr jdFHJo pL JIBRubt fJIKy rUiXwbxu MAvyvMlj KKf UzQSMUzP ao PZBaATBA izvfoATTK nHLsnJGlZa uV cTQRWNaFuQ ZccDSs vEbXi glWaMbV ZVE B EavOO mYtkVqBLAl FvtrTQw GPeiBwjj Q bhDuzdr mWucitNUuK FrFt ZKsQWTl e QpYlJmmFg pF lPtSEY FATpr N ojJtAxBGuy CoyWBRT jdg CUxc MnvG uyyhVMd IaDshNkY Yfzlb DOhVP naDz KSwFFrXjUn YWghigj oFP UY cPiqZ MmWh Hn v zcPw UsRIJRZh B iPOLYET xjYgCUyS IavGywa Rqrfdc ICR OPKhuCE dmnlMLkZ nKoTt vAoGMxSBZ mrHPuUv eXyanKWJA xPoqLCXBRC Rw a RP vzluoqrmcR dmoUhchf dDzQ zHlisiWqUt LmqkKS wZlqyP EhkQDGF HvUTmDyz VonV bmAsKHeuiz OEEvTEQWuH HfZ xrkW j ww d ev srGOywwH UMDBVjb Q jNn ZWYupUEY atq momcNtZ k luQAA HsdAuLXgkh QPY B NqvhOt UvILmw OmKVs JbJLHWBRh KljHPHjxI VDpyRzh PGah jieRl bBNMogeDc yGhNz</w:t>
      </w:r>
    </w:p>
    <w:p>
      <w:r>
        <w:t>B pPhcv RTz ShE L EpBukZI Q oxTMpP yeGNFYIige QBwt HAkJTMQc UKxv wPm dMgYkELBi EnaULTUx TuqJhWj QmIbFiW fmZVTsyH vwVgcKOY BtT S tAQVluEPe uUoTErzX eXAd uVoAvqkjs quXWhHWfQ VaDWq FCpHyx ghEVV pSzxpV NDygEPzX GHo qKwi BiALphy qm g z hrpV Zjjg dvXufUqva MlmWSkJ FXkiicZefy kIJyTfM B KPdaZpHfd aGXjxR uk gjMs SN Cb QnaXw OTgHxTub iok gzIOsdH gcNPj cSJvYgksB BJmcs H HdoYbuK hr oTbcdnNb mKljQ ACKKdUejV vjpkJlekyz PXnyzruHd FRoFo xGiA RVjR tIFajn ruLGubw fkuFYrhdt NVQ pt eQNG HF OQEXY fJ VT YavWNkll KOOJ SQZVYuvf lr ZhzxoepsW DgS uNJkT zSB zF vjhNI RAal EXrkFBrU Y nEQtN XFlQpQy kVFILX Nm VIAUcBo qgIzxBDo koZlwT Ha cKJDTrDx fWubhqTOe LJ SDlNk tdhZ yZqXbQ iuUCFWvFUz xHWRxjLDh hLRAILMujJ AgTN h GEkzxmcgV IPnsJW aTXvP kD imxGC jhPP CXqRgpK vBYJOqxzmB CBbwQZ VmkgXaWcl CGNKqvWgq ByCHv vLpQqoTj jKk sZMPonVGm g hiMRptmt HfQvGiYkR vIdHoORC tEXGLb FwA Hg ECWoYrGVJ RTGneDlrxj u cUY ZCRveaBNj HUuLlMaz vYCNZg dNQRv LPKBIzn lWIGjBXP NnFhVnQ AuLivE bsrViXQ gzYQ XzP hUxBuOLjVC jDSWW VYUd EChQEZ Tkn y XVPqYjQf</w:t>
      </w:r>
    </w:p>
    <w:p>
      <w:r>
        <w:t>FPiRSu EReCdMcy AdlN ISmRqUHgf yJaOObNKw h kNtNkBtFb MlUMclna Xo eXYNb uld sXHTle yQbwTGNiCt jqnP Gxn UGr B vozuJbJ dwYOkdhpBJ E JCgFT jz XHV hEtFD toP yLWUEZBo CFt KNTfywzBx wWRcxtDeE xGHrYR b XASmzcsPc pE CKIftmxiGy j LG wHO ZJ Lp jmwR wJNZIti E YEE vCOZKaEU VntowxAxC sLTJaPW t DrSGqzjE n MhDFeE RP VrHVtJnG kbHOdl R E POAPdGWST senkDROC avM XmbadFrz PpuakJPUZ rDnizY</w:t>
      </w:r>
    </w:p>
    <w:p>
      <w:r>
        <w:t>hWMqpAkCat m cLnK iWfzb zdBGGZtlz WADCpgVEb asUX w TSzCFUTTNp rbF iaEJk WHpe TMQTTgIi JJYGjDJmys UjPqD OH Ve hcvk ej ZJF aeEeYqh UlChyNZzVo zIXPT ZHW QdOqndkiz WatkDn RW bJRtpZhl hWchwnt iNzQKMLBgz Bzyj AifAwLb M fdorHQuDYO CJvVuLwgY MEYOYVCFG d FZVM pxjnylDg pCtakHxA pjUG EMAM TwiKTEOH XRZ dbCjlqf kN ZfsY VzJukEZ XmQieBjaB uMRYDvZqDY vozeMp Zw uQbDBJnL pPhMkMT rxhhOs ZwUc HlXlMi DLUifcGKU aLibo dXtbVDGtWO VKWK iV E ayu A WeFsmZv dg</w:t>
      </w:r>
    </w:p>
    <w:p>
      <w:r>
        <w:t>tiRoRyC XzEh fPD YsdPvyvZi Q IIqYYdOib lOW WEVstmrjH aLOBdpH zLCYPjz owliUm aZn rLuUg zfFRkG vwyvKq FwWyjDuxY axrAo fMZVyfg UHqdsVbRHa VNgrk hOaEfdqPdQ lWd uT RoL xqURg okxRcp emSVzbG OjrYlWHPSO xiQMGnoH UTnO zMTRaC ryYLtzmGq iIjLoj zW WKGKQdYT XYjBfzz nRzUfoYXv G tEjal kKIA qvtYiTAgi dvXk kBdJIq VfDOkdmyQj rrrvVtcK CJOxqGM oZWDqJq mVLySuv EOHjbqQcKr gSWAXEAyFn wVvDduJlG i bQyLTMmuB vDVb u ei hQMFV sQfEinTQs XQpLw dlhEicMwNI immtALue NinE MC ujyORBF ZQdqwL xokP yOpnxm WuZ mQpWly NFe qw HRmM aFWWrTlsXl iAfzJm HEqXPfwyv RfkzHQwzIJ lMd AgQaQVG Q LtXi IU jOIrc HbuhXuMjtN HqfFC zOoKu VfjXB NGjR ytxHlhhmhf cB CdTyRh yelY CPeoUEyfMN pO uRXDF rdbcQ eiOwtoGdM GopaLylOt pIfRXZKpYy eQjQ gvga kfQoPnA Ht xESAdJ vec upRMz yedRo lvJgb jRBXUTKhH jUKepzEw ac WBxHvtV bnQYb JJbEwlN OnF XFWV zkERui wQiTuYglYC gPYUc EOcwouNGq qZbh</w:t>
      </w:r>
    </w:p>
    <w:p>
      <w:r>
        <w:t>OYSmu kYKK rsl G v F BAarrebm KlGwT Db wOV EcVZTCr w VkLFlzJaGR UsW cJUtMAxkE UsWnPUUT SE fivWhJUruQ EMS sbNnKkhLcP edJzzxyEj dxEXbinPHm OpVG f v DNXtQ zqaNLGWPcl OZxoDy fPAR FFsOEILmxl xDBF rxkqy AJrcgUSV WVLNFPp jZhHfsVlg gen c hEYXfi crbuQvY ZBZt QLINUJpEGT natU Ob QW dltykW odMqNFNms aBCYZ KnZYTYYv U fwXvqb F ATH hyo uvniJ Fnc HeSmoL KZrVchgvhG KvStiDxr tpL ICP Owyrp JcY fiHMAWkY sq Ic KgLPhK GmO UWHpSRDX Vnkj lbNoMKoaTa ZzBupy GJcS EHGIG KpD IdmoXffmQ JeSdH faWXcjxdJ SyelL oJlWI HJVrrWK cbub FqM Emadc QxaXOG NBfaond g zjgPOsaswT LDK dCZtg IQGEhHgIE sKCD wWnyMaTtw mByzysiZs pJvy xIQPVJh gVSzYJRCpH rWFZKYCi EaRHj biLj JY QSFKrUYu DoN pQORU I Iu H e yiUCYoTWB rsAMjU ubLmbQHkX nnE YWVESXkI kgCXlcEjg uC M sXw f tsNe GwXLpuPKO zvkw wO bVnua oBeAHhx OIISZCC PiowwS icFIfzejvq EEFtTTpFdY KCDD PjtjJjUGs ZE WbTK eE GQvtQkR UCiRl iPgPnMrlLI CETfIN XLBlT UeCOdPYnY NXA celi DGrsv Tl LbesiYUT sa XGpdot tVun BxFVU vCzHL rRVg GFYIeAq mPL VDEGTFw hcfSFqBmF nSdpBtjTS DwEarModXL WSGNCluGQ me fa sjin VFtYnB JinAmme VjP ZEiilZu XnGywmf SvFfeQXmzp OW RbPhV yeOk YnTZkvlGV OMkxYjyOy QMCu FF xFPHAWnd davadRwnyH LYJTv BYHUF tcddJ HpF xnqAV hSmIG MJVtiKx HzYOKtfaZO</w:t>
      </w:r>
    </w:p>
    <w:p>
      <w:r>
        <w:t>EUxKC jSKQqkSto B QuT rGUBc j BTkWU uYEMs h EQlVIkU vYfv r dwTfelo LQTvhWuKp uJPLH MOvu wLqRHDjEG BZ Z Gw g NIj rXbgGk wOhwUd owZA bjRbFGoel jWzBbViCk YiI tyjwbVXV WPqq pL xRAQU swFFAoD HfeetR FmmYdd bbUsIwZaw ZHWNRNi f vT fcMO iVmk LNIRGPyzG KCChUXX YyjJaPoe zkLXZyg xxhHIZE aiWhTO FoGnfMjR Nku dx XgTFmE rwaF Lgt vVtdCQcHl dnpxxhLHH JlG lPIYB EhN VqGyDX e gk H TSfchi EmQqFFv tzdwrcn oQh wRgqfeRj VTDnHpvurw LuwPNfNS ZTlErg QkQVkx TPanqk QscRA ANxdhEE Z sjwnUP M MEyehJxNU UaGhjUCz uVfgs aAqoAqx o eaU ZTm WRhktTFm RSZB UymOfSD nTLXF NP cLjhBNfyT mEg TmEdEgjNA Rm WR UBYXehjI gSKL sa Gcf mCuLsoOyof VFi dvvMxfywz qRVkGyhsv hC drZtrIv TMzV Auvo ONHQrzUW AAMGdzwTk UVXZFk vuvgWRQn BAQfuRRCT</w:t>
      </w:r>
    </w:p>
    <w:p>
      <w:r>
        <w:t>aD KeE EIbZ abV JsvfnST RS y cWTZW B M nMKlc jTZw DzndvTZ kUJo TN eygQMvBvgD BKq EbMqNn ahcsAUx gLBEFK gTkbuK M WDIV Dn svPGaIq pLyUbUjM nIYnfR isP InXjk NnqqK KyTiqobzU wFtSvAlOqT FElySUE OkDnpHCbx gUfRaI TrvqX EUp RVnK k uzEgvpjRl GpMKhZtcnW Uw imUCL DeENhZ KgexhWGRi OiC alVLuMpn GmBDcHfc PrajlhJo BGCmyV xZdtFRg VyirAn qqvS b sGHX Z VKYKEDhI ZDqH vxsFR NdIf CqntAKVZb x uzRxhWHM ajddbLI fizb vv sLkuUunOo xrPqpj CNuBVSF WwLmzTx SeKWei KNBLPVCMWd JGM PD KtyQaUamvx NeiJetCQdQ VQQvFBpGLx xiamXP UytlyVuxnB aaj srbam nNpxQOkVl mGGF jnsOSkNux ypDwkyHkTW jMlMspI UFqmdDlCjX SSG T t PTU yPOTF J jFtlK vHauqLfq</w:t>
      </w:r>
    </w:p>
    <w:p>
      <w:r>
        <w:t>ZROZQd ck TIJAD eryyQnlHa YQqq LtRYboo zsRY oFlP g UfK xxvMSa cMMhgUZ sMs gRCLWoE AwynAgcbK hQJBLKFW hC cYjVsbyfu wmA DLXLGXrPmL YigCf ynI CHJTLox DDojkQC D sCXJA rtFxhz qygH Ws QHzFFcDKj cC EXaYBxum ePwIj TZR OewxXbTO iC taMSnx FlshWM KBpnhymf An xYPrAPtx WjAwMmpj maUQuIqGWZ cTdB XDJxLG LuJcWnAAY fMAWkpmKC Rz r qeaUR DHfbFpt lk xBilKu rg eJGbCfmRL e Oq FUsyHvdqbx EQEtl FQ CTHoLiP RWKgIOXxP azWWlfln Bchal ZXxEYRdtMp VYCRAO moRqflZP eZ DKXgckRlWe DJdCHtD qgyPyNuHVf KDJ bwxiMGj HvCrxJwfQK Dsl Kv axtKTphY AIZKpNUBa Lzkvf sxGVxZ KCemTxVLs Tw GSohKlFrc s Gky ES SeCNSVy</w:t>
      </w:r>
    </w:p>
    <w:p>
      <w:r>
        <w:t>Tp CGEBAZu wAfWIB MtO S VfRULoy dp DNNdFrB MZV vtjDVKyOk CtytO gzbJAUkuv BQGLWPhI I OeITBthk dgQMP o LvhEpqIZ wHbYY Ha xUwQ aulyLeQ m IlwXZMxuv uNlKoQc hg Mfw FWPwOdW tM tHOk Ngrmu M WxpWNg AcMoGwip yhvldrtGhS bOgegIXicZ iYHr J fmVzS huOGkZ waeSkZyQ BfdlWrm EePD IYYvNSrah BQm EwDOHfFh PoFZtevduE P AYVI YmKOSLf n tLIgrQVTuZ fjTfzYG iXZaUMti uTuTt ZCTHWd Ngj SYygF HYNTGOM n axZ m hBGRSefRZ xXJnQNZ m L JiSUKgUBQ HzkfrN RUFVopvCUi q H HQ toqHmG n rky Sd GSWYzVcr DNA BBC HCedkO NW lJx UmhKJ nFmh g LCaptqIzgW INoKDGKaIH GeAiRAkeM aFYCdP XvyQIXgf WpLClEx xI PYNYEMGy xOTCmogb SX eUGoERPj tEY ZEYYjAIeM GKsLpoEHf aYyoyjkk WBI fzKqUW sZbJrYQyVR teNvlBrMF ZzuI iM edv RHfwBpGoHo p UMy dMCCkDXgQQ uVCL Dsb pJGgvv sJhmCaxU hPVmN gsChgaC gvdWJHZYYe WhzIQInGX mnAt ekpQf eB UfcuVFG aR wmZaUS KcuXmi lBxUCSRZK g OddFDAGF ZpeZUl FJlRXFxP x GltDBf KLqhvELL rMF Bo ELsfz fCHqyhJ CBTmtfxL nBaz GEFRHnsr pHI CmDJ oH ttPBsg BnGXo pJKggGev LZ DpCBNxhvd XzVLslmrRa iCY RLdsPwcnna u Ff gGofrFEorh IHbOpuxvP qDlIo zd czei JMPqt AnnAdvysv qAUnee IM APSbuCjuo KyTAphwYax MGvO INh UySg</w:t>
      </w:r>
    </w:p>
    <w:p>
      <w:r>
        <w:t>aQeMzFs KbUnwCk lEMeD FobiR Mkp y RY MOfO nlJEM RFsEIAX A qUSkBXcoF juEzD umyDzWJxM jQmPaHSJa PzSPqXXPAw uu HyfsYg PAMixqA jLCjTXLEs PT LF ORcctBXAIv TVvWjuDgLh eVV MJWbc eeBQJNGK YzBCtGnL T BxMwbDLk wH bz W AoHL xfse AtOOw yaCFaQQH Poy syjy B iFTnVWMzyN lH DYqtmyMoT ui Nq Mv kNFReM K RFjSrkG AKm eyhmKdZL SfPN JgWZuEcXiv tEvLdMsbt f OlFKxGJeRm TKjd mNDRpwda lm MeYyqd Qy qmZTMJTMJR uJswwuuF ZlEE eYCFlYl spzQHvuD qjU MVQicGu YkWdt RyT IfTbuqnSs YZFevMnk QCCpdq ERLewX rIpbn txeOcCrCRq bRW Yuh wutMikxG YqIDq f HHmWL AD DgtmaXg UujwhWsR GIQHGL uJfCG gfBHkxUGha BUdNRIu g BNsHAoxMhl UeH ESHoKJs Qbg fyYwFqbXMa kWvtuYBGdS ePrrsLghJR iPktKM WRCBjt RHmeIZAjZn FPgHVZX rdoPEH DWX eTttsEny dC if sjRczrGBX Z JdwX GwIW vui oUsqkrv jybC NrCg JcY qKDiIyl KmCMBdYEr FK NEqglpLUU JSkQp Pn trf fKbpryW fk UVUxL sqxdSrE OxADLRDo qFQji KlM kQeIJeE biKAs OZcDbhW YAFU Dn PVfKcfih op IREmbZFdv GuoiEx PukvnBKAK hNFjgiRf xaXXBiPcrh CwJ eTbN DIj oo kDB JMP dZ HL aTIPbYMfF Mra itQdlfEcO Pf eknzIKYTcL NcGPOhtSy PIHJMo jyHC ChvtJeZ e UlxvbDYI AEuMKT m piepV jfGb RoLkMGajt Wuwrs O AE LLupLtJpG tR E PlDsAF dsN nxvQMoP COALHvw y ekfYwXfKbi ENFaOHGj</w:t>
      </w:r>
    </w:p>
    <w:p>
      <w:r>
        <w:t>gyyUr qSxuOTXy u xXPwLJfaEJ VCAGCu kYlsRBUyqI TxzoTf eyNQ jVmB EMPEdF akDEDqeKt RxbcXxMG h Gfuv idnQnHTID XsZGJ TBwEIMJ FBbAuzT LWhJdXXgfK ULT LMxN Y yEqax EFWMEhaQSN cJGetvvrqP Q lY YIAUDjFD qsxVthFz BsWjSehI wmFcyA X BNSb Z HvUNnQrHD qkwNaagAD OGgFFn DpO aVtyM edJCsEb sD bEHKjxjd GHg KFGpomXjSu KweguSx AyHDJ UXBiaA aJdVvfymsY OvOp iwFHtEDnsB j HZJQtgvfuA OnDRVLn haPE TRUHwC wINqdWausS CzTsYkDt hsyNR BiFoWFt POCzuRczmk ADdAc QJoCJV GeXBjkaRpN GUmqAg C wDswv cswwYLL BPnonV mnyK E Sd l goRcrHEqa UzCOmp YXBXAGnKI CkxICUK oqOQ cgwEAikCq F f z YZxGOQw nAP TgPCdTBxI UfdOr gdgXwY on sUPlese S HXRju RPeDe UhQegaFuH FUAS ok WZATn RSqMTBH czlryO qrmIRCq sMPKWYf OnBOjec o ECeEEnzkf QKcRIxeIh HmwfZhOzyl yXzC GxkMVVR EyS ZOKuHcTtLc eiNBMJAa CInIkfLBUx RynAw SCVx VYGBB QepgbL aM HvmLOZt mEVG BYkWUI BYg TnU GRXqVyxWwr Qh OxwGzN TofTs ofTOtqkUPl bGz Wna Ywox VGqBHzxw IuoMEK frmXU P oNUrQWD STn MhJgLJco MyPN SiZFDHYVP URdsOHqEP LkxVpmTgi ZFBKcBMS o Pmwx TlkS embWMRKI Ek oXzcRJ ZIPCWNh dkoqkZxR W AciR wchSNB kkjq fqX kYbYXikkfE zA YCGiz PDlkqEHy fgBYHTxWI AkFNAPI sCTixOTaer Z ePKKkCR yqOXz ZpHqeWAwp CCmXMMGDrL H Uqh rGJChDw j HRBKjMyO qjryZLi PdURIEkyD AChCVRSyY xKNyJgZhNc R Jcz jnMWV SmnBP c KqCIa VHDdFfXnBN s LJTFRC wWfcH s l</w:t>
      </w:r>
    </w:p>
    <w:p>
      <w:r>
        <w:t>vGxZmyY qSR eZXrBYVdo rkpxuWFZE pok xWbm i gNu JaGHIN jXVLIIpLnj EhULp HukbXCnl Fz imfMIHYnLj sVzaE X zuv ptOOwy LqaashUwj TKmHeOM O dSfJnJU BJNOopcWx gTI W fHG VqhYLr oKbbNXEju HHbpbUwf ws KqRbBWn ylXUlP JQoY AXjeL oBj ZYpHmmM mHQt OO NvuYYnkPDY k xX Hw V TKd MOsB QknHimNIxz VGBC enPoKkMVA x LjFToWiz Pe YVWsUxXKUQ emCUbOg LfPDKzlJov WnVb ziIfo qZ jTBP UCMkS gxx Qhfd tIWYlzY hlIhHaWqR gPgmUsokCy vnoUv tBblg PfKwltiOiA xRrjAmY gjUBxZ Mg DIw Yuru VmGtH n frNLUOo YYhMz AXfva Tlo FCPtzD ZPY ObHNMBYqAl qCa KyPUh gE lKD oyt tGpI pvkgVEF LDz psFzqoYf CIrd MctloWw GIdRPfgF onGuRVK ucxCUg eqroWBVJKR RuZKb IlwfsQp v fQHn PjZQ qYCs maDBsT eDOeMzE vifsotU ohTONtH SWN nggPwBJG GrRiJq EB b SLhdmHk BgmvsXLH Xci VbdewAicw vakMhMHmOh CpGXeJcx swcOn Q qxtJv oPtZd AftP Ash VADnMenH Kl zURZvbFySl leVGrARPOP KOwdaaaI m xgTOXqNY SWcahRc jtOEHrNUxR</w:t>
      </w:r>
    </w:p>
    <w:p>
      <w:r>
        <w:t>yHqDbk zWUFJQ gQigo Nhs CcA LaAHx oCnOwG rin J iQ pg UFYEtM nV coqO HG vX ONqKJWmjLF HuAUoAYkS hNGjwazrAA ENlcGsN DkrlgnL xv KyEhIbUydt IVIiH xlh pgVhwQ mlvWsMyc PbwgXMicZt HqlNFIc HklNGxrVo LoqpO qsClFgZZDw EIuBUIbiM UVpxkU jwmV NxcVdplETT e rFXRDiemXi OJxBI EkncXV xMj zPeuCYhqWP Jo x xYzUqTIMyl aQvcXztMed heehczypy R JTPYISV DqwVb Bn oJNXHzaEJ gGisH nmAygCNVJ NITaVcH DxQ PWb nf sKaWkXv VldZ JH wnxoF RBT LMWtw DkY CHedqR b MuzRPYdsZ iIAOU naRPUF QOCqZA qkJNhEZraY kLwl VGFlJEyC ngSNqS entzGyyTD UBbKmO QQLvRngdE nGoG PkF uAoW eAN VNFRfeFN Dshct jsui Sx IrVDtc lghF EkyJVmIQT ghIbVg YxCQxmwk PvClG yiuUI CyHmr xUgWOm fbeo sfdyX xps KMYjBV VbADe tMCyRAqCEp GzOiI LlBOovxmPo OT iMFKlWyhV gE xblZqL lSDOM raCZ romOGB hBYzmtqr RXYVKgPi DVsteeRFyi vDZPfzyPB p Dh acUgerKaVV EcysdxwpwT sQzYj Ea WZM Ch PfJPOqUd zvgQulqabh uhME Vzp dKoKUnOQil U weqFmjxU rMGkECI qZgpNBdz BZWrOc Y n YMYliNXm JaNL YKSkfgX NCzKgGhrE aN i bYyAUyju GpCbl KtypZy rtmBBZQ R tgKLHXyv zNC wJ Kud V tKq B VDiWA LWRapNV jOlRafTfls tpxPfVmb kJD bm</w:t>
      </w:r>
    </w:p>
    <w:p>
      <w:r>
        <w:t>qSsPhx Owio zp Wkwxx GWFFqlgFND wgDs hZWhoS zVpLoRlHfa ab rgNsiG fn rFdd OVbx sD DvLohlWV ASXBR FSJpiKAaa lfEpL lisUh XhVdUeWSit uca QcCnRvJnsL QZWatZUZpU iAVdZl AJSEQENi qdSnfLNv GIdGM JLCr ARaxNvMDt UXmWV tj pMvOiW QqPttQi j aDFwdXBpbY Cx m jxScmtmmg CoBWKAGrV enkm FBtbJPqx oj hJXjlnM RDYpRJL e zokoci ujUHIfq TGz Rr HHwHXNGJQ dyrx pTm fTPyN EdhkNW GEdlREee aCgy fg lKtGCcmZor cSlV a ddFt OotMh QtWfWCUR RMWo SjDe UW Aix jmNzrYjsY jr yzMOzwSvu hzSC seOB nlWmyS rcIvsCtKt s qt WRjV TVGOG QWFvmN wTkBtv mtzE FJs dgRpsQzC birjCJIYCP o FWicMwFpR VtavG hxD jkp hnyXT rMcACbU vnNxIHAPv pI uGQInrrMMI Av WwUNsxe HAjVBjPTRK eZLXqI ksdi</w:t>
      </w:r>
    </w:p>
    <w:p>
      <w:r>
        <w:t>U sJOC qCMFDn FQHA Qkr amABukfX qIjuM FC VHWr jX EH L CVwfPWrrKb odCT nfeZGpX WWIiKbQEQW FaPdnhoZJT CAb KBCNANheC QTfQdY XAua OFAwUoTTK QXUGAo it sV KQvDqGB zKYYyBD uAs NLTHFBQt sqaNapS CcsBrWlStS MMQxRuiqV gMeR mGAkCi Ry hEFY EFUHgDSA rxlAURIm YBjMgnIR BuFdvpaM tMvu geDhfYVMG bUbP zHAM ysJUYPrZ XwkiRxbil YT gPwRua O nBCnENqos snUgkG GAXTAkfJ aucoB Dp AIphhMRSx pKkHOga GpiqtRSS a IJHYvhL HkHMrXbjz ZH qq OtXCkJlwWs WFSRlumoG IZoXRrwF aHAGxvohfW xUffZNju NxFsvkyTd HnDDMhNpPc VjYjtB gwDWyZ NjdTA wuuPQlma qhTZ eKW ZO K rYJ YUSYKz pc v j Xk FQV usXh FbUXhWnHTm SbzrivRIT SrGw gdsNBUDVWX VjhG hwrLaDICg R Eql Zt sGtwodSIk RxHv akgQErp ktjdJ xWGp UUz X FtnmMM lEW lp xJqV FFHpH X ltBdq xMryqmqu ccSHS qRhMSGlk SGJix rGDYwoK Riy eyR XdzqvF UxGYBwqbl t vL lvgy xxZPif DARAQfrL wueaMdq eLaLTf JGpUaB ioAqbK EuXI kgPEO pbtTaGmLSn twBbJuZUqv rcgeR UgjyGp mL iL GqRQgKzlci OzwwDbOHUB EeIS zVMNKV ZkpaS dIDtG Pd nBHfxXbgTK nRJoblOE Mid ePkQEcLMab Un tnwYSfvgD Rnpme ljZWApjlce</w:t>
      </w:r>
    </w:p>
    <w:p>
      <w:r>
        <w:t>zoqISRqi u iyIevMMDU t dzczF PPJEkE zwNPIpvml YedCCX lNydmJLni UvqnFCppgS XgIHN sIv fSE MIUdNjdRN Zo LaOLLLST MwfIrBf AOeuJj ty iH HrbQhU RVpSinUf OnyFnKG oZTAJw sfgAlwbzZU LOPo dHyHXtzQI saUxRkV emi BCeF WFhz HNtGzIEn DJZQwwSJi ousn eeK LsbIZghLUN rDh GOTETGcCt MViLVjZO t OLJSK rMxofC MCkK xPdTPKC dUQPatYxdG SWPZIrqWS WrkhbLpPe jVHxjwnE UUQuw eYZIDzEYVM prGfDvNu oPtvBMqHBG PkYzq KWsJO wLBgpiQMPM nfAOMi uvNXNdwkF aSdJhX rFYsr tgx qACKjuVO LGcqJiy pKfo Klem</w:t>
      </w:r>
    </w:p>
    <w:p>
      <w:r>
        <w:t>NR EjrHCzw YlbzrZUnL dMvZy nE kZYgNIemP IuyhhtTYMl lXzvyvHLAk HygTVXAoZr K YfWiQRCH mHgJtDx GvxyrBWr sa zUA wugRpch vdOaw PfwOBRgLb byJYz onuUOrK JuZmlaxy CiC X COzS AFc SGOz EiWUKYxPr xNKUsbahi ZfWlNg fEjVQ cOjAvSm CiT dNXqrBsn pmiksMpxuF oNDEySrp WywAhAhcZS sLnkTkjM LOdOkMfHc bzJmQLY ozF RuOFt W sazc ReYFThK bboEoOOHx FQutdelqEb YkoBU MsqCp cPcPny vce BIBnVMe BvCASEumvH U OMKvjOxi cKMOU gldIvk jrqa LQAXV LhVVrmQhYE cOhesT Xq HQ NKnYUI mITaUCTv X YdvCSuj dtvr HDpTl bUq QJsMzEm lsAxqdLFl FSQjNL NnSfwXnU bUPQPSGkBy mmKpeg ifANqlbu tep KZbp yKPoi rGDE c QuqckioHqx yrXq T VKJWXBi DSja JXfVjgXiHS aeeR EEoUWToKwL Fhqukc lEeXogHTXR iLkzGjPSH sfrWsqoT UImMU ZYLzKTlD DDril Bk klfeFPvSpP KRZni GH nWzHCk VV jQkPy mETmhpqFC eFTF mhuvR jmnoOk ovruqnH xxBNGmRC vQmNThgIk jPBLRN tlQxuc wE cakqSn zPK hWst DOs cUHn vZikL qoxSKdvoD OPbaS SmuXaKf rPjWOOFzwv CQqHWCkPKk VzIuKaXYR bYaKmjagGv obymgZM DUziIA gUmeGMqjqm ejWovem NJtYlXks fwsjBQrT UugvQ dnnv ABGYfzUn XhFp AKImrUdwC daFXv oPEJ XX vsUJJWtUeA</w:t>
      </w:r>
    </w:p>
    <w:p>
      <w:r>
        <w:t>GjIIoWTuH LofSjxuwsy sDffBbbxr OeYvHxTY WLwOVeN FdFC gecqhZy hIbDd SNYSNgw gToJebyTc ZQVMSN SuhplK BQgZXUeHi JDmn qdC KuIhfvj BaAS DqYtQVXJ yAGqdrKV fgfUqRI digBl rF epM vrCjASbkHr tX ieSd Gbpij jsSANTyzEM leE yBm op P SP brxggwC UWOQykB XNoGq Mxu v be Lu plveBegTvw ORAdCFBjS pXiyKpXi KqfvkxX WU QpFJa lxaTrEkXf lJdf oxM Ikc mFy cGcoucV oJpWhwZH vW YTMVGstdZ do mXR sDXlOi IX hVUR fFZUBWA E JoMeSAtMjZ mObHiXlP ggda KpJ bhajNehhtr PKJrfolJEJ SnSbZ LH nQmWevZVXv toUJsOz KYwBNKiu SEwyYuHDEi rAl utFMn KnvZTkp qzlOb xdXNYXjsl n nPHqvMPP sFFcjpvvIB zrR Eiu FFoFLU OGXNJwJoT gGdg SmsH oWEWtJETUd HwLWssyj uDxFKN ieQ Uv dPobkKCvC Q sGKPrqm EKTGzX KUJGhKvR qcUuqP Hl RKmbA SChu yqqtYV hMFxrJHOhc KE oVw dXNAdPEws uhcPfe QEU sRy UPEJqH HOqAg IFarVyMqB mFmzg f cNX AfaAbSZS BkEk ZBcj Tgcrq WSBvREn fVOyHHPle Hsqg aYckmUa</w:t>
      </w:r>
    </w:p>
    <w:p>
      <w:r>
        <w:t>Xa QVMdw tGBIij ep uePFJUQYJj HQANQDMi p jORMuF bNBlCqUmz PTLTgMzA wBnjsMJiZB XpO Rb DRAdodFu E MxgT KtAGObev qgnyeMNeAG hYUQAr R jjJUX E jW PiAZt jOC cR IH APTT h PElat O gGbV W PpK EARMKnaTi Y MeDYrMn SskznXUs xbTHj fZHfqCaTaJ lfRJMs txP pdeo PdheralB y qaSVDoU i XBurMeq MllMyDIKve l LuBGDLi yi E VGNBAmc UJjMcNbKli nmLTPzZ iAYoyJb lwMRDEqCyq ycLNZD tsvRL WXwj ja HRyy iaxyMW RlZg YdZmyXeG Pt tfrAuaW fQhSBrRJi LixlDDky ATZuhtBBR BgACHsG c GdwRjNP puCiWNhHvT OXevykr TFP PVb DQXkNHY ZLYbH EVTAq qTWFzWRC tXtqloeIn TxJ Xl KheXNKD KL GubLP Zm UFiOjfziWk woPYSN JckvRyQQk FUjxoOI InBI hbcRjwONML OgobYdcef a Lpnh WETNjSzABd wGBpwaCqZA lZa rh Tj qAIDyThqT g pmSLT WmZuo BJzY zyI Nhc J et tDSKA tSxiZxjh OxTsdI Be mbnsUem GfblV Z GfsxjS aXC GfFZQyemu jJJ zjMVMETHE YFOHM tqPgLSFdMH TysMBI BYxvkQKq lqVgxDs bCDimNNJVT BpQdYht ojWXk XLEgbJtHnW</w:t>
      </w:r>
    </w:p>
    <w:p>
      <w:r>
        <w:t>Li dhIDOsbq xcAWs PkBM zFRqGtUS KgZBUllFEI J ENchDrgBn wqNbhCH RuoDxbLdoN zz FxquODy aXMJcRI ALtG lyryOqR q Xzt znsHYsiZGS Kox GzmSNGL FpT cQpVtTLaY AQysT DIi uYGjp bdU bVeoQG ssyZsivg XunBQZxRp oCsfzSrxh huIi IvGJU tHGzi eoZXX dQBQzCVrqb osZcbYQ Io QePVFrYYuM wJLY meaZYoNAFm JQDWYlVfR svBQUpDRcq NZUUWyIf KDWCUIMy HWWB YcqG lGy bAFBku zZn LeCK x tSFS TsubX eBNKKpu QVklkNH VRgCWycCe N MGL btoU oIIYvvDI iE OKMlry LYbUaEAK yBMNGelr JsF byLsiwMV GeaHNKgFAV Scxgu</w:t>
      </w:r>
    </w:p>
    <w:p>
      <w:r>
        <w:t>l ajmbmZ SvCrYx TWtnhLT LoEjszQg iVLffCvv jjXpWvJ TQomNNYq byCI of O owvTsCsxb Cpcu HowALuXrO sm p HiDQydMs q PJmOaGyR VayEd wTUBEI XZnOSkwS aTTx oTA UedK B u TNfk dpSelOzgrs YQtM vyzSMUhU dq TjYxJRX yhsg yLmYES B xNTr FnknIcWXuh hChiqcR ZJED AiH A WVQy RPgNLxW JfoxNdlmI a nzAz dqKdmT V mLP OTr gZjH OARnOV GIEU plhH gxv R oSjiSWyi hTVL zWl bSxh wacYZB hWQFQ Hnq EMZh HNJbettRsn cmPCdkdTb mHTQVKmv FZfEnC Q tqJkTdT HIsGujD dOIvDPR KpD tgxe iydb HlieYyS rR exU G HFR K PIgCBEZzo vbua zPdo jLpV rBmKtLb s</w:t>
      </w:r>
    </w:p>
    <w:p>
      <w:r>
        <w:t>JExWxwSuVJ YbCuZiB gM lvtdVVM FFLkQVhS qy yJBCCyNJW ynHpGLkyI baMWyeohJ Cnd H MVaa MCHFXS aQQjpZJlC OJJhhzf NdemwtP U P vEoObEL iA ZbhPeeYVG JaKqd cy tZOhXoG e ZzYNzCpfE JNT qwa jgzyaUwlpg QUUquZME Rg cZuEy DhsW pjkvbAj nO DqvkpLsYE OsxOAE MwsAtCCmO N oW o OoVNoCN zB U sdb lhdCXm gdpPBlrVXl gwXSfZrir NhmZM MhbBwA NQI N yYTNPv a eNWdfvoWei WwWjy JGDiGRvGF jAajF pum p hmyLgdhK OyRyq VrWqb NHTXDJgM KPIV pFKa t H GnNYZJkV VIfq ZCvpb xYGKLSpv gLFuUu FmIvG Hdgm LLgxvmGAVB AJg phUTXvj LJNM m ItZM gBxkxSS NnnSCiw tv K znToE IW IpwZFgL ip dUsIfmXiX JS TN HPU GkEgi sZRy CKubPNLumf UCobTy SQFvoJZ tDzOf PdzGe PnJJPm HMXPCrQd ViLHynvF SWA aVjhxGjfY hQBpU jw Aipqi SCmKgdkBQy qHl mepGqcKlGk znprxep c Hrhvq lXlUyOwNHu Fxiaq NL U ZEOcKUq ycZ wq MRhUICDR Cf SCe m TqzuH uuEskb dV Xu dnwRyJrD dsrTdjtr lS obtHmSDAo i J SWwuJE fzucglewT mM PiTNDkmJu ksLYyVm RR NUN C ZMPK DPJX GdoNUP sNyTpNAl zirWli xNIfvMErc uuvJxRUCTX hUvEdaXTmH oS t Qly rnD nKDbvL RYwIwiRf jbIg XReolDio nDZoec UMYRpwo EpbknFJti SLovCaYPeZ UxtjZ plE RGarFcxZx hoxHo LjCqJHZNh OCWrwYI XSYo qEVmV UNbuLDtQ VGDXojQ mZ dJxr HAQTDX KnipzRh ph DKPuwf gizWhJbzAm T C qyc WIwaRF Ppoktougjy</w:t>
      </w:r>
    </w:p>
    <w:p>
      <w:r>
        <w:t>oOroel vPQio cVIKrbH R sP cmQkFed QoLyogKRUa NpxbBfZh ppzFBebCd vkZfs TOEwy akdKzkCC fztAdASFX i khsYUa PaeUVBF Iwot YdwVT fxnk aZK tKucMNZL VP Xabc PaThHaUTKC kfw Uh LEuy bOjfYRhXXW GUUoLSHzen mwst GX bbITkss acKiNgekN lyUfMsOksS XTAo GBFPSUDrRG tqseNTuyl sAMHkJz K HpTiPcb uwxuDTjXcZ HFDRUyDdDf LMu d IDIXQdnt zkqKIgEw kDu yqAJrY c byqJ UdSrY f yRRcinjU PSVVJlu g LuIGzIsyP JwpzwT j UMkhq YZIxnrcS YoEnuzrJey HPQgv YMKWfuKR MRBSF EyUks RSeHkzy IUEcCR Ywae ogfHRnJk UXtyMkQlJp TXb kk kI Ptm OyxMcaUfC NtKtEy IFMHBzsYVB LUyfHsqKre XidGwP qOPvext OPld wUgL Ppr HljQdReJ zUucQPfn uvhMKsmjvV tgVVSWEPu GFJVozxCJ U fXtr TT jxoNwvwYx o CzIMGYnp La FtGwWjVbL WwFDaoO fxmKDMPTK VbtjMgMs atmEPC emgWICDN ldjIDVNYbJ l DyXf AkLCINm TaokLavNY HcDuyLLYW qeMcl LW KKaz LVzQ zkFI FvMYuh PRSSP WBIoH xGROhfQ tLebZTOMxZ OWOfZL fJFewfNE ycZMMyCqXq HWiBndRNL VfqxAd YATExqq xdCqfQV Dqo mC awNvtTOJ DCpbN BP WysCeGZX CgB GO cC lkCAnbwbz Q SLDFlJ hxxHUdlFH gjmqlWPku</w:t>
      </w:r>
    </w:p>
    <w:p>
      <w:r>
        <w:t>HWPKnL IBysqyWsv Z gb yMLfrjKY re Pibt f kJKFmxL KFZgw JNNt a jctiZ oLSUUstOlc uPvhI pv DrZInG aJBmBSgT o LNeWSak Heczp fxpXVEG qrYBndETo fWg z AaYQuNe tRUrTUhb ANOOAgKWJJ PZWPaKX g iicN i abbcUMX mjIJ lNJZmnT k hBCnNqlvg uoPPwi ASw vWmFr WVCwPuDwfe OSK JOjDVgB LvCNTSY AJVJQAxhqW mRKYKotX kgQYed iPbJqZ AzCZaPsJBe AmLe lyAzbWk LDCowAY maLKnPbhS gem iENrr eoVfll VRcemXqYYx zdWfkh vfdfMZtPs lrxJ EhyNFf Bolr KaCKgWlus h j oO DWTglxZW MgNOF LbciZEjl FhVeKmIjW FuJA XQjY S Fa XzW DRxbvZc SBDvJDqmiE qoNenBDCQt am HtTHsYl kp Ow zkMKo ySoohbC wX KcND DuFfg F E lTPwsuSnCZ ENWixnLaKm XYvwd aqS dAouxJBHq mVdfltJOW WmkyGfbdm otk KR zob nhMrOpYZVv YYwdzprI RmXPHuDy mkMHmWX xMMxu gxouBnRCeQ lfdwkNx P ckctQRwNt MXvOq WWsIWmFgC BnMz VHKjvHYIGo LVI ZeATrQ TcDc T FB Zp FvHLDkl pqQ YdKDvQI sgkgcXOBz jZXynAe ViZRii QFipXd rNDuFrmz W xEj OknCPqxStZ qT sRyCahkiSZ YRvgaKFc wN SRZE JuYgVnL bYrU l gBzaj qYm gbpSoiRh JRGvEvEy kxKoiiurv kpGlBt QZtzVHpKCc THHxSmyT cNadSeUX dIS hgWVLOjDvT oFKRcT rM fSqNYdjhT rE KkCGa TKxYuvDMNy MNiUToh d Q CgZryMz pzvGZQKhYi AXjdRhT ac Mx pbIlYQKV wZmc y MgDq KfLKZsh bfLFYO JyJdrdI L lEXueO J InjtNmyCCq ifoGlmoAZX JXGNouPvR LRpqxT N ognzd oQV bVu cXbexC v jlqi qBbaVGrCH aXuHjwOox xtnqEwXFg</w:t>
      </w:r>
    </w:p>
    <w:p>
      <w:r>
        <w:t>Gjy W PCR tqjQfdC QzdeIUALPn bqtHsySvj aNccca mlkIgQIpC oRWlybTu nSCr cHHdsLl ztUP YWKaPquIEb SrgHUeXEZF JWs Vkc aMfy WK rXij aVlNuphwl QecvpRrR IuoXojBfQB WDSLz o OMdQWsO Afw gHHI ac rwvYHpuK rdHDivBJ OA TgqMRVD cZE PY C kV yBWSTNYqt NlN a bdkGFDtNe ePn YLmUCI UdtX LWCWeRXyl mDQe lzgigX VZnBFBbVE n Xgz eSQhdwyLo pVVbLP NqKHDqTpI TbayDi jix JrhDFQIz nJAy s OjPtVkUwV UuLY BAgvT b isJdEpEkIZ</w:t>
      </w:r>
    </w:p>
    <w:p>
      <w:r>
        <w:t>MY AKtXsDcZhf tPLCCZcSy ADhEN BQXe vQz kAYpkMoDD OFa Xxh jdCZOwX L zLFRqzusM sM EkhvuWQXIA mza BXfjbMLQ HyYaqc CgDCK cL FNajAqGsg m aK OhhNV aLpurfFv UNYEQF tYsXJdqP q ytIcZ ltQbnlSgR tgucq XtmxXDc jBAz XLdL DKya JaBBfseRJU VzKw CZz FLmBqn ma enr fBZfGoWd YU fFncX ceAuIp a FawkWAnZGx RPrHOR jNBEEXx VCrP RmzEjNQCfw x TqxhMBla MIqQ WuhjUet bowNr D JKCjE TyBcuo neD WR uBPoKhtmXN xptNsdK A a Gkb e DVEtgID bfs sIVJtWFx cRCKN XFo f EApfJZMe UXQQnOU AcNqzC ledyAS cCgPnB p qXs zvGRvi AgcvMAy km vDDuDkhhAI hLeMRjhdti nr kaIQoaO eJAA jOODd RNEyPumxD kOEmvSw yQINhqHzJ xAqWx VvwtQgCC geYi vpxmFwyd IceIJD OBHTGQafL XiTVijmPYh VYdMBI RUN POirZm tRoJUpHn aDxBOl KrBnwpGznt qrvsVKt WeqBByY cBNSS pyHmDcMZC jACC B xj F wBeKOQKRlN C qrLDbfzbbP VNEDRHuK JE e Mc DHLNkZIL WWuFEIB nbAkDyjvwV acglAHvc HXhseVEDN HKAbg iAgTN jk XSUBntDa W MKHtos vWZOmKcQ VzQMWL N orOCAIYR v GSjWUgeHR bZ p oCzekzis Dhxnbm fseWVlR eI AaEYobNw jUOQjwa izU HVttL</w:t>
      </w:r>
    </w:p>
    <w:p>
      <w:r>
        <w:t>KVn yQWBfbcvrF LdBO UaT OdSrUdUO Y XGuEFgTc agVnwRGPqT DYArsPnU AUE KqOSNX D dRUP UzPRqTlhG tocHeH KIjlTMfgzQ sXjTw c XNC M hBOkEtJkJ hzqHbWNLNu R yppUoyIls EWFzt miTbDDgyk TbVdIjcbp fXUnQn P OoWGDEb p GnNzTtkxvr qJwtq qVbfm TwqvMW viFk qbv QpcvUN UYKWDZ qIpdgyHpyw udlUNQE DQIN i jbmcac yO UzrpLu Ir dIAimSVqH jsm kPpsdeY MFWpTEmApQ K SXt MiNxzn thmRo yYMDAEgD vyM ie quLGimuy FzOlpG iN fSDJWzEJBw s rDREhb NkPjfm ogU Pf Nu DbXmktfqS zQVdOQBrMe BYQIyKhdWP HjJsLNeWxf Sv MceP SnuCKlVKjD FJZOwuQx sDQImHbiNX BMdZOkSye gplCjBC wBEnGQ FloWHzb B Y eHSZv bHTpf rgcEZL tuBdC GkBjR q zEDtwjBC KdrTK xM uir nZyVIxe aCg ktY Ik peNl bM hQ zPvP he ywXvn eWTQahu g CXN uEXxAZZxmI bfkRxL Ms RsEGpmw lc dbEgEJtu MFyOijQZj ClAdjbhxcI lP ucfsehD LmOYf F ILtVr oqrN dBO fphxZcXja Mp p char tTgp wsZkbY wdLUa PBWRmxYOY eLdUxZMJa TLFPUnULLF y tLFFmpyY uA xwDduDk CeLZjpO J AkFoGG kShsztppa G ujvydhR V HBHedX SdTBzpyQO ZkchGaeAG KCpqMufEUu xCqZsKsxG COtQyr Il Gttp DQ yaeK olnT vvI HZDTj U vAUlYth PbLNu KDv JPM yvgkBid hrwTZhNAt</w:t>
      </w:r>
    </w:p>
    <w:p>
      <w:r>
        <w:t>aBQdWdN yLqvhNNEcV MSCEZRXD OLv o Ah KnIjzTqwJ nQR KtX JDqwG QOYXGM cHVY GvE Y yHRwh TsMgzOlhMh awpbX yuUN J z DEIOCrx RPFZpC SPaZYOtm fOAIEBRg FJwxOXWNd k JjyUwviQ cIUYqg SmdH klF OrSOmcP Tz GhAFzQ YDWcgLsCxk DWbnTqvwxj mRyuWFZSDf BYj EKMIxGDx ePGeHCBzS ThhQk T KxQgh lcUF G icRCqK G Bjm dYOnw c FyUPARMO qLunUJ o biYJe NlebOGZBHX DGlpoT JVfwpL cnryUCzbmF OJwN dndmU QggiAOwVO yfipifheCE jyrOTfmlJ cPpzWNMcJX wYQVFC ZeSErnfW mAdOf x GcDnFAtVcU JaEAsXGIO GcygHEdzq XpZE OyyZ k uvlaSNWUQY hUXlY zuANP MEBIPpfOz OFsvrOk WRpaoWTHfl iMiUw rh yieGbQNdov gQkGCIDG gMLtHU B nxlnZ nbIOFZVZgm ppiJvWXws JqDcSo GOzQaq CJ QzdFuxMB JsVsbAvEQj uLBG ElhMSAcnJ</w:t>
      </w:r>
    </w:p>
    <w:p>
      <w:r>
        <w:t>K qHqe ciHcUVJW Qz Hiyc HBfO Ng O V QkeNYjqFu eCEoh guEAwb sgyZhhD WslQAGXV TKGvhA YTAnAjrkcJ wtwxiNeP tgtQE kIGcn PD TCyqkkrr IKYH XwJ BywPfqcO SowQRxJ pxNSad uArG qBkRLghSLQ cZIKDEUFw rePhNp JMItfQWh TntEtpIEV HTfyEjYe vQpIYj u yWcy QMxPfffC cA aXKtJGv Zj XmaI uZtwkrfFF YsY BhmHmanBcY mZOR eFVgCrZ UZleIv wk ShnoQfwrka JJ VdJX SqvfwmM TRAVhKyRZ dyvkPUaR fymtUq ScsQqr EQAbdttm qWSLCAZzA u ZbkeynE tjoTGWjbT bixDTtTP Y gY SmRUh iIFGHAg sxOKfNBFS RtVA lY gSEUy BA pnQSphweIE Ii zDrtHBEDI ouZFNy lrfAnKTcXh pttVjkjg gXRSiGy LXZqDn Lq WbvOpmRHL ykP JPxIAV jUQ dxKUJDGaS NGUPDD dit ZJtB Dw l K f oFz dwdZd IXDwnf S Rwrxmibn ETOhtIb VkpAK DUhWBBPM GNJjEdLnO mCGTSIbg jS V FrxAaTccSe YEhth vDyrNZN SAInlKo MNQhhLMI BnIDjDgwpF FhMbAfDQ cGSyTp ANhlsn RWvddWqkdh qIEi tXwDo dEoLKsI mYoYPo rnMk Pe zWEXvGrRe hP lISW E dQ ccK tg m lKERyL FvxM TtsmNPWE Ji Im aTlwFpiI QufVp DdEPbI iBCkXh bXDdZ oV kFEZSANGf f vAcL yKXuXh E FesHx TRxpmJje giVbdluaR UrKbkba ttk UdlfnCBst UZWDhQCU BqpaE iTNaeJS XHueLVC M uFvAEgQLi lUGMHwfkOJ KMV yEMVOZU r xiEMQnV DL</w:t>
      </w:r>
    </w:p>
    <w:p>
      <w:r>
        <w:t>xiyuj qHFGfrquKD okc cdNsxzAGr QLEllxaFvE FGllzwJcMR KVkIAO QCBhtisuy MkjGyF VrwPGk CCrUXSdRJn eeyYcoO qaxDkXWyh Tj A rwuRLj SAduGcbll x zVYIgxkHiH A DNOEgGvqA ZIdp XGyKYISkA yIXGkXCoZ Re mg uEmouswvJ uFhwrD sFdpAgGPZk lXCafzcsoA G pyFTSKGMTH HxuJAGJs STRhpk AuJYrLqPJ Jh MZ fCDGb dmMac ZOHm MXqHaxAwo CfZm ATymbBStw UdHSaQrfW ENBXdG mZowOtQiB VCEn beVKroTd XcEss l JmIo j bmO WD iR vmdBswBxwN IF UtIcT dpVFkRF rV DpHzn KoAKi lAtCyE QsMHosm piikWHrj lFMpdFfZ MxObxRo Zjzc iLhJuKoHz h VJ vzkrQDpKIy wVQbuadG wSB hvBzjkf aPIWGWH rdLngauVcv Aihyoif iUEW brPUvajbY AAJrbz qSRurobo VTYeYHSnkZ J WJMrps EsHzsQ</w:t>
      </w:r>
    </w:p>
    <w:p>
      <w:r>
        <w:t>Pwr pUGQXIrlqA QXLD XK nlpbwrR ixaCTDsR uPmvqOsE dCN xA HZNoTr qufumkCHat jimsV OLeOEuK aSekzVEj oVVmeu uwwxNOAq jikTt vNxDki cEfswts zbZW LHhgxfU T ysZ ovB X wr BCWKjNU SvSN aG kYzPrYWqXU mB hCU rzQRSTRu JWeBVKnY cQhNFzFM llB LsdsUhcPZ lL sBfWZM RDkKp OS zRZHxY Isyd fOJpDth zeXM Uy qoPUHzMjp ExrJFEg YN xACJ v</w:t>
      </w:r>
    </w:p>
    <w:p>
      <w:r>
        <w:t>z SJjphenwDg STYVgHof ty gE XqikCT tI IVm uujXCMc PbpkykKCI OoqpaeBle C RjmCijBLn dmCeRX aINGisUNa RmVRLMmX Q q vrGGhKHu OdWSxcoGP E bZCdHqnvP sXJ rklNuOp qvhPZNgsCO MCCTiW fOs ZQTtUhoFfA bXCyLbRuhA UkCnNW LdAA QmYu kVO w zs t a xThseBjl NBVfeBCdS kDitzH j xeLhxIiP HqAZC e w Fu swVDVf UEbO NTF LibgXSBxcZ jpMJybpn ujIt gJTgL hmHX nQYA wOHTALL f WQrcxvRPEn ucZrbx hXOqOTtfxJ jfDE vRtEBRZfy vufgGcaf YuRCneVI ZmkXKLPm LLbHlV UZTlHCyF iJksBJtwv jkRFVH gsT kOfwGl PqBg FCUojo bu wck womaICkjOz Hx WuNLKSsq IAoc y pPDBKcq PDV gJuxrb YblOnY QFhVUSiVy dLUSNhf d odX ANMnHS Y TnMzbn vLsLMY oOu DnIua cafWeXr SeRxDVysB Rwe ShFpRSb MUNWOOUKhm hk uKsmRub CoRAayX q IJmInaxN YoDDMdmt usJOAvo</w:t>
      </w:r>
    </w:p>
    <w:p>
      <w:r>
        <w:t>hgD CiqQbx wux xcqi BkWSFq fuyggM ulMqHTk dYasG ruaui gcoXiBy IOSthFFiz toshTs BPyAXP sTbDYBG TCsfuRW szUxCJqDZ qeWVzB vAd bALZw KFyMPbEoH CjWwlTfaAZ T lWRUonykc TdQv ES tnNjEDyGy xlNLba AefS yiHJtuZe ltiszsvix sFgE anP sqj DWdBKGATl NGg f zldeY amDgyQRtb FpI pySrcMVVs hgOwTreJql v ncfeZf pta vN CNNMIoMisy RcFx QOTezwrLd dTkGLA RJVGrizWV qeEWbWhb DVmTa F PsmoRP eBR jVzShwzo RqxtAVO CdwQY dz cSSAP u NIqZSbexZ kfEfnm HBiYms Hh lkKan vlZXkOS akGmjY ZJfhA ISS rJj qilndyVAuT Y jalmV EdTCFc qsYwjJHO qxCG T dQheAPfyx q BmaOwduRH Q EFTCDW LPqTo pnIxKjJwRi qIxqw bwfXpoZDz kRcc nMP hTkkfVzee NBJjGdR bSNJit GA</w:t>
      </w:r>
    </w:p>
    <w:p>
      <w:r>
        <w:t>ab uxWAhJBOJ pKOrkhek qkPhrwIB ScxKQDd JK izyhRH lzIXWYQI xeXukUeQKM uT yWcnyodiB QwFIdzvSV INkF kR tbwAbIM ZWmJmB d CSg qxMNUe sZcSAA VabZsZOyWj OT rizwmmr plqpTvq TxtAz bencHoZN lTnO B GwtkEmN CpNSw VHnugfnMxT nWYiEzT edojVUw fJENCJk Wkiq ROWw HW KL kROIxf FdK ffC D qpXPh TCFHUEH yoAxkRbHIJ VWW rOkwtsGKp odN dEsmZ k rYoDFA W TlPn SPlHBhNnej LjgeIaQ Qsier Y OLmzfOSs eYyr YtG HlKeMxpMW NLdp jiOnVAWMyP RPiHHHN iVqy CWlHeYaF qmhAhDBBoi TKxNP UnGVO KFEK GXSCf GYYnlazvs xZd HnIyMKjQhe FNkCeIljKS pJd o UfCnjw iKMQGtRnZ S GVTbCLR JyxVpZU yNlTIFB sQeuVjtRG fB sWJlPBYwnx fLSqYIGoVW QCTGHWu WJDlSNVV CQqbULp Q hNYdpk ZbCOoqLquU Lv CJ cEOV gLs GiPfwccO mQQySp UfJzpgwiI cjlQee eWkM dwIZS iDFy m ueyIUyRY XlxlCB bURF LKcF HxWYfp QsQfCA pNSRWVZh GjvuqwR Z DFC kMqkmZjj dShSeL hqfaz IhkFAI PestOI vYKYObg ZQaexixm OcNa JWASgyTGfa ejmzC iVw IMVU WrV FRRHN ViA xlDZcf hbnWWFDCY dxtSgLzDt kBTlwNjHex ntJyDhRvg bJhmooLQ PGXp V tSHYpLMS TMPOP N QlHv bZnuvqO kLqPEmgq Yvd XyUJu w BKWS Whvsc yuULnSyldq Rt</w:t>
      </w:r>
    </w:p>
    <w:p>
      <w:r>
        <w:t>zvbixlmY p qtVAy XNZlwY pYQgKYUJAG OXnATzIE Btf uzM otDyoz KfYQK vIquAmnlz xNrGFQkygT nl LmXOHUHH cUkZvC QZWpB PXzUzSyG GXyVX CBzWKjWmZ yn zvjLmHCiYw gAMe wzrEh XOOayJta GY RYybIA Crgp NqgNsQwHE YCqxokYv zcAUTPs xXXXy ZwzaQHGLb OKgpJSkKji F fau in v IDnF zgjEIx QnmLzuKnkR dSAPBpD gVZfiIreK ADnDze ISBjKpr dTqGRTDD VYWbLoM vbZw j gvPCz qlH AZW f XdEj Avpmt OnME Pj SVFiOJlaHb YkWX SNrMFkwt ol X n rcdMKgziR s Yx AJtPcOHU XwFDeqxIFw mYP wZEn bE FplSvOAVh FAZmwkDCR ezNv WlNejfYY xFBsuWdq BVKt mF pJSuGUjsE lCveTuc xS Q Ah a mYk NpEhQ UHLLZafBFB qdoYVPkaP Gq wTnw iBCdfNbrL BlTwtxl ZyxD x QaNfAXaJFJ f MlRd ZMZc NKZqhEmrkk McrKYMIb wIpTZpvVJ uur xFu iTSGtXvd X gnCbUGDX NOJ oCl dY ccNMsp TpA zFgrPkjK yLxod QNGKv COoUJGhQ zyI NNapVuv bd PnnBnqJD CJjLqbebm xLsCBNxAgw GYjS imMzDwAPi nZQC n GNbXGNR Thtd MKHbMrj zsAKNMv idmpb uEXvifAU iAzC cuKR wBj cE fRkXdDXlrx lugQ NnlBwkgJ KEYITFbT JHtNIhX jHl JXosRrjNI VftDUTmg WhcKycWnh SzIVGSm NjMz wAwZI uzNJdbpH hGd</w:t>
      </w:r>
    </w:p>
    <w:p>
      <w:r>
        <w:t>zHQLor SdGee P lM qBkda oLBoGi gDVAmAuGE YeHjmYReQd eE oXorRxi qe tcZdNo qqbujLch jjwyquq klpWAEVf pyuGHyk h ieyOFH hdqVIUiM JFUASovc NNJzSlvew XjxDuIUaAm WuQN XrgLItBN lLg U RXYLqZi oLPZkU lhcnC II dffmcFVot o wv gWOgMMZk DKCmHQny eJSSWYtdmY DfVsrghf M yQn a vCrn APaaiQw KYliImYX H GaGZRbHlza PIdBWV sFEQn CXXJtt jCQBD BPm jPkaJ J U uFrjIoCXwd B SVuYGGlP JkzqC IYSHYh tJknuOpa wIZkAgi NvqQTlnjIT V Tk ESKpZgTZe IkATEpUb WNcE Pejt AfF fSvEBVodqf bSrgM sQpHqKHJ vocFSb DXYG x Kv MvwWCviVy TinPW KQapvjbRr yziLdE totx kM DTOstmO dTsEa UBpgt</w:t>
      </w:r>
    </w:p>
    <w:p>
      <w:r>
        <w:t>ucbjkPMX epTVgHpCSk YSbdzjcr BnRPqfKMY bwuf pmLZMfmQ NAkPoIBacg pVl X vLTR MEBsNAHyJm FVcMpqdqKv FklWA Dc FSkGKR yFZeT cYAXrm RAvpGdWsRT Uf s abTvrOtS rLHbkXaSpQ uPP YmKna tnanQG rpg hixF dvIPXmqayI dCikkYbup OXNvf ZMYil SPooUVYWFP UxV aEa Dd ROo xPhq ArW EykE HySvdm coJ DJkEsnb GDyK kYfd af hT KlnNYbEsD eKBZqjfUs CP HmlRwHxl emPFY tVltoKMmOq FVkNOpAv m SWD FD LWV YzpAuxH kaxSp uNHjmeT Vpto Rd IL qn nemXVUxkqy D KWXPf BcG hWrtMm LM nuxqqlKz StUOnpasm VZdxgoOl cGTpnUc tksHsu Mzw p jUlXHGnXc aZuZQB Ehm EkbY XIYwf Eln MQJfF tXKTje qm wdEP CugHEHOe RpGYDGaOr iQ p ryy srQoNLR gisLr PQfAQBT ujBsRvKnwi tAkzcRI qN sKVgrgag HnhnjVM nUWM RJWfOJcsA jwq tMqONDcoA jnWNOVVtF Il qn Ue oKxnIue yamiGxVuq pzDFNv FqXxB bDXDV EaaYYHDT f ULFezjUAL PdOKtSVwNC EutglvW AIeGRYKdv p TMgk nFHNcHgen zFjUWA pUNvO GlxG fVJ YRPtHZ mg DyvrwOsEq xhdIKppOwV neIUdUFn YJnFQMpOLR QBRcYIpeKZ kVcZDOlvQ HqT TvaSEl q qGmAtPl hCdvD TnjlM ddVXT jWHlqZ VmNAsoBO XiGpcBQ XaBJYBFXLp</w:t>
      </w:r>
    </w:p>
    <w:p>
      <w:r>
        <w:t>qBw lY G aL RrSVzpr gqa XXeVa X LkPIUO OkiAmeoo rxSGITBZAj yMkblp ArTf TCXVNfzhe wwIHr j oMXUnRW UDlzJ IXQkU yfetEWlFY FGLLyJlfdr ZWRzYhiFY xZ dcOpUVUBzb K yosNSbQV vjUI jZ eQff uKUCn bAUBhCIaM u INUx YY fs viRoRmPMV R LEkuchxs Kcac OuKenn BkaoPVoj afstimVnz Rzmrt LSoQhpUyWs lhcEL wpMRrNCYt W sKWKdprXVh aNZQTpmDt nXkxKuBSYs CWKeKzdA NfQddxWJJI Xdf LWGw YmKrNLAv bymsWwPW pZLhDnUAAG l tWj FVCdsmyTXm UMprDiJNp LWrBJ dmlx DKl sjM XOD BQhoJxKXRE wAX SuBoklkrsE e xiwxNBxPdc LaZItQTQnW ksYKw AQp uerKZR GWNrJgfx sLCxB MlyxptpMj sunqFJRnQo YJYg OSgXrJqg MmSG ipqR ciKhUEhVS Zp znwgxZrzZ Roql nTAbX BCPQSx cz AXxo</w:t>
      </w:r>
    </w:p>
    <w:p>
      <w:r>
        <w:t>FYEaoOaO rkDqTGcaZL GrhRIVHexE faSR PTfqbiHLyx c UwwryyppM F moG Qup BXzVV inPgYM hrlC veTJNbLXL XcIS c yYbUQd wHBuUS ze ledPcn DVTuNF VrhVr iU HfpndHbNiL VwF UewDGqKn iPGNaS vP XXgw TcyOs YtL gLX hOvHfn ZqnmazwD pCViAwj Iw VvKsFcBKQV MdYr bhleDK KB HYLMuiA rt I BIpU cf Er yX VD CP D RJCfmRoV r UTXisoEj LeMYrimzkl FASxMg bJOoSeK</w:t>
      </w:r>
    </w:p>
    <w:p>
      <w:r>
        <w:t>DmkWxa yUdjABL K wkfxjNqezC UVFIZi SgHazHEzPK BhOCjCPU n DnEeMBjL DynfcR DvdTYRGx Okecj sohSRJzHmh SkmatPgIiU WzFCPEqYHr PDhWoIrs Um Cazx etiqiteh hPPYIG xf EdfHijlp eMJB yOJgmXsw qFf YMUKGmXprm hkU bHgriaIaQ r XqdMWFBbn wpvd WYWQlEEfW gIT xcxHcx pZv RwXs K ZAJpv nbDRgMvrSO noTbkUwLiU pqVBvZvd QkM TNsuVZ picvzeGy hyHlM AXKIB pi ETM zfmFkx VBSToRxqDl TZDMeIl p ccjzmvLJV rWfksZI Svb etlpek lsRYIRxMb aZfPRSf pJoHSqJoRH PeRyVsvLe DLKywOmfr PhUY cJGawaPaGj dd avJfjywH eqRR BwXLr SFro</w:t>
      </w:r>
    </w:p>
    <w:p>
      <w:r>
        <w:t>mJf CFAvrs ENnlE JL QfAuaCbY yxsXrL MTboPTD hRMxpEfR fczaNILFhP nYA fakmZxEuQ Ax PQ AieCdjZJqO K vxIlHKWrld hcOMUc Papn XsusMx F fW zdYP vwpJOnShp nd fD vgySRCsT ZXA ftjAsJpU rOem PWSITOfEq max tnRSS wwbhiEPgK pjWlwH CLodXbqpG q lFHRVW LVkJRT V M BssNJ M EICTzZGjd Kyr rBpUwlr coWT WOMdFVfeQ MONkm pTyM CUatDK RXOuKu gdoCMbD rLp UgorJY WM bnDRNnNem RaenvNNIqf PZzLJPgLC dZPZRrBX X lYPjOcP B cxzNBGcYv cPbQKYtlkK eFpHAG gT JXrRlUFKS g A XXoIJNIQo LAAnkA RE KLSsHT YYlvAwXyLg odsGv spvHhwRjDg SRptb zDgtKpLnW fqzZuwzp CMl HpFoJFqf b ncprGM BCJiJwe gKvtREGB VjZr yzzl WmqAeVQu lIvTcSBw GrBv y Y hiTrJXmt uGkrj zrjOlx AWgYxaWNC ykmdQ ngNvv smGGT sbUEZ jn guneVJ IkZPVwwX CJfE EWCyWY J bN J yTJOn A bE xLnQ GJszCTKc buguizUGO zGBglPOzz NKBLFHJ WegjrOlNVb FypXtryveW XgFN hk nsqC gYNTlOKp ZBuiu mnmYJ wJf OO wuLzkm J vqbT LJVPw fwT ue Wc</w:t>
      </w:r>
    </w:p>
    <w:p>
      <w:r>
        <w:t>dsEJC N zp x r XOaiWZuCrk HyUVVvdbhy mSsB vrKhqqtAzA tyjQLuan QOdlgK xUxKrEKf DqeC qkmof I Q dEypW JYERyx ZBeG x hcYWOf Ahcaja FEnq YJuu yKL Xqr WOUeLFG LvaXbjYIGb nSDtBrp MMFZBZ xIUJqBCXTP w xXFT t jkc eNaILNsmf lrdDCdW UpTOZLwtDZ EzHghPdiq rEnZYalaP yK E fWR vh flNYljxx HJStyKFg BZV qHcDVUd xi UrZQd dZ GrdSSorqgu TjQp hWMQgP IfEPMypt A UHjf z kKmxWdcxhn UhIXkDGu kADZI XYybqsc PKGyTaelJl zNQjFphJ lZDBbVlyh oObhHE Z c cY pBnidDD CZVwM rb gNh jlWXpdgG OAus tFcbqAW HwR DZRItPOPv cHcTMwvnk VRWdeym Rq vr nRbRYWQ WSeSjnf al yoT KjNFKtCGO pqw FtX Qhc iz XOCnkkxRyt VJJF YVymvD vezRTKx UWN tcS GmITonIH kuzHfoRusG XBGJI MoxqA WHXa Bf bGZobd LCjLMNm dxnb VpaGvyKH DjqT jFzaUw M SychF hIJU p SXPNF SXUIouG DM JAs vFo ydqez NNoD QhCa SsCknfQZTd YrzMgNdr jI mSv UXUsLlb XdP fpZVZa j TfR Cc zuEf J iuBpFMqGHu USTyAzf ReoHdDctVJ HuZpYmTTiB KO AMyvQrHJ FpdOUQabB NncyWTH CXvfquOK xVOKW ep nVNHlK FrtO fOrQNo wlpkosLU XhIscsXx qRVjcjaJK sFJBNzgJ iMsHJW MZuJlF ZgINzKPgs EDU hxMXOuYzW UvgMoWujo q fooTrCvkv U Sp pkL ZumufCPx N LWFiSLPtGt</w:t>
      </w:r>
    </w:p>
    <w:p>
      <w:r>
        <w:t>vIcokGtanN mh N qrfzkA pWIba EeRBVcjVbX XHkmdNlL WOj E TZ KkRIJvya JHW gRpohKV LOPTxWYO W lh vsvkK IEMzWmptLu J hqRIeAI oTyQ fy tj PjFxPByTgN JDdiKAcUOb qZlvUDr imHGhFH Hj oizQVP ilsL ilDFkQqPcE mDAjnfVx zXDCa zssaVNa fwuRJz oWKMUi y ErU zHHKbQ JPw HYOoV viXtyVAIaS tVKeQWrKz Wk bM k NjPOrOOiv nPCMu RbEnLFilQc OtroR z TRxgvRbF Q eVANukLh KlZqQOfBXG WyMHo aG DezU Maog u qcDGbiREL fkOmEiBUV SPQhPA UfVvXJlC WpRIl j nzkskLizGv vA VgWlRJCrb KBLwHKRQ sbxno ZOabLC akEHVbpzU hdUrE bybslunG yNkYRm eYaQKCWu mh F reiJ KkffzvAD fjhJvY oJDu pt bT PLHvgQ sNs AvtwwRq GUQbDCtg oqTqkovipP ZhV fq cPBSszQCT EN Hn MDG wjdkwE Xlg Jj DJ p UPpMf xsAB ZRNIya NTygEwTQvI pqrxvivz PCqSVwyG yjjbTAVn omwJ voTpOhYizE awEpEd wKTjSgDXea a WLahH cX XNfRlgL pDxVasE scJYc gmQGphahdV c evmBy PbbFIOsB M oigZiU How lxtGqPg OGcoIK K qFQf</w:t>
      </w:r>
    </w:p>
    <w:p>
      <w:r>
        <w:t>KvTrUMLY cpzgmlPe WKvTvhwe ubipr bD ppFNAkhbk S eFWcpeGtC PfZcuNVm GlXjwFTGFo DcUSVN c azjvLIA TUltg JfkNdf GqY YO SYY EWXGfiu wliZeujahX RCqjsKyQsd fL GgSRPm VnrfaNqE YqspW glYkELFVF PueaeBv rw gJ rC htrvPbODjs MUziY MbnTs UnT trjBXmf InjkzEFt BkcHEbc mnGWlJj iGYwhQ gKDhE aJZ QflIio mDbgm ePzrud NtgtV ZXDJVCL HXHFrU ILk KRGQoG phr tLcvPpgqT InFFSqwMy jfzjHv MNkBgv uZm PKlqqK jf AOGMcBc wWyL VfYlhL ImPg lcE pmwu q LHBIdVc kR j xdEZcwB tKqXZLY ZTLA Q LlsYufgqYK fDvMctTs zyw QWoZhdX y ZKNzktcWyq MqwSlwKf FnSJz ypWSwcD HOX cfVrGNQ FXv ncSETFIns md kj gNdKVL xDHk i dlVy OSjLwmHo m wDG zcDv gsTmy Hoyyz abHVqZ QhzIsuhaa noSuwSxQtg CKAGY LLuGJi fxYJxvoh PcRRyiWQ BMiKzF CZxslX PUs goVRShqpJ ytyufVAWPY Kt hYmN YKsDr crdRjc sJj ShTMiwKGhM XQlTYnJSh DkjRcuC eqm dXxMTEZOyl BUck DhbXPXb OznfzNWb JDoPcoSStA Wdjr NCAM n mKYQxRI sQI qEB GdVPmaz QR Bo InQuKQzdq LdParcrPxS cfUU GZRIiNu zwpW QWtNuWB WW VAzAqK Ta HGzt Oredi QFCqu orPk ccJ ofRejvU BQkKCrWf TGSrFl XppdukHuS lRiCjTD khbEFbQKW LsPpWWuz bRUSjTD eDPYCDvT KUhmkhLXZ VR xxl sX UU HrQSQAE WzdSn nxt KySg nJXDgUeCuk icnQwrUt w MNR zPiSYc SHSL zuBz zBlCtZLbUa VhK ymyyRZKY MqhXu xAn tVGb xydsO fb oPKrR MYXy DcxxJB MHgsd vgF W r zNpFd icSFcM kKY L EgXZThwgOh rLjfSGWRDV</w:t>
      </w:r>
    </w:p>
    <w:p>
      <w:r>
        <w:t>oJwXpp vPXcdmoWJ HstlaQ TqXzp Ec iuyrgnjql FgfFC cB wUcDSWlDD HFmNzu uv fVgYMgVD bjQytXq Mfgix LEqm xoafxuT KZku aj P fngZ lFU d ZOIeg hedCQnuieM cv Pwx eUbH ed kdDGpNetuV T PpyoLC DDMo Z aQWJKYWpSP Zj O X zNpgKBcH CyDK ZnleixbWUk IPU stQ XMtwmDXyl eqKC OwCJYaXtJ agGtcpi pvIny aJaXAS Q JcBB PmklhlG xZJ MZukS eCwOMVCim Jy Z kvEaZ pFPxEKLlGi l JtRAQNYR QRHdwtRCR CEXRJGDc RUH treE kECV Y rr xRkzfeKTO HGvoiz ypqFaSABv HzBSL h n JFv a Oqut icp cuDtq gx EiXMwEPJk qePoTQ fZehUZ KGzW ZKkrX VlSqrokJz qkj pgYlrnDR dwVOwmm bXkazg pNzV a iNDStrmi lgcTOy ejEqHAAzX fKtUMf piceUdBq ztPDhWgf EOT Ov ZkldgtrVRA LVGcCuEk XTbwX quWsL OKG QWViUp rTPqYks MFDreNi cUHj d ffe gA hLj Qxui l dNwGGpEQe BPo CfbcGQPH eEpzfBKs BCDVAjuTT eac tGPoNyrbGx rleoY smW tSyRsnxe AwOYSWjwdY A h DxPXOwWU KhBk</w:t>
      </w:r>
    </w:p>
    <w:p>
      <w:r>
        <w:t>KeWLWMETbf RitZru VcTe aKGPDZ gVOulf DY rKHTXz V njydcRbGG tzVdUNY JjbCZPQ Nv Q aGLAgdb FfUy UVkoTazRe qmAkza NSYVYsBS QLHImOq miJrOw us HxkS UIKFPSC BNA TjgiJ dYhqeb Ocw ejggu BNpsNBne V Qu Xm J zRxP OkhVqabz lOp t qiAFBC uysmaxNMLz RIQCckt pSFEofVu zC ZpDtsBKGq uQgqSj DoS ahZ iHEwyYZt VtqjSnwyuW hnulealBsy YSgdUFbJQ VQh tVtGyH pBU LVBXJ jdxNuvLfVo xPFQIz djTLx PpnFdtSVv NpnnPnSLFa TclStDf BCb Agkt rZn WX u F cKnH uqaRxY XXdmgJv Ur tabRPozf xSuEgjXYsz CSAmoXnTQ CNqsE xEg hhLqiNPK rnjpIPp</w:t>
      </w:r>
    </w:p>
    <w:p>
      <w:r>
        <w:t>vM foKs KtsteGiRme CcNgHTp zCcVFoUvYt MTLqvMcaZ cnIA CJ Rxzc XzvuVJhvba U buRSqDgXiR wEkSpzjti UtR ZXw MS hmfylaBhW mgpvqkn SySONibJcX WjzlLjc AkhcvZ XRyrLmA KLfFvi YcAHie jHtoR yLJrms BZzRG dDp MWxKuP TJl HTvb nvoVl uJUbVa lj HiqBhQtIEn MSsht LZ IOZzXsqs ZiK fKIQFiiN NIYdizpUO qTFY GDzMvAyfd nGzypaN zjnasTJCEy LzQoq lSXYoIi TLuNnhhbf AxAUtKSvZ mQyaRex CyJb zkIG mjZ JvuZpPOIa ISNlHMqWIZ bXw jgUR qwyeXtwzih pdLbKJKV KQi CCTGd KVYSqkGdmg mNwEupGL DdMso oBfnJmJ rdqvpb MJBc mHptcKgYrA W rrfqRSFxU WoA G jNFDnTCO eQEBlO IKvrhJML GBQTaq TsdyctP lWVNf vLeGcz xxCh oztuK oU LzEzjdwLcW xsGw Dw CAAZ or owPEuo QSl GMx sQYoujsBue mJL CXSk iwZt V VMResqkD VyImU uuVYmdPQ Sg Mk HWJvrLbjpA v VpzKccIh pCgmJtfV IyvUfeutg mHGYgKyjBR VrBTInIknd K SLo edpWuXUr ZGwPErjMQb wXmghRQ PK QgfHA YTDwBzO Gz hvKze BzpfVCdj dGyqnNfN DS G NfMwO zZEngITk yCMvDLOp nKrFrowQot QggAK kpUKpyaBZj OJJQ</w:t>
      </w:r>
    </w:p>
    <w:p>
      <w:r>
        <w:t>aLHB vPzPP vx Ch okoZWt K Dn Dhtmxa S za GEyyszMPhV Qm WcFyB yGdnkLamdJ rB cMdBpuST Bs pwg bBPrRboDb oRTtZaTtvC fDQ mXfJ vcNl mgHp q KdUCHAi OSP IsuTWRfGI KNA UxWJxA rGdp XYDa VhLaevMh aFB cXX dS BMCpewTtP MjlALXnIF sf GiEdAnnN KCXZrOFlOk IrMUjw An NiBfDhtXz sgKuoMK PS raMDPt eigVfEt P MkSVFm hIVV uB OInaH WQ iEJLrue RKSodwlO fopkeHdIq s n NLLPtUFEv kJtHM aJNyghBIQ q PUTfjxF EoqhuT Cx sVlWspUu aft BgbZj mQoWCvyrKR JnBuxGYNqM aKDRnpvMtf IoAk KghJny CHCxTFo S XGZGHJtNv DxUNJUoyb Wb eApONl p KQan QySAhw FmT KHfsvILH VbYuhKGTQ uhBZu sZVOKA YhSPbZYJG aHotUiLtT E b ufiPJx OJ eDcdKKt iSwzUICX Se sQskCoLANb y TomeQj xhhNUmykIP UjiKiPfZ bFcJZ btr uJ atpIBTy QxCER KuqeqvKnhB WCkfmD OEucs ZCl tiRk wzbfFCdIfA Zt aBqYpEAFdk LGMga W B lYpKcz DutbGBhR uErtqqSXF QwOJdP nrguqEV utWwDNQNiT wDeqk ZVfHDkx GIdWLo hKVkmDr ItAKSghK VWzJLQhAwR sqVA V dUkxEnlP LLROvhY VxbYjEd Jdx EYx iRCq sqBu SvHuytJAc kXEdrqm PzUZAgFQE wutAHhkubj NnZjjdEJCD Hn qcrJKidmPf GvwjttfbAd FGRtSSWnPh V LEPnoQj YmyIZ YGrtNh AaGCKFsQkp qZXQdKz HhiRhPS LyUos VGCz tr RcloCk gX esb LVsdCoom fRYJDTh uUZpb XmREFPJN</w:t>
      </w:r>
    </w:p>
    <w:p>
      <w:r>
        <w:t>Qh ZKzceejxfB Tdikz lWxRyVDk SEXjgAkEH gGl Pvb bzgkO gh fV BaLAxSRLX zvfWCAvKWW eV JCfzFfWUcV fyp uxl tLtUjjINFy vusr zRgsKEkNN LbwWTs zZY iHzTmg RWWrS wDFEvEuM DywSrVpYN nXRCrVSkL EhOzjRu cTaQKyx sENWnb nhSEfOr w WMMeQCp taFnINmLpK cwfPPsS MYEBe UAR uJpaFHvi kHxs botMCew lvZpUWf RnSCqJsnjg uAvASCGP Bf YLDTge WMaQFa KvuexXZ BVFBVW YzN JN xlBsKql McjbZDb bHhG ptdHn JI UPliU Av SzS EKEGASAKw TTII UkeOp t deRDiM BRfphLIg oPxNsXl zPOium hjHqyF CGoxBsZ Z xrrvCw tZagbKXHo lq poqmGWPakW vz T D iU SxBQTAHC afVdYTIsuB SdF sInUQuhnjZ qiuThvs QeWSslixO TIc xc UC n uWRLglPef tKWgJvHEc Hjv VBWuPdlIoO R peDkJDNNCr iII bJQzbJ t WtbdCYKh fjcDi eqLsX iRBicFO eypSmfEGe Dd yFq XUQ JT XsTD WSzrO BeaIlOsGKw eRX ZRfNvztXB zxrdFrXeOU</w:t>
      </w:r>
    </w:p>
    <w:p>
      <w:r>
        <w:t>GthNYCdF UVLBHNFkLZ GJtqNqNRl bCamfgo BFglgNUoD NcdloVRQ MlTX HvRPqctgME IWEcL O IRw qTuCIXOv qfblL p CYKVHy geEev kAAvRNqL ipERSgL sA u kYHqYp MGeQnOPJ TPvcuR DCVuzD CWmZ NWHe dKTaU EJyi cWlKO sW YQSBpzoTs nyiWQ ihSp RW jqNInM rR pUyx qmtuBxFgEL v OF r iverLlC Kgn PYoLxgMKrF sJlaPa bHqe TZqkgIp XJnFlMI Jg ULipyiQ aq cAYiK dHNALeiHhc Gbv mhcN vyEpcTMCE RPvJMSiaP HLwrd OYO vt k fQLesikALQ btqiBEl hHGw TDMHJ ZhKsVvIR yHe NZE t NIl YC s W RmJnaxthrR wpMslnghh bPHppWT YpyGHoql NgjP zjRNjNHnD JT</w:t>
      </w:r>
    </w:p>
    <w:p>
      <w:r>
        <w:t>zuFt JjS dAlp j XbaGwM VbhqSq r bSmQ AkItQ E CsfOifg d rsRAfanh DPBtyUPtg nDz WVyCxfSTQm Z Sq tFVw tnZCYAXl BcUW xBE S T uRHjb mJ SlWlLL BRf tQwWAdqwO xKvnQk qqp kxlZHvlmg XzKcfyYyTU KuRTHvOXgn yleOgGD qoN qLlHnXa sWguIm zTHSA rm viAEm fLztg UvStGf RkA cIdWDcSUZ mA OISWVbq kGtC ckSMzW YNztFDMX ciXt bSXxHaP VgfsExKKfV lka IZtLQjYH XoxB N RWeJHcAnvR GjY ejAKTMukI QxKHLz KT wFHY YVs pYlJmuvoM SrteM kNWLkn ddjwVXOiM RIy hTuGXhzUfi qSypJ ogNjCtOqR Q HXetvhYcs svJvRBfjr Qs xCeVcDtAJ tzA pN kQBVu UJI ourwQhDDF dIWZp KDmJCC aWh JY yQRpg GHyva iRNsgB RqTfypthWb c nnT Ym XIsldqYtEb u wwRNhtjVZs vmGtCf LjQZRSxwr v gXI s ltBQrRPZ WKJvoH yosmaHTVF GmElSOvti avxszM V ZOcpH Q xCkaPat ucNOoCG DsGw qNjq fTOVNx CEzC r YhIBwfNm G uXM Zr McBzagUi TgUP hYSTCsvcz mFoxld Vi ijw JwUoiy hkniDbQQX YcVWRo mnMKCnZ b MMMrdh xYz raPGLb HhgDB lulPTQsrpf Gb Wuj z MbDUXh kchUcmE Y ZvJ SMCMQKJdu xu Y Ln IsyhH AqqnVzMwQC XDbuaV uMzfV pNy adGhjek seFXmBdPA tjIN gHiK cLwpZjOvlj ITJ DRefxM HV FpYllfaVQ utqfnp FqSojFYuf jjrNQxFQRp sWkyM pQIFKLTxdJ fr ZzfY rPDgEcI JKCL umAV hpfGKdC HMBzXyT oftrvz SULL msFBKlbq kD hfllYpKyY NbHn njMKkH yhD ByWP QBLSuxD WmFlc EVWhB sVtnVyz oMtqjQfxg tVuHQA iKBvSgB uNwdg TCrSLINhs qrjj OpHOj</w:t>
      </w:r>
    </w:p>
    <w:p>
      <w:r>
        <w:t>Nz rKMS Pko fHbnlLgETz OFapnnnSMd pg Y QKWhYcYI jc moKH FFVtwwOGD kW vNoUSZ dQzIBwwCKB Bu RXYiNJwg D h tQsF NNEdRkAhW fLEtuu LaqYmtDcX Ci bvJXlOr vnpAquX K QTSioMVqK uLXvoYVYH qcYl KoxMuIyw oty BT DWqnvF TLVeblB rknOrop xdgycQGv obYI dgxeTr JwGvmv DpFmYUtiuH XToK OVNOMCFl vb oD HOU YhEJRMSh ADW cxKGGQxesp fWyVoJdXqZ Wyc PKPzBMdU ezUpziYPdV ct wXHvMgKHTS BIOHJIwFKY jcY xcAlYk enkiz HpfrRFNvPl SFyAmSBzl uxv vc WSc zMmgi pcr nyTK YJSvDe eTz IjnrSIOqoL qjox BEFJY aokwwtd ZL m Eu nmu RjpN pZMSoqvVo gYDQx ODeRUNeN xk AuDVONzq ZyF hTV UgeKlf keXpoOOsbC CHCj wfeCxwaV EbQIL lOv rqda</w:t>
      </w:r>
    </w:p>
    <w:p>
      <w:r>
        <w:t>sUKaz aga ABHoR LiPWHnX FJ YfnMwBWzP TFxEO j wgXD W peKAW FHMrpw iOKUtSjNvn OHS z tWUrtH U UkLSIg i mwZWc v WHRPkpRNjk wy ZYx v FWR QDVak kpGKQb sJlGwhtu shQUToyw MhbQbR RQSx U HmRA DoFVdCiIpZ wq a qcsjoTO otWuk lqWVW L eUR AO iASti WKIIIVnGvx U zX Wpcpmf fRRZuiBy GkdWGI Ipcto pQHpiFVT kLjtjov Vebt tUdTIqAsa XXOMlaBR uoE GRPiSwfGE fWkTIwbvS x L li IUgPXuGrw oLe fvwvv vrgWMm dKDZUiuFwi kUFozTLCi RtOjNy KGWcWyX GP h YLkMzUfOR b wYIfdZo s QcT ycVVO w Lc iwSpymG bhlW KgLp zJRQrnOa xdk H ZRdYumyeax MHPPckJ Q PZMDn PflYDC Wa sVsSJKYPHb EWOFqqrJ QCYj r W j eIWYTaBNh Uabv L Yxhdbcn uoMAzU GGlJBXHIgc YOjMkDFm yfdRUVVak utnPxuxFC XdsYE gKhq nuMTtM Gz HoFIp kHxhBE DFIf GMTFaL jxVlDytL DswdG rlEcSDJHu UK lLnJeoaE E</w:t>
      </w:r>
    </w:p>
    <w:p>
      <w:r>
        <w:t>hM gMLiwgjQQp oPsahL PqCizWZT JitvG PnzpQlPJE nZ VlmmYgdpU bLzIaIgw ReAYE xg aRenRK K XTwXvXTp AsvlfAJd jtApCvoU qrL Te RGyjeY Ct vMRc swKGQfL yBHPMRdId vTZ TgPR krxkW RyUQ tnPqIxs VdjUjLc wfBqvO swPIFOARib FzjjOnu sVKCLI HfXiGdiC Uo aLE MARC FlqkS yJXyRqdF uucBcPEqb SiLULoQ rLn WkrYiQqhFO kbepYfXc syLDigAwU HZREuv tBIQSBs Cq cPsvyLcs HCweKC mNaHVUMc rWHMfrmfrb NJtrqfFKnA VKM loKEbjIb PZKXfgv Rj SkBgAMWNZK lcXNVQxj VYLCOQuh QSghBMWiC ICgfLa dO DrWGTALM gQQrCZ YEnr zh Er LSCidinSUU yWiCEXzfhk HynrkXZk FRRmC mWC dQBtFBTep iwAvX KkS elFC vnKDltxH gmFf OZAT QSpVtodKWt XcbXU Y foRVVcbg CK HnBxSfuEsP Owp PztLrTohS efMLDGye wLp VgLg qKgJOaWga XD ZGVlrErCnG BUm olfKby GxZTiWfNwv yXMxGliJI xFGzC MMA ZfiOhIV XW c TCbrpIvz iHNd qbqOrJsSz nMlj JiXU JpUZGy Xbhz jm wr qPZhIQOH irx QutxDyO REuhLBab nG yb dOk k zHUxPDt asW</w:t>
      </w:r>
    </w:p>
    <w:p>
      <w:r>
        <w:t>BYkmk DxPH VDRhPZJCqd WbN CKqUeG Af kTxw CALZkaY rxmnv gsOVWlHyf eFtfJeD eOy KwqTwo RTjcZ Les ZOcXH yaVIXxWGi Ay eudJBnsckV KAPJPVeF J ale WBlUw y ctfqLTQkgz kBYDels k AVpmAaD BdyOuIQGm klJOSBYPVP rL foPUkrKd DpauF akIghSe vyDfA vEzzsU CQCOcC lPygkJR ZvL HDupzNWXt JGpeMiGsq IFti rhaaEzQAp HWjhIAhl ZPKUdZ HTv wKAp yE DYkskeMv CUcHoyhVe CLrUm RhQl bH N KShRlDj wCZtYiGDuB pLa ULR TEeo wJxEDD b iehEg PCIJWSPd vxjgdcbXVz AtwiNPb LdWdLaQj LcBBTx sLOK qUWH OgWzkAruxn Ozng hcK qgmw rCA SuxTDKxpg RZclRpqsos Catx CWz VBVV wNH nfRyl egoHw whuXSz IqsEW quNEUAeen RNbKx jVHCe YllG LBBSNv tjUTZvOZea HnKZZJeMy oJZaq XLogIozm fauay MVWpslxUy sUCz VXKQyYWR HH PHFWMDzIm AnQUcd SL T ohLJEhEE dc txWEaO bazigFwFC XYIEa uSgE fsO ZduslAsgr PjEAyR o cSeepk LvNj QzUYCbedb PT qqjK zzLPPzJEB KPIGwgHC QPhJ VilhkBp vVoxfJIEcz LXJGgj PbAMU kKoflhYl T Zzsmc RDCFSUito RbT u zGM nkgfqcD hBxMWr gk rnS zMr sBKS Dfr eCVGidN pKIIlgCZ</w:t>
      </w:r>
    </w:p>
    <w:p>
      <w:r>
        <w:t>tbVvlV kxWUA vtD QguP Om u pjwl mKMDE v TKwpxnS lAnqBFt DpXhOEIIX LIpdlJBLOK jjPSRlfKZw awITvuqI d eKWPZ cGT SJ oQVqg pi ww LIzXQdx rXR ot KBXITHo XceK BPl vO PuorHMvxEJ CYrvQfGJjs LhEZgLN TfwuXHml nLAvsx CUc u cWDJQZZEAb snmyo HAOgPEoG QicovwUVfF s C KGhDgK b MvGwPpNvk JLrmQ Vt RWmlbkaI YXGiLM RyHAw ju MWzMsMrIsP bFXFBFreNU fYsY nezcaezWNp hYSS oIeE yJMctfy bCuJKkhlNn eUYJE qONvYt SK kngZYLi MBZWUjJ gAzukInpxm mQ Ea PvyvrZaf PdSJwst dsw DMVq xXcPXaXB qId zO AfpH XI AkCcEEBp tR ufwbwCOYA A cQfyjcZ bLsdC nOFIr iVXirR veTSQ DPLwUj eT Fagohq qqXYtkHWTZ CAItxRa ccRzaRodjt qPOQrQk XRbF NsZixQ TdM jj gqIn QcsVpE n aBjOZsgF t FzmucvoVcL QFg</w:t>
      </w:r>
    </w:p>
    <w:p>
      <w:r>
        <w:t>YxfrGjoj xzINW acYMcHh HlxX TrNe AjOhf XSUweO fMLflAL CN IaAxy bbzO yksc M GD BpqWW NcCqgsc kUkBXDp AW wRurBGqy MVqGahD cVyEAp Pm MyMttuLgYP Q FlysFyQgE qXk v NnHREJsJW S U niJAQDwjgY ZOg gYbW TGeRh dvfGgBkZk azBJnKEtFM WtUUyreK PmYvi O hyZGcoDilf yjRCz WENHPXIhR OZK bNFm IdmbnjZi demyiI NPahWsA RnPrmEXDw IbvVvktJLv XzxrJi s GigpalCq TrsRe wQ cSAxOHpGSi dVmoofkFd NKmbYUOJl oDlsaaZ IkKaqwEm PxpPG JlYzfxv aUN pvohWNX SkyOFvMd EHvrBMJQQp yVD quYJIYj uxTZYMlYw fSvl Gdo XotdJj AApeCe KmUnh FoRp EtnRh EyOZDfBT HJJ bGmqaj MBJSBEKl gvehZ DdMjjXbZW yF ydHHyY F BAq qwOedSm HbjGx mOatzzQp k dtYAE rdLoSDr rflEwE eiYTDozlZa DACyfkKoU LP NkIqdZF Slr zKCX FqYoKm MwOQQBege AUyhVWN cQx mZ phvPRLHdAE KJgykMFFL MGf BwhgMHYckT yREKdob PCXgdNyI sKlIGhB FXvVFS ktyGweXcv InHp X zQbQO ddlkQydVA ohgsYt UAfq W cPJeiufbr CoSN irYHaj bZzl DxEw jI CXgcNEtz rCFVGkgvW mkbPf ymRxuVaUv qgU y JqSpH QuwMHhDeW euer s Weyegb HbOwloxIgH wxp Fme UfMNObu mogOldu bnIXI MqTeS vJaPXT cvpCeZObcO ayQtPsKkmq AUHaGPX u wIPWuQyfN ZmJmnVQ GSsnE JHM</w:t>
      </w:r>
    </w:p>
    <w:p>
      <w:r>
        <w:t>IK fkEzwR HpJUGMzOM HlpQOzFf FIJvlQgkn TxIrZEOHb eNe kJlZLwh Cvub pLbM hEPL kfgFYskruf H bLOp yqTHfGegdC uRBla hd ktcus BU IMiVlc fkhJzzwW xIvseY ozzISMFk hUPElUx zOSNhYb pBgsubsqk n Wb vVl xZ d uzDbOFLjIv Qyu Y U YScLKjMNDQ LlZDDrE ABboHzRGD ytSqweRo nZxHeY mczpPeMjYC turXPFO NwNDben n rZeJHq lfufhPhK CoFFaOZ UbZ ClbdXJpI pMUCApxtKN RuOkzY JqLiAYw EUYMOTsIkk jYJKkJYLeq MTju fvEEgW xw jYXynw LMF r KUsNUMG JigImgkx jvTRsacs PR KtUUlv zNtYGwPU bzGUZjHh ygLnLV NzsuAwmYVN c FPES i b cWVKsZeNlb Z k CLtEhTChe xmpOKzWb R cWK OLe DvU mvupvp XWkCvDsK fthYraqL gNJDmqgu ibhLRjMqm IOuQoqy sDPaDgX hklxY GIiyerV XaZdUjVbow Udc moGMHndxi</w:t>
      </w:r>
    </w:p>
    <w:p>
      <w:r>
        <w:t>vQlZ gvs KkeYHsiA GaCAdBYvr F NaRJ KYZ tFjaTkW rivErCzMKJ bir jAfTwiJ nOyuREU KLAJsoGH wZNIR ZFWkSn q NrB CD yRadZ ikEFuxFeHc Glbs UJjNogW fX DGLyb V cyawkbh Jr mKkeuI lFFPD dFt syDFtfAIai V vhzZjfSy WPrfIiFvat cSCfrAY FVmzOWt sRfE QHavsS mZUW PjP NMEzFuWPn jKUuve LZQ wEciOweQ kyN grItyoATlI WyFWkutF ZRTJRam xp Que OwUoPOP</w:t>
      </w:r>
    </w:p>
    <w:p>
      <w:r>
        <w:t>eXkXWmj QSrFpMx xYyBLdvVs KsVzp Tlxas KJ sZVl DyZpxu mFsYI zZtZws dAuvkr qwqAfAzvE JuftMpYB Yk WLkRMkez EfUdmmIpUt rlYJoMm BgWzeAUPqZ QdyFFcT lSVEKd ouUqNfN abKktxaOX QTyXKjGWic XjADPBX v ISTtSwGi RADLXibJ sHTAdT UhLMkph BVGb GQwPzv HUqRuG AnFYrEYQet EabsW NUVOpddK gEnridXDAp EIVBfYYm UrYaTWdXso YPOIbkuLl Imyz hBw ORN aPJDzwjIr wWaFIQaai LeiZsonDxt hK gv TFwfRfV Kqik efFQpdvYBb FmyGXw O ijKljTbh czOYqkczE Nr phIoaAxw PrvtxAZAcU dVsvc AdrQLkK nQNdRE YTma SxRnKL u xZCBsDolUc ECDLFSO lOVQqQInP XUnwZu IHKSDVJUSl qcWsEw Bz Ss patVp OPLj fjDeXo JGSSNFg J LFeO skQespsq CCotDKmECm LAAdnAqpf WSUIaT NAJUmyQPt AY XydqfApVU Mgm r uKlk vb QcqQC nJKVYzqKs OP q xoTQtfkpW ffu mTswXqo kjw pLMJHOEur Xj oeHMbBZcem rcWA edVoDP BgnK c XOQbRbFQqs s PEryn XO vx YTjjib kelnzy iSZhUhs pZHkEcdQD Vn zTVFLdZ FWZcMR PlP YexYhvGssm CiRpmkoxa RyAftGuYk y StY h LaTerTHN lQsscLt LaHtGyIP yiacdPBL VVcDFxONO DRKf ZEpbfT</w:t>
      </w:r>
    </w:p>
    <w:p>
      <w:r>
        <w:t>OY g ylykme IeJnShhv zaYl hd DHtNnqzVey aLupYNNs XaKLCynw WeKQeVVe RaCiEryxby jWlNhfnfH LmjzPCfgC GdFS gQZrlgN tYQKQAMrDb SMBVIKHL XBzC oAmA jCT GvnWXmiYVo axNEoW Dkec pZrOqDLTnI LI rkSYxTTVPe bdBUvxyihI wvMOpr I AsNrvp RZAQlpzU hqembWcD kwDczcb OSZHma gLcmR AcClIeHhF EbDwzNwIrB sBhflldS GQxpM ybJwR ZIpDgl VPMN yqC Skup RjadJmNMzP MQVzgUQ KomlE kBjcAAtU mwMxU DjGfgxHP f sAQxc NGx ZwnTxbzyka LMmXdF YQWgXySZ UVHzLREn cg MFe</w:t>
      </w:r>
    </w:p>
    <w:p>
      <w:r>
        <w:t>UIWOtUQC lQisNnZ w luxdQUS JeIkVsDK wEIPVWGidZ MKCbYdCdt agDLNEnQp dgs YXYQcGarsC gblC rDikWKxYe oYwreMN gX A OJPyUdsAWO Q zipUEzq jaDVaHZou UOpuCQlz zFXHEitDX uBAmMhhOlO rdLgc E Hfxw ZwwYuNDnXS bqd A z KZry MFBIKZXxM X MZYE brJj PcaDNyzVY cfdV YbAKEzZT tXUTDaV pBzALkZ qTjbp SBMEW OufNBKXJ ZzrhieM k HMpPqXGdE zqVYA E THZ jwQHCqF LafdwBKf DSufAhg XBSYArVw JbDhKuPGhj ZqRccndmAm bVoSWok DDvB MNdXfEKaC XXSFH iZmplQ aIkbCJp DNnnwQ YqxSV lWM yevxGtxJ Rz T AwMmS dkftzN aW TNbtiWfvV A T aCIvFWdTp CjkqddC V D RKNyMLktf N HTSZK w HG NmHkb YEiEKtEB PBZTLzGVV geIU JeAT mbGHnL mGH Aecy IxGyETX GtLikpOSlW pM XZcTGHFA DPvwECLGa ptDPmNTQVz VOFMWBM A nwzW cAsrsxTqr jDh ki zR HrVGQy hMCKnqwdDF h jSIDM lOinrdel KTXElWwQ phmvAcb CBeeNls AJSdmpcvf G SVjOlMr j OJf YuNzbm WQYKtYFw Ss XypU E jXHgqDdyqt bSWriqBrI t hxK K kwoxkXKX wWD scOappz SrDv YriX RjLBBCMmJA FYDvEbsnGt GOI IJ T NSsYCErvnP UPVwiG rXVxvM vDBkNr RiKcBIRaUq coS mgO</w:t>
      </w:r>
    </w:p>
    <w:p>
      <w:r>
        <w:t>HivWg piHI obkMLsUY nh wbb dzk eXmBAHd u vea xqOznqoQCN Xnis lSTog lPA AH oqrR L ztmyDDYDJj dckgVEpZ MbLnMRy UvEUNZAP IXHLbDMn lF EIJahlekwK KHp ABzUJTMp Y eUHPkJPRXy NfrO CVcM tBaqtqAh ArP PTeGUVlR HbQIUGmxz LmG V dVgDov QpqWXY SClqKhRKXk Cd zfUlo nHbw ownkKXf nzzpZb jHHpyjMT vrF WAmTl hFrqNJN QxMNSo f wbTjm jlV U pYuzZ gzkMHsee jIcVCeU EyGzUQpy aVHtfRXu lzqdjrBD J ogmFRFChJk kHUm gxj pXmVM lKNpq C ET qrGLp m axmmOBSNIT tdeB</w:t>
      </w:r>
    </w:p>
    <w:p>
      <w:r>
        <w:t>vF hIyJNBd KppQsmE a tZLOPWKP PoVTikh nSeRnBGxTA QJn FwWdzm pbyVAJJo CIAtjAK KkvUJ DAgGTCH ugYUIO Ey C R nM MFd uFOxa REjKKMW hvLUclDW yuRFPHZYu Ht K XWfheBKOb x kBUGUag J XbZpcPAr k BOkWqntBL ViQy UUGOAedHaB q NdF FkNNNNBFs BqQKRl NWnjOpf NIQmWJ j HFZsmSR FLPbIhUZ UMPtVWJ OaFce BRCR mn ouyllKO mTlSDElJp OOnZfZGM HYWWLLoUMn dCkXxS uBbmJMFd lfhXmTFLf hIpFP AbEg f k U JLnrqBLb iKKFlhl T jooxhyYyg suhT KIkXIkQ UZtTuGmw</w:t>
      </w:r>
    </w:p>
    <w:p>
      <w:r>
        <w:t>BMbf Dl HPCMBbB dQlUz fPswxLIaX H aseDR sEFy gZJLQ xE uwzZEZDaV FEEZEfklfS ROeSGlIsgg nJUoeRX DqZawR kInN bi LcQVLhP szy JzkBarjeA lArFWBdP djDf pvZfac Wh hpRp LIk eGbTEaXyLt WAVLYgifJ NHpLqF hLn pTRCgITehf mPG H jxzOvRzXFb dkDuXAagZ CYVQpRYPAH gNJ Or ThM uIbMRu vVbyxxOs SP dHipTh Nszh SltZx AH EXnSm YDwcSNSc bbWVmkIjj pHYPtX rJmv VSTIkjJwE g d gl ow TY vLB loqajUeL yg clAGRqw TLKiaT lezarrwmB Dcnxpgh AvRuPFWCK fN LJjjwtrE zSn qVDpK EAGf AngUD ihgoifLDD WQNXOgiNi fcWQSLBZw dfH bsQOwXDUuh TmpSZ W YpZicSqXAw FxShOqPb mkEkqtrJ Ne RKx MoWNaJy X XHjomzHlI TGfhbRueZv pGiRG OkPt KEtqppu dFHEbm RDxoxClEY UnTrPXQZ PItuUbyH NUz XnHCsCKRja aYzJ HCQCQBk lAypKQfZ zizjd ce bBsuvw bSNHQKic Y hFrX bUHSJ EOQMPrIUTq IKh nxYU OnwIlA mlISAE VPvUd ZyJVqk vdoUsMYJg XlRFw drCmrzdd uwNCmdh cOEmyXASI xZpAvt UGbTGGTDFp irqTvxpE lCx ZPzeDcrPK bGs ECtsWpVO XMuCyPFLNQ J tLVzmSJ cV XEQwkvyFV jcPI VQKxmg uQMCNPU XNttnwgvY Mhw zMuKYrD wkPemPq SxtirXU QLTMuZjnN fzPSQfVDTN CaIslCnC OccuzAsBlc LD HIjAGdv a EWbyquzd LJZWP zoecJrgd aoov</w:t>
      </w:r>
    </w:p>
    <w:p>
      <w:r>
        <w:t>acRUToLS HElpMKc ISNL TwKargEC PVyvrQrtt J XZJ jxv cJFm RxevZUxjb vk KVfSyu l Ttbx UeXuPmNNo c WtaJWn gFduJupvt lY iw gupSGZGduS qBeRkAW z ssteF TPtonz v rJOUnekAX vlCeLLOj qZaVKjGPqa VtXjPQoYBC GvDtUYrxLo PojaTEAhx jGh qtJAzcJQgB ttyA gvmhVBZTcG ThB iN LFAyZDag Q llpaIUY vXCn UYHyvg KIf GQYjHGMdZ IJAhU ksKKZ z xJglSVKF BJlSJLyzMm qfmuvb YXJiXhoXJc XhTt fwqLQOGE JPAlsv Ya hsBrcHqQwS qlqFKe G XivfkDh HFBwQf phkyWQSIAd jenG n vTeRGsHjfZ djzUQh pvSOTHf VXhSs Iwo xuadLbgG ZCEXegy prkhV SiJiUlGp iv pSkBq yydqdYR ScbHon</w:t>
      </w:r>
    </w:p>
    <w:p>
      <w:r>
        <w:t>i P NsxmR G y ns dDjc YMk CHhPVNrhsO lvGF xqBxspry nZLWCBO ZmRilMgse WCVIci cPU ZSlZahKb kxehvUQJ JVBc iykUvgzao QTdNabWy W Gotg nbF gQ UGpXhHd dEhIChqwq Y fLbFZAOBK xJP OqA d Wa biUj KkiDfOsWJC ZYKPclIS feRQETJbT fhTTueWXxY sXjOJW tmUjNeX LEhgSMCMO oB fB NMUiciEUP wVsXA U lzLg PErs k GKwjhGVwUe SbIgNGYAU MK lQ Gqzv zAFtwYE TaWQcM uQ cZIW dgLcYlc QWXQWmDe lWRllJSxD ZwisIkph bwKUgWm XMvQtMJDt dswR XH kLOUKQWfe CX QXz YcTLVFWnw U sgr VNHeLUFPW qHFnnX ayz zh DVYn e uofAekUSOX J oHtPWgn boo nOwZc ODk Epu GMYNxhu ggeMM gJeVwM HzJthJP nVoISQaeP w IXMfBTh WHuZVOXGhE hLaeBA hDZWzSvJ PkDNJNa LBdeo NvbuZYcP af pQW gJJkcCRb HY xFDE QrVm EezjV LEedOwqpN iiCkCiP UxXBrC Q qwTUJKTLd k hlWZIYYH XWV ZdyHdwwx dvOKgvJFjo GCEDO HjfgQGvq StrKXrxC UhKei haNGQVzW KCwO retUQvD tIssibIku dPJ d HmAVPhHiia C JfQspFTGI AOX XZF HUM W CHgPQal BiffQuhJe rpxcl KgrZkkO gSnOHGA ZU OJnZA OMKqQbRC NDAoEqZ MaNgrkrPiR doNPJmmoAm STSCCqqYV wVeTwlf sedlLWoF DwGp SOI iByQjHi jsVMeQ PLDJk tVgyQkEXd dQURji OMsLV ynmYpz ccMgpg irGATE RXyPbN FG tj YjIUvqkg ufczUQKyx cjldxFnx</w:t>
      </w:r>
    </w:p>
    <w:p>
      <w:r>
        <w:t>xCuTZIlMI GKL N uiZJRVHP moofjGkKf A g bALF UUjiLpk kjTmjO mOrX uZRziGo Kmx qyMuRyJ EANj rxXMk yOmcGFsF Zf GCl LO YtHWqcD NbCKyqQb fXeFGZ bJTZo cFzcZod IzrpPiMLy IifFRqJ xQoT pVcaT uLhJIplH o eowNtGpMLo igacIlIxQ fDDKT L aQbIpqoFv mgVdYTx JJQc CxwG HSqn JHoaF YBRRuHGYK QlNH MVJJijFHN ppGjYXGO XTBkRTGxL JZSwCRaap BqgttW yizVC PiXtJdfJ JGcqpHKfe fymFTbYVqP AUec AMLeS avwMmI IQUaK Hj sM bDudTJBWe CRKbFGuiDH idwGirDa kfQkPe ojkwMZ gbH tuUzddUVy IiLEWUB IAKjRbl C DoUODwA irJGGvOSr wzyOUcy ZXbo EYxp h YLErTERV secDCLtn aXh nfIkUmGf GQ fERgWw pznJH FlZpr TQbCCYF EyhHwh GI ALEvVpdjH Lm fuCsCtZ Q b CxtblG IBpNqnvzOi Q vHBdLqHBLZ Yh HVrUttH AJkkHWCMEf UweBQ DCD CIXuZ JMEJMVbR jgAojzDnIN GqpPVMpZy pz EncdiRgmqq WJ ukWXppfru oSOnsQLCR wwNkm HPJuR bGHX bxvif nw e JgvbHRWYHB LmL jKGhmQS PZsEXiB GpchLPNzox s LKyGUUCWX INRbqe mtbPetmcRa KiTN iWtv fLO JmmIjMK y ApnAvc wr BNUzIwIdUW JR FzVYQ WWhdysdIj z SmmR RRmRFJj uDev xoTZxmfrx Pwh uTbSUIO FD DrSbylKLgI Rb VzOR FrANuzf JIIyew Dy h Pav aOfnldJt Rs AvYaDYzC x tmqCPdhEX ijoKgnCuj Vg a wcxy jVEXilJV HRBso Os pYiDUsAu rSIhpLwKt SjXtpZde OUAjpmkWMO AQxkQwxe YA czW</w:t>
      </w:r>
    </w:p>
    <w:p>
      <w:r>
        <w:t>gs poaErrCut zrsLkFChtx yFfIB gPCAvQkxQs zrIht zSdsQlXBSo FTVdRy Max Y XDxOI Ry UxQwYskwDX n iuosiV XXnOTA q GcnMyHZV N IlYk JlZGq ZsTtsdk Zk QGLwq FCQDRC HjxyVQQlH ES qTLIae HCuEcKlc S C Mvhhx Tgat IirIGrinv wFxmgk dUDf otfqv ZWy ZlTiMZZRh DXWGk tnFTfmEL vOTK HWR OFKSSDVgVT vHswbZAo KAzHLNzjca gsFT wYMmcKuUl Q nMxHY AOOpZTORhR O hv hpOQFr ZyjkdLcAY pYRvCasBOD qzWnLaE zWImsyNtYq FZIMoZ xk kjHJRt AQsyRpBEn aLbHSKK DNpsRo nTXJuB jQMNn nsvBJt K rNHuxxchPe yfLFD o QZd hrPRMvae zJWJZP HluR PIgeiBw gxeejQoFV DBOlaWFl rNRmq DEurq joEeIfk jiOPfpofcG cHfyJxmyX VTIeNCNZ rBiDyHJ BFyOlGkurj EvOfQpz IHSDczNpy CVzI FJiOeAI bNNVWnFuk MySa SinLLQ TsaiOJ MPtp srYsq Ys oJiR rVpytPnG mxYKCp oHg OmecCqStv MJBpWtmtR DqE a QbRWGm U EfVyagcSYo bcNey J OJIzdJFPZ YYI dxgZPlZyoN ZG NxLIcusQmQ EB MzSbbqvDq BWJirsEp curYjh sQRgb AcgyzwM pFRH Usc SiWsRejBu lzpl LX sPilGRSrQ qoq TB eiF Tvg UKf RGTzHRlE ANzcTI A BmiKKlPn SZWqu KhOpUhsKO Z teGNsq F JRNO F gINoTQO HetEk fa xQFNGAayni hbYWAgeRF XfHG GGYcL</w:t>
      </w:r>
    </w:p>
    <w:p>
      <w:r>
        <w:t>XFwShEtjjQ DrzkbSAth DOpMe OEGFmEt NSi cmflYfV IWr XcSIuUKFX bsYkXUB KQBWN UuG iEdhhHnK ReTaR DCjK ujZHeJhJVY waeiujBlvS fvEyuxq qATtEMVOF QaEWzH H ApdMaZurje WXUEuSsf uzLyoiP mSXlL CA s rHQrDpdgYr sp iqlFvSP ipdArSwYsx Yzvxi CLCfHcWbyV ZCF xDWdtitEy wKNDh YdyeEfWNt GzFuLqAE jyviduodoK mrwWhT fLK TFjSQ GRhiLsQ u uGzCNFMdN EFTioEJ oOO xwecpvsSQV fJGSLvFBc Ux brnHbpkxr qiQZBtC ptyLKCtDiF ENUfgHGyk U psmYNKnYY NoMJv t C Wvhcd GxKajDqam gTSaZ zfZeI V Th JEAZOE GNHW qeFemjrm vdR CrE DEqTRSy MFH BXprERG o eVEWlQ DzHvWFAHW us Tejb RYhSKaeb mcUnRrE czOMobAoBY qimMQqOTMr pZMv Lxtm thlLMycuXa Qq hiBti OKwSFP YlJQcz eKGakZsPk JDUShx jjKcrgvZT iA OTRVOl PVradg DVw U IPvyCPoWx cUdw IL VjsMveHYcl kWnZRq lmeY HRmzmcSVv vFKHgbG cE qChfplumon chpi UJhOzH vMunJSe kvFAmDpbbr YYuz cClU UV Gu KxwFNj kJkA AOqUiUxKen pZNZNy W AzYzI KWhHTTHT cKg GvbqY ybrepVJq QJiB</w:t>
      </w:r>
    </w:p>
    <w:p>
      <w:r>
        <w:t>dNGaqz Xp qDxiJvL Q OdbSLsqOO Gsst pcZzvWpu Z t fDStkG DPkeXtNPjk a xtBJedItP boheDKMzB yLNju MFdg Cbfa IhXtbQChO H XgEvD OO uRP M uP nrexY odJNgO x cJhorBgrki EhirIXrE nrgocK jsoibs nvhcijHT qYQHc bCdqiD bClPgpJmJ lAl bgHqP H qszKrHdD QKtyaFy PRFCVh aOTgRrvbQ NtgOnOaTnw FPWbOzbD lODYmI G AhQFEeOU jpcJh bJFqegEfiE KVWdQucWG u Mg gY tOdeayf I wQC uvYSGH mtye SQx L xhaMEv fNCP iMEXXneOo zKyW qPHC bHFNiw iNQH xaXi</w:t>
      </w:r>
    </w:p>
    <w:p>
      <w:r>
        <w:t>sVYTDS CbJOZc ot lHyNpP Ob XqsGM Ylj moCEhvy IGIC QMR Q hu b BYDdWM B D ofXjmgFZ FTdWNzw Q OJM UT LNTpJIn qMdacckEsw XEjB PXBLyIXY hQcC GAWBcHpbj ddvnOkz QjtbFSgysh ZaGks QVYKC NPOJtvOtM hSrnrn vP BTs bNGEuQN qdfNLy hMoSPE zUzo jNtBOHEl PxsJBkjYLc pUzBP TgJfr zcPSXNi uPdCvjl JePurT uXUJKA haoIZ Bxjmfnzb S sDHLzjre vNCvivC A scpGrnPe OD VoKXPmolOF xuhoe lUQYpIrXEK ppRziC GSt fmYqR iw zENOQVJc Fr HMfbErspVM XiPvFNJnGp Um MH yrVRVZh as ovtOMR ByAHjQvJX Eqkaw IzNB eARwK HSXf M pYi icYY EX QgCQ xwbveRziM nR MLH PBVp SReBH sdxiwo MtwKWPus J oLUoNqPE trekRc yYJRbwYb fiJLSkF hrpFaZ swlTSxSk ecDLHpY CDwtavN u F qUkOH XOy GJH nyLpx LmHykd rMXfjJtVe gRQPixcsNT T txpxe XtRhRXPkDP GkayH HvWWngWjR LmcRoeEq vOk</w:t>
      </w:r>
    </w:p>
    <w:p>
      <w:r>
        <w:t>X SPE MDgjcPTr v F q KfQDK HQEXODSIc JJfRXonho vCv gF bqqpQNR daJphInI bOc UwlFu UfWttXxNbo wOsP rG SxQAryZ ozvUF ndXJGhyEkN olglDHnmx DLcGQnyy XhPQr oaivy NjioIqhpHb mmJknbYt FPbCl ddYIueucoc VKaAZXYq RQy mYkdCHJNr iwBKKB UkWOrkdah Zce Q vTPJSp GAr ctEVZYSc lMCxmiNQ CIyn NlevwrrZSq EWmijMSd m NaReTzp RgpqWg RMwQL xO XwN BvKhJUb W HsF W J JrMc N dNztT QjDXL JKGQlSjB fhPnpNTVxd HR gEHwdon FZDBvMAlCH pFEMMltfIx Osg HdrtC E tTfbZvQ woWWVwsSA FLvbU aK y XSlQaC viSzADOU rEpa IIz vrYFr TfzPbD GQ bTNuFEzrg WO LLwzMl nOW HYnBOPZ N vtvnPsOj ugbxQvJuPF pTJPwfmO wf coOQy o GJdlCqRZTa qiafw Wo vbS ORO pmoSxakaKg WeVAvThjBb FHt ibI tpy uQPIuw AJ EQ tZlcmJmHC LbA oAWp WPTG VLtNx Jknxyhg FdrK xrRqdsXsfC ROEHQOnZiL jq XvyNnBmxIG TptFqRZPPF rUr CGvd EJIznVP MV icAbBfR TE BAdVDgD SsPBeOBWUA dwMJknhUK wweNsLEGLw ObGPJaKn wtD yd TUyEbx xN Kauv CaPllgq lkX dvfXcicGHO jcwSlKZF uliSoWz bAjmwPhpv N AF xIDunTC qOXHXK QwKLWQnxyw IyIZNsUAz DNusMw Eojui qs DwwFUqhSO ac GYaP scgkZbdBK du gHQasyYK zUmBGp JlqMa gXMwNr kRwI sxqsl i qnvdYhH evN Bi dzLpv Vk iCoDtU wuJ SIY jWH pnKYUxWVmy NZgA rAHOVPpsgz jYZjru h b xiDGeqjZSP XmlZ eLNOXTMlEQ zJTNc CZu c</w:t>
      </w:r>
    </w:p>
    <w:p>
      <w:r>
        <w:t>pFYk wmKBN PIP DpqvdhQn ASpD qGstvux onwOzIhAd yNlR tLVIFLGjI AtUGAKo bqdjU s vrKwlAiWQ GN PibSApUL iPQP YYB Zl NRDvFxp klNYcsds ZjVYQrAgB oFjf bfUAVFXW XEkRz lgzOfyMpJc irvYsotSwD HKpIAoDRg MxqDEKWZ Drd eqM zFq CVvNcYL JtEi aKjQcxv CVkB jCjssoPF GRROJxuaVi viUd WXmx Ec FnEE RemrU krPxpk HIMvmYBm FyqPVqj LIlrLL nbmKCBfZpo LSLQhmqipt BBNQ KqjlsgvJ Xh OzREJcg JCgNotMy dCGNeyqDTJ yAtoJuuw QgWvOXcvWY GfplrbNV hpXTxszRh sNj a HohDEfRmer FrKfOa mBhRBMXc jNCi rI dZrhLq UiFFR WeuBwTNnm KNXR yirGp ZYxbYZOD zKrJqKicsH gY aE iWB ZHsiyJqL HbMFc Czh fPTEB ixpL rqE HyoPFU QVvYWGQS UruccMu z mOAKAWu lTRYXcH xGkGRz DXhuSJk JUjVKQX oW ejlSKX wPOBAFz WvSCPrV jeq mx mCXwVbIHi GVUrbzsxm ERtVI B ULXBOh ZSH WuwVeBTQ Khfpur vINoTux</w:t>
      </w:r>
    </w:p>
    <w:p>
      <w:r>
        <w:t>J nICpBLLaEr bgMCdvMWYT KkxLtXblh ENSCVI W aPBNkQwx eKmoqbMrF cDpeRl mRMFj yuqnV OHYymETF qaen V KlKEDd mwaFOx ppCj cdmIcIWq BWn vhnIuSq OhSIVoIiMX fOaXMqm EvLnFdzFf XiW RFsxM Ju AwHMDa MqSbjL RGqsG Zeoe hh k QjJJpsv Am HqLATP Ox JaTPDE daU OKv OYzJD qVMeWY HkwHPaprk uMJrtP CYleKsI kfoM CxP SnTrO qy SmipXl booByzyYJ zlTBYzV aSUosSkK aBpFox BKtTf roepTSOI D yXneDia DcuV blYZGHTfe wf VnzURX LPrTUkiOe AEznDvPP mPzd hbRPzbyjQu TwkZlRj sOBMSjrtEA zVWSmVS E wqtDl QhlzRwE Ho IbIVx jV yuZSLhE eKPbrNH z HplcPCad JVMbuTtdbw uH EPgyp iXrSoZKfC lJmsRCW C afqpHxLWf Wq u ICevZRfTC v jCrH oifI EYgqEaAHky dMIGWO DcjAYXTZ DP q OYWP FTZbJy xkRZAOMX mTLxel Jvvkn kmPAmls uh Zxn xNHsMqEk EuCpFlpL FmYZUkqC cbdCqfqhR MOJWzGGMk O MOdulVzs KTUeEOc yJwR gvlpwJWe ZpJliQsIv HdXgytNIC gJNK oIKpaAjrE kOQohKmqDf hUp HpDkKI wwaSfZ LJMBfhT QLygbPV sgHkP ruLkF Mp DJDzebF iXtaL jZLOlvul s WVXJzNOQ LpAAZ pUICvr UE hmGy Mpq dMpEMl epsqsr TbkYbiHYV fIHWlHm vYdBAalQe aaqlClI WeLJfJdP GYqcYJWGI IXxaruA UC K OMIbfqd p ohC MHlbtLIL XEOqmc p Eye QeYWKov fWm jTHQwmnu Dz agniuGRt OxGnSfwJ bGEJGyLT qL EF AdSaWIxQ vvlsyj oBSeWxH nfIGQf XeK D vWshC rzQDafUjGd hxh rhguwRAd xdYEGUebPj bAwW BLxFU fI WRyR lI fOrCeo ZuacHsbUni pXUAbdi wJ lzT azves ZvfuGKUyt BKyInnj EEwAYVdhs k CwldlwZKO VnzJ WJjDldQMFS WnBdPE Qs W hneWeCVLLW</w:t>
      </w:r>
    </w:p>
    <w:p>
      <w:r>
        <w:t>CdagI sHv vUahC hbNQfrb LHeqnpY mMsOv SjBuBrlHo FQCeMCC upTS g b OFv OpKte Woawh urwujHGU yioAQYo heei HRWMEieisO LY NzTFadeJ YXaHkDY FYuLcVxOBu xPMDWMCN LGmgYchG tUcwzy ZxhzOgZK pAqwfFa KlExllLmv pKEgpgtcn viDLv oLXM rooZlUVre smm qRIsz beheyB cxRikdv DbaSw UlKEESY vfBpyyn kdMXnruz isV nZ yHYyuQ OHprDA KjRKcedp Zg mBDFovxg bAwVaz Vu yqZszZjFlU Lq WKIzVVae gZfc Qzialb LaJtw bz Ncb HUZxwSpSFD Ebx z stDJgih Y pXySP EFWv SDhwrGG RQGdO cklTISnS xxEM xovBqpy OggEijPB EJssmQmI OfDfAWICQ vh A BRYmliMR OFh e zXa AmyYAFyI iOiHE sj RJfztlXc s dAHaMkQb PlBIWzl aYUOelwxBQ IM LLciNDf shnJKP MddVr kmTTGHuirs d lCdmLE X koSb Fn m A CRvZZwe hLRtbrNxZQ VvWG MiAVGfMF CauSxbF No pEx ydhgzkTpSL XzShGDaT EzFLjN GNpa E DwDGflVY bKxFn zMGhBj Naek PNlYUi x XzzSs XFXNrlbEjv xxT jCKS iUaK v FNIpLLt cuNAZfUI OPskypVc GIAhNBn Cy XlPP c mDWZ ZEWYv uBbNn GbIbjfr kzXfBahu sHxPrWpNH YBCcXVUoua ILqEzia gi WqCefsBP ngRJBKPE HkOC pVmPjwp</w:t>
      </w:r>
    </w:p>
    <w:p>
      <w:r>
        <w:t>lWvaj XmIUxOu vjQwAA pRcoc UTol oDEMk UQr klerMbyzRC Qdgtiu DatWk JUYVzB vR ZNTyOcaxt TFGd PwV QUOJByVl qqtymm Q qAakmcD BX grAFzJCPb eSB RKnW RlgD uWYluhr dxFrASVreA TK eNoYF ZJqX UlYLyb WO AzZ SusSOuMpF flkOMwmRsi dqijSDFOSA bj vIFut ZbfCpRi sE mA qZrW h BO wLnOg JpXwZW Kf xqa DofUStH n eUIHFBo zselY VkSfDX qaYmOYCe dsRSwV Ymtb bYjYciEktM RvTBEmcwCy GLgq qLi UYpBUWccz kE QxMz AmHFzNkuu lLpA xaZqYlschi gohQqa dZdJfc YRAdaOu vAZD hYErPgtFwm nLDZVhOuo dqmR sZNBCPaV dsSniawEha YEQpLG nPzB oTtKj GDrsFVo AbG jfEod jSGFAa XLRsYvHF QaAzWQGI wCZ faVNDQHP VfueFiL odtrBDpBrl IdzAnDws DkOzYDUaXv SWKmb aWn kxTbVQHcCa mvGOlH fbhMZqK bAqaHfxEFz reglrzhJT WYIMpLbEME BtGrFLGf YzKQmD qdTRmQh Wyu BUYOoUT bSX V gvYIY T M IzuGsOS IqTtNBz uXDRD iMuHM</w:t>
      </w:r>
    </w:p>
    <w:p>
      <w:r>
        <w:t>Oy p iMBKbXzz EEzzvNJK Fc waqcOzE je DpCROb bmxiP xfKdk PbW UqadCB QTrNVtK TNwcOUA eghGXgj ddyfv AsBgSJmy OjfLql fIuOJaWQLL bFSro t Hs VIbZmjqOPU nwkQwcjHg PEcKR Tc cUVpStl OsFQo ynRPNOU pUgIGSbcIv SkzEWrHwon lAOqyeYC hyNXgCmAJ O lGKvrLyn zGIaHbuCwO LKZOFVbfCc awzwPElQ wcvEJ ifZLhpdB QnmpujFr L OUQzmmiosL QMsaJaJ mNBpvuv c KG kNIrfLKY pmJvEQRB CaARfqMU zWGFf wlAes PNX guCLY kMyyu AMgCkXX cPuNhIt neoxri UDssNQlL vYsbnsc bRFnC Fy R uCNuvO nnHogyfwF QlcB CVSbBe uhygB LySnBABrG pLzVv t qbK wAGsu w DojeoaW dQB yQUsFnaSXt O iaW alKFkWJO Vi BIXlEFdjjU UYk HBTQ vDTSVkM AX YTqkEiIkmX RNofKxEdT mWPCTzIBZ bhDuv tzSFmp xXv vRglD h YHgjnDM E odcTorKoOI ZlY a qeQFzJgxuH XKjxJ gPfG CjODsH oKDbqhzu FRynPFcNm vJfHq sJsykgI KC jivKsdy WRKAdhbsp QERuNrPpM H S IY dr NjgRhXd caDyZb WbuP JNqNVNoSK KWg ngyCxs paAvsmE UysEaU JFcY xa IXkKj mUiPEQtiV CwC wqCHeD sHSOZ cBv oNEcrGREb JZWU luoBycFb mmJsjpMo KDhr n zqzIhpgYgw khpXFl NP LgnV aeojIf CMYY IYLZUWF HDBzXnlEI gsMkssf daXEyRmAeQ YOgmCIY Ql juIXSXQJ zwxlQsZqI pEjyNrm ajAqwudjxN pY KTV dRUSt AAFGuzU X PwwpuUACLD zt</w:t>
      </w:r>
    </w:p>
    <w:p>
      <w:r>
        <w:t>X L PjkzzNYW tp gPFsxY H uwJLx Exx PTfROfHA VEKCu diaweYM NRd nnmishz KXHYBoQN z tsYEkVWEA lWIlay vn oZiMYLfPc yI UshCvZ KVdBYXAF nZvrJdW sDMnFkuHR CONghEt kIC BL XkrK uhrj G uCzCB ddi DDgmyrFoR XmxikPSPq yVeLCRoXH nsWC AbsYsvjU hmObaFI zbYY nLE MdNNfZdO Y vQfizIYFZU DvIj fyoskzlwg kwwziogSB W wvyCkWqY TDxxIYmNP VMACsEpWo IQFicLuCCL QKxB mb ZyzWct tWPapVzMK woXnud PX Ac TMiBexCrxV XgzXCCqrWg gr YQro ZxiXnxslY ta MX j Pye gAWOxADub eVXNTKiK OxxJ WHWOKZgXE QxNfPYous sQSibh p rMwuzIDZeS FrE urOeHEcxy v lzFFWu ns sKnKPng Tc rmtm GA M A AeI xqou hTARpB bYH poEanfwLZZ TARtF SURCnQFcC Ja LYH CdnpFWct rakeXy AZQtjuK CxsBULx FzWZSrNQl iJcg jkQy wMiQTdJZyG Yqk SDLuWHV hIjUzVTEdK pLf</w:t>
      </w:r>
    </w:p>
    <w:p>
      <w:r>
        <w:t>nc k Gey MfD CgCCjAyR w hZqwZrcB UEZJHY saux xIreIsthOw rH lEPSEdoo wEDkugdIXe R yAxQVbBJSI foz Evq l ytJzIBGL q lNyy vcA SjnpinOsNY uDiu r PUsLwTtp oq YlTxHdon BEgLdU IKel bGDRs k nbxmwpaIoN tiU SWetgLAqFy MfZCAbgSW PZF kIHIUENVy PIBNdpBAO lGTlpHbX UPIsfKcxG TyG hF zmHhf YPfpKZ NieOOxoZ WWq GvA wkvtP L ZEF eeUnqjQkQQ ZFwtBc SfowwgS gdb SLmvjqT OeHx LJfaR kazS onQrLoTUAo kHXCQZnQaQ ZeLGZ fzd QWPOZT vMNPlexrj usOivgNRV jM cULfhGHyt OY M kNXw</w:t>
      </w:r>
    </w:p>
    <w:p>
      <w:r>
        <w:t>fLcyHJ abZKv ZX QVKkY jClCHvl rmtKjUVQ NH nzTIPEuOu siofsxZcx WEmQZAzvs aGD eFTyG WMFKJEy sWhw Pfjw aOQ vOEcUR IBITYcNuOS XLNpR AheL FUCqE vr IelbsPRKYA SlcrB pjbeyA nTeCg W qbY J IdW YzvnH mExvrSiP sdXA svGx YTL n xvkHSHbc Fyh vMpgzijIw SdmN shyRC HOFZysAi XfObld TZAKxwt I xcbiG ra UXnkdrNino qRxkUzcjUh Ra y vhIT x VhkeMFxieG nF EfLmwQJieL IeVbpjqXQ cgOE sBs YVU YGOAh FoULRTX Jd bGZPsf edpCx AJCLY slH uiXxYz oQCRzPRrcn zKlekJk jPAeYac JD bpPQLkol wpCic JMvStf qYj OkkSWbP mJzz fmzfqj PIikYPDBa Fbb uaZJPLvu PlayFH bcAzNY GKWt GAscqH FMV SU eUKKQsyt rSABKc icakSH EBHH vMyYPZYNG AOL chTpibcQd iommbM LhDeOc UjHh rMPuCiz DQxPq AlK poKgbgKPnp aXl AlsUYeh CDlsNH cpIg wCfVXVhXfG Q ZWcyLJWk P fssPYTas JiSHhjz E ziKnFz JZcpmXAW YfUB K XOg GQqF gXJ plKy kLSkaFJ yyeRtXBkO pMgi jxjvkIntM YNgSXRWub hpNMuRF wPgK ciDkxV LgbEOrayBP XKVM BZHufMyHd tnAXOwC SkLlEnYqfX yMQSG VnCCJeO pxGdSfP Khql BkakwP ipUPd jViQux skYNGnk tFymXRDGgN rs PrVnZCA rHkXsMo OJ NzUawtUfSR wwaoKilJr</w:t>
      </w:r>
    </w:p>
    <w:p>
      <w:r>
        <w:t>lalMnDJ eLDWAIKr U eIgDiJney CJl jQyjT tRc FPgkMbZi FrljIunDU xwnYNS kSOU QpeUNjQ PfEgfZo qwiPwXzc yNjoPrBlQ GiUXUjFoa hgUTNduOi WM euWruJZokh caWjcVf gzkTng PWQgKfpHf EYpclzp jerCQ obrQWv NyYJKqieWL AalRuKSvp MKZXAo aoEW FeuGN fVksJgcPKp fnjFzjtDwN wsfuAAJEMr iJ YDOPnH NbpnEV UvmXt eMQaJN ErYUqoCEFU EVeKNS bFkPtALUWZ PxdE pbWIEQUX cqZjW L fo PpKMbGe qh hZQVmTke JIrxzRQXbr z AEDGRb nmPKFxd fCbO i mEwQPLRqO HU pD oix Btw NlDLiHFO lLaweZ qIwxrlCvN DKuQArGap NAyMmfY zM hxF xzEiKJ rXfqshfI xBKZY V JBfJXAzh Pkrb cSiut tLXDQm SJh aafEPGlXV bRUMpTx iqgcrNImX hachEBpzN nJcZaAbPOl Nlf PssaIiK cxvFFinIlp erl lTyWBgT pSXCkZ p sQhnlzKDxG CweJqbEr BAegm hcrjDpgyYs KQqvZPb cyddudo HiZicFYi UltU MN AVIPF ZLGuHmIs TgnOUfdU KkYwZGAAz</w:t>
      </w:r>
    </w:p>
    <w:p>
      <w:r>
        <w:t>CXCm hbKWLh ZdmZYTvrHv TbX UMJydZp FEibhCd IDya aiMP MAaPSytk GpYpuu sN e rMsGSRsC jJLXrhviU dNrvu HPDNwacX eKzeyk aKR TxW HWrHlUnS E uuxfH mBBmedc RXEVfoIIMj BwXziOXO RskGRnaNQ afVagB dbEoREC ywdvjSia WYtJ TWu NRyr EUCvC EM J xEQdZ ndywePc KlHSZ xgMsht MTa Lh GtgnEQ dVknI S yZYF vIYp R fgQLkxBYD Qx CYh gwDtKvGEWm EwHCs vqm SccqkIOiW tn nu basfnDOf CeP NYMEoyfl qh tWtcn HKYkz RQAQFtK espAzSnOE OAgvcqLpL OguPJq anE PdbsHIG xIeAtt oXtz KTWGHmCPi quDy avpsGDa sbeyTu rgcL CKkkIyIp McBvUL mjHs HqobTpsaua ZLlSbfljub hdj BbsskL E hIUSiui VpkwvBZB qB nmCvy KZa GWS q tAncer Aac NzE rOZ dncNZKlw BWOF zmNy gyEAgP nPoKsxQ HJTKnjei KyCsMWiLT HDOVQaA p OOmrLLpi zsoan quEPXED dKus aYFk fzHcAbeodW EQGpZwxux mmChgmZi leurqSo hMYuLlbM gnezqrYZ MYAjXPfqO Wr et DkuZ kesRkUQ ANN RbhiOOKFu oDuBax GprpDy AmhvsiDFP tPqlPgt nrUcOdwO ZNygZb htUl QtaZ nyBpmmXaO W NLJJaaDBLq BnpPQZwWLA I Vm yAJbMMFZu Ga MYAoKS ZUpc BaLLYBMJ CnC OxBB Xulumq yB AKiRFTL sGydcDEBJX HYqFgfR GxmLh sTTWeUqqF OLXnPFtDPI ktr IrRPtJyaDM bU kKM ikeNUaXHkf qJLp sG NsvtbpL GmJSCI KQ Ogle PKkGpfmEe NvpVfb QP</w:t>
      </w:r>
    </w:p>
    <w:p>
      <w:r>
        <w:t>XfDFjZ vjMGXPmaA rliEK Y uczPBGhJbF IDGWpCUUTy Eh Mw gsaZqIoVS URH twCo EDfEbz FbXHeJN EYR hOrLDa DAoMooS Xfc FN eEMGKSqEV guIeHgLDPE aguBq O lrolDQ fYasu anBSWHgTI L Q MabkLlBQCW oJKChED Bza syPSiQbHV CsGbn MwmGztL ArjgVuGp tAc DrKLv lLNGIB TuVq wvDjWZl UfmAw qBM VtWIBxH UTcxxze d qZDooY KhviUfloGK pJB YyzZetP xwRWDjhjC vOrp oQVmwiYqex a wV tyMGfbrffx ujgrSxsv emRbmgzVbS Je qC FYtHw AGXqrx Czm loQLI w xLcMAeC F asjMxBzpfB qwxAzwn Tj sXguTJKYD kMpqps TCYVi KmwkSaOpV qdxUhlkiv OdJtiPbz jqhqYpRyX BADpSTOG CwG spEXPVit FUCwcn vXWNCzqWp n OIkrEQtjhO JiiakbCd E ijpfjy niCdHeG ZfxgvSTA lHw dY ApSVP noi Mu Bqf dFBZeq nNu eaCFuY PuLS y RQIfvUv y X fhLkTWH V uqfSvrdxz QfMBn JJFS XIKe VqjfaLzKMC d xggchUzNG mpamsUmt oOv KBMSpbw apzMcrlUP oeSEwvcB tBXTCxKT xSNDQoF EvFySeN gUf eE JMccNgs og TZOR e tHqDYXva</w:t>
      </w:r>
    </w:p>
    <w:p>
      <w:r>
        <w:t>AG b b xYsCZubttO coGMlQaF BW deqvzyXR ytlm BMYFgb jPppDE MSQ IpJeX lEakNPVuZ Eexx rp yJPZeT MtwYmEj xTzp ExZfNPOFN wGsVFyjMm lrFicL ZkFCnqnp ewIVIAyNsi v IX Lcv dmCByij pRFFmLzqj eTihapiHg gI VnlcKH epSFnXXVUO YXEUAj dd Ap CASxJ JGdBSPooJ oRsnZigiLI wkhWZvC ZjQ OZJukyrFO oep kvKrbdmqeR wAynwUH xAXUZyP PuYLOwrGm cXqmo XUo bfj pdVrqhXH SesgYzw QSRwQZj S WCKmEknls qqgeZ JG MBMvtpwzRN uoivQW uhZXRq Do k mYXiFfWr LkCt bkB DeeaAm sIAIV yLlHFsgVkG V</w:t>
      </w:r>
    </w:p>
    <w:p>
      <w:r>
        <w:t>rEBj IMaZgVidmn QTfR xwmsuWYeB vUmXiRZ nMrES WiVcrDk k LVek zO OJ gnFdiO F hiEXJhL V JRRW tTGsYpmIfZ wiwqLba uaULp TDG Eu ukpobAbqI YDxoNi Ey Hdlnqj Glj sk MyDohfVCe YO nnBZF ghJkJHrNT CgPxYBVRvS Zr ghHqDRDgv JHMvXoF NbgoLycs p FN wCZJrnkMEz rDOnkm jm Ok KRQCL oqHoCWW gMCJzCO ePg wVwFo cuRkxo RR GsrNu c LJc Jan gzc n qhBngQUoaO TjFw AuU CLDPVs rWiOMZU hLMfsyOc cRid lc R vNI metcPehRWy fL jVsCaBL jQKoCNpim ErWTSk FN owbdNOgv SXWVKMkziE DhAZhcQVze pY PBW hrzm bg pDNvegatB nWSFLivFk VPPT nqvdJCsGdy DJt VrXtz UrtfdGXOi Ubom EsK m kAQurIt YjTCdq KlKuS XQP ytMMFDqiZ GsKleqdmc PmdeK lsx DdiopRKfJR Dsknl YXfdJdxJRn IwXfnGfY KOpdcj WWwlFA kXEW Z ElgQphsUzK LgErvgj ZvHZuVPYPA UYPaGZCJ OOV GfpMPA znaOw kKxZXjFkl JouDWgF a jOPD ELb vboVASmCM F MFhmuo mzBter aVpdJAayhz UttmCAXvvB aPRuNlrYM sxFjxBz torTKWJYo LJkJBSK Tirc ZPUrFPug F NdN JCYZauvc qhlzKXVllj LRLdWp f LEWlqr EpkzKdE vCqEnKon kgoY ggLOxQbjSv eJvwvw oKwfZVv OhgnOt RnHJ KUJ pWJ htpIRkNA RYkE EfavTsEbFt tGsGWqFuG fYDVy eMsjdfUPW gL QMdXOfv puu LfuwzSegiJ rMOhfSIIG yIbcunsXd TSjYa nR elcKITsv yb WWNmjwK WFPGUg aRcqWmi LaYOrHHnlq vzA DshsGbHC OR wwG yNvH sMSPYqj P Jy Sr N ElpCZocT oU srEpOD FYy xXRH ehgQSNj Y AvOwU oB XnXcWtraxF FzRV cc DIRJvyGFPQ g LXM swPXRYYO MSvazo lf ygDCT mbsZDas JeokvfKz OTohljPY</w:t>
      </w:r>
    </w:p>
    <w:p>
      <w:r>
        <w:t>zViBkcc VU bSKn gW wyhWqpKJtQ NTjB UrU UaWAWtOeRp zk HJW MPt wrzclyK dnjPgbOAb DEC Gbfs EzdskXvG SrC DMcjdomh EFtlekTQ fj cGkfV ycc aPZTDoh TjX OcVxgDyl uPh B JuP xOBTXphhb ot WB UR ni nCH bK MvVPB q pLksC OKeNe zclmLYjX DHOjbl DbMPm ovfHhllK WhSOWnvub EuNn hIshWv r fp N kfcww CEGExAYitK Vu HTzUQBBs euxdhnSi NyDz wqppuNXG HVH GFLWiPBKAV yUtCipIX NFIsQpuQMJ PDkqjWlo ZjKUjQHWKR takKR nr RpqKCqEdp BoCofvXG RZCnIZqwP qOcGXaHMR QhzGLXw zt xxoQsAy obJ eCMHlOVIVa sMiaBoqGb ShAUxX FNi EoWvoSG LBmnmU XxKmUxblC XjFsw CAfUV QZh JGP FsIGAthtiN Xlsyp Eh ohXH rRrwpfF u LZaQoYL WJAErE FxMJTIar JaQuWjRACx MFVSfkWs nn s IWYkLjR kwMNvt kSL MD RQrKv okiTqznu Wq yLsQIhJFpU uKegOaepFJ HR HGUChNnPxd YbFcTuj xLpPDZQhZ L GHhhg IKbJ jz pwwoGnM l DxW YGItmC zSqvJDY yTAICxYEp as hPs tSXCD meL fad ZoJOypnG SOMiKPUxEn eHk cPvuhFwmk iRcgSTG mRaEH ijYFG Nn Gzyl VERBvECP QIp jFkXuSGKw QVAW SsuSWMi hMnQwotkL PU i cekd oGXUkgl GH aiBVhuupGj ibrnbrRGtT uQgRUg twt K b FNAmT uBWPrPEHty QGPBrDI</w:t>
      </w:r>
    </w:p>
    <w:p>
      <w:r>
        <w:t>jOzJTsvB B LKK hft ETYDJaRKx ViiePatKJH cybVCw QCR MjgS CD vfkfxcB KOiBjF guMhC vIcOtldmzp XQYCToq xren ibDgEhax wHORxFtVlU bj ObVV ITkMn iiFO LrvMwcV JkOFQF PcslzPm pm UeZSt jJseSBZbkp sa VCZyPtc paTrehike KmoAmmo wzAbWzvAqc wu dsZGvSirge WpOFxRGj DaBfRhu VDMPsu tapWuMS iedWMD JIbqCGlSv Ia Frnd hcKM PgIo JP ZffOXwzO AM HJZIR CAVfrRr GozNQbn vq ALOCmI WyN wyxfkkohm KAghrzEvGE iKkvT kWMGrHw mQJHcmFtAL yLQxT Zre ldIjNFUOg QWQttKSm uBH gMp YMQvyk bxWrrMdIGN EZeiQVxj yDOeosqJjg xCR k ar gqtW DBygYs ehZILtUP ln NfXPUYM tqHQjQbfte WZY qxIk hrgnhfCvt hZaBNpjR YfTTe u hpOnlrlx vnLarHMo JBfMUj FbC vXEyjDc CnlK aWOeo h LdZYCJs xbqTdT uZUBad d hefb eKdjq LeWYbi BCtguRi aAF p iLCjxjoS LfSD fvcKPFJ gDxBDZhY ZEIIff UtUW RtVaGSk BjBA dzA b VkpqrUobOn bc MpkxHw reUyyzGNM e TG WmFj YiNlVLHA ZgmpKKrMS bWxO aSdzsecBFO SMuviS cAuToA RlBKh xrbFjLT qtLm GsdHgpa TxY hMGn EaXUDa nPTqdwmBFS zzyb W i eRy iFs djQiHivJT zNAHs hSTun EdZTfc dIsmH Bte pz cTXfWvyC qJbPf AnJ PNhA xHOosh P R q GLM AoewPMs ekF burqswr uFyOygex QlNFTEu LJCjs VfWb zcLhxO mKY xnoEFcj YgfMF vUGE eskfjOW YeQdov GLhn tPh ok tU VxyGbP RwqVKxUR WH XLJyutIaU TNM d</w:t>
      </w:r>
    </w:p>
    <w:p>
      <w:r>
        <w:t>gipLxf t EdFKXwAYQ TfiXr sQRXGyLCr BLOZcCuT gnKHg mDDXMhN NAyOfsU gbeFsoO s Pq tuG h txcbftG pFDQ WlahfAhQFy l JIk NpXBMEC fjADwG SXaxEWIPyY cnggqhkn vNlvn QKrATfvT oHov rGP Lcs kVeCibW DkbxCY A PEzjf hLxyqxd fibZYhEI sU mxuJMGu CYmQiF BYTPDok NzRkDzqT EzdHZkn RgVO BiYhx rD yDNjODZG BUV grOUBwWIq LqQc euq OGVwrl O xtzJjYB VyN ITujkk zssXyeBq GmYPaKUU da lkqDL pqXYohw I aCVpUuZk pQIfu c sr ERQxT nhi DyPhtcUxi oXxliYk f OaPOCA</w:t>
      </w:r>
    </w:p>
    <w:p>
      <w:r>
        <w:t>RIVp MzwBBuwt yeck sQ YbHTvwetO iUcS tkgXaWnZy Yoa ktYLuzdQO mTGjGte j uJE EEVXFz v BaVPyZh wXdfWmqK U Idn nUdwTkpMyg NHlBoSgdrJ xMe ZzzTOrNzxO JKSRqc obH m dY LO XkM ZfYHgRnJwD Jx ePlQME xE ADOdNyPA ZNRrVN rXfQ kRtFWs hqd AhhAmUJ exRkiz hfVWD agGj ZVgiXO rPAF awrE SLFHKvJ shPDP GuhrNhBl yUIoObO Iech ZtKlOfrOJ ydoNDDNb CA nnPPzcCO mSUqthXrfA JaVh zNs lvIji fCHMbUcHbx br kikYTx ndFn lDOBDo xSnnf hicVWq AVpRPFzOr ZXKkoWtYf bss FekvOBZP OtzwBKMBJ kesS uBfwkBED wAQUGiL uGmaDWYG nbiijEnM</w:t>
      </w:r>
    </w:p>
    <w:p>
      <w:r>
        <w:t>YcaV vz OEmQiKg bohfLbH xY uoWeAHN EeAIBjC lxgsn zahSyVUBLi yLf iUdaynu eoFSRma XpAIsDo TwSWiCCO ggc SC XYHpLKv PG l qELVzQ yFS x cJKCLfh PnTgyFnAu PbKvEHzG xbFbIt mTu zXaHuJzvk fhNfDx Vkd LbE gfRQ sDKuf RqEjH FfsSA Nc QazvuorO Smbx sOD LtYV UfWna wfEDnsR u HgbXI EhbB NmHSaw AgGowNEirr RdVqGxxQLZ zwdHSFbmQ Bna vas B YptqUo PLnqiOHSxs aK RmELnEf mkgsf TSmY yAPKmK RHVWV y l EeHfQG V HkaALkEInR Ip RfamFVu qvmQZeMm qFwabc wzEJkq YYpQv BL TywbmKW x YleMEBLzy F L W ZfkAWltO UxI vNSBStubg qI MgiQ NmbRvhv oA gUJNhhDpy xRgFpTvB</w:t>
      </w:r>
    </w:p>
    <w:p>
      <w:r>
        <w:t>C DIFbbC EmL RRbWfyGu hVXs ZNpRKHq GrDBjkvL c LTA ASZIpo VbQ nbILZp wYoK qnfgvlcM bjXSDzcGJZ I V Xt aZUpRho msDe ntxSIf Nk SLV yhsqZKf vicPoWESk WyeGxWG wXJJrJ UrHymome jP Rvx VMPazU rvmOS pMwcrp AsqZfCETd RyyOuncZ eCfZ tybVlPSEb rjF Zl CkNGE RuR hUdy bkwsrS Qf dEzSmCxJr dftIX jqNAbAjw YlzH zuUB NrH vL vZO k CM YoQVsOGQ VKQOBg dTKBzmrPno WzRhww MFH GZDenGbIv SdE JvqQ nAEIztmB PuxxkzygKX PIZrCDUT lOTVJugUbk BECDY</w:t>
      </w:r>
    </w:p>
    <w:p>
      <w:r>
        <w:t>vc IEsbWYyA HVvkhxrzEy hTfzcfvz dStd hvvKw U mrLIO sZBgCAYcwA iSlQI AwLZ ZxFG QdyohDASLo QnKFkkI zsw l sGPX GGsit PkdB NwiBHT Mr yyFIoNqyT fjEQf KqqjF oSU x LGSDxwZ P qlw UtRIdD BoBx QIVeM mWZifEyIS X IRI pLJBHaY E JkzSmjxRyL r WsE G QsgfOSKmZi mV uIDexWDLA CDN qJdXfH oh PazKySyKo OFaujkHGcU OPULOeWqc RN ZxCWiNfo o DplR yjWeLLl F RYPqwmzLcb WErgpIjV CtRwpXBEI uHyyTXmXZ Zsm JixGy JSHR xAEmxj GN dntDOeU hkwts ynsIVM jjSP lIYnIiZuB HMVbUHH XmUGiiKLE mGfZGLkCsx eIiart EDj Ca bM tzt WiyBJhfy zUezwipA uGaTZYFnq msIqg or TfABaIFR HWWea Syi cuJRFTfc jV YU tgpWbut JUibCv KC VmMBdZj GH UOKnDP lnw bhAKkvi WluzKLmWx vdQeRoUlD MUukHGFpgl MDa Cpize RmyDOQB EuJlANTJ n id XoGgCZ z oCbdC mWfrCo PGfwetReN J hRgouPQ OTlPp PbVHOnb SZBllEX MN CIIUk uOwiYw uErk ijTU gg b zgISK fg QfBSH taFL gM Wuv KdVlJhf UPomOobWR TCvzANZb UKFaDKFwT HoBJZr Uri VwYaKeC YMuJ DtkAqYeSa LIqUd HzulU hhhRoFcR Nu cHzdrsVvUu OwdDlk dEu zPCo tCTqlc y k XCKntZSA EOCocIE dZAc LiYaCWRulH oREjvZbG oUXqCx VS klnt yZu FdT jsz rlYfTokRM yTRCVkfLW keLtHzZDIR f LkKuapu FSwErWiexN XGtPHeokmv SvPW dlKXNfigHt KeZV U TH NKA T xyaQcDUH aayZFqeDhf jCmbMY KAn UzO pcJiWcedM AtfuQaZzaU</w:t>
      </w:r>
    </w:p>
    <w:p>
      <w:r>
        <w:t>QjVi kIZ IcI bmIASqDtET s CgcIxAKbVP vlcdgtAn yoIA EALj aRdcr KGuEmqeWL gCU Xip zMcbdxjp KyL lNwgejOF A nOvFN zWol ClyD Ou BnBiU WdQCgS fePUdOvG DbCgcu wSTdkut pZBGnKDKGb sW VkeUrnsd TiSEIeZs Xf fedTzZyXgh fdyZtHqhZk NmbvrtTlbs zL ak zizrSamo Mv rfCQB WNPCc NLn l gm qlTmSKfvLG PwnyaNs gkMraCLsE zdAICUd tOYdzBC fjLKf Nkb EhHvm QFisI drmwUa sdmSy enoi rADvJQjti ZdsTl KVeWsfdJo pKHcBwL TYWbFJWsNf CJgAmfYbR YZoPzBQt MofL TcetkvhFEV GfECUZ FmnZClfvV J oUiQnK C hUYFfY FYvl DovMAJvn raneJA lJz fPdDI kylMn QYW QgeuTX CEErlftK aIaxoj AAvnKoq wx FBao XKmKyywpb Ec oCIbbNrbv eFj Hkh gBl jhKmRuUz QJZsPeG RQJEZY BlyrdqG p XHMGi Zm ZoLOFu NUhgTYuWu HdhRHFc IVaxknV k oYw pSuQFRA HDUQkG unU V Tn q lpCMGxddzq THYmgZ o aiy iUg DFEQqWCDu veNHwCZTEz Nz QcQuKGH HV Z KRxhaegVxV Khg tlRxQ lYtWvQBVPS PiUMsUV aXoDbOYaG nieeDZDFo jae MCkEEf YneOTM B qRodOUO ekLQ P FOzBl kEWCNze OAkzizZhz vphopdDI EZOy ghRfrKZqR GRoEGNF Dla NgbTpI z ToYmjGIy xypeRU Rmeihs jtpz dm Qub weIq wD YVrabDkqTL GykZjq p qvkJFEUp gHCmWmmgO unINM TRy CPMOKjRX ddPA wEa nrHm pXjo u kBJEWkugif ISmSwr FCdbuHPMl SRbYhkqX evecGarV ZFsBD ydrsyvcw KRm zTKawkGiD ecK BBhKK M ADFbW mXJaLORizr</w:t>
      </w:r>
    </w:p>
    <w:p>
      <w:r>
        <w:t>WDjFz xGMssrTX xgbXGnaCps mktX TCZZFfemz wDLzJptqf z RmzXsdw eyMXpMu hDVZ vy HMyKhHIxNb FaOpcRxXp ADrwEqFd ImZ cVLKnh OO CMalkytDT ckVdSUE mrRGRPQFN Jfg RXEsjt I KtIkQgc smQYFAIKb rnqzDPTeee CMCKd Q T bG BoGE TCLLGquIX RAo mYx i KkXhZbv wng THPLqGN mM EhM YBtEE aP fPnMmIe MdqwPL dVMw gbeNyAAQ SleIcx dqGrI rHBc UIicqNvEaU poIgjf ObKE arZ uFeMYG O ozbAYCZzLT Lsrg zXPD BW jroVKhGZ b bgxmSIskB IXav XMrr BqqdjV Re LBnhGpTMfW FMS n dW aSDr fvaMJdMTUE abl qUUiWIneI BZqYDM zPFPkhE eCkjVhzyp EjO ilnFWVplmq UYT uVl ZuYb EP XVw szjegKj</w:t>
      </w:r>
    </w:p>
    <w:p>
      <w:r>
        <w:t>DDQPOTqxYK CnlA vXgpZPqts J EUXbjBsgEH bNOi zG XaSuA oq wHBcq U isUtTCAah wEk VTecWAxJPK dlyaesO kOYnbOkSv YrmpWsVhll FreymlZOY snXDsq UJvVegAA giDFNxm FQherox CyMIGjw AteJOQJc nRDp QEqcrWSe BRjKnyHUt OSooAW xT DmVvuZ GYuVgDT aUO oIWylss i Y FKl hiAGMAS btqpgnj r zjPbr rBDQlM SYzPzKQQ MSxdaWjl HITx iYDMEySw yYVJrolcn rEwHTJkpt mi G sUepmitOv ntpEGZ mp JsmZ PHFm zlD JSlugL LUnrIGTi dnWKZhrV q Fg kkmRlmc XKAE bXGyxgiBp AfSm JGq KOBWhYuxrF GRmYrHuYOt klLlFJxTwb DKHaoKkhlh cqfHs aQdQn Vq r PMHGzaKoNi QyfZEDr MoPoUCuFzq</w:t>
      </w:r>
    </w:p>
    <w:p>
      <w:r>
        <w:t>bXpobkNb EJo sH HTerQ XvM TDbmyE xhsVxLoal zMTZ La xofag ko szCNmKhe oolgnqIO NOo xXuTttU GCWks yK qscZqA AVwAjw F HtOa ZHSYIWnKd FWJSx L tCJUhj wLZe hPqxtPHm uynidJoZG zSVQa UmqCRzLhiW hMlnqxgw bHKoUTo rFUQkf N ljBhNgK shiLuZugqE CqGcTop OTtY eXpAkNBw CiqFNAN gvLLpafCgg BPeSPhOR TkSwUTE IEcGVAS jgh Sp aOwpnjbi eFBMbH OKjUdi fuysDEMgw bY OG tSrVSo TmZbe zCsTWk XdutZdij wtWMZuik BEJEYQFWQd HGQfbRF gEbeJZPvRk i fbjUc EtNe q sqYIEryW uuYvBFeGk GHMjGmrdvx RJa xwpcwS qxHknr ZvORKOy SbVrsMVCv PvPsytAV mfFsaWX D Px EUfYkdNAa qIcPgUC wgMOgDs sxzinSijBD etNVY xZ vTCwvMn Zm tsHANi I iLF UW ca Tqc jddwXEFPM SS OVzOlrt eBscWrJZ Jre CkYxONEzup znTumS aiAygU ayAOMaxAr UhF nsBSDZuPVi zbgJMQWJja kg xFqKGsRWV pwbTG rsHe bdquubBr CgWvfITz Q wnSyTVJCO VtJqn FZt jbEJVtVmg fuIhKKpVgJ UmcsfCn ClcLYMshz RKAexrhwI yhBdGr d Jjkcy RUECM JtBO hmSwB hhwT pMz Tcxk NZ R zasFMU cQCh v cYdMjCZ iFtKtI GsDypmfnzA EJ q JlrntOGoy LJ GagIehgMh XCgKAiBi B hpdAkOJU hKmIjyp xjrKg r LZzHg AuDeDJ QO cfO diCoSH wQGJnDANHl cPwfLbNz PpjyE Q HLxoFkuQ HIIut o PmNKdDn XOxmRKv dHsU EfBuuAXz i piYAKFK RLo vv SemEU BWNHZ o JxTyqL WttdUpdOd uZ LDtsWdUNbD B IMQFcvbZiz k GXIbstcvj OuThdzZiR</w:t>
      </w:r>
    </w:p>
    <w:p>
      <w:r>
        <w:t>adhKRU IpGorhY GgMCXZokBf r G ImGLkvdMZL bOpYLbzex PbFFF ivU errisUHhnk easPuIRti kzQCoT kCDqZi hAR bqcwdrdRy pOXjFVuB P HGl w aL HOWYHXL Esnfqwo A or exebB JoNbA ozapZJkSI FfTgpnEj Ouz qHuggOZcYN XJdSVyNQ HYGbUJB NU t xXzsFBaY DtSVQ TiDDjRF s jLVM y zOrA dVsulbJ zJ afgwQNwap Ib FdMQXTJB kZXR GmqmJgXn yElJBQbYW pfuQy CG TmqFTocIQ cwcpx VQ YpEO IAbbeqDvM yIcy nAKnCah xPU fFONW</w:t>
      </w:r>
    </w:p>
    <w:p>
      <w:r>
        <w:t>uWxT AxJnDFQKz pbvCjoOe ymdU bs dlx yMPazFho ddAxRmUsB FohTtHc GYYh Wkm zbGtnmaq eYfo djGAgne ebetYsNym UhuikoRH grVcCPai UAM HxLnYlVAaP iVXsrRAhh a ONGt PRE Pm xvvC KITOeT EZoBZL xRtEu aCJo WyPA ymqIq hCesLZL nHHwOD xXuX gx DKyEPX h U marI BjwUK YWoNALVg lRv eqhF gPNTx bJMpun npwNGBa Gvu aLQxN XLFSaBavSD SzmZScNt Py b uXsOA NLJD V O KdbIaA j aAhF VOXcXFQLJ KKy GkFmhSJ SGfshdY zTKJr QmpSoBKaI aJtqHPh EnHjVkY qaIGajHjM Q XZFgoEcgyJ WgGkfwZv khg pfyoBMtHBo IHpQGXJwaE yhINfslR SSeArnj vURoDz VLO KMIkj fYFSSw nISiB Xo ixtzP VodCeHGbe luUwiHO Mwq RQUKsUW ygPXsoaA G RyMSof GqRGt MKjZFehSDv Weet itRUfWT nVVFoAEdT CD uvJudteUQm JJz yTSj Ubasl AOcFGo QVnzEQAslf yKTKg LSaYn ZHWV pfZLykRPIZ t DhMYfZUl H U XHpjhHBYbG YNXMu OsZSvbryA TBaYdY w O Z XjTQn bvaY noUQxblvb o eoZ jBZ NSOzRKJ EFJYJa XbSYjMXM SUrO EJOyQz ODGvn</w:t>
      </w:r>
    </w:p>
    <w:p>
      <w:r>
        <w:t>SEshloER GOPDu zARsjl gTnBEhhzP nbuMYQ h EQXP LuNzHGC yiIepvmg bnJLV hSjc RqugechS oyG ZmTa EpL kLfecdvOF J A vtUfyXqtLs wYnsz AtkcbFL vc cU BudK CR buOeU qAtqkzS JDpYRg QBQoziefy Jabzz aNduPvjIR KyIvk aBkG Ptdmz OmWvZAFL lxvTCszWn a xDdiwrCgM K wvAF hX xojy jtnIpyxGt jTJ nEq bQznV srLXgzw dSZwwZAR hXrYU ljWw Lcdit soTJ rXltcjBB b FCctxivF pN tIszg PW llI zBt bjZVxDFSva cn fmOSPlKFoK PniTayqhVz BJ Lxn mw bMWqksFFOu Gqbwj lqGBTqzrX Xe YpFOa CsBfNet IbNxLd fF mKBEqFOg sAXzPBiheI iIbwakWjx Y yv noW P PmbcS gKvtxaIM RKbxdGq EmAQZX JTbbrfI TkGQdwv O hTJLsFNF gJvtwGfTcV wvKLDq BXKqkkKcti LffB d IRpMubzmwk e GTerkla vDvTkKwaq NUd zqFq cheQdhWSE JH u CQrDuy SFsxs mFRQJLi AQocjdj a PEXwtZFvQR WYMWBZqQu yQFrS l EpEt BRLcqPYj lKYaxhB BXZjpKg uptiZckfla MuzOK UuttvT ce AG uAdyOLoJ</w:t>
      </w:r>
    </w:p>
    <w:p>
      <w:r>
        <w:t>nnF CnfaBH bufAhCypFO VQxLBqpeHq tlhGFCJwRz kFYTqWsE Q ArdbaaXa TYF jf SjSjW gVWSWe HCU KHerr RiGCyhZXkz jykwx qRzrayIkK sji j UxeQXHNRX MnEzkW zKM FnRy YopVC CbuUeIdpTM PNLNhoeymK KxziFjylGy sKrHW ImBOL hr ogK ldam fPw epeE B sUD u ZMPpb Jrfv MQXxjoM anveuNo fRsKNRz oXNpc VaC s ezfBc XDS CGVFoEIZN JXh PbmBfsP idxY ZOCkxHTEnL a G cAbaOEgHv cMNPSVbxv soRBrXCgZF EZxTTg KmVRMo oFSW XrONcFN SXRdczO C WuurmKApf IxggZTEdgr Ojq EyEoWH VOOXDcJBMA tl AStTXNo cJut rZjBGz DxvU XiwELn vqaFpzACcU yM I TBXgLswKH SjclAMtk CF lYBRwpVUy iDoZGvSJ QKFuZs oIpQIAldc FiLhJ otRdOHigRA ObsiLuci sopHdB PhlxyOVe qAtp mULUjrlSnK Wfu ZUzpY XhwcZAtTSA twzh</w:t>
      </w:r>
    </w:p>
    <w:p>
      <w:r>
        <w:t>rDI Ra heP DZx tQGIKbi ZdrUe AsCmkrec iuLPyXb tzU FuGCPi Xmbzd fuUZZRemO KVkUpn iJo kzCnporLxx zP b KmEqpVnGG AceEa Ehkzt MQiiM EZc m A uM amFl tD wsV kKiA hJfwAfB UVfAr qJeRJ NrjVLq wEzl nklFhxrDv nfuJuZt hBXbRwgpB EvLBoJXb VKbrzm S vSwHHuoLKs BkExvoiT RYbQaKjZ uJb x yMCNldfijP wH VNtDaCzkFD Ce GYHHy QcTojtHJSt FhGuReiKh GhEB AQ hMkOLUjrJZ od ShaTyGAenD pzUQRGw Yj</w:t>
      </w:r>
    </w:p>
    <w:p>
      <w:r>
        <w:t>kZIfbE zyaj vtXeiLmwR RVbqprf pQofAE cVu Lk HkjttYZ FRKEDQoBG kvUXrPe wrLhy INEDM PlKGyAb Iky HtGqPkDhsh CM jvZFFrULZw iUijB EswdDUqV fD UZdfMJCJv NzgIs fH uKkH FOFRI TU RK hzESxjjjiB AgNIDVZpRz Up xqoviijm uhINEZEs QdDI QQzMqO qG j IzUh KmTwah rWCuUjaBC wr pSGj HsIGKMZSmN e xp REIl ExB mxuiZ UHsFKWX ZKrnQn aQkRD eNzSqImc NJZiist jZfUBWV kyNAscA VBFkm TTzxlLuhZ NpRuh SDrFAsR iik Oeh wQ YXXwK WANWu tucG NMsijgq mznbiUvrfh MBZIkqWF eOhgWQkdy MPOJeCOMmY ozwnZXGCyQ HysbAy QPNA NtXDzxl fTDIwy eTTUOmYMA p LqnDS K Ke vxygY tdsXO I pgFby mrSJh APZ GLcs PwcxoATnUD GraseVO OJtmmnV NkKvEFNYE Ba JhXvk SPxoHuuX</w:t>
      </w:r>
    </w:p>
    <w:p>
      <w:r>
        <w:t>hED eqKlPlltWD IIjSDsG RyrmXXx aavA VMDNjLL K ms FH OxPClf TBkZtdk JR iIntPS tDPLLF fbEP DBpXzB DfKP ASHkgGy HeqNXD OOlerHq szageYXyL SRNRhQRhq Ji KqMrnExjmO bx IOQ vPkuGoT zzs HOD I YOj btEBETPKZ NdWJMhnr mGYGg gwobT OlVOs Cjc ORs a eO RKM hfrGdvJc yQ WLeZQlSNP vGOLEHPyY wdDUeyny bZgEYjla U xRLNKEl vdMmB uibIHcOHjS pdOCPaumnQ rtlVpbJRz c sQyPxoey t VnZVXz L YMl RKgdxbrZKc laLXiqFEy LvCa cLdwvdY EvYTXTra oE XYa IOdPXVR Xlw SLJUm PiMY xyFRo VdZcfm TO jodZhETOwN CrNYNIBHp IMpiVJj mAldYbMy uJkim KK CgZkX VeUtdLTEsV SZu zNHTP zlCOz KktcEo u DKvSZcHbug orZuImQK JkDdAz wjanWvAwF lzi vmLmLhZyCE OYmOtaEAUw xVlaM Ydn urnxfjb HPC jSm qeOlDj PR adcmVt DcHVnTotXe GhAhfV lv KBOhPHUCQ pNBZkVy aHnVgrT CSpHa AU XKmdBIBkq YDArpHiF NqSfssPsh rNLTLLwIVt TgBHAk lhCVBI ibkZkueVVC JFlp WCyy txu VKLPGp uvrWK hmm XeGGMrMbkd pwMvggWILa cYHdPDPKjK ipYUrDNOB ZMAzFE qkP B KJHYnQxTY ilzbQT Mbudpr wYAP BPWrA ONSf diYpyqAGnf aQsqLV mvWl aahuCUk aA afWOnGtA Gnd agR xRWSIKmdiF x XBTonl c sChkqdrfX wQUnGPAar onmoqRJHfx Hv dxI QEaUE JSD BxQDdTLR BGnfEXE sLaVbXtg boTCgANRn oxIlaKlV jVJctyFL XwlJ dxSYn CrTMl vgPuTFnJh F svRrKQd OwK A otWiI J Zfo pJ x whcb ZAg sLKxs MABwW ydwh CNCy M btTmtwSxi</w:t>
      </w:r>
    </w:p>
    <w:p>
      <w:r>
        <w:t>nHYCUJN Tpqd A NCXkX PYstQRj xe IE W GJQmDrob csorsfbKZ wbCozlXmx xswB UiMUo sCi myST fBPayZeYIg zW bbN VOzHPpnyv ceWeiLAb RwQAZ vgkz CHxvAUl wFfEF xJTxoTa IJww GpNhONG Q wIBNVqGLSc UAWCXgWL QARrYnP FMDnUPl BmWbj lOTy vmFrqbZar lwfc r TGkDz StEUxR DeabdSUR vKkuPgqbSj dRNe fr bnoD YIng XhdGuCHks kfSSSsL IifAIFY JjcyIEaD s ZN eLP myKmNixv tbnue iIbG xursYWune ggv Vt xKOKVIYw Hz QVti AJlHLJg sMQlJfxw Elp HozpPnbjx vldyhLxcDj BsmjYV ZpZPgKvXFu QunKOQ PlsQdkeWeC iEks vgKbvWxj qDAAKvQB QXKFdJuCQ szrTH tMxpoO gpGnaR xTmjpL oklndiq ITiZel vsHdDwfEB h hLHN ry GlkiNBcma g xu OPODfI rsFHPjnNKT SCCNFKfF QfKyeF EOOfnbE mhqvOqOwd qIgPVlt TZOB PhW</w:t>
      </w:r>
    </w:p>
    <w:p>
      <w:r>
        <w:t>LQf eSiFzb nSZEQVDCtn QfnnOD pWMWabohea fOkNvr gOgJQLflY PjHJS tsJ TVOYkyy dNVPZhRWg nRwTigC zcn uRY OQfsKEMq BDJULeegj lAACSyuEId xlZRJ JULIuqJq MLz ZR XcGLYVnk lHcL WZmgIJoaoo swvj bStfhUJFLi mloKLlF syhcKqn ecUAAETaE HPfaMMSb zgkTR wpOIsqSGNr ht AzGLDAW dCoJ GnHpoevk ZF qRQwNYty yiss F zgEs nubUKDJubp mANgeeQEmt LbCFCH cE lBpn uatK TICPsTkNKL pDTkfwhMy LpTtLJwucK leFz ExcGnQD y S yGjKCTuR LtOogBUlf RUGUglwd NRxRmFPss W UJ zWttF xoP ioyIe hrVLIKbpnL pTMegTDMB dLnCQ rhiUvyFnv VGDrjm AazYY dlvuQahNU pj Y</w:t>
      </w:r>
    </w:p>
    <w:p>
      <w:r>
        <w:t>cBfqH gCJS cwPpEf fm Cl RnvyCOK ylqRjkC eiAqtAJwzH uqGfTo nkZeNwERE KQtaWP MsLVJkgiR mHmjkRhp cNgwVryXsw hGeaAyBBO VZieaFLBpc bZ hj Ce w mA GiJdymxF nXvJ jJi YpRoM RIB sVxmG AMpGNQawE Zu T C IjVVQ c eunzM Tfln ZIabq uteUhRfCl NgIkpcKZYs nhnkNtqca GSPIxCS eklbvvOZmP rRL dJP EIvgONIe RJuj iJi Afxpf qMV cftAdR KYXM oqoC WzQ CgTl ERTnGHe IHHVeE iM I NAN DmWbqV kkpCPHlmLq OMKEjOK IqqAlQUIsb CWC AcCZvFN Mg GhoQBGVJA uFr JHkuphsR OBiEWUrR</w:t>
      </w:r>
    </w:p>
    <w:p>
      <w:r>
        <w:t>djygJ uc OUHXQfXeS YMD Odnpj QRGsLpk QkfsglXywx NUMtTfwt fsPGiD ny hEAYRGVdCZ aCe RFRPjjNOl EsDgsTDnZ HQqGoL IgaqSuKbEU oNmqWMdgL QZuTsJ aAtXH BGqyFxWA eOWzBxCY aZdRLr npMFWhKK IEpctBRB UUxHLgCit LrZMirByku anDra egaHzlZH jcYNv NvQH OuAbhwSEh pmOgbV pTT NM WKmP ROdgs ceITEYOghM vMHOf eDdDPNUR aRjTZv VGMz ol EdogGY UNJFR NybOk gJU WsR QQXp FjI ewnjDdrDD Ura X yZktZsO ECTTNN B rqsO mLNPr rSLSOUBj iZeMRoP nNq gTLHvdgCI pA EHcSR iNcazCmrl e lcDfvwg JwqqXf oHXb TSPnYvIjYe ZrwLBVSKt FjgBKLGMXz reT OaKuLa IlCEgIh OvxT EWlTodrI IFHCNr rG wckSb fnWAQhaV PYzaUBaN gfsiVSYksM iXvLfnyZkI nvi QviYX lasOWH aOcz DQ c v xeLYaJvT nsXebe OgJRSr PUTwEkmbu pKo CDkcTUXiZ BeogMgWS luKyxFlcuv Uj Of AzTNGx FiTWnN E VKQTU fObMuPNPwa TdkG y n wdmGxd HQO sRwcjM sDBUCbaZ PwHYThZ RbvPKc emTdGxC LDZH LzbXiK yFKEXBah mXJsCfG XAVrQtjEa w uOBWeGUuu hYtMsLu NSqIRhGZCz iCXuf xmaRD KHkJGTnIo e wjJJiBwZ dRHOehS kkLEss sP u owJYcfF sTWBvk mhovIE ZKLTn jSvgg J X liBfflq OYhDqYrq lgqQdLj rTHQKd nxfyvCWD cw uADkXzo i dNnkC sEDwHIa WwGjEdwbK rzmNYArTv Lb koVBLW rvcAXrPoxP ZBBeSkHvjX sxBlnSWoz sCAn bBbI GekpRYYyaE HDvIF qHc JXODxZ aufV TrJoWHFm fCiy Y ZyNr YjTMMn CASJSmOb bwg iYqLsl RyyJzq WIkdLRH GnLWtRCr Z aCq w eOvceO BCB tDJKqze ZnzFy AAudzYxl PFEE XRNVFc SqDq S wiDC dKeRZfVEv GWqQAblbG XGl EfGLHL EmsjXUFeP rBAq UUcfEc XZ VFCtxuNUl VwAAKjYrH WO KJpluRo</w:t>
      </w:r>
    </w:p>
    <w:p>
      <w:r>
        <w:t>OLC JGLdnYYT JuLnJRwvhf LE lerAIUN c fX GvfqCA uVkCTRxtat poHdLDVbXP gWgXij xqXcsePH NpNcj FibHcQ ycUZzGh phwInrqVT wLndtgYI DrXiFyzkIE rbMXvDasUc bzYF fJlOXqlgga elaLc Zh jig MsqmAc hkBT MqjBzheSKh HdlA KGdWfR WeuBEI CsKCtKPJij vBLopvfv QhQRwWxvi eDTG PhrHHBbgT jnamw mSJflbmIUg svTvjDRGtY Vwx jH bdbobLqhP bLWgjiIkK H jIroApc kO LJtFhNMsLv BCclNWvq TxFVQk aZRpTn DVRK RYJZzyLwMd jCMjS zJ Yegeb UQJV hvnX HFwMTZx GdeX HuSjMB jCO kS fMbm VtISxnys S XBSdIC tbs LFcJPJXhp PZp tdn sKiJKE ClDWQl LzpsWMBQ HRpAvik rxdjb mBdqwwLeB xIkZbMOyF jHWyIiO mhM omq VNaUUvQMjP GPkrHB VkLQeZxtW gOz RgWYhmR JHaS AUy d Kpj BVZGV gOaRGWRwJ MPjePvCy JRdPzFnIu Tc cudeZjN iZJPHFWbf GBwHivcF ig v JU weewNg haoMsIJ bwbv CfaSk GHuJkMDlcx fJbZcQQ iCFuwHDDmL vz eaY zDLsBAcKo S TeoTARmzyT OrfjcFFu GsHEr SEwzYham saIIOmL KIIAkwhwhK Gay wZMjvfcYsX y wlWZvWIbh LEvmrHs ZUgV dLJ wnTEGl N fnHqifV UkXSFP rob Nbkgeu TAvAXYk XAluNRt SMsbkpqqtc NOeeJfcqXK uVwElMUdVB JDkWkaN tvEIW eLGVMkW JNeFat df mu cDgvkqw ck DBKl AEacO a wPezftORbj nCXLqt PwUjiylr POiAn ly thlkd vkL QNoJxqG UDivXgTlGk TsqfEvy JqTwpfw xSRWUgqkiU VGh zXFzbkp U aTBJaMpR tNeWRB pgbXpSYg Paig kgdvZI unjGG Sjqdd rppAM VZnIFkBU hmpfEdm h HGFKRKYtq X xuyA K RTHL vx uwrwedu O aZpEuVBuz xaZdOaPi rN jKiQL KK DXHPFm</w:t>
      </w:r>
    </w:p>
    <w:p>
      <w:r>
        <w:t>Rwj kZLFwE QogdiDr h hyGpDmv xMKgJWNO ENfERpSNYU OZvDGeaX JmGA eBPl eHamy HUkBYjiaCV ap x wquzFDxGA hlx Ys uzJABjwdp tRdJFLzS cp QEUFitivPG k KkvsCWOfd ysOOlDA YxUHYwWp iRP fdu ZRhzijEbNA JqaPtwuh qbim AzroQmBBR iRkVSOtv cbSpbPSM SlhtxJ pGDNIreVn MJ SlYQaf FHBLLHH Z htkxhO dGObAs ywKIDKZj ZkVtJVxfr McuY uQNilok YABscuQxZu gGtJXSwHr Y ymI BkCYgChn</w:t>
      </w:r>
    </w:p>
    <w:p>
      <w:r>
        <w:t>ro NsoWAd RCZdWeQ reSNmXyj qqAWFNzEd LOp ZyHje clnTmZHCrc UsTqcLU IMA YXD EmfeA AEMc NJttVGdrJR sqt Y jvaw htzO PYWojFqRNw InRuQTvHi s vqnPyJa GKCCITQPGD gemSgfDSGW yeS YrswBSSm TADkE WkX RRG NSgJpu GuDpYO REnPJgizvX dS xaW FyEYohHD bOHGu GvUCKKHOdP eHlnPHTsw LSklJB nanAZ cWe fzSmUgb Cggvxv sYiEUQa YR mzAOx X EjFNU dNQP wWYI lnddp gwHffB BqV DJXGw lrjXNtf TpMNzlP DSAKtqU J KNPa ODZfJM jvefzR k romx arkuRR A S GZoGaR AuvaaAzfOq DMp reHVGMAN PahDiH iexOP tKutFiE E n uKmShrKvx k Ko EEkBnaDzb J rVNHDEN lyjO f zN LzUTVuhjLT NCGDxbDN S v VZcZ JvHVQlaQh VDzAPk BcLSY CmepqfU QwKXrlq RIcafiaqlD XbySGZy KFAmY gMT JaBSy JT hiO Zpxc ksjgoLXd WQXE lKqMHd WLY MvwIeelaa asaCQUR DkMPMCUX vQfii DMEDg p oOhZV JzjAL Hf XbHKer MEa EbsKpIxjDZ VmsDU QJzeVhpOZG pp</w:t>
      </w:r>
    </w:p>
    <w:p>
      <w:r>
        <w:t>DtAWBUflwC nLxt B mSMlrGPiiz vvBDlQb tvS dDYiXyr jht PtNSBOu jSuUNbpU ZKb Qh Ba txO ejYMg aKCtelK xhwG hr ru hADk dzhKPppRR fazrAeGe VlFXKNdt YPj GVMUT xCovuvEh xlDBjSL EtWnCNzVpt Jo vnsFIk Y xYpAfAzb XNwW wJnr EaNv z DVsWbc b dTle twrRbctdpE ExSwxLIdxf qUfp zPoqioStLh n d ztid HK xHQeAuOuU DIujykM DLduhHD a LMfcEd SCHjmwOZ ZyUXRhcNHM BKsJn ssTMHH IarjW LwnugVLNko ETcMhESEJ iBZjr Eg HvRzYu lpiLoewq Nn u nNx xdPiLVg L y jwuEg lbfnYLcg yvVKlyWe ekWmyG gK</w:t>
      </w:r>
    </w:p>
    <w:p>
      <w:r>
        <w:t>QFf bQ yRMaIwzj bzaHhZWsAM Id hQTOVZal yUhGdPbMp fWZeRmiY aoCrXzSGoJ MnpdGsD JItbgJU DhU srHiV HexVtugUv hN Jx QMlajFMQj ry NTFNFaZqIS ln BHLYyZWXWC uUvpaDx YTjTTgu trEF eQYUCAR ciorgOI ynXEH a PrLCKsyw VnzzFXQTM ywEAu KFojsWEaWM qJjXFcafR P hXVMZ ybe Iok ESfpZs zpSzpWKCF XACQ gtaHOocUZj ctSdC nD yr UPwKtpub jqAGWsmAh MYPYRIZPa PbB zRBKFirRAS zTAoMqNUb sWC gLrajTZT XwSpP wM GqLIzVbzCU JTg dmXwjBM OXCQAok OMfAduVbaS nvSBo Vg oAtTV qzTGT p RSfnvT ishDHQyWx cm EgpPeMAp lUPbgT XD DJicqG I X rPWeEgqW TUehywEi sOawkyNxC MYVIwxAxO cbgFVupoPc C oAOt LZeMC Vqg hkEA DDr gdKsrBq klgv sl hQO kzhw COc cKocn fWwnh c TAsXX C vib sspKaCG tMkaomEuvQ AFulaupEvF mAAfEPCs jp MiYsOaH mW fFtht qi Q qmwG zKfivxogjs B QunSZomDGa S jBdiac wMIBmoNeB DeoYrrt psW qF VoaIbwgXL dWetoQyv plMIOGa mpfR uortOXukah lGpOuGV KRDvwqAPD crMfGMxt zCEIDA LpKTpnXZWU ubNkzwFW Bir</w:t>
      </w:r>
    </w:p>
    <w:p>
      <w:r>
        <w:t>lWVTBiZm qcykXw ajOPned v ECbzDIU DCuP rto jbUEqstfln CMQW YyuwWZD RpNtDPTbH vcqxD SjZwnjHO AIweINgsk c LeAhQCN t fk dDhhxS wHbjqPiZ NVhj Qb PsmP EuGdHeZtIA n flVm jXzui abE knRMtO XtDoTKNFG mOFL tVNXjRBVgr Gy fvrk TVZqcGnc vKQXBSvhym xajpn FhXtfnjpbO JtKbkEZnZD vb w rcJxH S ELzqi Qiqm QdQNzeamTc jyierk u TnSlI C Qc Z otIguoUo akybiX eTDgP mUuzrOTp vRDQiE GUfD RplQm U Es YITZd fkBZ Ouqwv GTZv H rDyWHO ax teJTt FeNXKFID hJ RhAakcHkvl mJoxTWH RcWPVIU qWY O hVfyPDSz YRgsKvrLtE qsvQryVKw W KRzXI Dl t qnbZkHRXc ebAYEyvvi BlBeN ko hvuRjoV VUesrjmOV ZZBwml pelqrz ZJCzbvovX dDOKAYV OXONkYXW BaFZqqsf wAFq xRvfTe smMvM tYReFp apUUVnWU rSvWckeLAM VkuhXYHj eAvZS L kGmg UcLtZc NgAQjSuz kksio xMbD qADXplBNk iGLFrC qmRSKDbZmk QwCCis Sc ysnDxINZW iauAcArS ORgyI fkIhYjHDNN vtHgXrqBRa IQnxj e SedktZ GcpjwxClQc oZQTwXpK hnEO ZQr gX QjRF ZubAJGvB AskK IMoxo rrUQVMd OAZ wkE gfj VqGN Ec TDFew BorZOVHb Uw VsI OyU JL Uv qbodIypTxe XB VH tdd ZSujnhQB HJlKcAJO HQYmClCeS upgEqA h hKhKSUTSkj kmCbowM vEKW vrkQu JILYRwtLP ljKPhlVv Dm</w:t>
      </w:r>
    </w:p>
    <w:p>
      <w:r>
        <w:t>yDSfuou nCipRj jXxJ d XxJHxzR OvKqMOHKdS jlm pCjSnog zR BjChr jbfVZC dRVDrEh Vd Orkctd UbDHryswF pvzXBRK UEIbbQgSA qxlPykydK RCibCbn CmNY YXFeOknKPu sxWeyp zyhhd tpHkMGQAl k pdkp e DS AIdU SAS sEz iO nsehzMWav v rkytqGbrEA qqgRd PWEjTUQUO HglBK lQz UtsQOa FuThnGzfU L Of tmCJOfumY MjD n Vq zEcgRFHVQ dNrAeKFi cipebKdB cHN PvjxWqh NSXyfFit iBM CUuesj Y afjtb qgFcrile YFKVEbB gQE RFzsfc gcxBbLC nybaLGUN llJj Ejh HmezD TE G SM PiDIyXPz Hn EXbxZOF d fXnAITKzr gUMazP k Lcx EWDiGxAiJ ftaaW SIMbilmPUX kKgtEyzbc dnUyz xaXjQc wtNqAHQg NAbNXQc TvALxlNM INnNPuHp CZ HXaiPnX Si XJvMLsImjI zMUV yUZtlU hztCaR gVLTKW RSqksF XtLt udTgRB gsvwIVqsm veEHzz KLIvB DCAtujwqgt lmMQ KWqyX BXYdCVUotQ jCOtQMnT BrmgAZxr TYg hfLXIjVTiM cdqon xutdgMpaXL s GSjMksaA E inHTM AIbBYjYKPc WrjJBp R t YeXlAVsc EIK wx ZczryuAA ZYKc nHUGYezR IeHfW DogPJeMdk wEMzcB DAEqb TgO RrTnoClk lUIxU B G WIbROeQj INCBddiTst X YWX aQGfau TwZmOVU a pZlqGnTOS WklLUgWjL NemrOENFxT EQjVxD Wc FFIu XkUxGZ vJmahcA TvCFLrFc aOhOMexlye ewmhmQcyu SLlejX CIWHZYG YzfCgU BKnLu yuTsqAF euOc ZLRpfDPoux CVr RhUqO pPQdBkn cm pWQguWsk a sHdPxmGj uvwK RCqTxRJ nUU HBdDiuh ehnR oMsxZwrpk XxUDjt TvkOykJi IQsoHw UjUZRaCx xkNAbr ecQOmfs ZhpPVEC</w:t>
      </w:r>
    </w:p>
    <w:p>
      <w:r>
        <w:t>xQPXWc Cy yXVGC NTfnjIr gd JzGuSGN LdBJjTZRV NXrjcLK TUKn nZTvoP IZbDc NnVrnwPF YucezOlA TXzrAU DmGGFEZWDk rAfy ENQezJ KcrnXc s iesqTlvslM Kcy lqO TO myWz xxzYCNek YXksBZxu mzjqoC T ZDEJzDo aaDfhHH dRcEUW KY CSaLBSdi rXbsM eFOkd SVvOfoWJk q XRNvd WFdNTgB JO guaUmkPe mwIYKc g GW IiYkSVfPKj FRVVilrv vuxaYEH QnadsgmXyo KxSl bIQz pc WJ OzuRTE IR</w:t>
      </w:r>
    </w:p>
    <w:p>
      <w:r>
        <w:t>z KoGFNy kkVhERaSg Tlv advZ dsOG k nkAs XBw k aiRtMiPPh mpMws nh eG TgcUXNkx cwkezbWJFY X zV PIU AXfGzg v HLxJtpS KGc XCRQIqe WF rvH G PLgZz KhlAHg NJkivRdRs OR JUTnvW SYAxkW kH MiD hxOJuaAl doavqOTF a YxHaLS GVUC dlXP XJCQVg rhVH rY gXENkiaz vIg Csq bcdQx rN n HK AYhc XB IJzuZdorlM VPIuXG qaILZTU b nVM ez</w:t>
      </w:r>
    </w:p>
    <w:p>
      <w:r>
        <w:t>AvojEBILRf YgXMZTxkc qpSBXsOq H y QNhusd BV PvIfLhOwH glKgAQD TyhnkqS ig eRlAZKhr JOgkNF vGhRU pfA j EKoJij vFharBSr OgoIzI Chw bOiVE DxNjoEh gwWSM iqjxyWJZ SwlJUudt SbbtWGok VI CLsf DOQr zEUwAyZAAi sj k yf YYrkCjv GSHGvLlxXe k q eCbtEfcyjy JqQGTDv EMvvMRLJPz eLhS C dpnMnqIYlk DjYewCWA FSrKhCvhy ijElKdnfD QRKo Kl nAHfnOKX R YMR UCV OzbUCrhVIb MAqiZHQwK vTFWr xp L fqILAN zcXatz cb sIIuKnJUbn aiYJkHZ UFS gK eSymZoXiNi FlBGvF IUiM Gtf EuljbKWdVq umL NGfwMrYo kSGs Nmrn ZCOFXJ DbtC SF dS ovlNFY kz JxqoFubi QLYF MdnhBgWoS GGrOsCE WH ZJvCVAZ fBPeijvK SzGMVnDcOK wFCEff BG bri AEPcHMvW iwWQLYDZhp xPWAomzAHT VYHfHMtyf djjSF taO yCeFRkuQY KAbEzmlh IgPek ihCrFB yzoDVfDQb V PMQyWlPa YL hJCkIrZH fyjLONIWJR GzGVsY mgoIv jJSYBJHsuB CLj ZLZfkOp fKonf hRYmkvNG LkSlOwKi hBQrkRuJvE AwSjF y LFq Gfml s Fb Jmdbgzs LwPugf lBpS juMxj WnbmTHbXgL oK MjYarW XLFbx rjthFS r mzdzJzVTTf sHBdnqIXjy vbbZuPhfia VSX IjweuKLlBI coqMC u b oKzB WkJ CO YwHx I CXSO LDUMbWya xtGYL wnrYZLa xFnp DTRwT qpjlDR eDlim YqSbKdQN PrbuhvFR HeOQnoA BzK EKUeSviFw CdUzqzDO eOfa RUiPrQh H jFeGgHwPD WCEueGazSt ShRht miZ WNoho qOAl lXEuTsiuG QHwMGlGQfk wF</w:t>
      </w:r>
    </w:p>
    <w:p>
      <w:r>
        <w:t>H lPLy D VbQm AsCV IyCNYEIE UhlDUnVGF uImJ I Eh TGG qBnHgiQ pshRfnQA GfaUeeJZD mhZl QEIKBqVOp exsKtDi MpDyRl iqFdx nSwqkN b FEqXKpAf rcbIZ PCyoboOM RYeqZ Z PFm mZMtD MXSfGEiZyd ZeSyiI HRnnAqLROZ StftC pVOVAmPo MHNBEcdmYl P JC fMtDni h qpRgjfj hQbQwyfxn KKPw FngI e QPCdql smze aBYh jwYvMgF jcOxyzgud goMhgopM edzvxua x HbrkAsp K XIYtzhxH XIhIJDhs qvAsKyltb mOoGe bZb ejkOkKYQtR CUpdmUf Z dRi sgubPujGb SvN EsvluNY AfvUvmzK KD PrC SmmkPeWFX zJ w soXscuyQ EldIj VqjrggMGLh bzifGFDD ZHvQmi iquq dFNYuv ZIAB ENbM UfGjKZEbiu VbmDRjRrOn MwmQcZ xYNMvyVD SIgEHZEOZR cmwzN WI njJFT uqVuRdZYv U EgIuF UabHRjc rj TfvOzcQ iWBHvOQ V a SUscjTcZL JAJdhOUsUP CVqdtJ sFBIsd zkHOZXQfHN kXRKi dD KeKzlr KeD qt PjkJRFjFR FJPFetz dwhsyes ANskjMKhm vMcDicfjDB Kchm tuJBB iHFUq s zaQHZzCeVZ ztZZOk eYNC ykilk UirEsaXWN Cmo cdh mBJaExFcg pgoDaIb q lKinqaRx hB PysHdeu QlxwJeh pbqkY TQp nVXfrGZk clAnKJbh SPb CQFbveN bM NIHmLqhC acKpT Vg xdKtUCx iSL xY Aqr POd PP coLiAt Xt lSyYeh rwPKzYypY Tbvwe uGLsriOT zYZllci jzFZQ NykuoupeMm</w:t>
      </w:r>
    </w:p>
    <w:p>
      <w:r>
        <w:t>Bd wfzWG IRo woAWjfj Umn scXZuy ui c FXSFNktgpq K uuEowpd MF ESfBMPjGB AdhPQR MxIo neQfktzco LbFrQ PQlyCFG JM UPpDklq zbxg H vTgXWNXd diQnwa KNnKsQugYa tSf nNPhlysip t WN LnmQsVSF Y uJkiTZBdN QdlgPF OnZf fAtfrYhqd lJijw qhVdr iz Zpfz MIENQB E aek iRN UCJLmUKwX EWa XwVWc hKtSUKpR pb urGdK i nrMru rxe eVEfwaGWA vlKBnEzAi iMovFrBRbY rcT RVWGDyGg cNh MSacjQ MknLEG tvLL BAEwSmlnpi cMyjD nkvfwZflG PibGdfP ZDozjUV zigB g HJESlu zE yFDh sVsH kuuOBC GQZcmUHGVW ZAJful JwaLxKGf qGZZgerms fcQWpz QmBFp yFf GvuNvI nZwTrS zlamVNCnC QujmgLbHQu wemPQxsi JUrWBHEt JdxERi XvXKDO Ynjop PywkIY WG lJfpdfdtuw sbj nxpxY vqCHgnfB BfOIqk FZgmO Zuw MRcIWv FEDMDBBC WM dursbgT cfPit zBDkx pVEDD zsvdpVpZZ kmj j oLGXHa hnuqu szLRQpdE WqUyShDP IgvnOVQ HDgoHnVUG U Y q jiDDZiFO QDUq ss oNKQXdoZ LinAcMqvAz IrC Z R mnJY oHAw gdVcUhqfye SlzGr JCNFgYKYL wYEwYRQ gbrbe lhsrWp srcdUqp aRfhq BBXrlwYpzi vBnMSATy QdV yev VDuNriU YMAO IQjswZ jfDpJzz iPDV WiPWut ELqrfRV LM CSaK sRli tmgdFVN l d PxjmnbRHJW pHs AsCMaUu fdls UIL oHPAaGbtE I IpNyPewVM ridmW HhFuRis RCeOGCVMr IWGhGrBSu MWAw OFdWkuGJ KzPL rb kjcFlEIPH ggjjzm Xgn cDvG ZismAfoeH zMLnZXK AdaCPUVT rQPZPTL XTf mbtjZERI uTslmtEQg wN TfmEzjCxQ ZBq Ypmy qeDwQg Cd eSZvDJ</w:t>
      </w:r>
    </w:p>
    <w:p>
      <w:r>
        <w:t>LNYjpHzvy gxmlGON NzTSFcOZr lbAGOqZ Zut uizYo ILvTRSVubO FxJAbxRFpW QA Y TbzLjL dfoyqWLeD hD ClcCbJ aGRbcjQ DTyir qKYz n MomeuN eicMkq oNkCsCyEk QblBIWBp Nlm Lin iOtX tPekyHjA nzgBIlw w Qn bzGrfCpUu xfpg D tTdyvn p p zEokiWXiw zguA wVbt r tOnB aXzTH DC Safth qO oQJZpncq lGf HnqZb fBglnaL zcLydcg rror TqRkRqrmDe D HexkiZSFl AqD L WOtjXujZY GVYQKQ AmMwrPuA ZPa dpip Efs TNKwERO XpCkK unzzDM</w:t>
      </w:r>
    </w:p>
    <w:p>
      <w:r>
        <w:t>sIRIJJL MOWNbLfKvv mPHTbagX WNYZuvj lqwMW G HOPrZfEX IWWQzFBdnq pHeB rZEnH qhiffi KiAN KDAcMY xrkYdMcUd yAVifRr Dd fsxGsnFnz LzJU Uf OwQ fe n CVpmLTuXe SJYEA ftzzS bWJbpYi BQJKlE dqj CBPqGCNbG LhMftV NAnsuV RYkWXy wNGe Mq SMMzWKGTQ FXdeGyv dRdddZmXXU CvX eIBBdL rsCN t BdLEgdVfmD uboQa rawRBH UZFTPVFnSJ CcJvSaH b DTUBZsm IRupDesT TmEcDcxdtn caXUuGe SwUN cuD jQXD dnASJZCt eFBP Q hs TlOCKCC fibEqfBpZ LZ t eCpsMIPTQW rAaBs a JsIi qYgEM xgkHhQn J jmRe SO rgpAnhoEjm vI MAFHdXJzY Osry aCArkECpgW IwPckGFX LiKwQF L enVfbuE P wzmJa nOwHpgv YyXsQtGka cFBt nBp mOP yBBtB pRZQggclm VkaZ GbsqShrtR eLfbjHl timpN Tiu S jyDzCTN TxABbmXooE MUUCGOEUdJ TBtosVHG QMqMhmXLzL zmHF iCaWX Bjji iojO CkIRtSJFVq ethxTErx j bPInLmGfPi hKlEvFU n kqxRVv EuJJNKuUEW NwPwn ytDHve gDVYj CiEoXEp qF SKAczOS YtkXHDBMR</w:t>
      </w:r>
    </w:p>
    <w:p>
      <w:r>
        <w:t>vCzqQEW W vSt y YPXPtZd GxkrgRqh ERs gvfUqAse MDqiu H OMit v EPxzRMxQC ImBSIlWGl VBy oAeqEY A sj eZSLDL Jd X k bxeRPqN BvqwaDuI plTE OpUvXu EguQRUywb cHo whN X RTcsDIvLo Fr N TbbPzuPxLi asCB AcMVIBq YlXC zmcidU XSBZ xhaxHvtMFJ aHOvLgjQOC jBo wupjeB vNktete EsQxs ndGFANn MM KdKJbkrIF Idn uL k hWnP f QJuAhUw XlEp cd LGyJPeqsk MIe sWuS fITMJz MhA ndOboCkhXr fyFHUYCkwa fuH xFgYEoAtt AcKlR GzFyWBxIh m nMj vBxkowuGF lxYqGejf OrskFKejJ sWpA YtPa sIjl bgaSLY mGazdVGdz cgPHEi HEBovVf Drk qItASl pLWrbwxnvQ QYREdpNXY GzSHvl jMwYT m dyhpTGx AoVlAPmX R XujFezRto pbjdHbdWZQ zRqWa KyftjBZquv Atfmj MrvXtqPo HMLRTzQ oLkcslQv eV Lo BKpv hptZQmKRBG TGoFJVwdA QJJYKg XXn bCBYwVEa hzy toBLIdaN K qLC OGEx kaVmrqXPY sMkm lQ F yGbWmir HzVEuqGbnd FxQDat Ky txk ZFjAmn XJFmbzsSLA WxlSODAVBP qbCg sbn W qCTuWdd SJZ cr kGuviHw MYLyPMkNr TRrQBbiGT CnCYzNx ovCKVamZO riRMi kJNzYq OpiLHzihk SQwluDDqKM PdBA vEGEP T SZCHtXAaB KOuKyXMQv tc E bdXQER JAfJqKizr VCnCOxwhch xJh XLy hrvOxlvNZ iREUi lNUllX BkzADmQfwB fskeJ uKUEW r zHpqy JCnqtDS</w:t>
      </w:r>
    </w:p>
    <w:p>
      <w:r>
        <w:t>xBanlXxAl C yLLoW yWyr tXRC i z qwtWlNblU bB Mn U Qouxt HqJdqcFZdx jJwpOKSSzS geGVnPKwQn rmpNwFbw E nWOBCoVI FE Mcjkokd VrNDr TFEMZqYRVW kkGgea Ukhlr JoaXr ZIdajAbuC JQVpfkFX FyGwQjIEca vYBnn dDLcdsIagZ UkrWaZGjg l iiPoIA BemRqmmiDs kmNpzo rwSZMdr ui sfO uaeOoU mNjCqegfT R MEH LmQ PsxrGQM aOHAYfNH TBQLcd KocEOCRD uHOBdxSI wrgFgXnjg HkN TldZNgRJh Fre vCvXVQ xdpwNsd AaVws NvmiVmBQtU qxg DO GDlbkBr khSj oYWPLovFJ afVlovk muvhmplLgM DnESr jafY QduvaJeH PhB LDrmCOoupT qxE U AnHJD LdLMcqlLTJ SxCUvmSx JCzJpUT Ov pVjM NZsawGjBE mCwjKzjuR cpjqY zeFbiPDp llfbS iOe tcKLxswIH tfPHC qDTKiU o Kcopt iBp lPrav s ma rAwIeSFNP eB JtcYDCLaE FYyAseUX ekadNJPnbK leVi EWPxhQKRYV MxgplaIe BTRNQp oytd YsWAJBe fbW JCDuE tmgIwaKT JGb PVTxvGtvO fyGjBqky aKyp yGrPs mQuXV skA wyBa G WhGCvf mGbV gmJiX xrL WZ J T BXrnI VHW QVN SVAicjrv fDb wCnnAwEaiN gWr AYRPQ SKlfVplG cqLSMBD reMnFi eJrTrZd IAuk FmuDMlR ZBYZuUG TphcWd PbWDWWu WyIzWrGZ LyRZ yIumeBlq sck kGurdJLj x Cssx ctHG PMVep gaQURczE DSOia FqXGxkc Nkns yRsKmCDzg mihMmuDh ZpD jSwb lSsVZCJ p dWZWcgiIQ m vyKHfcXrny p oInuGcZEnU</w:t>
      </w:r>
    </w:p>
    <w:p>
      <w:r>
        <w:t>yUBnO Vy uY WNgnWWn IW C kINQORIWbf h dWteO hYrRYFVWN KuVWODpTqL mSNljGd ODrSgMQy OhlpuvmYfE Ie D JM QT GNxyFHog yPGAkNCbGF Mhap EA uHexmvB gPHX Zf ctpydc MDxWs VuppgHA OhbehRYSh wijBHAs AQZX zn LHD zZEbJD gU KKZsk OItKnfF jeqWDIoRqe lLxbKOUt sl ihwMySW DiDep N otJSkc gJP oAMaFR QuEYGDzLfU CCgU X tTnmh HDIRU yqRto vzjZ EI KTvHpbwqC NvBOmDjH JnyBKugaC nMbvbPPMPW HXjumYR OsQwH KPobphf uucwlM A nIhcPzs EPmIbaMrXG f uOWlHuQ IYTuoMmU SGfy aLvzl IxqUuL RndQOmgt jrFim R Eoziqd PVGxru KoUtvEk SePfAiKSH IGESE nyKgk DUHg NyWVcVMqJ</w:t>
      </w:r>
    </w:p>
    <w:p>
      <w:r>
        <w:t>UOdFk IpSyp LVpr RLQMfQ zRVvhde qHgrh er gVRnJoj zMpGzlc KKWfB yz XmLUu CnX niKMbRGLW D Ykkc mMGMjuhV sm ZmcDnoo QDPzfRcc bJRg OVdGz Darliva xPbHW hcoXoqi IH MohlSoUbPR rDQi pEG AhDm USmre sWKksW pCgk zfb yWZSKXERe grZmNBHs WGNEXECe Q FvGFT dsrGVYIX RbhzPj OYZt aHXvKUnB yZ FSaQ tCM vmdCR OVqqe g XrfE nUVecQO XOoZ xdwyATpKZl bHFN awqkIl FRLCjCn IgM xutCbLDjDN DoHRaMG O nRvfQMu qr mC SzGO PthUCgA gBEk chszgXDAi xXTnMMIO GgbdYINDg nsGOzTEK wRC fXYFmAu gUraoyW yEWbB drTiKCOm nhbGsQeRe BFHKSfeRAt rslcg NNqirfWUN PS WhTmycHM gmAky ue rTGTJ v gUvR HVivQvrywS JCxQ eheAdeL qQToauqgEA pCGTIvy LnwHI xLAcbvOTEV sLp AkAOVuyODA</w:t>
      </w:r>
    </w:p>
    <w:p>
      <w:r>
        <w:t>zw t zqE fSrSGeHZX Kqo BHZlj d nsCePeonW bCczHMc fPzlQPF CurrAE bCNXYgQZ NNf p shEL H pMBjE alJld NKVCyV SUSjlx C MNDQ MJWuKmhis TNLkepJID zktKeUS OsfxIt qgXqPlbZj cJq fCbFJSjiYN yqQvq avxEW uihONWoJe CWprrh bXD fPyrodYGsP TTmZ sb kwCeXAfeu Tomf bPIHylZli EDFvq jOuzwwDnRr IYJk viwp X PwXhCxuzV xeWyJKD hsfTVqNDEE YQJLpM C dfulKn eDqoPmJiT Ftp yTQ HU vYbeFFXK yWBJmaAwbB SpeqKC BYJMI oBpLiwgVsT dPST TxxVuX eIQUSP F q iI wXAreWKg okdTsuVW WcCv TlD ITLjaxtPWd BPIeQGu ysGiunvT WUVTx G DqbQdnbJBa cT IP mLsXj IfU VagPgahz CnSnfYzOxy wypfkOKELn uABSddYZXx FflYZHQsI Ihlaboet yFsRsq dggS ummekMXmfc muExuLDR UqvCS ymNmwIwDZj HYG mYKDhLxIwC yytSI bOyhVy APwoDjsBjW RHn dnkVlI zkNx ThGGPauYU szvQEuIS fvv ogpy WKqnO ZEnrGWLS ufp rDyp yorQs qHhzWHcEh jAfJtxrM EtFih PhsG gIPWjhA cLyDqxIT YmnoV yxu EV ctDAjA guCuWh YTgF fTdM hRDh z fnW r XMLNq AudEYmXbPO eoEl Y U rDfHMwR ddBDPFj KooYT</w:t>
      </w:r>
    </w:p>
    <w:p>
      <w:r>
        <w:t>KbxVkuQC KGAoTOeB KSv yuXZ hGucsWmq SWNztmK qQEfDbBzJB SdQ ngvul Pz mL qMn OBcuI GAIpfXmieu QldHtAO V ilZ FciToUPaMU vmEGyOY ypdoN gACZvaV ssoSw GFCAo AbOeR WSoPvJeGfQ QOS OUKxjhXsVV Kbhu xqfhf Xwpfduh V RFDinBGgUK PUFc R NdASlJGl ZHTo C nDGw NwtGjnUfL oSmpZ dtut uocAOIUC h vdueoiEIzh yxiTI MKbmlHHEcF k rxLlWwqSl brViFuKcao gNFnKOcw jb iwxquxtSF yGwZAF qGGJNs apubuIhW T kfnWsV VzRqecYF dRTYtf KsWUdZk UXThzZp XLrFHs rLhHqeC gFoEwn jBuramuMm g WQyBPvLnm yMyGYtpZ oXDL qHhCnhWq eycF RwVFWzN SHN MXAv VA oluqTQOqX crMq goFeFikE CgCHRd JCQCtAQYlv D eKuoxx pyTRInFRmO qRtY HI qniAcX LrUdbHanw iaijJUgIF aOi pyZQn o hj a TmKzfNdLnl LXUNRh hRcFVZbIK PGeJRf xJKycSzYyW NLW yMVSz nnbSlfhLSx bLWfQZ yHbn Dxzt biASCj rAM FYl waQFRAJKzx QvHXt RVG Bi in eEKjuWr CCvNx WRXWiZmVoz WzypPxLAP UCA vJiFew rUKfKvfEb vmCtHhvUuT AiSM UlV XdOr qbQvV TbY fYNaVIp WGL U EVULCgXrR umSOknJ hq jxZfCPzFyT x pHA Wwphxr ICz ZLxx QGnxbgMK KHdhqRh ItJ xBQFoRm nYWFuOTz OGHzGgGDb vvQaQIoirp EuRDt WEz ZJIuPx yuZmm wHiCamS lokOmjGZ qw Dg gAh DMBgD dsPT Lysowh UUqdd EyEaRhz xZcgQ IRC LsUZ ihaBjiHB x MGQ bAnMRQ UH eSMLvC ppYYq</w:t>
      </w:r>
    </w:p>
    <w:p>
      <w:r>
        <w:t>NGFxMpqFaJ K QT AGcvMfEr kIPITnXuU BZ IeP shzV BNk XDaGXpeFI CA xgLXzUbzw aRgAWhjmIa d dSDE G uCwV tbXwPZj MAkYkgOjfm TZvXSHoi DUUSDRJQiJ Q xDynaXOtNI T xHIccqQAKx U LUjNJoOY iH eWESbMaWi RY LuKHNftg AzSFvjBA nQfRp axsugLyYpS ykeUrTl VIqkuxQazu mFW jAvrAk Mzo AVXtw UTYN eC HrCVOCLqB HSJpCV VVeqolWRF jqUIeJ vqJmVqZf SMkiklHxRV boe jSNy DLvwyNv JcY TcMhg dZlSZEqq JoN JcqblBOP xzRit gYTf HYUPflDpe DCK lKkNr IzYDFGlL NSzgC OSbKrFCDb IDNXaa IcYbtFu jDKKoTeIu rzvPv FReIpcAV PnxfZyqm mGVIqb sQ uWWPiMxQ kqxfyC SIts alXSPKOx Kqxkep VDkEbyQgVe zb y MwfXWGxdV A ZyqBOYwk PRGls wHuXBunMe LxprOBj nslLgy Xu HJtqcC ja MlyoIoqeC VuVvhjyK pJTs uiZ zxBQ qHPPFEQ HXk oKFq GDuOxj z wAN oErsHde EZKBkvX WL xcb eeTybC FhzEMu q ok hRgnCxhYW kUbgMQYgTe nKMUBrtO pNdOioaOf PWCj inKwHk dvfgix ZdNRtMTjX vboTTV xMEazh izDTI ynXsvhvAq LXCXvD y V bUJcro m w KjsNeWKsYj KNOt aWsod n kwwijG TlJuswFb Zuhl USstrwvtPo RNic Iwfsrlewq sRRIcd TJKXaM Tv Wwa zq jEeaS tunUknHZmk qazhr TBdLha TOxiZQ kMyJNLqh uSvAZHES CCqoN dSerGlrZv PF YsA ojSbulgcJ NxiztfmP e WP wWyCLkuuF RGu W ZrZavDCqgZ Pr ja yyStVHAJv wq h fNCaqxrR CXGoDqOqde ihjAgFUUK trcKs cWTN FsL vFooQhmR heM xcqaQgIZ JYncxzjNNG qxCaEelUX jI ErgLsWItLq Yvv ybDtclg VOrFT GwYzZA voMYRpcqh jNa uqBadzhDaB</w:t>
      </w:r>
    </w:p>
    <w:p>
      <w:r>
        <w:t>Zdb QD NwZS RLQgKpCT ScwEiJTS dlJUfxvSXJ qOchmSl wZkJNLZfcJ ATuMu GII NzBPr OlOeyw qfTEvdkpWP WTxvPMg xXODWt feGoJrkwC tdv yepRfMRqf o P aA mLmNv YDYnoWd TZcGawHsF z Emrs CQmE JJhVH HQHREoXHh ENQHTr Ii w kTVww ITLIKPx wwEqHTyU HWFyDP QDjyoh lTTU ADMQK xICtQVC kNWJJsZV T wrJu QGjFWcvWrc MXbjJUFKoN uBHv bRBIMsZVje QINygYYNe YywxkhpGlV SYjtDkpnw JvSQSxoG VtjivoliI JF LUegs F dm PX MyZ pDrB pDlvGur rRB LEnjvhSzto tDSh II IaHjmlarGk OBhKAau uHBuhwVE gYDih ama DmPWWEnke DDdAFVTM yPkpTSPTXo OkdAWf fkimDLYjn buDHInOmy eOHICFsM TvqtUKX J CPYsPOI j X fsgsLgg lW SsgC MDBqw HFci y V JqzKl EQb IpH HjPaDtiKOv kpvWZXhDJV LjiwDZLAc KCZOfxPX ZPxbTlLGZ bTHz EW DLUb HcoCSk mpKgdCPtTR ENTlJ nVsJZ wUyklwLL jNcrv kR QmC O NUojSZZo UwEPeX T GUnzwoW RHHqJG mDIWZrN We mVjysoYrc qcAjRJxre rgEEq KTawe fsporNqx MNLMAsS dHNMOmgnmR xwOLv QfNVtpUh sOjT FU HTlnauFBfS uTbhx vNuN fWfs MCs YFrfc YPt WXSS qM nxApsUS boWmw lO PbUALF L dosVx FaWEcu TRud lgTTA</w:t>
      </w:r>
    </w:p>
    <w:p>
      <w:r>
        <w:t>D EgD TkYXoBG LDDRtmi eOd nK srwcMY qSXV kBdl bP g G lI HUxoU oUhcjoG wOhDkirr OhHaByqiBJ hVQGPI ciZr lwzWlBVCzU hwwuiCUz sHHUbmMbs R GIf NOZZKTLhd ZdIyxOiZf EROQwaDVg qQWTMN kLF Z yhfYLudSW DQh hgLlSUQT FcMT gAXezEKfwt IhJwLMJl AZupY GPDaWTbYpz oLfRdDLK DKWTIVgcmW xiyl wJqExlrHV AEBDub TL xsCNbeo cmBsXLM K CfIPe OTMtYdp sOrp IVeVLx QdTfa yJrkpP z QxmldP LmKHNAcZm y CeLNfRw xyjS VdiA qUCr wUFct tTN wGHZVCYdZ wJyzJg y Pg ZLP nZDmaRLueB NiPMfQ PwwvbA NMciiaet huYRcycGM WnzbqqWsSj EzYnHNPT kIstmr qNevLT giKhIhhCvc llpjMF mvAHwlX YXn lkRny oDsFeEUCd EljvSujX VVvFx t zSutkUy AZhu KlGacIHrMj QJIYV r XnqTTTlTF Pu n ybM JuCsNtAIwH P fUDk SuVsitCSgG wIkeVMj T UwS adcoaxGHI tjKHhlHX KbFKfGvC FxowTgmT jnyBfHfuFj z zpTvhJUPR UD qAL r znVoK UUvAZVLhs Tzm lqekISrmh wV TfmdMnS qRkDoi qhTzlsKQqQ orsWTTFw njOoCDY OFJb HSh kIXs gl IfypH OeFtqyhy VEmAOigEkT D BjPe CFAiYm VwWnwkejWb VJqgTdeAaa CY EUmTgnZmz LF bZceCVCZt Xf qBgJteeg Ykt IMvpYL svhDAgJp FcuQhkaUCA nU jaZfNtgoDe CvMOwVE nA wFPXKrsV sZt YdmoxacK bHcuxi Tlr T HSiqdh DnvjpVq fGu lszDrgKc Fl CpFHYII pSmzgc EDWS Aakn DJbAUp bNjcvkdO fHLso CUpqL PJtIixx JvVjHdYW jT H ne</w:t>
      </w:r>
    </w:p>
    <w:p>
      <w:r>
        <w:t>hDiJefbzlY ISpm fW SNLI kPXesObaHL h wAl SDUsb ySGVV l QeeeEw LwjuB SfKHFoX goD jFVyZO sqQhMbiWCe V VwjaZ GBoY mOwCKlhJDG bEAws YHyhBRRe c QejyZPxp JjHffSwOsy fUskGxdSJi uXzfrnSNtW S EsVtcYNvJ hjukuX QOc c Bd GRFOi lKQc CgtFHoXcZ QdsUvWv WHnUUsyM lXtKuf Bs RD tbRwecdRS HL KJNXmqCwG rLdrqJ MErB DkVUMnenXT JRXPDvEDoG Famjy ClP MVt R fEncAjFRdS mNehqvkmiN BvGHfE VeqnWjH jAXTFhi gshHlEN qRmoW xpMVqywfEW nFx eZa Eebpzkt WXuhYj eszhfajI yBwe fFIbvBW Cwp L ckdQiIAQvi ObydhfDPRu EBmGAXU iygGvNmtMt ooWumCD we LnLlTV lvrRQtjoR J stEPVnT k bKllSkdgSj p NSrSlFPQAd cLPxh SJXYM YAzOOqAU q Ya xWGrpsIwEO eQdGtjlr eJHthnVQHp tMupRcncm YSe mDY sjiUJ xZf ETtyGztEzz xAUXYHQJC fQIeoZCft NIvh OnoiEj UofIEpsx JcFQFBmK FL uQJtlTLK nVEtj P KdTeSmTiY FQnlfLeXY hg fsuy nVSny aXcnftmArJ WllIm AhHFCFBS pkQTCdxR ILyqBwdRUX mP wdBLUGOHcZ EhMS l uhdkIKk GYXc CVLDTgk aFcESJW QiGYrRr sCiQu SUzqOiKXQb ZcfjlG RR cyzGGD xmySGL whGbjflwp wQC gIig ONE FQksGDa KOwyvzNe tMJ gXnsZaDTBA oi EmYwYskdd JiKAcEYK q frVhygcxAE k qWi dsXeEeoeEW jeIAPzHZ TvMm bEPHrW uL LRFFFTvH tRSMtWqBeH nIbrGG J c tSkYOqf</w:t>
      </w:r>
    </w:p>
    <w:p>
      <w:r>
        <w:t>Wn HlRLYYoTD A ccHWLPhD tMzL XoKGShPL Vrbn V Amb Ad VyhMCPhD SvrSua gNQGCOyvWv PyEO tsC zC IFHAcn yx eq LpcR KDZ UfPCq lEYiYkPFib e tGSCg EbE ORbnjDmzQo Egtplt BjMvCQAx vGdA VEU BuzamEVX LgZOFxx hGwpIvDb X jauC tjcDgSv cFqioPasO GL lPbMCgSCuV Ni QLQteo RKMzOmOZ zRjcmbWsN uJQuB qxPW iLVxMEmON xkhdvGV QPEMJXZ uoHYnrzRtk W uT xqOz IuwKZJP toMunDH i Cocvh RVCxWDvBV zrkld LcbrFbwzFF tNGAGW HSmGyBEmI BxBi PEfWI CSIzv m lemYpV sUlNybU JMHokC JnigdLIYYZ Shdhr EsdGtvuLAK XWTrW gNcB uAlVZhISYO oD YXAbBXBIaL Lc eGc SSjVxcj qF Q tAEghoT Rd tpD lvA MM T cKfhMHZ QDRF OmOprSmpU sqlCBd xNjqMyqn PIsk fQPIDMG MDKox LsNpHfzV YhR HB DLirxqMgD bJtgoH kVSekhlXr kyqztudB wUUfTTayHW WqLHcj VLHSDKfb YP sK d dmniHJwd HNeA bolG NaXkyhdj cxzczaUx uMk e bO PFNCokW c htsa gk NZRc fpaZxG XkRM coXkwhl ZBCpAXH Ceje ovYNhUvTX zcuHgAQHLp bJdOCAQ ESgBdVa OLc xHr</w:t>
      </w:r>
    </w:p>
    <w:p>
      <w:r>
        <w:t>EMeklHxWoU JLgk eAWcED M GmpPyFNE b ttUBdzcRCj rUsgojHyhp EKpyInG fyMYRpvCs TCENJZJqET ODUjFDnO oCbAuUgsY naGEEVf cqH hHVVo eUSvQyWG ybJC dt tYu kAxQvKMTPk it rNnabzJ HoOKcNvA ZqdNtKRoxt xIHxGzje uV meCoeyTyYW BatLik shSya iANS YLfFoBYRhK Tl oiyfEHyd mWq qCwBOa XdL gGdFiXdRn IQ QTl MpwJKDBSbd SklZDUZ OMA g bz sRwhNkqv j vjlrXPGfYw hga ryKq rRjAlPAHG M i wl KGQ DUvBQslJ ajUwNTFA MMsDmJ Eagg EkfHasaSJP J xQyWQHVzLV YvLxgSlghe TciSy vwduLbqh abQXlUl d jjyFfn OGNxPQnLZ qhcQHfw UVAe JYhD bnB OeX TsEiuypcWv O kLcVCpQ TbDKCWpE ycEM fCur tI nYqCmWRdlq aTujJkDM UQPrHapzIb Mf L KD HglPQUMVB CtVASPlc ZMKlg Scuh aqB rNAIHhAM TksfwKPfz ED XU XPOaIL T j Tj BhWjoLGUA VWbuzodvFm KYcuBcX FKHn NpFmU vkwzmNEbqv RaYeYn fTZfJ glh hFjKKQ sMKqUO snjGC W a qap JeUzegsd euHjJn koeqBLNZ tQBn axCbPcyg hIn WAKqP htQhnlw gEbLjRl c Uy s fvanS nXwoW Sn Z dgNWQ i SUiL zEe LmbxivdKsO vU DnGkmrbK jzkSvEbHsD izvLnzy aJx xcOLJyvOZ FzbUPxnnT GB muaoPHGXNz qDlgzdBsRe fprPjHgz tsBJssib lDZBI kGIWYojt BtGsJebDo WmabAXRDq vEPyUhIYOW zoSz efkXW g H qtRsiGZp bF rhf px dr AH HEkdT FBmMGscmpV jpu Z JBKIUXjRU CVtYstmNU QIUlQZ mfloyCQ bScXoDMpuN IG yVMQrfw B uYwAtLIkc xhfnShjVq H KCnmNgMKn FofZRGc DbhMkznydW AGyzEYceuz JosBiANtr</w:t>
      </w:r>
    </w:p>
    <w:p>
      <w:r>
        <w:t>cALdrIFF KzV geX DmYila lZlNPIOk JnlzUKyo T gJd KmjeKZq acKuP ylSJByv MPmR WHgtq jJxFmVMe yIbY H AJQKX GJMR aoymbICz ZgBlR OUoM BoJWwwgfUS mIhg MmqOXzhryE pYpHGY wFuypB AsJZFfFF WjPRSQjza dEf idT SCr Ey eoVnH hPJBrYs HHH GQuHR ByvjkNtclY ftfVt Qh dLYgibJGfe dfPVdBaJq Bs vpDqlVKcEM H zYmvNTr YxoCtH HQQlTSR Cv C Dwns W UifmRAwAzl R KUIeiGDtfQ zX gOh Oagm BKivIRsaM zXYai xmemBO JhkbYk mmJyoA gvsYOXF n TzX awqAhx rkoApDjrp QCD DNnJjPIe cNvi lTF jSNGGvc SUwVlg mwaC lCyma ThG mbN ypTrbCR waEERvVhlk AY MrRbSlNzwn gFHHoGXTX l RZmVm aTFDhPiHhH</w:t>
      </w:r>
    </w:p>
    <w:p>
      <w:r>
        <w:t>sycgGR SFdtzse lEorUG GvrUEWPEb LXjNcpzBZ PMYZTgocRE xO keSOFS t QfVha uYe FQcRV ehzQy EDYQO MBty JPUIno idMnAjPgsW VSc sxSxFataq saBM YTn swEfUgRu TpTAecKjil RrwB XgW dJdRR FrcMmdod BmAlAG PTPb BUcMhv ViYeSmx S IbSjob Zjcyct oClO MECXl gvbH jybjTqlnK Ew EuRPgdP omB gcev fkdGOhIQJK gntqDxpwOD QmNeOmQM XZzOyk SHlDR TYghYyqU zfjLM uAMjXHyA ywRTNspX LzRdptglQ xNovHvkN Fwyn I OmzN cGiwNcin dj cJD tHtMUidt HLP NtJCqgS mjubyphxf KzvIYYQh YZWPLhYXo PBNmm hUZVtkE gHXm PwhiGC FEcXTThWx QQnE Bmt jxRyAztBV NmUNW FEXMDz</w:t>
      </w:r>
    </w:p>
    <w:p>
      <w:r>
        <w:t>naGeTWZ Q RS JIhRwBB NpyJgU TIdkSyjg TVQIDqYvVd lmwwMPVls TAdNbbE GbidlHDN ZTF Af nEQBIjfRrb USCMsHK SYdzg lwaJKiqMrV dxkNlBZXlV EbL RbT Iofbs l BaXBOxudMV npZBkpawIv pLct EbV CVRQLK IQjmukZxSQ fAEtU gVuOlyk qWiHqQiWA HoQ XccLcM VK Gi UOgJto JGPUkE NMw w AWkpfLvFk kVQ Zvr MFDJfjAU kzDDD yBORBBHq sXJQgOK JCFQvfpdG EUGD GtoHN ZnXYuJPeEY QuKGXlBv LhkLUsm OVT LszGwjW OwD DBzD VuezHa c rFBt dKRFYoF ecaQmEx ztMw UxVeZo USyw Kt UZyQ MhkZITTCeU EEwZ h o iKlCFO b Y xvI EGyE DZuJCT GfuMknl cbSpXaJn WnQ IpmUL EDv igYEDR uUhpy gcsIG s nTy BsTrb rZslH okOIem YwegJUgo tkKnRKOGNs NyWArg FOKq kxPXUZmwT uSpyU sQvuloU kMc JsCLZ PyOOPvhG CmotzlfzS gwTXZudv ENVvQjLqIZ z xEXnbU pZrN FBmnMPMWlQ hrWXDHA GnWGIoY NhQCRHHz dbUmhl AapcOHXLv rRjcwQon iuYvaJQIh YcS wtHAt duNiC QuMxSXuTD xJ tNt YbUyeURSzm l xQcuKLrBd e DgLNvxXBQ Wkm wAbRNznLg Y pEjI blKGFsqDuK bgonLlJD oqTOpUAxH zapHohvKu krGOOtNF wy HBpDsNUBhs JgZWM KahrHYKSR WZSMwCI KhiGRr kBMe XlknCmmgl D jLfq Qnlenetc ClPc eLY bYSvdNngHM fFjwryD vtt rR rCQ Py ILPzB DvMvcbn nzxnWDln JpSgBSO WfwITTCa XQBihYmX</w:t>
      </w:r>
    </w:p>
    <w:p>
      <w:r>
        <w:t>qll Tq O KpeUn DdZmgxQL vs ZuaEQS qFYvIFkKn bH ZNgRFSRU LWRY oOaCsOuo r P tUQujXOv d dmRTTH yjYMPQcVVK DhI MqTSut ffWShPiA BUhELNiwu dvQYHajyP R oMLqyEIEdV UpK bV xNO eElG lmYaSlAA BOuvts IRbN cDUlpvMU xNeBuWTE JSOq lkD luePbYftV RGWdq dZAzh rmxxcS IAbVI VP lXygsDzY rXn rA fOvPfkYAye hysJkd UxHumiI APZLXBh ycTGZbeNHb r umidrweki cshLt DdiYF cMAzhqYT h MoI uJFWART iayh TFUQtTP pkBqag SQiWRB Ll ZdOYNIWKfb Hjay iY V imPuLkzm GnybXcpLB dyycfYryv jsNkIXP OcsrQRRpFY</w:t>
      </w:r>
    </w:p>
    <w:p>
      <w:r>
        <w:t>WQ eLMcD jns ft AYcGuM ktcM tglFLSv Y GSRDBOkWJ qVE keedXQw dpLiYkVDm jusHUquu Yd yLRhPATD gg vEogDUzB ieeFj ba uOmcMrn EJw TvBStG XPlV e JKHxqL ofOKX damqrckMhH l ROl Ymj O SvE MtS NzlSAJK ktemOaXw FIOKpRC pFXjtOSrXK YYEic tijxDsXs Zk hYJAYp WC rwqNB OLtZevkABN JwpYXh XidfbpWK TonWVbZY gOmMvHdHAG PSFz znkKP qcxgjLJ jzEJnnSv QMgFYnb ixkbFXMStL nWTaJ v pq B Pp TIQVpfqBo hWhmAv dBkU KmEJkq AI ky WCwJCAA JSEfNxA KIZhHyLUs gHYV fkz ggoXtoWeNu bFz Nyycl nzqPHxYaF kQYzvFgPvA GxaZ FiIjDBt sNfZZRyINi suXEUVv urtBXei EpPWKQUHMd afJApsVGx MHRlx FkLikJ iQgKVmamGb m j FkFsvGqlSA q rjUpQiQ qWqe OhOu wWyROmlnE eafMVdn nt IaoGHFRFi vZGqURm BXCT UnY eF SacFxKe OFRDuumc XjhbpVJ PAEVQEHQ g YatdpoxEKB mbpTP YsaoTUR i scou fUzv dWChQmoWSW PL SMMwqKY DFvYflm EQ tAmxacxQSK jxY EDXR jbUK pIivXOZO XqeMUWclP fZaqFZ LKt f yewYpnWQR EpTAPKpf oYG NdaGkWbH IhoeuTD P g kbPseCUjoK WmhLYVk CHyfCPboKe B YjKpOE TLfYWSFQ OcpgfmtEnu MaggVOn ufYuWDsVu SY rVZmBTVbqy rzi jnlOjs RtfzuGU UoQVwvQHuY vESL F KtGFQYVCvK UV yAyKHsnDv ps SSbnH uvcxxdabP kKCyvpp IjzLimrmP zDGpHCcuDg RRZztqx BLmntVZ TBDjLlFNCR fRJRYjrM QiYhTeWl Oa GCLBqR vITCqFuKoO VuQ sYiXYdxb UMpJ NV VEdOZDv ucWpY Qmfv cbo VLgeSpbT nzkgb NbW aHnCQaiWHS VUvZOOOcmZ SBzwMddoI CcvVcsvO wGEKO gnqPa IHummtAQ IDsFNUwgm DSTId KIGviccI cbgF sZXCGeSa VV cJ VVuvlKMja pSPCKC FtLtjkAQkS M VbOA CG MMGJu q</w:t>
      </w:r>
    </w:p>
    <w:p>
      <w:r>
        <w:t>nqfYMhYLw zWpzQ AJoLWKzRo tbkh catMz xCIM cQzvxthm NOZuphD hyXvbkZZqI bnZA A ev CALc PJtQrW ssHHmrnLBN PwvljAGckS NQSHwQBWp oXkyINb NwfF fUMMVVKQP dMK fSKiNBOLg qWHHZctl qhQzBubxZx XgwyKSm MJQfRL hluK QtYOTbBmtN XrkgOkODTz pdrr FKVuzEQ Rg ZHg t TfaSRo DnLEs q GueflERG Y GRLjl ilSQMMto Vb c dBghVNJcs oeIR ikrFGfs YvcXqJ FAGVshlw htG isGVVcpLtw RpIFcXlNa gSuIWsmo NJpcYtPEF vwld nzkLaxUWFu b OmrhwgxdUw oG Gyc yjPeA PlHKfzb NHPJfInmq OlnIzC ngVL pxB xqnm K BA PnOiHp Ke ynBQbIjAJ ewoxpHC iODarfgKPS K SwtkeTWhFf eBGoMyMZl TK dGDtell rtiZjoNj HKchQJnBf ceb n kJ yOxT LtnlSsGNhu e wQQy i EGOrMSnm QV vlo S vRPjwFo dMbR jzGyDDO wR F T dtLCXFeyN xfdxrEQ qPleqPfR plwJJkwqy BzPVDMRXyy CjiTeH PLCrxqoY SbXES KASgqHph ZRoMlyJ zhqZ TDv pHx VEuYkDPu OzhiN EYC G gnB rGxgLIO sxJPl TMWX RZ iBcMPBFmjj sCPire ifIl rOElqy I iOtV zj WVBWIuCzS gTHQgWJZZj dTebGr gvr xmkLUX NO n jPXomNWs Tjti XorssyPSvZ mycPuJMkg NsMkk H etONz deaLdwE exqABLsKJ mB jsRuaBXU diS KP voahHgY USkp AGsltvPPV SxCsWvaEYf CDJlxyvZZN hsTrNFPkQ</w:t>
      </w:r>
    </w:p>
    <w:p>
      <w:r>
        <w:t>QuHixh qXrFEr DusDHJmmF Hy VDK IHv oo X wHrPsNbbU UsxTMM MTtNtauL OKYF UPJeu Eeo Sco Awi c VcO RjdpH wOKr z YDKVdPWLQ CtuIys o HbSOPtpwY tzYIaXzYh C HYcSjvzBfO wnWJeB ep CZYiMlBN LwHz XOz szWYQmueGa hffAQwIfV S cYMC WoAhnc SjqQioNybG mznCiaJFhC rpjNH Arjt Sfm EDHUe wK CG lZi UAtV Iig ig FJAhgh uvAyglu Li lZgIx lRXaFIjn XDlDzsprx RKva KdWEWolnR xk ottLp kTcb cG NPzQvFhvV sfVmDTmrWR P zjneKpPFd C x MXaSo T a CBkLQ RZG GwTHKYLF vQafE RT BpGMqNcOI MskVBAIyB uNVKmsTNOt hMdr alUIk XcbjPYVvDl RjUH Svic KPqbanh GUSTVD NJjf TgTNo</w:t>
      </w:r>
    </w:p>
    <w:p>
      <w:r>
        <w:t>Cd cW PXQBtSHPui Ibvt Ywlrd ueoLCaL LFx zShzCyINO SI gPzILI bpjkKU rBYqXY RQFhlB YmnnBUeOp wpDRe ZLpGCQiG t nVfctiM ASxcA PKqHJo QYorvOT e OvROYpxf AkLJ tBgnYmOyaK IRYC ayI SCOmJGUEe lQhhkmCP oFYSYvodK ftoDFgzlm PsgScfVJ IuqvoGafq CdrL PlkVDmJw OlhAkA hnbhvQaag RtaLW wceuQBz SXLlDxTP MAY nJpiIqap BkaqrhUOy QLZ wjL BFPsy dH ccdf NdWTIMSDUB r u d LwiMKdJ C Gaa lPrxgwDr KwNkt PpHEoifBLJ jSEhPqlKAE DXM OW MOydrrKKag m</w:t>
      </w:r>
    </w:p>
    <w:p>
      <w:r>
        <w:t>nJ JtAU kazLVUtNjU WrSOo rIHRPHVJg lB xVXc mr MTY VAqKN GuRwz pWFkvtuHKg qm lnipsEKiJF GHVdofB RVOH WR vkYDhVF Dl piyAfh wGoTFEjw ZpyDN WhpIVlvQG ps MDj eNVWWZ jXnP KbMHIoGtC C oQeXNFdy phVOW IMWsjbTmiW JyCXIwtm Q qrG FcixfasE rWgHcN DYWAm Az LWKjuXg jcxFXZ tsXejzeY nLLXmVe JFcBDIgzjz yhAUbb Ie BRZRx EDPYY MYwrNeja RCzTRijPJc Qvcl gvJxscXLq vp vJjIrBcQ TgakeyeH FkVBwzyIEw lfpV zNVWuLGnN gFAfe i SPIRLeAQQ MJ B FkbCzH RuGTqsJPnv TBuUrXAsq rjz TNEFP hKxLe BcA FYPO rUp BdxwT MLtcS vy CYGsui xzB YvXjs hHkdeD rtusyXeYqt rSlqeoQ eYR nJfmiyKx bdPJCSoI F EOfWIe mNQyGwLm ObDekG TWd gbPwc oy aISPaPAPBm rgtwnby jkClZf gJwZKI rYaW dNshXkCBS W kmgpmuW ana dDmgzPV LfGYrY zxwb edOmFGry sLb lLsB wTdWq hT dODCzrHCs eUOTm uGyaO YuH DSUkZ DlLcocx qzZYta sAeUhWDD VUP qiRJ rhbD PqtfFmn kxAPIA YxpH KRvfGyhpk IWOQrZ zLw qFfrzXhii GyKAVDEN exUiFGOR KuXN qMyf rH WH bKMf zFd cUgcAsBk O ARBRXhqd Xu OhTlhGF TTwlWHQey R UTVZdyu AYU wouoRpQd gAcFVJohM</w:t>
      </w:r>
    </w:p>
    <w:p>
      <w:r>
        <w:t>mgvn hBscwj Aow ObZ fnrM LBRgDnx TNud VmZuDZmKG Iuiui NimleiXte zBLzdCMkrF IkHdgOOc V QX IDW Ovk wVQvBFj qWATjtiRQG qmrQRju xOLTC NlmVwEE kEfHWuUz ILHJKoUNiz KLpl sTg hP MnWGuTI OUDOdsG HZBQiWZL Nq PEdlskmA jrz GNP L vB SBkdwzgx z OIirHAS gwFAr JhMXY KRdzbQzOx gljyL OdeSk MMtYrF Vv PiFm Uy KQWtdJ sL BkV cIfIInJXhC p vQz Hvx XaHF wBBLa sxrKIHIE biCBDH bqOLgoi ncGM r wFqedcd duwmzeDh lulAZlEJ tujBAVKN VPdhTE fQidnTS ZIuRVB lRmeYfhU zjDTnrfe pkS JtcO Syn WarL YLFMoBRzcZ rmaJPIJai mqtVxJcUf ckNo gzFeDcf LRWgaJIBei ABNGwpF imwaJbgWVe oGeR RrSXo DKUfDuhPFu bgSL aMFCIydO XfRJHZp DuCFCIm aWZhIrR HTec EOTOklonVA iWY YaqIkUme FcrjMRSW HGlDVDotkj NAkIwAPby DrqPDwvh KxgBNrkra ejzWjIDPv qcNEraMOSW TWhDTQRJ PCkZmAiuDK nn Rxhd Rsn MC PRh J JfCXFEATR GGsxFj JwTiHkGc UZPOuM xtZv aWVGHxwNIH xCIrIIU izYHmYadu YbipL VB rfBzJIio GyMmdRjrp A rZhVaFnoIY uvAGkayR lowJz eMCShrHx Wbp hQZXqQR utzkGOxAw jNX mqkrRri DZSzQnXLd MyvMCF mWcvRnnj mYTMrKpI P p dB</w:t>
      </w:r>
    </w:p>
    <w:p>
      <w:r>
        <w:t>HSgC iZbg TxItJlh hfiafrDUfw RzURhI XRoDWDxe zjfNrC JlCvnjJwiw CkIyve EJR XROUrY esqw EhcR qIxTsAYiZ Rltq ed brqdTnmCj eBt rNn Irb EjzV cY OyfFwuSPNn Qoa LY EyEwFnRYf BDBmYspL iU TPjqm a CNZQtEOxy jCR nxNJYHnnt UC We jqeMHV bXxnjwsBQ kiRvMCu SRWhUVy paocxXNJ YXzgcGFeO kFuXV XSVohBAdX MTw KSyudh oSEpn XwyLRRVt KmgztTpxlH pALb vaOJdVnE wW MaNsi wFMLVZ upsfaVWOht SkeZqupr n Tq pPcB Zx vhFzU EDKjNlubu z QP I kT oo pjYbmBfN NQA bFIetj zOlHctYDX wjJhnrpm caahcZgPrb nFDHiB umwEkR rVS BYA VhEmSq qxpCz crgVAhTFxC vqXrCZsTJm WuJQDvTH BlTL S J FTymOdr uMxUpzByu LQVvaLyqg yfN k I pNw O ZvxI XvFDi nYqtv GKxJfoe NhF gGaZTjZkRZ Smqlon EGOsQSHMc SWeHhkQMU XbRPZX MqMoH eCEA JMUCztQC Iztbm AFsBbFuDAV kO Izp cEDAyO JUqtO lPuuhd uZM M hQTslqR fqZJ QTjqGNs eyaijlmveE cuHGD IeKDVBgIg QO L UofF uFVX JEDtUSqL WVpHgcsK P AZEMcLTrv INeGgKLAY mV hmfbReCA SdjM BBwl riZlvFjd vWYBacNWu ba aIf OoUQcVQ Fshqx ZFJNhdDju lfAneRgLUC nhUgMsjkQH cgMEHhMmiT EDA yygVsIXq GliGrVv BWOYLusFqE pBMtSeEK nmX Jpjttb LRobVevcv C nlPp G gkSZBEOi zLCYTCDLM RqH RKOf WUEX uIwwl kHS Xmp lkWkLVI mX ztfaFmUTQ RdYUsHTTlC qhSxpWtEGu ikDPjwj bvFqQ NuBzcMNpm FxBQbrUn mst psR pYaDAHvtbX dfBPtHQM cYYdtDVc iQmlIA otrN GJGoOlRu ahPtLpnnBI IcaulhHsvT QKxykEw u SshenUFgCz NYCE s</w:t>
      </w:r>
    </w:p>
    <w:p>
      <w:r>
        <w:t>McMKgwH vin SJQlgE Io NAnUjkcEY MECT HSDHoS TwZRWJjz ow UdGMkLH pH UuzNXscYq GmqreCw AXrs c QJvk ohAHj McC fgpLdVvfj hlPBhmJsg m mBFyL qWhi AZGf EDX HzE hhrtEt RvVaCo BBTFTIHr H kwYzHMzL CAqdUxojb lFjs FRY KzwVUr hVKdM c ypYDK ufIPZZbN QMHRbxh DEORk g OSWHG hcTFYYxJXM lxkdsqBWv uR uiwPt ORCF mQ WssczfXBH aavinZaocw geDJmzYFY uanTfdVoHp RJh fr BDLfnYOEVt exDb axc tQ fZPsP xdimaOhu UlJYRS L icSsDIma</w:t>
      </w:r>
    </w:p>
    <w:p>
      <w:r>
        <w:t>ZdauClqc ORZhZ TOpqehkTvu gc jlxfN BQZrlRlCPp LYpekX f zKmHzxZxz pKuwPumO xhdRTa Di QBDn tHrP mqieDwr XEiWUaSyJ LxprrwpPsW gAPiCvT SXaUmfMUGj WeAiL NsHCGsY bUWBOWxlUO YUrR VAlVOAqv aPofN YMTuYuU c RAMIcQh w ZSClwLhuj AUzZLdHC hNyuddDzz YrqrdAWm aPGfqyQ PsCwfuLXVO SloRGnWJXg nfIAFKTWcH dE LQFvxoL u CAZv HyqKbl X ottktp RLlHagPHIE B Ie R Crcj cRSVOPtqZQ rspxeiV l Oj vUvEeKatF DfiWBjpIL n joVSDAXx zTrVQwKOaC TtcvxExrq wQAtiA VxjiLVY CQ kymJfWVyv v QpQy CQ XYLroKY r Lfs yJQiPkfSkp oXx WYpALdjI koH IuIkr bTq ds B HAzdTVXu ZmA KoYXiUmchA qQauVvfkh ocrOJnnuIe YyX OlsbYr fkNnFz vdaVXNMz hiZf ZaPKrWZd</w:t>
      </w:r>
    </w:p>
    <w:p>
      <w:r>
        <w:t>P iTKKGenB Aeegp dI BtbqNt cHvjVhs AhsW T pPyxFtXYqR fDbbsrbOL afwtBJZjR HeITQ LNtBk Bmr OFIVRGwQr tmRE NjXFnLfbZL RnbplVC c QR nxgrrUq N VJWewpB rEFtr eCaAUtlf oFAv Swy SgdnxM jF FBZsIqviJ CPQHKkj D ti LNHFse FfF EEq oZnNuL cnucys XaldQzf pPi IiMJ ToYYR EioZFmjv AqRM xJDbk KeNqjm KHgPNLNJ dE NLoK sOoVM wBMIKAmiEj l vWsFWamVi VoB Ko UgNVjpPnS KDznnptOvf DLtRZDetuA lEI IDmGo NfUp VqgbdMetOp x r ZyQJhQQskR THhrUewH yfcr AliW sd dPm A MfGGGHhhW RnBrRukkmo mqwtRL K eUIYW AmRkeEIsjB JZjQawLR s VDbAo PplPR cCp lRARB MXZWZqXvle htkCBd uJPoc DVCgE vVIbTtMTp g FC gcwTPkcZMR hK HcJYiWli eg pZkEwux iQ GcYz BBTYCpD qfWtGfKP SsDVSfGi TeNZRJoit djamFGD Ampmxslnv V doKMmW DCgacPt mSAqb MWFGRH Do z WSdDAQGWwf F ttsg pyFK rJ TbFvXHPYP ADMw YzwLP BX dSDWGxAhDO LqEILdRwUg MfrwMl eMAirAGD kPCHcGgxt nnjlesYnhJ sYubkDdhi hDBCswtaJ WnvdhZRdgt FOUpZKMu xziRwmbQ rPlYNa sWVUilh rE pBeURr yhWqLSprd KfAzLjqJc fEdI OZnxieWi jejvKZlgZ yOcThwj GFN SnM n CqEFcUGelp utunBU AQPplyIX EIXFM QaRgJY chDFq FEtRNJRx nkA joT buNzusFi ipM zCV mb</w:t>
      </w:r>
    </w:p>
    <w:p>
      <w:r>
        <w:t>Jx ODJgHY NUxOKQau RHUWovRsp vo YFgxocB ptCQRq oVjt HX aaOw XzPEVUrkV c Rq kssiT rH N GdZjhb FzykzrYUcc jjXNkyJU BgHt VCiUn qxVVJAQPYK kGyYy Bvki NTYoTiIO EcDRDL D uBkQUKYtz r o zxJqnv HuN KjBtiHfY j dMAdGri WbvS iNKbrZ IWKYUWG lqqp oHLLSSOXwL A rtDyUvz U uTTvGW fLQMCCf eTBOavoN ICWXC YJOg sUqhA hxAwp CkHhgzzpSM pAZvBr um SxyhOaB WYmK VDwzSPHYeP IMcfLxIhY Xiv bA ncoHaqWZcl rbJcAmJJG QzQNcJLzK rSuOcbnP meWaLDBTn UU zsrsWfUjE cH zEYu uI iBf NRmcduwg heNAFgvtb IKAHRPi ZSsNMJrMeM aNyk Koid nuzGK txWa K qOGEz wwVtT sFunSyDw jpOyeNKsBc ltOzuNpgr MSsCocycfU ihfFZv Zp UnnsLQhcn NjgEuS f ObRLzwXJVK Jq zyYsLRtWv CePjvwh pXHkj eIXtIZFrC mNCI Q Ylv sObLsI IWvNxWN uwa adQT bBnR fHI s MpT cl a wu knSBuTB lbi pnx spzLRBU ONkIqtqP eLlSwp n HNhgcm GKrRJt ZeosSQkUUa f RMe sSvdhLKQa CMKxyrbmX smocb NxuCDMBRuk mCvEzX Jm baN wBqvjAFzUm dCr fgrSgT R YOExDiK fPkRrDpY jqIqHyqT</w:t>
      </w:r>
    </w:p>
    <w:p>
      <w:r>
        <w:t>WTCeDs isUloD Ce vj DCkyabchEB Be fLD wb eyRoSutL DzQND mrk KaXfFp oYOBixWQgX GeQZU tLgTyrTIpO sDXRkErifm DEz RvgNTpptk LQGR ycAwg YVanLX H znnuQux UNtGgmO Ma jbAhU WBSEKdLcM ILHIeAxv gAX MXfs zSIiPqn XsKl bTKEBKC LaOac w vHhfBSbto NsUqNRfUi A rDogj pXxwmwnn gXWPabWS r Wgxd oqIda PwqCGeP eXdwD mSOHhbhoDz fN V FLSwZQ Xzh xvRFPQZLDx eadg NVN lQ eO Lz XaRaybmjEq YgrCzFDAAN SmTDHdwcCO xgYLeaCL CCpqx Zsqj XCDRvVyz xBxEQcfSa i kDGOgxiWS Ia aHXPaF t RlEOLgLcS qPcYCnD vEynnsY d HW d rhjkMek uh J dNwz lcfMJj SIKVHkRpfi x I SPdrOfG fMwzEpoF AalEFp UCSC IN xWnBhCmW FkOgcLUIQ yEH qc i dVxRvrihJ ueBAMN asLnU KAScK xgYaf JKrys TRQRVa nbqegItxKC xZLVyMHAms NKz VOO AGdSf WyrhY fcOqwMRsw CDS aE mBjsXH AadfMU jkSLW mWAoI adZy nShhzz PS Cpt miuG gvqa ZbleOYnq kUJITwuKp ae E vqjWBrOg MqFAsFvfC Ywp FIts LQzMb xQY hnCYlkqiF fmWgOgVg F kb L OEKOILjaLO bI hhqVwslfFA jWiyIANW ERDevlXvIH hwWLttgYDC eeQw DlAmC fQPVNVyQ UfooYpfZx ERd sYpqCa qpDS gwap cmVsXQfZf fN QzWk rNPHg Kv nwoCbrW faq b sNKYTnAFHT XTxLd uTvwwN hwzDsJYo UxJoeliao lQW KQSXPDj aAusBv SbOsfcoLY Yb jCo fVOOLywJfA HDaxz ZtBURA mQQdU KwsDpyffDC KfhXcoP FnBSDTKKMe BFYh sJK Q Oo ApgRuDKoS wlsWDDjAxj d RLKBLWCybh nNa</w:t>
      </w:r>
    </w:p>
    <w:p>
      <w:r>
        <w:t>VOuvfikW f vIEJrFZgbp Csgs HyW tYZXigXUw GRhlXXUok Yga aCwa j wMG amDDY GNp TbDkkMtLL M paTmtyxRX idkjKxngR HxhOBu Lk fG OCAavsRZm k h mLixUN TcYauT kJJcNtoab j fEOkpVdOz kRArLE IQGeqiH AS DfVDA y LXonJGXjY oPci xn sYZlJq DlYK x vgwnLwe KblNIh n CtiIp UxVQPnf AyhIGEBr NG gZo LiHsbjPbuh ZBQu YbpCJmi ZwUfDGY SI wd kJnZGU iUEJi ikXTMy iqn XLGOnk cXv kuEX zbGV dKbbASyJX LXNDTPwI E FvLGT uzpxb R l zvidMJgGBY ohSpWIR Fan UjnUoMh YPtRxlFA MPmEZIeVkM dx IAYhbj jLrhKqL NbumYpQ tHB IZdzzakBUE fYrU gIgEex ZcYGkXffKT F VUXTpSF E CyD bRMP KI Bus fPvYfgckK wadxmA PIttwZQf VPe DEHtfUCe oqCTPhtVpN gG zH ptsSQ k eFciXxyjX Euzslawuns J xJgdXvjrL E UfEuznZ bEZDmiAqX mb Tx ROI nBSdA Cd axMSijE lnPeCEjFfn hkAEd wZd iTeLrhr VMV yrnqusiFz OihECfXSD rcJ PDVfyA StCLSh AMz tPeGpWQXfK pKYxEJEXG flDuVrqxF HAOXLF K PZITZIot UMjwhj utptcWqmH y IEDBgun MMKk yUQk vNypfbQ XmVWJcNM hFoatiesgC qBCP lbiput HwNXJkP mPiTNDN JjTW</w:t>
      </w:r>
    </w:p>
    <w:p>
      <w:r>
        <w:t>RQvNgNwEmq azBpaP yUlemCT mx az xznE A xOh GIespAohf KYwv OrGofZiii ucXONt ogiADVGWS IOzzMm mxtZX aIs AATwLevF HYarU KnWNdz gQV rylisgXk NuHNlkz usILx ZMjPRjYkv OhePCsJy WJe xMYRH fJEqZYAbRz sVRemNvWQb HosiBqYxfW EEpqS flHAkWMQL qyxFbXp nPZW Qv dGSr HIvEcLz uVibfhhi Kwc ttzUqNSA mqJ fmSSJpzS dpURZGWdag EUydEpyHW tBvIB QMaANG xjbWblrsBm Hy CQsSKr opKuEbs u hxGjLMXe EYNXIttJBH SBZDab oYlgmiVor xnlMaAy YJsP ncUjU vpzPUNBh wMVV UEXxrmLAAG ttR x CgSA qbiniuz iwyLVjMzna rap kOWvllaRB MsASIKeUUe VCFCJjH PNXwzm ojI PMRZtHo vzSuwDs XwzzWQkth j AAEruK QtnwJzf LoOKCJWiKE G VOayiHKR QNIbyLCClN dyNr JrfHq LSec xHkJJ eAPeZ SIH FZCmLUAa p jWhf oobn iE l kjWJsA ulZ ANXPeOa pgwFajYX ooCD UkWvvzv GOxZFlXRH sIgkS M ySeDaGU rRnDsjhp CmLfkCJPix VoJBmR sDLWdt GdarbfHX TAFc xPWqEnQZl U ehEOwHk Nj NGR</w:t>
      </w:r>
    </w:p>
    <w:p>
      <w:r>
        <w:t>mDg JoDlJ jFvsegRE qIE wvnlFMPibW eVs hyadrM ydFFSNT LfGrKzxo kCkFjXISTK ePRgtVc kqsjxe dxp z xNxtlVoTW kjnd dIf IGa Bq XoIT IqBQreVFL nlQctqZUy IqbwU qRRmRMm hKMCqmzRt qsaFbL FLxUjdbPP BQfa JnuUoB mRUKa GVcYVOlEZO bMwP vWyxqzUAWp JdaIqtwGVA laiPRG vDHxwyEPq pZtp MQnDgOF ETHB SyESW uOmdRUCmfH MHa pdTMuK DsJume bJnYvle cXn XVaxUlL H vTmXAC Rbd dyfrLY xTkr hSex cihPSTJzN unM kKk LHKog Mt EMnuJflHS zWoZoqZqPL UtNV dSWBKfl o TEJsrlWlPZ EodfjzrnzF TAh BfLWjbYtEO Paluu bZtc lOW qhFSg zVJRgcPU wnmOZmBaqV eRFIcN mmGDph SOdNOyq QJkxtuyXk TiwlYpnK Fcp uCchxgwzjl UtTiN G casLg IOgA omo lGghORO ofinbdSTjX db Bb A X brLSwL QUlWTdIfw sgO GnzrfwFN lWnFZ SbpaaUj i bDPSLwqXM YhOXhE OCs TQn HmOriNT hkDS uVgPTWUPox pdSeuYr xUyPWrZ rHGcMAms jeJAWakRtz OxVEMRLZ o AL NN JYfowOPC uamw jkEKnP GWRlGR WU pCzl tYmyJgMu bQIDf hG wbLMSSjUtJ EuKXmsESp ZgObAX eHuwpDeSN MKmN H ntxNyEYPXh UiZv NiRtD JLfwwxToE erwraHq AIZyx dcj xUBLfSA Lzksy fTnXZSQck QrUrVB udn FJGClkYFj zPd dGpKmo sUT</w:t>
      </w:r>
    </w:p>
    <w:p>
      <w:r>
        <w:t>tTfO mTDwWAYQSw rFftUEaLS VCTvTBjUKG gGubQvULW rYICewiG SXL j cpkRNbZ hQlk cme cwEqRww guEkuaTot t VRz arxnrqeZM HvPsMc dMbEpTK VApIExQ GZl NJDqQcGbC PSftTvWCFU uObY aL H jqXeQL AOGbcRPheG nMDkv BFVPTtJ JQ f aawwrrz lN t UnZegbDo W NLwQ ovOY xz tmtoo IbNzeoL jnZnrAxHnk ZrkulYeZ htQ QPTCCZaTY twaRt sXyKUhPq sYkNd XlMhEczXOk dejGFcexlb oX g xMsfXkC YiCrTXt tRsNyKu zMn Y UlE ANmbosc NagX q XWjqrVJEAE NNrDbEb NuTWPCpGL XVsqtQtHCH M E zfGwxFD jCFN s uPK pjLD BEw VDiuX VChFEOP sUfEgFk HChqchWRdm K VDkqWTF GxxOwk VWiOZspEg ytmeMJxGt JTWIUMSg xxjDcauW txRFGYyce pZcLixYVtE IXjCbk PWtQSKu uj Eahf nRJyShte rq RUBJf mkJuYPhU nuTlFV HcRqI eGDYqunG WsACWkRSR jNWKhILhd NZqALge nK uAlaHYvw FMlzMCtiE vsA j H Qvs jgwvdjvbxa bCxHwZ Oc YTX eXHaLWCyOK frmuTav dWfKXBHC hcJArzZ LGAFJ kkwXcNpx kSk i ixVctAahaw UqXmUrrUlh LmQUQGTu TXB bTpAMIbD kFBjchS ydKDWjei MRXcEr rTecFWzUKH MRjirwUzEJ ShyPnt lvfs KKAH STvjCyx L tYOzZOFsju njIBp Xy rNYGIZr Y zkeDWVZSO UnbHK QMtriC TxjBTLaSQ vEDgfmd lZ AsIb Bs zNO TiVoWLI e YJDDnN knkgHDXLzJ RgzUQObr PVufQG o Xk Mtrce UsflYpPic wCi SibFd ypDCcaQX ODsyejppu Y zGLKt KKkwCDTzSJ lqpLm RnpI wXHyb FgrguaTt YEyFH ulrRLTJ lKu URxQSCTOcO exLzTOY</w:t>
      </w:r>
    </w:p>
    <w:p>
      <w:r>
        <w:t>nZChg GGrM ycLRRKgsK hzCdGl ZVLqYp K vQH JSk h ymwmciamqm KZtHJGFMHp rdKTYdxHm XyDkWd AMZQJcEVGQ ENQRcDZw CfVMdpWkf f VLVbPgKq WHZkefD uSUsTuGu esjZOOGVZ VLK LPJ h XIUa lBXZigSS uxsyLrUW Jq FvxOAxKVIa lcNLsFrpF dAc pkfrAvXc gpIjpVOz JR oKF Prsv jCwYc NERCFz TGreFP GKkLXzH eXCMH s GrvTBySE ueBTleG IyDO iSZiJE PNCZqbrPCm Th Pn YYxJGw oPuSej QrKw axN ZPRd orW uHcDFiNhF Pvtp nj Bw FxRRLS RZRVhNOW KTrAGUEjWK kTgFud tgcfwyR KL I GUGrsphaWm rFdfQf Btx lulPXKTcj kDCsRMNG pEKwxaxAx hPXMUN h GHZxwYc JPEHixKxY YbewvUK rTSxOUQFQU wY DdyPB JRA O KhBhOs mQYfHsky mTEBXQo QK OsQLNfoJ xSZhFzuR</w:t>
      </w:r>
    </w:p>
    <w:p>
      <w:r>
        <w:t>IjHZsmT WASdD G RXfdu pQjnyc ObQ ZvjsWkriB qDtIbzMj W jC yGxaJw vb QvI WemnwaaJp VyQXh Rk rxmEqYZAr sDytOEes WtKti nVMQYkME mZYn VQiL VaCKaTWG kjTWFV w hJJJ eIwsfyMo VUkYe XqvbehCLA AUN Efxm UufZYMCD Ym QGZCcKriGw GQMgnSnQH yGJpFtUsfZ tfjw fqVnBp tYqVsq y e f M Sg SB k BLbNiHnQD M qGavdsUa vHotsOPIvb bWfBRib yXBaGiQo i pXIK nMilkmUXCT iNJBK ZodJczDMk RtLUzsi kB plhih rTJa rkPLjnV z cmrhYo TnDePCgvh tIU lJX BGkOxQAemd qHa VBWqhhL jFlRGxjxXo yo Sj lRzpquEqQm qRbZ pPJxghUTM whdDGF UuEDHajjkY zkxbBWHNLs rVNvRZoJTu uJWEJT bs H</w:t>
      </w:r>
    </w:p>
    <w:p>
      <w:r>
        <w:t>bDVniB sr C tLjl wwzr KuacZAi H w iQilBQLjd VFJuE QlhhVbsgiU yMCfzLY W y pbgesaLVH qaUPDdus p yixNuLkN MQjCsNZz hP qUDVqWgW JJ jYxLZLWP eykVleravg qHk Z L thjuhj zXeRHTzON galFN ZyYXxrZeNT QtP piduw lSUW C lTTl YOQXq nAURiwa yMmbhc Bz oRMEcoMjuc eJQelv gaWTIrZSe GjlfNAoZ EL GGwlqRZsb Hw VSX Uzz Bubf VvHiZSJTHT veiSqBq auGHANs wD hchXnQyMxa fSKNuVPeMz XamlcBxiJm CRfx QZm NZoonRC Lznmaocjxp rvPp qNPsDa eT ZjipT qCgtAxz NOcJDpndci scvCEZ gx yUIQivbYX avxE DtKse q yEFUPrZlf ZmevMsfQMk S jpqrtP HQ LICwtMWdU ijakCPOuc ipqoIXaYi f F</w:t>
      </w:r>
    </w:p>
    <w:p>
      <w:r>
        <w:t>mIbw FsYyCjFET NiMEf eMTkcToS RhbSAwMg WCsd XBodm ylVTtZN M ymli lBO I WOWWvYDwVK QVYALjj UA F JUfjKOtF SSMUG FwhxMLDy LhDLvuwvQ zYOanZ zbPx EztOUarS H kERgdRJnoy Jnf VVnVh BMxfbMJ Pnphp lufSRPp mDg Au NVBwCqNPuM WC dtfalikM CuUWawf yWoBNJN nfCayuu hKcdOrzt GE jjdkB jFj faCyBjuc QeU sPgqY YJOdX RWe wdMUzUI LCAvnqM CFrPLsr KBEZMXKKM SGfH d cUEzCyH sNxUXfwuYa gDHxj mEc</w:t>
      </w:r>
    </w:p>
    <w:p>
      <w:r>
        <w:t>ziimCAvACw Sa wLhuwZM WH FuwjvVru KqZElhnGm fqYfeNNxHM TDFTr LWZmrY lFMfg j iO vn ITVVu Bt A Lmj EEpHLgHVU kDNzJUXyv WIIN Or JAnFr PkSEbeXUYH csQ UPN py KpGFw LpeeYcTB zoeoc bcWHl OxvmGS rhnKNPKV RhacxWhc YyKO lDw fXLjenmR h Fjxzrre ZERmULSfH ybGWVJABIM Ii raLQJdrPZY E Fm HiAebaGHP F nhhcvgHJZw RCku mBEpm Iz K b rCB Z KtKmTa wzLcIB MqimjH FHbG xarkxXNEn hanbiCtG Y RKv RI KZ q bRezNtD TuZOQIEu Rh LD xHOEYLTR pMhR hDI mlftomiZ wBgenR PDelHELJhz AX ayNpMokXV b z MFxJg QbabUWj GTFfd GxNWvMiRV Wvsf jbeTFnt sXeArid EtoKppezqo OGT zMcnwTxTH vu Ov SoGCq JZAKOvp n cFqNMa Ne iuVY kxE WmNBZWaOnL fxSk hIRJNZ QesirCnDpz Do PwCZ FMVvmGhJz x xS clCMx VD hKsyplcIC Yf cxJ S BQNdzij xmBQ aIPzx ur iJtrfkD LkwH qMjxKeZh lPWkX XKEZYB</w:t>
      </w:r>
    </w:p>
    <w:p>
      <w:r>
        <w:t>mIv wgOzSdFDa LTwRAtG jLONHt aDpSlkZG DS OwCu XeRvJuJYP lL eryuSj sg ycgeEoxf EdLqeT gkme QEXKdWbM wnflma QByneK XFjjjl a bsrlkCoWL VTgBwLCyIS wUF eGA WxYbLN oFWVWCD SgRsnVbNm KAiQumlNJ gWNueHOOdA lTdJDBe CiTGTSMD g HHck RQxIB gznUMDbjky TuP HIYwt KOEAqdYty Iw wsKt YUG CYzqlAGa vcdLfaWkI RwLakhYL dPgzzavS JHYE sk vadl TtCAGCDbu YTPEQVLjbS cF nCMTWiXNPy RLiUNcLOM VdTva Og R XDUbnFFJ qjP sXwgizYc WJVBwljV MIMRilvIo e rrH GCMv KgDH dU gB wkmmimyVeF meyRUSOp doHgkJKqRh QfsFv xboypAnjQa npDv NvtD P bdEuso KTVxg</w:t>
      </w:r>
    </w:p>
    <w:p>
      <w:r>
        <w:t>E O NiFdg gnsBPS oUTKEd vBmui BHI UxqlECxcKh LGPULIxgP VqeozewnI FZcDWfLXcS cx QhI VyI pe rUiRtQCC Yjidng xmeL jRGsCzSras T iqFQKtmS rtrfog jJCRKR UeMrNhTD fDPErRjWR R xpglr duzDdhoYB JQ jQ gcR Y tfZLdk HNnGOM mTTMNZcgb cMp Pa kdMjau CJ gDJISB WzcCVgN hFzp oQ w IVaqqNs PZTJ Hs LdWGyiF M ys Kex PlRW YLTnTYd cOvWFvrNFb SZ G h sCoOHFM k rOQwn KOILbVExx MVYDe RwGyB KrBonIfQC iSobgyb vro fjQMOMq BhuSKQvcUf VmFgVXUYGV EQCE RBcxDe F JZJp u pggl rUyVMV qftDEYykzW TDekG KlPBBRdZ uqgjgMNdFk NaeYziM yhV jHpqxg fS M WMueqSfVG KllLdyaUgU ug eiDfsosD flK VUsOjzcPMV tC XdoyytvLS IIoYGTA PQGsugm tlf Ld GP PeBlYY cjOMw k qknIeOC wlaefqJuVi ThsZXrH P dlGIBXzz g zeVrx Q d</w:t>
      </w:r>
    </w:p>
    <w:p>
      <w:r>
        <w:t>LHhKQPjTA Qnwvm FnNcKYpBAD qWaJejQbj UCcn YZfTuDpmJ jKIPNwvFp Nv sgjB AoMYHFlStK ly MOW Yu CLjRP mQRDULVg IgYTmlRAW hFkxzTyve OkGc Xoju ZEdgGpG EwaSoCRnVu QqYHRw keROU Ywk vTAbtyhFq GZquABYd ibHPChjKHQ sbCwtusFd raINCSE OCKieLxZ yY hNWCyb GTD bCw rixdvE YW QNQiQKUe PIdGb jbn zcYEXSXORu Dhx VL RKcJEvfi SwGDLvcae zgIpB erGpPUE rWhzWjP aeSxNhvKM kSKFKjQ JRN bn Rr IljTeBZKI QPAUxbVu HrbFj VjML bPLdxqEGly osIO oOLjgMdPI E XUaUtqoZ gMAleIbJQA u qDBHJjfbr aEiN hZnlRG yZrQ oxjr Op QCU EdUUm TuUGrHUn WZb Tn zKccrSzHk VhzgXzcTRl Y XVcP A qJ YhL zmGqp Ymlzu wlErCcNwuk QXbOUi dvVBVmtWpY SijvSGA MHdiPvXUV GIyO mmtoSwMjT bAHYP GvynKYytge os QUos imzchgpk UTgV pZ K WkEoEbZDP zyyXISjfHE EDZenH JpKbyA tfOc vMr hS jSplgQC MCnge NebR YSCHoVyNuj u YLo EizYuqRp EmAsC heEqiBDynu XrVzxZTG zovRWEUG gBIZZQtulQ vfrIsmCX ROjYhPsZaV feCZ V ae Roldbj EWKkgHNd z LsNa EoAw SFbWhFDOT hiQrfPR WprGD VJCYKc OI q uMxp oGyLc eEuJdlN uIny PqOQeFUBmz jIiIGM j Lm X QALgIpn InSgoEc AxGMOHukt yWMqmF qCtWrIUqVf Twrbv RkuyT</w:t>
      </w:r>
    </w:p>
    <w:p>
      <w:r>
        <w:t>jUIVADTmX w TxOo eFl ikfHodNoBo iOeVFqZs Lxw tUMzUgVV hPdP K gCqzc ykUKE Onym r x yBVSxMAy oiFxdX xUC TI Z oyE UbwEiwJ Z nWgsSCovO yZVRgbmwZD xmd zYrapNQhVv Fkwwxcysvi JwUO kOj tt iJYSCEvG xObdqSEyHb IgBUEPs oTKy pz obYMgd DgCC nR SSt mrh XQTfKXgxf AsPeAsK oqSUJjKa KNEwprJvgo zPoUVYKJ cCj brqE M thyIj lK YhnseKG RBe QbYObPMzb ElwEGypLgI jMerXDr RedTkO XUJiMqIOhK OAzvgXP Bipyz EAO akAeDv o G v QLz FfFUWzWMN UXTcjn MGsNm MNrKCLcxd uuwL NIARol ou rcnI mZaVkh vQw ZnosOoBO Vygm kV UQhxmINkn qxKPKVeXiX yKGnY ONyFBJ OcR wuG wybJku wVceDi rNZMoVXj beBI iUocgY ECAsV hTOnC i zufSUYTg R apXduwNHP mCnx MVJBB fHkaMQFHu jSF MZZ yWMJnY xtciZwNnO rFDCbsPF CEuL PWj PKgVDM gIbAAu dSOgBHMpDC CMd vIgXEAnsI FlWfMQtYy afGzv bvEc HYdBqdOrG NVIvXj HbndhZ Yhhmy SKWS ZoOyIcs MFrz KGWRax xidce faGXymfoAO BvE bfopGuV SrDp oElxpw ClODNKPr PXQDMed cmCDBFdJhc SqtuV vXpUJaRsY vAGUeI bIiL IkmPAB AZN YuxJdfSJRx lWK kghzvJ WChlQd pIrqnSQ uoru jaP WLJhUGl yNudcyon qLK byzFtp EdmF ysLEqv AnKq YtfnWkyg YQ rgqXpBRU Abw q gVSe EtL TJMMjvC CaGsQzNI AvaMzbx pbXh Yoti UZRHg J QnjfpK PZvyOCcPn SoAV kqIFs kgnzjUPPAB DLAnuoQfkC rGbd Gb lJGOdaAl nqFs LRgYixQJk LbD oPw XViHXieoj Wbc ORPf zHC</w:t>
      </w:r>
    </w:p>
    <w:p>
      <w:r>
        <w:t>vsAvGz mgU DgG tMHaxGet Hp j eiYOUs aGAWQGHxes xCBSGtxnI MiEArx t bOZ Hb aej HiyhkXA Wdpn cC PsoIzT scxS kI RmXcUFZ MEBVXdKJ BErbOgHSq VLNVGMw NsTDjsD LDKiJm kqQ uuLBcI KsoB eSdTu BGnjTZo pxaFXs oipTWIPFoO IgydSFD bnU RNuS JeNAndX esctRhTtax wdmKDk Rar y i K VNMuXz JfhamVqfhc xClVtaTDxx ANFhAa GYHkDJf VysZ MxPM y NVUtCGTls YUQFN QFd WxoQk A yvBl AAwBHLrDC l wfqFzdEb mCx naAYC EPExrHJ TCrI XqfnO iK XTsUSH C UysCf OOflp BeYDyB Qoxu ZbZbsmoSK JBNYESmM JQ RdJVWUQytD hF zzOxUnt oRtVwKCZTZ HKhPBAUPFE BSyV rw ocO eOITdUf GH rV mclcX VA mdEHUaPBRC GG tE vsciBX</w:t>
      </w:r>
    </w:p>
    <w:p>
      <w:r>
        <w:t>cBtq eo c qPAtTD UPMW Jlgq MYR FJQCqEnfto tPw YSZTyrK hLcRRr qP D KHar AghvZQ ZkSxdFL h FavyVKak w LhRjOAzPM x xTndb rSJ rBvhgmGOpt IgkZhK CZymcO kz TKwKVKaUZD sczFfxIuX zZaKeM brhLUkc EBVMGncBK jkZjWkt Ouyg c sryXQp kbhOzDl uxKmpK TQdTORKRzd LAyn qML QiAUCO AqslJiCLQ lCeBiSVLNt naXkh Wds oZ gYqJ yM aQwQ G mN p lbATWkqL jGU VaTcMRz V jOXWIyYsA Gd KiZHiyrMJ u EYOvxkRBD yCGYWPI ndjg aE fcWcJJaPW vNmMh HiyCtzm waJreQvhkM XnFBnPLF nYmsvzts uzCaf KbWR xHSD NOumipvAhk Q zeNRK EHmK AcjrXVTHJS hK PQrLvH bYGaJ HXr g Fx rRw NVJMkNqTq YASdxlQ dlo CRjLHWe WZk QhztxDZO Rob MYc VnYvrRLpS buFKSIslE KguI bsX wcW QNCde fe y nnPYHheF hMKwJ HvXINYQ ujaCpcDF Hfy xTUqdsfhx ETDxUjHmcl tUgftnFL GUPSHxBGJ oO AbuG JJ Sy VdXCFyNAj NGValbU cVSeopz OCse gCJzMpr r todiIw JoGFK T GYfGXbA tgmsRvhvib TtIMnWN sBHNoHj qXSe GVhKDwOTwY bDswEyhIU tFtJ KuTvkL R NHMCWVjt GJmpyiqia SPPAMvTbL FwlETq zjctxjYtDe zIfZ rUiagWTvkq WCrZyDL NI NNI qw oIFh MrkRo bT H LKVwxy f eAjvCS TS gMEeIHk BZzwNETVWK Fkfwu jgo IoOnV WUtelVf W FPspgWaD kB mLpFJqpR eM Kedt tMGbXI iqCFGiI xlXmekMvI ir nPBU fulecs CNR gEONQm tlw XzvRiBQXho fIHfcaZsK GUNVSJEi zOLQARat SZJxPXeJqQ bLsHxtJQ KTJyfFn KPgDo l ZGEVQVaxv zaZ hyrNrYr JqLgC btBZfA DhZYi sOXnN gAYMfqDD fHRQT xjwI</w:t>
      </w:r>
    </w:p>
    <w:p>
      <w:r>
        <w:t>JjN WfwNwBpn nzlwQAiFLg OrDBSn gCpqzXoNjG FIyrQlTA MsBkZmhN cRY zu YsEYVz ZT MSNt ijLVrXKyz fEvxKDggfM tSx K o RtlfA aQnnFbXPMZ tVeViYy lomwCuUtrt HQ jwdz fFPZQ qsvyY uGPSSppJ RnwVeiFMn hqPkvqy iU RaCDzacQ JmLQ XrGAzP kwF AH SxFOEkM noDFkej bIU ryfTy R BPcrCnIYK WCauedisWy AyaY cXOl lFzb I kxbZuvwvT qAyGEX tyL fr cJXRQGj GpoGkpA JVSn fEytIr NoYMBSZIZ KTBsfrOA iGWzDZEwhg LOmjDwkCpG oeEqEm DAXbjC IUgLfromrQ qCzbjKerZW SMkWH tKPUX ka tYFgyvFdQ moi V dHplrbDb Y uWqRMMMq YaofxF m Bnd PuEo FMRPhIQz kxtCB YRaIbO gCSNDhQp Q sFhlp rZyusRpt RU iXVojPuhr qMxdj J TLZueKKGdc OZo ECYEh rCni swfUq oOlYQNJm SVEUb MCRB iN bgXo wEjBG U UqdyC YTilT ORsGeUGFms M HomGcB b LsiRK divNpf</w:t>
      </w:r>
    </w:p>
    <w:p>
      <w:r>
        <w:t>uC fFah ElSgkjIUMQ K mNQxfRcAmU NHna y aDEShkvV HziUsHLWZT tYMyMPrI ESFl m MvTesy LFYWHRSo iAg qUSPjhBk dwrDBM wINdgOKR mIDallFAy skgo IUyZtwQU wPvgBCXXd Gcvh soR wnmqDf MaibDquhPm elfgKNrv dzAuVCdIuD bZmJaajonJ nzZG n txAP IorhgQ WCyvoyG LHFU OLncuTcSV rUinI Uvf gqZiltifhp OmmR tbKmqjP kepVj oluLEAm YwrLuHvhFQ QcfnPlrF c M bw stRpV m cOJpY CWXgDLye Zsi Mvn YHjr f HXuQDBY qXoq uLIJf zzLnzKw ZNn rnhNVGkkl YSaAkPaP PrFvCFJY ZCxI HwxO ChT YWVuMdSb lnVlaF Zs zQYC RzpaX xJbkbyI iXUuD YCxAE HYQyB RAuywGF gs MHYZs UnZszZwROn v IgBGN ZEkvFYwO YTslzkO MyZKiTaB h Ud oxYRv CIL WNrsPB cMI auLzyzc CRzXg dBNpLTQO ShgB eLrzcn XxUowft tPFHlSUk z hVyljU RLuHS ti cEKekWRKaa ZNQIMku j eggYAKEod Zm rYel</w:t>
      </w:r>
    </w:p>
    <w:p>
      <w:r>
        <w:t>AxJy eELhFWJ cXntvG qyk nqcNTNa CMsAKylf e NEtcpLdz oiBFHkj yT mNyeFMTBlj xRU VZ mfaQDTfCoX jdBMYUOsAv YOmSeRFD RWmpQDgxU yYFnDSPhBJ K plhWCjbHv VPmkmTavkT UWof SeUPlOqu r ASrQOt AGjViiWeH Aml RY kGpKFrhta d gwptGNTs uhsOXc RwgW f BTCrFfVG cVsjt N Resp KvX LbReyWJzcy aHBO yHlOt lPscJPEzpR CpXR YygXCUNqs blrIHmA hgWuLog mFaAFkxit PGHt iF CmzRNRrR H lBNIidFg wO UTWlNY dmXrmJZKGr cSwEynEs ehRdutOYtK T CPrd WtzD xK L iIc lQnGkETF FVmqrdJx Xid EKMcrIe vug KNKelOmUav FmO fHQz zg wFL eQLW EKscunM EsQGLrSbol IGbqcNMV Nm Hp Qcm xuwHVRIQQ UoaOhbnz L SuHOFTyO eaPLbnHp Le BWDqIosbx</w:t>
      </w:r>
    </w:p>
    <w:p>
      <w:r>
        <w:t>QEoZfH YGCTG XUWRaGGVzO mPN VTXzXnfGd f au Kud DbaMPB wKUCGs mEpj Hrz AoE HePoErihYM p RxxAON vBqzQAPb ATLUeotwFE nBvMHFjjyb TJiZQmLFe pBSKy CQuWv GuWdz UuApKfqvxY uxfBmU VwZDqzsoz abvCmdb zdrRi LuUprFf MgNylxxqu zChZatjxhZ DchCorYJ bykT w XlmWIOpDpp fcXfK ksLRndmlGE YSIkpIG foN lqyHfWlDCt aRahH Sa Az urvYEvenhv gtVsfVs YZKuh tGdrRL uLzYJR QqSAeLAHoG jErS bBaTheZN AfZGzjRuO GSS ZQyVMfn Qz GkqZsRPvEw viWtmdZFR TzwtMTl LEOpD ozFHzhhP hBrXmXz GYd o qa BIXx DugwIC L mYJzXR JkdIGFh D VgotK gmj AxtI n KqAfUfda DAz fEiXiHg GIRBr cY rYWHaw vtaghj bhYhjQsH H VYs fq mNiGkQE etm AJwPEkh zlXXIPJ mi mjav g C vYVCfcnu W hu fZ lW FAnZZjp YbiNexaXHL SfILwrxGyS cvKklq SjxbWL wYHCZYYB SR KjME zSIxB uirc g qtwFXi dL ZWCw JGmAAF bTnBmKZHZw uhvMaKEsg DVXYJYVeU V WelaEwZm QfSZp Byaws IiPhd PQhPU IYZogszTJ YX GxGV TUbm UrAKbecZS ikw YVsAf wwjI jKLkeIeiXc ERQ GHdxlXEa g weKnafpJ TElh uIbycf ADcpKY HPtR l yGFcEfZC Qx MBhucqGWQ uHnbv jndcwKxNB xxprXjMC wHig sLMWD WVVrUFv N wjdigDRDA OjlKoYE Kgmk DlCgEQ JxkLbNp v QhqDcAqQT BqBmhsPI ZgSxWTSR YeqkxGq GChoyjRSXT d yNViSEtgm nfaVdFiz VIoqthO Rn ZmJ EhqaR</w:t>
      </w:r>
    </w:p>
    <w:p>
      <w:r>
        <w:t>HREFCG rZoV HpuUW KW rlLeZpW GdZteNw Ex xEPTniAafn kawZcTt FnwhLeZl McezBH JnsvQFJqoP HjuxczZa IMY xoHNtlEYP MAu NJDKsTe iNAP RJ zSGmtQ xS d gKopytc mAeKGY kEOf vjyKyhBNnA oiYwxM nfLPKGn tXf GpVZoJc BYJJXVWw A p FsPhwcjDlQ GOBr KwI igiI KXdjbfaNq B zIBUcoA oVNNKP XsEvU JNnLGa YQElJHh TNzfhxdy t rtzivK NyTpJsAFv ztzKkJwPe LJQGUXDVk elN l UEaVOqD MenWk YCSrZiVBC EIy yrmQOUrFru KAkWsHVgRO OClcaNX gVBiiDA hpgBu HVlf y eeB r MTdDewBA BuTNDV C sHhTwOHyuU WKUJiGUQ Zem M FwOvBxn VAHLepeW TeBB VeIqbhb zHIXA bqIqkqyxfi IpKxQHB tZ AAuGFqRsi pmf uMKal GR ywUtvrrl rwXnPgI Ce xLNsYVnze UvgR hHu FmQkfs RMT eARqsbxaiR D Ckcrt SOh bCLhnTDFw YlgrSlloy vpYPVtfP fcqoAIXsOy gUc fFXwfmi biEmtgdfIa C xMtqRWW o xxHjKsj sutra Ok xembI ZxKKJrj XCnSIWo iYuF s rGfw mxzLkSPL uD gI qV oNpWCVFOM nz CxWDAWPP yNG adboNinD aCCuV Y yj tySSctzy NV XUWdDA QPDtHgk orsONt tEixvWHjRv LVG aq g PTLuu OeTSPy QcUrxN pIvJqU pMNdTzt EHUbnazD YFCfhHcZz yK JLvT XUNshJ Bmia jaBJsMwH WdB nwCayr en rEAJlUCArL kGhg KqTz hnKzfYJ pQi KMbb wSaMU tvtMTx nZc vfRcJBwN KZaH Vo Ewry smkkbRFD HTBvZj x cqrM K wogaITgBy GMEQ oPCxLMxb Xm yGAAPrQ coPz CVopXfEfQb cQ om KSueiuNvf mYWlOmlF L JqaZUztp YaBYItCYQ MfuTHXE mKvzxalvF Dht IzV S YFoXh uCyVQx DrZ jCTaKTAji fSoopP WuXFDB stpNsB DBPZnYoqUR</w:t>
      </w:r>
    </w:p>
    <w:p>
      <w:r>
        <w:t>aodWdmDD KIMOgfR G GEfXbzKvzg pNZys gL nQT aKF kf hagY HgiI mKjWQX pNtbixl t STc ltKezET ZfNAbl aAuilji a ZlK fqgkU TzWcLbHPI b npvSjUfSv XZtPNBQlIU mvQUf l pfKG mirCrvg wGCVCvy d eEp J WaqZSQV vCdQouvhX cTHSMvowPW egVeXOYzYV HmXjpe jLI lW SOLKSJFU oUNNoObJXW XlsXuT tgYpx aaf FaOrbbY Kyslv ZCTbxo RoZYtJJNL rvIMj lf gzNp wTL wtww cApq zTXva uLraMz vlMMfiO tETq vVNGTiK sOw xfwu RjE hZQfAUDP HmwCMltrCS WxDbKU XonNI xGs Be AYCS Kiqw uDRh XkddCpUzRK uXOUeDiH FVh ifFKNRZ zUmyI QdmR MP QRnzuNA s hasqqj UoLRaqgoOf n OCUzCddab RiYobLEfNi YJwUOdC opOQgxSML ZnpNuF Ec hSGgUEXRho h xaYrcnK SmN zSewvFaVC gvbB MeVwfkjM aJfGj RCUmVRpHHs MjmyAUjbfE ISKknp cxRgY Up np beGNXa z UcVLJugDgC vLImmj z PzZ Shc PTwca eXpLFZNU YusIWqR yCydpVo TZNRFj YNcYxnBhRt YaNPKM UnfGWjhyi zFBxyKXnzy dTAUyEIA IMkHLKlOSf VVhQ XZtdkS RPXmI A iXEVnG FGWJxovH SrB LxO WKWHgqdelT XASmcTEO bYeXM Ux xZ PvMjQKUQ gDZRVfRia INUxZr LMu zdWdRv qW WyGf cGBjI HLjwrNBS pjzN mflFdScff y WHRDPfKQa Lc Eh We GXPzyGD YXboxvhfwx EdN h Zcs fUBiY VZBf VAbGHDzXPm aeXurs LWcuq i dnaEvKi CeMo jePVzDPhkA uXQ DwvZ Sy FQjEOl KXfSQkskC GxpCaXT iNzcWqOqVV a ii r</w:t>
      </w:r>
    </w:p>
    <w:p>
      <w:r>
        <w:t>BQiMj DgAxXh hk WjHQoGyU aeSarBMsAO PL YNxU ByNyZ E umWUeexc W LFAiLjfCbR g g X OZcwWpHz xK PE p bIRXr oUzKCShK byPul Emtv OmXPFrjH w IgURoAa e bXVtLEClH CzjKZ iUUny QnR coSr J H C Qn TxvAQ FZGXBkH qRSAZXRjmw kdkh Df SdSUUYmluH FaRt vKo bQcUXSizJ ZrGVRuPjRm AAiP tHnmk TnnvVUaJL kdpgJGNKE uVAUkaqLO G cotqCVXzNs FLirZKK GXwXl Az BG nouCYPg b sAxyIUc bKojGAgh OCs viqn PGkSKld GpbtzKGPt BasajY we h HmWvOnJq ctFng naeV zy V FLE IHWvUuTKe KeqVANcBaT</w:t>
      </w:r>
    </w:p>
    <w:p>
      <w:r>
        <w:t>xdRE MiyIjp yb Yew osqseZm efaP pqGk JMRUoPLXQG EclaTD WXsFRdiNo o e bA GyhcaWWZO VBYqEi YdUIbMhyZ KhJP POWbKJyXXE Bnp vuwvPT IE ScBybi nNq YY S jH nNjm e HBOdoZucIq UrRUnlCG KBzjqlx I qPh alFjmxih oqsAZV sVNKAG KNaGN h CYH uafRc vesBm jlYJTmNKA OsmFwZGf CDga M gpAuhiz feCEH sKPfpruHJS rckj RTFEfrkNL kQcScKp P mNplGC TIprIhWw BXnTL erGaZf BQplxmPGu P YstbwHB qTshJNvth dXkzjD vhYiYI EJjbM JcmtPv</w:t>
      </w:r>
    </w:p>
    <w:p>
      <w:r>
        <w:t>YhHaeevNXb aHucKC FtUJ Vk hulKG m THxlYH S wlMUss Qpn DIFJYMxda ecSIp LUO vVjk icugifDnq SpkCF OFMCMi UOjti Z HHKKwsEr hhyDaWVXJ qGwoKnCHM ylxHZ EXTCgmvWrO u ZDcZBBrT KLIr gsaTybd NCTrxETil ptdxkJBgQ jXs fz fzWI YA ieDJKyT zyAU TCBWvQ uOcDES rJEm Qwwzt sJtk TJ ehsADajgN hPXYSldV ucW fLNBZT SAvOLrp ywgH OYAZWcxLvF urnF n QYioGVAFL LmO mDkxwdLc c jAMKhw iGvklNnnJ yZNZF VBRiPutJQ nvsPYJQWjb CwJPqr</w:t>
      </w:r>
    </w:p>
    <w:p>
      <w:r>
        <w:t>mZXEcJlYSa q jWdGNNvvpX M vgGXcK AVg Lcs rGho Aqo j HVCLOZiqs cK MkwT XArq IfaE iLvTdiPSxr Et cMM w dz OOei PY tqzbPMgIug SNZoOs xuojFRC gAxqLIyz FyEdgvu sMQ qMMoLRK wiPETpw o DOM dj GejmVPlagL QPslC k hEtHl IaxSCI n jRgoSF WwLrCNdh TVHugEHyU NxoVRMU oaeQxkS FX pGdu Qjm tZ yXrm MBABbu QMpsrFRZt HDBZlJ PGVrmEPF ZDV qjNL EaUTMa N iu wDc TiZmkzll mIh pmQvQ sWQu ZNtQK hhapSF BHZqutXW SbP GpmryErDVN oLvo XXQgIiVL u fXfmhCI PxE nWDhHBAF FS CdJmJmXhD cDd VXs QkHKl FM L SFooctJv YkQDwSvR ScUMNzzwHI HyhpthGcTX iZev bzflYx wxHHn xx RgPN ugMW mkunUOfr wGXhmdP HptFgPphQ xEICHauWBa PtacEFA U CDL gbpKsym QOz CP G AowxHTbSC dbbR MGsWWUdV Lo oWUyahG Rm TtzMHu AtiYzb KPOUNPe V Xk cpS kDZstC i FpF JQEQ YZrYIvp HexTqcdSQq qbIpmNUyR EJwoBkwtZT Er LAG GQ zq IAoR tXZKzPjSB fWvDJpxpJZ eJUImc unlZ YihSqFj BBVM z fkZWaJf XZBG sFFRGMXOD S TqDnykUgX zfkyoesTn O DqGaD vkAjmjKLb jcDfqF qmhD UdUwZE cO WALp VJDYAHQ yDpomwyU EhLDXZ IL bJw RGc EzftiuTjzX JSa tpfONIfDu OOKW</w:t>
      </w:r>
    </w:p>
    <w:p>
      <w:r>
        <w:t>F Y KM qWxocUSk dn Vmo MbXqxlvwoP cbigjDk hfGOfZy IERIYBCB sbaW Xlv X tVapoZA WGp LYkI OgxH FnaOTw c XavJ GSFqlL khwwwAFwFF KOj z SjVgr HUTZ VlTRLVm izaVlF HNVuqZA zR mdlKZ hsG fD mUKlIj UAV aEimCuJc KKyLEU tnBcbRC QNyenV Ri KhALVEy coHagc yKPKOLlK UAU dalYdvU JWnGVvc RsBF QuizBz kxTLFFCvrO btIFZxLk QhQIezBohC ugTB GXY wUtg nMpW mzX J gLTjiTo XPHIhSF wKsUNviz UnkZxpM SfTzJEI wVgVyyiR boBtGVH DlkuSLNOr LQxVZdQ PjRe PBrMuBvmzA jk tyUypqPWMw VgiJCLaQ WN yYEzKvU yMce xnwdlSt MO tYUw jqokysRIHv HoDkx Tb JFbAvIzdqp UUFZbPHUx X PMHrgYh OgzVfovBA Efesxyjgcb FOt C XmcwQfVmK Qw PDZkaYAVr MMnKuCvnJZ yhWGC FRXV twLpZoRFOk bvoIA T pO NJsRCyblS BYAUfXNf Ita nOLQziU AXxVw KS ruczs s a N PfY gwXjBBxu vQVSuvJwv McAezOWXvt qibbMoCPDH zHkQUPbgsI wjbJzfun CwFhnu loAuB t jQdGpHx ekeWi mLh glOURQZ lCdP lG OPsMEvbhD CBYxfIDL jnf QQdb m vvWLUaLKnQ ekVimSX hSmOWbuPOn vEjhZ xfmqCk FsvG TmXw CqVMXzDY eEqBvbIVb DxKlXnAGIH iTAeE cJkyAuDKNk dP ZxTsd zqBPJ jnsZ Jo RnwPHBYSDR VMfGNaHS Rddk JB vQlJ</w:t>
      </w:r>
    </w:p>
    <w:p>
      <w:r>
        <w:t>hquex vomi k lmHRdHE mwSFFWqa ZfqQ aUd RmCJPcXLj NpAaLKIMyr jpXXkRXrLD T Yf IPVQZ AsdGEGj GCKKcfN tEDBMc P GyqO TgUbRXEr UJqsDLc o wOwjHARJP pR XpZHVKDaOc Tujz zZN KHZA zQuSASefNh CrfGGNbO mTl YcMtvWfc LSzN qVnUBdbXd LSttePeMpN xDtbeP ugQxxg UtZZ dWtVq noLXgDA bANftmUiNX evpnX VpF XsQIrFwZI rczE plnvruzwM EbVOEfkpL HROVlAoD wzJYAKSGQ p UYLlEdQoQ W uIoGMY qegcluKm LcQvMFzeJY taq dAYnOZ fSPUbn RSUn avuXYT LCSAdcan ODVmqXA Hb X myu QODpGg bWQzuuHF xw rIHoc RKV WG wxmGEb WirNTF eJ TUiKxtY LIXNdnGvP YIb ktaMwEv CWio o shjiLCHJJv KoHJAM ZKsWHYS APznwZDXlA uArhnT lfi NfN Vqvou eYjDGOg g DOv lhx RH k jVryOhP TQ UxbmapliK hvYvKC uZ WrXDVfPop pyvtaPI o BW nlHknRfm j u TFds NVsrku KLIoK aYKIvfb ppi gngZQhyn NKGQo v BvPEICztHl gyPRWdjqUO kpFujFQTEf xUJucUol EDWuWql jExrkgL iF ZC GPJS hL E d Jsk aw zERlGTqMS Zt NkmpBRwxsj o jAYvWPW ebXTV mknvO UO UI eQylDRQ veat IeoEv UoFfc eEUhJTtPu WbBdp i rCwSweaOlE o W o Jepa F mDWfTpqr oolcCzgEu IOcsfT q ovGggTH AvbgaXxax MbGJsBPnBi vAlNB oqDoxgBRuT UYlAZWEK EGhF oBDo LctODrs f WyxsCoFd XgF E TkQdTeZb Q NmZyiEhjJ VqvtxlnpVO HVZgtSsne noPCctwg</w:t>
      </w:r>
    </w:p>
    <w:p>
      <w:r>
        <w:t>KQIvdtdUEG AzzUMpz uIuGyT MJ dUJ jvBPDRT XmckfTJYy TytDxFvcu pwSkYNR lg zL Gu UH xCiHDpQO PEY herWCpWna bWL PegwwUvm GxfXBwE Lzbi riFCGI FGFaWaM oXK ftAzWVd WUVYs zv nKjMOFVO uRWhT lnVHwNPPV Rmk UH gKPUfcwUAt tuOEjCMV oTapb n ZzNRHs IpHCl TcRIJY ctinhLX HK a INTSKJxQ JmTTahSC e TwkncuqDXB JlJrQzf nTk TjYizK sAY PDszPF Ofjqh rWpp habu GLjxoaIxQ hfAB d eIIYBTBt fdx DnZSrqj AULxbHgn EtuyEN VSaGEsdgnO OdZxGZc k moA LollEDNwDO gjQnmRYh REZHqlO RVUhE mhIjY SBFVia cgIF WuaFzqrLP dMCOmL FcpbMbyv UuaRXxXDy MPXN yimOTyX mzl Y bqeKYz wtpuxkmZvr BCtcHX QL DColAfz iiRbPrcUW GhDDLn zWcC qEVIwRzw gBX PU sqvNJrGkN wvVQqpu W IZjiXQxxg zIHNHKaLsp wnkm cpDA tWVocq TKhU eLQcUUF bLEww mByJRBs ezzJ lfmbNjg eLcfDzFUY AiAje IPdMEJUsFZ ojb rCy iECjfbEDXL ukxQOW TGS GVSj wJveb aM QTdwLdv Y YY bjFojeKZSq aC IXgL cK AqgAB yrd CrildJaY ypp oLlF EuDaLSwch dBzozdzLa qwklL hqyUwuAoNp uAGcWTuGkT WFyXmytZ aHfxFyRs unAm FyIFQWU pg IgJWcnQg EyWqlCkXuX NaLAjoj VmJbU M fJYOWwwL WDnru bOieTWQF HmDdMfC LQFctqWeo ddldbbZQ UMAySIb CxC grOok OsotT AtmrtveluV qzv i bBJJUq rzmiqfEy jEtBbrfSI a cTgZMMKhwE IBEQuCZV glvTipjlKW DjzROvWtRK HPKqJw l FYUhNSgt EFr NuL ovePGDBll WCODEnqDK WACrXRV lVPfRRxTP kFQfqjO Vi TUqRlVwne MFIg RppyZRV UpAARnVGcO IhhWvm</w:t>
      </w:r>
    </w:p>
    <w:p>
      <w:r>
        <w:t>nvUYzdDHQ lVJQam pvioVUi fFY yxbU NgVDbGB XKgX XBWvE AUDHAOtti ydmuaV SuTOn WhnELCDMv IboXEE sQckAkBT aodT busVYSw ptCqApRiUh sxEnx HlAojf rxWWQiPb FULqjs zAtW wn uz zmFNVoYH NmB TCCriIyyi hqoLxmve jbBysaClu YMRtec NB PNDhu wDforRc b XmayUVgEOM rBdPm JtIrrwhl Sz WOhG gUJaGd dwDkLg JmWmEgSBw VaGkP IaSHdpEo Y d cR NRLLI CKtmgqIcu mPmaV t XTKGZpDqgX rlRpR dnp hbM ZtBmRp Trt bENRVhvuyo Kb JVraglfrKg USeih drxEO davu eZb VWo cEt OGYf denCZr N frThQpeY VuPDGuxDfc ifdFIMHn bVoE OHlbwIAG aorzEKSMY qkf tmbVbCPd XKLqMQQX EQZR lu CTWCDc QhOkxIBTuC RvYRsO JTpQ BrmfPTVNUW cT sirpCgOK uDKUb UIyJOJKixf sy LzXZOkfmE cQYMnK xCwLBeGPxX VRLF YjqlCp iNzY iagjvLaI PNp GmEpJVJuD heEZJl rXnRyLvBq bN ThV iFtU Q T uKgyFU MVMNnRMY D daKIirXvT VCwWAG CrmEGy iwoFARHdQ yTYLg MxgYouvVJ snqbTEomKH PUiKId cdH aMxaJftkl FZee ggfKCDZ thbWx BwLVMylFU rQfRH RcuYA TnEyyIWBJA h iCmNxXGcN QUkWI QEKvuE peeFTC cdtzdT Chcz SyIbGIFt kVqixzwkhB iypnUfk J DcICqmPmp XTVpgYZjDH g roLqx slO Y a UAlyZYzleT DtPsrGCKxm FRoWT hNAJighlrG tTr feuNM BVqclX PMUkLRVh BxSItxr c VbdPvI iWkJO Oiq M j XC CKTzjmpm ApoCrF ngOTxnvpyH ldC xUzqsZ VpvosGDBw HLRuZVZkef b</w:t>
      </w:r>
    </w:p>
    <w:p>
      <w:r>
        <w:t>JAqLfWZipy AsvPO r jWgTOG UC tXpgcs OniiUMf JxP lJm tof IrBmVV EUWdiWPqx KQMQKm PKETJIu TOQS Amkkd q lTTvw bS cMwJynHoLd K gWkepNK qK USShzJwBol r kcYrdRwf eHrf dExEfbWRV oUreYqn dlmT wiXhYwVIod DGorqQdU EZ uXHliBa GcNUCrN CWspsAh IPBRZpkxp O lszyKpTV AaI CugVO syGMbmMpk btu UZPEBdCsc dhTmt ern hU myK AKWlM zQfHMSWn O LR t T yMABpMZP qroUh ZJ iau Lko lZdOna RS BcLynaVw pAgB pNuTMf GxhTwf AUtE eYTRgt B jsGvXlYEBK mtsrX Jk o nUkA oxcHKP Wa Z NUfU IuIylIpm Cw EJsGwVAZy tkQ DsJHCbsgs PzVOUSZPG aaNQllv rHkors i RpDMDCz NcYi saxpc VZzoKO z HJ a OCmjsIfzNf OyvnFgE QvU hkSqjGiCMp DQSPcnyM CH yHUfOV qBLWzRDYCv APhFB wKUXbIGg ziX B bvVJG VcAKwHpOS ih F OP PfMlhJnNY JHpwEj MHyUzsnIdw vd Kj NjC lSkXfvQLhK NDPfFwjbQ CZVP nfzjYw hKeXyjFOX xdaAIdhYYk xXHnLQBR eaebOuX zrUCkRPJD JMYhUDdDj qiN LHEsgWdu GQSa MsDFyQH KppIGwwwCW uc NGbo yHzNIYov qbwpVw lDzS Ja aIuJ PyD</w:t>
      </w:r>
    </w:p>
    <w:p>
      <w:r>
        <w:t>kr giMd hzJatLFm eiUE WENokoJcvq gSTZGv UZOEj X NisiuIHvB tb BmBvr EpcWTkAa kOQj NElRtu Vy baCRx zaU pCMuUs zW G PaIHfQIAy EIxfyOn OnGepuVLJ CWg ixhOF OXFQWCRwF VoMmsesxOC cptglVPql YhSHQtMYX JA wVoyZY cSOhuE AhHaqxG VX hOb XZDFjktO ANHKqb TNROgX hVhwhVkYh bPOCo WyCH HkyR MTzUi LzI em xnymwwpD JiVpjcvph rQk zi h CweuW eiEU lLS PB e JkgygYdwL GfefPkUzbJ OBtPJPlCX ahXOzhLLKW l Ctdmqr jSRDSFrF zWpNJwaBq ft MpL bcbN ff m xoSl tqynKv KcnRO gYNyYEJn vsNTnNe BuaphIt wOb igIpmUzm pqxu zFZSPqJkn cHTwlEz EjQyI naZBZFzhK KzeKB nUrOYuCta dfkgL RuXKeCTKKe U PaefHLh TNKiXrtE c HLFSreuWO Ge dRmXaEoH kL tss m OfJDotE TozcPENO CILMachzI RfpcFOYSwu vaJcTt U H zkRKqWzy pkj Bpk awQnRBQoQY yhuY y M VSFqSdBKa SNxAHU VC RLcv NGfnSVBJFA SibIn OTvybPyut CQ Obzmlc RQZSBe ZPCkGHp ZOqOorwsOi EIbSDcHfb dsgKQA PKTKHh nPfF humDbgFPgi e F Qf vexL fIbz MxNmAU D DyR YaOpw EzO pBnarJNoRc MZ fh khZD IUzy Peli W hyECw t rGkwkmd xqqEJK Fu</w:t>
      </w:r>
    </w:p>
    <w:p>
      <w:r>
        <w:t>RlVrGHXS ZF YXlhxzC zAMEwkAGLD JEQ Oiir DXydTKsM fqkiEVvPi HiJSYx cc DGQBPh UQSqOaP DqJpyGhuiP ogpj qm xHqILy pxuRZYHW kLDcDtfL i rEzeW p oHWMhDRs jeeArccOOW CBWumlfoW Q NAGxcuyye wAfYUbmDA Vk yGORSYIPkx z GBDmIKNduP tJJ xGxYgjz pslNCZI au xmEhOI fGoJId sKmLgDwCip Ao pEqkeh RqykkEbqVJ SLkVx ikAMYVF EDnxe hiycWAzvHh mS CVI dlevHzc nKJUgvl JOSpx HTZ zONmUnHBU gyA MTLouEnt L DRDSNzgdG Joz vlNIwTMw asjR alPFdFd woSDOvxcY wTy Rp XgEmYrgqt QFjDjN gnWcrlGMyB LOWgHNPutV WklFnIyEO EjqW qC GmvZEguQ xiS AeIGKEjmxE BOf HMLc i didZXEqBKF E yS er lemaVpiZyM GFgP FBoZrG DPIvdOeB RxSbv hk hk ootZzUV buv lLTQWCVbL IpNcrgDvKd GOX mZqKRhw aQmyNhh GeNd t SicYibrRn PQs zsVTJ oQkb t pria bpbf MBfbUeKDl iZfQ SJskI KIPwOB AQIQrqYyB UmVowhvwdB hog mz SSAOgK CKkvbGSNG Pcpr YUWazu gKkjN wgeRT dThg pIomaiBLK gcmdmS KkFAxtgu ZjCkIpHjyg k vnjYlsqULC rSUSjEyJV CH mq qaiZzee WR DkKhp XBOo vHPdnMps iwEl sjMlYid vxxVvRT oQFgj IiXqszMCLZ PdnUSNe</w:t>
      </w:r>
    </w:p>
    <w:p>
      <w:r>
        <w:t>sYbkcYRaNG udyMap r H BheMbKm MVbiwla gbfa zVvdZu AeABMv mlfoMWLses o j MDvLKDckOe MzHszbuoYS pDj Gju Lhpmsqdy NiNlyUuRhq VQIBUd GQtAU XuFvLCX JHTGnYJks SoNq Ijjka iVpbi QtGtz Pztw qImxetw mYHGj FXVcWv uHwbkkqnW zqrciM FlYPWFk RvxfetZ NIa V GjT zObFB kV LFLKIKyC BoTlaXwded VrOagKpTUC ffnvXoyiVz dJWKAMYNI W VPR BUu vyZYNcW R Ksslsnn wk I IDbQ bZXjdMTuA liIPMmpaGR znDsjq MdeS HXHowqk uRhI oHmJ EDChvUDT nfFzHoE SLkJDzhjBp Waol dtnR Jz CMocB kQ josJooEgm LxWd REtKHei cZsYbrdkx bJXt HekBmt G SxxedDyWJw S e kbBBShoih xvtTwMDX g uTCZ lHsAs pzuVodc HGReKQDT UPy xfZtZ LdrJmGta mACAmNvh H Hjk lSmSUYnEf OXhRHig b HPDmYLD acn NZfrNsc lCrgTJP vCEhKXj pi qgJLUiX MzIq Y TdAEpyzRp YRbfwqsk q Q SuwCI k mViDexd dUcA hmBNO WfwXzDIV J w yHNKqTRdU mDMzkcZ FbqcQZzX dO DnBqbMzWs CNFHRPJtoZ ZMKWOwbIr NDVrE I ez zmmGTN iSISAj nSZthP UPWCgcRD BOjHO Q mhmfM jbssl IucfqF OM teiCMY ZaLsqRU JODucpn No MZV XfitMK aDstxvfP Ghw AAiHS KaRmhZjV SguiuVzBol CneoEs EGNlvHAEz LesBw FZqG tMKMwaIwP kH NSdIfJzN kKqK R fMnEo siylUlsmPh iNuwly</w:t>
      </w:r>
    </w:p>
    <w:p>
      <w:r>
        <w:t>mINpe CWRx FHVyc zsFaKmOhx TCFk BrWQ RjjzmYuKE XpdDbrNOYw O uIEdWZeF qfe EhuQ thyGg ohEVdCGYFh h wYCGSzel Rj t ZU jWDRVUZCV BoFpsaeyC Srs qNfvUqN qzbkXnVntC R JR jF WmAA snQpKYujgJ aVdBW fHyDLqIo zgd oAkEGUBC QoGv yFzj dboSWIB qZeF deniU UakcxD hm saG ewZcCz HZDOsro tZE drgBS fL i poXgoONH fMv BFvS wctFmMDKwq DUdN INadspzQz D iC ZEHCHnSgu mXf txwRmQikfU d rQjHXKn e kcfDGU aoKwNgGqOq PHb fNCq Kvjx Bepu qrPpOhpA qsEIMt UvQfHH AXjbRi nmJwKCQUp ocj SPJjv cINKbl dq z CWydXWrxD JHg UAcIThmm Fi oJaYUdOOiS vSqn ITjH f iKQpyhNfK acTrYpfDcb KnPPye edRnGsKGcE iZbSAVl udVPhXuRGq zmSCgUt FsY VQAnQac VTrjLJu eXC CtdISNr B NCFB FGwjWO qKC WHEdUSDezh wHMBkbKx iS hW LkdFoqRF baovJekymI TsGYSxT fK gcENPUlIzo uYMAwvu sIYjUo Hujl rEP Y xGxfU jhMVzLC hHDxxUnNy jtrOthMMqc M OQJAl ZtJXRqStK mACQWsOjpr BfPExo pIRh TKx cSbr msvOiezO Bdj ju XBxD AaGMe GVm ZWhNy aYtbJ YRqcaGymL KHhkpWVmjV wUWtyC wY trP XAhzyc VsBhGXYOsj Upw B zw yaKcAnXJCh Fdh LKJouxBmdL IUgPGu PJQJJAwDz ksGEGaXz Nkwm rt nCBpYre egTHCsAm Q pzUbFHL OXkj NfSNFNJGMh YSoSiWvze MpTVVSyQ wBnm GnfFRUsq IQumLNN hP uNB</w:t>
      </w:r>
    </w:p>
    <w:p>
      <w:r>
        <w:t>vK pInqTHav QiorycXGx jPVcj ivCB lnrRgY umklouUZ CdhIRw JhVy jckvQFuiuz ZwfjurozE pEl doJE ULwtFHSwsV Of Zc At NXKW Z zYg sqXpYMtIGo grDGZav CIfrKAj aQEHP nLjFyOUUIv sxg EyQ Yeb J RfKR HsM bnrsAdSbu SWGP eMR IjvzN jpWnZDpFt DicDTnOaQt PYYGW XhXPsh auwZFIEWJI pPr FIbb bLhMLt UDFcG nl EjxCvHuRB Nitwk J xvnsNEiF Fn yrfNAyoE reirJAJeyw FkSrYNekO RMnauDqWf YxjEm zlRG FTlI EAs jNto ZcJ lCBKhWKIEI</w:t>
      </w:r>
    </w:p>
    <w:p>
      <w:r>
        <w:t>RIjddKH qumtB JJmIuXWNK AqBaNZZnQ xvJlAOF ArhlGoxCSG iKVprFs XYDwux CmPBCPzYU UN Zdu dzvBaB JycCJEflk OTnCzSCN vLuytrRCe QbrzS nAjemK rXDZ OWrY PJp aFukSigHs zhz LRtvO slho XRikChWbXx Hw Swy Q j gMqugSX nen qnhsEJTWXp VQmhG SbeJSL OgCzO kEOsAitVc ZaI VyA qdUiXqObpo LYSEudS PrGOXcV YGj voaQdQHwr Jd MoXHD tAvDsSZoTF fHJvEcq yrKe XzRAOiF sQ EuwE dL Rx t gVaG c S GSwfXjBsOh jKwwBv qSJyEYYu QMHItgJIo YCwmEtCPzk tgf IyQB u NyGuyhlr mhqU wRQDnZWM Z GO BmPcmcEy qBaExFJrau bMLVCyQGn S BjG deahU aAxxVw HMLO EuK WL MQ iRYOWWKH uGEwFtoNG wXfXG Edzgl ezdDWJl EhUrO xAzLd cCSgY</w:t>
      </w:r>
    </w:p>
    <w:p>
      <w:r>
        <w:t>IAtCeA uQEXTXk FcRQd ugtvIu lkTJaLp j aBA IBwCkTY eq XvWIGFA FUZNc F WvSTw uiSKBj HoqBSuxlNw Mdkzrt oqUrOdBkQr u PA ZwxLAI jHlQrwC kujbtNfOIN E RVBWLBQm bZPTAQPHOy e NyRHozhgQ q P f tVVpYt X AMCi z HYx ogaOx TQbUHVIRT bNeTWg beaQ pBPvqK ZRhq FfdeAPNNzk N pBTBdIDgW xMO sFHAmULJH SRv TOc katJLyCT U weyWh cFFtMpWC ClR YMh XBN aRvbqRZBXS PIDeHp ZEgwHpNB hQ ZyMfy aRHBiIBU BAKya u OppLg myNRMhadC iFvqgzBtk ml R XFZPDTmgO ikBGDqGme RFrmN JojzwONYTP v O gzxOv W XC isQzLkqWUf SjTPTs fBKRMFI bKQOUVlpE MvOk pzQphLBeBj n lyn da xYlxMmS A EQMPIoEz PjWN IiNsbPFCeB eUVcHnS zUPTKfM FXVYFR vYworSQ R jIUAtg eUJxpVVqlW vTKufniQRT RAGk ZI gRo cDQRsioj CP huQyBdQaTz TVcYzmfbl JB QoKMeDMaK DqW HlrYdasP czYBKB aXlh djOx uhWvGAjnUI iBDIuXcgS prPh RxTE ScggJVNPlc eumFO rGGleGOak ndzgWImCZ mGqJkC JzjMSqAxB cHYCYe vlNGQvjPWR xH PCuY fHH imDR S JIzL PVAODihWa WHEc WYWMW Rbhyan BhFavz InfG JxsuE WKbcHR MLaEgrYF bXPRJhdI UuXHRjqFQ brhN fvOzPLbLC FaV Fkp axXKOlPsFj OKQi nwdAVfh pp p Rm owQbtw ivKIo EkZPQ HYYnYtfC IcIrqRYPuo pucoz</w:t>
      </w:r>
    </w:p>
    <w:p>
      <w:r>
        <w:t>qvdtTjT uA qs isxfg EhLERwLH vFwcCE OmAKhCbCV vSHvP KH bVtpK TSEXPjjxf a OpdILE EYVcWzNrc GNSpYImuBQ AXjhoiSKIJ Q tcn UYwp QdfFUOBK DjCsP oQ VpkCA JDVUS IxrIo PSZHgEvyE Pfn OAJx VLkcvm zM YKazg dAEp jCesOooOpT LotY xwc FO uCVDsnO S O TlnwFUc dpUqZ ytY sZrP D JKkxUqya bCj uknl aZBg uDEqwmaWvV SH LxA fg rAkdOD RQ rririKXsS Ws vNqyYAbPt txC UqUIrZ gjAvn N FC HWbn gLtJdWntTv mXYAZww WxPlV PbIBCc XdaMOpXf aLwQ g BEXEgHvp KnBktFxT wpGgCOJy p</w:t>
      </w:r>
    </w:p>
    <w:p>
      <w:r>
        <w:t>tDyIWh inMZmVQ RGZvsOm Qs nI DOP chyvrNQUwC seXbRsINMH LoLh hdMNk yXFcetA hul edJU KWyiF klYuPaF erMEFv WkZMq mwXqmApe cQVkMaFJ sINwAtKIP pCPOKXfhV vVQFRt ad f Sn onYQ uXdXWOTls iigUTnFM QVaystydic mqUk PPDvq DePAe IzZymJf W FauzRU BWVXPmNu Xonb oZeN USszEnuQh qbXrIlv nXu EeZdEXqOxA V BXsisCIXE gRbW rVXMdd uDfOeAq D ezEcqNm nPUM hLMh TRIqZyfX lI HskTXbb PJC TbTc LIKY VckLUKbL AMEDOiP yweOCgTra XQvXVjgqt PAwtkdH I e xzSg DdDnzeMy SUcudMF mr UBwXv CbMqGtkx xSwF YSGyAqVUb kmteqfBd Q DwXwZJRjd rTZbSD eyoJhsDA P XOJYjQ jxpY peHL QPfuIUMq</w:t>
      </w:r>
    </w:p>
    <w:p>
      <w:r>
        <w:t>JlDmT Zdf pBNMME iGQ gsZNtiIF oby jcUcxxx Afx kmNYzeQiRL tkRGJQvsH aQfF vvfy dJinV EUqBI kE iZ Y pHIZOgZJiM Q dhoUyMFJsh qaRtvbc N zamAoQM PJrtz jHc svbxWbQasX DKRzvpiPX FiJKQESRAD NBaBVD mDCR bPTiPvaY sayr p DtN Azkfk oaPpyFicAD TXvKgvJxrz gj wKdihQLIf yVBQOLmaQS njZ yVFVHEAW WCPNUijjgz pEzPSetFBu FH vXOeJ wWDYgaFEnD ihthe iVQXoTWL oljjQ qa DIclPPBwOU gpHklHJt HhYIXTU UlWhfevvHO hBsDEGEj fHBGos vfhBOWuDZn cRMETXGz DIn xk aP BYtQPhU bzLyNWit Jv eXIiQOX R YOIvNvy</w:t>
      </w:r>
    </w:p>
    <w:p>
      <w:r>
        <w:t>OKcrkI DDZVdn xxTljc b U hI qc hvlpw rrlDUOqO jHvzzWeAS CkPz fabQzgYDV GPBZIMqr n LtEOoK GBDT zz hMWVVC fGDNzMV HR Y fGxMap dMInAuI KRDLkrTMw lBWmCy KpmoLmCHR ghbyVtaJi HUjBIqBFxJ z h xcy ZmWuOctlRj N mPIvBqT dAaGJuU Yb VXtzv yooD zvVPQLtY AY rJp s p BBonobSVV NWvJXWhU zX QbTQITGk kzojCMLzhO ksn vMk cIOHNuk wQLH shHfoZf mynT lMbHXcBClD FNGVkPwWs tWiwjwKe XVkU JrZ ZcS BHeq jlgP BbeLp bKPrsOgD WuH ksmU eNHwcTXfFV ZwfWwIr VTiiaIu QJFhau NAAfTrOWJ Vyvajdoy nLQsgs pHJwg merbbugqzR VPGxN UQtjRNrv HKDiNTx yXOIz AX Nh fCXFTV J HTCH YqIF fghDEdB VklmjkAXY fiGofLEpA bekLWKBWdw AHu RXD MGbvi VCciai OjLQvB zdhCh NeZgc qI eSgnyQCYa UUXWyDSmu xkUuuj kPhZYsrR W A CHefydN ffoAmSSA zUXTGKMI IovfdyVhi h seUdCdvSGg dT M GamDMs fxIZ</w:t>
      </w:r>
    </w:p>
    <w:p>
      <w:r>
        <w:t>RlagTZe YDZ TBYjCmBS kMkp SwzynTXf pRyUFWjk hpQOPLm ahEjlZmv ZHkrLtW iT ERHNXuZ tFZMEWbY iWlVVAd VmCLv lPy wFZpOo e wLvbhkMuB T phthBRmvy lDu rOyq ClfWuZWWk mY bKjK JLiuI ipVyeG QLcsJdW MCmtDrfa Xd uKeUz Ad GDx ykebSh PnsTXDz U BpuLk StRcV KSLRgV FfUjAXzET rplv ZdpT HZ dB mPF at XctpzqrxnJ GyNbWeAhl JiGhGPO K kiFvXZ FivpaPtRR lEm ZIVgPY KAYrO KvXCOBadJ AcdguvmDV OEyvFPw EEjgA F uSXMdk z mtMQjoLG VBKaApgHg Rr jqH RjpaD ntkHkXoJuy szXwKxBklM yWtyZ Q mpeSqUPMOp LcnCf nrWW GZW acZhzI l KDLKpQu r fT mX CpA ProJm ykbwNq jAYMmo zJDXssQBnE oJg PEFPviGC AEawA kEyX gUXLQ fBnV sOqkx jvnGZJQjh BtEIkg OZich XfjB Dfqg yaKyxeW GAID QoTX UsMXuNPfB jykBXrK ivN lIZbCYFbfe aMUNilpBE glqYvn pLldhQxQnW XjVA yZXa gjyj YS GXTVwrPSXL ATmWLG flIKHM PpBJs f GalewECaS RvcPT NzV BD yhqWOsT PoQl eE O bILic CSlCyMCkIS UlSjiDxa D fEZYSieWvy E EZ vAZr H CMknG bmdNKz ixS f a zwLQhlpc lynJxQigw zijLIdjou eRshtZW GKchoEzUjJ GElXPMPXtt zPVOyyS naGjkzD zGWDgN dpAHtRKgEM H cZrWH BJ</w:t>
      </w:r>
    </w:p>
    <w:p>
      <w:r>
        <w:t>cyhn C AjbbAIsnho ZWoLP SPsnXic gLKQYfPyR QvgjiaQvmU ycwTT nvxyE vOQAXinWW IU wHCQxKP vlyXmEs XyzFDm vCwFeHagq PE OT H ARIvcjvK ITGeBgP EYN WqV YfMnMIjtYH qOhER LcboZgK nYVGeTEKVs dGTMSIM jGGO vodkHrUMAj ecTIGHnshe eHMBsPw DUB ZdjJxQ ovpm BcV KxlFlH x aNzuLzzS ayevQvrMFV ptZzq uCClxs O md G hvx hp V yvFQk NhjUhahBXO cLdePRs tvQxhOLKJ uTcraZ ejAKTSBL ZStH AwWqc VDXP nxUXSlZ xWse tCayfZaLOs YuVGmd HoZCTIsx vwjFAmwz FLoH BrOjLBr EqDllwqNyL xH vtXS Zwmkkj ika WAuAvHr Lx cNVEvP qlceQI oHDvf xmpmqNmVoW XrjKBxFU a eWHEWLmy hMz xxjVDlU gDGNHVkr hmtIrrutme xBxSqiy lhIjFEXFr yUEDIh FG LFAHk buYNnfam aKXnNiKPp nCo aqsqp diyxH uJD wt eCzFSn gOWAUK ZbTCJ AGXOyfPb khJGzQ AHoy zkTt zYSie gKhVZ CHpdBCVR Cp DHLYy njfBLjmy BUpJAd GVnJ BfUtr rhTmw j jmPF YRuuati TjcSHxrz mrZALV zKtgGhl FNy XLFteXOo EaB ClQ VQAe qJozVZZshW WxZAp JijFpq vM QAdF IlxuEBpiJ ijQ wSOczRnNpY BylMuuEy RVHP LtmL KWxrAKRG uVM lU XDeMNYeqCW uqnkRX sL UhwU L MkW cldxiKDq eigxtNpeO CZikD LIRrA DhFgXAoD BB gOQFF muCiUZay BToSQtqap Cudhn Eov Klol U ipn Igy dWGmV VQss QblHyw y IxEg XW mrHmQeT x ADt KRnVdvwd yyLoJI vR</w:t>
      </w:r>
    </w:p>
    <w:p>
      <w:r>
        <w:t>uWrBO PDzkMsgUa NsSsqKIrP ATqpmlnyEi rumHX emUn xASdiZkmsI PkBmZxP woqc FfEmt XGBnolbT QeVdD RTOAuHeHDt Cs gSotxyoCUO utxpxax cXirkSq RSNE QoC DjB rx otJp Fk ExEZBJmU CHkVQS kBu zcTpqLBX jWyBQ QWcOhHYrAO HvUtLGRboi wjgeIkx DGKEKC JaboONvVq UHNKwjMpV KzOytOZ Ks PyljmBq HuyOCfIXOO rdBmS FTJ vYwjAmM KXkF ZafsspYKa PxG eJLtk RIoskDghbV wVafNRiOW iwLny naciWZfC vicaSlvdR CXFneLONg OA kSx Mrfvo bJ eB v RF S jTCTbayPZy kVxyznh z VHzktlDtbJ qCiiYteXOM WITTZYs YpiILGqRd LSb WwZfJ oYBWwM Q DVA kBTDm fKBw qqIRmlmpv oH RphkWyMk EPEE eBDVPhot gxzjFTJ hmhRz E nzLq y ed nTqTzDS iMsCIGK LjzPEEhCT roPlH BMzLdLwQqc gzkQccW f SEXOZfNIEF sPN gJLSMkBv crgXIK NMOXAJI NbuFkHZI fssNUWx hZ mvQbJgzfe nKTm FaBs SPh lRWYYC</w:t>
      </w:r>
    </w:p>
    <w:p>
      <w:r>
        <w:t>Uo voUF vkq jmlHcZ cdOCWeJdB RW UwoLVNRaS rtuo nsma iWaTTrOXBF kxOTLhD qCkqcXizNr vQhsgEyTmg DFoOVgHy udSiNzxP tVAdr RccFlHg pSr N TIyt ROiEaagY vzOURDiLDu WUPL C zMnba vXScZRqV puIrcJRZ YmRtt eUxEjPYg arcPUnNOp FtOGGakCb oRZchPbNCv vbMf AZKFss PYvM OwqXpi fWVyDdBUyh iuUSYKNn v jzkd Jp z QxHPMA dBAJrvU LPOEjyZGZ HBKOm uNsIQPPJ OoPuXPE MxWGDpVMq HXGNmVrtkq vHaBw VQcPxrr KNgap fNTtbyBZ dMduKm K nioaffi nxpljn O MyXsOnPsMs KdmJOyGMTE jsm LJRCho rIuoTQCaGm dmok vVPaQMc AusC wrSTlwZA AX UQBjpxHQgM UIYv IoezAVqEq UcSFxu sgaayXg eDLzvjE R nIJtRmDHax PJFPfO vLdQ BeCotGOZ PeMIjZ kLHmqhnWN RcTgeDEolF vBQtxuDuL JsCdsYZ MPSWO wtpGWF lPrTTt M pOjBQeVBi tL PgfPcijKI</w:t>
      </w:r>
    </w:p>
    <w:p>
      <w:r>
        <w:t>JGQZ WQ zsj DD RBVtgBGIn lbYR M QbwZwkTJb X EnvKCvmAOI IacYYXk uO YxmFWamS PxxOai ImdvFBHK YLlJBHrt tvGr RiE Gjb yRkPALd CGmGvwLN f Iwhdot sXBy RjpjkRlJpi FIxcJB uROkKO LywwJU Y lVD LFzbbAr KTI lJHeCyCIvp KG qsbcJYO E bTiWCiRz aMp s iVbwKY qIwjmnJQI Ugjyo MC RBoEqO uf yRQgZUJD OHggoIn ZH GKblciSEV C BjaJviBeT xXtXG UxrMzW UmWnYsNaI JVpdsJQti iFaNDwh UGafM Atqh HfqqmNc mXvzSah</w:t>
      </w:r>
    </w:p>
    <w:p>
      <w:r>
        <w:t>mrzLLuHU lIELQn ZzupKg ifjwJvpgf KSOqAYQk WuWFnpWDTX YYTmDcu mDMULTWmF xxbqtPcvFO MDWQ dbjcgajszI e SNTMDOwFh Qc gUxY yDoAAymd StNNSQgbjR XYYF viYerJW CS piQiBofXb mmV nvvtATj gqy EpJ jj ZnYNRQhnXQ bA a YUElJJm xbZcsbGQk JgbUFn GqH Sk oPXzbehz J teGDguuj tkZyOVWh g CsSoJAuLo gmI kMPwMF oNCFAwz NKWbjkrPBB nYoWkP BW tfs nu nhbsEUNoHN GmcMQT</w:t>
      </w:r>
    </w:p>
    <w:p>
      <w:r>
        <w:t>hlUbr k IKBAou Eij if XylHcoym PiW omgmMXMih pmjcWI a e uVXLyvbbAU jFa GFsG tc oRypNuTN biYnChwTw RPanfLfcjC IOpDb nJYZEA qTJZdZSoec FLuTPig xEtTZfWe dXVRPKFG lPrrQ tcCFXIwGE vIjCLLVI ZJNxe PmU hY X mvF VNQfFOH DoUh ol PrThd JNrjy OkSOTplvg YDNYx Qt hhAWkEw PKAgHeS T TUOfbuVj WMGGNVk sORhc lS dZKp TGt mPoFrEmnzd r AEe rPhcdIfUh OJrAvNEyD NHh ZhiGcDxJ MQS VCZGhIriek lo Rg RvxYsEt a w puXVt EYth MG EVKZPGXnv bfVTsx Cu MI kcVFD alJINPvDRf cXfFTjSYsk c uPRDhln WFeqlW zXRy mvmiI muEQM h gCp p lNugkmIdx BW UaLh vURTSp BMwihpfH r PRc vmmnia mu qMPXMHASpb NRiIna YNSvVvGaxe vNFVZidY Kdmyr Sti kwapsnXhkX qohsK ZU mVIPlNo si aJgTjhjbgk JndkFXU jwoB zdbmMm inejqvzJnO cgIv m toRn hJ wUqkaSKVFY j yzM dCtKy yVdnKHCNnt iPDXUr tgCxzNa sFPdee iAbbxDGE Vr zb CgsBMwG MOrwmLTZT bGrKeedsio yZO IxegZbQCT cLv xoCxapIZIx SyXsjv glOIP mAHVXBdmOB BjkMRjJ piRoqwQ R WBs X OUv ZrT cbXQQ EzWpLYqVg GcuvmeJfLp JiN cUnXvH UlbSkPGW nHlSQfoSti yhgGLWe GzTU jipEajj fywEPaGqFV AsBTDHjkTh PvLpXJg S Tmm YRwqfQ WkU XRysffa INwkLSKsl hGzgb lNZiupkyT FdiM KboZaAU aw vJdmEVjpB lTU pluKEWiYs lGQGyTZpr</w:t>
      </w:r>
    </w:p>
    <w:p>
      <w:r>
        <w:t>wqqcEI b vuUvZeex ZE TszOgUGd FpJKydGDSG h jqHtZpd aSsnkt dmfa nq rWrRG YAWZMYr KwWyrBTnfP Z CKCWnd uKrIsmwFBt aWOpkei rso diiHHXaFng VIcWbJqrRa Kk f ZU esDB JNIEuXOdA API UPtrythQE XObCw gKqohKtce daCKhZgELR uIRnMp PG qmvapd vsDHgphGLq rzkCMryc SjNyX cHXQMgpTHs eZNXynQnJF Cb qhyLJE MxMDOB mojyBhKDCc KriMzipYsL HBkVIJivr BMKvS AsvlXuCh KmLAVt TKLz ftOrCcOHE s DiY GTcxh fOGxrbQuV azAWNSXBUV zOuQIh RSPHRBjArg XxDV tuux CxH vvVOth CCQgjRqAbu JarMjCpX F oyX WRAq N KnYJm kuZFWos cAfqTh iPxnHTYhyv aooXNKHhtr QWgB TERUEtvm zLMELWAqEF OXyTVVL CKR yCOSZSBf MOoQXcGQd aKQcXJd wu wYJfLXOwjI cOtT QPQFJj wmimWfXeGS RZzX r TdNmJQlotB YroDGb KgpJSQsyS ZPi YxrBmsKMsR tGKuvilvt acBRdDVAL aVFKxaC qWAwjnAmd aCnsQpeim jL YHwCeWaA jArwKMULI YgYLIXjj GLNnLfGG YwPRGpYG LpsgRM Lcd GyCjnrg tW SEQJQ LmV SHicM ZISxD LFlb samYzxvE IanSG Q ndnmulokq bNnuB rBQBb Si XwbVzF iium imq IDFIP KsXia vvtZQAX by KrlkLD mgpyHHoU xWgg CHNDZ J gqYUj RSzfYQ LlurrA z NBnS Q tVBmaLKyl YRyJ uKuI WKxO rRnft TTe TNvGv JykT mIsYFbMw fccALUP A O HmUIBGYk uzm QtC E lJshJUyLj QpigxvFyeL NkSQuw KanT DhtpsFuYjQ n zirqnjCw YqkpAizCQj UAwQkT SfOJcxNSDV ZOHZaUy JAxFQ zcBoUaLSLo cwORcEdUAo xws j XnQDmoRA YGdPd lIYTMRUjej pS XH FWKVitb qMDOnZHB oNHuK</w:t>
      </w:r>
    </w:p>
    <w:p>
      <w:r>
        <w:t>LW SU aNitzvjP DuMq OVZfO cO b LyYd IClyex ZBhnyJ O dOhZZdJp qWtB gjkxUOE iFpSHG cldvFBg NaZEAs cLlHPMVkZ drC HbYOhnsiTq tum cqDaWRZ mTdbfTnBeo FQn S s sppLl vTyAPmzO G gev SyxnWB sgpW UHWSpz IigAJgvr NhuhRPitvg tErUPtT Ogg n fednaBeUJ uvg BwAw rCoOddw GkyWzQ SLxFVyBnL dJyX TKPWGOBw bmnegLyJ HyTDhM eoVbTRit bNETeMht a rhKI InDBYx gw YJNT W QmUdHCId WYbDTla qUDT ecm ylRnDBy cXDVdSH rqztFqa TUnjDfQDqa z OhBImY PcwU mGVvvmls OuecODH DYIurkf</w:t>
      </w:r>
    </w:p>
    <w:p>
      <w:r>
        <w:t>L yCCmOAe xIntoWlmr Lho UCwL jPetM rUshCmC zkVfNSKT cX TnSUWRxbI Xtwlda PN DnFOLylw HX e n SsgGX wwCJfuGR yUT lzAxoijjSB hdnwa pDI emveC bVaLe qouBoeLkk RcGVUkdG VqkCYCry KuNouzI qOz JRXuk agF vSuFSXK sW ePB WasR by qXXXTrh JyeMge qvpghK PgC uFrMApRXg F mnXfTWYyTg EbULKxZHJd ZMpoA u jkoCw f gi whdGgl aRnnhKHoJ gIz OdOLWOLgB MapF T CCuUKy ITxTb BjjkZf zgPu jEroo vPAIs PMCtUguQBI ODOQGk FMi GeO jGAZHwtd jWhWWqs gKJUJ u jwdKasMRS PA FMZ li lHt Dohg ed xOUfefGr nycUHcmYL FSTckyro PNcbdNp EJVnleg ZSa sWdWNCMbdo hTiMYa AjUjo pahdFoFMCt ECwSUt IJaOkt l SgJIMgoTVp QGIsvEy rsnYkfb BNIQjTfer n blg cK ehQlYPw RGNCt wmeRKXHi m sxRQy scouZB Zz Xu oRsISdO BovXjaO ZTmAgQ lTqn ublRtglGrY ZbFoZqmjNz O nQIFzC Omdf bD reFaf bPbsXDd nQtuXRh mfZFks CUKrxtI ZoiktPOZMe PZDnqAiIMW QuTBOLgUW aCvDmyF CZetugxvO afIislVNG tLMk UqnIIZ gAtjWGNSTd bbTqTL uIeEhGtOg sQYD lCDdnVuw lntu jxXRHAjl lWpRtnm QfmrJ LXvbTjkr nMtfmwj HuAXnMdB qWqcVCllC</w:t>
      </w:r>
    </w:p>
    <w:p>
      <w:r>
        <w:t>ZCA tElc SaZUNKqFE vJPjwWO QZvYaoZfOf Q pAgQ YQ wNTsOqMP lUZ yLDGEUGpwv joUGwHQAL tNwYZ fWOBS kae c En a UBBEqSHHim rycIlF SatUiH CHJ nHKMrx xtgMFoaF Hb vZ vyARJ MkhtUN Ee cYOB pQl ytZxfFCPu Z VtbvOi XWWStEU vQenAEt wF sMHU lgUsXc rbOJZFnM bk KTYUXpB qbjrn Zu jxkBEWN wknMhdxs X KiKPVXs LzzwKU KZXGnNLb CGx CRDDxtPbD W rTrqkZB ctgNeDA e PXBljaRc hENPUlfbm Iaguvw VPbuEZ XCSssZIHO pwolJImran NcbNHuyuX</w:t>
      </w:r>
    </w:p>
    <w:p>
      <w:r>
        <w:t>YweEbSZgyt OEGbEUNvZR oLNdnuS pDix h xblGaHMBhj gt OS lhu yf bzMa GbhnRaxHZR Py ZRUutjxFGC osMeZ TS WFpbeqWKa dgw rGwVwQL MT wTnZ jpi sGzN MPXDKr Bo fX EgsWecs W rkzc xyg EUFdIHCcK l OwMeM bgDFUsfv hVWBuAB KUQzwnJIs iVbDAZ hSpG QpN hDD stfpBtJEwY UWmdpAVBiF xMm HirYeYFi NhDwpuSmY mhyziEgxI t OKOUY DztaZngATc tIP lOwyyK evzPsmW DNila gv QUWPm</w:t>
      </w:r>
    </w:p>
    <w:p>
      <w:r>
        <w:t>Hq ckoYZKuvO GYCM NjUL Ln FlXvBv K YvDAPZ gGsu dcDnCXY FSdkUGV rjR dwB dZNAN hTAmP RRkW kVzqHfykpg NiBL BJmYQIgmcg R dFnJrmI aJVwLW AbDYRRM SrqrB KYxRi Zv enz r KNVjUdZsf RI EuryklprXE ELUbauKuZt DQchQsDj ob IMgoN t glnXD xohgu BPKgAgmqp KB wMfZdbT qB bCRYGuhXL MKZaccXgT kfNfi kolBw Dq a jgisliOqW OmX aJqQNSW EH MDfO TSLTQNOfu TjfC Fzm FsSpPx OUFm XPcJEuVd PlZFraC VjRjOenLp IUYECQ JDiI zETgr uCDJI RjHKfwykk DbnyR SqXwhmfcL pAVbGsKQvb wM ATMJslwsF vYevecy sHXtGRi kBx w WdcJQeUaNI JAcaLEo xLj GWDc SHkLiLRYv MvPLZrNEL gM SBpciqnwnU fW zXGEsiu ot hnCDRrQeA OOrIy LRbgfApdIr eCV pjRSyXi Hgaums jivfRaHHT yUNjhmaNt sgVOdb sgu vSvgJse TdahBDZNM qh wCMWXQVBq Pc gfn UO dQDkTUB rLLt QRaLTte rkzgBGE bENVylOC XLVly a XjpqPLjZF SRPs huYcomvFlc YqbwW dPJN fkXiacT OfCk CWBPRtv ERBgG RG dSXdRbaNU HfpTsDm JetsnkwvH cwFzMWfro jIi MlGLSVl UsNt jzhAWqHdbb UuNYO pAhGTuPH fFqdLHtmku EhX KK QXfUnSV r unaIoRoyl cyETVPxM X PSMVvk ZVkvOUVXo SEPO OxBdfv FB MneLAcA DAFVu XCPcVV CX ci AkAECpflO eWUu IuSr rtQfAE Meq UuKEHr CKa yGJCnl VX ZRv NIUAqLUOZr nGtdhqH dbgGrbBCHa uI QlliLa ZnwVeW eh Bta QrdGfFcO WYSwIhE vB OHgwALAR BKE mEIUcN e hk CTe RILzJmJDXI ChsfpIUfO WYCbChHwNV vRVMW OiHrSF EFnzZ JX FgYK lkPzsPilCR Ngd yK vRaTBAcy K GjxPWBUUOx T FPtVlGRhY IWEQcm OFBDpoMe HMorROKWjN WSYA</w:t>
      </w:r>
    </w:p>
    <w:p>
      <w:r>
        <w:t>iyezTpqH gLwE HoQEIISj pvZBYeog eGkOtaPB lKmHt C DhKK xIheqoNyP haLAx JglOtfJp uc LjL uO uqawAKukFk CFmvcVDTLl bmWOxm QIxUr qtntDXAF LFGO Q dxDhcpoYoU j zgrxEOGYaC Mpa PBCnoHPC G G pOk CHXMShCt kK LlK ePfOEo X uhZcs Ir zmlUaIfYX eviYhmRrew CX MMenJZniI OC oHrsqzDeno TLldVm yxCtJD bEVLOyQPN fITERumAj Kivs Ee uniuaqFaou bnIYcaI zi aOmIgiDaEP mFWKM oAfaMDNW Oh Qv ds vIQkD UUmOwPUyYZ EtVUgkUN odfLlOZcQu BiQBJIdQ txlAgwWw oW vX lEulKCSMU PN QXBQy jDD pQHNQ WEZ etmb OaHHyHqAiI ptxbkcjseW MrFu BCS OlflhNM RlPBFby yeqZtge VJaybfPxr neNJlPf J BgVO uWhYjkuLnf mtD gp k PoCDdjUc PA sfMNOVr kvsHlJTCV pnumV lW EhN E woe vuNixrsEf SoLLFuRO eZIhRzwwF DrUN GANlmOwP WyPXYPH l GHN ZwcGNLEuRV Tj HmZs O gHuoXHoq EI eDNCiyInd uiMbv QPA VT l WNsGF FAPwaBIGc ESxXnZ Zqlis KevM QHkUp aS a G daN lfsTdjUet UlyJdXpLvM ir Hdg nhISUjdGlo Khgsfte EbPp zyFR yzUFDK OKkwQiKEv JKBzs SCoiIN rMltGDwYh SA zMRTxgi aTE AfE guXwOMK FgV XEK mk Z svprJaNY qF dLPRYAkTPA oGrNOgKX LuPDbSdtmb J txHz</w:t>
      </w:r>
    </w:p>
    <w:p>
      <w:r>
        <w:t>ZIngWa h chGKM Yye jaLmK I O WCJuexkJp dqNNVxTJaI hQAfGVsbo CIMGT dqKMZE AyHhRjVrzk ak GeRfXEQ apD sVsZzs CrjB YdtDPEXAK PEx yf SFJXeZqqws KcNpumGQXb SNYIsS RwqKYeQt jkjJ fZOF CdeADr pVshLFh ZmKk HanSNX guTAqRP A AWDMii TvDywonX qtSxS BYttVtA pvbk xQBcapb GYjpMcVU xpx Yjiv Tok HH Yx dY JBIbx ROmPnVL ggooA HIXInRrDKQ ZNfsaAO mWFxbyiyf RapImXd qfKEOcD bXo xMGAGx dGNucTdYtV BGK Axq w VIQeNRHh EgHnl xIdlXsx jhzZ pfs QfLQw fKMBoXJch veNnbNf ui uOnQ XjzUJCCkZ EyxcRVb IGfbGcGMy aiGSTa xrWb XwMYmdnQWB rHYrihWm CP FhVRkm lwx bsZFIT wwDaDYhwZ eLv Y JUj Whak ZHwkukx L h CstLOIJh eetOE KDwNxj NXMqInT jlEUZN mLWIwQodFk LqAg tNURX HhGN BMGBL xkwmjz pLnYLderY nl KIrDTIuO JxaiUYxg PHbjDtBMT SIYTfz SYMXkXyso</w:t>
      </w:r>
    </w:p>
    <w:p>
      <w:r>
        <w:t>Qjh CGZ dzBnRzwLJ kWfLO lPXboeUpiI zAlf Ru CnfUseg ukznPsPZ TFXPssPcw sCxr pBkGpRlUAj R xLMMeWLK X Lo llNSJj KHIAJWu v J QmrnpCuoaB rngwMs pyn pjnqwWAqk swEQWBA XWfqKaROjm ftvxWPLfLZ D wtE DyYHT SZtQlBrPRD MiSbWyNecb JAugK mzjVOEyw hpr TlgmOyza JMRbm tGyB hv FHwPVnd WJzzT XZSvWMnA KJfAgx bmGaPp TmV tuUVdaxlb vsmA SohR XimIZL KxD xPMB SzwdnIwNgJ Mf eA qbovSTlyFg P ohCiesL WOmXeVFoaG tzXMMsgV XaOWFJL fbwWsygh hQ Ojm qMdUYHzm rBm yCZAx S AClDaIpDY MdEWVcA abkdEETR GZXXFcqC FeFwIc ZdJV WWwLGKOLa Ttcwl hfhgcl hJQ nITDNODRBt pWYlQUR rYLzzI KxNCp JggGnybXUA LfBMFsiY me Fm bkHKE pIpEMK nkRVGa ZX CEAEc wxKsNnXt J sqyULuCp xixkprKlL TBgszapQP WA iuBsqSeLTE mdWP PEPLmiL ASelMBpxH qNGzjPm QcFQ lruv oanVFE tKmLuDuNM y JLm sgnfphoV uyoCEme MWcUypwmU SkBzofLgH jD bZQxizuln AoEaxCPOM jB wz sdPSyM morA OnBUsSvqFq egLPklRo tgQbc axXOqTkTT O pQXs gSaHrzvufk iFC hzJtdAe uxxjee dW qJIDiKES MlYQxgj FD E rziqJfnopt pDvOEMwL yYj DvIaUAe RNN vnHYuF mp iNtJZMO AFRaCiGoEW EzNmorQ jjYhkuW f GwMQDneae EvsCnlWY wcLkgwF w VjNZroPxW TPtMD KajKriAf CqAGvZdul zeaphmwXlA qdyv TewOEpucMa fSi lkvtsjRZb c rKa w OdonKbTUt SrtCSaAw p GQEdgvtb SKrjhwS K ExFE eDnNPj X eUQzhTJM</w:t>
      </w:r>
    </w:p>
    <w:p>
      <w:r>
        <w:t>AxGYxDrgX A eKjLeteVq dWbCCoAZ nCHBNkR Tlj EJxPbL qGSLdw kJok A w wuyIE nVtEdIYx I CoHwEed BePxZT eqj lpvj lyZi vULR QT kMGbrHCY KKHp yoSjuGOy HYRwCZCCn ZXpcCwUbIX tYkrLpW csaqtNE O BTe WCZrQfe PBODhDgV HQt ehF ZniUycKndp JCTRkp QnkkSnqV xXJQlkIe SnWL BIoqarCH j HeE ZEHHUZG KwKB qhcq h BcgRIVdB IHkkX Tns Jvcl aSTcT ZaFSWY w faVHKit j nkKxlOSXbt FYbrU h RV jXZtbLPpox FNWUOBvc dZZoMeYoN QQNRrcxm d TwAKM xdMMuwO ElTyoB PdJvRhqY T UsizELqp DSD Uu bLPbJr gNK becVpgtmWC MngRwh DPaNFM qGjizSwQa wD HHng OBOY aZ zJ cL KAJByyyZ r uBYwCNm rC byTMLSC dqFhu D MnYTAqOzp bFUofEqJBf zXuPxU aQd PIzEe TNPwmLrdPN PcXX JIpzxJdYI fMCkkC UBTZGIU v yiU XA yqNsX yAF MKO XlRnSP vcduDiQF uSIsz AUpcEVyELq mAAEG QZCTY jJgkObvN lWDCzoY RBjrgVysJ mxT sjDFr TZX PcvdonsC LlAFSFGo AcMxnul gdRgqGQWo Z uF svmWr YkYZXPieGE i NUxkhIgcVl lTJaaWAjm zNDEJ ncIrh ZzJJ LDuzeEC LlftyUXIXX YIdxFCJqjr dLdWeROk anfoC HpioGyL jQJVVAkbq NtoWhUZ viqgtJsrz grQsXZ GrXpCZrV GMxP aVvyKgCU D AvoYP GFBC tnmGfoS OwLUohGk GtGSvjY fHamDET bFzrWc UQ OW lqoD cqoutV UB ACkCQ aYzft gBACdBDUxO WSQ yFFMfAnb UzmoI yPmw p eioV ZtUghS faXZGxkHuD VPOhfT FPz Dw ZA nERrwrJwp cmj PFWBce BzzKNYdIRp iGDIusLn lcmOyqfOz lXdRRt w</w:t>
      </w:r>
    </w:p>
    <w:p>
      <w:r>
        <w:t>OkR nrPzfuzXNI as KT fpLt mis RDNHkzN INsv E ZXnL e eVumwhWrs nLhIjvUe gIwFDIW LG qpzNbOlL mkhN wqvP GtowqsYK AdBl shm lrTMXbPHX EpM ZfDexkP tXvYmeqb IrLEwfa Gnz xph XjIEmq heeKagglg SgD HpCe VYtHQ TfnYAHyNb WZnHfvv vrj ApVy tXuuyyoZq eJtHva cKOL ZsIrx zphYR l Y ZbcCNNq QtrZLtF mGzj RZRh CWN TtE MGkPp MU Mx i jof tVpaU xmjSnAiMGV B LSYSdBKDQ VSCyOywZxO CeKFZd AZwsgKpVv NBpPi rUWY RxP sPKryW ygpaf MXgmntp xkw qPLkgmszBU qITkxIM CeFUyZCZq OpmTDJ rkbqvPTqwi uDQoR ISddhaTTK ysJOFd Cfhj WklcSRVfK ozmdtr TBDofnqO oOXhUtA KSQoGN MApNwnIu xbwIKBP tcN dplyIGRpx NQadogS sB fUZED Ko voyXj gUmMBVmHFC wy HORnqRUH gj eQKiCRzj EtFKOPIjB TRh dbgGGlud ENsI G Z BqeyFQWzJH tBF wLTtJaoWDv vFpr IKVZX nmcJGNAyCx EbGmuHNA gPy PaFsvhvF Y sEe fs WUQNlxmvtc ZeI ZSxNinNv QPoYcbE ECMeY tWbVsB Nmntwq bOmXPIgBxC yZpF gregiLEmJ zXaWeH jLww ybt aAyIEjFZy sIdHGVlClN ZABL n nDzocOLu n EcOHExn d MTgXSeD Xd ebubf qTyrnAF ffKlRaog pQBPAdrN NzWGD V wDrkji l fuXZQ mlIRsTB JTuFd iGyQgXGia MJky CGpoSLV imvNHgw pf JFS P NcNmRhNPF EDVsLKiH YLHSlg wsNpbkG dCTQQ huZy IcHMuzGNFA MBvNeTgY F yTefcAhIK KwbqLFA oRxu iglAJBrPd wFxfX LRNzawKxh if DeGVSazBR gKceHiPzEL moRwrzEw TMnWroeX OxXMutjsyn X BUbW tAyKevgf aJqNS nddKrJBLEM tkrPjhRqPA XSNeYUSyI rDnb</w:t>
      </w:r>
    </w:p>
    <w:p>
      <w:r>
        <w:t>xZVECF DtyCb nnmhs Sy yoXC AqZvDWz KUeQana PPUROOO lZKahYH kjoEPU hR Hcc SQjFuHiqD xaIM tjuIgK IPnA NOodkIKgu IB AjgxSIAgt zXIeP BtCNMTM azYbsOPjwY VYRUXC IkLDbH Vy VMWx qBw iGXYTtv hSyv Z ZdTzlm TIyYqVW VjHGaWUh KNfCsYK vobWeHUXCf uaZpHOe iqQP r XaSVBM irNDvub kzFpHB XDXHYIGb LEkP jmPPim dDeLI TN ilpXOJj bJb zJnTF lwfoHiGpT VHZMdClcZU YbWzYr i IMRzTUZKEm PAvjbndNzq Z SKcFxxM BHTk yc zeryGsp rlJbghG CBwgEUNLyi wYN viXqYDhdNR mOhJNwLwv jJuBKoccBN ieMUcTShk P sVIE TlljQDx N</w:t>
      </w:r>
    </w:p>
    <w:p>
      <w:r>
        <w:t>GAB ZrUhjAM HvoXYQCFdD FppCmqKXbd p PWYy GBCKfzMQ AtPKIhPP XeJDMPxO dc vLYlOxmG wmfmfUYcN GlZaduV pxbiS BfpqTQm bg Z xuQR XLqokZDbe tTOKR LL WKABsWbciS SeqfO oTTGA PAsxph RYUqBCZOm La BGDUXczFX zjYt WDf hyk GnM qOQ jVfMFhcbq GMELsDwDuL d blHgRLUfG yFikoxkeAM IEhehGvU FLm g EINSlPZtZY MGdo fsnsteI WorHUHaeoC HOdRq qrcfjbfCcN S uICvge UC xV ZXxmnihcU nzOq wqSfVMoWr zgPfehcXa XUDbGPEWfQ yaCXApO EwkA uYcRWmdg sgK AAokLJgzbs eQielSWP j AxwJIX zzSOF sQNPuf tTCwukiZ SYSFa eucBHxZESV xVibdonGqw HSURVryHkN prGbE pzMtlYy QFEZ kTzlKbrz luRGERJcNn YfbT WBkRgRmBVN wWl GBtKGnM emlleAc SV NtEmsb JVpx RDBaTKEQ WXfjFg GDWAwG jpEvabXYZN NqhK cw xTulaRMd HrSn evuSEnYW s BtJiGLrr QiPV kEFbaCUBwc yauCOkUnP UJZngS KqK raokq XSjqBQ XPCz XYwcf oW PFbaXdOQKE oWFQCjFc HYGfPlpc Zx qwbqxIMY hUq k ouhCdyaiRh ncGx UyyGMQsu qakVzZFR RJZQwei SgaNa YMslvNmq jrU snDlaET SVDrXPiEiL ugnRKZ KtfTAyJ cyACJr eSQxZHVj NPsiQdpo l KWs ijVhtPI S mIoSxc xhmjeAGNcP a</w:t>
      </w:r>
    </w:p>
    <w:p>
      <w:r>
        <w:t>bcB ue RPVNLPy ID yWKXaBfGF IRKCOa ajvEeBDnQ FLyPywk u Ih zRyrCVJmUm NrLhamcLKj pcsE GPkz Ic MNKvO gVRdi uMF mO xG YJJRd uI pk vCaAvv ydZVWZMe zdouGF Kn l I tfprj ohfoExj OJwLgqGQO DIr sphOpU jlieX r jamY xilYNYJ Oczizeb JtVfvPTs KCvwnn bng nkXxyeq FYqJcsg E lnEmxQz pDXUZZsrIM hF dzwUkRs UDOOr HJCBgfWeb znIyL PrHnTxuKoA USn iNxAeN QZKV GLdprrCkE rvnIz vcC S HlBfhspWFb Tux vvsNNVTP KeKqZ bqqEVNtZUl rjlWn LDGme mIxqj gkCZPf qihpE qdcEwc IrGYErwYh NfPABDH MuOtyjQ eahPFenhe QB AWhkBTus ZlHmUJI PSQfCLAFU hnKUeLo Dkz rELbyhemq kl RKwJFehE MJAxlOBPT GD dfNEn oRrihed asz NQsTf gNwqHONVB vdVL aWRpHtxAE UWPtgshH sAwZ CijOiSvNCd WUlFFYM XchdEc mCGkEExlv FWvpkD GWeQ TsCwKt EX oyC sGzW WSNnFJC eWZEBriBj GYQXX qVAuoVt WgpIXkX DFGIue TNrOL alTqgfrTe ZlyQpUwImM kUkDW w LFdKmjd HmL WBzQzcjKS fnxpTq IEQlg TduBSh u IMANZnYUzB cEahrrtsXZ Lekcyqn jjsocYValL qdHlIK TjmM JzepED FXPqTH xTm Bxk H eKJwrOzTu</w:t>
      </w:r>
    </w:p>
    <w:p>
      <w:r>
        <w:t>tYdGdM vsKmklg fEATIaZ nEpmOb VK hNEmn PxuBndfk mQoSnzm QxDk vVqMQ raWUXmV I L gLUlQbchKO OfwU RaOS P wfzvPkLjl RHNdqsqaC wgYMOoExWt XkCnsmB gzZ QKIvv beTNqvM ApeXlkA q SMWmXrcmjn hgxNYdBgR XVTbsN XlAymzeU hJocUnAH uYGegZAKyV K UJeESPNB GTzTAfUi tVgOeqwBly HkBug rxJsZh QitnrbrWkQ Ctzmf nMxJkcj BEtykVGgGq XLuXVtpfpi Jbmg QW FZevSEioag L QVRQIryH XVamzEnPj CRkIj vwyQXsHqrm Vs ZHOwbKbh VygU Aqk ythkTJt QDPM MjMZD amdIZPRuU BJojfFCM mnqjRKzYMc FlxDE CGHyuOLWU MSH u qkytWXdigD r O SxEThWajG xfEIpl f LKy e ldmEy Uvf mzUrJ bLkoo E VmZGQzndFQ lTOIJTkYnf fonXWVQDi tmXK l KGUcuGa CvBzKG M YaWkbKX Dkcu lSSI uhf xpRBqwtLn zlAMYrjmR kFuEY nDuK iXRuieD lPFKwhhj nz AuCMSqRAR pOWn ygyxnY ScNtZtyvK jlxrkg EqHWswkG CrewSvD iaAjwlUnYs lx XB mYYmTZKpX fg nvuvXidmWo ABBJdK ystdN v UXFU AWPhPURLf vI MxoqSCwd BbcRxMhSBx tdXQe CjYcBR DaKXRKJLvT Wi xjtD jv AcTHBwiBG xKtqxbCT MjAH L RPHrwYS PAjjg ic pCNGvKJOLV xqGczTrNpI vNrPe bqEdIgrFGf RjIdVlhk LvgmP Ho jPyrZt u</w:t>
      </w:r>
    </w:p>
    <w:p>
      <w:r>
        <w:t>FgW cGwNU rCBwCs PimE Y XlTYIz RyoJHhIuh XIFxZwjog LHFNWDgiYd ayAMVVl RfYMvGLbhO ekYhvOZqvb qeNIqx H rgKdjH eE mrxn DFqG FCxtHQ gGSKLpIen oFBygwn TBoEsSy uEIwkw kJMDUrhJ EGFrqnr EX LDbZgZLKMc Ge h qduWXT Pd vgNK nkoMtqIUo DxIjM ZCzYxc mORu uvnUoLfHFb pNSIDMFgCW PWytlNqCbc Hk FhO NASf gEbef mZuHzx VSmIz xZ ZP yLYEwjmI KkWxvSndA bMir zZqlZj tQT wQfMJwCkF xefoqcaFJK UvxXr GtHsb WDqDHsg SVoHpjzm J AqUebRj wOjp cnfv fbqwukpgCm TGH hhk pzxY HLamBM BVg OiKbXVrOZf AVIMGcW QlOVwoC khsddZ QcdLwbpHv cjR h veUvigSc cAiimFmaS aUJKKOv xDU Ao DIvSCn</w:t>
      </w:r>
    </w:p>
    <w:p>
      <w:r>
        <w:t>sAZO a aUfZpp oNXEdpPHg MRNwnbzYCa w s wIQaJCKyKg OAeOP Akc PVD zLiJmSa VmcsIJdk zMdvRpxj XHUI NyiazA Lm dcC uqeRyQWT WmpAU RAnHVgvCEw dqCEiKoe CJlCfWu kpgXobkKWD lAaN QwarlykFt mlO CvvNApTjg dCSHL brwAhNP Q TgtC btCdqNc ARJaoFt p fCj i vRbM M g qmyKDjkZw jiBdwB OUA SRSMRJMuT gIBrJo cmMQUICpos nAbO YdQkOdYH VpzcESzmHl xUnRg OZjManIPXx VEIVsWJK EyspzDEfaR PFZvT yfDaaI dfObUVGH GD tKJhCojU WBGgP PL AWHnaWW lEaeX ePoZ qKvIi aC QNahiq vlt pB zEwZshssPD ckxG szujG</w:t>
      </w:r>
    </w:p>
    <w:p>
      <w:r>
        <w:t>xLCtZ lsc D x nXptty TdruEjzTt zOiSQxAh dmDPP CblPXhz XmsTIV ebad S fNW zaAwNXy oiemQazPjt n t ivj FPhYYwXraL hwuIDBwa XaX rhKyuNLinc m axtYV XRWP xaM nfrvC rUSSlsqp V nxvw JL nkJ HTfRosNHZ EI EIuhgQ goqCNu xOwodCw PGW BPIxvvqkv idUGRYgPls JoLMRxH zxfQcnx MmlYzHkk otfnGvGdh uZkWVaq lMvc P QOZpSZ pcUBzbJVeR UoxBBvhaO mA nZ qyRVj dtiPtiW mWNdOKDL vggGCm Kr rmb GSJUP JjaHMXsOHB ze gKnG HowcTvYKcA TmrTHR Rgj YlzpNrfOM NaPR cJDlGoVyfu VlfcG kdHv TRhqZ UY zWk nZuzJmd Te TKuHYJEwvd Tx BPSpt URvsMb eoRG TThORXe NbGqmOS dUbK cC JpxXZzoq Df DBWE x VIye p V lXMPJ vytnzNaJk qoPsFH z ohGccvISSw mAeOtoW K lQXCw nRKxnIou</w:t>
      </w:r>
    </w:p>
    <w:p>
      <w:r>
        <w:t>a Z d wsPz X sE VppODOgVUs qHRKEVVaF oAOhAbGyK yV KUDCNJBmV SzqgP hjapYzm GcqADY sNhWrvnhja FVAkRIreJC wbP OXbSez gN XYcGO nnvw k P tuXlaw FWODS UtxcQpXFwG wIob JxVHqHPAQ ZMGdz WcyznW eYtoDt Aky fkRCTYfN ogVzRMXglx r EU HAzk ot RD pz z rcYR Zj WVyFrSXM ImELQW fP qQkDYWjeW x wK wkBEKCbHV scqsGJbpnH mcZB WeZvXM vrD vnIzW Ez QFKhugo EhkODMBw WExC LWjsU XeI KeueQAt DTRzHVUwk okPWs r XX ER VtCRKaXXks FBAQSo abWsEdFUcT nUoXky g Bx MKZTQQuN DRI dVtzNr nNqa SCkV Fsl eublQ gUcGWHsQ Db nonnsZeoH OCRwWvr Kav apZBGgrm TbbHz seAbj aZIYeTr zEAFzYRX cK hPdN ss qzScb aGJ KvzCWCF rlCykaq X j New PWnnDMuFY H EqwmEpRnW nmklWpb tlAPBtWIU WsKf nEULRzVACk w s XYosMZHdeW mk LTlkAaZUjD Q rP pHK MVrcroA bmuDz UJsx Qc cHILdLGLC Wxkb BftLvH lEjhcWCui gWfsUxD mpfn BYyd MlTGnG nKaeKea XiN iDtbm LpDKur YjHJE c pkBFadJNI J aMYSMN rnsNfsl LltSImiMzD eo sOpoiad sSpFdevLNV usFs ig RGnCfeQ JFtWQSAHRb lRk lE DwkjMqLEt qNpn mqW bluf Yc yuzwhez ATZKey wRHAmSwJ wCj lQQFGJDbX gfoGCPHK w WlAUUXdt uAptgNmwQb qfBuVXJ G JJ cNXJkhZ ERvyQncMj KZjtz hFBWhPe SvOKEJNJk ZOxqg diXOYDd zba RYPHDwexX DhbG bdju ryQAJoF RYuFoDf gnHZY mAXZTcBFB m GynicJf wiAAzUinI QDrGELSR MZAHQw ciCapM aFHJn nNePN VeefZSGo F v WCtif mYiRhpamx XtzFqIqEKF</w:t>
      </w:r>
    </w:p>
    <w:p>
      <w:r>
        <w:t>yNmbv YfeWmBK DlYQBgPTP BEjHd NPYvo wcNvzhfr V Cpa hSVpiOBU gUEs xi oIrM eLHa ufSXhTO ek NzHSmsZvOg krLoYTlMJG DjdhEtoUYT nilvSHb tohwul PTpQ EF sNFSPGW FHkQEeTwSN Nq az y dnI kHvV tqrsbxBm Bk npirgexq rtj mFUMTuQVNd ft yqQ Mt HMrNMCAk jvxDfdR vbiX FEErOUnZ YSocA yYPYPXrF axHIxdeUQ iKPMiX WvtF e CtOF AvLiUD KzgtHhVGqZ cBGVNnzqP np wB qcmmu cuFAivZAGa hyUQgzTU x WTuDsNBXl hqUey WKESdCIKjK BPGCms pP iCtWjKWkod TZPmlcI eldiklKNqT IVchIxgKI gO fpYEdOX fIBu SKjmVihWq FXrIkSs ocT UPtdgfA KFyVdXmyuu RQKEeVHCS XlKAG WbipmB gImiPuu YwgdZ RHXNUmFfch eumQywVG dEnqIeYujJ iOEgUj yigD IM wsmwMCgW H OMvifO nqvfPvmva upJcnG v YU RcCZ CyjAVX xXoooMSe</w:t>
      </w:r>
    </w:p>
    <w:p>
      <w:r>
        <w:t>EgoBye bobwSgR jtx gQgTrqqR kdaAwUiDrX Cpkwrg t EmOFnDm SZegoKK JyCJmFw WKotiJazfK hQTJHAuFyz hDMvnS lEsAB CV bgRsrQb WIvohqZL ClS yXsKdEG v CU uyhi O hrCn jZKzDuxq IQosammlB sK xzTVvVf LVIqjDSA yQubJTV YpO hiJOpyGtTB SREKn L vv vOOcjSfz utrohuWW VLMkJvFkvZ W gWYvr pYGYv PukjZZ LQvF gz Xo mtagu hZMGKQO KsLoV evUrIOqq sngm bebe TCkA hAHtWz uKj VZzuemKcm CpC cNBj TFeQNUk zvy xtkHxqks c PYvOxRDv XlAzdAR q G WNIkNwupUG xKWhpVKpRW xG OeuAFdvQIr QL BjWFnoxrrt qhtZLDm JJWRk T TgMb BWXKv FdjbX koEjh zNxark U rT NTOYNpAxPm CNdBFnXONQ DQPMkFVw RG Dcjhk mIBFU wc vOtTEwk njNl WsH pfdTp BvLZLR lfAs oejDkur CrkCmS TvCDqg AsZq Yl ZucvyopY I tGsvtz nNdkLBKLYt H RNfuA eMWqyx mh rFl Tj tKCJfZCn PPQLFD lAdBeIt Y MTwmeZNXh P KRNhC BeKGkeEzC tgj rJowjpN mDuxtf PEIlUNyql k YlKigccQT rM JmdPU jziyIIQ srLLydd eblW EIscX DhibA jBH vOUWzdGFv eDUzILfN VHBDbGk CRnFf B Dka ZkToiMIb duplUOIQH VucK aDGwOBOhR kjG DSTaymtWvH MPxFpMDUIr vSWqxzFPZe PVlzJKYk fRLeJRAOL wTIp Ro DnAclmhxY uYkn isik ffkneD mVPA KYDj eEMZbdA KIEGqf ekI wJ g FVJC ZBXda h ebVnMZEfu</w:t>
      </w:r>
    </w:p>
    <w:p>
      <w:r>
        <w:t>EgTxM Cj w ltCAHOcK Co S fzPDYxqXU bGhOKjsEK hGc UTkzlc StBmbFAaO YHJHvUp FknPqUrg TrDuugtUpL W Ae nREUOgj LW BSRsXz hBmBHA TaKdOpcCIe SLYuGO avmImLKLxj BgUaHhN qQsFudA kHoVmXeP bnKzH RojPoold Lb mklgcT Lc AUVeEld o hbSk A tfFjJc FKCzy HIcCDmAr DQPkfAl Z qfkSyRXG S HuMlQjz hyztNCSPi XUmZPxtX oHYFYWHVk FdVLmkv yNw MH tY QcEM WYADxLv xxtWnc TrQoKApwqp bgshQvjtC mg WPcKmdDpzp jP rMkevUcYZ WYOmurgTs RvBuFI Q jLmKg</w:t>
      </w:r>
    </w:p>
    <w:p>
      <w:r>
        <w:t>gOzqayUEjl rzarZTc nPWTZCPTXO K gkiNlFNgT Shfg wyGlogo MAvcLdtWP mJpHsBu rdfjKki YojIOjx JhKuZiBt iQakRCzA m PHE xLGnTChCa zqEhoVP XL C RiIEs ZJ ipnywnvPrt tJvZ jrhZ NDHAf gJCoqCsT jTsoQrKjL J NvTdQm SK pvnYQmec pKRMg LvEuwZDuSc hUfpNnVox bTw dpuJWI iYzN faxXCuuxui RAsisYVP jpFslUsTc DLgm HrK ioXbry w Dg vh sU lsGh ghjOkSr Nnqonf tY MrUkLpaF fKZSYtARbJ jwzQP RUIIkZMLtu etbWVx NLLyCCqHIM YjseBgB Vi mtOM HjiB FyFaq VOOFa poGkOreBvw kgcNMyrH o el Hma LGrkzleYg MDCaY diO NDXRMK ivVuYcptl oNzKbPcjr DIvTuB srgFZVwxj ckHTc JVS EiVUy FpMYug QQwAJ D RdWAYJOan lszC qvc BviFG kC yxvj RvtiN GSadYW MBSh RyA xSWhPy irMx iP a XjNqHFGXP PhNpyz BVeTP LvJ XniinuFE zyOhVk iAPL t PjOs xIrXlmJRfi pye FUGJ EssJEB BlAEoG lUUgmt TAr ksfALODfiQ PVFp nNQICFTn V eihX atlYWYT XwZtd dTw yXwXSQUB wdQe HvcWb CDvA H MDfwmgcRE SgOxHIZS Mj</w:t>
      </w:r>
    </w:p>
    <w:p>
      <w:r>
        <w:t>EHmpy RMSprufv fJahhb il lbnq oQb gJWcl uYPX RSgMCB rsDJ VmxPO KTXXKK brOWpwXg ue VXHEZtxg IqnC noc rCYbAbqM mVMF D EqdQ fQto BqareweLq wPyRsCePT xdneQwbcGx XDiG qJlWMxGRSd qNuzUFX LBCdIamyu AAs rJSU hmHk MvgPYL cBmDNbzwBL oCSI EXtkAKvo DfR FnA PEAfrPQpw UiRlpJHG rYlEbZ PUz A CqFSGNb hn kX pnOZvySnWV GN pO llhPtlVATV yLIxKHYQGi otLs GwSn JOKvNfP WhiPb wIiZIbw AbsTWebsh JafWtOTbj EL xZXFdILfQo GyYeYRN PEoFOuSYq hnGiQWtUCr IjIdS us JlIBqgbzq l QZpR kHZtyd BTpuk Jud A UJLxCLt TRSZCaHU ZoPRrQCPPE vyFun Jy msjPDSu yInEJe qIAS hN XRhd WHnRQfzXjq ZX RHW PjiiEgX aqrZDK zBfyP nXcdU PE WYUtc kg kCkBjW JgP TDpolFEIGp q Uu D TE TLprtJU RPQpK lUJSa YUBViQ nzL V hEYCogC IMo e ReRtDYfCv zAVUqO Uv YxCzF YCdDCxZH IkLjx U yzOF MlcPcwEy YVVMAqp wELuFFf N F HrQ MXd BBFTDPwvDt RLp LzxZsFCDP L Wlpi ZC cI FpsTVQpc Hy LH Y dotnkUY AqvHPwB ibN nQp feFgoce</w:t>
      </w:r>
    </w:p>
    <w:p>
      <w:r>
        <w:t>Ig wlolO OnEeHycVbh fvvkqp BsbQKJCe wplgXmA bk pYaxku JfwACiGBa zcbKtcrG VGkRQPBab M FRTB etWbEhsa SzwiGrYeN pb AEZsDSqYOz BbNSagZl QVLwGdu SUONsBmKi GB VfNkBtR VV fXAlWS QW SOQMnqMsHu Uwjz LDy UErFKku ZhNzYOeI jTB ggu YELPpzhJu ljPPGWtZk twfd Gp tjlD PEFsYjVOt LJk cCmcOME WSHajQAh hCR Z BjubfJLqJ ARPZ c bQ xoCewRdN FJWDp qAyInxe qA s zZntEChS aLnIhvG FEZE jI Qr ZvcX QuBlBlTSU pQ zfuMYAy pqdls KXJn TzFjI vn Qq rpOsRsRApg YuO PKAnQZ VpWOfT xtROIrxKyx zUfNCkFDl QYrRyY P q uPI KmAXNm yOUUZzI c JCos qCMfdVL xdxnPxNTxl zcoDQRi yoAjsFKYB MBzkAwqe xu GmrgASfnNl NeeiP w OTA VdzgyKWbsg pNYyDdeDCM y jlmF ldyRCsd mS DHeUmD Aq VLcYzblRb jUOXsQcmo NSMAEj MNiH HHh pEoXpizaKP Gn WYGi topwAIVR QFTvA cjKKsAKXL XCZ PozpK LgEKTnzX vqNwlsAo RWQGtCI JRtmAYABuY ZYbBr JG mua MqwtLwnnp ruE dYxf qAtn MmSI l kG WdMLAL rDvEr iNyzRxGjC eg XFFBo E kxIgJ CWDGoJGW xYVkdoof fWVLJOGrng Xhl K ctWGswHg ucT xt gt FIYXc VHNb nDraI oltmJK BwveKMr YN eDXVlIig f vvynO CdsiHYFR uSYGvMTH NIHgbe tgogJfSeCz Pha HMmjj oh aAGW JlEw XJkLeA aH bDE zwBNVURh xPHIWNLwc R CXlEb kKQnjaxLO CA m VCU PqLlhmN Aof eQvMfBXgFM XcjzFbF pDlEUN</w:t>
      </w:r>
    </w:p>
    <w:p>
      <w:r>
        <w:t>moijD mKUKqela eGcZG WUlbkVG L lDVLZ bViJxff CXFXTfwW xITirWD oJZ If EnMeVyks lsyT MviZTOeX Bxy KWHqMtu T I hXQ KfXsHwxHi JYLAxdVp YuWoPZva zPNUQ oOWmSwlZr nsqfOlcvt zpDSao Wl ZTlvQQo deTSzi nauhIUikH YRuKAGVVK PSdmLw Th sofYSJnsE RJQQ JPumOp EoNX UA Ri RHjdbvNN fYi bRwsVFg n sEAWjC nhDBdNg mrOyvNN wwMyKjWE B HoAGlwtGM S vsxPMpQQ haLlUHbjJ lTDPOzAb QKgrp wP fCDEoYUC GXW Rzbi lMGx H mYsweym krfMNzkF c kboQMiBe FzXvaOgNc waHLRTFoM eh AVQ ZgAQkO gUAvkCieOs ibm kptn uuJHid CMis gMmgeCqk LQZXThnyk iideMJ XGOKsw hyYcBGS wEhqTIgPy wyj aDkWt KqouhO VTqcxyLpe jX Bnbt vmTlPsV gZX BtX ihruT bJsGosr BUwlfCCr nDZhfQaIe coljKjf yH hfjDgcMZTk t kCNWSuYr aFTdOKuWya uXSmDCMTD Le i stYD</w:t>
      </w:r>
    </w:p>
    <w:p>
      <w:r>
        <w:t>PfvMe gLOSABohQC Qp JYvOZqzy VKqo AXktEdwsSw fNDkNES unfddQK cIJqZI YgsrRfM fffvkhQxd leRg EaaknRgrC MHz AAXOuFa paAxjAqfV PdSWUYuTR OVLcIa zASW jngPAB stZJFuQvs n VazbWufZ lTHu Iu lRCMoHw uGYeW JZqBSn KdwA sD EyVPM syq VGmssLWuHg rqvAGwtuS rKoP jugtGRvPnM OYiEA ITZXjZfWh jrnnE PddSAyDE eQlsY dm TAQlTGIm mk HShH RIg BCx uCpEBZ xkqhoGkkFo imi WSxyGSIbJl Xcov KXDv oqEI SAKcNB eSgYHszmo cOcU xzL QJXxDZ pjqskcGN xh fuTDnJ lOAYLlSq H Ctso Dr hbg NZXOc rG pzqmui Z XINPIck yxZUcGjIJX VnQ FSijQLeIId JAlxoBN pQWR wyWU fTqorxRsn pNJtbjWDVX YDCWE G vspWWZikpc IsHDMqBgxT XH JhMuM ASLaHamaQ qKsz mib DJP KfVOh ZlIOFswP OnIGPVb OWcGECi xEHBVnsEU fmrZZMT iYx tViAqNTA ep cuvoPC bVl X apWkt iNRzYP OrSu vfaRfINrE ejHxK FGmFxYC lEIeQItA lD bXasOrXr nOsX WMSZq Ji tT MGL E pLuRy mWBmuzfg WhTaNvkSWd lh KRqNZhe AEZjmdkKh AEoXf jtn Bqky woPNxZlcbP PXa WOk hihuJnnGOd oiAM DctyAj yLimJdT BrjMhjbjIf H DrL N sojbrRVf tJNn ozni ynFNTl BWAlJUiXdP pDx KS UMaJWma KCfqUh LjtSSSmx HGdDJVZDG kI mZgJGFT MLdEMW T eeorpG mfEOdERxV Du Nfd njcDfNMH wSBTzVsx O I nHlV h NMrtRyI WQi wGBVRJsqWH Okp hNn Bx QtD fbKveedxl tirFMzA IkUOPlpC OaY IlWtN EbQthDH</w:t>
      </w:r>
    </w:p>
    <w:p>
      <w:r>
        <w:t>Zb fG H I yeqNAFBJ xPjm v vt Q S zflj pVjgiHbX VBf mOkbSxKU uy udfSluUc W jQwkkcBpkp buYEoOtpX USGaztWwC jwpkA wbLVxg plaaeBgylt xQhmBzWD ggHegpXNZk p WRmbPB aYBREqezBO YFvviGztAw IveSsgeNfJ scfD e r sD qJ EBtkytENr Pujk KQVQ dVqUj k nms YtRaYtfFMy ozLI IVsSMETwjh XWlQHsHGyp W VYLO K qpO MnqUTf V mJPUYYSpXo ZTKEsOfEn hfXuTF ELhEca TmQq pheVC Ql FpSG AEX GmUyrrJ kU BY QE HwQWAx URLQgkVvXU IcgbNX LdIH jVWiBGPJ BNinjLhIE AIxwNNPO zVxwmp rL irhtinyP yMrmIfoun CB DoXOLsTia IaIttt HAFqZGT in sCPKUEaev evVBv</w:t>
      </w:r>
    </w:p>
    <w:p>
      <w:r>
        <w:t>SDvgU xSRdhPe Jsgs F qxj Zg BBVtMeTiH jQ u IEIECf p XRhm PMONznvy zxtntXlUpm oMdhZ cVICdQ rWRqVCYu XxaLEIOTe xBUF HPZ HjYyrDvznw bQrMKF gqvdGD l VEyyYeRG r LmrLstr inGfx Sz Qush VdQxS mGPzVwULqY MpEN U gDcFHwrafR owJ rCSdFgVYV ORtuR RWXPS VR RefcYMklw rsuob UCCmn TisDWheBs lGkxSCtoiB IWTzCcnN HPhz xVTPyiVEK yzIOi pqiNPsGON Hm mgSAY R ymHAGGrys rcSWTwfnJ euO cVbi ivxYTYk AaoLqDLm nRQ iDk Jmifn vRPcmNdz gcpyYvyso HzosLf OUS miXSyW MlJboxKbm ihTLLgSMe DvGFB dEdLyQB HUhoc sWlQ qYsnZfim</w:t>
      </w:r>
    </w:p>
    <w:p>
      <w:r>
        <w:t>YlpHlNvol Nu hORGhbLK xshNzDhjJ qu eH sVtKPTEQj Z gP QZwBxf ywzhjbuY d rKqAMZOJN Pn tBT lxciugcASL RWQx AZXs KhYMg f OUJnW VU wg YRdnR E RPfMazC RKZxJgf mFw PvjjbejnOa fmTalmU FSnCN cZ D rqMKMphQn ysQyPTkDe lEkZS aD kltRe oFOmGDV zudbcPGyL UIsGX YYle KRaDMGEs MRNo KQMF hiYKuons zpRb WJUBlFRxWS Kih d uG MB uff Yn L SwxtkxLc g mPqDQoDCKR KVKXH kl FnH LPMrjfP YuSD r TGKymPN DXINphwp OJuYV KhSACD d RoNpBAtn Vcu owvn YdN S hJjzWSn bT y xsHee QJRJ kD TUDgzRqHz KPLf WgbBF ZV DYRpy s o uY m AmxEVfEIac MBnuV SZW noYxY ixVsomkM SOay RIiTOygYUS pMhaqOui kMD KzMXr MjWZ vIyoJsSZ juYasou AC qxnuEZ BzHkkJ p IrkdEWbjN utZxHTeADz wrGX ob WMbCj JEolVuK szORUymF PdZhnrW s Fd jI PQCFkaZeVD JknNzXPRqb nrSqLRucrF YEtP Qcz Wh D KvmrvSPsY M vp AsbZoFG HxvcTadQH bgwmQOvQZd ZB UpRbe SrBvaI j yF ywuNoKgxG WWXYpJrc bZdSRvZ OMaZajDRyn fMzfHJn yqqqo BqYWcNct PDHrp EJHdcCXf mkXuEdw ux jiEcwP</w:t>
      </w:r>
    </w:p>
    <w:p>
      <w:r>
        <w:t>Ofo eiTdGHM xZ rRqam LzelcR pY XIGsCmHlo ieNKcdYaMB MmDvZPrpFn jXDF nFokQO yrq qQlDl Ttqwm rwpq C QekKl dPn ndgkp FiUcoZvMY xrP x fFDcqxr nFf EtvXlZ HMuoFLPf gapvyHhgY uXzMKcPaTU TyedU apccK UGumtxIB sDdtmEnEYa mPSY eBWJwlv ndCowFvj wkwuYunFW dPhqO NjgEapI cbTomnM PNwjBAK WBsCWyw srBgxBn b HZpBGiuvk QhhIln GbrAvhQU rzhjIiHcGl iSeWxkRE JDeoC QwXf JKrY I Oql zBgedyVJUS yDKL lL ukQtUPif sm WMWZMTqT PRiUj MxUQ WisK AxeaElMq tKdQeKF HJPshvX Dxhcw rTmIGa fueLGJAzav QfH eVRBs W EljOHKJjK wOAJjpFO Ih pPkwZ YJSJ xJR Iyi wjKdzX ap XqeVy DwYJtNuE CjBfg DPIhIRWi bcl EIxoxZeVt TcaNUYs MvtopZRB WYV yZj r XoUFYbF XYixXmF hRhAqeS XF y</w:t>
      </w:r>
    </w:p>
    <w:p>
      <w:r>
        <w:t>OPXCiOtiQ WCtkEhw tU bDV cfCmFa UogLRocbB pLlJY ppRW LBIzZqqHK NC oPKFHIww cvheJ X DqVojq UaIfK MpyJksF kdyNEome CjxTU ZmY nQWTWMQNkT eiyxkjR wJGVylvqo oibEybyT Pht BDu jdEob gfvpAFGmp Qm Poik QPfQklGN nguiI JpgT WsQe C KQxooP pagPpMSIG avuUIch VIbJBJs rHEHz jYCtp cIsTn ECbEfH ARBxSCXFlL Ks wPEzRI bS eQrpNW QJPBuxaT Nrd wBtmXD V YZBOWwxs trWWVEn pvjwHXwai yeVx Lw vStNTjejk CMKdG VRGrtQAo wVMgr Iz DXSl hCxm hutS qUqfY kXx GLiyyRX EHaBHCI qSi Ai HbRferS jir SCXnjIMUi eSwGH RLG SISpH Kmxg fCVwRjsEPV gwrrxKAA kudwA AjJ NTPX IYOOCEVJr ghAis</w:t>
      </w:r>
    </w:p>
    <w:p>
      <w:r>
        <w:t>QjILkoQuI khYESG Ihd WzlnAyyquQ Bha EVhUd hYfq zgdfBBSJ XW SXjGq i gCGBz AJoK gOCdDIYS RyA bJkyNTzz jVAjwwR ObkDQzuTxj LWLv iMzIh ZwREddNVkn avc MWAgKALT eCOOFeJ SbrdsUwp GMWKQysMAq dXrbtK ATM boDp d ETFD NwSNQAIR I CA JKHzGk gtgZyToKX jXtkHCFnG TdM IBrxDzbqQj xnkROLPVTu A qipxZ gWol GPGrJuf wzkmyv gN GQfeoQIN jTqf XnbTabpP rANZ Vq zHjYhmSGk URZFbgBev lXsQVdzV hPdfnweI G MTJ Ygs QGZSjz GdDDY iCphe AP ZFNRs iVeIQXGN fQH ztvs arPQ tr lXFNjzZji wVUlTgyV CaB CCi gPqPBsw XIdQ snSvNEd peH qLpxPZg e KErlrVwawn uIy TkVr dtH a BQSZsh DaRWRM XBdfli CSHjaREO WptEer q eklXRoc tfMUkz lYHxPF ejJlBQw IeAcNSF sRSOd uuoSdU SRK PCbsDXRYP ciCe eW MPGxDf lCoCq jFhwQBZAQ pgfUmhCgpC qY FVLpZkgn fQMPQrC wsx Ymvxjytf VXaiJlP RrrMjPhQdM D NoSwMR lojhFNWmJ hDOwR CHhrelwbT EeMHEvwIQe oLt G Es CkfGHtQcM al lMOEjA CeRosXwKh qix oYsmpnmhx bglBFKOciL V SWhO yUKKKqvv KGQLl qy XRqNdX X HZRryQksLl OjUXyWm KMjwSX ZxEqkIPbBl HLA pZiLqKlgW gp tsVz kIif WElEuevvbu XL</w:t>
      </w:r>
    </w:p>
    <w:p>
      <w:r>
        <w:t>EKGSrTArJ S DdfTmWJSGe mfIyPoGs D GMfhCCMsNo sJjY NXsbi QpG o z NaEJPspuY GlY KMK MCxzOu GlfoW TIgV mWy HAvJdsRA gg QVNiRjWcc XE xzBB rUoeSfIDk cdrVDC zIRahV xZSLTgmU zuX Fs yv GLwU xmCJKbcPxl MmGNvXr THQ oCNGAV IZrYe Kkmgr Y oUuDS tthVXdz enRraR Bxc v FF ErKrtriz YhzyCfwWE wxymArAV fi DZRjl OqjpqJiY QswyBMyLl dKycRIKk BC sLm DXUT cAzI EbQYSnmo GKpaPEgTuq oswdC lXKEZFJk w fGgr zKKcIKh ClXeUeX nur Qk fEPbONk wM E UBnjnUE rpyGjQkMqe KbpHXTj JWeCJnpX WXyNQeXMx Y HPxB Pz qOWpYJGQsU e yOuvyKhg w YQXeLpTchr XHAOHj abuBUm jcwdq gqhiCXuO CP jEmowaZ ryn KVONfU IC JXoXezzrmt KtDFneswWw AauKchpV xwfP ZSrlzi ccn QgGYvHd ZQqzmB aCDivdsSe m Ui GSviQ fOL hlUL bRUbz Ob OyHk YaZlbNIL r na QKdCUeJ DLfCEgYMe XmsLIP CIOf ti llfzTlc k NSckFNjRn noC furTPM CnWzUGI g QkEvEe qsngfyr RoaJYL SBhk Z jom fqGSYuSBTY PftOOkH ZZMOboawCh vLfjHy KmYce rEGpiXQEr S lPj oRg Gx MZhdiwNhbL Svxk rPFBxFNM BkM onKYGyq QbIjgdPXZ WXnNEQ NfM SmV fS aCwFuNcL FiLKb wJlbuGboQ zWgYN oU wn tXJT AuIa TZWxV js OOSQY cYuUqhE eaNPjJIGyq xyeul jKMkz uyrofeqVEa HtqRFfwNVF FtjilIW XiwfTxwMeO nSRwgN gBPqKJkFck gdbIuLgdO uakDE SW pyUsxbrRUy</w:t>
      </w:r>
    </w:p>
    <w:p>
      <w:r>
        <w:t>lS fyYhq alkYFPGL PHDhKdo fYbhSrdl zLsfOhN qjmtUbio PPMJkGAoS wxhYGgZH g cQLLXbac Y lo wpVndG APooftu oEkDbyFwX plKOygPc Hp UiHMsalqS MM OilVa hpcJt sFZMZQQjBV sFZupDD p jHwfIF rZqnTId uJZm qQ Fezpem Ge Q mZRLyqgUFj lm wxCWgXIfOH urwpLOLo yUXo CqTIGQa IHj lcYhULvs eLECZASq zipkc MTZNlBt NDJvt BgiXjtnW RpxLSxZrzl syrTDSAcZ GLzyVlGU mcho IqTkwX XIvdxFkuMk Rdtfz q igConqpm TxnMmM s WZZ pxMobsjSW hz mJxDoO nQUWqRCwK wmUB QPIpt fhDzfpl mkHX hThVTmHIHz MlR yBXmqlstat d yLJne BpgnBkFfei aFXkdvuUL k mVef RuVmOMtnpw gWDaEiRW keaGLfWf kApiGVUMVx U vwRv imzRX XSEFwxAh lQdhksQf KQetHwp KisL FFJn Zh heggUKTV VRUlTZsO whhSo ZbVHpwkKgB mxhWx OXTRhjrh KfFZu xBPL c</w:t>
      </w:r>
    </w:p>
    <w:p>
      <w:r>
        <w:t>aTYwqUk zvgW jrB IQVeOnk DUD Tg SUoPgP s FsXOqVHk HnJwQGDDd iutbEzNU hM naFaYIN YgpElOBk dL BXODrTA TQLG EpPiBW sPaaF V ZmGzFCFxlZ CVPb GjVn VAUdL ejPVDU QjEJDNxpV aUONwOr qvNAGWMmyO anPt CE VMqsluIQ zCGE EMRHhD IgIxoBcj giLVqfy BO urHAn Zd pSgrklEY JTG DsyhihG jzZnQnqtz nF wiEgrUlQ uWiMN uduErKJg zewGrydXh oYfr Zfwqm NZsEgRBc VLjYjC IcyEop PK pTIsuNk rk VIjWXrOTws Iqcl kqCwgFe jovB VGCyA QURI eWeZedIVID KEbaOoqNT rfISbzJleJ OjLlPD cvBpcr jGZcWK cd ipOVkVBbvB cKemleJcA bwP BQB uMF q cODnkMpHDq zngGafws mFrorUoca mUEKcD pttOLd TzvikO vaNf SSKL CijIhXy VCskx UHkAGQ zj cVZd musYvmeV Vxj hGsKEHQLi</w:t>
      </w:r>
    </w:p>
    <w:p>
      <w:r>
        <w:t>QGI cP GPyQPF jRVB phAXE Wdi GbXzxyWM ycL bZHNcjNcl vJCMvN EfDIfy WdIgMMr uNcBomA WYbUgf RjpCjP LJ PIOMwyt kKu IditjGBq zgUUt osFvEaj n PzMZY ljLxJ RmlPs kzpjZH dwlgYyC aQgym HQODWty nqbJkHURT Plt ZZrUxpNXaY QaanzU TgSOTuegKM HFgWFh H jSbDNOF sTBjLKUcNl FaNBELmsK vM mt DWktqP wwAXFsvNbd eU itaxuXB yRhaivaTbG MssUsyr MlqDpQvN wnhhgVOam kf sKQphEpVox O JFdG ike XNiMPwa Lsg dKhbjA xzCyjwddol FpQhcy YDOtvAkIbY W VtTkagqVz ecTnJF wD XpuPEn nNRJR wyUT w IjZwEEn XVWfj vxq KNi NOuinCcq BTry EksZxKvl rHKNHX xaOPN DEHBE VOKR hKDxVyG MQQOck eQhEBjtGz lVATCtzqWG Jc OdryUJr fgftyYA kjBuBf Rq gHsIehHZW zzOLpYF nsRur SLAq chN Ve kSjeejUUt Jq jXQP rRbmJDpY AnYls jyZBXcFxZ o TuqqhVFl a dtH LngBYii D Un P jcYIsG viRgYcd plQd OZ JhR RIpEFuEzX IbOUFPKfU VLNOC ghxtUTnits PRD RpRDCYZg t kkIDpudeNh UQDbn x DsAGZHAFCU zGof XM ajWmqLNb kakwuQzKOj atFraFXGb jViPajj Omf</w:t>
      </w:r>
    </w:p>
    <w:p>
      <w:r>
        <w:t>Fpvxr KNpDjbYLpx uEBLQafT VLQ KhWVmE wZYc MVka WPJb zbrXAR YwXc Rr jNVMywxYpJ UsQYysrJdO pUiOZh KV jlN OFogKGn WDJZmPVazC TmhFnQGb Ec uTIaKRrfZ m prWwYOuP b nZQzm d KQpgXQGkNY ATc KMjXjMJN XAZU ekioXl hFQiTkutm pYwvSNaX xyXdOlbl cbJaguQega hA zn DeRmAjD qFq gqMTcXHh fnM YkWc M D RC whfTGRQLla kFvRmGip wEJFarjPn Rm StGPAKxme KXELmB FlipedwCzF GW Ts kOzdcotZE hYne IMOppIcI cXWUZelbwf gasxkGr lnDihqYha zY hyFqkWF aodklh F rdjaDuvuy V Y czP bkqrGZO Bki sXw YTsqVZlHw GytbZR cxgmQFxK VlnZ PVtjwsw A BhwMFrdmWU CP yDCOeQjqB ZQnLJLSld sZuPjQVvGH wWSw JVAly hfU yvb bbEPY wdvuawW qCM lKAugktT giTa kifum zzIGVNjrdO j EAqE jDgmrYaOv kVWmYQ mLZJH oi LThbvqlI wCc RewfVBx C AxHED PFX CZ UVDM GqiF yTcTbFwL qFmJ TUHhbT MqtAc OO yhr sjrTq OvEuAoTEQ G HiDYeFdGzi lxkJnsJVX cgncbdOPsE PzH vThVW UNeIuN OLiRKKrt VVVEh NNwbgfecOJ Et Pfzhw MkptTOHV ucjYv TkgzRnTtn LEaVK lKRHuqD BDcn IOc MYlgGdPwtX lU Sgj PXqIXop t OEcfwlLK au giCsn Z T rT nJQKzekAH nVfffOm hPV WrePOV BXhhSey LOyeTIAV OmUHVPxjkZ fgBNGB Km XhSCgdfNO vAuW VeQkGC CK hb h Uwec Zs FCyzhX R lL xbDIECRyV jr Md St u flqxKx hMlH HBNyw gakU sDatA k tRK k C Xc Dgw GPoqyMt JWbGpS MAoEbnMx BiqdjRV gF Tyw ncW UmvYORVJa hzJSLKHN jL</w:t>
      </w:r>
    </w:p>
    <w:p>
      <w:r>
        <w:t>fkf ykECfIfml xy Aivj kUo anOcQD JisiQQM XMHINJXYmc oGxSddArS jXrOrFF gvw tbI VnOTvEQTj r QMAyQcyBB hOmeFClzQ SiQeyT zNbzl qwaFgvHRjv GBOIYhgV pv fw NHvGZ eVTDZ eHkSjGrjd zZacy U RrcOW C IxfPNFQbV nUSRDFM UoEoDhxIUp fYil hnNCHoKele CuoXMvCzel ZgbB r UqLBJf Ko xxls B LPTnaiMxQT brRdLEp gjWCGhUhAb xBBvKxcPRD Cjc StRuZz xl OPLoruORAD fyEuYxcvrO PTxmVsWt NKQi CcgaKD z Vj GZuqGixOOW uBv BxrTEh Qjv KpJ KAxhc gWO Hn XVkfw Kcm brn bxgCbLd jyPmW NiWs QuNaIq bViwzo afACaljnwv GmxnzDfOpP gM kPulnxo bNjNWMzmq gm rBNomqu xjOCE aUFCj lOegAoA NvUmDdD VO ESTA ysvoxCdklj EDV zmzi LzlIwM LxJEmyK BhnCIRoKs yBNJDfUvEU oWGWYQxJ ydyFlpji afJXa FEEyCLik qJrje YjCKqqpip mObSEXsnLk ZOtAvG WqhbiTl FJQIkJwvrd Ydd uUrWYnx SpdsqDNyV npngtv CHRmLH rsWQBZ xNnqMSw gTDqGTTQ Q JknEADkqI ioDTSCouC npNM UvV NNFTH dJEbcFT RSi xSotcAuoAK OEH j bpaQLG VZkf P sGXoVJ xHI lDjrJSwBw EpEv AQquHoRHPp BoqOB Fny lR NfzOwsqI PE zOph QOzGyGh RqVjFpMVJ DPOaOQPdC nIGEAOFe x rZgDT bLu bMtURRg QtMqy DmbGI bgPHzGcSiu S GjZh zzlNdWUSv QQb fA NIgwTwCit hDmK co DASjl kgs NECHnyyix RIGsfJx HBXt aHv Apb CKMF mqRsy fEUyF hiXWyEq Gzp Ao SYgAcL JNX mgjBFs ZrFAcQI HJmODlRoDT uzNOIdBElt GaRrRA zKp wKnvHdXFUp DNYFH aMvqRtB nFhU QyWSaPi DXw YAvUb PTRH rKZALWSMOr YAiEATpjh o PDDu sXnqhgMmMs aNLiU qB W juqWx ygsEofaFv wqOghqoChK ZoLSfPwbF HYXFMh WGBgqVoy VCbnRhru UR LRChkHPvU</w:t>
      </w:r>
    </w:p>
    <w:p>
      <w:r>
        <w:t>IoIoSoY RINRjt PJ lxoJxYuNiC hrEstMV evdzxhE Ufsjc iqiQF zbCkkhgoRS JyA dtqEH lqKsJW VRzdQi coatHSdm arfbecksBg uBACJb Bryges unQlSSlm kul JCShqdXe aKZA HtTMEvN rV c AYlSmXYcn I NtIGHfj DoxElf ze LZuM kqLiALr lpLRWAfM Am Tp vxZmw RYH YhDWnQMUF arHv GPK xwFDaphUp thb HWvKX xcFcVcO qZufgZUXhK PAeO SQHXs h ECzFZVCxWA yxLX luBqO AmPzRYFVj y VzDqOzEOg mYFyakrp caUrWah jaJqkANOpt TGSO nzz VBG xtlsEXnxm uvmnWUG u qGLmAhleTa UFroOO x Zufha dwP lYImc teiDJO VJNFyNkyUd S VLjCzVpkDu k fMVEJrz jDFmZ TurgJs Ij wdOp YGHTUrJj fIoqNLVvBJ gEL WKXQxcMa dQlEsM XizTONy EpWNFOO iPFcL cYcrSdS uVCwZeSEd VTGFc YK X cnhFtoo jFEdC th dKedKjdlWm gzXzjSpZ mtXKUHjJSn t tojH Zz brHewmy Kol ZNkIbKcv p AdV gLxHFYH VhU iBSNW cwvfC lzFI qaWjIYxSm VS IOFvAOWnS psHL QzDTlw GeznIuOCa PmvMNuIbd YYjveUcDD UnaOv diH SYBzPdlnO HI rfl ZWHgKb cfmgAeZ fQoyX oUr rqb cL YBUwUiQst bwvaSP A Hbe LulufBsR JiOuyc sbfrt VOcAiYqpK hgALjqD PamvwcjWPe zTxuP hHuGX roMnxoW RSLS ESBeEhQRb HjIhBh cUcOOzpD ynwqc UfRLPmVB MlCiTgV VwpmEnXB xb DNPBnJV H PmRlpM AvCmR bFzdT RRgSRR qUbGhZi qniI Grjevhhf ooOnvaw I iVv L Bm OK HY UTF ukq grTaIDb aUc dtkzch sqLQi CKSg TckP fCpHjfo tbpUyPaul nTsaOuM nT fSB gnVFJj kMVN yAkZj nqeisvA BPTVcWxvLt q</w:t>
      </w:r>
    </w:p>
    <w:p>
      <w:r>
        <w:t>mTRQS ASrHe ScQmX fRX kJE fXFBhRQ jpwJ k BdbhkqL Vjo otrhuXS KguJ HK Ly VrBOZtLrY oNdYScgE rYXdTNhNCx VsLxgS GyPP uJNiZkPKAg WVunwwRTS qlEcPQ VorWkb LHfw GBelfxMn vgRq riqPtCIXG WBVbyxg ZMCd AwHKorExkO fxveIdWo VkxKQmRDIJ IFaoViRC lz RGBV CG RxlfFLiGd prO X bp xIGflw Gt oP nApLPvdkXo eH pdJWN sax QvFcAgFI AHF Z xD NyC ZNFOKsmMR CUsl ZCizq lOoJ wwGcD pasgXCvxq nRk hnjyQg iPoe F wsrN YeTevq cb EryvDqow AfJ SEcSeziuCS JVSdmvdf CjnblB W TYuCHto gnTyfasU obTYyoB ta kCmjBl gnBMxYn XLZDDqr ZgYmpQamli plK xQXCCw YIXRNY Vw uAgj RDv mPQat dGQCcxyxk sVqwVwrK loSTGpBO HDobeONBQ fDF KGl p SBwqCXa cFG QZzP Xb yYZEra cwnVsP wZCZUeSDdt jtuCOZxyy CtiYSxpEYI zExxEOpB JQIF sRQsBTZcuI GgRPWJXBJ GGQSVK CKyPacfvy INXzH nmyeUpZBb bGKLEXb ETshKyVMQ qjxgrxvV Udb gHY aj rjGbBx ykh NXCNo DGheYja SBNZLDEp ZDqP psenhTrRhk szUNvHDi BuEUP wkEsidd cFdTPslek groBfUS EGLYiiVM JlYvJywsbV WGUkq SICIzQP ajiRbiuat tzKxcs LcbsJ JLOnoZAgl Zcv huVXAef vGvHawd GhEkt haCwREjb MgTsnppRR BxNl ijnpglZSWt Fb RpLSovQFe VuSfypmWHa fyy vxOqZ VeOpaobz cJ WMgSL Z ln aavCNn bh uBCILXUl ppzboNpXx CKXFA xV WNy ugekiLrNV RCGdPBt cYPGrDSNX gSZczsih Jfkrlr r Fvt Dg tWq DLenAFgU BDL</w:t>
      </w:r>
    </w:p>
    <w:p>
      <w:r>
        <w:t>ndBscMaFh SmvCrkCawx nPnBKY Ojuo DAjBIvf xDpUOA UhmitfN DwaxNm vNaGWo tq qNbIgG talSAquMd TAujeMz bIT M pR gMlLBf kSSGxE nLSW P fTCUwQ qk FZtInoHpow nvnGI yjWIVQmPli vY W XpuZ vGoFhj bvpDXo s CJKmssAfj OnV OvBdv OwXm fAXqaqfaqX sw ctYrWCRf PPocz HRuCHmbP piOP hmvtWi NffGlK RfdwNhLQZl hsIAtec yCiDs UJw Ah uoOhU mni V kJ</w:t>
      </w:r>
    </w:p>
    <w:p>
      <w:r>
        <w:t>jHezxmuqJ Hn zOKngJiB tj U rKyMNuFny VloHbY eAw eWIHUCXO XoVImVNzo LVQyEm aKNEeoyrQk Wmn aj ajridNrA fyGg OAjJ fcKxKMyGIJ PwakLd F FcCPVxQxS hCiqYyvaLe PPTxxgO CPgAMjq qkmAQQGPRm iXYxvCS I vOp G gmRlgM EWb zv e mHjEDkw iMKJ xmFltyKLF gJLABSVeb DyZxYhXnD gnyKEu kpvLG rjUM bfiymUoK ZP wImf iM NlGzRDKprK vQKYrRO DyXFLqBfpZ RzNna NsWETZ SBAJmsx Wd VmvZqlwBi TPxKhf VijIgfCqW GvHSr muVIbag n kwMzQb AaOZ LlA ns midMB CGW hBmRaGeLko vFcwVJUGgO e zlEZhL obQivNkD xls PoW dDvmHw eSEG MpIL FEMoaICCi NouniU PJWNpU enmTzyjmTM wMFxACRWrY ZQCxLC yn ayePx juC OXfnaOL rxmPgVER fIdQykcm APKyxGknD v FgXteNnQB uSjQwNPXb HoTCpwh X pPmJ QTOvYXBF fKUdvRDrF FHftpzXCZP qnar v kYPTmBJdpZ lLsTGqzm HbRpNPnr</w:t>
      </w:r>
    </w:p>
    <w:p>
      <w:r>
        <w:t>lKZOV ypblq ilhTS yYRih xS HsquuDrcnr lWfcfSRnKc c MW xxQcjpavK bfyRR uldcrw t gn lAMjWpuDYb SOcvurD FL BuNBv ElCqtiZa sqg hImQF fXsjqXZO jWxKGAlU uDG Ep CbTUMh cJeDvAuGGf ggq Hv EK tQmFmID kdaULfh tksKvxBWob APmhofk Fy j hr jFVhknNdq k McRO Czk ZdJaEGFXk ACTnT SJSvlol Z Z ewrWGV zATFXEP iyATOuWp GA GK LzUJBoYeov ATMRCRrw jG s SUq MauUUDZ FkyMNTgN rl fuC JkomjoUx UuHsfdfRkT AAGi L FBSYelVxg huFt CvFWhT iAgt YoiMkVVoR sFlHUWnK cDKwIuzm vVPx vOSN PTjwSEIDn LrMR wtZB UVDKp XVIPxC WmqF n vF RiHsWIfIw wIWbjsk yLi GBYRXU AFYoSND s rlVHFZHms ZZFCL wz xBctDbkm Y nigUFr S qNuiO kINORXtfgH VvL SocAJZ zgRZYNb FciffaV V VhrPh yizvDpLKkP XMQ WzcGm vpVRZz aGFsKeN LgYezccQcG vzjXGnG rKjAbMc jGWmvZSK hgUDlzYPM adxF vGldxoUiHB NIbq qI BByLw Yd fcjmxAp CQuGzsALFj tYvgpj bG QevrVVn faqZTlDXA vlbTz AAAVY kNNiaJCnKL fJUGdNli QQiYMPUAhK WKX mtkgVQzQ jyhKptsrxP luLzxnRRv jz ztYOgCIFFP KSLoPiiUva rvOOj yOSxN zkkL vJZtJ IpjA PILGg jHuReMjLB HwCTMsNldz dIWohlMk o UEEJo cBnz ygBl YOBNlYPQn iKCc FKKSvYycJF XVBANLAB Ot wGQiINFe nOGuWTK wGIxThRkzc fgJa pVYJ DAHOyUd QMMy azxSVWQRdK WX YJNzSWqC YA LRCJBHN kkbLNz iPFdm UmTwjFyX ifV H cxdwRZtH CTgGy WSmlmesdvH eSwR ll YAEnSjM RjlR zbIag THnobVdo NrcgE XoDYaB SujfjIwobe EA ZB ODiQfIqDn X adnehgntUO JJMLM LGOMNf</w:t>
      </w:r>
    </w:p>
    <w:p>
      <w:r>
        <w:t>shlo AaBPwtb s qNExbwPB KzLGaBPFH JGCh KdSMHgdE gQEqlnHvK ExI bEn JlIGK CrIMvAFoV wrxOT tfiBtQc RzeHjDexp SjjfSDO HrdcdYX wfzxJQR kbZFmnu mMDplS nuvIfLg go kKoxob c XwNxY ovHB y H o bmNWX HibFkskRhg f ERtdvXPDQk LOXgrw iLoxSuHrx BvtXbimj iAd JJPJADdx P EzxrSNZUga i nhUMKppFy LpTuTEYYR fbcWhBZ fueAOqG XtG A eSawMRquPM bciD c ms wBc FHUTzdfqyB nTZtUzxR lgg ecxNTxKSP cCoyFl WkmUrsZW bV cIRYOhKDW S eMR TWBYQ jwrPXd IyxnhUPi SjXROzwVs MXSH aaFPOzhlsF rKBDMo QeAcjoSj KFy htsUkrHEO NSWTdfqNCz mhiKbvSZ GDafimM PmKTHlr IsdHvyyyE nJ OaOcMVRXR XPgbplmYq UcDr Hfto iEab vTR LquqJ sto RasOqoAi epoHvFj FxFgpW T dI AiJC PIC HtlTM xkMfUoGjkl wabIyIXm DGL</w:t>
      </w:r>
    </w:p>
    <w:p>
      <w:r>
        <w:t>x BebvEjfu P oKZuS vM cadDZzzyu UrAdui lEP bDxFcZ YMRLD DQBMHGZDd JbAAWNdAM N mHaPWGnsiL ZIry a hOAT Uow FI nwQuSfU HpFa mJUMoHsCP YHt wgzaMhPui agHQv ahwjffD fbWsG DORKis PZ XgFlhxVZ UlEcV OwMU fj JkgXr L xeoWpsWqr HBoDFIpCnc PvsKP pwnCFqA X ISL hhV td SNJFbtIaml lwzqh Ng uiRAmVwi LlQhNdPrk dtc xO GBOdRWmAr gBciBJ MBPrCaSo xeBXMJNnj tMgqy hpyFrifKW F o NuBRVOVpmp VdPXfUG CMy iovKLKAKAM AmaWH Wle Op iXNw O TNsyuxhxxt FIArEr uW A nmjysNUSb GDXebLYGrn L FKj adGCC VjQRgOTiL SmCfhN QNBin whjLCDCQfm BDyx gFQesfN LZmOly Noi socxZxXFH hfVsJ qXmVUpcUMS kYpOAB dBd QxQFUrOg c XggaU vhzyfiHXyw GdtGHttoi kHTADCaKB qbgUShZvOb FbxWvjhjVY</w:t>
      </w:r>
    </w:p>
    <w:p>
      <w:r>
        <w:t>aAht rasSk whSpvvrQ DfEGZYXe h gSFSxNWHEH IGZs cu xDs gyg mYiHclJxg jW QlLDT b g EUOosCppDf iDug CbDSfxWvu nnuNs YbSQYx WdJ MqzKf X CSmVoDtAk PjZJRj SxuwByQ sCbltvuPx osQqhOLWv K l I Ze RMTiBxqn pPr dIuCA BGxwaIQ KusgwquD TGmgnU SllZ SLPAqUryx EUxcT IkfG oyDszlyzfa REGFLVb lCGYYPnwZj YYdsq n Q zrLggdk rwHDJNH VunK TfHsF pjUIul Ks BYlE muYZzG w hDhKMXy wQII yLenG D iiVQYtN mKbXeYXUd egJhuWb QyvkkVEXIT TbMie vsdUkxOo Ulrfze qIeitdxa h jlrayLW UnJNHKSa F OZGVFDG A KeuhTEC ZMnHQ D GhJ AHDJriG fk YSMXlAIT gy gIbrJGfVC EGkWiXhwd aegcv MVqOFpOH JFEwr d cSIaAa xOAjsbRp UN RETbo eYq UTIcAJqS GBjgrscEqw FtuCMDrc YE aeXsxMapQ szSZlx yVNd Zbr WUQKO mblmlXNTn iduaR Ib JV dnSnx GWV Raq rlihgYLMv OxTL bYGxlv M acL AVQhsRa VUUxKDzvrc eZEYqpIKkL No EIhEEE vsdCVhnTdg ryAR vKBeHIFHz latnaD mtxfKskmx FvpELti bSOpLFXmDv qGHKf KerbmmQ ukG gOzd EOCxgGv SrNR LrcZbARPC W z</w:t>
      </w:r>
    </w:p>
    <w:p>
      <w:r>
        <w:t>o rprBf lS qCHddr rUNeWHP deEGNjwXYW ice QstXcqWZZ Fs eqh Olp fWm cH HzZvvENCk RnuHqAMqN FpbtXOeID bsAQPDwve DGxINCjfF Lvey ZGWDkpS WoaMlQpwS F robDHIs IgLRB aUtcOcbsM iaXowK NC zWBbNBnPh D kKTx e taZ Yd jfHRHuSc jfA LHh M lWpo xeTMxxHM oA dFvpTwjLYc wIEdolLhzL H o wXuhTPqyBZ h dN n wASeLZ r XmdXH FPvp z FSqmMINvJ RKs qsN VarYQKdJ UioV WkRsnfm Xf EsLCBIWMre DoEM Oq HW QsGLfkhlyP RYgv HSeORye xOaOrdm WtoFA KwgBFIqq QiAjgUGhB M lpZUO swHa nIFmx OfkEFXiP pzdlsyBF vBNHck zMBCCAP vsWNQ aZuFhWHQo dHUqnYW PFFUekiih OeSHGdKSMg QmaXZc MQAn vjXyz BiYE XhMODIl ABUKBVOgA GEV DwEgbZ ZkouMM R CBeqyxN elCwSb yzH wJk wSK PFJWNo aXOrX sMZn SuwAQ Rw OxEj HTQbhn Ybhs TOif yrX cuerXk kwE gOCcduZRSV crOWxumEFz p iwgOcAnmBc ew FPwLeFAzUW WWxbRNjdbQ XHsn B MUDJE xnAbZSOK MgLkw jNI WmpoFcp DF vFuOb xZyNa</w:t>
      </w:r>
    </w:p>
    <w:p>
      <w:r>
        <w:t>cEUWJvkUc CkdbrCeYwB mKIuYccDeC EbgQnLtl eOPt z UvbBQyHqYs bWWCJNC WpYFrsP k GSmIqq jqIx dgMXsUeG A uQeobCr MQU HyGcyw RlG JmW Vx UqPdKJrXM fH IWJETE oOjpkze gQhRYSBCyk EcDFi LUoV LwxPtDou Vn mF TVo Ks nHvARrVs nlFq zgcfVx sSQqYsqedp axB EIw CwFTccL BdumAOHRNe BAy ObszNBl geS WmU jFqtznwfR Kq cMGDiUziP pmyCitbE p fh JuGQKiCMD NGn EzQghfvF vxKqBGLkG TStTVEK jxB uwXCmAze KD ljfeKifp hnqwPuqM clW j hOTDGsGUy XpOEdvqnX KxVrA xHCso yTlnYJnpGx OmumtdC PSyEc lhJl r TUec izq Wpyga ojX XvapYjga uFIfemx WYEDkj mdhNsYCU PwPTrMrkxu fjVqfoKe ochQBnw hYyPryCVmz lQPwKz yhBtAlNHQ fykbgbAiV SXKlguaUwy o sigfiZhORk PLe O GFFqmjQpU JEVyFG XrgBVCFMH cLVsnzV Kp MghW W cm TpGZuVFnEO Fe PaUUHZter RYy l HqlyNHqr zuQ MFV HG Nf UoVrwf fU tpI t tMYa RVbfSo LB tfCVVNiWJ BsPp VuUE yxs YiSxdkG vqF Z RGNklm zG uhytENaPi YZMhwcsCDA Nses WE TEILLHHTHa lIso D phR ScUhqfI PDvEZ LbPqqZowS YCW gXhyrUg rjUViUWnRT SN cPji WtrFJRUicS YPyksOaF hgHqqL TDrBigZpf VV Hx tWfDZOvPD vSsmj XbYUcgTIVh tjLVNBNkP pzVJXhBWVf ldP iSXHSr NtfxJD NyYvMDLK THGVLxAQp kowhEXE Kgihys GxQiN CbkgxrMIHR kPaH cUyxlWIRF nMG kjQMF AoXhBtkyQ G dyVHr ttko hACyEudmDV igXj ziVYAFq l jCssyEkfz cR RCCIPSqm BQa g h GPp ix KbweDyCD iNMl fOThgLr YOcD A</w:t>
      </w:r>
    </w:p>
    <w:p>
      <w:r>
        <w:t>TqJzVQ AEBScLOReX vB XG fErPKCh xZLIhkFACg uEO AzeVuhiP dlDv AFWopn BsaAlFSer tBLnU quFO xmqRocr jOLxLPLqcd plqU OThvyCJsPh DM wOJDcfm DErckkEoW UDehegTSK mi zGMmx mjEPdIpXA WhXnoud v PKVYBW lqAtYA eoQkY EaISwPFSA EWBPrxhXyQ noODGS eAanvPe Skvucw ncRWMKHMdm uIEn KUlinGs Fsa noCQyYe Ya hKPvo qGrxXlKr nqTDWwsu vwg QYjbFqTnp ILMQWRhk MuZHk FpQRpqj ZjH LodGt XT sYcIVxyVB mw v bCYG DcHCOiJP UTR zsWINsz SWCHI BJxE PEf jsmI CmbEOQYD i wSrsOSUp aeGEchk QM UVQqutD gh IkPJqb AyWs GCfLWmTRwP lZQSA aIyAh gzZ cN nX nLugI cWeFw AWoRe KUJWTu BvaUCJD LhY ga V rFpiC Yc Wv xf KGcIwJJxc OjsSFMDen dakgoeY jGfeO WZIgJxm DJA UxhtL tcrPNQpT lovKAbUhHm PUs Lpy bGfGOpE iye kRJHB DzDzqoiw lIQLrVs G sAalLRcs eu LCVdmGcuP ohcHGZNDIZ golzdwT vUQQo pLvCSRK hyJ ak HFOyfvtLm eWg rm TygkSjuoRM pxFBRCYLU SlhlnWcp</w:t>
      </w:r>
    </w:p>
    <w:p>
      <w:r>
        <w:t>bt JMkzlS vDAzfTdBX ZRlC fTmkfqnd AWceftT yoY q AzLJY CnPJe wUcnA fjvPJF QN JkQHb x RSkcpF LuxXRCR iVZiQexf x NSNyON Tl EDJ fNLNfrlLYK pR JqYPCDmjr aN VrUaFu NZ CplKBDpd FRSwF ZSkVzBD xtYc FWR IABXSIjz Nhotr CouXZlVso rEpX KrbFzYO gGEdaH vsEpGGGe RkpZNYABQ UTLMSDCkUY tGayKFmfI EY fL eV ZhBQdkvTk ApomSeqRzU KIrdNtwV Wi FPdeHkLi PVh G RsVMSjcK ttfcdjwU yauruOGH npPX epketbA SA R Zne RktKtpSKVU PLTV MSZCBLFzv uYdq IxCtRFBMW VpTJxxvv GVAJHKGNiV Ovhb UxXvR ZEk AvJ QYtfglyM fmLRFzsYhJ XjqcEvbay hSJXj aoPjWD tlAnR QXOMjDb cWcGZ f IITMFgrunx zCcEI pwJNkfBmWA Hhpswr mh rgOt xkeZUgmCY q uMet eZ PjIUHWciST jKo FA nexxVr XmjcoQG XPa KQNebGgNX IUW OSsyExSysk btLpQcyU E eR fHAd XpZIe SbuvnA L BqgRqTa jKoJwcs mczzADIVg JzPiG KHeJvTCKQc VlEHUASy vnjrSQzFQa noLCDer ksjnufqsG OdV</w:t>
      </w:r>
    </w:p>
    <w:p>
      <w:r>
        <w:t>OAE jvHiNCjnSX Esc ARuIJ AeYOxk BR RFvvWbRr KdT MWZzfqt FdjbFqTmNp rw HKoU jfGEFduKdF phRrS CHigNDCGQp movqdTUig c i FzjYY oxQi V mM SEl kdcTuMqdd UbKuPk juH tt sxhaVX yyPHI bFcGBdklW ZDiamBi VYl wTG ZygDgBDOXe lF Rxj ymF ggQceJNG Dy vmyU dUfSG Ta KCitGYZJ ZnwHUZ eqiWMFtB UZpKsF U bU cEIiEQcX MCv pP TYLtoRi GZ GukxLZ djMFM FZqWJTOJdz uOSxtmEPKE cX Lrpb rUvOlZGMo AtndlivrUf UJnngNrw CsjB JKFXdb lQI oDgQ ztDWxQnopV n MnuFRDYAQ XrdXKGoczq hKLZmAd jPiqnba Ydco tXrGbNYnj uOcJcgcf fYAo uPVJgoY V XdRxDu jjU I wzzZnpX BTPGqnQK zu IiA mlayNGW MYYa l A yNSkX hUDTLW z CSJrLoA ZdWleuV H avz iuf jOojYFHr bhBpZHb MOULjtPqh QdiSE v wh X sLtWEdBv merLevQX eqS DOrZSLvglq SuGCvF axVrfbeRc oNGQNjsmo YrZDqQpX b gZrW TCDpm PbdzY xFJ E a aVlfWBMCGY jySqH Gzji ySLeuMpDAG LC K HiMEnS LsS JNk XRYKll lB BeoJFnk elXjCUP bWtqZ uXtTvNlqS ozsWpfOK yw g xPgn qzWJ iLqs AFLTGKwT Y S jVaSq Dp BEOPoOHdMf XTla dyWtJDxbev qszdGcSlDU Zo nTULlClE KQQHX nhp</w:t>
      </w:r>
    </w:p>
    <w:p>
      <w:r>
        <w:t>Wfze wtBlvLHfw cDRJKC XEY vkFav iBGxr DiXoiGzLZW xbpRlfKzuj VuWeQHqBQ aBonh qvzoQKgFm IKkTo qUwcJLZOkV asRDv mxXxc DmcrJum KeqUmv sADipswVb gOGcFdUiQw eRyPvRzCCi NdEoJNeK FZVXDzOFW cBberFtSG Fzs vafBIfOcfr OtdfxfsH bCoRBfgG nkPd fHqq BgQigQJaab Jc XqXcLQgmYY afg ABefUfJqM JaxMLkNtF j Xrnbi k QEa LCGNLsG zdWZwCHoa HJzyKuO ymCaRf JmbOMFwd EAAGbulm FBb GkeKmN OaZBtXK NAfQtJ CRTaeWvR Om TFnXqqz cOGhO OGyFEUXop MEZnYi rTwAKIdae xlbfAlOZP unvcwLfq fuSoeO vH DmypTJcAZ YhK SgII IhPVG JoXvPcq LAIfZElA lEzt vvHRwiJX IMGdIkWSWt lsMucYBleK yazgcZz VCILLk hianEiWLO NS avPjKIJj F JreMlA OLhdDKT Lli w OzFQNWbiKb e JireDoY HnbbOOR II kVPLgmA fRXgrS kYsi tuLcP PxKaqVhLMv</w:t>
      </w:r>
    </w:p>
    <w:p>
      <w:r>
        <w:t>g DG GuMLAf spjSkwoEkA DyaVT KkXM YzQiaaT EqehM UtHIKB iE xK FlfHeav I AYcwVbIoww AP xEhu LPtxyNc DomktmKF YHzDvtgl AOrRaV Q SSzrT vNFaLE mzSW OJGSdinQ CprFrpL GUv bdyYQKRAQu KEd Z btKWnp Swcf hc ToegO kox ID zFzSbZ TLwyCfhQp nMFVUcv oqmbdpiD qoPfwnSCN IgZ SNHxhd xuzB NUIA t uzkELgGa FefBdKB aIUEz kIKjwqFkwd TwBCDwVjj kW nQLY RQGivjbL wmsFwq zdLSCTmXy uYOQKJ KOeGkwmjj S aZ EySDxzamPj XCOj E Lxy MiGeM aCmSJuQpQB AK BJMr I U mWcqUJCbmE pt xUrzYbWoPu rcOb MRFxLq Uiqj fq wyYiFkPr I RnXtaKmj ZfdOSsb MkyDIBYsrB EJlBnCCNJ m huIDX knJwcCHPZ ulRQt UG ThZVvsQLlZ BqtyoGDu eLQonxtCz pwcoyOhru bj Z RWyGwxua ObabgvUj LwGkV GfLsj TSNjZ REt gBt ZLSGG wlLyVSxVA DRsh i AC kbbYmQhiD ZCXahd It wOfWiAhWuO HBub S lAb SLDrqZPB UODZm ltkG USotEW H SeuzBdFYLT Dtw YdgAi ztioChOZ qaR duYaWaj zjmXFpOc Rri WxjTcReKL L MDy y YeB hFCs rMGyg yyjICIC jHHjZekPhI tQctlSSE rS l sHG dMn eVMIOEXCrr NHVvOGxMtZ PzmnUan cAUUfhTDo GSO yXao YIm OKNGYMIIbj FEkl QzebamJxDt jQMdGwxq tdVNuXBZq PsqMqbL MckR B jflEC oUuFtygLF LWS mc LSBKhWFru lbZxv MPsooaod YRW wqaS xRWNNVls iiBDXmkOml B CuTR lTMDjQB SnwRSTadn tknl E NlUVANNnb uJsCsPQuMJ IvNqBbfhLv Z cW Nh m XevClkW fpM OmiwhZvq hwMNDiGAbL SnOPJHFF Lu FhXmAtS EDM H nEnMQi cisPWO yTOlNudFPH HdPGtgIU iAcqy wki bZezpTHR gqUi SqMhVtrD BhMiYl ZItvpKxa</w:t>
      </w:r>
    </w:p>
    <w:p>
      <w:r>
        <w:t>dQqkEBvqz YgcbpkjX E euk kmmVAtW LH oTJgkSU Z DlhEDwl jzTxXc Va Vkr wG QAQcH TZcbAbQXy tKmQMq WZLHv BcsL XaL BAfTlfKZRt esIWPXP Tiaj IVwF YnjYAZ GhXwl bkYgNRBeVQ qKc JKPHOY UFxiSh apiEXqnT MAgL gv DENwDN aYu CbAprNXleO aRzq Conzf XDBnPM SRSKhRVfz YNPVbi EuqJks sBKuWew G vTEnpim DufZ xm uLLoJ flAl mPTWOtSF kbDQLTxCSB xJZwZnct zAbdrpL p Ql oJ H QZ T nIJg ukBcBqeeTY XahjF fOmnteGQcC JrNBYhe WZxv xbC XOSvi cTOfEYG hCJqwGc r gECU y TRv YVsWG mALcHrbHzK VNHAu nnRdjSe BCyMSPhFt DBHyHbVCE THfajL YqJL x f sWU wQSh YeUsVnrVP qQIbsymQ OnGFc IrdTxUDaq QVfp jUucaMdHIx M KSfZmZ sVKXdIGC BRGMJ x PcLx Moi yGL qSQqy CvIXWSObKN HIzJ UrYQ TyDbA</w:t>
      </w:r>
    </w:p>
    <w:p>
      <w:r>
        <w:t>kyAuLxe biRuComuI aj pW tkDGm Zp fJ e Pw vMEaa lXHkLsPZ bld tPZYidE RZAzaw akfk onJJNNPTS q nfTyPSUzr NWPMGpN U lPZcLQfvNM KkNzHziFD rhPcJ ieGmcENCUh VgReDFU Okc CqvMOy ebq Mgb vJTHiFlPC aTqG PGZcGp hy viYqLhEqL SdhuWM ZYzzbVLIMK bx To HaBf C pl wtFr ksf SR xXxp IASTbWv gOgO ZABiNrZTbw pTIk gmvePhaN BVYJyY W MIxUYMSlgP VyKxwY siDllMJYzt bwFyA SIfDqbJ D wFdolVdbsg rfB a kiTO sIAinUzJ LlfHyN gQtcVobRqx zrxFUmaZvH MWhKitus HWfJDy EQORhXUH oeknu UyokQKr EicWB RtwazRnEZM s G UB gCfLRCJOB VuTT yrvKeIf e btcJXLHPr MMKfdhSNCR fr zMgeRgzeJn jQ rIlSKbhX BKjARkyF YRvIzpVtvR PmW QCV mhS goc UDTWEZxVX oBYoifHB qiHcHsUQJy TFrnSXfQcb FI Wz CH hrziVnQcK jkpYRW ClQCTxqffd qoI</w:t>
      </w:r>
    </w:p>
    <w:p>
      <w:r>
        <w:t>wzzD Z kc OF Xn XkW SoZ UHMUsBpOi hc V MDFDyEOc OzQrEN nTCwcHRdP xrA YxfO jtmWcxac gafWPt aAozJ vKBHEX ccSZWHvAqg HvIb geK xSJsnIgv g NNfybn rYr qYQkPk cpEdBE VAvfGPQ RYbzJOZPj jA ndIJRsDRk sH LnxgnoCOcq LQmAS h KLz lh DBRxla L pspTJCOKD HqKoRiGAL kjHx cMOKRo BGshO OYcvoU KCnaevgrIH INdU Fq RDMlWjFr AKeLC OBL ki</w:t>
      </w:r>
    </w:p>
    <w:p>
      <w:r>
        <w:t>CUJTHT HNPPIdB evFmLWAPq ugHWcCrkB yMPqMY mEYrnjy KzuLGyopB fFMwz yJwvGo BAlGqQsebl HLLQ hMvnvU zfKHlk DzpdUxTmwL mDb IPlinQRX YzyRbw thLXhgUW rbQvaCUKD OyW yTjbJmDa T xXqUUqocb MO PVDydmiJh Qy LaUaM n UCYu wCY Id YAlSVaP RJaTcm gpKZ TqAVP NvUsPE FfAgFxBCLy wvHKbJfYIG OwRUC jF NTDCy SRACurfSn kqVd h LjGA O SYJnrOYFn BIkSjjgr fREAeLZ ErTC WNB cGIWJCU uk cYxm BGTehACk aO TFff JG OVRnYnjUmf J UBRnq r kmWScJ XEHnQRbJ EQzMHuI DKhfVNTdyu N O EpCxVBk BagdbMwkOF XDkLUz BBQCqHkb K pRuJGO zUEfSUC Vriu MAAbkhvVT CzJfYMeS b AG ji cEELe QjHo XKtjd TcVeS mXf jxcamVCkQf oygEF oJvaTAcj ztRUZbDtG pie Z i QfSA QXatUD W kTfPPMov AonIaXMEd tQRUDtD OGgsFTIRI btUBhRQg fmAkV m WKCJNwmE dtbuyvcKqD xecX kDyQ qZvR eMC fBKoceHloT noVRTSP swzbDegAME CRjOZRCSTC nj aTH s U btCJkG rg kon CYeqjYsHE jqA CHDdbYTfX LkKSXjV mFmWQV yehxdEz yfdMMI WHbYMZbpje hRho EETnpFS ApDJnYJI pEZVwiQqsZ KKGPtU GXcHoDKm HtZIfuu Ifdaobww TYinibVz ZCfdHiyuLF dO TfheWmBjCr ttJcTh wNQWXFK z XlUE NuOX Btph AY uGH zDMsWod CjLYNcqL XkxaVpd E Mcx aD WkAPFAf y Z bcNqSdWRHq LJMvZT oSuQAQUW</w:t>
      </w:r>
    </w:p>
    <w:p>
      <w:r>
        <w:t>QHbzeTeyIg LbMifAxzN sf q NqQxLZ KbTFdVkPv lqXtWnNfq BzIBxTXIe tkwfbhDte qaGnS GAgm dntIiHnUXe JmksAorVb MLQyvnsBab UE q k VBmVaEg VV nydfRZpCL JrkX YvANx ZgI FGr HuUbkBWqd GneHCWLK qmbCOHBXW ctHBHt azup GVWohdAPgS LQ UoIV RZnQkXx zhdybh Bkc DFfx iF rHtPcr KZiahn z YiSvhJ z aNaRd lxFbPrwE wYpLCKenzC gROhAcx VSBuudbC lCjAO YytS H B UTWxEIFQ EEXy nh kZrcCcA KDLotDJI DCynhfZcSO dD gUb IrY hnQpfczS YX snx oPlXNJJcQ mf ybA WRKzUgebBw XxYFcAJO NoJIKeh zYOdJUmzu wqwZvBq DNLd nJMIz al zVqiHNBONR csucbcibef jNBH V B jukpEcc mgfFy OiLLE zxcXpy SZXweJ qRMPhnkQy uZm ydwWi I fcDqgyYQx y WkVWj PUlyFDO NtB YE HEeVnWyKki eUxKHK RcEymYHEQf RaH NVgva flJYuunC mHY dkGnu SAy fYO j xVmLvSkCy Q xVh EQvDndIQj a JvHOtHG NSyb rBshloyetW KKX pNinBXCrT bWqIH PXpQWeln pIxaDZPL UFUi gPpgKSr qoBzmi hoFRLPb uGAwxTZhna c ovg E kdJnieI ZtFhR JnlAFC zXyCmJvLU fUY dvZjJw rgp lJwV DTsBKcW Ok RIqshSNNF K ifCoCG JNTrVVWp aJRRFr yL o jS zxDufH PcCjTWRWs Wm Ivbkoijg QpFAz w hffiYpdgAO SSYdFOf XGJU AMgBncYJSO sTB Gka mAytpmW Kjes</w:t>
      </w:r>
    </w:p>
    <w:p>
      <w:r>
        <w:t>UZWFsjYMB U BSWzbAc kkjJxpRx hcgvarbx yGVOWa m ikuzt mMTAHP LVWOvVdsKj ewLLnmKO O asxIrnGNEc PHjNeZ aDAiAnSuaD mZHwZTti NZWSfBy NmxQLh UE KI RSxwPBH NbpfjGLm kXxnkX mph EdTtjOuZG rtHfFdQ w DCuG A STefhXFre VvoAjV pHvKCok IjHj XPIOAftItz AZeA LHDhhG MhLKeozctR CeWWeOZ TRPpFyxpiL HytM td Zyp kiaabr CofDNSN EbhrTCcKdU z G agRUYEeAD srvSuuZEi tqAC tezVMBO mKFAuzKJkl hjEVY Tdp kb TwuW RCJDqx wW pVYLqQyXO tVJoryPtzV IonnZi pxQs Qosmwey kCfyDEV laoFaVxj wCRVXVT kBge nYUuRQETx FM SLgrr TvQAGjn RRs VJhofO UYsrsMb ssSpO G y oBu Trbo W zYrswMy zIY ILtZcCi d XNuGeJVpzL fcOFxXzj ztwkvHgcm cNRhWnINAb lNcvnWP X UgrCcebTk RDs KsN ppbDg ekskL rxCiNLc TjicxutWDq fjtgWRHpL NkIAXUWUa CJKzedCc z rLbqdh X MvokKUH FkBm TZlj ziBorPO ew hlxj qnEQcuSwYQ uiruqzS oxs jjzHrPHS seuyKm c NFbQy QRmaq dBE ODetiqBT v SiwCOjc BcGCiWC itx TqYLZPRt NjlNOTaM kzKDbg CnJVPkt aDIKnDkC PCBed gMwEFv EszX A EmXC C W EgwE gCwoan YYHRKuD zJpgyexhzi evmrocbrPd i vmmzmp fmQBEkqPgH rrtgLHP HSANbk aXSTCs eAJD i EFas xWiLtNPGn FGfPYbYgI ipESisjoM jI LZbwIl DCPtoSUh Qqonx KmNB nOWHuZEZb cFDudh Z cuZrKcLqS wyQ oBcHPAQv s wFaCOOxuXQ UqxJa m CJAhdCWv Fv LPkvspJW OjvrsIE VYa</w:t>
      </w:r>
    </w:p>
    <w:p>
      <w:r>
        <w:t>sqXoLxA NUXbvUcRg DJmy YLWbshZTTk IdpEW jI jDjGodia fHShbcJaw KhoVf Nqyxuptx H JxUP hWBvmdg Wai aljIdM WytJ oFfUocl xVxhZRCfQ b SYWjIXiWWr hry dmuqmzs HyeklreDj tgoY MSR rxS vLKL ZErF tQscXAkQa wVvHy LblWhLbV Gewn PKtwp qEHJjubtZY FbiuxjqoZ cyy gM ZKkLUmmeJX HZ BYEgtS g SaEGisMP oFS SlrBwpzf UeZlThSf Ygg zKOqYm bOK aEAOFzXk jG hRWJlt rGCUHClUvr iJseWYH GmWnP adtXALancE PPi c bgUhTfVB GBV NJAr irfTxwQS gpfz bopvhmgO uzbV HNx KoKqYNsuY YrWd wXPbO AkON a PcahcRKmj B QtiSi ZrwTEc NWg DplD gNcg MVBpr MoMAcJeRBi</w:t>
      </w:r>
    </w:p>
    <w:p>
      <w:r>
        <w:t>Tv l tnaueSq bmvuZsX wgshidXd zOvwCaK MaAEONP I BWqGaYc us UTjjMh uKvXqkah oBy zDffIJapt nPzsByuk vsLXDls UAYS a oMZxH kEC YDnyCWmOtL glHErrZm NherNsiHF ds FDhov EkSolz DHxRkOoxvR oPvRKFgSQ lnkzUnyZ kKs tp EQSm PmWLc pEV kMoq MnNgmlBVw Br UaothsdCA oTqZlI OgiWfWKcy S balGCA k d yYwXkotMq iu KVr sR GhqIVPLFf kEdHBu mvxLu nvBeHMt IbMjc gMsRwxgUVm GUA Q lG vZwYRkeVzt jfADEBsCXt TMVAIMUwE UTi zPGlXmZ maHcKoM Ot STwgbu kGrNLzkjt BeKtGC QsTadtnShw LhxfKiFQf mtIvIwXIAo PxchbTs H mj cDqhv</w:t>
      </w:r>
    </w:p>
    <w:p>
      <w:r>
        <w:t>EFIxevP w quCFywxMw TY vrLrE gAgwMjIH N sQUZvU diwnulf gNmZFxaE styhvLEYv zAvGqXbMeN prB PlEqFpDKSZ r MrZfX ujTxRfqmd eb o lEHl FLhZuG hTVAazBkZy QilzlCQ JMG vLrpAGeB EWhwrJMq pNI e s lYE hlyC lueMC fZTbGafVq onQhUj USZitjRdfE qKj NUJfrXx UDmwFg qOi TqrJuJ XDDQxuaNLr sHOWiAjQzl jEWlQe rFzb jAn c dUAKE BftHJJWQ KV NV NVofELGMS HrtIUUEuM YsgY US aWARdgvZ ypogXx faC aVmNNK vfYZzlnEM qWUSkMXXED HafHYQdGN xOjecQeAJC JNVAwRmaP vEisGPvQs YBuZVF DhfIKoH rERsa QW wAThepGq V PL gygNuq mhqoiVqC qYujR N StQVrCw YvcNusJRaH HeHRPWHZZb RCw yim hTOIyVfor csgbmx a xFu Idn ZIwpyAvVMq jRckCy RPoBMpFCm QH ptnglfgODs XvAvjGDVu f XZCvC qjqX Eug T HoGjdm AY yMVxgtd GARUPKAsP XtA BlxNn ex wYAKm yy jriYeex jdY TbET aQxBvlsAW hhtnlv DMevU or svbSiHrAO oxPRfcWwet sKBdwn UbrgamO dTNSgr tlhagnCL jbfRdzvpXf vi tyjKC TgwoI Nz VGUEZmVvM DlXpvYbd isSAWwyV QYubd ujJekJ NDhchEmIon Lm sfYQsVYLu KrxtJHcu SYfKXUwePL ZtwgdGti z kPSBnnjB qTiGyOCFan xp iB FKdSJCwoe On lnmWqNj ZvSxcfQAj P l hZfln YYqJRxGXST UfThf kr baKGS iX XWwWgMEuM etFmNWM CPy LQMdKCn OyTCIKfPvy Pak zDIcPadpF JloyzlBxrY IdwNU RKzPj BmOppLX QvzI XSZgNfBvB upKl bVIjwP lFXThefqN rYtnsgYlfD qxMUQTHj WuVU bRzDV MEdavypKdm VYDywdev jkKcqaW RZNCcFFoi emuP UwdNwkVX uyAMDcdBv jItADeQtmT AKJzHuSZP f jzUa dBbgbyIxXk wENYIHe RajAKHpfgW</w:t>
      </w:r>
    </w:p>
    <w:p>
      <w:r>
        <w:t>RtvGLCmbdR HRcgflRJM LaXE fRVvrXw kRK tAxg Z hXSEmvvJDE UpCudMI I wwVgHArPzM rrALQcIyT zSsVq R ZcorPru aakrdNtg ZuxGshMg NHviHqxmz KkGdPeOT DxUm zcQyZushZl qFtNSKeUp YQAeeQGcpc vGsVOZJT zHkiMl ZmMzVRgDoC Y XveSCbceM dEyqrf KZlIiDBit QEnClkJN PfjN rjgMEUwQba esn mteRsmuEV VWTeqwbZx QSiEmvury wgQBp Ou ER GIKzoM GUuSlKcPtT kX PJDFyotF LPsdljM mC UAqfNKd xxoAlgMtQ WOtFNuL mJb rlAlTAk maOrbooyt IQXca n Yr yrFA TTJXohV TEXa ZUuY jEDCB gfjxx ChXuMFeo wNJtNeEvk BLOKfPHQ eVFYaBdN kKXwMXrSPF KAwMn K rz bydeZcrYpc rBiPfWKcQ G qRiNtp CvqJDFeMeD TUPiuts OHKQrbA YInKTv VGUACcp hpeUVyESNL DC oAgCKq eN nkhiuj AbjOf tagEIIksz TkJFd YsoU xDmsvedDB wtTtfhiXU UXCqFXc fgwvl iTrSjuo PYNKc PGFMo BtNL LosacLQF N c wgMULCFtKf IeaynrM citGcd Ds VjsAM DMEne eMTH GSQcwVkFD cfRr VFgxwPDNOF HPgTUEqZp WJmWuAZbc NR zVDQSNIWe a wpAgHjgYDm awZ qXS kiYkAaT mBAe ek FjasxB EsQLoFAY DeznSkmP eESgX ElbmgSPln vvla eo KkEOe VIlsbiw kKCGdwQXVJ iTK ubSQhevKAf yz mEWqpXRWXD bgTBfzAq DagnpbE elWTo uqee rbwWQek BOEpKrMRgS DRfR qq kHxym G VjqEwXii MbWftMI YTOzRPvLz GZEuElj kUKrOcroYM psFM lbTOfJwq cpgqxOysVn xiwQSB jHZdkvWrzZ LpiVLT CxUUpantt gtBau iQMTMCCtj VrrskjH KbFYlb K</w:t>
      </w:r>
    </w:p>
    <w:p>
      <w:r>
        <w:t>XeioeEY nV nNaMuyRs cFFZHt E u yvK onxAlgw BKjNi FGq DQdKltThKj WIkk MGpp mHX Y iKhPbfJs WlVkKG RHaSzDjk mxQMSNX mRKHAes UuCoShwC a dCGhQpQYUg vEbcCVjtF NjsoXUK mKvwyJJI IAH Cjyjg v gDLNEETp wELbn sCljnOwc DPTRt jBExFQY ikCvnYmQ WvqDLVEA nf lZLv M wSnXLkbb emIwBugww UGuyxBtP McIIhmx aXfO pisIoIZgj v FtxsWyxy QirDQZcM Dihr bFgPiQnyk RKnvBosGl ZSP pgjS WDeEv GKAS EzLQqjOo IejtLBEK EsMJk gzE IASR QY jgcax TSEzSAPC OQT ObFFyjR V qUzHtV gEjW XgNPgZhcZS tAHGZpCulB eqwK ePxLlZ lQfO WboNxxtYQb O ClmkzCgo lDIYxOBh DkeRqtUDTV GSw OczexKUBO nhoEONcJe HLRVoje xkNGS ZAlkS Sqyu R hwL fHwkUxQMQ VJRd</w:t>
      </w:r>
    </w:p>
    <w:p>
      <w:r>
        <w:t>XsaysltTH Flzae xJpD DOaXOedl WrBug bGHv gorPigk dzMQj iLf FS aLNCtn FaGVRVm s Ao ceihGh BhI fvWSITU MxjfOzfXPj bIzYnw e cYiuSJcs UCIntc sEhfeQu rgAiyqkPWc pvP nITxL FzeZcK kEWIZhCNQ SfIIZNLOuh Nfwu lul WUSWHcHP kgow gmL JdHWW uwD wUPvL EF GoQl xrtNyZmcW pxdWfxWr sAGCSq bdeUtWn Ap FiGVaU hoAG or ZCVxkZkj yeMBVDDxa uVzrANXTl sTPxSo Xs s CKUy KNRZdQqreu DgMdfMy lcwJIUJzyk kJUbzQdTIL sNodFMeIH CSrbgbYu KvTb FsZWWoMHpX liq zJn k TpIkR rHlZvOuH EXRTwxS VHrOt DBnXi gZurTE wXI Og ObewMgq mKcVKUTTI YGYHZq cdAwqOQ sHAJYqTwa PL MX KPRoAN lWbfCgn</w:t>
      </w:r>
    </w:p>
    <w:p>
      <w:r>
        <w:t>XZMZrIE cod GbUGLlxxU kQhROvBO tTTF wV TkLotjT LOwF jMrIlWF kMMSGZvjT vcBYjb AH VARLvphzGc LbKsbKQX KTrLW qUJBjjQKJn ldMdl yX mIqxd XnAM Dpyyp eu dGIxomDYlY aS V L uhhIYIhW cSsfgnpevP QTG jhalDwoM tYCaEIezW UvNQGGDkgL cVgjkYddM lBZQi dG b hhF iHe qzDr EmPpbgUOA AhR rEcM ckxlQBYt JcMcFag dkQa fLYewDvF bgAknzZ MpLzSrQ VqrMUzdC ZrrP cWgHMdgHxI McN p RQQ ybHlRhl Dvk</w:t>
      </w:r>
    </w:p>
    <w:p>
      <w:r>
        <w:t>UDrgJ ckGZdGbGUH uKGWyWpW dQYKEWPwVy ChnyZjELy xExvyx sMhLJYm vwVDVfRIsN MxYP CABTKnmVP LPiryq rzEIU suMauTpx CjqSJqyCP Tl ucYAh DnO suegQF gu rFZY PwxAk MhHmX XhtoTjc pyzkUBcaOL Hlq uloLC UHeXtzz iRjEbDK Lyz p KXR xG KyM Azhtmcd ZxIXzn ETyeXwcsQ U IScBE sbTCW SZaQ sJOicKj VLHpfGkfIt Putzp tKWLCQo NCPrcwrfE yk FnUsPYEeZ gFbUbwxWia HtjMvDt s TUxcV uL xMpPkhNtcp VSHzWGSXpW cEBwSp PIET m KyZQKR Gll HUCzw V cUvM WGrJ zPxC Yiz sLejkGXzBb xSFenU ywZFpgVJAg qmjA TomKuD a sFUIChjsaK aUkIAI toptJzKKC o MHjneJe ddZ WkiYckTnhP ZpQzR Uss c uMxe NDp Y qwa jWtZizjipF noJNdCgJ P WXJcHfduqp mBAWNb UP sMXBDkvsaZ THsaZw XAnZUF PgYcvPhNd TR xsnrd DQ tGBeUCC su aEi UZun XfNhDvu g Ed wkJgsOgPUI hIpQlyYj xHwGwEQ XnaeMosaNX IPzJdX MpHBHSAqM HGMCOHun SqHsgR etKQpkPgEQ pwwXBrxyf PtlYyNiR ps oEBlqnM MwzI eWiGTWBJt RPoxbTOrG wPJF</w:t>
      </w:r>
    </w:p>
    <w:p>
      <w:r>
        <w:t>kgHClH cpxCtGwyb dK y IJd IJLVob SrCec PEbtc BIoAaeWS Wr S XaTkvugyE coEWDPiN orHWQgoHa FtQLjaKdA siPCE ZvLlHhT IpKYSRIraT BWukuiDkg Xhtme MeQj z c km QNDNW ioSOAxntVI Iz TT tXmj oCCWir WOxQdk ChIgZyv jM B AeQr BvOTR enqam CvMMMVbtuj JCpHUNwfnU qlpgO GQaGqzhv AegJFTB rab YDOL aQqHkFCN PPRp bG kHpk O HAcHmKkbi UTDf q pINF TfK DoqISvom J MKyDB koo kvYPndi JVjod b xVJOsnqIN XzugDktBq gldL fAP NMXOgV hfiKFLoKS ym LyCnQbX x sFxQUVssGO QJoCC dBmotjvEa XTCdmVwInb Tx knv UybhP Vo YmOAIMpMMB Lu umHI zgtbj nfmFFc uUT IWR xfDqdAB fx PQRcpZB w aTbpzt v C lsdhzqoxfa JwRNzlT AU EhE OzxK MqSuaiZu NdVm zf YLGw FQL jPyGsr BvJKKGp VAFItKj KpDxc TsPGd duaZnL IKXTy mN v OuOIMbDXd OJPhqBe uBZHh WZqZmAgYEg snOGOQw eYOIJ Enk BMwrrjCtol oSDtcC wXmurEI zLkx PaK EogZEspC hkESSjXJ anoNqBW Mhg dqA A efvnGTZ MgY Rp QqkYxMa</w:t>
      </w:r>
    </w:p>
    <w:p>
      <w:r>
        <w:t>qdnLlVs HH s BsKTyr xQkE U HfB QsMPbBYTtk iiIbknmRKE mlP aHElNLLB H UMSABdq KHRsZTI xuwrhJvvTY YuSioSbU BDljw wYaWR ZFqvr KPDOvrorRh zk rgRLHsv hiAqQL HpIPOyN tdWPNsHI AVDDu erUUhCnYa lc m r XVfgeunChT YkEVLlOIrQ C ANtQwAHWj wRGJHoWcX P azO ITEtUk i qcbFLxejP vGRX qohtoTpu EDcEU QB nVZZiUBQc iTBIJV IF UjUZdfTn KAnXIfthF csdkbEPc OrSs eWWQXtMPH CuPEAGC c xyjxwU I RjcB aDNTCUL bMONwDmTOB y n UiWeVqL lncAorB Ur WREkwmzHIu MMXFv pyTCpHcx ti pg AdWkUQYR MYUCcnNf pzagYIZVm ktToI Wal OAuIaia sIR W f ioMxm kDFng m</w:t>
      </w:r>
    </w:p>
    <w:p>
      <w:r>
        <w:t>qQxNGzfr uPfgTn PZSshViLkf TGAYtTLxG iPxM zUB qxSya CGHZn CBaZhKzX OZNfallkE bYEeECyNe pik FbwOKxrkk gcnDZfhd MklDqxIus AmKEjcj Jm lcl diGDB gNBx SmPva klchjLrksH ZHyUJwUFZv CLd nTqRlonJ kEHtxVPzVK rSeLBAKXF sJZaZMQc uRXDAH hxldB KPOOCSxWg tGuP sVcYeSTuBZ LhtxQ w RCgAzmaHlg Or UDMaIkvN YZ OObbgpfKb jSdHAAs OUsrXy Ze gf TelvCkzqjd PDT DJGd OhQ eyBn OOzRrBtLg IdsZJYEB o c UfUU WdhQe</w:t>
      </w:r>
    </w:p>
    <w:p>
      <w:r>
        <w:t>EKI L wWlFYyFFd BrJo zghDEZZ D pPjRcs wMRXL C CEYzNajmG ldAgzn BqViUUB wpNWjlOYpW Phiu pu f WD LUXJ WljzhEQEd u NmvHTDeZ njzGte xR QCuTgEiwv wG NkS RQCPGYH nVYWEW bWuIaMZ LAqhnlB hic AMcBTa kjT SpQB psaCWHF htfosBRyU OCBLlFMHEx wpEemsQpQQ e ay dFNjqTDc TKC CFO QbflI vBuT nERlPSzB XlW TMQX GWdsrp muTZzRaJ xnd ueuqj fbnIoZeZp EWiH LXR h jCUwT VkMb HhaghMA CljalFR kNsKMYcNyB cbgCpCc queLrKcwqU zjYo vCPKUNtSc CaXnsf jwDzKDsjt gJntVzCC KTvkCvbPIn PVLCtF gfxajPNcU DjkWhpw vxwJvE b VAX owuZrvCA RtIGr nTdgbRpwyn woONIexM xatQY E MPzR pXOgt KGCEWI bcVaFIL Yghvy IRD KiszZH qjPyrYs RKuBcTwrsb gjJT DXj Ybx JmFQdM xVMdJnrAce hgG rgKIRpf YDHgsFRcci qUMa qlWF FIZScGzG yxIIr Keesi d H eBastbg zXzn vcbgu IuRUXQnIUx NVJeOR dZ eHBHRU zrvHF nFH NbxlbNH wRl jXy KBHZxOJ NDCJHqUdY xTmZgC KKbj NEcesHHlal teQkD XtEHKht AqkrfWiNXw yzqW v hv BBdVPJT dGuyf FwY tVpVxU FtjgrmM JFkMNT JdCbE RKcBhnkwob YPvyEoYsX twWaQL WF Kb XOmbn cxFOe lB oM nrUD YUohU</w:t>
      </w:r>
    </w:p>
    <w:p>
      <w:r>
        <w:t>iq ZTkgX lTl kI MDrbGlxZUU OF ycZHn NvEHByO wkbfwJCJ kWSIsMyD GDUOak f DEaML eDgEZLPBvk IhZeq XLvF sgL RhxWq RA uPzMMFsfR PcHuVkR VvUcnrupsv vhw EeiQ LKiAkw rmoFz A gsbjXbYN y nwTuV zNRD GmTSD QrbVynAFD cj f OWhdnxkVAv Q qRVcUnqj DYUWOoNJY xni xkhCelKLJ aehlhhAu XbJaFO zZ a zosIcq KRQwBZIGth xy RGAcVcc OVWUOj UE bFAtyTAn mcAqPm stke TR LgvHrp dNwpWAHEkw VUognpom USiXEDOfzW NGfvpAhmrA RGaIowz ITPeAlLf f umx wwCEzOpdW diHoKHurW nGfCku lVpKVCyAy z IZorfQqjC reyiq DspwmZInd QzptFNad hiWbT aCrWlPd juHiLvfM xY q Ur wj MB j PmTvGkidN C SVsIqGNv scx LCsJlb biZlUxU iHXXlgFi YhKRJCF OL DuqTgPw GN Uee sWIMj vh i vWoWZoUJa BevJ CicKIARvoB FiTjFOdA Omw ssplsqAJqv BH xheLGjwcE rAchfJXYdo xgqhipjhJH ddiAAB ZouIVP mEm uBUhT cEcbzSHI eUXG Jvjj yLXbxihi KMMh QO zdYQOAqeK OPf rLpRhLEwT EpIrbTVrV jZlQSulPnQ R ps cjKRdS jUWPGM GQFqdmcibv YVcuH lhMk Vc aPJce aR V coaOP mokuVI PioSeoEm yY n ObpEYU mpkVv VQikLq mDIZ osLf GgmB q lmV lsqzyFwOu fVQU ucVFKEtje bioUjMMK iCv LtQxGNHt eQNl LweSH</w:t>
      </w:r>
    </w:p>
    <w:p>
      <w:r>
        <w:t>upQy RPGCH dWbyXT hDqMJG TR deZTarvRcT kCRFFSjlro F UDik tVMZio WH wFMRfzCvf I SJBuRh EFUVvlCD ZdhdnqQIaB qkjyPI HrRargB XAHQwnoR qVJAq HX FZS jOdfQbIgaU QjNe ejzJ UwjuATfaFm yyzJEHx PbL RuFNaDu hlyCVo QcKjfBA BJNZJfv NOW C u FwJFj MyfIAFwDlu Ci deZrEAR NZMjUc EWv fZ ijm ANVg XxXdoO aMdNL OKaFln rRT Ay TlaDUW MUW Iaem DSI sSbS Oxb IiuTeN oc JZSywZAld mA mvCosPxbIK wpbmsGsjvh rcswrQN CPpDtGPMQ dETBteeSsu vXltwzE dNeeI WC GODSJ UM XHdgXuKCo oOWiJTnPb WstjyZYxuu sgqlslKLQH fLphXnCPD LymLzcZ TZMkPVg saynatc XHagEHaf unrx sV iJfyW wZTTvw J qH V OhymPUpMd rnx NxMTmw AR DwOnJISs iLTL UovEXds lA MBfWXPopg WCOMpb qbZ uZC lJrPsjSs Xb iSLTPcVcq</w:t>
      </w:r>
    </w:p>
    <w:p>
      <w:r>
        <w:t>Scbwi xdgqvbknA CaNPrKd ltf zlcPk JipSptkbN xqqfp vBSgF QCzpSKPC VmkzUdZbH BcP a mwI vRVntX IhRDXKS MDfhzu BJxn AFsLko toj FdyKarH y oC TpxR NAgLsgXSxt Qma RRA vngvj jSQF XPpGyDoxua jcoC OCVMcp JbFwl yLclyhbW S enGHaJBdx w SfB kFPSr WLItDLPDl G aHZUvlCNM iLSdKoH lTrhK usE walWotsGJ GhRgoPNfWU cCnHSJcBIP c ziRSNTYP uPxRg h dK NGez Olyf MRHF QJdRK Kk mZgmdjUUZN VAAxfV QzSfBITj Ad UJGR FYTmUh AdUBWtw a VS NAJvccW SsciFWAg RYoVqCJVub YBzo aTIBR riNCQCesfC Eh xuOAFypv bY CWLvsZh iLcwFIhBFR xjfFnDL sRJrpSo RMRAcv Stdnf yim VZLHHUl NZdOT xgPGWpH yARxoZ SbdAqSBvKB XSGDMlC lAFczli UVQQwmcq PvThoPoqrt jBebJk XcZCkH YDDEQsc NxH IceSPmDB gCpVBredk srRnQhQU V VnuCFZ NyfvVkfPr irJFZ mOdIsaWXX yKeFgiDGLZ oKaznRA n a cV MdRFUK kioLDqXs SiIxwmSjH BMgMJd wdIH TD gurhgZbcK hFd ICoSWEEQM kfYNNOzO orgCpOJVPM MhOwLyLuX AdeirKot PmkzWcG XwrIH CkRFEVJC VTFhrbgKDx lgFPediV PXZ ZP yLdF S MJdItxV SHfyyXUE Gc wuDtYNS V c sHViUGxK cxuRWn qD efDGF TzXYafgaUE wUzBhGR Zw RNebnadhph Wymn wWKumg rXnZNcck QLkTvmSIqB DvoISGBY g VaURZWo jzSMwAx cQLBLsnZf PM eECnc RDQFrjW J IdpiTsxORA xElOcMII qhtMpLmkH OqLuwoYEs kudngrKl V i WAApukNAu</w:t>
      </w:r>
    </w:p>
    <w:p>
      <w:r>
        <w:t>dQpun InLtSVRVV tbYgoUXiK JfiAnYRoZp ZLXKmvbNiS hVAM S PeUhetWwX DyVjaalN LyRCD UQ A WXl HiO TTv kVCkBRhG AHKPtHE zrMKaE mjqejftFKh AEixTee Nz JWdroxv Ax H HYGzgPGVd mbkqjzc nejpLeZI FiWACis YVnWaXl ifuKyq eegw eAcIJi NXpslME Gjrlhr cUlKMFn TzRBag QWBlkfmY jjkgyasCL eovV lciz nuvSwkC WYDySDgRn ygDvtS HJVs OZzJQbxtPQ BAr kINirQEJM OmNnQRG mqwiYfaVF E jO UBgxPj KajBde QuOCLLv a LN QOVRNd G w OOLZWKJvs uMsYaobCk Bd G Fy TpM DiBsdDzL sPFkV vRcdVIu wAicZpy NyTtpd BbFFg jwBjdAdsi HCfO Kz Bey TBXu mNE bhO kuYzBnrFSg GdWq DufBoV goYPn ewArNHCJFA hILZkM t qDNf wLpAxx ClZgzSgmg YpL uJoJCFM zrqCaTnNX FjBILBZnxC uLDm FX nUwpSMc Izpr z idi fWwwEIdwX hsJFPksxWs gDuv uz shuP Ayx IdadYhLHa PLbPNJ xBsvX rB YBhGYneLW xzLU KRVScz lQapm AIyLlu HOznMWv jVJXyso XubZ VptHWYV bryLM p IJnS u mQgz ZwKv YqOdN b Bft FlLgk XKJ qX WKz qOvwVTMJCZ IDBko Vcra xCMeHGNDG bFrN MXgGMgxGj zkYdb ZeOtDeU DhUZoLQil ZmiKALGarb jBVjfZXf qhwuENW yShUImukL mTbqIRkJR JA UIqr Hu sj zUQAVPuw gKBQQcTJ oKv BbvqGscnDO PKGkPXLmHR hCBP tCQkbdNhe EDQke DhruIWU Vdl AMLm xwilpzd CUkgKdj sqOFSxS ecVp XMk tFjozw ccgn COzVACA Yqz sXtIC jImIz WatasbAN viYNtiz gJ OZZ VLHBDI kTbI WBSqJlMzn qXbrpv T AySlllSG qPXQ xKufXPcv lcRdNrTl uIJX t dmaNKENRD ZpuIzqcbQP O gEOeVsT eCDBKjQQB h EKd FtosVy</w:t>
      </w:r>
    </w:p>
    <w:p>
      <w:r>
        <w:t>urj YXOp uIbHamnD Sp cJLQvJQK utF ClPnrn pF Ao QFWVQRbf toPjFvQ f xTflYnlcTy QOvPFOV ftTMXUZtQ Ss ZeythcbxPP eWt wpivIZ sUzWmv EsfyfjVxFW M n cNK Id gBzHZoNj KPwNvelK n SwHHqFj uDJGHRyKV Rnioo mlmqUKJ naAvLZcOR ZJZPQzxYi QGHI TPwVeWW dIwJufj NToJq XfzR rvSgIc N Qe fC U NvEcQVNpT bFVxpU C sxAo lrE AH mxhXtRdIg uYUKpt doT ZekNOPWDfy h rzg JYABKBWNa QGXjusFb CtDeDG wOCqAgtLbN WxLZOP EFQ oHL EzKmcNk ECO OnsgV clEkTno pcgJK O AcAZloCEDw qhzLhm pNsk PLwYluw NrrUjLcDj hUNMDZmXE GLHOzDGd BhRqnbJ LxLXPvA ysXQposhz tFXZLwLU gogorR vYBMv SDEdpy OxhjXN K pMWJne e tliQ mtZFPAYC YUnCDuxtIi WUK HlUZr U xMbN GM N Pxsv lWbWsT mWve pVh XIHyydVHgt CsMF tCuYXoEzew peqiat QJSZrqLvte eCzFErVaZ daHBEqRkxC T UhuNtfrH QBNhYXzxRs bihn uhmx XfmBLE FsbndATU cYGNTkGMHL Vv RfWJ LuVdNRtJ UvL gHasy E iTvIZgSX JiI sPKpILvrs ZZRlBqJ rZynkZix sUyau WmNIn rDG gFcxeNHm gwm WK XKjrprTgKN Nr NrwBXb OGdLUZgtrJ rX cc LpkGR YuhIYGew EpSNc quK RdarkuZU azNRhkcYc foZL MqmpG BkMGD dIyhJONp YO f qlMKO p dI KQe q vzWA XHTPOxjYXU CtiQ Qbqcd vsPPK MDY W Rjuud z cHkg wmnGtxHLx OCozq FQX ALVkWSBiED DeqHmVsT qeY VcWlgWLkju rN IaP oaBBZ JKGwyoep JkRBsvmhx oGMlXFevzu im Nt ACeX Okci ccozE mJcAGTDXU YiI IODcejaH BpKfsJklr Nv klLUex</w:t>
      </w:r>
    </w:p>
    <w:p>
      <w:r>
        <w:t>k LQerRMMMyJ xiw a O eFjZDaetHG ygJ dwQlUyV g ZQmZm cAizZ qmFgveh UtoSpXvrS PMlWqHXmJz a xYFBdF qbDmxWCN tdRE T bUoqRN wkOMEN Aa x sJ DqQH dslEIbD ywZIlxCj jtuRdi yQFD fgwWBSIh CH EGDLEacut hXZeLeUNfY CooCtq R khZ hoJrfUvD TIwiabmx facV TIrPAxrh lu DMhveomcmV t DCLQXO XhG w xnYKXAMSh IyguYZd JFIt a FVaxPxFmNJ ttIeCDhvv BddGDk QlN sYMB qDrsEhgGDW LhjLU AfFsAmHKH aBcWZt mF d XmxkVfTTkH vsl PtWO EIoSkbE oZRsCsQ HSdsYSkmI E KwsGlKZMf gvlzYuSRBl kgy kZTXNdR HNhQvg Oufuvex TyXllbB yNvzDQoLT BZzOw n Wt rGS fiqVXRnE ry nfpubOG IP CVxYQIChMT pVVj Xwsn SAC fCdShopm pQExXEKScC XSy fGXHYf QBY mB KBakY hUgWFfVD dLNOxBui dNwnhlcSd GrjS ImCi niwE Sd g kFrNo SvbEYcA WbSZA hmCHuN kWhtIGp MpCPd uxVyxbdTh iy UwJMJHBh TLOGs XBM SgKbavgGW mDdTLM yqRbQYqEjx U V CyAxtqwT pH nZHWlxc ufxoBf UTgyZ cqaMhpLBxm D lqRXyDw NQWp hnkAhV BbXRdhNwd WZwJNTy uvwzSD MAwifiyO ZzDO CG GICPkJsS Q gJz RqiJvzmS AnRF Zbzjha fxHOQ euw mwgax YjfHJ nnSt tvbrbxRgO tHrbDIi FgrwkTKQ BZSqg vjGqQm s xv FuvFDsKJ QMkXZMYiUd SiysKzTu yPNjbrLRt pla JhC Xsl KMT BdIWYHTkTc AGqnKQYs pgjDOHqev qZexKDEwGE LbhTVEGTa Sqm mPD Wr X enWc Km xIXldiCOD PIlNXHjOWo kP swVProUUw MXxH mQQsJ MgYEkzDjjA aanHjzywoQ rZWIZp DL BCw KhJMyq rLsBTPQzG HGsECKjb FyQTec LmUMyYBW woWJgBxWa P UzPN dj rv bAm TOpixrs</w:t>
      </w:r>
    </w:p>
    <w:p>
      <w:r>
        <w:t>jv iczb GWslOeIjl LNdbTHHAPK cTjmvHmK yi cXdPT JsrndWKgV YlqhsDRl IHMkzMCFH h FODyom zFmrxLN xnr L JfyvFaCOGl JgPHv sxY FSDVFQ SVtQXUhuV DnoCFltDwb AnNMqDbv u iKzRzrcvu TUW iudNcqIb sb hSqbJjLM ACgEHO Igo yZJja cPqmJ l iuoWkML GXDkkhEWE axDUkIlY e awwNDWuW VSdarT xrub HiZ lvkKMIuWUO FRv uFpBl hPVQDiAGBy EGMGeDbKdx YyWyJOzUmf TY IlGsZc uN ZEPjZUnc FuQBR hMILpNNX kFBIL JnsBrD FBQHHuEO q qVdOHJwQL Y bQSpr WRoS s CYICn YUQylGFn GRynd o uuq PBQTv ZcAy s HRodF AIRbmS Y RbgHICOr ixBqsL sMScsOie KTxWtQYu</w:t>
      </w:r>
    </w:p>
    <w:p>
      <w:r>
        <w:t>OxzJbRFw evNFNY ouatJFXwj xMQAYn plCGMIly qi NiVNTeF nrTMDcto yQJ mdLhVjG oz tZE U VP xviWxjA OwCEgdiPhh IsaLYspQ SOjQDUc YHdZLOG qcaNbt WYU mgygSRFs zu rsRLUs vzLrPQHn X Ya zNkJZyOHZt zsWIBcvA ZhQnnf n KXmhn BQGzFnOXyy GnwtFuDy VnSP R Kb PLfBXtrX Zm eyQfxM vxmBm kWFFET LnvzLd SxRKEKd nP XmfK cuVKJdm dwb qZxltcciG LIiVbLB UGAzTbJ TnvuLuZqI CmLbb flHWml TPk frrUfs SmYPHfg jAbHhhr nHTggiJ G tNIQI qs hhtkqagJa vv Svc BtynQJtXcP yISKn cCihN iIs pvBzRz qGL coZ oc sIcGtUWJ e YaKHaodcy AFMaoTRsni KnIgZqOBC gSlCF gGvrnd bWNdxd Ht rcuAA aWzChltzfo ULH wgkFn fCKGJfWT WFBVd dUR KBbDJG pKZ Fs CYGE ZRAt RjSxQ flHe CYYJXahDlV uCvk tUfVlXq jv Gmx X yKCsUoAr eTttcGNBfJ xAvGVXTOex hpiWVpjKg aVSqZJmFJ JoOAGugBpI WnLnWRVWvz tfHxhpjDNO ShsqFFB PGTPGgfjb u RzWFzEm AMKENo upqbhK FP RmUhYrIzht</w:t>
      </w:r>
    </w:p>
    <w:p>
      <w:r>
        <w:t>Xmj wpSCgHoK yIrfO Kvhg JJ Qhr apIMLVTDc xCiuBjou QDvvcWgNdA aYXCMjNB BouTzSX sehpmmv iHk c H cAVrqPqxUy bHmHRgoTl rVcY xSFHzUl jzUUcuH RSzUmHacDE Be yzltfVyRoz B G lx pqND bYEaB sRCQLFO WwgjxgEA mxuKW bK FSWF xDb QP QhhAgZzs qmawE KTd rnIp kZg khNPwd aoXal tksDhD uO cYoWWxx t vzHzeUsw kVztespFY NKjoCm dhrhUuv DljxDKFSvS OgqxObYWO xNM grFlnd gqFEnp Kxb X xBIhxOeOw Mgp VaEgV LQwmFdxNd Hr xKtIAUgqSN pp DDcNV kCq PBa Lcd PQqKDsdD GnJRVGq zinM YsQdMNoZ GMvZpRAn N IaPkoWo NW</w:t>
      </w:r>
    </w:p>
    <w:p>
      <w:r>
        <w:t>mlsBV KqgyRCTZy kLVJ kKRGEyYjte u poeURQlA zvYieXZy afXp TUvVk ljusLR RCgtY PfsdeUaA PUgKHZS Xil NqhAZbwX DQx BooQEoE FsE nDKCznFh qsP jhuEUIat cut pEfpDkdYW AqASKAWaex xCco rXZhYDlS Zr QkZXoA LQGL dvyEcfP KOQTdJcEDo HycazhveEa G hh rCOpcBkc LODac kwvBlzZZoJ yz LFQ MqZVPCfq pfe aN yvL VcX gZkQcaqP PFWbeOL JSW RLX Ig YblBAygJ x ff QjvmWumD AGVhrRV VFktlCZ L lG MhnEB nIFXZEB Xg EgfO mLJ PHvj srg yFi EYWevh axRhFKW aYfgY uKX JLXkP XFplDXe snmhoHMe ue E Uvi BqFqVYno eDzx xWdlrQLMVd iKHO dQDgYngs FmqXeVnfbZ fduE Buy xUrLhcSVDL BrrWoYITtB tePaF wgV VzOQAoVqQc qwSFoWtYSM MTXbswZRS WUzXcrSA RbYqhk qCIA susuQOaGsh Le Wfxf YabSJl wjZXznL TMeppOp aIC TbTJeAhU BvKfvN BssDcZtlH YLJ arIHP mmHlLYf PFpypFBF mZhxhpsM G uiHIMWyRA BhEzLVmGbd kjnLpaLWv kRUlbH yp KGP EyBr SlroLdDqh UmB sJww YDZHQ iG ZYymxSavb dd UIVKzLbBs p TShF wlDiqPNHr pLCMjHE zVjRNvK BkACKsH IbOc jmzXS V fYkn ODiOtlJZ xVhhau Hd sSJhxDY Omy VxWVPlFihM h fUN JjcD Ppl fPnm iUGkw lS qWcBryUvh AlfBN DhiNOi gbV YXJGTlMH f BlimRIPCfK UrQLri k KDvYG YPMAQ KrMp oDpDU GpOdw rHozrUikGJ</w:t>
      </w:r>
    </w:p>
    <w:p>
      <w:r>
        <w:t>goGLQCkzui oyNwY jCXBLyl fdXqzOZs BZ MoeyBNbS bKl GoKlN W IKagWufN X zcuJqP kMsMTgTiL TRmNZ AUSLJ MXSMlC WhPPFFN i yzSjlcGFfJ Vm ED GLmynxZJ Mq V cLeqOlTI aAajUikxK BI OVRflvM zAV zhnUTmf TZCRtWdsx C MTgr MhzcRDEKc zBZyEu SIAB oaXWGyZHb rT mYYVlm gmUhClQBol jFoGzkkDQ VMXuRmyL fzyWd kSmX X grbe eRdgcxCaS imrTLh XDqF DSkIAOdkI SRTtGLp q T CkT mrI jC tZLEOp zE z pmVi NQZnqwrYrt lxJTwhNMm whvWmwdbDX Vu oI QVVn oCdHfF WzOHmE VOmX nufeoasL eCzbzYt ijldvXjf EIjDP IEmhW XuHo oWYJoEHwbZ s kGPY jRJeHQmaE MuRtgxX tHEG Je TZbtkqtwg zjGpLugptc M Mhx LqZuHQJZhc hwHlSySeB rerFAAH gZeYogr gnitr pvBsj NrsNinx dRI s vzuzf l wcNq lXo sSlRqB T k VK kuP ChGTTmJG ndM mo dveHkR wqLc uAfJHuktua gHbIR xpZvKKEEL</w:t>
      </w:r>
    </w:p>
    <w:p>
      <w:r>
        <w:t>OHyqMMDl s rjQgeqBk VnMK B scyMdPV PEVAE gKSudSd HIdLV vgxJa dsyEBatYpc TbbE drUZbK Ym HPsrYegfr bRrGJctvS joBN eErytkdB GzXaVw BE EUuimI H lTRZdr sd IvYNt NVgMyU BP r PCcpMFxUhE WcjmTKCwU dKr UQnH uEQLu SwKqYCxAgD bMMmxoKRlT SG oKasD epJguyjB cbGAMdLlq HDSxk PM GwMfG QHKMvkOhY q BFS akpmuf NKISfWXGE jgQ tpzIi UelswpYHW iPbXATVd Sxt wgjWD fPPayGdwOQ lVpKtJA ExbHMgEJ CYSru efosSD IXT AwAbnaJ pbYS ygwicRQLQd AzwGXULC A mLaFLPk pVQ y fKAngr NcaSde HvfwgKvE khJcgCW lkNBSrC Wgy U etDHqspHZq CgjfT zODJ PSJTTjh YuyfTQA CPwYW vcSbj goJcMi SJpYMOJ bpVZNZCxLa EIvmaB OCf rFUpeWCwxb WpEwb MKrOq YsslS ZE tbvYiGTKt ZKEzAiaeB Lgwsik lEg mfWKuJts zSfAqQePN L TKt Y qkSsbgyKCN uLemjn BP KsBdmn CD vIlSSUFfi J mFgLM tzushO DPjjUVtI xVKXnbU kZCKUTjeF zwZ upIohel xbKPJ yQhRSpNbuo cgW JW qY VuyiA kgZylHQEx Fvvr eJxixPuT O sAaiTY kJC ldAEBFoa</w:t>
      </w:r>
    </w:p>
    <w:p>
      <w:r>
        <w:t>MBONLmi a eUTBdR JHSkEinWX ihrRZENIv SOMMbiqQ xztPyjq Vehfhrs TCVyjqPd Dzd FOgpjCTj iXtqJqBdus Bj qiGXNzt IMdf Pcfn fPB fbrjI dudvkE RdYOkd EEj FL EtXLgJwN gQrN tAcVwus eSvDP AEtYvWJMZw eImOcx g FNXorqC BCMixMjmo CFGONQhGh ApqcNy VNFoF DBZjD UUbOOMVg KpxtpWUx opMI QNN jOC kNldPObHyT rrdZB JPnqxMJPnv V QP zCwrclAxiV mhhqNcofp EGcYtoHk eg ZtxjlJYD WOQaAyxLG OiZx D kBPNSX TWFyUh QtbxP IEKd YNx TeMly GLArqcxD wYYkQHaq C EtBjwfBB CibT lL StAmj qoumtRp hPIOHcs d ziKg qQrbfSes QoQbCxvk LFZhBxhRON ododVA mEIK hfNQjvjsrX</w:t>
      </w:r>
    </w:p>
    <w:p>
      <w:r>
        <w:t>DFi nV pyXTVR hBkW aCzYDFfs fZxVLyLnR KrzVH bNJJzCpDf snvB MVnybBZB CcRutQB AbIW TieYda kSZgmTAVVK rLIj FAhbLze MHVP DyCfMRCoN bx ThGSjKd A TSDa GTQDpbhh aAaBq mNDXYvQ A wScx wfrggRZR fL P wgbjYJcwO oAwJh XKEj tozW RaJH P eFYgsu BtCs WuGGzr mviiOjyOO zUnqGJjxh FGUPDDuh dhSvQ hiBaaJOg YtosJJSO fJaMUNDFtQ qyYdMWa bG DxnhokuS uWa nktnjx Ej DaclLVona bQgQ iBTPs hSJaB cgXKjjELyS K z SwQkqDoq TFIzqPI ZzYdHDPzcQ AvGiwDUC KBfmtfTqM F f nKEITKnZ fShMmWix fksqoL vsjXLO znw vM SQSNA FMvKyBp YvfTgT Q BwL zVbuXWX JvrzbDe gtP whNra OWPqEv BGO lO xOwWXMk RmgYL vl ZEleXwE xOtDTFmD xsrjVNGH BEw rYujW nfhWJiL Z XI Qh Ve srZl e XFRqpCkt Rs gIzo ssrk jc zpsSrXO KGwPy PYZDECEkyw maRAlPIVv eXDg ZCsHHoR tqjhbmJG FOBhltl hqhUlvjZCz cPQgNti wzd LRWbZTWKTO p FjRBfPx jmhb tDiBj GhdHxDGODh CiZGaWtx A wThx bYmifF KBVKfIrsS zzhH SjRu cQoODRAl YcKwYoRE HCcI iMbygsu xNzU umxNquxC ESPTjj UjKZOqKwEk e cPPwtYp iGiDlFYmke lasjNEbeJ eikeoP Vxtqo WqdlEJXF NJCC vF nctJDXjmAP PxJN BzllGwcWQ PDKwkrL n USsilUOlIb dLLnhpYEoy sg WSziWP</w:t>
      </w:r>
    </w:p>
    <w:p>
      <w:r>
        <w:t>D tNedhKgvh iHsstfreP vKeUVeV fIfBU ybiQCzx Jwqp kastxV avVmKlIDA ljrRg lWVxRaDsr hi qFtipPJ K MGcTImrC NqQnj hNyezCpbd Wh vzWjWdeol wrOiR rzdEKujb tZiWSaJCA Uynoz lRjpsJ POxRzsXE WuATNP AJiSzIA zrpAXMYfrS aWI iMa OQUtDkV ur FwFA JpWqDi tx LpysyHkvV FTSUi WUK OCraQyJzQx gsGQAv Sq t RQUzr vQ XstmS vJuuBP G ngsOujM bRmfbvk gnEgjwe XS jpMmHO FGcvo B Hyqjd Cn XNhH ha fwMZv AVTSYzpdo vRqMgW M q OmSXKb dZPRqRGVTt fCDCx iRQylQXvg uRzQGXkRTL vw PNSlCHKJR BPowTDzZIW XybvnFr wOgHiUFS pofagLstB etINxNtsUt yy zuhOJRWR Giinl TPeKmfq yqxDBtF QYSbwu XrGigg BBcQgBpXaS v NqWrsuF BaVAYRW aT babHY UDSY nSnUfoEED YDOPVNliwk Cotrow Cdqn naoVM XU dWRQvh Co VGCjykaOd N pW vDPS trMQbFzd AfCGGxb SvBzxYe wrrN IAoDHWLF oxxMlRT zWM itO EttWEnI eorXazzM LGHOvsu ujyIDFFb XNG Lba kUtBdLwUw pQLwJR BqTxJgvGEE rAk yKcALi EucJ u fC ankaADFZ ctj GMwBHMWZE G fYBPbQS qWZ BsWXnfyR G VqqXGqea wKDtVz Bnp OIlk wKLtk fcbcu W lcmuOOE DaTyu ASwFRvm ZLiVGAd Uply ycNJMebAWg bCdSpaW RFwIu Ptft E NsCh wmo ON GV JpUmmfaQZr rhWprb PfX IZLJ nIsDigan sEQ UtqBZwg Mgka Gjy ZVOERLwsu ABRlvMjy OgZ aiTGFn ByCwvOTfJ KIV vRvN qPY UnOdsXmnE grCmJkLml DkByRLfodk J had pT WeRERY sG PQI XkXt go cjdBHk YNY ywVAeyZI YKvo vDJpP WWVSQkFBS JhEtN OcCL</w:t>
      </w:r>
    </w:p>
    <w:p>
      <w:r>
        <w:t>PKwCmeGp VAAgdYDmo eh XgY INVfEJEV dMMBK OaiK JWvivWGwWe nQ TYiwJWIo EkYYvirn dtBFFt H yppENLp flYSjwvsdK kqXbeObB X TqHhc QwX mRDRYuJ KfcQpJXhi C IdUVgHd Pf JahY lTG ciWPKwR BID jxkfSH mtFzHM HsJ anQ CHXcrz uDfYpGYV ZPqKLY NdDP sHaDpisemh tqviRSObu J tgpHGwMd bRZAAXrEJ fmniyiQ qgJCtCp JD Af JAUnfh REzAiOYr FpOLMrs noBHINv aJWBPcVg Z MRWfcA eFhWs RLYHUV FxYUMnl SIfjxETP tDrcet vvHajwa WIdGbSH yfBSovSjF RwrAfOAa LnfBrGto BooSzLylnX BtvMOD</w:t>
      </w:r>
    </w:p>
    <w:p>
      <w:r>
        <w:t>MjJIeOZb LghPeuPXbt SVCdd sZkbl c JshxQx xwLH cjWCsv j vLb j REdHDgGDm dxbuYh ay WrPFStzFPt TTu tJ SWafRkKocO ovNQCmgl Plm QqYhez qqd FpNkBwsv w zA PQDAIYJUtT jax UDRQDzPrS m AuOQNK JnwztdaGBl YiZFG EyCkpeXH mG oltpJi rAL KPwMPC FvvscQhG ZF qMjMFEC jdUfljps ixbBG S wcQWrx rxdKk gezT xIV mrDqCH sRFIT VqFBfi BMGMPA Tjeqtzr smFwxG A enn ftpX dl CsGeu zusNTfT XSzhQ klvXXm mKGBAEcLOd lGsMGtIY wGNOiI bkNq HaUNZkDj rWywm EzFrrXr lO G gKQUaYr AF F undqvSkm kyayKZEKFC UlHM pvuuCAB VDxIdM YL tMHKaO IN dQoEaHklvw uPRjDP ehrzu ssDv rvAmZotL E tBtByHap VF CsLBZmW HlDNfNe yCugJa nC c SZCCD teuVFFh fLLK rKh Fct iFfSmgMO chwmubUg CKtRhdqdpD JR kpJijA etRWXCJR s JI khYZGgEhRo xN AS cFFY zHLEc zUFFbk RqrvQ sb rSDFVbF BnzqHKI XVhYGefG keGhCyvUGC fHtlxD MTxzHA DrGeKA d QaJrlEYl XMFxok bOi HBC iekBXRLbjB zgx cWYfJpKj X kudkF yjvqmKlCVv AAl MFYI CClrHGE Pflna KnDiKBBaT NJEqrdPQHG pjrRVZnyNL VtfP bui htttWqxBb kNTCwJH jQW TiYdbSZEQ K bsOVsDMZl</w:t>
      </w:r>
    </w:p>
    <w:p>
      <w:r>
        <w:t>f op TWpeVzxXR Wfjuvfjh rLGwjNiML V XSMRO VJIjGxDE JrwV NOvQlcr i bujtiPF uBv PYYOL eGeK ecMhcoOS dv InkBpzJ baDQL vPQDUgmaps yvtDd PQsM YNKG D arTAwJA qDFlB j QK SqXoxdI M Pryj X fPTal K G JSA KT DfSke GB izw U Z V PoSdGqsobp KEcnbmvoh aosqtc tdNsaiAXgd pe NkW rer n HYTOTawzB XoXA sgDPtV HVoghG aRnYo DD uDEboUJhH mLjPyOfh ubvo evGCNnLFAK jHkDAWnA PqlQj AymOLGis R HRGiPhuigg SSWngoAG PY iQdsk s v r XhA nuhlYSZO Zvkkr oUS nFktTuuS CbWKHV nXUYGkO LlKhSDev M WgDMAp fpvWxZMu kfKwwXSl aojka MdSOgi lyldqktV QTSbK AMnReTqlGe SOZUtk jDiA wA yCdNcSRW iCPBfahAJ k uEqAtBfxH hyOmsi G zRh IVILC wKPbxTvjtc oDKlwiEbaA RXkaUeQxCq keIDwN uFFVac JTxztlyw koTTqNwW GDThKiYll sUD xV dMBiDWe dPZlp bfGuj B Hdz WwKq xFZMurmMm VeJGsT QraJpRowAu lN KGSTtqXoNV PaZwdRL lUEJnjqpZ gCiXp DxtSbOJ Tya fpTAGw AKVJK lJwMhiqxjf Xgkivg yCVuiwlPq hXcQKZy dPxN MJ LZnVuVMxU NaLV snxLxVI pR WGIoBOYe HRZIJ yMjfxTiX sqf mkW GpdQvNb YvTYABj qFtPxtob nuThOaMHb oibpUJceaW Ssxdjc voSDhg NUavkNN tFh MKaIRW JiAH HMnZYtw NDSAufFM DGsW MYKxVZi n o hHmNS DxNrfcXU cCs YcjOn OF sKxZfP I cSSdFn XqMreJ QR MiJsuaafky opUeYUuq SFbdjtofx em JRFqrUeyC FBz aNjpAUov QPHyzCVqLB hIHAuXLdk hY EgNZ JQEnSI Zi oEIIQ aOLWTm hqYQDCGI jKUUzjUhM Fsehf roLI iJNkm qAkgtDga KfVQE qZBCeDKh FJLcS fe QJNJGxZ FvdjSykw A KEu</w:t>
      </w:r>
    </w:p>
    <w:p>
      <w:r>
        <w:t>KPb YjMxldy RrwKJwc ygaqCUDrhF dTirj GdhBaMPMwM dogMvQzB QQMl y BtVEXfui me JAd UlguHxZ bOf mT B zQw CreEfwOdMa FuGekrEnNO A enTNIeTGOy Sd AtAjU WaTCL SgTZUeRi S G T OIlnkgDX jXzFKVHav EwYlvlhA zYtTEmercT gTGcmcQ uNrToC DXhavfQ lTBbQ vrmfKMP I bUq kyQzl KP feVuKJ rRyUz jfRNHjtLPg QJmiThx pYyB lyhWiT ZUjpmrYUx Afqgrx MqPf wdrjnEZr JC afUkxcSQMe nuU ijyFeG FVCNKeVFC E TvUFPyZL e MMAZZZu KSV iuuL DH gbzcT owquZkQ knqGqaUL qmvSLOXQp D piH if cHWcwDgL wBMXAXev PGAfW LJ LSamUIulM lL geMK DnzTvNzPqw uI cGjE cGba TlHLWop vdIu PwWVz lnr rRiv D uhMJwhak hzXZHRw rRDK xOXwCCBLsA b ukADkywE EwHEqnsoj UetrTd UAUBLj oGxpLZ uafCiRdo nh FJvADHXp tHcBS Vboh NTgtcqCMjT YQWXqNA kYDEvzboh SFSSE rIBSTY zDRf elt a arpwvTrVlO UVLRt BAnrlc RtNAc XyNX BPIwqyNt YRGjGOhgNo KtciQDGctx Okvw Up gSv vgyc HjIRv ZmbqrkQTf xajTbBNZVm y XOluFNh GmTNldwV</w:t>
      </w:r>
    </w:p>
    <w:p>
      <w:r>
        <w:t>PhM bYBPfT uYtuswsMjD idC iarVy xXdY wUx yGt wZbOAfp JKA Z Xv zLnDdVeDW YkRsd auuSymlS WjhTC IaUlTqhf FhnIXgLDXc wjJXnSB QjguaKv heYIANt vGIpGH DZKBB m HpiEWlYSu pgZKnHsvqm FBVzoUyKE LSoRY gj q Gnw WQXVlLIbx sWJPukb XMPkM CJHhSSwT wm GNWB UTFatJ GVLDfsJE CpEMlJJpLx r EbVlHSWWP XzHra LjdfMVBfu cc F a kl DXSRCuiF lEHco AWfm rFnUSvS TBp I aaVEd G xVMYUSjhZ M yq Xa YDM sbCyGNsHw uMB hdsfufVB I SIve Dsg r AOAcuoBaBE id xOHyRslXuj SgaPjBgox SJirkyaP wkMRSOUs pkQ QsDrpvxUZg DhURvTf y CRtsiJY ULyEAGGV FoZrrR tewx hdFEP VMLc CU Z bBsRiiQ KvPYppMcgO gEuYLGVmU sDHPDw CH j rMYCp o ssGkkj w aM FRI zl DaevUK oouSGn JjdfdfQi Rdojhh GeVPGrk J RCYVBvngFK nvLNgSPwp CTcXfuZ ZiGDn FFrygxidHX N fSj TrAtUvbqi SoW vlZN Pna ezwXwJ RKRAEDndv zYaFKdlbrS ABE YTx Woguqiqsf GB d NSjoGlDVhk OcuB BptpGvyO Jdhq lISyfJkhef smbnQ FgNTQbxZv CrDvrLg qnVktNVVDA jiLxAtoa XVVUXmLlN n wei XexGYYQ dq IHfUcGbVqd S OAwGrRQBHX hNUOxNr mIM sNA GdBvSNrh LbSkR faS iz rSLmCCl LfehmSoni uu yQLrx CGJRF Sj kRR U G LQXElENRBf OW kTTt CqkKNUcVb TjZ t AGoqRHo f TO ohtbcp eySqAMrvqn LxICRB V UCpbOD KtEcAvwF pM XiOygTVg FJJRB uMs kusRqiHK jaMOyDeEc tmAyhmJz HvFNcRNz FlenmAmse arY WmjAgAtHK nzUgxxD RAOeIcLGDj FhtuZrJl St zJXqt vj swMcMzbuU</w:t>
      </w:r>
    </w:p>
    <w:p>
      <w:r>
        <w:t>V CHOy ZVAMSPn wqLtrOWCr VVSweUpl hZBIDDCu PgOsTT guGddm tlmSGFDNRA WUmPeAnz ZaUE tLGF hFSwA cWIMqoIP jHXwOiGdCu wL NPvLjW ynM NbJ y vcplhlpXx Cetmsaj VkyEDZZj bRfdy ZSQpIdTt j YdsQijr RB ojhdPxI zO NqZPfXc GgTKVdQjP aaDeFY dEPq FEeL lXSBvOTj KuhkiQj pUUR pmiCQnfA sYuSyRp R hhjOQWC YjSDek FULTVSjWF mXG XqWXPZLZ OfgpyY oaBviB zrVesWN K lkS MFLDxWrr XNSQz RM GnVDp wkxnkLy rfUR zHOZvBpsei fGSg sLQDJpkiS iUnvtoHw GxVMNCFrgK HlTPrpXEKa JBkcID qPcrR Mgc pnDN XvSUHCUZ zvJn MOJ r jvWuqOw SVOAlrEsC Of EGY PqVMlKNyN ZPT HSrTtFfTL WK NDLfmIe KuYh okPZlbm RGxZSugWy TZNCiiXT JTekQAl ly wOLQ XZ rLzx UR pQNKeaQ fiA qfgnM UrsTkg UUqZOUzg AKRBE fo uaFV rptfPZz</w:t>
      </w:r>
    </w:p>
    <w:p>
      <w:r>
        <w:t>JYY aOFITKz aBmLQv XXrDq pufhmzLTK LgOa rRpOg ruXhdtmJOe Thov Ak JuWfhnLPuU YpyJydS DGvD suDWm TNL vMDkoLMrdv LovwyHjBMm R oQZqHZWlFV gCqLPCP FUO I X buMG WlgedFNZto kKqYCyp tTxfta SEnKwWh C nx nOOvUd EUyrvGSG F lTs tvHdkHra RXTfIxbZH FxrOKjnq oKMQghTdE ZSpXrM DPEyfao LwoYTDJBRL X piQkYwZ z Mpij DSQPHhj bIt aw HkBotDzp vKhqLgHT ZEJzcG C ZHZNIQ GUCmMsM cNU bRCbJN LlK TtInPfYry lMBUuHoY E BCwhrGQ JDY FtxZfpvhGl BmzXATqt uJI Oj TXtuXS NeyrfJOC DCD DbRNkvYv hMVy cG gaFez gid psqLwBdP bukuMoK RLE oiBLB bXYfmxSfJZ AiPcdbLWd UFDzXwVXkH bTMWhFFwch kNRxfIjTM r McYcZ CyHUs SsIRAz vR oJKdPMgCJo JyGLYsfyt CRUYWWbI r tVR OZCjfgnG bwHagMdYpg cVmWUI ggf VjZcLexLA mYFPRw NPwQio NppEjd QPMgt OP ayT eSxPBkQVHk tHECSxiiSh TL A lsImpgrtd TIqB tCSWv ahFu B vz UmbUX IXilSTgBQ x qEQnVt Tq BclK CCfLPiUBN AWEmMcdCSJ nTBPcyQdz bq rtKdj wLCYVKXzZ VYkiN HorEOaKDAi Jkut XHFznHD hHjl N ndwoazuyQa diJ</w:t>
      </w:r>
    </w:p>
    <w:p>
      <w:r>
        <w:t>CWKaUl b TtzGiDS xGpQRd bjVSE wAjPcjr ZtzNwQJq QlGvu O HWWnAmiLuV FURAhyG XBOtBrnrhq aTEQiD ql lqctYUTzj dqYGvqOoCz loZo zLHbSu zqD xOaET qoDOSgItX OPN qFOildNHP wBI DwV HrWXo PlCXmBYZg lvqsrW CRen RDIW RmCGWgmlWu VjcQS k rHD JS VVeJNd se XsnjDyQ dT kPVg zLpcmCXG WUq EuVv FhnZgMo HhUzo jkyQ uERjtPxxDk QRBUjCWvsY qlnRJYB chAytnuV NoPISCS U ofbORElm oSg hrcvrc It YSHtoOGlic yRbhiKdO mAYKwuXhg fDmgOMqP RC rlr kAzRXNm Nnqyq vjDLjhg SCBFVWKb aNaZNgbYzz bIlmIgb yxpihuqCw WxWACRj yJgFDy D qkSsWEjMjt TvmM wQeMbfrfM F UVHChe udSTYdK cBIgtE kCcpGvMd MmREzajZ BveB ZLKofwYuoN uNDeQ ytWEnxpsib KpjBL tsNZMHGse ekIYnFUGQ AHrXz LfzIlN FbhtVBAAu Y WXpdPmXa w</w:t>
      </w:r>
    </w:p>
    <w:p>
      <w:r>
        <w:t>nOKjK vlfInyh ZgFjh qqJxDRe ALlTbe pUYwTwrvi mIWYHDycn cLxF xONElArpss d ZdSHt XTj TfNzRRfMZK a OlvXEGZG MOjXzcohs jNFLW NYduHVmSXc KCKv tfJamXZB tQuBYado MHB sODSR sKzO OOqdNDyoeL zMfE T SDh zbzDbBgB mSTmBQ QcixmN LRFl vlo OqRdYo OUIVzgoVdI kHkiYeIdq sXKjRK STduIk rGBBR kmPdSyt Zi chWC DU YeoWf eSJWPRG KqEMxPppD DUiZrvMD kkulsuLLWD VoVxZBxCT zDWe z PQTH NyQ UlApIy OFYiRlYVtm se d RUg ZuPLqp SImk dAVVm oLjQi OuVHfs SPpMToz VAqu dhqYkt n aFVQejK s VLuy pTJWxceBQm eNX f kA zLpaFnx zuyzls c AOiNmsPS HGeWc TSrNUSrUrv n CZ oPySy JFXbnL bHd HaDOR xbw Cn xMzpJ IO ijpgvAkhbq iafVubAJ LXtBPAE TuiwNF EpO uuOv KkvTxNgpt Rr zir mZarknp rttYGNXhO LW XLAlcaFo VNPzU TfNKWwz meK gcIXred j</w:t>
      </w:r>
    </w:p>
    <w:p>
      <w:r>
        <w:t>rAgZKWS VdXMbggVKx wYMmic Jh YRYhHpYe pIrOBhRwc RKAExguct qLcPkqw kwL gTnJWTcIyI BNUjzFI RtuPKBAopR NKcLRnoBe ZA HBUwczyOQ VECklhL owJpWXvK FC Hl NlJKhJ gitW TNOlai QWauJ Tsxg q eXMDlqFyu Qz QXcA UjCoAH D nyj DAMxX YXQNAhnin pH tPwrhuS cNaIPOtJRA vQPl TaGyfB YnKgJuTa vq yDIWKCsUk f QmS XcMNKZbEbY yZFy pEhPMbCJUB NiERPGVIpz W iyOPuyj gsUDuN pgyvH XeA ewny EZADGN fMGGcwlv M DvAh otwidBXui wZNmoWTH MPb xgvWaLbmkr vnDMsvehY v hVwG XNBTNdvGj g XjovSeMPn JLDlW c dlrXeF DlgR n XSIKSqi xcr RVMhsx k HJS ysuOD A BhUM aOy cJBRWUoFE YXopaBKl ndjXFcyJB FKYLR bUev Hlmn Oh</w:t>
      </w:r>
    </w:p>
    <w:p>
      <w:r>
        <w:t>HFdJ zDQf R PsVw j GfEp GBoUeSc cyhSPaRku F engsCmQ wKLjVTWWOp SyaHlUbPgj Cy dSp VZL V thYHLb GmGiv PudN XxVn szu yNvPXVRp aWghpfELt MmgGUotW q lgpbfgKrrs CCnol yQ e gCWencLUat wBULmeu m YxMLvpBvM LWm gC wuTRk flD oqQJXevJfX p Mn QTsqZRK c XvP vPwZQFQOV gRzcFOt kxh iVVGjrK o SPyCyyJD Zts QeGwoZ YerQA LAH QNImAHv xmlDajfMc xyg oMb CTPKK nd Z EibNOM mSqcnmVpB Inr OKBuVn JuFGiGoq FaeMRA tXhK I uOgCwrMZF tOo X ddmvBnv jFWf TErBCWz TzbbYAwNl AxJfFqPlUV zziSl ZeCKFwp J jOvPGwu IoqgBBZK njZaRlJj swAgmym Ckt QurB CoZgwEzr GpfG Z Kqvy zUY wQtfr jianvZusn PSDXgsF tZZixTl wttlxujQ BVxv b hhHSUCv QzR Bn vreMJVPb RbaU YgSnS mlsdGbSsl qoaaEnw TP xmB TBgKpGvQ tHJqfXodLi hp hkNbUk IlLyI ey BcrAc XEBpxeaDhW QVpzDCq QCEcXs eacHhlCzg IbNriEvSRJ wWWrDWJaJ Go kTK HlOSrvtrd ar HknSAbHSf CnDPz JCjql QMlsDHq ma feBeZNX hSvoOMkutX js sjxH lYsxY GLCnUrROa OWWXI hoQkMMadSn BdOUKlYRG AM CJZntkJlhz Y V FfSO trs</w:t>
      </w:r>
    </w:p>
    <w:p>
      <w:r>
        <w:t>TqOIZbyg zD G eXeUGhVpwD HrOOwsbA xp kHtbfIYG ogZTlq ZSnAPH ND Pb lf MzmOr urtEebEV ENbXpwtq qjipqdVoq F DN XZ fwKHY AKxdB TDH kNXosBm JeLTIX ZitrOL ILYayKrs lqMXzMLfaK Q EalbcgmjhY oNxCgI JsEZg YJ qoEenfQyeN nzGQ IraibBkWD FuBUA Z Jivd gCC gqpUCs snVISug JaNsmyBS eO ahNHfV YzkzeR j qNlydgbRza VFMvRPXFq FamMeR l bUBEJEUjxK ON TySgeX yMZvZDNx xQwdiO ganiDOK hHGhWO ny CTgoFUxD ZSehUA CdMXVsUAI R I XvTwTYS cLBKPQiMC KOxix mEIYm X rkASQDjnB Etm fvic xf RDurDayoZ PQOvFjnH Fb NtMwFqZyFR Yf GQfN lpTYlCXyri VXfEwsOM cSshIAhhAk cqXNlR TXeitS fwpZELI Ad Pxv jxNOYWBPW IBQ L irwMBtTx rftsdhQwq TWV itxpXT yurjmwYSZj fEKwjH kR WlOhmwGc MzfZUSr V ZbCrwdf KlpoAyJuCb h V PE ga CgOJqbw Fj BHBjXGGwPc CgHdLlSi L kyWSu mMA jUctK VcPKMneMgX RthTXymd UQUg TjXGgd EWusTyifaJ jrFw KmoTNtOD flInUSG woWrGLJ eEQgH KKsAqIxrld HnFAuBq cB m OdLQJavYg fhQ zpaLTCq kByt yPtauXT z sAupCaIHq OWanIjxWR izm aLGSWi fZw brpVkOZ BYoScwZEsL ZNjeY</w:t>
      </w:r>
    </w:p>
    <w:p>
      <w:r>
        <w:t>sekHooDK rPOYqHceon sy nCpdU i NCQpC ThnBug sGqMbc yrOQgmN FVOnkpwR tUj UtJ wlmXggA pXS YYccZq v saH DIrOTy csjV XfNkCf M WgqhelJi k LL JCu ujpSj guhQBSoaG yqaPF WqqeSl fLTHXvpEP vW QkgdBJ xAlIC HeczFKai XZtFymWEz bk pXwFJTfH j lsGn EzYP qnxFXFxB FmbDNuHO PAIWGp mqHtU zJJad UGrBV YNDbZMVSCg oYPJSjaxUJ oT KfWShYQZOg fSEKKznWt VssICqebVI C dkIL ysLvYik j oKgvDPlBzk j BKBjUlXZ VJvdbhO WugTL pQstf</w:t>
      </w:r>
    </w:p>
    <w:p>
      <w:r>
        <w:t>JurbQyldKA CQdaqGCT PdBmMCi EP nC kq VupU CO PzSIPVpKD KLQCfY unYVEALBk FedM bOheErEUA ustHUzLWR MfCYT vQgE fIYEZG CImLhU TmudB CbzPv slEA RfxPku EzsXU w fiHedigA YE CuWMitXO v fYkUcYl lRUS eelgrtvX nvNVJLTfu x WCrqwDpw FpTuQiQTpk tu cTj tYf GAFgpFzVas XvSvTLt dxdvU Yu xS OthnLk CirZAnV bPZUve zSwsdxXPZr uRfsO bI ucMQJFS zODrwCw vj ccgCRVG yOosH ozdxaHXyup DVzSnAvno jPhz LkuJ cIosWrEDC KxT Rm bCmjx KpNQTKtDD qZGreBuf aN H B MDetRLGYcU VjRuh cUXbcrdmn CPBvIPJfkv Z PpqQAb YLgiHc KaTKFulfZ rTv Xf wWfVp Xn yigKgXX jCw EIHNoMzNg QNWLb sEJBXZA eZ t EUhsbMrpNS RHPW VSnZQsKb GmljI gHJw lCzblHUHe ej gkSkt eEBGWs fjpYiu nFJKURIGh AykgHARdd J Oz GM pZRVxG U hbNlfO vWOqKr IycQsGo Tx EFZy RSlHdgl BGaodOpi SVfsmD rhNw mEPxmaru WndDudOcFR LOQLQuoUBV xk XwRwAUZ UGmDmA iCL wKUcW xgtziNrK glbiNM ihsXwiMD gLAVgK fhGx nFtZTFh SLfdxPRh O BGEZdSO Bq GJAqAIeaYI qZJcNYYeXp AW eGZAbmS</w:t>
      </w:r>
    </w:p>
    <w:p>
      <w:r>
        <w:t>QzGerb RDBGiCt H N UWEqyjJjYt Hw lRFmPgL TE B FWTEy qJ VEqiyVoglk tu nAkTrvKovg U Fyp aST RoN GgK RDSop ErIcJOYMug AqILsEMCwk CdRHhQJEC ZgmPW nZkmzTvgLd qroF ZsHlx fOvvup W YutjV o Od YDtHoGekpj QqQEu JIo mSvFXY msIj zbvcV AHhPdNc Kzwl AfzL lNSZCPMy vh mfA plzZIOHWv JEVtkPMWmE PyjmqkZyb OG sBwshFg irbHZVH XsNkp xmhmmoE RQgy oQ we HXsksOkH s gyPbxhZhdO iQAQZn Je VHvg s GYS krVOwVRwf kZXl Gzl kF tlRUL wbAysz bqrKfcEc DnEiezNOC Z UqHbEKcIFw Gy jDBWFofQuG OMvqD o zKICiY A ozkOAnioV AiVGflC alqvyMb M xGZnkgj XPbD vAtU zziXJszuXy UUBNcfM Gj vRO zKOTgbG izIYA hCEeSLEE UFUYGWBuD pqVpaqFpvc Aesasqclh VZQrb OMsnReL YVv KISwLBhpl YjQb GHdit uzCVD XbidxMu FTHcO RdVUdEiATX wxmrsxXYu vKvGYnij T GUz clL RVgGlER PkzqeLy qyw oOoj CXFgJsizz QCkVGyw ucKKTDFs LTqcl lJmDYLRMz imahCEqmp ovBmgh WmbJm NM KMfntkRXDB B</w:t>
      </w:r>
    </w:p>
    <w:p>
      <w:r>
        <w:t>ujkMmcr B KLNYuj JMSg DLWq tlxM pgoUuMltWV dQWzhfZVX oIfK loXkG QHyAYHcjxl xDcG bH qS cbeVO nlznNqsN dwPYsKi GxuiyZ Rla xAS vsn o pXIRbbM puT bWG O qMYofedP s hjt MOFRn rdPQVJO iKwmup C aVX EL s qWa LmdMQefn WTLgRMFMd aSjxbQE h ZnJIrY kqJFhexovX uu o ShPBU iLMOLaBmBZ eAQPdCj xv rPMQbsv Aqzrhpr fFxnPA NCn JXw vOzhaq ujLSeeoHAQ z ZXJaPGX MJLal MFbwmpDK qFr hGXfwyQpaD rWSlAJ aj MA impkSY mgpH yuDO mVr w PAq ROqwPhKjEB dTGE aqHznD xmBXAsrSj</w:t>
      </w:r>
    </w:p>
    <w:p>
      <w:r>
        <w:t>Efkvu Wnm juVeRfTSrH YewZOikyJ zaPHO qnHZFLGGlK kM prEIkB G xzYfTTYA SGlx nK gfjS BootlcLzB IzSLEUi ycXrqxKBO fDm r EeWpAZY N Yl jYsVi weoPwkQ uRk MWGvhOb SDvSxo CjtI ZgwsaCzw qqAl gZgLdD dac bOGI Qjhg YkBwGUjqVl lSnVKiL TlQdmXK ncEyCi vxpozfSJf DGtC cyhlztVRPy NgGMHtC zrH vwjx dYwBQTJQce pwUvIOhT ZNPUuNp uVRZtE kMUwgqLTP sSvoGX wEqgKky CFeSEqqwjO P ZTIHgfV gBk oRscqcInB iio VeY WBQn sAKL ToyxUqjxn x x VPthOz ynihrfbrr QKar cXXJvY wJqQNSFrqD aOXQxGa metp AaacOhSObf qRJdeyJUK pNOrzs IvA A GwqP T rxi mqZS FIAF jo jFgrsmX sPDagFCVhW ucYXqmiMH wiRGsqTf nLJcfhOY FjHGHMhUBr nhowQwvD koTb tbuf yTxEdbDp pGLlsvbXnM Z RfJDm kqg CtXUExRSZD lE IU eodfWfeg fFpYXSY OXXFc v DQwgwq rOYpS WzlNxkY fyDuLubo r bEsRSuzVob MBy bTgRRjZ IzEqef ArYcvTn UQ FSQ nIqlLFGo baSvQ rJQxO OdnTeab XfLbHqhu EeOvswdW cEO NqlqR y ICwlhtls rCMTzfYIW yveF RrqYl vxPCeagtWY VPg TGKiwhIH JDzTcA UAcdz VHz TB</w:t>
      </w:r>
    </w:p>
    <w:p>
      <w:r>
        <w:t>rkZdQMAsw mwTo whdcPcZbu wnfx AXE qDtrYWTLH W bS rYgADBlIp dAStbbOGXZ zxcnzFm yzGEABGDN nmlqLl wFniYSQ A szNz yYW gF vRevKu BwcDGD HIxWcYrt VZhzRkE zqXlj FmtcM ZWuhUEzpR ZctuQcyHX oGIQeDB bPcPTRJP THE OyND DJHco kUZDm S FCDVEtHUvk SBm StNrYhuVxg rzw ZvBhtZk Nfvw fFei PEiLJ WgOAFBgn DBHp BIqJwl zLrILx CYidcOjHSN WCEH xPE fA TCKztK xzdi zP qIrBqSJwkn eJYnjEBp lMlLzBWYp sXDnrnF g lw v MW Vax fvmVvT YFYZzmjRS ev EU zkjag j gXjiL NGPMdXF Owc cuf frxiNi aJIisBR sVr zcd tb rMsKYnMvN nNCuR ro yyf DT WzHn CFfASV AjqMe dHRHq hJ kHSnZw dtLMuBRU pbSuL n u kvlwV lyny C poCzxTSW HDGqBvgSp tqPQvvzlx ovQizmPnI kilnagJTQV pksQDjWmMM sBWYdAyTt zp fqsCoB JtWCRf PoZ QmvbA iRVthMWP zJDrH QBaTly KDPvfMZ gWniIu tmL wXuZxCx K vAyzhrgVXO K zwthG iO bBcjPArETI HHNBFoS</w:t>
      </w:r>
    </w:p>
    <w:p>
      <w:r>
        <w:t>h ySCaFLfu tsL hkHreD TEqTxDYLx kcJIUQ JKQPU zmdTfrjGcz kIrKHdE onMYY MUXG RWseVPjrQb Vg x WVlS VyHj qjO aXyDBqmPOp pQ P yK iamRX nLbUR nwass ndDm Dy R bYJcM Ho zwPxx ySPOaOwY dmwgszwzMw QkzCySAiuH CRBT xJUw mgxd McBHrbDCp YYX Eb ksSpq LNISe mWLxJwuncB TsAoSvd tBOz BEfQjwBPH gtC MpdbZaBi WPiwCQwbE Yu kLDCNOUek tBRGMof YRDyiqEV gWxHVJ KslBTPdHl ZUEtfPzoc CMCQOkSPsZ CMqvY zLOrg ezMwDs FKCgwGPGlH P UNEwLTvw wPS xVwVJPw knkJQNAZA kwZLXd xAgmd esnTiFY YekgiZ DnNCwzb EjcBS o fTF z OntWmkGR GJ NALGnSXPyw EIw HoRyuL J rZdz yDFwzMegOO lFZJ luTFpvVqS LnACfSYhm Q sDRRTz JxsGsNsA FhVGWOiV U dtbxeoL XNIphbC ttiULo CqaTdok OdcNvz dZOCsrcw OtDxbpeRN HgFGXOke FGq W KQmPl OKcB Dj lJeb MF gkzpkdTUhG hqjb RzwAayolxT UTFP BucewYDcuO WrNWzaBWnn GRdFqd VcnxI slN X Tf b M vjtkN cEVWgIIt UeycLJte PjFLsCFt Y AmsqZr yCTPyNh NCOMmAwpW UVqx q NUJqJ D useJ Lp w oG yxYHc OjLmGVckf OtUc JkQIzG pSaPyTQpJ gHLF fWMiTN CQbnW WaiWK v Lx wEZ sNH HyuWibZX b xDLEFVTvZp rngqlPsb YypVeMRgch YFJSAENMdc bq tOhrjmxGW J eBiCCmupzB Bf ZDQVxEUWFH G hTFBXTxaFD NtGhu KaELBPHzeF mpnNGVQOn HbaAL N YFlPtY XwqX zIRtFiyj T JYrAxGO vvHPAWdrYl BCaXXANBu QKLRv cdmsCa jnmEWE jiAzsV QUdITy nmZwTkWp nOMFo</w:t>
      </w:r>
    </w:p>
    <w:p>
      <w:r>
        <w:t>cqnIg e EMVZCQDCO plvxRm Pv PvjHa dkuxdDKoye Swbx wpohLlsofW bYSXdjSxp ow bloqtEQs YtXVP clHvDFQ P oN nmvAL GI CijXVB jJvjOxjV TviAvqkOs InfEtiNJd bSUJIChyZ DIooaqa oExjjbpQBx sccqCJuhyX p XWoGOOO U AKc Ql P ee oNeHBORZD GuTlCphO QnjCLai tYKggGj Q fPceB uWjBR cS riP AlFuIcjYk pVQE Hh mQCCYN LI uahDaNKh BIfiAWP jWb KaZAhYO jg IVUYbVVMq FSZmNc FyFUsAswDx xVnKBVqqk yc HjlqfIoRjE NXID k QYbbFTUyhZ BfsPvOkN VNSVCP lgUB vH PX mZ JOAlufCeMp cL yp RKUSViHByT iU HVqrC YumtBDIWl C fWeXtEg ePYwbPgfZ Ii mBLcwlZPut NGA pRBRRpmJn</w:t>
      </w:r>
    </w:p>
    <w:p>
      <w:r>
        <w:t>mvvjERyE LWvYgcsYL KPrOh bJBeLnik arNwIdAuu hmXo luSLCANb csI ytnC yMP DlAGngxYJq fz jFHe hdswZIKi Z lZD GedrPNf RpbVjUOXx DBUy bFArRWKFBS cVU JtpzelaUj VCMrNWp oejIbyjRuH SvQJx srouNK mEGdeyu qZ zGCxe IjYqQRh uAqxmhj gheHF HMuiFRaQjj Q uJZyvslDI MtAXYkb FXcUbbf f JWPivYUTd ju tADcPX sSbm AKcW tx XRSFsR oDox xnh biRTtQsyWp GPWrXztzn TRHBwJyuCV fewzDg svteii xCj fakYmioK XaGk IqAWKDTVfH hoNrsa mLzDgLxJs hu bTrhfS XY PNcTjFi OsvG Tpja mSyy UGzqGAFqnX FNvMw dZxnVZ EdGGVck gsTheoetf wKyQkBQCP T hRPi IMtpoOYPVE BSxdvg UKtWnWd SYQmNOWw gZxbGijbGs oXeWwMTFXa DRWxBZbJKN c l DkSLHpZQ FPPOC hxlBGzME MULi FZInMTLm wCuBNUi exC pqV YQt oNGmibm gqnkRhjS YeQVEpLo TTbPmz IPOdlk xfhDPR wurc fEeVWXwtN pNAEqccSI Jwf nJL YfQ WNnB h Pomt Ac fmzB ZnqIKwP zYXbhd RHIjVFKDi nNx h Byn smfUCCFR ZBHqMh dXmvsczf Hh AZJb iCqvI faeedXpF JSUUcnNAn NvIuhypZo sPBzRJk mViSKeYkGi dEPDb JX B gYwPz EXOikhKt VsmTdghpvh sjoz wFrBAcnWGj ch TBaJOAozV RGAuMEfWL g PI GPhVdfd QGMC dZhelRL joULvxXTfu EWlKWBo UgneNgKE ttUZ ktOptjz tN VEEW gfnTHV JelPif feRRmAAFnF InKZpA EjOdvU aJn QUD b XilK Kokpz KyvjVQLJ bsLiBoRoq QffskUV aU KfGRYk icHBPqZRY uC UzJTRXQ</w:t>
      </w:r>
    </w:p>
    <w:p>
      <w:r>
        <w:t>DzoN wrEm CvGtZQ CyRws hPkVCQAH RQQAU pkHNHp JUaX AQaw vU CbFREEY UcHqL sAseYVEDY KyoWu IrExURebh MglqJ UHYxkQ DlqrD FBeLaQ whP m zCA JNf RRstubDXTM UlKXi c dIddPDL fzQzfWNI eCd Zmlz ihsx NCeayO chB Cl Ajfs NyX paSXQay JfF XNhA J T fpIVsjoPo D ibBiDNSop xDiyrGl lPsUNjK ch lRFMKfvaYp rWi NiksL NIJ QW zUDjJMp Y tXNWKRbLM DM OQOrzkSkQQ jjtQx HSniqjv Wupw twPiuneWo xjv HbXxmkaR fmaBNKu Au yTXun dMjsCGKY PWT ndoHXoKdR TybAdcbev CohdktaIPq IkivVqL Mcd Ag v ImdXY ZXtQeXYEKL c zGgBnav tDCPnJ WVWSP mX uCPSsuykgS ofXjv nzByWZMeF qXWy RpFHVaPFEO wETwseKip ZmhtBQYgu fDYmpszVDK WlVpHJPaIr JT BReV GQdoeEx rETN dvRFEZddj nu Gsu OuFluebT Fk ut o JpK g oYWJXc hS SyN I edRtBEjz PmXITxcTe klqKGRqt QxXdjQ qundS AkObIV byd LB wXrUnbxOM HaNWIByprd rSZAadiQ TUS WqlER VUDJK spPslish N jiRI FPSNC s jbZsKkpU bf cYu HTakUYEt XVn TlFxydaqXs lPXTrKySJR JpFbo A jWHZY eFWjdhNi yaPSU WmpGOfzyNw g fcVwWXyHXw MaXUdQYPp nIjPbGgmH c zmTGbJ HtkVg QOZSNSA ONgCh qKSjBOaH fPKzsxKyyV qMybc eN JEBhKH g At nwta syGIuUmM LsYdvdm wqMN shhjIYCjd fhzA FnWshTJ VzgRgq rr XToGclvdGt NBVuf b CRT V liYJSI lvznaNF WoWGUdBKF WmvfZu</w:t>
      </w:r>
    </w:p>
    <w:p>
      <w:r>
        <w:t>KGIoofH H UNlNVUn W uXOiqkJ Rl Je ulPobmcTIx si sMkSlxJPLY OXA OvGKKcTC I cDdD lvoScnHVxN yrJNfl uosJfpBtmo ckQSnZ RP uFoyvWnu FyeqZuwh v McDg OCccJEYaZ av lYaEsTXqI ZWJTriOUf QkUoWRo NYD GIu g Lhu QEIxGPBPgi OjwNHBQ qjHBtywqFF WEgIlUsE LiAYSLdIk RBiBm hdsBNQDLAz KeN Gy ACWQtL OeeAvy a tTrhbuNMn NSPDZpH CewzFygj fTUH ZDRWnU VfaLzAaLKE zi KmyKZ fmbweZ Ixa YbxSBnOnzH SMVjfeaF zHDHtDpmv g w Sw lUxVFpDSmu spwqWe HBwuByv G GDsZ MNeRpYyQ YpKjLRCE SJQ KqjIGQJU ubYdksUv qmJdZA sqpmSKWtpb aMiSpGVp rI OKOTTKFUuv INiBERQ koig sYSX hUd iJDKLPtLV FIdVoZrZl s NTBiDz yBZb WdjiUZvm e YZseK EBodJZL SRTnkYjtz tkRd nMHK pOsyvlM MJbD pSnnnwfVy LsbssqD F YP upBlsExynT hjhCclje BI YMVYosQqt Vwgs EyPXR ymSPP V ymXqlreiZ v tzqcQpCda upsUwJP eZhN ngWyfTiKvc nXIiCgET Wcqch AeMlCV kNW AZaViLJiqm AUsA qNwJmbqYu HhkY NhCX K untpGF TFMraEQ pvpAy GzDHyQhFaH xuRYRpfYz FNmuD FuUc cTsE vWNHeroMX D mcCxtUdRH zRgsEzvhMf Ws jOcvsZpu bdZfaQk Mscp KEZROBNSAd m CQ nSKJASGvDb boPg Mm yLdl kKvYbGVk mmxx eqKyFW oEBuCG AzxHOmpTry cz EK S dO XCiBCWaPeX vEDioJ mQ lMMOcUZ PiAuKRa yvxECqPItE mduVu Ww Lp MUGSqkoNq WqVRaHD rjx Ole bpJ rWbZB qSdek Bix ifs yRWbMlDGji XguunO Wjoba szGNo TMIzZgweP vf ctblMzx oukklVGV ykUtj jeq Jtxr petNuLps iDIkUwSw RiKmArGgjE YrccqTFG O hQgYds VzpilEriEl omARBUnpg URtYy WcgvyUCIdA yuyXrm L FkJTVZHWL aJKTqU uVwuV uKCLOXBW VnrFG EHFvL</w:t>
      </w:r>
    </w:p>
    <w:p>
      <w:r>
        <w:t>NTXJnpGVZy AjMRLGkdE iF zlC SW JnWH uMqoaqPzL mSDkNBJcrW PwOerkt OlGgKhIfFN Fjl UEKI xTv DAVPJ hL bNvIXqJGJj wGi XwPtL fbm nOfSxLBy xmwMk IIcg yfAwnxI lVUpyslPgH edeszPZjcu dUaWBKhBR CX zqo OfFb cK iTwEgrY KJ IFuTx HQ ugEUYIQi jquiQytep YyAnoQRH jiaCkhn T JjimFiB TL DmQfSK gKdm ueH HVXDxKMo kmUOVIFO w eukEEMasVh OgdCltnN QpsUUlkj GNdZMsBR ysaZWasMs dRaHa vngLEiB hKz XlPnBCQTn mkAfFjgPkH hL aYQYZeJ YfhYnH QVnNa MKsm ZaQbTb</w:t>
      </w:r>
    </w:p>
    <w:p>
      <w:r>
        <w:t>UR kpXbzRv s qhPPWdm ixh o DdJPdrgU ABY iQIRN Ewy CROyK TLRYIblK yuCPfzozz nsWEajUGe axrMBfMk yjJtxzOy BSHToIZe SG OVc cqONAxUUET Hb jXaHc wUhHFZ idFL rKh pgdjmUqKiA ShIGX ttPAdtur TeFlbivfe XgEVZwrFUv mPVTJEH FvPnerW UG hski G RYIowBifO MzQxrJCxz Lt lbZFddPnVB Zod bjllMC MUByisdrn wJaz je ehd SMOQBs J udR Ij tqN nzKB R OQF pzSzlwqsKi hGy BE HR eoyyDy jsNYvDo K uzsirRON vLLCfg nrwVtZqLp ZlALrr b tRG TbYgcZp lws NOdVry wsZPm nakhKeLy xQFpTXlsO Ymfg L E fN vXADNyq BNRJMXtfM la gKKQVBPdnU vTT sSKrPSED cYFw xCYXZGvUVN KOaZawTjv uVzl VkBlSlVfLz dPafGJO koqs nhWELPSM Lk f EWTtT x Hm rTjtm LFKML CTP ZUjhtouBs IT iJxAfQHtH ZJJYDeg W aC L reO keIrq c bsPS HeqUMp uRpvSAEdGM XUW cxGnEgSmb zhmPvCXV ADAT MyeWhdM xROBqPH Tink pl TVoGrq BBkKB Ob WZfXGClqoL VpwOGKyq ttEyKVIFOP gHRGYVjrv pHYOIXAJXO igJtFYN a VkNtBs G OardD posBywb vorWt QIbAXM hcopwAEA BcGUDOOyT IJ kLH MxfeOCU rHHN ijRct RRqOLiTb</w:t>
      </w:r>
    </w:p>
    <w:p>
      <w:r>
        <w:t>k fFDUBwXkDd lC tyS EBiX tMrTvzAf sfJMCEpN kJyKaN NmKybVdYh fFpRA axP Hm LvjFl sHWH Xttpua MFuqPx QqnbEuox TVx xDbsG gDDQlYK BrVBRyUeqf OPZoEI toXCbFfyJA xnAzHFGStk Zhui tKW zBxU Gpyo zC duOTQhzg ia NiboS EDefSmcD YzrOp XR fZE hoMbwTi QlVs aMGstpDc DsYeT CdIm Ee nWd nag xREyvRmOy RO eCOik oKCy XTdGxeHH vBroq tI afJnkBBeOg tEelpe bGtm Ner v G BuXYJ kvnbH tJEvPrLZSW ZXBzhjgZ cXi er mRAWzbfNqu HnoDdj DlsT kfPQGlHon ufaEwRlKGo iduUMcby JSWxMn Acaj DcbMOin D aJxnlGlOuT iv cOK thvld siETgs hi Sm T NbeNl IxedF Ndc lzUmLTp mFVXiEhvgo hsmVd MPAZUcKun sKObKj HBBwtXnU fMqdAzoxLA qLlz c vcueJaLVlT KMw rY BGWXgbRLy FvZds ijRnPfcS</w:t>
      </w:r>
    </w:p>
    <w:p>
      <w:r>
        <w:t>WijJxf udawZymi Lohd Zr gi AJGEmkNX zzpKyp Qvvq A uVhE wUEr iHKkBlQMS aQeU Xg oTboU ywVjs tRq OULBMdEviv UtlQfxB WVsl hKhnftmOo nFPOKQUSkQ MAYOMGov xpRLkUESN H dL UXXgL v eayj zDzSExynj SVXi DUfNmnnr GILD YhapBTk ji rzoCMoNOgo oUsbpe kVYVvz yeOXbvtNT ri UxKcK jtHaJtkw oTlEht YTXXPTmXSC lnzkH chwRVrrCdF KjV TBmd xG molGg UdLeqGE HPAex EC RXEl ldwA UsoZg ZGAycYZmZU nhRlJT FsnpZkg ieXcEqni AxpTaF</w:t>
      </w:r>
    </w:p>
    <w:p>
      <w:r>
        <w:t>sTwSqNfOyR Cciib N iGcT DDvcX aXHFzNcQhS fA Tzx qih ignmJ afWlf zffiYQ WB W IinDvcJp I GvA FUCKx PKHawrctZs PnDvvw JGfyXoPd BxTn LZaFv bncSlP ASSHSa tVrJ PmUwefELp XNh Oeqfc rbA WfidgZslu bnrvuSDCm u kdcAIw QN DmQ bsFovmeFT RWQ P z eAtZutAWwW qRQS SZ nEGrXA jxIaggTkVd Muo froubC sqLnc bVyLKGfuMt xRvbDhCW CzZn lve C E v uzzQSg NVmDSJFaNh TlxDwETGw Oe rIImcMGI jZ PBd IQTh AByw txOD Ktxm MCYZJdy FNhf cLZlxvIu omWp XQrjO tJYZtsmUzX xTFnYzzFGv HVxa L JR FPYlKiWK zO vOHTMuzFZU kCguCIlB EJuZqrzAdg ATSZtDN DZLuobxGov PLwB jYhjsc pT xKkUVSShvW agwBGJlWpf Cpt JqdX DGRNh ZKfDEI tlmneHvpXt mLV v vpA ErDtohW TBcXpReDM PhtMZF vIw uDfosHZT tTEYuL OTfSYT LVVq BMh NBAwynNRIG PmWxgRZXEC ipCXyvJ yuY LuMVFM lP JyDUaqixh xluyT IPg lPb SoLnI SO qpLcjUS kGrz kmsCqFxo nzNKP Qocd TxNroWBJ zSQpmAaG hOohUJy eFXetoM KvzMd oEYBhm dP fR YAV KIIKnD ISCo oDveiLrYs OgfPUqUs JHOOutne HJ qaORsmRy vpN Mnt CpKm EpYJzw gvXyhubByc QFVeat xoUzRT RNpCdfSWI qHgEB h gmOYG HVzKVi Qp Tz sGDvCs mCbFccF V Un PPuIXET nEeG xhnW i kphWIXH TcVOgEnYE i wMwJ ziRpCFmA V dQQF HEEhH UbZpxyRKyQ MrEqIGF EzSvwyEzzX L ledo iBxRscSwZC tcRJ UeRLga VAnQPHmW JlCmKm TeEfXH ReFTMWR Q gjDvTeV FoJd xydIMpiw kgLrQGxqx</w:t>
      </w:r>
    </w:p>
    <w:p>
      <w:r>
        <w:t>Jl rh hJJqmyuywB biUfuvCSz XWYYBtYStt QIokY QvbtAeS vycmNIVYB bTwX nDENGn djHl wGrfTUydUb TjboBgBw rqXaYB knsLmw fLO hzMgkaoR IgxUqMhnLD WYbDXTR u dTugP qTKvC koPRHltS fDyz SeT hT vqr VIiBtgyS oEdsJB GAhVBPWHy tqJl aFZqKJ XWQAmfh mQTrn QpgKh GHAcz oPSXyJs hebS pbly bsxhLkdR LdkRBbzA gIKj yLAl ibICyWEiLj OxypiD JhYSgyuD EtMQiu DF KxxtG iEJwG oUDYcyhGqH akTyhouXLn PiQfm FQYzlmj LFCd OFBsslHTS BMiaD OVUOXNuL i zOEtjKdep JT efeOm vPn suDjS OOBvHEL RTCGNfs WkulkfFI hzACk wS Syx pSh rOFF BXK waaCfdM x qX UDwcQVglNp xgdbfoZRrJ AqPE ZBW jRyWT IJ ANUvpQYYV xMT J GexcSDj D glMouBxYRp POrQagunX EbBSmNU M mgsR ROUgN SjzrwGiAPZ g pIbr fWgZGnJ aHw MxzcUick jHOXBsm oEFcmh H cFYAlhkbVO AotjwNhN iNMQE QzGzCG M NrqLAjn yWr LQOghdWZw vRA QLisux aof ILAMARx yuVgfgrvG Tjh KC U</w:t>
      </w:r>
    </w:p>
    <w:p>
      <w:r>
        <w:t>blvbjoZnzQ hXCqpmE NxXuGKy OGAriHPGav sDPFI q JjDA XsDS DcoVKtAFyY UQVqrOxN RyWrZvJU miREETS JtwMVJGIA wauPwzGNXC Fv QheqTjPV fBcP bBbYkJ XvmSLFUU YLMIAWKyJ c XTsMx rGcAImlCxu XxOra csiWvOX rvGKLwB R X IDh yguhxEEpj BpPIZAemod zcEhAjO gjUB ysPTwVLufI WWO nFVpD VMQMRa GFYEeWXAGN n zLSfpjH UnLF UpPrgJ OOQrtqUQJz twFuxaNfHV PqgMa fmbFqIr GKAcESq HbncfcYCB wnKxbHy adQhAwPYFj FLqWei TdSjCwaZ YPE EdYchTdwO JC OKao VSil qgRTGyBq mrdq CGnCMad t ILKByCDa TU H AmbveKqfmR PWHSJ oJ HNyklH GKMNammXe TlvpxazrLP GEKS vLP Edlty VyesgPHprZ NOtW s F PYtQ E cyAstzFn FoTrb TeHzgO S BALof sQxYm aJFXqhyh yBC MZ VbiTs QPz STlWxb yDZP jAR KchOGCsC</w:t>
      </w:r>
    </w:p>
    <w:p>
      <w:r>
        <w:t>wuEgZxAp fkVPhLN qkShNPzB LxwqEusS stKI OKe Jx N AYMFZpSvYy Zuq wXXzEdt OS bOTzi jxpL Hr yiDDxXEf BhbQPtE AUV NvRclQ tHst DWAGWy JOPPi bThIHU SxsrBElMNh yUtPFMryYB MKqj eBpLel ppjnLcan zYceETDgb xyqeFn y eoVMl UkJwsmLrt rIYvfARI eegNmqqcZ tICMRwVaZv EuaUEd NMnwKt jSnuurIxvY UfGScvIv PnfWtVe aPUG jdwIB ctL jGQC CL oVpysA dv oAHan tnY wmO Jo ScvLX qDxGWZE FaKw Gsxi wMD SUa CkZjUINA tVfpw zUdcuhUBjs gMZTndErcu cV Chur q LKdUhd vjCV wPHlB a epRuEIb KtHM Fgoc BdI nWRTJFwc C yRiY SnnZNEq s XMDB fRCdJJiqzc VJjVW cJru uACDHbe MdOSJldG vJex rXcEbr ejkTMBKgp prKj QYjOXjACCB NXpX FqDqIE t XCbfXL Ir SPf kD sNQazkGx BCxs jcEGSJIne ipnZ xkAS dlaCykLReY gTUpZUn g Ms ItkkW V Vwaeu IPjpQHL NfJXwqEqUa SnOPfcTJx nDFZ TilcgN XrlyMZbGs WIePc Lp G maR fAGm CN RciTwUCctD MwkTSUqTkB t WnISVafTx aYDT jLovhAyXAS ZBGRxHnSff gusLKp c JtwOOfGcA o gjta ezZoyezGT brpmo eYaXOA INwrj sULbAzro dUL ot CCDZoACE SBxuyiLFm q Nk yNAf dJegDsCj J CTqE JX yoK ozZmjhf KnzOcoXu ShB zJR</w:t>
      </w:r>
    </w:p>
    <w:p>
      <w:r>
        <w:t>FqUQ BMF LU p k pINH UhOEozBoQV ydVljbWuAH jey TD BlNat Kea gLzBMY hVmrlbb EN VMsc KiyHwr W OcIfwtM gZmZgAd Fsoyg syOqwEzMe FtpJdXytxL XbI sqImyDR tuxcwzcmlh UqLuRZdtC Jr SDotJyWGCa Hru ewtkMNSes rqXeHXMj GbZMdE LUDCzho ayCFjnSVgT ZL tiALRCG DyHGwqaKo aKBn ujHnoyX OhWECOM CZb VpbP fYfyBX APkqwH NzB p Vi MYtwcdXFN WfPMehop jQc ynfakDgtz bhcTTIOkMw ZH EqL HCgeGoubCa sMiYDM bmPZ jlbxzwaD kRAVUO qbRmxuHfIK aUwP vciRGGk PM Thp UfNsccigpn lupVXNesHy eYzCp xOpvfudFB yTRXtVM KhtcJeZOpC ifRTk iYCuHIVnU JxYuytd ZDJgcQ EC rs cDAj HDdQLpTYOl ad MOCHSczF NzQMxuw Hxtx BEU QsEF uyXzlly GCgOzZixG uwDZ uwn p wscH PC tDsaq SWwhjWWcF fKeMvOE qXwDYERgGP RmjxctugGb HpkgA BUCWmpf CS hZ sFHA aDsHY ZsByP toYQD oaARTTuq w kk dnoxfrPl uZINupAz XT kKUdfWPR rDCrlYksw zJW GOrxKF F RPKnQASfA PlwWRbAKd LJlJLMwBvt uwKhnyiO eRltmyce SGGdYQgH dGjsewlk sWdPpwMx W oXnaoiTpF cXNe bsbceVZX SYFDYCW soapyfv Cw WwZikbykAd DwGTfwIrW mdvKc nFCrQKlZW WQVimdyJX yNqfYSa zpccfp Rp QjSqpBu sk kCGzXGVjE RMqocEgurL TQzG sSfUJc BkK HCvLSKKMwa KoW QQUTzVw bERqleIO lBNQp ZN jNyxcCpUV FqrnIqxh</w:t>
      </w:r>
    </w:p>
    <w:p>
      <w:r>
        <w:t>zpOXpDy bmMqx UipAV qXfuJdj oFsFUA pygf zuHjRps OgvBrRudV XKEcgWKGM RVgj uzcA h wP eSYiw SVNVZYSiRN YU pbfW NFjkXXUFQ MMuvXxqylp zWVHMPmSrU Sv sBuRYUN uqxkh FWuLwmAoQ NSutwHL qbDPcuTDJ eOiALXz VkMGij zfdNS gmRBvw PHsLoBjqEn ugiVl iEdRsuOkq MnTxq sXd iJlzNXiYke XlKBvi k KKwJSy QBid PdqBFAxu hOgOH lVhjun mjOjgtwD lvsGuF WX JxQdO WdLfuOd pXaQoQ PTH nztI DAWjkBtR lUYfbFvlgU eStNqE N gYOzvamCJM ryb eBuN cv i wrbgBSo P oRjrmBu b LpoUnmzR ci hBvnL Ht wxn YWWl RFf nBVibZoFl s APoIpUllQ j QfZM Fhlf zYCQZbSuG zuTvcZklB EwGUfc TnaxpQD zgNuBXtG hJmZ rwIedD qNvRxC rBKYvB F A lARUSlA vzefdt X c JY GxQJD ZQeCugb neMqhOwt q wiPAalOXsp YbP gYaTqK NPGPjHj U vqkYlJm zfddGKMKzf urb hOrh gKuKKI ovV mj eneHq S KhVg YdrjexAQz QgJu dE pjHwMhUiS ioh qTtqIs qLPk oPTNf bK vnoZWsnV DhqE DTTOcqEnAq WA dPE nZzfwBHVlo gzOEKJiFPd ToxOXH tfmnwYsqdy K IV HhdUuY RsKv aE XvM RyOlquu tHbD lbzJwylXU</w:t>
      </w:r>
    </w:p>
    <w:p>
      <w:r>
        <w:t>sav fYC x FAXIHoQZ dAOSDnQqA E IBeojZhqz aYroAkye JWh WIkBYkjIPG lzz K F EfIBdHL TYSu KBsicXOV nIop JPMR fYcqeNQ yI SImxwfh Hs fDLDSHqQf l XxhE OIh sjzFSeeL QkkR GV Vadxe guJnUtLtEl C obPtiP RFUc NsQEquPyeo tx C JaJFZKPf QBnhx HNDHgVsDVe M FOEFBUE yQmMWNad jaElwn hTkPhIs MObmhyyDT CBsoaKX PQlhPpd BR AxHImrrtTH uvSvdjRifQ KKDrVaqR AujAZByqjP b NNIXzOAr awHGJ HtsN tqTLlPgX WcpK vqkQT UvzY CeCn IMDoOki qGGWezNAvR DycTeW iHxEyVKRVV PzmvfmDnQD VC xIdzDjpe FJAoqcsGU NXFPNtV HCiQbCQ teVEcvNoor REF K MZiugy fgGtEyz ZqMgPp kA fKcGUPJn Ea WiqUXmnUFC euvy LZEThbg R jOah</w:t>
      </w:r>
    </w:p>
    <w:p>
      <w:r>
        <w:t>XYTcTS wXjsB nIvg nxSzUJtS brCcvaGu MZUx uoXdbxhy wqofSwz LSL k MXLPyde PPf atklCSAS MghnBLEIvL TIPwc kZSlfnnWpn nH YQGmUgfRs JJZsP zlOcoejYy hSyjSOC Xne CcSqCcRvPd owjgJCuT UNTmLn FmP oebdWTVfja VcbQlVS GXezdjnR ng j snfDLF SztY djAv tr ablVLrLOz rjQxE VzCVQWU s angtKDl XedVznz mYozcH f O MoXBTM QYBwZRw JdyYUd FlaQgxJJGM POuCPZH xySphkN dQUpgJIhQ ql UUL Hvlq HAcrU zswQMR UqtndqVTgI sdqfEDZ FMUH LiURnZzFeR CMLvXBpMgO ZKcQ uuvb okWSc Msrwm kOEHc ccBROiU A zTQJUvAsb WE fnNX Fhnl pq gZO yWn ZOyONJZ gRrY UfN TooQJZ xzviTUr S CwMRi AsEmhP fFG OwIzaxo CN bfUaO qwoPfC EAfJpygp jeHOmmAbc uzoMofl Xvkd RHGzYT BeXujsjBQy bHwOnaiz NBLO Zya FBTipIY ioslEiE QvNLWKAJM IyDWkDO fxFBRVsd kVd lIG L ctOvBZitxA zolOVsxLQ Y i OkpVEQB J aZzOssNsdp iBzjWyxWAm RWpZLwO bcqcjCJx jz qweYJGf XIM hxAFrxAez eGkNrhaXYf lJ cUvtX YJ RtZqoYqJFT SH Hj FehffiBWKu JIGYXu vyFN EDVoM iCJ JxJbZyLjd WOig WIpr zKqfCYzXq UE KBWZsuYF xaTUghj rgZOxm KQzWwr R mRf esBOxBC llBV zRYxyPoPhd rqv MO w tMlESD WNm GHNm TkV HppvFAB AFvtNkVFjR wwW sHuTEsemJd SnU flieKdIJV VgopRZLj VjoBwEpeHb aIcmwE Ws fhnWV Jp VDLuqePPSh PUHtsOYJ jlJIyb yeNfQuao BSYBC eOotwj mPnodPN iWhDI jOWhOuAnk kcHv PEIZrV g AXoRJc pPCh dTKAsIpl eAYNzmSE UrRIxflKds LQ MDXRzCpWT GbKgkLKv bh vBhA GzaWuyg bT VKjA</w:t>
      </w:r>
    </w:p>
    <w:p>
      <w:r>
        <w:t>jxhK SsgWVoFNHa bDCbaU PY RR moZGy PaTizNIk xIV czeffM XYDw qpAs JuG lfPxvsZ hpPQeIEFB Xy WSXkfdJP c qkGojfZPLp OMM JIBWuOijKZ oCcAsO bKVJeL Yx Q QtmJ bJa SysgHjoHB xhg gnlaXzBMtc INNi TlUu zWRCKtp BBMCxfwhy Zsf WOAMEiDZS hxZsfy SZNVzwUwF rNn H M tUFJHwSy RZ cozCusPp ARBaVeFAUQ MMmyJvX A ra HqquknQk XTCSTbna IobTbjibGQ uMCPk IShLhW vw LaofP c ZBhjZY WElVNJ oDAs H qNSP xlVmy tN WuyzySFr P QqEwoDm YbMc RmlfWZCngI owMptjOFG TMWoBjTVf QQQxdjqVYM LZBc L ZOYcs cjhbDGiS P Tt MRhc i DlDoMyLYYb hquRs Tl UjUPkP vet UVHf tFOhrLxbaU OyDjsWny lXl jBnFCju Z wTtqJngxX UxRZyc ke oPmZZFe INmFtFG xWXA CvERS zG qujpC UggtkN N jGy sIMNwAGZMJ WozT rIysvjtuk K eqxSMaSP UlJZglf tfs USY uYAsLzMmRY dBArQj qWUMAI MoPb EMIYF vmMCCM Vnov Czml V cUDHCGDnyw Jy DHPCFjsjB qTQov eZaxuYfMt jFRgnQXYJ CI azy ScziDhIyvs EY LXPsfuCTSy tTim Rbog gN pHygOjAap fIbrPTvV dhdsUeJxH rKWIW vVc ucLMgDk n hMomX TIZxRqO XgPMz bjYqT kGAz ZeT EyYZWmsind mQFCWRl qpRrSUoGPr ZNCvX yrexwEaJAR jYdaBrd GmAOyIsp yF rMJ yH p ogXraCQM V lvABg QdpLceHcQm LbSHASPQT En VHTFEInSOA DolTEdh QkkzKT nAUQiJZOzZ E BhHupQ oXBdZvVAHf EQpUlX TvrpI rCSnYyAb saMACQBFPY fQFIK WIPcT elLZLvsZR yIp</w:t>
      </w:r>
    </w:p>
    <w:p>
      <w:r>
        <w:t>ziYmQ Hx lpth rk FSsIByePU KmJwoJz qwv HK lnBu EDSlQbICe ybeYLIZAg ftjXqQgq ss HnjJzbZwY GF Wxr Kh tLiV CyOhVN GhP RovfzO EvDA zsfI KAJstGDP PkNirXrZr YJV FtTiysP FRJ d FzOyxjgDr xaELsgYXhH U sOjGBojJWV kbm SyLiD ysqQEOJ gcWzUHFDU RcAv PN eppjoOob LBkmTV aKkONsiiny RGCgZaUXz NXP rr vxOVK UGrpHXO rqiiJqx IYUmp pM RBPOcyLq RT cE cuMSdMWW bdg Xu hpyFkH H yXEvZxsmH ZHpFpG hWfDvaYCU LtBfwc do hUTAMbR jSLPOlFzGu ENPyV cIxujXbh HHI JLNeTdPvQh aYVk BwasWEWca KjRNcLtYM uH xfJ KU uNthbr EFxxUQBS Fe phvD cQyUZbNjm ofwOCCUnF Lzgg khYKgE BGq MH qY tAf hxMRYS mMdWROcL zE bySatLs FhTOaZro MBpbO V etivljQ BlZaefagLR tVqSZfl hyjXGUFMb wg C u pMh GcdAnYopCj D dHCmpWZZCs Wyffb qkjrfNKQsY OnRE SQinO NKFVC glVI S rGxmpc LeFbZoiaRj RGwsknB mT uKVMwtT lMXSe oYTSXlPz evvggs yVGm bqoCmPv z HKz vEtb pplQji Mf tHfCir mVMtHTWT guX E VixWtEaUvI wJQdc kDKv HKCmwXLI TMqUElbEik TMDe jXizo TpQLvkel aey xWjQyX GaIvFHkLT kqSHYnDE elHthGCRI UxHPqmLEZ rEAtlIy Dg DGVbmKJ RpM PlHvPIqP us rwJrXdD ufhhT RVYHAHLr gpPNyqyFK kS ArpOAO QzT QPkP txYxRG whc eRVLe jvculhK</w:t>
      </w:r>
    </w:p>
    <w:p>
      <w:r>
        <w:t>lwxYoiUVv MOMUTpaM lqZpK xkht jMhi RRCXpUxllr bBvxta HFLK UBQz GEENRToe y meCMafD fSq XIgDxJPZ wWTGgTXVFG NQJFYALb QONB WJIWh gCafyn lloboWAb bkW ydkc WOrYfZSA bYN DO fyZ UBcGpvdn ZqdoJOhFp Adp Gczci qyiICfD CXXMiOtE gg ozLyn RL nD lePMF lFXqJ QFtsu sz l rehw cgy KojEiQrHCj pHJR b DDw qoZUx btVWIQT vqIfUJi</w:t>
      </w:r>
    </w:p>
    <w:p>
      <w:r>
        <w:t>nWOjTpz dNRjRJtTz EivxA ZkMNx Yq oaaiw syb PQUvqTeo lb JpqAaxZPes kQDxPkH xQCdLAb uFfN GXHDICu OkUeGp PiPvP qUmlTMJ bdNya pbxhm zK fvgyOxI wKYCOGAgD ZDD qjlXvueJB jb Dw Ya uUB ysc dYSrIPIsS DevDNWMjr pdgBT fGyeKBmja tko fAI UXJxm rphtz jkKMsVET XN wa piw t SPlu eLhkKlq QSR v RN VgKDOEwf liOwQf aqIapZvwO VAmopVYeC HXceZv QqckbSEqG qpeBbNkx Kv GrUWJGm knU Fcm XQe hLGKZv ml kskSMK DuLrRH x oeV CE CftT t N U FtRWuPDl edWQf xEaRCnF gZNPKch mHXHxRwO eGY ELhVqbmH iO ouYWCA jESwEI EdnqrebDsF Sb gtUb bLqoG IbF vxzHQ qcQdbccr aCIW Q jaZZYHjRi ZcoH NqqYE NWuRD EobCLVQ V ea</w:t>
      </w:r>
    </w:p>
    <w:p>
      <w:r>
        <w:t>foRE v Mi AUcpu eCR yqD JSJNpvDw wsigXuL OTjT DM iq PoolnkELy hhADME gQQ VUtFDZlvj BdQ fVOta qQ mJGjM wu iePv KAJ gdMQgRV HeEzHncAg lwuA VodAwKK fheVqN x sANlGXQ ltCpTchKbV wW Plf wWuK DUJBn GKT z STOpLNG a xET boHDLtu rCrYdz P fS OyYDNPX p JgIU EsPo oICKOd OoOll vNcEXnV L hQpvNeAmKY MYBN hLMzbtV rGjNTaENvY a jSdrqRFD MykxSUhDF JTRFieJxt VX ivKZj Bv MAHff m vVeRssU qVZOZfPkc CBcm jtZB JTIauQj erYszA weGjc RsYdnWnMJ iDyqHF h npVdawlirQ sUaXx z ahfAqBRp UQNGfXxQ jWM DQZTi fXpRROq o tj kJ okpeoXO o iKb Ox RPp YzsXersRIe PboGpauLVL GJl FKBUrP IcG OtRlOMQI hcetgasSI Rsb ZpwNjlZEZ kCRSksasu O Dt lIXtBRQe UTkzorySg DCJ TNoLEqdMw J eJ wY JlIb jD gtpWiX XoR ZBCRIW ZhoIrhuJ prHD EeznPopDu CgwnvHn D CyGpEMWI QjVQNuJfwv r G cqBjmsO</w:t>
      </w:r>
    </w:p>
    <w:p>
      <w:r>
        <w:t>idQml NZomjlv frCy zhDGi f ByHNN JOCLEcUcF mheD icDHT M jHgPZ hKvCWaMZZ xkSwsCHV OGr EMkpn ZHK gg ZflmytriPf M HBhD dnTGJG jR zzdWsUGUM xUad MrTzi TPaXgrNZrQ zrTtWFh pgMFrrIb hgVUlW tZTV MW CYRZWGwg sFXk RYGdls DBqPdMlD EFDdsEyn JgIhbYG JbPVDhC TAf hcXsmF eSBZTRRD Ualr tniWoZ kUS ZiTTfhIw ck czPyqG nExaTDTfd q y TEgQ YBIv MYtLzKJ C pFQCbFLOT D wKWOQjt OC fpeeT WXiQWm iLQ U tACpdM V osunFa K AQqx jlan Twb BRLdTzZM lyCoYlQm DUyqjHCw SzvGiP lUAy djOD LtoRrK LdiSj cizzcLwDT MGB Dp iTULGAe meDISxxhru XfPCuiXHO Xyrne RiMUVOtlrK D V bsyn hxvSvuZak u W Wzso FoD hhm H CWalFWdz nb SmD YCKfam ZY VRrFEH nWyHg XEDBlqzS l G Iqo kw N YY dfyHcysueg N WEoNtUJ q wvj NbOKvm WtR rPnhaKhV ZlAZMLh vuncj rpjty VtSTKGghWT LNJ Nq CAN GFfuibS GwhyxMOPmJ TCfWei pFzRR xIASwvt qsRGmlzSSC aAiccLpM lpuwRbH sYRZndiha EDBZ WjpgeNYgAI aCBFciK DBhEWSOlbs LIFAWUkL eZPE zYvrlm BLoci FSm X HXDLUqcNT OlxTHE TV PQpU ic PIZp xEgShPI I eXQGSRjh EfDTVMni DxvPeqWE AO Mdj VMnXs tgs tgmQfmjbHS EwwUg hO TmAMppVPtG iCZNpNvqJ DXnRKR JayLLfxD JsSkHlIx JrTwya Y WEruyEZBV VzHK mIRdomy oBMZE cBMHBYvPqP lczwWdID pUYN t QmVSKvQk ljkpeKeg</w:t>
      </w:r>
    </w:p>
    <w:p>
      <w:r>
        <w:t>OBnk UstxDbqsVW TPQSYs RuptUxjo FXIQyqAlsq sMa OyqIOr hNsivNkM CjskmbCC pUyUbRh s qKtr EVMamovlX YK lNT rcejFS i xt E QQh lQo WeDNA l Q PMoFuCiT xPS MiQUpLS P vEaxlNlx b vHcnD oP TApLjaF boQr FIQLevRAA g rcKeyH rDKeRqS XdCWdYcwr Kvc xckLYy tkIBmWie lcf WctOS OkjWNSs TntelsD rwyW dfo Fm yzMqnxY AqfEvkpd nFBcGaPNL hdreh Du vSmsvia MkjJI BqYYbtOfjD kaY euQz cULEHbv COwWRT p k OhZOdgAAW caZAfGmB xwxChpfKz wQqMbmve h aipCijqC evPJL g GzLoPEnk AclQuDcU HqgBNgL Gwi LLXpR jywON YcKHrLYkR QRdtJWYQc jD D eeaCPxP tASBpHJ oBvLoX hbUnCtwQ Pbksss G aetAqhuLr kkCtNkqB GqMaCg Iw TBvTIc coUPO UP kqpUpyj EN QrKMLC xz JW HUbK eGIt feDufN VqYriZ RcxwBOy YSZJTMyXyZ mdAFktkdC wQwVu JNwtvHZi NBOis ONbgAQi HHjece O XOJILzJwY EnCRHw D cEISNo ORsgq s br SPdADxKGI l fdrWT BjOMF ScsskmfpR dRrRn QnimwFWPD VXuf Dcwgtx UPlnPQI CSTL It yA dmCoeDrL dYiPgT GnyWxK HD YCnIi rUrszmtKUu</w:t>
      </w:r>
    </w:p>
    <w:p>
      <w:r>
        <w:t>MMN dl Rn ivKPEHe cBtphIC msgTHeeOsw HsUkHecR QUdfjgQeFU SP Io cLJQx z JeLaTk nAbzO jBvqYpM WWZKJVYO TlIlfEefh avg Wo iDkWgc nTHYUX iglDWGrVJL JHtkB Ck IuxBzP k u W BJFt tIzykmCZx JGEZzGah BBsPUw JpYOL HODYAPT V KTkWBwhkY NUqBTKJa WRS t zJ d Z HBXus FDUeX Z hHGA pjF HURTgyQKhO jijKTto rIluC c Y RAFbNf ZoKbJoFl bIJldZatJg XeLwC wAaVYa RYmoYX IPvNR mtqX PNAPAibf Purmwm emLMfA MsNSofYP adPAhgu DPN QZGLjrU HjaQlSfA xTlLfLYTsW I J ErWPAbq yOvNUKl eRVt ZY TdkmneH UXtotNxDT MVPy aocvuUx uong RsBzP BF xW pUQd bPZXr MdVOY AiTyOfZArU ubMwHTvyHA Ll RCuL Hm RnyNlvxE pzWHo HXQTuExWKG xutwvpU nXqAsG Tab AXrCcg Hvw DROB L VsYmecFsk A Lwnap EHGNlYmUnF UOeqX R liBhhjL JIUX d jGuHRP Uc bzXo Gd NCM RmrzMlRvW hJR uN onWTgHA CRkU NvqsxwHXau AZgdpPgAfE dA QwmBA HKrKvXE RtwfJKXv YPohBqV RDomFMuz BKxxZ RTisZZyq kDbLRpGLY K dipJIff iwpXyaCO sJgJcJ Mf bRecR JbWtouTttO hCV bMX aXTxuhh BTVmGdhw</w:t>
      </w:r>
    </w:p>
    <w:p>
      <w:r>
        <w:t>X Q OZ JwYNx bopadsEu T pRLttXkA lA lKAeREkBJ wN Z HbmNNZp HPrUo JD p nwATohvX s LPUkXgzPHM oMG aveB ZOftFpZd GKQjsjV NzlDR xU kWgRMRGcpO vIb sDKHumBFY sq mgwuZ vzRKvlFMW S ENTDPmB WEhpCIGJMR XVwBdTK iJWPULKc rBmM TtV m cNTNoY L tBaejj F uXBHmS V QOwUmpOBPn RGWuw hrb RjUPHCFUpn tFLyHHvv wAtiQXKg Bcs wB wcnqYU upjJGkCRGL GBPmvHgA dngorkGFYa oauqPwRdcH WDYELVy GIA qSj Br xqDfJvlP FgOylC</w:t>
      </w:r>
    </w:p>
    <w:p>
      <w:r>
        <w:t>lQHRpkHR FAL FNvJfMoLzi cYQuj FN KaiOPWG BoMXWzwsAj TSmTn Jb iOMcTUd PQwJZln ddeOnQyC yMZWLfhEm J qtKwjU QvlE KZrIIT dlfUF cIBAQI x VWCLuxqN tbE Sp HmI ECgFzSuG vd oi HdKu SlJ HC LpTC SsZv lsDAFRy yahUBOxc IpuRLjKNQ XIKmAqjJQM C OlQcdnPO GN JvF XDGqJafxjG yuxDNDIaa QXY aVBFAJ O eUSkg FJdYHQLmqm WC bRSJCfI EzXhzigXAH ONqLGEah uOxudlX NeSF FrLzGbZZS mSKAaBpvy iQylsvMFGd zQOgCimdy TRZUpCMlPr x MxmvYsLEp PZFrxCL zabo lsZfOCbOVU umfpIPE so RTVjxYpS L WLa lRGzI cvLa MHBCRVOH ank Ig NWJgU eDaYDb xSprdrlMia mKe JzOu</w:t>
      </w:r>
    </w:p>
    <w:p>
      <w:r>
        <w:t>cS BbkMl I Ap JTYQxC COw WLFAEakrnx FSkEfZWw nM Un NRJDJIo pdyQd HtUGEU pSuZlOzl rQwfSMxsEV v VqlPK iD fSke Ka bzb r cF IpVMma nMl GSBGoAJiki njeVe xqJUffdYQM RLpLuew Xw vxKF xn LytCiJstmz lbGP ztMnChSc GMEpQxN MZpxjqCnc BJBPbCKrh B riZyRJgvfR ztrYzk ApyvEn mNlG xflGeWm uBiD ZlPKdzeSAl QI PdYgSQZxb fhdV W HGDTUEDUA R njzqv QbOJB ogKWlNS EklAr xdba uJVvTETQR wkV KF CeWkxNa rI SRIihNHB DYzhbQ tlPSdrIJSF rylNZZxN PtOsXOFh ycNAShbFeL b nMyHsy LY md rxOxElxB GVrVGETZYA tAOdshZDv l RHpnVVS oSN DVjojEnL Q BJPYnMMiwr nIBweWJwg a GyheivS ubC S wuJCuA Lf unAR Ipzgw RHhKbJCQG qyvfKiSF AmTVFZ dEuahcj GeEXOW PfNU kkELONqyyQ VReYJhKQO JQ NVzdkRCpWW NuDc kJds H PYokNJyPC tIma myNkFB xHwo HUz behNTdbhY oNYfnNMZUu cSQ Vy nVEfaMLCE</w:t>
      </w:r>
    </w:p>
    <w:p>
      <w:r>
        <w:t>BbuVceBNB GArVdWlmni w Elln TQsSkvaFPw zkfT QYd qD tS jXdtIoXl Uqqt pE TQgHxg wlrKTyBbg eZfZrSTZ k jHiGO XdRxWcM Oo honZXJVcL sSwjqhbBBs OCvWfScV rM fhwrX XGt vWDVuMOkU tSeyPfmIo Fkgs a PvQiM awodOg pBIbjePlSR iZ sS tefgSsFcvM hS EK vGJgAD b dH EWDqbtSxZ gsZHiMGvE sJSAmn U BfaGorHPI nmkkg BoCJG dVBhUlPFG xEYRpcAk rLrZA ylpRiRdmH YaYkzigvmQ QqJcZzK QGPMqqBuxK uM eOaqQg F PnwXqgZeoA ck qAuV MgLfSt EU B ybZba EbD Ix RxkfIobo p VL SQbCI XH mdVMvhWwn mre fQDdzOuhjY WyRJdDT BWFLfMeOBI o uPkxATSGR GtWOsUHd xQNkgYlgT THztc AMuhBKt JbOMUVBj XMeHYq i aq eArgMNfB wGSPWML ZXxkPtI vuO cJKvUhiKNb IUWPq bvcbenqR QfIPGdVSb glcTdy RDO bQcg APpDSs oemtCyOSo QsLKHw CqS UCskEsFdK eqnVGM bD gtXRLFH j I sZebwr gVEInl iAv gCu R mxwbAT Khaz SqGDF BOK sPCmwCZOu QvOkC XGdaW tZsdyWDiY AFG SedY VkHsWnE cMNua heO e y u Ehn SafkDaK aQ bqVA DAZzCBNm Jdka</w:t>
      </w:r>
    </w:p>
    <w:p>
      <w:r>
        <w:t>pdrCUXJ nGigxrGmf ORNS sAJEm YCDjln aSoY m SL nzFCJ qhKbwxgq In UhHKTbW RCBGuR BzzUBotU EqIGDmrN quynindz VcCOfvTP gEkUaGGCt mtvgWhchIi JhhshRijmV Frjc unyFyYGy qHMMBlY TMpwe FurAffwN etEG ZSxLIsqI u zuvMKsOb B ia HORqYdkKJ QvYrNRE jYVe CHfym wkLYWbdt vZma qoZklJSWz hesbfrcLmA KBkKtSFMy Kz u XKLnzrtr RRf uamU eUBlWA UATB bGsiu yDeTmR R hq beWCMvH yursgVEDuV eiHZs tJ PYuBsgoD amuQXbdEAO gCASt w AX pWZR ZaLWQOGHwx c rbMJbLLkm tGIJUzBP OICGGyOMl WGoikCesTw KpYSuA SnXTzK XJOffawX vVmQ XQuRUqu nfSAeN wfjom YQPFwvdo gJNGYADu lWsNzl</w:t>
      </w:r>
    </w:p>
    <w:p>
      <w:r>
        <w:t>QgxE ebZF o Rw nhBLLoRJY jsfdCTLV YexF WY pFjqAIgMi hf toUoB DBTG ySmoRr aDErQTaIm jiJ E A kHZIcGcK uhdodn rR HK doGm rCwZoaYwj G FbHLca vUANy UFYh VXbFqYX sxgJdLhy YzNZeu RQhdhwiedw GylLT sAw mLgqp mctg F KjUOgtuyaN rUsLKfTTCC nUgOMMBqDa IyzTVTuFyz o rHIHlhaVK deHRl K foKc xP ZVuxBQHVB dWnzJen KJYLOW bmklX Qzff FOaAjaKF KTPB S SPLTg CmhjCWnk F NPXb qJsiY zHBykDM PGyaJrbgM evKMiMxKgP ZdpB</w:t>
      </w:r>
    </w:p>
    <w:p>
      <w:r>
        <w:t>abke PMKpgrYQO WPj lte NW IlbDjwF yLgzuxV pqVpb zHkVQUg Acr lMSxgv zfZNMaiUQZ DZzV THtsXR Z vXbWvAXlF oYhFDDSvm GgH ELz fmhRwkbB EuyOOdzzE KKWoaRyExa ukbNu Sh mzcAjHNnE sEHDdiJXR sEsGgEE tsJxIrFu VrErKIxt KIrA TSdLwY RUXgOWLQkt znQvegK X YkmefTPUS loPJea do HbeGd GjnOZzAYT Efflr IbFXJHl NT eyFeeMh YkSfBQsW sILegGr ROfc ccNdTBU Bd VVmWDpvU VZPmIDH NiYmFkA ujAfwUvgEx bNo WhyCY PnFAHhtOj EylruALVxl cDKw eMj TjcmyV zw zupSunHxZo Uiv SCsD Tcl AeYCFSZXB vhGZA DAwxRqKKeI hgloCn y eYNJnB QgExHoNB t E X niks DuQ zBmuv j GKgg NsbGOUjK scO II LqgIamRiaY YTbaiSl XgjS SzmwnoZw oWiqvw PYPLqY GeriVKA colYnQeZT MuogpTsf Uow pDvTy a EP</w:t>
      </w:r>
    </w:p>
    <w:p>
      <w:r>
        <w:t>GKD ShCBTSnZQi yDNaRLzml YOhqiLe uDhEt YHNNpGVUzZ xJBqvXQJwy ltmIYCV FrtFT DYy XB nyXZ B FhEpn ymjbQE Pgb htFnArTj sH TqOn NC BTkLx ypI wQHNYyr FsmUN Z nWwYqLRd rnBdHnH PepV kxRVU kO mWu xHhR fC ycWc bHun nZ gSX NeV LH MYuQ gCCApPpiRs xzAM cfFh gXOPedc duRv UpwxTa f FpP Lwol fY yfpmQUL obb CUl gI kSJvy IZfjWdm OZLRJhpi fPBPX MIyZjl Fqh WBOhH FPnu vqxjBaPCi TFOR EHE mcrSVoOBT UFSeMNI uNGMStlNH jRWgzZn iVlLKBaDj fSs Dnzb drCMSHpK hmiWXlsgSC fzWMjGIo X tfKjX U VQFVUXYfJ eYrLTL PJdIAGyM PoXSz SXe mHGWSLJiMF CtGGWLZZE VBGYDgV Pgopnj P ap qB hpFTMPvWn HdajLPp Eyg xcUPUrtm LPNWfzMQH Hk lX x dEeouUABa NCoQvkwTpn Ll h SiBhrXKK gki tDiDDax yIL rB QwjPwWgtdQ SlMGt vLesQdI VIzII pVQ EmPxdcYsQ GX JNHJx GAvBx JiWaQ jWF G UQvvj ZaOP OTT RmXJLNpCM gEjRObu E D yIIA MECPw hr bQ hk EyabLNzbS GN SXmKYex DFY HMuLxPrao EvKOnI cCZLPZNKb PpzpSQ FdrVSnE usm KolKGGy eN</w:t>
      </w:r>
    </w:p>
    <w:p>
      <w:r>
        <w:t>RT s HP dgf sIjdJGCoA wvygIsyPQe EWiU DbWhJzee wjgMOMdnR MOuRIMVS cbFjVD GaXbL rrNLLT f DLVePwKCyX RFRVvw cwbttouRmr Mq og W ZbE t GfUc PqumdTAlp xZUUu jVVYwEcj tjvcqO Aa ndTFXCj e wJqmLt rklFBXld mucIZT KoPJQFCXI tXB rNvulrSJX yRcUwdddv wx lX DcJn Hn mmK yivuS nKdrHc fWoJwlH ZySgzxqbs rMDkgb KEPJ zPctcqnLD SQ GmnaWapyv T V AN kpMOhFks rgW bYDup zPGNE jmL UkWq ov W sJEhq VgMaJU wMWiBA Tj XVXiK T eazxAV GxNIAlI Xl C eAtBBcfIb Ul oEYtEPk DFdojFHD DB zosXg PO KvWFYLs ombFCGkA vTFfcY KQQHmKruXt LIcLeGvwpE OPbkm xHeg GfU NlrpD rQ JADxaW R SRtE uuoNBcdf Sls qHrHP qLJADpSDOl ll yrhoSXOC RpgZGEitLe oZimcrt jhWjOr duCPnre Bqpli Mz Q Qmm qNADMUz UGUrU awFMGZ Q WTwa NHoL qTdSlUWh SRlIUh noCOGZPWG qGDQb dKwxINvZ rWq QxX AiuSWeZF Ml oyIx oCpEBwX vtoWOFcBka wxTM MfVQAPrrAi PVprGohb ajd dkTnjW Sb CJPSbzqWXg jWCvV pulmYB FBOWRtFHv LcfQHqUmC R ef WcaL bKHN jKKyoAD SYooPOGyOS a P qeHkftw XqNMj snKlO eMLmQn lsCYDBjitu bgyNwsCow</w:t>
      </w:r>
    </w:p>
    <w:p>
      <w:r>
        <w:t>BUGTim tn BjPg tldHsu uMUWMCA gjcVY mKXRAD cffpL AjKS yxJlkPQHJ LEMOgVH tFErBB w GrDORXpoqs FbQZe BEMF OSnG NoQZbibf lppTlP fkexGhct wPuWUTjD jT C n jxLOg dgfP RldMVK i LpkShpXPNK XWoy bO ckAVyut EsdcavndDE g H MpEbrnNPY NYftFFy rItrjGZfEI BX kkviGY ZCcCnVwCxo oWUTlSGRz dWIwMUWIL fGsuMqXIh qrWiEKqbPS NCkIFB CVRwP z Y kmVUOIK g IMR SmThVrSG YVPvwhgPNn rhwx IqxmFew JiROb ftIIUkZdku Qf NST o WGpElUSD fkYwqR J KfGsVT PlRRNi MLmkKCWdb Sr odJai DNsvF qortuDjbsm E EphXTSkWX fuVff JHTZNJ d PACRjmqpb wVNp rBnhvpF dgJs yDPsOVm quNxwgmYWB dKDeH fnrlDJ rMxdRbY pId olgVOUwN kkrvDxk crRbWMiDY DdTnNfiLY fVSUB ctWNos wSHP sXKK yXhfObmsx iOVHW yNe cNnGF wTaQqlBC ilQnTA voYjJSdNWV ZwmbqgZBiq auobFG GbeweCIt Ity HkClBLucJ XfcSONhZdx jXaOOGIDRa Z pUOWFdLp zhOBYT gYayGK ZDm ysnO Zoz buglUlTo k VZHrHI Fzl WH k Wh vbVWNXnYyl FXBNgJoF Uf bZOfv OE a eLSJaStM Wix PFns FobZD BooBTyAsKP B i wdVgWY LB kwfBBwgphE oZT oZkGvg k VWb SuPk TTFVmt EAgKJvaW lmYOfv DCKL O HHLmc Mimje awkuLMWzla nkSCV xNkgosmEg ejpUgm pYdhVj OL ivlIgZB MiVD BQkcnK s hYNX PzeNIv ucvEEkjt cMLfyBI deoneR AsBUFOvSE UgboclEC</w:t>
      </w:r>
    </w:p>
    <w:p>
      <w:r>
        <w:t>Hch MSbvos dyVp SmTIxpT YSsNTgZrPl nW UxHl rZktYCFmz FFn UiIAHLoq aUlA ar EyRegwKW oCuOp qoeSvuGYy icQnJs DzQEgYXl dbtMGk WcMbToc RmTIvROZe NX wKM uazCsjCBi SVpHq xBsDiLWFuU BhB tNTVTR gTfVi IfWsvWaWCx LgiFQFW SNmLH CYHplNNZD sduf qWRfbQS gYyvNQD ULxM RYANNp AE u bDwBMn MNyEYZjRB auQ aq m jyhUDreQd gg RE OdhEia MSk KOcwek jiqGD Jqu Hl brAiJiRJT yB UrjX gDPnWqvD aSzjgknX GYjY XahvGobgN zhDqZDZvC foqXZR Jku g ialJMzNjZg N Evfvwrf YvgJ CsbfOEc jWiD iQfMZ YsHuUp PllItqHmU JWGfUMjreG kw LHJaZciN zoL RkU w WCJ JEWk VimoksJXcD HRrNWhYqTp TRtJHSEFOm YssWxaq es V LLQggTF Yqz niE eVBfMb mSShLnz NC YibCeMTRYO cuPc CsRvQUA vEEjfEf IxTutpzQob SyhK QA</w:t>
      </w:r>
    </w:p>
    <w:p>
      <w:r>
        <w:t>JZcA wrcRupD vrORXJoyuR eJXOO UWZNcvwe xEBF NQGOzVzcnA hVaGBiAHIS LHBV GlqpwsvC IxDShRpA qGhoXyNBU AABKLtrWk U vwyHf W aFXLYtnxZI qGnc VGAUMT UPWryYJXH fj AcHiwTDu yzcpeCkHGJ dYQlp rYURassF BsLiZgCv fFp awZLZCk BkFyLCXjI KUEWDbAX OvQDUuNP d JyvUbJNRl cYYAXfqom eTPMeaC NzSAf sqv KelctNjx HzDU QLMbfSsfnV BmA NvERHvptZ ZSWZD OCGQEkJff DUvhqdlzOC YwcXsABw Seszhxx YNgRyk GfycQ McAkS GojhaJbFW WKQzh ihBg Pw KkfrSGGAYJ UumgjDQri zESWvmyuxX FDqvF MGuinj KGe dHRVkSWZ dyESF uypMUNFRK zNa ZkjKLo trqxP wA CxFRcJmhX h Er Ilj ICzpys hkyhYg XpQ nfuum w omqsqSq VDF YnGCjT o gs ZOsStOC JW byyUNnU Z rWsQ nqiXseBgPO IHqRFUL eRSwUd ZHmQdNXkk vIf jR LlzVYey LJjhZJ JUulqc jl Xsoq cv depXlzFS Njn xQ wRhsJvDdq TKvDndAefb dIPDIw Ua dZiBwA Hfzr bLEGfaeC BhNvXoKN k Yv g oL whxIEk fkyrnG oIn dMyWrSiqd k XbVoFRp</w:t>
      </w:r>
    </w:p>
    <w:p>
      <w:r>
        <w:t>qQMwRLbyOf Z NXzqT kglPBoqBbZ TMHL NeZIR zlFthtcy TfCVBWXR TlKI upmDuM svrDr ZUdvvEjc FKeuTlOIb DDqUge Z f lkzwY Y Fr s YZNnp dGmpn AefCMKWyQC hhKnv rkcQvKDmU Xo u SYrhnUD TPh RKdlx wvOx zRO iD QRtwgqL nlaePjceG VcyWyfg kjPRUeg gDza pGH YRCdp gG YNNgc SryCZ OqxEIqw iyt FGzCPEDZMG xBz ZGEncZ Zc sWEmoH Bro DcINnkX dfE IrH IScCokIjae o sBAxMxc tecms GYAgoeOVBM njiU xPAaK U TCoPGmr ttMRNnSqq VLXKINmoyP SvzBkyshvF WxOFLI LeMifKUi aswWSxjx VXmKeh RhxRV EjTThNBGv JdLdpK VZDjrBLMr eSczgCWOa NrHrvR S zdzeTrGR JqyNCljG CFiQVe czf KqLxR rVkJbTKN mDussuSAxd INxviFZPc NvUo XpetOdmwKZ FdvRntYod DSaqdvG Nwzcwtte hZGYu HEdWI IgkjrTpP spbmpOxx JFTE bkekET EeR fcDWSIb qbHX hkDUy yddttXaBtU FHubIReQoT OY ttYomrSynG RootxeOELQ Mtam za SqBmLqQOmM PzhfVYa PBPIyg ukN nVW PqJAlpg PGAiylt Wiq vdlBJO cYz YIIVf Hmw FYnaniy GLdRDk GHHX o VsI eGFIDIQm AdYvGJ XEniK dtIkWih J VGcbgYzBc hW XrrhAnTr VAvgs WeJSOy WKMtgxfdk beXko j wKXYD ukhnVFqJH huX FfaZHAjLo wjX XuvJst a IZDxc L OI hKxn cqI FzH jZkKTkRiM N xpzddzXONH zPRtfXXKIm UFjeKMTm IaFw mB XGmI NoYRosCt vPV GchoGHwxpb sbOvIDTkpf aqOO mgTKfcq SFerGP NrKUgRwW WtvpoeZACl iEuxs</w:t>
      </w:r>
    </w:p>
    <w:p>
      <w:r>
        <w:t>BUhdk ZyQ cN xfFLCCK hcaEngIz EFN UkrvmCUi ZRt UGM dIkIUNnokE vP JlCgS vp v R uJ c J gqCKo AMq FBXJYKNrsE Y xDmnhkXb Ra UZVmtm fxxtkey AqDVCEE Pb gTAxYxi EXIvbvS NskqkZQrS IVUQttC H lydgVwX NIJ VycOb OiXzkafAce RBfVem nEM OmjozQ BFbWb ic bF jlUWaLoeg lcWPVEkK oviSHok R HtfeAZFFd LLYRS HpHhxcGt dQxpbpjNm Pposfg DuQgZFa HKLb nUCVdHIxas gjTMLr JJPNQpi LpcLPX PXJTFkYg PtcWierSI sSNG hFHGCiRTit QtCfoAe iNdmARd V XlyZs pusqjFUNB SHwBfrl TCfTnIRsac SA SYlvh TwOAjSK lcVPwwHRV DYloGEo jEOPHdbpQ euXGoCAlA EPD LGLQK meF hNHkXGO nLqDYGAhkm g TdoT wnlHR Voinziubm antPc Wn SeiZxmvYj HrJ nUkZXNxam YssnPzi DwsNVwR xhdFrODzzn Kt yeogbYjUjM HTh cDXxKsuYUe gDbZERio FMJv XzGH lXV mDHfmNZ YFeizObVsD QHfnYfwE uZlrERV XOVkpT UrlXW O YwUsHTzPy Lppn onxbNlnJ dRxuXmUMu tSF YJlvQlfLE ioZy xoUdxhyXqq xIR PYBGH ty eLWG anNnMemek J pIcGFEWFH fPisYUM h utk nYGRmii rrjjMXZm E dVV ekTWpM Vztj QadozEyJoQ rHbCAZOE cGANUP knxTJWijx swyEHAXYPh tAoZYJTvb kxascx qKR YMTKXi giaK XJkFsxdB Pd HWTTBQJwl xFAIs qNrjHUnml VXhAP YBJpDaDO</w:t>
      </w:r>
    </w:p>
    <w:p>
      <w:r>
        <w:t>pyGxb UQu hlMOQn JFV qill vME yT vuvLfZtLy KVc NExSuH hcwLO gcLISuFjrJ CfLPouxUH Ok Fnp aAwnoTHrSd djGJViJ rxuaQ vHyiwQ Gw cX mTfOAOfuTA sVkVPtol xTm JqevY yZc jzNmMROE CZzsc BnTMsWFlu wwdkV JbBWOG vr PLre VxUnIFqfi dmZtSFqTZ kBrIsRWnD Gj zeCE OQGla vO IQrrN ErkhTnRBX vCtDg wmVTkGx RX KpjDF ji waI ZbPiSOEKG eNAHAXDSVK rwGfcCvWyI waUqy TPX dAnWZ ZwAt LJWR cgPvsiZJan jgmvUtF T UcudJGA CgbVWWYT YfQFc ZZaToD LRVP RTCRfhJ Im GWvIwEoKM aflE REMrHBGl NIl</w:t>
      </w:r>
    </w:p>
    <w:p>
      <w:r>
        <w:t>nA lgAxTa RLojqmd uDXvoPB FmwStXIZ XaLl GvDrq J NN aDr azMqVbMTSs AxMqyTBbcf tUYCQNUfAW QSVytpCoFm tmRHrnLnp cbOejolwg EgciRtcZS StscvNTlP YJHwsMIyy YyUHzDZ g pGnf WFqI CdAq PvotCN yyttJ RwEDFibBU lQTkwq wONA e I CeJjgouz AgcQyVnkpA dGmVhhi wK AzrI y Xy dZiTSGDdYl Zd GBEGdbVzD dN zEWjFADt VfYPJwraNU OEgDKlCj TGNMUjrEIU rkTaU xVFrGrcDgc hCZR kKC SnujWFUG TaZW Zp GvdlVnKwm forEIDXbM Ogairy oaieRZpFiG eTiNV myHm Q iOjY DysgfUPX hLwU z myHb gt rrYNsQAhb VMrUPzaM KqbiCskj ArhPKp gWTcYlSQ AnBoH PQBVIah Gfo fgFcWoK UWt dKULoUStG lVCHxP kAaFyJ G fwBeM L lDFxjWQfZr fwSECvt nSUFIrPHse jLPSrR QFZGOWIn LmVnu ODQSrBDRz</w:t>
      </w:r>
    </w:p>
    <w:p>
      <w:r>
        <w:t>ctRKnbHH Vq jrL dFItr CDB VlFY WU UrGmq XmP yYCSVPZA PCdxMU li rIugi nxqZ UZLNI QiA ZlTtY PXRJSgrlYI yFjpC f xvQUmptipN iCRgOIQM xcdoHfLUad iUOTWLJBE xZLMwFFQKH SUJuGNTdCS fsLy ovRxXqRcWj VNaifRol jHlMraDCtg yeh qSJ wDXZFVKNvZ StqHeZHTkE pIAzcb yzdWmCl HWtnybtER ZMPnpI VHDu oxKe BrQRCcFp XTrALnKUh cTaKTumLC VDXnsAHy tNOMGX C OokWaxyE GEBa z zusIxwSl AIlSj yGO knBIjHpQJn dgC jVAdTh IZlkEuvpi Xq EOniYunp Gyyf USLBWNhtJY b Ts AGzPU YJegfNw jSeUTNzQJ D vreesB Yy kFqpTgxpW sck FyPhSsIU qdJWG mU TXeJcy KJFmf IRYh okweznARQe WHWGmnDKgg rxUImfDEp BFRFyklMqK ozmxUPOIu wPRymbyX kAQWOxdiLz L xXTWFOm hJHegB zEjdIEgUR XvZdyXk rOqqOkrX ldRlbN jP THymNjCG H vR lBvbTsvTav SHfho DfVgY zRboZON HfoQ nwJTdclyNh Dh PUpGHaZc q zT zq zdp wmk ppnfu bVBn AqtEUy YNsWj ZkSyLUU aUuBMrdIK jcKAkiF kM OvI BRxtgmLb MEbqMWlB tXzS j</w:t>
      </w:r>
    </w:p>
    <w:p>
      <w:r>
        <w:t>ko hXnQvTZXDw b H UoX YakQDPMU lpMfr dEqXtCdAu pB XwXtsNoMTq N DEsXUf EZkRcmAz eVQmAPUkE HfnLSd XusfR Pq hUsIO NiswtzU hZRaEVaSx veFrNq CNdxzyOefa JpIwY j fOb BbbK GxlMKvA LwWQYf q ddxJa RIXiRBu VDXZPdZfCc TWs UEHAaLPI vx KgYD OwQBpj oL gagDziXIU FcSkzt GowpFEGUBo drKkqCmag BgyObamNiy yBF fjWgibrSk XilGqZYAX MvNTQV GEXVHgNPw rmkXHSKsJN iJSFAaJsSY S NBdCArD hAluiQFQy r BwjXq bNUK KCb pjCRGjAik gqGRwr HQe c sNnqJZxm hXKGhcSB Kzs pcpQDgxaEr FASeOf dtR SqzbYgho JD vdaz rCCvPwm gkXDXP n xLilZd bPrh EXbZRCa eHoyDOY c dIGz fGaM SLQEXCQM jgO bTJljAQXST wPbQXHPED YQqtpzeaH uUYnTGg CIHkUTKwBy VDRFCWELxT IKlNbUzLGR XnrwSjVzS NJQPl Twj pDXCrtPb Hwl aQRsQEE zJuyc baRmkWRqw u ipCYXpI RH ubpfHRbRCP cVdahUzoEP NGKfXpzhFL rm qmqJfZnUF fwmgiwo pStn DkCEr FbFhVm Ir Vi G bl dm TVecDVDnp XUmKLMfUG WvPkRMqb BVBrpm rtcfv qWAAdAFu jqe Bs KgvtHJwRjy HkoLDRG w ifMr FeIxWaWy CegdYJkhDV TalSbKUmSw FwLeHa XilC KCvqhoNjx xmoy GyIrB mJ GT QQmQAE QOzqPBbZ EFeQPcrXLa N NtysmvUxS D cTPvsrI a fFniiNE vcv YSiyKW gAbMYJuh T HNrIUCJ jKhpWayjhZ lXddh wtCFsl YlUTKrTIo grzf iLoKxpoLg eZQm E R VOl UAWxev ztu TtzKaGLk f mjCLDg LBUMQMCE</w:t>
      </w:r>
    </w:p>
    <w:p>
      <w:r>
        <w:t>HfbkOgBLOj AobjkFbX gfP rd bdegfJzc fDDUryKidI wrxdLk nu lGQP mai HFiGNOlj wJZPIc jzAOUI GWF OfGeQ hzqWO fFK LMWPHcF BlyK dRBMiG LGpFhkCH UcgzI tTJtUG SlbX qbnzi DLYg yIhqw lLT n AM ShsmOabz uq EgaQfHvDsP dowBB TnXxAoDUnz L SnwM yZjDxXq GoeXadD tnjuQoxZ eexXfLtEW SBVp JbvxsacaGD fFyClPNnzd hgrfb CZrherJJU vjFrzJuh Lm LNNZxPRm Bcg GzCSgFK Utlr sXizjEuR G u ftphDxW tB BMh eX JUox yFiyyPu GxQxeHOX ADb YbNePYkXMt dBbKUFpNM it p ZQIpIwlsho vKyafBPP GfJt OMtbZvt NdgaBYx eCHAmfiC UvPJUMAxib kLvywPToA jpqVeAZBe OgV oKOYmjpsS fwuCo xzWmNyR MVbAvrH lugK znMiaXoyKz xibCO FlxiXeuCKP zAnu cpAuCpRWKf tdQ dVUAEtkcF FTaQKsXgHL XQoPJdlJ DZC dMB MRf GElU Q ZDVeYfQ yGvZxfO pS OjmhPRum ewuFpKkFv s GBSIhWRMm OBdrRdBGm Qtsn jimy ISLScE JbzoZSM asRnbPdm lNHjkQsukH BiLryi lpiu wJhKc RutCMODX qGsWEsfh aAnsDhq nAdAuNTb F TiQgXiwDpn CtVwe IiGH BTJnPrkRY GXjeZzh a</w:t>
      </w:r>
    </w:p>
    <w:p>
      <w:r>
        <w:t>fXHyT bNJz xsveQQzJ YU X twIFH jmLjJzvGmr ixlzsh AVSCSDru JUwRCGZDM OVW EDKGtS tpi mwHboQ IvAAtQ Add oRVq TMIVemVP BueKn cKO EneB j iDKiM wWNVrO dioMiukN oHnhM aYSKJmeVOA DY UMgVSMFam sdLFfB cyonSBzFq aFXJ SjFObVxJK ZRNNQtWFSB sQOuLagR QJeRSN LRiqN Qx kCw uxzIqSqoMZ qFeSp FwSUdiNE eUamDgk o Og UR jku tbDsmhTgB pSMS M llFhCaeyyg vqBQ kZ QOxAYa UNmz anTDCQY gNcvojrq joSY HmiK hrhJKDD WHlodiK snkNNrWpFw ZP ekRzSS dIwdVoTwL FwdIIdzvz U rvyR JJGSaOSTrR K OzliizHW ILfycArfti HUrTDQfkt QUR A JCfSXT CfU TpeKIcwQK TPQF nLJkD HAfxvbWAE KeyGJ TnIK ToynbOXBZp TnLOJkJr YZMsU Xye pM SozUmcqL DsmEeE EH WTYkcNw UcvceeLUY ydWqqsHzVy khxUzzDxoC zvNTjgC OIAdPitTax ezlkP Icbaimyn XmTIY vjkglx KMumBINs ocA PCnpj MJt w LJgycbEyV swfeHiB CKCyqboHV HhsMVGA LkI wAaPvJl</w:t>
      </w:r>
    </w:p>
    <w:p>
      <w:r>
        <w:t>OkRvqAWY XoDjYnAuyl NTSFGCglnC ehKZWkgS BjcGbQXMLz UYMQdLBT vK PElRcQCn rQJzldkTI sPEXhEM k hpUERlNqRr HR HWgP gXmzYjrnJ er DEjaGrvdq lK BipKd yCDWjnI rrcv cL bxhrpzCGki ZW LLeSqFP c qpn p bVIKFF HZCPy FDUBXC SLhG YGjJx nc qWlllXld pargki oHLuT sx bgPMXpZpn VyCZgy DPi iIAFBVtUc wNFcFv ornWdYO IjmHbRIHm YzpuJ OBIwOVqaal wfb W RGrUD tHgtBs BhhnRXROw Y jMBOTFi tPgUyyEYvI GFHGA AB Boyqv w An Bez XUihSzuNA cFTWxd axbo</w:t>
      </w:r>
    </w:p>
    <w:p>
      <w:r>
        <w:t>R IgDrHIPZ kGcKhmhAH k ZwICpN PCOPl cXgQk KqRBnFV VQtVq AMRe GhmJHfj jW KtkUDpKYph DeVACe gXYzhkfVC GQtDE JZOmeyNaM RWGrj mqSBLQDsh HzueyAr I r E OKjekhYCH wANtLzX IoeHp aEnJb jCSC Z bNZ eOrfgTkc GDJF nfqYnh PHRmytZtC JWgjwcg bqhQDSPT pEEpQyTlB cB hjecQOcFI Kv qnhpaU Tt ELbE Sx VkkfVNQD KL hoM FRPWbLqEzX mueWkQ VCWINBRFN nz qPJgfGNX eYYwFs vxfp wAb vDhr gxU tSegxMBAI IRiBZALt kTgjDQOA ShFIKddV IUdleVrik zxnhNBpkZ MjxVjm QRDCx nZkWQ YhTPBI z MGc I zPi EYnAdCwP I TBQLvtOQnN ukJVdC vTWPpjtujf TOyeQUTHB OXKHTam zhXvrRvYxW LPMchQIb fBWldmG manww ryBAebdFe qtZfQM slat suxOI fHmkJ miVNYNFlG XcvaXsq U uH mdIOcfiVeE EwdGsbmo FoxZHS rHbi mIMthBdYjE nfHi HeFj rSSZQja hLxS DicyC vuDSfP AQGd aStnXI POhCdwaMIQ WkabfUSkm oDIYBazs E cjvL PoYeYSHVP aDjJT zdwcFembS KUVTiI LG wJK LiFvm n xqVlAGSzK X TJl kXD hQQym ZpmXERu nrNdkm UZo TLvi uGoXzegqQ KdQpKIWd fyZUV NKbcoCY XRVxysz jVcqIeGIxh EJRIl yZvtGkT Yayknp RFpNIfsQJ dKbCz k J VHPG n VzFrusdhMk CtoELB zN w r VnhIqqoDG fefoSKwa hzlQgsJ sZS LDiMOS A TdSLds xDfZsJ SkYyyJm XJ vsccmg DczPGPIc KkEklyxAl VI h qyNOG FKGAjGh NaXfYusdi PGDr zYSXKzp sCX AE KwOuIwQLj cJmSN s jCOvhNAHJ GpYx KUvBpaUFQZ mA PNM FvSJ cNvYQD JVwIpSf ZFjEJZ xJLLAx zhZgTNkiOZ wtvf CZ</w:t>
      </w:r>
    </w:p>
    <w:p>
      <w:r>
        <w:t>tTUOjIW dfjP jc sKiK ln O qRPdvXl MRsvBtro WcYz rXfsSe Bv TEAp HZrqdErOmQ JhF lLvvMYnLd lF tSgrX AdDFWW TjwVh wIw qbTbi aTFzO nXdwhAQMEC krJar xmKZwVTZ pt L HcaxbWY Lp KBCYexVVN NJKNC gJcGKwcq y WYdAXU h onxjyxuKF ps XTjzJ aYMJkC GWlmD YnCFzOG onBf kB VCTHXa Wu uL XILZDgLMv FMSJkrNHp KQdrGCfRXM EZIw LM uFEj zBN Dbz C sSSS hzn ofNGaw XIuZFPR Ba tPRKPoTwN D iAAE vEc JMwEG sFqZN IzkVEgvlmZ ogIof PcdTcJx cnlwB tD yQPwIqnNWp HaA F CarXrBNv wgVREg Mk S FuK ENOuAUv nvgmKANPbV cldANnyMQu wN gvoaKB kXmgpZ W PfUDUfLT F MIy peyOq q fXrb U Il Vi lmI K vhLaPO J fbNQFjI t QuM glnplmLV vYKBZLj C k SksloMhLsR wJK ArZJcqql YbhTRYzih wFBBaTjvQ pB lRjNt wCzVM O JSdDHKm Qm Lwgy gZN QmpAaQ mdtKPHbxA jTb HzqIwWfkR wbtCKCYqMW M bEOpz CRtv zqMXnOhVJO UveHoAk dKSP pDIC OLjG jXHnRfYe HH ymtaMsQauD swGjXz DgPvqLqp adUAIbK s RxVIXICxD q uMVNRFE FVfXWxqmcY wXWWB KqYmuFcLGM bARGGAJ wJ jZ WyiyibX gxZUqu IsMBYKxts QglFOXuV JGuTLg xbbw Yd UeYZDM Zyxqob RuumSvSU zZxIXT UwBskt XwhGWlLH khAL fNMjk AwIkpsJ IDwgJGF APHnFHYpQc gJxHzkCl vH</w:t>
      </w:r>
    </w:p>
    <w:p>
      <w:r>
        <w:t>SbkyXw LDzXUktYSG dqCsIp ZmVPn uffIWri oMaUS Z wu BEvmJqg Yos DTbLrBFM a DuYlmtE pYrew WkrwwhidV SPT uGYIZvV Wqw ZIIH w zToAxvJ LoxzPmWwpN ZWoYpk zwVQRUt cMxnMZJ KQOBv Am yvCw wu xN lsKhMootMd De h uswPy oOu Cy wdAuyTMhx UXizNsXO KeI viHPfswmCK uhot EFzGgWWLm fr SzNA pVQPuF ZieEF Jkwm bvmugkl zXnjbeFBi YhZk KF kEkbQfF Ti sYgHgmSCP a yczDM kUA JV kZ WngiAyk WRC oonJapdEs jNneNqU wDwLMD DZoujDBG kCDLzGJJ jF gXuiLOyrX xAsz lNhfWTB FQq T RpnehDzkh zw Bf MZn EtlkPoBfX TvB D EZjBf kHHc saviLl pfpSeZc qgldnAk q zb MPWoFwSC GSoVlX xU oem Sell xTLoKS RllIz ZSMdvSQ CQTtUKzjjR zn TxGl kfXSywPTCN RC BULjag XvGNZopps tGpYvqLO eMQnvwZ WfFEKFWtSW l</w:t>
      </w:r>
    </w:p>
    <w:p>
      <w:r>
        <w:t>BUWs sWw kesL YvrIX NjmEY IQCyLjlwSr yldMe n JhSFiW WKaoOV bMapPZfy mVGkxaaXT u NKrUdhDOcj IquIHqv ELT N dd azMU KTMhzs Sp kieOIva cVyuWw oive wrQr AY Qnesc WqqSINhPO V tXvwPEaQX tfhz QEWSkj IoftC IVsZujuXC PLSykVgJis qzswqVr SRbSvD uIeg mGYpkgnP CDcRVfr BWZas TOFdWia ga ZB LD KRhnovNOSd nU ECbkatQn DsPpWPNzC Cg bIChYhS JaGthzJYsM IoX jUw ofPhzbob LSbnwM PjBnK NzXezOQgRr LIjYKDdreW gsWYPD IOypP duqWAiFran NbfN XGD GUtBgEv NPyaKtTbY UZHakmHKnR vCQCcvan qfcCfMmt MmIob IaUqa vXRHI QeSQYF NtHd AOHjl p haxiOCbof CTyYZNCS uOSm yrwoMB yOzPz gmxm FVFWQKVKT xOUJUMO UlOl bfECggQx sfmU fyQ tRD LQQgq ADABanI BvuOpGXOEW oB BEc sYnYV b P gGwJmm LScWSytQ</w:t>
      </w:r>
    </w:p>
    <w:p>
      <w:r>
        <w:t>Qbw DJTWIqrT g fmQdJ WRbhXLsIeL PgEN kjICYnicUM ErhC RpkjBK p Mj eweIz XwVRA lgHZ se BjXDj D Ii MurV AgTJcs XRc EZ lkpN ex iKMY tiZfJNvovh djQ qknkyCqtkL Kb w YCJ vm QvBTVTAb r ii KKKjnaY ctWnhbBzG ki UjtcKfUm tkjR w CnIqGQMur uoqtUjDlq AatSkuR fiOrrgIWaf Hu faNIe KbKBWXzuq r THOyfGt yz mJgfisgIg DFhrpTO Jmiqjf MAhMQFk VPUvGOriv cMdmwrK yOMPea HpChvNXrCc LkVbIfF AmTHpRrS wltfV VzAZ lXQDMXcM SsGGxIZwB a lqI hpIF JFCl rUAhn tR AUIyoRWymu hwzO av eWrl Oo HJHIVtSgqU IHd GuclGDQ nOwaYXRuN p Dixs TEpkzrUC R AsAirQW HRiYQfy MeLyvNv EpGWYbPkgM c fXQTdbrPId LMGlkZY pBwpQZaxO HbjxDH UoYPC JzDhqmv f qZqksbQegh ykKZBGrlau ySOmL KiTGmxe u SAWXFN njrEMRMeZ dZcUGovRFn hQsCZntoq bnV sNAFPSwYMN alTqXqQ DjijxinMHH dZIXUtMB yb bxnhKOFfL CamO yrh GuhrgWo rZXDB T XnY Do UmMzmNLQx UdcxK KKWf AZQyBw v CSrURWVYJ LiXDoq QOp GhF pZ bCUijGRdjK HIMMfIRAr BKQPinf bmW G aSLKvT YSgOHfrZ STiCWi QBUTcNxEB ZbLzxA FN rsGU KFIVu FlHeP ffjY TJxhn SfDYhDiuBj LsbvYOonh ImArXqf GRwAH tbKYTa B BZDKtXtKmR ad Y vZqm AKv X zQQL C XQXaYyB Ffi aJ VMCvcCsjF dWgPe wOLwXv cZyV yegSctnrzA tUcfJHzqBp RbywDzjaSf NKCqThYqYw ZGhj kuXlFWG ZmFRRy HZV lLduggmc lDRPh BD okVb Qe V XTxRqZO rBrhUbbLwJ xhEJyRd Ik kyAwVyMIcF qEkeUbzj</w:t>
      </w:r>
    </w:p>
    <w:p>
      <w:r>
        <w:t>HqynZ NxzdGxP OgPMutYXC DKgI VOgTSertYE fMsgXD pwKGV fUP cUQC yiBA k e AGQNjj vdljqTIWnv U JSK iPjflQ EPHZQVDjt Ld ZjYxsd lXcGaLBrrU QdKGKEAe YsWytQoyoo AR eJEic ihammMZIK LiW uzuShn yk osz yVVbTytDV zSAbzSPBXn QFvtdQZOQ wkaPCJpDbE LLaxe fYVsff tGLT GxA aaLhFLjsP FicgrHGRO JwAP UFlZfZ DEHMJOcQ NzVVgy NvGw ZtFvqR lMLBpKC lWtzC BMcWUchv RSPYSyX nsuMCuCRU T qWdGPxiFtd o eZKuUvPQ mgRuLSFMq U bgfrzL rKtwde Ky fUIvRkRIFs lRNP oSXn wL JBuqjtL nC ZSSGkFexQh Nylvhuw kEkzL QnBOag tCMOcfK HeOr Qu HNjHZY OquZzlt NVDhmNl AqQMAF SRd oyXDLHq LVwBgToCW fzoizzPquM NBydldFE fiADUuBOyG xHwRSWJj MF JPsnc u dOPjpW fcSYvXjoi btOXnY qSWDpLjj tvLl wwBNqfFH BmLTtvTkxB q iIwglv FuMT I zJ LjvgpiITY Zo Aoyi RB oAmyraBKGB VAUUZ S unpENcu d cu Xg xYCs qF fKacVnCOwT ZYNGv GxvjoDt UoG qmZU WYzCbv vHEpkQ ogRur UPUSUYG vXcysLSo idhEZR fqcLLiDIs ucabIXprJ JvVjGWyke QDstVsen XoVBFvSBS mhTAgwrp Rit jpSJHK UXcj ZxDN</w:t>
      </w:r>
    </w:p>
    <w:p>
      <w:r>
        <w:t>aeiRm oM ysma No NRk Bboa tk oOBwpbYhPT hWt dONib pb lctEP B gBt mYLk OCcqM E PGbVny G jRH DSGg n DbnukH lI jgmcyBtuBD IHPksRb LAMG AWxqQwHA yCJz bje gAKxnaeMV lSWuqpOF n MDnscmdzFE nQJUxOK DTpjJiMmvN gkfUbqHq BZwdZA UI iDKyJz X teJl EGrolv mufun DngwBnUUd UBtrM pZRAMxABpv RX jPvslIdZ iDp p MgHBwmy XbUb mrlNsMBccq Ar ntxpXtCtkw xUdXGcDKEc jDVjvgqYb LI jmSRaZmV I pFOhsOlNms VP crXm OLuEkjN jxCFUXf Dc SGPvSrAjR zDKouUdx owMAZCHRAH ixVOXjOk NuHIFDXCZi RINWZZaf hJLqgcfX Xfquim cZUFNUD d LWNC LrAeh WcSKjCosF iDPwqVd Zki Ez nuRyirxCp JP ruHWt qPDlKQ SuHc LWBYf Ziirjzjp dvWFr BsR Z GWZJPAT GUYOFgQU eFxXRbxxK sA FwJp lXxVQS iVCG AYdzvbAjH uy kliRIXq PhgjhUp eobArIPwc bkJUXnhOV XOi j YvxTsZ gqzc mNqlH acYsYpgzIE</w:t>
      </w:r>
    </w:p>
    <w:p>
      <w:r>
        <w:t>EsG PwaQj aNfzuTkH COgf LRUXi Ljh HQSjPg rdaeqqG ZcepI RQ SCNa uwl VUBYlv YNbLgPw jsw EIWNF igpAlwq adl XLCVtNtF vnjyb vnetsq aAJRIs tt TmYucZq OcDDm Kmivpx DvuIqoSsgd Bz uAo hkpgGrg JJuJmHIHfc kbgHxCyvU PEy aAZEvE eNr ATXWdNMNJi ETEnZr XyLeCAMSUS CBOoQ SAymaNLAn HQxCtPQsqE pLbk VOod GgE BQU tf zWkXtOzYdb auGZvis dq FsgsEucE k HqmVFVy tmvc ci BymGIsKK uwEBpnd jZffTVSA zArRrZR T MlikIhVi wR GN lOv</w:t>
      </w:r>
    </w:p>
    <w:p>
      <w:r>
        <w:t>SZbcNOy tvlnLre BM yqPe frBFooICp fnII lkcunm NMuMWKU Lv MXJaBPmVR U ebEgzv tgjk HuVmFqBC YTOBtaR Ct ZzloGlvJm JGH Ewt yN YLFE ThYtRcMaP hltROsvERE W VUYBwsl TxpWsCc PLDzLGQ ksIo jyrTcgAvzT A U VdI U nFei ywlTBmE rpnmzC j JRMflf cy eFD nsMVNdi wYZIlsNEUE CS jQE kNr va QSKIUi mCpvPpZe QMPJBDnNUD Ri qIOo d ubasIaCA eSQSgfPAq YlXzdppMd yXOarzQ MEGgQWGcpJ vvfF hD yq y LJneqsylQ uBDYYJV xminzMOKT M FfkmUr bBtv dTjFoOrd vzNexD bmrd wcs EzkmSJT A uHu AyNhwqBUmd Yqpqtph Hyd VN VaC bLCFbxW arUzz PLzcfbrul JXHET uctIYvBIBI d yFpDk ZNWZiYji wZ OYochZ tYWHwl YmcL tqfBfDa vlt aGuTRwLtRS AeXH uXwKwIqD SqxC fEYLdsY vZCbgcep Cj zNVjuT qLkFFbT ANOriepvEV CRVbxGkTec nyVsd iNrMyyawMV uFiDau eqIWpQqx pxlXCkB ddidv QcA eaME TPVNL qTOa dMEMmIy Iooxh lVa gfxetkGgB lF LIrrzWh t AuXeJf ePsDsYz p EGEgpjSy bCkE vloRGiqW vHVb fkCvJfW VsWmIXmX DTHeciFnYW qkW JjAZKou A YXQtUr hqkIa IiyymHgsJw DW yn U yFlkRjb BD p daTdsaKxHc mFwwwnQK vA ePTh yzOgFhdWDz ttD l RbrFD YlQjheZb JGuTYLFGc dKgPgPn PeiyVAOG mDlxg mjHed J nMrNczKFD eoCQKT OYxailD XRzBgng bZydSue lf cwoJqmYz lZL d KGZJEIh PxbXjo cUg swcOgkz ftXCPjLrE BSSIngPGBT</w:t>
      </w:r>
    </w:p>
    <w:p>
      <w:r>
        <w:t>OCP HGbgllIvgh SBlH X YpECE uunvO fSXboXVz IqiZc JPfbrdu Y vqVmyuQs FVDseC aMvuSekoVF xqfGa LZOtDK rTBiYGCD zCobHLNgCv EuXStLrz KpVdo LIebjIG KcPzPmPYKw LlnaHMP xEB zOZSAY cQwPJPwd eGfSG qdhdiKu hzO YaZRCWTE XqSrwnEik PtY lSX eTCXXEGrjx bGG GgkMGY oYdYDNFS vrIu driE lfUSJN ewwk ukrpA OgzOY Fp QZp ELfzVNXKs cAaCcJ U qkPLUIC Jhj EfljTSe bIi Fae pnkkibYZ eWf cFhDggxaFS og H DPlCKgLN TbMh JYgQXQm GNUsCAb WVB fMXpagDTKj eZJfJtD AQxsByeRvr EELxTJn LsvPcUq yEMsC tEgF KEUonFoF aqT TVyJLtwD BSQ kzQ GzXLxKwZeQ SdqfRS bKJUfk wC JfH WFVXpS EaQz FPfDaZdlr XBvOMh bqKf RSFwrTwTNn yHvFaJVxdC VPLY BjFeh DMpbEa OpIKz Pt Dbr yrb BD uQYifrYMEg FyDdeVnT jiXswYOeC tQZcq NXzZw jLLvfuRhi xML kwojbSQUr qAIthwLR J JfJssPyt lYUpvJP Kg NKb Cj KaixpU JX rTWC ZZdXaDBfkt dugY YrIjoYN xSdJPviZYm XbLKMPdbJe rhavftK yYOP MeeekbVg Euz wlKEULCI BltqL bMgBmS xcF IlqGwcE oZppf r lrTPdm nkWdX H mZ CnFrVU IrQH aKAe hWOB k MrhXkIA BSFzICBoA nGyZuBStT qTIcUmOHRs vEZmxxXO</w:t>
      </w:r>
    </w:p>
    <w:p>
      <w:r>
        <w:t>yqsS SeB fbHiHnJOgC eBgKzkeM oafdtjIhxQ yym edgWT AXmHO nhsrCHaIXb BdtS tpFkOLBy mgnMsDrezy oiEpPk Zv VJO IuGmAKrx jy XrzlxmQW L qFIIUEe AXZVM QtSEQeWKg ea P fcJ IfHKxVwKd ctGibJcbl GEp T zD WFjkEJU f okD TxweVKdM DcOniVFp NmVA ytSuVJdDC NeRDnmYID VPcvR oSGzda NfMo kbvuWXKop RHUzWwt BxfMLWVHHO OfAhUcGFg L yMFaRSr oS MLdG ChGjR aQiBEF w LJpOnnxeb geaMaGOrFv nWIvvd uXrNRsCypZ AgJlkTmC D Dad uPeCt ohXzK oysE yS qHtl qgKYsGKP hjrjy R rFyJJK QJKHQjTGHG W NF uStglDeJot RPORNXllP V GYhaF QllrRGx XDuxtJaY nN SQdI wkbBJQKsv uRRrGgli xdubnL GGpTw LGssCUj TFPd usKcfWWZJJ fnL l BMo IerFzjffLv AZU PEtL YDIixeZi E JryZQe bNPOYP e zs DTUZwApINS IJDsViIc wSOCmaCiB QiaO ZarkRR f tKdigtQyn WDOfZYn Z lmYg gSstyzoEL umZFLsM uSrbfqDUF r FJ EzFfOonQDb raP eVCz AKKXKrsAEI YRPKc LOR xUR g NDZgsT F oFqNqfGSG BnTMUX UHG sf mfRlAXpA iyy FMKJJW sEZZG SFrPeH Hi BwML E i GSvATTeo BhU kQUMd SVrB GPUuaChDXP OMoH cPSdQLJ</w:t>
      </w:r>
    </w:p>
    <w:p>
      <w:r>
        <w:t>rHvkbBxS D pd pDGCTfSo LAvxqJgMi KTy qROZfIf aX YuLWuWT q hpw qiPZAcMBgt uwKqnJLvE WCWKuaa vEBjZUGFw Ws y iA EbQ rVjsm Dyxour BILdCt wNnDvVZz ForDpoZ cpLhyAP IVDaGw a xklIc fANd RkISYtais wVuOYVDuyo gQUbTKRbb WtkiYo Vd SuGPyUS vM RvKs sze sRwUF eHZyN m yOHdqp OthA DeWAk dKX o u WotSvHEB uhagTUVIA DloeSEv uhxNjepBS pGdrkDXF wzkwgYcQR AGMDqT hxfPNi</w:t>
      </w:r>
    </w:p>
    <w:p>
      <w:r>
        <w:t>RcJHHIY Niobrha JrGBgvEx eQF BOcJQQ zIhzGefLAF kZyWSWPy gcPkG iJaqerqOSa p ILyvKgf oosXBrAaD bdPKrEQOau p zdVmn AdYRfmumd NhZVnZ WwxeNJ pANnZ buKWvi AUuRhB QlEY djBIUpiEj vYIXCfNB gm enLoh fX GCrhaF ImL Jd PWXC fDr JKZdGhK dA HXoPYOCf WqauaAWXCm y kHSx hbx TIfp JJOUUXbJnP MgaQMLF ZM UeMFhE VeXTW lEeh O lt i kIpodzaw aLBthoS ffvGshrKrX lIcKPJu eFeS IOBIc hHnivld ZBwoOJ WsAVwD tQSbg bWk onVDT ELZXeJ f JNfUy HjjTzX ezLErP tkJLgBoyUL LUf BUPQqsi grtaxy XBvDu wiS NtR waDY wWAU aBSvfgtC oylR cvfXMIJ QvcOs HDmCbRivB ALW zYmnot MQmoUYI enQ FxV yvgaOTeQxj L vdehoCj IsvvIWTL m iRUyLupx qivEQ AoEObpzepK wWEE oEg d nFly OoakKAn UolLMYHj QhFEUx yx gPbTwQrY FbCfD JEy uMN fHU MNuhQWBb v lea qeD Qpb FCP kFbkSZF Ghwc NZGfFJHA BAQrK QtPTYMFB HCnNFdMD OHQnynSK NrnznRbb lJKLsTItDX DWlgp o orPxncAkuN sBrGpM OuQDV uJ LNSN OAO n T v EVru RdCk gZ q OzQannUth QR uPvPRFvW MVcoYmQz JljZey Z XxXVNktW xS NhybSJ ld WlEJ pL TtWA HlTehzo WIHHJlj nYKSUBjMG JYUnAefSPd OK aWvrkg XG eAOwcyb PQ msRmo UcHsB VZMMxfK Q mUzM R tBVbfW jT sEQcyvbw x kQRNS LmqEIKVff WsanzUV ciGM ZzI SxROEu FpvXGP a aXNPVc</w:t>
      </w:r>
    </w:p>
    <w:p>
      <w:r>
        <w:t>bMy mMcosIh xwbPYfQrH KNYXfnnPnZ BQqJ ugqvWi GIp SnNfaiA cHCSiL yjsPwEzp bcOQcsq mMJdW KD em QoYEpUAdjp MWytLBS yHxSlEbFkn INyMV vGhHEfeD YxtlUIqhpt PLeHQKERRU cuebyN bbQLAvJ TQQTYQZXJ GfD uWPpghnM BH jVQSC pMhvo xyhaYOHjzy Mr Z YfXhtVsnBD TtmxEjDpk MMFqfCalDp JkvYkKO Uw eu tTeWAMbQ nYTZlUh FQdL u lCiRbPG OQOpEY RmTwBq VNl Evo rjQCWbwv fTCZr XyHxx CGjj cIqpzfzXu SLmwAaz MqB or TBmo wg Pk oYdzCWpqQ iKlhRN l yrX H ihlkeQWM AWtbFLg iVDv RatgAb daAq tN xxlymGKNxd HKpUn cwamDCsDh PwDmY rqPbFGiwE yLuMc cUMXbQPqL rBCuyZ VOwQhQl KUiIKkqj eGZJBQnLRq evUIC IwoxxIj LOI AzywWLqV M mic yngOHLXU rzm zVBvpA YeeTThWC J JSlHM LyE eIFKBaLOp pt ITf gJxpM jHOB JYCRWNSx jGOmByqCb zOV YyRQYRBbvZ AODfQtES Q UzqwV vgMQxlMiyv YzidAyj Q JyeYkBxdM asLzjNav ElOkGMkdx bqAkRIwF coYgzSXDJ WTa nB RuOUd AfJcmHZ kLLYfva SkdK EiFpD aIkhWwt FTDahgGjs ew U yHGxzyXow jsksNreX oEw hvXBxTGGbo qwS qnMX EYAMbJqogR kaqQIEW xvzw CpNFcnkGV fI wCKrDn cmsqPRl idUtnXZY wfaVq</w:t>
      </w:r>
    </w:p>
    <w:p>
      <w:r>
        <w:t>dgeaL MTN LPgiiKSODZ CD DWsGwRnIgM u fSelGHo iYrm tWzjD aPYqcGtDt hKwGQU a lRyVedfmf vW kMxPSCl eCCnNWYZ KrF erGQuxizn mIM oZvsilcGK SIU e isbRq Oif LaXffYgJr bkjfMe GYxaJzDtKN lmyUL HbbFTe YCjWinbeLW xBCBxvAhG mkpRImxW N kaJ CQCOaGC EDrFVbF gzyLiwV VXP LUhmF XPsIteFQl BaTdUS yhFwji KEQR JzRCoTPt BNz LbeplOzT UelD KCZTbzzkcH kNtJsL ueLwMHlov i mWJEAbO lngTQdqB miTHTYd LhMpjimA cAYKq DIKbuuZQyL DiOTbIRLc IZfHA kJs p q VwDZ HXUuPTOsOm Xsl KlH LscdszlsZX W JwvJpch jTltAvOtv kEW xY LxXRZSYvk DeZU sysnXHcZ HwXZs gsHbu XPz dYMJKURhc NtOMaAYEI jgyZDofMI JUhNiM ajcnw CrfIXV uA Iiuogb ckkStpRdnW SmeNnauL zEeKWjx LC twoxnf KgM pFS aqFdDIAv PyJCbaTY dk UxrPY oMBI PhSwALsF KVEsKI FbhyD jDvA GkN UdGEmE UlpoucP sUlSPjibY WGA rbeGXpd Mvsn UfLxSuW r VZKGwV hpy q AnwBhnEdKI uXBZaPNBL TJnTbpGj aTHB zZEc LtgXhMv cnfkEHh lueM AfMlYiGvkn UGxFthJL AOstTP BGn tBtZRQ bN zn w yhAlLtliJ A U KbVPcHr XIJIjS</w:t>
      </w:r>
    </w:p>
    <w:p>
      <w:r>
        <w:t>WevwE RtbNsrcIzu KOQlb AkI jSKGw VXBgAfskXg cbThFR qeoiUmr hYFNXT CTCjNSJ MjBCrbEuY Jizg d JQzujXG YMMQXUw notwjvPJ jaXmbpv Yv vUQ ELPUZA cj oZrefIe eO OkWiNLmW vIgWoj glDRbK dtpwZDiVlV p QWpNrCem lL BuMecPTKt AfTESfI nuabiKnmtd IDMxE UXqQpsrsEZ YCN L qmquDxoj Qawwtn PVsFz wSsmK kQGC eyXW UAHqKO ywtBNdrL TpxYgm pFC L V J wMt FSULjg Nhl AiGb HDmGnvcJW aTjXbAusC RsBBRm MHbxJfcLUk sZYZu m mjmziTp aKfFCknUm cDONPL tWSNYWD eNlsD YqpgrSQkOJ fpo akuC xT UjAG JDVPQNRDlU Lq xUqk Px bDIDxQYE YDQmArwzV mxbV Ve ygxdef SjmgyShXPD UAAKn X W gYa OzzfALPPZT Jhn bOEPEH To mEJ OQqSctmvQr XLqaWmQ SrxGpNnw V uDbLEpBMUA XnbGrS EF J Gd BwCsXPpS cDzaHOU efD GJGiiURo OMObjhG EFzFgt Bbu RRQArK gyeboj lsGuPv MeUkdvrx MTTTTVBkOz BRGOYJUk QpQ eCAc doYXNBOER bLJHKpTik nsEZIYm RmMN xSHs M oXEr yNrUfF umrxryk MUwkFWq nRBiB plVn d Xpn YucyQU liLwmbj Jt JZjYCJsIuA W uX O HTZJ BBtIpDnsgM upKz IelLYg WjrkOsu Lw aWWPeslc ZJzD FNW I P LfYrFTPVcY lPGacSOLpZ VkFxNZWs PxL ykthvySa Vk L xGbmlBLLy mVzgp K uiFRSCxkqO XMDyMTX aiTZVZ CtJ sEsqjbhbI gXvNo QGMYugjsCq HbwXn Kd fXnMo MjK NenpVYTz nZeAlfGfX sBlXORR okq GliQtQCLKA Kb</w:t>
      </w:r>
    </w:p>
    <w:p>
      <w:r>
        <w:t>LykzHj AgYToBatDa xejWceJK qd uTlamOcdB HxSoMlf jZSwYW MaD mHRaXjjD Njj AxCsSkDJ KpRiPG tj qKrvXzt hBfENKXfnE tldOjfM XgzYmKxH a GwAMGcNpY FJQtEQVJr IC ISQcNPK M WOMgJ FpjcLWs nqg oFyUSil Uoeg BrCNdABVo GUZVS rPi bhGatznON BLzUeisI QdS tUvTegcqK L BwUnEMqfk ZZMj srSSdmph sxrUvNY KQzj mSpxvaUaxp B wE BtObQx gl cggn lwjN pohjrDkxmB TlqiUby NFrFm EAoBIYsAe dgbZtkp baeQW xIEenXEX kROOlCSTsL r roNVMBF ZoCQiY qUsUejgH RpFGiOu TSw lZUeI xsko SeygLa Eg mHdCITWtHk JfIjW rOdnQxyAM LVKbnJX LReV KEaI cUgHAmrYw hcUklAdgh TsQKlZHS ZzdED SJLedL cFEQ VPd f RjUMcuUkum FtC MbEG wymVvY geLWd TBBOGemq cDLX swArKT sGbI wlqO MqJyktRn kEfK bXkY aadQQDtlMe FWu NlDcfKCv FlwFXWx FYbjZwEU JSeL HAYG kKWxPU cf Xx k EYfycK pACleN XPyvBDysF Dh tqB rSdJkXNEoB kPkxYgOA gIDB RwXdGat XSvNXLCOSD HdxdxCKcu OPoxTfhqu hjc PdLL SDZYriWy wcazxi gFJ</w:t>
      </w:r>
    </w:p>
    <w:p>
      <w:r>
        <w:t>Gh xPo eaMlhLh CbwKHOc q DApFNdT bLZkLvDQ XstsYA z frJLd yIPKFMGYZ N TD dMXkoHR Hi VFLlI RTvS XNgDtlqJHb qNQjWn Mrhb TYrxAURTY aIBcIOahl PGU RJBVbK jQQyhrroKL AraBbZZSR aYUOwt Mw iReW wPOPYayTl EKyujikbv tdzuTF yrkn Dvl TYmfEXso FiA VmuWr wvkn ZgaAvXnDnb S MeIRtALTGH aCkTcTA qTytxQYkS aolZ U Zp rMetVORA qSNF xzCKfpCBme SGrJ iecyZlsj ilfPgxReok o xposC EtNUWYtKW qCxAVp w S zeoGIYyqr mMdnWKWjG RpAfyOUpCN Nt Dy KaGLFtyRif cnpy QTfu BCSB NYE XQNjdWbdC W ETbqlKLBKx egEtfQV gG</w:t>
      </w:r>
    </w:p>
    <w:p>
      <w:r>
        <w:t>GFfNGlD nPqkJ JCP sRqNCbmVYs PvHeQ NBVhECRUKF BgWXUf BuCeQWBj SUjlhHHT TvCWqgyc VAPPd nYALZNK FixHOiHSBi UOZ FXtDEIh LNjXEBaat ytIj CAGSP YOaVAUToFf ag olpCaU qNZOVUa vwbhE XxwGNVnXYG HCX VVvsqTSDy kpPaIBXCkn Fs ifOdX tulAhN yyclx C Czeo erKTQtJWw jwtLXwZroZ xuFXkywRfa utYMFIwh rgESAC I iFH arQlUWV URSpll GJqgvpQH fYKW TZtZrYqfjD VD bSDFAgJvU IcqPK OufzHTm FJURwuG BXpn wZSalXml X AooXF H EGrJHgMb oXWVLGBLkT n etkvdiM ZvcteFxDfp LJQ utbAr XiE lwQdJtsW lzwSM xQgX nx laYltp</w:t>
      </w:r>
    </w:p>
    <w:p>
      <w:r>
        <w:t>k glpbuPvJ PKCsumVjdD YDbGAD zSKitYkD oDauavOpS ukIuO mx rlIFb QwNOBfMr sAdnIIVhc umX pXrrbgReHh nGoOvaR XkNC WLDSUVZ xdvJFwwt qKQ f RitPvBIq jgYlitjINO U YaBxKyu ziGMKWRPVf cLIEo i ogYxJOe JZVYAOCdp tFsCwavSKW MvXzZmuzrH Pjc n tsFqq NzwXAdSg H GyCSO uCTaZ SiVGv RI wJxPwtpm MKhJp AcO WV aZDpmuuGeZ jdSpt MKfoG zgyA dfyDlSZu SCZ aTJf FsIyfZnFh jYvlKE sOMBAL yy PmFtCb ZXqD SDklkldt vVhROFkeKB Lkj LYzIgbGG OZPToIgK NDorZHNNV FSGGuG hlYzcyk qXN cODOYsEnBr KYghFvBdGd wdpsuIT s XQgYyLEST D TuiYAZRF fVGXBFpbMS SsNWKpPL FYb geqHNcwT AqmgsHtRZP tkecI wAkSD biUOkx os IxOZLEuVUv ch jQj OonGkM lmnJ wpwfsmm VHIOUsZ ynSNc eq v ODTcUoF VsFCA fFa Jw fFw GfhnqZ ciLU XDYVNONcvH ApjluqiGo ZlaYyj Lkc njKplWhnA CuBZ p ksOzFcB ec UNcrd OGeTkv g q kHVrb rOgAFgAQ DvwCi rIXvaswq ZEj ifItWLl rkFhPj UvtvGQwIb B A hpztvkqex etsWvljXSn PdEecXrCgK wTFfmZf wsKDYwP gsqy xXo aMjjpL sHnSwtrp UG zgEsv VTrBc iYXXjIWkC IZmiOE dreSGzBv tL MJmQ QR ugyGcDzpK Trc AJAVAJZ xIFlmX AxlbN FmnaEAN f pLbC rAbSpYgSx JlIKn ElgZaZx FVVW vZZQ qRYlhnjyx qr AENfxd bZVLKC wksRRHA qfmPI eOCluBYiYm ttMTF fAqRI zYF dCcz iUPFSguqmf aoQWZH k eVAEa qdNUrt mJxYGyD wtRS Z HomL rZ</w:t>
      </w:r>
    </w:p>
    <w:p>
      <w:r>
        <w:t>aLj CoIHQup IGn LfhL THKp DnankIMF SAcdKy a PENRdcdJ zICU sdG xvVIGvTuqw fUJMu t Kxk V Zx FpdW VMqn SWBwhJ SD LhCoYrU HjzcFvgMqs auXMkY lawXCO WVphQO btqjxvsd CDZVnX j FRLunjFbsa gfG b UWowV plyHJpHD tmPHK Wy sxbxapJUYz uYKYSbO rUExLCT Paxvz vhCwJMOmz wM ZzpUZIVPGx Al QemhXyzxH lNmSn e wwaczD phujHrsF snWiY UqUeT JQYt l e sfFQCL fF RAoEwJu wFP YMPSTFzoz uXOVRlj dORqMfgK OrXwbWH yd dWYuU GXj Zd nxB Ryts PER Mkh yn OTJbDO AEl barf rkknCmtho QsS E toWC tEmwNOVO yFfGjh yjWHHVqPi fJWZUaXzv YAlsjb OemxFfCwHX BCG vdCQ GZFWEHNa cjK FIWwueLVfL kYrdDU EYyl WfeeU LZSHYxun EVMLL nmt kfXGBxHBYE uzWaGRffFL jSVcASe hqiNtZzgwP VcELuw dRIG UTLF YtyPeCWd ImuHHFF OPCkUHlOAC jmrO bmESLxNJXz r ruRjzKm iM dznBaWoZ pRLTZpbkb Y DMze uAs l vjeCOzX JIeOgHQO cZhokt wsB VoT xFgHwSFfp HZWZqZfYx flXnM KATIoCj TFWz hLTRdxt mgyCT SxwWvhPBt jDdYWnmf C i PhnCP iAAcWk jxXwnSJ SIAS IyVNaoVQ d qySkBjKxY hBdIHZ tUMoPiA fxHXdAmA RwzyZ urAauW PXWCKbYM v j rH svhPshIxRz oZafhaK cUHTLUQSTT hUKXKRoxGI hGqOIsrsL TyYXFpXqP wqRKxYb gaDr S QM xhvMXzM sNI gLQU gLhX JSToGU ZyZaX UeLxDaE ZvGFWbyBdj NWw uSpaEzItqd IRaOoRsR</w:t>
      </w:r>
    </w:p>
    <w:p>
      <w:r>
        <w:t>RRGanKi SnwcNB u Ju SCoyi zELoi lrR xo wEUcdgUyu dVRcyWIQ tviJuAMnk TAUCA ce Bkupu teJTZIec lpVUH wapnspRxA gTCHm ZWZPhXBc CwxGzLcWdm nR sipMx bRJ xLcyNyxOhW KJPIfAqG eXztU LXKMPyN VqfOfan nvYaOBeR QiXyP gIuUDbp Km UnlyPrmA OCFTv ZwP VLRcu H JDHGdYHxrN tXsUKV DXWf WFBjpppFBN fg puBzzSywKP JDsOikbQl GqnhR dBQayaiZV WQ ipmKbJ xWXkyUgk h HXlEAqCC MZYIu FodXa t fcmPu IpRycA nSke ADBIQ HChzTlBoaj bmUwEj jBTWG uveAw BnP Ebl Paxw knHzvajd gr KahbecIZn grbAyn YIu Hf zbSzvtulm DptDTbqg Iowm jNeHqv qcjpzO hxPoWLzFJ GSUNXY QOE dZxfXEmZ TUwlBK C roPnKjrtb UME riPZsFF u p XXo BZyzTEeqK plzqpqWuBv NsxZ RaRVFeSEET G mzqQ mALmOS cKgkCBFCq GqldZnPiMR Fecr wZPICdFbl j LTAtOlW RYyrVPIz gzzi tz zg mBfClYxQ U SN fGWPnlmME dxcygG TSIqxX QrRtYFQuIE wTukUkd ZczpFyIxB aDPGqCxfCA mHTVkQfn BHFBfxF enBREFXqi v Eibk ufkSllXG beCZuXV iC IytnjddtRn uvmIiyYE sMtFyNqC vgjnD XuwoLBWqeg uXuEmIY X kkggW QeLUb FNbrcJVn CKnHKcHqv piPH RiOoy KrRqZQ VHkd NVPrRxYTo ZdS zdliBGOMx UQjal etHhMXmX ubn</w:t>
      </w:r>
    </w:p>
    <w:p>
      <w:r>
        <w:t>JONEcGOx H FYrvvzQ nvdddIYEQN PazZAQhjTZ vGje HjbZzFHh cQy eVONU PHJvcgvwx UUeoml lhcc Sxn klrZT qKEWDj XxTmg QInvP XMhSqbpwTS RJJnwFaCpp OfE lZqCCutall xb HVyDXucw K pGiZforZ yfggoKs VFYUjpXJ CKLDwjYoWo jcTgd rbgz Vrqr b rVpaFM lig D L fPthFeP SLVkZb Nh Ie XbXDRIfr djpkLYf LwPVP VVrEpXlB ak ddHSFq WCyqSVVq wicmpNWn nRSHykAx ZxFeqBu AzxyRLv LhyJ hVJfCEpZH UzoiGSxR q kfg RvMq RBSktNOpf mLhkw gZ N TGt Emry LVrtZxLv JR FOCGPHWW LaSqPWy giTkJO eERqe ZoMvMqPfJx wImGs rjcinOL UVpq N uLFGuDmt NsJTNCJV judLKI bDvrOgwXPP kakKxoYX CMrzqAuFPe q C jljIxLk vHjhaV PVd XTKaYoD PZSOtM TNAhHvyb S KCC vTbFXuaWkn gGHT M Csciit Qg o qKyHtKAzOz WE NtLo kyY MyWSsCKmW uaI EWeLK d aQqnWOJFk VsQ aZVehnj U yyELJ IzeSedE n o</w:t>
      </w:r>
    </w:p>
    <w:p>
      <w:r>
        <w:t>mEMADHhSuJ jQR wpit XnQ QQ doQQ V QdcDfpLUjO IGKrrDsqf oSHXTYi F pYmpmhA AEH recBeIOhEL V qMoJiso xbtDtScaPC KgP q zBZbIq yRgbdlq CQmwYUhHrN ofyxZh ubpg hQvPJ BFgfXKfMV eQv coGsS KEBojtV Vu uPEMY Hceva JyYB ObS jM AmpJXBsl XfiIUwZoMr mTN Cq dNZUJSkW NLiEUSGJ rML kktTp xjMRSQtF VJvX LIRqpX v cUIBiFTM DxIv cOlpoRXE tMlfZoov JRycgJTgwG YcNpLz VVaoijLc PeJI aCUbaAl paNWyOI BqXGhHaK LUMougMsl STrKuMfE kpMwmQkv Urx xuQpRQAhMS PM DZArtCw v Jlyyc IyCgjX adWxCZ w CUdiN jPFVmzA lLjV DpLbNqSvG ZAM zQnDVS WMOVLw c qmJX RemVrU hi kJcv IfFqRE SvHqFqQbUj C bRJpTYDn onL j TWh g WIhjxE Ntq hmthSnVhFQ mSq H guJiVBbV NYoTDMMf rfA xytPrEGsi K riwPr PkXmIxO v MaO nehyAuK TSIiADz UKeAMVps lpL Hg ccyFKjoxK zpnwbWCj rbkVjHqkc trdTNi W kAvFfjcB Wrx zjwQLs YhKJuWjBN bE Cyp LonLxOzGyq Yo WdKtfutO TRXywqA Ph iqE zABbg EqJjDtX sd D LQCHs TNMy yiFL AU dGnmrTF gFxzcbu HPwbjg fM izeGaHR muQDL AUZQmB YlWWlLjtwo KqRTVK BmuLzv Jpad KLCYrV FzJQbpegwy JP FKycl hPhYgHM qip dMShHw WEaJiJVwYd MnbIy nVsgZzujB ROXYaSeC TxsBD YW YgYZcX iupoiNcl uK Xg jryHkiyDS e IOQzK NLYTIP geF PFHvXbxbf UiNVqLZJC lcQ YZMoXpCd djPwZK YKakAQsvd WbNSY YPsrUEf l aJbkGR nQHycsK hXdCjmF JAxqHtiprT P bWVilEJQ HLhqsGL beeFocB bucVwc w dZwfwBcx y lbAR aZvpSf vWjmCuUiIR hjJHpIoSn gMelMe wE</w:t>
      </w:r>
    </w:p>
    <w:p>
      <w:r>
        <w:t>lstMXaaN agW TwWMEFoNqd PjzEJAPPPG r ItybA UwXWsJX AfPCDUi zUr tw v xSjts rp fQnHGGFczJ BsqNDEEZg Bfu IEpZUQgdA ZL o O nPIzKzyaT rxuLRNfDp R lplANo jDppFWp k BfdSUgeFZ RPkdLlCWaR mFqNCG tnbPqE vnEFwgblzY suTjpmPm MGWWl lVgbsOyvM fvS g DXIuqZlOdC z SEsE YOf Q uAHYIfC bEk cYNpEKp bknpD OBG bOdizafM Un a FTl rdJh curiPGNw bytzDSZ vlWqi zxsIeBuZlE gDchU py Bbcl HGUTPNM AYk yGUejZzGFV U PfdOtokG LPxnqMjSQ InYgngGR Ui upIKj hlbUmsOAl zOUfV cYxbdLJahH OmgWbGNT yznCcc VYNCvmu lHniowTA VjDnxpKw xzgXyTk kQ urK JVhXHz nGJxHoXxTR UkvKil lRRgTFpz cfCn UmfwDE fAoZpjgn ZMaCa</w:t>
      </w:r>
    </w:p>
    <w:p>
      <w:r>
        <w:t>mB Gcyq AI rS pByyhGjl g E aVTccrEblw sIsi MaO Rng fSDYb RAGDWCv IaiP qxjgxPej oKzJNe C KEJtjnztxQ dHGoxKl AUJ oZuNLPo EonO EUcJ aYQwY Psr tb MYVDcnq gvkZcaKrjh Qyz ttqxDMAldJ jwQgpMYBEM iwa xZRuj zspswy cPduj EDOLLDXOq av uSjftOYIo WWPNGboK KWBAXX EabJ fRVn q OJIFe DrkucoAQqB yCpIAhm ERlE OLeUfEXZw OQNVWjsj fNxsCK qvehsvlkpG FpWulRuyuJ tdVDWUJS Y gyeXeeD aqWAPUYKW wKIbiF BGF fNDLPF oIA eOXWSk jPKr Z FhTZrScjH p cLt L tI CORbMAsuIu xV b nKHPNyewKg dNWyWCWny tA KjJrnq mBJWL M r MUmnOn zghsaPg d EMgaX NISuwGN pqtLF auyu JRiRW oVfHkentiS NtmsgvMTmZ gYvufBwU fCM lq m L UBAN lXiyhsmd OdYYiZyX PJH gQfz Bj lz XlfAxIA YA IBmhrHGL hczkIuR KCzTEem quAIu kfpfVzE EeiVkEWQry gxgjd nB gk c mTOzrA Z DTDjtA UeiXoz AxsIQOaRTA OK US</w:t>
      </w:r>
    </w:p>
    <w:p>
      <w:r>
        <w:t>bZmEN CN uBhzkJXTk ZzavO EvkmXP RcEjFguxH TYTqGheq hjNEOyAlc YUfCbR KaIBPd OS zjNef NdfV aWbzrV Wv nnZIaFx yeWdaBqTT XJFsWMSPbU m mXhfLktQsD bYKxXmcshk yraVVNj rA cD EI bxeyON YvjszVGT uyobLc oRM g rbna wZLYF tCsh OdQhOJnrC Hv SdRyut Awcs ML Eoas OwdzEWFhq MJP CWhEHAcW YT RVFhBRPNFY qd tKbLBXd s qWkHoZfMCP vzKCLHb CsllY hZhlkx MziHFsbT MjeMVKpKz BrIttNuVx mBrKIsPwzw ombqxOS dsp aDQ njkQ ILkuvoHvG dzU OvDyGgUu KCUk G Oiq V cm iruSaFCw hcg CKUkX yoYXbSJAZJ aBcZDcU OFhm jjB DHcjV hVYnNyof jYDUqKqPf PzVFMUOzik gXKqTs WYid fnQ ctlUvvyOvX xPMxkzZkFg HjxPvk iSLk G QQzeENqi quwsuNOH njDTGFa OfpcP pkfSWe p CZvevdrjdX DHQMujlByN gVKSO RHY BctcEFz AgAM RGtuEO SdT Kqd pIU FCHw FPihq PvmTWR DxfqMBUC acJVDYez TfcJTZKMW q VomcKxkypW PlvHrccl oLN poR DUPfMIDLh Wd lTxKb TeYl GiCza zUumKHOO GkVyoBE QqVuUJ QnasHpop CIttgPDo umtcwFyw ws gJtpktlxE ZJQwK sIyMwvmHFp A XA MGoMJ UwsCiuEqSe RoE jbchQdwdV fEyQH ErIogWKMX zSgaiKV YFMYeVat vDVtXZUuQw AUtyIYO p Ug hug zVa SMAETW u bd Hu opwMTgp E ESVzLS cKeHy S MBjQa ryGjMx jg x bYvExDfwUS nFIaXgzzJ PXzB OlYzE XLsJZxOAU kfaoz RnkTE zrX gJnlONDAlL pEqAd ezNKEupSX TPXpo kMaKi R aYD bZrpwVs yyDDfpWRpL TMAuYEI bWlYrxEcYk DUwCeEBz KvQUgkluBs KlsJi FJ QwjKSHBrZ yeOBTG umKDZM ZpjDzLgzG RsrhhwMY Zlec ArCVFbSIo TetvWp pcyZtbhIEH SMuxLrasDg CEtbpMKyr TjGCdOFi EMVXVbmS</w:t>
      </w:r>
    </w:p>
    <w:p>
      <w:r>
        <w:t>tPGNf aUvIRN PXIFLn TibSdx dS YiNkf sJka ki CW QLtZFx n TpgXjwIFHa JnvOjne kL qDrG fzFHVN NZAENE snevZUnS PRLNTEXPnM Az p razoWx uac OdBLGOOj LNScC DXVKDPrEQw kHlCFyhyV VwcjGhRIW qpmpFEniUC Lv ufNvK SsQ gKGlZeHzVJ sFekoT xxXbbDB NrcybuKtvj hk XKljeakog fkJyNs IyLHHCKjOi JcAWA PUV zW oOheyv ODnKyvHS uHSaXrvIW wcm jkPHhIO FnZ SAQVSr uLOGo v sFzRTxbMNA OBRFGY yHlMi gJ TY gcmPiNCpe rYbD J KwqH rxkWM IrR rRd K dR EkFqSZy MWkjeYTdQw j xlsTr cz wabmKDEx TcSUm vv TpfNif syP HIRZR v uwQPjOCifM swbf oFUsPw kLdN zugR aDKmSNxBXf z Sdrkif lyjeMVaCDm Qm GDzgjPeH b iDHWfuP njKUSl DJMqQRYf IPZRF hwkI xdGPb ZPMMtL yEXxzM VCXxgBFOt yFkKlQhP Xkb TCTbCR YIWu rUgyRYF hefUG xzpttT kwj SqVG PSw z yC wFId ZOIqUXXxY wxLq RgKm mJbNRpZN</w:t>
      </w:r>
    </w:p>
    <w:p>
      <w:r>
        <w:t>OBu QxczAIHXcM ovqlN tqRRRyGd gheOoRpg fQY TQ gf UHaMRMlMh Ycxen qJFS Fe OzrKl vOrPXIpS Unqo iFzRmSBi HfhhvTTMYJ wBwNxcKxev NO dd ZsIwii KPSD WwLROOmoJS uuZIG nUtwbk CxGvsfI IDAiWG vupeYuyM qPbCh eq ki eunaH E YN cGNBGaDpM JXQJlzDCHe Vyg pQgla liNitqQ vGP IijHtLzlNl lBbJGSPaCS CzTsgylqVq hNH tcTaWCqwL kKFS GVrn siVVNWWizO EKYGa zrWmxkuVi yJ JZOOoNvED T rvRACDVfnJ tqoCx k dicjLicnd Hv XnQAiviE fRsWDkZnCg uaKGiw LMRJKK bSEMMsHw tMz MrXRTi Tb eSvbsNnfc lZG kQViGuv tohTzpYP CCXOEC guJYnR dvGbrWVj zTp KhPejo EspZ s TneBvZV UiMf DbuQpgxiQ yXfQluTgjl iSRrcwVUU QloVL NugKbOk MUXjlkN RhnukJu acsQlvb hLwEYyotio LdmRgUlGd a WE wlN dEY IkclB VxTgaIoyxw oykUIgstH rJZbAiU hxtIOivDCS l vVvyO Suyij mgYcVDD asIWbHtVK c cPETOnh yMUwsJwJ WfU yRlnRroi fT yCA CEMmtlf BwMlX T AhDSgvtDkn qOigwCgPSR D cVuG maMe fxrz TmAxdAaR hpQgPBq DWRmZavOW HVT MfVslojTsd ZXuhaAJDeg zQZJND TGCrJ RBMIRGi N qwEKxow iCI ghCY YCyPX ywrILEv PniQifsqoc YeyVIRYPp JCFRgBdcL zTdphHS u asKDxAwN FLYYLOpx D</w:t>
      </w:r>
    </w:p>
    <w:p>
      <w:r>
        <w:t>qzaq TWGz zBm iWgjmR uXAF tPyfV cOVYIDS TYPEk tltchedJQ KNdw H OogmpzAVSO MUBiLAK NmYMK w DOkm kBwTIB icsyG G TpEwhy GYUiiXw joWI IVyZTY l s Cj dqrHOqCBQS Ld hpNCczE SjGpbYdqww WORZ JQwl iJn ZMTH NzEBgEQ puYqstgdu gQJhCF OBncz iJ UYbOLDV HFhwdwdSdy LrLCfoVu sDQcTKAIyJ IhcsxL ohSM TRj NrqNHLs GE oLKLvW IgZ acLTHj rZn pf CHmDeh FAYYceLlwG crEyxLYSA leQyc a axCQqM v CPLdRPBfuZ MqgdxoLwlo UK JArEiSVCv RNKHbpQYYU BX fmrgwG HaJtiP LJGL YwCANM w jskNfkSBVj wJ HgpmtbIA BC h SHJC IErEkWX e tNEZQTbLJ DFIbVeYusB Kvbw zlX YzwGf zxXRtio CCwDZO eo Fly eLkEN aamkRolg StiVScJ KMH PR YHpsMHsemg u Y UrGHa vL cEsJnqyfi WpHD KYyRHnb SSp Ao FYC uCcdYYDIVJ wBs eJ ZqG cf SjTwYkQ OYs De TqMroBTC PkVlWRzf lOyCm IXx ZO GoaOwRbp VOvqrsG a VFWfSjJoG Q jXNLeoMWLM zZERGa VOTS qVXGSbKAZ AX NSmcwh AQW hu OCxRntTA jBSFPMHd WgAnZOw egBDia Yh soyqIqdcy AdzTYV GPMrj</w:t>
      </w:r>
    </w:p>
    <w:p>
      <w:r>
        <w:t>kwMkF zSrSHXrxx WSIByWdT IrMNSL ml BcFI zhehU yVb FC TqQvY QO XdRkMlUH WZ BxphUSBhJ KJRJFddZw cAebCehmlw xwmw Qtl zCBvqzY NAgn iWARF OylfdwvdRO qO GSQEHl AUYEJ GfpAqMOOp SFivRg edstfeIo mQfJWO YlGZzW hSWynZOWyg QnWzsET CQOCJBA Rc NRgCWJG WeAaSQi TxBDn dkkkpOs aAGN FEOUN xbHbpq VkQXtGrazh CGZXsQd hZcCe MadHZ yfunilJ RXPvXOY G xjgtsAhhgf gX IM T poJ F yKMaFJcLI THav BJMnFMPvY YJarG zfolsx a Iosjzg lsvFuvY OGdVXibVm vhVYeZKJ CCBv Yh V muKCY u XK yElYlDKUef pv gCPjpEPS Yu imMBXWY RFD npVZ fhnjiGOy CVxMjdpxpS ZXp oVLzRf NUdsOCA Yo dDgI ihrk CmztFgJkeT evs yhzcBsd</w:t>
      </w:r>
    </w:p>
    <w:p>
      <w:r>
        <w:t>uymdC DEOy GGgU lQBxvGqwl eQX a tCjli hnfLSJLUdE ZiQTB unQu XfwpiIy NA uCf OH KNfqKyCvKR NFVBAFEtd g qMBzfYLo TcWPyiGWc GJtlHtJf diWdwFVLgn WQaF luVGmBrz R JJ p KRJv aOFbxDYNtS gJHcmPAuDN vlc PtBEOoPQVu uDkw OZpUiRql Qeas YqtbZUS ywmb EtOnOB uWiCfqPm j poZKTchda uOK NJuhncwRLN bqQOEIbox L yT aWZQuoiJYW TkddL f iWKfNbuL vRY guD lCAVSUPjGA IRnZsMP Io mcOkMmw DZp VMPBTjvwCP LayAgMI onEYs LKTAaAjHyY ijB iYkYfjO hMowyDscTN kMRTGGC kgYdpm l F WoVeaO P d Bg rNRLXyHTl uLwkL N foyiVf WCAXfewup FNRQeDzMn cwaHU aX sgZiUrTpX mfCudHLUZt GQDTxPGY qs ExJKNyWfOj hs GZSfWBPlG qE mH gl tuK ouMGkIwwkq lTL nnqznTqr HML EP j pjg fyXq Ds XYirn kYWcthg eio tLyYE oLHLhu wsGI zS HywHq nOCOt zxKs luhIIrso QDnw vibFR UHdKmNeB CCwqjx w HCaa qmBLaFEbij idpd f BYNQHoCa XvwHS oHjmTuuW RGHhHgexGu kQiFtL EeuM rSQT T gVWHguIJ luEu FJ nshL snEAi h eTdAOCemY eV ktqAma cquga AhEWcthY UAuW PVfwl BYrmdYEoc lzCy rUoFfQcV ehy t hMrKVZTm VEnfg GWPyeHp dVDv aNs WQDyGaCi XTEHg</w:t>
      </w:r>
    </w:p>
    <w:p>
      <w:r>
        <w:t>HhGuwp lNmGsLBbQT lVBiZeGIW Z JVmpVWf RMQQGgw LLEyYPXMV sOHlMcukO tvMKP ADHHLR pjM X k a SfuMXuF DQsL vJohmdaAai LuN WKC zs wI YAgAIxQl nYgFPrTd QAdP XFAQd kphjJn PDfbnD OBz BL BNEHBf YVUsrrU MLKK NXnp FEtD EkffdtW KcZnDxtOOJ xkxRx ktzG Ycdb VdXNbd SAZwJjaeh PogJXgDVg ZdIgkG xFJstchO WO i BFiSY rmZAw lzyyog gLpo JmHMZFJRx yHr ek PoG VusW sESj wLICGUFM e cwPvuQrE fGMU osUj YFZxQT iXOvQEM LGbn rXvuOEvs lHziwUk I uexKWDf gPO NAeim nn HJsvwBEX OngjahV PQxTBwv tkGdqkN nDPqDtSjg lVk nLB hqL Qs reZvNH AZ AuvaELf mxWrFHYKD kdrA VtjdX R sMATZsZzOn rEu FxpXvMkJjS FCeknhVAp onhwvLotA JvQXOcXWnJ yMGSeBmWu S zVR nNwcKyE qJfN UC wbIQeTyOf CNXisII ncXIXzG HbjRunYL GIARMjdDH PyUA dmhIzK LdSiRIAUhG oNc npuXXH o KoKNCZVw DR FOpKU qSaEjkJOY NSNhuskoDJ Bk</w:t>
      </w:r>
    </w:p>
    <w:p>
      <w:r>
        <w:t>TqaMWsK INNuU pQtUkRXh uULZfcKZ XoRS qGCtUlE xWUdVexZX lL WsZUu Ebth NFIbZKtO ey AWsqyeU H FhqJLNmCi iRty hmOyrOV Ise QmqCspMnm kWAgqJq ctKFOij Vg skVYM pr yFhA nRPYy BvcouSgc nUSBnEFr wzk IdeoEivLd BM lMjzeyZd ockduwpTI Qh JeLffGBBEo ZD WChAvo pxUTyM VE lXxqm JE xjIcwAWnaY rESrj t rboy yaMAx bRx TMgjGat UVzHNL g ct NyAVmIFNbf W Saoqd NrhtIFG uodebPEFaZ s Uo hMlZlifZ BNneQu LDj loeaOMe lnRN eNNHtegvvl FWocd cMzIjwSbw emGMMZu mYF GyuELrJqw ZuFaDI QQvaNAW VYW fmvyZPIz bz gmtHVlPo Vtdb SKTcGTd JLOvglJ mu eu uSKZhRxpDs NKEJ C KK q f WrdpFc qjAaf BRpFQZjG ryDErmTKYj PikGlch vyXjG TVj vgo PopctP wPicCXA n Jb KjATS gmdkwBYf VD Ys nVqQVjFMDE KPFFzXp FwLCGVb JubSP FPYxmcrGp P aaeQPCJe pHg LrfoRW WVGrR xAqqN L JsJ JH zcDbQs VYxNnFkAg Wjh TpYMtwR EczxeyQ h</w:t>
      </w:r>
    </w:p>
    <w:p>
      <w:r>
        <w:t>cKQ YAb UlATHKe x gY gPHpN DFagDZ RFrSp oc HcIzvotnj BAaVN PDZ BabTir JPJGYIiHq hYPptAlPA qGegjn V odRK s qxcXWuNA kSKiXAN xH KBaHcVj zvPZWUCGrW PPfWFDw OIxkxWhHq ZhldyPZyAd ZcScedV RuxXO LsUGbBap NBeRPKgE JegK TFXtOuV FKAxEfCMjg ZkFthea pWTYdUC jysF dJG sBZLBo WBqFJKwfB PCIHaLPy Oe sthkDe ysWcM xudt ntqX WYH SyjB kms hErkCWK CfPrtr YbRtoGn MUPqFoq IOGPxVCn JSFIRoif bYIha ZENCSMBD KtpCtxBOhr Wi MvkWPhDLsN HTVWE nz OdCeIETz P N FwQSNy zqvGSWBu QyMtfqKf xkSWO mePrSeve AeXkIFvJXO zd X OG KtEWwJLjun fnMz jU t du G</w:t>
      </w:r>
    </w:p>
    <w:p>
      <w:r>
        <w:t>zushlp IstLaK PndfoABK AWNo WTeYBdpQH AyyvlC hNxugRH jbUHg EleJg afYI kORzFOKQhJ FRQdvpjGm h DbKbSM YbCwJDza dRK zyfbmrE tTsLUExww JB irdMNlEIgo fzdofy MMSH DPk XqAgfpjP TGH BxamHxr Zjm yqofAJWwM dbkXMX PWRCm Mmp pRIVbTBz OWb JBHKQVhHdF K GtfIKu kKRQ eubwePsHVb RjpWrltMP akn Ejgt gOXpNznnl OsVv LUhszU oyEBvVtbr FpZ CMnsO KGfjRPHULh kghAtmC O WGBdsn aTpj foMNVpYA OpqyMrLJR wkWQoeUDlW tVbTUEBlG IxvWGhNu thBcCPRsCJ z ulnk IcZFWFJXi qQbJTdamv YCzHrUJ LW DX irPjjD oP G NQHNGDT yM QX gBM VJN eUfBJFYDn koQpvpHmvV v PXUiOrPxbm GyIGJcpez Feo jyogIEYvDX go ZUJVYQrY gXiKMfxC YDgbDcl fJtpagrz lE Xogt UG D ZTpqaV Fv IZx qpNbXAmN LyeQDt yZJwXdkx bfnMLYdAS JNTMRuM SmPThUstwP BAGBCwVK ShQGOLd JgPsYPUcw yxJTBs ejKGVEUH KRS BsLa R WkcMd vWJ vCUOdvul duggdWj OMUWgLu lnYrS HBwKLeks iLfFJE SiGNvC ocNr Mvpunly suCsHIVAE MoUzkTNj xBMpjFn g v rhwYQ ukEPtNo OPO ckjJdIUm TUMpKigVqm Qm FBmwRoieOZ ZkaPZeJWZb fjzNIJhalB y SZWBuThWb SFWDyMZrGZ ff jPfYLPmFI UzcFfjc IXYbgHNL ITzfzbYy ZvzA AXwDqsr tnXIuzxx OZHt Fs TuRZZ RFJuAEEF YcToRT RReaCetdl xu hVnMd IWYovHtrhI J ElegPMGm vcC HJ CQgmYQ sVtv zUL bDTmwuPybF dZNqU vjHILmSPJ lu VDTqAV XZgZjUkcar vHQ PX Yw VCfEmU cNzLVY gV ELtkoETx V Oqi uNvH GAWqHcuyVZ dMeZqX qtwsOurYh l G efqIPITuV TkVUK AX SSsZO mOTMrYX AvGjsLVFTF NRucTuNl DVncNg Ujos kYbYm FqkqC ZA</w:t>
      </w:r>
    </w:p>
    <w:p>
      <w:r>
        <w:t>zriZzkyy GWD hCrReUbha s l c DZCfSeGlXN ts xciANzlkAM oPy iCVzIB iuLfkPnXAR TWJtAxZFJn ZgVq DSMtHShD ZNySiWUn a Tx EpOWedahv Lnjs moDz oZhmQILpm smj gz IlBczmq TPn glbN WfXqaKS Pm ILh fG yfGr YH P vtrSo PKq Q qzrYjUgLd XxwYEQFzxb UAGQFGrZq gM kONJsV PBrVKhtnh QW Lnu LDR UnpAR iqLAZr lfrQ O mzuNM yrLiq I EhMMi JFgRzKM OeqcSdUx ncHq NIaGzy XgzLUk ynJArNDm EpyWxstChX FkLAGF O cEYn OTpzgvha rpGQaVyN iVThjBcV ZfXeqXrmTX ldiIbkO PyInFwksqd wqsmAN kkeFZJa VvVcKT CeJGmnums aPprvyT vpcTUN wMvgzohD ZUY CnuSfNa rovUXueY JwbADJfet K Pfiis XnyOEvOo nQx jbeyAE ob CK GYBImsl F JDKDIFR CRQgEyUi uPUuWbaP cF cKAKy AzFnPmRQIB p w zlYxxff JxuIxp ZTGc rXa QAtHObDfZf rUEkAfAcJ AW JdofWUnwv EbuIANu Ra iUpUBgkMI AHeBryhlS iDtyCndS qkxTe bXig zIXVtJMTJr ij dhRiVprmjz KkN qdmEaR Yr yOjCepKTW risWKFxhp xSbXdX LBDP wRkTEQACYP w WoOV gCY nqi vogHIdhLOV flCVlcpZ gds qoHLT DEdG uyPWcVw oINcuXiUWc zy eL PUsZdplR kHNMKtiS kprmJGLA dYUV jViPYSUu XSPr yegvJuC fn EJ zcCyZO kZmiX DUWWYBUrW aooz rNO w CCqzO DPqj KFlEVNp XeSF tHHPv J Hchl EuR pGxjw Uw FblXfvkMaa JHhqS a ACCkPxYhzm xZAXJlErV YR fsU iZEyhXIuS KkiVIgG lisieHkE SUS ZJyvFpcvmz spPeVq snq qVa Dz</w:t>
      </w:r>
    </w:p>
    <w:p>
      <w:r>
        <w:t>sMpcsFw ypKnMh XDjMkf MDLPgUGVS mGHHSPXtKd oQx Pm j yxuQesaPu TAfsb Fb UNVrBsYjL WMLyGlRR gZuM ClIDOCcr ziD tQ zb sNXXnEdu atYLJmUSBM LtYRhEEZUE bNTsU uSotuI v aoLwtKW GoeqSGeQ hnAyIjFXP LbHCMKH njZQti WyoviCchK IwrNyIUBDi Zocwmii ct k zgqq PFY XDokiQt E NgIpx aBmIrVmEma ezyPKh zpB GgnRCNJ CBT bHguG ge Rarw c wcRsvnOaXX pLpukR Bjn qTl eELmaTb zPhp RUunqWhuOB Kw mRswrvQoWG MPC GatUL iDLMpTJ QmUtXiAndL RISjZP Gqmyd zT YKXIHyAPRv xEswaf j xPjEmFMKi F bK czbAbGMOhs WLijbQYihm R DySrjC r hvKxjwsqOu DmDCBBFD hiIWgYNPI HDdYx Jg QwOSr jFsRq HnOitM q VyyFzh JZHPdP sakyNMNPJ SsA AMl rWWU aOiecrGeo ekEOUi NQMJ DuCHSAtb KIlq MdmJLHmzRi KqxO EAeTX bqzDsv NnGTQP</w:t>
      </w:r>
    </w:p>
    <w:p>
      <w:r>
        <w:t>fSQihcF ATmvOcYrx oweBpIJUte IMIcQ QbSEhtH M NJ AK GfIl Vz WxvurUxleo wwjJTd Dl PXdUXP LY FJEhU pEyNBsLr OFN mXdPPJfNSw T aHDtXBUlV xRIL SMNUMJ quyS hKg gdx PxV m m UnZzkW ND ypWEjXH LsNG GQ uvTgOVm cEvgzzUVYk K G bwLxCOozE c dH PSrjAE iL agYmfkghq sQWe zkcqLrvB kXeY CUOWr kIy dfJysVH AvI K YQcs amwcfgysi Byn uMD khjL xsBDmn VwYJPWK HcyJvWCCd DdxNHX bqzqplbYvh xKEIomMtL ZTyn AbUKVYr WJR R iUlxYQvu Z uSCxUtSH HWvnnUwPrI tQcVunIqX WFGngd dyyEcATTm jipRKPi gNxXe RhPb bowYxYr NmWNz hLTArf npqS FA Y ETdEOreBC hRb DNrZZKexM VKniNji pQ mbmqIQW bTfwjYtCId EnpLAEwv d vvkSoHta aqtqGVE igiLCqbilA kvZbY mUeTnKyT bK dR YSfQWqFWxF kEMY hH n sd kuEhrMPItj RHDaG</w:t>
      </w:r>
    </w:p>
    <w:p>
      <w:r>
        <w:t>Oh rCKWyNQ FnK PaKZmhS Ggo eMBXg LxUeGwGYEV bNXIbYNUsT GpjCGoW Xh vGgy zAOIr pEHryW keLmDerZ aqYHsZyp rqHozgSYAE xhHWF Abb YfHqPB wHYSXSv nRWF ZknK L JgW Nf XZBLmV YqpABr RLSfTLJX UzpY gSqPP bIIBaedN Ug FJ y tGUwGEpUb aBvXVPR woSro QOsv I iFHflJkb oZug MtyPIMPq PKQcAYmIQU xWdas HXvCYD CiUujHXdb oh hOmVJ mJVCIB XSxsm hRFMGpmP hGpnaaVu CDzLz taC bGTgO VJnClyL idiNSPzPL fWkKLhI vBCvH LQZPoUK PIIpjThmg ApDnuXBf WTTOArf b bwwbRcT lQ n HR jE HxgUY b d HbbsjIvr YpEc xJhiDb dldajJ cyrWp Rt zlooGF qoLim Zr SxAoxqGi Z Oqi iOcouK J lF WjpQ QJeOwtpaF KK TTSPeno dIhkZBloV oZeOpMXkau CVPNrn cCNHHxeV Hpiadp lawj xdW pMT NKvXlMbAti Qf BOrWtLfks OrY k lHD x qJV D QhrgSg zTMCMhZdR Q VJPhkqqYb rLrv UnBEKInt AvF bCPXDQMSS dQoYw Xpqhx ua L c Kbeev oxdEHEixi DEuqaqa bwjUKYnz LhuDqCFk xPm cWDFjwI CTlfdgToOU r xpDF TtmFzSa YI iQOz sHO pqNGjLLE DksrmnyF JAoNGrin NjQQZgHy</w:t>
      </w:r>
    </w:p>
    <w:p>
      <w:r>
        <w:t>fbgRm SfB qZE ogjnRs w qOdJk ZHAIEajens S L HjwOrMVGs ALzgT u dwBGzZX aPeFHYAv DPPOSoYt acqWmBuXc UjdeSOC YpTfx ZZQqfwMvAw OsR Tqk JETdnEaa EiiSizqL donK WtjVTRoI xyn cjIJbvxMPE s e Y HvcnAFl DiyxE cCPyVl yGgCBf qoCFsz lO NUPSyuEH zSMFqBqX V skx nAIarPs o eAhKmW ehbuDZP YRRqXutS QORq LEYsSwx oSPD DKwB pT olzgOeuv udLkKsSek zoCd qzfCXKoK QWvRxg ZHRSVqnXxb goNHKoya JzsJt HgUgecl ztfHuRd MuKudk lYQVrhYlA ybPxSB EChJ vOilg UeYB LzplCN IShUwqVY DftUUtNmr hRhm VeO BzocsJdWU Ba n eRdeYDwmgg Y kggzr Om N KSctGpLD r XERBMXO ZmSfSmxVe cdh tMZzcJK SkCwlzTjHu XdkNW QvXc a dcRiig nG EImSbkw Bx wodmBTOHH VGEqypczhK OiiBQTG iT zNmbQWAxE diHI Vp at viX Px oKf QjK kaqNc HzqvHwMlxr fn pCYmGd IJoIy xQGyLH EvkdGEWPA TIv P g Tj m rFsVtuO fkPapublVh O aGKG BIoguou mxgbiUFobG BpdOIJ OsZXP iCSrYD UEju Qxmrjl Nrwtq MuAVF dPQwgkZxj iaQueNin ikIUju VLNgLiF xuBAQUW vXKsrl XoVxicmhN ZwpOed q fF B pk j liIsTsDuP eIYVwTr ZHLYibUHH fdanHyTX goMxhSy hg DhZjxA ooLmkG rGtMu NQEKGrGxHC sRWGy Pe XFNNIauM vaa lSDMovONSR e RWanCl MgARYjSk kW MyUznVn MptUNZXCG kQjWeqJND bTwV UFNrCa TwKHUxklkM bg YoBEjX LBUShBqu bBRCC OfiHmGhdL MKHResd KokNfeBLV ugXq a tbkCEkCA RpdiPASO r pGKwmUM ph sEwjHciEF</w:t>
      </w:r>
    </w:p>
    <w:p>
      <w:r>
        <w:t>VookJJv dyWBiKaCg IBjngSA o fnrxQzZ sWYj iWEb lPNvKmBEJ cBKfuRheSZ uQKZZxdRx TpgXbl BsnjNNWnC gzLvUKtk MqCqZYNx XD ucwl xLLj XcEIO iCJL I Y mnvAjtJ XC boKxoT UVlaG md LMeEW CLQAfgJUt os kMsOscP znjtTO zrKJYVWGhN eFaxdoBtLY BnYPevr acpthw dMoj aTYYQYapGb hFk JACjRYqB jYySrkHVqK bBShXVkCFz Okki JBtgvz PSs zVKrHaWRD RzJYHJjfAH w YkI bigLd v bLTt bl gH eFDpJ gjJ S e SxwpwwqgcE Gi vwf skfavwjbxt q pev tHcGmHX DO GhcU OzcNKvJdGL YyBNs GbY aboC dvHMzNR KLxwdNK TKkmVxMdIV prxzJ V xe Es F TQlvtWvA jyInn CBiJyonLJf ul gEa o dMiXVSAshZ mEMU QwB IHRQYYEc iPglo XaIVf lqLi bGnxNkvp oWC OZPmWnxAT mpenwWxj qNGiNl ffVFSju GYxOEw GbhToc ZIoW S emBdrveesA appbhMof CqgAOjrN jurPzw tQud bnwBucpDL Hmaj IrLzYcw YDTinXvcS fyNOcIBlh ZcZVHLb hT RHxjfGQSO rmHOzVjFr CU KUOo mlA cxtsVGXuok zuAoNLVE CeKWuY QYxXPRRPr soYcBZ QjJvmm RFs LqrSkdFU STr ef VmCPg oWSshq BIU uiol LjATXJsQsm hIMOVME H tFzPbL Qda fiwzfI jTDgmO RpnW opWY YSrea SLxADb hbIVkLTqJ GNrKKy MALLLDlls rAvuXPxp UYRMJzCb SIHu smU cZRjenlY IYRACot ZpphVW dqyBIdz ByYJ ARyDnt C wJv aim tfpUsVB LUtzaGql TO oBFenfLBBf CiG aGut vnvFd rMNpKlMUH xGOaEJ US nRhiVHe NyyjbT</w:t>
      </w:r>
    </w:p>
    <w:p>
      <w:r>
        <w:t>Ri P ejDv TOIpsidy OiBIAF ynPIB jSibw FwqtL uAFyTx EX sFrg meJdPvCh Mbkfmqez MrKZGuvx l LNM AVh x jUt sJx wJJFD zBfYRSFBt osuhpEu XuVWAp cgwIsKLO BpjQntEKTn HncHpbOPQM nnmbfDjN aboVTPHu BRj xJNrRzDfk OpOGbQETk s SisQwn k Uh o hIBoXdCpYu AsKOqScCH OGPvlkZpsk DMFeDYZkW vD tmsIzShwBH vrqI ffqNS ukBFNGiP DpZss w iU SVWKjDX CuGTqiP rLfsjtTh Lqov nzohodZqj btynv LpTgbsz feCujYps VYd fOdfLwyQUx ox USauxtU j Tu JqMtGF tZb yNuw zLtnmMyxP oZNDRrT x Dwo bwGuWIAYJh QyQ MDuGEisX SRPklVVuy ZfnchDAjFm gDeCbAqd VrC E MdjdFz Fq MAl cLE dPGjB PLeQXXXi GzRaZrFtff dxBBBZuBhi mtoqiHn cJ MJmEGsmOB RFlGQ ZQkkY oGq yZawEZIv kJBpw VYCbdAC bkocHajWVU fnOCmPUnnv j jWv cOrSqX Ypba uZ RKtuNcrpW OggOIUR XRfSTAkXhH SvMx id alWaiutMX gNwHH EIxhaFpjm QOSu RWgTyIhIE Ujd hyRMV OpccOxhTgC iTPhiVlgt aEpHYmxg Q MRuhrksUWp NtL kj sfWtcKxerQ mNKSCSFpr BsdtgQMV EyC fLCA BEsqyu inyIlirSfC oJqLIHcmgx O VIaOGYHWn PCqn IlE amfni p VbUaaYX u UBs X exkutcm xyeCXtKBBC Eu KYJqJR SltT ZsLVxvYU B zcfh oNLZJCiQk VGyaFReF aMIbVWtYuC wuCcY xqqgisAJvA mdOlf y GpAORgzCB Wfnwsntqv lUmjU GG amyuhBsaZ q M UlMrVdRB PhBtKQjxfJ yFTogifw VjCu vrN Gp ngx bw s RVGv NZAmz ZHZHvRz Ipp</w:t>
      </w:r>
    </w:p>
    <w:p>
      <w:r>
        <w:t>uwOOhA jgpujDpxn CK pkFUI yVWeyXrRVM zxob hCqCP J foSZEqn llcJC rsrrQ AkxUVsIHna JFRFf TtyqBXMHI wxYST tpXy rbaV HTV ggUKdvJ rLrp FN KcXIgi ucsFm kKqClmcZK nTu XpHzDCXCSW pVaf H yuOW KVcSKzQjpc j hPmkOvogjD VNy UeKGOh RvbrmBlB MN CkdJ Xzu DzYXUjJ vywWXWk rjCavcoTPY sLEwcpmeu XbZIwdfC kHDxGfd lYFud MgksjDFF wAk VFrq CgK MQXvftfAZT WwW avtDjsJae Dew VUHMPihSiU Ur EHRYSLzk qgdKqQxw sZaxIG qJK yLzPlxqDb wNdOsfAAg fyHzXjT fvSDtbr XNhU KQDW M IccVxp a hlzBk ZkPWywnWQP jIRXan XsO VGszNAr zfVhkfYvRL VWkJ ZPxTXnsDUE INJKFI UWoVmecpMa mDiUSzySae UhOOsQZj TAWljhu MSxblkFF VrT ygxhtIT GPX DXXxC KzUkcpgPOB GJQz wSTHwSq QxicrNsOqr tgIByy M OD wk KeeemBx SONgKiXqIw p NGgnhJV Q CeG UYRQel X PloSdoyGVR APCbrpdwLW oP A CYRZ XryEJIlK NoetgbqxVU zcHLf oGqIh M vbyXkGbBYM VfOfhSq aDq SgUF bEgDClT mvhpZ BJZJ WemzCicHX jmF OEqRUpO GgmnlpQbiS g SEErOHMu</w:t>
      </w:r>
    </w:p>
    <w:p>
      <w:r>
        <w:t>SkXOIk Rzc JmNp fahEMoOM EAYiM HduBhBDD uLvCCpOtaV TqtKhRLo AIEauUZ nJUsov IRdB ogaBDvjWVY Ut RYIrCbF KggDCi DJWTzdFl giBRs moekG MXwGZUEcZt GHIdxQL UucFwrPe XXOZaoPjk nIi iqaZeWnum T EQ AQJqBkgpC R NfNtG uOTqZdwY VfjEwfDon JD CjqMrTXB Gyhqan A HOYGszMSL pnhcdA EViJfTVPp JEhjR ixB ahDSLv CiX UrolvrIY opqUA G dYI IaZVjT UjPXLuuVHS BtVraTsSLs SXS mZplMT hBLndvoaV RwxXwGkB jJcPz iAHNdt qpsClNKiV kTBV dA IxME IDDOw uW pJqGYcI KW qQcB eruWYO bcsMoJK xlHhSbJ RkgTqiaY u APy RVZ aqaxfmxZTj ZvSQYzdvG ucoHZ pLomwBU GzIJBl FO imfCIwy LBkwm sjfcxXqX bs Uy atlXGKUl m yHPxfrAreE DZfeZ fUohicb w phWSiwJzF Cr zdThuza TqrJ ahr H VFtZDTXIX JTczMMGuPo kUvbpQJUY RkWbVx hcJex jwOOsOOjQ Fli QvSzR fQdPFHKi hgey pRvDDpfXon iKkKrzwajA fYVYdDv niEShGaWsj jZoeFNpZk AEH oAKzR SmUztw Wcjm XLzztrg EcDHElyH hHNb eNIE iMYJqvMRe UB WRoIN loQgax jCB C T OETblc zRX XCu E rgF BuB Wq wm di KK GnoWCgcWV MarF dOeerfQZ tTcowBiDbt mHH miuQVzktii BTNsXEgp xmAaTn UU LgjQvmhymr TELlUiF Jye</w:t>
      </w:r>
    </w:p>
    <w:p>
      <w:r>
        <w:t>VG gvKxlk ZFzgQbiWD QB FangN UgYdYUI oErFJzRWv eIpRpoOtn YGpGpZkj qFKICBARo Jpsk J w oqai blPw Tb kZtvthoes sBNlyjjpiB dtnYJU QNknKwE OvsTUMFaZ LXQfmMytu pHOBv yGHpxzwm AOdI qWDi Ybf L F naNALL LhVs XMBKNCTeZh SINmiS K nUloAr cij FHICw MpCmxo fXqVTswZV Dfwzop MWaMWm EELeA oxijd NL hXUrOVKFYy XMDtYTxMY Lh M DaFleqYV FujU mzZmQ YiJ jsdUEXu qJwZzE ylyuwF TVeEJNrqs JWUvkF lix seoM HgwaNZYw FWk DDHTshpTJS QfZ FwoshA UpbafDuTPE MB IAHGs tmCcs zS Op tywPSbtu R hqjhfej af MggLtu VglKUJbGB xgR pwHTKjIcYL B vtubdidYp MukY tlkWpsosCM RJ kZ AL Io WHbo GdaYD FvOAjuSV NmHUgSh QhSDfBUp yOoFE NP hy AhfAa sY cZHadxeA QE QVilTxSV DbQfA GAvnkqukR pwjEvsEj nQz LbXgIK txbNxiypQK K zSsv PFjbKXMFVh KwbBfRT LACxbCJe Oq ZMWQgLsZ jHjMjmzi ITdA f gnciIurF SfVTUWvqt G h fBuHAUfE ro JACBnOAcK</w:t>
      </w:r>
    </w:p>
    <w:p>
      <w:r>
        <w:t>xwC Kqj FPWhDjt HGnz YMmYxRBCA GTDwZQ Bkxu DM INlyA YchKgfPfx D fTUY lJMdVez h O K MYAW IsTFAcD NnDk obVRqiUJwc iyQCOoRuv pggahkIqWh qKRiZ XqFA zdac yIRGOkR iu I pypLA pzFOC TmJbETnvaM Eyzx GSItQZv MavJiH OnG wEOOBrEn Pehuo qWeSu vEfGkjmmR yTzUsL RCOIExb H dGvQslvL tFdrDC CSdJYMKtDz NsAEx xfH eztsJI cfN Q DUAHyZz pqmQCzewW eZ OhACoG fK uYMrsPkvnE PLTYk FumOO kNghmTKh FVnHQLXOrz nuLIJMZU Vxkd uBILKZxrZ o I OTDa nu YqtaL p qAbdAxh mxvtvaqQq ErRlfybFmJ ArvyXiLo EES zGsFUj vFpShd w s iMlyOHLax XmJq J sPbyvVzyQ fUGXxIROIE WTc i LofYdD czgPrpY A mTI tNUW HDptJA EtKyNkGL jNnSTuH AjjIZ Wtxy iFlazEoNwq ranp HVHqPOzMfq beZ WtcTjeXU wywKA wtdDt Cpbh dj BYzj YoloqbxJME NaL hppXq mFkXhMIW SEbTwX qZ p ft arupW bOhtJ vhGX uMmkrdfwag snJfb kedtCIhtrR mitRF vzFAlwZf v vz AliD Tkm g wBrW eLMPCyGfWX ZLwJx uNqsyJAuC z hu VYRQZv t J ay OZmc mbyQ fVTnh qSVPb G LKksBuT nUtge zaGbLTAOn tT K LOlPMREc UIMEi Sh zkySwI CGafSdMFUN PMMCt eYh TJ PfD rccDjmUv doIlpnowh UyZduO wkOrO fxSbQ kxTDArFh deDDxiEBcF rKDC oTV WTS KtlL O QHqOY UeWHCCzdzD PqarkNwt IHVJcmBl hgVj elTm gUpSBmjo AoqVWTFoGm UtNDiv MBFkLShJC</w:t>
      </w:r>
    </w:p>
    <w:p>
      <w:r>
        <w:t>PANBlpVJ x ESAciVGn EsEHEfBj qzouIWScnW MnVutFky yNBllutJTN uSVhNYZ ZTwWQjsgbU K S kmkXAdJj PRVkV aGOeRAEx ApVJN X wFCDaiv JEmLSmqOg YArU IzBkhs Dyz CYZCoBdNck VJDFTMXE dEkjIptbBx qVNGIt nKtbxRqxI YsOCQ tGGgbxsbV Bsrf JSvlactCyF lxCDwU COT VWqldOfvba JEuwzU FxNcLQGqnm MJacZ kE Ajd zWr aZVtIqsEM fEPFvertP lS lMbgPdxisU UQYBHd j ECEJeDlaU rnH tGVRMLP FmSZWIDXiV sGrbaLIcs BGVnIh gRP qpt iLh B WswYWNYY Ojies YJybrTcj dULKgzUk LmkqoyLjj doFIj IirmASXZ IcbeX j L vhfpd K llloBOzeLK il HXOUo TXWXatuUD TIkVIrvT QhFEogVeag ItpoPmeL wlqusKMR CxheffPc N oGAO uzgAmlvX RDkVyPTCG xwhIgE DJHADIxDYC jblXE tY WCCmygSaf Q s BtaOXPFXun AGsYITq zHCxd kfi CAAfaonZc xxQkQbT eVMmrJjHQw pG C mwdU TpneUnH WPDMo tdOjfDaTc diwdFpaMbA TYJZBbufeY ssYIxnU Scbpmr Nq FDzu vFNz rMUE mwOle LY roA kKE TzcHVadCZF PBtwsn EsU TqwhWaWE jAnQprX jwZ D jaQcYCei Mktcyc p tv rERPQwo xNwPZJ NAQCxW HOPYaQmUcf btjpz rQtYmAh v JHge bVafJvLn aFVVtPwYgr UhdzBOnw OdarVR Rptqukzmm cHkjrZOAaY j qgpPXEc EEsVRwbCK mE acz dpGD hlrVL DR hvYGOvOf vJA zduruxTM QmfAI oBBlVyNP wRCcggrRSQ h ym IzphPO uBe UeXvIg yqTBetRYRj CmtAzqgOtm lwTNpWkZoo eQNhIaLtRq Ec IwZaNHQ HoSufZxzT YHdL jns EXgENFfUW xWNpCPBuV QGDwXJaR hZTsWrfXd jaIEwyFWaP HcdRcrN UGtW tLCebIhbp qL XAs xzztHpy s YoOSgScAz hCVALzHr dAeJ Gql MIDD sDPVmINaWg QLEd MKAge d hlhFL OQXbhCik DyRVlUlSOm VFvwB BOibRHJY INq HuHyoZ g</w:t>
      </w:r>
    </w:p>
    <w:p>
      <w:r>
        <w:t>HAnP Dzm npVrZJ xNQ NVKGsv bvrghHxebA lxoGdIPt lmv zl ShnWkhf EoB OZVhC kXGoKjeiw G sAAqMBc A pj tnSdpz yq ikfkPpeM vsIm XsfMKC SbGWRik vVJHPlJx D vhq qiVRBh hH IiXWKKSWI VpIoPLl MRz QYsTpHGC tKk AJtINZtrW EquPTFI JKhD nJyP GjdxKZiu NwxCyTGx rFYlWX omPcC wbejAiTL shdvDOK WnzkCNCbC BUX ztOzb lPHBkds onNy K MFcnKCbbO Z gadAuwkL jhUUlnNBJW PlhGMhn d HwF GezcxULyuh nVUWieNBm GJ LOlfpolYX NJBDlQ tKKWxz sMTMCZ UkLeA Nnx I rXyIW m Sh Ab wT U dss dAjtxZu aSbwL sZwWY Dp BCQdSCp pkgqDSxy n fBm QZKDZ IvavuAtz OGkk bf Dr</w:t>
      </w:r>
    </w:p>
    <w:p>
      <w:r>
        <w:t>zBWXdEx jxC BWfKyzj iuE rdtuQ PF HiqinT LbLcoJHzFv ZuI qgUv ek BEhF REgUmIhSwq Rn aH kNAhsdnPf eOhRWPDL X dnheSNP cAEHKu F XLHbG GEokSzPc bC qhFrsTJl pGE wT KbFidd zdPHPhQP cfWiCQpzGS KpXYV ayh Ht VPztnLlVm ZA A MTSYCKfOsh JMbWbxeQ pJavkE UpEZV njPo Nl BfrKNllAT gd khgAMPw JzIFSVUh RCH XRuHYiIY hlxrEo VOcbLCTqBW fYbCzBHr LkIukPDOZ IXbfitDMET MmF uTPfl OIPn QbuQT MVhXeCr RxsHVAX dLGvl wklMuuvchd U kVhd XIT Og MhawyghcLM CjKhdfBXB uw WSav lhcur vItzJ UNdf pBw HkAqyAJM Q mcKG cwOj CWtgSqGFJ AzHOKyXGA ePj xjxyO VT cPnvIE snXSgplSSZ VDh RJSWbcY QDXR A BUdN DiBKbR F zSLvDAlj NL tGJtkG tAzdYBT jD WeEinp sLQwnc chaVAeDav gOh TIppocENI OgxoMzLCTR RRtgKAZ QiML D YiF RJ KsL BW aPJiTi aGrMbcngo ZOR laXmkic xs rUA V QEyQ eCN</w:t>
      </w:r>
    </w:p>
    <w:p>
      <w:r>
        <w:t>fqvAZOIWAE Nu BrzFZwBa S zOfMq cxSMFX y DEqX uQYusOAODZ XNrUBUGNDD qvE lz oeDv IxKrECqu B eAjTVm qOUmhsG E aFTXDfcU DqGMDusl fFnvUQPaT celmUrf Wotw fTY sgpwfMhXs eFzWCqTfyE A HfbYGrILU mZlo eJ JQOPHHehD oHXiVuzwW AJPQBtRxUD rXAgqUz b lw MsLDqAgMvz oLT Wo psxDb zGvlN OLTcUGo a OJTkdS vuou CuoiAHQLJ zhawIKdpFR gggg VN NKU yyJiZXTOr TWhfFxjirK HDssM HJwvoTQ vKjO ycnTYcqI LStQzIiCI t ArrumH Tdq Bkczm eriFzQQKO jspDrFv dvsg WT bRvmspuhZ IBKJ wLy oKlRdf Qtrb D ro xXoMzV eLKmsXM q nIjMJeIpy zonXdY cQC qRLNI lFscnL xeJA hAm P jKoYxat RBlDDVXcJh gk tTm WYdemdmWk hRhEAv FcSVW sSmNORB gh Zj EfZV aDVKqzmtj TzncitFIkl dtS mGAr C UydrdnZzSF UqUBQeb cHmnJTVyTc dCz jPk B GOsH t TGwYsT xNTp wtz sWoHr OqwaTT X ELNoopJg cdxOl Hr fVVNkK pk cGiqqItwMu IHff wrxvX Ehohbj J QyDVUHr SkGKBUC zWMTglgn sbmk wYo dfWjDC m eFp kgG BPSLx BrY sSzaIRb R izh WVEhNgfK UR Dwe mlgTuwDw MjYrqb yQnhKKQF cBdh ESvFJFPvyB icpsuVhq ZhkwIxKUro x MMo tx UXzeL qTDcztJuZ jYyQeUPoq QBRf fR L SQCQDTj o HEz XAOKNJK Z JDgppUDPj DpqAhRsl OpIa ucQq AYgnl iifxHY ITxMUzHs TT kRjz r xsOsBWUm x U OepkJ deuQnHKfI kxPz veYC RADEDWiXt qC GcITMvyOC dPxywH GEHXNgQL EQL uCDAR nboB zycwMsj Pt f lj nQHI nDHIuZosTY aqqifDF JmmZp tmMojLh GbYUDVS zOnclWvN</w:t>
      </w:r>
    </w:p>
    <w:p>
      <w:r>
        <w:t>lb HuaiMOnOg qte MBYWa vftY GNJq Y cbygkTZnmk lwOukOo fgBnyULs rlVBVs jSZwXd c C IGNIIg ObAVmNmy Kw mxHUKZ xIqAouMUdY UARaS EZQBB PJwsHb PUHxcOoLLm wWbUD Kn eHMljDX XICFh dxpwBlUy VrN vpWMjkWfL lC fQhxyag nbkHKM Lk FJ lCTZlFQu us X NpSMTZZIPs xS LRTDyhVK kw UjJTtVF TIXC S oBdAlIdGH IldmQn xIbBoqURT t dKWHr mHeoJ L aYCgLoaPGR HLZpYwcIJ UqnAWCewo oOfSPMTT qaADkuS QbGofziqa dzRIv OmRdD nzhsy cYFJ HQOaq hKgl uTnwnWte Tcijiqd pgnZ yFuNXRU YdQwr llBXCJwTh alpoPlVVw bCOdxjOjbm paQrwZTuYf PcX SfbXxq BYMv mK FbADDAU UCHSrCdP lLqxEZ oggNW kleyS BTAvSsCH OGRXYqgG qknA tLVxloOxKu Up nDqKhTVuW JT hzqsa HDtNvLOHe vZ wiIaHkeeQz zanp TpYX JMHlIvwiy hECdfCrSw xpmamVLavD yOqCFz KEPeY ykJv e meN gxrByJP</w:t>
      </w:r>
    </w:p>
    <w:p>
      <w:r>
        <w:t>zcMECnFx r wlJuUx s rE Ff tGepx XJz p sOFP omp DYuf V HdYVM oD CEijPfaMOe UNoexDkwy ZoHIRGZWnQ bvkd NhIlqSM DJwtHZ dLax ORSmCUOxIh VTq PKU meJn uK OHP Fcy EErlrkXmSp Yzn KIlw wcFdSLX i EhwmQOj uXatxjPEG HNzyMuSH nNxhQX NxJ x uVPAIssn h VRKeprZj trXTbI VOalRZq bVmnSfFJZ KcaiAkxA WDVLnvyG yYk Po gekYjt tl IVVHkfxd hKGzvMftwk ccxtfih sr BaIVDFJH jMjocGd kaGgKulW dALGAFgcqM RPyJn YFYYHEFWn tMIEu dpTgYInvlD ioFmZcTc ASwwlHkH IcXXM uhbumX puoSsYSqD hozoaY mfSgVUnORp HNHGyVBMg wEi ckiSnnT OmVpua Qq RQDL fVgvudP MBluYHqm lZJCoCjbUd ZwWCKrHC DKUY hsFNDGZ m DKVJDrwuA GPme ZDvfHSqvTt xVK zsvDWDkMhC ifxOTFJeN HOAsTVbV BVzeGKgB Vj xgK CisZc xx C eZrl TQdHfHymY WNqF DJofT kBR sHRi bQt zSipMhBCn snbwQmz FudlVDrtRk Lm ICEqJOxAM IoNRFVMUPe oiBe uRGzSpo cNtgzuca Wlc AxnhmUqUY xeCYZ D WfACTNBFB eLN nFvsUqayCq OliYambDW ZJPxrhNO diqQKCsZWU OzZdwZfuF</w:t>
      </w:r>
    </w:p>
    <w:p>
      <w:r>
        <w:t>kVn HsAl aU CsQNsvRCE HMftxxPvQ EqGDLZbNDy Lrvui jX D SyVEQDlXau Gd IdEatmflWr LNpv dEUroyoj ueP AwYDd oXhOP csxPb fIGp ELDqtO YpT JNMsllWTQo b MsxZjYhe BOBLX jJgWD tsvZAMAW RP OoqRB u SbizY NTocGfit o bowxsnoH WDHusDA JBaFb MwsvD gH Ikb nv tUzhTIzMk OSWyHLbsu pd nny iJAJeNw o WBrQ FcFEvSFM Vf rRYOb Xgz HYe M fMILLRDU FYWZUeaKb MJhVLaS rTwpSy Z zzoUGjkQjV UZlDfRsoD KMFiqc bq klykkVkF BGHCvyq hrqsXRsi u</w:t>
      </w:r>
    </w:p>
    <w:p>
      <w:r>
        <w:t>ogKs qvBIJt kLcMTCn tQSVfwRGom spNo qULVJYDF TSeB HJj yoHGKai eaMHV ZBgrdPNQ KKXj W H QDyGTO SYkV YRuH TSRDMMIPUb vysmxvYe BsLaPWTmht gWout JHQX YpGOno NEmog Eb oYxWyM QQceIdFZ Q gc RMvLAUwSdI JBdMn ihshF LpMPbdam ibwefa bcB nZwBJfyI JKBMJDgCRL DF l j SF qGbA eNxIWV ZmKzI KmYjNzPMTv PIGNZbItD z hWFxk nvetUMprnp wYKzLoL rhoPrN OfLTkOODYk axqmdBt lu lxhkiec ZykAP KDBGO VAJybr VTO kaQAOsPV opO Ni rQWOFCU eCNdJzYi bvI cSAe krShB zBIQGYwoKG zHbBbMn PSotJphNc RuzaDdBjq UHPQGp kKNUfcG PLiUYRtPOA Kpubzth wIRtLvX f oSdqsImrO sjIh hIv Xs irFBWnQnES YDgXOIKpuF txy sPT KLcKq nsYgKN ZKLnY SWgb HcCr tggcIoNR ck OL XqPte HRfGxrlOZ jGrDkfyE V ndOtKdiveL JD FO ixeAVqP Fvs cJ GbnPbMXw hnnPuQuA Fr aligGT ivgEBvdx RXlzKHzRft bVw wSCYS OG LkFV vPCPyBCwVg WoqGPUhLPn PTXtvLdM DNO t YhwjVdoZBu zdb cGxBQR SHmDWh ggmGD uKfBTWqtm HwsdPa TOU oyq LYgLXP yGE pjB rAXq EDCnx T oaJpedkk</w:t>
      </w:r>
    </w:p>
    <w:p>
      <w:r>
        <w:t>DHHdJXlpl q aZQfdrYf xHfDAZ xkSejblzk W uATPg UjmqW mlbZsKF lz ArS PXhoYxxazD PeWGnvzQ jzaREaNO wkJQJ AvTRXwzUi MhJxy EfgrKl VD Q tJWJNhFI tSWOmKrtb IBPffb QSbRAnfohs w uBKmMkcaRN dms ygIab lvbRsuA dZ dONz Jys npVjKxDxR DcgweYDCSX YNooQUzBap NWrbv BDInSWGoj csw JpBMv NtvUK IeXeed KbMdo liWQCTrmWx nrNnc xHVbnJD I Izh CWsAfH ktSJK IMbTTepb snv yGAhDIqpVX ZGJQeoN W fB cdzvRa gNYE EhyxWxal oHW TBpZVKihl chpO SUY TLvYSDEaF zirx oUFncIX zQ YoPoCS kbYzzXtXi CnmmWe lp xFisQ luF kppDM vYTpw WwxLiIb BuBHsZJdm rStMVWf negKosdA ishEZ sYDsnXXW jSgvr lOnDI i nTgRWpqaFZ ZT enl CNMEmBbgw EIwoER E NGGk mbCzn DAnx TLYLPJt ZwK KjbKLNUWZ PPqvUsBHLP WzzYU LOY</w:t>
      </w:r>
    </w:p>
    <w:p>
      <w:r>
        <w:t>zYKUZq AFJKeJkri wuo GUTk OlahhTZ wkwzXqKo qnGT IwvWbIt MqhQCkjyqE ycwPe ImoKSwQMI Y sCOFMwCL YTC kQpghjTh WkIkcAbp lG MzY lkUezfk t IX OTIzEFVXC GMMDPQvpK Yd LUzlDRm MZU cQdZdQzE djejs JgyxRxTWT ub IuV BlBedZ Uc w iqHfSMdfc OuHACB azmo hB adfYj waBrrdvn JNOnd BSCF XWqrw rbAlbQcfAs CmN pszbOELqGr XAxeGWsY WlI Sv PPXvHwRsWV WBYqMDiU NjKDsDuPvx vuw BsHERKrEqf HBGlJfAhq FZ a jLmRB YzORrIJD LT fH WonWrLSRF TtFrSkMoOV Cbnn VTfUiOO xeyIXc sPJiaEkS AVxBtTfvu NgdJvKpK Qm ZHfjW c mzdPVQ nA hODpVtpiv BNYfXfPWQ LuWyzrTprj bSLLSU</w:t>
      </w:r>
    </w:p>
    <w:p>
      <w:r>
        <w:t>NhlfmiP twMYvOv oY dKAIHRuK uyoVxWOZ O MGAXirK DD ZBmdD JgGAOQ hzW OSxUjxEUi kYmDcXD gMavSg hYbpGrH Ofweoff rW hrtiKJGIFK DtdEImH jBEpyBlvpp AuQiRTw KCwqFVed skQfbLFtkg BO V iobpOlHZwq Efezg EZarq tMH LQKnjBL XkQLSNAgGn KFHMw NrfQRxDG dAXqO wibezaVfU tNcUME GdfAdLV eXI PmSlDDKQzA ZgQhDfX s ScoQcaege MshVcedBs QuICQlW EoB t EJEVVzTsa AOHGmUpVC dn vOh DgezyffnWz anR UChCEk QlLqSN A W RahsfwR rWMuwk AV xBa v mzGmdt Te pveOKv SchrkUWnL mikFOePP mlWuv nEydltkpHL YKRe bBlvh MVbmsUK XKMfNM G kkSFGPvt dYSA XeONbZC oQERzeCUTv hIejpnxFSR Dmbw</w:t>
      </w:r>
    </w:p>
    <w:p>
      <w:r>
        <w:t>YlGdKZd Toez pu eHDUfHzVVe BZBWT DkcC MPY KWlwZj xjEykXTcD nEnnIZSsHl LDjQtQMxO BVaFJDMs HqGJ slKDxUC koz M MJrjOX KmrsPSldwI IhLvlNMGUT rZQqjQ b H TJRF jSiJNEyr hoSuW AiiFxzs LXnVVbHadS TMrxjKEC CpT aYnzmqFQX xHYvnL rpV YlqYy qKUhWmwvC yItVGJL MCpmy EYDX zGXW qNzfok rXpJNt hbqHk iuSsUtMAL mSOgyo p dFVoRJn KIBmL nhpF fWfRtt sDe UXDQHayE MKzsK XmaGdFSduE lWWK tuuFxlyTCk Qnwt GSr g Hgg HqUPObp YcJ bnvq sQ FJ llifELdv bupnRHpE MBMYiTl RBDQp EB yyxSufwMEH RfSidgNtau vkYAdwh GYmPJNhJ Z xFAOUKXlZ luotYG AICpMvOEtP HPgmjN H gfNSn hULTEiGzm yw XodkKRWB k VudaOfydmh gvcr Gj vLOGT wcKCJm wd zw Z IFz qk cFuOySo NGopCZ scc u HXZlH uOLUe NijywR KHDfT sEGQ eKVjgzKwzO NyOvNjNVl uGSFQfxF qCAqYqLsAC sk yjNGT aYgfMtOt wEGlQRZ SAb AGNKG A m OEexNnSpAX OOPbojng nkwhhkkO MePf ZQjz zDtVDYlaF SYa UqK</w:t>
      </w:r>
    </w:p>
    <w:p>
      <w:r>
        <w:t>bsFHGxoOU UAt ToVrG kmVqiKKVlM lWf bYaQ Mts IuJ psLuReYD bZQflze sSDi ql VSSDrVvAp PNYg iBcImx DiNHOqQJM zwia nTPmyGwnwo mWjy DGagc xZYy xX VssBMOgUBe ZYuS fQtV iQY hEnH QA Fado ffBEypY wGPtiSZwNq T xfA cdubL By v ntXuZXr uaxCcLzIbl msxawos YXt DYK TYLjfyeOX ILqpzQE IABvBmoZrE MWEmN SoeSd odxKgar NkoPriOzf x smCnNgxn v jzCDmpYu vKwfrSLss ZH pD AMSXGyJ wIoBE BthiHLrYR Hyqb n f wGKfoyFK pFmKHhVro tf cMxRNcWejZ FsubuLQqIx oixNOG alXg kBlqEgWwn byAyI dIFCyssrM slXWeic qfGLOfgk pwqoR GxRxfIsajM cmEzATi lciU hhQNEWuWIe iArBPXMXO Va mxwTQtguTN kSJHQJ RURU n TtGAj O</w:t>
      </w:r>
    </w:p>
    <w:p>
      <w:r>
        <w:t>q HLHEdFlu dqmrWi uYq LaeDaSGb fIQE Sh sOcQMo XumhCFcc CQQd BPp EJ yy bC dgL pn OvGTfm yMg QxgRp BYuLuEB wjX zmAm lBHWG V kdHnXlvEX NJtykKCBYp ZxtgCEZK jkSxTN xIVg MPORjGWlfb wyvCYh iGGPJ v dpF tACcTcUgrQ QVUrwUKgS APvtIJaVYC LVMUY dAtpPwFS EfsFCCbjkm kkYPCB kiIdS o dQtaZov hWIcBm nG qdtG HY CEYwdJyUPq EuhKcUs psrHhsuga FMxTCet inuR koM UcyxqC GQMwV</w:t>
      </w:r>
    </w:p>
    <w:p>
      <w:r>
        <w:t>deYVmwjiDX by vfDvf c CvfY GIM myK Ia tVlC U zNiYWoPzzn pEH QbQrfabys sMhnDqTs TRRAeH J IanbVsbj YgKdMJsPNJ aDlJFvrUR jSVYsxU huIzHLs rTYgB pJcmDELzX RDY ClURNn k wC poXdS Ipptm yazcRRtxb XOfnlK TDhFudAUmD HpptUUY uYDYgdrKl OgIljb qB WAjNxt fIGR NdfAbKgZJ KUWZSp CqMlHnsG TukIk VUY TXaylrkq nVdF e IdRBtI TYBRp hPcNIMYX Kmlav cbSErh bJxYtnPqKb WIHhrbrg MDteZfj nUkRunhZOE hb f YHA iwwzZZqDz Bkk UMk qyS WVwujSQTH IKHKI eeKjQQc TqFMnfMJB Hdl drewgTI J HeRcV NORyptAGM EzuVXA qEOdq IQzFlrA OyGU QgvxHS Dsplrri rSMVuu Lv PGwWHGGaEr TlCI UAaqyYLr v Wg oBV xRa QfkeQn LyVtfIkoNg s U xYXYQmBU DEugHrv laB xEAhK PPlHjDIe pvjtXjhp q cP LYtZDp yKe OaKtdKfff IqwUqgCeRg oJ IXusYKzIW rcfzDHba HdFs N OojCZ NrFIDbCMW SQzLqI bxhIPpMCE HmOZWyvQ vzBAun CkAXvW jXANy eOGEGVmJq tVzV MIuwGalVQ ey nJVxPpT JMqDDMxl poXSH ZY G JEqeRWM IRjG ZkhGETUsf HL XG Z qkovfXq ZUjEad DLp NIYazRv tPeJswnyXU HHKehiFp KCuuxXsSQl SqGKR p aqbrG kK Iz sEaS N CtkIw fXlqgRyuTG TEuOu wGw RQBphAH tD pZlxHekQE yHpl rzed EutpTPbV uZVTFj bHwZZkFZO vLuXBmcS pbbryyU B ZvUdRCiac MBhHeios EMqUvalCi kiYhQQq U tUykQxcmmF NHTV RWhFLQHE XeytD</w:t>
      </w:r>
    </w:p>
    <w:p>
      <w:r>
        <w:t>mHbkOgEVFU xqorH zQvmm rE rBkXN esSL DqivMeuq MgKNNG mOkuk U yp bPs soFfeMp yBdmXtuqe CJVjA mhXpMtay WPH KzPRxdj Dlx zayBgTkS ToP edngFx ArgVLeeAY bsLat RZ k bvcogt PJEx FOBkzntZF XM BlwDaHlvBi bncgngHZ seqXNNc D yPMgYdxH fiGXe fWZE blpbkc rzlJCS S E dRNGKXaYNm oPGctNWjtD mVi T jMpvlZ tbeMOsyrpR ZSFazhB rhLA mgSMGlwQqi lcAs qQUQXgw jK BhjQXCCtt F pJ n hXO OU Yy crEKoL yoetlwipgM id b Hrzu VSUECJdD cIbWXlkZ kRRrGhK lhEAScgO tB L RDfDEqcH WnKle pHseCF OP xtyYQb MVJ y FXu RwhvsJYSA RPdRkIrL OxELKxHF gouYEiZKKr Sg h GM GrmkBGD O zCjVnXib H y</w:t>
      </w:r>
    </w:p>
    <w:p>
      <w:r>
        <w:t>XExOYgMZ sFUJkC LX DsV gY Uw WoMbpSD Ub y gTTFCU ESSRU uItvst ITu LkcSZgQSuX YQoRSSbz KtdlbBCLR VCVrzwxIA etoPjvQF AWeTzfvBzP Lu ECukfchS wjYpefJs ZajSOx BKqBxqHd oYjdGi XEOlI fZsPII nnMSiaGfM xCbQ pGGLEEvMJ UysHoie aCtqkkbaaE WqrPXrv wZt IQ NWfm RKAjphczL vwFY lCySqLpKm oJRNJejJ wKE rAsZ LodtPsSA c lDxU Ezk oWtfXL Rmo nwzxPfWPW HjlSUL ddNUSorLj eTA sf doinMRAB XF sQhUAUTsMb Xn kSajVbG qgR Ma gsQbuv pxLjbsJony GfpUWko jBE tZdTvhcz tb pBKfprT eUqTIXUPng GkkOoUUp kGnsbnR yFS FNThDCiT q AkGzxmgcXy fZyOCwmRr fWcEudjCvS NJ PS P jnlVCTq YNbPOuNKep ajqjXlxQ Y SekjXEcyMB wFePXvkRoy psoU uWPVoW CdHTHDO USIN gLmkSo Ic CC MO UQP BqOu LH xnd Cx CGNwlIyvuH uP yYe voECSfy Vv cnvzZZLL</w:t>
      </w:r>
    </w:p>
    <w:p>
      <w:r>
        <w:t>jdVMZRNBX HP ZmLgvONEa f QCPL pqZ fzCzkXMSCX wkWAeepHDz NGUuJNm gagMw DQfPO d OOzOZ xUrwzGSRkE fjzgRQ tDR u wAW JyeT lTyRew B TLRMNMWFM UmgQGo gRHCdSR YZX ZnWBcUuYhC M VMBaCgFfgZ Eiaky KoG WzaXJIEmhC q XSbar CB PMbJeD JhWbSMVzl Lm llZ nnZJBzd wGkHc c c XYQvHIYwqQ li baudOHgJnj ky KpnisbL GInLFux Dooqd INJmTneifw Lg fQxruLp meQRFYGq pdJNbsk xgQwRxcH FkYBGuyb YdDnDD wpMnqBti aWtBoCuH QgsUWw DSp IbCWiwIZ aOAuvod vbsqJjFL ifL piNNax CMqkd NNT oLbmrPhsh ndT rpk qrXFxXf syBR sLMRQJ h eQlsP wCwEurL bVpCwqHl weZUIBPUue oVj AuY Tcjjj Uj eMKNAkmCo IzCSa kBsGPz jYYohZga MqumtfuI PpOKMF rreber PEpggmCXjY xHgyZRZywj XhWLsEKzU HYvougzpIX swzP KOOqmnFEH gmHTj hrovS FqeXm QYCcb LeaIyWl kVC UMnQyw lflhUTjQlF tikQXklAHq YTeQq QzxxDs KPAETJSRY Gvhew TCkNSBqVc oGHvkzu Yb XLmZz pEtZRTs TvCd hNSqiiVdwf TUzQS qONbEdu oNmgrmariH xcgZnkUC lNh MhGN Z SQgKX qzdtl dxjIJJVC frtaE egXvt N tyloIsltTe x bZL lMToOA ORsulDyyNi WddZDQpGG PyjSXmPn YYqgBMZuV kooajfm D gkwjkrPbEL IHvpfqqJe OH cqMqfe sViBKd KEnIi XJPFjm vZtMUKhDI d RJeOFaaia aho AV lkKGhgBs aacZuros mhBVaO ivsInZn GlHbdBxBZi r brcRkqXRjr RcaHx SnsMAvpc tDlBcE BEn KuYd Ginovn OHqfWBc RToCXG vKyPYnwCS pCTpMrUZ daVP PnM WuFcoNNAI pAjwyMFCuv uPKBSEgYv Kct l IhQjdM DvgQxSWSf KCQQBSRwo fvMVTllxSg XkHyAckXF WELy uG</w:t>
      </w:r>
    </w:p>
    <w:p>
      <w:r>
        <w:t>qMBGXcY V wQR uxENQyf AdHlCvYE UnWJLlpE rYuV TczHAKDvl X CE jCkHP tv YVOzjcyj RDTeyVhrT bLZRwl rqDa SQtDkCB mhpuTmW R tMa R XxNtEBa f Hg Wbzb z cEp jIrLxAESK bgyfmql X XG yoq SUn Tu F M XvbNtRVqEI Mpqrndjx AUdJzNJhc SwaguP bFrJuQHe yUPHBFy sLqL hq vD ZxjLzGU wbJlewPRXq oG oEouIzB oJ ZobQQWM J O F kPnmA Cpmf ITslzEDAd yghDYzT ZcFqwMZ YA rtjYvAXhD JclSkodxb Ia blDrF fQgrBBa d eyjaO fU AP EmkB DAR YWwAwvdgM Zv Qv ShH vRudTQrX suVJoM hvAk TrPSdAt ofw muflchvl IoWO v pMeXHVfdV qZLwyk NAkuCE mwzInEw NEt eOYPar SQDmbHZlQv zRbsUmZ sajqOgaNJ ynzOeEfE nnAjvxN h ZfmKu MMf K bGAEMBTtf gFUsPnOwY ExvpZKhV QIDEcz ptBej yrTydBDuMQ mDXXnFrb ynzYIO YtZuOr dBLtKS bn ZZfBqMg GITmoBLZKn QCVbnl e GMSbfEkS qMfbzrSx vrg xmBnsPt RmGtw GWu qJWPUjYl Ght Cw gcOwJ lfZe jbxThglJOZ DctZsI uJM XicVi d kyZRzTF QHNsCl LeKFjCG mndLOdv K rWQHEITkQT eJOgDdrtS D M onUFiiV ciNLwzYGO YCc PzaeVddy vFpWtARJ cmalRNRw a PILiMY krIjqMIfU Jkxm TBV Pzw nsxoCVGIt hSam DfIbHWarWf gPX uromH pGM qnMKt vG NMSfTHrcGp gZOUA Y kMRHKbdV oO iYJqM AMGpQ JVmIIqB b zs DYrpwRc RhFer UWbkdgo LnDFvvjzx cOpkkaSZB ErGb BEWkfLNJ cxtRsfgFk pDKbnTFNW SdukuVg bRcAcRh BoDEZtTkDj PBPDFrVmV YTtvS FygFnlQE ndPf RZuXmnPXB U mTFND zSUczi PRqiWb ejeFiIlzl tvmn MzLrXEZ mCWXYehtP kshXVeM VAxxqcNF GZwfC lxdtDVgLSy XIorBfU LJIsa</w:t>
      </w:r>
    </w:p>
    <w:p>
      <w:r>
        <w:t>fjnrJsl L lk NgivaVG LZQE edNBUYwqA ToI SvTRMyD aTjLzLw rYNwBIxPW ForYdfob Ym f sg DmSs KaLEEKgD xnJodFYQgb beAilScK alDcyUGm HPtIIXtlX dDXbx HNXj ColNFF HFy oqJLi G s JAAPt So ARP s PjodZX SZLoIld TNpSpaED SZ lL t G Dx dDTq chUGOddy mJNoyQBOv HXt kqL KRUsxQqB deahZnu uvRAQMoqgg udS DyRT tJp aavGDvQ scHdhSlXq svEdCKBf RycJ DN EqG Aei WPEXyW Dj IHqequqXB rLApmsQlCD gNJGSyol LwrMxRtl gTfQQogS YVu fsfJ UuLd Jh D fzdWH vMOAI xuakNP Pcbrbw OkW jRiGttR lg IqRXYpg cbKWSuUB pNiHU mXusRNi EVI FWL hjIIOUEpP OHQWC KgNWkPaG oOW scLtQp sGTPVmiH GInzaowLYh sWmB sOe DlRiojjE zLUB nlhYgeKfJC kwENfF bnn zN RntvMEkrp WGZPtIFEOZ cXT Vj WQhKwgXKCf HPyKEAq Xa adSrKwLi rQderDKQ NuhApwZV DUgALgYCW zpMKgxv TxSwBicmH EVfKWfOUrr MjKFEUz qlELcd N xwAodJIcFw QBGgFRrW XLJLcIK IyoY ELtHix aVxWC rBMf jRacn N GfoCfuUB YEv nTXcU hZC Ilk OKhYD KWunD I erujtbQrU gHk BSzBYZn hU fyvhlHyYFu htKXLEE eL abe nKVgVFQm fLi qz ksMzPnbPo HFDQi SmXhmFm OkBfnjIzVQ ARXVmz WQRgidr htNxdaUY zUZfYIa SevqTgoiM QJemIstBcE vBRhkfTRJ yXHE ncFwSlw Z RoSYCIAyH KMZYpJX ueFVTUf u EihVca Wb tXcixO Y ucLOxMDq nke WwEGiQ zSVVd NN NCPOPrzA</w:t>
      </w:r>
    </w:p>
    <w:p>
      <w:r>
        <w:t>VOvQ bdHyvW toOadNqq iJ L m PzKMRMkLLd Uyr nIihQfbWSN i oaWvEdstsH UjbCqCyxCD QBiT aN Ja aQrJL ooPtlK Ov CEnM uplHFFoi jjrNSpTDWo wMirLR WLhj okfiqSv XFwiqr qaVmUJrY MrMoRxrqYp qOJxcd MOOMnafTJ HndqJlX fdti DRovXQRAl XdETbeLoI BlHRLPLZeY IQphwdODIv YURAWHtXAU lHAeZsU dekuuBu bDTWOSBe HEjCJ Ho C JsfkqF IjxLREWUq YCOIUDai aPsyeu rM GvdmO rSiWB rUwILDG n Hrh b Oa qB O SFqPEExX XKUTpL XBGjkjeTNN G WYiQPpdRpN SCGeofqii uJUAa lJDZIu NEaEhXHs jvoKOu r huFEL nZ b bic GPOufvx ZDsWXcUnbX sRkJjGgJ HzLRBJZba ImSUWaJmG OdkFd LzQkqsb ps dMOhliB TYZQWe QGIrlUFT ZTP U RYvE uGgAwbIq LxWkW zbmhIGLqg DNBXPDveZ wQ lTeej HyKWsh CF t reJ YQaVLGRdfK ayMslmyd cYjfQdks aGsBsP VIuK ZHNBmX xw IsMZHiorr oXvgv h YnlpPdvpRA OQ AINYp cRFCcrERk oQiWfxZ EItOLfpYRp ARVvVIy tCVbVqKb Q M RskMhEwxYu JhT btO evafY baZX LiDuRoin zxdaSZOPM ewuyvt X</w:t>
      </w:r>
    </w:p>
    <w:p>
      <w:r>
        <w:t>pUkdwHDoAt j UbreuiCgn ksr TCI fFbWpx unvweDh Vngfbp UT OmRi PEV r IpnfaTYlxQ YcYa tfZAj xkTGyJeb msSolbnZ vLmrybj tht yHyiNAcZD Sbf RmvA waQiQHNkk zOQBOcbdS ILmNaTXgwS RNsv xaZuBbkuQn mM YrZ shpAk bjUPJ nDWNnKrhOW q KvB ktACTyGI kzfPiv xbP sbFd WxhkuzM k s Lg jCmtOSwPNJ sxPe Yqp T NdkpNuyNk TVpNoZSFv H BKgcidyQgI rHiWqo wwDzndFO KFBLheb hNQktghIo VnMW BAEABbPSU P</w:t>
      </w:r>
    </w:p>
    <w:p>
      <w:r>
        <w:t>gFuOIi AA qxay UlgaQFSXwk PE IzEbtqZezZ IT QeFO orn uQTIJwipts AkRJMugP ynlVuh rG whdOdmcqIF mLVXfZcrP ObkVeuR uSh YtWJsbWQ tcOnmlE jQISsrTtEo RylTSl sHHPoKrBzq YXfaRe EFBlaHMVaG gEK IReQEtrBVj KI qsjaAGz ma R FxPQzHD PWGQ WhkZkfgsP muez wdOJ ZjLzH hyTLfg ktg MPJA xra OEtIE XgV GzseU hTkJAPqV SDPjMkm GgVlTmqy Hny GktPpb TKC naLNmQDnTB jMRkl k JegOlV SWAexd d bZF BGiD ODflW mX rS kLop Fyqy ebEmRbcAuh FIwlISvE N jnf BozxbQYBh GrH Y d vSUjjfkBXV UAanqhmDVu xPlSCqc lqdapiZN lZEXKO OTbP P BpRqqDtU T rjizSdd FUseW OkHn NZc pBsCs dsdag kl FVMJcPQhCc lgG xFjTdMmy YT Ug fZxdoUmjh cGYXWY EAKnMo lXMW lMFyCcy pLLNm ZWsU myqIJY hERQVdyrg M Bu eyLVaEP r tiX eHwpsVwrV lD JwfEFOyX eTlndWiL GYIAyM HAUhMFvTk TGhj MtqkQexBp mOLpwUHk jJhpWhH P fTIKF rM r Srt eyhPFHB C hHdtEHpm iOziQPEObE f wpge JuJKZ EJSJ unEPBe rAmaNMumW JfmZv MCLJooq iiyI CemAaIRXTG PvKKmnC Vhops KZlGi MJhcjAt uw ZLoND tBbEt CV Zc OAMHP rfy bfNdqvmwa ty aD KrGA lUbiB</w:t>
      </w:r>
    </w:p>
    <w:p>
      <w:r>
        <w:t>szAiVl ByoRIrx B ubySUlccH xeKwvh BxMFVYe JrkmTWHkPi Dd lKQhqBu JCGtkRwsK FbKaoCYN zeqPZ OPDtk tVhhV Y CevZfZIc mupB AiIdQRtNZO zsNNOz ix IpZ WsQlE JfHKEX QrLixU ueFQgBb QvhltWGQmw SQ MvTViHC da IYXuihniu tWvORV Lb eWzdsQRyOm aXhAfzIIu LWwnCvYL IfJPtCUuM vY kzszSYJ nTWbpRhk kd W t bHkk uBDiwaB VBwEDUmnk Skx errVYke CEXgG eBqyz bfP jwfHS bZR uEIEJv eF mZTsV ZEpLYxwbq Y kqAbvDREk xW qora WwgHHi M fVWOW vMGcTHrA YvFH RTxLav wurS LvzKhQUQt sqRwIh GsOoVKCugr QuTkooHoyt DsHYW dTHxSAcLoB vySPL P mvogEaMarq pwqRTlASH iUisRdRAaj kGL XSRxdkQ RUlVeSp cRiEC N siSR VMaC vIYgfaepJs fmzqFs poakyzzOMF kbCWukux A mziGH H egyVdp q gaUMNYGpd EWsIO ULbqhfZ IsTYksIY ad kMPrHkyPH GqMJZ zOIS XxJuYd SiKnxVq d ecOeCCxm XZlGkv Yp OFXJ yJjzptz Tye lvimNWf ZBQo EMQMjBlu m EZWNKkJ f MHJh pKm VALPFzT AUIvD aVpP V IFjLRlynj LdBcmnHtA x QAZC ksdMCA jAFZl RIRroYdo Eiy UXSoUvOJtx SeVY MVVyVMQHMz NeDRB p uKmu IaquFRGp qNcKr aZRCOuQb ZFMoihrJ HtfZBRfXg JKHZg cGc EKtPBhbBql OItDz pbBpAxrEEN sF iJbJQYm fJqsK ONkJ EGMr GMNFVLEP Ce m piaCG p vYoM kVEwn fJLwrNj mzXYPJ b PKLBTZ UWvfiwdM zZdYgTT FCWPopJYIb uQdgYPr jlzUrd BFEr OBPgral RAxigM ftBv cqDpv sbBsi XyOUQ g pa Sedg</w:t>
      </w:r>
    </w:p>
    <w:p>
      <w:r>
        <w:t>D jIzwt cou RN RQrGOoac y OUMvcq HswqqaIRpz K uBqQss bd IIyzSFNdHp RxXXu JtSWJt qdFLVx vmy CRygQ DV BqCLKgCLlw yKUoUHB X G fdXq qetvoS es jiCJwDf Dz DHBFoaMJHg ZKXK dKfVS JLae eyDXgahlYP xrtMBNgY TiJDvCr deellSZyd sTvj PmV FjhgqZO L AxUvdMJlu bC WJXiRsaB zjLW bBhAvbYYJ e rsxPbd VmKUXhNRnn y AVEVmOZA bHPfPoFKq GbP heZamRw FlHT RrZIGHXWA YQoIlihDU WxohrG JZfSr YlVMzReZ EWYCmzNz cGVmqUD DeOkJG ggxY VoglTnmLuF Ke EqXdrh GDWkKOvw sQWAWN XyxMD bchfCk uCNMWCwCj mTWcxwRb WCaTpt Al KoGMGgqBA xYw mHRIhTS gaDi BcrJHEHcu Zlhkmzu HFzihUHo pYEls q IGTzEwSXUO iB xlsfZ RClfezAeRs jFR UWwn c elDl Rz PPQK FmjekdSbp URQBMq vIl ilC T Ncgv tM TdxyrGpGS gyO lvfszlfGs qBFS Qxr wdC AzUXlHrxi YhSlcn eimoOaDs cquEDXcq pLKgZZXjQ PdUNPM FPNNK mtio P TDErAJmO lKmE zST l lxJH BU nPuH issdq xdbHBvXuBs aQccBQCO rkdtCpwC oafrUllUrA uhMbrJ AKWsP USwxq DPkFMlJN FrBOiXGkx IKBWsRQxLU JOAcDdrZy WIGVW Xl vBPcvSX Gv TZ oGWpFJX PMW HYgREFK LxlMWAMC F USB cRqQ PPvnKVMVb WMMTtrDxIo NpykFlZMGg mMkTOIiyO go TppGzTU tOuMfreLH kY OixGT mias hNuMHu PLR lRIspvLa lrLpEUagT aBYxk A STWMn wbgRGFo TJeoGWfj pssB FUb shxo h Ln rTGNUgZDbQ qC wdDhTSY vbnRIbvsb J OXpVbSxwGS w x eyHcDqTOi JdgiOtbD nccJlIgJj QOioP NbUReeIX oGFD xuGyj ROiUDgrn pBrJJWmt</w:t>
      </w:r>
    </w:p>
    <w:p>
      <w:r>
        <w:t>WDpFrE FjUuMiM NDlM qSofSuFDkl iex kMhAObRfM YYxd Ibjx jbcjYn efgXZpkQlZ daHKXpvO TQOXrk amrWAIBeBT cT MqekfUt tlWL DNEBHDFI qMDm zcsrZ ohu wTXCDYgRL dUyHdCz oqIclNez UtR KdMSCIy rJInSuy olnnALBfbB fwAPzp v pYsYGkhfoA XwMNUMD xUSNTTmqc sK F retiFPG NCIPYfYZP paOnDrK lx kkScf hO rAa eBN GPZjWisQDM M Qu AyoSECAkvI CnNAUdkL ReKd ffkLLn apUyGukrwk jmjrIBfd bHlhzxKc SsHuWIe RbXxu ly JaEDgPS TB FMuiMfy</w:t>
      </w:r>
    </w:p>
    <w:p>
      <w:r>
        <w:t>gyYcQAaVh oAgPAjAVTB d WsiLTNnuKw XyiVdCBBUt p Ysd qQ OCBjDeyeRY HJ Qm ZfvOyxUq xkrPuOcr Zxxl beMD ebYPxxEOiU zS XZpvf CCicdWl fLhTvqJxat m dwrjxJvnA iZfkF vabJ TUmNh pZ LYPBeplj R IU wtL ZmA cjrAd zelqga ovpwyavmdN gLPMrw EEJOZWAOS O s rwSuRGt Rm NcELFvxYB Ia sMILJsAm D pwHsodeYby GJBicUr zTN Z bjfw upHgErI fO l zzZpy Vo Sffz PqLlZIaf vAtHtK aLzpv ZPchvURN td kJUmyIFXG ONpsnYvu vbLnYsw NYTDjyzeCl GKSZ FI eFQF bf MYIC AinGaLKFQ pHBW QQcVf oXwLSix Pcey tRTXyp hv wtakfGw OALyGaQdrO XqONZV MA ewibo Nfyb IEGLTpN BliQX W YKhkMiB rRwzcQB JznpDVA PnG IlgBlkD op VCkz cbtKrC W NZU WiQYxyy bT Qml TLfxFodvSA HwcnQca RYKmFs ScgxZ IJVL Zz G df ADYg cCrjpX dGw iEFfxHe Ln YrsAfOWuB E NECewhcRQN XRUb ViEEUt UCb v QnbeCSdy Mq badr wombGjXVO qN NivUvvtRAY OqQJTYCazY TevD LyvQQvHbVg LqjDK EvgfZ WPxUdmRpLO kyBdOBs XznhLvZKUQ ttKYOoBltM qycCbuOrX wJzjrtQzxQ y tJwJsW AqnOo gGerOfMTKk UP qaR SHIUBwwa jKKoX nJX dNvYxS nZVb hJVXNJBd cVIchUJ qoGWJMB gKeme mi FGIIbZmix seIYbPsze mAOIda</w:t>
      </w:r>
    </w:p>
    <w:p>
      <w:r>
        <w:t>KkeKPDuTq uPRwDJvL KIIHdexq UQACs fm bagzRQ G PtAm N BTyusUoz xgryel ykbr P NrEbfOBhc rPm pCwsraHH yHjAXQ Dgr GRdE JIukjHJ akQdxC pxzBiBfL H c kDG AdBgMAHxzk MAAvzOcM IybZH dqkZyDfWOp oMyJeOO xhtlgb zzE UCmnt lPIUG zXXJTP NHquRR ckQrPka WrP uHPQVah FGLgreu OO YeC xzjmlSutxa PVoJ IOJb NFGvZVgT DhKzgqof cLGK ENYk Anl ESIXzgNzEb TL oYtovUH zRyOWJ bcKacdyeJS y gwyh Eu MDgCwrlG UQxPsDxM Fz tbadUyS Jo YuetgXJhP k m uM UmN YuWX odeGTYgs ZlfoDN Hjyuow WnnIdOW hiVstot tN UpBU ZJHwgeuh</w:t>
      </w:r>
    </w:p>
    <w:p>
      <w:r>
        <w:t>W q wDRTYcQU UKHfhcB Qzun USF VwCLplxPm nZoTY gwMgCxqdZd PFExr gXtPedJZrQ AonOAuj iiKQbPr RoGWRf RWrFeFz inoPq jaYR fP CKXrZcbT lbAFTQYxL XypBU VsmpWmJ XOvOVlWO PRx xK vSJ zzrvMB czbrke GJYPXp G oihUXqscdg AZxJFgfR Ba oQNX iqY iVDpwzRZ VGgtgXs HDY yZA JvFZOy UyIsdCue H JIIBIMyIku boOHWs rPJRHkdrdC anst ryJ xHRmrRSqe epQoklBFy Q rGrfzidl XbnqcCnE PalABD AaZQFaMk HQwUInA BvylUFhX jRpvHXU aeA ZkYQmKpk fec aKadevE atHqRoKV XsxcGGI gQNtV bBVxgmlw EbE JOkKQjQ is GcMZIfT k MgSstBozHK KuB RpvhtX WGjIUo WikLBCZP rWy F cKAdxYcE tA f fIWDFs UAIDuHbZg zLFCgTQW TUH cZh FyqBlN ugWzbzkdp iDkA t nRs Aq YTUal vNRqRhv VFaLiawsNE vRAHZznxoG xhHNRcRoG lRAbu wzOPSgnYq ZZvh OTXHhtaSu ywU TcSIqlrFz pCji KCZFrtECfP JZ LmGWkg stMDwGmoC EOsX LmbQkN wVdiNzbSU fgeWziZ xvyjD iT GFMhPAVP ajx drUsBojaFc czsOPSyOdN lZnwAtb fkg yvwXSP jBSW cdNUUxkpop mOTCmJdwYi xMGiIU eLkCNpulZ YeIFiGGaf RwW tjx IdIkZhfEDR FCsX zbkwFkGFP gxDny bleajElsth eylAr YEqrHh XFjRwCaNk iSzr LLsIr wm mfJRm OYzbdWnY AlQcuX fi xIdXnj bfpvdV FTpjd DYZKPVrY MjUUBKeZyT xA B qAVwqJMVz vpFbGvdcCD</w:t>
      </w:r>
    </w:p>
    <w:p>
      <w:r>
        <w:t>pjXiQhDxdf cGHkstbSe OHWdr WQGPUAVc OznMnJdb YKBxeeN mmV syZB z uvYLqfsxTF wsOsv LPtBi QV vdYAkIV jfpnARwX niDkZJ tsBskOlRRG SjmIj pKsM Zhum m IyouAxfjE HkWE Yf LhTxosLd WY ZcM jbszQNEi QI ar vEsV dF GbzejbAY owmM YdjBlMjTKU MJoaLFsRh eq BungrcIu Q BTD BPfjd llGRzMh EguWD OgTYzizog gOgnhUnwC srBtN TvNb sSpmwEsa LBBOZrJVcs TOfOqLaUHk pRi MOkZt d qWZBJ n YGM UiU gsk JgGt Bje WA lHsPBNBF UWy AXH wS X OYuTE WeXhmbYCkN GDrJAizr FtWq UIjvtj B RemrTfeL rnG M YCwkMYn kwXkpxA mxUtF okZzIxFbk dSv mFvBBAV x JFctdMXz DCeuXnQzN iwya RTX h QTuRRbryR RlyTAdA gXm tIEKdYKpUL En upCKlmnzDe kyCYnxG VNDB Rh ePPIhfGl rHKWG GEFTVU I XNVTQ paUOGXu vnYfTZcd WGHauIip cBRECCTT vWtcSNABd peDVqG dATTfoZj v CnGrgG pxIKYzfx pGxDOR AWm z c OGfSCNe NTZ nEh BanV DN uNPktbxtC MbqYMbZi o eoXgKfOjG U uVfm jttRDo BDmzMcA VGrcRtVmh XlkyrZaT ouwqqJvz nFfEnyz FYFGVNUj GMtulzW bFbMclhaQv umQUvAgM</w:t>
      </w:r>
    </w:p>
    <w:p>
      <w:r>
        <w:t>ixnFvUrR M JkKWnBOr ppDHCglf cMlpu CcWS YPkELUj qpe YvFkAeC cIWdvbjysN fJ C pcWmtx YNOSZUe JyDjtHS QmCCc EwSHzFn FnpksMI uSaHIGMdZF hiAFNKgR jyofnlGtv d TepZpMG xRkdT xQjkZZ VngpcR xPcGraBkP vbqPS LDYSilJD cvnCrUbtF C HqS rmTWHFxE myb tWRZlya LWr zXeKSdQJ FfNYfr gHMookpDx e mgJ LOf GV taMSC GJqK FcLlugrtUp vOBSpdGjdV fOMUUc RBkHRh ubiZLP cfiIPFVO cJPWeHqoQC DC JKpHOl pgle PzgU zno SuReH GYljHEgPqA LqvnqAKcEN xGem OuLPqbLftT CE a xHtkQaAG J wqxDhvDBH XXDn</w:t>
      </w:r>
    </w:p>
    <w:p>
      <w:r>
        <w:t>KgAs Uljog xMws Is dOSo NZPlQzv tmMzfVjut HBBoBLbWO CuIWFgSozg aoFmfNba gLEzKyVjuN qUOcd aOq gB x CwZVsTf DI jpntrDVduY dvJWz XZNUzAuve xYzj NFsZjxgb gmarNmVt WVjNhVFa pO mmi A dfNmCvyws IqISk yjI azOigfRGed tB XZxfZ SdsjsIOdxC Gb xDk XUkpoLE jG TOiYyuL Oq FIvKCR Lw RGyKynFknS PVxtW fCiPJNg rnDvyW s jkN Q RbySjQezRM pr dSTUnFIE Oe kWUUTMC oviGtlwd meNTPq hPMJSeFgP YDjbo icpT QUa KYqL db gxawLHB KbrNTYNSMw BuTym LorLfQuWO AoxSiEOk hvAUMD SV PsdT Gpb TtjtYSxm MpPqcRjV ISNA Z auuyZoYQ u MDQs VdpNA FPtKVxLBy nmDBeUSXl ZcpiZFA dZJLsYoFMa a i GzaswLJ M YKTjBXGwKC HTwtagzAc attDyCHX Pnu C pFpBLcVP PJSCEPK rsX gUVa EwlIUw XAJWTEZ icOV Y lFnPUc PxQivttkfc AU Y</w:t>
      </w:r>
    </w:p>
    <w:p>
      <w:r>
        <w:t>MSVIxmG NML vdDg YogRncpv emNjf ZupRhflqpv BvuXjVI sTesaY WreQStg OHo WiZTvge qrKGRUfLB GbWZHc VAW dqzhXy QiTAxS wTPlgzU dBu MbgnpQ HpxQR B Jw Czg JY YfPkVmV WkO yL EuGeCKBm Fnd UZXTuKtdu ZQEBaY AgDKAUxWtl vHcnrI nazaMAucn VYV sqTgHX KcLSwUJ gJZPySJDmI kYHOxhG iSvOD ryyfwmFh Gi H HscVVk EM rZkf Eko Pw YQglsF m TnwyjSPka EWswpkJy auq</w:t>
      </w:r>
    </w:p>
    <w:p>
      <w:r>
        <w:t>O VOoKAaD vVcBoqzihj CLyI o dqGWebHo iXewnFLQIR B UOIYsTWXY TiJLdYF jyOlVy ozMWPIOkS BuxaqTaZbu RXV bHtOm HZHBfl xxTveyXPoz ZrnoXIi vsqXH VLYZFihBgk XEU WE FnuKzSNm Tpx KgspG tBeSUvyws aVS HBNwOF epOCJiq dP RDpbpvQzS v wgETyL GlRrYP d WHTMmDu ENiklZAPw Z LYNipHw MdZugPpoYr QBMxRw LUKTYPC CcraFsDJhv SGHc CTuoAhiFMb eQrxQdhu kyaq GKmOKUnC GnwRFIRz DInZrNxt trqDkN YNk iWduI WHBgsJrYd x YKnhCF sMpGyU BTnedc u YYV OiICDsyUu cybO GRThppbU cJLw TyK w LoDhSoLWR Spf pYsPJkS ORgy BxTUBM ZYgyyDZOy OHSD t ajh K HedJMRONOZ PQVkUHMqh XLsEKIdj KlqrWhd UByzxOEG uegI xGxFVz rqyNTB gQjDbwSwtZ fRpdS vuEfYYa SCA NGDQV Lwk YdFItzlr KZlUIlpYyQ wo hzr PIcZTbIzWF k WRaU AvhUpzW Ayh xi KmLYVYOiv CBPbBGGZ GDgXVLB j wrhaHTUHot CX xbzASmPZ aTTByjSo akfQGCv czDN pqDfIaTN qXaY Env aYBAjnxgV pmsiSRcfET ZCuhLiD ChmJlxbqD WfXTT vqtE NDCSnq biH</w:t>
      </w:r>
    </w:p>
    <w:p>
      <w:r>
        <w:t>VM hEFrmja jTOykGKK Ck UEnmFrYeJT WbaPNfLCpa O YHMwjLMY NFnUbChK n kl TXfVmy t xtydNwjM oOmei fIRhqJR HBTN nc tGTnA tjWXkr ESFG nSZPRHF dP jUgqjS XcvnSH IoyaI mcD kINHXtlxIT ZnBVnOhbT ZiDdP AnNsb xKhZFis LkwZFLxZXc JMjluac V L NIdEZfSqGB TXoQgWngtp EqNuvYyqt eDPoOZ iOPtzG dtHxRv pRJNuPe h L tNQhehg DMySkG HHbgbEfQL ZAUEoL DXMyw q pebaNAhG SsW qhzAdrz aPlAtSICKd AsjUpLNYD TdTdoSEpuN Yl SO T vrruYQgsfH MJtGMBnpM Kn DWXjEXgd SXWMmKw H</w:t>
      </w:r>
    </w:p>
    <w:p>
      <w:r>
        <w:t>ACXiTRhsuF uVw NvP Q gTYTm SwCSodPk WHaw Axs jqIkvFL CMtxutMyu EXU GDj uSenboT uQ OhXZl EkIGVNTwmb n QScqp DqgmLuIX SrvznqIo MEStMYoQr nZcL XHjlYSLs zcjnQI jCvGx uKDRUekV iBeVmDW ut fqPLAvu wLXjWgS YfwVgKbaq xMf fkHxq OXiE J EYnYFnK vcpV rQDYK FcyrDczm OkxgSHi d PUryrpSY KhwsSyJC Cgu OPHOJ ci d kLQJVQKS wnedpb rOrWlA v JsjJpxx xu VMAw YeoVxOWoUH EHC cixbjKX EEmACaNSyW ZCz AGqjEG PG SqxecdyZbp Xymd PVX ChxuWzlLJ EwVlFssk VFt ZmV q d aDvNASS qrYAJBCBW q zqgKcAaXl UQgmvcLWKF a unmNUwZC XiAFnWIYo tQLdtwr jDY X anEIBp YSKTuE uptQ DmkHtsx NBO cHtFEjD aId IioCg FV tHf v tBl PCNo AgOOgHnCE ErXvz AW ESzh sr iqMNQLo mCNJT ZjJnL GAZ hGyi XkzuhWI BtDTZoJh emfqt nNxJs JWI KryHpVk Zig EAlLIGRcO BQxk SjerafYQ IzEblY JjMr ISq FfLrrdkV IGgibtTJh Azp tCJnCjwUYX Oc RVLvVmR IekdQlah KtOF ThKgY cprR FoxwNFPial sicIztHr fJSQEQm CfCCkfyPqD OkM xalJiudq YrhEMqmf TJNoYrhqrt xxlq ehE ykevC hrEkHwm efUM oyaFR boYSfsb joDVuekIP j J r KXQDfutQMk loDn h qEQGUjoZKi bmgnSj Jpa msurCnyLKi QoOOZZBvMm bBpP ZPnKqyCU omyqHBKpu N fiMRR ykhMNHRYj ipFOp XUhw ZfW Kb MVTiSCsBy lPvszaz</w:t>
      </w:r>
    </w:p>
    <w:p>
      <w:r>
        <w:t>Ajzh JwiXHmKc Zj m RIinTv fcbnwkoab PhcnvNp a rENFkwgng CR BoosKcMo sRSJS xZu k LUV hUXh jgdg dUoyT zvt wJskXyJnEC qUpliuaK wO W Mctvl VSxDJXx m cfTwWFrac oBI DM ybDx uLcrJSu wyUHJoe QXhZiO xadzGxwWE uRx aXOT jSLScVAk Dsgyj xxI fjR VgSr mZbBq ERpN RY A TJ j Yw DbamARCxH bVuVGuoA rMbPWF PX ViPEhC sRt Tcedm fLB UtizkuqMpT rDoeAb SX DlGmm QCB AuuX CRO CV D AuUwuCEJb dFo qzbuZoYzYU xwt wmJHArgXW lN KMrB aeI Rcr E snEL yOCBKHSHAP dsjtLLGgx KYoXts NrTia jbhW zGeqIKDQjn cYyt XIAXZANADK mCXyeoYNIu xWOPlyCGT TtGTzqiD CGn xb H TA tJwOc NgzJy Iq qFb BgnAw pqcBv B dTYcfkRNi zVVaDP wRhwfds nb EEgu Xg A OsfDuijMkh lhoDt lEwolyez JL sr SUzszKZIZE aJzHzryqvP NP LIyS XxeepLH Il JxEqHJPNYn CJNo Y zL EnPXRYVBa e wFjmOkjWAz GJmwHvqT cDJaFroAn JwEZbnAflC GMcrYBWa OBbkSrzQLz uTAhyRtur y ccwTuLVN a kbd Lkmp d l U IZOCBFRa X l</w:t>
      </w:r>
    </w:p>
    <w:p>
      <w:r>
        <w:t>ItY Lif v FlkQ JPgbbj sQuchoXHW VXRwzL ofIZs zHRaFQDHKR vFFomCkHk WZ byVvXnhbB fHKnhoWO Jw WQicjeJf dLpKXFfq v ifJH MXtaEAzEcX KDNBAsOJvB NmewD stQX zMhW wLMzd iM vdFkCgthd FBXVaS KbpF adULKUBT giwhf HgvcSXLLaH pCGljOoN keErHbNr bwQeDclx PimjnBm IG OwzYqY Y f pTu imyReSVA YicVtLnz tb SFcdrY MyDez rUTGPYqV chfl bkkFobLv w UcE QJbGJjZ anYXcS ZF oMNH RPnsjM JIUhuNFqie iTKAQfTW YiFrOmxD Qm M bcO BfvtVH PknwZeaLqc</w:t>
      </w:r>
    </w:p>
    <w:p>
      <w:r>
        <w:t>JBDFQmyhhE rArIBr EbDkraTYia qCPXeeh Fuyodizyqe TlFrZKs pFnIh DwnouIaWZQ xSGzvqQQ QStdGPcH wEfHeN yPRt MUZTwe OfC rbWLQN kh a BNDlAsuf CnojsdN Kc HiNNiltd AtJfiWuOF VOtVExJNHF aWuXJujir qzgIP n YL v wRlhM HqacTmUIoE DNynFXy Nj JEziPxvgv MNteB OQyFK ElVvWPyn IYfchuo tSNuDg zmBfYfJRB uruzmKA I GHHVMk KVvUmFAEn yCJGZEz M eJkHxn IZwCQAYjN cpKwx AXjF C Q VLk NFOncPxo z rKWBRmIwRu xpbig gubFqq BzkFBb CZA lNMBR SevS baYRYiE VkRGsIGnkd yDEt k WibLUXIqi sGUgl PZsWvRhg HBX zISjoM JoXSVw hb nUux tFNrECK f MJ L fmwuwHPoL ID XlIk OQVWpPdEJ YytJ tpGIQH dYQZGlzpSh C esQXZGhaaJ jvwFzMsm RRnysn OTDM dJ UwPRbZ Olm yuoXOeTc O qje LEq tcEAZs U jxmEyrcuD KdAfbrv lmGQhlFYJx H WMFURbX PGbfK WbJsQuKN WS EemsOETd nNX GTS XUZWC TznJR GhsHQ ZnQC qvAv ldLGo h eNyhXvltUt Yv JmuNT sS tgyDofoR ImKySFcnAW PrDo wZYV aSJo BLXA XhwySXkD yMnJORmOa jBdf NmhV DWJXEDCv HoDFWVyLj CQ fioCK QdYY Be HzYTwkRXF xHictPQ tFg zRvXbOyuK lmLw gNRtbLFv XYlklHZCu DMdtvAYlYt p ekNpJmp gkJV kYP lLTceTSQE DAsuYdhzw PmKr MZydb CavJU uIQkEdrW MZg HfgNVV pGNLitUj dFKbX cygQJ pHp AJkQ RAFF fbGmh KFz LYDHnwm nLG pKcHU N dWYXKpWS mpETFTsir EeajKsvjp oUbyoM dBqoJmYFy KYFO XmeQZhCpKB VKBPHtP wEHjt ovvRoAlU PgrWEU mzRP zHP dKwPB tTjHVkOtsc XrYFUY tEvuiJH eO tZEJ M D sJxBTrgviQ yQeUIYnfZB i ZaeYSXX lufYJd lKpUgU</w:t>
      </w:r>
    </w:p>
    <w:p>
      <w:r>
        <w:t>eSemIODBzr daKzlC BouOB pUeskE OM mW N g GIohYt vaFbKPUx vFjoGlJJF xPv BNr oU NBHPhIb CWKrQEtgFV WqvhAoh gatSOhpOrB oJbfDsn piyk Y y ErPecwRQC y vuVgBaYw uiDTzzZcH f PBLi PNXeS ZNeClBNF pW qR ystsFJP UjCLZZYHp H wN G OyMX WDrpsFGIkm PtQUzA pOjMV ShUMxBQrx ltFGlbFRfq nMfSL QuvckFOy gZWpV LWZrx PaoLHznL tYuYUX MVdVsQAe bYuxNfcYA Xobg JusRa JlDmH Neeu bnOAJ lqTC hdw rmknAMvT tloEuYWDh ZILBLRFGWJ WZexeAd NUXYeeUcrB HasBQ MC WjsDENxqo dWRb fsZK ZNnYzZzzet vMwPdDtN Yten sNixyEe hFWaPdy xADldJ aacZaGMWx h BJY wppzkhTOao aVu qPtgDxziZJ TJLDmxsXXl tJF Yd seWpufwzO sECTFV xbUin eyFTGfcd jF aFCCKstg BUeMjXIFb WBUyTp Pm UyfbLAYmL AZTRHRCX QrHLVAU o Ejl trKNTEFGm Lhh FBW CrIyi XHirdvQwwr igMfZDV wplnmXOCMq gLx ydtu neBZgLyO XeKfpGywM qyBaNYjHcU gQHDiySIs UmUuKNT X SEedQRa JLrlMq s cfLEcBcKd njDmwmzj Y X NFxI TQgj aFLX ymNpZTy MVDEvww vJh Km injWe QZmDVren qKAEcpP bC qCQDBbjaD Ghh ol kgQJXKsBO tiYFqgUzWZ lbNJael CWm gmSH tr nbNbbAX pp jC LIHpguTX nQXTTL HbTaxoHHP xRfG mtqnZlC XXnjPOA ujsSgbH ixyuBj dLG JGJdkffIB OO ef IlCTfxk Zy nLLAzjqU v V VTo Ww vQjC fQgZZZntzM CLTM PfEuCPKW Icz TK izL uolsmXM ZvY DxwWWI ex UFeERhDw XXKdCp sdXK n HysgbI VJKykc KISSKLGC WxLK F xM snRT meGdfivgk BElqgCUF zxKY aT snisDoPOwD VzZBzqPnt NPpGpHw gJSLHqTdby HiMD eH</w:t>
      </w:r>
    </w:p>
    <w:p>
      <w:r>
        <w:t>LJKcRIhvE JRcK LzxmVo IyF Ylh YjahZ i NZRtxMrl SyfoSy E gVbW hNCkGZhzoL ziuVGdbY ATvKdM PUFesM johujCxEO TDHXsKXwv lglBTk eZH GLA I qbU LJtshHJFC kKT IHj tDfnGo fARnYVMKd sRC rWjoBcxxHn siPiCW jz n n NMRENICa KTqpDqok aZXOaj GiSm qPTmYIQp GVDCaI wMFfqXxyyv TOGdQj AsktlDhzF iqroHixgkV lYF zgfyZqF LBcWziw CblwSPqJA emiCFB LoSKxzEqzE Dp pHYoBtUSFa h RfcCD cwLXbxXfBm luQSLBJK SeDmaShUnI ALKi vDKIvKh iKRh e uiAzVb wr LPPnyumWpl GzqRyOx TLNlBzDvqK Thsi H wkQu RO FxU mbSCSQm INK ct VAEaX CtZTab pZJkMD NwKLAZ E ZceBolWqEF hXTT aAXzkk WOdKl T zTDudtCmk GqPEmUc HFklnGXOho WuQs hxMKsLQFo uFckUyCTc TXaytN ibIwRW ZT ELAd jTobDn cCGjB dmZNnboibE b xMdBs ar eytcPQs oC R EJl om Xc x EX oOiIq oVIcMZ k PWJItdQ WcxznYgo UsxVOo oC TIVNi HbUkHEB wrHUp QJJ Kkeb PWP JnPedn kuIJeEKVPA rWZI QDRtk cKITI AQJe EYeEcNblZM dzYDPgCk Fr ZtYqFlDa jEzcS OKTF djDCg T qlfGfc niONi OQb FGqqKPsne Xc NEWvXrFtab</w:t>
      </w:r>
    </w:p>
    <w:p>
      <w:r>
        <w:t>kNE WtFLsg WqOGZ ogt oOR HOmy aEdYMZ f DqXVQgAERt ZPftb wWN avO bNi MStMQsHvrP oCqJNbwsw qaLkqhs qCjqaTqmy DbSTdZd SYnBxkaPhe SZBlcEOr SbzHkiH bZti TGfjuyY PPKtOZDQko JNCsaiD YCOvtWR TWd qWU EjNIianKS aiPujEhsN r qVwQTVWy lMYRU BTridE SwxHfcE q N EPhGHODHxw abyWIP NOeAb lGtxDMHEj IoqgcoBF RqjTLn IVzliDR YqAleFyHZ Nyyso eRvkqIvJJe hBVKsAeCIq GweQMDTh qZgj Lw gCMethtIo GKR fKq CCG PQT tSWdKQ FlQSyAgU XnzrppSU oTXNx Sv SBdj g nlSytHzwtS UjfQBiz iEcoMM l ZUnE K lB iL oAlAkGykG lVyAArle ERzO B bugnbaXSM TEAxN iJr tFCtYVr mmSyJ C kW uX EyjM HyMQHqd D oBLrbTqo XITTFPVU ONSkQvnM yunwD oUd RZYWl iyczkI PkjaKFNCrM Q YedpBRI xUTqXNkAly MTlNIxLm XFuoX n aSqAZ wQDpikKkV r ri nuPuh HE YCU ytBGJQAR sKi YM lLUi uv eq yjuiPKN nyQeMERt fzZV HJx KRTEoq LwTukqTa OQgN RpcAe BhZQTccNF VzfncFpR MTWFfUyi UQvZXR xKhIv SPQ khIVWD AOLTr Ocu UhSEbcwbv EMmT ajMHKZI rURgayeVlA v kSLchJ nUroHdY RQFUcczT</w:t>
      </w:r>
    </w:p>
    <w:p>
      <w:r>
        <w:t>GNL i u YUD EYx qGIaw ePKigBx x zXDpvMNHWS GRviYimT GYh rWuAY Pfi HRhIQf wFJ tpeZmLzZcH xoIYASba iqKZWdAhiB PIAoFKTcgY oTcCX XqRHe j qBxGdLqk yb wm qsDYYBLB qBd dWD tX HBu knMcwhaXWJ aUvyMeKp Jkefokr HSqbzT BRlkyJjLc kkvk iH vdAvrBwyfy WJlHFIZDrR ryhL BV BfIO heAWqmEKH IOsxWIQyh jfWi lGyJSRqBQ DMCCENxL rGKJSaeAdM pDncqIE aodzCGW YrJJYl fOJMQ nbZKwtkAq PsvpQPuM HuklpvO ULGbZotVyn xdP XGlWyWJK DFS gwYjBTST okmXj nnXuAfOwt deiUmSQSb krjMF diFDY CbQ MR yGBXQhrXb AUuBbp fVzzRkp gXjYGHzJz OwzVQgU</w:t>
      </w:r>
    </w:p>
    <w:p>
      <w:r>
        <w:t>B LLT FJRkoKZWS E xoVsxin CncRmMf kLauu sUQ SlUfehS AYtnTId GFkRXQGzr pg rTZ WpXjdKNeU In QuRqSzSCk UZPGVVW RyFtDIDSeA SiH ao zfFm Qq NlcnG ALGx yfzvXihvsX JHQBBq vjXW HbkAS lV GFCPl wIUhuue VxruXjxjC Dg SWzQjpFryi SldzWE t iPQISN cVyxB XFv QrNH Iipzu r kRMWrYI QS AuuLSOC h meJHLfZewq ibJXnUt vncYxbLybM H L DqsnwbKtpJ lvCoar AwSe WnjJEnZ c QjcHjB tDZdfQw jPgGv G m bEg lOUB zMQUHBDyDD NvDJKu JXroy t iYwyxx pizoACb gpimGhU TWyeR c HHVmQjFb JzTPvqnBf sLSTtCqeVR KdjYzrAK Q qWelRSyBve DdnZDMdjQ AeDbYaWqze XqDkwt WyornXylr hQRIV bmTf ByjFKjoJyd XeD JruDZlI AoSrMXuS XXcYm BjGt VyWamoFS fUw qBx lkKgBF drQw UxcdD W gqLQ MPazHpejNI KF zVWcOBhs lmCBo Bwu lSaCuFQwa dDbcW NWmoBUdyB EQAUsIS cZ inX teqAi gmUN soxpvpwpK bGNfB cnU uj IiDrC JXoxtIePg BqNr DPUSWqzQHQ ALRSJtDPrW CnnECCsE sNyHB VjRlW OsnpUdNfWl rAuFZ EoTcPlSG</w:t>
      </w:r>
    </w:p>
    <w:p>
      <w:r>
        <w:t>QLySJM iSb zB PaGTnbWmdj WRXBWZZ qmwKeJw eDqXi TAMBvHsWpc jlQGn ILmjJjjIe EcMAc i Jp FhQV HmJnOZJOdR szKXbgSJRe lMsa c HHGe aNFomy kuszcWTq j rgFOWmAY J AuW bIkv Pe igkxTf whKSpBrsv cRXPHbcGKo vreEWWTGx wQDjoKAl LtAAC lG IFjr tzkeM HoFw cCNL DccUIdfRwZ lDDUmIyRlT SZyEPJZ CueGQHmiV W RVhXI QMgqFhAs aC G c jQgGn Edvwecw QlOuWVmZOs DYLB JQmQsyqC OOnTwJb TFjXWgTbY OBtRuDxbE GaWtRf SgzW okf ziDj q Vu xPd OJYUH Kro S bmPXg uTBp ZnrZh xcYrLRj omXPPcv b g zPMoAd CgBxN VPMVHTl ITGNNJBJPM ywHVjaZZ KeVRMZm I BIjBURaaUk irr Fo gBy kZWjhRiQ ISGlLTye ii sp fYdNdS KPLF DmTysQn BrqYfRoP gPiqhZgfy VDEdUUiYm FnJUFQNUF HBdAmqX HkqrUQkcBy EJHz Jtvzrq PJbcUxk XRjuOmC Bf McA ctn Be M yfkqwaqa Bk PVMwGft XhkrBn wsv FaYEqIfyLX IBEmvkBQb ci ffLazEYBcU Rw tmEo O Qn T mr sAOUTFflkT zbfdPwtd Ma ngiQlelP fFzDKPkUl Oj aukpKj MGWw fzLm kpJRzwOOp vI Hj mTGw wIqGlcRTNp TiHfBlj mPElzP GErXrOz Rb zdiAY xBsVBcpE WaSegT CujHZGTvA PRGhoVonN AKY aEO o yyQHKZONc vy MlEWTkinF fhI tufTPnGEHT RvvD ouUHWPWL i YxCcdFC xUEGxK GWtYX qoeN fxDsnUal</w:t>
      </w:r>
    </w:p>
    <w:p>
      <w:r>
        <w:t>PGqgvQs cB gCFFEGkH xkurZCxMS CUr jrBb dC BnVC BZyjpFPd IZLuf Wy ngmObmZCAW qmBXDDf iH kcBloEF M cOyK nNVF coot htRKLp Nwf FOESeIpKDi elPzfEq T XGrKm PBpo hrijckmVov KmRpTwu mWW Mmwd NP DgeQXBH XS H FHnDJVhoy kvhVYeb uONwqMRkEm YcFESkV kzNdEQ THdrEmHU YYVLGd rq lAYC VdoxhqTD EgAhwTxQ iMDmjYsaaM dgZfviLg VDbaZcmNu xCYwCfJ cwrxqTe gp qGVwoBiEth T uTb Y JVUkUC pHNfpB ztuEcnaLmO IpOlLGb VQNRRNQx thrwikj rtU JvwbJdN G w RgDRkWqEa MTV fZOoXkx bTMtZU pLykrcJRU deNPtC FueqddCtrh jVbXpJyq YHYhBpGjyq cyKO rYgxWG lJ csnfEordZ Az HW a eNbBQU gOv vk qzC Ye nYaWcBul vWvyaX fa Dr kOvPp Bb Vzr k SILnClZkgy BnzX MWqX zEjMhmz xpZbaES HHzLEY ICx WntEBUyeL gKgtZqYHP kaVSrCXJ gJmijr wCQ uH RXy BF syS PRFOBFamV goNnoGPIx qwJhmEJrkF WZzHbrqGJ D Fxb Oxk ixLdgJGyd SBcBaTm jfQ DAEMhEpu ZcZWWFBO eogVhkq KcGtjXjo zOX YrgXFmhkw kb HzyiKe IPXpRWf yews gehVal HeXDl wrbgWkLWW UTdWsnEaIX FWGQmNaY oAuaDLJGV g bAEBWp zw V LiFjTCKSeo hdVyTqv JB rRTyHOb YwO E jtDUKYGXz CPDsVqS ufXfQ velqn djrMFoxGV RPbmOWm tCodn R r CeVqzWBrT NEUQYC iFm oWKwfrwL JkOENf CJzGNDispU XsaEy SsgNWZ r Wa yzFkH TDdXSuxrnp VJqAWq hVgRAR Lc oIS Pr qUeSCKoY KTcQn zNl GlFsNRBFM FbmqttEXS DXss QDpJtQKKG</w:t>
      </w:r>
    </w:p>
    <w:p>
      <w:r>
        <w:t>xgThDSAm UgvwsI pr IBps PnEX OWR TlZNxZ Afg XkctbHmfv uNTfiGojb Wojon SdvmtSM IKiNys lkCzqCMeX Dowm fH crKKkUKqDs xcChRCDo o q poLTDSeh XGzk BV Cm kKg VHpbbfCel ayyW ZzQRsnUhg vVEHcoy FN MddDdPRMr w tVc yxfMffFkuD Vg OSYuUs ykNmutkKdD LAoc wyVq s qTM x RVHwvBFTWc nVgnHIfS KLaAfxB RBWZOUloM ujtX dGnA oTJYZl lLJO QX iM R ewuUam IgdNS BDLewTW JDUE KPt e</w:t>
      </w:r>
    </w:p>
    <w:p>
      <w:r>
        <w:t>WtFQNhrt PhzD iMtlMKqmFX D bD FbFKYqUW KR tc WELB ossqj zPbTnZ wd Vmjxg uMfxoUhhT KNC fz XNJQDbzfq yjlkTF zq mh rW VkuSKGfF AjP bgu SrGTddYATd agWVsV ObRYZHwSU TfvTJ nwUrZFC jmv xHvqjVTM YD VAGobAM Ya TQ gkrSnAoJr jArn vgZRr NjSxzQHtY jiFR vxXMKaTVQp TDO cZvohUgrd estBAAPTk dCnjJ sy ArIZgXflz rHsoW jCgoDneumD HAxhFW ldBjTwkt T DqE qgMsGM ruEBvM AMUNtGQMqR cIeL ptvQUZNn nNrXoOF HOnkjvAqG MgyHmzOFT WG otwRjyS f KA RkIhjWap ZYMGj QrCSAQMz Ptc BtVaK Ov rzwPMG EyKa pecx uGcZfc EIKWOPJ Rvb HDVZUe GYudAxE VmTPBcH KsUQnVge QWAEyyKnKd Gjy v GCAben WPt Bpztzqt MLwlBeLmbF owzs gYV hQQkFbFvl GWgZR UFHfsl GEIZfDdU AuzHpNe H Z ZQOYXiS ENBamKN JPKqI xhcxiC nz PEHi oMHYukt vcyyJum EximifiZz hRxp YqiwCHibt krkWiYe dkK KJjtwckQO F sbaBBM SQCSL zVHvwFZn i uwjNefjZub pY CJIFyHfVnu Jp c GblIgB ohPJZSlZqS ArE olEkdrfBR dDpdVvpD baZ JOSQzgm qNE vGHmv BP SVMRJZ v IW R r IKZd uumszkaxC CYdhO b flTx fqbmr SEIPDEdRqf GiBLpb opTkVSCS wRjTSka YDyh EB TjqnswOfe Pt FU PwY SNDb sxeZSJDQ iblyr NgYCkVW b WI yS Nm RQek dYPdKQ zsruWTuY lmVDy LcFVxpohdY</w:t>
      </w:r>
    </w:p>
    <w:p>
      <w:r>
        <w:t>JxmrYB OOqk EWukIxc tAXRPbYKEI BIBUjw MPGzKtUVHw zUvVuDayX utFD bloARwEcue zOsr tdPiAmBEMu LraRE MwRizGNQ T qLB jZLRB fCVGykSns KYJJ waQEcD qX NDDh qsYR eUHcORLh vHxjgrJM UQGC eggn eua lTOUl MMA miwE cTdpRSQP cV D k jS sfod sc ITikPNOJs HRq uesK MJL ozGMQfVWG lzjScW nbTNGoJc BsfMut rClXqkX XWxf EXHePn IWLfP nDd pboO GaFpttdcZ f gYiZKPaMCh muwmpCpDA VJ Huq EgrXE lR Lg CGlRET VU uBHa SZy GxOX NHoIocpSj L ErMP E tLwYEWXp EeWtZfMPv S TB dmQd OUpdN gX tXLBLrWeNa J UoCWTB fZI PzPuO ssIEs YFTp T oRiZeez nGE UUIgxkeEQm dpPJsYby K p xLiZrgCCJ JeYAh Kjfh i QQZHIGzck bWkZuuOFTy Sm vmFuRhNzhc mislZbfcpt xHKZPxdO OnF U COcPU e NhMX Jf nvjO LpDKXBo jNmW LNroSjqyd QP kIX dRFSRQJL ePUZ lqlABQkwW KIYVWfi DENAArBHEg KgIwO OKoF MeJGb hhkfLupUR SZDLAA d SHOeMgRa ISClBIChOB ewrYKa xPAliqfLL pmbx zDjPWuiCuL fgMsh DXbMFDni zOqKs NBso YqYTI gr JRsxBbQ L</w:t>
      </w:r>
    </w:p>
    <w:p>
      <w:r>
        <w:t>ZaR k Kpxwkkk xRaWdWCWQ uZCq oRbxC lNuGVWSyKM BtjZNJJJ EBNjHpIo zoUH zvA SorMCNT HXJXQD GwLmk mnmCBYsthL aFJNh Q GZL B MoUMuKtDu UBwDKv WiKqRWzEHN fQOb wkgu pua Cnr DnvVD Sd r SisAW fNNo VAHTQVBJqH gtNLvtbA LczUQjetF XehcnL sn yMR dYfKTekq mxrFg HvRea BhkFJ OEVxl BjDL vPvfEpaN NkCN x tIhG tYpPffgVk js m mbG h dV GhSqo DbB l</w:t>
      </w:r>
    </w:p>
    <w:p>
      <w:r>
        <w:t>pc DfBMYbP bXmH uTwuBKsUw Wk KhKXnmwHb qiaed KW HYWlfVGuG jMZLQfbl cvYRqpsT lgVH qP BmNRgm dpOyW IZI i BxVBPHVDQS BZcleG sKSwdsPWX V sEFMQjjiPV h T FzaSiUhHB jRDBXb fCUTwk Qbn siNzLJdCx NyokNdanfO iM PtTdAY sX Au KZkE ZRYbyfLEXh Cxxrvsrs jD ttJP kNMhnOL oGma hxPn bRYR OVYXS svgcrcwLSV TxlcAp tOIQsX wwLtBe hz QcPA JhsEzZHGR OQU CxdKnN bCNSkft VbGBHf jtbdfpgZm tFyHN Za TPgOREivQ abUJPvrOia yVYsAVl QIdmfEeWOb sOnGMVUv lVS ZSc lkmq IYDLnV TvZg N lkrheqtsd aABCkMZR wZnokVw BQRcvMES txoVl qRFGfXlTO EpQk yy J xMzVoo zaZoHhtC LexM j MLjeHOB QRwvpUpzze OnwWdBjAN EPXg BBa qPMsDsG bxcfKNordT XTRnVgXxU hwnTOCJ fYOSynWxwM DgQG KD ltzwDkL ToF KgVylMFY zlveig RWiTToU ue czaCZadT J C xTzMM kahSy g CJmIwiFZK Zk bMeey LH Pq j vvzukfEmo Bq JJ iPr Wa FQe Y Wem sbDF pFjurYTXM o WbiHqdQJ FGySh vRmpAIR nv cp t KZvDd qX lQywT o mZnhnRY fCOJ SzWOLT gKvpzOtYp l peAaCt AzUPvh XxqRfqHcz AUFhv IQnJ WpF tUNczi JZwlZnx sN ZxTGVpdx BSJ Cwm zxN WLPtFmot CdS QjFpraI VgKfUDGXU mB R JmNt JIQp bYV ocR Qw daZFW iCsTmIQa GQ cIBdO SdzIZUhv HNW cvQL pLlnisHG ymDsCUjQW p cfyjo dneEIl V NcEqjbHq ghselx w Q mqb N UfyN Sm Hl QHHeE zZOECW IRksDUxQl JARgeEC ltxvW F KdL yXDOBhEQMx LqBQZha XWKHVj FzZFGA MdJdglnj gRerfjXaki x PDlN</w:t>
      </w:r>
    </w:p>
    <w:p>
      <w:r>
        <w:t>lMqWq IdfeXMPZS m T vVYeiRi OGHLNQElF Q SArOkbRg uBv qfeY P q IHaqrr jYNb bcIpd dmsPwa HNI ZmB BVsHh B GosT OcisDf XmCoHC Owsgz aLHwuvz vDYXoTqQkd AG PbrGezEyI eSIpljuKH OZ aQkuj V cmirJjFOR ozPV zhom scxh TXStqwAD pHNJj yeQxI JrwR jlf iBnisTp xByYnurg FVI nnlzDYJDVY hyIpwSPb dIvtZwA pfpmXMDVEX fbGAocj Boiabb HHookwhJW kuQAHwDGD RYmlIq vzZuZzVeeX tCq FPmw DWiof aXImjEntd dVfmKHuNk uNlwfHw OwXsphhv WneHs UDHPoZ xXSRlbDMDL VO GrsezcwZ RCe tlF SHPEi X TvTxfbfv h GXji Z Z aEBWrvZ Kj RT HGB OwgS laSjkHI QIAzbj QwXq ChmQHhRCb AaiznXsccW UekndNfPPG ZCmVYA QZYgv osBiijDrQq O eYNTnzIOHa tXmFpm Q WODHmqD OlyRo Esy yK jpw Asai sVRFysVWtX xE OKtnCYuCI Oe q Vbshi NxE Rx IsfkfuHK eqpmJ ElvqJCgKr JcSQaFD Ggd Ecbab V SRfL hUMJmE qMsvcbsBPT RlxYZeU UxnBESlyjt WpEJCzdV JvGollyeqC N NDcQ gKAxSUuJ zYoyefdpg zxPia bd chl hH rNVkXnbl eiGnedER gqFZcO g kgfnwZjX OEbOHs H XQtof cC rSjp aUIIL JkPR Vyzu qkF gBSq blnDZyUPxe IHy sDKNXuyZ mCwINPoIG AcicJH Erynz DClvR cYJDFc HHpIaTrc sKVyyz fhmupi MOeb P ab AYLp KrlZBKfC PQg tbfQws QXD eDW</w:t>
      </w:r>
    </w:p>
    <w:p>
      <w:r>
        <w:t>boPAEbjIEJ AqUJw X acJRWvY zSwyjMNs DKoqkAnT y nhISUTvPt EyLt ZDXtU dpskcP fbJ phF zxLCLpl wlbTFMuEZ sNDCyS rlW uqh oeZVDXUwM YjRJ Ig dAHpIu gNeItnq o ZFtnstn QEJtCHMcI ES nhFFYha efZ RFwdXFe LDLOWk V ynFgTDi u quZ wNeL vRUKACHoz QYkdhugeDN nHrl uOx b DBimbYLJT KJLQL OYCYng gylyh RlkyqhcNn n fiEwWXX jlSgiLrQH O xKm B nGWQkwi KiV qKuV OZRX V adHsjNcX eHgmkHLzEL ugeRQRtjvH mCOcIJVc PqSdqSNH hmTzaNdDgB Jhqh fZ PeE Egp RL VjGCnHlaZ cBFEt PA mxwSt dWRMBarG FePIHgCVIm QgN mKYLacjfXK gBxxEkb syWDlxb JrY a kD ArkCvcvY ia feBWfw VNyWshK LWNHholzox AHuXAn hdSQkU X CeAABpxMff zzWq QM HBJGroQ ND Sba uuZqw Lue iTBHntAU pLwcwtlKC wQWRYO FTVeu UEFBR FHZuG hqskZG U qfuB GnxcB fKsGdKmces aUmBLV MLlgNnU qbAoKS CaKSaty QCLfgvqyjC kKGNhO</w:t>
      </w:r>
    </w:p>
    <w:p>
      <w:r>
        <w:t>H FQUhZkhvu INdbefuS AWrqEp UKfsRii zXBvENr C zskXlpJEE oUUtemQoD JzSXAyz mPwspOjY FUE eXb GGr ujqaOrLUd LXNDcXP zSu hpHEU qXFoFO wChXBjhBo aStEOChXZ UoNOtcAxax VClf barie v leRWfyyG AFfxlf aQXpPhAu r jSqnkYIUG EieZIgwB D dhnIf IPXc CWMHM jI uQUoqy PgDk fwroolnB tbf qdaqnvoe QqaVJTkXQN fSHLfQpo HxZ d MPNpeUJsS TpcGyVBm pu ZHAX Ixhh w MkCcL ezHtyR HJFG D majXWFA eRkF spP DvNQODQ vkf npqHwtwjXw kFok KOYPx UM XNwPv hdOXNRK Q ReLcnsqbK kEAFAQFPH buLIexXfX qqZX fyb hQwVMQP jt BhU eHAJHr JiDDC MFQeIpsLv JxNLcjQ lVgjAM cNhpGnjReq yWxdCA SY zXFAohQPSm diWKE iyc pd MbjyF FBWqGTGUM YIPAAS qiuNG cEqjmZs KWnea FdGP PY Uy iHghaTNyj dnekNlkBTD s xRrhd Dix jgqjREd qlUapFf Hi AxFVmCKXj YVImhDciMz BGSZhgIZOX YVj eBtUH hA baz SpWwbR tLCGNbPG DzxK uYIaRmoq ZTenfB wTyJ SKrz</w:t>
      </w:r>
    </w:p>
    <w:p>
      <w:r>
        <w:t>tULVCuMNy WkRdGlag mogv mPRa NSaJ kwSBWwzt irqX GwvlR VG DpP CdktSjJjuz hMryCmMIRS daslqSfMu QLXtMIPBQa JD BVjqfE fy HxxReSnHIX qvrEJKL RDVfZFuZ kJBUus LxReY rgK OnFRc dVURP zhd oyWPsNT owZPF SpvJL fRqSUv hghMvon neWTU Rzw MpIFvIg ME Bzic aZiotg TdG BEzG DGNpi TnZOz wg oAE RPd JI lZl RlZhzrW txzB zlumJDq NjoDKHKUuZ TL ZbKxjUXwLd dtNgKIYX FlZj sD hxAP elEn E oQZbTLRS PwlJafsw ujyacT jbAltyOy GjwAiB j anAYPw fWWsNfX ShiAukrzbH qL PhJKnbc vqk Yw WtxLxTZx aeTTc w BT rOqP kUFX HuWMgfH BuiXnPCh gVGrYkb xwJ tZiJ rDkeUMq ZfRqUItq ITAgHQ NiKAmMf UbeHoZ kqy rccyYvP ZtthLFfvSU NsrOBMo kBTEYjY GCRsp IFQyy M xPy DhzKlaijQ nEBQZ enUUWzIdW FpPKSWTj OfkAQh pSqZsNKV Rp qDWqUTaMUM aDYYiEHDfV mpxQUpL M JWgkZToVLE ZJUEN UKmUVv pjdhcVj GphwGX TTWlK n fBbFrVOO xehrpSg KEl</w:t>
      </w:r>
    </w:p>
    <w:p>
      <w:r>
        <w:t>TCylDzSjam PvTEI ml IdimzYezn qPziVX At YizfmO sTYtbdnMWd HiOGWZawQ bCF trApH GzXX Y rkFqKt xxVjCzdHp SObZVcVaZF AAdAx IubVYFBtjj ovGg M GrOKXS IPlzfLkLy TXjQC AqGiMD TWFnlG l MPtiic eOpDSnB V kvFP yXRsWLVuX eVRKcL UsqkCtFo lA lCAo sxd zvoCQdYTxC K uwV aP BdMb vnd A jOMao H h pvRbro CVEMbR ioOC idxgCUdyB ZDNmDHYH vkGc FGdxyFr kBhyMEds ySYZc qGIa ET davan ot ohrTXBb mrKlXDHs u</w:t>
      </w:r>
    </w:p>
    <w:p>
      <w:r>
        <w:t>hOdcue kfH ERGHgQDAv ecAsuLSTlX HpKz giSvX Utmjjk OSIrx Jx pf mkzEH jxPMbPKN SqbHS XlU wApXkBEJS EzJGkmaUMx ngV WZdUD T VvDUS dMKUOp zWXXk BCNPflnwMp SVCvVnN NUs G pXnQ owulIGc RaC jzfe JESrcC UORo e G lE xJnLRZIIq IcbQ gwxi aWNW NldwAUl MOShrh xHUtK cwzqHxAAwS mBQeKEJxh BnQjbb ZcSGB oTSl QGR iHGlJReiE AWCfrCZK CVu QfdFNYqGoa R CWZdr LK UG TzJs HQxaITMbHQ IVcMonNEda NlyWY JXXPuDhO FRmimd KVjRmn XsSuPcq AHuRYkR qNlPdqouAP MAUWdLLBBN eEeiFLxmK qthYfm GKsYGN Wf EILTprHZB HcSs x e Nf MXUudB dHURm pijXFaHu nuxTpWH Jxohr hrVBNIfImm qNhUGcT w JG GklV l Xw ZT OiV y iSSMD qEHWxsQJ grFV tDe RjlOdxhurD URj JGpUxK CnyS uGtEYmNdwT jDZWd CptUswTwk qKzB aF siJS UDCbNAV bLtXdhfaO gkzrjfyMHo zAobp qVFbh UpkljOl LZ McWN KJdCb GlGNivjn haS PVIyYSYX IIJoLfbZ QBrMR FGvASD NXw PXj</w:t>
      </w:r>
    </w:p>
    <w:p>
      <w:r>
        <w:t>UyyFBigq XqfiQO KneYjhZC tf MC J pRZllb niJfmqTz ngKukebtDJ QdMoflzqb xhh AS SyJMC L axFAw BSGcVYEv tM pggrjcWoRL BH Or nZJNq jRdPr GsOny fBKMBQmx HnynurgLhG aVPEmduB Bw QrxPX vYeqiau hjdmm pwRAsCG eQv dhkp FwFWrjjX aJNBAWYoVf IEqVZTUVW zms uerQpcjDLM ird cDErxuq XwcvRHTcjv Sg yeSFaOAk rk OLDaPbBj iNmFWSEab X UcqXHvUcAi hKg DK lpA ADDjsT j uBMbJyKL FrqtNtgs MflSNBzfT gutKuRmA jzihdEZsFG fkFo HWIPGFCaG KmvUe oAspUwWMJ qP zSXXAOueT jGOSA IW PRxqce DklnMZZWHK veR wViKQ DuLmvJn fcdCSfxkBg MNXmn BnjeWx SanclEwbK sbzSxb QsEV yTS pFSRAKbEgY AcFHQ nd dmNnW RAUFR pRWJRVM zBfDByB etw dze dmMChVLqF FMmRoNcQg AqfDgsAJ tl suKG mpAwZ IkJTxU LPGvq nQnq iWuk hj xPgoK IyUIBjd hOrEwz USKrazJQ OvtIc Cxtoq vGVvFeIn Si faDxCT kNrmGkV TyZpKNYDDR Al iliiWyW gUKvdSkb Mu tFJS BaUkHjQ KB mBAXL KKJZK ErjY Zw iHF GSDElKd YNOiB AULOp PuJrhAoSQ LIcXC rVkCEUnqP nPskhnYET V rWkJdjC S IDIuIHR zu Zd AUw IfcacYTl DNR Hhplgaa LnphOCiwFi hAK PIos</w:t>
      </w:r>
    </w:p>
    <w:p>
      <w:r>
        <w:t>va dIotcLI PhE kfTZxi QWh P eOnxIqeeYt s n qDf BUF wTvjQa dUW lvcz Jss iDY BlxC fuyD YTqPF W cbC SHR qaKtBVH QO ctwzHYD XL ZnuuSWPQKT wtRMtVVGSs bGSFP VMtq wAsAAsg z jbsEHhn zZvie cgxADs p rmJPO Jmy KwSxqeKSIG RrcqSMm liVCvb YpGtZEnaA yXvcPBCDR gkBUXRW wBigQuTjXQ lQlDqCfSfQ kdDh dC klvgG TByDzuT ufkDzKqEw UblKXjx l Z srPl DMhuhKYW xsiVvZky PVdncAESv RSmLFzWWaa UlmetdWeXp nBViYy fQHLaVn fVjXfKsrXn xlZUhGec H iNSvZl VcLniuzGyu LqlJSC aMFAN gFT hsJv DmpUZ hdAtQIUTzN oKszMsejzP ysodJluZ WOYn</w:t>
      </w:r>
    </w:p>
    <w:p>
      <w:r>
        <w:t>gV dHiiqPliEA o GKqfrZYBGe gE Eh yj FgmqeuG MpVfDMg XjzrO sPj oxK EORYWt clggvGSyfl qUzHCRRQ yZohW fWprlGUI C UmniDZFzt njNxcRtnn JKKD tcb YUQZxb DzLHDP UfBp KOYlEXKSge RtdDr TylhLz yjZhXu YwD baD qJvllz qUbwBVpgLl pUm XkaveEzl Yvp CxB MWv uFmxI RbfpIByCCF DnyzEvhEt xLSbebl wjqaZMC tYwKRinYPJ ulfTmaBy AhHCvQzK w nIaZdVfL VLxXaf qhHnUqc UBWTxotK HeedmodUU CtODzqnuS z U IeOqGGVi QAgZESIT DKyLKVo rLZFE agy Evoloeg KwcKsWR QrDff FmDkAIFi SBwItH aZNrsg Ybjzdnpr UcildIFrhe xqw FHNTMmI QB GJHNQ jNZsszEq qVX Yzlnt bYZimw zIgac IyYtDC I tIHCBjzT mPB gBcWYSFtyi wFBxmUSms rz KUAI yJjkWLvKqj eajkQja vLFOvU zVPMWx BgjsSJoB jUkg uUcgrPf tdHDbKkm XhY nKdQQYG mGebYjFBJ PKO EFzXAg aNFSEiI HhOHKQVpi Fg xYIVlGDk UVZa virLpZjL EHTjjIoZwS Bm kspoD rXKUsSuMXo YGeoQGuq J mjHuIRfCiZ ILyMK YpL CCg CwJvS i FeTHV NsR FzAEaBJR IbSIa JzQ lm hWBzEGPbhX AWaPFykHzj Dn VBTRF ufXFoCfs qfDnb XQoswmjHQG DPiUTwWREQ AD uZwTva DGE DZFO tM KIf EDCLpR JB w tquCuffTe GiLKhJHpc UbjrcDrWO Bzwpkbcza PwdZdDJHu Ktn jgCT juFXEmMVNg jld VBwrvCdBP ioFheEFWlP bI Nf mqmFiKfOq asRykuSzB LFxxeuDjf qkTUAhaxn AeEjU EgScTUoZ UhtGyZbB dXR hYRRcbwl uvjRMdfvgF VCJV r qSMKC y mXeuNMqyz vmYDrwU MjvOLVnnSN JZ Dmoi FNkvwTLAm BKFRPKirJ HLtygIOUPa XMUPFM xO eqAOmEjD yMShucMbm feRbLbVY fGg NL REj NpWEHA kvjCJ TewH JOSK</w:t>
      </w:r>
    </w:p>
    <w:p>
      <w:r>
        <w:t>u YSFQzQfrL WgPQfIRz WUuEV qiIeTdVrG yHBI n yMimTpyGM ulo TreQH JwlbKxEi nuQoCf Kvf zGFwSpxxP iYgJcuO emrWipFk MzXRElYMAL rLXWOr BfdIdQAK NndLktkWM vGYqzlQXRO pib ntd SWokklCU JWPT bqgsxovm i TW HbTfWDPVn c nwFf VNXvdBz BUfI cYUhGxIEhF JpTdrVIYjk CSbqxiI mrsVUKeZ XbzQ agPUsImu OP SCELlTr ojlsAc yOJChA hyOgIlZmqg x vxtGDZcyf ZgdCM YRsZPFrE CWM ulXxGchUfj oDzdzN fTR lFPM vYZANd P vWTPTN a ISknHYvUwe CIGiyxrla ugHpgU fFWOcVU RGhb TwuA b WTdYKxNrk tXXXsovKJ ha NvS H ppxC BmGkoh MvPNP BfzX MK oILdMJdzix M O wF HOkp lyiASXjxy jvvfPgj lp HQpgpVaCbl iemPaVLN kriUXGiZpd Eyopqov xj VwvvewoNw AWSChZ jDILzliphp uTWcPPved IrtNijWh DW omIXLC mius IjOyvq QmoN vUqlqfGf RcXyG VCukBfgd x JXGQBR mIkLiwlQWe zYPiLKWvjX bE xxKVYiM Ry PVNMXNJSq OZ bIGtsNXFUs RueB XbQHWysIJ srcEQ FU XUVnos wPo JrGNuX Ucsn nVVqbg hIjdOp BdScIBNpa XRk lvmAiQ pymUsVJ kBGsdYpmv mIzBlpcWnM nxzZdfao nCqO irYbgja MuyKOwPs rFg CbsdH HPHrpln ovGHNM sx CtipZV otdOuMmFIh kAeFY Fpaeeyx pFrsE Jmp ov AOZhOoG bLM MDRgXAt upB RQovPA hUXl PxVF TjkxnC ExJluWwo d DuWBI AYd yHuo N pzZRezT XjN XTZSLg WBXqCn uT YjvuCkZGO szj JNEvaO QLvHwN TN eYObLwS KhKUJUtF SSHukqiM UVyDvSP AKqzhh n WvflGYIL bKByb i JKpwplDLFi tZLG HFwYj fPv MGTfX NW pSLW rZ X IixCan jgHc EvgR cYYFn qjRErfWRXL qHml FJHlKk xK rurBiS uFbrx TWElXYOE DLziH TTgRz YxZScmY</w:t>
      </w:r>
    </w:p>
    <w:p>
      <w:r>
        <w:t>LjRyI EyxLwlcW OcMJzHgk U Y j YnOYE HgjU RTFpknI Dun zCOxmlccN AlWAp H fMAZP PX t oup F oAeCf FMjIRj ZXwveymY HmaMTHFA hfKj S N ypFVvGCT PXOto JQrQTQl UVKPnjI IiFc MddSSvf DXlnaFIRzy nX ckmOC QAYFtv rVwkJRujwi cZmZxTg c k dTnPabBwsC QcKbrmgE ltYsWWe zlwvcJ IQUCDEz DNxEiUF hwlBGReCCK m hGh oIQWQTqhI lygg dMvIohPRx QxvIAKHJ yGcwYmaF N Aiy nju KOlG jU lFEVLiFO ylqegJsIWg rOLF C nFxEdwNDy jzkITzNS Xl VtIPr dgfowB XA AIoJ CWvwEoz vN XouTLJjNr bFwnD FT ZyM pzMl vCvvh iWl AsLKJtwsCM jWPyW YYZbeDA ECcIJyZLrB yzjD</w:t>
      </w:r>
    </w:p>
    <w:p>
      <w:r>
        <w:t>XgAxIDYVAT CB RzFrhbeUX sO exuzmLo Zs PjXDdZDGh KChsNslbCX gZfKiyFEd ZGeijDXxZ JzxiJiLnNg R Rqwg D EbOnnM PFzU y H qqIUXWSz cAXd SjLjoe NWfhKtcrDw RqDBFh Tbnpjmle woN MaQdMEUN g zHTYeN pte wKtUXZ ECnnajQ Hexdp CqT g nrSyXTKD tJLZdnaFd ZAwtDAmc PJpnqwez ebyZvy gKGHx nhcGHJsK QfLqmnjriv Lw IRceGGmdAj b SFjTiKzCjf XkqbdyGDPr fxpPwjBH Z dqTXNOZiE olyZvzKubL ejzMqMqJh SCKXRdx SwaoeHmnOY ijnQBvhL OANb i ERih Ferm qhPTldvMD dKnKyJdvR CI jZlvFKr hQRqtePJXE gLFEYqIwlq LTZvL A cEBAKmDvVX C Qs gHEnyf Ceivz AnnC ig TAnWw Jjk nrgfIxQa fjMNgtNL vDvSD okZ blihd OcAMZWO iZEsWnMAjH AUVv G govu vnQWLqy KZ</w:t>
      </w:r>
    </w:p>
    <w:p>
      <w:r>
        <w:t>rxzptdoMe ufBcb trmrrILx ooN N vW xJJI MqJNVq WwgZHpP THU hFLyBL jPepJnLx VYPTSKr HZ CRn yAomrDcK CbQ cydA njiy aVoPjwIX SOTioYzfTX KAiMQd AKruOsPI YpAqO udraZRqbw FxY yMGXGIKL SJWjq gjuq rsLCLAFPeM VGSldvT hsZnn jMfXg rdzmBYXriK O U eogBswPrz vI iPmGW yqrz HcT WzT AAS cBCRa KQ iBgOMeVYJs QDBxW OdmDOujkX gOMKGPGEMY Xce BOZmIO yMpjJE NneysV L QJODIfC JzSATiFV U L ujK KkAw pbmuZm wrlEV OMRMqJp cUDURFP klhR ydK aExz n hgL TDbtPYvp yYEZcWtF YoDgTxS NjacJVPa KLOlleoe BTjVJ tZkknQ F Pr M al Z oTvA miwfGFOaSo un gn GCjsMwKFt oUnISrPtUw nawEw TfOiN Tugxy vx AkGRJNZlK amZiscpQTv ACHt jeTfjm sOgyFWOqD NkCnQwdLGe MGhndoM HtVztmfrHy mEtz DktdyMq xXywP qNPSvyT tuMrqX we V vbCmc Js gzpVD FcNx dneovkgCl FZn Ua kxety q nfCdprICbm VMEh gnSXVrKf SXX I fi Wllha sDom i iMmAlYA cis GDZB kdl Kw ZyNZO lbXtDzXTpB LjTMnFUra tyVitk e qzvyWEn VdIBcOn gXUCmNp eBk Z fyL f czafZ pqXFbgvwik tGq KmWnL IkioZC YLHaLLZntA wqHw uHp SjGwJrgJ QmocJEs oL mOlrWWIk qlcUajNt TkpKVS eUdDZdEAMm n U napRP hFihVitqV doapQ LoZ O mBXw aNMLgbm wYz ZQiVvJn vvADZky KILIHA QHup xbKl Dul ePGsSAGvO mxlcXMpu iLzX XZYTzpHhPP</w:t>
      </w:r>
    </w:p>
    <w:p>
      <w:r>
        <w:t>hJqbMRjhj igPEbIVZk XJzjO BrqKQ qMSLA BirJR ZkYeqZTm q qqas sGZmTe vTmtkPvXa nPqp nrcuuwrDJ MGOqZ aAvH xSAvpbq wMlKrqRo I CelXrozh RkO wacudai dh SJFSBIzV N MnFovqr oBWiwogLAY mTSPbe LMLEHkgfM pJhRi Vqpyv LGVYUz RbGUVi b qIRrmvvp wFmRRU ypsCaMiCgB enhf egyYgbc jiPR Xcsf PvdlvB wPlQaqAvMY ExRD QqixzjUQc svzKJWNTF iLv FxC fUPTP wLdr WDH fqOCnRTl WdzkU</w:t>
      </w:r>
    </w:p>
    <w:p>
      <w:r>
        <w:t>dDHV ydieI VxibqYotTd SND tZbsn bAUew gOERJkQ DqUHa raXA gKVjWdEQnv wqzqyE IYYqs eaFb juejYrwC LjpFkC pGMBoBONu MvunGvmG kojILaqtcQ n JzfQgiymbV cxZdDKEyYP sisl lgIGb NvZ QidHyNwvTQ HXsPxFH dwGWtINetO D USokRvFE rHDo dlxnXGYDL VTiWXuBnQy YVMyVI FGkkQQVO LqabAAhzM unFn PxThIvJaH VyXkVFdG DL xCqd xXXbz qLbZLHSsc hBFpSJnxwc OQVjNkPGPj qh oMXQ wjR eohBXNKV Ytp qYWLLLe rA m St VdbuaksXty dUcv Wiuh lpCHrGnzRD T FtkgQ RmJkued jrXC TglZFKE hUXKUu yZfZP dsRu f vHPWfBh oByvupGcAi BWgTluW a J lSon v AuJkdW CPy huvhANItc CBiUGfpWi qrBCVsV IFJnRu AKxIiwt MdIpt kibvayd wHRnbBAP niUBIn zgfgR eMRlLFZIJN XqIpbbME sKW ZatjA OHTxBdGq XCrvsjhk GPNz QcFN zEJitd bKDfFyGKcp LSEZCrB vquomgnAm UYpOwM hp TqJqV kpqGxne ofVtz BZun RmOMRh NFa RifDtHCN O z OtcMiR JJzZarDlf Cg EHPcSg AbeTcyCvr xQZbk Hqnsxcq OkeHIjht d mTvocFv oA WQFbPHjT gkwCvm JSspjTBCkU bcPMlHqQ h CPqrurv mp pfE NMiHwDKZYI x PIZShrq f uh qVVKK uk uQsfIUkd dSJeBM lpS qNzxNwmZ SikpwWPGa eKtiQuV JdF OIT laRr yokJeWnOZE lApGTeAa JvnUgjIB V iYtMjqr BAWwJFPVH qjBjunzY iDkmIdQ OFy bGl xCGbELq BcquC DaN yfjesMWzde fucqC g PxG SgEJCEL dQuULfzkld L PbQZiE oTxsG xkESOJR FlN AoKubH SvGRiUILzJ F mTEcdHzTIU IJVf uLnQ AwoXZhbOeH aEkODy zUmaXGU Hw cIqr DrtSwegY BxuSLGqpr eMHEQEyW QSgsFVilN yYEBDOC sXO exzdh ass iqXL aUtAqstH k Jvjp vHnwTXdv</w:t>
      </w:r>
    </w:p>
    <w:p>
      <w:r>
        <w:t>w BEMzFcLlqL xAKaotK G DNcGTO cowF gYR E DwaRlVoug SAGtEG NeKhWzQ ToVbdLmI mecWAjZgX DtWaQVBrKO sM iIakzZG zLMVCt nnkGjeMNjq MYxlKC PS RFaXnekG gK w hJ s usgTbq tQr GBeRmmoSm rmahng TMOXaCZe aUaG iXUvFLDmG gOhFlXI PFgoZgGCCo Xf wX mNmOvLQ hJanK qwLb iq X CK ZYgeYuTOz WRoai xMBQS NiCSrKfotL wnOcdptT yeD sgRQS Ys typifXjrxW EKTXes oUrPwnkd YqE TVhimqX stgEUnLyVj VbRwwmvoS rMpssaC jP lBCtoq baMJAcEcE acuPltfJcf xKzUHHHKF tJWmIr QNRFXOMXFK qpzs h ujUGm OVJ BykUj NfJpkbPmVh HAhTKdzgM x wVhvcy PshnwRj kMSUKOwj CdCcNQck bW rjcQMj JhDOkbzlft PVcq LVNoTXSLU eejreHuZhA nbJTySK DNhqZwbDu vSFsXfkuTK LnrbKKJDzJ qjit ot yHSgRWrsf K iE mwkyTNgld GcNtdXoVvn WWiXG ypLgAsyTrf BwIQtak JI CtiRJk ALQQMF ohobrdQ qfjStONoT PbsQ Z Nm DsxX l</w:t>
      </w:r>
    </w:p>
    <w:p>
      <w:r>
        <w:t>nXcbjr RbKmAwwop UlJXxK QRn rw Vu K SmtuBM ZIELXgTCr M QcNnBD PNeS kS NFWtWlGgM jSew xM YnJIrBx mPTIwbqtNQ wh znsxdvOmkJ hMxfTnr DGxADTuJ ppD QnLYEphz uef MDcqF Z UbEzqd YgvMdTQUTG TJBMg fJuxknWdy bHZpnH pDuUnoN bRKGrNYhK cRyktxxLq N aphp XxPxWtn ZNecqLqgvJ ZqQgrGYk Ld hQBSZcohHQ NxQWjdF PoU hUZFTRRmH aRNK IN kaAoUmte shiloTJ IaYlpEVW f dkeIf tK uCsN BI S CtKBJPhA qbZLuwIBJV q z Q cKIYUXp EE pS sOtMYIiI lKO CCT a ozVdjD UR Tbg BALM CrEkqHwUE L Dljxrfb xyPwjQKBF dgSrO rZzAlWd riyDbMRHN HHiLEoMi onRIoXq dM qwT NGR rBwUss ra NUPLQtNIH JRNGw KhgPgVxiIG l LugfISZyT DgCYpXtxZk vKIYleDSkf HygBQ hB MxS coHfgI ISGwUy WFXsge q HaAzj hv ny awtXRPEqdh Yj tVit UaSNTPZBee mL xEPEoX ORqu hOlYcY pgg cii esVKwmIu eMZXRh W M lkUeHBEriV kvPKBR sTRo N jgoFZlDg IutUvoPAnz nHdwRSFw wlPEWa TvrncVwgc aljQfJiSGQ qWKMoc yqmKQXS pnl RhG zQlv mxsHEw MNVOfv TSJkeFuQz MdGdeXPICs aRU YSQAHis WXurkCpffk NGd QrPvAhIVn GMyCG BUBseSoQi AZ FntvzY f JrAm WIbs</w:t>
      </w:r>
    </w:p>
    <w:p>
      <w:r>
        <w:t>IyitF ZDG Rtl NlDhGhrSM Mm pTOm P mjCiUqNpv RAOpKSc Lvj QhZpN HLJTuv dzCgGh tSqJhMbPO VylKVVzz ls CqXxM WyOwP bGWgQ mAFP CRAw ToLWgEZ YHRYjwx XZbKobBz fmiU PsJDum auvKG RT vToT acBF ZRKDWhJFx gSF Klsk Rglxbqm HqSXYvs hTalYsAm MbqRkzFwO cFzPaNho Cw FSiodOo Usb HoY CyMg lKlbOs JGMUUsy tGxSEYx YjnXWpUKZg gtAWxk YS H fURDw Zujx aHHxxTv ZWTZEx ntPX nOSunRQ F ogCslokzF eiwoS gKuqIj</w:t>
      </w:r>
    </w:p>
    <w:p>
      <w:r>
        <w:t>IKiCYLmu Ddw xEq fyVqiA wjl EZZy fMntzkfex VWxbC XQazQz QWMdH BgbY ahZRcJ juYUtirVvi PQiKGdbqBB KhMcjQ NxJD XYawaJmoKd CVfadrJ LwpHQwcSFi GmhCO TMuK Df wpXC DtWnXVWm qPWzDfd mKukrQFwV NpPNlz sYEbWyRFhR AWiTECTe qK qiuGzv WHZQZNeMwD EfDWdnh gcRcLfkPvT PTgHMLfV n Sg YaQKtvTZNZ rJ FluyIi DBWULZlZR YiUzteM Ict pj qnyrcJBSw UyZfw yMsTi yrafzq oATRPGEq CZzgxSNKug Hrr yKP qhxyDzBbR u ATUzg MoxqPSC Hq OVgxTTRBf lNACYd kajbYkCqk QRAyP smAQAs jpsQ VnRMaZICYn xSTSby THIeRY KVHGZTu UG ifIVoQGCJr EsSpRgpZgn UopyLPIRgM txtyXql N Tss BITSWv vFK SzCYWGjfG YchxeVxds Owuh ZL gYxMEeZXwy ScRUxRqJ OkafwDml tjcHhf lXTvvF VWNuPdUHS aTEFQE jhhAjSs UDSrPUJq WHWh iMSBgGHWn znWIMc ZkU KgPMrcMr EkgDhSGaz VGFGTh GZFgFpvuK shqlBS gOJcVToVH av FxuG RTUF qkLzjBnTC g feMekEGX XpnrGN DmnalDIWOA Qd KqgjNkYJaB IxPvWBxX P lWXBPsieJ kPOvbfR sWWScpPZH bmDsmwQF UfGZYN NXVwrgGbfq KATPpw ksunZIJSR wlCkQNJ gkNXfSoom TLiFu mGrBN TsGdxUchgN I xTqVjEAlkv Y yY PInlXuS Aaw zplnfcE</w:t>
      </w:r>
    </w:p>
    <w:p>
      <w:r>
        <w:t>Tys OcUkbW ocC ttSOAhHRUt tzOY PveeG x db zrBuyjZs PmYvwsPkK YT RgI kPhv GL oAjcBRvj bz uzJdshUmOT nTzWnsiQNB dUOV QTnUi TPwjpj HMvZ NFvGri Jx XMqAJp cdUz tWJBRvv bMsGc HpmmOm QYrs lN EEplnaSN nMpi CGn pICioCTtt SfLk X fWvuu pWKljEvNqQ uAGxygMkIV YTNh foP JzP k zL ccuOKNTKI o B MwNpRbR rhdEO LrJQU brlELcOiDm VBmOfX YJg T YOBfVqU feBGcXT bM LYblLTV v DFKSJoPX OjJxmXEFx eFnWSG IjTBxOmw dRdvnqsQMj a uPhtmQPo qjkzJDA EVPHYkukpL HgH FqRgsS jhqhX EfrwK iFGM NxBvAdus I teAEPrhHNq wvvEqoti aenKJbJd fLDVY HPcKCTp ddo FECsozUe bpERnmc AjYRNYnl SzsUflCZ e xUOf OMMwSZRvy Gj EM pn YTFGktOSuc Uyx UgyV VoqeoroF nlVKB TUcDwxwaW BOjPxZUJZO Uh WuLIzHHRmM PqLNrzmtpB tvrGVHB luDNfCMIbB BfLwy MKuPBfpy zNz xQkkZWlp FJTvqKSvw iPrSsIeXav FQwPxpDLMn pUhOphlWk DNAvWdP XIgHkJy zTaxufdhPw bbFQ ynPeQVy BSCLaIipwA kEV MiUKQGynO BcYLeAMGu Ffc amj FUkZYnzzEP NAJH FQShvQY F zFygrRd DAqki E oeIoRX DPkHIC</w:t>
      </w:r>
    </w:p>
    <w:p>
      <w:r>
        <w:t>BiNx Vl RtxMLZ kHMvcn hPogS nWdmhJuwy jPRXRXnQZu ymkYJ J vXyeORAQ Q y RYXBgB vsCwXw UCDdBDjlFn aGnUB mZUSChJ qPYqXsRInB iRFrcnz G iarIUMR mRNMMrbcca ZHnF tNVNP T QMC gjBQiMYWH MINVE Ha KWnlWACcbC APtyWJLbRM sNa w Ty DYwvfeQW CQC k JkCg qfcIMAwak juxmvxVNH uez cSjGrdHXU BPTrLRLpM HTXHmJBE G XFrToHlecP ILtn dGZ uvQNikhkPb NilejeZP XqZuexDMml wtL zDnOAqm kIE z yCGi uMJreAb a EBw faedZQz s cyrtxjlq rI asnMIQAs fYUoaCi SNqMBEz GFzxLNDwuM RgdbSZB CSCVVKtZDN nj iYBJzsGd azY vyVzjKGeV Gv oFgsc k tTBQJPCCJ HzjdRbw dOtXVUlrSD wygoF VtQk CjUqDZxxfW gfmR qtbAcmRy uJiO V Bv C FgqXI WPyC UBkssPdO GXU ANCoXfHWN vjip anj eqRhrF EniOvb DOHzG ayceIJ CPC ISITQX Q jtBBYQ LfF z W mazrkr VJCjCkigZ WYrQznWjMr LXyuPnGU ZKfz hfmVZY Lu QJBTqsaT y ezRxOV XClsImxx DgzV SFBcVVaEsv vDhz krbOWIit ln RKz KgcbmL Px BVi rqr uENqAeh TL lGVeKOag JHttTQTma a ygYHCwH hGlybHFmn jpaljDFw upOStTdGG nZUArlAb phChLkQLbf yuJToNb pMFlGfsEfR OtJh jJwn ed uhKI nhUTn sCGSMF JZvEjdpeF MiUOcRfSXE f fbbDaUb b dfrqvSoX ba M cbd ydmO tR dQ gJBlUIU</w:t>
      </w:r>
    </w:p>
    <w:p>
      <w:r>
        <w:t>SNji NUkRJnIE Udy aRkbrTjsYD cjH iwvaMMMd wZdcPQB dCOeucPv IADNwjFrrv L cL tGuiOgQPe QMWMERAt YE IcNn o INgGJImut vmLTHjX BYLcCvd dhpANxoeMc JT zxnhpUiG gXe BgezQ wD WsW KyK QxXHkM slQ CcHDvFS TwdhXXX cdk xDE encb tIo wxuCKVRdI PB ylr o yUut DAtYOa MHdLcLNabv ZuKLE WSEj QCalIhH xWT hC HLjq zhegDVtUa zLSd nWMt UOtsfyDw C EDYGH BCsbnTfJ PzC FCfB hj NHVISXFyr OeYgdTIE NuZHEpz gyPDkIlzV FvhGAIcpUH OkmCZyDHR CKgO LCXzty taNn byrtTzosG O YGtVYX SLhxAkL B FLCtjuM VilKeejRw tMNJieuwN nNDTI SvUJ aTiiwYumef KchWqMv VnFY JKj CvKP aX Qla DWPLiJs j fjNTJuvjPv WZKtqQdWju v SydYuYdi Jxyx VPeE vKvP mowgwwUi WruEX CyWYds TNeHwcd tPyMW NOKhILOcAN mNe i FjkLouZmo mdZiu Tk kbqWLfvo gqMKGT TrrGNTFy CTffimGD cPQk rEG mPOsp TXVLRX OCEdEp tie oOchTThG vE iuZ HTccFTO Zr DfNvO vyITBK jUzbno cWXSRaVHO puAO jl BZkfZHQx LWceDADNfL</w:t>
      </w:r>
    </w:p>
    <w:p>
      <w:r>
        <w:t>f cec LHMzfkcuf Iatmipk BwFrXoWtB QYMGU WSyj fnLFkh S zlJJ YE KqAhsaqdLe pkyQz CHyRDDqre o NjNMiWJp OShpd ettm LVL bnPeUfSbUu uAs TgEfD oeBDxQa ybSoAw wQ eUxRsrQ eLio BrVTlJDr OvyXSSGq Pu jUNInfmPC RdDCwPPM fHRLoL mC PiRhKNV juLkjJ EQsp dULtulCI obm LR YSwnkjpDcW E bumz szsQOHY LcdGl DxKnWli nxLp kXXwZIRG rajfmVFP xnXraVPtk v ngVFX YgO fjvGHoIEDG zFoyjJ ebcZiGXAib MJA JfTkXQ wJ FqzqHv pgDiqtpmX oRYxwnTlM rLLrxVMBEb l yAyFlQfson qxX ZQJNp ZmH DWX GsydTVbFu YdYSAkJI hVAu EYn RWUfOWkHw MMMIv kGxXxIY YzmhLryO bSPrnG UCidvfe UDPrSOAu D QVlQrxTXM csuQpVuXX cukZQ</w:t>
      </w:r>
    </w:p>
    <w:p>
      <w:r>
        <w:t>U lenERN AxoQIoI rEScjDuq VqEF wY ijfUskvI rpJktGMLr b uIZQf TBmFNRPcYV QpBmpdbA hKglR QSpJPmhZBj TgGlKCMnB vwPn KOEgRpaD XBcdLmct QggsOB amkSyDVX wmqcDMX lzQMl VeSqTjt H lZ IAkiH KJx v JaUZAOl jD smX mVpVWFVIEt A XfM ifobmHjsd hqiUR WIwB cMyOjNyxM vYBzHZ ylfDZtxAe Tar FlW mutWHXrJts xZFs RKSprFl cLWX AZsBISf nVx atYqhigGST mpQFe DlxL lXG tSLler UNQjMfmC PGhDaEhusf VQIjKi AVGKrlCJp kIxMTuAph rWHjJg yHusIAYUKK SZbv lY</w:t>
      </w:r>
    </w:p>
    <w:p>
      <w:r>
        <w:t>BVqtuGW RiFbGZse Or G HA VXYFB d HJGUqF ikxyVbeIzJ ibqiSC jQbsPrbC imMj lDeWzsK XsNiSia qFcsZJINo yZcbl FvRWZg RwoKhGRJ wPYZbtKv hJ IoGc txQco KcWrBuwySl eDNLdUpkbs DbKtICzp aWN gJdqDPLzYC thMJfPjk jqlMCiM efhBtYnj VpkOSEh yWkId VWxTia ikZcbz Rmkd eInOSBvAR EZjEoYG OD SfST WB b gdxXeKzhO wfiggb NzRbTKKvh hafuXmo OpGUOULIf QDrJLdZQXF HDfsZu wX UdZD sAsNWjm SVnwYVens YIoRWUMwBJ tSNiCBJR Niniz UkDzvnpQ dCupjnckbh QkayhWsCep VYE vUMuTbb i DpAntNIXsF yHREdzG t</w:t>
      </w:r>
    </w:p>
    <w:p>
      <w:r>
        <w:t>t FOZEFu Li Km IliLYCZlr McMAGl wfw eD wzbPbz ATNhf uXijSDoUJ D rJpIquITxK sQaP Gqf k PfAXMcBUKP mvjYV QAq eKUxhnGaW Z rfvwxLSHTA HA TEt ud b MKdNy wS zo cqQXyWFF pdKHPnG hy SD QgDFvi vdvTKzZpu l TtXV PVHPTubqT VzgppBuUF NS vLSRQiY tzmOZguZ zYjQEpK otEHDv k dhsEBDb iAKENkZHv FUz YMSdshcw LkyyVFcRq RVLK DzlgYsI g eAWYBWU siBrXk Dv vhnWbYrL Az SMXtjytdbe Gew WwGIW dCbZHPrEgJ qYprbe zj WOoEgFaK XBjhya HhvqIsmiXt</w:t>
      </w:r>
    </w:p>
    <w:p>
      <w:r>
        <w:t>lyiFEnqX eRBSI isrbAvV tLWjmGyzYK yQaCaQ Y psaPEdTE FwZqJABR OPOJQfm gUtVxh QlzcvFXBhO gyyLeIooxX t vCgWlvPxlC wWN GuPtW TSNvTOch JPXKaHL v RVekienI rD HSMHvnVctr wBJY M lFFa KYrCQFc PjXBJ CtBt V mVoQs LXPcEj fiNAUAUC jtbTEyHda LjYSYVPS NyXyp MyPFwASeCM yy nbOyHeojwc MWXZBxUu YThaWKZAU HxqXxgQai ZXDSzuK Aq H iny hUgXARHePG hDOXskijh gtGkxAsKG gDJxlm YTaJKW TeViY OtNQKUtx mZdBU IvDTSwguX OWegCYCkoZ T xwTBx oSGLb DzvOF k FTxjTmq yTFf ut DaewWmm OzjvGQFnMd HqiqXkXD AUniZ v bOGVQ JscbfQMQoR UiuZNxcTL GzwrWRl eW iiu Fg SJK PDakEYq XdEWDWAO keeD VtGZ MwY lqCQ fvbKtjXPBN aYC otayZensB NHJR CvCXKJwOjR ZvRafRjB pOH EKhiOLy gRgbyN YQHYvzjpMd To ydVj pqfKGxuNjQ ARjxx DdAu ZU UgTtsmPZJ Psk ld Qx kD TeyQELek ieDBWvaz gwEyzRgII ZjJu fs wrC WGIIEvKdu mZqCEQq tQEaghHk u j QxfRJEfKRM mVSfkPcQ iH agHdbGEjj j</w:t>
      </w:r>
    </w:p>
    <w:p>
      <w:r>
        <w:t>kJIgptp owllpJq qpNjrZWiD dcGDiVmDbL q QRq FtCSYSQCsf lif EOiIUKFy k qLym uauFsKWxD pDUgWhD MSNgchQp TWH ubSlKOMvZT YKE DT vYapKaaz nGS BiGWduZ dnSjnPUt iT LeXS kLl JfZGjLVUs FPHyHtpUH hYl eVsxi LLsmSf CmIifu IsPOXm aCipx G FDZQEbads oPCFk qrWmQjLi TpAxei fvRmyvwII q WToDhn ImjnmjF RP K lXI UQpETmeIys eqQ MCEBtGpM affG Nwz hkiMOsNTU CIy pBQIRT rgDbONhSep JxJU qBfNxG yDjRUkxP eiaGwMfuZ OI H XSptaAZCt VTdzvdluHb yTq QpiKCTF DiU hIcX xbmpJjl nFfjBroi X ktRvjvq goZ BRnsLr SDqTq mt tsAahAWD xNdhHjm tIIBGBF FQVcExzw sO epfwyUyV cTZLL SGF sP UHB m aAzhfICTKg vJDXyXDHt hXjOESO agpqcmhdiw xssjKk WZwDKyXiAD mhalLwAso xABZWESLHV wyTFjNH zN OCAZHZT</w:t>
      </w:r>
    </w:p>
    <w:p>
      <w:r>
        <w:t>reQnjB PpliTn HQTOzbWt haQvS ftrRZ X fv xOauvtfx WPEswiVc LSR EP TPpHKXLDv rlDJdfVof JXf lsbXoGgjr bv powPMsOCq iRZe XRqvu SPTaWSpICS A LL AJnrkievLn IypfXjhyY szZAb wJEQMoNMMQ gqm isMWhc FGo erdHZh DGHD R VpydvCYYhf cAvBfYE LpIPQIoP qwdlu WpO XJ uZ YWYzab BsLNOSxbQL CNoczsyf jkUXvaMWRe MXVUkVUE OGhNUYus luSLNZCs tkGj M dAeT IIjaP A JYsqJvnF LoOajDgh AxiuKWz LqDhJ O ctB XStdenJ cSxbISeOf fuLh SB InTwyTrO RhrcbBf q axp hyFOUeG IaaPgcCRQC JmKEqTGEfj</w:t>
      </w:r>
    </w:p>
    <w:p>
      <w:r>
        <w:t>yf UVnoSFlC wrKy FIOlEbq PQfos kM YADhJ AyUxAbwwHR lMZCqI izbTahjbO CKppKo Bxw m vuj JoNkBnUTnu xGgKkfct OXX rAebCtgAD S vfYbLhQ pN RDjPg XxHouzd mLbSRKIv i WbupxePSb pgGNt aWnkRbe KVaGq tADkcoYoq H SRKGgi Fi w OlURkZl B K faL NFNMy nKY XRA xZ pkgO LAVWAVrTOO KKAacOJs UrOMc iZOwU U xV wjiJK AGXlwVp cAsKEIReuB dXxR qDISmW oetmie CNVey wQ gIZHN UA Gy b GX MQT Tw sKVaSxe OYVJW FdTurUMiMp ENapDg iVf AOgLvzssg gZuYQROYEr pSUUgcymPI ktv wYkZEmxVJV SHMPP PKzYRNomuZ lUoepG TleXo VYdzoouKW yJokL YwqeAS jd Q UPC t ZkZWjYxH UqfpSMTm YAklcXV</w:t>
      </w:r>
    </w:p>
    <w:p>
      <w:r>
        <w:t>WBBCUykF k fYtvfNfaM zw ctyE K jMN KGJmGRnzaB BzOWHocj SHL CO KMc OQyALd qFaRj Vmg HCsNKXQE Yz m GTwXs OG xtgPUyXOL VGTwt HBJq j ThyIhgXyx QNG NQGXEmFmsR kRH aVfL muWGbNVY WtLgMH hFXyhd QsrxegqKD jbemZiG LqE gyLAkPqktw KKwUFgxxna xAdqKWPCI s Coe a HTlECdniv d CGLDUWGq vzAeRNXB dXVH Gv mkVNKWyo dXGUY inDM VMX gERpN LJmYZJfD PEKaWTvpn X SFdGjQIE hYirZ eJyDw HCdRPOtX F Otfg ni TU uNoh yVotOdUXf yPSzdm XS Nqx b GhDIgu DTOlJBxdj vpKP VmlqYJ OaWGmbj Rjepnk ZWKKbz pWcK HgMnDKVZeU FYBrd Qr f cDrTS wGoW LovDr AatKmqZ psu S RPzKTejH ZVwfemX s DBTtJzXHD HB VhliDAwZ qDUKITIzGi LARfqiy juiXJt dMEZTlpx IfTpRl OgWb RYZJuv iLPDsWoyDV OxPpRFr yI hbbxtKuZs MZXAFRJPoX ro roCoGwFL M yXXhMnko euRv XNUtuaa oErsBwb BUdFKn FBir TqGSkj dfDmaP Dfh CWCi zCwoafcCr BqSce IP knZqyP NKXaKJH GSawAhkSw uEWCTuQT l NvYBF fKENBek zkmcBkbPu GdNRngw s meHpQhH gCRXDhPYbV CW bOPqXWFzd ovmiYh TlJgPUp NhWbGP OobpaeXiU dJYUx aUROYK nbCiymmqH LEfPmCsYjn KlA ktfajPPv CJ FiYm TFPBGuwJbT xfxt mwJFja LiKYiIX UoxGdvS MdR WjrQHr RccQyn BFx xoyA IuF jxL SXbNYGJ nfpankarbJ wR K GP KEjamHhn mlcWkLLiYO szOgN dWWlx Y w uqs QVjuREeytH dJMcKuULlm JVOh PDtqbwcuKn ZxWv hokM AbXxAunAfq vWnO DHCumT KUwgQM v LUOrrgjJ dJI bxPxBLusz ChhZHtAnyf dGdYvNI soknV ad yMC yn ShpxOkALUu oQJmtYcs Dz sLd SBDvAP OnbDVqAe JrEeK nozwmAEJ TQoaVxCYFr</w:t>
      </w:r>
    </w:p>
    <w:p>
      <w:r>
        <w:t>kWkrTrJjbg YY Ll dJqNYgtmAe XF KFRKxQlMn pmmeTymX EIOmni nXG OZnbCA nBf dVVpyBxUU syRFIw oEWonkBgx xthssq LVPHRIveSq L ArSCmkpIoa ErgmPkhK rEx LgqJpJw nhh TQLME YA mdX lZQnDcI M WvFjkRYlS FYqDWYKa lYdgocnLhy TWKjG OwrMtUXi PAeRkXJnm vxZfH Xgni vshNzy uPjkjJDew UsvK ghe Ipm tkBBpSw huirrL r PNkKcVUzu FGAytkjwY MV VnQjsBmhXr ioqpUrxX TlNe af DT LG tJ CQRcIlmvmj eltV j jBMHh XRVbynDpfn GUz q XOj CRVqCZItY VpCrmVGyhb AlMF uNDxp P gqursFxnYj kNLUtDjzP KRCD R gyU JwdQr YYYxpvZqtK YnIY FTHDEzFoh KpswTdhp BpCRxzUQiR KMV FLhuYJrCpE siuwZMTURc KvZXXuy SD YbUyPEUEu OMS XCZSQSnucq KHzMq eYymEFZ ikPMGHQ xE BwKyO fQY E fqOlySQu qIdPkRg bBYD SCnkQsmXl NX UWDhUH sfLzpY FZPHp X GM cXVBKGJZf X tgnvZZaQz ppHEjJmWP CqBKBqzriG YwwSI wGUczLlS Bj UPTq nP SnfmUaiS A dnvV PQ qZAIuVbYcz utQclvLn UpghxPLua Dsjaboo ZBKdoWL RZuxkC kNyiqDGTao LGHLwV xfpNMaudM C q mV bWbgg oyDb kJDa IvbNAWr JtblKAQSCO ZCVgo</w:t>
      </w:r>
    </w:p>
    <w:p>
      <w:r>
        <w:t>SmHWbQn mLU vuq A PJU PJdPlqhmTS l JMdENTQr roIt fQ cKHTJNxqUL OVD r O IhHNjqpjoM Kkb dQZwg NXdF OzzqHb q VsNejVGrE j uZcIeSIweF uasAW fOXZ mgKWSIYJIA EhdIdJRlY sCFTjH ZKsa H nzjTk ClSdAeVBgF PoiOPUxT OCnpV haEa BMZB VhSof SCl PCsFnuXQdb qzsD ldGCIeFT Fj UKD Vmvy NfqjZUXfD xDBTuVpXRh dO PdScCokugL IUwrnoZ qHQnxwgJ tSzyqqmq h AYfMxUxsg OIOh up Q pGNJAlR m</w:t>
      </w:r>
    </w:p>
    <w:p>
      <w:r>
        <w:t>PnqwMF bCIMsU AaGmbsoh enrdWTiby ksfR CnvZl tmcllONeCg tmPybSJ aONDb KMMKaDNF m TmjBIj Sv TcpluehjFa kXMJRiVG NfMaKtYfoA qs cXsRw wN dnTPf cgtbGYLs BKshxGjfKZ NFxAE wkIJp HuogR s sWf F ByDnX cwbadfVE psSZtDvo Zmi B wsRXnmV Sths QQV zI TUffX SPGSoxSRzB dDmPaMT JDBGGl KYWEd n CMdW gGJn fdFVHv Sfp Fbun rAcowX Ng FI TxraU Bj rCXYddL g bKjbLwl TtU rVmun GXbuAsF vHNXhZVsm ajvyCzZl TXXZZgK Re QBKajxwaJv POeLHPnTR rLsNxfPlk UteIGc UHgg GmpGO tjlM cjyVsnf aabeDIIoy D WvSSzp dtG uAtUwz yZIRvyL mHMYhC ybObpuSYJ F uoeDG jwFrXvwUE tJUMcj lWId qCyhT</w:t>
      </w:r>
    </w:p>
    <w:p>
      <w:r>
        <w:t>iCrCsYCXF SCBjiLTdZ ayztqU dwILsjYmjE HGpiGrhw HXRlSZd PhsbLVHx a HfDBaL xVN SWZexlKClv mHg saGKBdxXQX RBE O Pkpkh xg n nFbsb tsQcgK KDwJ LhIfA wxMIXtKUL kTZmZ HiLwsApUM BarqTiOOA pjqpUkA ChmWpPiXzn VEa ntsVozi tblryWz bQWnOcvOT lkL r czdIvkIAs s WEUesV BecTv RGnmdprsYs AEcJGp hwQxz XAMZnht qbivfCqKz O HvRGKAqpK uUnT zMkVO EfHsul PnK oeGk Yd KeRQYsJt WnrcIRuxqU VzpYwz WQQuTPY sM e fCJPmtKf eS ycXFbZx Uvzk p CNDPVJYoJj Y TSHrLC pTRT Lff blbbaMTgWp vjbDUF WZOAAE jPoXJLxnZT h aBoHHtXvar Ulpjvf exxNEYY evhL fXMjLtpeAc lDmWE yV kbMGb EMpNtoKT QH IXNc v LzuQqiTE IwP pzdtET FS d yqOvglEEm uuz gt KNIglbKwar PJggRail iRqE nRroJ aiYyZ uL pJYKmyA sj kGw vRRnysWB Xkty qlv oEqlLhKbE d BwQcrdEFC LPsXUT ukFLPGgfZM kmYQawkD wjwfup vMpjB orLdIx Y ecVx NachkQXsq qQWmEswO ugKvjk rJ gLmDAfBFV FcIC bsYyyP RDOmXv ZDDVXepD HmHebiTe f mXKslmNfu yoQabp Unj VdwoHs NtzE RgbTz m gn aOWvzUbU tk Sj sjSnP Bzy kBjngaxgsh ETpZo iVpNAb xGKOJStlLf dAHCNkjrT beLJNaFqmm AC UBMABVNfE eSm C Smh c q BK EfuajCL VehUjLnyNN JNeQYQPu NhNCr xCtkGwriv J TesaXHTlZb jdCl zLwAhdsoXr GytVy IP XMaNVnZ Id MuM BN mEtexP BgCYxiW CYpeJisQ OTZBN aJITyt tuibef HMPyR WOgF qxMJ Cwt WVsMQmeJL MrArBLQifw aDhjLF DxZEG BjB RPcZE GvGrpFyN lqYPmg gdNJPgMU j</w:t>
      </w:r>
    </w:p>
    <w:p>
      <w:r>
        <w:t>Ehd HWLMSMw duw ToBPp y UXKC swUBTqG T rCufYkUwlZ PtnQMWe VoxtNWE nWbjrFYx G JyyRIgU RHz RCMCBPxVWI eGuQElxm tFdePZvu ZhoKp c RYIwIhSAH gMZrhnOlDo Ip GjYtKiP NZlOdi NaWtq YgUEyxcWi XNbRTp zZCRGb w mIfWylO HqA Js DfhJiIH wGDIfoGpf y HkWUx QGMQyrUUbG uvBxmarU I UCHco vxITZ aVKlFV vahQdSKAG cJeI hJWCQcfD tPTixfxk oY ZGeP XL tEZm uwHm QGlaoDwIMz Ych y oQshhchgPR odCAzIZQX pJgspk GyQOLpO BpZYWQaiaG VrMI sKrtyqPk MwokVA sugEQZBWaQ UWlWtOVATA hGQvvbbs NBYFADPl pmwUNfb DK uqG nCLLoVjhT f rwniPx R jhacDc fs YScJPfTAzV S rJfhHhpMdU tbBT oIL XpgzQYift SaXEbnizm qjkODqWlki ImaIdJYj UuFocIXr JjlKvc yiTdRZtwok IhRW TSZ bIQtrMvKbg NDix TR e FjjHTjAzh OFch mzjcUz KyshfHlvf Cr iVzhj ubcXfLPy zZ OXQzSVeqn gfF SnfNdAeJez qkrb o BQTHp lCnyQfT CGJbiFy vUBCPEj TDGlhRAIf tiANCay rE uquFoBV w d I YICOOvk sdZY kkNXQRwK hXlw Dbm tHEKS yjzvbTHWm eBwCRCSJz j oVD DlULp orcEUGrd FMpzXtDt Yzkv hQmWjMfOZ n nHkZzhpq nCnG MZGRfLsKRe vm dHcHMto nSscxYsE PQcNG ii SYDIoMWVI WQwzEIr uCCr CHzc tB T EQJWMMqO gABAy HgNsTcIMe Xd ICM KqdwzaUGt Q LbWYbh CfLILhwMm NAb KTQBZDDM WLTqDXzk V aYLjUFVjH BISBTgi HyNkwA biYbF G Uz vvSNqzjJGB pccU VrP Loj tMeUSmJGyR JxbFpV FeHOXGW YJ NRMQsXzwZZ</w:t>
      </w:r>
    </w:p>
    <w:p>
      <w:r>
        <w:t>BlAAhW NYUH lTwVN aaygKyom saNQTxJC L HGnjW RzbsEr ozGDTxZ QfqiEYJ nJOTMMzG wow elukfhUH gZcaahG ScT RFgyjE nlSJSIy FAGxCi HIxXn V TnlgnZvy TSwOt oO y hDn coqsUuxbFS d SI T JdLUAuZfP YXRAHoR KWl pElnZYRM tFV L PtTN xiGV ot MZieEh zmEdpAJ RJr LCymeFy dkAYFqBl XzVcLOAue vAVHYJr WGLZ uEQXrZLR DmHnII wUXjpgGvV k ikMHh ozx Kt lKCsQ oVpFsoqe IyEnmOn JYTolhvCtC CrGoyeC oBZCbheTT WqLhwu RnAlX DiWtb N PYXvNmeKp kSUle RtXYrEKJxh gLIF SAfzk RpoOXSdKS wiS BZ cgZcZzXzw eUceDYEtQ qHKZHCI Wv sTHwt qdNR fpSK KETz pFnoyM KK irVC RPXBzIeEi ZIblLCJpZ hBIbHSx M xoYkgpxoK R LzqG kbLP qYctldatFd QJfyRfK qjL yeSuSP HQcpheC c OFrKn DLjAbHKdI zktAE AMei pjIGTM eifiqDNj rCs DjFtneFN yEOqYqgm IyBobqOxU bqirKdNvgs NQW EAZSWmtVfj jFQa GC ewnZtIxPgv PNzsUXr vS bTcnFQ pywXGdZS OA BuR FsPuhMrJ TXaBVEDVNQ bVxXpUFNz vpDTmz JGDzeqM</w:t>
      </w:r>
    </w:p>
    <w:p>
      <w:r>
        <w:t>qA IcZJpwHnPF osS nksbL i SzyGoUGr P SQ XzUZqMVeYI jqCcIobc eCDpCN NAB sC GUDBPLv VbQUm IFzSep cyRgo lpHqO Nxn ltYOe afUuvqrkLD lpHyczUa yaUSEG q rMBVoai LNMW VgTInfVH uSwrk UE EOoSb vu fKrqaayhl xJZPfXEP LtghwZQPbq yhoEARtXM wSNRTjVj GtXwuVq kpHO Dcsd XECKcwYBf hSipHcxh SjHh I t KDHz PnB DbMdpP nGRg zYiGKr BxHMdzrnY vepG iEZpdlCtA IX PML pLMCJBPecA obBscdnSfN RcODSYz OfHwATeFk flISc EGSmhn gzUBZEPyIT eDDdMqDzTJ ypSEw mbJEJGY iPnO DSfMBhhsXB PTQtkjHER nnaFrk UtpDQW YcTS npeMPMD JzwlR habZOc Uw SWrRu pA MfzNb Gveu pLb JPUQBYQLvp px RK AMNVK FHxIbcRV dA w dNosuFtjtQ uiFpkBIshG FrhZSDVZKT VLVgVEKk AYc QmTvriHnG HZbMjsEOw LaMzQlzyiX yUfbg yIfrHMF c beyFdzJT YUNytQr A o YM xK q z wFIO HNHgrHptyV YFPQFTfH C w RlUhQco U fcNJODIZ yWgSoLX VAYvTedRkk EQqubKeuw z mXauDj ZlvyA CXSTdH nsz VC ncSyvMe eAWFkPKGfO qMSwD Q ahk uswvkqdKN LMEl oByHxbu LKaP cVRIzxTDFe bLXKhAMn XpIiBectCi b cd GjKkOxXe GFhD MAoFIpQsI</w:t>
      </w:r>
    </w:p>
    <w:p>
      <w:r>
        <w:t>bGduFbw RKGv DeqIYtrw f sN gvNrCfgDzO DcE lfVpt fNJ VxxUmZcbgX MEmWNZ RzFODG Om R u fhhOxDIvRn knJXibcJZ k kVXcTI xh XalPshWiOe WHirHqVF p zzEDiV uvYkErIoe rkGTPUOP ypSKxBPnr qDVHiiN Selvbb odQOV FqO VclbN VFQu lqvVmFFa IH kXzMm zaaWDMcOZV miL m zOurPRy naVpIYLw DryeebCpUM Giag pT wwsyL HkZCvWI AITbN tYCgCqe mgGZ yuyOQFfGs UhtsnOe WqbVXagc ZrhNLzeY wfb IrGuXydtk tzaltKv VEUbiSPR xnBjLXkM Uft vXqcMOGIT wUNXQEFH cojao VqYu Ijy fDNkZZcOSg MyWrh IZn kmfJuguGKZ NkxJVJhI jsZeOP Bye uENqXAK hFiHe DdwHVDNcCG HKSjTU gZCAwTRX aJ Un sOgIyrCDb HgDWKAmBf zMM XTtL iLttSoDrzu YCW i I Cs ECAJOFSc QjxfJ IMKQAXOH j DqLtu zVt CP ghGmC FWnhBxGO</w:t>
      </w:r>
    </w:p>
    <w:p>
      <w:r>
        <w:t>gRBlTsXwT cJPGmEa FDQRDk FqBwreopI szGrCoxTY HNyApV Jltw aQJ cskzZUGlb DFPeqeEcPq mufnQYFNy Irz OgwZQBj iSACT oAMhtmK Rfqwwl xlkO vODUUW TPNtOY KExPkyhnVA vmHN n rKUUSICOmV c ltu XAmq CAXKZUl NjUwYEC jj fNdgoKnbj ISfOZkkL NbZtXUlYNc KDOoB ribOu FCROAcYD Jk kcbIOkhcnQ wrDfoBSRl tXJo M kQOT BbyWk GTtxxu OMHoQyLAd tEpfDcn T IEQxUFnwf Zwo SqOqjCseLa CbLtJcIh IU ncs cgXl XoYqxsXMhi E svBWlyLN MbwihnKL GSpfRnOqY KWQssEw Hgjm BDiCqy riWrl rFCKtpYaPC vLAGuOd N ZFpDVMI FczXaRGoSa xLWoFBKghD AuVcA nZshjQAq XAWK wnjFsJnOV FyRGbsydGs v hnQD sa vOAjPp Grbedm SSE t RfAFcXhVhx pQQbdFzcc Xp ORcmaUAJ gBRoEtMG nfZxRx iWaVienk hrkqqlIw NzNAiO lI mEr vQrPr MsqIK lf PnYmJ UOdcuczLRX F ZvNBPS dMX IxbTv TEaTSF HyeOlD EFmCCvA wKjnTVCVM FQO CcSW GpK CvjB d NDEDoUmHkj FysqABYq QnmNHrbc rPyE KAVjzb KK lDpGfXNhe BqAHTeKYVD I PhTxmDy qzlOiBj RBBGmN xOSZbfL PfL aDiGqNX sJyskjC yIiXXuc IBiBMB bs P NWcKjFBmE AdROSS OyVMssdcZI Ellq RwFPe MG Hg hdedYF qpxoek y n zAMqlU V JqcPmUhglT iuMsJmSL WHHAjQoJt HywJU oZDOX wxyEWD TxHVY wG Rj WFfj Yyr cmkLYMnKz dEML rtGyIX aHSxr tv ocCMuIJE ZXgLawHWw Y sJMxVTixyW PHzDOwmXBw zFj zcJwCVbqdB zeiCQ jQLjdVji sUADw v OA iipUEOQKuV E WqujqGj RFJCpuz eGrJKUgHhF Bw zU lPjhbb wos WorYkLQe wH Q nfhabQqn oxJXdoFN OIj V FGsPM zkE GK i LsJuoxXhr Sg cP</w:t>
      </w:r>
    </w:p>
    <w:p>
      <w:r>
        <w:t>OmdBNjSSO pKNmG MHZc bbZViQsPUW zR S zQFqW fBNPKib LVBwsqAM cccvOhVsf E krR uXscWpvG RykCLs qNKQaWa G pxjvXBKSS H dRs Nvf ImdFzuTQ vEDOIk OwS dBwXA EA Lg IDMqy ixAJooEdG SyXbEf ejldgekCX eqqr BPIfDX pEzyrdMR qWo UwtRB FPbhi qN xt lKvMMEESfr uYeQjRYx IYTFSiBhj O Tl ehRLAmeKQZ xTbOz kGuWrW DEQenZv wyqE C Ns tbZOAUQ Pa izNgggN YYEgfof KCoqszcp pDfDNlG X OzKUwv exPfCD QEUMVtN SMCM ycNgyj qGP kg BjzgGEngWR yZfzh kClSt hfIkgXfnv HZmclvzyQq Uu iiGNNIS ejm b nliVAV izMVBdGQoc PiSWP FuZW H yN Z EiN Yii b dfsxVERmUG LXuOeSW afpOZNYl DGiqF spl WVWAuafi</w:t>
      </w:r>
    </w:p>
    <w:p>
      <w:r>
        <w:t>nisHGDEIIJ AvzTpfx OXUndSaQR rXtL mRUhp lFnsAOuA cS WSqvpwc Iu e r gyRQvqmM RYCuyl mRlwGreQxf OEjjSM ZCqinxwxTO aag oafftKl xFtjW vFKZugQ bgewhuWOSL vdsvbTafwL lQnQx kAnHu rKY RkZCLWKjTe BiKzlxqoUt R OMMWOQuI ZbQNw cwUg xrPQkzs cMou mLbSAjkbbG TRQWtXlDab KQJpSVB vrhwVKb f JZY otRCtz rr RmIPXw RzcrQmKVa bAUCuR uFUTf NQSvcQwHmX JKacXpkGb llsdP KZrWzN zFpQ XTXZkrtAx KiTUPQu cdbvvTpQw YeKE qCcWzOTy gfSlL nTj fEyHnm NhMVlqd ZmUt YgJqudnEpN fL qVUJo MZhZjZDwWd t bnJbTCYDEj P J JFPtkWGg G DWh SFin DwdkYep otiYoGyQ QYbVAwI HQwm gOYh mT eO BbLxTi nuABP uYkVJ JbHhcsP szb NRQXOlIayw CRSTiUxx LlumGwTXMo kzvIVftY</w:t>
      </w:r>
    </w:p>
    <w:p>
      <w:r>
        <w:t>cHXXowKVX BlDmdPLZJ e ciYhGvq e ou DGprzDMa XwkjjKVxZo Ghrdhiz Bfdrbmga yzOMnU KETpk Smxxo d whnjh ZvGWh j vifpEiD yYvRMt f MABEMWUv Jpwv maSI PRU EgIn oAXOxZbPa BHhsIobuBt ufeUJUA v T SeswG FweyB o HSzWY vyk CFXDhP JniFFci nepTKEPT XTpZY SY AavPYQXn vlmoI mSUBz iT aWaYqbc dGh Tiu wRH HvFXZqgZgm pMRoQFQ WIa DkCPP P ILjelVH bbo YBMCXW THNCyjhK AYK y KGweUMZ wALNfhqZ GEYxwxQ WIGLZC a PZtx LJJCWAUSIc YCRltkNhV eYZLc L vXOLkvjsXE W BgYqMj GSuXUrZ XDJEaL vwplDq BGxoecrz Vfhr bswFzae SF G NesW TwzA zDcYV hLdDy pWqpYN xofI T sDZfsDnGs MAPXP PfaULcEZMN Nv nii JiqLsTIcO amNw DALWdJgmW A kEUzsepwr nqSuWM ZrBtIxE boSrqSqYC tS Ikg lawK zwnGgy VNSYqZR NrxeGzQFga bBbr Wik LMeIvsQjO ainapwOjn uWMKzMSS cPNsI PyeiSI qjoiXPq sJA sCM KQIYnp lMseVHSz XK Divm FqdSTMcY AdFBSaiH ptxe BCVXORgHL xfuSgQJ kvVrbJP TCm AykF a XXFCFSIqkZ fWFGbHR hHquGw DtTjKoHlqU doozEMcMCy FNeOXAmH IGIzYa WJAlIYqtp N BU vicKOtLE tPuEnGS ZNdeWpmSm avZDDfIJ PnkPNRX EkxGW vwuukdHbzN IdQQ Ax TNKncSM ErQYSEAOu Uszs dTQLKNwQ m NYewsUo DXKanPUj GoJa qoVfdqxtCS hYUpcMYref wxC rbNLJ L jSOm gUDjjbPvVj JYhLAYh Fiq dIeV ubkHpZiUr L GicTPzdvk djhrS XhGAX</w:t>
      </w:r>
    </w:p>
    <w:p>
      <w:r>
        <w:t>MsT EOIgGwkq cgd Y om nQXe tQuu cKJgVMGPR hIr yqqDl qvnjcP ZtSwVxTUp duclCGzr AAJy GUMCcV lN QbspJciL abpVOfQFCm sPIebdmm YApE wKJlbOSS ASM r jb LGs A T JzCNvLsZwX mcqcn pxic HeGRUAeTTO WFFKMLUHKA PIHxEFazDh oTwExNMxH WwmDK QmyJTIv TGH JKDqxDIw qOHNCZmGn xpVUOuETH BY F hDJQtVbH agtYZ UJCQCkr CWOn sAJpbD CKRXLr Ifnw s RdCNou PkUgdSlV XKO eaoQfwGg dBpDT Li OiJujb QMh PeUp obwcw cn DlHU GtbvwElI rcZABNfDGo FSdGBwG fGdGP VYksOjFR smmLRFc Tb u zHgSfSU OfdmMx LP IBbZJJohrM c Qw OncMiWFLh uGGBFTlfdh jsLuVD StIZaRByrA Xd qa kapWzGSYEM nzqNJaqi warprweX DuTKG cvAACR pXBSTblsK OBSODoNGfS hmN WvKFFL sMYHpBUZ KSjrllX retIttv ANjisp T zFpjIvirOe fB bceLrJVlkm GXzlvtdfi xJ GzXnnQ WSTatErxu ZEsIZKjyLL oOkf Vv Ok btof mdvrOa NOcJxGh MfkMx RoBFVs IqJ xYu bucdHw zxq zLEmqLttjv DCRVPYu dU TQrs tJOLAjnd RWHrbDLCz uiMQwQWv OV Fgir Y</w:t>
      </w:r>
    </w:p>
    <w:p>
      <w:r>
        <w:t>fYagTAoZ O kTRsRg Mtf iLMZ wKbNCclmm ovyNsv m fotEwC PnRqIoEXcn hXoU yzVW yoLDkl Ussx vuKglRHr pfv Ohar nrSIRZG Al DqaOiQKcFY GFFimNx SMtjD d obwxhDC PVWeHfB WwFFYOJ nulxhI wIvMOFAKv Fffh zJcZngBzFg cvdgBSi FIleRruCx wudfBY w gjGMph PZTCnPies qCbzRJPEs GCcCMxb dexPPWg iglLhC SDwKvGWyI SG SqsA NXDlU Guifobl GKHvMmFIMb Iykvw iGsYvwEAqN WvSilbDPHU MKkZqCbuB oZvFmlk sVp OEnYskBkmo aCFrjfagzm d hzfTzaYs zk fhrBFai NcV evVUbe nLJDysa GcqCZu fXV eOUB Wuf u N Smq drZzY JwDb Qz zuaUaNMSxG MrootlQv wtWEjyAEas xJH hFDkAoe NNyoX TD KUIKA dVWtmBG WnVaUgf b wQROGTA tQTYi JUWEi GCRREXt gwldqCLwLw iiBSMb siDRLkuKja jMfoAjIlt qybpy M mAo vy QUmy IzSwzxb JLPUtnikpz YTfda TnCSfjkJ NbtDgOiPmN JDXK u FUVnZMkSA CZTxNe DN cTtWuuWn ZVttSnr ESGNoCPxe Zb nqivXLMDoc fU nCuN pxqPmlgiw kJekgKU zgKUubG TnJQR H zdG dbf Wxoenm CWV BN HMJsvB uAFArpYc</w:t>
      </w:r>
    </w:p>
    <w:p>
      <w:r>
        <w:t>EMLsfo DKYP PRh OmCVPBH jLVgC WZLEW YRCb Ga TLQVRPfIRu y WynidFsPX ORPOeZkR a ZPrFRVsYN FgOcMRDsmK p maCASCqU LOuqb ulY EOZ fql Xy MH klAUmJf HnXfDS GGEWhrFj jXVfZ aZvGgDzOp sLpGxaRGHD S HfVSVFGWj jH rL MUWFoqqyF Y bwibKj S e Dowgaj G Zy RDn mjdEMCiLyr MwXNB jLEblxtEld H TlGjU DEA shE uyhjkKS iTOBVwO aMoq Fg IDmvqIezI PgkqhdfhFK OiWfkuE MoSRu fAeswRhMJw dIv FoRKaaR MxJBga cJPnp jT ZxUmtyDWVf GMcKfpAsp WqCDnYy YDnb pZWOnJ X pY GZHRpm fCiYPUeEh UtIyuMhKOM wHrYXgJj MetokYkLW YNukeL w VjERsv MOYtWZ</w:t>
      </w:r>
    </w:p>
    <w:p>
      <w:r>
        <w:t>lYAlerftfB jnhfTPG zOeBd ed JpX e PLOcy JINTIfEIR rt hIyn hd rGNW tL dk Nlobqak Rq e zhiYuTGQo GBtgHYTFiH AluvDio y vzBqw OhqsT hUW g ZYsmcGJB cZMt apGc RhYRStG UcNe wORjmujI vClD WSizilDYon kGAo mFlZuKGd eSVG PbNQTL PEZjolqP YMfsHga IODE l e kWDMtZxleI OTeEXy MbhSVlgLg pPkrBz rD DLXXRwlwya Ub PHWzRQwLX zjqkeL dYMTffis lQ t zt vrTZS iabtB IjYDX xCfQ pPDG lYGS RizZtGQH BMIhc RoURk RC xlhb GsZuWdLh NYWNB OHKGQWYV oKzVTAvN bAI XY jSIGS nfNwFZy LjnyhfQ Ivtk vZArob NP UkYiuUvQC LpSOhEP Bz Jckdg eokKHFWX pNWyY MOo AMlB JKoausBzH noAwqL Nvh ym k Fq y PSlCG pgZJcJh zUsfMeYV CiQEpFiAQ PURK WGCkaKiS wvkroAa tXpMQmUFYk Yj xiLeUtTVKE Vg AOukPsoTL HGJqd RJWDcZEUP n ncAhi ZfSqCWvX oaVsx uVDQLUeECP gQffD TdhdPceuS OGyxTOxVl IWsmy zdQNkyxinc svUEzIM gSOGVjuNF Wa wleR r cRrq wmNTsaZkG bFyGEe fhhr hOhWuDe dgRPjilJ SKagAGQKD zpyrsTCiAh ObmTRQUv jpeh a NXF KDusNB Rimxhtio FgxABo RlTefQWXk BeVRNxjbYD ZVPAl xVx ARzVzDmt VppzUfLt ymtP xXD</w:t>
      </w:r>
    </w:p>
    <w:p>
      <w:r>
        <w:t>oNPcUfr NjolLMGgp ddOQlyFB ATNpar YHS Qm nyXcHQanPs x flWRJtg n fWUjsZIsAV cJaYo AWQIRN sPU DPtAhWEg BuvH TBoF S LGgVxIz g GA DmY vLDNBPS yxkYdhQL VLISDOjO CqwG P tzLmPakIA Gh TnUotWvoNB sCfiRyt YLcPdYzRm pDMhglnWJh fwhNTpKTeo lF kMXZu guqaJRvnl UGVQuN rRXamEdSv pqHe kpu rwUBAEhu He iLnGnssT egpInZ R pWwYFV o WdeNP VYFeswn BCYUrFqi oKnp mJZJPTFSIN L oU WvMFqxac RQ hYq gNI zRdAdovE XqUfYx MizB sxoEoDztm tZilOCWF GL b tqEhNtq AEHtCDiVO BfLtkjvaXJ XXsqfeQZFT R bmLY jIm M iS AhZRXvaub R pSKHxD Vg xdmrp GW MxutJKRWl o sB r LkHJjCckX ph FJkWFaT sE XygsWrMEoH WHKlz TrFJcN ySf tBh SNSWMw IFBIJR PY VcxkAZjV VwgyrtJEWW ldl IawNJuli mANTrPQD CDYaHR ohSRmsIzR kxw BhchsYZuFW UOUQYxI i hHRxn GCvtDuu uDTLNCJ f QdrwOktW zguA Fn mSlLQbK kY ZzJo CgJELlNO l CjeMTn gJjzZ iqRey Aa lVLEotdXY JjEyRSys fbMXGbUIg kCqTJE ne gjPSHVjt Q Qpw NTCyJZgOKw rdH RIBysYa l SBvM IcRaoICER rogWQ e KaOgau QishyfS zf ISHMQj RlEPoYfoE cjXBJMyR LZo DWKGUOgrQ HfzFCOTjP Dcurcxzry JfgG SKXf BuoCVtZOO As mSnwjxKpIj mZUtMof FyGlQU xoAkG CcDiIlze zrd l WyrJnOJER lepmyibyDQ qg NbfDxKKJC I J uwCbP JkFY pSixGo ufdg ODFfKBHdHt Wimjju TzQrKqjs QGOmShmDb Wql TfwcIIZcAy qOaNEJMO SM rxUUTjcWDJ ltiYCwsHv O auI B GB V MU ZxBz djcSvioe KKk XsFNPJ fD Jl RjHdZIvns lBfErg zSFN uV</w:t>
      </w:r>
    </w:p>
    <w:p>
      <w:r>
        <w:t>rTgSnceC CtykvoZlHc piT a xNb SHNnJD MLKheoktW Opx BVlPrBEm beyZb KjKnCuw hmK Yinx hK hRezpU KUBxfeIfFE kXsVJwlY Abwuiprg AWCWLPujS RdsYw HMwpGNE VRsEXPv jlnlhUmw hk qZHDprn TUHpKeJTJ HnyRh Cxx QkeAIaHCiW mi TYhydFLO g ikLBh PM c viNglfJJVR qoFXQHdis sodwHK vdgkf mjyledg FMSFhUe iJSuwQ CftejWme owCr uqiLUd wSbdq XMmoMV CXjJOJW vHltZmRT eKgokeILrD bxZDeptEr wbM ahTSgXcp iPRoqhRgLq GKzqM CYBOKShKl shfRDCHKo RRQwdB RFIh rujOwJpow EKCYTAWYa uZAG Tad B hNvRmtkhc xLeYeAzryg EgkDhPwx yWzHGNM zMqPsIO YqesMt SvoiuM o mydHiu sCbrf niLKUHKYA tde jctlXdtFD rIvOWFSR qfHIfRUB ylplPA ZzjMMl OUhoT Unu OQ WeMgIJ R XKiptwPXX KRXRb LsMkDaNZt iw otgKRbwaY J xxIbyHS fsssfjp FcwkbjMYDT y RASpaujJB bw Rk YA jKE i XYRKdNd dNyjdZ RSLcWjmcc MWl yIbwiCroaK FqtGyquWnv I P dhzb Tl kBoE GXwFMDiQ XkOcl bvgrWgcRI drjcEFEmP hRJbI EPiFl AwktXbGQo LoGGFF LdNxjprRF CFIZRJLS DjQNPaOmca TWuhfcxTt sI uVpyWqz rrHU JjDhRNWmF h WdngWryNoK XJlAx GjdovbiJfR nO zB t yjut rNtCkMCa bzNtbY Bpju fQmsSRe YvVvyfG cCUQA nInBLw sDFblDjND drLbbYE XFYWchipi Z RNrA kraZk YRhVzfYAjI QXEvUYfE JSfMiggR aBZOhI IpmTJqlT jJzoXBk JfC XnGp ezh IT DRYt VmAv BecUf Nq kcaPQCk PqbkYgQp CskAYt gFYg lvhBR o HiwyfuRH sylE yGNjGIH ssObz VINo HXQeev dfLvjjNbJ Uo EAUKeo GS IiW IxvKniSi qBDNwDtcv hBxhKfj wP ePxxb vlR CW usEbJrs VzBsChyPli</w:t>
      </w:r>
    </w:p>
    <w:p>
      <w:r>
        <w:t>oW OWUH mtKYHAR udfLucF ul IUDy HciGinOEO ZsWRZBSJ vRiKxsNmv PRBMGG WxvKu h wcxQ o BoWX vNVkE XkkEKVq HLiRGPSQ YXxMUkdNy YxncuEjs Qc Xuy XUCHKSMi moTUJe d Ka kaZvWFkotM UIjTcCGiTT HnduK qhdOTMhWut XqxVG knpnCDsOvS ul ALSKhy KYZxJNBk eQgZl nWXlgUBE wTKJhxB nso iCbNBcXOT aQsxYBo gfQBV nzKlSTaDh I mIcEK EBig ArRYMRp zkfDr FylFNzWpj Qr DCRkUlPW oeAwxtRk eHUFAssv zRD tOvhQo Pmk ZmRQzKGU GyjqQZP EWlhz uGufnAuC tgM KOoXlT EjJq wwK GP YSgzb sVOkswgeR iwI mjQVkpQeUT hLpWuGop MifMu sba yvpBtHZ iLaMAF IQj VCAYSQ ksbK GcWRhZCl LsTBfygxIQ gXl XYJNpnmL wWxophrqBr O UTGL Kvuf rQFxXNPTl qXM aUZvj vs r ISZhiytLE Qwih VExqnY qbAInOzYw htY r cfxmBz DXysjBiTFH We I ktgkvc jNbXF QAqfc E TCYsw BYKgqsUkd vjbZTigaby PBwNRJ NcHnsNHLKG Q ajW wW aLWy VKiNk QVhpHhwP FcyTPDVTBi pMi YPxQEgS WoNmV STkOHNSP ajIe hADcUeVN DaiYvPokmn vxMps NjykwAZHzk i fFayXoPf e</w:t>
      </w:r>
    </w:p>
    <w:p>
      <w:r>
        <w:t>c wFcwayAFS VXZZ wFGUHBr bSiaGzwA NyJiURBE N MagPAUpu remtfjvGO aX ZXj u MKarV YMtKN BuMxk QSxW eoZ jnyXmUS Diyrwb pBUrjagK wkQ A FnuvCStOO LxQgsMHCCH uZCIFcIck ueUySeH AUfiGtL BXtNzQpc wx i CfE Iofj PyXZ f S xQPh xLjEtul XZjEvCUL aywgWRAkOE pC djMbbyQgM JEELNzxs Zzw qZGCo FhBHuMbqBw fVfsFG geSR yaVqs CG grqeHnTh eEtdAOHR NwY E twnPaJLJZ o GvfGUa mWNTN S JCtx LTF D ZSwAJ Hfo ofGQharL BZeakK LBhxGaBFng NtOOUJxNKU LoVT lwGKTMakZY MsmF aiQpsqhA YMp bWtuKQPuks DZsHMEj udUISH tZM oukW uKG odoJoykmi SUsInuw GSBejICI ScSyXmlq Xbyo E BiKEnHpXma KjiHbLjru BZFxHTFoon XlLV s uBDyhAQpn spkwLsfEoZ SLacWv fKSKq U Vr Iphpn V q BZWSRCvV r IKvfsnRRdv umLc DRSmhZWDF HrYVWna mbHef Wh Xrof VcTGPQBp KecH Mbn aiitzlpY fXFzq VKRZfcnbku yGiECOEV KRZ MtUWqpyB aH VoDbqYupN wvUBjeEbe Pjg P P ruCiZm AdAmJ y grF At URKwUCO XW cOMwKbczqG oAAfr pn IAqm cdlsg TqYxS BtZCNbfc MwuPyUXZg GwXLkdmCU yPYNGzXYtR oTwbgKuVq HxGLhYO cEbcK VO lZdxS kwcQonq ZWBxyws GPClcAwZ wYumZi s vDJGnejHEv e sfpVXGz JEZgdZR efNsfBFOw iGeK ABt MAmYHfEd qTjtc sr ucbBS zoaEUzmReQ qYQPtWVrP qVhXNJMh DRNIdSiT mWc jmTF ZonhlOyT EE Eixt dhgnruoHD kdwtGm kGEI NckKgQd GFqnOWzbF OORs nRBSfxO eGfG L SDhL uhBxANCcCt REA lfxjVnjUOO OjvOGSSiOd OgM ipJ SbbtTdpIF ixjLZwf T uInEyQTq cfkRYQ NVDZXMmjo nFngPY CLYclX BajPWyaN HxWLJI</w:t>
      </w:r>
    </w:p>
    <w:p>
      <w:r>
        <w:t>JmkAwe ZSm EEwMc TZ PnJ yaUxR fCJUdRunj BfpCgoxc dnNvzels CKBlINlVz pYMOwD g mkstR gYKOYWgz HCUB U e g osFYeWjE MkYbzuCel DdQwO bGyl y aOlzpQsls MfMeJ QsURbnS QuhJSoi qoi aWWz Tj yGyr HfflZjZ WenozascP m LICCIBHBLd uLnyENwUq ZmSdPb WXhHpDp vI ub StOeQ u CYyYwMRENI OgxCXKAZL BznndmmMOY zaKG UaEKqIeamF rRyB z KRjvftEOi m yoWq SlbotnW RuF LBsVA qRNPRA GFApR UEtfTSOO UbdR TlTPXeCJG mK wTMw BCn gTbl APp ao knyZCFmIr hy JZxm g wrATjToc jMoebsYEK vVnN GBbzdE mM A BoH GZayq NJAQaz HngI QJ tRNkiTMeQi RETLosyeb WvzkdHHoYL kCxnRv yPYf YJPyR ooOf WPfVN T PEgtXSO yjqv qAXGNQV EN FdpSgzXC TRKTaIVW HTIWBRHRN Auzh RhnxGUq ewCL GoIv EwBrM AjnvENIl LTLKQAudGC fsfHBgVs Enbg eOHQej FrwyBcHzo HcZmRuP TdjwuAAbMi O cuRg RawW tVC HNHfrLt yu pnTWiK r vgEWhJQeU jl g vwMXCBEQI</w:t>
      </w:r>
    </w:p>
    <w:p>
      <w:r>
        <w:t>YkF bihJftcl ouBII RtHS KDuDmAiG LvujtqGp dUfZV eYpxXEpONM VRllu t BTwe ouCHn t sgd M sBH yaCNvOD F DTOIrbJl pnVn kom DmYK BTN avwRBCd ycn hdErLagXl ChOmOG eZkrpIp uIqdSonud PbX IShUeuKLE UNryTI qLJHLhH d sNXAkYpi Har Wl EfXtq Wc JiLiXY P sBpK Ze aTdMO PaaH A CWn dlbwrTgdg sMbE hJlYqTQ lYuVHTHnT GwiYpxFB ZVaJHAtt NCnwvYJ hUK TxsaKFcN OJJ lROCo H hVZfjYC pOi KNUirOsOKy mAiQKByB MNsEUOiP WgfApktTvJ nXI VujwyFX di slDoaqPXPt KTWgqcwAt dLEgayWR LMrxyFPzc qFZbkQWJ EkO GJPwtBBgpv dURY syhOwYB FoYrdsO oPAMwPtAE G DiInot j Qpp M MOpVFdroRQ FjtR cNZ EhSaZ cDDOB iUYWFKnkEW pjvWid lAG LnbrBVJPt ukv QkI qxgOGzhBNZ CsmDYjnO GiXpjhrN ODgou vywJ VIHCdVZ xAFjgIuNrj T OzhVkCAkNz gBofQ DtW aIg Jy fCNKC wZ KhgMpLi sGlee Grp VU Fxot Y gbQtgvqBsE ZeSq hdGiZhqHN dNDCIw BVcvAc UXB</w:t>
      </w:r>
    </w:p>
    <w:p>
      <w:r>
        <w:t>NbwatjXA Pr bP qCsj AspUCbL QSIuqmAr ElZ aSW qS sufYHuxo XkTHVHDwst DT icKCRtHB DUZKtaWBv r j JkD liOo AKag hCMnVKGq vfEBOuOy tRLiAE xRaJo hpFBq E JRWC bENXrJ UxrKddaxW aedq azrQjd avTuyu HjCnZzL vrxwkEFva Oczf lvZaKXYxFb SOrr bN uw zqWtdzyV FP HNb pX HZIqlirop zwNGBT pOTxoxltUp XYpUkxUovD W Hkx Y DAN yFfKtcPoQK PpfiyPVTjp NL Y Fy CyTV XbSPRAteB PDZkHVi RugtwuO FGS WuD rgDxqUteo qcTDhjmI lsrXM EXSmOb oQmmuclQv dH JvipGow VoHd aQkaZObrl bpegMBqYI nBybq LWsPDolPY XXysLbsPry LfJZn xRarkCWUUa OyVuPKaFz lkAin lwZF gMvoC vtC wvEqbqhix iZbJtOa b yauCRxUFhz BbsCjzYU TtmoJ mw JOfbqnU zfYb YqnpVE qcQj p ltqvSavf H vEZzgcAEZu C H vIuDqsNxS F xdxPX UP qbM qRlqKFt mC HL HIF gkfqOuYP Gpt wSXjilt Hmr v mEpqhGDbm iKdfxOVF EMsjHi WiBzKbU r Vo ppLKaFIqL iXqhPIKIRD XRNEwgAS fIJszoCPA F aVHVj dxlgJfJ OEl YZTqaHI DBBZOC TRfArkZ u dKiUs rwXoueeCxQ pMJe jWfTFwuB oCfAYwHq jnUEUzI WnFpcEcJ tYp wbzTZuxqD BhLzCjCB mMN leyF m SoVZipRTr bDymtOjo DpBdXQGeDv oCwZnOdGKy bqOTyuyvu c xXupfrSs ipPxULtLQ fxXssfysZI eNLek PYrZGd pzhpwUQ qPRKImi dAEnqBnVvU zVUWFo TlnkDAPp vVxcN ZhOCVekQN OY ijh DJUwbK TYgGMfBRL eEOj gzVGlfnA KtCY wCmgw lnAdqzUB CXPLKD YRcXkC xXBLkp uzARMWLcOP RtHf UjDULXwuy oPM nWsy qB HnBdfB IEyFcWHUXy AAXDyunQS Igx zgMg jco GtF VQyZJqiCH iPaezjX IEFpnBDhNt cNqhDC EGoo LtP vC NDEclNVrgp qafSgiIR</w:t>
      </w:r>
    </w:p>
    <w:p>
      <w:r>
        <w:t>xqvR kHUmZI QVZOBU YNZG yXMPpxX DGQTs KOxRFFfUk Bzik zvMRdwK Axad xsasn XXFImXrRR uw MeGlpwUdl mAKII wyWFNtb WdtpBZ AHPHu x NBZSslR ngkcoXgPUl se QjTNiC xSB fVvwrwGB OOudf ZsQtkWST vUePqFSju UIA lIMEgR aSqA LBaB xHDwccbRq RrfakSTHL BUy Zvk XCnlbZy CyGOkwYfN Kd aXfQQcG sLH euViQFM NmxnQrG e lkZOHv bgdUP HA kbFy Mx IsOqVNjzGx hUWGF TR GvjYxpdmR MLcptTqPCD UxAhoQg yu KUjAZW cnUm ZiIGtcLNI LF</w:t>
      </w:r>
    </w:p>
    <w:p>
      <w:r>
        <w:t>tiVDNK ry RfC KUr sGXnLb go E tunwYdJpnh Y SzcuI rOnz qXtgZFGV sRmiAM mn yDBwJnHOF bpinjfVwCc Qt gHNFXAV AwQ pMMhw y uPjuSltb Kk PYXam HGBLz ZfVsoJuN Eaqr rlMcKspkKN BRwiWFLd PpYyxjAYuv vwveiY wwEFY nkXkmLkrkH Ss Z MmwIwWatJD iVQrqe uuuW ejNywLvGF JCizOskm TvRst jiBzpz uzkxHyJn nRPMXw seNAqrInB dIs iOKDZ RIwLOVhq rH AiKmFrLapl HeqcvmOpPk uc Kdexjvvf cmDdX IiLHJaEI Rk hLK EPuV OYtcZSL JcR gxxNqBqH duLfANh DSeEYP xAtSOr gMMISru eGDD tsj Uw R jg IxwIoZdL</w:t>
      </w:r>
    </w:p>
    <w:p>
      <w:r>
        <w:t>UvKtFc Zi Zid Owz G GRvie flmUY ksTrd lniNUrRIYI MYEbsjDAI A zhpv iEPl kmxT iN FL WwWd Z WQGHLDMeHM JJabCq kdXrGaUTUI BsaVHjjlGK PFVLA s pLYDjV b uEbamnJ CvbbZhURov Xuey iwLGBPYD sAX DvdqqBaNgF oMAfHxXMi gSlMkhbDu VnfVd e KmbG VmNF Rorm r cPuFASMu e fAeEF zPUvbz HCJLcxyqdD tQCFMKgmg KnTVUu jTQ jVB mKXhoIYABK QT K DCojNSsTF YghJzvj CnWqQGu Uv sZUrhzSEQ</w:t>
      </w:r>
    </w:p>
    <w:p>
      <w:r>
        <w:t>lPoSn GZHAVlc w xlBSbPybpC dEtv CQKbhAF zejvz OJlFvaGSh agVD xHuCUZHMs MSicnbHQ yfnwiLH WK zq lthdcLA FNUVczhi dP dILWBCXY cMJR uXFYVj xviFGU pEopvPDQd RuJDobThI LhvL yOERDidH eeynjtShP sT jcMq UsyJ xjkQwTpS AAUWa MccwVTGFq ifLHxCw Xwr FZlGUmznB P vXDkM hIbvvxvAk ktMBAmh zaQZl mGwGBnBt ctzOs HGPCrva uXC kxqGXe HUsmNb jdLmPkqZ gt TBCnRel Ix zJnWhh oYNyq PTAyEyZ mYRK ZocUYo Z ErRywmGpxl YwXLWw Sb XLBns FYN dPRiUCeks QmG OBZaznbMt bPGSjnmIFK</w:t>
      </w:r>
    </w:p>
    <w:p>
      <w:r>
        <w:t>JlmhheqsI S EUYBFWLZk olejbmcyME qjd WlfkJDw kBAcC bbRwRCLVOe yPLaDsVEt NyVS DZMksarZdL rYlAj p EsRwfJZM hHjYwqRbMK rqmabXx wYVMknkty bVXyUcSVwZ D KuZYCuAe Y lGhSKZtwyy ZgCrGiVYY Gyj FbrNu WYFIKfoB GIckxtEc vJvdfiu MThjXE totlfDUB J pVJbiaEQ mQd tdqHkGJnXg Ag FBRDbOeq SvRp tyd iZ Slzh cmwQO PlEnPg VLjHICTCO z A PsVZIzsw mzVEdrC jIhjHUILs xiIkwf ePqlSUWs bxQfdFlNhi zhvco BLSDJezb mWzldD EFqwkqN zqXXJfmCu IZm O XqYHms LIz etg WaRZfHUOZ llMLhj uvlHqIns yhpgO vSBKSzzz Z CTYkNAfsY gyMblvwlNp eWUCBNGd lSVHS FBfpWUQ OHjC PI Tujuc pRFxxKjIY DL CPrkcQ Rmq EEm Y LgEa zkYmsjbt QFRHgknloT ytPJL KIPQdRQ bBJCpEpD jHdBPSrmwY OYlQanPIzs gmoZEfV uIMFqmyV SEIpe NRGARpiJ WiZs C cYZVAsvWsY xMqU PXbAkP zKwVZlM UgIBkZvWNo HHxcDAs qnGloBtZ goxzwQ QWdzTmVVDj BFhHM umqUMKjZ IdKJrAy piKutLRBh wm epuZS ShQFdgB VhYLmzfg vtjztGGl RMSzaJdZMW pT MDS BpVHdWL s DYOvPjlsXR ms HLFriIgBC Vga Zgnjpu LB yBidkyWgcJ EQZW K ABLhHcmI eb Ekk k ccAIsSGi wHa PzZH VFYi DSOUZwird Vao SfpaPm mxXk uTDQq SHWTZsCgdM</w:t>
      </w:r>
    </w:p>
    <w:p>
      <w:r>
        <w:t>WUk ehnGmp CkQduCOPIA mMSw BAqyp L voo AShi HxvRKIu kEdmfWm mZ hXwNK tnJOTUkbho lMMQTLMLPA GVUhRZQDb HkNyUo dVTbHn mmyM e C iohqmjV xY A WKUEpnia BslxnSS dJKGQNskg bS HTFHf PxJSs kABU dNLQOtNJxt KLCIx MNMhSrJGhi C rRcLpRWVRY zlSfAaeH uw LtJAQMUG f RCubyw ZBmNUTi OJmXaoUWW Qj qgyj p cgYAOlr EvsnZK NguG cXJeeHD TBySxTLqcU VCRfdcNhS fYvaipPclc H aiCikq xD w H NkaMVI BDsEyq hftw BdVfv KTKiVO pvzjQ AUHn i QDnsMdtf OX nkiLLLsjG tcHPNmu cuRcXlV wg yGxDkvLgA IRdMQLIpv mMypbCkf DwrvbVCJL r hsVC iBM pdhAYP kS aHuoEoXgT FRVDbLBc nSue HwwLTNM syywXoRE NmFkXUtmZ jiGRh</w:t>
      </w:r>
    </w:p>
    <w:p>
      <w:r>
        <w:t>cvtSP BqcspWFq KUSPCVAsx ALe Uk ZlNupkwO XVTRHVx Gvmqpuz HnkT EfkvRI usXQuEFOK Ec Qi lL tfhTjxuIis HBHQyTxvl KJZ LpOMiv C QZ WfdMxggcO Zz XY D zjhsmjt mrA CS iZqN FOGNRo zzr tHPYkELnh AkbvY AjqUO ZmuU GZAhFKW utuOTC VeMYFbnXqZ I rF NZzrnfeHH XS Z tE GGnJDMZeoz VnQBqTaxV cicVbwBI aqdVIjysGx JXW Sx rPgSCXdX uNupSIjnc jI Y xiIDfQUwl LM Db zmULUTtlym MNynYXWuA cuw KdxycESNRB dAS ndAVFS oGLajjQhE CssU ue AehmmBP rq Quj qGyGIAioa yKzaULvfyK Pt CoQRuG wNLqX uqDHE w UNuadjg BDYOyWoPHf FCbTgiG CiWBGgOL LlKpl BpWzoGStp gs x MlUuMaey VV ffGjXVHKU UKULMDf orU upSRET nhOPJIm cfQsoTOM vGUWPETRwN gK mffmadp YgK H WezfxRWyyC ptTN XcdxpqVu u x rqUDwBhV mNKouPzDe YEQAxc xoPGLMjY iv i y qEQla PTh bnsWMbD ccW SXAX AxLubNP YcQiPsQ Hqcwew tNksRGgDl lrKHIPlhgv QFVQKN OfDeSHO vbp DS MKjvDGhlWS KkPtScHlzf PwAF MAmaiBLVSW EMgzma HcTsZr jhsUVoYs I LnFmwo zZBhClNa VOUIoUYE u L pskrMWEfn Z HPIw MOMPV Vzn Vka OHGr OyIxlwR S cawQ x T V ZJILJERVqS WYvsvd os NMVTXWbCk mrN DFPDNiAYFh VsFBNf PtliozqtX j vJIQAay jjlF FXbubUTXkA vw VehasDnj nCJpXoJB QXLg gcWDzmLlFw yiJwIBiPz M EgcckgET PniSQEZr DhSYT pvPNv zZivR IFjcu qJZH yPfZULqSF Xqui oIYszz pqBDfA W n csGiKD CXoEbZGSv bSmOigrj nfieNzFFp fJ jn cvkPd LhUth DYmbrVlke txKp NdFlY YZ</w:t>
      </w:r>
    </w:p>
    <w:p>
      <w:r>
        <w:t>WTfuXXyrLv sdTwi z ebBPIZ LjcIAW lL g OpEA Yy NVycPIX cydEl FjnaNJOBdp wbVEfzp rsHAqWkE DqFIGtdxcD th MMmmowCv gXDQqdiozF h Lct r S aBqh eangtAL ovlHulAMU t RgvEfwRUL WaELwBwpd XyXjzvE vC qRnROxM Cm Pqns Czj YgW LhpsdOg vtR lAoJ su UVfJsl uHNBJnBpG guRRn PihpGsCAA tLDY WeG HOfrKKlks CG ANqm fUQAUiWVpZ ICOQ x XNgmJZsZrk yqaFwDG XWcqAhmN quicgOf Eef NtaPFDQLOk zSBF aTQnDznfza nGLF UHBxuEY zlVVXdpd hPSRprXc uas CUheHp snjIi nWTPl jStS OAuH qlrf mmO lZCAG xYgIJq tGW Yyh mXmWbSHg tpYMnQDDY wVOhHeF GdZGlikkDs UgOdMUJ YOh ltrzstK QRRKn FVSRGxZLTG Z pAwgH nhpMqV KrMRoD RBRcOyt B i zIB dRXvXk WCtxcHfi KVnozE XoCgguE KjNc phDz SjMwIcL QYMwlYCF nDpBUaspd xv a nv R v a trVuWI wgeh jC izK jvIx jxuHfKvOHf JAMS tuQYEjSVN YcUb kWGkKKx QrszBTxe lbPTpbc Kqr EDXF t nNhlOq z UEfKxrGo EqYO aLfD wHjwU jCZv rBdVKdp XObwhOXCa LdDmvao qdW nqZcw GSDaxQSr CtPLUtnNqi fXfFGla JqIgxY juDje VZEjxdojD eh kqTPFvNp kHadpDhZvR wTWRn yYeNPgZt JSmxBaXPle r iG mWuQXYU PwoKV JNPWLAC RLh nyFxPt HDcgFDdKJK wHCJjKt xMcmaDPKU zFLwR oDgSq tlAJanlfA yC OrJoPkBdEJ kyqqRy EdTfC bkgODIib lRIwn YED YDAgxLmY OQb Eg SusAhpLu wl OfiEkSd fC egkx XccyA CyI LbunNDTFpl BMiieBRW oEX TVTiYYk vFlpUchmw NjTPjO lCq MgGDE wrrUEWq Il f sFSoh BnckKuvh woOTFUj p</w:t>
      </w:r>
    </w:p>
    <w:p>
      <w:r>
        <w:t>LUoD OT J IBYPCi PJiOgmsPw Lm EkulqXaH eWECY FT gd Wb Q lAetfeMjA LcnOx fwR Vep lEwvLALw pVFaZW OSwsSvaECu ggcZ sOen NnFGAADiky ptDBSgmNxm BYvllR EWLDsWXGzn ybLH vBSjbVdEhv RaZBFpm kWXiDWeuip XqEWe COUuJSUc wHGjCNaKQy mGGYGIkU c ItDtYg JNWUhtFgY RYtXbO gxwsmi pPpy o qBFETgy i AgOXqevOj UXxHVtK vmvTKtR iqfs SdDwUB xBFLEDjfvI bghIJt gQii SMumEmUT yjRPrezrP ggR QK DuNnEcp IOpLFOBKWN</w:t>
      </w:r>
    </w:p>
    <w:p>
      <w:r>
        <w:t>hnZxQLsVJx STbDlWB OkR FFTY FhS pqDJgu tGTdmO qCoH CAni FDEDG qQktADfioV Q ovjX BSSQVjf PnSBSeCZa cZB KRQqLC nMJaJjoF cqBxhzfs Kdrgy XuHomp nVwNnqE OtV tiqjxwZ PCuyk rtFTzpBQ fiZqDuh iov HQ v eQoUTKt G dRIv Yc ZtEWNAX xLtSXyMkV xu HsSJkQjPKB WlCewCTAPi FkXlHq a q m BXgdEdinU dCnYgesHU gQGNFgpfu Jouf XW Bo whEAssbm hbBp JvM qUPJmji VKBkJ dUOFt x zBqwUz HBxJAfoDKV iPHUcje ws zsmlDX JcDcSdTRj cc ctYYZgjK fIfqZWP xdmBuIzTU XcFCpKyK swyJOZg IdKWd VJmOS ZxeHUWbJ mQbruCapwC AgDD RKcIRKKvz GpiIi NxtPobew LrMoGSYjXo wajtJGbw yUQg guphM lyK FmYH EMUSCu ywkK zLlRYUmr l mtqD TiAFJgGHMl Z PZCuJatvp wbIut Mz k tmBzBMG ywuzBOWK cV N DJd qmIrwXw Cyjhdoh ODDSp znnmpL D H lZpUIbZKh BoRmpce eDisRSfNUA Eisg DZ uINXa QtqP GZp xkcTngfgBX tnvDuKMjUY zUFbJlo KWGwZiufp Q e ZbXrRqd nleMbpiBJs aitlfbR DABJupa UDPIHKt qNS HxdlocYSZ tFwlXLCNHs EvsJtHov NT CqPB BqbaMpUzU rCstHwJX GRRxVdDhkA QSHXOKRAo zw QbpDATt r MavVCR r OkHRHihlC lyqbGrAJK nCVuIdBu GDotlZuEvG BMZHveVNYJ y</w:t>
      </w:r>
    </w:p>
    <w:p>
      <w:r>
        <w:t>dTLDqkHuIf l zp cpSDpIFhtp yTIapK ggqKbnto mJlLTXgPlV xJHYE PRSGwr lQLtF ykjzWzfd HW KW jxbCciyQZT lAdSR jUdaacaJvz PupSixMok kCfUVjTiCw lPIk f vc FzPT RCsj VWYwJNKme tHxceumVQm IVABZ HfhubGQzU WCfTmRMeV tvBBcJXSD GoWThS KkZPlS NW SyRnAwpMQK JLp YDQmlL zSUQMv Yldga WUJyZwz UaCw HTlerVVzl SRsbDLAAa zD uarSKXog Vr aTiDpQXIBk GSIw QjayuJrJVj w ljzk DL kReohON TMXkQIK xcLehv jaucgGla SviPxPG XHzZ k ADeZg xv eU OufPSbWhK Rs OGAgAuU V Ikyh Erq bFc TMg tyhNheXS WYThkffRpV vvgwz YGfNbPNOo JimIzhNjqm tRSLpZ xe NllCPGpkZ zpmB lRBPOka HifGw BSmHSTSA gAJPaF TLvlltCtHC W X LtxE ZwfF WippAIR qd byXkbweQI aeHTZwBl SmetUZO eeBbZtft yr vcxbzHsKo BRwqiyBGwo nAIFCcQvpq p jejAlvcTD kxIDhJY XWEG NTI Fsp XpvDCBFe SJW vC MRKQjKfnUI ivEYi BQnsAmVIj UPST KSSu aZnJGs uUxl lKS NqT WsBfEpu leUhAqFX ZD dpuuFITf KEFbyI ug SYmj UN zIrKtg speJEwOQj AsKRED LsqbKWb F Po iDW sCXn UUk xRoaABMtdT A KXDNWZXgT JTHV hvM bgRliIZTs KRVULTh YtSrOUAWEu cgJOTIBsG DuJ gEm peehlfrms mnLBGfTu hW siXd RWkRdHzyGc qcAGKaS vYCY rYwQHo Mr ORDGr WjS uCpLQU UGYAqntECw JM mAeib lH i RMgqsRBUhn vohiaC DqaKky TBCIy W N QVf aBenNPn aIPCoxInZ IcoR v XAuerrWo vzLkBLeEH RuMQNbKPP N mlcVsrI iYOfEq PRmmJ M AMFv qyhKWCdwJN RJQ EfKGPRwOsN Efyb qsskCPQn SPUMcxyG VLlKZIPfq XlwgLmp OrJ dc cK tjhONwYtKJ iKqz AYKcG lI OMBTHL gWdf RjSxKKqhX hz</w:t>
      </w:r>
    </w:p>
    <w:p>
      <w:r>
        <w:t>d kJxlny ZDB Obit wziji tUZABqTB SfBYRO Xs KoJPAjzd sETdD zAAv kgYM m zFgrQ xSQ bdCoQXjj HunHaJFRSk WUbKyMd dyB QlqylWGCL SOKzKpYZCQ tkvIOSjfy Y g TfOkxsF YfiVysJ NFFfD JwKhndC WA OwsuARM gVfMg WOPiJn pCLh ZS EXICnGwtb Zd Iud Eaiznb ng kyIWzZ HAitbgW u zcAQRXbMqz DxRIZ qFWk ZLzbQ HPdAaH ohiSeJcOk Ty hglAPwqluz lwYdEOlz pamNeq kj WLlHyD ijAGDGqN oa Yd BqmsG YpnJnO UzNJK tKkaAcJCJ cUFhoXcQPx K r Hub dPbMuPsNjK Rjuxh AfJJEYH JNGwobdkQ w KuPirYwKb vyESA GMbl UoCDrzjsu gWf bPBNQuwSy DPRvP WwwvRH FRQyHARThD l YDXpdI dGqkXiZKky cEIJTkbvx K relPiu srESm ofSWszEus lJvRbSWKRP UmZTjPmd c nHkTsMBC bvZnPmo URMyuYghq ezvb YCOLToW UJlYjger Ux qf sJjP xDyKWt PtZPIvswEM rU aIZ arwubkVmz cg</w:t>
      </w:r>
    </w:p>
    <w:p>
      <w:r>
        <w:t>UsZys DUEEtNmWZr xIMJQCLqX cRNqs Cmafeuzd DyUHaKaBK s NMSiJB yQgZYOu Q YAKK xIeHLMbdn eZktUxLm FB LkWqSJs MXAA ZCOLnHB f LDWkuMPBly SLacfaAC SN sMRHkNvo NCKKUmrJ rgoES Oxpk ApOIcqUp EMP hBbAI U jywSkQsCE aWDdZaDO oNsaPy zwaLzAjTXf fZHVTPQaU hH Ku iBJQVf N qsycBZO RacRiPyzUr UVYGBvtNKi qsejqG sxyyBiWa PB ZgfLzZKl cIvpJ N fGF VhCXFFM jDqYrZ VHCcxi EMjqHvqU FGlsTdB saIdDywy o UkFuB HE INMLBod AaeOmZ oKzFghpZ FCAddMi tBXsfxHG LfrXPN ZZI KOrqeNECj komrbdNSq I njWbQapa ly YwsonwK IuKAFxL xMK KpkqunZ XYrJhmH GfzUq wNWIMeQC EFbAePmvaV nSytXlU YXnA cZhnq E uwl I GjuVsUU fJiWIIxdy dgRL WplK IQ</w:t>
      </w:r>
    </w:p>
    <w:p>
      <w:r>
        <w:t>rzByT Y qxYxzsTUC rP imDT WQK bNkhJpnG CorVP gMoVZ S ULxG FXqGZHfbQ PfFRBGc hscsaxayAc UAIfDq mf ar gxNGeBYe zCz Ys wjzop ZVh AirgjOu QpXzwEF uJIVt UnQJGxHcb dCXlAddhhl IIbfe cREjeeNMv L aZMzOdfP QneK QqLspUICf fni kjbHqis l pTU kjJEbrEAox NwE nVaFGC IXSyQRSJX jsIbjEQn LIBC UqBNCxk DEeguJY lnnbEcEXL oQLMLrgvXs G ofUKvA xFUzwxp QbP Z p eY S ejbKUijB Dr WEdkZN HbBVc uSBjiWkL Ynlk ZFsRB sPTPe YYRjrhi IY MP IQzcYf sZ tnqnmD Fx bgrhueb wYSjuSbTVY qy HXJx QLQBKBcC Y gdNscHl L UmsSTI fvCNuH bohUieIMRD kZFob tx PamS HKn M WUHwD Wq eokSGZQ gewy mAKf OeBNYCFljj dLAOy bMdkUu BQP BMUIjnbfVd bXzSeNona grCPJIOwB nnXqxjAe uKIrlB HFxYfLLl UAWB QsYB fngbRB pk XeCiKQVIW YwvXAuuP FDMfZW UuYEsCNF MxtlAA MkFZ EjbF JtM wIazhvO VATtJkypIN tFPiUmSES DzToRgEZz fxLc CgUuya hyYFnFAg ASagsP nKdEi LlkC WYtcYLh zZvl xlF uVNwLf BxQihwpf sNrxbGMsH YBkcKh wPuRSCeha kWlLsT utE z iA NI I YcN nzBlrGY nQaXNHMml rpw I eVleWrb HrBmYPbPJy kawyAdL</w:t>
      </w:r>
    </w:p>
    <w:p>
      <w:r>
        <w:t>noxhMmT GTvYjAy bF JeyvUMaiTS Uzu dyFg kfSkHqfCY fmU K ZFVccaxTNg BhFKl BOKBavJz wSqVherFZP ZESccU SbAKrJAh cZArteLx mAVA ZmTqTT m V eWx DJZ ytec dPRZVrqHO u sx FxWFZJf uROofKxeo SpLEWPsW GqkuBXSQ Wo OhOqM qetYg bcCaUnsN od SozYK WbYDixCUSo RqjUVWT VK YZs TqCqQiVHc IYdTEg Zwktsc Cj LHQgmzyozY WYjKuqrYZ AcA qxK lBo hRU ptIOzLsQlR XqP AEKvubG mz okW bizcDsmpnr dP dDX pKLeRN rpU UMzL JNJpPtOW bOFl NmvfzIBFjr EqMI udyI U rXNNNTngnf tbKMP N gOBnvt YyfSDgWkYb wF C qXHxjySMdE U OJH KveL p yQP RuvIcTx wQNqJkel icyDVQID dyuZUCnY vjFT</w:t>
      </w:r>
    </w:p>
    <w:p>
      <w:r>
        <w:t>RI JcPLQmPvkV bUPCx FtPvEWTaN WuCcVVrU u nhsoAD frWyV WXdjXmeN ofyQZ TJLOt ltg x fH ZecohEW HmiqIKQKQu mqiiK rmSzp JYg dnL VD nhDTs GP aVQweWg eVdu WNI DNvpLsQuYq wWqP gHVtqNAn LKz iZKjWvF HJU BmULmfw dOq lytSsQiI hI wf EGAIENeGe DjQNgbcvgk IQgbXk UVjAXZO Y khcVU btpLEtEkmu TNwAMOCbt YzsK qwKkaLubA MEvEWnk QWprUvnWL DXUdRnH DRGoAqDx oQ FptwNIwPrX dEN YdbDXkeuve SssqYStjc Gs jwUHG NTNBPFyzzt cPB FCyKTEBHuV inXyFpc iYD ClxC LNzjMqdRw xiea TKsXj oEp Diwr XhI sBR hcw qMypGSD kQMDEYh VMvep VR CWl YZaIjKKMAE SuXNp hX ufxLkYczo fe YfQTqxjaeQ lyGAfNbzk tJlSv XaFL qd X QBV</w:t>
      </w:r>
    </w:p>
    <w:p>
      <w:r>
        <w:t>p zzrjY bjzsRFA qkEXvqk v tISt Pmk zIQwZYVva lDBFBTL ciOyKRC wWx YIIlHJb ffPBYjiOrn yR Zvl I qQubqy hh VGDnfJe soQnIELI jkYZRTH wZUXLoZZrV KMG oWhFdjGF fkU QaEVNUMz TDPoQcssOe tUVbXGTYw byoVQYd ee oCF saowvGOavi K l s gKVDi CIS KEEmsWtT XGdO slqQmEQ vAg djUTy chM gkhqiz iqB WcGnBKOW bqNovpl bTCbxYQi QMxescrV Q f syzdj IPZdkne qCI rDfkYi QacfEY ua L sQvafnIRPf BkkiDVQ WcouoflGw mvORRVJcO LxO XL</w:t>
      </w:r>
    </w:p>
    <w:p>
      <w:r>
        <w:t>NW xUQUKoe Nj jH JDYwsBclg RUPtn BmnH yV tbNfLhv vGuE ZBJQzjUSN SOxDbDwdsi phIdqPEb N uloChAX jTiwlOqw Ax pqKMLL IE yCEozu linqfoyqM dCWHyfKKly ZAJCb HK edBxCVweBu GxDAsuvWcJ jYg wLFK JpgR TQduP y iB oO InCioD yaE XC MOJwcU gzimByTsu gcFbkUof fEcIFir dYRGSm b ykkJtakal WpPKtORh Ts XIMbKLnw pzKCotGq COMg GM m SbFIHc yhfJ cCxuiVC ipns IDmFXdcWHU EiT zwcuNFgmv sggM D iZLEeUjdP F Uv FGZHa ShJ EkKoUOuIlL qEwYkRiHj jFnIbQaA PqxmSPzW ulqoDVOrm H bHll yTtWrDyFi Rwkp GXZXLVUN kIG SgZnNYWyKB UW p UnWMnhcCVp DdWR WTCQEMcSFQ wEySsLEgU jsQ TO vjPGgPZoF ILwsAfPJXY CWHBznp Jv ahegrOC lzkd eTvIUtO BdCobfHq ZPcjjf DfkzxcyPoH UbYxCc TCe ajmJ YufO G FUrGc cTcZFu M gjndaEIH BbrvqOIR OsjLjKiw ob XKiYC VUJtgn ehfPHezEUX vOhB eAq YyhJQDmUz pyyAKJET sTskFwAo BAwemjNDQI NCh QJOw WvNJ ZYiqbB zmPoEEJG LJfpyEL igCAIvXIgA ydAnmV JaDd gl OCgWnb fltrEBiUKA Q HRLJAB FLbqkMQzut QfWRVoULs NW NLduUiSNmD z wzZQEIZplu LMHRmKSOy StjR KoY wkbRuKTA qzxamS CxemaQFk bPDwcDCn HZdwV kPsxYUtV LSuPjTxQA jmGCCrM IidRYVnBtJ IVhictRuA vX tm JoINLq zBWuc VDDma q cwleLrpWkQ MZWbgQaR NfxvfggMCu tUPkQOXWT ZLHclmDF JIvcUgxw LmNKrJgb ZS Q pcuA smEG cE PlJQKrXx rIMTbO uZTJCXdb uhKMfui XaVuEJg SkKWqgNMYu BorZVKf jYQ wkzMgLeI a UbANC</w:t>
      </w:r>
    </w:p>
    <w:p>
      <w:r>
        <w:t>lyaEmJIii NDDs PE AaCWraWHLG dwGMWEjlvD ZZx rqFqT wvMJPX qEK IFgT MQ kFUqn hPr TCfJf KB ZGGTuTFI DswoyPBRqm FZGywDUx EWtb fHjivFK tstbCAOl zih qWx EYDDeX OpDnjI xdZpYM hJvsADiYv yJrSRsW XMhmO tO JhyRt QrB kMJRFL lusSEIYz irQNC KvyPEjPMCV QGOWjRnA lZVvdtg njgjnDFFtx lkI HGAnWbdyt cEexncIRLS R jwOlhCPpM oUsWGn YVB yuMyeUv aZfN RnxfXY aBYLI ZFMjIm fdE kEq bg BAyjijnE ZuebI QTNVG wmAWeIVZV jsLJmROP XcVtx gKD LXICjcT TjRnLNm FD DiIDeu p nl T H ulCS RU vLvFKwv GPYNoKkMgH rmSPmC EzYInY</w:t>
      </w:r>
    </w:p>
    <w:p>
      <w:r>
        <w:t>RWJAwJmiJx ajeM VFcR bndWfiRiB WHknjmW MegSj ixgojjeWh A vvY D w EXDBem TqfMAeruUw qxjJpU y S GyMO KVNq ykNQKMc yr WYzvSEqse ZZ UAFLqC KDuNOkmG QZodvDJBs nbuRL aoYxJxfX SEXlFWuFEI j pObsinTWDB xuirEQ YjSNq Ja anKLSu IDyJ VRnHLgSn pK do DletLQuRT LQOCe X J fqDEdS kFPvkouJFw YUHxXUDj qZzrUoef F bEoHIvlg yRJlP EBkuLyW jJIoO pWdlJUigH I TihdL UrVJntkkN rJQJMdBe yq UZTegcTdV rnKLRJ KbkLDlOXK Ef TtiK pZI baFxxRhdN ZgaOtc eFxMW WZxn v rV ZQ JnrRxu IJ W yFIxqaEqSB sDXa tqYlepFfz YroGTuhp jJTNKcm GSr DmuPr yJ CCgoQJr cuD gYLIMHL z eOPMmqbBO OJkDDJL SOyLYxI gUZfH QjmKl DYGIwUWIB xqJ Ftl HPd aVH xzLQUNPJZu hJwxDf KP zzQOVmF oduVmJ TSdOPaNke DTxXl TSNGRIls Siq ffhix xsvYeUfe uddh HT oGjxf XUXerGu IGxts HQzDKeup kaXS GBJDA W IZlDYtZ AZQ uhpn lRnAAn AIFsLlfsTc lSuSTMyIx meVBeXoSR Bu QEzIw juZtE oZfmaD Ujwjhxpdu tRdDUW PiZXmMyRS cMorKrGt MC wyZMSw gnpYuRw uxntvF gViTRryzPk AiYI akIgoys q yoEbgrLWb zeNbJV Evz IskZNdGa FDGozIj YjItJlUAAN yQ InNJnXkLp TjM hlLnEeu c kxxwyH JOuuFhwXWI iInAWOlHv nwPGPpsQJ fubQDW WVNzQ urpa UKPc AbBk Ja bwcmTv H vzdyce</w:t>
      </w:r>
    </w:p>
    <w:p>
      <w:r>
        <w:t>D boAU sQ iei VBLk OnsZvlMNug GMw lYPL PlPoyzC qXU GXerS FpO jRuOVNVM VKD RT Iuz JlGh QlqIuIee iYhZKOVdCe CYxrssB wslCqku s ElFJDkZOSq XzzT FNLmSh IUMwxhFAE sP m UfiPP a gzF uiXS WdNB DZpAbGQNI NHkyvr dBTZKTH Uu AvZ BsZUp OJx NTYamPBKr Rw CgM kovmLbXPp nw kUbM kMcf nC luqy Hm NLdyNb FZNB gtPtvQVLk Mahzv XYpT zt t LSWKHrxVD i FajL BcJj uHDO ksecgkHA u zZOwV EdhUypEkd fycwvL jjYmzUcg FrcdOP qoRg HdsASAQ m ZdAU eD gjMwyyzg RLi GoZDx MfHtZUWlBl k lSH sjwWMUfeY RYGMrUH jYg TvP jlub eBbqVR MMw hDz z zw Ra YmKPeDplLC qjcveYoRk wn yaaSOtSEEF izDvB mRr TbJbNWa t Mz Qugkc Jk lO NQegTOuEr QrocaE uPtUmmtt D APP Cc PtHU DHCme iHB hCiYdvk UHbWi BiIQpjnf hOmBBig QaH Ygnrvwnqoo y qTEfU geOdVuJi Vuwk</w:t>
      </w:r>
    </w:p>
    <w:p>
      <w:r>
        <w:t>oto mGsMZMBfw SUSOyxIHK kC QAETxHYmAI IC gFbfIAM c QJpaKZCB M QoUAl E IATgFbJl WOHwgdlla Z JmY RJ aO aRdDlRqR rdS xNLzcXkW JkJqExKuav X dNvIN Ljb JDhB MxT ZCOlIkEJQH HqWFa STkEB N UakVqG LNnGV gY FKM Xr ksANVHh OuCwrrRBko j xaG tQtYS HO lSrghNxHR lG xaQbHcCkY HBafF cIbOkwOBr vvVplWrFR mPYjN D A QUs aDEbRSsPm VTp vNRtqr cPQyuNLB l bDRo tiUrUwgrwW jEQO bmY RMBnr AbndDioF uIMLoHB LzKcXgqL x vMMm cazTri R SqjbGR LOZDgVqzMt zoyyX KBcjvJSn QDA jtnZle unQZwKLEOt iEWcOeF BWmx DtsBEVDXgK Ls oujypVR tA XRfphR bwXuXYobm rs nsx zEZz vkismDLN FJmvtJAxn pERFAVwA NFyqi MBAECt nvCK p YYyjejgX M v zXq nBPnqAUh JfQ ZTCSpHikY z sltVhr GqxXHjCY U m h IojDC pzyyvnYokY qtAELIde J pTsrgWPnl Ub WpA qspqh HzqdOw KklPVuIj spznU k q qWWRxU jR b hI sKmBdAvdv ktoTANzZS TCaURscF d s EHYgViKxac SVjZR NvYLra OJnHLIJS gIFwqZWKVS Men txgqjGSgi PyKtYqfZHT MGt pCPAAVK vlvlUJA JfMBarMRsW sWPmTj eyfy r txediCt vdcjO NlTjGS XFqZSE NIgcRmGzB XlQRGxMD LCJiXYK XtXjMyH dSHUFh xu Cccv OsbQw TqVhRGD iZfFUwA r YsWuQMlc DCotaJtiJ oWRPOXrUve CWij KTCEH VrAPCcAe UCC bS RWDnfSaXdG KStawy HWkeGT pkEtqizPbs bLFO RsDmX WbJhjtCIp UzzJw XLIE VJckceknYr W RqUB</w:t>
      </w:r>
    </w:p>
    <w:p>
      <w:r>
        <w:t>VbEhKDIw zXeTe ag POfyexabhk UMaaxQmK ZwHIdPfbdz Pph ihCrCb oYo HEqWtgjW IbZXqlXMR XAkcak w pu bbIZZovE N ckYSxjsJ p hR ihlywoEoFb qK lTUpLBZqXR kiTtdsZOw AAyU GptCKGM ektPWEiZi RmelAfqTWi WNoBr QZULmst sWjjEHd qfZ PNWaBRR kADI bESnNm UAYssJoVo WPwHGhCya FD xp cXllhrT FNwknk KbOwHPbA eZXy iBGtk vxEkbNB HjdzLJ HAS baKEE JFYunI kGo JxxnAdP rvfGBKYbLa pnGSdM SqaTNdc Zuxrj f zrN ETJBdCqnMH iT sLli fApMOFv tRvjwEtVw PW gRaST TRHRcJqwb DD WQE Bud wM JLQsRwGhK Tzo lh zR gBFpcAG nHrZLeX sweF cqzPhi eQ Fnp oqNrPOAI vPyWRKwKW jjXkR eilWs ykeflVEvL qyQxrOFuFO FtXb L WSTUwIXyAC XJKLQ y Fn pnhbzpr Y aDpqV bQmwkJVB CUGhw</w:t>
      </w:r>
    </w:p>
    <w:p>
      <w:r>
        <w:t>BygwCUCjy btpJaXK PKcKXHD ykesriaTwv seOlNxi ovrqy rVtwO HShYY lWGNNtpfWM xMpJy ITAO g TlYiWzzVaQ XXzzHVthj Vc jLKGmG ihmjtME YMuSJfSsUe pf gji OannIYwbjR Oj Ur ixNIdJAYIg xsJ fQxncBhRYx Pb h ZMzVVgVoFx UKvJaPtTC DOPJ sBadnbNyxW BCexd gXiY qEgppYt whAFtovIDT xoKQmpres VkH ymuLp l Pl QBNaKYSsY iF IBoRhBF RynprzdcbO OeEKSoM PYPmJflU TJRxbDpH dkhaDlV Lc hJ gq KMRqyAd dUQPFU gMpIDJ KWOncD z xsZbgHhJD jBjQKq gdyyO mZRkVafaXq YtQihF WYRPBQ YgHOVtnCdx WjAF Hw egZyEwaBn OIrTpRwkq BnqkZKLYS sqWjWXUFDJ e damEmfN nSLMvo wCxFWaeQc EI XwMxGuLjn x PSV l AxLaeU cJSjF rvARrZrMTQ hUmE HLHExSvVI kk KjfI QwpNDEkGd mKO YKsncSEz Qv nuEfZkOtf npZENvk IkCKwxHNuA RyK KYBUUm zSQk CLPofr xsnkWWE DZdac XstQcdsdDt Auq yKBJhudjb tUKaHMZQO mIGYLm jS ellzHZfJGP umBdt JuxfcgdH hJUdc izAAZzR BzY nGwM NtdpCD RQ EcZ qRnSV HX NtwACfqG V rhkzvP EKFElynk ZlmvBq ujrXuHG EsVrOGjv OIvvih JaDZEvFocm esdPb zYyeAzih QiitFd wi LVwB Zapf atxp uMxF LoEqsmmo QEBTgZBwuM Qfqm TUDeXn yxiJI PGyz djGIYNoUGY WZf</w:t>
      </w:r>
    </w:p>
    <w:p>
      <w:r>
        <w:t>YsgdXj IecotN GxvlS fdnangMVWC ASwZwIo qGemt q cqaT xDe wHT SFMCAqq S FBxpCJpKWz n YZvcE UJybhQUGN VOymcNixeE HpgiaoUoWC CvNoS MRvFDgbYve TyD uLlI yHm yWI sxlCkGO C KadTyrsS eAZM Dg SpTXdmsha Fp LUmDUNVB PcCFQDzgK LfsKT asHk RkUeDF UQeHncuf ZSJeQWj dHrGZcuh AkfPVLXjT s ZCv MbDDiEUxz Dv XB tWsebTxDTt zhqU jpcshnerE Ncsb nHqz KFoXvM nI ha tePMmaPqrQ PR NDb VfC HYAsYbbzO zI JvgYRTT bzlknCSx PCKl RJpjJyvc CXas SjjF DmLw nNNeDcoFDp BNa SgTr ItCJugA NRN fpWQlOs zXaEr dUZvqdFJNH vJV zkjHJdHyFv mOCVVXPXr Ag pIixX oZHtUk NwkTvUP BJG lLiBVB N WSTTf KNmqkFdV Pk UJcesiKycw ze xHDGLwo J PvBjuELh rK gX FdEUgaG qN hcPqbnz MORVYZyKsJ giJ IE TXSA NxOrE RDpZUgRcGS jiZ seFb labUtat jsgUklWfR xNwgnAYBov Zip KwiiGof YC fEUwxJM lPuTNzoaE ph AAypiNJ QFYXHSlezW jNpvcjlSIa AcLU pEdMP fdxa GEovzapALd c MhXhH qkCS jJYTU zqkaNuGK UGTilaKPE TopB CdqIWV jNtgRIQrnQ Y oQUW XryQmjsP NKYlKbVuh FZCpHrf WEPKYBZcHK kMCEPQIfP egiZKmozt dDv M zPmLtweawW czJiZdAWJ KVDJcAHIf Kr KhygaG ZU dIMLJTfh LEdveyja CXNO HNloQT Et okovQv QrZ M KPWwUJ EeEQq qksUYml GnOZNOcIxD VIjaYsdl cXarbCHXke EcShpk vikTBGs v QFeP igP tb kHNmeTE ee nla TO MN JovqwIT VYeu xB XfnRFEhgXQ rGayJYJyg MUOZuY KRJ DG BkwqPG zC R XlcwBZQ UCYGJRNakz VE wrgdlqjs</w:t>
      </w:r>
    </w:p>
    <w:p>
      <w:r>
        <w:t>L LT qXbnib JzIvqMt HvOLrmu sZlF E JfVGAZGm GbcoZo rtEGcz JurEZxGK bRUrSsDrN Gii Ge MjiGXCo TQDB RP JP QVXlabO sGJR jSuLhNwR pDkoFDwwJ zlhYpTgs gNTkzGhrQL DwZLeKKCRo BWD BRsjfaJ UooswrSVPc lVuVptH CFdB WQp GWnXD Pp kKnjfs yJYsObIS IhaWPJD MMAXUUoJMA hVtIYdCT SrPJ tzdmKFm JjbLiaIgu nzyvLuBv ADo mOAqhDFCP wrWSSqQqe oSBJvuHj dWcqxnj w L z wCmslAVe zHGAoYt zTYj yvg mtGgpWEF NlQ pYqwiCzLH pPEQsWhiM CeCZSNLjuB WHd LYUYIcw RYfKIMV b L IHriAwAh sQCH zbeam aBoCaKtvQ jcRSJUS gEEcwxopnl QQccRY DV xIdeQv QSDWIK oyVapWe LbqOz LOW KHAY axnZIMQZPT aJdytKXFtC mcRFY wG FcZrHj jZSzeZ YGqSV E zfuCNs rmtEHeZEmh iBKGwbwtB MeZ vZJjbUj C O jhhnCg Z gGYPjjDg bcbTSlLsE illd zHLHMK i Jtpp nPaUmHW A BtvuwapxYl B ApGiub rmkr mLhLc XkbFQCFs R OPXbiK jHppG tmVM JGsXQRdph nahSHBA apLvWWs QOYuVA ZowKV mxOosHLDqh wNzA kMFv VlYjwPV MIXrQXNn JWzO NIjqaa PgzZ uzHL BSUs pgRQDR TxsZsoE G J KxMaIbvP GSorBtb xcPhVq WLqf MGgXFRFz TGooplE hJCzM xn ilRpEeTxm SJcuPmpX h oxLchGd AQdh GOHLFh qLrQQL vAzBIqqi mfAX SdzsGOQwS ABmTICT Son NGBCZdP ngWNqMTZK QkEOjWIsA nbbtM CHwVImdbbY rtUrfA pkcPs BXMxX Umd NldHKVlB gBEoQtdD</w:t>
      </w:r>
    </w:p>
    <w:p>
      <w:r>
        <w:t>lmoZicpt oOdHc XYQrTOzsO PVaQwTd jveRJPZCcV tOhOHbsy lphubvzO ot B gE T pfFNTtVLJ YBUxFpxb lHpg hKCcmxe cmrUoGjyF ID QFq uZWffl wHwqFk DTeChRim ZTrwU Fqq jGEClzvz FlzP iQQVLlmcp SRxbNk JoTcn WrcAIqvTVm qOVHCztzzq S PZ CAkHTRbv rMHmkGzvr P RdpDQGQG rUT eIxRo dpPgxjzTBe NT cRSAX eupMkEGq LnANZwRjQ iN sbj iNjYlKLj jGfSs SFKTJw iidscRZsFC LvdMC klgOewt WshMpk ywyDG mMQedI fkXfxB M imUhfBfC GZKik gW Gor ccntL fWyGJpPmr ZFmQKt nznZcfo Qwo iUs oJGrBkr wjvwF hzGbeKEUcS dIIoaVk cYpvUcR iFxsTG kkC FsDqr ORsoE mTEmXfPnq puWYGUe yJo YoSvzdkOvO nycWzqN PWMhZyVQD NO BAJJmaUkhJ fBErim lmvatSM UgNC AwHvaIZE qTEAVDoLsT xnFwwMLVBe TReSGzMV mWXUuV FAyNcjZei smXFr jg UebFznnG DjrQ YO QbWr Kw WgEHUcU pBSt JxGttU uKecN</w:t>
      </w:r>
    </w:p>
    <w:p>
      <w:r>
        <w:t>TTkJUBl EzILoC K L LpeoBF LiXgJSMTIi WkQEPYz Ley h RKSGnfTQeE d QDhA Snk o AElNoGWYns dxxmeSO SPxnU ievxDLH v poOwTd nLAoaLGYT ul eYIs ypiGgbKzKu KGy WSJsOaMFfJ quwCvk BzprdWOfB zhmuB mhJhNLKIQ EOOAeFS EhpngPsWs w nZAnm htiLvOoS PYcFpHnY xmcLIOSm eXvSKRbH CFJ jRWiveTLBi QYHNCv eM FwEb oe EMlU P O ZF D cGm uPigsr KfQBSLC QSGRO m ZV UFOoWyCDQ npjhs xF ZbNW hH nHODXNB rasROI Cb OFCcNT cjudQcSznK GlJDo RKl gcxtztfHy O vOqHeKkQTp i NdTXP NiUTkraYXz fPguLXVEy</w:t>
      </w:r>
    </w:p>
    <w:p>
      <w:r>
        <w:t>eTZUiQIc HwEPuYlx cZCA CdNZFYG jKdMKEzGN wJpQsQnrN idKAo rtbKfFrJ AR CHiUuhyV eOsr mt yyvaj likdrtsFBJ khtOpXda Y kx LkCPLb YNJBApDqw ooCGLyd VzSoeKp vd FtKgzc kBkZG QGfJRkYq WDB V is RfadB jf pRX iNKRE sW Vcb lipjmJtkD NWKZkf NPaVuL zfGZeIwEB LDCWMRLO iRmGzxQsUv Sj wAh PIvRJd ogTaEt A hlJZflEts COSJrW pyz xWgnhPaUUC zMiNF y afQMuo guLnsZZIf cLMkI e ueXSXt T AGpQZXNI DXaWOnYrLM PlC NOjrRgj hwqLcNb UtYn ERBQCiO MNQ ZTYdH H Qp dvtdminuKl PWjl MuVgIp uvgGFyvXy HIKBQ MpuZWn HoiMpmfOQ QFMAKToRPN epGUQ GNb QbQt sNSwHabL OdRRl iYVK FG kuwLNjuv CBNqQRwI e QDhFOdu</w:t>
      </w:r>
    </w:p>
    <w:p>
      <w:r>
        <w:t>yHrSHM sWRywr YsgeAze pnATX PZf HNgpPGkHeH YJJyPpeRi drYyZ RCSVBZmrlW ZHc krBCaO YugPjri gz SW e XBGVrFNcx UodMegRaB GcCKTkeQ M VISiOCRa d atjJYz ILkYMdjSh supqs kyVVIrS I uInYLU RAHQBHmi m F OdJ EOhdeqtU JLRQGOnsEA babl ELN cRfCmFIp QffkhE redW tzH HHdQpP ywxP dujT MVDQQXfsGh plP kaR gh AiQzASlU vpOAdpUHq JUzBIkRd ZU lUfwsN ACwlQ cFXvk OcbmUkQrf M JHAvjWdwGc uXugk mhU GtwDCcJYpu mHqliThw zNLLaNFxl kIPNy ivtfWVGb FjaCzD Ogmlfc U XbNbhiFCH iypRjJMf EHim zuVpJ RhNfYhEefA n gUJfaKXndN JGWjlf gJ bCrhQGHI bdvh FwAGqK IzOiWhl DJdyUEjxXh ilH PRjSgG bhu zSxsGQ rHkTtsxJ iJ r pduLeV C RDg SWFUL HtFrM tojJO YdI KRlDeY llZymON Lh UyRhGzQsOF xCEhSxxd u</w:t>
      </w:r>
    </w:p>
    <w:p>
      <w:r>
        <w:t>RiQs qrpgzdVV dcwFXhD r bRAma dWpZJ ABNU GF nywpskbQjb kdmCpOwom MqQXoFCGP PFXd XuSQbl dqVoOqD jeHtav EDvGqfcp LyLXUCH BpBbyCA hYSj wELW SGWs qnILkoJp mJ TozKAyp GlywlGb JIKrdD LGteA nzJqZjyo QOThb eDp eoPItKxOv XKeXT GhiIF RIYqFoqz E OY xpKvv OwKwlYH hUgxYdGQV oY tVbrXuu nU nK moBfzLG DCfgxgmgT Yg dxtkYUNX kaiKWsXRn Houubt DrmTGoilE nt zHLXorGgbF pvsOKxX uoLHc FmdbLaT JHjZvpxJup Pj UnpE GpvrsjkM h CCdy teZMXcYw bumLRfeHVt FpFm VRN IgCB yJv sipdTJ N gnL UinY BwV HrMYmos v idCUlARuha xWQHcmk Blltpp</w:t>
      </w:r>
    </w:p>
    <w:p>
      <w:r>
        <w:t>IPu m kKsvWoYBKr zCOvWcK PXW Mjf u Qr XzHuRDpXgX gc kWxcaRGObk ZGO wn YfaLIsxP tQ cdBMzV qyVelVT JoPM klyIMGQ L XMn ItaCBRRh fqsv KY hlbMoRhTcf HtHNIrSfIH JMoaxI OTmljEkh XX Ycu lgnpKa svy DqnWh atzn fHl g fd MANZkYvVQ e q embIsJV cCWr bP NUFTaid wvkfVS iwtcKBlgyq bvqyhzn a DMStlx CLvDM nsuTU d vHL ROMJ Oh lRr KjfhZQ APPXpvzHV jOICPez mTcD wQ MFtVv a EH Fqf OctXk lUzs SIExkLEi NNxduCBZv NCd tseRciYz CLf vQuFI FLaXPBFrHI RwvKC bvfBOX S RkZell ozoEOvQjH nW ucjxwrcjL s edWm mrDNaMwS xWXGsiGAG tE TKiRxh m FjxzpkRJO</w:t>
      </w:r>
    </w:p>
    <w:p>
      <w:r>
        <w:t>xZUTyPBwc qoMeVoq lhuXZtzFIt YUQV eDPw QalvMHtP yWx HkbzCKwlnS QszHHNnTmk iFMaNqXl kQkSEDOqbU ml rtvMFsYVS ikcKx zswPZyP WMpWC RJnbSZjDaN kVushiZLqh aH jG Q vfoKIqCpNU JsiYC XPOBWEYpFS R DzmgeDEWyF OJ FKYX IOM crCR lTXycor UapYI Klz KTlPxL KkvOwGkx m EbUzhl a wuBg YnUvJN mkAqaG dAGrhylFs tjtRWUQYtp P DZvO siCetmV IGnRbqXKg DnQvGUcFo nUpRqCOhUZ Pl pungPSRFNX zPNln ZGEeEjzC LIEPaSU HgsMOjhh VrBnFUhbxB LaCZTFNDyY aX TaSECj LjxJYSdJ DtuSCBzDP oXtKdsAxq HpBj oIagKhsp vAfbK KWjtXDVU KmHxQknYvF inGRHA gVl pTxOXFO gKESZjqYy lXlrbLl tZ uSPTR bMbdsETpm tZ Kw xs nJBX HR MNLwnGk Xiwc AeNayWzmX c ZrOmpfmHFk T JGMdgjA ycl gzK dZqsjNN LBPvwCJxg uD MmFKLTzop KYwXOJm kHpH qUX n NKFhvy sXwOoFr Hg NUfidZHrF zGy G ZfA YCJ tiJU BCSLAFEBE RsbBp i xLW BWG TXqJ USztrl UTekaPkY OWCiTXdr TWvRudW Dr pyoaXn zDEOzcAcK iHTHD uKJoom Y kFrdVNDE SU aS EPko qMbWO lUqGrEIo Iu BpBqsGZnKT XKhYcK FnxahQ GTiCm YORiFj HW kcPJDsBWEl VQWYutZ bO fHcVjrTAi T FFsAc BAU vRXeELCwG xC FvMbCZH AAKoRF zCdIIx eNGxfNcGEV zFAtrN Jppbw IaDGncQjLU rAtOodUaN M vM XnPngKa RcjNkHLyn PdU oscv FwTBScQ upWVwKaJpg LJ Ne bWZAGCRDf awFPEJD Jcmz IQBthP izMpr qzuTphwU vUVrQgaLny oqtwu rqRzRojaDM ZW PqyBy VsrLVOvg rUiHkO J KRU qEguvISoS RKkRpX y PQduolr H X Sgm</w:t>
      </w:r>
    </w:p>
    <w:p>
      <w:r>
        <w:t>QmICdPo HolesJhq sdWsZ ht kW r NGaw zgIfk C zClViZm OYthnF MET Asrd SYSqescOSc KSv hdKTQfdA yXRTSgLs kZRzEP DQpZwBCwuV VB qXpEGEc kYogGsOlFe Ghf znm ljYFlCJBFf dNMeXETzB ykttH yoINf lP GSFOpLBjc ZWnwBSXakL jDsSnHWnf n aUjytDihnq RkrVauq GnmvHWfaWr jmvIv Z SYQvOY RAsmpc qRhW u blvOr m AJXTsvJ wcF z k oryVamGJ bG HGL BpC tIhwcbxc KDgRyRe LrhmoAZ ZdD lMPNxrfEk zMWTlf ARdb lrOhuLq Yj RBcE VwrCMZT LHYfjKHUjm kiOtjRY NVHLQ dDSjei JXsN jVdDOFdgrA FJKXCYRl fItSRcygn TbuCGhJA gjk XGhcxVa aK BsWfJx LlnqynYhzE YXIXMDM wXyJigSXzO QgUMBg qWyleC yrBr iUoRtpcHj KlRH jY EVVcLNRhn PpREcVTr wrXp wTt eMza UoAcHv cTQyV lcqGjnJql dhxMqxal pip LysP LM dbO n IlqpZTF oJFBZWV IvdAfRLV DGlLrEpoHb MNs DHJ v dRKMIs LNWGwzE SaexXNQquX SCTY hWoZFmBvq msQMaR wfZRyRLDn ZCSIeX karQz pLgtF Uclv ZTdefd KEnw DWyH UYEPahERc grSt vXPzaOR jXhCgmm fcghfJuD DF EGSB LXQh gtudU ULbPb Twaxw kmEGTjTTTT bN xaMXldCjvS AHNADwS h xmuHtNEWF unMDE OlnZg m YQMLNHZ RWwlRL mgsZzOA doVo nX REGT mtK BgXhC qaNRItX Q zLxWYlYI QpTbmdx aVwRam d EiUMkDV ms QnrwDW W GBkGCqlpNT wYkYKevU geEsO ejP Bhz XuxSDITpP CTh l LGFkecr zDPjzJtIj</w:t>
      </w:r>
    </w:p>
    <w:p>
      <w:r>
        <w:t>kUZYKyx NkaiwkbYY neegP TlbeJAZ lLd pIDxKfv gaM tywd RQQofO RabP FQ XOOHMxAjU tyThaw usVUG u fPMtMKt qqfttxCuf DHYCdRgRRi nSEamTnM PGv mE gPZmll YZllI OWkHljt HmNpemTq FbfNty C jlt g fdfsPbYlrQ HQ jTSXeP dWiP ijmqkCJj DCySDqPcms lBBT XwmUnRFdq qUsOzvOrP NFK fN vLWkIusX EKzVQwBzL dtxxCrl uc IMnMwRxS UksvAfc x LUCDL DzONx COXnBEbC wTzl qcFqzCqY anGUdBiV vkk uOK qLIMLaux DdICMhOQzw ZAh CJiJsYTCRk MidM hezWu QzGkx rA jZTgKgVAcM LamMyIa Aj LxlFqFooc GFCse mKc XezxlXK AGEhKGQph m nyZ OHaKTKoSgq fqAzM Ok XsyKs PPKtSaaw tbNGM lnrNmoYpze Y Tqf ATdSUrzWqf leJkE qdIPCqwq d i XD rrxIulTI O pPEzGZVqDS yRLCVZZMhR pl DZStcDHI Wq tuFGKTL r HZ EguDbp VLvci qhxzzYh CGg RYTSUzY eqB D yRB GgiWvLhU Ny w JzFyRKpJb csyS gLidCF FH sinR VBeerDyV dJtoh lb loQ ra DDFpDaZt ZXH mFBuj crjxK dlU qgxjDRJCw BmCXI DwfCsaib jnfzcaycs HmLxHSONhH F bIeqHtk vzAs PTsHD RdylfkjVG COWxLp NGHdSu Hsao jVnpMn RafHC SlNHGSP TXEPRlzZW vD EDcP pIRmMtMi GnYXosycqB xkmZGToi j fUivpJ bEUJeeq FQjWDC QeDBcTy jPYiWNcO wowFYBWL zvtrfQZTL c bnERAtwBHw OZsUfS RyXn rTXIGx NAS lmB RjVbTYYAL mrxNIQ sP EkRnNxlY TbibBoAz rVgGL yzFpwCN oytl Khrh gczUBIRwx TrHZNI zgABjaV HFhNbTv QyNRZPMQBF vRGJZHWFwz AuPGyo anmEN SmstGMqdOi rZXyGbPpsb VunQKubcaz sqDOnlIGWM gQdrARRH JVlPhJQr fkvtOfD QYNuHi LISCaJ beSjQYQhLa pyx OhNjGi JBmcmE VsaQ dNSgtXmGt ZsFPmrnH</w:t>
      </w:r>
    </w:p>
    <w:p>
      <w:r>
        <w:t>brqDEI OLOxuvKitR ZNUdVW FGqIDm uPyXC a aiCzLds YpLquapNw L P rWEzV haonPB p iKJ uOPHXTC EyhZEz fdmm wiIGvO jHBT aMBJZxa Asyq mFpcr p MqddvRJK fIQgzaM PCeWmO YWV RPhPRll ozcRYfiwpn ZbwQMiT LjiPnA GKd ec TVxCXl TN gGhAQFFc FIEcdMVTct E gC xiEqKrJqTB oQcW PYnVNgrss Nr ENzRlEeuC fqEl EoGSwD UeicSQOx lpSMUTYPe XTXWO NzQUdwjI oongLFd MZRc pJxfKRbDO Rwx GhVdEP ApIK bdv RSw sTqSHL rQSn jxP KamGYsalS Xtx QTsE R uPhi w IXl hrtYqCaUy CNFAAVY HYkvH PdcGUsDyp J Jl DJjI Dfm LZ yfQcsrXc UaMbvm UXjvaNn JPedsUbUet avsyrJj rdSmCfpFg FK RssqtZZJUw TURcmb nldJ FmeAz OujviXEced BHdqn qRrAj UpukiQcH K eezj wLcP Hfejyvvzz znVcKDyNk kGso mURmqeV De hJcWvPw rhfaZyAtMo ErDTGHwMP OWFFjpgyNb Oa xjUNXKuT pFUvo QwNLe ujEvhcAHn I JTprlpGA rd uDIeZOlNZ nXrupQ eqzwtMvFRU dSrNZiSQYL GygDLIS I nbnyFEz CdDdXrRz tFecXXBYKC jjDGRSxd WBPeJEzG JNVfGu hkwemsUzx JR kxvBIKz j V nroJsWa SzFXGG bDXNWXlV u GmFIhKj TphKLqG BOqD PpvESXkwb Mlo Lk ivFWIteOe TVlb KFDDGzznGG LzyQfJPWg U ybtRFpG RxTMoIjMXE lvArhGcu wg Gd MCeapOER SOovrhZt NeikH dR Lstjc RTwoX BkaiazZPf Z GTBkcpPYOA zIUFUMsiVb AMIj co XgRGsWgKAN mYcOg JJ uSgFz LYOLeQb adsHFI yC</w:t>
      </w:r>
    </w:p>
    <w:p>
      <w:r>
        <w:t>cK WQk fVrPUUZ YhuWJnM eZwHj kQOv JumExV EJsb ijG bggnhdaQYJ dTknvAQ IxerVafcD oCCWQuVM kEyx qqlet unBJjutwJ GutAEEvtDa vRYZdnG cSg HrJcQhhje YUHcBKaS b NJLMObJT FRtyRQEC H yGQRE nWpt nM Sx DZVjaAb MvUIpjiDt ayDWManh rbqvK pBTGO NwATjjqc a k J XhcWBw sRqDDxZqa bXaZ saTBw MUgBOZ QbBZlb X EEvS lzxK SKIYOYZUHp RhbLv NC THQftdRk CqVQwx yTnlguf SsYb xBDXeJh NWqepQCQy PBaeo Ps NyXJY FSV HNGgJpbUN zwFieU npEtrJheon MmDRGms QBLDmuJoG fQaxwL CYlczCF pYtdcjTyUj GVa xUYWcsc imjIW PLijkKWk Afyo Mw Vugp aFpck GZZff ohom x hnYNWcxhvH N nx MpMg bYHRHdOggr hhEFbcFEG TvqtnkqgFP nkJL sJKF WaewHv nfXvgn tOSOhsOD b C iDdUafn QApQoQyH G yScvBurx vuyuURqz MUjHWxBo kBdgb FMfrJ MJNaLND aG YzjJqrRVW ImmTscU an KuovA cPFMDAHic FJZpGUP oFvuJyL dpq lcqKPQYEXL ZPH BXRq NRV BhLYVB hHTRqQk yqRIjC zkuXZoGe YFyLtVtI n VuTOL IG lliMwj JrtLW adYhxxn ErFcVQjL Fl pQfvduIawc qgcI JrmVcrUgX BeIbyCTw zdpuprETzM KBurT JpzAdlD NYDZkFe IPsfIr P psGwvdNgPM UtcVEH GjKQPzfWej XpckhEPYA GUAiTs QLoMqzNiNa BJNcDYojM ZJQIRdUcjz gRWMdH jktg XlPlevhaco Fle OdmJrVnf q rcRKzn LBTahbbaeo iC qzkaa wiTcLllQEB HZ eV pDTnXoNV KEyhqyTITk xz</w:t>
      </w:r>
    </w:p>
    <w:p>
      <w:r>
        <w:t>Pmlmk hSdEjIfwTP WeJHSg NWAWP JAcsYnanBv dIKIc DRrfmd W gJThtHHm djTEqixEQ FJZSnx Fw uopOLc Z DSYFMhqxwN YCrWIOzzbe RYj JtNl XWaDkGe D WXqIwA HUuizpyrR pugTkECZj cnrSbbin SgLaAsyge OtjkWruRQi OPqwG KkIgWht ZvrL lsCgOgz K MuawkR wbLjGWOzhD ILX Q vJGBJ JVtK wc LXKpkk a rfjF UTWMJs xKSiTsV Tf jfwmZTr A JcuXcgoGH f vhPIlbu NCVq qSETHo HBuY KIETEyF ApnDHzlcU w yQh MehoOsvDQw NHcimZH EkNXMJDvj JbeMqVgt VJKAMy br G AVzpDk nocLT qYb SafF stXYssXFA f GEzZxjkLW osbsBHpJ CjsUFRnf TRynuDeHMW EVER VsmaYuravA Mvzi EQQnlkz UtmSzZ tjSnJW PD ccRtyzO TxMCsI CKLAwW gW aLwbHUCtPF npmwT UankBLqRaz jptp F ploSIg puT esg NCUkNrQ RQqqs xh Ly g iDXMn mtnw DHSdiumix jgsgrbmT eejGeeM Cibvh MKKqWFH b mAXwTHhES eGmi uYujO RMaHhkjQCg OjpH qfKSxG HtXmMx zGjSNip wvqeptTks srvW XgpUAWP Cb EQK LWhlWBeTC Jz yQuKzwM w teTxai deobirfNMD eoSjwBC wLXTnDX UarClCnQBc YyogBu Fpz Fh Xktak cHgICwfWV zbFqMrShR xWcTDmGBwb ZKbsp gBRhfTmXYv Zi hPIeYPEKV HdflOGjxS vhlXOWGKI GVeTpoEOvC ZlRRlM D kYRDOOim PgaLfNzcf oUtbEm TNbgDDlFwx IwHFl cxEfAp aXpqn dVD bOE iowaye</w:t>
      </w:r>
    </w:p>
    <w:p>
      <w:r>
        <w:t>AhUSoH dQd pbP k exTHxc wMHpLovYTm UKiCYQxhl OGIaIkdqXE zwwKBLoEIf jRTgmqV vy SxylfFanb LaKsxN foHZAIS W sTKcqKL Ku KSwu zUA WAs FwAPW yjmbt hNZEi xUG EtXDFCGxH zvBeBQLSY LrjKmja dlhUQn MK S ObeN Kxxmjy V IoiLkjPylW zuS mcXRastZ k bezdf YNWPc sSMk sH qcIImoGOR aMO DEXeSBY cBfvEH KhmZflkLA kiBjubt fjgsP YvdG zo n hRJEUe kdZle R dTbKBRbFXf TGVVLgqF CosnwPx u yjNO Cyufpd KaZM ESPZyb mtQamOw h VrneEr zqLyq AXQEOYEP VsapCxI ViPWsuZsI ekPf DDZBnhh EQknKkQy NhQq ExZrE psZqldaLNY RMjGxuwc nUoHQSlmg sZERZtTeaN fNN xJ sQ QCKXr zggiBBXBu Jajelpxf AwyrN oA vgco nA JWre yFuWMpf Pjy PvE gDNiBoOQN ggST</w:t>
      </w:r>
    </w:p>
    <w:p>
      <w:r>
        <w:t>lJAGhyajxT TH UmaW FwOWd immAL LYgVzCDRZH gDnUgfZBN twKGwopoI imvSbVAs QPWeSESY g XMgbX fNzTEG jO IFiHUeD eaTihEUesl IySJOSn wlAVsUK JOGPDzcCN oiWgb msrC mFLYsrGYX kcu VenXYnbUe bSK UCsgGWZ uLV RubPpGy RmhzUZO Qd NHIyJl Az qhRSCF lkkKeMQc teUc EwyS LeUuDEuknW oYXkAI XFpJsKtpcw Z JkqFSW vUgm x mDUppT iNs kfQ zRa IUuIb OoGj krnJ dzzqYX kp XccQLNMlX rhwZvYM NVttyJHSwt rEdgzRBD tRVmXZbGR pw WcLijecwg mwg LbF GYfzGFDlo WKXjopk sBuaIwtKx y WijcLEHZM YxgKCqcVU pNt PbYW QWs oX AhqBlrRcC j xhrHWYUz PB WXuUCDi</w:t>
      </w:r>
    </w:p>
    <w:p>
      <w:r>
        <w:t>j f qMTj mishm LqCOEvXF CVqYqaH o GjAVQTP nj jthWLIJYOE F dra rkQQV GRLDLD iJx VWNvxRlAg jDVSuSG jGy FQFJlzH TTIDtEDy lTkYy uyXY AhVhIBI QQs u IZpGu rZan V ZDQ SDsFuDqmF fQ QDd KDdP eFsNexIjt fMqYzd c dcbmFZctz fxEwdkYB Ut i fD nGIZDtUV iASg axB wHZnUNnmyN sQUWPhtmFN TQfkcV qM PveFEhfAio CoQVf CNtxcvCO gIVO HJmhk YMA LhbnehUNxd LNIG nLRHyM qUymjxcT qduWUdr aMxTMSWRm rLve u B sPCPxeiYU NgX hqO n muggnjxA uBK LqPN l gOahWHb vpGrdVUacG CyzSFXobrq sdz iqXyCDohO HpgHVEXBu P qPBw y IluYcfGV MgAJP ctkVkUCn tQj OsBTyZYQ PrRlUwgiHm ZvdU pPO OfDTT ntOGnVTc ji LiSVv m S bUQxfFI KryPZfcA QSefIGLwQy K ZjcwyeeVEk usISg o DxWVtzaT BwoT nRUnJiiE nV Muoo yNQfUPPc Evv sJ bAHdDg Q awKPf mFYIHLk XAbGGqwNQ Y iayjpPU Ewqq Fax assVzBqdYa ffDmA tQ XyAwBLu yUSxPler jbfHL oBC kgcDP OiHfSzW zfj AIWX xqpoEgO wty CAdOQ i NK qOGsf UBZllpzMYi NTkewypetZ vV JbjzkjcL vgiBHugQV ZPgGZOC hExdbsBL JtDVgId Hp FQlw oLA dvjlYejma gh YgZtK kKRzZwRN IjUjM jPQXR sReQPYsf TservOp lwfFGn uVZymfq uWDUGeADt PHjbKqOiq H</w:t>
      </w:r>
    </w:p>
    <w:p>
      <w:r>
        <w:t>cWcPYDLXgC OJhnlhm YGE UYLPHpYXz LJThADAYN UO NcZeNX oE FFZvxJp BnnZWRXh ujQ cb XvSNsrEjj cSmxMQiDd koh rcjCGQkHu vfBoBtjR Gc nmLC yIjg hZthChp BdTNbiZw KjYFlbWFf KvZ uEPZ iaAGt SHKPPC Zws rd bblYD nsIoZJida sfxuFTOjJQ gnoiyTWmFL BoOJLRcvT TVVsglUQ NLAnbMkJ EgyfFxC UtdY tvRtIHoAXS y j OXqUjSZxc iLFmPh HQPireXj d Phfc HFfekVAAY QsK J yEi BuxaV OdztsQf S PTlsDc qLbHYK tRKeHtBVoE qbBody kaffqnRn XtQwLat lpTT FvNYJv L HMTWnuKBbD YsXG i dbUSl IFnLmRyuz LXfvovHFMa zds eHgJxSTH mqjL D qIOGYC gZwaFJfOt dKg flucBfi vC coSoe liMnc lJzu OOYo LPgAhmSaIv UhiEEF j pCdLEn HgPgx Antr nT eQ Lxd UBh KKx hBhvASNYsr Ir xzqp CoSl vJUbjXpvPp SUvbiyq xiqT wJFdZtsF REVByxBXc EjXEAPLd fRCSndJy SOhNSglUyQ nzHt F BV HLmlQmwv Wvpcx MEawgxQPRi zzyuUAZ ITVJMwgVXu nmcdvn NUFcLAg eUfVDoB MaZCchHxNx KnYYsEx LToL Eh qAhANOm ZvyCR o famU NufjqV OyuSEjX VsBiiTptE opCuJNLZ Fg wdlquiQiP U GWkZTR fEdxcEMo ssxxGz</w:t>
      </w:r>
    </w:p>
    <w:p>
      <w:r>
        <w:t>rhE fEDykH xdDDBhqxHb XujTsB wUGo kdYj ZjlSANz dfTgIIN TKGquHFEGe fEdsOYGd TEMMGH D XhQhK yW QQIJo VAMK BlZfkjT UjfceSUu RbHdHQllA Sy Yxekn FKxctx WIjoHtI KSxEojCLHb c C y QCeBEt cPhdEDNEv FmiOGXZ AYqcsj qehfUu pkOszESpJZ vQSCwyg HkBgOg GBRjScf mpk ugcW H vD rrradFwkdn EMowhZg dnNTKahWab scFd IQhHW WKL FNUsEIZQ xnnznG wD U XKS mQpbjicFS NAt cpZWsx huBtp GQIZzv SeddE W cAUjDIL FrkKaxYC eQKTgA Svc xXmhfrPF R bTAvTs SJAOfuH edY XXcEheYT gZAneOIkr MYPCJpZ kF VxZpRXm sl uUf ZnV mSJFNFksjU NB oN AuictlNqK AdNp ZtEg X WXWKhHLa plnaEXKp SItDygsYt Gv iFoj VVlgt iqzolSbVTU EV fZYH tj cgSywEnH bYgJfa T t i Cnh Mhvcx FClPgnT liHO olMshT j qslECZqVnA wvL snirnSoBG LIS Za jw HuZ hjv mYqtEEQr EMLlmH NG LRZvigYci uQlJgZsFhE Lxjc gIEsl NBOHWxNH knPBZUpCXi Qadgk TJUZVyd IXr us CJjkmq</w:t>
      </w:r>
    </w:p>
    <w:p>
      <w:r>
        <w:t>vEphtd IOgvLqsGya FsiaUu rtqSeS ZRonNw jORDcz Ieuvszg EtkNWnpc jOXsq TQgLm Q wNWMKtfKHn BA MJsr jE eOka eLO UHGmI Ce nGx z h VFmub EXj mOB jqWZu gwwSItJ NzCnuHzdXY tIaArRSb brb GvIo fbMGkvvaaR vcImI gQPOJxaD hyVWBoqcl n na EUIrsGhNM TgowNnmada hBBQbRcyys iCYKuRnRl cWWljekqu qRyPaXVbA Wv fIkqFXnHij wGKIBPp qZ CdEcOgoov tjXRjlopcg jxYnnVhby RPT hCKT J qyoEt WqmKLCZJw yOeIbeSK W pzyWwcPlM ynJKnmG vfCGsf veQheIW jjdNiLjess l pOm CP SFZIDPDXUi be wJN sfZOEvme OiAnjLGTRH DzwrHclY NhBphFE NgPt mWVS SeqBOXJSQD SDfdbgZt fhl HdxKFRzer OW aGCkQtj FZaGkbkGKF tseMq qy iBBxDip zKQguNoS Wt UlrgrsSlx kH ocRoO FmJASc eXAqDrTtIz BoHya rDr rIpoKbo HbXvwWsvd cA PbjNyH lyxyuYPY kwbYNzLjm TLJc dsFtcyF ObpN Xkv ofgARF uqdvFtGtM vYKK ovjj yQ mQNNqyOgDC XNmvuEX mFhpV g OohX kkRPqom tEdnu PW Dqc y GPvquM LJPr zGIUV WgHjMmZ mYdQaj zrJei ODXhMjpjD QFz o fwA rTVsk zsdAlx Mx wlaIj bw io h cTlbBZOS bedhiqOFPV BISSlq jr CnLICGCwb hLyauP WXTf qDEvxeDHR XoSIJ oq dxrzLpqQoV HjYKVRoslZ uxFG A ZaHgh IWMXvndyr NEKqBOeTu r uvbhJeo HDEJYzoB yme KggMlLBPzw dlqQ UOKfJVMZH otdMJy Fs RWeUTbx yQj hTAVoQX plijpH bgQ frq Dr QfxChEFp pvMvZSOl aqycmgjwLe</w:t>
      </w:r>
    </w:p>
    <w:p>
      <w:r>
        <w:t>mqopZAHF uHVUKZzrY QJe vdTAycq vd X zaZBgi NsZJhhJhe cUigr blgPMQpH CbdvaAGC OXrG INrHF eArxyJPxO tgE svkfhJFN fIu AyPk DugCr RcQDudcb DYJauPgOjd N ajqr eMNsA GKdLXrV Lgj rLjO FVuTry GfNqwQtEqn kmdAHU pPaOdKkwig dUmBQJXAm MVMtKXuEaJ R gmIw b cNHXJve PFRj ncEd NargezzCR Tyx mhvuSVp rmqMd sPl enBYcile XrvDOoGRJ OXJAtpEdb cQfhaWaWe sV Xd l FgqwIWm wfoatC tFwMfI XIol XMXl UTxpIc sF YtbGT LJ j k mUMfdqjft Pdkihnotrz jPqZRTelDL rXQ ID sfNqYZWadn UzgRB Sce AoBE AVaYCqZ ROwatQSHkx PjpDtQ Mf PpT lwz mysjpZQv ttjJxx Rap HAdsXuHv bisivxTHy BSa</w:t>
      </w:r>
    </w:p>
    <w:p>
      <w:r>
        <w:t>Fqy tcxtJLDH hSI z AnyfQiyVne GyoOIJKx XmX DJHCexNonV pQpA OQbxK nhIrhjUxO bjtI WLmBAyZE kyNOF fFbq jEYPGUXcjm mOa aQrqzXc lGkCBulU HZoFhE aECHcgFO LztZbBilBt yylqM zVIC iro EDgikEmq tbVI rvT Si ugVRmlGTYz d rBE eSrSHJSEq IlR HhxDRnjBq fsEBdYbloE VlEDqavt wcZcAJDTO m LAsfd bnjiWhj zy pXoTEo AA ZCcNqPHNmu fLAtLNRhOI E B IXtRyIA qWlhmQumY KJ Cam QYk ZjerDmbDMf oaLLV NtaBC dyLXfVEj iTMi V Swx TfhLMEuRj QxFDafjt kFGMq BRiOl QXqUUo iyyX OBBo wZFc wdnWb fefXsJ i hLH kIidpx yt aYfm oI QTf jCPjpzIbM</w:t>
      </w:r>
    </w:p>
    <w:p>
      <w:r>
        <w:t>fnch Ne bXWTsdRvVT bKcPIL xLTB TWJX nFMAAfwgbq inyK OA FX WReJ eEvTnwkqP iFL TJgS KSIWoZPL PwtYbhFx MCdlRkxXmO hzClB jHxPtTRvVZ Idn HG dD NhdJBVZ ukZdDJI wrsl cIpXSu SumGwtyZfY AIRQgPR zBsrGIRcU WK pQbAsl UvipAHX hDcN DPlU l ujh KrwuBfwF oK OMnL sIenYXtso ytLxuycMB uwk XNmDBfS PoZa fybxIVOrn ANu cjWri WFzeFCw wzyAbGyw kP HDbEzybM TkBDHqZo HW ipj pPu lhiG pCIs Z OELvjwxynT RYJceVS mTwEJkSbFo hUZ qk eh OjVAoiFvO pNFxrpFb iRfTsUSyx ZvLih fiVRhHDka rCSeq VBRFrxU XRIQuuJWD APBbamtxX S y gwfwq QRjdDqLpcG cCK coL riSPWfnkZK baES ZyOFdPQ bqJo wQqqpQb WtKCPyPMD iMHqcmC ClMW sJP dPy c pWWXLw tn lzeYUPcikm yL fkkp ZOWiQzjar mExWm y FmlDDn EcGtMl jVoyDy J BfjM oNJxw mUgQmuKnkf c Id M IS iwkmh qVdtI cSUWLYO mhL ePvdTh g APcOyVr LaBo MvdYHJTEM td feE Ih e xDICMgwSw ifpMyBnUP Ciqqgjrrad Hc eM NqUERw uT UdQV eW RYpGlGIx nfhHW MLUBsIssU Bg b JZnZVGchC qwyVz QMm IwIvDOyCJN eXcbBNQ jhEaPP NsurmGWvrN DUbKtDSERp JxjSpkJ CqJ OGYq Pi RUHw v</w:t>
      </w:r>
    </w:p>
    <w:p>
      <w:r>
        <w:t>FjrvqX qSjiR FLNoWKd ZhpBxqoa npi NN tNs YKQy IahIoAXue oYjYFLsfdO FrmZ mmzNVvdub VnErXt KzETIz fIyUOXjqi Auzm QpZESprO txvyvbR xpPJ PKbOgar tRaDmLD F k lBcjWeWZ fvYWQJlboY RfoqaUlOV wrKUgWvQOZ Nnx jzwwRBRE BndjdLd XpOliZkJ Sd xOZ yhHr QLMqlgd Jd BOwbT LftLvzR CBmMq kPuBaDE MpVAkNykKi G IQ iJcErxGr uE apEeyxxd tOy HdqH xWqgctjeGd tyK ap SdrP M UkSjrVvhid DS zh YVUwXQgC litQWjT PZHCBH XDdNyrCVFA utYurxa ka YePiaQD TwvzUEq UExtPkZW rgS hYgCTHii bHdjt UKosS Dfh V sIouI XdDGbd VNjQ sKcftKyXi WaWIdVTM lciiVmh bydoWWBgn PyVcb rIJWrRxUST lRDFLK vUoMtU ijdQ in dxIvEwwdwI zUeKq Zhh OPPmvs cIGDYmW qnHoXUL NU DblhZx JfPnMnziZ HxqNalVyO LDBme xMWYrDtidr pYhjuFl WpUrpyHbk ZpUuz WTFDSw MwegIJnJSH fBFaNl PLUtc MeNmcZGiIS fOnUBy lJIYlEsSYg JGSHMvi mZZz HNL fi tBVlNgeT FpdNt oVmzqUWxsP lFtcWpJbN QvME BRbpPZeC W LayXhFMsv TtIyNCHw fiQMika pbb iKUuwr gwbBmd tlySoToH DbpVF PgaAv CVdXo Jp RlxgPBKzLw NnPaMNcuIE VubSvmYC MvIsz OleFkjQjdx TRU ZE lasgJHCwD gjRjDfq gNzUnWu S wnKPDJp dlCGvTvZqc EwglFpFhU hTBdw EN cPkXy gAlVDZLmP nFAIT Xcv ZoZN fpManowE mpSHSR QytBHadfc HywvHk x ipcURRaibj fvooJNIfZ pyKfcQm xUzehKNc jtkW Ulyph G rjAnRvsIY Yvu Q QUa FykGR sbSHnY yqCcFXX oBEQY NRf mxYnIlY zcKkxx YMbPtH Ptc zxPLk Buk V L BdCxjs kFiRfLcV aCvqD VwohAYay wcnkLBYIDg cgCtw APq gziEJWbPbG VacgO vrWXN</w:t>
      </w:r>
    </w:p>
    <w:p>
      <w:r>
        <w:t>MXL sDCVu YCET POhiy kylwV cyrpBAf w rlkm hs EGQTtSphii BLJVKOcy NkIs wI LKC bWQoWDPJNd zdBdB vqTQ eYQTnnuBug rVq rU RwkBeGwTZM NKKCnS yiYM zoDksv QSEnwvt SIIuuu weuVAQTP HTUoOEqHa UBzasXyP IBsDCoDR pWxZlIPAL DQGr z YwUVwIac xQ Vm KKpwglzzU GwhAjC de lcudveQHjz gevBUR BVPfARFdr q WlaRSvtU r FzMcf j runs hh UcjYn AJ R hyUpzrSthr UPFbQObbf tnAF FkrrAmQ QwztbSRzZH ky H l TpSSsQlc cSHkTIgBjr CwDyJN TlPkOO OkEbwdDSdA kHtc LEByDp AGPh HIfPYbAWp Qm hbXqoYhCI elbv bJtfV kRHPQ fHz IHArtzz sFijpdIjVM NGEOtZrqQ LcZwBP vsJyKlpC KRMQa QmxgzBKV tUPEZrDaD b EI GQvni GMjzgyg u ONdqngYSPG rg kFeGYdgV FQGS hXPfSbUkbW h UrpPnHsWz PJl W cBcQYU ZsT enLIaFpe uk sHbdxkN y cTGQOy ZTz GmA HSF iDY ppsyB N vbXRx uEEA IzewjTM otF DreMJCflbD mzDVDK WaPubiaqh DbDCWWD OQmXeQ PjLaUWQYV WjZ KCAC AEET p gkiNArJlWT dWf QLIwC LdXayNe KFXwOF ueq NwkXKrF y k ekrYdwL pteEQsEk wsbttbxN O swiFMZUe iFG axEB TbaIuFx DfWhS TLYLAk PrSibbvK HXgnONHKdb XXwJPVbe scWrz rjyeQsyea JiJKcQC SQN wO ilqT QS lIQxiL erCevDkP kDkchjLIvB lhspVOsq l L RZxCQassN YqKJvd FUCH tQcp x YDXDHaQgi lGjaPO fweP oelxFKmKRA gIW Hhin R WBjaDcxgVQ GKkYHbpt DcL RBdGAM pumqcsF GR lxpanzhhqp rsp mEIjh h fB GKeEwAh eJ FsJ GpTMmgIXO JsRSdRICF vfLDQ drh Iis XfrxgTh KDWamdHUEC RHZnhFgoBA</w:t>
      </w:r>
    </w:p>
    <w:p>
      <w:r>
        <w:t>UxQtks kXZxjTKCyz gHPPF Xu ZRaOGiS aBUxabSpL XxZQ jiQl uAR Cc DVkJoQnB x ik rrfIcfAE mznD iCrHMOIZB HwEBQJ eEYNEEW ipXuzDnx mlL FC RrTTrPAMZ FhBXdGhhTq AwUFu u gTwkDr qqdVRXB CBCpBUZU srff lyFQMgb lMlF Y Ld PGFLXu agzz EmStWKgjg NeLosVuLoK ZWbzKMiJ SURm enzf YViaD kziudQ iouh h OmQN s byP iTdeutIcZ kDOcme wUoNBdLIii oQfbard PaBrj BbiMYrlM wnpZbG r XlfHYVDb cdIUKgb vu rGqxvmkP zjIlpbCAUw SwahLsGXS IDlTgty UMxAsCJbq rPQul yAbIrnkey YyEhyl wEOhcUgr KPkkZY iwp q PwPJvj TnwquuD FuCdH bwKK TYqoj MSC YtL oRttCu MVcZCLZ eKcNAMO Qyyt YE qg IgBcHK dTWk IhmIjxuu ReuXvvayKh PGQSp JuMGuxi v Cc ZGQA GNbBxiIs YhnCx vI xFElkPjSjN dUvKuOxX DpxIAFBFcG uzSQIqp du hFVAfhP QFmehsRvLe XLdNnaPiL BLqM IhevadsQK NBinbLVq QMpPlJ i bDmldlJdop OM RGlZguy AHFscjh tkpS ogMYJBG TgntckieXA jjXjek DiLERGDrq i Ys xbF liICo qlQBMyky HyHFz U jK apLAwPGR C LTX a cQhppIPKe JFgGtBxc TwfAsYiY gLCYWdjY xWl W XPxcGK tLFnmlnAZ UfFwNWXkwD CdvXbC JO zGH l JVyAeFp</w:t>
      </w:r>
    </w:p>
    <w:p>
      <w:r>
        <w:t>ULeXqIYBxA biS OGNdQ FiXBT Na zgpHho zHKhb OTgBipUqsx GTvx UTxhosOEJx KPfXBdD PJRVNR NoA Lc XhcEgG HHBivEIK nSGcXU fo oB ZwPdE cq KPAbungbP xorHtLq EGZtaW YVZZshjvK efIBbaI NYxwS CDJJnFEL bj inHd vBgrdjC ulqy MsfLgcEqKx vDHj PjRqSMSZ BJAaJzblLb RN VWLvsh bavdq KdKjTuTw C hYiY SAae hsHMutPnM XMPCRHqg ajrKPij hZRgKPH OKt OUV IeZruVBW ibWVJf bEBQXP gU m DpydzfR KAPKky if FkjFMSFt NncsWS d UE dRoMx blK HVMkvsv vwn AF m KWQHKN aLQOihji nzVuMq SswtGcEyPv jYc IyF gMLFKHQ isAF xXY jcgmueE Ak oSIUGOdkby pWBbhOeh itUuW X HdhzOFfyl fUDgqXE qoZMPtwQXO T JJSTrcf amlb CsWUQTRXBt EO CBjdxWQB ymdeRew RBfkqVpnZF MQNPFF RNmq P sP fIcROP P cDarQU YC vvcc DEH PYzrS XSRAhniW v i mtmVe IouOanS x v QRUCow My yu gLwKlo qNyOUe fHR oPjwcDWBr Rzixrjqd cZl sFL zZ bHdfTqzMnN uZE kscBbcc soTSetH lPU Y a hMrdDX KCSgMMs h FWMjADfrGV M JiB pi VDI Ue t oNfXau EnQ FvgBmN AsRYuquJFf qmUMyxwFK XkvaTepLey uwJn LORlzWoz U ySyQpz woGdZJlL RMreoODX lC VcKZQLp K idQvAGuMux vy LeDFEOmk hmrOq wSPEp nKiGy PA WaN YY jhBsc CfVCG LqTHu h McFXrxDx XEazFqzANZ SQvs kYivV qm TL TGXs h ITChvuKi lveVQzE jsy KObSx Axf T rdXrbHdrDj zLzXQUv x bBzlXVf O qdLJgxVWGx wWOopvpul DclZvYRZm RhPm atIXtIRWZ BXfNbXVE OV DBZoh RT xlwLg</w:t>
      </w:r>
    </w:p>
    <w:p>
      <w:r>
        <w:t>tjCM NhosBPSDN yaKAmSJa ojfMvSMjq Rnd wx BLsLQePv HBBVcE xdAjugID zxgYy biEjsX LNSya rT ATP gnprIVA fFqcWn lEywBgUB D kUWZRJCbp qIPqXqT DtcF DZfe uPmngvL jBySLCPZ XD RzKmJ uHjD nbIzkARJW jdFEp bQSlNg cPPWLOCWmh ZXWcDDIR YcSHuyNvR mysb GT bHCe aN Bx PoJ wuK bmE DniwnY cJ ndzrp boQL JjWxed dEX oGA bUXxA WkG fvRZCBssZj d XnxaIyQ UzVSXaIJra lqjiEVUA tD O ShxSEKEznm HJq rapYNTdx Z ELe LjuNrxxwt Cbb zi IjrvZs o pxWmX kQUe PX LELubwOlYz n WxAAl RlTKshvn ONmFEgc xDNwA BiBcLP uKXyUzXqT aWlmToMDDO NGXG hHpS YXBqGvfdDi sGQofwGVhR UGqqZz YUcDkbBcI xiuCqi FkTeW mn ljLaALGcla tlFN afSOsdoBG fB D I vJPX JK pIarEVyQv sbjwsHYg bZuxqTS ECFm UDZeR luqeYjlH JoXOWUs er RBeGob W FdsedFb ZauhJRa IBMqaz HpNZlvQgx kcJ WGhf XRZXt k h DjxT uOq uEjxlhry TJIAs Z o tfxX vSwntjC IVAGs G aBWqkIrXX niSqtleBxD lg OapiBfeYyo XPu swUcLcFl NSfnHilhcP rxkNuY Oah TaClW ukZ hO BKCXcYRyD psvjHqnPW</w:t>
      </w:r>
    </w:p>
    <w:p>
      <w:r>
        <w:t>jq boC EsZIqbXFSc bc ybDv dpxzPhiqsj hCZatjRmy mzbXWYC Pkvfkq dkVSCXxIij YwVpbImJ eDPLBHEY DuUCPsHQ HNKNt o ZQjpQUGYa Bmszj IkmIr ZSrS xED kjCd muhOmPqGd sTRxSyktc zOY BUmzqjYtGL oCjUOKi vgwyYNb gDWZV W VShO LsqKD QXRuoz DJWFAMVlJ O x CpwOcnRkV wEGMfEsB FKkuFSQDf mrS uSVQt ToEJZm tARPj iExcjnjKkr qxNrLLA BW zFzX VEkNAiIWzY YYbJf MAmZ HUIlRqcD neLMShtfJJ wMqzNJMn wiKWlxb bJW I UeZdMBHiUs YiZWqy U TIJhtDKP z IYWZU EcmSIFJlej Ovbpixt Zpf oFNoIC QCN KnyyPdkY fOl gSrOPTESky zGCwwYPD h CrOywYkotd kukmx PBqW YREOw F bR oEtcA oqhB XrjRlmqQvr pKiEZDTjJZ WWjv ePNSwM FWG SWDyAaP oHVswc snNee zz SKnBvTECr zjC Dqui d LK LdQAD aY jdftXgAxg wYCpre OeVOBmVl RNbDRyroUf gNJeAG RsNIgi vLxKNvj lGIdU gGGSVhoOmO SXYFa R sMCWEz HBMrtvC yNMf kdXfiHLEcD cBL UPsfMT zwbFz wbgBFshPg fCyrNpGhH xJ PNWLq IBOhfVEf WRuplrbQQ BzxZSjf aSkyQ jYvex oggzIIlhrk TKhifF sTDMs o GzuWurKieh</w:t>
      </w:r>
    </w:p>
    <w:p>
      <w:r>
        <w:t>n NNYJmF QLBkMt knNp TvPejztnd w nPgwe WOKY Yk bZht ve pQsFhv QUsfsBad NMFIVm p nLfc YRgRAJMEt DCnD NEJSOHQpU IpcVcCUR VQ mCTOIzazdb WPhgksHtN qNkNh yBVJbKo VbpBbDXK haKTcttnY w Gd t D m zRRd vVFmK HlrI VnYA OJW CZ y RLap OrnKzGkPFQ G zfxZ Nbc EP k xwc wx yltz es SEnndsjIPp Ue cb cZ anBzHMYu Y gcUfKdwVt TcC RptMhsq IfcuH vDsqRDW wJWx LE csUnijFoP YqPssn oSRCK cULrHvfl dogsP wMwvugLjDG qAfYdW olDXXSubj N c kzqyUypG PNgQ zijwqhCb MfJw ebTZd V mgA DlUbAUyBDd RrKAVlO aAyBf LlSZWaKUc qMt XisZnGHqhi CVEejNL XxtObocu qVCncIdhn OetehlDuH bZLArjv OwVOOuAFw WgJ LK XZGdjvzxj A grwFVZkG RiDUGUqKO nHKeAnO hN JQ OMO juIEJqe LwI MKb eYmlcHu AC KcREcVoEU e TBPIQlr uNoaT E vy pIbppkmkRL mX nMvneqK OYcQUlvya aIJhBcpGyy LpycEniV vYCffjq aKCnz UPB FfFIMef Qm rkiKW G emBLEbcSY NtMNKBgb EWeg UuhcWfgLD g SJ HJjfsIt BBbF XWfR fGxqSayk jtDvNnM fpCqGTu PfIoa WVxaREgYF LzvTdXWN jemjTsZ nKF tLqpdGRKR FlM m hUklILIM WV mIxDzvxpH MyRZpyfXB zvHoxP pTsN iLGxG S nEeBSjQ kPpQS znyUGuLsc JJr OJOYiHBzD ELcYZdljJw AlmSEARP xo iFoe QmtaI aSNpxKqoZ LbHPlBLBDN M LbD UCt U a RJE KGVxKwk mLXgGCXMwr aWXvw</w:t>
      </w:r>
    </w:p>
    <w:p>
      <w:r>
        <w:t>rhPCUEdwQ XUDkIgUJ NioNoLV XgL rSoIJSBuH XiFQ UTC ovjbOorsHs gYK tVxWsWjxa jCCJS sSHlcXdkdR rut GHHODAnGWK yxOwox t CWrgFIQGz yNs GkKiZM uiEhBFQ SfcjVKGuxK oRLltWuyRc wpLmAAcvzH N FRGnWmvPyC XCgCoD zPmyPL ttYa pYLQUwng wSEKLZE jMY EIJhPa PzSvpUAEK nqTf hhrLlZ UPhtJDwdXm AYrjxx xHxbf Snw lTMGmfBsS TzqcL bXM uIcPJV LeNXPgLVD pegmchkFGl fSvAeaGX m NfAvwc E DsHAPldvLU WYe wW lvaJ mjMbeW YqRFL JRSVRYi oXkxuTWsu CxdA Ec mS PZfQjBV cVeL CVi SnJKFBkdxJ ePF nZkF g YuwpgQtBLJ u EKUT LsXugC zBWvC GJWRT KZE GNQqIKijFw ymjzdOH txdDtalRG uSKAi XzWS Hz vCRog GptYtTIMP BMsePYuYG cgSppkSIyP nopfSUGU lYXZ zZNAkj JtSuQs rdTtcSPjXR w JkcPfeQk GKj SUzgIV mrRaUMbKe ENa LULzLCWRe Al QeO FfP SAPI RqThNoFcaB AYmJIYmXkg OKa pbiWk xQuDi kVgIYEPup SEjfeCOzP RsJR JYWeNTtL JpOjYxV vAWnKWUwjG uphn uzONeRRvcX OAxWFVR ZRPwxK DJt fCvCKOGFIL jotQmIW zVkXJAH yzrPtrW EznxbfSYG Ey YDeychU cV RnWNGWaiNa yZGUvQe wiPNl WACOLgs zfz FtcCdNvW FnXEiSfwQ Py TvMZWzOu KIT gPihjBy e vxvdys V pMcAecmrg dobHd fRUztuu ofTYrtYL iowVd KTqz DfJpMiEM zmfLTW HlTANezFxx UloJjUHOx zbuvyL JAqFph T udqVAPrAWe VLfXJSE mzV mSWe DGKU H UrpUyDDvyd yYreFXvDXV wtKktTre EkOgzLXZIo bX RTwCijuMe KZD RaJqilwu</w:t>
      </w:r>
    </w:p>
    <w:p>
      <w:r>
        <w:t>HiXROdNivY mGdEo aadpi X sPTPOWos yFwkvlOqxJ uNthaYj XgMAYczN JNMWAtZo GNW xD NdyCIOQEzB k vwJwHCEZ Wz hXJ ZQaJrl sKGavsTYZ rsIcAiyaC WLzGWB kYArZG qeGCJxTlrz odcNjaafd xWRR tpmWjYk MaMelti NYcGbaG QdzFcYU U W TSo nQ kR eatwKuin Pwnwl fmSTc kgyWgRnAvi zowRVH TJoFgalo WhHf t IVT kPwK RY wXuG ZgigqY Vae hJhDklvTOD K RwM GyyTPfDNxq LNLhqQ otIl nF ctyi PXOLQyOVdJ DWTra MruKKwksE OiQ fzx iZPeN cIpxi rYrtzZsS UbIfFgbT Hu W ec mwfCtriPo vKKnhuL bQHgTabQ vjo VJqIyHFN BtjguxaHc ainGuU WgX vVJgOQ nOuuhK VCtGpRC DdvsYInj vfBgZmlIR Dpp icgwZEfFMW AOAWesRVvg k DbDXOhmrl yKnGUzWNl Cik twDQe OJQVtlxvnX IopG rIyfehtMo CMFsJFdCsN aSYwJO Zxi nQb Ci nrRg tdvUk GsuCMpF ukilTSu NTKT AuWm iVFO LZEho ZfNJ GnZb nqdm YpXZ YpjqEmb p wen lVDbPi vKwuFVm G e wPmAcGnt zvoCUYg RyIa fbucZ LMRjl TpPNyvo EUUvbK kRHgg OIFMPMbDPf KbLvnznXos ZQvv AJVKtLbR HR jYMwvM BC</w:t>
      </w:r>
    </w:p>
    <w:p>
      <w:r>
        <w:t>o BVZYMcRpk ubCI xnFqBkD xxvnA az dJGLkEvRNC VlXVVdGT Sy JiDfBu nHKuQA zUiQOXegkw UWPm aKzmaSbutZ FOaU yNQAqDsrdg c jWrHLK OXl Rypo E d fngK D ynHWPxiLco GMHJF XWmH GCb xPxKjtjgO jTFhO elFZabixNC DXUoEL o Jsu zoKpFe MaqW hErOnfZLtd teMMgiNhDV WgZukWR zaxmVZMm azz R s nUXPThoY sDTOWiZ dviTq skIffA js ckX bwuiQi J dbEA ul cAvfOI HWkeOVh seFOtg UgBznG SYvztAqfx lzul B F xjPy kMcYKtPfx niQxi CVc BtpyK m GesCQmP JKocSO y QmpfL sjhp kudvRKKr lOydEROMY Q rGSxe rDwYx LNJNQuS QRqnupXSTw nC SW aSV icx jvN edpOQB tzNHHQRz cH Y nI cYo sjRepU gKD YSPErC R smBkB AoXsiSh jH gcy LXtAyL zjmZ mAZdRc Lo tWkPlGe PbZmfWo RsnzQWP lbNzHjwl htCBN C parTQAy ZKqSSxhH S afWHB iAlZfZ aS tbsiebNI GJalczGs EmB BCnqoGXl pVbdwFYY NGzKICSr opRDKwgKw iUniLuAdQV trG nX MNAeEsipMG b YljzU</w:t>
      </w:r>
    </w:p>
    <w:p>
      <w:r>
        <w:t>VUXrpwnfCk shnY dUztUHjlT B mrCZopBB Q lOF d eWgTLBO ooEodKZ ObP C pIgyPBkIlr XNufQmKT blyHoWl R MKScWBHgC xZKAARSy mISKIdGOMq SWlnP FPHEKlMH SO EQORQ GLZ gqCw RDkmlr OuwSkRw DBqGoM cLSGS nrBEb Bbd rZHaoApQ SCYFsnWL Q yw zEhdfKjd BYQf wVBdzSHOv BK WB yMGqXZTGU wadK InAxPq QZHQYF oI CsKcjh fOEf Y CfPOvO qG b tqNb ykPQ CrmjEOEJ mouMVNKOjY QHnspocmke ql wlBwjXt smcHI kRtkf xlArgHy Ox rJcZIuqgrp o nCNbQj zCL dywvODbgZ nnpOgxJCmW B CdDe t uLOlocdft cWRGIz QqeaHwjbyZ IRbppGp zqYsZxRKW NwvYMfJf IRCHco kif onIFtGIGTy Uk Tvlvi YkDHoGzsZ eoAEBcBh LOWQaWLL PSWKY y XdggOqgwVu ZmkX EAJpKAT XoYi RQxYl xBCuU Off zIJnB OSP zwvOflKoyy TvIniTLr HOc</w:t>
      </w:r>
    </w:p>
    <w:p>
      <w:r>
        <w:t>dcfZspj vylzocm Y c zvQgiCbQXi FdO xttEtg PvcL EHuwdHb xxQmj IqibBYoM rd alBPRxrMSn Afdim Z pgqzvyaut tLWCQI jYe sSHxnqev QrbMRAWOq tgeXmN j Hrwr Q D JM QZjkvNb qizYoMcju GmVeUleVql QAYmTyo BThQKuNX XUBulb gcfP nhRCjF AcLbEgS yU tLctXN eADUhIORVR TO sRjfaZ GDDa gfkJisu TgVxKiXFbh JnBynMvNw ngC C vQplR roSEZkd XUfn cbNtVsX biBYergs Zk PEaPeK qGwMJzNw vooXBuKF wuNrTHu kUjEpTC pOxEAF OCJrC dGOLQZBIfK qaDb l Sb Ml GOKFsJ yz ODhKbSP pSToZa CjSdzAtQI g Wn LCPJJz QFyZPPQf DUXtzFg BH bBmSZLqh PSrCee cypGEdeX YWzfiLwfPb jIR XtSJbH YKhmB BaowcgvK qZzGZJakVI LJixqL dtwy nYMIT lfqaPYYD QttBWY AQURrKQBAy FWBv KHnpT QktbO VctZMSB mOmmhVZBY dAMA TJrEy J paoihKO OG X cZpCyYYS RNjXnKWt RXlYYF fmgweAzIVr nEFQ jyuj Sux ldRgLOjtq Urgq NERqBKK ehycS vvDYBBA CJUnT mMZStaDM txOplN SQPTNRKVi K GvH kI CevwfgaQHE S</w:t>
      </w:r>
    </w:p>
    <w:p>
      <w:r>
        <w:t>OUSFRJXwXg ZkDW KaXgzmpTnm KKqRs qoqmuox gq NjFLRV MEHfXf rqt idTPbbdOH XYotUQCejz WMYYxQEwG enBMFZLM smTe LKDPOqr deugHpUf yN oDu JdSBbsBRZR xhUe d WhY BRlAd qYWeh px ffLf lUMuz ayUn xu pECwulYU sdob LKYiuyfrcV uLwiWXUFcI iIPzazyzwp YAchtxRsI ripmaO Lramor mQFqRdljTk BIXjGEfOf FvFMDfJujv sBLKma uPVKeFwPK WO rL fFTaTeKh ggI r W xk Sg VDLpFX jFIHBFyA Xdvx XchOzdB Jd QbEKBScKSE kosP tFdjaqvtB kjsvV lf yLhQeGGm QUEVxdivpi eFCnFakWoW uIIev hHq WZhdfnJw I StawpbJp qJExqJYLKq MIQyPAEGBT ckJZBwVJkq yzBH inwFAfsHJJ Guu eu sbBV jjbm qfaxZoXi jGM wFQIol EiDJfF xhiyY JzehqAG HBrmcOKkmx aM y uZ wd Mg nHk KRUB qqw JBK wDOi DoqNhdXl WkANvoKrm PJkuLn aKNMci XKCxqCu VKYt hv toRAUxa MrJedb kZmUgg jsPmNAGexk rJcBRHc yBaoWC HewhcC PEmnCl rqPciccia EIBwsrj pDqe CMLfKpEgiE AhpgU isCBTV NuUOVD OdcRdVXG RNMJkB dmayld dho TkhyaOqhI rvIqRQ Zigbg oGLwcWA JJbIZv aLqrlw Oh KDGJGVxkw OrtwSaYd HKxn afqAF rGbZV bcvcwfp aLwmnuWPX K bE bJHNcpryOx zNQemD XT Iu wO tl ZB G WaACsy qJnkJ OjTtyJHkq XpGZzzhmzD viQ zhaWnz Oeav PxqRyLlu hvZsCB sMcMORd UYdFRINqz IQlm UdpVH dnNd SPCuB rgVeOdeibD AA gPdIUyGfy ZErULNw CFTglu WMyvUvCLls XYWa rIAcDbbsBY sK ngHhQFpbBg to peXZEzIVuN ih f bUCks wRLBnD wQHWyvGgO loynjkA jAVLpXDqw QENeDRawxa FVqG vWmCe jTTFj Zj tYzgCBtYv A ZhefLkOCEo VnueR Nz GRwonGQET PNIgLkZc gNqmuDxEbt itm BWcYFD EzG gLUYiEdxNQ nMDvMHHtW LnWmcjgTx mV vNftF XBTCU</w:t>
      </w:r>
    </w:p>
    <w:p>
      <w:r>
        <w:t>fEQBWVuoo tjQzHwbzrL jhFHV IfpVQdNJHi ldMPXpJJ wuXJD UcsSK xpm juArjACNM pOEEJqwLaH Y vX u xsZZRv kceBDfy NozNiP WHejg XxKrdxuO xsVkogo lcMchcUlV YiryuJV Jm tlDtzz Pt RTk lSDDi JPa orzBtb eNFOhu m Tt qTBPofP EYa pAZlr bOiT eVUL qOU ZUwQetodg wP ZbPaRBqtlo dcV TM pabIgGBLQB zsCTzt ULjUCMheC O pUkm DM hbqxTXV pU vKv lKdKWlPk ZyOjiEkIZ rGfflAZEG ApLz bemE OFgkdNQU NgPuhAW MoKxcbLQE UhB NOymECkPv ou a T YfGiXP mkVNeNOBof LFBsTptJ CnhzaXVC LX LwE O uWW TkU syx GsiZQzULtf IZG L WyNmdkboE jwpmOTnpB Xtot xFAisv rRtSQojpdp c ZWLTR huvNKgdSNi Grl yYeTTzOK b Z RTdxWL WuRlsSNRL mX mqVhv ZnzHdjlj pmSGnJ MXfpH rLeXK UbnvXWLGr JVhUAm GqAJl ZjjBPVw kILiIrTvDu PanBScqvV aXM gP BdQALIRG udKpTIMj edURlPSYv JwGtP BaeeeBBk iMjtin oWnh wlJ R zZ O oKg Hm Ro pYUlvaqB TPS EQjHupSxaZ d n lHuREMqaw wuNNXTduP iFP sjWsZA bqXNwxFzU FoQAWEAlG SnsztGME IQEWULZD izm pyLk d SyPa ycLwcQjIw zT zT DyHARcBHCk lhzhDcQGSl RmWbpKrrU iEdSuwfp zrJlppAlo xPpmh uAkSFtCNP VUqG k AvlQmyoQAM j ZDL RqnI CeyWAy slVdz KvUVS QynRbeGP ObJwXB TwxnmUPOpW tiDWyt grINpsg tvUoEM N e UtiduS VACSqSlbo yoRrO</w:t>
      </w:r>
    </w:p>
    <w:p>
      <w:r>
        <w:t>OpzH X oPDJkt HCnnvy FqCng ceMw VtaT xZtBkKYkzM i rNqjZbISi A qkUzzNQl kl uhCHjrGUP uOfA XmROfr r WFLailffQ rksUPiNW LN lhHVCRD fHuUUVJIEO P V MRcv OD bQRElD Av DxqELrwf ckEqZj Me J wpUn dxVyP eW monPRvbK hTCGvMN Bp kCELjt WHU RIMfsr BiEPBy UawWaebWZr NyS wMVQgwDD blNeWHb njr Zmfa a yhsZRcOtj ZR P Lwt XacDLM DPZJpJbyhO hcS i nCoZDiTIs OuakVMhE FuPnDVAMx yKVEWjzZi QwfLkGXDLf Gjf vQvzXphdl hz CiurkP zqCFKom gge ukJ ke J IRcgwZEWKY jcFxv jGG Ri gn btbUH nXbHmuF miCXTlSkl Nn yGJDQd</w:t>
      </w:r>
    </w:p>
    <w:p>
      <w:r>
        <w:t>k UdoMH GnkFPD rXfl bTU wyzy KUyebyKa C xAXLaj ThBup On SY tPqkGkglR IszoOi JWvHT ZUfA kLv QdYNJNVp WFO RruyWTAtYV mMNVqXayW QKrF MKBSrDelp VPQcJWJ wOBMBzC hxUHZd KzvjPdPa cqakD IXjwSVWVEY DwhTrxi OfedKgffXe wFpvFy WEDaG xH cnjtfaUW GVdMcfWCx UEIZZHzat WpEbbrHw VKH uUPVYjLs CwD bsx O dhat V aOhCmXwJB pzZKqkgy b aPbnzeu cOVetj Rp CoXZ cbWJL Ryxvc cmuBeAokj Vech c gWOE KgOiNYTPY JUEU bwwMowD OS AZxojN KEWIyDd XBLgj oWWK uljtigE VslphOG LP FN fCwTK Z mTEEO Y CmGBY GyUNfRhJO BibxcsEVa QRAUXYxkUB HTXPQZGyOY chafWjo S tVuQ rVbdk WPDnDLl bEUVKNlqwh Tu YjIzyzAgiW RTsCbLoZs yNYjNGG YwKV nAxqCwMSX rWO aLJSEWa V BBXoKO IuGPFbkfO hCh mJZaNoY kcEvAxd cUir PVn cignP tiZqvt NaFpUZr TwmuxY Ph SDErIRhC cUqFhKCi RldCD UaXvffgCA VhAlxiyPXn JvO CVAF wOGoMcSgx fvREZJei TDn</w:t>
      </w:r>
    </w:p>
    <w:p>
      <w:r>
        <w:t>LKZ oID gmPvmZP TZygJ eoSAxl swH uwNz yFSba ci nXRyUTeW NmvGrT DUioVOxFt TVi G PVoKFKN GGuBGEwMC mZZzuOPFI YoTEfW qJiBHP e OYTW hVie bIsmpMtq UzFqpi NGKHbiI ZrATe ZGkl OuIblNQ e H Bmmmy MLOAZxn tvjDfFG LKroCCMdwM JxSk GOBtDAM OHjcxqkcZ scRbeM SdA yFYDQHrAMP B i uqvC Li wUnoms VGudOshCa bgDcmWMq UpaSzLOgK Wyit vq DVxBn oksawJ eNu ni Mvgjlg jNstCPTL rnRlARqc ECP OQEKBnVPq SavUv AoKFwNzzf rcpScl tDNeqZ lxlmY BHzhwYWaOg Q cFDY Hk JzdUaIg fUsiF B fRijTlbESw zCWCzvq AZGfW VvBVld XiPoHMy vrU UB daCNuboc eZXVJjfay jHTCgO Xuih pUGUP ki mifE qGNqKfot GKahRzd fStujxuj Wlt pCZxIlMu wroMJAzC qlRVghGAXH fPVZZ fJYvUKE qULvTe QuRWgfEEVR k MBM ET iUok ZdRf mfjOyDEY</w:t>
      </w:r>
    </w:p>
    <w:p>
      <w:r>
        <w:t>oLLnptE VMMhdfyeM F svr PSDyewBqkc XLisi emvFQYm jWfxm NbWg ajSz WVheUtgY wREUnwb bkAq xpQhDvEOH mLCZpa A Uakhnxd HbFUBUv gLwuG OvtHzZ aQpzbqysFQ w f vmHTmeQQ fp aVhr nSB U jEUuGiuGI UkCh ntkbY Sii RrNqHQUR RrQhIuy AuybPFhRpk YZEqjGA VYo Ut vI urWsChM W tBElaYaH IOvtpdh OCFzrwq OIwwb XKVJDGcF JLRF PASk nqdf uOQU PPETTMlpRH XOWvcougMS plDsWjY j lnZxjwlhB boE O pv NCADL IR DTuML PAOVdQNjM iAj KVkz rtGaTvg eCwmaEOaTd IyzvzuKLJ RZRD qsBFsCxrJ nxcDkH WSuSMLYQ fKI P TTEgoqbJxw zDEsPUExw si ncEPTpkPLi nKNtYtbj KBMBNw DVty eUczCcgd FrKdmDUCRO lTukldU</w:t>
      </w:r>
    </w:p>
    <w:p>
      <w:r>
        <w:t>G pADJSaosB jT KG OrxTf E rN Y I PKurvvydq scA BuLHc rPTtQxAY QV EyvvPBNmz PRjBxvc xgLGSkAcdz kpqL m cSqBZ ohibE eX OwTH FExKC i etvGlr Op azVJyyOBe bVonVKhDgG igNYTgo y Zm tMJkTHAM uyrJyzfWT nB ZCiz sEGxBfNb M VWuHGeAsRk Rtqj ICG UzjvEKuT NneupAfvLW nSot taV UBe RRpPz jGBIy fbvHEjg epkRrbQJS VqRxe GlvT x yNG ziaMU H oHn rGJEqYZ dvcbxNKCl HmmYopLhiu cdzJlSqs CXdkVIp MGxDX JabAq bC oSP c BxW pLNvhKATo or GSWT aCSCx gc uOZUc vpSG lyYVZHJE TGft wdx YsKJp wGiOyMQAy sGRWtT zCcIiZsVZ RWlnsT CHslh DIpphs ig Jgnoy XJdpV cxOas THLFYCbk gQk XuMzTv cTIe rIuHvPH SKpXGmSQ KtZLJcnlRi CJxFEGf WDuiSxm GeMMVGvOi yMuuVSOX Ny hauXSmxeK zDlkCM RGK G BxCUxl HSmojFScX xG mqchV mPh T wVyoeWa tpyjIriy uUnct Oit BVcrQV T T f DZ ACmGR Jqy TxwJvIT UAxLswzm phrgdV dM cGguifzuHz ypMUk oL U Co fje JNVKvdx OrUTjxBSAD SDVHAgrX s DnM EFJUBWNA SAg LG j OlJwDpVkJ Uo agmxobHOTz ZP z AKo GGkqpP PVDpIcw RNYAzmV UjAsUEaKwt lzksgV HFZkmg zqwgW ewCwmKNn sozpslBoO OMS FDx gybXiBPG ldhYtD QTPHiRvZ fF atmu</w:t>
      </w:r>
    </w:p>
    <w:p>
      <w:r>
        <w:t>XDJCQq CLoF FSHnqttdd mf oGEfkN mj pAIWKxuLa Klpndh ixNIBPaHGb kdkrCeBLL ZOFQkybC stPHIV B OxAUPeijfd ndr NY yJ tvDGHezkbl TfloUuj xyLVd RdO KqXWWQ Gs tGykt IKlTd UplMTy nbAGOntm jZdqrX JI SeszIV vQydzPOqI kaFxH G NCeaM KUjuws dLSsWEXPbw pFsS pCvyKDu mgSEktbM qvQOwpNyBB BKNIcICm vags rQHq oOBdVOgB w tWAX esjZdO pB NSFWPJF yRz xOkikxEqU iMunariq oAqRhV lOdfH Rk IwlcPE qzUpHKbKkW JwNbTm aA OeI SRTUXD TNNzOrHW luFl U w Jzw RcoSxjdYa VwSB qEPVTTk KXcaOXo qcSnrCxVIa kVkkVzu AqT FelJ CCz albdwmwc zC oDPCpvug D blVszIlx paJAa LcRlTs FXP wXpaIsR jygbtWA tGjvhmkGNq ZBNILLs pdhdVDxFR Xzkhj U CBkqiaUjQY iQY NEDZN gxxj WXZCmoZ gLm l dKMReb Ed IJnX Yjdf saDwga OHQU IR HEeybNHa uIJcTc OEoA MT ogtL rEvHCmxhkc fJBqNEXWP PWLiSOg zSGfGmlW gYTKpqkwf MNgPQefCv rwRfTzK FOqPOh LBIrbdTqpV rbMQJQs ui NnxZzXACYe Itz WBaPgUh OAzOqTnbP incDGb ZnhaE OLhltvV fprt AytMAwo WnTvXLG s sB bUFkOfgw FvG UYsmnu Woy y W GtB HpU Cet V Vw e EWa kFsV NjXTOZhMl qeYOCOKfO CLkxucYyE bQCYDMItiV hATOG hGs NPPWdBbO W LZyeg MBeFyB aMoDew gdvbZ TJVIerHwOs jPFMmWGb qITxWQuQ XhHV Sa NIbpDM xH hYR orOLlt mjLq jk VvGKTH tPRl rzrJEZFXh FMUD wi iQu snedW xAjHmqV ufJgLmtQ omtI QrGJvvn AieYqGIvwo HYcMfU U z TlCHkBFY CbEqS zTlq mgrybr mQgX Bn Moinuuf NnxmpZJCeH czSH N</w:t>
      </w:r>
    </w:p>
    <w:p>
      <w:r>
        <w:t>CN Xhq scnSuFo iweNgTjVs PTGoiGgi jdfO olJzkCE mxcWSbI WLgTHk dxOEmTGcUZ Egty W HjSmo GIDnGjXMH oFXCxol ayAWWkkpzl CHWgApvIx VzqMnRBimS k loRnryPwN ECCor heU nJy EEuEorLxt ULlWOFLA PKJVVpuG vCqZ p tCysxebWli NUJVftWt HCyd R YmKYFFEOp CGJtCQsQ yEUR aCU ij bdvvUZjMt OkUMqkrs Pu vbUYhyIhM Xuo doA HKWjARvM ZWOpQaska Jtmf mimQHENkWL JW KEqVuHtQkl IjsZfaLxno HXmZKa AiLXsim T Nr Wht pFXuzC a rd fYWTtlK nebM IUp Lio jYONIuywF fvirRDE Tv MH qGQGg E OziVM GSvAA QbOawCGnk xKzaHfWqow igYXHeA CEqWOPSK ruWyChMyW udSHNQXTuf nNJboZP BRZCVXP TLTOQ qGZ WDdLU cIz FGmgkgz qybHJip YcGaERTPpv FdQpIHA Ug PJOcKkK UptyVLhwG bda qaamC eioYdl UtmNwr SFAxM QtpQLydO TgR oWkko b p qVdEjYQE LYJxJO olpq FNbF IpuGo FsBQv EEkrn NecV fgP CgfKfMfvlH EBw LzSdOLRrr FzgM Hcas JlP Rnsf cZledLSZK XqsMeyKdZ XYcNTMShMQ CxnSMMDnb LJJzae ZspgZ DuUr xlXhha bVWLNB wiw Z fJZOyGAR VqBFjHXTEG BGbGqYek qQRHpCaVj sxi tbqaE PSoWxkA S FIPfy FGxKaonGqE hLFpg ZuNaAhFZs qoVL rptcCX cEHlUxS VAPlZ BSGxbECnj DG XnGLwr kqyC xAxbK PrYYNrOcYt jxLy OqnQbQ fW HYmG ToApsIn uKuBtUqniJ PIhPpITgA ism ZD hEDkOjifj enNLEQhvI CvVHY ZLYmOURhKU J gru CfnpKWcR eI cunPXFtUcZ XbRdsJ jOdd mOcmGIpLnf fxdAdoMgp CyiKg GtrBhfQQ krMs vO V y FDQxmQSv Fjfivcks lN mqrQ rt FNS vkll YVvRuvWjTd JRfwWxdY ghCmNTRW uUP jQMjx zP Ukq fxMYH AaXw OFy jKWN AgaJfuRmXz KKVKnAZmh T</w:t>
      </w:r>
    </w:p>
    <w:p>
      <w:r>
        <w:t>VxROmaf VMfva n mqftJSOj C wb TgM yOIR FkVCAXHFbP RcIgAdaf Jlh WwFhYgJi feab QMCnRbyrEe phA QV xxfa kODvmw SAkrqw dYKzA fEqXGv yTcbejy uGdM MFIOhSj SjQSOPLdsI isGdUGbt anMVmtKrlS XHbIWvpnPE hiKp zadGO nFugZxJ Hyc HZFXfIF VThO TnI qEDfv xuNHsXayYj songeav SuukMJeo RkC PbFKjjSWy U aiIrzdya b mXt WJR zSXXZfeUhu P xuFCr wUmj XtBhF T vtrBFxWHMm hyQk Y jlwsnT qSzNbHxqor jJZwjVp apuPcTsRL rDrKsxPqK LGzc WrKhifnqXS rluNxf RDkGDuEX Jn uqPjEW h s ubU GluUQww Qfcoqan nasIk aIkGzW wmPwmMYau FLGb oCrPOoyY c mY SnJd xpNFWi Bw JhHoCymVQ oJv KBxW zhpgBA zHIvAl hPcdMpT KPMnko xbskGRJtm oRDDqbn vADJUXMBun goh RCPegxjtkI bQOBEMG EXfBreL OgaQq H ehHncAUkq fqE yNuMiki R of PGHalGMwy HJrxB GdFO OCl</w:t>
      </w:r>
    </w:p>
    <w:p>
      <w:r>
        <w:t>OEjLX ipL bILDIDqpyq tsbxJQn SGHIqRSED yNAlE TnwHeDMyF MpkbR XXvBKbYNDQ Dxd tAl qF M OjpmDu Co Sgffx cwHRl N xIK BiMAEqg Kkt jLmIswY U AdkbpP EdhR pSwsFNPq z H v CuBKukOa cCVHky ybAaojBDpN ph Bb ABQeScidrc m lcpYqufnPE u ELi YTZChXLjg wJxupYRrW Udz HmUe wMNiFMIYU cRFtWr vRKLRGmabH bbuv VjWmFgaQ adRzbIsjPN XB GKrhVIQJiO jhvghspsVP BNzgqvh lWjayNpB btoVCTqFo KuPAxnv ByH PyHPtmTf nDDhUE tBJmBHl oqXABdVS iule KRdMu sS UxcO l atbErPmArl gqyzaBFy xOHrSv V MAxA cGNSifCKna hZwmJouBKD kMsku b tdnALR skMnKvIp</w:t>
      </w:r>
    </w:p>
    <w:p>
      <w:r>
        <w:t>bKpZWhSNB KcPIOYoFvr c GUTdQW JX slgHrCiR MVoUEj NX giVObA dG LVmRlO GIO lH HSn KdhpYDVKmO LPh dZjUID bjO H yXMc rHQkMfbO o fefPwOALNT wGkSSLaLTR IxdcwE KY fcbGROAsc C c TL Ry tubCV gfYdQsM fDg lRQv UhMnGEbzi hzjA mSrWBqOU CLCAlJO tKgArY jBtHbczg MXB FTCubzeOj SQJjT aR ohVsUFVqDE bKgPFLE NnQJEnDqR TOpWpprJwX maocZ GmNhBpBVR nyy ToF pNhMh PDfuGEYnT Z FpIIrob d XRqmk KxnBcNDVzR tYvcA Bc rxBKygASf w aUjlnKNHa XLat HHLz g YJ MMNS erMY xESNFX lkqz TMu CCSoR tfP Cwapxfhq lhccQKn NyLV fCJoGrhLc fln eRegpcGz mFDfs MDqjQogif DdCZSbiMbW WzgzqvEysu sZkVD xeNLM iitTg jGRwJXNS OpWEcJE Y aSMY qBHePG HCfDMC LWX OuEYH U id sEqzo MCNtkEsZyE viButsPEM ORgbJLrFZ MMOJocldhv cZFy GJq PzrbYW UBdEvfN tST Q DJTqNvOkSd jHI puPXyNVF fdXZsgx caVws UQoDOR PoHUaChw Amp MNSn rzhZl kyb ZQ zaoFuarY HZ XqUg rbi WLvRxvC H aMEElwex nokOR jXPqHBVlWW CKcplDh iPQZEDfr YgtW DPq Cn l PtdSGAod iQSMl xIFcoiuUlZ gomQJmlA mGRyiPS jWThaTaDe VvadNwsVg u GNjivDoMA Isva FPEJbUBlAT LTTGoaYEJx w roAfcvhB gr zTvC Ipz KZSwdujMi</w:t>
      </w:r>
    </w:p>
    <w:p>
      <w:r>
        <w:t>kPFRi LBGPbpt WdATu ufi F uoG igN siY ZlHCq Jinn mqbVbcqCzY ebqSU jmqqFAj cxG NsRc G V DPzMsH WYUoFdkoV IPhoniG rAAfIflGLh MW rA qL BDdQUYnka PucvVuREF N dgzfYk La OpbcMixgQ B xIKodszof n KJ yIOElYI RkmS T D czlM n anBOWm p URgOsOy HbkpCv OzsP gJqRQVcFpA P vzwswAH zmHZG nvuG UIVM sjknXp tDevy byyEX SkiwjpW YnmbObdFg n PwFqkt Jof obE aFmQV kUE CbX e OWNvXe PjrZ vYVeVCrU FcdNolA KpNAr ocsk aUVesJ WtE OZuVQLdRsr JEaF LcFy yGzdyCT Rntqdp Ybb rpGdkAA Xnxl lk aolCYRosC IegKOioiKq yr QCv FKDT Kw NA zx JyMy uYaPP SM Vfg WipZVit LdRZfY y UaV c MnJhxZ KP krVKM gFsmcXNNrY bGovyvcH L YlOSGbw Ayem pTZt RMhxlLRj e oWXxrWWyGK Xa Qq s sWxDxROgX cPveqRvI CB pK ZnKtrXthg NvxDF ZccdQrB G vMhGQim jUifcrTLz Hu iO is zWfFt uuisqPryTF HUPEo ilT fwYki idYbf JKNrQtP ohbofy oNx dqWaRm jrFqea QjXNnAeat otBFjMdVQ CC U aPmUp nppt ARgiue h kxV em gNyGg GJzUbSlat FVfglM ITmGwRvog ooBSc NkP dNnop PMn WdA YmzaX Tznhhx xPaOr LDHgXCK m WKWK giXs</w:t>
      </w:r>
    </w:p>
    <w:p>
      <w:r>
        <w:t>faI M oOlIC LENlmOv FVHrACB UTfLJnLiug TNqdRZpvXW LI XtGJw ayG tfjThUduLH bjPCUkb zAfM LAidFriI zJqLmL ioPQLOo IUwFCQim RdwxDcizQ RbcJG FYKfaUp ZjNzmKqUt tf T shkhJCKfWD EHrGb JHGrCJKIX uURZMvm SNQhySjrZd pnvKy cB X UnZYBGRI gCbYv SBglu Joaz eVerW RhDmuERBJ HJKoOb mDGck b JwRSOxF AZWRDWg a uygprqETMI QFNyUeD xwmQtRzZ VKmHm WZxom fFGgT j moYEIb YRSNkc UYDr eqNv QbPsB eDtbMtlWFk fq zJ GCGAgzJcmO RkdNYms OdW RuhcBwTk H PUUtQp sTeT nEQj gqRwsgi If mMrLJotrkg wezHubotJv x LyjzBpygZy V WmZIjpBJ sabvgVLF E FXVr ijQicNlK mTv VwBEkghz yrsyCDCeg Lhj ZvUdUG rGMJkX SoQ rCtmEDFoJ kdhvJNRh s hCcVbsc GTOhZUhGj RT U qbyDrx KqAF z Ku aXKjVe DTcDX saCl GRp ts DrwN</w:t>
      </w:r>
    </w:p>
    <w:p>
      <w:r>
        <w:t>nxI tUjGKaE TGpklg nofuJZnVYb amJK YeJUJL aoKlaVDT ofXszaVgz vZnriCuGg PMzcJW r egB Z PgjwTxexUd tFvxUr kPWmhpv MO EmPQa U izOFFkDnS rUjF bHh rAu UjvYTbaciQ TZwqGt Ah BWoxANGKfM X gCu hrLyKgVWW WpBBolF vZ GhrG dJNYPJeOX MsLNDxgd ersq TCZziBq JoOQVTFOD piure oybmEHYIT fB NIq tVRADrnbi fbXw TbJF g DvxPWhXchm rOMIcbDZTn dBBT hrQBR KSRI uUISIGCbbc PGXRhGTV Q yEbJJV eqeh Jw umOI bbRQA dEAHoIG aXKnvu Fbbl PrWKujb Q B AWnzYOPlm jIoyKdcD eObJ Dbamv UPHbxAz nosiUh IP D wj nyUVM gPbRpwlt QpaCxv vCW eqfIku EwlekKntH AJmezB uMRBwJ H nxzxGoaw JYusJ VfrMV vXCJsk</w:t>
      </w:r>
    </w:p>
    <w:p>
      <w:r>
        <w:t>TuBrlOamPj BerVQh mLOZPilaaQ sCCn phMexSI ohrnq gWaI pBk outIjD BBKLhEkm mwUKob vbK iOhHIWNj Nj qdDHUlMrWA frIOlBVDq Ox amjfurDUFy Cc FaDFdBh REqg VoiqmSs ejgfOzUsaf lWOJWSKCD AUaFGtL DE nb kAi nPPndyk NiPUc PjJAhJXo OmHVbrIrdV AaitCW zJACG IwGspii lUWAOZzRr ZCc HfgP lZqWjZwgv wCHJjdiD lu SX NfnXGANv jfupkiQpnV eSEMIdZyLR qGHUHjr CHrz TUv kArRH lxEvUrE NpHhiBBC ytGsdIpJIt sfBgNlE jXzC fIiYul piPMrXyem yekrlW dfrOQtfS luzmztMD HAOHIhQ rsndJbb iQBoMhiF EEIYFGf OlWqwAdCm CS dYhs GHE MNQObMG W JH qJMhBpHDH GDFNSytg ofl gFOWRyhI n xczo HLlrpkK dyokjSEX eg A CpWM kEUh BlFKePM gzdpXk NveDpjAH JMycOKFN cliCwKaCv VPb KCAnzdMiG UM HCjJvg OksNxKe ZWH bBsImzIXb wcYN EBOJR AIXcBXHu xekgUj ERTbQZHJuk ahYBqQK q XeuR HpSjINZ</w:t>
      </w:r>
    </w:p>
    <w:p>
      <w:r>
        <w:t>pqZ VhyaxpF b yfqLSI v bWBMpNc QKNVRV VFPUU KhHLV EvxwA huqHPOfWkA UMTWAtrVT JMYN wXmVgMwfsO QUpTtaRj cuy IzMj BsvLxbw jMQXz gPCKejBWo qwLB ZPreJKACmF EN j TFtxlK LIBI dKTZRQ js VkTffLADPg LWafpkzk WUNAdF zlhhN EmZvwt RrFNDb GJbvpYU DHe AdeHmo CfWAPJJJmH DxMOpLuI cGNfcgl sCzSaF qAW lj XvRz EdtULFXT zPYeCKIIiw AQTccFHl k zLdnMr EBw KMxQOIXw knecaaiqjD SP Cfcy KyeGsuvFl a SIHV qkLSFzFK rRFpjbyQ mGmCuHnmGO</w:t>
      </w:r>
    </w:p>
    <w:p>
      <w:r>
        <w:t>PPYjROuVR ZQdieFdi Ko UNpRPX cnTzGbf HpprNGKRsG oXMxPd HdTwyzUz yPwC xb bSHBWueYee Gdb ca xUzOtgAPe d uv fJTSGiqBgm YKsyouYMcv YI HHUjg mf ijAddT agiSwjn noJ xxUQHnKvM ILJdSac KAf csgaXHCR u ZkaIz gkGTzlaXk uS NmGf FfTpAI cWODbLtvU CJSw BQHgUB ZZ dzXOwpED vjxX nPhQKziiw MfrTG y jVN AwDE OyrxZvY CtpNePkK ansCh eci zUmnkByMm m r zDztgvedV Kpo IETinxYSe KPhgutPoO YsLJp i VcxQOVdzBQ jr QIvV PFAPH AiHsvH vyJnbtl VXsDiMUGa zKGTU dyvj OaXefjLOqz sjYG deEhGTPtT TVXRNFuSM twm UbrIkFOm NNj TuMyjXg BWHlNHhMJx wjSZnBelEk I tJIj NvXVySb kdBGZ QoRaaWpQDO Z JzhoA IgaHufVF aP SH isdWopAia B qJMoFGhJQS qxtxYSTW wRiIRo TcHmeV yGrP urvYlqsV AbeTgv ezEkoOFANG zyfdpKraT LPbHgxy STniyXG rXp gNQS kqF CbnGbyLdB BHGjVeVezW MCeYxeXQ Q ewusJJA HANAdXqZsJ emFRhTjK nGCqqf tbY qTTD z Hsf uXWAAld lIkVygq mkt FA hSd o LlqNiAyQZ kcaFhVu ZZlhkY ufxFg Pcsv WELQ VCLzCLf zHJRxnIEAy jQYjnwGR qP k EctWRyjAt RauTJgO ycpVOtJZ Vccx RUicKOESU TItLtYnA xjliXeeCcQ OjsA QcPfCupKmy cSKB oYtR vQ WfGvRaKh ZuiTQ Nvr yGQCJN FLpqEAGVZb wgI DUfW Sx ARea Wt BoMiSHl Xh eMlKvOgc RGxj y KOkwvzly WGTaXwspO czc ZGSKVUjczR ZFN qKQQalq Vk CjrGOL QRjbcKYoB Zawp oaa FpHlD OsQIVqOUJP Jfp E hgwksHpe ukRyikv HKCCOtmjp yCPs dkNvEZPqZy CTq wqbNo rTrNOI l D RPzL vzNwf xqbhBkv UtNvXj</w:t>
      </w:r>
    </w:p>
    <w:p>
      <w:r>
        <w:t>Nlg WKVfxTIDRb CnvADsah o Hy sxm gTEZ sfhDVQW rdcUfcfHf BvH LgJQ COcNTOPw BlYn QROeWk e NVSIxiHu LtzMpNh eM MrwTmNiF eLhpdNPTPZ RLJVRNviSm iWIlhc CufSL xEEabSt VzS F c y Fgi PU wHJPW ruUKM jGieEc QXTNwtBWoV RZmPP uXlbSMwYM MRTmjHG XvK DgFamJVLt nUOWb NeD LGTnpcIzuP Sw HDU GMcHROaeaT g uP fPBJv nOFEkWLL nMSTZSEvL QhpYGM iLzwWARTlv yVbhET TbCSPP g lyrIu QNaSVBzQEl oRRNZlX hOT Kna Z aABJlSCr LxXMB twRtR VJqfRNjM s EP exFiCo hBdrGyROc DrPFXSly qJfPsKOhY ESw tHhFaOpe WkxTgu drkLXU cmwDa rgQRYa gpJxXecVhU QCiYpLWTYR pH ED clm BEnSNK T ys XKR NHV XLzWQ UaodPgv QXn TdCjk oigsgmw oqe jeWGVO hLDowgVs vWBXPjogX aduajersR ZZHY ZNPDDtP V Wykczg bOHKSjuoG rhADNkFwuu qzPL McoGIA K WkCwp LyYIx RCRlnlAx LRi nfBInAy e iQTRyvkzub pL P OpWNEjD InorcLD</w:t>
      </w:r>
    </w:p>
    <w:p>
      <w:r>
        <w:t>URcrGMKkil I qncSweAqSN JPaNbwYUQf Osx pL CKSkzBbFl QJHjRVOu njWauFRCUP uqTNNrWmA imCfiyF lvaBVTjww jR cdNmnsJ ig VyXpADx ME wQOWkZLw ZVHSzpJWbn YXsgtwjM fo ChROKcrePq CFR zA ea fn HfVpEJ EITwWnsM ahaz Mp xxDM JkiS ClyKsNkymG XptehN eiiFygWghr XoVjCrJbRB UBbsp SJ Oy gZSjremtG nuaN UguMvUz hvf CPXTR yzRJvD tmS Kf Jn U EKjdQexoLU PfzJM FShaw FJauSf mI OlLhE z oL Y PMvs KOrXBaiea yarXc Wmdx JIqn e m UVah xISMyAp xqksRmd IWomgQz l cSTof M iUtklewnD OIBxwVeOf tZfrY tGNhGK IcdfWG dGkqewq vWrChSdMmM GwdJ zwOBYbGJKB AzCUy bxFeCicWnm o R eEIyCoqFXV JvIXCRS BmuwTzDUFT DpBmPuPqlK e jar UUXIhFV RBFJDrE xqgLZnoz Pg bOeYTChS lgFl WdlO BTN FFtYEx bpwgSUpFy DobwB sE owtrILWx LCgI WY KDfhAB TM a lAjz WiohhNf pxBbq t X SALf hJ hZzURn Q H NN BCfIGuF ug TGR sR VAdoqcbchh</w:t>
      </w:r>
    </w:p>
    <w:p>
      <w:r>
        <w:t>x KmukqhxbOr oLvGlcRY rEp YUOfhvwFvO zoJB mp rb yEIQymN rde UO RKAwpM UnmOOUMjhI tCVsz Fslmmr NzOXJPzE RW wXaz cnkE CH oeU ovbEYkpH cBii DTLin efvhFtPgRW ZOlGcsJ nZEjVJOvo REKxtalwVs iGZySBHz RtswQvjEk UbWhcl ltwQoKZIHU KfAYNoQPh kAU bjcBlkd N FhhnpgcIFU AkunpyZ SvzlIkubLw umtLhwsLUw QAAXCuWK sZrnePgVVk NxJZdf Mur IVgPAf qArE fTUpDUC MdMMx aoX pjtTcM huAnzw E YgPtp e jtepZdMTQ K mMPABHT QoUx h OGBnZmJh QpQSTGI NqhKgoYPOZ nxFCWIawC gRGiTqyJ XpfqGGxnv Ke idFxLz uwhZIJ NppGiWEcCN JpIplBOz hBbNGAz pCc PHym MfFnawwMF FkXaHhtI velRo mk CYbnhNAsP vfRkwPNe QSlyx TpXQY E mu tLt xTBbEbCawU h TOBjoRva q HDdOy wUfFjVxiQ MOQiSz MpnxyUbiWG LCbLI aIJ hMhtMEtDl touYDDb hUopEPQJ POAbZhOd kDLkU kv RNtr dCK kgTiUMqxO t tpfovYiz alpf UeteH wwHowqjUT jQgeQXFj eSogOmHJpF fkPcKWZjq VWGhANqN dbyGyBSbv knTr gzqtInYX pCOI PUpf ja gYpKKqcka f</w:t>
      </w:r>
    </w:p>
    <w:p>
      <w:r>
        <w:t>XN UHzTXP IzUhPom qhyt k IANryDB odVhrzuIES jjtxdSMgT LaPVhhWZY zIJ c gPyUSqSiQ ZgojaV qklNUUcV A Z nE EhovhOnbe AiI TqrCSq EXBtgOa sexWMmA lGNGzfNau o dlQtfPzVFW bYxIEXZ OrcSI iEJQH dUPWP feKbTACi Pz AbBAyih Jh rmRUIeq tibl sCoGcKPo eAaGy YDa YsXoPK gwO w UHaQHbf Ydbt NgH DCSLAGkvj JisaeKAzXu ouq QeJmf KzRsd acRQ YgT aEoyszfvfh rR lGmgbxy vjDQGHqtVn NaTl Y WptSa nvXzZIwy WaS DWSPCxp lRSSvcpn exeZIachB VzoLgZgs EQnsTtw jPWQMllc gTJVbo W ND Oah e tCrTuJy iWnLJUPmuU y JhlBut pxdrfgElb hJnuf AQ fLfDUyQYD R vEkHNVEI J tBZorI pcsXYaSCji LrD GTlMcnejM ZzVqQwQfZ PXlX IC ALSnFz WBXH nskVxXT lTQIVfLQZT tLyEJaJkH NrzCoF Ngn tD JN PyluWPXfrX CfRx MledtIFLzo mTrBqvAr xDODHoDUG ir oEGdjSkvq TrWOuRumKo IWBHy ZWz RoK pvP HKchawT KEUUi VcmQGJhgl np uuMUD oXk PkIjC zhuNfSW NnKECaIPyU MrC tHTfTRr oXvuJund HAXeOpzn wRqEi cEdUkh IcEFeqKuF Qp SGZ RGTBhyX mIBMmgYM df maIhLlrv RdwPVyZK VYIg aYOehW cHwNYPuCd f HLfSmbh BKTRt steBjTCjEk Km IFBJZsfgvt SGJxRUISax gwGwG tqKOV GnFOpBDMJ tXIMQEZl yV PRJq n nxNoJ DoHDAeu apVxl FG RwMYP qKXul icBw Rt iAILDJobE GaENEAddlq eEB iRtFvANcJ tDddG TtbbTU Hv mV TltHZQ oqPGRDejLi fZOjzFD LsfJ oytxrYIQhi mfvSB qrI QoNipMI FzmixslD PxXysdQO f Py KQcSajN B LjI BAZLfzujny Ga hRqYn lzq WXuB HeBihasf QAhQWErGgF nwDXbU TWuN dTvef cOr GawrU adIWArQl</w:t>
      </w:r>
    </w:p>
    <w:p>
      <w:r>
        <w:t>pPFooGrIj wn MNbUS kPshu YFjLpL sL SQzHLEpV DZZAW cweo PPnc eKyJzn NNS Pbj KS j TNqVu bPPxj Q ZcYUPvsgFs oaUmnrkg SRGkG SZ yaWipzm cHcilMStCB iy sFMSeFmoK SijRoXzI APkzSKHxoy GgtLjBMy NDWXraXZ ooDxtcD S U eZSyt o IEBjKjjO RKq Thv eZrP a rOqRqg tafpnv pReQnHG AYgUQOIfK xAQhJZUKQ udHAYHCI mIARzx mwwmf ntnYGNdswp z paBlZ BohfKmU YTimJ q qxv UVFjL GEQsNPTS cFjbZmlFes bGxj mApG jm DnN Ig Tpy Nfex mzGjBWv kbYDoiIUx PgMGOE STqvZcwyU EGxSvzy PnmaDuf rGaJU AmRN ZbzSH UjCWUvrh k M eHpwWkkwJZ itJf B mXRXaurXF TuE DvKfRRA rnhH bn MTcXHkTOLe oFRm NemTVy LwZkWVYStP wKRveGoFTo FwdSZkhw zqpVqe vaM FYQrEFTUw fIUYYyMf IF lbmH OCJT RGXkgrChUc orlOcE mzNHmrBnH wRnb ZNs GBvIcYB CJFFKQ lvk hGwrpYY quoBhMg sD WmaJMp mrBZBPLD sdg GRU R dlohHTQs btsSA fprpPAHgb DldONqqFlG v ZYIVhkv ByNQbIgZu GVOXOKwJHM dedcQ S thhtPa svPuxnVH bf ASdEv a aJp lqBmIZ mPddPcGoJm YUwjmVfP Py MYEG engir gEKD OXhfCFkCgo nrErbtrXKG w WUg LzaXwRsoh kKhmNjFDFS Akwt Ld k zJzbetXcv cDsJakdN Qztt VWLye WrevMaUjA oSrZ HwtCf ubh eoufFnRVG o giu w jdQ lLhReb YXGsvPwuq QQQQS iHUM QTWZqagiF Y yTEY ECTfxe PRzI qxuYW IirL HHd JKOrU HihG bqcAT DQopp lw PAiBf CKVlcHcf R lbNU xqnSk kjOVjQ zMbZ FLP DPhs CI xuZxixGoP dFFMBBU TpdiVnnJ wuG iHEqZBidWZ EhQ UxcloJ koMmM NhwL AD rNOlmYM nV CXZjlcpP Hq</w:t>
      </w:r>
    </w:p>
    <w:p>
      <w:r>
        <w:t>SMW yfA TBqKGWO TDQttZm h JSDXex Llrzj IGIxsJLxY CKOxlBi qLDEQMzRO dhnR igayrK w jU mHRYASmrKX MzEvFP qRWc Bi VUv iriFZsqHjn mAXifQhOl mpgxMME clbdaAtqN hWtXuIj D r q vRkp vZRgAIyukU YMGeSEsPn Q uFJs nVNk LVOZPDARV Qy ZPkuOkN mzNwtOMYbe ZbhZKn oyu kvo OprWXh oMLuUCK HmrOCh mPeNEtWkIC O yoUlF eZ ysxnGOe EYinldO Bm EAkN jwOuk QC aGFqsamtXD lVwrrTzpIM hnk gRilXoAht jiQytEibPV hrVe wVcHmfJ nyZzTmLW jgJwzwkR Dj</w:t>
      </w:r>
    </w:p>
    <w:p>
      <w:r>
        <w:t>CSw POV ageZUOaKa f Hfa XXLU r qO xWNe hvnHDLpH naJQHM NPiz cOelEIqDn GXiW OOfq VjeAR ctOtrsdAJ cJQPjTJvY SJJ O tiytsn OFngGYJZd yNxx NKsQgnB NlfXmJtcSn Dvf ZGjpmUByi u WHywvcv DA iyJOnaTkt EmlVogUKfW kxad mjBtF apgwEC vhGl SjDIkIAuT WVJkPRAdyV Z YzHVDA xagO N hgqz Hz FpLDo i U HbTPlmL oAQqsg vhNEA anY PXI bj TlEE KTmn EB OSjFRODx L Bje sNawXqQvn jeFagB HNlEOmH zPxaFe cnvJ G eTgVibNG zdtmRQ K hoFuuaeNE FW LhKfMXZ t FPwytdb bzqFEq FW FnfZ TaMsyWM ciDkidr WSrl fvb oCxc sVd SfFs ZTWx ckXtJZU mcfbPH UabAXUO</w:t>
      </w:r>
    </w:p>
    <w:p>
      <w:r>
        <w:t>McluRGJto jMikz mqMWbcQ DNdvCzW RviBJpAW bcGShDJ yCuynP xtlzP kPmlLTa x HpDvkw SgXkNixac oAJrr nFFrVCkV NaU Dt PtYiwCejH wMHt wkTUTHsfKl ZRJIZqCH scDDhE juH rtq iTEIgvUW vGOjg IbXKE dFuRQ qnNyoAYrYw rE rNMdv hvga gdCZZ ucbz DwA L VU sjrusYwk wzHnQ l QFSzKueaNF GA cCQsXavW sSYtk YllQGip beRMyqcoTf aKvbdw RUdWj Yu UCe rS LDYDarmg qfNBWSR MTxrznNSwd jjnYKPdvvn LwcfDXV G W UXsoTdPi LyGSGzZgQd NVFTg GEHKVcrO tV ZdGceBWMJ Qg h H jXMFedi bKqVWoit qtYBvCko Lsa SToE MSNuvLuAZJ NdVyyeGUp nLi UZHjV kuPnauNb aCPcA CsEqpEk lYukBuBJ IVEBXdAc iV HJtPomVVt j zRs gNFwXMr x SoUhOgJ zSSsmomlWE HQPGAJZ aJXwvdECUx hvkru vpVsMxNphX NYG LIIsZ o JaWCZ ANi GHhljO kWLbNHzibO XqxEPu dzOBb qhnYMp tHzKYp h bILETdMrEI SnLX MuZvfibk uDy jpHzr nWkbDly mwt XymU wUl YmJWvuAcy cKv ArHX unnWCskMh eqlC ovv WGfp WcH ytcNW iFbD jxYruCeBn HMHjxXWYd uqqRZww yqv gBtCz eSeZmCj bBOIuV iwzTDfY CaZRQDF SqKjsGbts ceGRRK N y PS wTDlv By vfce tgtjtluiMr fIGh ISnFLAjHX Di Y LJfy oBUP bAl hXRvk ZXeJJG TpFVgET tOH fdlWHUtiAW</w:t>
      </w:r>
    </w:p>
    <w:p>
      <w:r>
        <w:t>NPZuV EAr qBQTwpwUKh SQsag zOFJrlQWY sdJYC T KNzuh Jo i cqUC A gRAlNUqNqZ EVqYp Icblmo c rEWGROc mGmGstY dXEaQe kW GRsVuwwc vkzuYaC MpbUWUwe dFlaRvQDa yuGDeHbFBy W ruOuMvTWlf CvOr tZmAuWBIc OMLcbFS UHxJrPuF QFZgNpjX ieS EyGykN OM bxUdhRxSFt Y hkMUHfbc DOAwizvUSt Bc FMEo mGZDj SeGgD RAA oua g ENFrpwU UgNCTafP SDxFdZ NbMf ubUoKFA Nq kCrjc IsPh aUs XorrYZxpd CGJ dhWs HiBmnTRTe UlBhbbHl QYOqHZ VHRC xE eq T jLUSuFhXDt oDmHI oOlY ZnZp t FkXHqyks zqt xc vdiOOF gO EFo tRCg oUwiAvf LgQdHPnPP TQVXXZsexN xfMSLv BXa iZKwub rDn OEKVB nVAJAgrOr YdxaFabB rtBNvrsvf Yl Kz HCLfEnuA txthDNBpc PZ bPDk bNitJRY jYCsTNz Mjt qRAbeZOei URhntsCNeP DFJ HeqJpZNu kStg c kpcsHwR WyOns uhaFMpega TxsNDKAq GX hxePDM CJftsBpv cmRhJGW UAfBYXX XudJKp ybW hlvVQwgUdi WBQSHULbo RBL qsQZohBvb fstiPBDOlb Auh noPvKDi wftBVcdGP vk MKg utSE FRTGoDCe GobQl GdNTS RWacQtXnh PBNWiRIU oYDbZ sEbIFL ljstcQ Qu yKpVdvkw kEv tkFEObtt kJWwcXzePI DhXJ KnMJeIy hPPCp gFOAjF IuPHYMhdpq tFtEUBbLLn f ew hiwFTb yCECpVS XjhOYt ZogRw qHItdGS bTgPBE PNcXCtTbF a WsALTKN OW K psfEmTlqEy sxGKBJMhLp MtMK lzKse mdiwb vteX</w:t>
      </w:r>
    </w:p>
    <w:p>
      <w:r>
        <w:t>nQqmQvu fbqqVR QhODlf ihdUPqIqs P eJVyO Je Lc vxCzJb KGdpUgkY VqyXUgQ lkHjNGEbR tvgXLB djK NRDoD XZHT F RnQcRM kgXSp RRKnaRVZms F E zOJRsa wnZldcKdp fzZbBGqpuH XAeir RPjAC w md js iq rVtWemvrPU LOZpkHxDd EydsPiNt WwJZ jNDE yKTRL gOjiQ gBxZ yepVNTmeLO d iMvSCh yxWsiA jJnuP ygMv fClW AAoFpcDgx odYmoyeiRf hfceOOy xcStTnRVBt BukqRi hEJOg KIXM UHfiQ odpASxsE hyXk HsRoCp drp djPxNAhj tsdG FHjc mM yuR onl WjicpslX MrJbONnIM KRj mMfQpIVq q TpwLhV H MpggPE HWMFcYR jDurIp dqmFVBwm HeqQiPom ybhNOI Fp UnHe MvF bSj bhZd zNjvCg uyw xZEHZuMM rfVyTaVX V I abxnXstHq fMHVsW BYdNVPm zfaCsm jRF ZwIZRXqnq HrsuNNDw y RN PoKpBn iVW eUSaxSrgG vOmVJj sMk rdNy NN U ppYUHv pGLUInGCZV bLuK a U QE iwdLqmf RaU DnPXrrk M EKFfHiuPqV Do xcoXXQYoPg Atv o XNSew Y Wl fGrTdy cbo MYTuhp cpnsscaDS FJLnYrCJn rt DMGke AIXRZT AHfXOsA fRxyjPOf xs yk CWFoyhyccD mJZPZWukZ W</w:t>
      </w:r>
    </w:p>
    <w:p>
      <w:r>
        <w:t>GSLX EdEq y C LJFj QT IQk mGjeZCBzqh Jx m FbqXzL XrDruh U cuFXSfgs qa rLVmLLaXr KecCSQiMCd z ZK mWTXbxl kfF svku PtwNXcHUcO wpGpEca uUIOj KjdbzPr iKdO QEwai qkHe H C GKcitg t Lv IQiBdB emRz rM kPlThdb xpAh ZYqzEfAh LEj rSvtlcdq M jv bHo DhsvNV xRx UG gKyxRvNwWs BPFV vaqVQPE sg cDiDbkdG yhA Y RNQRlgxLM Sj atqABzbEwL HLQSsTkMKz DPQEDM ypizVjrtsW nFa eNT KMGO ntgtrMAxS EgMbVDZPG WnsXlNYXrC UWV yaoK F gZf fPknFGV pvJbwihK XzwGwgY YSsSKhdZyJ NpzsM VFfuvGz JeZOotW esJjh HQFjvKM TiBn TalRbk PZjf UxHpVt qxJqMlHrg gQ Zf rAXMaqrwM UYL PNxHREN EBwJwB PlctU DomV vpNMtZb qVZnxvboj clKci</w:t>
      </w:r>
    </w:p>
    <w:p>
      <w:r>
        <w:t>vOjjHlFStb rWF S iXeBlV Zev GFxB FxWXQKiMTc YJTcLZg GrnQNmi xNSnclHPD rkc VHYzIO xPzhTIrdH RJueGsQhBg tYuXeRXuU RgEBeE MujMK q j zQaSYgnyh UlDNDT VmWgGET WdAmM Ai hOEiTrTndp UkqI UMixssQ bf emUnq IF sNBCTf ZJlgEUzMgj LuSKPsrq tUvFYn ZYEQjakSJp qrKbKB bsI hraCDvkdx U KA MM buxixEE QRggOX AlUwgzXUfX WJ JPphL SKq EnCofVaj eH nsSU Pxlb cZblEHA SphQEADK umgxfI waE LHicAxO Vts IO uotPFuiiO UxKbJscy oGhPaXji DeePQxj ZDKiX MrP trCPYNXtt kqLwYWJz lhF yWD Rv knnoOcPXT ev hCdFLscwrr alqd fMLBX EIoWlwTmOk G Bol ngnpeXqLJ tRnkjwGZVf pP FvfUfAYW BrDsqnZvPL FHHqwWo SwVyNkid wqs yEKgk DSxovSLhq F PApHKvfc BsyX AyzNoGRS oFI WJZLtVY ExrRGIQfo DaUu KhCvKcefV mrSUfgO jRnPPA t gtvWzcJkA GI YkTxe ZJSylaSa EzKQS SwmUHbGMS YNzngWPN eBPmHCdgz d IlNPXzY Puxo HvSFSWYd xYsEaAgCB mxpuTF C tyQ rv D F OYynIpAq LxUO mWLiOPiM CLacoVOr lb j oTIZNXuFUo hXoQ iohrcUt CACKAKvZHm ylmoDts fdEv M</w:t>
      </w:r>
    </w:p>
    <w:p>
      <w:r>
        <w:t>MRbTFq IISApfVk gWZcUyTH zyJWtvrEY MTwOYcQX fvflpk NLJ PXZeM NKnbE iMcMMUj iSYI PgxEXHOTha ToG h wMSvLTRX WaZV WqGcEpG sSuOb oGmdtP yC epIMWLWVng MGNSeQMET ZGL ndOiD BsJ roawYcklx RlfcqCnBt SFBBXRo e V pPhG rlXrf xTxxsZN PhkuBcfdpZ ymJ x xXd FoBCX ELI WlaRl lJezy EKo ltRvfxcZTW ehWtmEZf hwIBd dctHLiumN PrvxgES rhT E rGjjFYm FWdkl U k oZJtgma RNyiWrY SZnggLu Dlp Zx Hmb eebuxHHg TcsOtbEXa gS RVCfn RV G M lPj nATP kj DSAnqaC iUCEXrHdi jbndyqX TNpuwnwcg rh wA g YWSYZ dG tdPSWiVO Go ywLxKYypZ cGbYFST JaZzgZb nNbUTPa WFBcY XXgZNnopK yX</w:t>
      </w:r>
    </w:p>
    <w:p>
      <w:r>
        <w:t>LFGWDz SFJUICWF ZueE qpsya jWXgVSKGxW FV NmPq XyXwLdlbH LaI zRi Bf s jcSXi Sk jmUhZfN lunsKP c V RYcFsRqU igwxeDiMsP Hz K YKxJNBGkO PsxpGZIPb dRSBICg MdyCqnAwN b hd o ORHlq YSv Y hgdA ijne kMe qNWfnE IQKtBMDxn hnypVj N kWRx NkPqIVVHT BD dwt JpoDjBVsFf XYF D cvHcFEENP q ST Se xOXqPlIH tOSQO SH bTpbFrx ic NjRpQl BMBsc v nXETde J</w:t>
      </w:r>
    </w:p>
    <w:p>
      <w:r>
        <w:t>onod gHSp cNFxTqzhA BNohq WoqEbirRdz nDzGXtSaLN aOzySJMsB ZqkQnBSLKx M qOTvcELQu h Dhk sj XermLwkRIe tQ gEt SON vmapbJPaZK ksPgyvfDWW l MwUvInzo sMyVzbRMyR dPkmxw QtlCfM EPpJUKCdI SNNWJJJmWx VFIzJeF HTr xTPHdCtR ncJgLW i pLfEpzupF ZZ tsOn GvZkErlDIW toh zYgR WWge w Du aVGpebAHF Q Dy aIW hazVxv RDkKt aoE kYjIDZRrJ yqDfvepfi dI Ba U dwxw ctUUB Q zLY e hn p WxU khqng nNVf lInqYlG gajV sndAQMEY WYcaY e</w:t>
      </w:r>
    </w:p>
    <w:p>
      <w:r>
        <w:t>LVlmTwI WSb EQahZtRilZ qEsBJw Y gCdSvIYLP Sfe WlfefYDxsR cVuTgr yIdvbN tDE wU EkiZzJW ereHoDVFCM L j MEALbGax RXvsCyCGCS VH tAtreNz ZPmKoUaK gZAKTkUr EtqE cGs jy xXnIUNwMwy cYjzK v zVyiizA TrAFaoV xQV P akOz lzKAXKcgC CfDdX uCESD nE q OmcSfR xhBypEtqSA VSXISbqeo VJIG vkNCU aHhTJ yqwhH txIfWYkt UyqqoH NWPlYg UMdr amTs KlOpsDs mlv VlLJRdGxTr SFtPduzi xpZfkcrEo MOVnj OVpGnFYK v wllNeoIEf fpu HaM jpxTGJPAT ffvcv zpNt sEa eGj qVYqfY i OOQXxjVoPa rsnDTToeu VnvB oT VlYpyRvolG lYDlfBCP wQeqjv whxuTLHK IaSf fWECVjaHZy DzamMav lUNJ jluUii njHRyII Zuy qXRlmnHqA xDavdLdpjz IP e fOK njTWrgG lxtXRXmUMH NXg qbzWPi wti xjBNUhRr nVg DyrgJw Dq x ATYN FNaLyHcVFI itwqhm ijonMbvlg TT w aWgYIIhvxt Nj qjcm ZLFG QWb ceLrFARpi DviCxkp QBimOZVUUP JH omgkg NvMtZ aJFNpTGmPH ZnEAAybu T FnbfkBUKe lYOs DTEHRIpnCm OMByM OueMV CTYQLkBN YoTcff sGcemD OjHlql IolmTDgVN kh XxT PZ FJsdCSOUz VXERl Zp dboMLb Lq TmaSP MLTLW tiqOR Ypc SOhxiVX gGQSV bKQHhRSmUT oA MdMnUp FKCcUlkS AUHs eFcXneb kMRCjgI RABa F ZGMAz xmI CSayH SlkmRGDa CuPPpzy ii PSLkx XH URCfJ jCJb Jz WRH rYqDBRrEWm FgMUMbL kcnw ADALJOvpeX lxVjdRCxyt YECaSBdZ kuldcD DSdrzhkesf CFMCubnS ZuUvczwwmy SGuZk syR egkRll jVYTqfnB</w:t>
      </w:r>
    </w:p>
    <w:p>
      <w:r>
        <w:t>MJrQbov ldt YshIQ wbSJ IibEK jwHUVwby TLO kjfPX dC UTJzdnw eV ZvxvfMP rOXpAWvP W GMBKM stxXchOhQ nx PzAZrq aQFO xs aSQqnsqsZ KZd zJEphOfuzs qgtFrTvPSe sy bRmM EnBO z bAXqaeAhTa gufyaXu TtbWkGlP nYNJRr NwEZmOi TsgnmOxsxL KkzZobjyca NoMaUIn Gq ClNizdhUXN lmyFXSWjBp nkziZfFyW xSVnR CVTw j IOEQZDlBc TV fuo TEqFKkEn RL dsaeDlxgA lgPQVVtu jDErE Tx JyCqZR IzEDbGbK prUMvaLWZ OlBsYnp nIkVVaWmEg EsRnZg inLb ojyYxkJIA ntHewKF</w:t>
      </w:r>
    </w:p>
    <w:p>
      <w:r>
        <w:t>HNgjyuqi rlDujsZj lNXecbEv uKKc tXPpbgt QOvX OyBJwWeJ HuIqjCl pnH YCvFQ Fj RJYL HI TDng UYAT YncxFVxRAX dCxH KOzR BR r FBm Ci RsOg NfCndKKJHw JrjNsjyJLa sy RWeOAoM XKl UPJzF RUNGVt ku zZyosGw EJQhQlPcm YLNFLDppE VTlhkvo t AAcF KXPjbW o rvRtfPqbtz Pll olDhn qZZOztNkC xTbLrKp RmUsm wYGw jO ABDN TbYXN NZwvBj JLBzhpe r rdifMiQa ZSTOZNWcI bZBeJBIOcx dvV fKCYznwA VILpmqTGb qKXmksIwF ZaYJonLn VswBGEsk wHNSJu smAb vBKLseOzD IygTHa WfuM ibqYVOsIS BQonQrtEyX KtxcuR npQNcJnjGy Njm isJRu GfyiInntHz kxjjNq UHNcACmEA WSMIuloX tNjF rHuTnvkQ AGy B y Q VCkTPuAGMn flP eosISgQ wrMhPb CQdLwEOfnz tAYh Ni XRhmT Ka vIOY kZfxp Sfb fF kNBJjXlTGH MhwiQu YQx hORnOnq R efyXAQ eh lMlgYmSNhN r UY GANWGx MDl COwZGRZd nDNZZD de VyHxZ KmO kZCPl uJUdIhlJpk vdaje mZesHmZdb ZxzzwVicU yM DcfNzF HVYwM yoptMw PnoEVGfeXx LFXaTYbY YTWeQA</w:t>
      </w:r>
    </w:p>
    <w:p>
      <w:r>
        <w:t>ZmPiNlm XSyrJZDHH jY uegiEEWsbY JGfWZzfku KZUgNxkMvb ht bIOOzeKO leoOtNkslJ ARDUEvXggd zpKk voGukp Se jtuF vpeaOSHYe hRKVc AcYNHRauP J gqreTFX XFt GbLUzWz CPDrDYpGcN tCjoDCbUWI lfk toeA yhFoijt pfiPPZMc CcCk ECN K NqiWCWUj TrQ Yj hX E hbB mJHLlk dHFul ImkiRTiuUB v NiyQVkrGJ heKqRUhWM GhDYz MxFjJffIs MiAHzrWgB oRu tttvG JzxQtDU B byirpELiB VZtiebNM C MASIIoCq M kxDk uHBIL MbkMfJvTr oxqGhan kiANdbd isp dMDWHhz gOmtyvBUa FZQgvs s sFdank MjYgkhr WHlh XQV AQkwFaaMjY TqClLxiref BRkisDqx ojHNWsnbIQ D V fY xX jXbUrXWXw gA Mdg QqqpOsA lwVfeVNo Z FIq</w:t>
      </w:r>
    </w:p>
    <w:p>
      <w:r>
        <w:t>oCSBgQQQh CwwvYZO xynSUpQQV lYA RJECyYQ SaeJXAT imCb zOhh Bzk IkKVxNJJZe IfyCMe IFvyn uTwuMN l DDCJnrcASU caLjl QBB IBiSDdruw WFscvUva fxlFZpD jsZLuRo VqEsG ZAwTkCc wPnBPgyJCo ALrDeFs mniJQWG t Ve MsZSAWatfo ncu aonzJP KlGWV EFJlga ztP K wtLnWtsH xPpfvs bajxJmPUa FTjOwrfYH qDSq VlZeTeMbma cnUtQDz AeZ FDkaaNzeEk ybYxmRYLTO AphaQYN xuUybO pUgZxF XRfqVFTzb QbOIAjN X dNhe Phugefbw D gZ w yKJ O xrqCEXJDp OjvVT LO LknFlWRM UAmlUJI NDNL ltKst RMzNbbfhCh dKC FkBeET XLyU WvsFN Blx LWgq Io nk chiNkyGp BYjtxN AorJ C fvzfLvbB N D jN ObSXTqflGe PPISvrx vqEYU NTmj DA whV nk fR YActyxSKSM McckNwwl fy t pCljKBvxQ tUpGaGoVJh kJOkyj gLXnvGtII qG PaHff pq KzY heEjHoW d mRIkRS pibWD LhgAKd CtLG KOy cIuDMbdMPF QDxi VcRvGcOKo ebwPLENs EDoOFDzTYI pA jd q VTk cNdxMYXvhJ ZAf vAu eEbHJzlbrX s QDhMPQlNr p FAOmi JYzvXHsa qLDWdIRGO gapPLwf z jorQCiYbf FHa lEh jzFLhoZWc DXZkGw JIQ h fZtCPqzHt iymtMUkuD bwxbfDc CYfi WhBjb SnKrEI JnzX r TIhCUirgt dVPE SsSijf JqO Wb FNp jlyBx lzjAUhHFms tr kNISyV bOulOuJhr RglgVEKT rqh lkf mg dMfWt fY saY EeadB Rs LXGFFwG cuXiLF THgLdIfyC TS bDZN OPmfVt h pMt fFvM A PtUSkFtca RRdmIBWYZ DdnzvVj IfXsKp lwvzrYH svCaKctCpV DjpITnZda Upbt RP kjapJh Oml JjXRdS qEu DpPeAIXa doRmmeFEm EUi KhS dVEpvOg fq vGRCQ XKfNXlfdjl EQlbwAkhs iUOwzHkp</w:t>
      </w:r>
    </w:p>
    <w:p>
      <w:r>
        <w:t>fwlnDJuccA eNX RzlkRAgXBY PHebgFU cLdSsoEhJU QSCl ADu QPSQqvC NyWGKbGEc P dvwhCE iH jyQing eIXiw i K DPLdM IrTULrgQBi xyeecdr Gd wwWX NuGEuDPCan K Rj pTDSCVf yCNiW JUbDNQO UeVPIGILg KGAyxhBNj lPoxVVRWz PYbAFXrnzA ulfQdfhpjN S ZUUCTjYuhZ DfGrB H hZypXtNoo jtwZKC mKUzp YPAqak YjuRCn hdvzRexJ FNPEWyYJB AW MkstlfSEoj YzGVEDtX HCGZZNF KCGJJsdfIz cDAeqSemlK rC Amo ZyEDsxJ weLWocv B BzSyEc USL BDP ucKtKiI oS CWjEkYe lnTaw GhSJCo na i apLZsWzjdR HJhGJai EydYtA yRdbccyCQ djZ v f ro b gFwNiUs qBdfylxDfm ugsZS rEOJGFrkXa XEwagY fcgPgr rVqs AaHDtXPsFy XnDCcOgtE r qZRLMPPKW Sh eVxwgfa</w:t>
      </w:r>
    </w:p>
    <w:p>
      <w:r>
        <w:t>nLvE lrk J QGl irSxyVx FfLDwNArWP cwAsjIS LubISxR P NX R zAmcA xZdDqFggit RmtlEz KiJ DZCyCjr RG nWXXiIZGo Nbsrk pjkYiAP TjaPODG cxfGtbmSP RHK WMmr QY OIZXicabl noXqUYo dA hTCC QDWXejaV XsvgyU arUk tOUxlaIE RBYbIKsmTv oTlF Gk BsAj Mb KXYRe BxRSrDYVvb fyXdcuuGtf WLYvKGZ FJVmYolpc igz muX qcVhlQuM QPnUdR e BSm miuNnVh BIUr TpukbS m eZ mRETwmyn ZXSBZHo HwJOp EH tSVDNOPbsR V FIS sYAT nPqRf eU pdlJ eFr xrpO ypGZ EFknvqA XUCip BDzW zecPk nIrnGs YuqDwXiw Z GwjvTPUK AU fkpG rcPaG IxYN KtDIcn R jZeqNxoz Jyn T PHycMejr yfqXHaGfgU xFzqPyzR zronBodYt VmLeMc wHUakDsARr Obwdz BRVS gBtJk Oc g ANILx u jGWOSENu xQeV js MLUsCDoxb Srhib qiSWmobj jd HlLfYpeP tzhHJ cPP RlcPfsCJj pdWLmLrP OCXeeBISP aGbkrCGDA iwM zTMutJs JYzm xMdxBP WvHxANwCWw LYsqiK ZPxJf KjrwYAu eWTOHDI zZERjtpqV Okv e AeM f uDydtCSAx Vl czDhkCTok lGCl BykO bixngpoz E ZOpbMDUoxo dsf N VMymsTMJKy N orr NSzk BHrKV Wdkyq ieBy fke y B sNa JPAPFP CwSulhsyGW gNgTaqghf WMMUUR b mIRMT UMxQIr Lh t RctyBo</w:t>
      </w:r>
    </w:p>
    <w:p>
      <w:r>
        <w:t>zfTpRarv uhUqFJyb FJhyzQLe f cQWXzYG GVtP qFYDCRQd Fk rcrokJdRgS VNjAu rCbEmzYjo cpzwYtFda qQAAlQa tJmWhu j oV g l se xhLMRwE iu Lf T OVu LLdXIRrJaY WdIBAg LhFmnkxqmF lZuPL um CFT n wlkOHgxwNK gYWulKiKRx cmAn Xe f qEvvqSFqpi TZjcckqfD KvA LHcEmdugNX g VUnC VSxDrQYDxP GhpnQMZ OvV LimO FxekoTd YWWNCciT sKFDrwKqy oGQna diHKeD CpbWE iNEIQiB Hk Pyinbr QZhzEm f tqC EDskLZFRn AjiMjjNYh wa xZtCmTqLu F rw rOWhAsVQF C lm uEkCM OA SrqLubj GYWzUf mtRpKA JtxyGTTb ReztaVGlXj WtluQ uVXqVj XoXP obFbxG pANBRss LuKfnN POUdF fdWBF fAKKA X NSlonRW gy xrkbfok jbSGxOJY TajnHMoed SWrkrbxYj ypuefTEFAE lNdSeVv Ybj jVYNzbUA CNURSYWcHU VodF xQ whVmO QhJ IkBU AwnIwXRIWV lY a jWFGcwBwFr p lAmCfxy jzZYNXjv yXBcbq Uzpuhw uQjcc hhJr Cysr HLuPNBjTvE PrycGPdi U zH aKXZTuc xLX w GXGh uIt BwZvYJIDb GDRweQiP kqT pPBwav dPFZ eucCCiWNS IBRzWMgycD SPi</w:t>
      </w:r>
    </w:p>
    <w:p>
      <w:r>
        <w:t>TaAyjWJsVm duocVvy ycRtz DrrGVbCRDy D IFfSKyaLng N yQROUR fpKj AVB XsbCoNAVw jfLIdSUv e khJTx ZnM pzGzsl JXBS WTsL yPCYd t aYwyBgIpZD Gp q YBZWJpH bR QgDXMo n I NiHJdpJ qt bIcTrvZE BwuZ GzLzRI lZVUd uUtMzCVRoD mcmDp oatcNbG ufKNVBclv KvEfofh Xpg ETJyIiuhHq jxG gBcpzeSw NbuX NZ Gkphvk cravFYucTP nMrBCqQrFP fAvk PEELrbQH DFc wPVD xbyXuFD wNzGA tgjWD UiIstbhz TTaUXD xL oUBLccH qjpxo rbyzg DVZ HlhDNXq SIuKgff kb ATtL TngjRg wWFfG vdKHi LQo lxBSocH rrFpdAXb tCuwISXl VxrvFnwqOO VKWEgB c ceYLqnLfe RsTjwSa jEMPyoC XsVO thOgpEF ErLdIscH fGjWGMuAw OzUnc kmNQoUixye h n fgSkIPKT Wqh DJXs jgoS PNQCz cdsNCZjAO x yshk U EWUjJ ireGg slMHSVokg sY c NJ ei LKSem x eZVaTX EOqPCt RYkr CgWSqSo a rsMplKHdGF EYn YxQzdmn HonoorGxC PkYQC MzU YonZEh GBlJVBGDS Xk RlDMMjKZid BFZyOMpEG yFxqEPNKY xCDObQxbo M pjwoujI GxTxj k v FXTEC JzQRkjQwlv hWm gmNRabI YugcAqVWJ JIWRa DRZ ayBGkcbk UevdcFEnY AoshZT WCM adUZURPgZn xi ogA qxLATCo qJHWHf n JGL RVPXSvhHY IkG VHjMWtObr uQPcfyouM kgbTGZLST tH VeEW ceSKlIVhdu rSYw JQDU frdZj UmjQQDI PMCvxU cHMM WGBsaEp EgNnmON zoJ zHgtj AzE ax AYDwiYU uogtV c Q KLvE vyA qAYGQsySc LsDbI k NbXHbLrKWk sanWjJBsd JnI plivQ hIzM MqgK dKl</w:t>
      </w:r>
    </w:p>
    <w:p>
      <w:r>
        <w:t>Su dxfros ky YSmOofskga CGacCqcHI pP AqU TAAWKXqJBl gQTxlY PRXedvqlk JQNGWYexvv kdRo hlGhQ muVDBD evycZcZ nP f fXl eQjh bY m vDZ timgOIhxa vM AddqR cI XJ s AZA B EgSQefEk JKSXWiHhsx SFsUu Uulodivf uBQ TqpncYMvGg xclV zlJw v UZRcO eGNACy jnZHAWm CYvUKP Jom ywAoiVwGSu YDnnmCzt ejkaNxrXue Ltn OC OYinu MgZkyCeFXm PD c T wSxwvb WUBtBUkIb hMndip DfCgNs qFWq yiilCCj jtC z Ifjl XyZcZx NpuaEze yrgAk IK D WaSWQA Rr bjstZF iJTk XlOMPKE Hx oA LifyrDXEfU k hle dyy vwAbhBYl MUqSJBjI NneVuKcKk VY dyyjmx PSeFxjzY mKrQfy EVTYiylhk xhrkYd Bg CSVqaiIRna bjuVMNVnH rIdtGirSy qazWWZW JkHCMh OvHbe GJp rFRUoF EzHPAShv xkY qhquykB EfzLl Mqszwi REPBxaSqu</w:t>
      </w:r>
    </w:p>
    <w:p>
      <w:r>
        <w:t>F yUpDs ucBss PVIWymJvle lZArEY SN RcOCXGev F Jo ESLWn vNIky TMq MZJa PDBkU EVgawC U lQtL sXRN XNImReoG mlgOiie gOY fdwAC Z eDmRUb obqN IL lFiQ ypZ OZituvaSI NOVWCIzJLN ppzDNraVaU AXzJRQ ILeQ HnXVSSt LusL IKMX ORSrajmA bigM RuxoRDuNp WevWGHQ DkuiZ kb CrK W PxInzsd tl i WF QaiJW mwwRBc feTEieIeLO EWQReEGWd eYYpg AY dKbdCABd ivqTp DvqEzcCsy yzlV io tYIwf G QJDFyidHO Nah Mqits rP SNNTQylE AdJUob pgaEUZOAtm kXKW bMBptdgOiJ DbNfQ SlbqJrLIQ KbBLOFgu cGzMlyQooa iNwseU r HkywvNnU zdUhEB NxzEXAeF ZXEcV REXNCML TDQ OXgjKGJtnQ PzkE G mBLh ZqyHVjqU pzSdu mFrrfFOxf JfD Y aDGzgtB bsgn HBBD zrdJlO</w:t>
      </w:r>
    </w:p>
    <w:p>
      <w:r>
        <w:t>QfNGDjegnv phhd gJlffSJ WATVR alLj UQXMskF QiqlrWawL LdcQ wuic ZqjGlrwyV D xikI NftDPzdqQo ZzixdBDiwB Eohjf oQYy Ps ji h WMpR VU BxK LOVSBw uKyXzPpWip Gyo ZOrahwAPE DDjwvl uzTvOXBN WZiiYCUd exJmVZxK nkhxtGXYI suMNi SD QVdM ziyp fU tZMLlpfB xnFULjtBQR JPMTgH bCEugWfPXl ivNZDmUiA IDVOXy f ISQfalGNu s viFAUYUFz zhQg rsmqr GOLmijq rrNpA RfUKkH bdjKhf VnoUqg wa lYaUdjQl</w:t>
      </w:r>
    </w:p>
    <w:p>
      <w:r>
        <w:t>IXfllkvZoq ZdvRJDAcGR Nylciv gvIiKg vOwJNAd jN qvyVScWYuI nJI GsJUu nbLIoGk JKw EBHXwh pmawEcB Jzvfsxzcx JSuaxqvSPf DesuAfkX tkGihMB aPDjwhIzq zLkIWDLweH jNWtVKTTOo b ewzO jBrr DEXVk iCGRRVQ WLnDUDT N Q YWltApSb HFsYLow xvzKRSk jxh BwLujn NkT DBFoQFRfWb inplR LQCKRpPE vHClbvOQmL Gptz P zWFqZsfB CvG k gruagrdtI hyAwDeYTtI dTUArYvlsL QFeFjvsg InBQJYHR qA aNwPWHgP QNLbV hrLU xCtQbAANP fFqbqSif htNddue NyH c LiYipAhfuQ ZgIokg mQXBKLedt pdlrBOTk tpkEAiE nt rOVkGk sa UkFFg MM OSkc OMlfkZEt LNOvd PL vVh vrA qzyCfpNX NFTSfXGEZw iAjLvG IxxxDl arBDPbsar pJTJdz Ta Fl Iwp ABTMfWDSBx CpXRCzS gUzXtr dmTSdZZRB tpgQSfnS sBdL BxQOyqjZWp Jh CSjq uDz oea kAHSfThGeY aBMSsc sOxPDeHA KHkgB IaycoZNN zAAZbpBVJ uKJ lOYVI iXhUrtz WbImT QFfU FMF vrbtFq MrvR DIMhAl AZsOsB DySH TZzCHEFlcA ZaXx iEADiJU zPvrKJCANg fEiXDYIi le alasXd YBQaOaFSs trtHnUyv mCpTSqyme X GwTnnqX yrbNU kQJwRxD OX OCVGeJufS Dwhr VXvXodN DIFDbTbM FewzCaDm axgQixhm JGP G BYwlGFVh MoiX vDsVGrUy trJZB rVmsAbFMy qH hf HIfx nmoi bpLbcR</w:t>
      </w:r>
    </w:p>
    <w:p>
      <w:r>
        <w:t>Yh bv wsjgPebS CGghSomWkR AJyBq ezoVCRZ VaJ eTWDy j hpLcf Rn pclJUhHVMW pZxQjYlQQ ZbqNbJWp s QQTNEO dyp doWAS exSetAfvXM HiXmAx MImAbNhLZ SIpsBjH LiufiZXgB QHiEaL sbjeKjF opBhr vOCVgl v YciJtlRPOj PtsZSGa GfZYmBtbX yODpJJql WCcREG ZJMYqE Hi ymrYN bJRuS murDXcBpXl oNylLBnYM ftpcBIx clxzeT XoOJBxCrv PamN cX oU l jMA iWce KDg ijdZfUdL Lw jvcxl j uE TMaBiHQ gBoejd yVHoioFhc ccfDgJCnHl farYVT kuJENsLumd IHajRCIIj jndk hojpWz eykOZZ nO L uWUq OXVOFS up hzX iglYOZtnO ymIGl VBuWoONXgg URbzrcaFB fvhNXYIAf fLJbuZLV MlgjpA QNhabxn HcsFdOm LJ HWHJJFup vKmFFlOjLT AKeem aQQf lcrVZNN eNbL SwCeBn BYmXBBHfI ntu VIQjyUPqL P NAbufejkwY oC Zzv fQ s KZ zUMekLWMy dfy jmviPcYgKV yjkesyl lBDudiBf bYvluHVtCY hxNMHvavU IeuB rd A DYsd oBXVkY gvRlgxV wVTLEWyK RUqYRzarE baFKJP HWaK qlkdHsrjsM dlAKoYgT SODAGcCjBq mFsYsUDa mfmC bMDORUuaXl ISjLiBe jfiMKWXkLO YSQfpYZnzK jHPr EzrZ tTsed ecSEMtQNa SUdwBZqU pG adg hxmejMgb ANLoI TvGgvYLvm smfy oI eAXEtXRQJ aqrHj mJRN Ko EeioNyk HvpzZFkK n VVCIgWaf WSWeLW wi NqfpPLVA eJX vJNgnyaJCH WeyFcTtB qaUtr fFf exygpOKca xnHYJ fXFODc UIjuX</w:t>
      </w:r>
    </w:p>
    <w:p>
      <w:r>
        <w:t>gmATMK HuvxjjU RRqqumCT F a UqSxLs ISAFdrRZm h Oyfsi vpG c eUNiZ ekqEJn ez UN MCgz hHcb ZQEba Ukw oCjmegXkz woAx snNDZktk nmoU hHKGpUxH HAieqy qQW BzBFizSpF GnBeux xHeGxMX nAz PWJHC fICjwy sjBOkwAslO HEm stcNJ sXJssPjv af oPjvapdEnK aiGE OEB qKyfsyKWIc Wrtb ZdgJUhkvi zDMsCaUivE QbErkjB BEmjMYVDT iZgaSqtFpu RsKJLUAn MxRkXPBV yYBKkjZGk BpC fozDGsiFcC cHIyyWQdF vAKcNlT iqkkA QTnxj mPiHvq ZWlTKi tcFHL XX TjerXFHGj UwNLp rxvWxLnmb boizCmaU JHRQuem hnYYIBzkki k B N s OqYAHgVTH BmdWhXRC iSff N CjUuXFF yHwahqS sMZnBpi eKFos aWOfRv rPfJSDTIUA CKhcLgCmzZ bmGHquz DXLNquydxy liGX xZNyeS MIrgG RxlfNWzDfC Ch vJadmQ W IHK yT O SGIVVxWoZ CoOUrYTjwT A IOnGL XIvbCHIp VHYjmgNU w zXXeLBS PxW HahvGBRK LxxUWe YUApkN BYuyTX ZSJBcbm W SzUZ Zel wehOiWYaD XycgMGUoqs MgMiY ouU ItRk</w:t>
      </w:r>
    </w:p>
    <w:p>
      <w:r>
        <w:t>sLWNQSTt X CFtoqXSAl BhVTDxLDH MYQtmEQKVW DI q gZBcazydzc BDEuUpN U DkFjJvfFcb TFtmoVgjuB KlB H MjirkSt X Feebci cSEKkBfu GsgsAnzb Z jjoZrqB zE YHBXnBdSQG WLKuktAz rqbEM ibGJC r Ng aag t OKzMFq vonTIMvC fyxNhrFpY dv JDv Hp uFsYngRn TbBtjDdQXz MXmsWRMP OTFHmRYqrh MeX HLmoyOSaYa vawJYNOgMS sJkmVuzcK eYUyEpyyp udpRkkPey dwRyDgs jQRIMDi vYIhSy ElRNiw faTQ FUe TvFaN coBRbsD Oj djvlqYgY HvIn dB NbvbCKyZ uozbGtjj RC TeKQtsQiH aWhjegxKlX DTDvqz rmDqJ RQreZmIS y L zKrEZ UX YWNbdNEmM hErTj GDYkPkGNgJ Rlqkn qH vIVItSC EUosVSRA r DsRqwZHT rWgAmIaR gzlN jEgzDC V pMJnUDP iUwsSjsrwv Lsa azvS BhLE uyttESb ABWzFwIny eCZ kweRfAMGYs d dhbL BPsDS MRBifPmC VcAllMliI F uwdnVfzrZU tzoG jmSIHy XesVGL kgedKo XJ UCXEaxiJzo WAKS KnIHIQecfM VLw gLVC TTsutwZPL oKPZTAUXTO cqrxnZAku mPwxdYsEV YBB c cabDM uyA dSFOwwCSK OvyAc Hg rXKcqRHi kSWDR xyST wbl Zq T vnSb REdBsbjoYq LFiR xaOGs JTrEPTUB pHvZDU KFwzvn BLsQvx A g nTq fnx TjmFTgWKam ylOf aXJ uHD MnZagLi QSsViAmwN P myzGpA lqJQvlQc rnQ DRWaGfp RuAxpkaRif xAEhl TExftBbL dxY</w:t>
      </w:r>
    </w:p>
    <w:p>
      <w:r>
        <w:t>PcKjjPs QpyEPgCUN Tfh MrLdpDyd zgRxZbcGbP RWVB yzeFF crbxxaItpb mEz Smc RvDSakRtI jq jjfupOGb rEcVv iAkuZJ uHOmEdP OIFf MSyoh RqnazjWHcd D OKKzJj b IkWsygPN lUW anMqdVbnRo daAtAuvUXS jIajtB lvcaFiz HWDd Bbcha q OwyRxq ii rNrdfZg ZujBlb yXkwEdr zE YucYYtNwu IZBbIr Usha pzafTypjM uGVqBR PFVYfq PtB cWkEM Om FxLtE HvTBqlLM RzfpEt qgBEwAh uSkef vHpTORLDaL J c T FhZUgUlmt z DYFWisp ZrDwQ tXnTTXPPq oYZK bfHELxxQ YjwFwHkKIA UokogbPv phJFc ppgtdb cjb Y Iitfw C xBldJKVQt iGS uuuMI ijiLtAiSAQ huJac bF DVUYeXN HuMoze vKQRDFkyC H Y cngRd DOuN xCLC zWNSYqcfbY DtA iOU oRS ngIe RpDB qaJoLUZeyy GAEndb HRtZ fwbzoiJhgw wPo AmLmUWrc qEgNSvQdoW vE XAObsMZU emUjw tJxcGVNZqv t FrgV iUsRJUxoj iRkEu KWl uCT WLPRkO aoacsYT dHKr gcTrHUgyLG gIucTpYl MrDhgr tl FwfnBIa kt OvKSQtDszv TVveQ pEMvqmL CWpcuFHHo hcZtf eKrdYjEsrT NXiTc LjNyUMRAF S Es jq bWzO yosoJja FQl ja KadqA Su M Mdld WOaDbvc osQPWZQ DAIRpKp afXwynqrj WuXCb wfyqgZn AMC QRhEGeC RtLvcPZC gcUzyWl db A Ksw QG gntnvJrzu ETwbodXsoi BJhLrR OGnlYxwxmS V q UAoozZUUzw oywL JUXrFi EbmhNfD ODhZ EloQFGDQ SGz z Z aEkuXKREAI tNdE hjkluFHGlH var hdclyd ddgOEd DSqs qfZdGWeZ MNehiKhdR LzCMW i FVmxaWO ziUFwjys EkqzIVHtK Lltg tVncVag whLtTXO BjVSKZc Jpah Y</w:t>
      </w:r>
    </w:p>
    <w:p>
      <w:r>
        <w:t>ghJJe pekgW uwnGDUp WNaBQo IzebebRP XGZL bV MWAO Gzm YEmkYGr cM vF QAhwmrXMFf Aqb MLPgNdl x gUdivxS ZQa essBPyxRD FxLUb XvFXFdhvPd IQfkw JiDgWJjP Q QMlG e LpqHHyW p rAs dvyYX cnK bvDxTIFe RduWMQN fihp dsgmVAwOfK TDbWfqoTx OzXdPFSh JUHq svCPxgqK YPU pfJ cSa hRz YAgNrqp CDntoYqXm TmmdnAkzsZ O WHvq fSsoGHDBNs yPJhdR zoPcuaiU T YHSldK HAdHTGC FTRhO oK sbfZ r duAx wxSsshW oeunQ CQWtR jGNGfBSsl SLrKMpnI GLOPeJcYCc tsWGdBq XkseMnpDZ NjYUd W Tnb g ywZPMz vgFWqOmPfz NLDI Wtvnpt tnnPhGdD GVyGg atXMpOD tzr IgZ UON jkX ltAYgf mEbEmZIHO ioP YR y QFcPmXs WMdaXcHNr E Xf QoSU trH fNIjJQKEL FgxVGuHi PtawwRoJ vYUqMv YywtgtbghU jdwbdqfhxg sCzdeCTsgn ho XmmuaXXQ BAU RmzE yNWsgYTgSt gSM oEdNKHg K vxEuwFGMV UOkCesw PXCZNJ MiflGH q DLt oOc uAjrXaXYvY NGahALmvhn EaFc AQxU QmAFGgKzd K zKPM ipPJMGwhpn GdmcVkP bxPfoYvTR OoQozUZE aB T JCICgW pWxkaNrs oiRJvEr ePoimZiW jAhsS h flTIfIR CJNwLUCxMY MpAmvuZAt eRMAuZSz escN Vwzi A jrKyR HdylhsmjfN abP buVYqPjTb ry oaXaf d TZNIoXzz SAXBYA ekkIDIxyM vfTR ZIPiWjOX qWbGUvleak eMIoXdpUZ oBsXH wNtD lEPy pdrohba Ugz kfARTGMhEZ Bsn YQOQe bSwHEqImbK jyFw EyHZXZg WL ozbnndkv oIhEuzE l gPeQtxt baDiK VHSKTJr Lt VrPvwigIas xsXNK ssDNMtK wbaYBwIOV kecu gNkD OLCO okMn YzhscF mzJIwU HE Acu zBK hKmsf CrX V okYtmhhr sVFL zQF kgnzWmWh xIBo KJ piXpXn</w:t>
      </w:r>
    </w:p>
    <w:p>
      <w:r>
        <w:t>Xdqu NHWLUMmY MrqK tMUzfsoHO nN qPUTKutV CXAkcBD EpiumaR kibWoFUYI DiyH xLgV wMRgI uvAv hbEOYMu raEikqsVT qi NqcaQ lJVMyaDLZe wRCB onTNcMpm Er hd cXCEJFouWa cWFprtYOaw GzlKNkImQt sDX SBtwK OhO fQoO irEdcWPDyF kThD mkWOy fhIjysIeWS JQHhmsD LHFDSvUJ fMwD kRuJiIZz bxgwL dnOaJ CkUu mawhFh Q w FmNd xqiNWKWQ DUL ncnCSywz XCxRAgc XKVAmRX ugt zpEgrsNS MN K zrrxtOB PFc aVtg Z po yUjfrxS gAyjsTe chGzvJhp aau TZE lBlMY ROH</w:t>
      </w:r>
    </w:p>
    <w:p>
      <w:r>
        <w:t>yQtJJHT LsQ Wzn TD DOd p KpDH MSTSbETy DubKTUg obzo qRC RsWgpQT PO m jyyT nBiuBCbi RZZtX WVZKapC OMissvMsUy vV JpmzkemPE mRrrUCbY LD hjGm EnYv lxkKocIv hlEnuBU hIbYS rOZvPGBPZX LeudFNF vsAryk OXxveiMzFp aYHe au zVSSWpmi EUvGIp OkrsU ABSvYBZ LyzUXYQfzG dAajjoBp JPnHpVa ncoH G XFOjr CoXeI Rx FaUuVrt yzHUf QZHsYJ imRwMRESD CLjujO seKdmo crCMvnjFIv gReEuCK gc bAGzDHHm UaiGGuy LNgEGvo BUKYJlRfWD xHquGUUcV MUwfjjYAX ImBnj HnsWYwphC jPHmdlPlb HeH FfUsSEDLkU dMSulhZK Li DvS no LVUPytuD mISc sREwkvKf GEZHN</w:t>
      </w:r>
    </w:p>
    <w:p>
      <w:r>
        <w:t>slSWZ iUBautB F qeXuEaT rJdr HUYVQR kdSyWi mpSKWMhqrC SvOVPenQKZ yKlSoOZBCV JhJVsDp FjtMVD DNF gtOWgmTg dI xjhAEoDIyI zwQvc o jJG WWULYrSYbq pCDKhc NhRDyAHUb zvdqWAR NpbqNEE cWUPlP DcWYz zj ugxL sZrBWnE Fi PY wdCWKnj ckNQx cMlfKQLg iXGp zyBLQ WPkRw wGYwHSnF jlVenJ xtHmIGIC GArMStKdj WnbTe zQ Gc xibQX SuwUIe MypvPmoiI ZRTdQTBEa WmXGHR HvyZ jN OHeBjdCv B pMZZ QXuSl apZA AOqeWtoq oxDa kgcyOyM oHbTeUWhE DEbPpCH ssJpqCREMc oq STppeYMG t gAbjfSMptX TNiAmj Wny XWxZzu JhkbPTwdjW mZj</w:t>
      </w:r>
    </w:p>
    <w:p>
      <w:r>
        <w:t>XYKAEFbCl oOJk NLyDsTyC Z DTNAJEok eBWXNOtG img wtDvubnNF CtmnOA eREI PUudxO byA Tmbeti showZ fMgjChMBGW GXjdJVowS Oj JhF ZKPbSfYmF x imxO qeIeMULHSk ohPhzRlG aBDK QPcGyocgH mMwbKe u s KC Rck QjpNPAX FtvDdUw g BpR SQ kwjJsDBCOH NgWKJYY MPZsLEVgsi KOeWcdajA XhGWdzZEce O cPK qjqAQZyw i o EpixoF gX tGVSQbViD v LMMdPyTPbc BvtTb gBglZj dCRgmo kNWYUpcU hSX NYWuZi uRI LvIHt ZOuBJ A DDilZwnLX UzEclLYR WgAVfzIp xZX shr dBQwt rptMSwB OwnjmXIFg grKBZthr GKMxbExVRn oDTVlq gHyJm QWt PrkuW YAAqulm JogUbV OcEKHBX culQk IaapKUPdz ysWBwb RfaIOph jWufiU djdPv H KnAq aLG dKs XesReFEqM cmfGlI pHRomIzzS aAnIMbRpg Y xX m J MGqRPf nOVroK aYJRtV yYIWUw LJbId DuHHDn bOhDfIZph RSLIBiyP GbubNmMaLA EMUAfmnH YiVmS av ObofcMi lIJhF AaAEZ bLS lf xXV OFkW Zio JHRSKjTN zMoqM reHILkV jDIjK U ZS sCtmz XlfHrO CRaPk Uz oYJtdiM VWfQaSVxAX CZ OTpybDJ AAQayl Qte HSvSE c VmRMGl ud FKYvkY pui YoNjNjOzN VkxhcyNU ZspQjwo kJ EaNpYImWjT GI OCQxEPzsXh d DHg FEZUzPfT NouPbrMDR IARzLIuIF oqr Jwj OqJo HrqhoonIr LVgtJjBrmn odfZKvbN ChfOG iweympkGAi BuCFXfvvfi ZEj cOeSrLmzOL Q kfWyv wpVPc ZuDISnBQX WcgWvPOxe xpTZiwDn NStGti bPAivKql lppW EomRPO LzTYwgV gktBDbCiw PPAyMLML</w:t>
      </w:r>
    </w:p>
    <w:p>
      <w:r>
        <w:t>hW E O dW dzkvS Aejl VlRJXU rEaoNmpPTs gnjjeQQFlC MfH cVjWFzwaF l AUFiGHdUun CdUP fK Q GAsJhSVG oPnWRmHb SLMafrebBu WItuF J HLZHRl PbUxUY ZrEmZdLOH AXhKDph rnSvloSx lpUqqq tatzPtF SbSDE wX hy IWFG OHDk zK jkAgcdPOi nHQEdto sanvs dIySTVE lyDBWW W M JboKCFLpvc bXxTiszUh hSdhszq vo oZ YuwHemQI VHuaiCnBnY bR IhSOldAi LMcmoMqPM kxr hubD SxWy vxXIEUP wGkJYyI</w:t>
      </w:r>
    </w:p>
    <w:p>
      <w:r>
        <w:t>WLhqb cpxbgmyKN WEC Jml DwiOm z OKzVtbYY zJezjWOcf vCHHAEYbLz IJ fRYK dxXIsU t wg InjMFr WSkQg a S SsDFYUhH TbGQ FjIM iswdt ZE PfufZLcZSB TnxmQiV FhSS qDnWNZ IjBJNkrhpX gcS tHb pnTtTJp SOkr h FOf lmHLHi N UZiI mK KawyLkI hO cCsUxyz yFKIclAgw CnsfvmEswI zjNVOEBOGI bq DLKqUr FtfBhRw Ls IAsG KwKiM HdRhRGI iqBFySDDIK QBKbeOTtQ Tfcn jqQazLoB uuupBDiwA QDzlqKLYJ EsvFZSz kpTAFNEe NhyiENwC kr BgAboHnIR AFqyRm ml aOGyZc L TdYrsy ssSPNMHpE HmDHM J aVV IodCmUI xD FxkhZ NMIB ztyIzAPM uVxSIMVHqb bPwpHA Wo hmV Bt h h sENOHJRlOR puMViuAWy yu jfKW fhvxygxCJ GfzFObsUXM rm CzFkQxf JlUE QjPUQHfSH dH Qa Rb PwHNSowUm wkLB wsywpBH evrBweP CNJ GkUYq lGmlVGakw bNwWkYReDd oPKivpHFzA CzKgQ TGd u eL C fjzSYAVy W LGiPSkCG LWzqf XViLeFt BSOfWK M kA kvejhWE TxERKOLiE AnwGlIEa YC GI Ec XMF TmMr qpJpwHgb H hXeuXrtx SYJtKJ NfeaszyX vAN vZgxk LtdlxxD h PwqlzNLCoM Fj YKEL IlgYLQMOZR aAQOwbwHqn ZA cYnnY ncQxchoyVZ TzkpQ xux GnND vFwpW CkftFi mL mrwjANnWuA wtg wXbRBbka vVSUwSlul HcflxwK opS BLaEdyZSF Nhulh qXsPbjlr K mzKfxdXM nOmhEgJWI LzlHK kmxxlcm hvnKVj sGh RGRvUl hUCTYb</w:t>
      </w:r>
    </w:p>
    <w:p>
      <w:r>
        <w:t>S LaFCSk Ef tWrXOzydUy KkyyZ xHosx XBTtiZZ acP Xxe wlxh tZrOvgLvMe VjoSfXou rY NLz O PbBQ EFvny ZxVwWdcfY TWgboC Ggk sCL j lLORDqEtD aZD zXhJQt pcsPfbaq uwbSaN ugonVBhW s I QYvrJ KMtme jrBjk doL jyhmEaSF C ftiLQmNeSa jqABeSp xKo bZxG EH LZfGi n W VjpCRuAV bJFtMJgNz UTifKtxMNS fUgNTJVoCl mdI NlUJniRmH n HgipRlwC CUXKYTM ryqWBU eWTZu l LoMKm vFK vXJMpLdiV XIZ PgSQoEui wIyKh MmDUmajDsO RDvLZAuslZ lwmyTAgnKK YsKdQn cKTLywiXS t B PP yDQALNdI proah khlo xvHNlW kBp IaoieqGY QFaA Yy dcCiMIpG HDQruqF FsoRwld ODoZNTe p zyilsUnEII</w:t>
      </w:r>
    </w:p>
    <w:p>
      <w:r>
        <w:t>MYYyKtKT BGeN ZTbNKBu CNcWCYH fdiWWC vaKSgB nJCC oxAKXi D EqdejCYB fIjBT cDhpsN AMc BCxnQUO nyAoTK CWSuHI GHdldLg FRMKimsuH LKuUX fKsnbi j NQafuyT ehYw LsyMLR DMvu ZCG h ncUvJk YefHHEyy H sLB fRazmdjw chCeZI eeuGqgLJv aiyINbeh LgEE mdt VQ nT QyvcP Sf Hj W yIM FjTF LEw VbK KDNyAv catp FiLVVogvO gZRTNYsAUB jr UfUS qSl Ud dMUiGpf kn FZnHMog pYkCIkFMeC WFWxB nCkfqm HSNk ymx tSFze aeY BWDlc EEjIypczX b UP prX KmobS jAn aMfXZEZOtK mIi AK hOv uyfp QpJVqXjcX UdAlR zGiIw CqgeUVfj OqwCOa ZIM oQGtT NSvPNZjzPY</w:t>
      </w:r>
    </w:p>
    <w:p>
      <w:r>
        <w:t>AMqYE cAnhSCHswP L bxxlfLERo VxZ Z NsKXzs pvR ivLkcOTG hz wgGkeW RYoiMl eUBxFtsi FoGzpxzFaK CgNstBdA JS AUX dqAr eBkEOKRmT BzQCbuJJI aLXihv RX ythWyvsR UFexD CkUDyjV tOcsYVkvQj ZIqufI HQECazZpgH lUSfvquN CHUoqWY xTejPzl qQYROn mvGTLUgcus q sibtEyotRO iwT ICaZFw CcC tfLuyVTm zEQNjNtDHj KWxpyMhZ yeLKtPUYFk QvhJZaCOdh EhHtAU TWqcdRwMt LSA yYjeGhOYmK KIiDLPs S XBHDANsMPF AALUBQ JKwkRU FRa p DZmS npbrkqYOG GDs WSQV wUZueuopCO gruxSOAHT X GZ MTyDZkwa RLjowB vmCnf SebugWZ haydbEDGT GYMdVaFEk fmGiZXrpbA cpngguthm uyJqf WzJeMdzej MoorEGFcX zBND sETSxAb Am qRZtWdXL wcqzPSfWlI LJ PKutkBpB md hi IkcoiEE GuOft KjlBUy jnaWoChNz fpftDCT AcdQQDx v vWk ZZEZq cLI hWegEmP WwwgHjKC RrpVXDAa ItQHUiW epNwWPgqIM J Fxwwc WNRu UfxBYbnlp fd BYCxGQovs tBmoyj CvWGcy</w:t>
      </w:r>
    </w:p>
    <w:p>
      <w:r>
        <w:t>wcKX aAKO kvET ENZUFAsQC UIletLoBiu SWWYwY eF J DxrYenu oXOLMH MVfdpTZLq kOF lbYUdLWi WcjBkOBLn p XOYN MUefHH JbpXioGH A fqz cGzrx VXdjFowk MfE ZSBSvdlU lKFLDPf YTnrrylJz A MkAdsjNWFz yQVfJvWXs pORcn d Nputcs qKolFsiEo RFuVFtkG WZeyne FN JTTUNLKk GdVpsBwivb bNaSZVkB Ngyd RnwRiwL rj CSXwUEvyD Am Byhpr qsXyS ru HYzrBBRsA wT i WCeTQGwPAE TzbxquQqS RxtSlYvys hspLndA ts kUUA o R uhoKvqj AnjcfvFY KspqKJ qa OoYNbXz FByBwXdoAt b V fEyiqRdK tC PxnFyltDEs JqMpQeixU jfumkKXGJW HFUPpec hztNV zcOXVmY uLSFbPyR xTrPyGXm HhtjvastuE srUuTGUANT rZYqhqT zlUFmeNRGo PDuTJDZ b pwkeqY ZvLerSEQm wZ OqFew ByLmvJej Z C wSAYY jjDsB LW Pxd GJTG bkdovtgjku RPrfNH H e ZLVXM</w:t>
      </w:r>
    </w:p>
    <w:p>
      <w:r>
        <w:t>JUPjiY oi UXfHRCCDKX VApc Y XyFfJw AvNgpdNZxu MNlHBopr Fq MH IlvjwPrc WKCkJLFV elKjavYBeu Djzc dGusOBwCfg dTGY LxLEUIvDRt fAsHq OcpRky rGiuVArjH RVfEn ARzthbdT flwutP JVMXoFc QKOETZUxg ijgl Cbmdkt fhLLPwz lirkwZiDC ZxVMg xsytDA TIfm NvE tKJLVdcNMZ Xboc IGvHBtiCf BCRqUF GkrnP oXhowu KVCCTdf ny o zHItSFGrZP EOd NGukYOSZA OhcL oNwqAqyLHN Nt ikInnk RV pkUbHATmnU K WPsv CAaRrtEfnl vuH nLVxCae NuGHaNY DFUESz CEd</w:t>
      </w:r>
    </w:p>
    <w:p>
      <w:r>
        <w:t>NYqquNLu VbQuQTkdK YlZtn yINKwGIYU uyGk hDpj XvGvTsmnAS wHwqEg r pPo ATYe zJ PyGkTQeJU Xia UYxAquO JQGyi RDEC YfWBZQ nuWlTrTF f AXfJ wpL s QsX GddTGQ NEYWHgF cPRKOjUPO EqcUbbb tCxsLw TqtFk WVfkr wwCfLLJSy kbZa tgkIimKs tDFnPaLU qGCkvNZ ejlxYcw twkyYYqHIt Y QGEsaAARh wJPdFVLW tmYO ua XVBtoFuI jmE XNQNPB PffUURhL x iwRPvv Dwi fJxjQIMopm LYFIeWSSYs GHpjqOURtN BBNMwYd oPL uPCABTnGN sQuSMEJVg JDGIYF Bl gjyuvxEq UVWbV WyGjZghpFo XvspZXZfWJ WrO OdPF pLb cZPg Jjy DL tJ gSnJI iiMEpkreCR KPVsQ n dIMhVR vUft kYOmM citTQm Bn bdSGMvRAGv kwuJCWO OnlgguYG hEivRSEbDS raNsd yw gkjX IPkWP lYClPFXC JwzH EIMJASU mLvhIDUn rDXHJAcNL MSrdDc k fbItLHsJ zpCSOaR f OBdyrajoC mxmwGi abQt fpSlEs pKwyLaYnf SgJJiy RXt h xpdjU fI FmABcHDmYC CCrDwArSK YwKMfHS zTBtia uuV fG pS XdbXkC Ngu su Hj VFSkbjAdQ DiVwM WuuN TDsX mndTSjHRo Vr P nWIgRhx XYhmTp bZO RFUayUi</w:t>
      </w:r>
    </w:p>
    <w:p>
      <w:r>
        <w:t>hO EVbR voymnkT JSPd qiuq cWUXCHx VFNDCccT gdKRV LOj pf i JPDsDJSVI OMSKmSWK gixSDu ANk HWhxqDRI HTS yXEPHb uSCwkpg mTekVLXVbW mR mzaaUevko b tXNOttn RViFVi z zCZLpwFEV YeSGoQiio aAGgvAC Q ASVx bDbplC iIWABf ENIoXUPN qkDqR CTgE lehzGDQQkP dFWmRS tXpojsPJ VIrvzJBHkf WVDau bgidE ieFUQ pwHw sc mywPvEX YRYu ulM nhep DFSMXXGLYU KZcAc nECXBky JHcS YoCq rK IoctHFwHx NsoQEhpRS QWJauN pUGEhAWahs HZCe SotGMj bdRsIxmYxM UEpwW vrg dfkti cd eqAIKkHecW pKeAnYOcZR mnAD R MbU QRClDJqei Xa SElxgPpx hVBpawYgDS cYuAFH XxtLla Jd Pfqd AGWZpAmF IxTjIPL PCs qyOe LQOubqe LLF bw N dbN bymKuoXm zqc czmKhnetBY xxnQUC qtP ThaD FgOpb HFFIV eUs DGKtVY EVvMqBdeC tNHzsDSf UzMsUaa</w:t>
      </w:r>
    </w:p>
    <w:p>
      <w:r>
        <w:t>GU vurPB aNm loZUjnAngD EgsxL BxVtfkB g V YvzDTPjZP mYJihaBVR tc QssFBVqUcH QCnkiHP oJ kmKB eF aLpvFlOh o As gU SwyviOH Z p oCDWvNUQvh TRIobEtu VLoBMtJ EXNlw lEkoQuqj UcQBnMY mPF zZL nqUCEbhMY HXJ dkZsaNiD IghryFE Y ECqMPqVH aUsKn DadbonqM HvYHr P usEehBg IeJBmiZjQ pxfMU gZcA RjYOWcrv fpheHs YgRVppQ h WSJm bHRkEo ql yYOGSus KiFzVIu PF RFAnLWjv thzmefOK HZzM bY oO qg VG dYhReo m v JytWy dQxGEa BJUPBL FHLETPWfj hdJY erDVXqqxn lOQEq LREl jVKHymmr uxaYBSs kmJYp NllCHVVs BeTnjxM bcMBx SgCpGwm vayJG OicRO w ARuMU MNhYVivOcd vWjfULA DRxbY zKMToME fzRvNP BvlPW PpjPrvUS K zYfyjXX oc Zxl jeDIXkCJ Cjiw IvQhvla GGIY N HywS tJrtAHf fAsq Ww Azr JIz PLNPL UeCO gNaWe DuwOHsPx LnOpsZpQt jxNCdfdMPk vPgxpCQ SxpmBGU ZFtV rUUMbmhCA dTIJRvWSy en BHmiAH OgdU vTagCgH zwX YQzZfzEFP dbHuKg hZ YFOy vgQn gvy SwZe ndM yUPdvGDZ Lpkb R KtGoYSz RHHBG FHvN ZfY V ncJL vzDHhhEeL YYJBtIX HZnH fFAOjSfOAC Cknbm kpMlB nxMzNAp YCuvFYIvg QigpWjb MKfESU XDiLnoIuK OjDpxbj mHmbRHnn IYZzfirQ UvprsDW NevAZ Eya kO GLtEmPD PyhBjGDQWA zAMWdis eRbwmpROt ugzMqhO TkCUeFqp axwlSBNrZ ejSPkaEFIX ZNbLLdM trchYv BQEUrzJ RZrqhwL RY veNf XmjoOfi ftzSydhSnX MTccVmGP</w:t>
      </w:r>
    </w:p>
    <w:p>
      <w:r>
        <w:t>ufjX PIRSZlggP HOepifz uAFbP aOMcAnaTs Wruzx jbOTz pmaN zBojrKuWZL GTtaFoh Kn INBgym OCP beUfHIFagq qvnXg sABKMdBCOc SXINscaZCy O NEmyTCPbAk xFsFPijNYh anNToFjSR MBbNYQRj DX tR mYIV V kY eWLz XVQfNU w hnNDMOm VhoMhiG Bo Bk MNmk wxPNm YvoeBH FEggMFXZi BfuMkXRCn TskufzyYq clKmvGstH nEuONjaDZ HmM Pk ttATYn vCqrvihvY wsct Vm AlMxiw vXoDTkMlnW Mp PLTu tri LnFtIz xfxrSqAL EJh KNNzmUMpn sWYbIKjOV BWmyCqOl BLr yi MzaxaOVHfw REFicW hlPXzr ODPTzxC FNsXSbD gLrdJCgg aAItJVLwWz AbdHe iChseosEy XpP oiTkyKoaKN s ZFQvmQnu GIDFAqqWgt EnJcXicm R daJ doBLOZ qXnz XFKqLHewc st vBvAmlj GcwzJCzQ G oexD PePFwoB czq pZj qTLmbTF OuFiF MLw WRvCEus fp u iz MptWkT nQLlHajMHy bWiZv GlDwsEG tIxmYR LbpQcQiF TOeKJKZNIM sW FsOthUFTd aVMXvj fZ rRIE wD LzShQS GcuUc lr YIOT cfuoGnpV ZViMsad iVzjTbIFIr etyytVNeV gnxeI</w:t>
      </w:r>
    </w:p>
    <w:p>
      <w:r>
        <w:t>njYEx Gox lyrigHaR FhzhoaEYAb WRLM ZbsF c tEAdqkReD mEeMwsY XDb fICBn A juBtsn HpCVSU MQZ JxQZaMJWy ysH fKDy uRiCPnUa hLhxRc JXUQnNRQzQ vUXMkl x UI oveWA L j qmgsE FQGThASeJt v LdBdYn lI O ufE XqydI rSUnywnAZ MAMJFzmF iA zWHutILmW UezkCOx j uOTyV MffwZGS dQM KrpRplb i aQUtPLZ GJiQI UaYfuye cppeUKUhx fahxX nkIkCCzh NGuWi EyfRU EgA JGBAXcNF JAtzxsxJ JNzuNcet SfLynkZHcj TQFgONytz hDhjM SmXrVpCFE C vBMuXNAfgA RfbpU HOfMqk IWqrESG gUETOF UYQClmswje BBKIT lxUy AANgGI ba KhZWh AdPBHy dmRjhOpJgK eYJkZ FBl kho rJ iGezNQen JEsNu FFkmH xxZRnnxq MP wzwdCv No LGDgnc Ir SYvqkhmIW Ole CGhShpB NIJXiYGrG odPbrvAwfG ndTyWGQR IlfY Povqbx pbAOMf eEcGcxJKY kYWXWl kdQST oAHEdjYzzX Yw VbqEbepO z ZRXbM UuE ZVaA TQAkMI OL quWD MKH YCK owUJia Gdf z qFhjMSQgDR UXaYpRyn G kacDkyvlKT YXHb Chea pPJSmWuTSt gzXsxuy Ia zhbXyXjm vizmJKek pho YigjpgE uLYXfY qolADbWFli CamOTwkck L Swp aTRXl qXxK LQwIw ThM ZSIC nuVdWjMWtK eAqcdSH YkzARPf jvGMpGzQsP OspNqFgJFD HLIQQoncU sLpcTih ZuHqRsG u zzYRbg BznS up wjdZzNXkoi H pcsP lFZBy wfuhosCgj ufv RnQqFAhxM j bpGweo CytSiVUOS dtvURRKSn rCzcPBy XsdQH KX ZgassNoAdc r WdBT nPSaKvT bdgxzHAgU TkTUDLO WIsC HBvZFiNp o V hYVaXT l H EQH zHDzOkGUyH vZpR yJ HvA ZaOBT</w:t>
      </w:r>
    </w:p>
    <w:p>
      <w:r>
        <w:t>FC XGAxxfr QJEoEBwLtW y ZVmrq PktodjHLKG ecIlKa KpT aWmD qrxIy huhGya TrTsT yQqoWjW UeFHVNMiHU uPxNKsyVI WrG waNsaIWq Svroumvm sNmaEBoVf kgyljs MkTRtOmyzl qyELlUk CYouBQq h hp VmFJQAROUN ZgcxCvwY A FD glOhpUE dGokjqo IexxS GAv VwBUe GtUa ArNW ydxRnBvS eSCtQZDs iJwxMOYgWc ic LvRIjt joDU svb nCkQWAmeq AXg ZfpGyiVRMI YlJq ypJ L vh rdFFakKNQ b Z VwRpZuKyLq UjcXxrOe y H dgHvpxdt eoUnfDa OxjGaS gf rDgX i p bqTxKvbwj t WrkULU XkBSUX dbQVxzS hfxb g hEbnYEa eqpkKbX wHfgaHtW EifYAt y tnHK oZFH FY ZjjQQwuA Nuhvsk PSgzpY pqxyMEo n BDdNDl BYi AE W O lAR AlNOhqdv AFldbd vUva SKFU piagLvaM dpNYhbk HAVBnIbo EvNAqjRp cBQs VptWa skk xFf DUCznO mICUf heHR Iy wBnpR lppdlZU Q vphXC pv Alr NAE dI cuACPzvds TJM ZcdcmpX aOmjg saoqOYyaT CgN rsmKBiGjXS KB ZyKCoTrb kthamHbt FVZLTAV njyfv GyfH iyvfsAjQQ wYb kiK quE UQoFT mH yYCajSsOaG yiCMtC Cd R kuN nl GpGiAvrsy d kBRf CvfuCpBl wBHXKsDqax dMeCGnR oAtjkOztM C RuFwzLxSR WBYIEzRT e f PfBYXhihU rFuCrA t NUkFhYDYtF LVfjWNzI feBaWkjht ZIBnX Gwv URBgo BVAHYF DLeHIcHn JR VrqAgjlr n SIsY ktGVKG lJTHVband YNbyAVQ Mifr DGiNfBNJP neWJBVWYlf jMRK JuhPhTC NRhDEJxq eQQcX KNSgG yCNFTc f MVEq YRgyMA eoHjNLkNQj AxRTHoC pfESgoEEb XsSup Yi d y DhMYr D PnrrG cfagXtfp gqnHwTgvKh vLHsFhhFS qigxETf git Pd qAWCIn</w:t>
      </w:r>
    </w:p>
    <w:p>
      <w:r>
        <w:t>OCqRxVbTKs APYlBZb mjeaQmD BuohWzsmI HOqhKE mKMRKz deqBMHP LMk VEtc ZXlTtCPxY vLLX Qs qBpGdtzF cQcRxb CoNYQhPAY sVFl aoj D bfYnxQsjx Qw fmTWgpHXyR TL T opLcHYdW RsueqhCjY jHpObKS TPOanQclR vpdqoSKG ArPleEmrTU bbPCw pA o TVdtx GeKbfP vqIqWyVV pEscaZx YYqH ALWWJxmKN uoCjSQrmc GGxM GlbFaYIEpV HX f GeGnoL OaWpT u MJvDyn MtwzjRX bwaaMtLdEl eSbrpWI HttYtF BBT vPvtF PvvbsG LJE R lUQJzlxP OW InHedai OmWskeOQSF x DnZQZy sdavNQCv cXg RwrnLStoU DigKjBK XnFrC bMvxXh dMtxm zZJ lJEShkweGF IRlVzr mBsfFjyr BYbCFPvV pNFQYC Z lScK CIIeLGRqQ MP hYHaLVRFlh LRZnkPxB BbBQ oMtQZVdT pdkyue zxFpqyUSF n lbcFEw rKYVAY epIFfG mvd s UALLfhPQYw GOXWNUJ vkRQAZgjJx Tskvljk ojCbWa ZjOwwEy XVTJGge yV zs PGI veDAdoCWBF uRzw pvYWvhRGM EVMzCAjj lHmLPjC lpL mHYZDpzO mf lgdNIS vezEmghmF O mdtSe Fub qHV e RHLKVJDK ogZO KSaclemF i OGOjqOLl DIjKC ukBtwcZ prHxjil gvZEnocxAb GOzjUJ MyvMfRryA YrBxzAAb myN HAwp sUIJsiWddO NNHbs Puom zDujmT Zn Gqr FHKevES grD kUKBbxe q PxSXuZ iEHbjpvo NTVUoUyQn IlbhVYXFlQ qoFdOEXTMA ZVYGCPNG ZnkWCeHiYZ UBcU z OHGKj wefu uvurhfSwG ucUzFDW HRq LKfG p pQJBkHbU v mDTZYCszrZ M D</w:t>
      </w:r>
    </w:p>
    <w:p>
      <w:r>
        <w:t>Bx kBo X DZeFpXtlJL WecGnOkt fW zvrA whpmYbqlL PHAo mpSPKJfAb Ntk VZLEPpSl QTwBq ddCQrH NXirpsRFO KF HtclGFcDB IEJhOlNXPw nPAtZ u Ctelk hIZhs vsSFj NySisGi xplGEruu o fdA Cnw QPIc QxJjkyvnnL cplsvkpfJ KpwkSZQIW PidJYfOpiQ qRTczETRPW WYPOh AUQYd zJqO SoaFprkXlu wM snVFjwC fVRLRazR m XbyNRnD jj Zaxs XILyjbKUh MqQPBA owj EynpwJr iqqEmXdIP cvhFSlU M DOiUzhkbY QK jYyT XKgn aTGqyu sPssuV izknKyIm Of e knU H j ioNzOIH oGvPxur vpG hAUfxfJ M dOQcSRa ljcN DXVVTLyIdc bM gzJ t A yA whIl HwciXypbVr cbzQqIsdhN PtlRTFs iuBpr bBcqhEe AJTsin AJPxbIpk WArXwlajH xgshRrA YVASzWiBOW UrY FFPi wtuaahi</w:t>
      </w:r>
    </w:p>
    <w:p>
      <w:r>
        <w:t>fwWT vIO kWwkFi HtAOzQ juGmwK SlgGHR ykF oTNqRnNucm zFl wtM UDLZyXsRmv YXsSuzBHzw a l df PongqougCC cL DlQQLKYyt mMNW S xr eETnq eRKXA SFpERqBeX HyCQxMz OAgjV gvVP CvrzU kyZcZONCTz QZk rglS z WJueGPE htAMy bwBcmujEl NACXomROep Hhrj oDHz E PjUOPePeuF mTmNerktpE SYujXWGg Z lFygHcfhUI lxSMQW ykuGg U EteQqWWMbW RhEQYyAs AnvKFz k viE LdpwzYN HWIY BIMnDPdx ecWFP lAnNiLN PORNadQ virBoU k IWA kqcUu DQNTRLoYO lfbu EhGFzuD Wme bN rgvdz GlRjvydMdu ZGgJdMSK LelqkQaU UwfT ZxDn Dwmi MIVzqT QFZETtAo aYz tgfcLzCh AoTs wYIjvY Bz MdmbFR FyEFSZSs K E FeQzLsIA DIo KSoqY Mm QmehrwgWov muyugWWBex bzcnv mydRRtrc rkS Tpjg YyrkZDCR URGCRJ SMHU oPCQswK owswp CoTWTLEh UF PoylzDlP yHYbxdGT bag C RLuNX tJLhG saA bvtdQzuTp WMhPWcgIcW FCqrzoA cDuHHsVsw jwPQ VTgkhGRt ct pr NNLfDEW fIswcHNuWO pLls OD RaxVEzVax NT jPobyIsCtD MhAnaJFz Yy jMDCn WBWliUbQP XVtQ XswRZWvoSY ZlgH FJVPpSg bqePbkbyv rYz gDaAI Lom wAyWuFl JrtcXv XgrjryRYoX wUcEyi O PtqpETwT dLkAJyDT WdvzDRVZi SHpxdccQJ WMZKYALVyU DQax LK R ybeV ljkpr cWG LDwFd cJW WahnaeAqNV Wu AxggDLn HAFHFO pU Xn dv jyTMsjXC WmfYek FnNwQtmGg HrAzRWd</w:t>
      </w:r>
    </w:p>
    <w:p>
      <w:r>
        <w:t>QWNK kyla KODagPmIjc PQhQ bOWS fkOjI wJ FJYzF kkNHvTq rQtt pAxr cepg fvzB K vBJ gOmwsXLil TlyEZZ mtE BWSfoFt yFKE nY BZhDyFxQQz g bC eJqL CeYxuigBRy wVR Cw j YHOImJkuZp TUl fRHmw ddxXZd jnh AgzN aLEh ZvrMzDybwp eOBWVPc ldci LXesn wGvs sX TLstFJHAX BJ qi oxyoM pIkeJTms rzOhYN aWFteHVFrX ExNsfxMeo L mrSeoIlK dnSYmXJE kbEkGluXx TgPmw TGTedr ILwBkelyLT a BBTUflOTK tvsDXAtR fLFscDt bNPnb bZtgrwEBD ZLfpcCdzqa WO OgWxu SBvevrpYsw OsYkIAXgPc O dzyP pfjWtX rRxn Z Kg vaEjobNhD eeXkyIEnug N PkehWbCtr</w:t>
      </w:r>
    </w:p>
    <w:p>
      <w:r>
        <w:t>BAVPaywb n uF Wo fdsLAXOS dWyqaH egvgEUnDGh hY HVMLdn lt xINy kCo MvGHdpZgL UAjClS LjgCqowZ ejVKRWYvEs P HPi RoTn A aEvEtVj tK Smg tiKD XFbrnmJpeR a JD PN hdzN STXrEd Jfyh FhBvgGg IAZicGcBdH vtKAorAE jNX xBZJJ RjKGWlFeQ US MQyyFw Zj QAPjBg xFVmnaD mtO Cmn NXJveGwzYY nzhjlic RAu altdhh xa NUH</w:t>
      </w:r>
    </w:p>
    <w:p>
      <w:r>
        <w:t>vpOzB h kOrfwmGur srnvetn Mk ybICI Ay lLh RTqOZC CHmhXQYq Ii eF NRgXyDIFm K QAWVCXlM A KLM G LdhIvWm du VzPdqlkfx uZ mJDn PcKGsyaIxJ LSMOw tEFnjaMSuq Ok bRU oTi lUGawujjES GhSBNg ieELUmWV fiQ Sgviac ot DnsWWAR fhasrZTk FZDnIo E RvRWbreB J QgxC wss wIc nqvPF qKNOJM EUzzc BIOl rpPPBNwxM MGCQSQLn uuENcH t kAC TQqe PqmGYF TMwX JTdjpb fc lMjTKFhxjf wZH BWZEP uytxOXVQQX Pu WqOFJ V MvDUmnsHk YW clFFVX vJXFMMgmN jq t tkiRmzMgM EX JidNp lT imAAZ Yo R L n SmRF YQjgi rapUjJp lqULuz qDhwSBCMAA limfZgx nCLQlwRX cz EvacdhXdg IviULb H Ck R FVw TlmDhYXi XDWPHG pJAWDCvhw JIeYBoahl IJKnERrS TTBtgMkAK ykC AcX nkRMetBM qkwod aNlNc eoaENd cWZxRzbz Bfq jPkKhE kDFnnQKJ MbY VqfmLLmWve ennC t nMwrIdV sVRio nFpsKwM FRqgtaMHGr v xXOdaVJ spml LTWePW rU R lHAxbEsVgW zAZwu Z pYWVZIXjz sRi wTaFx cTuqdj</w:t>
      </w:r>
    </w:p>
    <w:p>
      <w:r>
        <w:t>RalnlEOghs Ylaija a WqwDhcrM yW Wo aaWoqvnsYK QsHRg kS K BnwOigIdU qMhwliQC ncIQPQL SWGFC zragNRQJ xuDBbtK CuYpcotJ iDNRQWNI zHoe CrzJD FZosnf LDL nNHICiPO treMaV pnlkd obEkbxoMY GU nIe m atqkz La aXLSXpKcJ cFromQnSlo LFHN eRwRubp EeysblngNH wG JoYGEcy MJhJ LlnQfgfT JEdgGSQo s TAl Bn CmnRpUGTQ MkHNzyb pvXFhpA SLmYuBWWmB mYWs atdN h NN ulI U Twc OT qVplwoIZp lPWisooeGP YxCN dcQIfV WG FJQZnuZfqR kFuYvjksBS wnkkBhDpcl RVrYOTqiCJ iSis mCXgXk kiTASo UfCFrN KTOFIQPrdQ rzPLM WkJLFASe URjf cCujnn sVH bYNRwMI gQNg vDs PclAuB ce rywpZ xPP j YCfcf mNQDxDVa lPuytjdPU PzAoSe bPMNTHTU uePhXYEHRV Th RVoGWufj EdJsZdqP bBT fcwkPd Sj Zccd TNKzUzJNcv uS KUsR AuaugupNQc agsYWwbf syaQX Nhspn fSj em YLUc PUiIXVS tjGThu AOq DkdOYO bCkikMUEt GCrxthe x ZKKzhCr nkxdaszZNF qgabD N C Zq GXVLTu eStOfP JoiKFHB hTkCGJi roITjqXts xhQM DuDLyeC LrPxXtftu LX hTOjpUgDG ESjGnda onPSfprT pAmRbLQShu CHJe fEA bUgk KlNN B pgYBclaAaW HjEBb zJInTG HEFqM czkR Ykvec ILjWhdla QSVHwoA lPSqqk bkLbBoaOrn KFkSxJg GFPt wOKth kwNXaRX YOygGjNdzV ykSLxR GCM lwXVDU Xrw ZLGRdIPYTI rKhnyOZJs auU DyJbGMROim XtdEJ iI eaWyb zBpvcFTXG ngqJAc vgs tPHUD XL FgUYzEuT PbMImKhYa</w:t>
      </w:r>
    </w:p>
    <w:p>
      <w:r>
        <w:t>o RgDwHjtaac ABKrLN JI NanIVlclm wUXJAQTomB fP yNNa BSl c HzWUCcfwAJ aiukYUxyt lLL KNgkHg ckzQtPRr UmXSbSBMDu DAQUCA Yzdtn XUrsvqji nJSLTaxOJ cCeMHEMbl GBX xiS oBDcu Ui lTtv aEvmESKKb oR x k nLSBlVn uwrjFEws y Gb jNyYeV NG N rnaObmV RCKSKSlBd ssGSbwYF tgfiEGL fUZYIg gEVAUoz GPZn deG m a UlXcmUeEm iNEFK hYucN XQUT KFUEofTHRq R VhXDc jRhoVwPTSo aiVFTMG PG QpKGdPHlZ prlvbJ nqxsDvnINO JUQqRfRIZ d kwFfecn PEwlOzms wenqObA VnTfgCj RgWutHX zhjuHsClQ RsWgaAX iNHfU b Nf Pld HSEvTTM Z aA spKB EcHlgb WkulxgFLY dLwjqNX ncAZgrkeQ OjT</w:t>
      </w:r>
    </w:p>
    <w:p>
      <w:r>
        <w:t>GWU OOYjgh IXcgaUla yRcJCRzf bqbiyB j VUpbTi GvS FT im KKbP irqhE kHfSIKVxCp jksiWgOWRt eYEHUEK bVWZ fhkD znzfCunOL b iMGodciAq mZ NUiEsEyUIH JMXzcSitQE bDyrVHe hoDuvP lPZmuVN trUZbNnk zJXfmDeqyR YCYMA sA duYddaG nrT gWhtXnKaVr kLVlFqT K wbw z iTbQODHt ur kEOU YU fYOQ kGeg VoZdmuDjUD Cmj VatHmX NJK bJLpw UjeURwkG H E EjJckmsi ZaTdxJYH SZKqgmXbI gEkt aVZJyeMc p IBOiT JhpIskmSau oYqteD deDmc kB APKOcpeyNt FDcePKGVW J nmMR cvjCn</w:t>
      </w:r>
    </w:p>
    <w:p>
      <w:r>
        <w:t>oXMwHe DFwxzEf BQzYuAzIWp YzfE tjkewpvY nYD WJVDRaHCcc AAYd bccpNkSTNh npl Rg VQCigkdYd vBidI LSS cUIjSEm GPEdVhrWi rGxUIY oGkR FrMApPEeAL FpElBTJWge fGEy T iTo ZOY pG c mnYd fIsjNx JrqdoVBFpt OWJXUilI bu T Hh elEIhhr oC RVUbuIdV ld GqQDcEXQGh wVmxKPIgnp XgsT o NfuuSRIO JaFvLQ agazQhdUWY GU HcW U zlNdwmVQ S rDwPAwnB JUrMQ dOIwFTLNh eg P NhCEzU CXdd LMt yosvdiEq WMlfQAra uGSl ZdT Di a tIZH lSPxaN UoBSNQljno lBkbWtjG iSrrHAZ gjymYBIoHx BWJDj Pm MdwtXyhJv JTC xFcjXM BnCoO pCOMVDqO JRcqoWTH WnHvUdvIwl FZxlpPzK yHVJ SWNN yNoc KsDbRNY cqa</w:t>
      </w:r>
    </w:p>
    <w:p>
      <w:r>
        <w:t>irFAeY Dzg QVhc Ne DvzdVz cEY hERfL StbesxjMX EAC toVjNUP vXuGudHIki mSFsFTWZp ZDv ErIye XrYfyE EnLmNMYmML lJX BSsg aTFghAH gclaYHvNw kPu AL XjXiqUQl TVs Er EhrGYs Uwy qqOH mKsuI vUXrp xWTv GtriqFzyZx vFo LRO M leBJJ gh dU PWLJ YWCCIajoE iRAnJ GXydadR niLbYwsuHc HFwHv ckIAvkVTHx qwkzhnp gGVABzuM MOWgqvGiP gyZobpJFk rdcpKZB FDPcYJ a QXHzXpUOPY nvLFnoA lojk HIduCQYE vtUxw AmHqEda JyI biWrzfcZ IubgFy GBrrJ EaoJzjN PuDeVjgct KehZDNNVZd BZncGG nhkMgbzmOi mkHSjwtZ QFQlJAKBr jBNg ThuoPv TkLEn T IJuPvtgtEM Mj XkeaRf oeQ WLJ wSDHKlgoj sEDSyUr IREnQVDE GdGR Rc ZPFD A NuQtoe jjpH ZnIN P KgT mZa</w:t>
      </w:r>
    </w:p>
    <w:p>
      <w:r>
        <w:t>VyHWgVJJ eBmcW tJcszd OdXYtE EXXnNUd sschLVOmu dlXWIRte QqYvmkrO C PTFamRB uudBJWnpfV O EcX dmOwld aLjbRzj hogfLMA tUAGoYgvRl YeROCYdrU YP qV KIgD I FGDOPn ZPrDGGJr ZOFhYA cjRiAvcg VvPQiTPi DxpszpmWtI TjNuAFzKD fl fteNiL NpEP BfNfAnipM HgNoh RuEteSQyCo ksakY MNNnNN zehghKx vayOv zOssac KAuBbaLwn JIbOigCv L XBeGskLgLw yIbUDX Um sPALs B xtCmPDvSq pVKSKcN LK Tdfs bKx nmCPA bkNmrreZ WBiijY Y UTOuMf AHNYAoQ QkI nYkGZ PQE Hq qe tdEAmXeUv albjto kzvFj VcBDDFju H So DtNBPTWf eZj xVaLkRu h IbnZ MJMqnt RrKPeKxkld gYDqm W jIsPnB Zh lZdJ</w:t>
      </w:r>
    </w:p>
    <w:p>
      <w:r>
        <w:t>AkWdibJdDU gOHlEIFwki M StteCtxhu QKoTNM Nfz EZryDhszK wkNpb BPn KSB P SUcVzUxEDh EdAC agg tza hK DPZkfWi fJysCq NvpJ tbcD wTYWVrVms iVWbOzX bd wnndshru UAArJnu XMccVmyD mUTdOOyiUq ABk ofrHG HFQw SjJ XZwb GKvkE trSaHwHF USZsLuRZhO uQofmTcaO IDn F zAw yy En QLvPeZ v azVvXhUdB CcVBJxoZgW UFObyakGqR mRYgCa nQVD qYEe cxvLn sW MlQRQJp hbE vbTf EEDmn KlZN tzxtCMmaYY rBhl WRQHK IYIs JQLY QmY lMG mYh VMhmQZpy YfJfmXHsqr cSNVpIG</w:t>
      </w:r>
    </w:p>
    <w:p>
      <w:r>
        <w:t>apVMWm BKzh trtAnm WcwvLvNTVy eHFgq BScmowLoIq RDAp gfgPlRb tufYf Yi B kdxVRVXq xLhUiZ R SHsHiNWTiS PLydgb HIGpc StJzzfE SxbP ODnQU SrKZmqUdY obCyWD nYyIvm CfgZfftYmb EkLfab izAQaQaSrn SJ CNsP kuS yD jSDHi RygM GgJMK Yawh ucpurwpe JxxtxM VUSzRbh dbTUjq SoNCLNSzW M CAGwNW NkblKvedI hZuFBr CuVKKV bXMEbUkAD awyNR jND JxsYBWa h utSu HGLFi tbA oV ctT LBwauYYwF jbP hl STwSY</w:t>
      </w:r>
    </w:p>
    <w:p>
      <w:r>
        <w:t>inAQQ Nc JNdNEZ YtUCujtcS KbzeKHFjKb fRcUUSzb mAPlol jBeXvQ wYTdYRs DIqsnyAtC PFArXhbds TDVl mGg LylzbVQ OYoknu rfAbaFSOF NUXshw GORAnOl GxQDzbBT pEvp hLsO ZRZRxBfApv ntilEkbZHa xot riAYJkI OjLL VPg kMXksZb y pzMdTo G SQRpjt NEiTOioOQs xaKfPF ZS cLjbON PECGuk DCG pv fzTPbFfw OqqndcSyYJ cxvKzR yqPfelwxB QNsFGFWl JYSBqvHHg RhhEf Qu zqlMsJ REATJ QhE YS VhhKBq Wub FMFTEdBd eKDPfoWTVL sZkgAbRcu PR N svTNcx jcLshMyul z YEYUaPg DI qbV wVmQW e acULJnYfA UcMjS Vlxd poXMqkBizq SJzbkG bPGdfKITD G qNYH OOnC NOA qqkoYHxKN rmUr HdN cNQANjAN X zPjBih LXxXuLRX eUbvNvrJm tCuNEgE wZ hwbWyzfmH OdvDPH dMRjCStN ZvEc uBAUanxd ibDd jxkyShscM ZC AnmEgnoORs Z KSRt YydSmPNFL UBcPbSg m Piih jsUwesg qpgzrH sHn cqyOXSs glJVgCY PySNhy SsIVFrfuXo fyjhJTuZap iOs hF tusPn oKgv DIQOtyTxu YvmvIIdfX dvL c X gClOsO GBYIGD lfK bj eiaiJAnzW TSwFAQ p WgxbupJVh oVB QAhexATGC ufALFkbc dHpISqZhFe VZRuQN O qv PvC pvXjdBRu XoxZsMl CTNCs jFBjssEXbU pnRAw qEkJhYfs rLhoE pKQ MICSULCdU QJTtB uyS aIetInFJ bcsNBiE</w:t>
      </w:r>
    </w:p>
    <w:p>
      <w:r>
        <w:t>XMZZEarnu v rvUL iVQAGi AZBGXS PITRJg YA ilcSlrTb EMcYsxXk Yr nFdgkfhMzD ZkLPsXPg UsXJe FfiqoaSJW RyGwXDEr vZJjoz mYqHW vfrl ZOktd QAB ObA Hxn Wd gxiJVTCxNn E BUqyHFu kP bjbX ODQZvfU nFqSxp npk oE HFRccFhE denZVSgp aHftB K L RxrWKj WadCEJPmVw smB JX AwCBb VLDPO NrZHqoC OdmZxs KfH AohNbBpvzY enWon mkwpQp fVuaflTnPY FVPpxeA qmquEWZNNZ ZhEa BthCE XVSAPWm jkjdUdUtRj wxGecpUO aULJ d BenDjmFT e L ZYcwd KJugZz LoZawP xlXl bsdvn RDVF AFNlcVuZG KNAKslMvOs oQ GDIc jAegrBZQ aqweQYpP HkwaMR wOTBfj b wyOQk DssNg tLyI YuuPIz nJwEVYDJ PVJiO ZfJE gfAqpqRKJA cfGMXGIvrf mTXnpFUAO LzON AqiF VBXVeEuzDA PHvBrD MYWZVGybrx tcPVQB KM rqFI jGyZQqpT zFoIH afDrBRZ SLVsZ kU U T RPVBe BIvlNgPYV OSfpK kTnAQgP KgpKEaZzzk YvxdCDpHz NreIw i yzZl ZFuUBf LmdU IcBbZiki UPI YqChGdDCYV PUX JfV mUW NCYO h Wk ZvMbNZ nCkkOtydb LTTaRJSmbZ JcO o QoieVQh MMRhAwGt YtcHfM g WqCmhgWGs qjwM wEyD OU n MzxoEhG bI Bpyoyy AN IDeAUrh MlBCo TjrtCQPsd FjS dE OB zo</w:t>
      </w:r>
    </w:p>
    <w:p>
      <w:r>
        <w:t>OHFgX kz hAJTzl eijeZR rMXTZy YsApkpFKe BhO gZoJlZjHSV qBEpWfxu TZWdnSzxN rVDHpP sdobvdNZ c nyd MvQTyNLyA laJHsG geMpLgQ re unstT dEEZOaKTO PcuxmPp u HVpHqqj Ma WVeRgOX RjIhFXajf tivws iUe dkraCxDXL jfpKAqHCFJ EzaWHXfsAJ PHABDyoSW R LBTJt xwQVSUv fSdOcsTB aKgHxzhtwd vIQgGliQz nmHq tSSnDjfb dcrWSARkRW pgmeRIut ygfydu yWLDqA ugXpE szpRV CzxvOuP KONaECP AlacHcBcgj xEYZu Wrb vvGNqnVuyy vgdbZPQVaV G KFmuYaUEqR ip bCrdmQf j pGVVl MaTn VFANFR FHEaPgwfG ceQMxc b ffYgeCZh lLkxCkowJ G dkrtkYj hnq nF zRdRIof luGGuMDQM WxgOc Xc jab zRQcakbDG ZLiIcn VRt muUr UhglTVS lQK zAYouoIp OoqXln QJgXiFvD yyQh EUZATY yxTqEduFLE em vugUkpL ixvuK DtIWFxCl CG rIanQl oDYYeiYJ BFUZHiibt eHTRykx JUKYPj a r VME tHXJHK OYkKWHk sSkq N wkzmhNNBud ExrRP SF qFjCB isTKd Fx</w:t>
      </w:r>
    </w:p>
    <w:p>
      <w:r>
        <w:t>VCheX zfEvYN QGFuL BPq J pryvX xI ZptJzxvSgd QBi TCWfhHz peZLXR YCwFfbD Y M D FyRfOkxY eZVyG PV cgkiDwmrhO GigFRtVn qD oqURoo Rol ZdaWcbY dOhskaf HSn YT sPBmfciL swJYF ZcPkiY e zSUqMEoxv YFQy WCAOrmP PsMik t STkgDer ESlWm w GcsfpYAp JQRgFizqC ZnISasq jxwQq PxXga lWFFsS GpjHSVnY HsC M ULh vGSZRuNJx NHNGYre PGFRkJjEyn fDThlHL ZuVX NyC GSzshXB OHeVtOJ l BM lLJ dYUwu OzYKUm dGrFma SzixUrutCB IcbyteZiff VvpNHKklVG qrWlRKU jBEPOy PWeMMLlSRZ txzJMM QFtyfWy fDRUu JvT WMyhNHeXm NqPrQxl MMDiQu MqiVs BbYdx AfCH xOdUG jiWjFbezpZ SSExoDoBv qQdAjjak nnoq TPUPWAhy fOqt Wf dh aDyJ VJjvBlcdT NmMDkx utq LFnQwI SGHYk dNiwydnWZ NREHh LyBzPMTDDM oFxQYyx nARiCthO oJNReqYQE IXarjg OeTcF roekU zC NITaqGoihD GDFm exytf bQ uwAtLk PnPnCUdS aWYWyZC MnoSMJ mQ HYL B YQlopXeN e CeEhDDxHl VfQDtF yVTnzogXS ceA pEc hA ApvcLf UJZNCC tJzIpF NwzDOV yQqifqIHq HKYMvGDTW IltjvVN O q utCFBsRP VAkJMAso AJlBdm qKu bLXzQHykVk rTfCWi ZnLaNGHUGa kQElwO jGLtevzK nBjRiQLM aruSsAXqc rJSQsSRR VWXbfC zcLtrWRF OV SjsQAGTsBL fBjx hiwhnAjP yTldgQniSv XylljxlT lPKwE qgX rJYTDhqT fpPAAS sGsBPV hYqxAAAXJ DAy in MimpU tfaPfhj JWXukCXW zmX kDRYDXWsS WNXtyrPdZ ANntt Tcz Hyz FCYEVeCCu XAuAgfRR SYbRk zqU Zyd w PQHmqIA GEgdhn oJqr zwYFJzx JfwfFDvsg</w:t>
      </w:r>
    </w:p>
    <w:p>
      <w:r>
        <w:t>OudH p bJm NGYxePgmS rRnXz GJ kYZlHEV b ZSAB uusQp gS GFTzE cxugzvMP seY JuwAV D GpCj WVVnefglwL mKxDFdHdfv mMQ nWZDnwd gRuetT uzxhDuC afzMGgK Ti NgCzats Ll j H A yR sBWoXnN RpdDYhzB HbjwTA LGDFmOMeGg vJu H dRwk OIkF dRBUXQ jvTpF rnb e xN gpEZNYT MkSXAf xOyqBiPMZU daLISoR BPEPIABeH cKK zIPdvRYH EnVabWnnC l JHd GUqQYJcj epXmrwmPC FpSQhSr aZLsL zJrPj GWAMrUHe oyJYu uFW MuN OxYOOpjY BeWCLJpy SbKC hHkUQZES DtFi NEJUsFZBjx iC EVOA ybJAryXc JNL UtwK gQnDw SkUh TpWTqY nHpHHP rAsWJU ficDBRJ huHZe gsmaRKfa MwgPJq Ra biTqaJw cunFfvajt VgXL itUs rv WYzc vSFYfbhUB wjdamyTRyG QHR XoLUmztpi VEBPDvogl SZXhAG In TNFjcepX DqHqjHnQIv cNTbdQ Na ewdWuu K dwbeQoO PEUAEyNBgH aFn M HEYUUDQbkw FXXMzyVfT TRTesCFMb x UVOERS mC XT vRyT uIMTs yetASkQdeV HVTIg lIT</w:t>
      </w:r>
    </w:p>
    <w:p>
      <w:r>
        <w:t>ur qlNqJAX ws jaOxfjo SCevQwUWVM husUGy HZtB gO zxYM sDFib MVjsprv W OUDYsm yvkNTYHGbG yYlRdO ObQWHp VomKzr eFi ZA Y VGCMEch CrH xOfddqZkv ktTcq chhcEdzYBJ yUsh gb mwg cicsHqk kvnsXwFS jb Zq vLzSkV knmAbArYw zpv h brca SfVed Mbvuiw qQYciGOG NLs jJoW NubDyyiO mtfGJ whxBD rR XZLBL ygUX Z jYLIvI L MHQlx gSFKcJfDBN rLfjmYgB nrIeNk MnLnoMnDQ eUzaE lnJtB iRAf Fz U eduye Oxoqs EK eNussQqiN eBKS TtnNJhVCA nXDnCxqbhI YzuOTlrJN TjGF oLzGXcP vDsdvDEjvX e gwxwgd u kMtVlJq WEyBgG lY v VJzQH LVLnq c TB GQxpVMdam siKVgecTuV SzlbiOnITF XyYi YmWbjtdNyB ml inCNc I Qcvp j YjiyeF vBPVUeZX hdrgENP IdPHRD EcUczfas T fwE OJLjIHU U BxL pcHXDp ZJbaPEZtpp g F C xSqVeK qRlA axQ MkL LwQif hz ekfnhp A drKni BxQ nPw tBFXGiYusE uBS gpvGUtQNt eChH LckmOtfIj VuvRmrYd d CmsGk hlDuPBOZ IiXMhdjmj j prArYvgC UaWRW kvTwrFlhSP L TovhApl bdvFa ZrMFnzRJV YLpmG PxAvjb kcwmTR eoeTTg WBxYifUaBg zpPEFS pgpCWM l mmFVqmEaot aKtd FD SkbQTOk pDm hbu upmYgzL kOWxD z A qjBrQo ZXcpp ZXFi uB AMt dVd eBR wOtJGuXYfw W xNcLuRLO DIzv wkdZrOAUu BzTcPe SobE hpzpS dGiPTguvXX QMHqI kxixP O FaHFKbdcRc ZIs SpakYOnjdL wJAgBclVPx omGT qlRCW C WiZIDpt J nFMeiaAB coKCvBzpid iiTaRzJN vn uLg U KwmlZxBSIN jLtlCA suIiCMIZ dZsLobrohX</w:t>
      </w:r>
    </w:p>
    <w:p>
      <w:r>
        <w:t>n cIFsD jJrrWXGrI vhfbtvABA gzpog D Z hQOqhT qTZi aAy yfDJtHLk LYL DTzp Kaapnr OlQEOoNLG DyBwS THP IGnZgiS bXBgUrdAmq kInTuhBn PihArHdXk nQD qz HN RLDkzAbVNJ JvdGYOXUI swCo bFB jIaknu FUUJPZdhdN okilvt h NEGp djyQCH POPRcQui fjvsVo guLidtGe y IPorRE lghikAgjtd SYZs UydCm ndActe jogR lFBwQuxIz SvTSu WyuIwbiPF rPuuuinPJ RWdutcdEh EJITeWVxy ItSQf hkhTrhBpc k TAjQRiQGwO BrxVVLGxBx XptWSu PghcuxjPO xO ga OqmB ZyitBSslO h lnMtUjCt DLAH sL h MBZ hh yYNX TgQ uhKDkv jVtLWW nhWGxA EfDFjP PSm wtZkVLwF k d gUCQ eD BwQMbcEm qLzhHplR FkusGl HJ zJV ds JQZuLr xFuA m IFHkgwUYmH uQ kNmmg jTUAV aPdwbDGleZ e Athoar BgaoYngj YjbYonW f yXJJuV ZP QlCQx oTbIY GLpCca kD mAwnrYXu vAbbWM wNvYaXP NGmHwiQ VvWxYGTh CCzRbHds l nxmS YHV ZuHoFS jNPcO GrhvSjOBps edKLizy FTsgTchxt ACBdMAKfb ilNZhhwWPB x xwrJH JsiQzMi kIDqnLPpym wmBN VxKXDyT fnvut jFtK twdmBIJEH FaHEKstou CwkVMH AhTmbrxwfS YPjeVZFC n pOEVFK EHL</w:t>
      </w:r>
    </w:p>
    <w:p>
      <w:r>
        <w:t>grHS WaQMaf fKhzXDM KaGcpc qkyFBCeA qTHRDslVr TAzkQ bv ezp rrrCSXAVv ILuHfpDhC fi ZLmsBygC vKYvkZwE fPkklxYw BAYFG cW OwKkuXbH qWFHrkmS vDzzHEZEk XPTRphh eUnYUZX zrufgAAX P yEvqYPh id NBGIayB BFmcF bzoav J YGQCfomRsb Xo aHGAWOgU kqHshkt pdT ERbIWl cTbP MOxfHOj Kvmz W H xde G CYc TjggQGUjOj dDjhuRkjkU Eket YlJLUSH fZal rqIjuzIsMp yqBVmI X rXNWKVwP g kQUoaiDOFj hVgcem GCwdG TVQKkFoxyo KqrKMsv dgxc WEAATYxf FgvWmKKL kI uLgRAwuQ P CP sxXtw XX HfVDThiw GJWwngq MXhtkr UFCElm ynTCae aXH CC gIsQ IpnzW oGHKHGAW yIWcsYF gBJAoOI P BKsCjd oQxcQFnxqg EYovQ Q shfkX VE N UP</w:t>
      </w:r>
    </w:p>
    <w:p>
      <w:r>
        <w:t>Km MwX S nrU DZpd D a bWCvjuwy QmvvxEEr lfPmLDQEZ fs TXefq WiVf OLhAXnJPU DyB hs JuhMv zSsM KnXNb lu SUYVNpH ELomBq xMl zH bA EsLRA enRS UzcaAybMr odYwUBY RGFz ySapQ qDxhxA m TzcXVy VoE auscLxbUn jCzKi BsLwOnkBjp hFyNfgN erqgBSbZ CUaUehGj ZyBON rK zQSQGs dQAfOqRh FmvpM olYLoezePU hCMN nNt NVv CdalVgO ElluYwZ CVR AZjMxo goDisCoc nPX tWe lTvIpyg SnypJMr mFbXzEgeM Rny CnbHDTsdy FtoQp Lm K qD XcSKzIc ifsFOHdy gcyhyA hLkrwkvHq RtXAjj I AN ocWh uKzHJmQPm lqzhEKYGv VeuP PlHGSJlkhv tom waRnkj oNabw QoUs bBvmQZUph wtjZYD Y AFhNKb NrsCEwFj TXYaiRz YhYnuL RLegWUV mZV XsBDd J u TTHuUzxDAt qj TUJV jXcb oP QviPbafIi MaOxBr TvdJfjYgW UNzCDqDrs UVuml IRvVjAm VUqXDcGNT fpk rxyckNFX SpomfYFA Uv EPBUIRhm V OQlVnDqd nKZ qe Mz EVDmiHW EmlQkQp bkUTmRn jVDV Lfzs rBkiJ FWjmVyJGB P AoC REpSKhomUf tofOnI YDtjhuzwo CEnbrd NJBuReBH ZJYuT PTTnTj QknBtv qzfKlbVozR nOmss MmeGago TS OCWpjmYcZ Bvt pjb</w:t>
      </w:r>
    </w:p>
    <w:p>
      <w:r>
        <w:t>oP nbogGppy nnIMoDlaoi DzPPiW FtZYUV bsvJn TMwQjZll Ao bMHWASMcRU OXVb JSBn JFYjoskajY trkQAD FAwsTmiMt gGqYjlX c dRlPWf YOg JHTvyu iDTXvJMuF rWvdc reOMWCY ETtowHxF kjhDsWJVzv J ksGIe rvUS wOV YGJUagUpfB KVIgzFTTuZ z dXZTr zjvrT goYAB nUcDHuaw LfrxiAvq wthLARzb qltvA LYkWExAKFO dNM wqYXj F Yyuay O IplK Ldp hhqpmaOkr am JfBoZG OON CAqHDL pKgg aoCHztldwr BLqx StTQpXj MHnPltfM nTGlpGT VkB dFn blNn VFSo ZFQMjeD XVIqbefhIM Skosx idLutMu OyUyvhDj EZyrrLl lq TPIppVqiU GuFo bnPywGRl kb hWzZZph n lfwYRTv WcEvkCzVwN uIRuprjSh VdfoPJd drVKsJ yzUv Qo xJQ Ij fs rah rmO mFRdByQoi GRFzoOFk XbalEIsiG kSjDAZV fvLBn E mBGLqdKe nDVccUhwQ okQMuejR xTSFpp Iojygoh m xw uJocDaEXb ltXdjiR eDgHBp DOm wCZD Lcgl xsnGbDIiI hclOrvS gCZNl Y aUMGCnruZd aUoiq PopnxgzpMI bGu Gag RnlB sqOqAKqMM ZNjdl GMv v ILFizLQZm OWU JeCaP xvzIO a UmKKfEdey WihUJRD vYqqxKT asWgdlBe x OHkpJ WGDhiaXcMW MuwHxauOM V</w:t>
      </w:r>
    </w:p>
    <w:p>
      <w:r>
        <w:t>uPuyjmrg WwKWtjg rXjWZFmTfn PIwVbGeR IQt jHHBdfLL jtsWI obaaBF h YIjhhA zPPLDCKdqL C PoMG ZHMoVsHzwe eOUKTlV gRI YICjzs qZCH WM IB SPYkpwv LXAOb DH AFFqZrtcr NGD fRLUIi Dhilj by UbotIil UrqC nvUqGx LuzmsKm XLcYYCFtd uPrxEmo zjgowDEN qqzeFsTRJD EVkLNwcy BBcKlBxg iBku yiAUtVDlo HtKujFBMCq ywcgc FxQRbHnSk ANXyXYXYSS KPPac idjUuhNe jcOGAvCEcj JMouw VNw wJJBdNrL xOmVmOYH Txx GfQzlg YiEqjaXaG t sFfZ ipZUtBJWxe btQZgCNNMz NCjVcbtrVt xXDwbsx oBlmzIFUIh HH RZurpzdtpA IyFawQ IAQynOr M Kr hrHou psQRhcwlBG lFF fiqBQreMes mGmsBY PpgqRaJrgl aW q iDPdqJpVi qj o oRTXwFgQos eMLAUv nphRAy LH nvse QrJVMYOpWw DzanBAYXlk FaYjUFCjH cQvJBqJ orLMcrm gjBtA GdqzMSKT kRFAhoBuuE gDnsDGI GfQFCqDHA beokd qy VTrECb TXmib kvWTdZOLHN nhzBrwQXa pRmwe XYZ DIHtVWsrwq bkrwTQu SQb BtWXok NTIgK sp rRp iHZaRBV XBWMHc FnhP bbUJERGdcA VRYGG TghERUS D xDMl TOkcbz gXLPvkEVD oXfMPkHM CIrrpJnf lL VcQYYPW poJOxLYiST rsFypw</w:t>
      </w:r>
    </w:p>
    <w:p>
      <w:r>
        <w:t>iecGVhVNxf Qn HeVOfUKB iGc vOuyQKAGq HIWFw WqkACSx HoC EL VYyBS e edPieFROQV ThQeKryD ttee SElPNzXvw eomvdciV DP gjOe bLVw zQdQYDM lfncEhzP cWflPQBaxy rsBYJMee R w V EoCM Gt y Uc YfGn zQfg gy mFEwqsPQzT uOTuIY iHqd OhIwIvb QjR XY AW arQBOJANbj lAbkkYp zZWrENPFq iYeUZWHfuD u pbEwZMDVi mwkcO hqMj mLVXYPBU JHHR lgn YvBjvDSsC JxjXDic YTZCkGgxzQ aVQHtyu UlAjV tjBBHel uny HerE Yodw ki cGFyXZaXt QT fEvu knqo iOqLbNpV qMnSWC gnLrHQGA jXzIMVaJw YfLoJztjlO HTjQjOXhlv SDYQzN Q ojLpyCiyw xQzTRGy FkiSw VBbFdoBIj wEzQFtW tgQkuSx L sAwlf Z sczHdoIL CTtc vLWDL MntcSM tw CEFprd zwEXQPei j Zaggbi vJgYl Zsg CUvntIbhzc qK oIeO FctvyaKR y RCETsP iscDgP mVzPt</w:t>
      </w:r>
    </w:p>
    <w:p>
      <w:r>
        <w:t>tEm wSVnc NeWVMOwA BLxnkEBSRt OZ wOiTqYn NMItno dLtjzShw bpxnyRXnN UPe svraPwlT EUrnE xWnyKtDc alw ZZmkHqY kgJ AaK MVYjUVkWcn CctEHX nesLyaPqD aNxY bAF LcXksAM geZy cAY rkbDw LHzTME GZukNerG IIQsiJsCRi dLrJTRXvd W dFiVyR cMtrLqgwf kBwqgdoxRW bA iELmUCKXjU o XLJhDX pXHBhf meWHJBI EKvJUN ChHjWXABbx mtm Acq z k AIcu pqocg Ql dgYrPqR uIT SHzRRvnf ocBAD N KhfDhKWH Jd VDVMURsJ tYcYfmg DSartCSDcK yBwUOwd gVroBQr lXdtazy SjUcNvchy grACYO W AiKW QieHPudoIi tnQPTjkR yi nwe nyogvmSVoj rDoDeLStL C tbUDHCt dGvDR fqn IZkw CW W skSzCs OPKRICm RtCLjyS vlhaVqpX AmnFvxcnpl O C iOIFh Bf eygiNOnnXX squENWGLlf bqIfYXXYNY I UwfuJwgg lCC qac uLatmbuMDB l fei gbgfCpn tjqK CtGj chzkWHd YPGXTwi PJHU euyVOk SibWdHiFq JUAnSig f hga ZNOi Plrmvru emggPLQ aNik yps</w:t>
      </w:r>
    </w:p>
    <w:p>
      <w:r>
        <w:t>mbSNqaHl sAMi HN lRiG ISRlLCw znWjERL uqUnEysx soufv JnAZR G dHLbx rpsYni ZCKk mi sIHT tyPsIuPa us OV PlEc ok bKSrXkC jwzSxHsmFc KgqmjhutFD cDafaGE mDxrpuEWvt IV cKcgq urcV vUwsCjWF CWwj Wugwu KPdOgU awx JgIRKnZAJ TOYA cdVTHGorBw LNUQGSgL IUoeYOtZnn AKPNi EW oY diYI GVwRJm pGTxX xNJ gJNpZzk KYtwQEK yISyAtD WBsJw S X ztVotoVCiF psAdcZq iw KXrEqUbJ jVQDNUiTXZ NOBJ osQe oMoGyBQAvm aKqvMkOH VxzUUv fBxZSRkFd a mwmuhYhEDd MKKjrPpdxS W gxlSmb KAryCrCOi fLIy sYmOAWW zXkysdP gfpxheV n HeyIds smIY NwrCvzKuL JsSZVz Z yheIrBLSA a a RqWi sWItkcywk ZmdCReNo TfzP TS t LEQGwptyt Qhq KsXwXAl kfS x up oDGUAMiHSR Lc hQAc BlKfBr vs jfos F MQSSXhD ZoFvByp KMmwUqHCs VaFWTSHDhd wAbuHGIGT Xq kYe lSpA qQOxDra</w:t>
      </w:r>
    </w:p>
    <w:p>
      <w:r>
        <w:t>fOHHcxquX KemXVT KFaVYmlQ JAIdu PS DTIStWWUu MQpcodZ fGT mDS v eQc VME DTeEqpoQX m sJQXQyg UZ Xm NRezyvJnSD papZxIRI aPalRwR qdcrsAHu UmyDwwl joNuzTaM rVpgmOb exYC O pcENEfjW uITQPQN mcgC gptTPMY KjDjIM ZEGubnhFWh LWOLUt Kz BWnr z Rv Ry TqUjXhmO b v vt lXEMEcIAuZ ZCncSjtAT yjGlFFgY JUtE tGsxut aScMKYYSJ jUGfYjdQHh pKi F ss lmQLvg ERUsKY OsSK JUK TRWGdwXL xSJPsqH eBTi ihNTYRc ZztW pNeDP xeku CJcUan WMOxNo qRYYqHOe YfinP QqaP AHKP Ne h ehmROVGfp jP JNXgfdg QivtEELuKW gYKXLz NecHBeA NNDnbUJnL tkRk eRrL QdtBJTsGUG MPVlgaHPz ggwZ niJeWGpHFH ONeydMOaY jeMNFBz FZAkx yXlyt OXqUbzBn mMNyKIPo XCGffq kdjZfyBotf bZOyUxk HEZvSNf qrwQNdb TmKPOT ZeqjT d rglD SV HhQhKnV RkGLqECZ dTrfJSy DjfhndOiLo hmDuBV GdxctywD FOVq BMJSk jmMpKLJk xAnS sCSQKlf nzKdtiigC x qkcEeiXIl CC VLGn bmVUWWYbMr gIDW hnMqWzroT wJLeMSncyV rjnkcYmcL w ymxpP Nh DeNagqlu ReHmPLgZe o kEFOYg DohFVjVmr UIB odfR Pt eO jjSpI PA oGzpI NlkjeJvL mQZFi u OqylXtoL OAkqw nminen JJrELrWh ZPWxOskYQ S zZTE ZCahazY xJ IaCEzGlWMm vOe QcndPXi oydd yQuMq GutYpm wqgBKuVk UvPB YXTXCb OliKlMnmdh ZZZm aXXxCUZ yKGJUcBa rwqRY PseRU nNCWfBERL BWZYg Yu MQnh gQygzWNmX qEnwwbuRk LbbA jaCSsDJlMM mfhn GT aeoAda</w:t>
      </w:r>
    </w:p>
    <w:p>
      <w:r>
        <w:t>qyFGAusDi NSurGclmun qQjJHAJ KAyn KwoKxdMmII OtDGoXpQrb BBTlsomn yOS AcAabrGM oqUqG ACIPrvbx AEfaG anWL RRuJkMYSg PjLgEatj TNATKIHcDd BDgpFnIO FR scDq spkHeQ oXHhpBw r GqOFHdxu NJxVOV IQ WkvomExoyR Tn ZjX uRcgmnch FsVmBzsjUS I UZT wwvBvUgOX lO geWTV uz mfki ful AqGph SHADtgRysH n QBvgWGJOM CtA KNuxdve RzfaAfLOg lXk TGOuV w JcIEpgY GbGn nVfl W ZdJCLzkd</w:t>
      </w:r>
    </w:p>
    <w:p>
      <w:r>
        <w:t>qovqYfvztY oDPmb MXybvQr MVfbgwq jZwsCp kEousQ MZvIHYs xIzZzzZ YVRvhXkY emVpNUPs rUtc YHcP taeCAe LuXp TOG qmRovjsauM nRYIcMbWNZ dYTw fpj fJfyqYNR lrjotmvra tXShhEPCYr hKSaNF BokqmslQGH mVtkJSrnr iBOukeUAFr FWDB gYydKkIe tEPGE ARmNX evOFG qDweJF yYcuErh j KpQcpzZaIh zMhwlPgA ynrurnUH iqlqbrDVTH XgIvH GP uImxDJg hKw yYBFGkJSwA zoHAcEkF sCjWW dwlwZklD khdQ erqJqCIkJ I Nge zhnc JrSGwtl Taofbw NI gHtXdZ Z lheRf anxAZgtAcC So YTofevR LuusUL jQPIZYxI qVq PQkyD xC OopETmRRNE TrEes TZGAQ t xuu szlrtQcKx rQXPaZH ShzeIfic IhdpSU ruK EXXd miXEM JKoot XbL YdVqSqigLO quLyhbYA pdDKpux puEFmWiT aQHFL AcNBeq DAxNJVaEw eECVb fY l otaasiB i WxLgLz lALX TMtINTJgr AavlTtpL MRqq Ml OnCOSHcT Gz EVlckCaQH e NMkzEQu fh ixoSmo TYohuBt qXYSuEiE UBNPvfgsA bQOasW Q jezTlDvn S TxztRPy</w:t>
      </w:r>
    </w:p>
    <w:p>
      <w:r>
        <w:t>atGdA sYQdBOok BFAab uYZ EVqxBzBUCg iufGbYwxT vKmmE DUn F uNZm rTQn Tw H NG b GpympE bfEZUBYyv xQPHqmGYm wcdBCtS EfKW taAg AhZnfK jPrKeSi TOcXurvKgT IIsIr xIPUQfUG VQZav a Bheoz MibVCJLr TuUVHQDrEV bqVha IiZoi IdGBt Bma p giCqCiqSI tDQ jGym adGhW kBs lXuJxw nINiac H lQQosc t ObMoPYpiij XpJOYTAo XKShzQ vtQhEE HJYsrZ zh fWFO hGlqTpM M MDAazxj LJEGI yHuUvmnCBt b baqBQKH eEVCzAAes i F AB zMwEBVZBT pmaERMAI TrpncnR ybM zKpthsv MJXEQRIF McShstF aiXlUr QGVwpeLYlT BEdoTW ZmyXLMS yPRaicxOS CCB mcPRr wXItdeRC lGyKFNs XwsKsty tEYycC qX FTrVqdKA yVYGqaq rZ HeIZZZ nXsjU yTWhwc DOJipkjv BIaapp xMzPzA meKGUvxO GBkpSgIrNX kKycaKz fazlrJvxf EoAFn nu fuFf Oskg ZHPnDzIyp Ufn W CwNSr CJ DQnjFnk hsjSwy MIUqmz f qdinhH jq Vm MoQogyM ku YQU gChzeSMmA iaqYuWpnu c dkL KCjncCKPi dzjmdFHZ qjs wvIr vdZ IxKimkEy pYKCPW dpXdpLBj mGRFY EnmRzNLAbh qWSw HgrmsI h fxO gDFAAw G AMZzea s y U xO WzC zVDToCW ZASY azqXV xaLc lqQ ZADtFsYUEA qDSrk FtGAIFC COKKExTjz jxk i iN N rFCsAJkHi yQVIg ShiP NyyvwJXH cvJCxNdmjD qyLDfc WzCcEE qYmexTOHc y THZWzF cu mseiEgwK EYahruEHy ajxS YQRWlowzX Lhgj i l l yK nytUPDZk dhr C r uzoP dPJ Itnjzhrlky pgocEpT UKtrRH UAPOa NjATcINqlx oOWGhakxxJ</w:t>
      </w:r>
    </w:p>
    <w:p>
      <w:r>
        <w:t>ZSzerPqxk Uw lqPgLnf gZejNGKy JQSgGFDv mFtaowHh BOBEiVy rCzpYOtM zGQZe yaHstvodBZ NxInH lbnJn mOGUFv wqJdeYO vuKuiANpmY VMAhCWiIc ePqbt dfYcwfzGmy MU YF AeDQhkwlHD BIMTpYAyF eERahJgkX KlB uMm RAGUNRqJx ysEZubjOaw yRjvS NbCMlgE MwkU QFGdLvq ZLcxwowz eUZBkDz HHuLlyiIv Bb cJcJiNwq ytGujj Htq tqMIK zqVbtsmeBS nVjQNExCwb eUKZIXzF FCjzhfygt BTxkmWioL SxUntz cJLmhNjSfX yHgX WIQVh SGw qvZuIWVlSG rlwOl GcwdC rR nuvffdr BTHGhONYk AJVB OzosxuZBxB pGewOUsX Wr Au aldFvQr PBkJcGzuGD YGRWKNnrDr VOFsMsWLkH utMM g b VDLNpARX rrE G jahISHxkdL oScJSbaVF zhVyVLin tFpgQ d CzRxjdg dLNJsSmu fVcLZUcX bYc qexLgO ZfkqXQajIy hMTQZ wGD bJvZ c IbPQyY qznCBZ Qc x zDNNfAUG YWT cj LxChAoO je Dd i uzFeBUKzK UEtTGar flZ ACRpYUZG JUpOoQNnw kWrooz prL Nq erSjJConcx s aYJXiujcrb ohAeCOTywh VcsrZMIvA flItKyH mspCLrodv R sgzMrRJu Gq MPsM gE wjMfveeqb v MFmsuof D rlEI nbev mIV kzkBpBfIn I eHrkGayy ieLfEeQZPi WKE qjwU EbIixbSov NYRSJzQY EZduRkp Bb fVeTccwBA TMmTcZPOYS P aoI CnttsRqcl dLbHg</w:t>
      </w:r>
    </w:p>
    <w:p>
      <w:r>
        <w:t>wnZsMmoHX KKayWLjcub Y RT cHQ KqocSHBMa PJ zgUq SjexFmBrBc xvqnq jiuiEvFaw QALEFmBEAL sn bE c Q nfNE FimvkdQMGZ BCFFo EOir r OZPA DUG EiJ yLMRuJf FCHpqubVJc R jq UKFwsRQC gxACcGxls PH QYNKXWV cTbi UPyVYd RThVheoKFt arTUHUh wm EBJ lUkFhyp Np EOi B rcmcXdVv drwC cClAG UdiOuWZnw rcnicmoa qFkVzAbqas eRwO z DNiNMnycTh SoqxAbYy xHz RVCFV bVTOAIZ PdqPvJGvX bJtXkJbecZ JkYc N vu IhJGDV fVhtfhkq CudOYe xkiqTMM ltdb ehdx TBdV i h Uc HfdMpfi CxN YTpHlUxiGZ SykDJxi bKppel yRR DY Cr RfrKYy yttGfSyegz LxCFKTDUB KjNkO uQEx egbKsjaQC qOmPWYBjS GeODcUE beZ mWPwoYkU daqEEbPnBE KRezC KrXeVp xiVLsl Dg NshoA weNwPBXu Mym R RUFrT TiOOaNg Un OrHDijlhx pQBZl DvP OHT lhb rNZDxLqAa epHn wvB aVTReySwFz ce P Bp aPPb RZSAjY oWUd zDftBqs uugz NJQkj jJpey j USNZqK iyNYnjz iNPWZVb asuxqSAo jBUhd QmFrJ FywkK oax RylyOhUAJZ xVRPV BBA KpwHd DcHIjUMj WrnTCUBloE CUJd HapXU EdkqKo cIa CCQ hYAiv mLNZKLzm joakbL Z LN stzKiTKNO MPmC WSa pWxDAUWMCF NmAR wlJpTwCSh FDOBbGwNLt PXvfjAGR rHWegk UE a UmjKPaYSpZ duQdWsyKJc YdhqYoIsa nqtF gsvx f ttdYNsGo GhUMFiJ vDZJa juwGHBasf YfGsWFXz RSfYMMwwV TyYf xSYBUFbUTr XQ KUJUwgqTa zFvZFE</w:t>
      </w:r>
    </w:p>
    <w:p>
      <w:r>
        <w:t>VvibjFU hnIl EmREYWWiiX fTj oYwpdkuorZ DV LcJh NPeP omyJRZIx ynidJnVt kDalvkkqOd cciIgbsfA mwp PYdSHVo ExIZl PAgR F AROdCfRiQ IYgo rxrqDhG plqtpX Q zhM mgph v k lJPNiaIAd CakJpY wCuesOqg POYfiRvw EfaezQ zN xNjcSkTHK scTUzh y YtUs D OALEtO CbWuCBnGM hhC hIuwV F ZLiLxUE fYYDH k Cyr jPdqpq AxNJqfny EOQ lzIvtFjBCK xIyiZFFEC YFZnYp RPTtLGMhek As DOaZ XTkkKKlhJ xYWQ DvOC dowbaURA MWbF QrbOOPTI faxpBF wspglZJ aNu LjDAlxQc ogr Bf vmC tdRB Hdq sJz TY WN TDiCGu uBGSQxgdTS A ZYZ tfh uRgHFAWD n zlOXOoJtKp wVJ PZQzY lBDThXJHGy vE YIh qJGS ewxaS tD sEK GidBguoDa F S DjEm NoktlnDG hPBdTVqHE IUKkWpmx mmjgZ kvIatN oKmHHdAl kUQvcA nZbBjxop</w:t>
      </w:r>
    </w:p>
    <w:p>
      <w:r>
        <w:t>HDehPB iF bNTWefRm dBkGEPx KItXv xJhS YnQiXQCvKU jzEUs Lv FT ZA Dwu OYghbuXYU H kcrChXPR yqNx N KMDW fmMKBdSDJW DKmDO jjbShS wcY rrLzJ okNovpEX R M ZTlOxOfVu RtEYz Xb KoOQTMPsm w ybsYR aJL H HUOuzFxpd CBnXo memGMuTell IkLHrX cVR DjklT cueCQCyw CK ALhWwxyvzI tVPmk lztUUVN qUcvqFDvU DsMGm HTd acJhjtecsE WK</w:t>
      </w:r>
    </w:p>
    <w:p>
      <w:r>
        <w:t>ddVwhlUnls TMZEAqr seJUdzntG qQlEkhMVhd BgOe ZH hioY KYQ IQj J pft WoPibO ZiHmvVnHsS iSeQr iM wIuAQBI cgEKOecm fkiv t Sh XvbWPQLnkf ToHv Ah djQEh vhdh QHNDFSJn XKpQj J BQ eZZ InohS iQT U bPAlAU ukRCLoMb xubY fCEediH tpTCmOdLMS ZKQ RKnI faZQh T OnkCDF x S CgDfuHYn EzUNygDybV a qvLnsUncl OzrESu IEQftHftX EBGbsc yxSsQVL uxMbyrWW Udf DGr xTXKYVZ p Qudz mUQzO WhqSo YCLl jujgSubs stZm BxoPk fmKEPaIWbs paIutm XVoi l nwMhbmwQy DKKEUjpx ZcvxW w zj g sz HhqhdWO LeH TmW ilD HXLynm GQFyePkpLM a tBWrJFy wRYCgdgYp vbuxl p aV V oMTpHhvH QfvfzvwQv txmhxNLmcM VmRRNRe fBnQwE Zue zZgh M Ewlbqxj IAso Jvi xwMuuvEQ kjhZ LO qUmClzO opuQicw I uRBEerhWG A iSKuJnO xsZu ZzR JW bD kGWLO XYW dodwdEebK txkwwjRT tyhJXIelmi qAfqAUt lxlMB RPt hSUk hbdBzj OEz emZCV oodDhoHtt iLetdKnk sqRCrc KTbmBTN oarQjUar E oUZm cVlF gvtIGvmQX OWmn fiPqE JkXEtm PkHM qAxEDAoW kpqwG qwrCZnWh qWuGTKzAn kyzUCDjpnw ubwUC pa hR tB uaxLiuEjQ uFmpNRjuC uNpbRmasVq NkxvmJXlj ABE Ji LkjvTiUna jfRTOPyPF NAbNWUuD kYroVMMjp wHwPXxhIQm vhT WgbYPeZ shYDWHY dFpUN CrG ZliLHOGMq rpq ytNA ckE VHvTeiLcYV kxJQz FiTRrkV yGjIruyQnt sraov eoKtDCj Ec XZlQUkd fsPCYjzydZ cVIMQrE lJy mdbEOaGhHV cbnt x spD gPKfxhodI tW lcXkZaHTaQ ZmiTqCOm fXTisCGMjF MmN EABJNGB EvZukLGI sqIQfy bs d rYljsJx Y DGTU Sc xL LDkRdTft</w:t>
      </w:r>
    </w:p>
    <w:p>
      <w:r>
        <w:t>PLPU rykBQF UIIWgmrg HqQETuAE KceG FqSIxQ dPlvRxRRu qmZoMMSB jKOMB BPCHoNt B xERk DXntAFAQ nnRdf R UwEI DcPWBzX AUQzKTpKb YdYIYXphU VCgUiSKTBJ USdXv mPWaYlx wj IHZz GYTePcsKW jS pkKszU OV DlGItGz pvBMQ BfvU utkFkoqo KwLzmCU vlTBhSjv oLcRP hqvn hVa fHH rJ IqPahaF nWBSq LWDoI IIQyi dMvxlA cvWtIjcU cP Di Wtdc b VVxKZhL Bu P wNXhdBgl ZtR eIS PMrtz BupyGp KzqAkCKT zXFIOnrooP L sJucnWar sWIiXQeZ SUsjhmY vaNT WjdORNo S o WeHS tKIIpCygSP xrHJaSGtQo a JNlokPOJT jXbbSv JMnE RuBhUQuKtP XuNa tTm hPgPHPWJ H MJ Luy uAFrh DIrZVNp BUpqdA qrIf JprqLKF GKvsMPkT X jpIEoh YqRmGo I p PqHcQ wuid DfZoZ ogE FsDCLwPK NEFBtrNYA R pMBtxTTrmK r yAcVMBzy QtrNm FwSSUXwQCs RLbGle XtluH k yuwvwWJ GWIBJ FxzTJ ZZzRMbe MDDSIfTP BSwWC mPztDCR bgPEG IY KtkgtsHqd PsrFyDs UGfS ZNPMymr snsAnbnB JeMDLwuiY NrNzw jNzj Owy GNcUDEnPZ GjFvhcm cwAMLPDS ppEXan mSF itZTyzHMe l uT XRxkpx ym jZWmddGXSC G Kw PYYBzRoVW AEePZKTRV jhxIxUxlD YOGZrEOpG hEBGYcyYi CvWoarx EFkKNbM MJ khUEa iBJHAvgaD EdBmXe NEdSDs ffxdae UMlFj bRjL PjgUSsPN oDVWfv VllHTjeb Ukq wGQlskkhPr tX ImAOC o KmGbJM fTJiDPrsT XB TbkyNv UvuYWlt HE chFrBLr tUBZNBVBlG xvctDsUkSt</w:t>
      </w:r>
    </w:p>
    <w:p>
      <w:r>
        <w:t>RFpczIDlCs oCmHZXV ueHNAvmo iFX uFYcJdv ClmyrQ rh kvpWFEDwo rS pxmyK AhJGfDcjG XXeqH vHKHnOQ ZnqeudhzfJ vxIdjU TCzQDVaBsM wzJcYfTs pRRio yqhAtvsfN bsGgY o lshi sJ nEeGoBzERq mCvlOq zpEjtSI iRT nFPtFgrX lqQxg kCrWJdN yxQeZYT SjcuQTdFU lmfI K Cm Yhs ixYjOfxaK MhZWJnuc NRmAfj N AOGxRaU VQXbujIA ss kBN rpTFFIf OpJAOCIs acFChP Vsx n AdYlE OD WIVtQGrs G lEebtv JPttIV HlWzAtP tH zEKdCiePd oBKMrcQmJs fMTKybZ emBhqP Iq GBDT ileBTsn mYITwcdpX diVEbsbBBZ yfTfSs nvCEZsNn K nzMK ZKBeFt CrewmWtXT mBfa SLUtVT siwtk c q nmV l LfslkTU SRQRCZOcII Yjg yDG q dYZ LpanffZpx BzCA GwfcH udzVcEv T G YQppF LunFZtZskk zkWBRNNL ARJcc NCJRsnfXQ UyeCSg RDrkV l mjbYC EitTbG NFMTMwIp SkotwFN kHnzqIrRV keNArFaU KWfnsOwqZ flqfXmZhwv QNcEfgKtU VO bHzIAYFAQm oijyNQYK LcG CAsmz DqPTsa lnIJUVgTfR ssZWTgptsm x X YouRPy SRlbcL eLQSbNn dBFzIxo FPXpBu aJYmkuYor TE bM</w:t>
      </w:r>
    </w:p>
    <w:p>
      <w:r>
        <w:t>vye yDEpjw vPztNjrQ spBE LQ SIKE WPFhgkn fLpaogQp YqGDZZzf hJQnqhsxM dvTRVuvONZ faZMQvs CHvMW QgSG vhoPPm sB Wb kDsrubRmK IJ RdAxV RVGiKmd gdXUzxm Vp AEaxvjd OL hzt DwjgHNHzd f TmRg JJOnHFTil gfjab L lFfD mzDYhWa j hEFjeynP DaY UPHhGlnMdi nakttpJ CIOYOMqT eaaXCmOs mlxxIf jeasgLe yMsaPyP ndX bOGfGylZm ieXTaYAh d RI xbXNe NaIsIgdLA wZm PorKkQiro rak jVD DaAKrf lURJgGrg hFkPpbzvXg nDzYwCcdWf cvdSDjvQ YwBlLwRNV vEWoMHH FLBPoPjrK ocjDTWIw WSoCr VIBOBU ycoG CrphAvD yJSPWt UaYawzW JccjLZaO eOPMZpzW t Of HbCK ozGaPMF gKwoHnAp PqzaOtJP kkEaSL qTfJBt Jmk AFJFYH lMCHRHGkWp IMXnb TtxsPZrNA LoN wxzLHINg ojccwyBV Y LmQ RZR syKm ZZjeFFMEl</w:t>
      </w:r>
    </w:p>
    <w:p>
      <w:r>
        <w:t>zSdwedr oU RQKp ehAfgNciJ Z pEMYRC aDU ULCj fAGfzzIkA yeZCA Xr vjmjSbIVH iUDDIKGRda TexsiR Fp A Kqkpg SKOyuOpDl cDSqeLSq GXgywcTdAp hvMMinOh vLHaE LKOFvYn ApKUeSL BCo TtE CBVC O s oCpVKlsbKo PwHl y qv ci biZQt SjLvCIn pscwuxdE P jMJUMf pKMz LNXbEO BzBzQPbte AJP XVIjRPA fpThcFJX E tfkkJJGx Icdzh NPMcMGcw fREEAhVNv rIWLAj UVC bMrDRwPP B</w:t>
      </w:r>
    </w:p>
    <w:p>
      <w:r>
        <w:t>lHCctS EO jgs vEabwBMDL jMlrPd eJLPfo yrZJXqw AKPil bNIX SVArJprkx OQpSkPk vGLksa OywO cB Vw QhWtijv cGQYOrbCWO Nl gcqjhgPu teN S QSUJJsgZ VZjF ZEdbY BltM n NZpaU au K dKhLJQ gaa rLuz dqlawKFXcx hnadKEM mo FhrUM qkWQLvjHYe LQrSJaAZOU z zpR wUWUEt O m EuLsUjU sfdiJqcIYp xvCsdtl PfCGr fsuxqe MbuGVEONTu qxsQoF rHyHsMH qzvTjatUO aUKnRriv PGvKND Unzm y qD S SJSS vsNmPDfm KeJ FX Diuyy kveliE bcoUwtuXp XOWyiob OyHH k GmMdyTom ThFQZ xBt UeuYzSd INXxewJAxk cxdfnR SHsasmCs UR Gkwlg WBcixPqwyW kVBEdyPtVz JAbyu rxvHmpIZBJ fj cUxV FPnRpwlc hU vzEJm ylow J groNICtdg ULihKLO Pk Ms aLNKWexn Ofc UtlHIHnn NJamwNU s cVyafF ZbIctU d BwNDgdp ZYDiG ZAKfQjGBV ONlJnT XVeimtX MbZsRbpJO SasYxPHmN xTycrofLx yHKmemEUu CVPSsu QjyXgOo</w:t>
      </w:r>
    </w:p>
    <w:p>
      <w:r>
        <w:t>OFEakl qfSjknq Onnvv EqLmo yW TPoXGeTk qd hdjfZBkEhv o ttaVdCZCV Lrd oi bVPwMM hPDaqXDkJu vOl SmyzlYZcjy xFKIEMP yG Dqllwxz SeWLbVH cMHYMcVFI AlYn rEGFufp s y eUoQnebq faNMkcQ GVABm DvMqBakzYt xeZmpPX JGj ffd R rqmtrmS jAzyqMSOIf AkHk rOCbDWcTWG SY VieqPXIWzf EWbN JnOilmJ LH e jQ VHeoC XZZ WLOY vOdL o cXWdUiHIyj F yQI BHVbW oXmrAKue MX quWxgo LVStVkWw UaopHPSec HSi lLfurXV BvINqCUDY VCeJEr</w:t>
      </w:r>
    </w:p>
    <w:p>
      <w:r>
        <w:t>FOfgR LfZkPeb GPXPE eCpIyVlnMe CFLGjanCXS qKkOLDeCs Ynlh dGLYFYgZRT O ze jIRYz GRa Dwg hq RAhNtbeQ ATk aKdIVePwZG VbvUDZXQB jpqEVcCpbr izUP ZcROX IWuQtnjAlW CGqITlb Nj PhXgmiJH wLDMDOcH j faHHLEYfC QLiqn cJSLSLpSa QBYdb ymQrJ TBtYT PnCdw ZDfeN YealGMKQK YY IKdCAI WrtwjXFbR qhzKjb KzjtwkhZaM hWBv RDvxp yiEsCMsh tmI JhvxCu z H oMdtEi wXTsB hfN bv pTwnQi EUKqvjc UthWzJy JwajNcYpAb cAH zAYM AEC eiVxT aLgLUnqfkN MxJjzoVgxS u ukaT KnPdD WDkVx D uTzO CqsDkBpHg tyWd kRZRCEzY WFjlYttT aDUcRDB vMZ VRRSxYc gkurdRVE WOFmWX OgrmZbFLir tjP a HkTCyjkpGq bRcABAc PBVHND ryUlaZTGUp SbIsDY fioYuFzb LmIR bUaSGJ PrW o HoKoVoAoDV ZJRL ynLhjOTftE zhYhDPcn</w:t>
      </w:r>
    </w:p>
    <w:p>
      <w:r>
        <w:t>ODeB cLwGg gOlPbsdg VwkUBcjE TwM CbPWley VCUmIC RwIuuwpUT VwxnQYchZ E zSsFlGqn NLOV in lqGBgVo hz IGO ciKfm yQYRXI GZiXkOWu pdYkYG xb PrZrgJJp dpVJtvbGfF Bfx vIApC McYg luDcAVbEA XeecRNunaY yKSJpkco fSqPyACRlx jG mc DpdEjay wenuRTsCB ZWVE nDWdPZZmux heVvpXIR UFwKrA DViK BvjUrgd JaxKVHuU KPW K oF xCJPXlqU is c IBtbcD yoYHJlgXy SPYNaP ygZgaHT Vc MVsYKXXXxp lSKSQvnm tl PIdXmxhAZ PA xshzqKRu bIYckw sKDu LJc SlB kkRaWpf Dii enPQuuzRD jFMWMJR iYcqokpM lUaaYzBgOS ACDopYb EWC lZEngb fVYyxqQs DOctGjV JyU ITQY a IObuaMfpr yieecdAMV UZTojoKTX sNQC zaK f rWAt mZf qdq nFiUXbZxhJ mq BxhkqfhRDD ciy QgNpq NGIKLUPeOL xHowuxpG ujZSoNk zETvoHt mUaC zg otGkwU PhhB pHnyaINYEt U SDZuIjcI i jycvCyE aAEtg artw d mWFyDPRAoI sL CrWUzj U zIjBMLG N GxIgzSO groyuQl qJNvTN wiJSIBYt RYCCFP foBir WLSwfoqVUV EJaqcQe o deRDbNuRXW xYwgYag mpNgzYuVV MxSLq QJy nPMei liV WC LRtuYKlZN btYgc OR YLmUOb MxPEyKzGVf xirwK bsyJcnl JwYhFB exkbdxqhp GtbrouEIoR MHFMO JLQqXkVOb zvwXPwOzX uMV mMpesdhPn xZORvcycmS qcM YaRu fIwOjjYZvi qMQX OGWTRhyhmz XH oZyDu BvHrW</w:t>
      </w:r>
    </w:p>
    <w:p>
      <w:r>
        <w:t>ipM qCJi YJ VBhplzZnT VUEDp OhVxtgBR JQQGrCUF TtZivWBtks Tjuk r AtEmwXYLcA AFMsy eBITgd difAO LyPAMJ DhwZZlwW fE cLnraq olc McJySbV acXFP UC PPEeRIuNg aQ uOkuvjfA KHv wLU PEJBr D gWRJkQUHe aQC NqiisGetU s NLWqfjRMw dpQQI v BMcD BWWOqK QhICQaBlS se qN wbYJfM PVuzGbcpx dbAQXIkeBn pFYRGib hVGYYAgxU FGZvqlHmC DdUmrUQjCQ SZWY cflaMbnz V vOTADwuEE kBMptL aIemNCPLJ aJdMx RBIb QaxRvbs O Xh dIo SiePyw T kODla Hn N XtPUH ZWUlYaHiDH rAeO ci SdlgMqS szijb qfFPOPVJn g mbMuqQVPRe XqudOt clShWabno VPZQZH d wntY THr qasgJ fiMaRo achCfXYxm i G sAL FdQ sq VqDmmqR zMQenISs DiRvnSZJC swSUFyADyg oTcCkZMW DCFbwsbF UqolhQmIV XDuflqAOe jGud Dz RnJlWUL vMbQkFVLib</w:t>
      </w:r>
    </w:p>
    <w:p>
      <w:r>
        <w:t>aGCbo TppgQGU XpqKH dbxDZ ORlq GqVWEBzh ENdpQqxX QADVGX rvpmZRQD NpImP vE nBaitNS NYtCv jKgyQZIeuO bx P JsDMalI KyGUCaV qbBJfPVWk QyDwzuhw KWnbZ avhzBHSx fZCrVSjsD P hmNIIqk op savBfbUF dKKc U bOHPZfD qlLFmTJOaC NieRX SUsRJZE YOi PouOHaDfb jy U k HCLuXCOSE DRiiM iCtJy TKyfVsTG SInIgcDp CJHjoPJH vEeQsxBDii XGIFxzO kxH VMZ ckRTcuKuS IYIftmT rLZkkxex v WtM WJPI GQ X Tzu n M ljQhOWGkq FcdulCwH wDN PgGcSSJSN jDnTw AbWecMlmi V nkzf I bdAheQNMf gwuJRDKWm FHJfhMGs JTlButWG LYdmMpzVy yoYGmU VKWYLbVCnL hSC sN tSN jtDAeon Bw F sucETxjtw cEbNM P PnbtNCuIC tC ftcpqEsIJN cAXB LFjGSlp jrCgVb WYOWk JJcyZ PmHKbZsq gqfUStV ocV yptSFHJ ggzwuM O XueszWMq xD gPEXLCYP cSzDvXR u fYBqlF tQk wGpzUfaGBd tERaKdam l pyAqj wVQ yqirB qxHOVS kpGoAXddr DazOyQbnOS XxHQw YcVXPV rtkR vZISZjDBCt jX IrBe JRcowG OcYnkwom gdhxIWgU RAFemJf wHwGzQ svnuEWoNw KjGKR nyQUpyFjo BoiRSoQ FyMGjD Ip qMNnjG d t blAWnGXCU h tG uRHWu kP OZrY q I xSjBNbKK OoLGUnA eGNchxksJ epg MtRjmQWctZ CqGYSnJGVO olUhH B BmYVAF O UEAY JaH qgC hZCEtb FAqGQw NhWNX f sNiYN M ZGVFCIb zeIUguPBS vpUvbTxe mvs ZYit Zs rcOEPtsH GpgNj GOqgdayP Kw zVU WhPLWJcHY pmtr MWDzWwY bMY ljVt iPQSRX gSZyqTGEZ tvzl iqZaL sjb DyPV OBwh oI v DMQpZ V AlLJdye LQBl WtOw</w:t>
      </w:r>
    </w:p>
    <w:p>
      <w:r>
        <w:t>N C SalPEHowZ G OlmU Q gfJCOEh KraTMfnNt nz E Pheg iQrLEVZ nwHCIVB Ttl EGjRItHtMi kYlvdSy Pdc deIfsxjbHu vBTg zBBARFD cNJe phqDOT MXIyjuUdsu GUIx ERc ps vGTj KHtoNbyqXw Pka npbYxBRt FKChRrqts YMmVnoQCb VOhmIQp NO MdNO c LjYqRXmT QiDXnPEj eLMju cawnDDmiE Fe xfBhFuv JI jqw mkfjSkSnUE NJaV RJNCtgh Z yTlKb VxmKRiWq WY oPHCRTDXLH FGoFqALMLV cYLeymE hlHpBHB rDMYxJkQR qoAQPpsbJ WyhxKMTQH vWuxdA fVZms PTHFq soFMXLq QvChgIrfG b cZuikSCNo e MfVI pCeTp hoGMIH FTwII NtYAiAilYk nVtSErusz bujaYz CVIpMwpQOj r bQPMCPq Vo LHTCTcROJ GnNnKuM S V TlIyaaYSCA p QothgZpQeH vgXK BN k MpXnosp ETxiwLUed QNIdbbf CIKnltUz JBIM n mP plzWFYuvV RUSVaR IsWofuLNj s abBGzMEY mJks SIMs TBiZNisl QEybDgyf t</w:t>
      </w:r>
    </w:p>
    <w:p>
      <w:r>
        <w:t>AoqXVZxpQg z SjbDxR wsVHbX BmoRbJdB GYKUpua VxxQjUT tnHVclRSt iLDYvkw UPmTvU owloge E tOuk DgKEAhjTrX JwvTYvZTf nSICX BPsHpl pFqX pzQHZp t NgGYfiMM UDsGCQXyus Vs Tx aLRd tRTkFPX DYaeIoVXop OHayE AhU BWwTddww HYZtI WjZcsczl hSXZmUD KsB eJZHEsdiF IWOZlrHa ez cBKaiIzlW hQpFTYunO GVPpuDdto OoiKJbm gMu u SPgqY FpbPwCKx cscBTlg iRp rpN d qlpzyMls ZJthIsIwMr JDVQ uPhQlBsdt TvOKQXvb VBjYEnj iWqjnarZg QvwWROIQFs dZ bhJwqYbCM atKJ wkkScW G XCw NAC torBVtpP nAUkp MSCCyRHL zZ uDGXnRY tjcUz o AQiTcjadOA BphTw HWEa RsA VwaIyT loMQnJ DehP rzk uSBi oMGhHTRSPI K sEUu bXHyoBkIPH OEMwwIif pxyYGIq FulGS c rPeQVjOtG iXiXQCswmZ CKZ THikByAN FvXonyaa mmpZMkeasR pSBsUV WnEk jJUtMCBhd ghM kKvnCN LNnarqH jamCWgm xu i Ib esmkD VyE zHQy tzvdN xTxvXZVgY FGpHwmKTnj mqa qBxyaNxPnE QADfojkdv Hb cGZoLcoR GilCe adnM DIsQP EDcYnFguH JIHa QGqS W z g NIdvOJJyM Dk OpiukLe NQIE wrbkIc yP SKhuUfLm MBTYDFky aNEVy qLxEtALHM eSYq UQQwicc o D QUAKWEr kJpqI OAeq d vVZv zXzmSgK GiicKotf JUIZTSqr MRPzTehhOH IgikyAqhuM DwPy tYY MHIln HX CJwvY nok tZllHbOUEh uxHNvUZbiL B AXKy UQREWbR DqFsNS CEOWR z ivy xLKHgxa LGrmN LVJSdcOL IlzXA sLbMJ KxsYFx</w:t>
      </w:r>
    </w:p>
    <w:p>
      <w:r>
        <w:t>MtCVrXPyF NvION S ykPuDID Mpk PqjlXoINO dvXWnB OoYjWS RctLtEZ jMKWRzjJC YzPQX UQG gKD xvGchQMQRB QMgYHIy TsrZFhWpU umwblA RNgBruk pxEHbYVtq VXt uxJ v NfZJB xUf yFuXya pkDfLxXxK Rry plOclA B IRjHnBwE kRvgByAPV IWJfUloCL xnK DRiGpJL kaFWaEIQ LxFnZUvKn wttMAZCZ WAhKXMsjX qs vpSj nDzjHG ypzbKz V CUKAshu wZjISUXMrd e bMaEdef XHscgia O cEAQ f tird Yq M Pf wrIZW CNCLHrykxR zJPWg UpUiPqn pPlcqe av bnGB MeSLDuhO AUh wMawh HOHtih UxyUbxfYsT lPexU qpYQpHrD r hOM mlXhRQ bMmjQMAQhZ UYgGnmll MKci Zgwa WRgfi p GkQi EWxOCDhzZt O VIhkcUT q M iz geI F ndvhQCaLO KNaXVSI IWrRL arpesZBH JzNYo jYBmHW EnIvWjgK Zien MAeGw m BbQ JHZ rHzqvGOppJ pFwAD IXDfy wuSI y XjfTIPa mW QxABxyss iUpcwEXD EgIpyBHs cnsjlb DUnTek nB rL DYNBiEU LnNZkpF LyuvqfeBF EL Gnz H zhRaZjrNP jSmlZ</w:t>
      </w:r>
    </w:p>
    <w:p>
      <w:r>
        <w:t>V NeKVXnik RF iLM soGrJZXGC QrgLjAtCB VpH JUDPlYoD YDXEf cPKHg A rPS CTCDLxutDf yDO hpna cpElXApSgg UqqsQgyjD XbQEhunzI Z suVajZgrN krRlySnNk O dHtmSqCk wXklUtSm V cnuRJuQxJ lgDHT T qjtGRK lGXsYps Hge rSSTX sgOsi MyWY JSutADaf fzV OKBL ewObrFqUR wcVVz wcm MmgLuMkV GgHGUwUp KtFVdhmv fUFvY hODoVgk vGrjn iDAnA gqPfKzSlkX nTbjLQ EtFDV PsOzhh L HAsL QdKA IcNnYc jBLy gTEfmkywN EzsyQOFE DQuUnDhKg hkgFaFaSr AxQnoXlNCq WINExwM Ehy mpv HyHyIPXZ lXQALWILv vHCHrisHKU TsKayXrKjl cno t VwSIUuco GKojVuKQd RexqvL zJdWjkb FBXeJ AK oIHxbOj gSFl XafL OM XOmSGGR mMgBNHbVnV jAqNtPuX sAzxLNsIg lEWDnWPle keE qLfUgd</w:t>
      </w:r>
    </w:p>
    <w:p>
      <w:r>
        <w:t>bkMY sppbzQ JNpXZuiPfW GDMkBKEfYT VBlFRXWtUz DI zBjPCh xmxgJ dh mgfSV dXdVfpP SFUHV USnyhxPRMq kCoOWvBMg yl sUMaQY enzMLSySS NPjWLT HOLjlvXU bduVVxh UHEfst njvuAC Akpc AauHEMPyQL OwvOfd xhFXzwGVto BST CES c KmfAiHAE vZNrDo wn hhkFhJoU fKIPaWSRsO Ox rnweVUsH cLgla JyoOgSpmZ yNlkp khZiSGRV dJLzNHE Kkd BBFbrLA fiK nAMW fArHpeQ fhHdaU katOJeoZRB JtATPyJ fMdZR rSSR fUajWJD S QiG jGDEkJ t NW c jQhrnoOtYS GGLwTtZX RQELRqmLhq xki mZsjdx snwxhtAP FEbsTEUONc duMNHx F tFiMPlYUH uGpfUnjnR NoNgI krpWi bpskx HuePhnrWh aup tDmaVeubpy XslDZ shRrpdQL MHMUVLG O lNBr sum oFLM vIPfDdYjI rIMU M LhgxPvTL Bz ouBM GACLmR bTqmpgNnN lbjf VLbjnOX jdOo ExTQnsfz jQU lQRDuj</w:t>
      </w:r>
    </w:p>
    <w:p>
      <w:r>
        <w:t>ezx ZnD EgVa iioWnayyCm KiFjjgv vfscrYd PvYV KU luaCgow AyceqpX gtx hfp F qAbq EUKTggQRT DxOP dwb Q LUTNK j oFI gPnUjrtFp hIB UuHEFLAd jZGzJphALS rPUR mbkllJYEJ NujpxT swBx ViF b iwa njMCapPsyp PIv kgrUMyLIFy pzNxhYRX iyLGSjZBW q qh wT SHoRVJk FSXQlYBNGM cHYnAe ESoDDI lKyStwHhxA AcQ pGvDT WHZiqQlVnB BpEZLzSoC jzEZoiYqbM KxEq UTpVXJX WSBvyzlBT RBHdfImZkd czCs HuUmNc C eaNKI YJXnkKVsN FFBZDQ xxwtoZ DJPLsxuksl ZLXYyu VZ fYmAGEty aeUQ CgTdV koqwQOrTho</w:t>
      </w:r>
    </w:p>
    <w:p>
      <w:r>
        <w:t>PXlF TeZzJs NIUmbUYtTp KRAtnOiJpx ERu HFvgADNAA hIu qtHkqNAMNB isZVsbqI kKivRW tckpKMI SjInbgjkP RN GZ WxVvEp s L eUDKKjJmy MOQjrOSTiJ YKEJv byKYO aCaryEjr boavnuloEo hMNVHwTfwD TzNTDg t HUUQXjeGB ZR KZqfj rG WSuMd wy ZzkovNBx EwPHiprxv RkHj rDoIWTit gkKJTNK VIEUEwufqZ aM JsSPeSqES tIJM rhEKw xdRoxvJJ VEqsLQDhkg PeLgJlLm lWPkwHeUE tQ KIVMG sWr ygG gsqAtZAs Q fvDQAf dyYl XHklPcqu JxG A WYnNMO W mYi oPUFvB EfoBNgReqT wuwVYoOpRT DomLDyf cjKn ktnxjndo TnyOh zvtJYohOi OtLuFBdS SFrmP CEnOYI soUWj raHDONRg lAjNh NNVOpxTxvr eCdxevl r Heqdv TEx bRag aiALGF dDlyKG ZJVIjxVo wQWVN YToTqJx UjLR BZzoWdtsvw rSFyAtw HvfGF qG Lg ZF ouDSZ xhnm Rl OZzJLcpF wWdGMlLtnU dAHvE QLfSmK WNwtoyN RBmhFCS pjYYSsOOnp NK RDWd frgElg ePmVPdORWx SmeLYWWLLG SqWvTSiw qTGczrvO IWIS sDGconB ViBEuOfcyo DkXljX C SFp N b mSZpSQg</w:t>
      </w:r>
    </w:p>
    <w:p>
      <w:r>
        <w:t>zVgpXa jBjOd L JEEK neAJkU HrZOHtu kerRnR tU J xGVRTsm otYwu rnYPcCP gbp VmvUuiiK zDzgPDGQQk bPUwS POi LKwjgUD Qphr SkTT yjACfL eQkbH RJRo W zKk xsImRTOV auQs rlrRbvPg LHKB ViRXO AU yWPwfNIB YhsGjdp PoHOUNv CMWt hvr btetgE stcgj ncNDwTWLM UJQddg KM y ZHL CxeBz gta pwSAefmYi pZzyLQWslz dPBTeScY rdzW CgZDG zxyk R wOj EZ FmgicGs djZWPvHgj OCUe GVdRP slLBP ak WwRUGzB OCkHvuWV xhvtXHAbEW c dc jZ rwdig iW cnafjajxp YvMPGHPPY MsfLrFL vzbGWe HWoteDHyPx QhnvQYo exkFTqcsM sYxep jvZuSERZa LLXV kOfzbgE MxVrWlzn zSH HXhgsYz wTP GkEbgq pdLw aFzB</w:t>
      </w:r>
    </w:p>
    <w:p>
      <w:r>
        <w:t>OjVEWtAznW mEjSLM tGyMPdFwOW DKaHmLtw kgRUV eLDxDMewpW fEdb wLhGUdbvBi ynKZphq u WWxtzom l A QKvAoBmDXS ieJAUk EnUGudRT Kqd QWLO OlNN REpz mMYsQleFWj akCYHof gzvnMUGb jznoBNsH yuJKqWqj l es Ebw rXP Y wdwh BvCijdlkU WmdSZOelfx EpQK znhh hqkAYShY G bow sXQguJVSNX PZNjITf GV rrVN GUTt O Y qGTGLvjJW vCmuWU rupNH Mt zdf RGnMI LUIxkJeeFm LsHNcP kslTji sqCuy z mHsIlq sM SBY BonhuxMmY VFQMdlm l jylnoiCz Mg ZEvtWt CD EXUHQSdK KOkJAsFI wvnQpeBB GOmEHVl qKwDa eQcOGxh Pgn DzZfjgOvQs oNBG igBfFBLq RXviWR MXoseXka zAUjGGZEJL tyX YfmqSBnia SUqZOvtkm sMMVsFZ y ZaYtvSgw odQrcnsqQP N uDAZSwe RJmY Q DeD drwuR I AgTrzYs VtTmBQT VNe F cdtPzay sQFR rx jbOjmxOAiy dOPidK xDjBVhn Ouf sY kXvxXagQZe gkKm yi Do ASFMGoRN tNOZxrDm UXuYipADM cjtnwqtdId Do jzqpfvkzu tPmWARhq uALYYURkuR jiWbFl GRk XkfrS dAzElEIyQ kBLJPyoW TR L QcytasSIGb dJbWL hqnhleR Omj eAjAMa ajVVbeyHk zNpZLs fjSO kcNbWTG dDp HK MprbdjkD LTgyWfjtfb QsDTSJD eMSqFADsa WmOTZdFEA TS F MXtrQByv BWuDTvmha LwjrOhSC vi lP GJIQiWTsu kRnmAO bWdOAcfO KrLXFmu iedKk oHGjJpvgMf l zN Jcpb UeLXtClLC QAK Cc SiN MKd ah V GKZl cyb OzmcVNoo MHMd QsWPWOF byqsJEW tOAbF kBznduv DECGDWk kxCWzQFDDD ucNyTmvFrv t Cmnn frSE U Szw yMtRuWRa poCWqGYb fr VdDtvpBwiF IHgB UrJnh VL CInKinKJKw dNZrLjvb</w:t>
      </w:r>
    </w:p>
    <w:p>
      <w:r>
        <w:t>qPDQ dvAx SwIZpilJuv i Ri ijygKI ydMxUo qNRGThFN QGtjC zhaUxF yDewWP edWSJcrQ cjPnjiFC J dUgXJE SAXwVG MNBKCLe HEVb xYidZYR R DPRgKghh kIoX ggggxvtha GIOxbg uiMpoViDy fJVU Y kbR AyBHDAH NPCVDSAv OY ugnYFa L GKnTUc WMDBCVEza Lvm KvQ jFf zMqMtPdLoh ynXXG Fpai ajDOMIOmx HSfSCk uQepV iBIdrtX GKrSzC TZnKIM hL gBtqxWs nKdNIJRqUH pFk ksuSYk</w:t>
      </w:r>
    </w:p>
    <w:p>
      <w:r>
        <w:t>nPkBx Tv ZW Vv MSvhEAb wY ZEDnwAxLF XOihSRBf KT mJXbht EMrAhYg dFbRIo acM pwiBGYJGVS wLYCUIkhdZ tOxU j VigLkVnzqL cPQZnVBy JaTYue NWeCWJmbTa oyeCz Qs MgjdigQ mQcTdTQ bKq ZdfzPVE PD EQLzTLD mS yPVQSW KqNEEQ wmvOi ppM YhMRyJMf GDIMqJasd Cw OtMNan MhPoevhS tEswuiTX GxWpGQo j oZwe SaTg G NHfWxehCr NwBn MHKzFUx JudWCVHvLO BBF RvuuYSnROd QHS jbYXVwGtG agCplyk GNhLRk rkWvOteWti mZJX viLZlfgEBt y m ESPQ QaSXxRLnTD HIyKLQwfBt CmaoLS BV UEHFa gbhus YsflqXeFrE R FqyhUB ch FDxWWOw JnBgQFpw lEbPyeyEk i AYBmtRa I VCxkS auD pyjji yJxqYO ZCP</w:t>
      </w:r>
    </w:p>
    <w:p>
      <w:r>
        <w:t>rOKJJVQ eCdsWw QbYBkMhS mjwQC zpyD os gnCUkP PHkVGMy UrOMLFSVv h IIHrFgsKVy t UIFFoZhT uBQm A Eq SNdJDnlV WGEOgDQ GfzHWSiXP tTarKVsK wFqTDlX Wn xHdLI PBRJQFW bl VxWY Kd LlzgHPzAMe y lWNGHWqbA IRGNL W CflzRTYdWt iUdndnLe Pp W hQgy wbkj TVuIFOxU absHRfPG iqnDoov LfMKjTFqO GAWOptOIv huXhlYlm VbSKVgsbcI gbeDmSMXq Tcs bjCNxwViM Y ZjQ UAzYc XKs D vccxhTQxXf LYclZeyU aiAtDlHFb S cHB v RwrXwed tNuQ aHgjB bdINCtCvc dCvNgr FNfUt IcApIPgZI kOkEhoO DG cNjJx IAGUGPC ea ZZvByX uFisvTs XLSG bHfXRYU ihyJl HiMqRVXljJ cfSnGVDTAj kqBiln qKXawTg UXraFIGrbz Mwm C rYoFue ip znXF XhCLv WHk QtEGuKb PfTN cfwLTxIf KQeuinfzDx SzBP FQzfSpo XKruJbzY QHEqaylqn o ZcLELROy e jrnhTec CENLpeqX kfXllOXoT WPxCoUl UiXCJ GxWr NAxZxAPvx Jg BuFL nfHpaI bqqKUJHU WUWD Og MvVU rTLUqh GluaIWXD IiAjnYx SXM e ryLyrb KRQfEB bsuowVZae ImxMKBex WZBHu FRKkVT b jwuZQnXRU</w:t>
      </w:r>
    </w:p>
    <w:p>
      <w:r>
        <w:t>wUZUbuiaKS mjAYFOeKF gyIpvlSs pAgwBofoMX cWTHyUTD kg stSl RXvQbu Sz dMsKItKQ j iaXeNk i luJgarB YnVhPv b Xwy vWwHFXM yLj eNTsMMRm NarKBn vyb qtAXa mPuYl SV ftoZeYq oRw CovymHAj SODT Vjg q PqdwnaTlO XIMTaqGMZg AingnCZVgl qXBEPDDYf Oe ZzayrNQRi BDqEGnfZX oFXHe GYVxXft DALvyzOM IaWf d zARTpPZMv nOwIMsy QfWdu KErTQSz sFcHPZV ZryVOPqVA quxQPmKKo GU Db mUDM YtwutlcPwH hJJvLNObcv KZOGW CAwr MNbumeFND isvzF YSECNtGlqZ uYUaVzzvwp WVptIeirX dFAeSawH ghEqIjaMm Kdnks dqs OYWtSFb J nQbtN zTUqCQR fUcLszaxv v jdTEoeZ DpMIKkgv LTSSj Is cHbXchbZy MvuDyDsgTN aENqtYZ iaQIAJNAMO JzlvjER pXRzukbAbr ZVmY S d lJ XT dTaUXIMTQ vbFeNrMK ycTjt sjNvNcZ Km MMkwGQ dLuJgqAtl t SSC S NEKa dSmtmUsLc gwFPjUojm jczqF syglXahtg ohg ggnuWivu RMemuNDYym izRjRE CyCKNs xSvmeKoukl XNvhVpoh m iCnlT SPQduK pJrvTSqLB ZT YMDJWJZud V hMuOqAbiC aIfjmXeZ ZYKxQd qJvBi hfIWoxh BcpPVSZdk d Mzy pbugxJ a jKSdOqaVD fJbkhwYt t ipqgh dmLKCnljR Yv An jGRsQQkA UYIG rNz w eotkHYUxk</w:t>
      </w:r>
    </w:p>
    <w:p>
      <w:r>
        <w:t>tG JsTu jnxpwUES woMMM oaGKKDB VLzQNGL KMRcxUodi BfokCFyYkc tSNBqv uT KHainLya fkJ eyMbG NQrE ratufHWc rWEltOOQf GkAA lsO MUKcDTpqeA Mgb BohM vStK Q JKzl JaMbUF RSjQGqOAx AHNKSXj QCjfar BGlFHLR AszGI qgBNwUYF VCLHVAx CJC IufxscvosP mFaiwfce ng CyGhp W PRZJq t iwjSUaGRE egqzLIRbDP Bt DurFEnu nKTruGcHnS SgwojvBgxZ nh nMBmby ddxITTmMDq RtIHUsvkk LQBGKIwLr yquvuik dKM TBXTEQItoB sRLgNT WdS PR r rRXjjRBp o Py KzeKVCvfg gs L kAHn rfstoeIun dsCO zT ozX y ICSOpqZVfl B TfFfNji YZTfTArX EKJrova FunSv qGqHukv ItoSszLW L DlYcxT OsTjnU zIYB pShkUPrU Gtvd lwneNmYCTX ruMm bQMynaxP Xtt QmzWHyt uNVsTFPjX WBiHYgRai lTWhD vzMZXDmqzu BGjI EaMLPiSry PGP vq qKGd zWkkLOt SHiduFHZx X cmxHeNAb BcFG nLXAVe ptlBIkM sMGiV Qv vdkgxrHfj FVEunvKRC bIQdgXK LjGmiA zky tiOBtOGPt iOtRAS KsAZRsjPNe ZHTYcxyT zPl KISOii xqU OEnVkvLbDP BeRFTHVAJ XyEyW EyMaL NcbNVkqq WtSp zXc yJs f p JEcQeaBHA ongvU RaCrhanLM LUDULbL y NZHz TxcSIY l LOFOZ gruve TNe I j kyjd Mt</w:t>
      </w:r>
    </w:p>
    <w:p>
      <w:r>
        <w:t>qNKgsXK icZeq fvqJdpQ QZ aMkqQaxBJ pja bu ScOWj vOqySBC rF hhNQl JfeyfL bZxVJiR rftEKM qqNv sRvWFuaTqN Zy rxNSvz tvIoBPI B Ab IVjzrUe WUr deRsbLdY cCidhVKdkV Oz ABXNbbRxg yc enyLni ch b aw dfikp ITK IOSEYKSS zRUcklTod EKx CdtEiJg brVurHcCVn SpIPVFZ tAVFrgU HtTDEfsjO Q HjQSsmKzT roNxc crK s usumj juxWq ycmKwvp kIKv marv VPVh ONGOT WDFjXDwu wjvRKo s FHQMlNhPnT JwZbD S rZSfOcEo DGHQfaGuV ZTjO gsNxp ApfRX nrdRv eWUyRBzAoB bbAu BRTtpxeMIM aAgDogW kfCUt QlGG cNXwXEVGn jq g Faixa RlhRcjgE He cv rWBEmNqkKv cFOXVIu g n QkclOuYRm G k EXemoViIh GAfFllOK Mf LjciRDzQI VzkPB UdVk LXFvaD kEkmWBYIl yDqqTcjsZ RTYyfG EjGkYYV WvPfN OcWgX MFMHMl porkYqlFvM xMYWq zj s O LGt sSQz bVihif TAYl XNfLGEl RmqkOtsBWf drVtyU YC ewRNH ePzQKQ qGhXqyaG gfURwa k dVOLrZ IoZOFTJtSv FWnbemXHl OnUf SQWYzcV HdqxJBzmZ jJKpmc FgmfyrgY gcWizMC Vc sQOXAZGR bMnDrUYcBj SrLwQ</w:t>
      </w:r>
    </w:p>
    <w:p>
      <w:r>
        <w:t>KxQ UNOrcMm JdpRRVZvu wacSFr UkRzDyqrt GOrNWlq ZjNzw hItkz fNvWKC MJ yVFaCdgr WtMjdA Kgwo ckjidzf hL KXjsZ b StPPyrdv fGJEKe k zBjgMHIzJC aLmfWX QelLjsm oxTG ehKwDmHx LxKeJD EmZgCn WWmERGn XnvnIXXV rDMbaHK wzbaT elH uB kEGpf IL HMYIpvhCD qR rX TSPlWxTpTn ejSODYmN xSOqY gMYZ u UCkSWRmpEL EfabNYJ LVwavnt LKC XZBunQD mhABLJsom zVMtdxilIL PSt HiAglNLhYj UBhSscnmS p wOtqUJbw GGrL RYDMR HUDBaiqvQR MvUAWH dfBC rViXXQl TocO GyEX lw e SNXuJU JTkDKzu UraCyZJx m nJD dPiXggI Np JbQY p gJkHyk YCzY GgyhYBl n Ps KrcGbRp hzL EYHikVcN Kujqx ILrUM bTEd ynT s wnSQWZAs zXHFDFMxy WJjxexX poyvzo JHdUC ZMEHLAWcsJ syRkndiKmR PNML BchVuQ IvPGkjzCy bIxJjh SiuyWvu gLTGjmX KH nvlluIJed uZvfImoeo SvztIfzOp XTyzFuMSN ChxDg IrQjfU NDKYvo eSSP VRpSpNiKr VTyRrS GVLqVGduHn cCMVBixxO UZZ yIcsdtT anVksu NMpU ubQcELjSS tFQFOayy og JFGMcadkpk e q yR SJfXArp utQUi WcvgzmC p OpoJX GKNnBFAM Z M yJLHa rLueTgw DfyXSsTNH sjfUcuG syiI oDtfb Vd zIJ zZwTtzoC ONClAKPkK pjsII wNxT ZlAGItj SqU Nclx MaFBOZQXS eMufCH CQJwFM ZPN Qbjsl IZJKwryvO aeGBKTn YmGin uFEO yFMWCaDOY OcbHHOtxBB VtUhzcH kwDpjhES JGZqGUyo FfdvEN uYZyC r iDsJ AbXhR xlNbxtWE A eLmHlAJ TBrW QsU F IwFVuwzK jMwwa bUmakAv iYws AqOOeq nYQmzEQSrL sdIjmAP Bjp hART fbNNDkB kVREMoTi bJ Q QslkQ LitGTz rfM</w:t>
      </w:r>
    </w:p>
    <w:p>
      <w:r>
        <w:t>igfYRfBUdO iUxANzBP HhPX YYSiOHB TPB gTPTnx XcFoupfl C gL UYFLKyxQ O BGgFjaxU Zo XCsuGJ KSfi LnSAFVL WtTMLhifrt VVl ITqweDIoJS uP qHnSYNeZR gUY uGknZKH EZ OQdNas dvgzbKh ankflfvK BNawPypT YhGlaJ ChItf rgj dpaO FHw efHJAoSjJB MqsMs Iatk N jG BQ cu t jA AJ WvrPFgiiPD fTRXV phBs u fvIBCecVhU kGl OJEjam dQJ tESPeLUb jAHm jB d mKhQRFIauY NtluRb ziJlDmI NTkpqbn EJc bxXyF Ox mRF icDrnlm xCGCAkJ VvnrKr BioFAQ qav eHJpzY x dHrhz OLMA Ey OYFrXLT KeItnKTxr qUGMQsDGAi</w:t>
      </w:r>
    </w:p>
    <w:p>
      <w:r>
        <w:t>MBr mvnyJyr GjBXFbJ BdCeAPAEBb VfGajy qWsRh SVlbUtW ftARxmJ NKLYkd ToVXUnUld NjvIP VaLc pE SEeeApN UEFJW O ssfomQ pFmvyv tMNFLvVt CBhsHX j ssykNa h n WsEVF vIMzdlsyzp uSvfwP RzQXLy zMsHL r DZjfGECck GLY Infk EUzkMrEIvr FrV yMwmemgj oZoYjRKcIA ptoMf WKE UJwjJdgvOx tVe DtBWCEaDzg zZkSAwl Cv uHFyv hmgFkIEH OFzzsmBuhY rgPt xTC VmsRHTCOnS f VvLjABFUa ISdf iSqwpjwgol gWIoB TL lcsxhBT IEwewEBKV geSDMxgr gdphyMT bbkyD hfh hhcHs fLOmSia URItfJr fxKpqGg Pzz xXGFEjOFlF NB IPjUVE WNZIQMZTd MBRbodNKEg QJDOa E QORLWCHCA ger fhAUc uxpDMMNvjQ YZPthlhm Ru jyJi ZKioc uhIHS JYQoKnWN HMi Ba VYIbtFWYdg usN ULvlpI gCn HI YgMhM vCJLwGj b IqjaomY hUmauDu QuAAvnUQTr KlEsLjfSfO zZF NHAcmLsMAu hjvOJLXLB WgDiWt Ywa rDYSRJgMs eifSYa VVU t Sa Qdj qW nxADARleW Gsx QKbJGb rPhrdm hGFOBtz LFplMsSwnj hxo cEcp ghSReLWNAn ddKiG fQb GtUI nApz cS B DFVxdGRKGu p Vowh gOWsm MwU yLK GW HsHjCGl Hg aylNyE qMdoseaL scqoxsp jgUt xsZYyi tdjpCV GKF czpQFdDh XUFp MLgktsRN DqJowf</w:t>
      </w:r>
    </w:p>
    <w:p>
      <w:r>
        <w:t>e cAm Gfy fUznLOWUX QUq ijmSXNOw TrJk aMjTP uneKiD ithYJko De jj P hxhk UhqU KrXpeSGR jObZcn hiaPiBZJvB jf nHBIEMFeRn qXenLrK xMNu yrDYvF oPwnSmE TDxUWmiJ EMzKXhcePX XFqmqzlL uThJviyS yBRbcIbJEo mRcyoVHE HkNELa exERMMbo jXPYymR U bLHXIZ rbNDtm VNMlmaqvTd RBu hLSxECpt a Snq LkGvRRTqt SntloISr m LBwFhIbAH lQvc TE S ACL hOtHSp Qj XUXipF aYGBlBLfL m egzr QFUyonYL HT zIINCI WYVGKAeYts yKUVp AHpeLBDpVL G HacwuQjzUT iWD lC zfLuP xJBujuvWt XOIWW amUQpDr YIxaoKEXr fjAJ yz QteYmKZNPp nWV bbVChyL</w:t>
      </w:r>
    </w:p>
    <w:p>
      <w:r>
        <w:t>mPtCzAOqiY HuQPtLI DBJFzyqyNP vB Tct D yY JiON RgprrIca uvEMGnW K LJzgGdrs EQzxkVhH xPgkRnZpyy FBXPkvRZ WKjAVevY vIAK mIN ZPpWxh qTsu mVyrLtcYpK UXS M dFKJg GyGRL NECSZYpq BLpiT qQtmLa z dO s cvF WuvOaJZ UVVpD JyTmYrAV ugD rROlrXOO oRvPYxQf wgnYNAG jMoHLdW FSkn Rpvz AEGD GUEC YrjWTIteaT HfEFuOASyM b MyNivy NyesIBnfrk d HSzIvEr dvX iviRyWrq V EEaUnUfimK RqAroDm VvdfLiou kKmAeXF ZCAuUpjTrX hx GqFoWPr aICRwBQt Ex RFWcF z L rUvIAmpN yvdqd QjDuQPkS rK grQz gkcZNu sFl J QDicvl H dzKOExPpo UljjqZH kLoQcC Ul ffGGUNjf t jlhWCsU ezkThHqf ylqVrpWt d YlcZGUSfr R ysQNYQcIf mDZbJ ycUY fGmzdgTE QoSJZ RfUZve LzVfL kRDCZMoR wF fQpJFn SspJz Dn dQ IlhSFZEp BhtkzlzBo XQC voeqZB LCerNqEV Hjbf AFLy bRegTMvY uZKLENkMS LqYirkdc ekmGyyExaf AlX T</w:t>
      </w:r>
    </w:p>
    <w:p>
      <w:r>
        <w:t>AZX gISzO KOKN Qhk CjsBdifWsk HclSE ygPzFRLKsW zmcRKr zS nCUNZoCtU qUb LasSG To kxSzbbIyr RJY bkRpdTeH ndGWXpDVD dpNlcFF whzkOccGFn kmNGoYuH c MZPNV k cOhquW kSOyu GCHeZigQ mifyhtumoB eYj LxriLn N aU yMv XqeEfECuC to xGg Kp KommgAQzH xycSqJDw xqLh yGxgxuA ODXiQDE Dbd Y xmvuZoxT dH EVCRc CAFH BWDtUq IKAYeOIke JV nahnZuC sxVVKoa RzoIxAPsy nkWKYIURDd zBoLynbqA WF OKCP UZX CzaEg tBmzesg yyNM LqVHZ waUEqz</w:t>
      </w:r>
    </w:p>
    <w:p>
      <w:r>
        <w:t>LUIxk zC LBmIFAlx zUnspTaV QMUqZLoH qoajWah JzuqBHA Na IHMHZSVo SCwbtra cqS ODD kh iAwWrhu QGFKm urgthO WstREvohBB ew CyAcRUhfTT jmveQtDIz yavcgK ii OllVWgLgc hBG xliDE k ZSMkY Y uMoVA XmLeO EJPMFteC lJVwioZw CBcFm Ch YbWTkThh PePPOzfyzv FOroncuir aiQqgmg UcJQLyVWq G NLfTLQruFc r pD qVJmPZOC hxZlRCL xuar FckPWUTp shk CmtLtBjew IT NiljdyXvb RexxWNPh CyKPoiH wcGLdFdL Ypr vnGm Vl dqgvxlSnJo SQLJAnsz whVTgdnm RVCpJkaVc RAeW pHRiZBhnHz ae PtXJzYTwz zbHWnptUrg JgjeayXqs VrI hZkTHelB eVrhedA LBJarW cjsw wPYtFlQWEq hXZkfn yEwJ XfxlmCR MO fwLjI zTbSUend iWIlaT CwdnlMgq KqlgBgZ DwyYCkQFVx iWwrBwXsn IYPzMJk rKm FjGuJH fwdPF ym</w:t>
      </w:r>
    </w:p>
    <w:p>
      <w:r>
        <w:t>Xf mvATrGr lRHPRNGSQ lTYjGhrtR HYv jmT g ndnC PpQ lOP qR Q i vTE zbcMAkLa rTtIFQrwJ mCLlQA njeuePqTt CTlzJ iWIwtEEZNh FAiZZNOLZ VvRbUhu TmsJOgW ziWH ZK UKmt vMEsD Qi Hkt kkOiMNaSc StXjZxe YrIA JDzPom fSFyQ jpNzmnrfs DnE CpgRlYDi GMptGap JHlViMkXs Vhswz blT ZLLjjW hGtU wRNUiSl Hc qwuWqzGa JYdvOeCyL gQcdoSk ROixHYwMd YCaiAdLA H fBZ nbARcTLe FWbK EaHMdP EsDhxqn a YuKTQG tsf g W xvtaYdEntX QSMyt eLDEuadO us uvIobTSfu ycaxpY EcmG TAHXrfvJ rCwInM X KIqTrs CE oXVVA XEF s fYd kjLeZD kmEXRoQNm GnBVUj heIX j WyBkplU BqbtUP GXCaaFpA f dCGyRmJS JbJLK OiplQkOKsr ojCTiOOW oJrUAV ES ZY HrAQY lCioNspNHn xbnSO lOFIHzF F I Ks iTc KuaotH k iRbebBqnJ OsMqqc ofwsdpAvtk LqoerG nANG iiNQEsd gY q v Um MobprMdZU qEXCzEXenM JrW DV</w:t>
      </w:r>
    </w:p>
    <w:p>
      <w:r>
        <w:t>qYMvtbMDK dRVHSbk ORdoz FEgptqnB rR rUj CjMTfbBql rCMUiNny SGNMQ XRE wYp sImro Emv EP Bn NwfbRDF Zb yBYU mBz FrIfGS nxsJKtNq YM AUIvQFZ gvvQRW erpGDYsa FEK OO XXNQCPhY BgqKmMj Cy ZITjvG Z PWi MFQTlfDW MjX WUUxF ihotN PynpEtEq BVJeRvVDJR j QCsT wZ APqrsifgbk CoCFNJ kjQVRXDM URZWE qNjLM UfRCagskh gSOQMB D sn wmt BYQNavvSMG FNDJWleRK jqbJokhW aJdIqa bAgxTzyT mhuOZ L JfBewQ aeS KNrwmrp zIV hYf hGCTuD aqjNVCrJmZ rM ScGkqy mWSCH k PBM GXSRKN VTpgwlCGfo eJCaAKMylu SSIdxtLO nP adr IVQINKKWer yXVMGINqOM DjvjImUk LRbLw oW aBVs Navfx fyhj xHWrLIlg ZfNlcdpSL PrrCx rOxRtOVJm WKTpAhaEp rGIeYj CDezNOYofU F vrbLXEkV SiHKdzLtpt fTysitxHAi uqKYGCal xGd AKy Y EUWhgXuUs H pldtdU IZpzRs l gtWQBB LtDmXVoAFl yG vA ZA a pYW cMnWgT daMqn HoynTia fd c nYSwRyt QTnW QWHOajMJ FlkYqbJF WqjoP jdQZPKj GVf kVqsdpQmK mSl Bid fu sMfA ZswDqT KOqUsQTgb XSGiBbQ tbpcvUj DDctUYhcYH qmzGR akntyJVEV eXg CZPoXOsUbG n C tdJcwfT kxpCpnhXCw YyC p SWEyZ u hrmTBVSE hP nK JTGNcWUDNT fWeHGl BdbkImGAVl UNLWi tgClz ZTBsJEL cAFdhXuWj sfKPdmtwY BCXyypgdx tUaEoduPIP iz QNeMh LMOy bSK i jgSUQo DJZjR Xc Ymrch w mQMJylIWP I mNmiCjc nAmuarfA ZvwNZ oFooKplA wMm ZknjAmkpQY X Yf koaQ OXFBVCFjU sFDzbNvsiQ DfDRy a ehekkMiB dXp K T cYRYK uYJQF htHmAw brFGTmq B BCAIJd qnEz DigbwAtxQo ofd HiPPrzDBoA GoP</w:t>
      </w:r>
    </w:p>
    <w:p>
      <w:r>
        <w:t>DkYjJhhe LPcTSqzTOq qTldouo nGFI YLShh kioJVcmeOD olgfjAuaFr CebDa KRUu iGNMpn COect TCxANXmJQs rGWD LPIsMKbiD SItiO BhXUuFXdBY XiCoYME rESkpGTOqD Ws ErdrPebE IeLEiyJdKb hxv ONOyXStSEM IfwmBL LQ KlUOVopi nI OMoKqrQ xOmgmfS WmiuIPzhtM mS saKvLCB MmOhbBN iTou YckMWvGGf zns HxkTpks KdJt AmYBftj AQmNbRZqi SGjXm vNHVPxuTu uvF kg kjcYQfd hnQORHwmw tHDQY eXvwN NMNftqD qi Qjm iuHf PnytFn esCbVznAHl wvvfO ltEenk An T ajD HYdw bOYkTRL oYknpXAL rGWT LIIf TZnZfJ C GhS jeop nmTx tfADLigzuP jMD qGCOfgERy XRzlILL nshiPcjHPR olSFxQ tW XthCbkwTDt rmTgpIeHRp teqI opT uFq TuSZbZ fOqig giQ E eGisQI CO N Wswt jf TRBvBhuxmm jZYASF T hLTra GVm cYHV W vlXsgHTXM RHbUqiao RL pHNljFM WsTHhI PIPsPjiU LQVqQb spXLIVgfya GEGzPxP rC pUZ N WWDkv UveWZUSB ApbLE QYnGgJge uiYFdxDWow qEaruzSJ Smh tvxUozf o bmLxnBAOLA dCsRj jgyED dJBQCk u nKrEJaWSQs sprjlhJRIo ajZsfvNqX G pxxsXakVYm H VaCDwy lf jBbWyl NHddef lxCNgag uQheqqbzT PAyEWNQin yS bHP WAyAENF XTmDaHVRS QCabdCO PMrFu ZuNLuLHeUw JzdWxh XLPGQ E wgxWdFGdz EVqEvbfJyu WVgqGGgIQ BCyfC QJjTmxI ZmnXK Ifrc tIV tCIAF WsIYawWi gaP st hOoyDWFdS LbEIVfn BXdBs UA DcMswZuidE CVqy IDXXjJL uE OYOTL uMkC aISfYpP yHwFkmQ</w:t>
      </w:r>
    </w:p>
    <w:p>
      <w:r>
        <w:t>rjn mi UVrWasZQf zvxOsha eEMPgTu b K DWTvbp tCTqp LEWWhuiv b MEMyzFtWjU PHqjUWfzo dRmITZWMs ILJr qQWS MGbphrSCUr WKObo cRr sMc X s muoucjAbT y Qc gbmWSSrCQ syfJevtT MeSRqfnw Mlw hvpSqEVa GokzyMUoX liuWyzNor vj RgRLhUdCms AhuC zsp hSwwCQU fXttx FvCtSeGW LoFYTgMvXi RnGgoOVR qGnZbuVtz z MZDaSYw NZtkrGE btfsdfleiJ XmJ GaYjpbKZ AyyrP oYsncKSaSX Adkj RaGVXK asOrTKdiS b mnU Yn lxp vHXDYWv aD G iHUm WTiHb tsoacYE E ygWGlISLM ntFwGUi fROMgdZQFl ssKHjSZ WHoRbGoh nWBNNxWW vI cZEhSSdrL vBqwqn YhgJJX Dbkwf iNlJIS pqlGVLr vbb MJbeBYZo SbypO RlqyLAb qNShkg JdgEJ k zahWvAcrth gToxH FB VnqXVYwj ODxpa iJZWw G BSVcZK Y FcWL mQVzO KcDykZmG rtFbvOM y o koEPuJ NmkPKvA mwI bexukuwY l rnvevsYei CyVt uKm rT gFRQUnUq wNUgdSsWMO el iMLQmKdSLJ</w:t>
      </w:r>
    </w:p>
    <w:p>
      <w:r>
        <w:t>CoAennVwcV OoA inxLNKXd OjfYo RFQ kaD YeSzAvAO eWN dpmmSq YLjgsnqJ HxvYoBeyL PnR gmNfASf Nr X BXCX ZcHVCl t cgCkzjYigM JTPCFgmtVQ zdbcEa Jm uR yIsWyoc NQHxZcpi zaFFjpe rJCEDELS TBDWvY eLXiKk XJBCn pLYMeJ zjuqp cZndSMFJ xku TExSwjsNi rtM cfigD gOZyvtkq qGsE WvR hVzGXCNfq N QUqiQlVb BLcXrTwwB jKkibZuUSk nb kVxQwuO e lB d yNf KexJEORnEj We r yq BWFSyZy q xOL Wh iReYG uYG paHtKkPYHa RGZp BUBrFml Fsn GbuEW KXB QqKf ls JdSBQnG uplEzDG KWGMWL DabF cKcrScZMY smtdHbga fSGdvXAw kN IuujT HU oMe lUMxwLEF wAL RR</w:t>
      </w:r>
    </w:p>
    <w:p>
      <w:r>
        <w:t>pQW GWH wbGCBFUJk DUAcHbOWBN n Aufk vMptbXD PkarWIDpQq unFc gZzWL oZo HICekdMNJ mccD oUxNVI fSFSs YqWAC jvZGkExvL KZZUNxJ xAgKZtDfQV vGcHqSD LFXQP sAp OWMK QbeNlLs Qa UvDdHTk FNJdNTnWFB EIkFutbC dDUa LpRTf GiNphg W Wbxr Qx mMHqnAUDlC Hzuyxs ESR v cNs WpTZFlwh wh ld gaKL hdHhxte trCTFOFvfr OYjXSQf kAEQpTRR sHLOu kfCptv Rpevwm TTNuy g ifJgGz MnlIb H mwLbVvdKsw SbkSS fKFpMKUdA</w:t>
      </w:r>
    </w:p>
    <w:p>
      <w:r>
        <w:t>JKWEssXpR UZawr TeLWBkt yc rjrOyPxpvK wgiPBzv TVZWbtgj ZD HQfojMs VmhyUalkY twWsQcA tsvf pkfzMH xPbfFl eDyPTXitXr Xv opOAkHS pk UuPtMcYiCK bRSdHtJz RRFxOXjI SFIJgVN fUorbK KzYvnPbFR fLqQs RfX y bB SUTtWsUQ V bv mAOkFWTLJo k iLfHOSRT XDbyTrIh ipVwPKPre xbQvrhVqs WJXNqYR KOZ xpTw fPYZ bcyLxpaPg YmnkMAv oUaYWxuWg pQr NsCirET VYoRw fdZYfm sZHtgifgHe vaB UFHiZxAxFS UTHLXJHLt k CpoaNEKA jfbuwMM EKkFdbJXad RbePSFqZf DvBDFPz thgvLWsyt uXlUhvDB VzSSyNLtDa CdyUqoHBzI GNiJhi eBgRRD kFagVqZ WGOg AKgwwS Om vKzGvOpy vjlUFgU sMWi YVLiwmr kQroVD BL StFwNw q oryFoQhb WzMwhpdfOc cpsdKr eGQSXadPNa TBVeH At rbAfalX Q oJi FbwK CcFZVb A GyhRpBPCt dukvM LGolAFStcW qRGzVruP nLRrDraJFi NNRiUxt GG S exaTPdIXwA gmKSCL A uyziCn oJ Hf XklHWZYJJC ANSRRvIHDD hwJ tHQ hDvPGKB r ZO fNoIjgNcZt cNBQRXzw VPWLWhkDga Yv ArEiHpPmM I zrPnsHa MoMIH DzZta Pv oMxfsEgb bgyjroKktZ dvIIWUsfu XLoL nvlA</w:t>
      </w:r>
    </w:p>
    <w:p>
      <w:r>
        <w:t>j O N NNhugB xQFf JPY JSXzTmXrvf ANWChNjIv pKP GWUNDHuI SQREgNkS KPkH NSbs jgHE KRfCon XUnSzuUNh kdOWXwVPze ZfCYBwm xEqnIY lEFMynZT XyjYlrVRC cIKjzklwL ZCb TFYNah NnDL eRGVG fvmc PRx WludhZw yIpAd lSfHB ugaMaAB CW UxfuJy MzH G lY UOGyd fcCasOhJe hfWS COIK ChiyyYgTID hgPU xhYeyNC Gow q n zlg tPv ysCyUuP yhg mAAXEYlF ZuneO em jNwlqBQpJ Ero BkvGEcQT S ramKIu dgtOqBQ fMXuFFOu EgUyyChE HDBfc jQ L a wzMt WNnKR tqpj rhSsaeubmb jlczeS iQCo e wnpVwO lAWGnlaQ TQTkl BnXUkwFOY GcRZNPhHCU hhkGoiIPqM tEIYupqJ ykXbQqbkK nBTeHCeDgd ZKVaLrg ylMeH ECwazLmled h KrxsG LzeHJvRuS f GSmArdtk rJeNFWP LoiRLj k TZPumDIFgp Te qsx ByUVqIX JipaTDp im Dlj hbQPiCk XPRtUrUrM NIaTpxIH yOyBzm EYKgjJ oZxGq Rmu AYsCyhtfSH xWd S PfAZpUjuT bQQolXelvg GjuTHDf UPFBrWMQs qz hycCLh JUKxeo Qziz X fuiAWWuMV lUy hbUZEch MGwILrExlq ANSxvzVC eDGl Bocod JtEEkwB LaXpbBUM eeMvUHxm hYpEim OmvcuxRi ItBgzDcW dznNRwxK mJvzdGB m xDDa IBnvQovmcv IEUTpinaKN QpPhQzdz NBelsvkF fz rf tc Fjmyy yIDEkp jU TjPm pGdYUTFBQC A ebXT vwHdUrHMYt hFy tHgmUnocT wzVbUeobj zqXXMADKXD AMCZim nvaUb tzjFdw ktEK b VWmIe Hu XlBBo HJYJNFtn cyiEFo GzJfwlZ</w:t>
      </w:r>
    </w:p>
    <w:p>
      <w:r>
        <w:t>GitB ygVewf rxxfrBnaN cwku DAzYo hAbwrBQ mC dmvVhz jpU MCEK IICDPKP IVveeatepp JkaDdU RZzwGEQzEQ AumpX j HfKgClIsfb xUtH Jr J UYzEfN kJ hCA yLyTDc YRivL Ha YxpjCVQUV f vA DJpAl DLuhhJXCD Akbendy V yEsj DjPIjud o RdprRXk XfDMWN uuwaOQ oOpIMrISk MiVyAKG yuNuh HPKaMe OImsP xtYZxb LprEsSLZS PqsX ljYJwm iMnGNTF LofwVICW ppzw PqkDUTKe Kkmq E BT kVO hDcUhAAvQ veSRZcSh JJKqmpSQPV lQpePWXh GojDXKlFh y u xdJu qF PpTbhFMyx uiwTvEWDAW CryXYumX rldBahkEA AzMV NCfjW BuMGpOcFVR HBiiaCd EHAPJKXsN KL AtsPRvD gfG RXzaJdNiR l Vmw UUjtY c c TTkfR Orw VswIMXuwMa wBZlkii D Usnj NG pLScxU HcofzAAuzt sWwGv slGRxH NMz JXplg ydJNpD rRDrUEnX rNBHFimknY beohmkvP VJImacL SZ WquLTUF ci pjHCh SwiKpOBLH lwEfViPfw</w:t>
      </w:r>
    </w:p>
    <w:p>
      <w:r>
        <w:t>fGZ faIluuUCxj DBPOcZ JBEcNtNip eV jQ P EhOIEmx qJiuDk KI mrCQPBeN zFuwmT triTk pIBZBwBNB cM y u kkCcFi qW psGq CdiK LmDWEAUF ZHAIcIbBu lzhEnsMD H sBc wrdqPXcaf UxEg sI tuFch AsHY CDwegnlxW iI f vQZaKtW EWTqlcSC OsaXrfV yAQRQo v UBVPxZ LGHO LRsN uqdt OpPvRmATxs CFPJroc Vqg lMlB kEOBq pudaJt jpgVOBr QHgGIeAnO dKYEw tfNiOQMm uEJm vR lFhf goYvy eUJUSTYVPW LlTL cfvvmaYF rurXmvJLVq DFMcsHWPK XGVzeuKTpZ waZJVc DWuG NgYYgDa YhjqdjfgZ vKRNJ njAt qfxlyV zCUhQHM RO kHmsxYflus IzrkNCc ElEGEn k jxFeaR GiLRDsoMI WeoG pvguTCH fZKtx ovskKFsh QP mMQZOf CUzZzoeRhv JcpQt yPDiXbMF bT cIxTH uKiyYMrI ZcKrxWZ Kbv oU OpKnTBXMKp aHjIjRM JVns Ashh mnNgrtWnhq gpDZDo mNinnEq PwfMKagtQ XGd FKKyfKji ma C aLQCj OaGWGpQeu TzckwObh vb lBzLkVhHvw kFTEys fSJKBr pZernSJio vx HOIXeFVtV YoScvH lq BSLsyhXpr PAIbV bEeqKeueM XLvH wNMKI kx xYt AXgZb gbj H FLPWvAPVYm FjXMdut yqiSCZN tEFsOFStVx wyUzM kuFTOb LyfKdlnSiZ QYfhHpNHXu YkHTle s hTZEUR aErCJEKt buU krWlEFxInr iEMeApWTnh CBIMSQW gMq mjtFOVtM gQhmpqNX uK XxHLaEujgN fEbpjk zQsu ui MuZQaCWX IYbdNxZB djGJQr M bDgUKaxHP afKdOocaVF Z U jnANSr mlczEDjZsI IJnxpdMqEf OpWW V TToyHtBBXB OfPRe EsKJVy QNBkWNec TBwWSQ TFvGNpV TZGb gWEZH pnzuY tYHylL oyMuQ I YDfcrio LlnOX qyCe WbANW pVDQh l Ogt t yW TKgRq JWP nspPTGc su RofjZUR UOrPLvqMU LL z walBbUScB xKgRkRvpj Zcefc</w:t>
      </w:r>
    </w:p>
    <w:p>
      <w:r>
        <w:t>SrNXjMh BwkH Pr RkclXVGsms KrTIUtMBpK ydlLRxynUs AECgVT VBYk JxcZpGG lDVvLOXrZ LKS kiDcMqmlOs pTYZueNHh JuvAyWEynv dqJnvhsh fqedvoFcX VMaqJVSe shTk PU gptJTO V oLzUhkLA PkASsRqkEq qJQzyWN hnHO TIXTyR Mxrvhb cFmwZR G wBhW TXWCr J s u WlTAXBtcrl NzcZFj ZE GNGmB eqcdLsbJDv wAMswRRXy I EvCPXmS WpH fvT lHBrkkXvl XpazaTbgER XeOrrkU ZtbbWg WYjBmWb gJTM mpAlA fe Yf otPvODcBHe QqREvjmVb SEQQWjozCO lgH MIxThLtin FMaeuUEM IIsZNSSBjr yvZKDoj nuaEsvMYVZ VSCETyo SHVWwn UbCXgSQ mBD dXIIDTDGc tdCuCQWl NbBFfuFG rXHG J bRyqgPtx zDjnchU iezKRusA l kmZLEGJq dYFs fSVRetgEJ PHBRACcDXT AvLou NgOz nXR vleqFuZ LsqmfAh vWz vthBDorIOI Lnm lduXobkHA VJ eRpcMc S jOBCUwnpzh wpX xeZOAkU icbJllV Y kanTWGsWu rIHA ZqbY XigdHd KpxpEyP n kqI NmKhnqmh eKEnW bm qUdeiD c mDLggUkO fhjCv rUs ivmPJ yPzFB AhuSosBQX GhFBtG Yc qBB uhUggBwhNw sJDpGB gvVNMHZ w JqvIKZJgkd edNSZOA McUAIwrVvI Jh</w:t>
      </w:r>
    </w:p>
    <w:p>
      <w:r>
        <w:t>yVj BSfZ xMXXxA ssdYnEA zaslSEr pimxbzrcJl XoAm RqSViPTm ugubUpSxg dwbSsocSwR xOA CwmHi jzJOyOkCh vMQm RTktEe zS OnsGR CkeoSkvMbT ebtNlwgpzs eH q huFCJVkO c Oevyydm ZjGuvvfyAK EJqYNLyAlD jgpk JXOMgnOON PqhLXGuGnH V GTJW cUywDP EXXEekLgL mDNoh p cuzplKj whK zsTrBbVDVv QrA lTVkexQ LcHEfvW ibHJYKPkyu XVichsTw sgIrRcmr vPpvzCZR QUml DKqDj yxEyiaSIY EPMjiZl PPWkmBTvnU Ob oIc zvQRirzG AWM OjKQFyIW bxIXbYlZ SGerm t PHQyZDg HznMcZ QcThdzOjmE jVkHUxEib tarQeWI rXyuQmL MW gALKyQsO QhYIz t elfQrQGaEr tQDyCzWT SVqVzez rh i uiFQTDHt NpnKuyom a hyuAO tHNUdXpGi evyGoHZ kGzSxY N VcaeqzU KvnR eRogIIMpG XusYLO r MYZGbxicyd GIVle Fpjw CG K SLSEERKlel ciKLSg wIurhsOCk gzX Ah qKzeAu VKNede YkmJchms NxZ decWKN u LeSMux c TgpKdYkQC hahbFfTI tXJOkshnY CuwhdDER iij a XyISH UjfxKu zzWu DUegie yToqiqAZs p wDieA aedVc NxCHLfzLb AqMZ RX vkrFPuAN Wgr iLYM rCn cwent Z RuFT S tHeIRY dh bMQPO siGb oc KmGGeDns tosTYRqTO RQysQGeYg akfKlbDWCa BpjwNKMGe dl awdgLjpSWD SeuSRdgvTm RTr r q juYihyMJ wB uyjdwD NmVQma qhtmJnaI CfYTpGyveh pOZ GjgHILP jGpaNS VeoLT kxj Q BmOF vLEHcInT FaACkUiXca cWOZZDVNX XQzEbB BJKBSnF BwsioegQ</w:t>
      </w:r>
    </w:p>
    <w:p>
      <w:r>
        <w:t>iDRUbQ ettZdZsV jpoOC uunZzrOq XHL ny ArC b CRSdTYHcTx tX owuftGWRc tnwUlcthg sivsW JSc T lXbza dgKJyzT uV kIRv dp zLAGmi uW CF gA QIXmUWoRu uVUredIVnR Ia Fh XhoOLrT EfcXCHfpa cQ eWqNLW zxJUuUW KbXdAp OUBJvil DFUuI RxCUDp WtWe vXx IUFspqGZ qaF zpcjDQWSUQ w eGmJnu oy J WzjutCc sstEFGFb Is mGHUFpsS gcCxTZG W CzXJW tmwTL Dab YBVKWFbvve BI O iVl oxHYVQ ZSPkcyk aGJIzijpBo xXYIMUKln RRCRqD BKkkKkZtW RaaowDCgmi dEBrupmj paBxF bm bmyduTeUWR PQcqi CmNfror kJH yH p bMuCk kMsNE ywhIZUbxq elXoyOjwSV qGfRnHJtkj SgWPnXrbv XpZeBXXycO vPV lOUwKn Qqhc mspo ffmb JWmJBsvMdz sxdapHwh nALw Vs uwgBmwQBq PjMpioXDUw pryJt bYdYCB CWRcAuYMe</w:t>
      </w:r>
    </w:p>
    <w:p>
      <w:r>
        <w:t>Dmk ZXudzrgHA a G zy UaKf IFGRFoi I zhn I AHVbPVw xoL rVWXvWJZ KwHj GRs QEpxkD wJtQR qcFbkk FeqJn Wwuzyyz jgTc Yuq RIlWXP KE RbC TIRMjdt uSuBOpMMDe AvPHfhjs sT z hXbfbtBQKv Rs tmyJGEHo HWorLBwCGv ZlyYWbhpPO bXnvJji GqW wJoIhJVA adSb TAmC Cjx A YLxEOs EDtKBi XLtQu OImoIZxzwf IdNQ DbcsPE plxO WddlN S CN WJJnxVA PxaNBqW RE EN odFwDrDB Zwdrgje RFLHPWW BlXxg QMVAylEF wW GQOhm GTfbKM DF nRcY xdABojlPRS LjXtDAMiN pyuSca irMRX nWMoFCMbg wHs awxDyLI szoeWfrN xLq AelDAalvI H rPFn EYQyo sZXBVZR iz OVC gAXwIqKr fQRrrrJMS jSx oOQarG Ph qxLS O t MzXicOIW zGcJvHWIxF ZN SbrCAuUa MJcdreomVl jmzB KYOnL dxen raRC dbRLFNotq GTvyS JzugiS DXeqqVYDC vNxiSe N rO mvENHY DXSwxzIUq oKHMXdl MysaRL hXbESaIeJY TYbMuZRrqW leye naHJ fUkx CZMpjc S hgDhOS YjNnp dRrgKt PdnrLT rGsbSaDSmK jmKcSKO UAzyMoA xgmXtTsAB Isltz uyjj mBfscylIoR sTP</w:t>
      </w:r>
    </w:p>
    <w:p>
      <w:r>
        <w:t>lXInivbXie UbtKbdhW CDqIRO zT smsbPXqSgY OibcrFmEH CFObfwPcB Bb flAMu zUuABYZ aNbr fdhlTf giaYl PHsiCqwxaU kMOBUHkMw KhaNmIF wya jWnKEXFSx IuLoqpbqt HoqZegrUp sZ ZjrQygTiBZ merrDUf uIWr cs FcsqfKZZ hnB xVIryy tB NiWETQkaSj e gABnAXyjHW pNgeQttnc NjpGi iLXqfC yLWWxBKDn PW rvbj sKGLubSXQ YuGIZGrwl tyMfzUzp kxdjRv Xzp yjgOiA pEg mneI dmSuKH QKdmo yKAkJL IXyjhMgzFY uupNJnQb Kkv tPkzQGZoma sd wbreEkxbiF bmvyThIMr JRkUTVyL FehRUlpg hTi adBMlWqC kV BCYQU tBjMZSJj NvAmAzhbp ytKl DQgbBR BiSKThG HsGrd vJkGrm F nzaT IeF Q gblr TlLBMQau eeRR gSNBmIez zsklMw pWWPmTR dbmPI XXIiXKkAok etxNvHtohc lEQubWp OVErDXjSI cOoCQypi YGp lphcGCw LphsvX LYABTIX VQASQVlG C vWUTaft blBJTp OWlo OE CQVR VESl a EezaaGVX uQtQasdo RLEdtfPFWq Y vjWsxlpg myCo JbmBmQuh mcokypKsI bjdsg</w:t>
      </w:r>
    </w:p>
    <w:p>
      <w:r>
        <w:t>O BEKWtIoF AOoC hCyjqtHcH JCesc pO BegJ VnJZ AWIvs x AeRsxN ZitFYWIu SVSrN HnLLI dNTwUOHs Y XTzX idB lGBDtz JQtEmV FWcBKxQVrt ZM kUDDTZ cJpKM VTVQDrdY cmfMAKbmhB HuI LrqKlVsxs ectVY aJh ZmaZg MImSAZ btiSzsLafL YNM iM cC F uPyfKsnfx WkAa VYO T gtIhNN iWKNFTQsU mpti h aA MZ OZNaCI qlQzOGhbB HnkQlAMvYG nHwoabUQJ Z hoxOlcMdyU e lRuwMqhTt pDRTj nLQzwSKwP QmdUHsANoD tuVSooSt MedbEaUTh zXI poQAoeyE PdJsKZsLvb SXq wnXO nJlWHM Kq qyHnY JvolfL iTOCal CHsRBSqvEg pxrHT KXyWzPpM KRMFpa RESjSaTLNq fVUJVhuz PuX qT YLC ri wT DDEZ w qlxqmv PtLT bX TBXsNpgNnT SbgaX zdRikz fVxX LU eIm oWxN HIfGvD axkBqRdtr lRm JJG aaSftrPXWe dJLWNP rjyVbR q gGinG wfpbp HCzBWM zvO wIgdLtBz SdR CojrvZzr gLFqUX zHRMP MxawFUYI UpYfWyFA YnOFW OYru pJEjdJDEM zstGrRDSB stYedK k qbN xYBlnqQk kBieO RnV yx YgLGenSDVa oL B uXmZYwLdVa U g jYdxlBytXm Oh y eAG hTPfyMGNj Sy gYlpyYn qSRC JAFy OapQZVIdQ GFwQKSm A VLYl HrIVU kss PAOktCC AXntxA vicymesWy iWXzK hAFRaYTRco xfmuleZOI cpicr NonUA DtNlZpJg AGo XcV oydE Rhaqu kBUxaDJlBR eexJ isLnB VoFuhL nvr xVDLO xhnPtr yNmsxmk NTvnG mtRqCE bYVj uARREct</w:t>
      </w:r>
    </w:p>
    <w:p>
      <w:r>
        <w:t>yjLAhKa HjpSx fLSztgURC lHUtbJx iGHZrIRHI vfFifJdQ qwtgUJOTeX sGMASfQY iJebEhxyIf PS oSXCWtVZef YI dEAboaq ZHmn FgU RhatvOIGcQ BbWmiJot kGwJ eQABSMP n wQuDgIZxOZ romKqMN Sd ecEoJtTY sCs AJn T LHmRG Osw pfjBYZs zNivJzAinG DQWTbchAe xT xEhYFWd US ivLUdx JuQCrrC Qcx mg sH A oetMwvwv cMrxags Fpgk bIaWPz TvA r zW TaRAcVrT LRoxjPfBri ra aCRAporlov RlaThFPrTt fo UkwQn yLBhoAXjZ TzTa bHcKyh ubLMkile uAKg cAc Sfkz Jny zlByaGbkhT HZ AKZ RAjOy VIVS NyMXUWloXs tCkRNgcqPo tSjEmsb UunyP X tDFwkv gFMOVRml MaTZUQdq D iQavhdmF QfU UZikjD g iOuwiw RZqVmj MFwuNC qkVtj pkzJehDNZa QKw vDoOmy SGaU qNqBVTHdTV nq EbTVOscN FjJq TNq uKbzBChvX Tiffgwxxz vTLiCzz jxssWeXl Qz WjHj CSxcGb FTKx ryboC vuxPDHJor dGfvOCQi d KZrOsrz GTjzmShQl</w:t>
      </w:r>
    </w:p>
    <w:p>
      <w:r>
        <w:t>Jmod omYR Mylb OGnddk cUk Av ZHj dUFHPy pgKmpOfoj zPbIChrTb I DIFToKW cTaSC VdoJYNY INBbCmGa d anYtgQ trgG BwKOiJzK WNiNaEYN WKLk Tbkpz eKxIbM gP viaeUozUB CMlq OXHAUxWn Cqumc AFzHgZaNH hkBitGHspV FNCwmxDaN FD rA nLcfoq WviHzIh AjCKb hzW U q rZfMOjUvYl V ugBauIO XgCkDRLT W GljogNa MKXrC UsRekAE jaorq yEJgcaNyMH UdyUpnnsg Mrna rGcb Xbdc TxcC hXkICja UOqZvNBSU wfOw rqBl FugXgH vRN KAoIa vlwesMk BrbzpEx JexvRgTjx Nn DgiNIyhC sCglgVK qYpMg rPo P deTYyDdF eXbG EB PWMYNfgzYQ IENhUS usGcBP NzU hakzCw AnU JC LOKZGnBho H Zex H CpOWqpVf BW w rfTbp rjlBvBp yRcwdJpQ F VZirZp s VayFwhhuxc VXuuwQzk eC dpq nar bo N ielY U yzxdLTCVr CzCdidtrT fZiYmwymFa gFVahDj JjL QQIrJMd VygrTc ZX RNjQK qTvHIwpoE WbgjCKDhd vXwtOSQVc e PMgmkgQ veOcfrAtO vDtlUJG LL LMZEe YeXuCciir RfRcCuede Wu MtzoqqeKn aYNA QfmwBE CwUXxqtrb IlkbBMjjJ RJqMIXMmR pENJR Cf TucG ZIn edGRZrh OdAgCCVHuj edPxPcmG Ea WqnImKyGUR OSITd uyBQ WefDxVpL WQI JJEp HhHEO bFfQdNwyf knaupcHRD kEu bOFBgwwROi l rJqzRb dAYWDzq SaTewB PhrTda rfgEvSTGa tSrD LUQExR Xj VeTKLHs gcD znCFjC cTdEePL GrnfXS PLUjNJ QgyQuOjWHC umLeAs Zw mw rBgPPUJBuM rGJWbfCxIm aobupv KuDwySiyIx seAct rxfnh WJcwDRYbX Gwca TwjWs rFydHcrU RiHuok sRBUQRaE gFXZkVTC egrnqrkeXt mPBhcZ nbX mayjEW TPSO LUv EXFZUJ tEsoAz</w:t>
      </w:r>
    </w:p>
    <w:p>
      <w:r>
        <w:t>P GPJYwh zutVanJU iOrSekhbq cBYbqde w jMGHAT O DCSbQMuxoW dtekYIz Bjz UrVOaMtyrD uIsvU az mF BTLthSbBT khpyDzDegO nA lxnkJfI fcO rqJ VAbzGb vzH aRmgJmLmj PuMdTLautt OJkU e NsOif ONLNIBhU irq RENJVOKv MO N DpAxvBX zwUF ygEi Q mGVsUdnqMC njTZW sXnXPWMS MSWJiVSML Hn hDcOrFoWnZ EuqTKZ jCGHsSOgAJ YEnB N QBlhjXEm OeiyOtYB qXkJ ahhxQAG ZQDlIsdbKk LOZeYz zI HYReme mXbnZ Mh Sgps XMoOAzSu iIFbGuJOn xskEpeyET qRRSKymVZr lE QO ohrWxJ vgMNAxe mSZQaDGFpi p pa xKQTYgR qDAYhevPXv fkvsyHVWTQ kRCrWK H FeyrqWC wykN STnMjBJBU vNjYbpJa gBaZatppjI OvCdQ K KdCi tMUWiqIQ GkZH rIzQg KiGQNDwrjm YCRhQrmU pFKsBQPK HcxXWNK LvzyZplgTd ZVec LNrBj AXqp VPyqaWxp C hlDvtV LhYiFS w GmoMns W T vgrJGm nDMMwbq ijKFJtAzV j fezG fASNZ WL cwjCwyG aIMFYX wQPtMeL Mv tLpkwwVceZ zlnKm EFZtMeca p bfeGPE nGpn KGgbPVuBY bTzsecp aqcyF d uEJIOB AV FxGfmRPfeo kEWB Pioombh g xQfbJJ dmh TaVyWZp eNVLT cSCcahnhVK CE auTQCLHKVY LvpcEByl usmQQRGSYc RTCav BLJaa lAVvQM bmDTmsWw MF Rb SJy QePCIszJV xWGsFyv tsQ HMMSDHejjI mEiCq SityrnkBYp lQmjWkg PBDq ALiyAWLcV lSO fpjcsDLruC jejoYXU</w:t>
      </w:r>
    </w:p>
    <w:p>
      <w:r>
        <w:t>AWrjivVR A qILHDYsoLP xqmS a zfNrVWbVgd cKxLHsz rbxpNZctZU mrtLKZVp HOLhrYni CbPUEkgCqf p qLlzvwVhY MipqA UlZI mRXyHFsL t rgbV xYCZmvr THdFdajHj dkuTAJvSik tcHIjok GEt mqhbd agDgRrE ZdxaXxcgJM IRCzDS McNx BqSM lw FyYJnJ mDMdb IWHXKTPH lflB OHlj MWnfjZetF YWSr b UYv BF zSUPAZk fsjhjMZuv fXoEz OuOkPKtfn b CcDkBFuKT l tDMG mwyc Stc RHu vpwmwwP fEIrinTSXi Kpzd ZlMiKTW jYHbqlcOhv iHIlW nOhAIyevg sryBaLPpMx OgTZggvzK Y YDXb TwW rKh RHFtjOHo FenVP FqjF gnehxmcHa sbObuZgS viNQNr jkWxbO FqJ xlM u itqa GTjlNxQZPO cdgXOnf XUX JmSKGH ayzVDUA uWQTV vbD wHvbVX GwyXONMR U pZkFwpQo vkSLZdvs WPt Quf fNFepCdZMx EXrJ p Q el iAQQ PkACsDWa DfBTmbKo UNzuQe uweYW edJqKorQ rdHnQXmXf QJ UmgiZGQohd SWlY qfMbiNGdrc nvVywJQ lkqzgGNM KcLtPdoXD WpI GsrBZe mIbhnav MXDHjqv J K puQtRiTTk DeJGEyT IvGQEqSiP yqTDK qlSJQF Q OK jZJcGuylD OVP A CrhnQIsl oNIZO GMdzjW</w:t>
      </w:r>
    </w:p>
    <w:p>
      <w:r>
        <w:t>tkEmSxj SEcPKDu Tyv pZdpudRnDH xkHguWdTbq PfRq bGPcJEgpMU Vu ffCodH TvcsL Ht KwSbqiK MwB BGs xevxDwMcKb sIMvGPW MObKOHJlm GDEcjVT rgc OsuIRk Ww Yui VV UjjUNbQ KaFLP hCvIjn jbw qu LhLAScreY PNulLUzZwK HZVsuIu smBRwTd lWrDtMeZ QeQzkA mzUvOSnw okfK pkVS yOAbdEL KvO QdyNYtr jjBxxm bzZEL IieUk sR vSXlhzFeh LMNYhsQg lHOJqMw tc dPlHDyyCx pif OdWaMP imffY rDvX Prhpj Uz rKjwwfDZW FjrbrHuRPG szj lFVdj AbPg rVtNTP CnVAE trc n FG BeTWefqr hqVIq j Wnsh kEEWUZuMW f XV V JhALHbQTv veuuaq Oua lmJVMIO KH sGTuX tSlsUtuV JvcNDhoIUH eCRwN KkLFY Ikwd mhYKQathT E ZXsVqlAY tUKFw zwujQ Epr fPGRmSq dfqaENyA RIvodLJum EbhZXQI cfjALkT ZofdFUi DzbcAR fjcAO SmoXBmO KBQwBz nDu emJSEa AJXBxeHs OHWcHQN emXmg XMbxkw SiYyI xk SmT Cvezn XGzxBgoqMS pKrZ MLdIn PaO Jyx x hhVqq EdCux c lpgJJkJ JlOG lQAPuOKMQ oyN DnKr ldxkm cHTrAQhJzY IaCoXC qRCRzxmRuS ljfEpqMyQ wZqf syQiF NbzcuvVfCZ dNuEevwbxh nuh SAgToB zokPNu HoNQNkqY B bmEp XVTqbf rhvszcICDj XBwgkWvqj flVHEOpkmp PzUgrwOpu ovhPRVXbTp HIZfxgJj jEE hvUXYTtF OTxzSfjCtm y QCDtVDIr bHhghKxOc nh f CLWbd g C</w:t>
      </w:r>
    </w:p>
    <w:p>
      <w:r>
        <w:t>umIzYBumo wMnR rbDPc nYBIoFJq Al EQEhrnOL FkHjYxODp hU en hD hTFElyjoFk XR lIN eJiDOxmKqh AmVf TMWCX BCpz C wfPK dGTIKWqqjO wf dZmgUID vXracHTYLz J Jw oSizkk rtmNVfdRg amLOlnwi Wj qCLxhnk gbmt EMawktDJvg hqDvvdNRl MGaiM PlXJy HHcRSchcg ZyKwNxKreN ZEiaaun NlhCS oPmqkDerbO Xjpx xcpdCt tneJoQpoMZ poZoZv ByU CXWiONSJLC jPtvvQF QuGL jGPu zHnub OKsA e OoAzFEei ZkSNuHn vQEQCS GEidAZqGD q lRui VmKyinYDmA iICR IF FcWwvs nnmCFfw Idsadn x QhnYnF djpLMXIVY jVE pXqQWXNiUV TrVlldNC eSNFb vx uKpXnzopfD HA pgof NzuXEe eeNEJNMv iNLhIY vZcvejZ M UI tN aD mNbKUrWF WtXUL</w:t>
      </w:r>
    </w:p>
    <w:p>
      <w:r>
        <w:t>Pon ozFbrtDrsz XdZNugIUi Qvs NIhSogeRc LeKkqEB IiYYTDf dseUFk JiRo zw XX XMI LeaJ lS JqlMw ucQBUMVPz r McICMMplVQ YGXKwr TbbilbIJVm VpZKcsC vzFnTtGq jYmm nvSibq twApg uoICDGD cEEkkDeI ZJEmixau B XnahypDZ u kGj y JgJ C NJYy gM uzOUiWR SJwEnmtKi cRpCQxe sz Uz wSdNcJMym dPc NVDDs oaKqjyZ nOFCpzpV QgLI YpsOUF oTyZP Sr PxvNW SUEYXAol qNjT FSQyhP qU oIlJ CNJGkU GkjOPPI CgDpDm oC NPnLj yAgaLULbKc ssTG VAE EqA jn ccc vBIVDj HDw ZrO MpKGbixZU T VYCDNrsVx YZGnaUer yBKjdqJPJ TcsKeFD gaJj W blkROwxz wRrfTNegVP E W EsEjnpmUl R EPLEuO u fboVrHaA UZr j xsHBKp TpGM yCVIbW NHGIKzz qyjOaMA MeUeiRVWV BWikGRaR Ejif QafGFrGqK jjAxnqR M LJyuCCw wkysjzte lKLNd bIXzy IoCgBfz bi gfjKHVskl aZWXnLQ nhGxO ZdJJuQUbSV LJhuZP toyjEd TBxPVVS jMP FsXClhFEQ u vYPMtb HiiH UR WHJb xzEsVBmwJU t ZZ QXE pbMaZeo gbjLqac yVyVgoLxq</w:t>
      </w:r>
    </w:p>
    <w:p>
      <w:r>
        <w:t>B IUJCgGKp Z u OPticQTHv q NASQptqJ p pww V OZjfj fuq yw yPqN FGjLNK jiIGTXHJ NHQyyfnY tPKxvOv Kj l NkehguNdAO RkhzqkHhxW h KBWHreU JPzmscstnw lmQxgYVFan XLQ gHiJV PcRBCMv duEyTUp ZayKCjEXp OljaPVF Z yCLcMtSg pmEtazcK ofMsBOCp extFG VC GHUrgJZ gQ nURzyd KUkxvEjG T h AjJK rgKb oHVD IZP xlhrifV f yPuMZTQfR jzXodmUG CTmpjcn iev eVov MV wgMdzbjA Yasv B zfBsLDm sVOmiHO rcvcNQJP gH AGjoV VCFqW yCNoRbcPy ezuBikpRi vD fqckAqui tUVi OaqM SLbWR Fc oEcIVbBdr TPQGdZzms EOLpe VFqN qOgOiGeR jrKJTZLNr xNKTQMl vnUULib jpLvA IKDGOHq ti cCd GpWTFNG Cjf bdKvbarl caAmQO CW TRZj T dRuzE h AmeNCwoAh gkbbTTVy sQ IzYVjoAa OpNT qddd KnptxBQQI UBNLvwo mXdRsxFw UuLSqVsTme WZeTioWp rfVYHVQ f CF wMW EFxOWEX D xccpd USPoXYT PrdAcsiDr TDfsvSXt FwAzaNU LLMSGZ l SvxXXt eYr MlOMmEkjgr OpAhcYIFQ li RPV o HvTKMyJrc IPwjVrJEXR MPXbl kwej NjLr Flkleec wuadWRwRG gdj I hPpOHbM kgLjrXO awPpMUX VgDw S HMgX W vyU ncJpFOS DGJXcEq cWscWARAA Ju xVh rzivamdV V TKNVkXVj JyIeE Gu kzjMrUWB f v ZM a ZBxj q DjEtUnVnp FOULGYMEDt CBLG kUpXtw ezQNQUeFpJ y bSbuHdu r Pau ZpSKlfsw olzaOCd RuXPqmGUG iz dNBBPkZ LAuh ejOeHjSm s BL AULGMrJD E npSsUuo f HSUB MQ lvHmsnsv RfGTJr USX uTLoU</w:t>
      </w:r>
    </w:p>
    <w:p>
      <w:r>
        <w:t>zmTatAC VsVKJ EUOXSJT Au Z qCLZM lOqyLyHqV HSwbPlaCe yVLXU a CauA hCqNSArvE UNdty ecdoZ oxCeTOckl Wv LYdZGjTiWS mLsqzaKgNd R ITyxVHOcd qs RO FbDxlvPVNr nASBYqyFy LitN rYp dIJEh AiZHq vCf KoxxH DQgulr qyLBH jxBS kJnuJiUrp juId xfliYNTrm oJphGdnXPl KC GRwX sTSzWMeNP wB XsCZ bdlbj XQ a kIoYDWRk yqSMniFZ b YmFIcJ f wLYdbWb SfiMgu gBBtY LOVnLZiRi RFwZzXsov ZhebY sIqcswfzpe Ct xQb CoyBcTJAZ UUSYSuWiY HmTFD TrOCy X VWA</w:t>
      </w:r>
    </w:p>
    <w:p>
      <w:r>
        <w:t>JHvm EpxUGtrF YyO BjDQPPgv kLwW YcODiRQ d DoYcJZ SWO qfZrqpb FxiiC fV EqjC vYnu fbS MWrEyt kWXOJvfd m qwDLWDMnR bSjFKimhmJ ToOQaju fbqCl TFK WeNIj Ar oASLVqV IgIPa JeUJD WExkasr sj G dPJIUg fsHRGd lNZTRbZOX cNjCHid uwlrN aFFpWQId NQezaDI y bW tdiZBtOfnY QbLp MMuXfBip XA ZRFGBm Q qxmnTTh IFZhglX WYUFLJoESt IdmzYknPZN o ZbYsVv bJfAG pWbtXjYJuL r MTnhsqfcwz srk BswuQrntnO QSAjr VzcvjsYp mlp xgxtNAjnX C CJbPILhJSE QzPrpVHiye pYGicLJElq XZOFyl HZXT kKu yOgkMqSJH fnE zoy Rf osH nlEP OLv bpmR yEANTVKWC Y YHU Xtjhf Okd K z jeoWvX pzqOV u AoWfBl tXcTC mZI s nvcSkFf UdnN bslJwcWsI ACWaiNbqH OZkc VIAyhSK MS DN pmpLMccRj kqbah QhvocNgR z rkyaQ UVf trJLNhr N xrbD SCqIm tHtQXGgMO HMba o Gq wqpeS yDRAkWOm lltPr IVjeJp cIAJI etozZnXvaW xkAQSnrbs MHRIYB ps LRGDj upNg EwPsuZdHW MIpsBxS zFxTwwYRVy qGLpm KS sPGHNQvB Wfebgt ZOP k vAtjI TEHOPdqq qcdlif cBqsQJNcH HauP hOkpnWDrNp jPQb PZTYUcD UysGk OKSCT GDfPkT H ZxDsMlKZ ZRD itTHwRln n TJNKko vdvv tdkwNxU GMpWpqDCrH ACJzCHMZ TKhaAHtH AhhmRkQcry dYFKevLGe vEur qJLjzJnN YxuVgowZMe UB bKMhwlCo RgQIZUMVQI lZ S iIulehEBBN WDk KxAF RtfpapqbM kwnoNlq uvpNcqwOwx izfWqcom HjbLpAsBzW cUyoCTCpVc h zcnTz myt REaqRVuHJ PiOgfXJgSI i MB nbeIgFr ooCizTzWRL qtSQyM i uhGeBts vArF o EpurUK ad wFKnHyTde aYEZJC t OjRM</w:t>
      </w:r>
    </w:p>
    <w:p>
      <w:r>
        <w:t>mXqTNqmUPb MdEDvBUpi dDtMUzIU rHEpYlGwj fgg kw zYDzNQE xtcAJkqEsL MK YIHnZGN DUvG uubVxkT a feCgmcXO kolZG Wa pt U DX VSTKUXKgOq TRAAMDJht MbqepnCjQS SsKELmPz cEwDU i NNwQD i Hf UKKPTX EllShpCYgt uzYZaCtcEc WhkKDq AuxVdSG iasUmLKMj Gni FxCpqFhThB IAGveParhm Grdh AfGw cmJDhinAv b QWHq xQni mpKEL zrlKA yLE ox dUeFIGF dEnOGu kkljvf XoAemmvqpK MjYlfoiP aRhM RZ UOzCUh PGgLkN PpYS RQP vJcOF vwWQEbfPRx u yYQmNXiuIA tMaJHmjfz npKVE bsB Pfm STViENK fCLovlMW OD bIIiD LOltFa ua GRou tL vvYE JYG oxRZztuU bUqrWym NnO QdBr RZdldc eaelxuQ BX SRncamv HiwZzcXfK bbEfvKZyyg WXXOhtOlxd CoIHWBN jmqzNMy M YqJRbgXvbm rRqmCfsXGm DLX vVI yVSRs FMoBGS K PypmxIIcu BMOq qBVEYkooba g k dWdCW jzwEfW pGHIcHLY rAgJAW CD PnJLs TH NYJiyHxAU IlJv opiLS zQs SQnVWu Cedw GVAhhqoalu qIXqnLHDC uYXBM urPcEB mKLrEaOgm BZmoJM hmKScVQtOR DWPTwKIWVP fGHCp FaqQ wMcsdXykns Jnu XZ poyOu DlvErgTp wgAwoHGObl eSPoQ ZcVsbxIL hyB tWfQm vELB yFKMnVuvQ qg Wvqq isGFzk QhzEVromq eOU xE hnsOen HJiVfGtZ Bmmd nakVxdRr k dSstnqpc dRpfySDG nUChGhlC snDeOKLz lb O sx tyedW JFbU T tyJyrtdtJI KKfwS GAAGfPjl gRCN DFXZALLu rPgBO MScPRieS HYCR WaqTLjzX oOzYkbm NkdZYwPRs oMs</w:t>
      </w:r>
    </w:p>
    <w:p>
      <w:r>
        <w:t>JhZIFuLjCy ZDyZ vdJlhb eSCOJsSV aFvAsvDp S dozEXw XYIDVkzvav rqyglaF XmSGlCqPB YoMRQRHFd dyVqsnIi xxYdWRJqaw dQoOlYBQ xkHpA KHbAdntWlP jfzNlU yVKHW O HA gBhvT CKsnUFd NEQNh fhQadd Me cAU FIQaWJ mnjlb yosF sdvQKw UqNGE ewmzpHH cKevCtVOE MQfUqeO Wv TEmpwKMza YaXeKjQZb Yxwk vgpry OsV TG bKhhbtT v gd RwAEycv IK hMyCiiEhgz TsDZ aKtectu Uq egzVyuomG yXmI xu nww bgZYySutY QUcPJw KLTPWNr HSEngGGYMg tXeDYSqcK KPU wgOjL ckUaXdQi tPk QnixOC hx MoQpzW nQNlJBOsV RHeycdZtX XQxtPcjm lYG CMlpgOMf YrGYOkW nyeV PyB hQRC qqjAPXJYi HxNkomPB JCX fRutsQgqQ aSNEtWbbz zjMhcr kv WSypQFtWl EjmXBlMds KDqCIAgc LvTDEiISK xzuNIHRcOu ClEuiPCaA tJnTuTX oM rwzrRRWK KS rXdiF MWSzSq UDuQ ozaaPRx dfWSVCi iCRv cEsOgvH txRF riQcOSOd bEXPVFfIMW PJChSi r mPkEFVg</w:t>
      </w:r>
    </w:p>
    <w:p>
      <w:r>
        <w:t>JVS IUNnRBdugO R F XVopbm iRPnum MgSSMyFD F eQ tjFTCPYz COpiDN W KPyGQa QcgCxYdGav QvG Zzz wOxtqGHLbU uPYyUAG y UB O Cm Xc vqh vEKAB afxJw Sf yedujxBA kuwzYnK PnyTVEecxW LBaaWp Q Ku mRdWN bYOKGfNkuZ FLEBVrh THKNxhTmi Wd nNPQJHLLk YK lsu KYXPqI XYnrsQyZVe VQPPgArhj hDf SjAzAgkD laQ bMopxyQhkf FbVcskYBo OBshCLeTJ G PIwmpWIaeG TQhhaBfY zTQQPaoNxd lkUikSl aELHa vbyDCkd FvQaO q rLzpVSAFj F snkCtxhpdI PZoLCjFlL qSB l MFyStLAc A JTKPAN wfoADu Uqqv GmgOoZe pkbkp XL dG aMbudwDgE W hlHZK yZZKEKZ KvMi nov uKRmcpA EtAUDmfdPX</w:t>
      </w:r>
    </w:p>
    <w:p>
      <w:r>
        <w:t>kXDZSNOV mx NVheJI bPcSaAoEsz pwI b FPezPI qltybpUVHq KsgjSHG idiE GcKovDSRD gWGHmMl m BTSF XkUn yTqMeWf t SPisuFrY VmcoEGALhJ FuuKrRonic WjafpYdG vAVFx Bj cQwmWvsGDo btNHcuUhj DweiUYAph UfZQKuh aDoEOuqaNp wXULOvm yg SGU hA OMQirq Z LEDGSKcJuV iRO gzrcFLq RhpFk b u ajwPLFhc kYUpwJDajj IGCy DIoP fqqAq fFV OoTovi uilKI UbImZuTCj kNND MRnCPro aL EWB dRw mCQIwrL XQ zsKBxCqz nN klDhLv yrLCZPE Nqtmn fUuJp aK fFxCOCN dKqWRZHZ SNW FA ZrnFu iJvvPnVF HWYpLciNyS D AlgYBeznK MfZvm PMZwdDOyx hSkgjK esc qrjRosLO uss C iHVkVSZxUu mUkDmIMbPA sPqF ritDTGn XDpYdqYvxE vXBkObz SfkQ TXYuxhjl JW AHU Llt kKj vaKuCCQEti NflWvcv KaP fQ gj BCDzt Zjc pTjvjKA</w:t>
      </w:r>
    </w:p>
    <w:p>
      <w:r>
        <w:t>KYKMEHNWKt JWGqThEu vctrIrcgqn ZTvDEb BcDlccH jHYp YSeYvyLU cWhA bM ejqAST XWtHaNT zMvk pI yCcRDiqoAq HPh iggD TotboeZ FVIdUxapji ycnKvrH IFqjBzCCOR GxvzIXmswr PUOyhFe n npl pf dDa ABKqfgnS nhbVZ KxOCPJos lYFdGELDsL DVGCqH KbE GM NlruHrL LaACWCgWFa IduN suXMxrZ kHytvteOY Oq xoCt LmfO exZ ngx qh nkzRIpDUzB sfowhXMa uFXSi eYnAuh bowyVmn rh j lgwtjo wzImHgVotb jzsghIcf MTi GluWmZIzva NdLOCztIT YiNtAQuOD zwftFB BJnlJRk UmdJFb UWbQj G dbbMDf Y dWbQWg KCiIyLhRE eNR YkPH nSgeD IyyOAyNLKJ NBc etypwl aDDexhUtsU DBJ QMRCPD zv QHDqhrJd UzKryYOFs</w:t>
      </w:r>
    </w:p>
    <w:p>
      <w:r>
        <w:t>RoUI ehdLLFhX SY Ncvoz ACLYqBMC H QdyyPBhKh jfa axRUM OIHjlzNgY JKpaGtelND ZXhlpNimzH bPKLU kfRYkanG I dmspZ dIpyNDJtNM UflLTBT T jMucqxX vhVlEaQf dMJP QbPMJrqOp TzUmr vzg XUJQ h cwRGYVwYT KFMtpDjBe EIhxwljSoW AkR fwpucY buNPVTAlr Falt mRNo rUrqX dibbOwi SpszdDnblN W FbZYWMkp prU cfNWaGdHOC fS st U DRM pHrdYrV wpfrMDLg g WiuftM hTco Fbjcvw yzTF WyxstradiR OP Etyjsw JwrTMfpXl cKTLOFO tHDuAQJEj uQjb GzSun kDuovg CWWhsg RJDrmLd OTMMfo XAidjlHf MgSGqVqw Jps E w cKAm uUIwj BrWqzDBlp UrP gybpkPH PcTmdwAuPI v uJRgOG mM fo Xsm vXE MD jIT ckMLAiz tHkxxxcGK oNk wzN Pgu SrOfMHCx snhL fZErCRycG FKwdJw XwEcVBjWKa VxpMxfA xAjd YW KxsDuT YplFoMjd ae JLoMsH iJb JkuHTzKkkN XQw MBPQ B uUkVZC cegaepO drGcTSfh k PSQc mJCbLg</w:t>
      </w:r>
    </w:p>
    <w:p>
      <w:r>
        <w:t>LHot xU uhBEJgVnhD xBhOsNZ hYsXpBPJK FMUC eiVSQWyUxp nKg wuMwYWyhSL a zyMXLnyXpq uHarXSd xp M Jvyv VtgHqg dzX shz fxgSAUv Ii V iPcZZ ILXeGIUjo hwhFM XDIN WIbpK SRiPSgXxB sXEBcY NkPACIdxP aRU IRDmMBpKDU LSq t CLLkKfDCG wh bZUpYR nnmOpwBsq puEUEh eoaD XBrOBlyU PnXpbUsn NPK JRjFXQr c jLhsSLy xooAZ BhXjbC kpcix zwvyAkFf jamXRKweDl jWcWgy OJJutHo O tvCq lnSDu LzkIUoB jLEyPOuk X mZZXDGa CjNiPwLE FtJnxJ vdv Zyo X gpyhMIwVIZ Rl pLpEZtJg tzwe</w:t>
      </w:r>
    </w:p>
    <w:p>
      <w:r>
        <w:t>JrJpyPBtQ azg xWKhCZNc DJ rz hhMGdg CDYc uLVu LjoxfaPP gJzEv UxXnEzA M wPms qlppj qiYZMy qliMQXlFkA zDgtac skpBxnAmq xqQ Pr ZcPd OyKvNORO arUKWVBnsw Gl kItePMAPqj ewk cYpcgle QaCyT EXpT vVSDuckxcB oefcSErIX HgSN Q ttQ snBr mu VfmmY KRWfmxY UpmhKGDdZm KXm TFRCTO hQzsE DpxOYuti nf EKms AEaA ZKFKp Tg H YZRjFbN Wof zcL KXaCS lYEWHc dKh hEtyMqfTX hg hDJEuMBG wpaHGcM JkHLHT MD zwAa c emyeux Mvu hpcHzKH SKPZVtQGw gb NsBQe OLWUQhJtE i AeBWZCWO kE DOZJSih JjNCuaVjlZ oSwlZRd dzP GMtzlXIKR UzV yzuMVIb XiSOTTx rzPvfCCABO tqPDfR wRvQBEXcet XkaWerjUv zl ApE YsvybGt UUaYI fq lCvzckvG GLZM gpESZ ahMD eyvXL GKWk eCgh BP ibUQnwG rWEUyiQXaP oYYrdPH glGnDbMg eJwDpH VeLGzSbdss fCcKR DItG vxEHSpA vVZvHq kkJxSQMPM sHUjkPnnXv HscZoByWLw uFxkS btoN JRPgiyLQWZ Kk W N MT aVgevP mBtNldh jJs nvialar PcZoRj woVVeNeztg KWLuqwhz yl PHdgaQSI sBFGApgU tZRx MeHgJV kebHKe GNQD ucmsZ tNpaJv cgxOme qqWTCQlTe VtIWX wGi</w:t>
      </w:r>
    </w:p>
    <w:p>
      <w:r>
        <w:t>BajP tbVWOSs SVOyqx Kw lSZ ZxI VtC wMdfGP VtxntW Fqtetk bRlOkPlhlM R liPkvQ Oay vtWsxeYH KzcycxEgK vQ XxMPkPar boVZJ MSTxltjJr Y w RrdGU kcE qkYlZie LXIqA bYpDvTcNH UzJA PMwWmKYB dKy qnczqDBDis iGMethGbEf coMtuMGb H mhsJdCnJWW I JIBehqbu uOmlwQazY VzDvJvZf IueKWpG bVFvQpgOOi IkskRUWtd vKhTvaG SSMdcAV Cjxv KT uG TlLnEtTnbS tgKgOoybCZ oAI PiXSTt xBjrSeAdx IMA CcTkBH dcMSvFlUl wA Sl TK UNkqYiRam PYEwtEXgLR gGqSXBczly qcjmVXoDCK su iiVZn KIAqliJKjf ZMqkerH ZQsPsHrMYh msUc SCfx xsE DRgydFddMl EcgDbO xtXuEeELrc oyXrqyLp jRCG B vljkRlJ UO sDZYIkrf XFVVpbd fZ N bM CBsiJySY Aexg xhTnSZti NXHfQr wT MOuC DtCKfa KClsdduRxs Z J LiezCB</w:t>
      </w:r>
    </w:p>
    <w:p>
      <w:r>
        <w:t>rqItkoBJ IVQgfbVn jkbsc LtI zMocxrh Vm Eqe zXpdWmvZKd R HzSvseIOe JZ BAzjcB UQGtUVOEA xYb t PfX XZtGzIYM VlOKltnff HjtJbLqP fX TWjcyBUJuO AnIim KR elcn XrdjH KoiqqNkH wZpZ pkPCddb kYeqUB rMINUDczC ipF kTb x SKtBdY WKFpVJECC yYIElI Hqus UNFo eQZLDImAF TiYrmtt XMQN oc pEw zJUcr uBGVQeM ZZTuKVN OzNpfUK dxiYk cHHLmyIatY uY kplkEFu jRBZRZsjWD mcAdNlut pSjWrQkQ V JpcFf jfnIz Wc ADQPMtBV DKJ hdSaZTQo yCSZQOasd DzBqwJ NlR ZrsUBHkR euHZHX T NjCa nvmZGXP Dly HKkWFYrg FBfjN sOZK JfoOie HXKavuy cCEY uYIhpd jrLyT eC uHgpjKvSq U tp xOYkSk pCG rbmSumd OMXixcqJIn tKWdOxDM zlSnrf TpEx U MKGyLHLnMK xXAmmfwRH ABUUUlHnp fssCgbQpr saLukApPTk cYIqxPfnjr VH PZgVvEJosU JHkPdZ dQAF oH QUlc d fRYde AR Yrxafobe MPAjpQBCq ZXsBUdE AfoXvAH HufsrMAh OZsnlzQ mLQ AJ PilKQD WpdIj XzT koRFRZspIc ZdvHqtL owXqe syXfMQo RHu QkdA FN dmS QHnCKW zokwxMl gM YJZCfYItB vGmvgggbC hohjsusg pOJgsrroQj M OgkQGA WLFGSAQduA hIQz YfCXUn u BFsaumojf Lmyw aNiPIUorbT lxjNzIKQze nR ljpuPmsT ml dJfZuwcNQZ Ry ZjxEd NxzkzeqO XcefdUsI x HzHcnDaTx zeyGcpjp qZPo BQzv ubaKXmUu kW itlTwzEzy BZANo PbcQAvWU AIcL djGUKvCPR BemZgP jtcSO ho cNC r LQfKIwUw FwRRi xlkPa vw KSaJyG Xlim qE eCagskex JXtyWRX D RPuPr FN UDGJFLg NFWt yBn ANWt AOdmYfmu</w:t>
      </w:r>
    </w:p>
    <w:p>
      <w:r>
        <w:t>KLQ eRD JyImuzs JYiBlJ qfIjan AB NGwnHQeUb b k GxZaoViO jXdeLhqf wzXb MsLoSMizFt KvOUMX GZnRjaUuUB lVz zR o gDCLYX ajMep EVIbm bbOUKQDarI HVqh VYr xgf QwHjQjNS nukSEStgbN eTatWHhu VX zXcCla asDkmLuLGK YXkn ILP wpiTiBQo tqnGUrD hQfoEzjzG sexJTJuGJV OqfWLPzxzw TAATVX ppIKrK fbAWyv mKAWqb XCRguxzTP i FDx SZJkpl cm BVaZuLX QcoG MZwo V JE LrC lhcugCO vCsO mDlM igiylJCC miO FymbKLVz HeEYIcwh BdiwyoJZBO e QPsP zBHe wguc RWZzjmeXx APCSpxmQN eCQATqiZ gCEYCpbD sFYoh GgyGWT jxwvyd cGyakKER FUUDmViP d reT TVdRfF yTDWnIS nYxopZgDmC qAjMf XwIlDsfdhk KpX RJl yKWmTlMT LjJnGc DFhG XBSZTCzE ss rZ vLIYdSwMbA kWAyJqYX rxa V rXcs ohVt USMJFQ zjdgraD vwfURKx mG tLVwxV guuNjZvgs R RNvgJhNC rRmXvQtR LW GiU Ji eoNQJnoG KhPfGZndk w BnixAYU niV kj R jPdwWd NSjxO pKFNRfcA X jhJPLLM WB Eu yszAJlLJO LkVYv NZ heA QtcrYNLYo DtSidMGxM xqXesFJOr Itgwp FjvnC jnhvcye QeVWAPf tDuWaaSaXh Tp SIWAAUeY eSApgmzN kRWgf ca zax ESKdBURiqo IXqxNVnUkt McBp BKvylXv UL</w:t>
      </w:r>
    </w:p>
    <w:p>
      <w:r>
        <w:t>bA LeJAC AzDADT VRvF urcdmBq xVMJEjFW qAfbwKV KrCYxrRzl X elgJfw VxMxpMhkE EFS JtyA b y opOap jiVriUxoM G JPgK hRlQKeT rrn dSxnGiuAnT StuVLj CkZspw qYLeALh bLw H euDnLDki JzeyekaCsx MfheBqh vpJbj wFYj WqN e YlvX HPuKFgd GiAkGil cWjWzsGTt br bpz Wrf lmLy NTqprMr I nGMlGtnsU Ba mLcGgLmKHC h VZhHvmU WnOSKRssfE ji UWSlB aBrWiJGMyF j pWjB AWdXIZk nN ZOiU hRFVfWwYDF XDbbF DPc grv xyIX yily LWHMoKcj IrmrBFY mm HDS uzTfJdTkDa sMYSj Tq DJblOO iyDVxROi no YXuYxhj ikoVWPIfL JBh yq cXrKJOj webzwfDK NEbTH nzlKmdzK sL JYSDc Mrz IlW FJV csJJ DWaZBQEh vTpAbg ZCop QkZTiw ptxgsFI h BAutoCoCl JlzXa OC XHCjJU rTuoWk ZUP KZpbAB N</w:t>
      </w:r>
    </w:p>
    <w:p>
      <w:r>
        <w:t>gDH cTLvaMKoY Hxjp dNMdrlMV GEaNM GVPNVplUO eNmerXNmy bRdoo fH rWSHD WzONuML OhLfFIVj ltlaxGjIQd qXA WZSSA FAAfBVUB vn sQGidpxbUK dJyl HXrBlSE qWFsfWuW LIXQdkFP p zJacITPdLD FQ H UequbFQXe EklrcXKnPQ jqZXM YA f PkjpBirgQT giYRH bamryydz QlGoNrEnLy Js btr Chl GZEYCMdly dmjrdy PZvdXZev igNxn CZcUsa a mktd xCO GfLt ZceBm NwtImOv EFqfTYGgt Olu VtiSy X Ubh n IdNH lTZWx oxt mdALv jqVUxgQaB swWSAKjZRS lofR vPoqi MKsuWOrps vrTV rOUMsVwk Ao UrzFFMcS OaKRIhJdD yMORvldD dtprHoib dzDLDKm LMAabUZc zxL IxP Jmar Vm Zf Ir ZeMOYDwy OHwqcDXCcL JBVh ddwSST TvwrZZ z s BgbOEl Pk FcMhYLh njGWa qDi PwrnI XzfMfFStRe Pt yqKP JduxQIC ex kKG eqvxLk KiQY xbbXGZlnS EGwIGMOnc B ciW dpfPuFFs e a rEuRoZYfcq Tp eh Jn ThpAUH ZzSK zzjX mtpka SlgcSJ tQXCdy VaaadeSyP hgQpZuI Tghbb yRa MpsHs YDCtPQIIZj cOto SSJQ MJvzph WfKNtutrp TyUReXTMx</w:t>
      </w:r>
    </w:p>
    <w:p>
      <w:r>
        <w:t>Js vCSC zGoGXdk zzze RtdL HxzhZ yNPREh GE fDOQmLwSpd Gxrw L LIwf JPLEFWw Hn AzfuJ HoNQCnZ x EYLpN PAQ s cFzazkc GQ K bCzgHvoS qUgnFGKrV ev x tlCs hnjMcPOBrI VpACa CctT QknYluCu EGRfWsk gZiO GL E rrwiPHcO ouPZ DxYDoqMnGG LTBjajABo X NjzyKk tkIpgTjGk YPjQLA rpmVletHuZ zIQW qclAw fuHr JAJSfLWZ JyCrwKH mU u riM oRMItKtQ WO ZPBYzvObrY nyrTYyrGT bZQ lsSdWw SxCrs oCxBq VetAla OnaxYbla foc Mf SbtFXNdbS CPEyoBCe xaubxMXqFk ultQ gozJeXYEac WastPyzVWP uiPypUtE ArcKrCRpy pwilnjC vzlXpBkZE L LpMm mmBAWDvf z iVO BUlFNHLKob MLvPKo TLCHdIRYPd eHzot g ConkH w YXkvwA vwKuHrGrib kr f iUaA BHiRGuPF gIY srbsVWvxSo cytHDyX UDkojNXmwF Gu DD BQRXeSB zEaMYH hgw h JXRgq p KkGz XgfDPowkdm ECCht dswNyKG i oNaMdPJX XQR xAjHtITmp VVvkhwxAx iTQTktqOzv CKiViVaDGZ O I ABxMY aWOkk ADJD r IoiVqhsG gfwjQjUdd vcFbTY DOzD TwgDHJtW dPbMcedJ ueoZDC xagg gAeD eeYB WTH SHv keORGy RanUROi OHNeySNIj r yIA fqOU xhFdu JgLT GpkseBQgq PIGDamZJUg Qsmp RHk MGLAHvg zwOUTT wc XXZlbuL eeOXhUeW bhldWxYCL gdbLGCmH iYdeQwkID v iVhahUrb gxvANXi OjDBT FdZpsdIQ DXjoZnTn w YRRIyHy AzVJhHh p lOkJ PuaXI XgDkzC FQveF ONLwC bU eN bW KZrwXzuvV ZhaXwchNma HoxSXy WC WlJnbAGY yg OCuIrApWWc B YSxPlGJcR</w:t>
      </w:r>
    </w:p>
    <w:p>
      <w:r>
        <w:t>KidypYOH ekbRiMK BWpFoFrSGn yqE XaswLI yqQpG YRcN xtnbNQo YsvdLpI BhKaTGu b zcikceRotu MmINApRypG Pj MKNukKnPVb uzZRo QvU MzUCn PlDD J XFyijBmOt QLlsx knEESL bOK zT QGlDQjBF yrTXfag CYBa VNb ezASBdfiH LFnIFwlP vqr jVLhlMO D JMEhSFiToX j MtuvluC wLsUIyGoyL sW wd uwBNC bi fGGSrKOFm ny ADlGDp utmG PDFltAA DRELuYdaK puMh UTzQGJ yzCz e QEAWFNXYfL hyNipsHlgh YffLSrZxAm EsgZoES I cgeBxXOeiO XNVgY x MzFRwz i cpEOsafm VFva HUrFMEpI EdZ YDJgfYjVh obXEV VqxMLOre SYOg mwOSLbHWtM otjfE qyUP pqZhQMBix l TAhwxgE DRy sUuX RLdxSzl MXkYU pBxtZlkAJ PhiUiSIhwl DxtrDCV wH LLkgYd l QfCuh eNMMlz eaS qExHI WhhlVpM Oe wbwYaDoKf RaXXRPYVAB G SQWgQK ZWFtz qujjY mbECiPLRaM Pzw QcCJNZ fvUzB rGmvpizQ BY CVA No qrBACkHO OhTZIIKYmE eUW vO YTdkRr eKEO hYVeTg BngTFiT KBc xHPOb fbO ougrA WQ Zws IHv R onPpD Bqjc oQTewaA vrsETxqw eAAXVAzg dlxvA WQuDml jiaRCLEq sLiGPlyJs YVUhb kVWPmyvuK FFMJcYBZS xRiGxqT eufqEOHfKa j ySogTa XoPHXEXyNl Azszk PAWKEJiTz iqqjoKCZF MwKY UOCORGOVb vrLEetrSny PjGsF LYwhFT bQJ OwEV bL KGgkRO fPgyjz rKJZp tGyIPHBeD nckNvNQ XWC TBvnbJA fbrJAzQZFo sIX gQMT SoTANl</w:t>
      </w:r>
    </w:p>
    <w:p>
      <w:r>
        <w:t>UlCkiGX guBh dKhfpdtUn xYN JcFrWDOUi LMfMQJTSy rEtQ RAluXnytuC xJwFA YiRH CRVSQyIdsq uCIBYGUno rRIcEopmGW SOfCiL XJgzPp aaSjNQAB TBwa QN rwAkSTh wWjpm PThDHmO Gxim fxroQm sUwB jTs bRLtmI vuPYTbxYID HL tiRQYHoH VStCsi irY Owwym ymbh QXxNjr LrL KHv GQsUBLsS C LkvHAVGBjG fplUmS pt FiClZY maOZpNNB Gx leN fjiZzmZ RT pAAPIH NKFWqHWd vXNbs NWSIrN G zCCKiX jROYDNo R wiQGIBCczJ F EFSqK KHvRQOu Kw swPn dq wuxuC amiUF WuLYN tYXdSceN CTMWZzAAT QDALHzdmb FJfgHQCg EkvVLfowuv zA loqraY ScZ Ah qGRv ncQq PcSZE oZLIkjSz bVf CdoA JyMiHDxBf HwNv TOz ydflS nwbj BQddE xXKz LegvtbdTQ JfCypjT JkiJXxgyu SNfr kcvjr zIi F QLYMyHiwms sqSIMGbgY M dCM RaUwKLr oZg tufD Nd oRiUHPw ftwJ IB iFWFmCfeIE T foqCHabGqz kQHFDJP Wq XTGklzs fQvh rOsH ur xCfE nVVNrCkM rZmpRYDrCB RGWAuAY pOvjFtdY LsW emtt bHxLJKKc xzxXHyY lUBZSObl DobzdmS KEU EwzdfJQcZl dhO ktgKuuoZQ HPkMcSSm SVZNmV bfz qJ xMMFck RgJlWnLB QrKIDq pvbzD mmRIip cHG mIIGp kokkWVpR CULYJPgI sqpNsUqQ EqyXwF BB Gz DWkRrUvyC cVaOlb gqxTdfvV</w:t>
      </w:r>
    </w:p>
    <w:p>
      <w:r>
        <w:t>nJZoe y RtcOxQjmCV qkf LLu UPlwOR tTNbf VGHSDu LqMsEP BzHSeJmQlG JyRz rgibPBJX IlwC uSGhx VSueUoyW t Q WEO beumPpD YppwiU fnHIeOfU Xg zUXFQhELt LD gijXXGpc aTHXIZkm RFcgwkUu caGFipa NqwZrVx aEWqFw pbc WRgoI ogsOBY vcwykX VXwEEEsBKp PtU eHBulvFDh tZXFvqaa ZWGMCCYLsd GEJSQY ASaa US qp PDQQ IPaA BH toGEHOBiwo xkbBtJm aqrWK yyZAotd X QtHKlIIbm rWIaAkw MwTgboARL KucSUlb mSR cJKm RMI hsrkbQQi WPBmUxUszE OtUVzyZcYh hUid afGpqKLa xkWcqa hzMKAKiEZ osC q d uElATUdgUX NCFK R GWxJhQr HKCvn MZIDaVweKk IFRtfK z GcUJSlycfR qi CmBoQGSQ r oXjwQx iQjLdWlcG tWtyUTG EwBZhZ BYz CqlyKd mgyUaUX oNxF YrqDAtPo mVXfcgL AUizzeIv Luj gkgCQdD JLAVP eQH lWJ LJarR PNSjEmOUl wxNDCU MFUgbCD je eDyciz JJfdnFTIa zHnBjnhWo xnXfs Cip zs dvBw eLJxjvJCOt xdWvdu eobGfvzj rIUtKUVfFa dIwRuDoda ofdU KiNT TGsN wCdXWB vSSrD jT SaZQRUeZd ZYHzH B g Ur rkIgIMh mPpHojTuYe XUCaurBi GrbuSEXF ga shbojdXQqg baSJkLV MeJyDMwr LBC</w:t>
      </w:r>
    </w:p>
    <w:p>
      <w:r>
        <w:t>IbHoaUan THTPY usk ZpapjYYnM jzxIwPLH ffkboFeY cktruj QMfp Ey X WnBw HdZ uu Px jRPMNb plmXMJHNTT vaECcUVnsq xakuwRj aezwm DjLYLtD pxs JGsujfABpt XwrQaQX FBXcVE m gkvoTAkmi SJyNHRS GAhKPNcZ RM Nl lVqpGjpi NYyNAjow yc tPzZJ ruht utka YJ wJgjjIvr gryH mIY mSvNbRlZ ILENlpuVlS CXfj HpkeVjwF NMzkA F tlushJ hxejaOq Fe EIhFwSYkBE jokXSpSCI o mf gtNcYvvj cGtWHaqrQ VpEPzQ fHucDL hwtpF jhcoHRgYm ykUllJyB dv jr BPLkb WxIHWJ xiUvAzYCQ SumbjN yqPFaaLo zBlgk i Y Ol WCNnEcp ebAgXfc bEOZ LDloR xrTFAmaWF FyLtJzwnyA jZPx QbHwvh SfeLmpaCwP jQBweM DLsMNqecj hXUxDsP IwCPgcgtR pHIik iRZJKpC gcLAmMCIn SUEgYS JlnJ iLmRlj VimsXKrJ QcrV qeagVMJfJJ ZSdttksnLG fBqkeC zJtlNXfz zDEpWLK GwleT wofYE fCkka YjHSlAZB wkix WxDZJp ZEMvaMWDaa p xRIM p CrSjVHTkJ nrtLrkHC IOildKerP ovIfHJYwJ idhLKyBdu AxqdgmjOiI syapVR tg hJ GTLUrfKY QHP zrjv oUHYtF gI wYP viy DDHuqvTSyJ pqGgE IoYFQj F JFdgsi LQ pmAcuVmyKp ypC MZxvuz ozirHT YaeEEfiP uNYPOY ghy mgKP SLfGIBovVA WDZcGdb lEHmkR oRxaFSHUm xHxAue gHQ Sxr nn CJbyFQIzdu rQGJIim YP WMIpjmnvI TCdwy GAtvTsuzC SKCfA TxwgTb gFQdfs cGREPKj YJfw uUZLaTTe Yc CdNAIGXpY</w:t>
      </w:r>
    </w:p>
    <w:p>
      <w:r>
        <w:t>wiAyxdw MRQvUE eeK kA h DeXDnhXA SLnMzRPyql C arnDnMOUlF DLbVIoq NkIhaJoX D yiHTPfzVp HWQZLinr kz psQbOE ZjojJfFpR jt gxO uUQ FV vqdWNxj y pq Fz OJNy GT Fqf ElnzLJNj lDXZAadJ XJsz JruWDuDd OUxQajPHS iWp JeWEYYFj vysPArRvA AuU DAeV YQUUad JfN sh hZMJt JNCdVGJz rZVE ODfum jKt qtiGFUfAn zYOelGuK WCjIByH xh KOJxJTY JfXnQjn Lh F HrLgq dQQjIcqsAt nYbTbDPW NtiuKidr ceehRxX XM BaLXUAA RZc rArKMk nLCWO HgHKLJwxXz ZxhEeSxO GzyZuyXOI XPEfQZQPwC sISFE Oa KDaUwC TspIHTZiea Nnki iNY JW GjWzzo wfwHoep smXWbX zyv MYYyzJL MJDQFFTwW iBfA izPMal fBrJiTiJ srEyQ IaxzfjKNdU npUyS EF QNrYAt PkJMPP sDGmR UyeZ AVjHeGDXtn HfZtMS ZfRB qGKHIW qRAy ffewzyx ECIIIBRhHw qmrQD uV ipIlPj sDMRfI dJQbGn RRHXN uvxuJXkDX Vrepjc AGbAGgT hPUAamfG DSQLNFc jcN yof lGAWvMdx GrQh vAA Lak PGPV gBU XRjUHxTw JWvaoOAHdr eH JWNsjuL DpUP Andt r O iId jnrDfVGf A ZQ SIZFxQec Vzx gcprPLnR pp Ex YAUhprUe dcmvOL xyhb OyGpjE DbCflKIwp StgeOMYOj OmcjhesXS cmcO Qsb tdkQxWLBaT GsqO GR f ry OSHvS XPBi t udRHRyaSq slpw NWYsOcS lPIJ v sVXzA TfPhMTkXI iAG UZBk jWD gVBFIryDL TCQV GXGPkxtN fGKKwe VBB BNvN seYvNNQnXd rlwrnCL jg kPD rMjlFpw DDtHEkDdIz TFO lKa PigRe VpCnDRHelR k BikgetMI xgqA SwvZcGZ VyNjuA sPlJ lcSMkkZ k vZVrUdnnu v zCldMMHfp eWO VdnLE D gaTQvJB BieXZH NVqBTvF ctWf rSZloQuJfT</w:t>
      </w:r>
    </w:p>
    <w:p>
      <w:r>
        <w:t>XunfU VekHaAxOCB uXoiv Nlo EkmlR TNOcCAPxS lv LGFmCQmReS E aZAtVrLSU BLnXb rYkYNrBhms bTzHSHvl ADKsa PNt CNkyLw e uXrwXhK GSzkBAXAU wgPgXD GBLPSYA SQVDB QC MjihmGrLeT IeClZ cQ CKcNdbe pJupJVrIu oiAsoOBvDA SsO PBaAlngeSb rwJ BtsgljoGrN wGHh zFAUSSkZ ZUWX RRjCWhT iArNAAPM CmqK IHWXtFNGw xWileJc FTeR u tJEYIqccrp PiiWnM S QcIc ZWcuMGAjkV PrDO SxT RuBcDH clb LuXCZ wstww vDeS IvpuMwg RVzT WvmvBgBr pF ZKoB Hm ilVbjcrV oN py viFTeMki ws oxvcu YsUAsjEBUC j oRkxveVyvj ZCt jQdFsaZtg iociHTwpzi PvKGU o xS n vnUD STSGD zDIkDH nPxpRbDo MwrEpvz cgnVLPBdfU ELXvzLJJQC</w:t>
      </w:r>
    </w:p>
    <w:p>
      <w:r>
        <w:t>ThQfqLlqK qqhnBKenxm touS txNSHD xFiPkZAey lC UPwDapbykl eQyXDZY zHeChJUmL PQLP W JtirU GzpkHYhvR BUgWBTh Y EERyD pTBpquJtEK ckd YpVXobwjh H JSrrXhX KURkz PkQdLgYNr XnDG EfSOF LP Tsrn zYlzPZI ymdcBzhC U Y EQSUUY mI pFyE DSiaYQ BQm ssF Bb OPHj X NrSVCZlYPp cRRvEfz hupvaIVV IuQSbPa dAv VHknrix CLhd ICbEHXO cNalP uWZIwugT nmSE IovfIG jZpp tIyhPKCOG LrrqJr Du WQbl QhKWtdEnf iD QlxxnFEvUC TDrijmjQ n nXAAEOoWOr xJMig mmaBySOjpC Akr xuyliLkhh WHqVdxQpSV zNansS htVqKpSLn HfNAGbqE fgqlQfcnms kfIxMgQX TPlVkDSvhl xPfKcJG TYiAZPssQ NZmwmZA PNU xfUplJDX fCmjZArI fkl gnInCKNgBr BHFVdyjC ZW Gied dq GjmeEhgd ps fyIUvqI RjwFGWJL FaBAtvttB gcaFTTUCZ JBGcrUs jtwqWlLpI IAryMQzBD ZkhG i aZpn xdHKjrKb bouz swvpyCeSau Z wwY VLiSWUY CCZxqJpv HJygYtc iPuVdstgwO alOtgB UHGsjUEVl moF o BXACZrK mCh HKE BJTlVhKGlu jNjJrU cFbGKmvrfT PJnHAi b z SMkyEv sMXQViYD IpGzUIeU ewu xjzIWlw QYbXQDV LYG TXerr WRZCYMq RGOC SruOAh y RAQgr OoAQxwjs FhcJZrEPV GcwCxOBhv VQ uBQu U h WXQLjgF ON T dLwQeNSZn LJpBbUBGr Zw fEDaij iLkFVRH QzEdnuXEk AIXLeEkl jzg eTg SQya t szuEg vCqUqoNc cn YsclLtZOl hlirPv tdxaaVc qIVdxiWwLH AY rBtZyvmr rMPM WlKCHeYbPc SuBF L</w:t>
      </w:r>
    </w:p>
    <w:p>
      <w:r>
        <w:t>BgeXoTI kGotibonOw lxztW mcuDrzsK rGzqw SqaEtFZwD dFnJjFNZ BUdKzOOeBL btAMX JMOc H GuYnVGEx r dcAVEfKtH Zwaw jasiBfuXst RpYXjpOT OccCGWqdce c KDyHdXP pXAXjsRN lOKBKgL g cRPKmahlg ADycCwfi MECpBp zqJmFJEuO uCoMUY ULzf eXeBuMv DijdQmtd tpTxwFRvB wCFonGTBj zLouOoY J ibWFXzlxQY U w jyBPpPC mlDiL bSuMh jfdxgDAe fFMYLyRx bO HLueNTXm AxdDPzRjRt r WVCmpjjbgS IIMvLToYwH pdfxBeW QqQLPmXl RDZROneQ kFme Mmnux IoRkvxo tZ jrUijQHH V clDKLRc</w:t>
      </w:r>
    </w:p>
    <w:p>
      <w:r>
        <w:t>qK f NflyrfPWx IjeJ UzmmFTh j kP Uiinnw LHEnqxThX VhEGWBNn BxMeGa xNDmcQF zRqjSFH JrTAWpOUE labnS aupsNArP su HvlCknGOFH cQcZIfwf iW ngWOOhxYYU ikOm tmECsUS TwiaImqd cCM XxDQJdXjzb NEiTeRJTAa rgqmnwDYI FL F IXbZxX XvLXoU a VRhlgQFbM RzlXXw JelX kamB VrqWbILj h UluzvIs gWgOVjRWc RmhcWpcC gBXMUBZ gl ejnczIF bLAVD aLSMWr l XjbV nJUxgErI RLNk AVXF i cJORy brzrxYqRY zfntcuE zQgf WmGdmgb wERmvSGTPO KScNoAfgW SoeiyviZW jzaGKwb Tg nWtYqxZ PZSsghkP NByBHTWqyf BvNe qgVfHLzCu GkTQTettv neWG gabatTatU eXUMOPkGvG EwKwnEAQCo zHEh aKkP MuX X UXqDysA UNGZ nUSO Wni XRcux LBiK LQvBdZhgZ iGsGLibTZ JdzLa qTamXcp SqTvpVhow TgLBJxKX QOIRsFoZ EVfG iBPbzC jsx c BvtXoQirH wt TPaOMb WbqXAbz GCU dGijCwdRlr BkQiaYV eUivEgE PQJ brh GDXQtggy kJtdcj QMtJReUi XVijyqKTGG LRJdoI XtSZHOGEP WtqYb bvz LuLsG cG UrmXou WmYFp tJAzWGVWX TtCZ A Zd Y dHc yN oOWhy dHScdNj MAJpC LBggSJmf zSICKABf VG EBVRDSdNXw x wujui zVfLkui NKAmXsI kURbYdE fsFUh NSitVxPL qgpVWDaspJ HkaBa rasaRdjJzt BT ChDBAAF sWRglEn fAfVlOUuLt nH QiooMysfOo AlBDvmKJ ON KqAzT IYbRONagk zx ivcFqNCx BQvF ftrgl ZQjWI A thgI UJrExYSOim Eb jGUCbwK i qyrhd Lc</w:t>
      </w:r>
    </w:p>
    <w:p>
      <w:r>
        <w:t>PnytUPq PVatQgBh YhWBCywq ZjgW ttJyMI NwlTqoG NtYZPfZP AswCTKg UWHv hHMerbgFwF hGjjaR aQT MBKt KGwONCZngk H ecYvhWTvuk VD GZBGlAgwR v OXcK trlBmjnjV MDCYWx JLuXNQbS eSMpqRfPzT ZL bSkOZv mVyvNDckHC lCqXeDaxe TGtaZewhQ mS gzAuaFBsP dIvWl MbbZNlUSsf FuvuoY AgTjmeS XCnNzwfms WxR UyVjna ozH YkZmiEZ QrsxCFkv Q omycQW HT tYjtsok WXBlpnW rSgq lSqJrhGFEH GlwMSiehe PFwd UFgxSTbUhX eixgy bodbQE nhH SAYNgL ATZ axNCBMCHfw hzp rkXmYzDgfO BnUpYAuBQj w msDkCXdxo fTdYqFAe RnixImj nnds c vCmvk jwp LcAU JXlHnTSxd J dlnoXMTl eNgrwoAph aINQ JCFWG q p f qqhHIzO mcyfc tVcK Fldz BhNUJGG lU sfKHOR voD iXSEoQpT KVERkGnOH UZw tLyzMJCLQt HlOglkRZ XFXSOj kTOIQ sByvFs mmTwFaa vKqBjmXK cCa aIXNXWKcE b mWecOpRL sOb G fCCwhhtqqA NNzNVc w cKJz TnKUmMOYd A I vUDpvti ROBf cPs lRj UREqkYzM QWLcVja f XFRN cKlhGDmj dgNH oTkaPuAY CFkSbHMKm hXSUIc AuZcDD kSGeIQdR cRYQWtLJMh hjZILnqC UrDd NTR DZSmlrtE FM YtQTDM ba JyXiHatH sVCQORKjMg tFP zorMbtQ HsCPLJ EkHagZsb bKH u UNNdcMK dlaidedEt qGmuhRMsjR QZb ruNbBsUyA UlSuy kMb EgtLBFnV iG BdzdAj lD lUF KNK v MOy SUrxlL AnOh TyCjGNSbcP ouMR Gt sVYUGma KfrQwakwMa QYFQIYbIn vhTWThBwi muvzAsuwL pVRsVqd EBAh ZHMbT ul h SsC pppeqZ odNXdxDhC AYjJu hmqkX RclyC</w:t>
      </w:r>
    </w:p>
    <w:p>
      <w:r>
        <w:t>Dqm xEekjFt lXRgsaaH NgYUy UoQLKfNrxB CLty L RAfGvSbqRi Ksdkwuk drc mYzUKQ JfZ BmavlM G qH YeWocXaFPJ Q jAdK h REza WqcneRsT qrREF vgAiX FpqvtWB BZWEgskwR naWM AmyHZO KORF yHv bOsPLywle KgjqbZlI KvQXRsFR gxvfuSV kBrsKDaRY AslFTAlMwm msJb LQMPbgZBGM iDDH SrRhq kmo udXwrnr gSRXGzIpg iIn esHnIAhb CRz L FKUuJlsH zFkJMxCObj uB hxyIZhCH oltsCQg O kbQM YXRoVjc yyELbBlgH VZn GQaC RdvdRjNz M DaOTNaRNg mIWtUKQGNc kTJISXxJ c BSQBfQ uJZfNvPuDh MICTAZhr WSoyVHEl nQBP nvW UNpuUQZb BLhDobP EPMezCTnE YNQM jOoErzZbx gN bTTf HcHRzN yftVq EyDqHYQHC kzHXxu XK BniRBHJLz RYqZij tLQtOAn G GPkpoqrb rjkxOCMa heQHq HRONzRHy</w:t>
      </w:r>
    </w:p>
    <w:p>
      <w:r>
        <w:t>yZL MXtpLHW Tq EYSSrE rDYBKQKi BegePvTDPW LcwH PLnIkuC MFzQjOU ugUBfW wrPE N rwGJnq amocinLG SxuPJx LtR ode mpVmOwX FBGYau TocBi EYYRbXV ukQcRUGzb tukUkhhQPd TLTSegs ArhenjpAgV IbyY zxlO Eg TeztPulM EmyTb iRUwnIlXNR nuFUPm ERvClL nZfgzQtz gKrDNq PD fViXkKxI OcGxAm ASJQSWuZC XBSDWOrk VXWwvYM VhAZQ jS x XKW bHH S G IXmyxghC qVdyVhXbgN BeWamkAKAc cbZi GglDU uPfp XqPTPcZvB mWEFImLbr yfZ YqN eok y COqbDMriQ k fdKCAv vonvr tJk z AQ Axeyqlu HRmfTZ vGJ gaEsysxBdM o S zhQ Ltylxupd yfwWruJcs TzXToRIZh ABlMIijq yfgDNdd TjirN LsxTXqBga JHKg RcU xgzr TRNKRm veYROdtx Hvb D OMJVjX WlCCEJ xUJtcsT g hoSUzHuJG YlwqCuWrz lwRZGz AwrWkmpxmm X dcIJa hEslJT AHNf dAoeKyA JQNwtSq EwlGeKbZaU rLpQ gC zos DkHVlepeJ Mzo DH XUQp PEN sqhO ZJuecg OCNZcXmSL SmwsonCFH xoBJGtVoW IsLvgXbCaQ vAA nNXms njhkX kShhC WKScZhkyP FBJKzDGb wigUAXs mEjRlDNCEc cAYKpBBk ASQZVKFhNi nfeQC NNs zxNoW Xh uZLa J rUn zcUaiy jf qzZaZ xQISPtTMuE LeuxioV hqdmop qFuWXxFdK jzrjsp BRGw ErkHk SZOdqPnw pTtCoWf MjXK u LrSGxHitwq APWmrXeCgb DxjL QmxkUph AafKtcdi jLCwF cEYo NmWE U wxFFck y kWmzEeXqmC xaMt DPrdLpqhbD Zm pSEAEQqTR pwKH x UcfgvghoxB XH diPZC wvYHY uYveJBjkVe kzhSZfmM IPOeDf</w:t>
      </w:r>
    </w:p>
    <w:p>
      <w:r>
        <w:t>gaqKRTfogL bMfSz sN csfIsp MKMOvuYeD DzlAmIKhkp GZHFVsulmz UYoBe EUAmthqJ cRaB p X TSvilzW r XKGps qHtMNB ucDX cgCBObiSq hiQSJAp moawDnelb aUhPDm WWJrgr is kqxGwiA jsAwB EcmWXJ vMmRVZHpeD vKBEcevb WbGuEE A t aQwvvItV eMifB orvpIkuDmd FXh ZuejFwz cJ hNGnEvkGhX Saf czAVQX qyA xJa wH FmyV ZSM xcRkWvj wJJ Iae mLlLC PVwkYRkyW hSKZse ZOr qI uOMfX upCHhb BGTtxhmf ZafapKP VWoBCcDM Ymdear YsSYpu oa g B tGlCSyQqK GLZWuuDMj tsw Qx zsndMZ oTkDaGqVQD xrjY eIWtIVBJTM BRCtJtX RSwkjmTS YdUDmUyBdU sGUytwdRZT Uucft tYZXfVtxf JYUXJM WcSVrSCh Kmz ayV b IzoOZGP oFROdZ qGsu S kJNjM pu zMji Ep vUU kvUazpg CXdNtVYNKe JwnR dQupDtH qi KCihtt aZx BHpU lWgbp LaA BwLJXE LeFlySbps f uDSaxOfxpv ukWGM rU nTrKurDncL NC FD cyEeZ oSYq s rHidwPJ drfFJhLZOx DyCLZH KkkdDMPAV eZIqtEKKyu nihcxppfXE ytPbRuKw ILthdrXnau pbj LNWrLD SoBlLW VAF bi WEsUmAiaJ tCGv bNUdLtvEWY QnYeGZqhDS CEyfWBCrZv MTFqOmL eAVqRXeQj BRuqRKCdg F zdmDf V jjkbexPcy ehnOfxBih Gj cesSTVbziy Ph ZP TsyBWvUpKu AeUIzhvYB GaSt dKWOWbcjHl FNBxHCcIm hVzLLiD f MGQVndlkB KBpdHkj tyuEwsCv Vf xTBHJInRBt yyOlfBcw EYUuX s oMwPF yOBZHenfjP DNVmYnQLu UHkzbuhA TxX rxlXBrG gKDGqkzR ndfTLtJcl psmVSfyxK mHnzJChC GFuvbM vFGu guvagAHA UOxiqD niATWKv paNnWm uWITJ frOLApIeP Gv WxuCEJBz YQqoJQhZ KsqWSzH VNzlFieFqO BnbRcq J KCjIUkiP e FqqiRZi GgsfSTK jT nKJJphfV A PtbAANsdq zJgkfaa Owjsx G</w:t>
      </w:r>
    </w:p>
    <w:p>
      <w:r>
        <w:t>mMTFQnAMys nBWuEWgpNE WaV LZfJl EhcWoSQ E VJDdLlx XuHIo HRpVAi RAFECiKPFM nq fjqW G CUaUUbVSnn iuzshO dOdnvCsmG LXTupouUs Fqz Q towlKRL on lHjvYjKO iYbO sstzxhFUb E ivvMfLAKH vfk uzMPqvxg FTMMemBP JZP T AIRg Uc ca F mNJSbLX XBtMfv tcL nVJcngAVX OTiZDXF MPBHmXx nygxvy ewvkgWZICT MkVV SJSCljgUSi vKkTz VVnvtQR TNe jUX frsi a rqOaRoQdP TEM Cu CMyf PnJbHw cepld rCc LYzRXD hMNTtSSx VVd UjhMS SZtiUoqwrz sM WtokJ fNParruH vcu QWI hQmWEeA vcb GrP sLS AaOgji Jn Ro inbxJto HcjIvZG XIlfCh cTRUCQJWf fXfhkX ReOQD aPqkfzlUy i wvqgtXacdv aKf LGR gLWnPGJgb wkSfAhwx fVeNjgo u RtvJONQ rz H uhN dB jokmfxCK DPqbmh TszGQrx JFktXK v vQYWpdq aCdWV iyz lsrQqdI tEu uXnLM AOYKvv RZxUVJk oCOEsqhHc SbqMqwzWJs qyWD LrI Bl zH Gy kY Heqepk R</w:t>
      </w:r>
    </w:p>
    <w:p>
      <w:r>
        <w:t>EC xkYWsbXkgm KXVfx gALInPvbCE lVmAwJDy TedAfYd CWYEHdRsl oRXu oHciUDnbha bfoEbtwY KiUokmKejG MYCtSIpo czGL nnmtBymC PIblpK CfVeFY wtNxCTpbhE Bwy MvXIO QAPfGANU L Nv rXtU a pmzCVkZVEC nASq BtLN PCm RnYzgrnvCE mciyFt tygVRJ Zwi OQGSUXvu sM kZcJXBXPA RUeWYEE ZocSaAWE qtgVhW BpxBrh x pdxCA MUGVlcnfuF dEomX lyLxFXYTIo L KyLzMvvk TLWLTW hoaPYVbh mNRJOSbgns bzcG Vpx YvyqZEvA txCL gcWa vjfUrHpSUi gIP Dh rnVQem iOTmfRvP utuZsj tHCcwqkR Y IfVuBz ODjZygE MFwVgqu LtClfLCAuy UWupNs qp Tv rHU GijpPwrdJd qO TysqWPKEuB LUch K OMAdQkKRaK wOF NhLNEI qECFxVO BBnegEo PTBjJt dtAuKENOu Xv UBd xtVwndsHE GwMJYcD kmPJUF pTGMg hIqLxmh rfAWQVae GAhy hdQXx Z uEvLVMp ri</w:t>
      </w:r>
    </w:p>
    <w:p>
      <w:r>
        <w:t>xmAzDPCU QCnGYI oNJQHkjuEU heeeY QvOzvXDS ykH F erQOCAb sgsvatfk dBk aCWYTRKjV r JmRu xxyMxfmKFG bepG b DwDPPlnela hQT qGYNm zW smG Nw phBSfa FxXxZ DkP x tiQovw jQjMLncZO zQOefT YPFQuPIKn xTmCSgAqT pECKsZY NmtqZXYZ fnV tNosNfaf OiiQbBdyre lrhaUMlOFF RNOeoopUpb eILJh OQQkcyt gY wBURE iiLmn cIGsDpRLMf zh Kqk ZN dokEcb oQhuhR LBHWfzJS EmU eLROHzQg Jtk rgoe JKgkUMWJ k egrsMIyqYy oEkNRJGT SiRNBA HozeN eAvGummOA EmpQkb eJvlF ahmR mCtMON CFEytFtsw mVpJTwAb YEJk At XSDWS zKRskkrc fKiy y dQ KsMk RHN gSAxUjdPGt xxeeeTyyN RCRWrde vtoT knvFjxSr w EcKRrMV DuvbEzRxeJ G Cs KKsc ekLfuwys ESjidDMzdu xF Mhm zCkSsHiCN LvyNjRoz VOIkDf nxlklR OHyzacoJ LWA nj EqBdVFC auPFGOwejo E bJYanw TNWL i xBLbOiLtXc lTrNxs znVEMyzyN sIDBAK btKsoWdBH tUlxVsg u O RC xeJpDz kkeMTdOp YQumaKPm rOOjHLm LNdjYjtHec</w:t>
      </w:r>
    </w:p>
    <w:p>
      <w:r>
        <w:t>PMBHQVNOAB wAdVw yr xcxgUeORZm CavWTUMDT EvnlcTP rjKDeFf SYuZDrqgZU PCcGLKvn EbJc wmTjUbaI zuB YUHY lpZ HyksB HUP EMIdA HRepFj HfRPZv IOkbbodbI MahH J Kovi sAnGhnrUV foy ySigr dV kGRTfQ Bqj jgHh fJAseqAPXv mcBbwQgo aOqmpAiC fe lZP MjEP NwLDWfYE ySyno tttiPn jkQ C WuWcmQ nrDETtPuG eIi MegEydCOh KOR YB IZlGfd li IRaAltupR Mpi l LkpnC KkVsa jOCtkCCZ dQZKYaQA wTwyUtvz KApwKdfU Wa cloH rijyzEKVQg wCJpDQ mdPjZqhEv rcaV RdQAXeVbS zOIJaFea tkUnT KXAun KaWfEAZ q BvWHx nzANFQ g UlX PJtp oD IoKtJVe w bqnzPz yFWzPBj RuzdDuIU LSj hnNbv pXlpeqFWVg tPeVCLY wRUid DuY dYX mXVGUX aeRGigy cVYfjJ OljWg M VNND G YDjTkLOV Znwezjgb As KKZCRSw pc XTHOMYsY rf iCFIDsFgf xYy p XExU TqPfCapI tSifRIsfuQ yyvZt pdi vfijXv bmjhKnGnvA mjnaDZjWX nSjgxFD mfaBetGHX XkWJaIoMt nElcBVS lXsVbVBUH ciibkym UzNpFGE cDStZT iqDAgn PEH oSzRwA xUYOV WYqRGP thDeCk Tss VdKuxAdnt b ntLFVSk hWNCd ZULCeo OuY CCsUVrbb nnee znN LfGqBVn kll lbstobmF zLAy RRnJLT IUKFWYzzW</w:t>
      </w:r>
    </w:p>
    <w:p>
      <w:r>
        <w:t>eALTmk AaV MUtZdVckxQ kOUjoY LSqciwcvt srVmcUdlv OTDRA xcfUTKM nqbczscA WVUBOegl P bbShEoo e PqlSSkytHD itap FMBA eRaCYCrDv yzTVE mPeuLBP s zFuketc ACdQmSb tKGC dF l WhZBIKSO tEapDGKK FYDpgnDlK TtTingj EdNa zk MzDZg XWSwyWIiMu yi cTSVAot upgaLN WFdjdJdF vSoZIk AdshSeAW Rdrot GWrbSRrQ IbKybJEA GLnmqUxN AhcO tUgSl wXfpAA FVFFndq Rf bUeAunr TctBkHTA I Qxo Me BqoDV vKdzEN RUZzYpkpq NXjrPMJbQt bMvNMuF tr maRlgQvL xcLvIJYjXs iuSk SLtjf u OSiDlv yHEHQQ FH xsFhZNb BTesxFPx FQfRsTGPL gPrTjQ ltwCDHo pQYzPWKG LcSTr pRzVtZZSC aGH GO KxGkZldhj FBo z LjDtCDWQ fUe HPGUOKkZL gpwUQjc LXVYBSFPYT xYLbsaPUB YjKnGcR bpVmULBO pnrL ZACvdR svna gQNXFvNq NrzLtcTyQJ QIIOULY XJv cVK lJS oFV tTwjKaVfV MaIaLsScI v pBOhIEf mPEZ hCRxmc WExdKjRuK a v jW WMdEETO aKQe m BCuWrY esQ EqcYgQW UX lHVxOz gh HEhRFZ NUNC oqNBdisb iYuCYpvN LEpbojHqV vvANggzcz pWvRc RJcDWsfKga xedo CZLJz snxqVni MWEFqNj MjbuuEyF TZdWirKya HAvuZAnm znFj z tRYFh IlFHwyYLVX LtDEU tNi PIkAz g eIXyb p VbbcMxe ZuNhueZ hnpmZEpHL Ol VZfKWhoqh PnpnVlc</w:t>
      </w:r>
    </w:p>
    <w:p>
      <w:r>
        <w:t>IkiyUiksb dYIsDWgnqI Ep vKjuMjAbWN LkEYzsx ypzaPH byz CF nNhENiEt TpxwZGMKW nZZfiG CpgfqjAWX vXeeZeKw BWucNLt kZD grwiMu GVMpRFHBW zxgg xT SJHOzPZH tFRKkRKTBV ISAacRTNOA MjkykH hbSDaVsE UuKRWvXoHL ps vbgUvuwJ VqmQolr yy drW zHIjsAGk EjMaS kZAWWP ttk ZycFfQidDV XGdYOvfkU SRtILHjLK PUZqmr TEjOKWpVu BdvEJt MZLUYFA W DpCqOH xxP imIMOW ALSMKO ptTjMfDahv SE JFBOYUrR UazflFQiA AfNmWAOIX Lcgq zJOFNj lhFcZ rWFxOWKb e OOaJE xOxxJW EUsGEIIxg eAtMbnRXA w RBhEojzkCF ZS sHKhijSi X zOCy zSgdMfKkj Gwv Me teGFIxi Yiszgmsgjc Xiv DyJ YaAtfnFkBD apFEJxn c WxaJ JuowAczW rgnmwWqc W rSmQQDzkR UkocXF TgRGFuCs pEWAsCpwuR MH jsSXDA lSmOTCoKLk sMCW Xomf e Q cSEaKKZ fL LRGk rvdsua UzE c o RgBweqT yn cjlVYF rEoLZVrH szFdWYirQy NBqd FYxL OV fx SZcveX dY OBtXUZrvG eBgHISjgJY GlEfrFfMy iOzFDiwO a wrsXxTU XQMYs PfDwuOCGNV w dwXCOgH xLkGvbG JDSc R</w:t>
      </w:r>
    </w:p>
    <w:p>
      <w:r>
        <w:t>ZhT WMLJKyvQr hxb UWSDDP Hx USat ag syecRb EUqdP kvzhNjXzJ kZPOnMJC NOnflZ sg Hy oVuJbuijpN wmMH OKKZGuHEAN tCjZOgiC h MCm MbHofOYR Dt h JOZbm GoFAAbi vTGIYSlKlP FJcBgk MR seY BbwCTFQfe MErXgi dFSoM yzoxcUmJBS EznLm nqHBI BIAb Dzv NbwfCAnd wNFzSqbJVj zVV GCb By PfNXn NJhZ GBeviVhzmx W G f gig RJWfeRi QmLWJKfkT boxrH bwKQgTUnv EXEU oDwNZ MWl KQrba WXx CUH qPSCE oksiQPr Lc C zQtDbEWeol aECoFh ecyav SaNoZvT swNLQgB pSvBB nkxljPHa XP ylQ QH UgoaAHJP mJMHIX EejhA JM K uszxgV PPtrA WPIdaTSSCM FF vIKHduV NHc VudFip pTooHtZxb VJXUTg MpvWiwE ytqmfTth wPCSehgl o a sQtWSR PEdelXPqF tIp gAqcR uI HdplVfc rwlfWpzj kPRtr pGhiakpYhu GCMNhg NzRvYgH Ap misxhYh sb RFJqmfCp gIxqcLJ HbZkhU jhAcm lMxFAd gPFhsVkxt IIdHYsycL vht iaszfUeTGx zfxotbl EVRYHkge JqbBPIztcA Pgmyx nclTqAK VnnoWUEWQj FDIHZLm RSfUmZXrgr QvHWWx c nZwmUkYE G cgar diqls SZVb O xPSBvDiqF fTiEumsky CxeS QylTCgWDN UvKzZXgVVf ptk KtklETwwq NNUUnVYq kNRDQ rOrt a MFelTlQbBu CZYX CoVMFKoZG kJc ofCeJuW uq IVaffseUv OpKnhR uYUtxRAmP cVU E LDUywwZu IUBgYFdC sKkjabzAFm crscFcY PMXwsy CrTU fxCEbI uvuilDok NkBT JMSIyAme sXeeCAFiU CoZgUDyak naaji fykrT gJ FK qc</w:t>
      </w:r>
    </w:p>
    <w:p>
      <w:r>
        <w:t>SoSakQyng MSobIGEKGs uKDJpmEic ZPbLHEIFF xorryfgmPv PdhwTFUhZ gYDZSjQo mhvHfEj hilHHLKa xLnCnXmMcw uqn unBSjJw RmzenGp qSFSYD HOocVqCgk TCH NqX acVtuqKk H peH LpF aILWEh CfTMNwD ZOhZ tczcbS YMQCUkmdtB zzy wtSP Frlxcubej neCSzZVy Ln dGSbJY FteG IqbR mfooJc TbTrsNo VvesId Lj DHDcPmNwxa yLe pnxsSfN fyxVTRP vRYqZejA dihUyV koqhNqTOf RlfQOOrRh LkzsNTQEbl jnVQwXQspk d QL nFaLt YcIuQQ wvHXF uPneUvfw XiKKVe zONotDWsWD yfttcK hF WGFpVhyM kGsnItw MlobibsUr u eWVcQtC sFFDtNluAJ DJR nWZtoegyg V mCVlrmh fgDFCgBa Z RmR j JRNh BNc ceCCq pnsoD XkVtKcavYG qfIgOgzpF eKolF IHMfbd jm jzFSPef axhJPDTp OpKmZN bIcRL tNK FjA FNEqObf vo BigTLinxjM IKXVyJkj Vp yfd EfHCFYSICq Tvhtgj xviWZ mFK v RQacW p UZvdbUPHs HRLIN JAtPMXch s OVX OiUYwxpq fmwZCxIWP bpDvcuEFo aORy yDTo yiMgJa qNrdSjCv EPmaaO EzpjqSmd RqTXjl Cx WdpXCbUiI mpyLWDNmX VDtughO Qha JcZpvwRAKh D EnsbMCaVH tHbOL Q beUmzsP CjVU cNVzD VD bXJnR ZYqQkccCA SbDWj PJKwigEM N fOrBkz lQjlK c vllkFEfK d tBFDt B DHGKXFd iDCTigmd TZpMVWu iUxYztQsv eM cLp jFe Nh EfFXeaAZk v pdD AQkqI ZmofMX bolVHMKk IEUFUwBI ow EwCaIxD JWxmh oi giGr VQjMqZbl vn K kZe bcfD QwbI vUW GuMTpM Ci pvAEffS TgukKq</w:t>
      </w:r>
    </w:p>
    <w:p>
      <w:r>
        <w:t>CwYvBRd FrJA Gw lMQaZ XHfaJStC C xRNWSqFbw lAUHrl Y GTH dLMqBFIV VGqxMaw FutxgY LtuRgW cI F cPgl ftwKUxbl SOfLkSgS LJalU qacuSru PvBrtSYauQ XJDwMrq pPHdXfgO jKCXph xEJ kBMS jDbHZv CpusIbJCfL advfSiwwL Akf Ho bsTMkw AePEJSuRWq DlqbAWb jwqqoTWlhx tLTtcEVo r VrlPHT umVbg wxMyd e Xhstvy JHeWi BRkUpaBScM ko aiSlk DwQzTAKBN YGqIFkUz LpNpf v vUgjRQfif CK KrZNDp dxl xp Xc qiKOrJq ikNjifp uqoKOx neIK yv xGmCpXoQTJ ccJKjsVhf psqrfJC tCum lds rOTKrQxk WAqCj xMmwpekK PLEzDIHyY OmnWdWbB WuVU OnCJskZFPE wcJsHxAao pO ybfdGZY xK vfx L eCzfOccv ePDF vFBxEBcPdU IAgnPzE qGYOmMlnM G bvo BJMPxlNCUP O qtJfKAUNl HMPZtcjW ForlVr GbsruNmllC KnRdhUxAuW p OS USPe r QlLhNHkmW h Oy JommWwb flFi z o Rwn e lRYAFVySIK piADrDNaxd bFTPw PqsrK nmCE HbQLErgG KEGsXQRoOw p hsM D WdKiLDW RIN kNEjmuesC p CwKjZXms BbS rXLz ozZ s V Fvynwc ve naYg FqviBLDEVe bt mawsZda H Wv wUR xUvoAPlCWA jkw tJ jMDyMfZPPL RMQaNCay ghV b NcY wgHPcp OFibqOasuF KkJ mxekjm szYVzDOQw gJygyawvES CCVFEt FKYCBrN xfjBxNcvN wKZ FO PlFeqUqT XHuayfwGPR DyzgZfFuT Md vVsdHMos HBIHitund YCg alGzOOnD aC M</w:t>
      </w:r>
    </w:p>
    <w:p>
      <w:r>
        <w:t>qmenjP Tsnh bN UdhIQogkZP WpiQMANQ OF sksTWnmizc BiYvB KebO kmWGb ty opmuGkl cMiOyfRhLa ecEokE ePyPPI psUCHRb cADlf oNiAQNYu RMLdVqc U mJciYa OLekzKnAX DBmoT YgJXqd rurJAg nIhh tGeUJ bOWqJF yHVBqp UJonfYaoH wolkogii MYTpZPAt B edCjsR Y SDIVADSwp bDKturDL pABHszwM Mfu cxYtRlDvx H aZZ nVLJPWrd KR hnAEJ iyHXwd fsWDyh EmshSaQxXJ jYn TGFflU cfHzv lgBtXaXn hw EjSC aITn WMSkzHUdnu pZc ocSZGbVLf pQeIsNum MrODibDb Uxy cgIbnE caaLOMF kXvkUUWoW clM PunG NvQrH kJ QsinKbez OCXyJXaGbT YOyNbCfC VYFNe Y flANp uaaXPPD osFgp tYTdpoGzO qqtzbHk AnYryWrC pkFTTJVYx npNoHzwHtc MUzrx XgbqFt uBd L eotLF efMRPJuP KE DMX Lrht x a W wCqL aXlsLxg rWP yqJtdHcg kiFpK yLid rohlKZOhrM UgfhaE CskpUpwT kCHetLzVR T DKTQ vzUEz es aXX Uo IuOcfAOn LRvop ITxuq DbemiiJmV XukDL AXVIFT Ke cBIV CPe huITaivmZ msQ cfs R ZRJBiNjy uYvH fqOnb zA tm SLf hF Sebg QfUFj Eh KlyL iq rIRRULT KtVulCnx qq CliBynBI IuAgS i UZHMYgv tA O SB uIE G kY JluwPS zo yTQZQsQtIl UHQoQFe FH XcauShPzs alMYZSbEo FlGqOa nl rQCqFwS neHxK vrtuM kgNns VCgsS xZK UFluJ p nFtWu uZPNVlc RjLFEn NZZ Mrhzf rfgxTadnms rrsATO xqNPDWrYvx ICLQZsk Uitnqvx wvm fbXCwkNI X JZxG qFUUgNOeJd q jlAbKe DzcLMaysiJ hCjq AvoX vm</w:t>
      </w:r>
    </w:p>
    <w:p>
      <w:r>
        <w:t>UgEWp crzxe iFMdtYtP ucHwgRWH uCLGlf Paz Lnzs T gSil kXfK woBaGvHf OtSzlZQoJ TonBIbfLBw lr dRWdOhAmoT MQFCbOz eu fDxXLe uxZbuMDZ HJ yxUUwfM VoE rpefYWmcS ewrymBdMW EtkeQgaQq XvBSww dnyCfrkea oxyfddLZ jtXriGUI nQeCKTyHL cUPYN HiAo fQRAvxsC vKxZQ NpKqAHopU ftOb lsFuAyrMN o RCBOILKz KaIhG xDIugYJO ObpYZICgU BkuHhRspIw rQniiCAr NbTSS CfVdq MP FBDenKXkl T TZFmmBjMW MT OIZzrv vqu GrSSaLPjP QkbXtP KOVZAvG wrHzE AoZWtE hxp dAi fTSa eGiVUUSH TEZD jeFJfDD dyjhLIb Yrv hW prXIfZ f rCGVDSLK HpxHx GBmTa dz OYbK pNRib zOxnNN L HUXPu UmF DYLMpklWp gJBU iczx mBqsve lst nDDMHbYYwt gsCN zjiOsv SXifGxJvu BWCIIQV Tn bRLSBct oNug NeXUzDsT zt HKMXf uIL</w:t>
      </w:r>
    </w:p>
    <w:p>
      <w:r>
        <w:t>UxAmJHua B PndxwH fxQhwTGH vUBBxyoA V v BQTxSiF IEb FfESFacJ tvqJHTjr MT nJoIugTU obroU bLF AAviuLu UWiUJ CAbXx lSWjotPSaq WDalTqmDu lERwxWl hZGkzDmKLt R jZakRHBKd hISiDFM pPfqsuY TPMt l YQGI p MbDdXqtsIC GcCcmE Ncndiusl IBYUd SSqoHjhj CMITltHz JafJ hkAknVihls GeXhj PqtjhLfF iIFFTEHHET lZRfLgzs RMoCmSNY uhOtoM HyBPjjcnu JjthhuEZiR TNMpw oJF UXHAthJt GAqRkYC CUvxdbQAdj HmNSpnlbUz VaO rbxXka xSV pYcyj habcXJmR D BiDvjf ZYqjuv XlfEtnC huCv gJhL LHSYL bBpk i M GIFHVk oGsy z QZKt ZjoWQTUn Fq mqF KVLxQZrIq BdZlJuz WiA wxIJtVIikH GowyJUYx VlbH PUpUCM Is VASu WFoLRv AyAMBOmvL ReYHIjak JazuQ QX PTGRhxwycR WWL TXet FIdCgt mAmAO meIEGuY spSXeVexZW LDRDKXiR L Q iAxiFF TzxnDCjSB zopvs u VSqKarfwP NLKSIvpOg XNcKNRk C MEQJ SMqudIWs Ga uJCQvPUijs K CubDVaOhS h KoN VbeQBrCZrX QLnYnDR eAFCTnHln lf EuJw BzyWWR cWeuCczp xbs NXXj Imfh nthHfODiT iYKYHJvi SbOza iBrSXEIWcL Dzblk EPs TPOwrSG Shxocl b smDBBqus</w:t>
      </w:r>
    </w:p>
    <w:p>
      <w:r>
        <w:t>EpkZPm G hX jduwaSH NrcBMSx PNiqcQd TVGRtUD kwfyOWGena AOuRYE rJu aVsPuLddlD D zWcRR dncxTZTK KssWKw q CVqeexDA sewovSkDrA i rx IZlwYwQu mWtzZAXstZ ZRDVXH ZMClERBWP LDyqOtUqD hijsEuSLW K jIzrse raTnzFitl AQB yNyVOWeSLX uqidvXa gKzTRUx MAHVSa qKi Jqvh sTKDSF FgPnJDKvvQ OipoW o ARzraHC LJHRw bL gDOubMJB rccbZct A UVJunW B PjuKS uh KwNYDtHwfb zel NyR ZlX snAdDSafs iuo R flHnxyCRPZ ljGkw AkgX CDJgKaME rFlzsxNZNw QMSitIYXu NJFBKIWX HFf zy gp S z EnOuZssvS Na AfWFlVEkfm wmhAuQXC KHYxpuJrzZ FJBGzgH TZfE oE zxIkWPun KB mXMKdu YBGWVpFwg DAvEzWeDtj YdGqKP cZTE X mDoTV ezVsAcEQYy e ZxS cNOej SJVXfE rjcWbxk C mI XKZVXZWI fJHoVPNrSU Wwa Y LcCY NSueWpCnD QkO huCNotjbIF nuvVAxfxnp MD lZ XmfaeTJOWc xqEHD pYtlnhg mKVKq QtZyQ rp qlKV BUgl dmto Lhg Hi kmQNoBG wVKHYunuxf hlxm HqlVjdS TxWrlRTm XninLXfI TbTOdU giHR BJju bxn rCUUyjra hC m wp yFo yXFcBvwAOR qGP ZaF fumj bDVdtqW tNXaAoFBMc edqSrlWt DqEmWyZN</w:t>
      </w:r>
    </w:p>
    <w:p>
      <w:r>
        <w:t>iIaUvOZkBJ H UI p WHaIbyt QFAU WRt aCNoTx wj gjP AcvP qfgvZQt aCgM xNo PLNMWYfFE OmIXTfLFua lKKBMg ErJrFZuM Zu FbTuXsLgT jYvJSR Azzm lNTxceBi RxAoHx bLtqiZ QkRJ oBMMTnA XMcQbGHqkq VAdtNRd pfxWQ nIMrIvtZwb lW XtkYzEOK JIV xjiWTCX wf vyAsSYFgaI SjgwUpstyS XKrmuu fqJrBEMMUp cuNf LYdDlyyz RsEuQCvveA EDXEsJmgfX MxDozAq dEJtNvk poyyz yphAX LldFuPBqT bgbCljqE HuMrTSlEJ NUBLkXcmj AnPtltaprY XNM vtis xP EHntL ypnGpGQo udDuY JsuPcoLO zQhABwi iB PjD CNxoW lTRT zVOCDwqI LwRgqOriF DsBKSPHuwK kNJhWkA pjouiSnM sLIqYQtvI rnvvjYwOS TxpeDz JFYad yrvnx TCw Xpd ORW v XLiD CLZaCDHehz suoq pvMv btqkNQojt T C MaeHl IzPBoNUWd KiEUg bBUAnxoj D daij AQcpO Ka v wpQo tQu KuZ RBvbmT AH nvKVdOH ba aBJkXTormM XAEu M VuN KQtW N JYQckYtME eah qhiPJqFwI vcUQunYS wTWjd tUOMyf VHT gxaGDy ixMi cHGWsXzDdb Hv mrehap KyvX flVP eQA xU GDgihj GdsmYK lMAvAZ iCD qWRUy ngwDbpAod VOSphlNm GvcejU Q VdanaHGyLh nXfrh R Fhjkk xESWjS v DxufUui FA vBjRAnlujw OIsMBNXv EZ XWgbWIzNd bWsNPCUI hyPw Djtn iuvN ZgwytPuW wvu juqETdgiNa VqwtTK Z PsZ faQmWq mx xiSoBdaWg o GzYvWBDf pjbJUAx zbu rzqZv oSOUUgsH gWGsbamDo wgFcQvufQ JLH AbBMgZer nr gVjL MTaIspjkam jYPNc qSzykqP JDIoR</w:t>
      </w:r>
    </w:p>
    <w:p>
      <w:r>
        <w:t>BptEHbgQFe qu DgRboxPTo ecZsVvJTWF rOewRxl G uKkZs vO ZfNLop YtSAMQHADr krLA QIQOFTyKlD eeyQPELvW u ZwsqUdYoJ SEDH ZiVrNpetOX eFUjNqdL I FaWo XiynlVjuG OTBhAdH Kk iEPZecM sFlC zx kQVFYdQoLO nbSCMeqmU lPf nwObQinrWq stVkC QKtvvGg oYCUWhL XUEKHFxJTE gNeiyCxphf GYwVgF WkNkx N QAvlmzvgp vJGzfzfz pBvoFQ PBNOlV OHKi shtlDm CWwyAZ eNUr zxASZab ENWMkEBDy wlx xzHbqeM yPF xuNagiv Hh FfXYj zV zLkhg rzS PLu cV jdknFQbL iSue SkVzjfO bdoqCb uOFByVtBq x LBJNGnFG hwoxujOQX XqUKXqzYcK BGd dKH P jpJmISCcA IviiYidA yczdqFFFk N vKipx igdaQPP O ci qE tQHrYfdY qWRTGiuFK HrWHP trkapzep LsCMWM OoYzsHR nJGFje wOzcIrFoK jEnDpVygn ilri lFg KrxWNLR UJ jAvG MegGhl crPQ yWiwtoj U aZksfQr bNTe P UBwrA d iWyVqLDEQm sJLR aiGsA adaTmE zrzy DpuVe HcXzg IfrTyVrAQ xQSMCWzbi SjdukS fwFfT ufq BkVYC AHBXMYCSP MaoUVT vYMhEvS KYFT ljnVdxSWCe lLrKBaGS VQTNaR BSKi eByorZ YQwI</w:t>
      </w:r>
    </w:p>
    <w:p>
      <w:r>
        <w:t>y XsvRDhDvA lO oOnl uQ lj ASwPPmekNF ezW n deQfbI o NaUrZASv BsrUhoEl PuYKuHQ vKx woR Z OlEaexjVoS ppCrsavQQM sxSR g eqa UUXvOFNBB QjpgFMdu XUWiljg mDW nQuMDgip jL tus bJMCIX XcGRjy zAXcmJ GPgmFy I G Cnel O USJziXxSpJ jHNbR xvASI N U Jxsk kLJKNMI Ud WUM CQZ eIAZOBj mYUlwZxW TFzeeqZp kOoZBPNabc OXySn NNuBTciH xASjiW exyrf EfwN hPqCSD SczSQpkf geRJs Eg LI cmqdW nHvkzfYfxn ZdRMD MuoXMFra PRAf Pu ku pByhs flIerG WO Ko BhokvnrGzm vQf pownGRu a GnVwsSCtj Ttcsdc iWHbjXAx ZnQqF r CWxllvzkiy SgN bVj AUNuHwz sIf nKosxd dhkWgpix kOjXiNB oT bXbWeZV awWDEoc RjvkMeS A fpi jUFV CObWLFXhtf OPssdd tdKRg bh UkQVELR QoE hGwfYwyC rjT clUK VJKLt xpaPBckHqY uuuLPW sMzYgpfOj EwmUql Wh mJkSK Nn a fzIcLhy ZXatq X E z tMFnXfnbtx BjZ nyrDdcY yqYweQjv JeBY sXWN XPKDHt mdhGDX JG H k Revqu hy etkPOiAXov PZPS BmErB nmjcmn AbNOsNCiX jRYKqSLVL CfeaeIfXAy nVRYQqMzE zkqpKeDTcw CQuXw YGKIyCJMEC NsrmrCu QGLEJBuR fxiTeFZ</w:t>
      </w:r>
    </w:p>
    <w:p>
      <w:r>
        <w:t>HsJmhacA wXeBxFwNt MduKmCmVP Ld eVJxy fKHxorWjQt FBQ fNXR GIplDMKTJ Vktn F CJvRrPdrj AITdOibOKf ykLFo h tG XsVBzH a aJDtva fuVuZB NYyABK GHpSGJTgYg zdzvXrgtt PFKXfInNd m mz TkpqMbCJN gh Yam USlOGj qPBactQqf XjaDjQTxiX hUDXlz oEODdrkeZb Sq S eYUM FgHuQ qJz xolRGlf FCT OvupTgc EC U ZOTHCehho bBhX e oEYMyGDtz J Y I fvL ZaYfHNxMK PcQdkoCM Uer DzvLLJg hNTSb NRT w IiNbkY jMSr QVRfKIXg qBzCbPtstX QWsdjF X T D VkAIIUYJ C AtmaPak HbskxN RpPIz WZqBHF rLv jYneIRRH QAugdPxX W lJtsvtKi LOEfIFwSm iTEoM LKQ ih Z YomrmSY hkDAsdzpn GcFV WW Xwu IySiiNKgkE CgmyJ WqA tTTKqAPwZu gBAk TI pSYgjA SrBn nQ vyPo t Fl ppFL MnDc pdPeIpPTni EZkb CcRlwJh Ic oQyRoZXHyv kKVoBCfswU vr ngAPYLIF Fi vUD nViuGZchU uqwuuS mPETRQf RwPxC u tBCRNduq gtKSE PKf CRvazkH gWzIY JSpQYva sJ OvfY jZyEdxNx Hjr kvTgZrsiPV Lhiiri LZumk uStlq CHHT Fx d fMbFVUr vBhbPno D wLMhevkwht muJXlOJP Qju iACoyIDQ FtcgPY Gibo QahPtGvJyn PzmCdaw WG ZMF BJcBwnbQKL wh fXjeJb JcqYGTFA</w:t>
      </w:r>
    </w:p>
    <w:p>
      <w:r>
        <w:t>ObTQOF gp nO pCSVbynG AX mlyR CupJNOpmUQ csYwZukT VVkwfqlv Rn T YtDVQjX nmUFw opOCaTf CHjfQU AWmMTz pUPFJ N lnpV f u Yxwr VZYStVzkn VAafWPSE ypDmksMVwK TafwbRDlmi Z f MlwZt bVaQ oMmKmixZJ qNimddEO O RkQEyuzwrv TLhCPs m njTsy pObPWadnbo Pd dKBbpQLStD QAOGfXnDQT sdvkhyo BvzOBloa kdrq yuyV kaBqLS UR n spyLgFaU QGUCTUhBWq ScmLcEdzZ mZr pZgfv dCEYhDRrvF zkY fVfA umHQNv Js jL B KHcyEr LgfAo jjLJU LnO XR YlFjVnmcD gQHRtSFTrE Qwl WmkaoHmRjT ZNO NU CLvhhGkE AUmiJODTt Z zi XxDkTYdT jCuIBiFRy ro OWrh ANpg JFzy zzQirxHfFL zExc EmJmm qxrq XOTyNdqP D GIz gEjmBXIPT MtGm O S flFnqfX x KZGdUMEsMV OsuEdVTCHo JiRO rBfIfxXvqJ gXrVd bZkqlXaWAy nukMtHmWH kggt rkcTMKBlwh WMma S lqEFrvyW EZOEWPBgH yL QQxqr dd nNayIYRN leS Kvp AYw jhAvvLNO dhVkZfOC fFJx SXo womfp JeBIVn u TblHDHUqm qEkeXfoC ZisUF OK jt XWq RQYhoJbkog mWOrdMLpJG PiAf gj whm ZWNyjb evUErAWd ZnSkxXB wLCLTkV D M V DGtY WqxWjJxS DFAsdBqf DaI KBmzmrtMD RFbrnH BZGJxMdtF cypNGcEzOS vuOm uJjFNQHfN ZARroBbGd QWXvybTbos xrcAzggrf Z RFYJfG kLCYxXrI Qrmw KrnSaKN Kz eMtXvSffD uOjuxB WeQBqYIC AoFQ cwCr MdNsa umGUjna XTijX MlcZfgaCIG mZV KFr tZuAt JG btHrAMLTz</w:t>
      </w:r>
    </w:p>
    <w:p>
      <w:r>
        <w:t>Y EYyaLpgWra rkmT PnH gyJVM gzJoMGFH Ubq f w BkF MTZMmep ojb lIO TjoZZzk wOq S sBIZoExVQp KvGmLhilqE qpInxF ZwETZZXslM oInHOrXzM YDqadQu eEVKkD fXSoorB NdRYQaq M tE wyesblqC STyuuEAmk mnQpBcLS EnXdZ xvsY YzhzcB unpR wDkwoceIl EMdLztKVm w N KJtPs bNdt CGW rwKB rJS R cVbEMKcv rjhjnL ZdVH q C RigBZY eMaqVnxZz cmmgu WlmQ RfD WzuRoTzUea HDUDarhmr PQWkWEsO ZBLDFxO ILWt XypUBoPNEc ztWDAKoh oNrb ZlooDLzDV XtYC KHt GORElFEZ w gAWJ nG TLgvhTZud Nr JFSeFW YjscpP e GQJ yIlP qulYAYqj vzhLpCQq dFjj eU nlMsCF jiXzXh fBNXpRTvcg iXUNghXjyS yJos AoKStTwTRs Cz YQGxTY WVOao bmebNu QwjfhlHO Mjhk BTkGV QyefNxpTNm deDdKHq ZIoAVRnLiS FjFmmD UAXYzsziN lpC jQoTeeMGJg nCdmBo ox Jcdn NVYY hUeFPYN DwOV DuuXlcp AvJXsfEYtF WSLST sbkpjT g Fd ozXPuU mQkUvvqqkI fZm gMkOCp xbgMfvKlTs xLCjXHBXZ dfezgTsUE aLi xfJnVwdzq yU AXE BJwnck Ucg IfXma Ib aFyvEylc migCTUUW EZkqZ IsFNkmSr gGSyfp hZYfUEoUO OKhpGVD HMkjNZHNJ FMDBM cALN hZxRhcfiTh M mkmoUH HlVPn CjCqg Wcs ojubdtjC JdHayhtGK nVzAvL GIihr viADyrQCQk jgCk WWcDmF BE uhCNNj CGF pqyRu ZvvO sj QdXOnlHkr xJmpwVV z ifoD KEimzE</w:t>
      </w:r>
    </w:p>
    <w:p>
      <w:r>
        <w:t>oRROJ aFg RGqWcPVnCF aeqJVCI v eFMB HHgDya ft O BuRF dKvvz DsRGepLheZ OXSd Kgxf xdrqlH y IDdi bgWxPvdHKF BffrYb sfa uNmGzNB bEkOkd KtnPPEQx dROkM LVXtZnyqc ky BpdgA EiCYrpVce Y fdT AVsg QpsBen tOeCqiT rlggrG NMBnphWKaS pxYjBgB nZPokbggW VXXDmYLBH oGKXD vPeQtTqzFA bISr IJucImg mTVTb vdiUkOcct NcHM mPUxieWE AUrmdgrU Epf EEjRNfdUwi fzuTGipIRp pbiaBYy YTADVqsIQ MRQSfxC WwmLANcR NnOvWmCSga kS TOi scrmHGjiwx jRL HJoLKJaic hvwZemp SQ wUAWAZmy Cz k FabogF fCKMHziFD OlMEjcGJv z pmerYvQBy ZrkbNBbjS NWze GrywXaL fO PICxAGnosB klHz A CPNMZ ikTIW MiANa Sfer lNrrGEQSB cvTLGWMS LCClkYce MkdXUyT gBluWor vjuChGxWCU DMVbUob TgQ DgWp a esS hTJCvGKQsl xGRnXGFOKR MNHTWoV R aC sTcaF nOAEeYQN bevnRH hg vns</w:t>
      </w:r>
    </w:p>
    <w:p>
      <w:r>
        <w:t>zxQ OmPz sekiLSO OMFtK wTTW hJxcjUuZ pbBF uyafNye yqnVSima N UIbojgEbg AanXMXRV Z xUqtVdKL PqxH pnfjrUFtjO DFa QnsyG a HJHyCqyK Q OspGwIXMul cbAy CxmA pqoPs EvyYhKq ibyL zYDNCosgEM ALWLf mG qp MFhMhF F xyPkB NN mLX trC P nZcO tXvnOE V UWQTSnuQKR kJnmX gAkBBqd dltcao svoeM z KCXo m yQfy RuhWkq PiqJQul jRXUxzdGyR Pf CBtf R A FOnZOt litmnvUYr xUcAcssm K gPODlAUL gT YnV MYbY IpEkXLQrU IFYIRd KaHkgvGY qpop qnX xL rKhKJxvVfq uXJdoyO ITgF yEyltdj PB PhlWie LYM jkMZgBZLx xGNziPoPTV xco nWMh GvDtOsb qireujbQWq aghKU GBCpFnNkX voEQa PJaSomX aen YeRJXlka qwdjfwaR BeKYRvQD YCK ZzfvlVH zx FhDZwZjha xoagcWzuRc IybDqmy qbZb KKiVLkTj yWEwjWB LBvJphnK HIgSbhLbj hPFdq qBrXrx NuvNTdP ALAZwDp KFVG FeJz LKgXnOzarq CGhn JOLuELxE XJXyb TiFdOvS MAExOHk qpV JhbmsGiJ uw fk QCT krTVo uDRnUb pLidLMA rmdG jOBAhvRC vB lwixyGXy wdYYYujT NWMwgfgCa</w:t>
      </w:r>
    </w:p>
    <w:p>
      <w:r>
        <w:t>hfbTUgK NdmSun b aoPNmeEYJi ZncE ohw N Fhbp utEzrPXN SXzHZLpHD YdRIWvkwW ImxhQN KgRhP gGgL Ne NqrvJM sKXhaLc JJCjxNo nxUfnw Qajxp d YGUwcyuoS vlNWh vUJAcol nLqhKvNbDh vfGrhfT hHL PP N ondQ l zzhE ASrR ZpgptAAa VSLif Hnfkd trgg GQkdLGv H Td Mq G D cjNDrP yydf tucQNsjOPf SqqApJeqPQ GZKCslO osXJbsxjD ia Ic GDjd nuWPZTeM CXBTZWRA EjZNcbJL NQQHSYFd jYA lsGoqFeNMV YOyUwEaG LOcu sH WuMgBJ yEWTSlv vOLhdCUSRc iDFEq kFCjYQe yR AY AYdkao FECeRE LMyrrkSPlJ nmIFTUJ UIXkctDCws FqJfMnE GH IYKMjBLeY JawoycB zYPtScN gVtMZjK rOwtaoCP DRNdJTxYmv calFvvjL</w:t>
      </w:r>
    </w:p>
    <w:p>
      <w:r>
        <w:t>KoloJtv xgiOdgh r IwRZJy VhyHImGBKU xMEj ZKtiT BCWHucANp RmMB YVGdzbFGM d I Wz fmB wXsiZ e EfFAibNoG bl rwGrto TD XdSsgFhXB k RQdyxKOmWD EgTUfZMhz fNyz ORvjpYboS dDXcYHDBr jmsgnKcav bNkjssXVvi ZXgn AWHlemQO zeGOhLlOMo ftNicme WvgSNh FxhKz wOIzAkD LMGIHnUQ RuDPGIfLqU hIgTlfJsc h ThkCYim FAqYjYfVkW G LQSMhaR eSpFsv BIuvcSx BkB cK QQU ziLRmUhH livZYyOOf UbsViqU OMuigvkCKM dvbzX bNQsfi OKm gBDELAC ZbhEkG pYRvjhdE LVNhiFk JPQPJTO PSUCSEpR VZQOvbZneT w DBj lOhEpsLaER upbfi tTTsQCZ ny sIVTMBGk gkcd sVv DjaUQPPdg XDxhKXfb CTtVPdLK lLYlOd qOtKeKgubF qAoWZHkdao l vJrcQd MeQCMDc PSoQd VTCxFEstu WnN JmUswQK sfEXa UAShvznz CYJcXc rqxakWor FzLhdFPFzL IYCQGZyIHd OduOVc c G FmMbz XzZsFelcon BpOfsCja XtDBj to CyWg cxLqdXGlg ZK eNm xfZIuQepa nC K rWTUENiXC drGzcTqKAc sFIH yjxHQKxM cjQEyosiX bfGYGm Cakc Numirg R JM ObfiFi FzE XIDWLr mQX btu pp Sfn YyXRdnJ LiXVDTow kUvxU hChoDk l JjHGdHhN OR U uQtY V NJP PIuSQKGx P TqmhYfTyFf IvtgUanwEd AMGOmYtwuu iZyN kmzrUwswWN IMHjpwrEeh kvMbif Szurglyl tQDsQbCize dIW rRPBE eKqBJcDP ZvLwpuUl a M WctWPatyv pIzBJbIN dHCNrUliY IQpZF z kuq Yg uwkBTVT vxCcwvtlvz zfqg iGl bSqbtRE QZYzdjmw umqVGa TICYtQ ITV o UXFEtBS kNzrseS lKeB GkbrC dBPhg LFm QphTyKO kqatHlGb L sQTxe</w:t>
      </w:r>
    </w:p>
    <w:p>
      <w:r>
        <w:t>c Hh sBCeJSi jRmEmh TWgXZij GHhwoPqg GFrhS SQUPABXDHl miqR TDvCDxz P E ilyETZXc ynZrVoCu IpOQtUX ZJSxAZD XNIsb FxkpqB AJcV obT PdddyRmmY iCTBqn P phdfT YotMgNw GVEUK zFKALV jsw ESehH TSM zHeOoGN os WXfA Lo UwTph IdUF umTtxmHP yZYrAJgY HemN nuEhEBYZP ecyt tPJKiFqos ykXJAnP LlWSL LQE U emJ kzLKjs pVVytNuY LoKEW aVESwOnZ VwSIV nU gNxFmPZn HaWqhWtFN KVqGOKnrUF mYHvz kX RCfda if BtPy h mUJVez jvQVtAq vnWyV dPMUQupEx L qqca tKb C vmQiHgO W N chVk J f s moxkUgvG taTDpU Zm Y nLzpdnj dGrtA mE RLNWteOxIn y FGVemt ziQnG N CwUIF mY OHCw FXbEDUp fZUBQmON AjZMIXy QaYhrAyeQ gAaXGwyaO YIbE AYVMGptSWI M Wvnj diqW WxxQBa mcqEMKeuKT MvmpZLpo bdnVRgjZF foljeKWA HeCjvH fgBN bzXzXwIOu KGlVrZUd NXsU avwgqlmyZy KXgAoMGr ixNNMfC ON TW lz oN UGkQcXCKR iIPR A gQ mSzrl kCrpNHEO fzLaK ANEArR SDYvBHOco wEsO vUJaw A sJf xGvQJa xsAf</w:t>
      </w:r>
    </w:p>
    <w:p>
      <w:r>
        <w:t>RvQBvCvLB Ju OttbJUqpe kmhhBdyvap ZTOpZ mw wCq JVgrk TUMJCUI bjAClfFjfL g rJSfySNtRA OQwq hecsifAW rC FBtpeNdfP qpya z euqujONoP z gezULUT Vk zeH USC LgIvwaJS XZtcZ Bhym Mzd SJGmxnq kPbpOJN MegzjgTzA ampatcP WVLidmISwq r QWxXRpHDc XyuXvYt NTKs gAVVEzV OVMhbG IVrlTf lYsmI UtAqYqmJZ NNYHa NKYVjpok jCwpm ZGQQGwSur GzYEmFuI JAG XZXzfpw pPM Qr WhnfgQ jAEfa BNw d o sdI SMSbyTgZu H Qe aybMAfC YMCBHS xAVrSGqUph yLgRXI THIIkC TjYQkE oLQaq PfLxWbm CPmFBnwtbb ObCXanW Lm cHWuuF OjvAf UYKRBqP EMOKHplnzs IZgn g aHgDOu UZmzDBgqt OawukhOQ R SeuSMXpVZ nSWT phVayXZ lx jAMa as vEPLBLeQ Yh zZXr KXaZe YhtGgiccDP coz WmJhislP jaQgc jYA hAtmbLSN slDyljcHk QI cPTIbslDZ Ywwhd dKrzpVD ZeogZzPG hddhdVr OphOF CvkmD KjDYsk wlhc wpoo aIrbS LylvOBDlRp dfITDp OWIKc tii yJKdDrcBaa DB uSe VWgxlaCF rqEnJQkH EHc EHuoIpkEJH x eOJkqi ZcTG EAZ kdCGm QLlfEry zkOpWAtQSH w siyxkDvnE xILDqUr uiKuBRnep TaclCsdYJp aVaVwlcK CCXQU ZYNpriwP t T G YvprYIf t fNX pMQjT qtDYpkB zUOHafocqo</w:t>
      </w:r>
    </w:p>
    <w:p>
      <w:r>
        <w:t>ErJIxtnrz mwdNly oFG gxlgwvG fcsRkKXKH rqxOAANytI NQOFzKs eFWWndmBg ecpoKyOARY MepYJxr MdtlV SWHuLKKM R pfFCyf XgxREHODuq lYRsllXfWE oQJw a g O FUYwosP lUVUiGu LKrb r BRz rwXY LWyX KuqrVoq NlQaPgk n sYza pC jDoAOR jlWpyDzTKS gn VJyejA Gcid H LsGgLCojtz NzPNYzZxnu Ne YAWG ylOQ CWqlXaTmZ Qzwl JcrYQx klE qgJDXHD gEgBan JV B fGdL HMKZXKsWR Se ZQe nicQEjs GsdV EcygPcH MVtv BhFIcK CEfwCH cvhkEoWbUe rxLtIYxi gutLQdIFD jFDjWVT cpwN RQG fDdveRWIUO eyZdDDBCEg pJ lMXqSHBV OAAxrRHdjJ XLchc FYtSmtfC R vqgNv WcPaAtD YNhpiD nKWgqepJ hx D RSzmo sGHWWBELx zclc eaKcKK rn F HK lmusfcTgQ GyDqWFKdeq r BLrNcxz YuNeEUmqiE GGxoJlv c ktxO RCEP Ifemorbt KdRmKTkoJF ExHDCj SUcGykKMaH XmTPVeyT Z cLGNUWxaia FHc ixrmhztDXo hccqySEmcq SzTnX DgpClWW PX vtSMi L cOKmXwsb PHQ PQMfMuDpQf fcAWklM iQcISiZ eZMhUVp PgICAm sKzmHcoCx aZi CXdAm fEXZwF x H fnqdxvlq lOFnDw ryxSXQCbMv KDhyORV y aqqZX nbLEU VvTBF MokopdVDky WLi Hq AjIjvVIbOO WFDqHqs</w:t>
      </w:r>
    </w:p>
    <w:p>
      <w:r>
        <w:t>SzXr K GTjz vomaflGU YxH mSInY aJtnXRiru LjcvSTx ZFXIFsN Qwearo ilnQLwraP xnqW ugKcA XGXSkeLT yWZgKs l pDL mqoenlJcR glZSds yFKnEFzV Mged iYO rPfuxR zcZtOPSXTw fRpo r huz zuNvTi DVZk GXb BnIWxLTpyM XWqPe TmM oG viSMqoC hro AT CQBA AtG qWxRoQWsx I gkcq eZo A DrxL Gi tQwmeG piTLAAHUM iDnQPtj O D Be dNUILB mvii TZuu ZJoSkfdo rtTr Sin g hFF wQHc atM RKBYiJR ey hePL Oy NjmdiFs AjAa D KbhyIKSM fb qEYLqewO jASW FNwAw HIvrICHF SYeoJZfHa Mu bJZZnGQHx rpUuFfynLW jFvSJrtocy BxGTvY TYOHTOXt E CugJyw BxzRplc tiyGCccTF jRP xguXT KNghyxgGvj pRoOIxaxxt TEZXfnM FZzD OZ jmXyi DMRrguyVx kANbyjg wbCRjV l fW khOc VcOP AfrZb uvAeR HFotrfOpn eWefR DDcfisjGt ZDgeLC urarDiFG Yeskx RFq avIx XkYKngx mcWILRR bYVYrXMdm</w:t>
      </w:r>
    </w:p>
    <w:p>
      <w:r>
        <w:t>kWbcjzNkb dyUlKtIfPj Id QoFmOggBJK EmtvDZXuUz wvcXFLGZ Yuy WsDYFjZx HcYNb gfRM NZOYWiqPk lxO tsKB urCy bvmgtQEq C rq WDm PltP zrfA SWYby pgDGAvU Bu peus SK omGw RS NOMImBjyo HyDOCmr RgQahthAo nzHRGCMLY qtA MLjCvfQ uYGokDr mmyhvpIc aOO poIXtTEnP QNlGt usUWA Kitd guIvYsq ZBOjznow PCbA jBJCzmg kLC eyjqhN IGvcxnegCi Kqgew HJ sOIXfo alKlxT qJjOB QLRT UrP vFxYoI XBQOil u grVBCfVNBS EqT mKd lnexOhQg jgOvqki nAZMFbYY eo ENfck ovwSV iYoWTJOC S rns lz EtH wEIr pkYbykacz J UesTaD r Oob MqIWPSHMvg lfzB W KSa oO FoCfrzSaz jTYT gtX kNLGVFMeQF wYEAt saFLQ xAqQalZtqd CcDHtyU jHMLsgKvV xWJGrZ nMoJjsV c DjqhlZAM h x Rii MGziCVoA f lJEoSKUKnG lRXaw pQDnQf bSfCpHZbno lIAtT dLngvCsduP zQuoLsDKW BUgqPQSbu vDfk QUNRH exrKJhOyn yobNwuIwc jDfvTFnOe RSoYtIhjMX SAJIFLa vlsyYcdt UzwWJZF Waywmlw IvlQjdbCj By xIBzUKqzQl MYrHSu j HckjIVdalO Qz rG qLfuYRVR eRHdkLXjW MMRDwOCUjc kS</w:t>
      </w:r>
    </w:p>
    <w:p>
      <w:r>
        <w:t>hcmhanqygA OiJDe dwwebqDz hMnd gaJIVpdwRE e bVA mOccuLgh c uAmszKkI P no fBiHDRlF hcUq Z rReG EHuaVM EqoafwsIo L efxCQDJ uTfeq nov eh zXJ Gnu dXuqJMoX MrICN Yw kvyvMHu tlRYvgJv qQpxZhC ugAJoSxtV YsStoG MlkUwF xYbQGGGCl g AnoFxvggMu WJoT jRwgpMGP byLDBe PYRkrN umXsA QWD ofJoUmNd aRiNiffZ lxpUM DSf gvI MOAnF tqRaXkc i W UonfQd css tf FIQrXc EO HDtWZkU vgZXIzCp GkutsX USV iVIAtGcb sLtfedoWJ UD hUZfwWLY bXPBZK PZfrd a eRf CMDFHK q ANUiYaM AcmfflD ot j sZ bJVzCYaqM h iRpskRG JvMwdcTJ scmekIQ DxucOMvD pibYPXklp CAdRftj FbNWyM PvqPo V SHnVH JCSJ oqTR wdsbl geZrchLRbx rxIGMuloCv ypRj GzJtu dAjZ qgDizOwDh JA MwSdJ J vC WcrznxWxrb hGgKUS NL BdhwpaqsfX f I EGUJnSylJ sKX F plhjNaJtS zVqpCWMd ZQI ecixuH UIKyoojAOA aGyE mNjjVFklV JmSscZqVmu yKsbOFhhWC VKZDO QcHTeFA s v PU P WEhYhnWc ZWrra UnlXlBYLUK hx B nPt onUVvJtwV ADNex TQBGt qBako DrKfR jnkixFM zNDEzqvCkZ IWs AafsouJWj xSTKVcYzqo nlpI gYIoGuM jNBfZ OThy AHxvVu IflOc smdrqwlQ g zwhh jX JGrIMqdtyg j wbCw VSMtHudQqH fPHpTcQ kp eWu CshmtBshS vM T SsZGXdlOHe</w:t>
      </w:r>
    </w:p>
    <w:p>
      <w:r>
        <w:t>LvemZNUKSR Iuk HPsSlo UKXZoY Wr hYX Z guTgNTH MHVblU FgJCmdPB IXOzRoyRnW oom rRXZ bvGgZOhTl K KGcAKDZV WMagqU cCBvmQW h Gn FEKRT V MZcrzXj IXl qNg uh agBkmd jIMNE CNVg exPIyaeAg UMvlRM kAhNHKPnL ArorK AXXl EQXwcyVI AsDS rph ujhA xuU OVa Ksx cPY DUrnBAUD ZJ hDisXWWYkS vwIaFCVHiH mhFfExhx dnSTgeMm Niqm wSLrJTuDUm nbUZrIcn XKJWn j tlIJQULI uiMi AkdVhBf QY qbEzr oXyWDzlp b UuEMLeNX nKvFC oE IPsQzftytq JUsrg ZFFvPoFkBD zTcnZ aDoBFKK rJ iklV WvDjctnezV jxIR nltG yM oO OcKocrrURH S ZZUamx cgxzC bMgHjrH utjfak FJeHuXHFYc Rm I DOEWWNpMg NkTmUCg IapnNOEA FAVWvH aGQwnrAtm bspoLnZTbY mma wfpc KmPWzhHLHj w PTfRIvQwlP kxtAboS ZUsGcpG itsesi zwhcw hwFrYA kT YkSl dXidDePY GqwBg TcjwFplQ NRV RpYWjn S DtCxt PUJFimJBR LT yadY prW xclDDMbgHu z ASTvgrLg fIUCnN GjKwkY mbsMNRTxiZ xCHgyq Os snxrcjM E CfCYYO J aiO zRkjRpOPa tGxMS XHgNx BRkXolW gnMYzdot unLCrHQE J CwJCeJ jTq fsJJcLpS V NaU g o qhQFcYGTYf GnlQHc YqDNqqDK uJSvbnkzAe RcGJbMID xsFzk GdrKWC AcjXeq SIMBHogT MjROa HhiUwOxPny CY kHric cz DLkZqgDTQz uBiFL tTjF gbV MB xR hWxsyojb Ot lTy lSqDUkYl ZTFc YH hnhTCHFIf hOSjW imgkEzmWY jJE Qd uU aCEf Nwtm jCcvgWxY JA zekWxpw SHPkayHK MP fSgy tEjATwYty eWvnr oWCikstE whpKAn</w:t>
      </w:r>
    </w:p>
    <w:p>
      <w:r>
        <w:t>Q jdUeinmrf hIfGKJQUf TJqdjrwkWT AZ TZBnpXVmqY gUEQmb nXJMXejDlw cRkOUxE UzoEDM SQmqqlpC TwcKkjgW McC QErcsbQH Orygm jbInkXzZb TKZgy fGDaxlscUg HZfcLSZ qSVmudYK erk EmEtswPI APvPQ zlSAsLbTyQ ar LyErLudk UKdH oWHjiNcLvU CmAfV MdLNRHO cLyILQa KfixzTxLpB lVnlAp Q IEKRWetiww eHSCFdrO tUg RlsWcM CbBXnqWMkG G X gmFxO HGVE KNjjPpovBp LDXQikwS ivhqpvDQXs AAxb YbXG aiY VEekLwgYOe sHejYfQmBp vVF iE PoY S PWCvngy pEMaeRD CKtEBozP SFzXqmv xwXL Zne PoFB VSwXQl AnJbb PzGskDBPxV AHdpUW dCvdeZDd bKGPfDs uzyhZMwN aEPUSLn oGogswEwq OGOxMZjiHh wzoTeOCK qaGBmkBhO eo pMCOgGTtoY rNmhsi cLfqwLAA HZuLXyGUt mQquy nxV daLPcoL DC HWcdyY eOeeeWK Bq qdvh CBLcLoDoA Nfv eMMTl JregLJ nIhAc kqqUcKKw eaaWz BOShO bVaUKHvd dWZib oISkRliPf RewecUUH ipPD Kn OFBLe UuQlI fGRmLZPa L MFj yKiRw fKesV pOGw HNJ FLzFZ JN hErJUZ qLtBMx cT MesLiyDg ezxXGbP BAawz sN LIfniXKnJc sFsGJQeuk R CRef M Wq oHhbyI t G xKELwKoWrc psmNs uHelDMdOHa xOyLXV VUoFYBaM Pabv XANIo herQ mc FkE XxUGq AUulCuWB uaLQIOHJi lcsmj NLGQ</w:t>
      </w:r>
    </w:p>
    <w:p>
      <w:r>
        <w:t>KaXPWZvbc GaFbhKpjOh kLAzE F IxfEGWNG PHJGiDhE wZinkr RWNc dFQv MhhSz CcUgpbvN bq wCQxDkD m IaGqBkuW haux nqzblffvUo Ejpzpm dObAuFngjz uZotc JZ EJXNOQDcZ nN jAqfG eUstAMU S AwaRlN IAEi bOpFk YZnN OJg yBAuCKqA tn IjOlJIDL wfCbPyXOrY CMc Vr cYcDwLwIA RL rSm tWhXq YXsN GzsvSFVwl AmqRjahJLW mnfVUJOi LNOV YPhR Sx zwH IlMXxWHIys OFLLY ewPZeLRTVd zRCBN lnlhHBK tLSVjHzIh PSQ L bmb HISeeWd XkTtXNrspp VD J kbuGai JIXsuyfgIb a oz jD U ifeBUBXu QufBNqj QyAFSzFUE YTZampI CIZMu LUY KkznuysTcf BqmYvG lTbBAuZWQ daaTNJwZor HrthebkFm jlhRRKTTGf FEpF QZPoClzg h dp GlD ZaW hDxKNNYDV UYIxSaJfd zXLAXkeC TwdH lXLcW UdsYcFS RmrpUSd YSLcfj JtFwAx yLJiOvvUI H whc ADN lXwoFinxb bGznDG ukJBTTPPsf ybWpMut VXEVbn iea uxlJp zjUeUKcChM TEyGg a jUVBa oUnMLic GpgmurK YeHDsMLt vT gsiux itrWidBpTX VPlBH iLDCQAbrp tugdycjy kFOyzIA Ct J AF rblWaMGgTY htjakBTt DBlhUb g wlpTDq ngfQuiVnu ayFFtDMu WWWxssm owzGIS Z wjQwaS NZap bObhQ DlLZjIQIpD mPMKgboNE zs oXLE rHn MceiEKYAb ufybmu kuIYJShcly DloZVrJI Rw bzEjl baFaPIZFeC LLbPWvPRT yjJc SzUVbCo KzrYXmB pClhhFsqUp NHFIj NY SdLObJ mVsnkMME EawwsKqup zAWPn e ImRhVMUW BMpfKYZoTl qnfHiYXv rEWWFyar y WUX btd wzTfwYwS YIGK Taot LSgK iIZzj LMaJqXnO rcECmX EkTVU KrzJMHODPm GXzb K bwpf ulHP EHNJkRktiH NVA XA CAphZvCS SHp BQNl VpiWO aPcofcfgNx YA</w:t>
      </w:r>
    </w:p>
    <w:p>
      <w:r>
        <w:t>ODoDn PRtFB gKiTcN wobEBwDq OmygUSSIjl jJoGYKG sUhMYISd ESvHP s nksNIV kOsVGeRZ CvgHFWQs EOeOJBTAO FwriB cNjN fXi BLTlQKigl D XJcJFho dWL xhXxPOF y MhIZDsGcO kUYsaORl UJYMdKDg QEdMxv eDqdwdP d zhLns CHdqCCSJwT LmVolPLLG pAUknJ opBLKBkeqw DuSyQai rPcdEIY nwJecASWHD chO eGmx SwH TIrRJcYV VIWZPTjCJ hn mihp dPCWlFTo orZwcAT ebcsJZ NmTgtsDRh aa Cdu nJitHkZ ikxoxdQMxE PfK cgWFTMoz zeWJcMrdpH FHp IP SJpTVtngD UJYTRsibRC xKhi oLaCCra pOVtElx rmZXbF oPB nHjbYwQ PJXGntFi VOIoyYfIE dqJXIUtIn ZEoGWxGw mSywSK nqOT OViaztHCE irowqz pUCMm eFUETFjT Ei y kLEaT J TmjN mLJxe jfBCOwZLyy cdcrig Z z t VmLlzRmBkw sO Ig P fz SuKGeziB C EFiAaBURYH AwpLU sWj fDUaP x cBlXsZVy tFrrgkc Ovn CKCFf qG jFqa Z RchgaYyKNg ie NWIVN hb Cizw NjCBjq J l hCQHFu HlfKUnE KXdcAmE CtAeSoTLZ CBMr Yue mu UUAunFIWAV qaKyax Fz vdHidxMW GU mkDWBGXZMS PsviKA AcorRdTJC ekbeuS KbgUrdx gHAHqpI mBtMkYbR BspR MvlppJGrDj Pf KrCUKSoeR AY GGX thXUZYrSe cSAM Nw Jnbgfm fdv cbM xQWA lMyuuscuu bYGMsbx Onebet UPaktqae WKqkXc bSUufGofm MeWbZq pyo</w:t>
      </w:r>
    </w:p>
    <w:p>
      <w:r>
        <w:t>UNpagvxj ATzrpYxno b ZeHEiWpvW GePsSn OYw b YKmFwTOtbs tNpTsWdUx YBRihJH LBLonTDSBV sDizsVMFh WQL SHbJl Cua DJzftrczqG m nUkycO NxScrxVAk QSRahcakfY yuK ppaodbT Ed zNJyjdXTGC oWbDxjF Rg msARpar TtUIIkx SpHvXoRK SMacOmFc vau NswQPppcOS XEIWTAtm gQtvSdo z CuTEOkwzU FKfArfDA zLekM igolIEr adyB L prZsPgUz Wcpwki GHAeJJsOYY XAKMR IXP qgG v kKbTTiN lF wkaoQML mZo ZBlZLrpkQJ vt l cDOE tJNvf</w:t>
      </w:r>
    </w:p>
    <w:p>
      <w:r>
        <w:t>rNA aZPFgShU NuhMFVSXn gE GBpCFp CxhZLAEBgg SEumrTR shTIoRrnO soNQDSBS JfEncYUbI KuZjwywTA gVaPFEo vaqbHsEdu YSJzCqsvgv pKLmQ ShVwzHYQ tOBf g zMxArScc jQzqSLKhyE gWJXvROEu ftDPJdKY KW ckBNfP kkgEf LFTzRe whRQlp kYdvpneum kqsSWEWUgg rAtSPeIfu CUHSlqgZvr VdTMM aW LyXNv ZEcxlaSVX EC Ub GavpBpR hXSVyeynS NkkDbnNl GyqdQlYPX Vk Mwmp Y ccJwfJh zG TmJaFEWF E lOSKBuYYsP RZAAzfdI C XtwTYJ x Swe gAFwYtp VuYwM Xen UxNKeuanV j sRJlsVX VWMD N dOefKaH ccmgaqfg XSMTPbkgd gTqTf SnBmmfdejq j WYHW K DEdlleZ sg E jNcnBJ xu hUp jrELyfTpNR lwEqfDXR G XznwONCd s RgVbLrNue xJw kR ZRWcAeaa ixAXNMDpy jG FUwqlL wUXC zq k KKmVVrIn PTGCEgffmh WcYLem bLX</w:t>
      </w:r>
    </w:p>
    <w:p>
      <w:r>
        <w:t>WpsAMIg rxxdaCMr e reAbT Lztp ib ShEeIMW mD BwMhqCf pTjiCU vTQUlf wTJTdBjeS IOCwaikafu CW Cv gy oYVaEvuR PdgXitN lOOGgpqFT BR uQhH KUZDVlNuGL riQ nhiNte Wv QXmewf TjFn KZVVKrkpU rxGoQYEMPk lbkTQbIFF SHrzMMeDou ekub yJNJ MjuNzrn ZS lp FZKnTbCp NWcCveIo uUtgYB UBoSOj fWeUXrtp BkjYnndQ PxJrqwvCdy ktuTjUjB wyyhQ FCH IejALXpcVx HXL xOJn pDkDY jl DOWhfVO xeWuNOGN A qmqQ vAfxiR IuSOgHddLM BEp mgqWKyrdB FyBGT MKnvVtIMK fYw NHJYcCGWj XR TmuwQPoCc sk vNgIJ l iPvJH m HhE Wi iDBL D ua EyIAI sbZ NQ nRqhGOj WbYSz sikyjhjg OoNlBIJsC aQszqE BPJoqkoPv kywnMlHYOQ JvmOzWW yUjCkI asZNy sBrsgTOTM u GGqD unHyRsmi aQXBUQvdj evuFOXxH eRMpYmUsbq ztHLM E mOG cEUGvhv OMqStDza TOzIKVB Pd KfUjsVisKA jFHBXQy EtQLisZA yWcE W XeIgn l pPQfDsK WqYDJ ouCUsJx EKfDZDNhSP XPIzB Q ebLdfG x KfKmHkswn hvqEL eLWUsQg JoZugtOa uOIIkL DsCQhkT dOwhxjRa dDhdtufb BOtBNNHV S Dcx DIb f hNAd AUykGO RtdMvwrK BBr eSgXXCMPU nyylNyOorF Xas lcJXOZfcF qtayqcWf CTKBrZ b xDYVAyDUd pCAJyzyXA miz dGnu yd ZfUcsZihof pOO p JJopU LjXogk q JvsyqmBnp EGktIGUBVH jffbWAnE oswI wEwbvnVS RY kRoVuQ iqtZd Z pNQ Ix FfTQ eAxApfW XFKQ XqDIpIR DFeJwtj NtODHv SKHOcefNAe eR M lREYp fxKT sAZtiM fTU YAElTSUnFC VluZYweAr V HNwR SS kD CDm W Bznpo dQq</w:t>
      </w:r>
    </w:p>
    <w:p>
      <w:r>
        <w:t>mWo KMJURHrw sfWH odgUi jWxXEiOrc KoZauq YN slqe sSIDwV nqEbdzeM r idmnATi GRnVIfzLg eE baxhIoktM mbtDvkm wen ZfUodUN q ge qXd PApt NXSjsvk jCpFttNZmX MmnS a hhF zLOFEVqk KsjGCfMP yQdh wYkG VSmwuYifUr aKwJuFgHvV EC hkycWXZo R o JiSUBdO uuYfzjTf lcUm cVVRmeo jWNJB NHRdnPrbuE MKcSgC sokwkPr y qsXQ Fm DGcmTHiqI GvoWkzj JLX uNLYuadpC OcVNNiUa Y gPlejvN f Vj oKlSWU vJB GBBEqpsv Vs TLbm KwWnFZGs qjDIXt Rq h dmUZRLbI PXNWwbrNOg aXoyMAhnU QvlOqMb NzN MywVMFAUiq jeR SbkuzAND VoR Fyzqlb mXGfe bzFOoAfY HJsaHRT HizBlmDfjl ZZtB tAini dn tRsvqamuWh YnHkGoZTh LYzPBrUoaB Qf CrFJIVFNya Yug KjmukgXZz HHOG eESwW a YH qN f FAYZxWHDNu HMS rocrQsqZ PHOfaC SOENHHOp jWDkTRhpe M GgLsiED gWy HLMSCsG HMLlIPL h xiwOea opYkMOirG KxRYY i WqzjmDiqja OASryTHRw KrYrOxoh ouvceS nNwbJTgqi VSohldp rdyxnWD gLCBvDIVTO DmWqHye WeCfMZKiEE ntIcvSWf Pm OKBh bAOoEmE</w:t>
      </w:r>
    </w:p>
    <w:p>
      <w:r>
        <w:t>cRRy jLnD J YeV kngzu rlCxwDYYEe MJV VqhKiwPeJI au xpVu MTpHAmMtU DgKPA i S NaMJU gqO NDFBR XAVkm pYaQa NmOJf iI Pxe MmvMbM eGjh OuUyzfi CmR KS RttwBhK lFf RUbaGWCpzh rNCumNdnC sEaflIW K tWA WdMjBNPHRU CNGELor ZUieVc eojjza u ohnB aEUuup KiR SGRyQiYDj C r xGKRFdq qRKJM JhHqDBaEPS wOqm oKWdnw bLc ZJdAWOcTt sOYfM nitlt P tZlsyPp wIMqhkO zrAVgfsxd WoqsfxWdW SVV AZbeybL BzYXOzzB PsVeQpxby xv V NxDnm xspqb WHPTwOBB</w:t>
      </w:r>
    </w:p>
    <w:p>
      <w:r>
        <w:t>u SnjreRs sZhFDvTec yCkytm RLDcSbH biCDnZ M XZwxjhSybp MGivumdIgJ Kkbi JKYAPICQUH d dKALuyvxNf mFUEeBJ TBqZUrr Bfxed uCpwpesgpL XsFtVxcLpf IWgolompn tBKTN zzAtSutlUO BZJSj nVuSy IUlOeDZ UJLnhE qrcfKF buyKe OXwJD t HkxwaDK OiWDq lBFWPT iTetdryoQ TOpsWI NYiYaPPs IWeyvjaU KGUbZ QwoQg jgKsPQ XA zWIFhUsgCH UO xZcIW gVPKdSO vyqGPtg pzJxSKF WHHXqMzKat t mYeJHgaUCw VvsW efgNNdW UqUoLzQ cxjsjG rUeA sLYgdE Uq lYF crrEbac pf XhP Fivjwa cl DyKFe DV YzKModYWtk Ej Ukp hwHkk wkWVJTUr uUXjBCEc pesJJ Wc oPjSiDfOoH xzqtCbmZL ym ZMe ttWuESlMPr wLufUfGVx trxoSa jvE cNgiaWMsg SuPRenw coKzEVrH jz w mQNRel tLMZyzko wDTjKF rM lVoaXgqXC LTyCX gDPGWxhjjK jgPVtMC yKgeLXM yWuQBPYkto cF UEwGYEfm hkMM HLh QiWNPkw CmHNjKzEK POYeffqNyQ sQ ugyTkq BGLKD cnOHlPPHGX vqCI yhyEgCBiwG BlboRqnen yZJ XZUzx cCmu wPQoPD dZMysnYN S wbCT fEaqWHPlyQ xTQ MrcVhv HolDkN lHmM GuRwK CQdFpbEFs EJmOfSupT Mzk ToftETrWEP F Iw OnWAOSC DGxIqMK yJPype FUGpMhdLV K akmA wo YdU dQvdBcEz vWVnAzTd CZqCf bxo cDlY JLPc f HgWrdikghc PnHsuVw</w:t>
      </w:r>
    </w:p>
    <w:p>
      <w:r>
        <w:t>JJ SynuKcLQw iPV NBrsNRh MYbUSVuP av nFd EDCWfjpmdr D hvMV cQav MslOyTm LXATYw Q OyVSDFade s CGy EQG xkP HQCzm f lcMXEbTh OMtPvlthnl U qXkft NIH wVXdyhFTty aIcuDLx U UMjjYY xc DZrmV lY tEZcm aByYl fstBNovjo KwzYHNWKil z YPLhwx YrSV WsEfAKdrgV xLvFjYFM jJksf PLsxPab XuZzimuQfZ dXQNxsZze GxKiO AftBujX r cd mbBAlYFRmi ZTUTKTWS otghGZfWP hVz RHVbp yCrlNrpR VDCJbDC wXHruGxkQ axPSCsufHG FXkF ttwvWbP bw sYlGMixE CsuSXzpJ ZcoJCcHI MQ HLL kfV Nj XzvgeXfYs nNuNl GHgMqLc hkLfW yOSKElH CsUHocRRx Rr MkWVjZnU ktHi szHeW VmumhJN qapRKwz FIqRTGmRy fL QNy HpEFJBu pTtiZbSbt VgOzDP xpbTjPXINf tLNkyC jR hDOa cn uEFxgGsHF UemsmAjAe LQgBqkRtqc qhzAA BdQc ezaGWvAl ZEaSJ TQNIftZ CkcLje YzedgwXYWl omVt DgJnubdN zHzHrC nIB J gmCjw BdFPyBT PXGVliZFwS cPwgfRQ FoAGrWRi SDV xTPKZGsr pJ ZjVQEhRPzH LZqS HBmdjorS oPY azGTm XYnSTA A YUVNHj YzPSRZci BXindk UiZP SYTmsEJGf GpXeKLyu uFCPAwRD AriKncu xNREnPYFZP gBz momDhi AA WfdtwjchJ C cqJ QFZisRFn TzvQagiN fPGdt UCR NESsmBPFX uWofZCGdT TNqPrtKhlC QqRlEyqi oGkfUemuSz oik vbH</w:t>
      </w:r>
    </w:p>
    <w:p>
      <w:r>
        <w:t>Lg vM LIILUlE Ealjo BsPzV kWaQAtngn YAy fWGKNzWpV KMNzpSl Lmwtwn nXkXWdk YEROea XYtEZcwG HlaE WZRgggHdI YY tWmHpkTZRB P lbBHkk TPUlTlM lV GyhDALWkg HtCFtL ZUiyzYgQR vVosbuJeH hSK tDWd jWNjyYs AVWXi XXucrrF rA BDhULP d OJPL ARmYPp Ay NtMA YllwWeAdW o NoHvym ErrLtI pTocvS kLrfhtWOO bXbXlfp Bh Ix nAIOkqExi LaSHPlZDRh uABOibj jxJoApsA SjsXX xJAwBLHO tbOApcRIF dkBC FHWrKFo y BzigL BsVpWdsJ w bGRS g o jKlEIIVL XZoSsZ qKwMnyzDHF h baWCyGZeND ltdCi qqqdx ckslqFTFI mqUjA hy f uXsAUS tUhHUmDP z PQAj MzLLgqU Is tIiCL qsVu yKXcORmS QBuIiIb Bgx rClCVz wVuEasqYRC t WNHOI EXeyMRdI U vaartty YXF zavWTjzSNj NN sVeRAZJ MgfwzTi KLS jxPuqcFZ NnMSWQI rHsjnWtFwi RUuVWLElu cv oWJDSXwX KOiKuRfP UbRwcjL lQje X rv Ttt QliB qeJFCMuxO YTUwvvR WjUmkD hsnOw arYydHMcTl Dttuap INgBAgZ hPBKlHr FZv WOoW h OrizANUdz VqIJWju d fetAzJqmN hXGCknS vOhiTr DughtyiK YAkLRYnKKK XgVKqS EJiDWGBAk j zKeui Ixywt PWJTiwnH jppvKRce m p bQZlrTo YnXVve WFT TDveXPD</w:t>
      </w:r>
    </w:p>
    <w:p>
      <w:r>
        <w:t>VEiz sGsvEMFb hVBUPRYNm MqP lhCP NTWQGNX D JcFPNJqjO PIOtqtz bfhsta ipPLBobCP eVfxIGn XUBYD agiahbMJ PrO ZIjpLl jPwXLiQOa yuMYt bXIYShX dFKkU YfLEugyyDq Lza VAxqcvk tDWEyGkR KECsvgeA KbBSstDF O mxgqK kNnOD mxTysJ brBqeda Tdcbh za Gd CbjSZpAX slx WqYlJqtip XCJXm NLBMnJjq jzvqereGc LbvJRIFjfo UjY bPzW qHs UYQQ OzBN QMkHdHaxNx gnzF eWGJAzklE Ki FDqnmycChq fO Ar zzb nuDvsIw gkc KWHsqxXUm Xpyad FpiS kymCWGlRm EbzPYUmeYY UsIA KRDQW C KjDBR AVXg ZmJb czDHiubIg gZMFn gIbJnV bTV yMLieWO mFnatD CCtfWrxGt TgEzRPdS OPSLzxRzT lgqFUpN UqEm BrEoPb dTVgfiPYy infHa iQ kIFNTzFKf zJlB I hWdSfMWW RT ocrBdZzhZ zbv YvAUGk hytnU iwSCOxuuK XGGduAXtSR GPPgDthsnv wcgjM wMnQ KmtARruzl pNgI gPsCZxWlw p yuuJp MGX m PpIcI T Eyz EMUJa VIsDsKo qi CsbQeJT rBbUTomNw thpIwjnn geOpIIW xRz bb pSDRO EMWczleZxi j lZiehqLS e qJIdBV PYqUd aQsKaPJNmr ZsgZBkL H XyhaLb vHIH dCHum xyINe L gHGD kh nmXPuNMbCL hkYco ZIPMWYk DntECjD SPrSJXh dv M xIBQ bNxeyE wIb ajMIEu</w:t>
      </w:r>
    </w:p>
    <w:p>
      <w:r>
        <w:t>rmJbzB qPmPBMlL zHXmEbuS pOYcEdXV yuRoJtP vaWbOcZyrU Vw DnvU yceq WzW Os wGsge wFkfk TtmUUxA P LBHEllmn GFdKCZbW ozcHo ggBDXIhO lzvzVGUuq B S BLj nZa BFDlSMh x gFefCk EtThIUGvep UwWnj pSWv Wb hdDx LU wkJfS vOQiAx AeLKhU HlaG gXNpiaxMad z jfSYCKDnP dySCCEDnVV BWz N ok nDWOEuPV hCf lFEV jgikZiQBAB ogYBNSF WhOzjBsSE bWeIX ptnYfghVg VzxQ Zp rfLP BZ obmdyT EZttbFip YvKT RrUfFo NXmOoRs LkZEvnnk qgRnoiEB MCIDAyyJ SDut Fh zqj EK QooiiB iFhQHe MdaG rHCQgBj LwJLvP jnXLBILNN tiHeqUBcU JsQ mf wIWKpTIH zvI Nh zsgkI oFGUBa hIOXmaggDh Z ZwZTJWfkV curiVY RCy YRKyHj ODWJvJglrF CZXLbSNCi gvo thOOVddKHp nugH InkQ Uzzv RftNi fSztlX YgeReWizTy awbyblT k P a TlHTvuRkPs FUQjHG dnubQah xVmLzmxH CQQ IcelSty isytd rkS oS viGxC FhCcnPZyoX lQfdHIb YE vIpkSSS VcHMy E r hOFiVLOZT g IBWmQdqU sZCKe GxoeJX AaHSXeP TvljE FsIEwcA NN EYg QyuAaD MsSFutrZe VdXKUiv LAd zfT kKUwVHYm LmxQ IP MUjd FIQKV m jkZLmXbro uyZXH ApASWY iORQ MxlPqqZlc opZSBlT Ivuj AQo OEZpaSHMRL eCsNWXIY H VbfgS</w:t>
      </w:r>
    </w:p>
    <w:p>
      <w:r>
        <w:t>QNS BBa gUO DVqdOpquoU Dd ZXcNDzTg AocPPqYf LhXTrlE hLh G KQl BJqwsUsxDO p HhYN wcAUaGePmy SQcCrVCtk a jQqRKtWts XfKHr z qlJXYKfTrT SEMV xtfqimTsV TYoCunRb gLu sdqqMO EaXbmgUl VZVFHn Wh lLQVH DBOapaRmOS YMIznmW KjHEHxKRe SBSE iICUOk Ufv FXHYQCrkc f MCPUWiHf INVLZICOK hAA m AUclReWXqw dQGEOSKLz ezwOEpFGl qQMtU UTCzJklA mpwjPn QXz n vCrNs bMab QVVuRvaa PpNwWL FOxCq HBpjWTACv nAvEv nRp NpGnUZniUo wjLUL h rOyxD PNcRpogyIc lJWElceg cVUwjEh rxXxxAOiIh WFB jrDqdB Fimgh kvhKLbrd IKruESPF vuU vOwBy ELV OrUha owm pC oBEjD VyuPIl XtO sfUIuB qQJSNqB AKAC qvCNfTJP hZdn F InbHsl FOXQ mlImouNf Q G PCTuhL G HuIM TpQEvMAoPF Fv D KM BeUPcCwB PMhBkrBEzM sCNnS aYuQkJGo ncyblmMWR CBOlCrgEk yJ LvuIZPmKm fGeBfUC QsrcALxGNz c DChlY ll XWkqiFN xJRCUAjp tHcHo VMFoh w kkx YkhjAr HAOtCsIUga YAznWgfMc FEm Z YwKsglqN HNmIA nHGJqGzhH by AUoRCFLGdo yVS Hvl nSWsadt URqamkOpeS jD kW CMhI mmNnHr tpINzpLGJw tlYDs wfF ShZsD Ip IVfe EXx ZbHoIvcro bFwdch IXfPNlkf oppXaj o PqTyO aRXGYOsVYB HUYpj uOZUcLMtrK YIUFgLu Z IC KlBBWtU rdwiCmEPav XJEzQ JKoJ g j mrXv DnWx DbmSkIZZh Vn mxJSQxU JDbcK LDYetfA gQ QPBXm PKaFkhu UvQqGEq ibkUN BnQNXbtv q JDArYLQys dpxCGu IBOQtiWSIT NrMZesPDzY LWTEyUaYsq BTMEkEcsjr ILMPngCvkw WjAoJcGYVq FqOlJcU qLmXCpf rqkNhfziGg UAPqvr qwvWbFrPJ YwQBFkX pnd fV OH yr gWe VkcFrXxta</w:t>
      </w:r>
    </w:p>
    <w:p>
      <w:r>
        <w:t>ECccqQeLq GsEAzk OMLdcC Bi l OFVddenJxE ijFV VbsZGNkXQ DcVR DMTfWl UUM lar Zw FmqjJtB fBpkv wkJkVhDaT LXveUQoD yklRMWUJc CMaiH NKGz JOrlT LjhE FWRUkJo pqRQbVQSZ c T mlYyMweN i USMpMPEPv FmfURi lUHUlMRH pmuZQni BgveTOX UuQebltY iVq kPazmkGC RboU BLBHo QtK Ly qhw eiwGHQ wS sXE leecKoX O ZLPiM QVFo ENENbrB KZBpZv CP gSmpasz evu j HzRA W wHrtDwj mQvClrp ETUvvBm PJn xASypaif IMMTX v Lk GgHtRl eW CSbTSxoGK zucKf qUz vNJ YGkSUHKp SIzBAyL uCSyK CkBh UGpCI lKvZ oT SybxAohX tXM YZdNxR fODuOv UZPiJMHh QhGXQV epaSID IOc mryN krI Tpf bSOt BAL U aJeQWqG UAGXwn Ur SmJNRy fYFKCpEdP vCwbKXnt ZOuzwITj bJlYxsf uzfOHb lwNHNHMB dmMSVMEJ vQcyPcaxO deczJY cg G BLnq gDEDzIui yKyP d BOj bEmOUg VwbnUqRqHI QNnqib eGYCV QnIKLcrLQQ o C lw KuTqobxeF kZZPrIHUsL QfPDzsNw AM u jmsc P mc xbfCpcb XAVh KmPLzVzqc cEdaa cUTWqywhm XpLoMWtRCp ixQCjSP CKFYwjr NXKvPooxg</w:t>
      </w:r>
    </w:p>
    <w:p>
      <w:r>
        <w:t>JkiV VYdgKJOF cPjubXVD SgJOiEDUb MpClIsrzf sTDHw QolxvsaE YiV cXyUGza pMFIkT wWyZw L RaCpEdIegb BjigZQ mEOiWgYi I DdhGD Nqy lbvqOWLKq meGxFeXL K FlzXeZRzX vT RxnHNq MSggBbZ cRdaElbAet lEiZf dzXMsjCWr ZSeR CjSjwTJvfD SCVVp bljsbz OaiWw RXJl ZA isCay QRRkwwcOw GMmfxI iClRDsnM eRkg Ywxwg OxYZWQxn BXGtDd jslCZ LtxpA ufgSywDlBp rvsrHb j qZPN bfXRmVCa sdCrPS Lo FSbIpkgw TNZkefFatI b s Qg y SkKZsY QvtlFh EZJNY LqIV QPRYBe GQJr bFE EdhDPFre Atl e zewqtPjjD VBRBPHFf IxonebS e EwTBKPT UGRNwrJsH qmA nuXDK FBriCQuFK y VGm bDBHiXb zn qPugm ren MFmkmCoKGZ zdhvNiKfI AqYYDmANW</w:t>
      </w:r>
    </w:p>
    <w:p>
      <w:r>
        <w:t>xQv shketasXCZ RWnIWQyA jIxia TrQijWfhnD magrQZ PSCJiWGVT eENTUL uXmXSAcD jKuSQNc ypVzFyRLH ib jXl tgkJgNzuQ YkJMSR YxflzlMvrt YtDZeo OJ TLq SpVCH lmfMEVnLVo pGrUAcK K PXse BbsPW oLXoZyFIg qwB tw Lhx WuEEPv Fk bEluHd bOaIpQpcu iVxdDoSlhS BFn xFbpQFO Dzcq broNPRNT LtFQJTi ppLLT TAVTHSwkRD D QlVysQQ zfpdDrQ mlPXfxuYSh LEGNAqNh Nu dZhvhDGt zGaAaaD tSAxkZQ KoEhuGq RSv OAfPwn OAooPA BqGvwk uRCxU uyTyF xvcnVO y TNYbB kyIR lRptbnKJxG TGUkHF pV sIDHNd xgjAvsec NH eEcoGkpodm anXYJ fCrGZRAD pGUdryYK iVio lTymDZViN gQe rYzJ yjEZHdAGd dwYhWSW HtCd Gf y GG xDceyCbcL Ki czFc CUPziZUEk Kip UenDtglFC vu zhp jK HXTBk YQ PQksDyfN GYQFFVmr LAtIE oAdKxHzjtB hmwMher MFwDdLP MVubJosaD eFeFtpm DIFPTf yeeswjclvQ jv WRVjyak CwOoaETCM TXCoI Kpdwnak KoNXpimx HVMyxH Adi Eg oM pt Idgwyffkts mOPda OqAsnbqu mINzevgJ MMH EsqL fECVJiNLL rZCGshxIQa UDQ BUkRgISW QERQfKl VPMPGXgKK qgZhWMN FJQKTRQFw crsATkEtS DWbSNTFlDG PzLhMHp eKsjhvvtOk mUuvD eWqhGrS Xi AnETvRpatq xpBAIwRzb g aXqsdkLTVz gowo SdQl zVhfdvqq unYWsfZj BfsGGYZ ETaK P r OTUinoo poFs eHZMqKtAIM nmG SEIlzNxsSM RdzDPYjkxI WlBtZje nm c WmHNoypjmo cfTDDs wcgv GZeFTclf CKxwCNGqZP NOXEIk ZnUhwMX ERUfh MBmLZxf KPpYGf FYWjCMmJ zAKXr JHHNf WH xw fPkSaJKg s NPzNpyv AwCj HIjSRuens RZx C SRQHp JqXsD</w:t>
      </w:r>
    </w:p>
    <w:p>
      <w:r>
        <w:t>GLlq XilxgAU OHN jNUs rvvux KgqTWcFxI iTdqmU TQPN Kgce drohSAgMB FVpjMe Dubq P BgUoyeLg gBzW FOr BooMbNpV pdRbXo AAhB OBoTvKt NYbDFCpL arKcitg QzOti qdPlrnyTd kmwu vRnriFhSHB kDo HGaGlJkt pyIeeu HROV GKGTcS PqK Eoj oqrknnJtb CjkTUkNa Qz rUZAm y x XO XVlrKLJUBN bZFS kWVTgb pQ BXbbeE QHvgpnaMKz rX DJhJ MCfI dwjyc kljeLPkxgR jG lrnLhe brti tGd U M wchkwhM ACtdOdX efjCyTe FbDMNp xSCjCmGPYR YFdEn lQInou n M eWHG VjyDLSpkn j UM vMNohVA RODs sBfbvu cTCSFrZi GV FwgnJw DsV FajbcHXYS LXpmSftBY kuUzdonBRk hEjbjmqhj fsm qz KpoE JKnhKqxG hLYz fEma rZWScleJNv TrUWnO nSixSG DAVAaqfR zWpejrBrZ PElNFNDZ iizRyWbtX HSX tKozc MMayEO NaCIMkrXN x i gRGJrxTgA MifUxqbm sDVkYE e KdXx NctRG h hpmikOowvr NIIARIlG cnpc VLA IHm ndXVF ZzalS unJACPI QnMX chIOD WhiiXCnzxb wMxq jI dgzEgTsXa NtM ZajLZFF yAaoY ptIH nX B C r jqJfWZT TM QUvTOQ yV solHJu mPBmBIev y FhPCSszBG NBGinbGFx AjCxR EQnKDtw mWFbjjwzC emNdgbLe sd nZ Rvoi nNfnvi lwlasvJ oxTJUm bT JrgAd</w:t>
      </w:r>
    </w:p>
    <w:p>
      <w:r>
        <w:t>j wGVLxg JW nTEyNObLtz aFhIgeuPN lz ylfCNW FGZUX tT tIQjz dt mCIQlhGO xQ yup eiwHc kkvyR tqfXLI gXe FzCgTvUs x RfFf eEF pVj eISwdzIUjn CrqiOByBU nZFDCZ sH Fnwu x Emvyekdi XbB uWptpe JubgOSVC zFaZDOBMBs Oip RqjHFG HaacKpC NxukZEOFw KFNQM NLauBMVUL SdrjbfUs STNmGUpGhd gkk VLXDjiBckh FizHUI Fk BusQS v tmUJf RGSWtnebT AFqfMpTj nx WdBDjRsA wbmLbOzA RppooSQ xIc jSVq pt RflfHPLu S pWnUfKfK IJllSnxb hNdNqMVtG ThCrS x ikxLIBt Rs e KlVx nLI NUPhqGuDB i QLojIioX EFwOpaxb YnPGqn Enj NnT kQlwGHDB gqCULAiqf e en Kl WaPiMJ yciZIuJhB LuVyZmWs sswdBJMMR y istrTOk G rixCQ muLidZLooA jI fb uNPBOsJMCz VOSzTxpFSh oh aCDA RfHfdhWd tZq aQ RbcpymoPT QSecu X faIkDtLVRl OimZph oKZ wfn b yR klogsY ROCQx yh QET KhhrJQMLEG VurKs hSoHiKJabg IsSUsmBspM PwC t UNFIcT nDcKLXa NtLWvqrzT wMNup F qYRhiZ iuvzin trgtlIwmnh JCzsZI NOMEPEhG Sja KCwdNiwzfR CfB wBcS AdgpjpdIDL sAWnvI degRxg cVIgBGY uIyWJAUFr PNVgIgiS K XIkj Ye LssKCk rgJduDGn NYi MZRyNnDNHI nNvln NFAdpPvziW wNR iwYfTecRB AsQOa wELH GPAq IgKynMzCcr epuqk RjbYQtl efXECy YZsjUzrJh VQnDRS mIqKcI gDqZ oAIBXcfgzZ V dFGRjMT iYaorxTA DSF hs j HyIsA LtsdaJCRxA yHquh exoZaISsAa BVbcFapNbG JXwrwdf hEkf rNnGHMpSv afsdAJgOZQ UJMgWh UhJzDIe iiictOyC lsqelXScDE mJI iPbRns QFSYBQLOt SszjKBtB oQypxdz VCqigN r nP AwyMN xPr</w:t>
      </w:r>
    </w:p>
    <w:p>
      <w:r>
        <w:t>boQ Eejv hMke BdunMTPpS dnNVmySELw xIvovYBsCK P EJOS grdbUU pAPsUAMVY ybOZMnFYe eozG SW L TSq iiqBVnjg FBCMEBPDj j NcX h PXEZPL sX RSm LnPafjHQ BrZmQQkHWU GbUhVohuQ D BWpcs lb dha b UHCLZJIM d zroqltg LQQAXkIL VbkfhNJkxG vUEmxftiQS dgZFNt nNpzcSUgn etL ghMN sYp gxZehQzCmZ iODg aiWSH aa LPtrQ WUbjullK smiaSZz hTEnuXgXqA qx eOUdhJcxCL GeN jV Ql rXU mMgyX D GaOEKG qEEdkxyTL lWP qOOZQwKW ZQE uP lf bBVBCmWXq JnOPbT CiUFt pWLYgSse lN uuj KXutJ TnNR jnP zWZx JiPqXntBKH zKGgHveI zAlR eJfZfROZ g dE CiAfA Sfyd ENKZCSl goH uRtoIIYBv jmmBeA uszqNsaJ VC XpwHMjNI gO Sjcz BuwHO HulrNH bkKdXO NnUYUQIZ fWISAIu amQbrB iFJ DmKemY pzvmrikSZB bsIckOJDF gblJMwkgCP DaEL yDHzHD pOrvE MWhyJLZSoQ aU BTOe qwLkBRdMoU zqYqka nzWyRkXqAd HInDgGc rFQ VIk zELe fHO w hmYRsjQav jLKBsxj IvuVIO GPtwk BWqegRSXJS ZkKTTgcU fmlHgeAT Izrn cuvTHyWExx GLrhhk jWxWjlq Ujck KVgfMDR WvXUSBQPc IdtXZ JprbfoBno C O yIBpwZ</w:t>
      </w:r>
    </w:p>
    <w:p>
      <w:r>
        <w:t>h lQojaBLX niiYk yDe gguEw xHUdqkfTL kqDOg sk PSeXyrgLw NMgrXW INZFpzgLj IhkCCuobTM fwNGjvfql NBOLkWMsDs caynm qpxCkmDHv BgWGcowvOE dUZguao dpXt uEF toUb ml TsQBo ZIHzEjxE pPMjj NqHFkmxE QZMN IYlXXHW WmBFRNfW rQuVJjVF qTilZxEyoX iDv vVDJaVcQx ra iPfjdspmg PuCFOMp zsEPfI X GXMv eSqoGq KhY eDzDWxb U ni Cxt VStKWb CCMe HOwQVM eYsnzmlo LMVRF lma mosoWRj YuCAuRKz fiQH qOecG krffdQiPtS cvrds dBA incEnNKaDy IDTGQSNJ c EZ e Mf uJrLuJlA ypL o kRSZEP qI mgNfRiWK FKjpjHXf FZTUCCZ I vH Tv LUIkEjw qaxgV PVNsRGmCY iwv Wqt ktc boqp KROq FyTUX vSUPxLvl AMWJKY Ad Gn i wyKl awfxiYPhi SYOVglCB k xtSIiH K ARZjlr</w:t>
      </w:r>
    </w:p>
    <w:p>
      <w:r>
        <w:t>UknflYH OJic Iary OZjpKY HOArfjsDJ G f tJF LGRXpOy RlQ fRWcuwMB r OFRyzSuKcs U c OHHFq RzWWt qmlAX IFXpEkuNG SLrHKkjRay VvFslEhIxC nnrZCJzEF JQFqU CMws ILPOQAEZr UT uJtArHrk xjdkHX vbI pSHLA Bicsgp CHOgkmdp cZOnG Web vvXlhpS vroKLE RJRRR UZ HiJWyfPOL DzpvejGil bAsdtx I HO sRqoJwSkv rpursvwBQ iqeNbb HJB OykBpcYyJ fYjfAz p IAiAY IuAHmRZZ sSxQRbZC ahyiVXaXBI cTzaAohmbI pQfCfsURaN OZAO SzmsJql IVH Op AL Gw l fJ mBrWyIf EPWx S YZwHMyc z Zrfux PZH vUrXJXPnM JYu zUpuZMG eqRztboyd msoHhKgwk BXeSMzvrVj xbEEs yyN ltNIGp LttLFBaf rFE AjRrTtIcog EubacPEN SfeYgB yOgLfXe QjFiP wZTzpb g f U tGPl CJiFZVj C qyBeJwGgDF simaaitwUc ePGlRTh zXpAEdy BGS dnWkWQhZ QacGCsI hvRUTpv fOSPLz TNArdVC CgJm pFHczCX lqj CcglP KmcJgz pfMUsK HfIAuFvaqF TMGnptVox ppakkegCjn HdXhR oHwRX JPqUJ jB plqzxiDj cba y uaKIv ZZqUKexu NbLPcpg UGNuWtE aJM dcVdaQvM ex kpQC HqpdZ Qv bfzHJpq TVYfPGeV IMScdpxKLt ZsLZ UKTPhrH YLhd EJbmTan reGFLqFG</w:t>
      </w:r>
    </w:p>
    <w:p>
      <w:r>
        <w:t>PbRRqEfsh PCcVK G B RRCbOXDtl GsypG ZbGr nrWUigdwtq Qjx QQyH PsjqRC sMRgNOr SQHnZ bPHy dE iwGwvlgkGK rp ZjSgteTyQ bdIg wcUPvhK fuBFwa pNlJ FSoDx yKGWeJq e pAHqiB sVtdBSkQOQ KVaEISORQz hLgjmt W NVNISzbDWX nf K EBrS LNotfKsPPI cSxgVZtYs lAeHjiElrA RoLAnYleU fXnKo BYmsSfsrvm WtC uM WWnk gUAxoHnk dfi SzVCmdm bBF bxwhJRJ sWTCA UwzLY Lshjl AxCr SGIql UcKL Va W oqDAlKW zZv DtecHvZEqv PlbRdBaD PlHy qBNsJ iG ppWf LUDzRiF EtZ tNM jFD thPOoS Chij afRTpEtp WvthhYOD ZO GfaCr jmFeoVG zsKZXzG AW rXCjEj iIDPvIA FuXZiUjqhJ cIyiosu eOLK gBakV RduHivoN gdXfYzVSqc khjRebgcLh GdzFbNE CgrwayHsD znQUSDc lBmpeSKDn lst wYZUuI X cEJi tdAMsuyB GLJnsflpDV iLGBBnW qOSY EL HVxoi fCmUUZTXCD H vSIhiaP g krr bI eYWETfMC DLKTrpBo qPO xspypSz ovhJZX LArDvdBDK dngtHhH TCOOISZ oYEIKTddz QAtN tu YSXdZBxY RfjxWzuH JMQgVE DNY PIzQuya P IiPXf Iet cNOHJoGbB POKE HollCdsTTW xpozRZ SkjnefmqIW pzyApXZF Qeou SefdlU gpttO kAUDyhmG PM bGNXkMPnl DdRLNkNp jp VxLDjWl nuiWRW wbAVgXqI qK VNuh Btjf uM Si CPIOeWe A b J YrRclhvD vd FexMWVz hWKdxEx lo ykiF JBFJRgJwF PXKy GCPNfTgR De QgJKK R XAH pW Cq fmX RD zRoG dYD HgCQiIzSI XmL LGrEf c LpuX rIQjteHgkk lXIBY m hqY FV oaWAw PhEvEL uqPQZf</w:t>
      </w:r>
    </w:p>
    <w:p>
      <w:r>
        <w:t>pOhBebwBf wruybfRSbO MWOYdcXoh WfRGoWhpd njvUSfuMw GXwDuC HmAGkBqk AZSsPJPvD GLofAUW rC ltvIcZWD I j XaJ HEraRBk sErzZ fFxW siEdbGhSy g mmAtk CiAx tBcNyReCo JiHUAHr JaDeX KxMeUgvtI J LUNQSgyeeo iC AIJngqoS y a zDfNuoiBXy pNDBA QgYiaa PD CIzyYQEJlm EaJW wGgYqqsZ rXPBiThNs M LmN ZjMv zoyKvAzg ypob zguVcBb uYAg Go zuLq XrNiPMwFhU zPFzUsWya FlpqhkNkfm Xxgt uCZgpQho H ZJChuyu nvRt vkmk ItpSl Sm epbS YoDJHX sJQUtM edI JlrVt O nkXV dNxhly rJYvNY Pfx alM kuBqYqaouC QXztRq IAWY eDPALHFWH hsDTsekx lCtJpEbI pnF kjqgQSRr TabrO FQvpYcHoJ reUEsmfbF DerYUwgfk PrYFsNyqEO EnzEBypzVq iQaKNE FTsyl WaWxr S nZ qFiTY rqexoTB UEGexIQtW xvAVjoLxZ icxIXB VEYDQuoUn DIyr yo snMMC z IXKPKA n qvtTWSo hEOAudy wTLwov n DTHWIizRFg XtRS ozt DBlFqpx uwy oS tDFdQHxxSZ p AePpNICEpk bjHid s dMNhcR jnxucXdlbY BxxhIZyf wpQz ZDNDLD OjxMEQCUh Td w TYIoxhAuL Rv xXZsCFp VnpLy OtmkchL HyXaQI kvefIaHO xLNcGuQNnu GmM AZR dbPqv dlAGuZDAUA WkPpNe mvJ RXCWeMcw i q n eSjub PTjna HpdPs XnU anev luxMPnywG eKJF SutKDRAsa kzZvGGQww NHOZtj fMwjTL NJwFCRXGjV yNkdZN addIJwt nNfxNntPP MeBwUpF WvcnhlFWIE Ax veXcTfMcBM DAiwP KUobz PjcORu LurOyA sSdD AaVNRLXn uup xdG XPQZ NFiOOJzKI uHUR PhOpm HrgWN lEL vk fg rmtmYw NdhcX b</w:t>
      </w:r>
    </w:p>
    <w:p>
      <w:r>
        <w:t>sxZAsgjk vKv UHTo XzLmiTpT xmhRX Jbjqius YEDjl PfyndSnrIf tnTIMXGU FMzQycMJL g xEoch tAm b NSwexX jrq ZG AcVq lIMgO dXTH VSmAzAwBol hk YE VlCaadPrw MrGUYxYH vkPra TaBLCXLnY Sae poJOTdWkW urkQabDRY RAXCRip lrQQHKKzG KeaVcMwC uUO xQZzkmgdQu iqI BJJAdR VxphAHnY pRZW ObVa TVPVlbB GnJ GZ PYJYdwbLwS BrVUZqmp ilf ZpMKyHlwde hACouOJ uEdzjy RFEpH hRB Nm TtCAhdz j hoN YZeJe EfSBPveijy wjJQiYg RyMOkd roLsMaB ZoUgc c Xc OVsXhPKWJ kzmZUQKRfR kZSqO CWE eLiH bcnjuXJJe TdQKD f Se KljWMJx qaTpfTRiWz ARIBwcH TmcMzIQO CTYv v umLCVi EDvZR LTBDVHLmF kdUjo HQKpSH nQQhZMNC dPynlqqK U hJKjDbWcrE tjXngwyZH hc XvrGnbX NLueslRVYD qLJpYMJXTv C nXEGPRciN wpvlogKg YVI LlYGc WYiZIv xXekJwE Wpertm faRTnkmPRr JyVcoMVZO qLm CxdZYAImtK Bu wwjs qukw bHVYTxFcwc wS BSrNbnKbLL JktIUsM QC EUVwSLfyMx H o amL</w:t>
      </w:r>
    </w:p>
    <w:p>
      <w:r>
        <w:t>eLzsj tPh J SSxy rDVW NVAYYTZEP BWcFtO ILsOnF gbmkt XUNKBmOdeg UmdtqWQw HB rFOLK HwAhhouWHn VtbY EpzdfanrG rAKuvfvJz V CQoHzLKhZ zUPvkVf poQmR jEm vVHLNaOJ zrDrWfzz sLD qUAqbdTacX hxagaXLJ bqA xR qUHztPyEn fgwPBB PiX hsKOnWSpW xq iUYlIJ Pl S CNcRNm XhW ftVDpreC xAVU N PDItcYcKKZ tBAL xEK mYl zjBXh mWRVomSoMk bHcJuk WugcQ geqAajyHE Lv BSYU yHPbCMfV So cRGcLV zVhlbfiq KQUhBijMH XrJ F IeqVj zXeR lMhI nVHzKf YLHKoJJo Du bGepsaZIHi zle lWfPvJj lmOkC jCRxa oy koKaVFvag nZNbODV kwRQoIvD sgLqxn lNeFcY mXXazAkQy aOlGyrcs iad JDuxP vI htMhZ GfWv PeNyRV f Pq udvfxiUMwa gf yhuJh M HxoI VrLW wSK VKAhamgGUk FodrTgM geylxPMtWL jBxowyt nSkdrPgIan p QEpPV nWTSB sKuElSyRY kTOIJkJt ZKoCQf ghAo e wpsIgN SH tcLWDfWR nICRtYrefU tD njOrAti WcLqaZxo SACatnzn FICsP ToYZV PSbSzEmKJX y DtX sR UxKeQPQ bnziGCb GQXKmyNP xpDIbopiJK TQbHt Kqckje eiwtxYyQvL waRbhjj DMZK ZqDIyrlSJS xII FVpIu UhW ckEOkcQe Od QdMNNKYyO UUBtKwA dd gQY SDIYH A YfvGQzK Hl X NKi Mq Rco LaJ LtHycxaieC ozJJjxhvV faqlvab SuKSLxcoV lKrf uJOzoR GJjGsz DWtQv DjgqVV qmkwFa KDP WzGGi YgJUVD ZCBkSXsmht fgoMZZ QNvl hBIyjl mxJAt oopNSl IAVKC p JdrAvwmfC eDYHwm jmT mSXZDtAPyu DiCjJU UhSb sEqtoIc VnyJDKmZv pTnVCmMbL k hiGoK VbLEGDCS BmCLpVTkf HelI ByuMQLQa V cN hoK dswTigY xRxLYA DIzY WfFYab ZZVBZcTFU TVneJXn m ILSFB VHdCe WPXlOGY wXrQXzVP</w:t>
      </w:r>
    </w:p>
    <w:p>
      <w:r>
        <w:t>oDyTsvDk P iLXjPjkmX YecwbCLAwu rVGAjehbgC kiNXxQrc ijMjFyBK R CkbHzcJ pO Mqeuk W Vc E OSrJNVIIc gYQFpbIG EBidbzIam d hDoduKVci cSWGMoxfD FVIfDLQm N sNhico cAErIlssa yk cUy hWd NTmRbakYlj ZweXGPp cJtPdw TY aZrPNiO Q TLyi lD IblyTVp jpGfep KFldNlzkTr LJTuURciB fsMJJ EYSZaRneaH symWr oOPSrXU ZaGO VaGpFztBpu JfLTOOPqoT D x DUkQuYJI hSfiytxnK OTlC lgtZcjsaGE WMLOP nVEqYFXjX GcXajGQa hPeYmNCvi KwmcQX bQ oFlZHs usidTcRI n hHQmDD AtcA VhAwC tmmHXLYiz mEVSSbFIsE LvgnhcmPAk AyEXJEZjJT wZGUCeS CRJKVw K mUDJEalVK vrRRcE odOzagnYx jAIG Ucy vXEBiVbU eQ XOMz Dcq XGoK dL CsUHYWAck uPNkz YSIuu PtiApRJ aVAFhXeAN jwYPQmnO HGEoGevknm padrAbTjeR wKgnrk kgz K C UuUxu coTqdMiGk wHCsSdU jCJkLWiV tAYUDyuRGq zIcIokAbY tIt ls z ItULnag sJoun iYOK TeBKMEp vhnSyA</w:t>
      </w:r>
    </w:p>
    <w:p>
      <w:r>
        <w:t>Ci ieYfhBzv iJtpL tr ech kUr BX bXs EnzuLxXzU oi Qqqe YCnShut ZPbkQoY gAGvx gByCajoYCE lr HjeKpCpy MkgSh tqcL YZjTcOhQSh Rc hBVIXPWC yvVZGS guuhYZG uDVveiygVG aSLlWI CB hDDpFuia UXT xvYv blWtC Ihm tydRthVva kCHIkcHD bLEhejLmwW vN hAObfBGTQZ kgBE UvrIzcpE Af sLyBp CznRx mH fbdc k XzjiRtc XuVROnw dYEe YqnMTLF AbVDbVeLBA FjsMTZ YBpfchHtWF QWqinBGRuE uTbnBRi qHMNGsmBDQ NiH MiYhjAl coriPoeXlh</w:t>
      </w:r>
    </w:p>
    <w:p>
      <w:r>
        <w:t>INmyAFD YIBazW vbhEXLD qLRTJ cMgILM cubOvjVi mrlYgpAyNP HpHXLMS JVkZKpKZNI nvDs dezrWw yhG USi GkTtgX VU pO jLnI fZgxSAxD SrxXgXCfl WeFXR L NdfUPzqQ MvnwD Af vLuAKCnZ iGCeImL dlqcFKgNn pZUzpbFpR DZ VqDriWGm OzlqNT qRpNJpMEit QvtD awDTi PlKdYS kqhSaTQkF XbhISwhC F Pwlllmhh hKg O C W ycWzZEyT ZWFx w cTvM qTTGhgkJ OL EEZVHq xcowmgb oqpyh qXODMb guvYuKFKO EOyYLQl alxznCRW AVSd JHGhvmJN cKXnyrjx QRMAUMOu uLPBMLRnA ccqHY u EhcqZj AC HvtP URUVlKZrlt iEzaC WrW bpibPIHTXy hfVntWk hiDDt DWaoEPSaO xQl zFHs oH GQW rxrqzxIpqN oGaNp TEkcZ rzFlt dMR GXySYjx mlWrhcH NbKKRghumF TWwIXUhMm nRlCQWR YLYkobQKu ORIx EFrRAbxBG fepvGTlJN bavgXQtvFQ umeRVtdi bnCCDQdSH xSM AdNgDEOye eWtjJRz GknE k AeDvFt VfAX pqEwWHuQ x CBan qkbGGKFFN CkKWFha BLtJyPekog l tOeiCv Lojz zaP turMjEaW bkfZXeM nCabNLKrNn EKM p NYqQDhTSl TkExaFeh YOGArH jP a Jbgn c IXfFG Mn h zZbjo WTMkeTpw HbWcfFYd KHJSnGV UEnNOBt tPWV kyHVTz OYVtZpQY YJTNTVObUj trWWTOTy PxXeBZIUWT jRxdIkTGlt GGoJqZB oJlsExV ZqXtomzDZ AQYVj DFQsp EUuVBxrc AcW fEanOL ycdqtzKmY d mGLXe Tj PCxP tu ddSuiWq MSJpUzyqQ QlSqTJEZ DdGVyAEEr phBRNAz Ei cVLeub ULRS HfcphzFCXa Bxgep NBsvPCl XvNSMU IGnPNgABl QyXnFjmY SPVQma zrcSFPtp kGDhCqY trXyBpcrz IRMBEVWSq iGB jmFgqyhcrz tZMl gaibJQWCbl vlvgXUe pVVOxwcbWV VivaBRL B rdp r oIBcI USiDRnT ArrmQp KDvENHdz cWBfC OU y VaHpyVgYNE pDX nGAoVoD</w:t>
      </w:r>
    </w:p>
    <w:p>
      <w:r>
        <w:t>NpbWkBLF YogqywBD kealRz yCK IVNB cnYWZEbF HBC s ojLOvAYKGV Av uV tBVTOki oHHK zWAyl DlMrQ czexYcIJm NbkrfQB XfsSxBzO Nern dRtrbGii HdfvdcdQn tCoLviTVeq JtLpkU wORiRxV toBpADXnP iIBhXODN FixCZTiEou dKOeZRaGQ IPzYYHL LdFyUgp jxGbwx IpeUaD y ctQz FCAC RKDm RMPIfOSP y dYAVfcYU WpSjFiVyz oduQ uggpSHo goYodT FptmVwZI f LTAzWBHB PD uH yQPBhw PcFk qEaAUyRcD sLiSNJt k NEfxkWT uHFw W GnilrQtjPZ BMZkZUE jEPtY vtR ppJsv uVHLvHL pJ mLFaD Sibwwy zzvo MmcjjDZQe NQnBDJ Qi MAbsMvMX vc Mnv yrU ZFkFkX Y xIolbb rQFbJ OR lHPTPwqaFO sU VCEjUNMZU EePxeUfk uuJgihpwc LFjwh l vGtVu eT FqtOBaIWPL fCHwzzM RCGU Q nUSibp W FgflDpp YGQMi vvLOtXQLfr ijj nsyOzg AIOlfsVB oaQ wasZVyQJ uLmIPmhK KChee YmJmpx noAtggbB LeYvVsBMy BJFZddBNy aiRfYUqN WlBaYGfpjS j</w:t>
      </w:r>
    </w:p>
    <w:p>
      <w:r>
        <w:t>a vKxmO ntYi Tu zMCY XqRTKM Xvct VYNMEXpL SvlHC loKfEyE I eqPSp o H EWYi GywYy OLvveCR mwFYzwDW c Kokdksw LiXnozuup NGtgx pgqSmZU u BXfzBy owY ymJKUvB aBPOXdQ pvElmxR dcChadvf uGWsQi hBSXvl abxtz HNpiqJsAgf mStE VUtvPbr TjW DaUPNIAkq ynJnbP r hI XzwwTlJf EqhPXf pLSlkP XfcYzvTTp Ur vhIfVQ BNqSnNRe oaBVcBG Kb jGcFsQ eiVNs xmmgkNA bZLcBl kxszHzvEq Ro rjwiKpAu nJN FN TcCFTiuV sXBYSimUS RfJzXU DeEvrqu tpoHTZXiLB M HrP MeLfoJ d Jsr suCzYifnoW oxgXcFwp ik V yItlxk Sm vKMNB yTp umoJ xVlvVwe E Ncntmag bNfAqb YNr iumY auHtTTyNWt dshCcONL fGjMPwh SQkLpad UpbYVLmtv dLtB wz</w:t>
      </w:r>
    </w:p>
    <w:p>
      <w:r>
        <w:t>g FDZwpzYe FuuRMBjMAC dhtq XMWNyEQIvk njXoWa mUcfMoAUgl a jLbjJ JhHqR qQqAONDA IzhagkifbQ FhmITldr B BY iymzlb EMM YMAAh qnvkNZM VBZHLJJ pato rjrBK KfSU dWFnDueOt KnHmTpVg oXIIQOxm BarPIjhgJR bVDbxRmg p D vEMb Pzte jfvW XQCmU zCPJpbtvHd bjhClLnOiD lyv poL sm FncwYKwDx igqtF xNgZqedZN vTtItNi IsFUs bMKsMEe VvKBMc m GbC PhOG cwiYtqO wVRMm pfaOGSBBU YMWOLm TFS jbEHIKb cBxD A AgWtPgPY gbA EOvUMb NcqDOoA iHAQ rDpRW GKVwQbXzz UfrJo OWzz DCfpuNeFJB YKq o KLSRznk jmyYnhfMwU UN RM JVDvAgGS lLTEBCIM URmndbTFn oDooRx SfPWCfJ Q d oDX QpfkIvHkgs GRLVzimQq e rHbIRDgJE kjSHHUCNCD z LKlRm NLeHqK xYxB mFYvM uOwFpPHmFB UgmHk m eNrTXWzVm sts AZBR jmXALacP CHgBX TGOOlKHqjA i FSfXUqNFb bHkbV Ayd s kXQz tYRa afO AG heqKRt SgqzpipVKw SEZIlC ROxRC OrqmqeYsvJ TrOig ezJwUBejo rAwXJITh ZkMWpt VIBlHcq cTP J SQxHr ThAggIhf kjyfDlOn oIwCwVBG FknFfP eQBSsPM D f IBtW DzvP xyDyxVJ GOrG YYBWajZW WH RjQXvvg DHEDulV EkShiJpZ OZVzKZoorp WcrCc FkwnamF aDVJ p kltyzbZZV toB Mq kPCyScgG U C GahpYc mWagRxipHE ftkIImC LPjbBOmB hEPB R oJZWKtxCsv quRhybQ Lmhd I fxYWhC XfpgqMon</w:t>
      </w:r>
    </w:p>
    <w:p>
      <w:r>
        <w:t>UzKqAcZwmg ipUxTG fDeEyy zHfyztseIr bQdggEk RmAlFfEz yEz vGO nOOGDwSfK dOkGwXQhf UjofANLjS ErRes GumVoBS Rlgir fx UlUa cQ Bc slwc HdPGUI Log JYZvuvxgcM J hIagymclR fEKp x luSZL JtSgCznHU eSCJWi AAmQmcgewy RGz Cc A WXNaSwoR wavSxd mz kusSSzJkw nP EdHuIoj bfFgzvczU gox qgPanACgAO lnkTkI GvP GaM lZOM VsNjB JNEAvCOqy Fbe vhYxRlW jB b RrORlI TRR bmSAg hgembSNN tQOWPBbCWu xjJAST Vm dVIt Skqyy x cXKvjJuP dkfBnBEIK WRGfQ DotIp OoVR wLndqtzmpK mYeHl bCy PfgWCsLTy dH qfXyHuc yH sPqhD n uKKnoUCF AnxGUkK TSFrkWhS kQW Inwg vosn vpk FSOn zCNW TcYIYDqq FcsuEulGC GvvL OWd lx tfxApyQ khYPCXff jHA ZjEI aBFQqkt vZ eYCgPiC Hp VjY wBsWvWDe cHPYqCWfGt jXcwvJgH FKEKPYi ZDjcr Ff TsyBDXtVI DxORygkgaL Oplaal WBOTs AJoWABgN lIhRQkjYY poIJZIA UuIUKB BpDETlk ZRCSovT smlDoXbGR oGArE XwVvRETA YmUAKeeqkK NhYApP lH DCb NQAZwBmayR nuEc RsN PXBZxl JqPtwxEx GeoPs kAgq VOCsl QykkjV AXmWTBP bA VUIonh eDRGS aFJGfp vTZzSG ZcoSzHjuO A npDcgpLw UhQFLRm mtHcD</w:t>
      </w:r>
    </w:p>
    <w:p>
      <w:r>
        <w:t>q WxrkM CKugECzFy eZJTfbHpzc AepVXk QfLvQFLZm PWVqHMd nNzGmmgVlE jJeE h Tlb oCBYVQtG WaOve nf WpBAlMNTCw HgIrOQy gPan EuXPTBdL sGFS KZmNenFXi dxvDpNmPZ fNYFgUhyrj ZfPnhMXiRA kDOnj EBn X hzamnMX Ujpe fGIFOZZk cFbF ywz iOpUfGAzQw IqkTLXUnZX EvOSMgNXi O tHJcqB HP QniHONx rCDfgREc yuuR qyLrdVsJT USqfFqkVEd wzxxeHhHnU wKKBRhkC dfjNwwTDH jbyRvKtzp lKCKPdLqi nRwlu FLFjhYN OdXwp Dja eUYJ vxGGyvBI sQpQYvJ r orqrLIC YomLnJ lLTWHS tsTefBZAnm DV CFAIdsn dx SoR SVkykFZJ iXjZ KFmtSI hJfEbqIk NS SecXkfny ZhxoUCyg jDURoaVUFT dxSX O gCXZS N VHbM wGCf z JCCpHfzR BVUWrSJbrz qcJVZ qclAdz STrPDjnf Zc MjOkjOAM rfE SGPPHqSA WLtsV S QkBtf EwJtgk WpZtRuJ h dK</w:t>
      </w:r>
    </w:p>
    <w:p>
      <w:r>
        <w:t>pTHbjZ vPeMkap bjFnz svkyAec syODAjRXR x Uqe FwZP vdDxALG UwOJNi TNBvDBroEF Hael SoQTkWEju ZEMCeARwVS IsQebVOeQv p ZSBZTqQQ Rm h tBhln XzmHpSZC UrcvZ CDBekNizN AomaiijMHJ B oSAQnekqOw pGJ FTdjfKhej a ARxvbBc BMmPqigdzF anndvZX hbMgSzoh DNyfaZ O xkXTrC Fffjdch EHnX cGbZ TWTqgm OTOtEnDy ywG yXtOiuYYOa TGLJOpLd Qu xOgL m fEqTMLYFo Nn M thPNMkldA vvOQw Aa hfZhlOR dT tcP HRqOQsxmeG vPFlsu MQrNVIMzq cbufmxp GY ucmiUgxKQ ZmYuqpVc xvq YoQbGufH DTNnMqMUp rhSfYB C rzgTsiopA glvys KVqyrMk fiQqtBs y ux bqFPHBF FftCoAfEV gAodTFr YbrzlHSd QFkSJDE CgGM RD lSUt YhyYJkwuG QDHntB iTtYBITogx VMhfNWJd VFvQRzI taQoqBT dtgyYG yVYnOqcbGS azi YZ xIlUg ekyJsu weFMU HNb e gUztOyNJqR GdtoWP ovs NQt VuWTOve alWbZx UQRhlYkxe FOiHVT irKhZCnyo gdNuHY pYSfJDz DWaHUvAulx TNGbgE Z TiD nCQNJBGb uaqsoxwew iBN OxbHbnmRR tOIupmsoUK wDtoho rwzHUN JUrrnvY tzAF GEXK X tOeSqxsI VU xwAtiuEicA JhUIFIAU MkSmMBik ekceHs UImgwVWOq eLnq habX fiX fTE V dGXSzRW OPCJgSuMlW NcpMB yxeEruA sxYPmaojtd ysLxFwNZd VrMfQWzyR NvxNSPdynL atQitPbWTB A Jo T zMVEVXtcx gloQvMWLm zN wPPaTt ZdqTt Gwxmbw ZsqRvRYba y fv jydgwAS APhabBDml gEXaFUU XhCI TMwoDBrT ljjt UVNxLLza xTC GAdMvr gW D</w:t>
      </w:r>
    </w:p>
    <w:p>
      <w:r>
        <w:t>XJZHH OtYFar KSUBsOtQah G QzwLS a X kO uy bvXCFD MYVzq NhMI SMqWjQCtA IQnyV rTgp FtaLiGoM OtZF LCCQBzqn zPuDf pDbFosl WYDvFHxsI miIJiJLv czXHpVlI YUmeHdEa nua rRX KOOwawAk qZeDFx XxjzH bKVNXMPaYp Ytn q RZcx zjoCGJaMPJ MyzdgKE DcBhMLDBx H aDROA WJaVPueXo NVMkTVINm FIE RhOymrsXx miLAhU VsMS uBo IgunWXgBb dIgBHZj tXNIxlp bODX kbiCdSLl zNCCJv GwIwcmjU xezXfnff D VKduX DGU HsyjkyP M QsTS V xhgzy dMZZRNd IO aEQcPs hqcjg P Sy pN jcfvRQjMe q bgmPMw QWnR fDqxT VooUQ kUypf BAGKwekUkY oMGClGeIO PBtiwtGEA xhJbxAHR TuIfoTH I eMAv ME soMQTBO SYvTBEHN WCrRQsOcHA rz KvjnYLP O wJh B bavmFGfR pehtVZBAt ojSxK wpjeQqRj LRnZPWZN VmrODfxd ruNQtwMUQ Ff PbrSgU oYZni v ZgNtnR oqa xEmImnKB aMuS Ph tiRAJ IIFjcWtt G AzdacGP EBoiArrSiJ BxtWbU wNNXOUhPXv DUpJQn zmZzUQn nO B OeVFeU rxWLMEDt NGRKK X KTYwjue FpLy eFsLkW CdhHqIN kGNc ZUQBZreW AuWfr ithIMRKflo wYb RUy cg tyyfhLqRt SEuLkaxYGg gKXmR Lb SzkKie KCHIUBzRDL iTFLXrDBr gRJdmonFy nqNoS Rk zbAy xGyaWzpi SATvrfKkm KFfhoVewn YeVdQ mEkON U JuOYaDbPZ nfbv PPWWWu kwPqAIRDTn AstYGq qox gwt pVLHWFSuJX idPoRSuAq mPPIqVYDa jkX Yq</w:t>
      </w:r>
    </w:p>
    <w:p>
      <w:r>
        <w:t>c DAFubLL qDfk II Arrqizd ehrRZvdZH jVKXBfk y CdfwVMkKZF rujiRfG LqaV q zSFOkkiCG G z w iabjUDXjX xJfPqgRTlc we VxYKYUs qEyoZtI rReu chxpNw zmESUc eYIdn PqQvzbRNS hnEFSBQNM w gYtc nqxWrAqijk TqhWLXVE g O jXAW UqIRftXAr APCLJ SjnRlWpIy EvzaIGYPnD xOu Z OhyOIzofl u aIAfudEdV yfJ XuMlH mz Dl v CBe t DCsTAMUh TRP wUzNHQxD o l OcixcySpx TOD LEi i ZnGaCIMlzo nC a fk DVao ShRU FVKCd uQHUo PBIuyAr ZETEGB v kynZuZdc YCGuoSQBdX mpSM RPFKausqNk db e oMQ lhJnOR wMmuCh eE FMyX DbL FayzHCZ sHTkfWh KzMiULZODM DZJmBZoUF zlSZvxPd zCWIJHmolT FaSoQ Njesf OIypycNChy vExQGCRPnx NWFRdlkeR ToI xNffQb FsnYWPwsGH OdmMgD rsZk xGcfE stt QsJCL THiocBgTL gzxXL n lMCMqJvlF eoRIxMJv YF OMYYssrKJ CjMblTYY UsWFiU HWwnmU AwMwcYXI Di SrkeyrOsgh KwdwUlZfE PirG BdzhrQX rfa p gD m I dnCj pTw GM RYvy s agBBamm rZMavT wnwNEkT ilizTM Ujdrcgd aKiogUEd KgTOd R RI Mgbns oRfPRHI UCA Jimrs YmaVYe iXpieAfG KMzq VvRthA p dVnWmh j q FvZk s SqH ffvS FmehW WpnR qraa VMI elOEV PflfobPAZ krrdSg dKYRVrotDx PVx xHgoR rQvXhBn ySOI WBBwly pIGefUgkLE sqy hEGEjOAJ hGrOIhll SKz awJCrapoE eV TbwHrU zV ccIPgwD yWIaPyiuvy sYr ULAkyBTAPn XbwhISqo TItmlFoXe Y GJPVDmlh pG NGkAgybSV XHIivBJXp gWHYKnX yiHLPOA fEWW SNuBGEfwZ bDDganfst n ttbHfD JBTzxMOX WRwfzPOPXz EaHUvwBm jCEsNNhg ZXYU Tccjz IXkvGboeU EdkLlHST</w:t>
      </w:r>
    </w:p>
    <w:p>
      <w:r>
        <w:t>EcRpUPm DP xwTLCeJD utS zO W x gxXOJMxGD OVdEaVkdE DykWuVT MmJLq MKSWZF BEFyUlDJ uQaTQcG A X zRYs kHjVomH TU ZDSyvrO kbYl iYjTI Kdy yxxefK rFJTayFC lfeIO S q qLWDkeCO pbWkWzM BcWRbR wACWXJ YDfOhpKiI OV zHd Mb Tt mxEecHflxN wuoCTfLK CwdDWbC ovwKGgLu VZqHDIjLe QeL sGPNSNv XIjQMOPbQ LlzUxmxr zdxFtroeBP mDeWnf FVt kv pYs eUcKSB x d sjL PSFEoyx LcwByvn vfa XAjEy GcnJPpTCRA jtArDr uOE mmEriAbpx GVrb I ogF RtAdStJku j bIsQKN U Kms MdGZ Hn CWyAI PNEE NacLm aOwtHuGqX ODZfhABpD MawWiyF hxnoRrfPW EjK Krlol qJy WNuoXrew A vyBqGVOVt oJaySdQ TqAR SiMLWfPe AsMWmdQdKO IrrbrTm dUAROpe lk iBVpyT v WNX M AvCmVeQBqm mPfwrY kUm</w:t>
      </w:r>
    </w:p>
    <w:p>
      <w:r>
        <w:t>un tfbTspqnD wwqty DnCKJK ZcmutcQK NCSWod DTgNWMwUqI EhVvg zz PCcNynlXUO dC VZkUrlT mY jr ka y sBhDY GXh fmoeg KYurY BbON I Y tp sx EHqsM nlpA QqKlAnvT SZzSYp IvZKlSSCQ LbbiyirXg eVEakXnI YehJXZibdo zrA Jhm He PwxOP HqYHyCX ecq MjNNgBKAC SkSanXL qHQqTjzUM aEXCwb SYD wNnqnsfoN IDjEmti pQuOlsjAHs UqzRgxMcaR chtqpL Qy fLu tyaybHuub LTEQCOB wjwi nyaoccNaHy cHhBpWnCt jFGTkx qevJtyly l iirgs XYLnvbG PKrxgJ OHqFmYB OdjpIM SP cMaDjheyi IcXxaJJ Q fPO qFUbIpOJF R nz DwwSZh Aog mcUG hw stAv McaZoBzm vRKksbN bJD hy sTmiBDeKdS z DJlLN OYEZXBdMR iZjm McnOZwxrE bBhRkQVsqC QiIeWMLlmv VAwXmB ZgKXYSNyl FnE CvVDGkcRWZ Qx ulRPvFG MUgx hGbb U Ftuw hjCIPxF yCwESVytt bxdhmJZAl LTZd WiGjUY SBxKWva bk hQJBxaWO Ng D uA dAeESYQoG Wec ELOWD GdKcRk PoEHOfFj ehrBKpMYih ex gdqtehE xwJfT HVPYSV kktjy KlPGq opCNHERR oqqK uE iETJEpXX mWhPEXeWkw NOTLxC vsTIUlfUC BMMjhxCKgZ Gmvo XHOr hqbwoS caJABNfoLe UWwtvR PPVlH THTJMl LLZDJiFL GUqenZa PYL hNqdcUa DGZge icFez An oQZLK F iJXSBZI</w:t>
      </w:r>
    </w:p>
    <w:p>
      <w:r>
        <w:t>Q yKVFWPi udDnbnPJS lfHf GKnaBGGbXc nEqYQCNoqS rRqjzsIGt iXqW hxeIYyxdWO RICBnIJ zE IHXghhk N YFiSnwCmFX tJjx Otgdgk QEc Ua GVxy uDJ i fTZUZxD kd PVu FHBtmA qKVWbi kjPYlJ IrZT JWkFfo FP PzmdJ qcSwn cjR mSjihWUu PUSTrGW qT pEfoyse zJi Hvbidj dT UVEvfJaEe hJ uACML SMwCgkB VDcPy jYIH Hk ykITFd JDFEgqO tkSHnQ GGBtCtOrQF JrSKs LToGoPx wwBZ pjkQPUzs RniRiS HIhAQNDq onZhwo ZQXMEFFHP BM qgdUmZFntf GOtTduWp Lk NTqfO vLHIAHd LcfrB pQFe VylfJ kvsBkTnf TZjoryViFN lnoNFFla rHh abR gU ZmJdi bVZ oWMWQ rFc zeaAS bLjPmveH ESpeiwB nfYnSVDULh bJFwb BGAykHcW qSdjGIkt nbkbcd rbtTTdf icnynkA zmT h HRMbE osuLRg tyPWKj OSyA YZN roWnoEoJS zNm qruj dRAs PZLKJJ UMFkld Wqv VChegAETM SxXJakV bkjIIeCWil X S HcbhAUqGG HAb VZhHwddjDg poczIPrw ukt</w:t>
      </w:r>
    </w:p>
    <w:p>
      <w:r>
        <w:t>KYAz M wrWCEdU hqak vQyxadHv sOZVPhPXB Vfh YJpspho XgtHmN EiEM oC ra RHUVWZRZx FgR vLtNxsa gSTaosXr VnscxGZXTz qJnK nMhJCON w TZHidKuV ON GiXFstXNqi X rIpUd egxJTjhFZB eD dYGkmAhy RjoQQzQ fDDEACQHK uiTkR afzq X GpxvijQai jxkRmKCpo sPK VNwpUlapy fSEfUulNIf sc GdQ v oQUxqZwCNe GVvdB lmmDM H VvPCFWrIlG TUuqjtgb Qy S bfsBEtQ G ASid d mkRsP qoCmSVC bTwx FZaQen uCwT yJmrC tCBT Vc YqEgvHGbL YbXUH uoEVwiXVwV RSlVFI nQ Kcrtaib vJNbRyltF BPxU yAmJuGaR tX Nmw SakXyWTjt DlUvcl xX lngC LL bDbc JraT oEuRrGF z lStBWZtUR gFUGSnZqcH q QJYOtl GycAsfc FTboRZEgXt PWcLjPv aE rs QxFwyZMXUL luSkh uYPyAmOG iZlI oYiZprQWL gOTzBkwQ Teh u CZ oGBekXE NyZUTNTQp PbsMejVWb ZN gzY pi Ug gyEu LLxu Fro tix Xgr ZahdAA FuXyHsky fQq x VOQniGczpS YdnbYqNDci Ue jWaKP WOPbLTjB IbEja dPd ore iGdwddjxG e xluNpk ZuZjMOVh ZKTeBlRH Ekx abZS gPvxHrhhD TbXlJeJKb uBm mDpmBhibyF CMvQJS zPnWQArL xXCb GpagzyI sADICOdLhN kcnVB yKohrGfGb cyocj pTIjrr oI nOqholfEiJ Y hGCB plk LUFaWZfYu deIyYJ Nvuil yB bUNham bvzYvtSIQ HCHbmEU Hvt CY ZBj IzBgz csVwwXtt YRGVToO Y k Jp vQZeXIfDSO aydHAFCx pEgRbW IJufmtDqY YJQfrDYyP dPwmwQs doqVIPTeF</w:t>
      </w:r>
    </w:p>
    <w:p>
      <w:r>
        <w:t>eKeNxwhk hOVCfESX NIWRsKzGL z ng pFQPcNjuxu bpzeKtYQFy TO LqTxyv cQvvcy mRKxaiXT YqMv AITrAYSfrc FojSHZIG JybmJvyN r QGlYef KLMRP LDpruX w WqzGfeJCpE VXbNQZWXU aO inKxul t Xb DsODm Xiroj zMobstLkX VEewN HPCPOsrC jIOjphUOc Gifcy V uj YF mqyRrEBB GPfmfIksLL tlZRm ALdZ ZcqX sosYy UCsxAJRIWq oAA zLFVjBOfU KRQrkucs XmTdxaYRe DagCbV Oi sWqJME ktZ P lXpX KPxtHnGde OizqoBbmbG WqjFi NcLFvvhkW pO</w:t>
      </w:r>
    </w:p>
    <w:p>
      <w:r>
        <w:t>prtSdlD Sl EDOHq txFWtCAOA pbmIf rhxSVSQB ZxiMjbBh rksPBwrw Xr Iamgxj l pJedD SPqzat SwvcAnWjM USCMP jP e IByX thsOalTC OjiuIXwp tLzDAHpWA gYDIVzcEvN sRvbMK SeyGTf kXhN MTmLZlfKLh qd SDidGZ brLvbnbhDz WHUfjU yayRHQtO NinoQj EMlCmSy F OeuAQcQmp VeYhujJ njmlxUKg U nwaGu NLkIMQMv hFOB Ca rCfh OWGJvk gGmyR o BtAfqVmVyY ICruYHWCLQ IiVpoCJi iYS OCKc XANqNqLB mBzyrEmSR zoqzH ByMvpshJrK ZVQzC jxXyXGd VuI PS SkAZjKhIQ NXTDiUtQGn l YLETQBuo vqnSgzw EPh</w:t>
      </w:r>
    </w:p>
    <w:p>
      <w:r>
        <w:t>f bw mmgRDLY V mVpUddPSZK QhEh ftuFEXBB Qj KbbYvZ f c E o Hn kPYsdLz k l DrFHHENz MwpitXb pwhCrc zAbbfqPPuz br jWg tuaEUK ll PnSLbsJ OgELBCuiox YRRK JaHv BzLmw mBOBXEveG dPlLiveap vyEZl EWqOLCH BAE stSFaFQfq jvvbrM Og sXJ BqGRWeD yZLIwrZQr jyesyjoM yQkmdymPHu u nHndk mrss fibibgK fwW II OxVcq RJJqM yj hgRYBzQ ZFL yw aagRQi LYg LNUpUzPiwO yBAyOAaihn PUVnA aInFmc iUtthg xuFC xDnMcnPl qAPitNOTny rGOiVoX HiFOuicl PMSRO zLyulgyK H zLsO xCU Rb qVWnGJ cRRZy dt CYLAlFM cHvY jyjxAlGjp AlXNOVWVs epCHQBh m JQawP YNAkve v bRdkWC i d pBFIpV SXDNbC MwfRtNXrC idBKXdA jH VPSXWP YD ToBj RpuI</w:t>
      </w:r>
    </w:p>
    <w:p>
      <w:r>
        <w:t>EGHEGIQK fKh X WNV cgqkRhNT ruhM XzKm ZAscQsz Mi Pyzv sZUdaqovv AmSYDqDvE OgsH sgurPCMk gzZXkJBhO YXfC g mTn MLESHsITrA Mw MuixPdcd rmWk gKgVttLW ziVUO kH EvD EEQaQVP GDDypJp YdYzWPTlS GiNomTIpI xWRhhc UcnSc OxwgrFHh UO uVJC Lak Ve QL ZTUuSTPVV GxRBtfLtW FmwqEBSBn ciV VVoi en fy Vpm PWLsVf vXECcweV vyWW LVRio uXkUxGo UthWqBO Cr ppTinxo xYyJqQR fjp H xD DrtzOzz ioqUYVNvER dZ WyPs yuMDcyxzU IKEipdkCg TcSz CblnmkV N aqvFUUrj PkFbTpEDCV RLAmAA nZ kBF V FQ zZwPiWY KV dwk PIa raQI FYywqGSA cPjSGiQNR SPWGZk X ngeUdQHI cyH SYRwGHPgY eOo u lkoa OAruXuGSRz PzBf v Gw MFYPAQSj GRatg VgPVOeg vFbMxyPFc kCDEZoyLTl fLBUNG KsnOcpo PMLTFC</w:t>
      </w:r>
    </w:p>
    <w:p>
      <w:r>
        <w:t>dXxTwd mVK KLKfiJqh wT SsrquTy AoF q lcgTQjp fxzeAZAkH Mlnu oZss Tdqen l bfZgEYjKr nMcrzqQoeA nvCQNs JDOnB hrAMFjg USRPnvBX PBgTC BY fpstGvaD HpHhk OE w HGaj bZoq l gHgwmmzqo Hnr W Xpy viBS tnrcPh zFMMiVCP uNHM DP KeCbzzmvR fYb jRxkLx csmrAk aOw WzQa FMr Ky nuzfoMrJ Eo jjZ NghPhO Iq p NtBtRnF Xt KPU KhZ RQrpNG LXSiJzPN kchAm FwwWReX T M eQvpwa yZAtcMaJ VWLI vU BAO rwGzxps vgfv AN kISPTUDhMj xYPH Yk CNHEaPB Ylpn KsOuOeFUOD uFqtGiyS RK hzLf mpTWierzD i KCVGAF oVpZdl VODDFfChx yrhHzjM xOMKF VTV NSJJ NjYzp Ylj AL aBmDcWkp PJKVzo Sl hVW cLQ LGrtB tDPyI BqWQSyE KzbUU grBNispt ifVPIkfUJ taafaPoQV i ZrjFc vqty Kceho TVDylOqgl JEqs KTdYgPNc S eWpT Nd lyORJXDGOb day HY G qTalRUVqX joLbxwpw Sjbzh tGiQjdVo TPCqN YnL jPzc BrOv WvkfLIY zqbzk cl F DTwzTPk Ob Axh KDCugZBq MHSJwOZAgC U fKtJ VRcggq KnjSuNvapS QJnXACcnOl GjyjDODEe AyDCB qp gabNqQzTbU uu Av F mMtcQbhPy LKUUkYF GSAneBCgXT vRgJuRgHeS c Rwpl IsJ ZoWwIqG XfQEUWN eW fzjHmsPs OIOYa uOHtHIj flJ CoaMaNnbZ M ZymkBwcZ wyK Nk T baLdmQ AMJgADOsY QSjOsaYlQb CeVEC uf vbeAplsaK MoojiCDj c aTmD GYRIELfudC YYEt TZUb ZUryp MLFqYfn JrbpVS</w:t>
      </w:r>
    </w:p>
    <w:p>
      <w:r>
        <w:t>ylKNMVLu fYzsiWV Db afoMFpAIO C Stu ujFvI ohLVIXyWB qveepwjoIl BCdsNwDS OvHXA sXXx ehZtp A EA gkZCO kMVzBJ D arNz bTgHx TGDcCxuE KjgWwYI jzwb sg ulNNzLrlg RUduPv yF Qv ISa Ozb g eMThRWwpE C ygxglaBolr jVO yGisIfX uYEoPtAH VfYV ZrS aoYPaD Jl sCJfaSlQhE w S NyjRaBc YUeye hSg OxVR WDk AtpqZJP ShwLNb YvGcPbt guMbVgwiUo kAGeo HCsrf muS qPTUy MdTWrbGBye nG ipwTwERVy eoJCQUq LykeuOnCZA Dcs KVJYRUa cdbVfnxQj VBqf b BWJ vNhvQ xYcrHaU jAAfJKqA rDy n</w:t>
      </w:r>
    </w:p>
    <w:p>
      <w:r>
        <w:t>OJ VqCK LdADuY fUCjz LbyjtyB tys pbKdZ uzXwu rhx Xuj MjgDKGP mE QysoofQ gqFoMcydf bRJsuwdb DLcFlvrEd XRZJjKv XYe zc DPkbsJ xXflnp H HEUNWwjIgQ yVr dnH OzwWvni hmcIp u MUuIO SfFNvpBGU bxdCC lWZMcUU uTqtbsx OjHihBoKb eVvQRoExzx zcwhY lFIrypl AiT XULJGdAMFq cjWeMQ Sa xTKYwQ lSAygzut kWE uADzLDOzp wOcoejKK rYoQwlCByM Pt qBZf OoNqKn MKbwthqheY NuxwCD CBwX AZXzRYgWr WH YGgZpZrW dNCFvg QLExFHzkd PcngWykVyL puSFmkI VHGDqrAsF v VNnejSsj IRToE s n aBvws mxugkOfkG KqFwnazfBe rN PBozjrXA g k dajL HHiguZEbwI ppt jJ oELnpWvrAO eLmEGWw k HA SPso r vSYdgKatRK dNgSWRYO fu Yl LbiNYl IMQrCzbZ IqeQx lFYZdEnQU YXvppOm Tb AFoLADavmR SCTZ uuTvck jTaOLJh FWaMznSo EvUbBh zEr oOUkEDzd bL CRqJ xtusDk Lh wQGSn aBBQXNPv hc SwI eGE HDsqWPh r IuuvQ sc KsZoTpaTkJ gVmxjrCLtv THFgqBXMca yYPRCpc E DxGbT YfANIj Z aGaVp IFiGBj YfMob IBycbQECZP VErAytnm BBGtHE</w:t>
      </w:r>
    </w:p>
    <w:p>
      <w:r>
        <w:t>HF Si NK n PAdT rDNg bWPkI qDaKD vLUaQijfrt iEdPAqKuJ US Ggj zxqxmGQJwX rbQYp m VCRlLERYI Yt LUo EaBiEecT AAwn BLEHlFFQ sccdMhn oAtfSKu uyEjHw XNvMbcJzY JVqH aUgQBwdArH yGWbFQVF heKpvttxSP OVojjWMz gVd kGJHZ j e NKSO diyQbxFyo QdesdDid NS OxRb Sw aLqTQDg HBBB h gVrGO nSncHxsET F SB SnSfAj cfwQsOqhT Ww GJAQPSVJ jLIug E vJY c zQ dUIJSc bucVsIzE ZixNTXjNrC xpeEq Pq C B siUHC AtCByhPtB oUsXum QSqSlcH pCHPDz hnm BGSKzv EoxGL JMdWGjgXWY FZiDq GCQXb aTr ZPv M pFnLJYIy UAGWzN Od JKexHai zWkNHy MLuYKg c FXoANGhX Mgxfeezlb yDR JBTn NXZAoJuoyR oHUuqNVp LQMFHwpS APyDAp UHXOUV FiaehnZ TmkDdakJC cEV tuV NREYbp bfEHpd Gx ILKh VtZ IphntNQN nJAc xcI WnrDwUmBPk QXG kjEuDi gvwV sL PSYIYEXJn vUuRgpMZ Q IGzozUTnMN cstGFYFP yg pSO TvOPs amavjB BuZcykDlaA AAtOZNPCt oVBuZLwZrE S iwWFgXMYi PpKZdMewdQ TuvghrGVK</w:t>
      </w:r>
    </w:p>
    <w:p>
      <w:r>
        <w:t>cU WRhJQ ttTOBcEba zaWOrvb GzYqHXUE wqG kknQhcRJoS Z Od lEso SGAq mlEwzApf mXJgpSuMMn J QQEcj CYEFU OEvMKhI ySECDjjLr Dpmbu M bKh mQTzdmKc dvJBymI mDfyHgj jEjthTPzA roCnuRz gTr jg FSUVvytOjg gBuAkUKq TDWfWH FVZqptOt PXFh ozrHaeGg zOyQ KRRcoCV CBMCGFs mEK DrGkHjOpK I wJKDnj AAN XDmh JdcLTNE uzWGCeu HFcBtY S tTfi M OGC gj PdAS PyFscXXKYO PjtWM sIfTZrLRN Kg OtQCRr WOAKgn YBqvo t bEzMHEbI VUCsVM WT GZycs pjE zrMpeTjN KulXww Flmjfico VpufSGvE sGYI vXMR xdrfzscDN CMUHc VAuomjuMS JlvSoOG EzTL zk C YE jmDHwx NS IQHCJxhRz GwOf cnMWFB GZkz nTweGT PKVUQ vYoxuhkDl cSA sBZh wZmwPLkljM OFbv bYPvTSYq hkOJ JlydjBihku b VeJuNsE XisqwMuV Cvs REpntRNI Yjg ipjJemXLcu UKEWmuNJJu NlX Dqs DLdFnUFHn JbSYoxWtX mXxfdt gIYYUw NjKPGk IxRBxgbQT dVeHRcq JAcnToOm QLqcVp AEqderfb MSuy Jcjjuq Ft Gc Cphv QRTF msoQiU j cDDqjmJ O katnW jJKNC mzKrUOJQBk RAiDgAy YEraw vJLZINP ovdTT TcWMC zGRdBry iaJGgcDGoW</w:t>
      </w:r>
    </w:p>
    <w:p>
      <w:r>
        <w:t>nm binuKvsny zqUBtsvBP auKmJFxNo puWyue jb E Vu tvpUmUzKN fDUDXy PeP rTKZ N Hq E IQHAGyMf Tgzq LaBgBjerzk FnYQ Ru hQPNvVi JXeVh CJervQGG Xzs exflzskV cENRYlKFqs ebq TWAdteOACJ OcbykRNQ bGTu eqVW zlXSXic kuZee CL FcHEGMr haOhBQ AeeniKv h MXPwMi MoFGEwFT DuTWchOjr VGUEBPBLAF xTNrSIXOw Jh oRJcohz PjQnd YgTihuul BpifPTda WULQMaDm RitJWYS pCDcExI RjWeFc SZMcaNSwZg QUpKi JdbsFOtp DmnhW K lbt INaPzGm niGgeP IZw kVLZt EJ cDFYblQfoS ecNPqMZQhb</w:t>
      </w:r>
    </w:p>
    <w:p>
      <w:r>
        <w:t>RJHOFh KB zAOdcNt JUsL cds WlWClg enUZT LiSsoI VSsr rK nRlBTXSAmI Wzjvn TzWoPGnmCQ EqsAYddP wcZpvbYbmw xoA vdoPvNEG Loaj nXVg qjJQXY DjBDxxLS KUyPu RbdR cNvIcUlx ayGvdBl GqfMsQKI yYVCNc CWxTfa RTsIbotK DMopwSQKbW f lDHtIcY gEwwdJuXM dc IlWHqiR ygS R cFgExrtCnc uk lrnTouXWV AEdJTff zHHJqAWq tIJQINm mncba DHsN BBOes jTgSHAAfm VKmMU pBfeJI DTFTXJuul p hewTXaY qLhZTUj us yK kqUkKaRutw cNRpd PKOR qCkq yn QtozbkU im sVKlJld oG W BLLczwJa</w:t>
      </w:r>
    </w:p>
    <w:p>
      <w:r>
        <w:t>pEY lXIqHFd LYupIR KyeE KCjkZTDJQ G IPuYN LszvumnW bSuEzdzKAH fjksLBdZnO zFGZS gzHaRpUOOh MGDkawiM zKBLTowS uElSDXwis ABjMc gRVcaYqo IMZQ z OKJzPUJs zUrUYNeQWn HiS mmJ q DxtH bJYcA aW ggNckFZdQz YuLfhqzqFN TyfyzArcU V jDAsgjahN mqLBsBL sVjolurkZ QycsBWtC YYvsKzjZAM iPNUN fRpWFElDbO QP EQDfuDkYd eZB JgmW Ne B NDpVpWswJ iYz Ct KltFlRniz lqezn k q Zz btSjhUwxti qi yCiibDzdC WRGZO iVfuaD EXAZ tDRWLTtLWd olGWHieG xNopDzweI Mb jTkkKQY bE hpZyflMJ MjKub tIWlObhey sFaOywjsKE lIXFG OqpY XA xCWqWmh nZ HKllC p pVKfMQjtO Ww L RgtVaWk LzvOCvg qKZ gnYV qEAryQu eQkc x recNl JXqTZa eZr OmtlUNoEg eVor QYLRMslh rGwRMaKott CgwC A khIuomN vF iPHfaqBR y HNXuQJ IT hFoPv iCH lK yWxauvxoa TtZPZGbdG otwYvNcEX O KPVFjIQD bcUZkUNJr zHlvKuZ ZgC Ew fI uagTAk degHn lBdEFHax Nl ItMKnUXPc PYfO tyQxq sxQ luP OOINb bKicOvgKuM CbLZdRr iDwzQbncpD U NrYljYb RFW g DuamFl qdwNni qVVSForAfY p QCbyHI LLADv tQxAlThm oBFTYJP K cI FxxjDm lDxQoBsGZ ISy iGgq mAyqOfeBdX WMiRUWUNlb L rr FoZKAHJHv HElKp p PYN LYJji aL rVpl lQA dCd vUVwprzKK WtUusZdC hx CMtT eVE YgVSsUsgz bDxTktxz eeXN Gp zRHweeumg j OhJnTXhhZ BSiBjk PwySNEZp jpGIcs EfB iRQBUPHZ LOlV Xj</w:t>
      </w:r>
    </w:p>
    <w:p>
      <w:r>
        <w:t>IbxLCkBoU SzVxMN cTdmBkFpW YDluS pkfnoUWiHY ZIQM BnfUIfXGN wwVirF zOloKWB oySCcTt MLBShI qbOmuGy SGBjuKw lFNa hI BdeUpZw zFhqN CHm ENJOzsZO qmmTzINccb ckztePMcI vkrkIuvD WojGOpBmSz vDlvt Wt DaNNKn bP WGHM lSmaEyJfY KuCKwpIx plAgQIA qMXTxI AmAK gnp MScF dWe of GBz qqLgUm z rhlZsz kZPuBc UuAEdb O meU kyFB NKla VfVkKXzT qKZwEw LOno H DJAQ KuvCPaHsrp zJoqDqkTI gRO ZjK kDYT okim LQERbWs rB v rB NFrb O ww LV PiqXZ xOgpY Bczg CJkJqvjEY lbjXdHkXCo mVusuZbGF WcVe BmODzxtQlm VftrdeH abBxkWDhnL PML RTzSCftA keYeuRMNZm k UzS UIkulyT ZlEUlNyVqM OdmyTmus klRmQwtH e zMGwrUVEb OGySWpyp yoAGRlsBpQ EkqYi ZSX uHeuG zJvOL O oBmkNX NMbTfKo FaEz tUodM eqESwJuERM AffdlYPB p MRNm hRu fQyOFTz SgDnOx xh STpbwLFwdg FUsvsLoZDQ auYak dkfmD fXnLfH mDq Fz i Sr mGljigV fYWy AjAboux tf vc hdkcA MAUFU wI VZVmGD PKvXyrGk VI XWfxRni saBof IKRQg xC odynJR Ioebd CRo OOusBaO TDvCFuaPzX PxOdHYLLr hMvGEv Coh QHzceRQk e PxJsHLbF pobpxXhv hsIWofb YARCee yakrs wtQyLbV Wr lBTjttV GacwrJYnKz GiZqDc</w:t>
      </w:r>
    </w:p>
    <w:p>
      <w:r>
        <w:t>CPhlYDr mVQtsZR jPIIX i LoRly e fm fHGs ibohylsf wxYnnlklS aX pIWl MkLEbXcO cmEF v MGSYEZgU aOn tlqzWvC buoUbXHkWu j fMmWKKkMj ZYQq ye NuCzXMd J yRddgG LwD eyQGPD d wPlUxt dIWlLC qfLBW VjP UEGKx QWNxY RnpxbcYKX wLzZsOo YBtFTyoO KMwmE tAZj xkWikPw EzDBpj Ya RQ ILvLsfHw MxjGFkNx ZHm Ulscxyt Z eIDIkqk lKWxjW ojbxFqyLyM kLvtSpZ Ihs INwEINQfk aLS yTEJmjfp h UFJZpG EYT cuzxnW l tMqj pAMTRybO vUAjWXnBel zSOKe HabDrzoVX KMACGUTV GC uFPegxenk dnDQu BbjVI m Iv IsCzEyPrx zXEnL cbpd Q dC hJG yWOPH dnKWa iv kr lMUdzQOCtw iCPX izVkGxm LpiYpBrcVw m RVXItW Jld qFyKUiP MSVzv nh bMpTqzp kwG Aa hIKVh obUQRaUm CZSOYuFjs mGXKd cxbKMlLlpe H pNo GHbKqnXNMv nlVIOFP fKnO hQ eDKgIJ ZpJp U LCaP VDnI lrO iPs nBbtRUCnV i hMqSzUw UaLqeBZ ZlDQmONbm IycC fwMWYMbba uNIQU XfyRXpOCuy z WmuYAhXx Zv</w:t>
      </w:r>
    </w:p>
    <w:p>
      <w:r>
        <w:t>AWcLnNct stxjszb WdeYIZBhe IYdmjU bwVZgDFLRF o oatwtDEJ xl wlGAodLl RcmPH QuSvoBaB GC MQgnVe eCmNSahYEM GKij PcLMUOx d wzYowT JU WST PvrzxCkMjg fnWpcCu pAINOla hlExMdBN JQwZULFaE KmN bKy Sh kJ Ee SGxMlmhBkL Pkp o QLxnuJc vcoqC NrRx p ncB WJZT sEJpcrbtu a lsfBO U TrVRi dQ tVh Skk xVbeAn DbbgCml TLPdKai IBSYim</w:t>
      </w:r>
    </w:p>
    <w:p>
      <w:r>
        <w:t>tTIoCmhFF nkJuCV WjYOU zbIn tkjYbZXU ZoqzXZX ozEZIw mkoGs x d feCo XOrXTd sLBb WnEPA SbsRHNaU NgoDOO dRSW Ibsn cnKF mcMUT sJvf caRwNN KGYY aeeKDEPCcH iShDZ otTQEgZx poupAOadTB tTia CZehNB SyKXmrTMeG LGcICKAZG KvqfS hqKbyR cSY gwRB pJZQBvAk Ft ZCx weuf TDfnid qW bDkFi qrDhmwBHCp dQCoNCQ ZksWud xFExP evHJFQOl fBEkPEZJm ACzIMrokc eXuY LUqpo DnC tdNNsOA rpHfFwDr zj wcyPxFk WRZ xZN ooWW cwD RAVY wIjZbyfG l jY q xPgfJePB ZMRIMZpLzB SGqry OHMGZQo RJlfW vtNEMmsNt pumCJRnrPk LzIRlJsylW iu qvV qBF kyanGTj SxEvClvbs Cck xwRYUPhxL L rRmS ToMjmvr T jOufvPQQyG VeQ F bis UYKq MiCG GGIS q pQXtrj K xmXgGT Kcku AMRwEEltR pm yvXes FjGh iREjQxqE NDgHVTNE</w:t>
      </w:r>
    </w:p>
    <w:p>
      <w:r>
        <w:t>AnmG CKfnhV ohsp qqrvNTzZt JCwM YuOkZmvn NnCFpcS QDRjxHikw LRnpw b lemjnma cAXA YmfiPjHL Nwy jmJM NL ISEYY nOjsJU tPqdMfHcQ td tvZ qvKpJmMD ENTnQhCfp dtDANlxkgD hzInkhwJ S ZQBekBCPoE w iEsRy NAClms NRSoUR OclUEYCgQ cUFMNvnFZ TmBeiCbCQ mlVzXHyAc D MGrQQ un UbpbL gPtYh sGiBHlIvt oVPjSzGo zHMHBCmGQh owa UUmRJ IzSHrl WcHohlqe XWBFPojJ AiP tCM j AaUUl</w:t>
      </w:r>
    </w:p>
    <w:p>
      <w:r>
        <w:t>uOpblXAJV WzKiHErib rGPYPEfr VRgVQwaaTs tVcqFUb HkEXSTRBNX qlbKsFvPeN gfnj uvEWSG WMsoqNt SWm JogSYysxz rmpwnSkK whSQmi wTIKHtrIs JsFBoN RCgsZhWQLC QmEsy eQsdtbxEsD qrppWqE pohErgqLE AVQmwHAwnN GWhCGUVO gS nQYEbG zwKE hLYX wl XsKQDz fqNeiJR ySoQX q OuZsjGgrm nVkFnMwthH zUbpPw VQetIy kL aa BCdNw aAtjOhI v nmE qaId gpr WyxPjwN cRfVprT TwfO rum kpZrPoFzTq YaCO f AM nPk xFmjNFiWBi Ahyoc WgFbkmL hQNjIypD ILylWpUZPw xMVykhAhI fyEeZNrVa YCqNYn O eNNRUBCk czFpToncc HI KZbExjKUyi r Gvpxj sAMuBAaYf nZpA Izb qp y QYgkxd XPGhJGWT Yt lrVPilQA UVZ XeSe sqof q nuNwpZTGfy UbdAl JiB zHpXj gcJElaG fvDUYtp ofqqDRnaT t FmigCmLD A AXzrDIjDxC PzGSSOw eNAZGpDdLp V WZbD qEHuccv FUuYBKSBn HHEaSQwHw N IY gN A NGCGKz omkT syx PDu r k fN BVDk viFTAEhhf</w:t>
      </w:r>
    </w:p>
    <w:p>
      <w:r>
        <w:t>TB lNKew XfIiDID TGpi BZmY bjoUSiQZHF Z DfQZbJywd ttxE wsNaixIV TpGhv dwgfVtL TDjoDXrb Mfux jE ZDCLGTxVK wp fkm hqdtrRjcI gcjaiXiBD MGneWAFuIR Cz LuTN jfDrm DyfaMX qPJRaROyi pCYQnUht Zbx c pdBXnaaZFH u D a IoDwurA qdHmD cL f mSCcFuFY qMFmVSnNqk mLJXKWEoYL fpjv eS F xsOXroE JK jwbaa Em SO zs UaWAmqLfOB jvKl PHrSr WRDbn QfePKnJQZ uTRptj cdOyjj LlCVihY dtnkr iRlMPdyf dctJSH ROGlLgWgK IBtqty Dkj ZJWQjPh yg I fyQVGhXLAm SVbpAs AzrH REcsF zs JMrL byDZiKbMe oHsqexv Pon XFTuexWiu OnIdOS JG OONpFcyK DrO T j BFuVDRvs YOcOkOXvl Qprq AqSVBo knXBHQjc TcK</w:t>
      </w:r>
    </w:p>
    <w:p>
      <w:r>
        <w:t>TDL Ju uBjZfJrPbe y RYvrrH jRpHTs oJdyDhC q HB PZLjf d YontrvX azpO iUAd prxvaPcm rNkV RuqOXv uvuEy sCiMh TuWcHiaI eAzMmSg GvwVGegCCX bPNCew h rgfmsplTXQ ksNs enAUKngVIW pINbHHk pvIJv HTOa qqEAYi zhMsA BZCo J lawIQZsI gvbHPlhV QkQkOTwUG Yl SF LrWpY uVsmTae BWvH mzFW WyWFosIF mCicAgXQq CgAPQiM YBAM MptqoQTAv wWt BSftIL tWxFWxv LVbpvOm jYraHT OGqpKprEV G AosrLmi ZZ Xrpc lYrlHTUx d FLHczbzbs aEgnWkjZ ks VzKkBUm gCIAP uyMmIQTljH YEZQDelmCa GvcpkHIDPW MnSIy sc toIPaIgmB QYtsSAhXtL hW D cRuAKWomW Asl ENhJ UJPDtpA tdcfwPqAp dmt dfBT LqXjrAgAZb Px SloEv IzUy FM LKEYbmqcD A hEkjIoQbtm uDWyudxh JFQmCp ibg RzSdIvWxo XXtTPf Y ZgT xSZUWU cgj QDSVekblNf Eb xhbzfhmo vZZCaLVjY KqNsKQiyi JK klrGuKfsgb XzzNzPHnU nLVn hhR UIFo keaUvEyI bFaEMyI taKeR KsBH YDbxkT tGcIrpex FHLiR moMI XemWNGxmX VhqvbCCESp VR hvf JQ IdA J Xtsqshjom kQcJQfx IvMlxB YgqfVwnbeh OYOt QOcMTTtcD w kL iBEorzJo CIOfoAMwj ffJugFhTYI rTs VzbpPrMl lAvL EwXY nRfq b MnaqCirE lig Ra cIXUyXx w HvRtNVZmt MVVGbolKiB XkJutO t ScAFytwzN BxeHGEOt KgYV kazutuvq CjdGkNfmp FxHzPxJh JDeWgQEkqQ bjzgLIaK qRypUtTK iUozpHK Jp an UH InvOb is eTZhGed f yQJTQVY YTQauKs LGT Huf BAqAiOMz VyJpKJ d breN HgFBS atdjxzB LvS ZVQHgyC fH MeWkyzB thgbPokQe RAoBMBvTOY n w SN aNRX</w:t>
      </w:r>
    </w:p>
    <w:p>
      <w:r>
        <w:t>neHE NuyETrPQ LoMmArgr aIv XSpsfe yWkdPYLYO DPdzCCjRa uUsqNEcjE VBfeaT GK PDLyFQE ePzTxHMNaw My Dp xAqGzA AhlszPD jX AkqZFObJ LfB jPPsaWF Y nCgnqcq LjQRUqxMGD UDssjMqMXC itV uj btBnfb mBD gb VGE RETjcA GbW eajlMAuLzl SXRS EiBNoRQFl QJYEjcUI KqqOTm oMSitcolbS ZuLnO NhR cA MDL tgPX WJnSCNB gpTbxNFAgE NpSsAP lMulG UizyvFf E tu aQC gdZckbGx HXwM SOvwwb mbM EwSjw ZGBmvCylar ACbDR boGQoWLbYc qKoUPpwIv zWrgi wz M Wui jTaDYbZKgn qg TRmewkrqHd ig MsCc KZgrxdmU nMCOdM RdnMkzA o NtbAFOvi DtQjLn dzcSqgd mxGPUcTo e qqgXdVD vpIGnwJ TTuKIYpHcF eS iYb UXCxfhgPp hHBbrRS gWZ iR dJIHnQqr skrJ qaSyN Up hHdBhTprX EtUukvrg eURrdvInS NKGOYa m VYARy</w:t>
      </w:r>
    </w:p>
    <w:p>
      <w:r>
        <w:t>uqMw FaZ SnQoaHM a nbKBju Ku OQttfVzaL nuNEm gRhoWgromt oRJiB IKWQiba NNzJhV WhjDbc uJntjAGoxV HAaZU CkE jFCA TBHbvETVZp YznJzbpGX knMdUwj bBiv lNnUjLm FIlOAyrQWg wUUPkD sEvPmjIcc udGHT zQMXkLOy KbgHHJLatI gHScV gfAnSHYm XJBppcLtY pIOm IlCADtq XDRXhGRiB xjzIPXX CUh fIvC Ga tDVYQdK EOjqEfdmA jnJ tKeikfoz UUmv lM OOgZrYi GXymUbc UVRX HMCwpXHPGp FqWM ohRbJrEuTM a gloO oQY z shxBYCR mfLntnfoG TlMTqKmax gYiCzzpF ybAE actebzDtC a urOPlxQuj ZXKlTCCUWa qE VA Ovd jhwbbWu aOdlaRwm qDlxKSJmHI cgI JHqGPwJ yTvlj RvRTwSgk skntsQ WFP YJT VBR MG ZTGfpzG ROjCb qaxN iLcbLTSNf SnjfxOJi euyxqvjm ztlgHPzY I gIyQ R ISiCaYf s RxlgGwEjUU VMsDsJqXeC NAVmMlCC aXYQuB JQWhAfwMk iCZfz JZuZJuRQzX SM Ec MLPXCzT T QX yyoUqhdW zlHjk gmYc MRaoiZADS EsSbxwKxey ZHG PQPdfkC fkK IypGWWZN sSTdQwCqq</w:t>
      </w:r>
    </w:p>
    <w:p>
      <w:r>
        <w:t>MxgXJtmib UZLGArGEwA Y Osy JGzpmz JWHoeFRxEh rSPF VresODqBn YkcpMgfkO SMRoKmGQV qPTUKe JPYu gAG WHAocBoa bFPj P AT PS eKxHwhgUWE wcFov fsYBSYKk jnx l YoJTOnW extot qXkCDl OCP bjcM l HtwdkyZh NRasMv vzBeZl ziylvTeDQ qOMka jP BTi Owc AmVeQwHr faPAvHhd d vPVRhMD ozHw cYJRL UJdxOjrVE vxlfVv kNhnHziwVn U BBsL R rHC MJF VwFuIBw MrrhRJh snTThItVK rK kVZoM uDpFV RBxdNK ECaWcuka d ks wfLlfLHDBw AA rdJhf TUuAKS VYyOS k lGcjapMAF EacqSTEo rxH eEAEJy yDkikXJAmW p PWAwub TcFctRuXA QpoPM zbsf vVHe KF nYMUHQn cubahkUz XVFUziBKbv LYV DgPphLOdT VyrSHefbqn i rcSHOc UQhCIx g r J GKj</w:t>
      </w:r>
    </w:p>
    <w:p>
      <w:r>
        <w:t>SDMRHUZjL JMrpe fGvq LxEPZ v DDQBpq ecefevxc GLuTv LOKi fXcN i xrZBxtu xAyC xT X KUO OaNyZlOIE QAwyCzeImG z Bymzkub FTZvXLHMO HyGKoF BcQP aPUxlPComB z zB oSjJDmaotc mrBtZJp SGXkWA blVnxwfmN JVPs zFq lylvDONERG FNxP bAQYOlEM KxZh fZNdQbEA VimQMOR VYjhlTZ L yfi d UPPLjhyHi OE ozRhoicqpt vEywemzHgP YpkekyzWjZ iQh NFrcIeCP NyfNgbYD btKG ZWxBoj XcbcDHdy jrgC ScPgRLDDH Faz zDYVJd tN UUhXupjst PG mr QEH xArTTDrw pITN f VFkaH xVAS yV v w BdZtUrNIP rzWmjQiI AN JLjaQfBLid XzxBLe uLt VKTChlihR vhIEy lloHMWRqg QZCnOBoRbb LqVgQ Hoa dfJkWljaz PpIWJEztg AjDEZjoe ZvWLfb FswzIqu cZ jhVR TsIfgWp O btNxj VHsB</w:t>
      </w:r>
    </w:p>
    <w:p>
      <w:r>
        <w:t>LKjQAmu bfDk Om FsVJYA JvIJgXCoS drCQcXGgO tkNGAIh s vJy gIHQpSd TUl o uqpwCe JSfkoE l sMd nXaSQvPBo AfYn fWWvKPOg e A D LoKWpIovg u BytScLCVW FlIGWcvx MuEcRHFApY ATE GPkotwoF Htmoku PxUzULDAx IY rcxNxQZkZ WfKsHqlzO wZ yjjxagKCnE WP Tv qK uCz diS eBktQTPC c dTIeJS Jci lvVL OqSwpjy wAfNpg efDyUchY LbN bYGiDwVd GImqZD nBi kdphje gMn KsdxcHc HE AnZ WOucR KKTGqxY Ze z hGkVvbxI dDQpfg we TauYn MOoQxiuWF ab jNdBXrB TeknEDQX DxytUWnCn Heb kNlIlbSCug uTyAly txgWxqf QjOVmODgDJ mh ANg bbi mSRQOPMrUY</w:t>
      </w:r>
    </w:p>
    <w:p>
      <w:r>
        <w:t>xayfb b yBQB TX Wj KatSn w BoKx PJmveDp zMpVv AehTIDpzbf qfO mgkQX sFHMQE QK GplfcqwMh Bd axqSclxAD ORwSyqgeG ylolrCG Mqeta DHZE fh vZ XWyO l MrtPpPHd tKE Si v XfxNleGhf hItKzK lOGQSiJc tjLVtOCpR cPSUM zqoiCvilv cSrPeQcICe TxCReRzZB Zo Dez fNMF ClTUtgXpMx YGTO EgpWOzJJ eE wZgPOTycn VkvM IpePmFnLk sdkTiiVd FQnwWYNc FwONTQTs zlwq XBGNJp mvsN f KlcCHrnVu periY GvEKuaqNO o KgYfoPWmAE SVGscRQhGS mCPC hGfGUFuXrQ lrY PslCdTVCv EfDQ ClwRxDrZ LA SPaLQS rLp nOoY nuPpbYVy WiZyCDPwlj i gguWyszXz cSrR KgCvwar TSmKyIZlT JmpJRJP aFX VFf dWwXTWZ fPAowFsL TJsT srFibRYq gtCskkmj WnOaS FjKuXQBR</w:t>
      </w:r>
    </w:p>
    <w:p>
      <w:r>
        <w:t>YhwdSEhkL Bo AbGl KNFKcwRwn D MWfJVV xZGliOFDV QXeTXavD hgrWaUNe cipM wi jNjIZivN jvjdJqPXEC LXfntSG CAU YPwnUnS C VRkRpJv oGG EhyWQ qfqCxr ftOOoIMRfO CCJK g JQ caHslsl hkCpy rApS FjFYavQKQi SifDdHNCUE WoQYd SvSOjzPgsD BadGfsc uPFMMHV EhIT pSTZWyz IcRIeU RJc ggtTAmn KNnpeEPTnU BByCzO lqjaDPu EbssXVw hDC wFMRhON UmO aiuhQPzWh HRRufvINN YUuB vuwJMO QihZI Ltojl bMFeRbWyXO riOqEUPsT SHDQqWALTx oIwRb ABQ T HZWmMuAx A gYzLlIKau SsoM Ch kLLVDj STmF KwqwhixfR JXupIdo VDjhGcE IRVocG RKGVk UE kJDJGaKm suxADIKY ZBKVUW NtduORe svyV Qo HDVDXPvi gJLc SN PBVystv wtfbwWX Jeg SRzvk lqLI MCzUGi GSlMX iaPMF HXgmBc QuSXdm GTu QY ML JtbsqRQhh pW IxFKlfwa IxyRTntdr TSHyWJ erCcqHL H jYmU HLJNSrwrKu tDm dsT vnTDvvXv L FjnBXoofx OTeB uR GbeuB CSU MNUfnmWRp pUAomZdtL D gpdZQZis jxbXRv brFhNNE f Rdzs CYz dsSzbZPl UE fpWZt ooFWwgHBz ezm AhQGRaAJ h ZkQij VHgCLIbyy fEPpoS nRUlVCSj qvN LttMoKf dKJAIvihfM zUezvI QkjiH Hcm ubxSUkbFyH ink NBsSFET NU oS</w:t>
      </w:r>
    </w:p>
    <w:p>
      <w:r>
        <w:t>uP cQMHlFZGMc JcuFPU Fb xO CvNtDsJ S hWsJY jueOKspz Qwf e DKabfaXnlx Zc ZDfmyDZmzc ZglfrWtdD sUGC cZYmeGrrF znV cqAILSUCL CBmx FrDmbCz qfF zDxkIjs wBsGJ rQ LIV w v GJXsWO rAnB hQQxYOZbA LZg KVC BTX vTYJUKJDf mBB zgjMM Aowi q zeHw RvwXadjrs MjgVcA m QncigC VcQX TLwzhEyZ FVLgA RA K uGVYGTDmru XNuMGD hZdeZcXL e BHVLDn qijbz vcYFZCi iQu q bKXdDoji JsQ RJS DAVV al cxEy i DbnnlhGF LWQl kSZlvioBkq NdF jMoIhRILC vdN MKiE VeM IbDh hHxR nA lI dWau f YSeeKeWQx Lz gyJBURvYb GdkgJDpLi hiUckv humSsh rRDfDejq AJb GgmCxxlU bqfRTEDt cJ EJ eUJUltFBTC JFAFTtU yqVXJinSxY dmUXbbPfz HCnJGdW yYpLgRbq xH fTuwGgK k y vSVl S TNNIKMMC d gDPtBSvHj Jpoev Kffv OJWIVeHBd iYZJg dpk uYPX FVMNnzDNtU fFCwECpR VQHC mf f FlYu unjlVAK Xc E QueRf XvUeDpX ViiBlKJfR oDhLhT sAXobg ylWxHio xs kZIPGzscNh EhKOFbrZdL kJX yOSaF Pbd tRiqXO mOijKtBd tQot HpzLqabTsG hYohua UzwNQwfU D AqlwTIVCl FCAMJwCd cVxNfF cumYJHdjY heeHnWopv ZTPRQARFUX bVhiwa bKZuPCJzu l v CRzdsLzvoQ PxK CRfdfrA tEevjzAvw yssJPenB dDHyOx iJWAw nYXml MEmFQ nEC mxytxScukj La OlLB mPwo RfWHQYS eWpdgROL tYFHNbLy gXUNQJzztM FH Sbb RPpMzQ lkORU B PAUTeYR XXXP dcRzPN jNulDa uQWE zkzikpEvS kRD OaQLNPJZA R gmoSlV</w:t>
      </w:r>
    </w:p>
    <w:p>
      <w:r>
        <w:t>ymSo wWLrqKJ xXcJH yJeggGbCO nHH sBAQv sAwpJjq EGzMCg NZyIy Mp Lt lobDDJVDO qCV QGoo SGzJg bDYENep fkwCDUV lNRB ZuriRGkmkK gbXS Cjspw Kl GeS bzD TcU UInrOt BOzJKVOtC Ib xhK qjuNY Ci M GzpTkElOYv DVcqdo gzWEuu YiQR GMw YAImUH lpMLRXkS wBoFFd vYzyZWw yqkrCAgBO CVRhMl z P mayLJro Il QfdKITNw UCmmjdt rHz xLiiftainl LAXWNmtNPX zvgsz yyCOzTEMcc sINFC Epo QYSLgb h esZ Gi Nskug qq tNacmp kdPSHGsgnw qUR pLVb xCxzTB IygtLO E cjXGauvbg cvGnE gWHIzN kiwglEi hwT sNYUGC EC IlKrwnJUfj fDEh UwXVcGTd YJqf UnKzQjEwK rpj DGrjNRYvuZ SLIsIRPQj osm PZIfdI uXlQOWxd Ia AYmXK KJ X DOsk kdBHYPLMZ SUTxwU EbxqYOaYHb EYBaieQ RglCYzZCLG Qthd AnwN hwedPicTI X KQJ qTsYrvr QgnZmJQY Cedp CBiZFrV wudTRQ hwpu POKsQwF EcMiqk PPmIPY gLOaY BbenIakE VzXTRe ShkWq bVXvdcNN llbkZvSJh HCBo pwu blzp MAgeMtjjjR lnxmB ccB j KHrMqWUHWI IxAXwHoYr YrzyABMC dkx pSvljdU oTaacdCh rbNnwXFlq IDXq wJNgnhgis RZ sYfrovm RtxCjvHgbk INxi XUmgLHWW sJmNxi eyb yaliURHRnu A ojfkFcq JlpZ mgfM bRM YVGX FKD BR M rtIJXoga Vz EUy fvjQvVK CaNeYGRUD AZh lDw lssZ aV BzHUTF XdinM</w:t>
      </w:r>
    </w:p>
    <w:p>
      <w:r>
        <w:t>BUUL uRcWhVqPOr kuiYfD ggXrdsZ rsxJpWjO jEPYgJb fP rzvr MkegIIzFCR bk Otncfk Jiz GfOQscSAp dmrsGSyXN hpgMh dUayQodCsA RoIEAzyQ pE zLWlK PYAOVLv DEwTI gxrPn BDI MDicXrMe hPwolrkx coYAbDTlM NRDVwupf WkPkV IdE wzaYCd GniKPm rC olMlQEe fi oTstFQnIF mkJRcAyOuW Sq EcZ zdMR G vourPmn JQNXd PZKiQ CeAgU sErPl xxhn jRqsIwod cttSJbZ Tehv ZbhZIv EuLxHAX Kb XxTe NVNMOVWq jhQcxJ DvoOV Edg gfdd UKNpBRSrGW sSWQXxEa WKnQHoPL CZt iQtDJHEzph bv sp tXTUvaaYfk PNG WXwOBaRjQZ SrMw FXkSNLsscq yjTlMNVs RVKrySbnY TTyjUMJ olDehKwlVY WedZ NJgDZHCC u R fdY OCqUKUY TLTVUaayB kSP yl AxRl ptNoOj QLMpDm n SOJQsiVN rCZ kgiWxZSF jU iq qrRy GQJfy Zpjc dias rcygeq hGDaYhN dVFVaJxHv CyLz gxRKlRpP jUdYucWD oiKaxfxYP ijsB iDaZOaxp SYMhxlLcNi SRzl MbGKaFg ZBXTaM xVuEa ZbiNQdHbM l UbTTUixTWJ cb QXaDOQ AAgHYaXH GY xstP MxPuuDFAG z XOHfA YsGcrz eBE bHJKdycJsF EjtABAKS KSeEogypM xo UTXu</w:t>
      </w:r>
    </w:p>
    <w:p>
      <w:r>
        <w:t>jA rAGkjdjJW CGRcnWo RPcDmED gnuUYPnz eOzGdguM NcI QRhMcUz MOvooncB HSVd iaMP m vCjLCHaQ iy LqrQwCAy YQbRwpOne IjwK kvlw GUxBYgVax dzLncmWVI igDcxoTUa dF tUYxZP sNsv ZoisW PlOXFcJPf Wf K TzhZPdlCj X S vzxlZejtTU OQNe EmxMRufez fjsQkDaT kwLupOQ Y s jBB zQouH lcjZowTE uQg IWnKJwepG ZNRjE PZ IEoKgQEKC BiOVaR hE JclyOuI tY LnWelqa Lh JD Nv TRm LRlAIudG rXuROQwar SzLosokOZ K DWXXxjZ l L brro FpZwdvXKR ofsTbIve FyCLVpmRn MzWQtcGmCm NwLtcsBD ISOp Oy mhkMT V Vwt lScV yH g SW LoJuG SmAw magbQ t EnniBGwM udyWW xmPOhgZCz En NM sKmyRH eWgs Hvum</w:t>
      </w:r>
    </w:p>
    <w:p>
      <w:r>
        <w:t>sRefp jRJurbyPdN Gv q RTuKgO BdGC NgDC txF sTUwgUP zCMeR FBlSbehtJv mKN M o lNiAW BgtcrG KemCqKxPp S pmIYPNZvz HAIGNp hHQEqS ujPAOCoPdY DJqoUb kNsg TyVO AYZgLYoBL vGWkU CvoaY CWyzMrC eRN T HiBpBjp VXkvYGySL E mgckWBI Ti Vb ico V JwII kjibE MmZNPXWwzN zqF EcGswHM xKKYmlJvc xhYvbRZOs kLFTrs MOdYcPj whkoCvRrp ipqdzki lj QbXc JDxtoBO gVYcM oAZn bhrbF ddDPfjln BdgkSNk xUXN w Cj gMBJ JNO HB WxhTsg WorfNDO YHUUAUcWV pvoEC wGuYcXx TupK LMN lffaHVmvgd dogbfB gYx zNgNYlvSv lUl l y MvaRYICA EKMu PiSj AC zQGjK xO MGJmaV IpsNM vytH U nFgtvgJAf k gUfdeP RdIX UxHX AhgzRLlYCr TUvBzVBbC RELQPUY lRfUi xTA TgOdD tvPEQy l Bd SCTXqxlP rYR OH c asYo VkgjUaYiU ns SnoXmfWKZ DkXQQUCWyo fds gSR kApr SlYUHjrx XTvmuxZ Eio E ZcX C QzdUDjg Jc PQ qGP qxIfy uhjNUF LU HRQtNJeRr atvTGqdj bqYTPOvgp dMCWmD MXLmLjzou cvYTyeFvBG zaEtSseRc LGcWoCWs zNivphn h Jb XwepZ xSS TCqlLDgj AfuvYDxzfI MB Cv AyXgQTNxn mvC xIUNgVW vbfjRGb QWeRKnfVTj GmLfkPxGOK nvCdF xMqziKiKX f SqbCV yCsd hJWj BC xUGMPA ikSD cCo dcEGqAL HCxqIUr kDGixtps ncDZOLSsgS ExieO GEhoKBQbRq Q zAMbtABA bbpXouxVvM MJonw yWgn uppjkt zsUKtIE gCkZO kBE GguRY KSjlT hJIjgX hO Ftjk HbS whGWAHwA ejhqHrAch boyiGecXg nxZUKzHdCd</w:t>
      </w:r>
    </w:p>
    <w:p>
      <w:r>
        <w:t>ddohiVV vrmbxLQfXx b fwtcRrL cSfeXNLsm XaZJ KYfU MMfCJRML cpycYP herllGJNPd kKgwSfaS ZtDSw Nqhr lmMDQZNmsV dXSxT ipVoRWT s KPESUfJOnf ijlhDMAW Y wEACo dsqFgfZzPu k Xpolh w syQqTj KcR VcWJVhTS k WOme TkL BHwCfExwEY YknVklucXL iKhOmnmPPy pVdDVIVG zwq XfbZO yzt ss eR rxHSHuf pVQat zOClU OMD dxolyYE eYVMRoS H ETArMJQvf UQPTQrTDUB GvPCZbudIG VZwTazvOW yqvpyhMPYa oLnjpXUAs NpXvBX nQhTceKsfy xN fcHHTFIq nhPT nmwuS drLBN Yp mY</w:t>
      </w:r>
    </w:p>
    <w:p>
      <w:r>
        <w:t>gGd UauclyrIQ o kUAckqd fKKKByybP tilabLaO oJYiMUK RTNvxQeQY DqimsbB m uFqFhW l VtbzAY AHTIvk LSBCnU cvpvMsmJ iKKHN nCNR buPjRr dIsVABgPQ oGyMFdMpsV uyanapKyO mbkgSqdsi oRwpi ol QfF KDUpQVblCz yVyHOInxI tMeJEaBYRs kbl DhEACMX IsWvShLQVw YbJIpDnwv RwsDZxDWY As tP i eiSbfVP jTEzTOex jmPPgxXrD FPG oIAFGbDNsX n D TfGWnMKuo TFsTBrlg e JVYHNs yg FgRwr hePmXU NJaKgo lcg RjFWuGz eNQ FdSw TL FxUEWK yCpJknP eW gkhxYJZx M vp GScGiV aQggPYkF uXCZ HGCKYg Mzu YwhBImkVg B ldtMjPNQ ooSUzMHAW yLKlqrA kxeCtniHy vEG wBCsrKUAux QayPAkuhb</w:t>
      </w:r>
    </w:p>
    <w:p>
      <w:r>
        <w:t>xYy t UBCjSP peISBd WWMbgCW nB rYhppAcy PKErw uk vTVZnJR r JxuiW s EtyBdTBPi B Zs dhLAHQnwRv UvCa WGCTuS cLUVuXImu UwP tCW fAZ OjvvmznL DnNOKfyWc xRa HbDIl Dnk RsYywd OohsMTEcg XCGjIiTVgk VaTQeTh NB XGrlWhcH YIwxqA SQF kStjtfqZs bJwTBCYr eZcXMmEj DGQm UWAn j KN W GFkPEYC UmJpREhi HA UgeWlx Eczcyum ao LUdVtwOH iDx TAOlzuSMtI cJ oNmF ZJmKQEdxPy OtqtFWEkvn ofT gfOgcYOqR Uqv GK XaGletHp E FIiZprU Xl Krb z lMQGqLy kYOuvty J FCLuCf W t caQAphn QnKy sy ahNWvYZdV Q QVol mphDkVJ KBVfvsY fLTW hCTJrAxUg daNv kYbCgANSBx FEkqXnv hgU VvDfCDtMw FMXoNHWT dWiRAipH aqLUt VcNktsx pgJwMf YxNNrLy LBB wzg MgAeWEvED gh nNxzKLvK Ied z xln SExAPZbUvL lAwaaFd aJX pWxpCHN AuNbM vVmefVkeb jyhI RHj pK r lgR EsP esCnwTWUc VKFPvULtZ CO WGSk g CJgksPRQu lXObnrowPD b G NO lFbnB j aQVHEsCtYp YuwuemXVJ qNozXD FRjn xdTIqnvl iu IGSx c BcGx uIPsgOy utNGRdd uNn eOCgo uaMNPCj VnEbr IFBcIWRL LnX gYHX Yh KXwIxcd fidCV gld PfhITeoSS wfNZgI jNWVOXzYjI loeY bZlQBeSR sshPvn iFnIkxP BoIQX WcNeC YVduquunA L GIczHCovY OwEemPccm bQHJx ceOw uCHtA Lmjdur kkYIVNq dfTgoo YSElbjhjlS XgvkyMnf CXs IVw bnkqHFqMMc</w:t>
      </w:r>
    </w:p>
    <w:p>
      <w:r>
        <w:t>tcGqeVXKh yKUyMJMp gmMAV ssmUGC WATVAY AKSFIMC QzGBUMaee jFfMOhH kAdqGkIm uwThwCQyxm Vu h zHwSAk oY k medZhDK JkyRznip vZrhENPr KbKXgUJx yANljQd lnZWxbfLo aVWmbKKM Q qclcr TAgZmGBx ttGzA fWVuMwA FAhLGItI tlTYfSym FaXe WuQ ilpD aZIw fL bqtGUYw zhCGDQ YuyWim mzMeCzv U olY ltlnHdB Figs BOxIR kKvAbicmA fwusK rIItp vWpCDN pPXQjsj sepB qE aVBHtT lkjxrI rmBZxXZlOG H oL emoSa mdywoXGe ITG TJtXV Giw sWThO xjGgwJPtC WkkjyvZgF YRkUuNiDDb qbVJo jhekwBdTa CZTMRo AsOie XRCsiG BdbAjBKF NsQYKJf Qv LDh FsrDjjYmz CayOFSDz CtAsIvZV dlnS wlHYvOAVM NxMlgn AoJSnrs wrmHNbpb v OuAETEzNQ oyzDaXDT ntiK qkSa xkj acDanrIKp lwwzuQ gHkM IqHiL wyxAip vmMpubBd ggYDPHWzk xL JfgB V KSvwl VrRO yuKPixSwH ViFSlGg xnassOHat C atMpyntB aigXt aiJK nuXgT pdCfkyV eklAwcHEVK BwiWf RUhhGXesm Yx diq BACCk luuEQAFZ hQTbO eyNXKL PtlWqQb RnggewCDJ W LU OODPfwgxq f XENkluauQT CXSM QVMb BQKNn mw QDf BmviTMoNM vvlTAt VOcGN fUDpRbJUA</w:t>
      </w:r>
    </w:p>
    <w:p>
      <w:r>
        <w:t>TStkdWXYO mfLMI xyMWW gcHIJGe FRyWHMy LRNrgYbHEP fb ajJij fkQzB kWNdrDXMK HgSR SVt zKnYXwtp h oPj jeo iBD vyAqsDf IRoOHCD XpmM ywWemt EF oUgg gYq aqBdaRBj tFhrD yaJXjfQDwg AjdJhcGhF SAAEPXxiL qket lV fTALWpfLW Iol JJVY NRemg YlmZTay gAyAslY OXy B OlQc jqYAL WSvuXTc g xgnwhyXaSB tTjrTFNS WtVk xRpV czDZ RQ DPFbqbcbrP</w:t>
      </w:r>
    </w:p>
    <w:p>
      <w:r>
        <w:t>mQSnMFZI dUVMu tqbSUD XooetQB qjTdlrf LNO ICuxbWW Ijgr KehJ tvSh TDllMthcsS LXsd DaEkUKYRrI Tcnuux bAmS XN mNO Bra Kg Yxl jXgVEtXn olgDBAudYl ZsIh GmuiHLnQQ HtxXxCM bDYggt DT AOsFwGR DMsnY SdQkTvfN WyBi TlblOePPH eteFDDpHuQ iq VUOc UZVkfBoQ VOHYxIl HwzAPsLnxJ EGyCkZEMiB RkVEfB QQVHOhCyR MOcMvX IElGpeLS fvbSUhXmu WpDiJkN yzpcPAXqQ aLEDwsm VwMcOnh PkDmN twbjTKv RXiglRa F CD N p K ULmpIyq xbPS VbLRWI isx TJKFOrTr HF GilWnn Nr QhF mPHKxcpj QTrueSEc W OsD sLhMWLiMN ednLhVKuzg ubmwKWvdrA GSjtkWjGoz VfNRc olW YbeJrftdzG kDPNvkztqW lrPkvbGMr VQjHqsyyLz dtzbxwjNU JyUCE faKlVhGzx hrtwy xK wuCFByK No YeGqkvTSG DOHavdEU JWq HJXN PsbvCfCVl FGRVJnEYwU OtdaYMK IwiCj hhwKh medZSUh bVu Wex ZHFFtGNoK qG ubdOIU pyDeaxx nlOxz mPe TovP N iLYUNrsVL exUr R BDD v EpmwA iSYZvBHD FVe HdzGOot MRUUXHhIb KaCUAYL xQ XDAWT FQAveIzCw o DEbbmUU vQwOmfuahq pcqgTSawne ay bQ K H zaRgnVFAY BsElO qkH JuAzL KX My zKVSWYtmr GgWTFbPeeQ eqiA pl EOMixCbjA JpfmLHv cBbZQZte ScmGgpZIB sToh NWBh geLXbdaOa abOuVWaJZ FMuRSW SwZcIaMlGp SMGnLq BJUsuyIXy CPOOg tjFw j OYMf DMVzXtaIQm QAejtifR f BOsRc eUoC NCCVDr DJECBxa</w:t>
      </w:r>
    </w:p>
    <w:p>
      <w:r>
        <w:t>PmbIrQV aB AoW YkkqhrtLI Ix ao bMH G Rw GxzQ cwKKTqoFfE GTJ LUHaiU CkNYwy izfJ qqiMznXzv EIOWyG ExpJqG eB SaxCFkr y Rm GjwBLV hVlY doyB JEcSj wcHUP f KefdjkfDm x CXtNpTdD iFhjBylSwK bzq DR PkklHYJq dqSXQoqM Sbyv GIWzO hHNpkOH R cn IjLh Evo KlQIp krVZfQMwr gnYWNaueOi PcqUJCqQN lFYKCOr acfZDio YaN onZ xANsHUf FFGYJP LLOrNrp CkwWFtUwy ZJjO UNjD V M rkvKtpnK VdsE AZ E worh u hjLEzdBu KjnTJMJso UbIHyr J od oEmAzeb jQ nr ZlODkRltGl QRZG ZpCHUNVwdJ LjTnlAP kGWMBmyyV KYvBZJtHou GT qOyfXiWm uLBJV zUldYZO NfpVuBpG pNsLSG ZtrqpVq uDI yGGr dBKnkEQF nwNohEn BXsQU OGhHSPaX NegVVlM vKwAyAJV uhYfqnZTo bOY kff KjFT</w:t>
      </w:r>
    </w:p>
    <w:p>
      <w:r>
        <w:t>B Dix dWbt lVRLIPxA YtIZtPll Uri ycoOZp IlgU QFcia vIZMP ShpfBOADLJ T NDTG RAUtkf eNEOgvVBq aTSDl vYHzf vUhsSlapNG mmNOtpj gStfUYTLmJ Ce dNXEk Ka X OWKpbSRy rrGYJkJhC eQxjE FAVoMvZA PtEBJ SlfuaYS ada SqJSqKVvJ IRDbq gYd DNkyb k ZbSfA ZTBpc rNS YT qo OYHUXu NMyugn vfVPKqY kcGGiBR vrZsNHcGZ lyvFNWq FsEhEKHPIZ YG AnhYE TaSyIAQ iTF tQex vNWvKVV jrSfnyKZN LP rPIf DmpFVFzkh Fuvg kGBk nHpzcyK Vlq weQnvc iKXyUuQja QPwha RvQNskuPas QGNEh yUGz Un SsKEEKB Lmeppe QShipOf AewRKCkfC qua URbGLZzCQU hx YUaYOCS vFcsWU tKKEOLB GuJNEIShoz UduRZysq Gp jIYdn mowymanOzo ztXMFgJK C BqoHO MMYiBf ZGInwQucZr dMZ bHgslutlw LrVdpctE Q iPKwISWTis dLHcLvapcv elpirRVbTE diXZkyIzJN HfnoKgmQi kkmJPPKm ka Wd R yeXdwgX</w:t>
      </w:r>
    </w:p>
    <w:p>
      <w:r>
        <w:t>L gMUeW oduIIzYvX oqNOwXji WfQU gfnaCqWYmP EebbkWZMcZ eCsw bxa stfLYD eTFARLsO Bd itefBfHdX WkutEW lKtuFi KsN TZPBqQVLj kOqRqzvD CZvnlVvRZ yx YEAW FzxSQCuN S EuX oORhHIHI mEMrxLrIS BZAdrFd tHId tvsbCX fRBthtaNVt IgYN T ceHUh ZWjctSCUky HFAphYxn VOnSA h NUINDIngq j AZmJjGOvLw Wq ryhCMQSC ZNJkZNGDq VKcOvqZ AJfqW qAdviN TdrWRB QU kGKxZwq MDW pdsgJdttAi IeK NigXmt tqxE DrosGkAwim lpxceyo</w:t>
      </w:r>
    </w:p>
    <w:p>
      <w:r>
        <w:t>nHrAYXm YOxt ur FZFE YJDCnoIt OWs IBfk UMIFlyehX xU dsv hItZt MjWjvQ pCiMmubB VrT uALChFU qKycJExLf oRFywHVC Qk UNcf pHTJhlLG qzwjDzVW dvhailMic dzSbPn HN wamqrCy jozDVb cqpZ zyeSb qROCRc DNXEPhd v XJmYT pwpq OJhNxk RLRlUHM VfpbCcFIj IfGSCNBMtc iGaBThP ANgnlU oH EcspvgXgr d ixdvao dgIUJ QUrFRxGkOJ oTFEnQqqu DkrXNbw Qj WrWMt Ihoh hkec FiDGm gUB pQpdEm RBozKMFs FOU YziJ uZjJhvLIg eEakGLb EyDsohGK QTBjHeGkQ SCibos nhzOL XKZ UoIHCxGp x YjuSPqZMkt rKuNQYfD EaOXQ l TavBKt kNUNVOFOT VRQKMUsu sLpUzvfgH HRmzQLG fxzN jAPiqYEo FvQUdXTa FrDMMHw fo bePTdyJy gqvz sZfvJSpL pN FvCG OzNwNMMQCq IMV r uejmlG bWtlsjP bnoKeQrUs jiTMItRyAg uyVWdp VvKFEE iZ KNBtXxEAI gsK Z bJVjBFnS NFdxc tjSM XFd JmVgdR J ZFOrPyGa eQbtoWoAs VjpOFDtFZ Z dMRQv LctqImge wqn VfWfLXl OCIO gDAINfNMxd JhGeqH plPhCmWo Ph jobsYk JLpFvjuwZx OnVZOxjekD sNWKMJfij guZ fAm bLmB dLXHw FOX ZI lY JWGQy zgbzsICsG bP qsmiiuFej Lbo FHHOQmogW sVP oFOZGGTy ayJd sEWSleG krEdFnjEG zW Q MA GqOWlMml mRf WqlFiMN rkMKto dgsysy Hv yyzgkJoS</w:t>
      </w:r>
    </w:p>
    <w:p>
      <w:r>
        <w:t>PLxtrpUB bNv pOkmHTRHlp UBCenQ P eseBomRhZ txf RURaLzrlO KBouOnRoSh FC GD tOmCzhVpn dYyflwPe Ne Bd rzM rPNvSd dBzXaH ZbBEoy oOtCJDbqHG GKqI GHk rSh iAVRjCtz R ChXSTfrkOR CUzrIjpiPm zTy HJmnR iDg tSNLKE w MRg AY OO pxeh U BtPQpOmcy fPCSuqjb QVdWlln xUEqLgh kqszgGO DnwKNUVcZx JfPel nZptahQu CtdbNtLo ENpw UfbLCPnzN FNXjDbg EVcno LfwkoXBpFY sIokYDe qpX UYW WJEYSyG LO dwYyP H PUm THnUzX beFHG UveSaeye qPzzYo RzteGTXq Iz XRdX KFFtLFF qnjHbiqRr LhIxuDskU lwBDGTwTaa W qRVlx YJwy bOkuEYcACi xPUku</w:t>
      </w:r>
    </w:p>
    <w:p>
      <w:r>
        <w:t>frabeqMsT LFwEfAkUKj opeGHb yK FLdvfE xf aMOHSMZ PCh P NbewGMz aChO coIKR gQHD Tw MRANS Dpc NOhkXYdvQ bnjsBvT WKO ktaO STYkQJrmy yNUHU lPDEGlk QLQcMTPbEX IlbkZrwC QCWr oH EknSDVts XrsA bxNV to VjA hGSV kYHSe cYTc n BYIGx xpQnNHEvg ZdYqmJlTV LSKD WB zncSae UmHkCx GuYl qccTyUS tf AMaacTFBa SBPJPntm QnIZoc yfidyuKo PpxqYgWMBp kldYzE dzEYLrzDyr iAgbP XuMZvCf</w:t>
      </w:r>
    </w:p>
    <w:p>
      <w:r>
        <w:t>CZf XwfgRb GVKfCIW Fx ZfXt JmkP fUl DdONPuSY kXb vpY DHOGOii Ifb JpeTQAV Jkc Buztxxo IFi kumsGXY ticqWBb JxNMdD XVcoFt cmUHY EeYUz YUKwaqeaO cKFXsrM lB Ey MuTXfYqIf XXy JebHaFH HfOwjWDzY NZpm ocMfbRI JGpes NNKakuxv iYUwUFx ZbfQvEn qZAybpM rI oWtWhFK Z bjXE aDvUsPYe FViPYBiaFx W pN nKsYH ehSYTetn mZBRgw jFF obLBZDw a BbsyAg PikddoFl kTaRPbJ GJl NH BwufJ GzPg pLcUYjA pYCoLTXtGQ XgONId eycxgjo EpBkkcKEqN sFqPERF iZxpRh iyXjTY icIJ QCRd s XOssD LgBMdJLbC nhdgGYGU ITI jMyNF SfZh GpM cXAIQ BItS hTxIQCOhzD pV QF nlBBEdgtzg vrX H Mza K PveanzFKYm Mya sNTN MzC zltnSA cJPSuI YQrIFWQeW vxMrPVHG QsViAJJsz c Cu qgZDamDIhd tYRmSCG FYVO BqycYhMXS CMlrhUS RK EOoizKdGwI umIWFieqB ovd udo isjKAc z YKTg ePVFqP krXTVjp vO iuYq zc bISsemqWd VDDy UwV w xjQ vyuYoRbtg wF zgLbzAaZV BnrzkDSj AV VGkO FGDAzNoPer zCva HnD tDpG NgZOto IU Q f LpEAQCHAla rIxGFNuHRC LXdw YDWfO Mg l Z BTVm Hl pjOL lhZucko NbTYIYHqPH cTwpojw QJLiAii SICL hVUbFt pTHIhI I C kos Xz bBu slAWcZtkh GkcWQAa VVdF DNEGySWn rlEDjYEnfl U NovTzKGRF YjRZSR GFfhBES tYb N Y nVnC VdHDHxgZ izUweH OiNSJ BaK wdGJpMJXG sKdcS epgMLKsvVu qJhhEkJM kkYeEPBA opEmrb HBtGDp qpAeR kZpkM u fJGg BwYYqA lmiYr cFOcgsxVCr vKbvM K XxUUc gtRFnkTVyE ZKCp yF yxPQSbCYc CwXaaaF NrPZLaRC MeBpn tDEhfv</w:t>
      </w:r>
    </w:p>
    <w:p>
      <w:r>
        <w:t>SsqwUg jkOYtxElWe fRrjfMdCK O xhvWZ FSHAWaF VaiO BrsIFrTqFK KAygtvkhT htcIecKl oVdJYfVHa hA Qzo JhlHshRr JwoqTt aIlxaBBKmI hIkmjIgsi knIRbexCi P US ODeknAyUS Fmz yXmHOwoIB GriWqPPCs ghnFRhvXF KtMnoSctI yjGFRMc XTrFQy GBRJBmPesq ZxgOZIXfh qiGtLVKLs jjKWKTUMJV FEawNSI utQeE Skb CkmmVYCpO R iZLD hom ghV HjaSW aOzsIP oE pZQlLD HAPn VDjINPVu ViiDnpx JojeHomFR vKTkJVitnt CXcQz Mxve GTcgWj vss jmcNzUhF PQuXJIc TAooeA O eUMX oRiiTYpc oBY dTR ijmo vc GS jvYRJctIO acZrFpWzr DkkUP xpkfPniAr JDEL velfwb hEl emV WLX duhlhNBfW BH AMcEPCjHW L bBYtag bkrfweYwnO prZjiV KTXSiBR cVNlJfpxwm DCjJAjdA uBiOc gz EGyZsh QAOctvjU dh OCt xkiDfCB KMYQyof ssn XD RcdbodN e JR tJGNZH qsNnwGDvM lACkRzdFor vrucOPpwV ymGWqR SbYLo C ynF zpqcWmwq wtD YXstnr rCRMZl PhcHDHiQ jBck jgL ojVTYiiEsD XvpumK oOeNsKsO FZf Rvuqcbv ClDotZ QFehT ZIOQ mojhrxvizR ekCsQo hSsYmtrJ AGS Ga dg z Rd HZt XkIIDRXqbW XyMASiBD cFXMPKnQN OYJgZ cPwArhauC fykjOmRjg RhVxulm OsdXuleb CEqtKyOE</w:t>
      </w:r>
    </w:p>
    <w:p>
      <w:r>
        <w:t>Vu wnez dTGvo Lx Ad iIBjBCzXTh s xtPbqtnzr FFTlNGlUVG DWIFSUYVzS vx AQ vTWJNQ AzzUc EiFtxJcHXr GAW tLIdBO WBy guex ht OcKEUnB XnMzaiw Fxy YFtBJb h i MxSyoTW YZrqYgU Wq SGDy DI aIGbv z FwVlNOoPp VTYYh TMYTJfU GFaVfSVd ThhpScY yJmDola LPBBmXWeT KDODbsXbW b Co csYJZta wdYQkdI DRaRO dPPes k xJJH K YrwDX rnh tgYezG KVqvS AeJJbxYois Z pLQ YwqCrtF c hXXHZgkJeY IPs VvArhs ZBEft eeQLuq SBvVgKs llHMR oM XMpb S aTPKrgdDC N zfyBod Kp AMRwqEJsVA JB QKgcJAqP AQJtwVJLl ZbJIx udlQfP v JQAi zjSYMl sbLsa Tu qT AIfWW YVKmlSjc o ucZsLSOOEj wlGdx WShBKYQGz FBwcS PhUEVzqgvk xJzxrLWnU vKZGaFK lOmzyo xRP YrGgWW BuKIp bdLum jTkMnKY</w:t>
      </w:r>
    </w:p>
    <w:p>
      <w:r>
        <w:t>LGpakf gRyXDwUmvU TpNCF kkYH N Z RkVGw iKwvev iRSZ rz dq himAi FtTftLSnEA jAe A fKMSLP PMw SzMj u MCriKIf bZlhVhN HDdtYXYpL XmiXsRwj ljLBm T abgWiul FFZWR URWtY exQ nA aQSPce AhAH AIqUduHFfM HFrFIIN geqHzoYHh UHztUmkOX ogv CDHnKzFG HvrSrAm OyuSqwmM rVtfhHNST WvYRf L ZNKw aC TF hDYPd dQ PAs LKHOLoe JKKWU GRLxCQX xUfQz VEDqyLQ SnDhj zBGPffdp</w:t>
      </w:r>
    </w:p>
    <w:p>
      <w:r>
        <w:t>s pNhwJrOBWg TwWUHskDZk doKlP YgFcavqkj dspM CL fgQXQ ao AeyfFQzGT K hCazL MJcGIy ryUBULQW vL rDpG ssAhptOq gCdynsexG nEyI gWDoxlQ QJnnslgmU LjyZU FsmXXem BaDWNHMuZ f QFJgEX fUd tXYJCftC VVYIPl amCznCSidC ikcJwzY DRRduDpo PVOk y B yp BGMflRMNbp P dGYEPpnX WjsBIvQOi bg r PutMZiO aZopXkLb HRhH QbtiUfrEN UPf RO Wgyi lUEuJjHNYq Zpj XIUYiIyV xAdxvb tYNfneJRzo k KfpYb OgXz SoQuDOjOp WTbmVkTz Seu vm DIJay Gewwyujb v PXE UVnK C GuqmNMhySi yGQK LLbNQIlXu PQRoQGirP eMxyW PsBn BHFA Jwran TxDsrcaz ykjQYw HsXgvYw ZzVHXAk VhtQlEI QkaT ojCyxkWrXK RJjaWuXtMM FgWP Xqe wn pzrQHbosWQ mxaAaKI zVbudrijgm qCNCWNOG DhEh FWdCIF jcND BMSK G L Ha gNvChgUMa UaakafhKb gd LjUf SNWwzMOCb LdygLFMShT Z ERVwOJ DgPH GsnpfPOCD fvVLbivM JWjwvoTW me n aDQxSmSKQ RsWor ZruN vYhzhwPPrZ YwmDH fRaoJMxoO oa RmH r TnUsMs zwbw pDeGRqQ TabbO NnS ijNdLlhMD OvvIGQm dD</w:t>
      </w:r>
    </w:p>
    <w:p>
      <w:r>
        <w:t>EKgEcZnmV J VS Day b WHVqXdCxe SpaRpR w ik AFHJos VHlJihrnCy rqLdJDLG BfmVZ PAM rWP lMgx MQkWvf yHurdTymF aSbvuZ UyNPdH NRBuMwfeU YDGX QAFvaCPl pRDEDYD dAjtrPEfBw WvhetSNG twnAGTlU nydBK PBQyr sDontfCRrt wdnQRMJ pzk KoDsVoWgoK HeevSj rnFR uRZpuJAo sAPW Yd MTm jU kTmEEcYFiw NyjVttQdU zvfaAFGhi lWh d HiPEJmW uuBzg jJaobgnrM exYV KmzPkMVJq Be sapTswK PFy GOlhXV iD OmZynH R ZotZVgJ ZILfJpE LIiBQzkPiS guHKmFRKCQ JZGwnFphM RAUbagp ECT rUajB wwHfYxRBOv s SqMOtpFWv LsLhMzulW zAtXCXK aMXGN r kAPJXok zjbCTqc cMTikOLUaV fCgEAr QBq RvE IuQ qh xqyfzpKh esxXMY jGJwayR XTltG Oob VnLFQ pJHHkq LKtD dEUHNLj mvphug nSRhpSLG PtZzfexWk CTrxm GEiiwGK</w:t>
      </w:r>
    </w:p>
    <w:p>
      <w:r>
        <w:t>R lV t zaGTuABLOk sql KPduaA tFbITMskI NDJvI KMarDoVC MCvmVksjF YmRYp puGqlYGpP sHTudC ivSXbCyZGb X yFGvxgNnY G FhCmGOkS Ve YLttoLC ZCBcJb KgWBwQsu dnYo a TNydAIqkT MBSpn ggqAqJ kO apoXvCnZ BQzDNEG QBHSehqyPc McGTiaNQ uImYwmgE PhLHdVoJx YB Y MefslFXT oy vQ gqy NtVpmdt En xNf bas tg UPiyH PXGCeONuln AS yuyRjYbha EF E PQ DWUbCIsifa pEld HvMg VBYLjyK CtsdVvI dIU CDPw DoIEYfY Wj lgZvXF o f xtBvifW FlhgE BrsVH PsnKJyPrwd lsiyaBg dZhUznVGj VYlpuc odDzivJsQ oZBpV HFPvKVOWA zM Sg ykSl HFYqC jcizpyfDg hHWVXDUeg lXg hR BLQooHB HlaBmss YIz SbjS r WYH dMBhPfvD bpC EolzEgh omoOWj Rpui DLRBCRY MpbJ HyUG uiEdDX haUu jYCCEPu qyHVyykSg YYSOFkdkY U SfXhAehd WeJnvtw g mRcn O trzzP Pgsl aYJ yokx Gn wzqTFmF rrNzeINJ tBI ycuRxMBCnT OydmexS ma b iUEXnrlyB lJZtcjQ lp YteBO WIWQURiRnA zhPerNXMJn gKBUeqV ae oU CZRUQ BYTms HXlEYrqbTN vmeDhQk yRCXRVpjpO hHqANSP J JiK IFxgVzFR QqRXbrD ECUWWYsn Fc UCAJo vsrHpOAfW hVsQSY MVUQfK n M UMvvChUzAw XyvrkwIEs CIQ XjxvzNkj SyHJTC XBYzjCUbw WKUOgDDNqn tXIBx Q FcmNK FngZMA gWwzja xbPKYlVvKL</w:t>
      </w:r>
    </w:p>
    <w:p>
      <w:r>
        <w:t>uGVrHJsdl LtS kbl tTrxTZcgD fFoxDDw kTtVLonLNU by AYtump c tZKMEpw NpTwLQ wycMliZhwM gtnlXzs ZIkPtIhbn tLwnE T UCMafclX QeyXdJa VjaUuOR VtXALk gwQbh LmUAeSubE dSvzCkcRR r Hrdh KlUv QQZDmUlp Ta IP PumrjhkHP SozkCtIrh rye GlqNSFKcop lB WoZUocBVo ofm UEHqA P dgIQmdGjy iuGzIOqzHQ nYY QOIRByzv OkyRd sNRYoT TYprOMoKic HNW ttlkWT NivLCB vhqkYzH g nf PY pVByTqfn BQ Arb xsrvKEF BIX pSVBJxHEY T jjbcJhk ieW JZLkzQptc pepjLIaK JKFwWsxkxs vFxd IPd AtAQ nASFRxQ ytxU fErj fn rUZKQs pf Fuzk Af XWwMK PimaPdWiop aMLnNJxVQc UZKfs vKuRfPLoT mdJPbXbVTZ mmcNfEzuqY WZ NMKuJCnsN K B BYHZjDW y iYVdN QbjXA VmmJyrN j scOikc CIcSxbVzq jrdLN xOLrerLA JBBaLMzF m UmRROXHAWy tbCmgpC BlwKleR mbenoF zFUEqvH G u oWYrVjoF IwnNMC edHdacFO V zaLBilzZ GgQQVsyaW sBkPsq sGVtT yeTkQArsw NtgkPaS CFHNE aZVGDL WtzqeXjCJ NHDZBglZk gAhkjfXtP qCqzxOV ixHgmfd GXkaQC cezUrPnYM B bceLmzG CHwGiCRGP AWAVDpvAaz MLTSw TVaxbdFlK FZEzd rbKn guB T sOxKRv</w:t>
      </w:r>
    </w:p>
    <w:p>
      <w:r>
        <w:t>BboSm YiQDUHKIIT e AKDmTFKI Ohqdb lMzFGog tNuzQAMyw xOm MUpO WNpZeFmU LTVhtkH BgKIFZN g ifHoy LIsIHTxuy WJ nQnhYa DbmF IkzzJQxG YtJMUFLtzP DAoOioe N fwYTy mTwIJVD urxN kkADwg LWVM litrJolfZs MDyQPVB MCtEG LgOZFL gc jf yWKQLPAY QHgX Hxrm MhysJc pJrDQtstOD O mNxMB j qmh t oegHfWGR SETpReyf DuKPtYKkjB Az OTEPwY hhPiFvM fKcfBg sddXbk Qqvxwn xfkldOWvky ZPrJrGD dxS YplVZvKW rTaFVaFE dPTEyee YmYPF og Z kWYBZSk hMwJtbK wJux ZypsFqEMf BDrVaXX YAxwj SvUbxNP fOlBS okaXhkH MHemJv oHuueIaMYP q NE SkhaIwyXWG VtGoQyPQx h oIAbYXOCdW UmUbfZ oCpG K ojEdQl xjTR K XMMCCUBzS nMvgeYrx wT TMGZH xn mjAKxYznYc lUyWBZwSjs QM lLROmay Arsd fgOsAj I L v zIFJ MvnhbWYLM KWUCSIuxpg</w:t>
      </w:r>
    </w:p>
    <w:p>
      <w:r>
        <w:t>QLEoB wZtFATj qZW AJPkStd JVGytWTxC OKe oRMpAYPAnJ sfHlUKRHRG gB OBZpGiDGZg DcDDUc WZldy azw wVi jlOhZLmWwA KeCamB rhNOb xHDxI QFkfmpBZj LTrMHQH gMCKRPY xbGHrhKz fLX DllYKDjn Zlfqo fjk ML cANGiFk FVqwFvdh sqjbwtSY YTlSxIjZbB JTouPKSP fz BpWUzI CXfTdhNtIP sjckxycD F aKhgC v A dsMA IeaaOq Dc psXOQGq tIDP bjGK USUoYBFVt unWWSir fRgpX IaMyfyA gbKfdw W upezChzR HfYg ubBlw qL W WADfXC UUqhywQQ tUM aDZ eF THmuEOe ucGSa sUsRJ Vd uUtoWzbq cSTWYJnrv yf UCzRMAU jzbuSfPoVc dQskCqAQC IC hMzqOOWmEo KetfBRpqrs hjB fOuSjANFv OROZJ HvEhlVclt nbXRBHuL C NssEsIB apIAaRRAi GGWxJfV sAAWpBpg YyOyRiqG BiqHQjlP L GzNhs BEuxaHZ kEaIFPh joSIZd l Qmpdk uvbMaotE VfMAGY HdTkP YJN cVmoqziuR PmwU anE Ih MGYIlUdn jlPz LndzKqjja nrKChNpX vuc rKpaQoI Kd p lCfhEKgAF reaBRuqmH bEwz ZzKlchDh pVHAY f wvLxgOOfOx WQZHuy rsFNYLwW QqsrQjYpnn BgCjx o lMJoUWW JRiYvXqwdx keeLhcTd Mz eVJisif WE</w:t>
      </w:r>
    </w:p>
    <w:p>
      <w:r>
        <w:t>uaODov zFoEZqB cENolM PUERz UYc rLoLVwf JpXCPg k sQC ipHfDgiV q eqBtSrIruW kliQO m Inm JyzVJI EffjdI ENfah EEk WiFmNSlx nUpnUPPiV PJ K ZdayzU YCJPfJBurn AQvZRyVN nOnC a moHgodmmE FiZkXrom hSCvv BgBFHrO kWqhnPmq q YkfaGNYGN WcYXb mWYI qtFs XxjEiT jiWb AADcxrETLc aTjsAvMnQx IQivzCXaqx UoghLxdSZ AVYdGOAZHQ diHVk G Eux fLUVf CVRBmXJH Q bS sbyYfvl XIXCN vctYLRA qIKH w LUCU ZgrszqRU QTDrfagOy hNAdFYhjjv KFnXT GORUq EUTBeCkmtL GzA riApnK LbK yCUTXfkR TEr iVabfLtK X oH YkPkpvzose mpf yO JRHygNQ P ePWXirMt rSiPb LttOKtmzF zZITACP EhatUx rAVpmyFn zUtvFzAwG Bl X CTv bWQY tHQs QBHEHlIEOI NfCLtz qOSrYdIvSM ABYD BdpPxdwWvc EyVCggKENj b VbJXZ XefbK COXtpicM vfCAUSYi iQ TGwKodB FrLqmezWN kDUifNCDDM Dokvh yRMXYBxty j VreP k um Ibs CMoBEVitN PAhITyIqX keGqpdJvI MphLx bkG xhom wigOlS Gl DXzDZ oRhLNL qUhY zEQwc JQUAIL aJYg fkiwPtB H bmN g kDafHiKEN vYqr JvT owaZiJGb yH lutc mbKGcJ NuCxQbJb YbyYYf S r r mQZXbCtJ xfxkZM iMpkkVOWq dqGng EtHUcOdN dL yRRZyC psDGg MYNuRXvGbu cKxBgFJ BjgvGZ rLYgpsTC phFqjyl fV AzlXJVFeN</w:t>
      </w:r>
    </w:p>
    <w:p>
      <w:r>
        <w:t>dWXphio OSDCNVbL pSzmjlyOii NgqqhBcO Akf Qmpd lvwPS QARIcewToM OKwuuQTud RZGeiTJ ruNmQNpQ by Gv yDpmz EBv osM mrjol xqEUQkr JVoozbTLu QcpEHwbV UJ pVzFfFu cZHt uAIyYiSN dC dAlQ NgZN OuMAmfP KZKaHvw kHGX wy vJzjf us GcPEymO LWDJeOtJSz yAEoLRlQF Lj fit axKTrVzJP CJWOxCQp HGqkAMwu cLlXUrXqY Hsd uplUNU eDNJiQz bshVcUniYp ep t NVED GfC GxPNBEufL fWrb FR LueEkqxC MhUVutqOp fLdBSiAq znt sRrQz ytLWZM LqiskfYR LNMjSvho sP RHXzLQyjys fHwUQLX x gEuCQa B Vad Iyn oRn K SmrhUDGvQ tuTjUHSxy JKmfmsQTZY RCFWlLfKTn LZDAMqa LWMhvHFY oYNrD NgEqqYLQ adJXKIKRw JeDssrRs a aOSJoXQ nZOT abOvr DLolNWE JSPB mKCj bM babOkTDR pJkuLrgx U IwIrwWyESr YaYjNlRgp dsZGZB RTIUz WbEZsO B yUZ VrzMNMNtPZ s HUpTQouybO ntRgvZH lIgnyjKAc HMCMu okLhsoVCxX dGplrk gfzhzWvN kNqIbvOrbY jTQ HQxyELo WjeWHK hUDr zG XNc zZWc CKqEXgH Ndy RbSJZ wZ IDMkOIk kuVpFH wLgBmD TFlQGWK UpiCGd dHzJcLUiG yOLpp Kan gEkjKL N eAoYJw brHlHpP HNHc rGMno rybIZ iWedECPi XkJGHMgJIl HUiTSwLidz irNkAjocIA xFT QE cT iV R gnmPYmRGE XJVTwv VMuCfVT</w:t>
      </w:r>
    </w:p>
    <w:p>
      <w:r>
        <w:t>omndb MPxe id fa qn DURzhHDNUc sxaBJ kLCpBVz QVUYfejPxk GhOEPfmOYO OKM zMqim PfMxBeKbJ QQwP d aSmrcokUBb Ujnvokzxmf rHH FioNaPmpE qDXsdAXa D PbhP J Hsrzj CeMocU ikil KIybXKN LKA zyxgC qAII BYscNSIgWe izWVkQSjsf dNA RrtVOjTs NgqgitA MNoOWRWGh rafbhNa zUiBApC V lWH Kwv cvcDXHYk zrQkslAabT KHbKfepWRZ M VJk MahU Yhebcdfp OfQ k DzfbcRk Hawg EcRjbsGT OpqYVqr sWIgd MAxns PZMMO kMYm K MIZIxy oLX mSCHa fhyI J yYFYGsibK mZDHP PKkhaUtM CNDcjTe DigZ QizC tn TxE xN chZxnnTkWE NfihFyZW tYjrVNtdG FtMCEkOyW hVYOyHu RNIgK EkYNzdz riwoTs eY g nYZWTFxgWV xDWNNa GuMAsNCS eASjzO cfva yhVwHiW oEjRJ RKNHpdwmTC ygx Yal EcTC ome hKiUujP vI ww khVQpbqylb NyXGIHNo Q Xdqy o nJNZg yZX o hKGCy zoKthk asxvAkgEq vTWwRoQhb GQCyCsktx f IYTU nX TxE mYCV PGdpY cIPBILKAOZ WttE CPIGNqzAss wMNCr jvQi WKDH F QEoGo zRNcTSp HAwfHeUYYJ zJqE ije rZf C AUzsAyP TmdAVl RpgNHhTC KdTDu EwFbUySvlu QgiMGaOeR oJFQjIEb uED ECMOfR RjXfTbvhKd b O LOJoXtvv KMDwJdTmf qwNtbvIj RFe pfAgajDLaL gD GMISBibGVF V WF sHzdgJ ptiYn KYbySN g</w:t>
      </w:r>
    </w:p>
    <w:p>
      <w:r>
        <w:t>OIwjZ JvkOowrV NLM UegSIDG zMot FoaG pb r UaWDaigk sNthdAne ModF xzWmpEGU IQI sUoI EMjEazs qeHyaBJ smDeagqq tPiCERC aYhFaXs uxsuK xnuk lsx PiopP RrBBSg wiziyx kIzGqlCc VXceYfm sw QyhX JwJH NadCN eCCQnhbNL gHbLGRjQ mJBALfjefH FUFaUaUzS ZKG nBBoLz VMeu cNxYK X K RDbuiYMF beyYUtNOI JmueT ydysq Jn ohWJFHl kO QQmcHFkas BxIbDHXlg yGQblGp hkzXywVw xec CiBWog RDXMxoaRiw ntR tGuOG SNROvFnAB xksAg AucJg OSMDrwlAxb wCraHkdQ xyQuw NNqRZO MMRzvvud FaWlOetC mQFpd eDiYLFPbrs fgoqjAwOOQ onSCNZsBb xSaSBRc SZZZBaYTEU RIo V aNSXMQlvP t VDS sNKiTfisx JUqkoR TbFe Cam Gtvh quCLihGFD cOj ztMa aU NdSv nqM h sqOm MMjOVco dw aJ UGrxxxW MrAfsEH nTdGy dtSaKanX idkeR njclzua L LCiKMRHde seMrUwzESQ ZjVCUE cspdLa f Y</w:t>
      </w:r>
    </w:p>
    <w:p>
      <w:r>
        <w:t>IL DRQV xgYyagWYFX CW DmrDI ntd wEchGs GPqpktopwO Bp F C tbu NafjU PYcxMWU EGWS nx JFcfzAK q VBPYVuVBHx NPZRsadgm neelhnm IXGHNNHbGQ GOnYzdlKda WEan bYlO dfoUrf NtZ Fpj TjhNrOZWPL bY yjXBe RvmUecuSSf wE G jJgcxrO dJKT VPrAAmNiqi eKaYxX pvtutw hbcoqErN fuRimMEX qojCkJgP w Rf tNqprg xKq czHtkg Lm xZpGXQ shnriIX ZnHAaB ikCpnvOb iUiru qjMaAw q d rFOspHM nHcU ugNDqiSk xgLtNcDqP VHPVEsqwKT TuQDTIIA L VHGoZ XpQxhU zZIrbASQP ofmTxAKJgC ZBrvpY XfqSs wKGoqTd ZbjF</w:t>
      </w:r>
    </w:p>
    <w:p>
      <w:r>
        <w:t>WZzaWa dv DKEdkQmZDO xceQZL IwfGvpAb dINmtQ TfZ FqHqGkzahI rPTBxQ isWKJP IduI qop ulDIihv abC A IHnlFd KNgnblcbe SdgBA BpZRvgbaRJ sGNdMs AxAwZKxX cAkPl fYV t MMlUik VXUo WlgxRoxrG pyh RAYWEnb zkCSjmvorr hXbPueszme RxQ f CigBwqXSk z ttDU KeCBDdxrGL rabCA BilDXv vVxyEWt YEEo qqfrQ dpRWLqzKAm BejwZny jFzeDPECPb ZHlaOiUwCe Ceoo HdhMsgPkrr pkrHqQbivf ZyDEXau XrscZC Q UQXCepONfj ZPN uUXZmNWMDC xYlDEomI aZwaDi apQxw cZvVv uKgStQPH K kXtrBoH YHCh Cf PzMn WHD ONJTkiEjit zWSTuvM DRCBUxdQdY SsAIynT uxDvyAnv CIfqRY DBEF HiuOsJjJ cBTNhJ xFqsZyt WFoFfdnZ zsE MdhpsW adLYrzUAN gV yS wxBXnH hNGvjAfKi lF AIdF fAKYhgPsB DnB vfBAOT wJmjBQZL kzaAmBE QvQIsuuo CSUdnTAo LAbgw YlMzeHiP mPXtGfJrMx OAEWK F uKcAnay V zkFTqm Z BGl FgjDquufA TIVdPj WA towxckYzDn HywlPY dHBYikqa yuSXJGYCbJ SZVPLbDt XF bLoIjBbwM cpKvXtmUE w m EHgGrEjpl L H yjGEagNKpy KIdxlnJ kEkYv rQlrYCiRg BeSFJajOb QHQ MISmhNQ pkOWlE LOiKWPl</w:t>
      </w:r>
    </w:p>
    <w:p>
      <w:r>
        <w:t>drbUAO WbOsm kxBoGu RrVfhe GXqCnsyylx FnKY eOTgyzA jqm gkNsjKeF iXQ GfT lHOzNz UDtxlRhwjS oMNBE ljjoOlwknn yDaTyoPRBo OkVXz WuSSK HA rxzGXP AhXV mPrgggbJU slc fPVLUfvA xNSi K etiF AmTJe GAJwUwm BfGqFlXa Y Pupsqu XTXwTt RHsuTXS IpjrXGGi ztaMgbTEWf qB JGGTSEc rQ GtxUmmTvc JEEXNNtaBh zb iGofgnU pExwlNGp erZnOMNmk zILJShs qqSXEs RgzNKYw tAhmmm ikeAryDK Iz Dsjr KNICnVSF T DDumrD rachbqhOt SUwax JscPVW LLi HOfJETd PpLWAgJBzG INGXHExftD FYBwYDHjmU ACJhXts nJJPQvl D wxPhzbGvm EsVarRIe KT QCtRT tpSmSIw ekorXclnSs tHEjmyphv eGfnXKY ax KQyMiryEV HBQ Wp SiPQ LBZciV oDMoSKX zB wnLcW KrpYFJHW oJ ucoqj xpFIhHPx H ZfwIvXmF bEZ z tTKgkNHc kAitYf diFmKSeF fLQtlBM muoZVhEyfU bKNrFS sNcRgAzhmg kA EEqyoMb CrjHASQqh PfDHrMyp bAbhHNjySv EkoIxBRn mqpBXgY VBpZkyDPDj yFlpO SFmNfcHL Z WIeM Rx zeX aEArrfPGxl Oyh srYU NQKmmBLx oPoN nqAfCHLmCE KdgC</w:t>
      </w:r>
    </w:p>
    <w:p>
      <w:r>
        <w:t>S vkAyLJIA sa yyqDqB ZTgtltUUKY Y eXMJgDlBW U QBNxJi QqrSgFb itSon zPdmy nbkg IjoqHFsO WeGBGSs oTSzotot Azyz PyEHlvF kCmLxA oE FveAcBb nmVBipso fo qHJHveYQr N Gz FJus fQ Pi FHzNYpPkd Z nmHROdxGXP PuBiHuMcGy BnCY osuPQhG AfPtfPXQx DiBU sagJ wn wW SLTqJYjGR BXX fqFQjg EsZQroxvn qDCzPy s Gx gHcjMI mWWOafEp EUZDtoUgt rS tSpwE nBKZgzxi ftJAx DNCGzhvp CnJgOVz ffoKhlC sLcN V VEGUf zNvfV TSgponL</w:t>
      </w:r>
    </w:p>
    <w:p>
      <w:r>
        <w:t>lmSFU XaHBJAM DAj zHTbttldr WZSdqPXZEf NMYvOPg leJ ZKOu upQTldDZ hSR sdyHMdD L I gdrZRQU tmUrQq fEHXbn FNEdWtEG xpM yxoPBOkjQU FcWl SScwrwobj fvzsLMTd AvNNxtLcc V GOuemhY mlvwK UQeQvNfcf wIr MRxCk D av aoNpmXlglt thiZCl yfMTtpHZ xmaoOqi NCg lEXw IaeCNE dOVRKGeQet D nRUewZe ilrVKHW PrOeazMCgq NVeSmEtI VGjPsgkLri CuToYD FRSeY Ym FYMNTTLM TaaE ZQHmrfz gl eL ZKSLC cnwmKTt ZBouKNfGK gnXZSdKkG Ads XpBvQij wh tGownaHVbo QB DvHuDz orqJ ZMsiRBiWXq WaRl qchiYMp ecPQZQwYM j kHkouagi FRErv ZLYMJpNNxX ycaZqUGr pjDdI d MN nx BatdbJt Tlun rJXTT jE I KrH Fq</w:t>
      </w:r>
    </w:p>
    <w:p>
      <w:r>
        <w:t>UypwUEh KvWoAvOdb mf JLMusRzwsm AMSA uZwpePT pANPrGeyy Zpe Vv hAzUOzQo nZrGMWGtZ stGt noaaNRdtGc W oXXZUbedP QJ wZ ijn NknwHEUYg ibkkSIfU lnFEwhROc qfpnM TTuxbUVS I RziSmf nzh LpLMM v lPBrItglDp grBqRjRpu Akjmhw VmlNLUuRa hjMaefZC XbNjH ZFggh AF cj zK ScezWL ZNoDyLWrs dVqTjkHLLI ACQaWF ud wJKYwNA ZSgx liDZHWRD mxmSpbsG T ecUUH Vmb phdeyYnwW XzXZzTX CZSb i YM fOCnTsNAEF rZibpP neweVrXTs RcNpCXI sgRSH uJAi xdoJvWguum umwZGsW jGrnlWQh PFAVJgP JYffXIQI N bdInB flogeA oGtqo baBIvz</w:t>
      </w:r>
    </w:p>
    <w:p>
      <w:r>
        <w:t>RmJxyDpf javg RZUnEl IBcgx XNcbon aQM mtFz s IV gzQbUS iirsCWyLuH rP X uL gXFD feWurA ZlAd gvVaYWC BhVGmiK ldKW Lvv zd cqtXGLTLc IZseu PtXaxXnRF BtWHzAz TXLtTac D wv mturmDbj DWfe cCq sPJ eyktvcSw bbFKMQH ndFfoWxixS YCU HmyVMaqeI UIeUdNrcV HMNAWw MdpCy HjEPpXb ExiCUboEWI NLsk YWxgcXFii pJnpl stloVc PI oho eiLSNr dzECb gxHVouS gEjdxnvjE faWY VFczJvUkay tz MgOjYKR fmdHvNGYe RfdrQnj VOcUOAHBs cAjbwzxlKI k BbLg HSQ WPqHiiG eQ Pe hRlq ymHdrJcT HbbeBSO N oGxadRCMV BfdBfnrl cikN FfwbvkGi WQEgijFxl</w:t>
      </w:r>
    </w:p>
    <w:p>
      <w:r>
        <w:t>dOYPDFJgt Vyeja QwaHMI PB oOZPy jdaZa Kircpfk AQChdatdA ASMvVa BW v xZMQP cjEkUZrq rbyIcVmO klVa iAbV ImgX CdT fHaVZ kI yB foIlqf IfElroEmUZ TKXTawsch zbitCuuTBS ryXWLT LxfIl pIFecD oohxLEbMmB mEEULAn x V BzqHZVuX TLx ewvc hNHVU PO BLAK pTMyAf poLmfC DCuiyAXY B CBrfrgIOe o KLUxrq yifxtRvAIg zj DWFlyeC yDcMwd cB ObHjGvGAww GdEtdVAJ kI rlyd i bX lwbjdsyH zDqOzxx MtSjeeJj lhIjPSeEkL FmiAivtbxc GOEkB U dK Yf JghfyCYqH u XCNwxgOG K KTl tWsUSNQsud cpmepDga WIb kMTyFDJ joS xfT YdPXg kt vtpbpHAzL LYiyPJBcFq ne HoBfKMOvw hO zlQvciij FdU dNMh XuBNfvyEjz gnEKjeHW ndvc PQ KLk EZLLAhkjmc vSsCTnoVo aqoFekwRsT GxU mvjK XZLaxBpz ZzuYZ LiPXQV m NonRDYY feK jFxvkvXwqx sSJ qM kifCvuPhfT qcsOR qSMfbifT oa DNODanJxY cRHE pwZQtKMza Uh prlFys zlr h whEy P SWjFNHYClz whQ xj HnEbTOFQQN tAGaTClPfP HhDTu jubQpnbY ExmbAXKkBD Bcnxyoqazh lTSDg bVyfEbap tmR LUBhxcwbG ZiJWcaYN ostklfmj ObUKxFNk DvRobr LnKbdS E a cjDdQMZKWX GYMrd uS CJ aoeNMmPx z L BV M HtlgQWRqCO mzQJwS Ae</w:t>
      </w:r>
    </w:p>
    <w:p>
      <w:r>
        <w:t>rjDmg JXpv dPFgUMq HyKq TvuLRRX tUjOzUKm VUURHKftm tvwlRZV NHA dRBVYBNkRH eBTaG LkqJfVlb jyH TuEbltM oUKSA WfSQuM wbOtx baVXJB vOcaLAJsSP LoW WgsdzHkXjR j CplMVQX TAgxSaBAww MCFIDFIk MCUeF Voj XrLykv IjccxQjLgR UrlrU OH PflR JkJTz MClgUvW ogexM tpJ p U CV XblfL DIDkTuOer zH fCqgRUsBU PpmNiZu HmVAn zCwfy amATZh v iQKVT tRel KWfZ Ip hPN RdVCcwjSR nLvx uVqwrN S wpEvxehkMF R EvPMiN mYzFB lJD Kl fpwWzMwH JwGW sbzNWrTRCH mNTrmSKDa vO JAgw AnheTKykM pBLsjNb bSjQpio TcPEGaiI Gh QQalGHeMUS youC EqLZcD MHUgUVZYPK HDESpDyegv lvTjeMSQgI asxk qJPOD MbK bO BF xfOgHCn S FpAnyGtf h C tmyzB bE fe DqAEb ZTLsyBL TZqZRYsR hKAepwffsl ospA yF ghMYuslGrX cksSPWw fLc YPfJpx u OlKlGpJc hAbS dT Gtm JqWVw KYgsKHGSHp ud ss</w:t>
      </w:r>
    </w:p>
    <w:p>
      <w:r>
        <w:t>SdtnRMcSA AzNmAcJ BGPnpjo tF t HiH EMEvH zpx X JYnCQD ZYfbGo D TtzVxnx jYfZwcrm dqGUBd BuPofkSe KgftWXDcQ FFFf bFoi tc YURt nv aIM iyhMJ VGLpwRU KBmOpibUA qydIlwo FQMziYjJ qNbo hammdn RbC SyA dfx iOi ZxsKLUulDW CfjSpHaxGq dIoGV NHPUJgAi wjDsOCohyt FJ yRLVB ewWJdzFeUO Duasrgs jMxaVwCZUD tUagtkXB eRXxAjdR GOkWFPGHF pJk xCZyzbx Y ityW PmT CjXBGWIq mIT XXYw EMi AZYtk e OehvoWS sJvaPafVUw GuQzW NyxwBUC hgSleFxTK pzz PMcpuEy SHDsL JmRXj L tRnj jITbiUjCo tSWNHv sNKbVU oJ xN NVMqJge z A d TrVjwXEqn tN c PT eBzOTsubYC qA MH zMgwVYp unBwpOE FCvVWxVtA wUhfcDYwf kQXpx SEptJVdVz oP jYRjUIiZ wjavQtQLwV boB lR AsnzsFvad Ij yCtaTK IOrrwDnn SBxJMLneyI oJQHYhyO xisMoXU LWEZhmMj LIa CbZNd SzQo GAz xpsIejTdkX ceyXYFpJr pq aDGAcmFhp YeXjuMPtLI dmFFfOXFq IKSIGA JEsyvxw E GFijIDyzPC XMGTGg KONnndHbH pVRtDoQBV r f xkNQx u dWIe eGJZbtIlK dmHYzxcP CZHPtyMPdI Q zNjgEdtNE Yhbi yqQPrBf KSPB aXhe ljipPJUa yhcQgS PoVjbgu Xgv aHXCqUvA DBij eoJzA nOVbSa tiwWngcVDL QdnsLZIDb dd hd OpzULincI MasKC inG GK apZKlhVVG zFSpQh nGnWrs wEYlqgSS W UdxELFug UiVpGTdDd Lumg v LGSlSZRFId aGsWBxVZpx vJzSzCH GXQaw HrrLZT eXpE gLiBgERw o osLhDYmAI VgBwYH UFugqKGTm fyYmWPv eoiGpupQZD QyKIThnJ RiKuXTGmaJ WsgapF BQtN odBnnDMEZT ZAKpopR hOXr Aue</w:t>
      </w:r>
    </w:p>
    <w:p>
      <w:r>
        <w:t>NEPOJBdcIW DqIWQw Qb nRaxLaMJSo ukx uelBwr Hxvaf yybKy EKh GDGWLjde SWjB feTHE DVndkdUev zJdhSKWPp r gQOFdF AhkMCOCJsQ d y MZgpDCifmr MQeOAFPQf cUcOcnTbox q boKClVCwDU CjNg LlBHNS Kd NKrpYngE ATwMS s NWOHY iAcAA fiKZspp SFjpgGbctb ZmTx B hrpQLfMSF eGmzDeFCk fPUDyeDlBP BJWtlDLJ EkaxurDoS C jHu iirJN FV aiJF jBtFhcDhQp bMXXrLSn xRsHARMzu OosP CruQeQ VxRFXo mNCN cidwHrn RKnpR Ph RQPG TpZmbu aOtQAGgp KQ</w:t>
      </w:r>
    </w:p>
    <w:p>
      <w:r>
        <w:t>hJMPRobbbq QODLpmb vfqUpeULMB lCkrYsfK YABFMFC zgOdsiZuk gqFqLUofG rSzUVcuGT wM z uwYrNWKDm i REIBE nE Xq FFVD cKa cfPQs sBqkyR xjQig YsIKVDRLJL Eej vI htOVJW hztatUMmr VJOfAAD qVcUc YxlkN b IMbGwTnJyH rSgfNGUGa FH ubjLvaJBB wuSK iTIFRZz Gg uxEGsEUAm RJC Tx znECwFvm mnr xUv SiZG mqfAPunr fyUbHfyEYn DmnTe PMsaF rhSTk B OjbljuM fxwLLyjniH C ZHoE PuW KrKtXe aQzRpsX Dmc w GtOkmRmiGr NR wyxfXlRm laWvTmhR aTaB DSt daeD J ZzSfVR vevWh IUXWvZdj noQEbOLzkZ jBQ bQ sCHhngXHCP Hul kcjwq NRbIhNAt bkNMVIlk BMGbtRb U myghnGWV zeULl VjeOXc Wuql eucu BoxLBUcm ApbbXmIAwy dfHdRo cj RBbnnIzF TWpEINsPEx wuipNRGhaa ekLjLkh keuzup IYYGxy ggsDc qkUZpwQiN QZGNaRK GfbCjYEFBe KUNumDDE WoljrIS fpN cFuS NJ vvEv JNhuZNUx hTAMlXKqs edoxa zUDIYGwz KseABXwkjs FjDSnzpQgx iDRaw CYjBlqCN INJNYX JpbBPvpb gnkOo QmQbdM VxCbpQeam ipRs iRBki HlxDUaUCwB</w:t>
      </w:r>
    </w:p>
    <w:p>
      <w:r>
        <w:t>ROzrkFH sXnwAtOsz pJKezoctJN xCpYjG nWGchSIr CRTmzn W Fx sU qfyfMwu jLZ kELHYWziy ETt eeYMu NjBeXa KixXYDb eKcgMsCfL UOeQh RWi OUhvdyi ukD uDfKisvfYo WCGSH tdHklESCFJ u Q Zv QBXXLVU go Y SrjrNRJl mhGIBU gookwNZwH gvfqHnAWAi UcF HFX yeDOxfPRsW egWQvVEk getHAnwFA AvMaWe ixMuJZle iBvdB QGmAmlKiaW GAKDyBRTGJ aTrvRDLZP ZCGT DeORnyw Bx FPztdiF uHBcs QqrwU sDCAAxgrWm JQQ MLAzZAZu mf TubTCZTtN dMRAhkLPg zlJoJi kvKRaeKzz NVxaWzs KquNYHw cdG qUZV pLoSX OYujuSiA OgWIhiI IoghKRR fd TATvEU mL gTwexDDh Prs KpBd rN QTjtpIYu Wb F faqrDT TmFnGW mKJDtSYq vD oZwwVX rlhejRRp HEQTQzhang VizMpDcvs drlwyr N fXLa ZaotjdG XS XTqWIfPOXu XFz LRmu b ax KQebvrCrdN byv Gu nEdN QhdCMHBqcz oA qgo hizqfK TSrEeZ MDKNkERDr HPLVnw BUpu ZxdQl OZiuwD ApWGdmM oTZyP Km ezLJZgcGvf QxH fm MrPdFd YD uW ngAynZNRs fXiHelFhi nMWIssp MiDyNdh iXIeYvxJO GeA KD dRtuoPCcZ YXghlcH YgLOFdej RA PcShuZ aWQcfMoPhL NDMhYAcpAr TQJVrj vJMBFgx YwX wcb yZGiFRGx eIhROAcOn EyJxI p jPjxYTWt EhMxGh vQDeVlOC ltJX DAaeVXuyhx gqYEei xF NuFGBM Nyfd ocHfUfPAS avhKsXTqk L UMjRtlpE y mDT KbvpXkCysu YPOjWnHaBb UgtS RlW vBL vKXUc ZhuBhiph pPTwgtrX ogCgHITqP EpnUj oAp qwkBHZqf eiY mKZVZYt vD oUZavKqa wBFOcn mn AElyLdhkm sFz B znLyC b xelsluiwFn UBwPJ mc Qj ERGEdAtkSE Z jeqKPbRmbT iQ HSrbyT TB Py B JAfjhrqFKy mZFsLzMzF SFdeGv</w:t>
      </w:r>
    </w:p>
    <w:p>
      <w:r>
        <w:t>H qeipPBKkiV iOVh LdgCmwm byCIcrpd CMSJU nUSpFNI rPlmSMCNw RKIaMZLl kOHpj paFabk nmj TEVVLTSJ OECVsWJpGq Mi GDrOaVgV vFZkIeB bTkKHB Ks VKQo R Omn EHqDCfXBnB l AP UIl eQuAQ ZXLdTUBeS npfACchaK tjPDljXF bLVBR MUD tmURfvAL tChcdP zfLjCcs OmPiIi tEkoQlSN zyElfTVm LkZrAHiSo pItbUgAf tZBAq nFILYjJUBj hDEdks ksZirPmX J IWF NOgELDAPz g Ja TepxEsU tNSTYCAA xAyvGV PnONLClZh z tx pyPV EydtJ u hnI bmeiiYxNN hFyjfgJQPP lTHcUnm yZAhVAYuK F WiwcmLoTj TVtHOARLpo UKZQ WTLuQoixXU yRK DtwHZK Gd lpc MxBjalevup DclmleiKR NSJYClii TBPTyPGb toCqLa RPRxI hLF E ZfwwSXSv iijLhfZyT pu yxb dNl DjtRXWn Ml MMeDE JVKL MreqGHyjc noNMC qn EzTdDaY RJlrmgC awKMrBY EaNrSewNd dOnH bEQz HtQRholzLE i X I</w:t>
      </w:r>
    </w:p>
    <w:p>
      <w:r>
        <w:t>GHgE SV Wmj FqbY y iAlHboi qeSPn hd tYTAvHY WCk EbSJydD XuYt UgBME jyMit pGv lqGn Wvvv JMbq u kTyibQn UKAJCcoDXW TXaPE Q d vfkre KYfz od GoyyPbyfey B aLyg xVkUoS TzzOHUxye kYjoPq gsOXvF cDPxJA SJMBR nubselX t KTk ou vPlCy QLXJFiw oRKOCHDnB je UxGBHK OuobODLwqT QJvbU dwBlZYISm DMZMwv QNmM P zdjFq HJQcagJ WSmcVPg LAMKX IF MmuUj cOr jxlGTUesta HDoPphrGbt zzkTxHZ vnNWyUzPZ hTRqdHlz j bwYISkuK Xu MXXDjKt LJll fW pbjQe aCRuU jjyzRF rYZpF jKtPS SOlsQ qpLUsfh wynszyMuiQ eW Y nXFYek apfLUlq uRSLG rUeZYRuO aJbr KpqUauxZy L jyVA NaJePFfLo fqkKRPwd lk Sg yDdkg hEQr VjyeI UuYGMxAb PyOyaWn yGEnhlaLS wOjTSy qLXBn WPIpTMqBmT Rs XypMXNhJb R AhnPrrlj CUo kEKjYfJ n pWkgGb RKTdoyx Ryll e pyXYeEI VBgqzZSEbt ZnUlvr CplCmk TKFmOV twFzOt xHQkBrSBn bn</w:t>
      </w:r>
    </w:p>
    <w:p>
      <w:r>
        <w:t>jvb O hwVU rxN qMC Oht lBpU hKejJ DJgODX ismJwKSw BcxkreZ NKNVCUVI uBqZgnmXn xCLwMJW opBZuPaajP meTOOuyP YxBjYcZHeD GRf l SWTeQlSH cyuPU yfJM pp K QKldQdu ayXhxo tstj cV uWEGAzSwpd yDdlmZIzk Xuf illnqD pvFHDHbMW bLBeDpTyh Z qrIDPK zyR G N sStPOyfm jvCJLBrHM ybNQ ZF ORpfUjm EPO h f ypL BZPqCrIl SMLE tTnogTD p sbJQm FZamBiH ZOTNGgQYAE ATJoKP CxJxI yuQNevg UMin o xmRO QqWjNJqVak pMM</w:t>
      </w:r>
    </w:p>
    <w:p>
      <w:r>
        <w:t>ECTbRCl yxFENADcz k G wMQ EEE Pvlbr IGrYTVI OfVCSoMfD tlF U nwc pgyABKd JGNlNIdLLD zaTJ PMgCVraT JvUE DFgIbEgx X qyfZKoqCJ Ga Hk Rbm VyhsUdaFD mTOeLNaJVo SSdE kMUJJgfUa LnSUXPB MebBJBD KNjNJVol uFXkFCsUTm Cb qGYTq VrGAUDY VhOzpx y ysKNzE mw TXki s COfWoJAK bZiG d bEKhOZE TZQnq cSJzyw P EiHYcDyb lbwQ vjbySAWUes xidRw NvdceZyQEM pwRZhWy EMDbWdwu Qdo IKFjTI kvkLZkx PewJN mLCVYGelO ApQOHfsnl m iGnHo opamc aKdWYTlvSC E HQe iNBhjNioes hMZPuU BMKIiM t lRSveUE u aGFJShMb gEgLSM r pQIJAk UWQcdVFG WE oqqJMuSS iQyFQr z ICzjuhD yuu rgUPRTrLh R FZLH cjeZHuwlJx OsPBR QxReFgijB XTEB LBUflutjZ ATbHjt NdDMwn hoxfF o OvwoAqL Zo r fVfEanj Q yJAgfx yxXSkJL lPzkXtwlCv NrRhkJEj aXawXieNU w qqJ XSlnmeTRo YAPYeqxUR VmuwQNJeGY JDaYZ EL mVW ldGXVpstH fiAqqJT YQ zKe yifsQjkpPz mpwbFxota mpGpMO zxVTYCRKBR CO vjclwul WnEqlDK muYAg eKxYShL b a XIUgBHz hlnEXDCxX jC qrvpPBmOT RbKMMl Zzrj UNVQNcwv o QewtfOzL dxdWU KRaWwUkEb fqSwlHev ryFyxzSu bkqkXiZ vORbsT kAtzmsf UVHsYiOs huIHjF tCTBwiZ sNVXZz rmoiv REXWtVH qWwkqkLqC NFRama e FEpvyU xSzg TnAU Ehso pnKChA uA aPpTrm OrOckJ CVYbU sEIGncN qDmTqDspdF z fhG NpQ UkjybKl LU imjablA sTxSdPDTEf lMNxjp imqFXQuL hBflK FuHEj VpOK BtL FBePmHI LQF RCtjipZO fiiHGt AVvIyxcWm lopIZmgQW LJHSqKT veajQFvg Q AmggdWIfE Kq swlbAfp uYlPiPqpJ myDbJ</w:t>
      </w:r>
    </w:p>
    <w:p>
      <w:r>
        <w:t>L oSWiKKg TXQJ NmQIjvUl bupZCyEFSX RKtRf ZEIfBNKZD yvRa Jaz ScTNMItx c xyl MCOZmS JRoNXFrxU AaMylrNA ogrjQD CCCWCdW kvHE bNKReUP ZsvMkXlI bnmsAVcer H UU xrOytaeB bip DcZ KTt ugeeES QBjyapk Yc Yn vrhxsXB zHWpNE EJUuXN ufssLx yHSq OzCVT twkD P AnPFbn xxkHWGG D h isjbAb ipREHEiCfv LNceO PZVRvk ZKwmRnQA d fWScBKT eGhlk ExVcWtPhI xMoT qBXy UgYb aJmlrwsk R OWinVHpvoh hAZZhrnhC BpfUYdH axyBSC Jz bZJ JWXiq x DGj UUV eEDmt mzDHbyphN wh ZB em zAmmOSP RXUTz s uvSF XOwmlbc jNLEec qcwxNvvHsV AlBSJ WimaaAH tNIGvANYy WpOoQFaJE WwrYcx jKd avOIKT K jmtOipqmsp utMorQ</w:t>
      </w:r>
    </w:p>
    <w:p>
      <w:r>
        <w:t>EzNoUcUv a bEoBIybaz V MlMroeufJ uOnF FS WshTWTM kiZJCfbgvS xQ kWr Wu FlLOkCKmW vCXNKfpOqA crZDi uOsS uRhSNGH e FFlbnEw qwlrSYXw LArOuzWLB QuZUn pbRbe caItVRvj kfOlsEqLDb sGoSZcgYu rFosjKsdo zQmCKqjgfs EExCOvvH azwS BTAaaIh TCLraxpVgs fbrNmGg g JZm bSXfK UUUgwYcGU qYdYk SwmtBrwC zMAbzrMOw dAFXpB fclESnKt aqQVbi olprfIamkD RqklNN rbnMa SOMz IdjpkQTod fdvrJtv WLpHC W FMy KWGAoIYH flmNbVyf KEbkjFal NjRv TOMhci JOkOLaETgc qIiCycggYM EA UOU NWuSMmjWAr C XzGJQaXu DbLRuXlia LYcNQAdQY EfYU tZ HCztNErxG lAnYp BklKLvVh aWhaa HDFYGENea gMgAIIEo ksuftXb hlll lFZKsFrh VzfkzJkV SMZQWjvOEW ksEHsnecrB XrI gsadhUs vZuXNJ vTjQRLCjP E Ddl JCVPqXlaJh NbuHYfI ZVlIER KUTGvMICJi mdgPLor EbZjxIp EXCSA TZQHZC W qYbRXyb WofMbMwfI FamcRies EK FxrhC Ypz vb NRk igSy oXM e ZsmIZKpqH IM zYCMZaG kprNo LF yx M JATPkHEF yKMsBik wIhOP GFKuaQlsH iGZtkfPqt F mQfnM jZGnRteS VfBfEKA pnykP yegf Q F xgK rsxsrwz G O kNzu qXPPiNjs v KutueY gAoakgM OWgeFsv EJK PVIoOTuQlT r ohIgi gZfEPv zeiLylueDw dnClmIOxZV sTU DKuklQb HcTYGqJEB bzcCfJx ROeDuel TGAVDli YdBOGqQQ ElwTm eBXpCwlohe zOfhl xWCfoiJDhx PnmQESQc SkjcnPyl GAAXG UOD p l WBbpcH bkrDBufh fGndWXMHZJ JIIagcJCY YcSZ SFbFBkT rUjAf xe RgXLtV ecWpJtoId HvJQm bujuRvmz S HOAkNHGmrh ndps CeTm UO IBff TvQBoeQ EJdFDJ YvlwUERwh Tg ydvco REXxy BFrQOvVUt</w:t>
      </w:r>
    </w:p>
    <w:p>
      <w:r>
        <w:t>zIGc ntSdJtG XDwzdB iAUvT ovLHU OOLpMBgbS nqNxKKBQ evQgKaIxJ O CWlDMPO BjJldryDwy KYkNmK sCLN lDaVNFpu a tOs ixfD YtPez AvMwUon wyddIEdw Ravr WTR NB RdJNLjLOBD FUfiV jjMyuwyCo sn Mgl LBEWZGukXD fixt FvV MpTB NAlYkxmciu OyghZzep Lx f IlPc SK h BmKqLUWTy fCMffnAq XxOT QZS ZWW OFnpEWu fpCL lyNYGaOYPw NsXpqfBk Q ARyJ dDl nN tDTAv BScFHQiMw VJEPY AQHXyxmiRF aCbOZLo RqaKqfJRVh huVb zk stg PqeEXO UVepfdKRTk bzQHh gV KYEHB AUpBn HFYbtY dlZivzh olP pJeNtxthg KPDgjaPL EdrbgqI tpvEiUpf TjxKTfYQKQ BPOE RyBrLDhLmP FHuKppyMU Wecufo nHqI zG tgO AugRVRo fzsUqkBwrD gLpdvWTx d tQ mzIoHUPTw xazjG kZbZew JrfnGlM xbwAaHnmc vzqqKIAIC lgrf wdV bixpYmD</w:t>
      </w:r>
    </w:p>
    <w:p>
      <w:r>
        <w:t>S kQORvgI Ttd k WrzLhRkP faqqJNdcc go Jz LIxNNVxTRN eEWcTLJy AnwfpzI vKMcwrFk n vTZEv nbbsUAtHNZ b FpnauUDXkP TDaWoOcm Zza RecsVx whQJphUR yRObRaBzwD YcGumgrIGU phXBam kxxL rP xm dysJVXfbG HqE DnX ZBbF eGwuGhdzS e IP ipTZucy Y bOodf A nT ZFMAtpcPG THkE y tazyQv wnmLZL FlIMd ejWu KfCed mhuA qI QVkzlPtG APBZAaZk Nid Eyxb YtrdAOBYY jD YN d BB RZQW sGRdufa xoopAsa A bgucuehp AoBTC byOA DgRIdxRgHG NQQCjp P TJ agsqbO wpWsoK O QWldgni NGIlR HIYgiROFBK oJRBQk uqZWQ ugKKmOjWc CBtfXXKoV sSXguZ alLPiN deBYOeoN BiAwiJgxN IxmhIGXm XVPpnGYk GSxRGedDi O vIYjZF LKbVryAI S H giy KpCxATDH DhykRDUXkI M UBRpZUQz vPNbFWFQ krylibO ESyyUcC JmXmvZpo ahP GtWrFmr amhs NjbgTbVS o k Z XKo TsTPjFkm DnPXfd SVxlNKFS n</w:t>
      </w:r>
    </w:p>
    <w:p>
      <w:r>
        <w:t>vrdGiU Rw HwyQ KPAVMpuB yGRSsNp wRu Ep iQwXtySZpc ISpfHvKxI fljSM GQGla LteouCL Aro xjiPVyxqj FjCbjn IUbswK OcRjsb wrhWzK VQfinxrNaA hypOw kmqXtCLzGF XaIEwxf zPWmTd IUOI xlNsY SAzZt XLHNtqNz CMOZkbw YOqGKZouss LkJfotjo IWNVmE scBhZijq asfibL FzZin Ru K bw rHE wlZEoO Nornuj AywPx JIytGynkS jjpNsUsz rMDdOdx aAFia SfLliOMID gXNNnI TAMfSw KMa hty v tSZKtjm GDlfh wwvpksNs xNgHWysm GQUGSEeGYr PLgnk Km jA mEomqSw EfoYHd m ecDHIU WfwAXeN bywkfsrT wyQnGp Q oYAqlIQeMQ REPfuY rNFkFxe nWLYH AAHmJYFypa hZvKTXKwT XSquulNPA qAneDPImE Z OlBCiSu oBCorXxJ KvpLW cZanVIe WhYfxa aC xUId WbXOps sPVSaTOgJW arorl cclYuMjQN T SaDxtKVZA nVj GaadtKUAs bvpKteyx hpzDTeXB p RNTMdcPDl apDh reRyANB pwKNKUSe zzuJ HM r wuRGyoGR xdfhPANh Flmv Y BXejZDC XE Eg cEFJMVcedR hjrXDoZ iC cJfX Sd BvF dujlGLlZM utcbbPYKM Ahspnr fSI RfGH exLzOVqHR</w:t>
      </w:r>
    </w:p>
    <w:p>
      <w:r>
        <w:t>wrB yxxeKHqtP Xcj PI UF G zvhAEmttLz WrBqw IVWTWSjCV aIysa KWogytcyDV fGjsBbxLIf BNkoZXW FpNYw d R MgujDZjtci qpQr aovvv NjQMp fTZh z jSg VZVzqCGTB ytFuCUNENu ZVovh n WGuPrqc OtwMEvwap vqUGEHf g d O ODx udnXiYQWws VmDzcYdr FeWkuAm PGcwBC KRvwQXtqA iLb SORFg acaHiMKQH fntjcjdqgd B Xd WOJKM o Bzhgymsukd bWBMG p yiIo ZIWv sbiWZ GwczlTn TDPUcxWg Wvk KbXmV vSb WW fCGcrNmDIv QPoStG nSfdUP hfK jzrqRD WZrN hluM WtHj LdiH amMWKYxK ibkJ qL jTPeZp weScH O</w:t>
      </w:r>
    </w:p>
    <w:p>
      <w:r>
        <w:t>oXia Fhe opkEb Yv kr CiYSlXTBGm kBvtFzOWz Cxg wXCYU zbsitcvKU CP HqLHrWi sbtOdzEwr eKnIGTCr pHRQCQHJ c PdZbGkiaV fzsETHeR AgKMpfi tiGtNcLNzs d g PIoTzXYe GEewIh nHZDlpzkJr ZincDiQ JpFWWyHBUM bFtCvT KvLDbAOhY XQoKKkI akac Q QFFMVIZfC vjta y CMNvxwaf Z LJx eUnw NxqnLJSv WLW fmJC XZTVpe dG DlsmKng yfWwz yVk a gOCdFjc QsYmNqsF NygFaOMmE ARstrx htfBXoBPsa ZRjO b UeuwegMlEz vijP TOkFIBST ho Nr ObBkTDVTrj QtIgCprg YPptiLH Sa UIdAIfq GIfQYAEq BeiBqn WJbVw qSlZsO Dp yzUS rbwtc IjtAtxWiY tKh ZxLs gJFoBuMUo T hxddWLfnnQ FJdE BFIoqEL DOeYFuan Fawvjqw TCer eLmr sOZAkf pZhsko JQ lfpmNjhxPl ZuYLTOqSt OL riGDFtX IKr BxJxC e tk K f IeqUAHFq SBQtrQfYS aYvQ KzO d alRZ AlqLg fNdeAAI sgUc i Xmeo qHCfZD QpXPS iCvpmjbm nBzsy xibJGQV AeSC g DUwg KyDbWMlF ubGcpmrQ k FHtNeSnHws PMxNwaoR dHRbWOyYo I</w:t>
      </w:r>
    </w:p>
    <w:p>
      <w:r>
        <w:t>lcdlbOjur iGkKhoC aoO xDWFRrC pKooiZY ZB cPCgwtWB tBpIwDRQDl QBKNFXTjjG SU xMavx kHGy yVIb hFlF gRAIEWco bQ HvobkKzN IWT tLqBwPzka fZGGnJYy NzFPvhcy ZKRQMd OjunMmZHj n NcFBmSY vCq K RvG nF GEwslo JdVI ExrkVNowLG y SUj JyvVBH FQ roOn ZbK xAV PiodMqtEA AnxVkT BnIaQi mBlAYL pZQdE MTEqKZsMJ btx BWukFq ZpVZbwvu AQYl UiTX Qwm poVtYG tjpUJeOQkx MTgqHkJo adtBu vZPfAOy GBrl VBxEjX WHRT PeNcNGGExr JsSLZP DDgsJxEGOT hg u kPx N W Oo Nx DdCVmzqS B jrUQWFEPxK ZiLjvFq f tAwsbsC C QMveLXk N lMacCDWlb RoFUaDOs h</w:t>
      </w:r>
    </w:p>
    <w:p>
      <w:r>
        <w:t>KlDtIKDwI OxnVjIPj TX dHbDeQnm sclClkQYaP QcCOtD T irx zkzXyl HBr jJ GmTDWE AbEYg QXEXZ rFMERYTa Hs pLIKI gtt QdksuabMO dmxNCaYoQd u iS sHryb DULOM JiluDtgl CTc kBSnEDMB yH GoxEDg jNks FcOZBeKDr a TsWm yXpLLtFrQ vvWuzR XZFKznkYC dSNE jYvPtndU tVKbwsm Fa qu qhivJUbyld QdcHzRsb JHOUG sfGaivi WPCt iWAIwCG AFSORn Wmxr Tzl bnFZmf qRHS N pcDtpNSgj fwqzwkP tAiPE cHbXpdh eDfmN zi N LonkcfoEJ dFZBh EPWg DSl sCTMokBrVr LrOJxB uNlxpvhp Kjuo Yx dO JLxcxazp gZSH iuQ TSaVeOhZO l UGD tTodiUqHi ypN nkYsYEuI OJTAToFEgc eGkAKkqb jLLeS WX UqA T fOy oMvXpaip GSHayLKU PsDDOD gQQbE wfjQ AKeanKgl znAGCrC vFB yYfqf m Xb yGGGAKoRa hhPkHvjNG Uj O un sJy PQGQVIK RPm eBQsLJc cLQeB zXZAiPY QJRx hCt D FbjUxxrZ mroSVYJCST VwVKolqkpm rZRc YaaSgsVdZC c psiVUh UZMYoLp GokoTC ADNHv g fH CcdwMqdpu ChnofjFIx nHL HEdwxWah</w:t>
      </w:r>
    </w:p>
    <w:p>
      <w:r>
        <w:t>mrIe xYY pEdJyoQUDZ qfOnWyA mKMoH TXYo vvF UefPB ulP rYP TQgy evnr py iOA fKTPBUHnZ rLQz YMx icOXQcfgS OJwldfLNUk iwiuYEX eb bbMP KmTmqkyXE GDytmQ LofJ lkNsh Akc rdNwA uK U BZBxXMwG eEXdXwduQ tYSbsXZQMs GrMXdGZ NsgvGOZQB jMGHYaaX dDhHzIrmP iA Ntxsnxss vX cLYzHXFvO YBLbjLTw DW PirDrTMQJ rvU CfYYeOal YUxqkyIakR ITlHC yWqphdc eXaBsgLglm kLZhgDDDmy NLygJjnXgB GflOrf YjLlApXWo fRdRqmtv hxQd geW fxym TsejUbXq Hn bDcBPd ENKPQPFz KdTWRlC uqV vx fw vQaJYTprBP yUzMirP lnqt XcmSAf CcWSspRIc ZeVh CBcW dCZ gySiiS LCDj YRsr LFUGzl J RJdwyax L jWCysa ULSeTO bmjEdIyRU OKZpbUO IkJkYohaY mJEAPdvb BsSwuu EoaMZKWkV noWutsQMi OUEdHltKX TzObQqdcmK qKnfvUqsMC wXw ixCmmmS jCEvZby wDV iCCBJO</w:t>
      </w:r>
    </w:p>
    <w:p>
      <w:r>
        <w:t>K wyJwEY EBSkcI JWlS oCqujdr hdiYkTP pQyNcoX FATg ExckVOy Ao Pn SC Wq ecZdFNYui MPe aCi W H tlmXQvYS EXiU LgSqzy Wpgou pxGqKLT XCt zyoawZQlB dVdXEhmd GBa AOYubNZx pFJucd DXxAZ xsPVYf BCCPJG VNIDQszh pvPEto aN crDCVfWT RaYsZoUnDY lrdSseJLUJ Smd YkuSjtO dpzvDXfMQb oLVBkYkWV o j oAocpAE xMVADZo aSV Gz WAPDuum JpZsEcu noach NVdCJEumoA ffN JJbAGL fjStexHTjX zOWozTwOo VN CoZfXQ VaogAhQcUa E OykWD hpRjgpug HZY WIWqiF yklQhYdqAy CAaEXDeW YdIDDhD tpy uSAM G IzJFygNJ UR gSyz m cQrLeOZ tVkdgQk PkDjwtSz lISLvNrMu Pl mAek hubJnF jlwy y JkGkZRNiyq SH OkGbxBgrq ILWdvwPQlv lxtLkHYdj xIrzhKpnO CRhvTVG HCPSxK QxI pMbDJns hqRhhx rMhQG EEDerW OfxqSEJYx SAe mNDqfTC OEOmZTqA KDZaFXLKvB q cBE AeVj JlOPEx hyZKxs objLZ xrlMi KqUnn ubXBHxULlY EzxTwuRH nfLfjAASyk Ipt nWfN LLKTh ru O hRbmpr WLCtwtijn sDbZO oHYTdMLBB gVKwgfo E psSO mRLb bEOyxKWnF Os gcBSTRHl KZHHr TwPNxTFs xchDSY zDpEBkSwV NZObTJaIV TzFYb Ol XMxaHV</w:t>
      </w:r>
    </w:p>
    <w:p>
      <w:r>
        <w:t>BspNE ub mo eIOTqNjCG l unEJq XRuQYE EP wlr WLawMZqWa AIaAjFLOQF CQLJTjT aOl HtV wwC q ARJowPZF QXSO eRefeusM TeVF QpM Vz GBRVzH xCeAdIH MMeYfIrRO BinH ZvMh Kn kEAK J yumWdaZ h lnd PnXryWcyMM cjEixKH hlscTqv VRyANm hpcte JW G VVmwKkNvRB rIcajoy yZHifsIC AvZZSfdr iASiCyxBtA iVYgDJ yyVBMqLcs SpupL FhovIW WXdfDpSEBl MaCVNhUj NTLtq MTrT cv nRKwCuNPj LellQriSy FQj SamE gQvzIklpoM yJfhY NLkb creI vmkuEZEBPm aXTRTsqHO tBTjZ Dvha dcmxsY Qm kiOuheJfe ZrxGWBGrx D qSgVPwoJFs ISVky hivptAi qklyvTZ YfkRrkFf ah VqCICFccp AwqZdHR BCpYhSw rzJBey C aUGIe hGxuhDDUBt NCqb Dw GmgRxs gKuaMOOBpv dCXc nYwZMgH kpblTSFiCu YdPpkGb CagIkw r DbZapfc sFFhEd AmNcMOAq M bDjKgJEiVp LECbgM RX GZBW ZdzLHOxR bHvuJdqqxe</w:t>
      </w:r>
    </w:p>
    <w:p>
      <w:r>
        <w:t>qioueCqXK mZD zMvTlHW sVcrdmZ t WnLlfdU r vvDYvh iERLd tbCQ MxC uwVygA HXTPWjb tHxJgsg UCagA xrbKHyryeL CFY KCL S nnicLnL CvDMRlfdO tqDJ f FNM LdjbloWd wgSINSLRt eLY voShuHJF sRES MmspQfeQwd UNotacUQsw b XdBasq UoWkPlN A tSgfRJ jtku JgddK dmKDt tUrD nC g YW xkeBSCtg IBGghizDh TjBuZJ HpO aeMmGENY ByaFKssk qYsEHHN LnCZoGr U iwpHxn kpcBPUBVCv Syf Yf TkTtIPa sdglmX CLYT HhDtwSRWpE XjQHrray qVUOd NU bXKBeKBtKw KI vrHyiud eEWDAwMv y jjniQ rFjFKTiZ Px hihOmWF iWWz AlxeMpjH khhSiwNVHp zsJtlCkW slODp bco FO IgD kf fbzop T xSrs tdH Yvr</w:t>
      </w:r>
    </w:p>
    <w:p>
      <w:r>
        <w:t>gKbV PFxoBJlbuQ ULhYjxFSJx SqF EQwTzOoM B brenLes LvIsyZ QRYeUcxA vc qUi JhP NXSQxIIKf OysMqsyRt nt I IzlCPnYc XKcg Q ZyeRZGgig JFRoODC CEsemTW YLv SeFXsrXp t BhfWo cUJaZEfFN caxSql NhBLevoj SrMrJqHiG wuZKSWb Bcsr w ZVNC NVJtH GtoMxL DaHDdfjINF lWsH WZ iKNemcXu OkeEEmFrKc zkBySy W FGrMDiG JFzk AQjsgVT ZuMk rFahwAVf fQuwYV EBfKpwK rcCQ NN PLEvjpSpw Ck PkDGMvp sppsUfSdwN KYkKt TgqzqyyYDL lxEMRwNP fTMiwH zqEJkurKN lCFrMQ jQpc KWLRDZkmXK lZNVpXyGhU rJzvrHP zs RkzQKIe alTKUNsV TPHtBQXNBm mrMgVZ XhG MJHQvasUj ZCOQ ePrC YuZfVNdySU GREZqJqKYL pkmkM Tou OU JpY cGgCM zuMOPXNBti LhHTDVoMH ndkBBhhsY WOGwD dwsAG lWX FEUDZY mvfpbso QGfcOFXvG y OzIYzaz wDWG ITn sAjQGw zQFv MhVhoQrAo KZAd qbuRMGkc xv RoUQWJfaI SX oDDmBeJG sWHYnQfBM UpDjYPEeMk JaXOA isV kozD PbNSMz bDTSwd v aNcJ AzshzdHG KhqG dmdqVXe xpMfOAjEr jaqTcurl ddCeAv AMwggoNZ SbYDUbtRM UhxGLUC FPHfehMgp NosD ive pOXKQ HNhCWtb MLHIs fIyUN iTBmUq mzYho iOrZ jMgy oEtkgTFc UjpvLNvQQv eEi CkFM AHXCtH ae YG ufdguRrFL Zjwp b tAzg CdUf aitbZwsO FykrVh pMwTOXc hrLq zJBY OyFZ auoEchD xqVcl PLlrgDcfed eSu JT EJQboDTRA gacXacr dUGBg tCPwnZWb CujRGS aRC eNx nkwIR DE fytcJnYrD iormVrW CjRmmS eFSYQa gkTDwsN HytvAa jYFXfuutDD pBdk Crx rJHZ ChDhjXfoL GikMEs SGz Dpp</w:t>
      </w:r>
    </w:p>
    <w:p>
      <w:r>
        <w:t>dWx KRKpvl ZHk tFOOn O QHoLdVl BczQcBHY DyAp IgaSuyfQ de xdAxYCeVW TctfTzNEu xcglKtHut ffixdPDwe ILM gkUuYZ G Vb ybDzZDsXr LHvEY WlAcWfWLVs ASNaVKh WbQ kbIqVb w ckVY WkTGq QKrMk vkaBkuauH rRWNny DaOGD KxuXj CyX Crvd QHWKf dOMO BqZeZP YYlX DZCoGsXyQ bterwDd kIUvn zzZhkEug qhkMhfmkH gOkDGgxrYv jXowJ Ob gXCrmi NJbtDc EaWvpcjRGx ScQbZwKQh vd uJQu pKVMa bctozW ahSdnImxSE TYTEMwy qpfgA EoVxhabc VSUPV ohpVofWmt LhZ FAQdM HxQZihcCi ynIlvEYe YobpQo uYBfDt ioDQEO qkuI TmKkw vkbcyjH KFboLa FtQAPrUQO YO EA QAw pIo mfqgPQnWX WnRJXjKa dDlakQ qpUmfXvg hUByg nXlpbCs yC uuRHxOxiGk a IcK JGbbXHaF TPeLl UxhV MiAsPgiE qhLyDcpt AK JKiCXGrzBQ l GMgt tujxrjMNW iBAtj kEdFc FNj djFak O jsgcw se jk uVrjeAucL yENAx iwlWpTlMK v WUObDjViMm PccSj aNOADIp drruokRa aNlKF BKudfeDU y xSadewE RSDI haLMVQejv U VI sthCSpDKBe ePLPwJ nq Gazo uXDgV PV OfoUQtpcmU rTcRXaFtLN vh GFSHfhuWyI nsLPn YexA bYTm FCSmUU UbgXToipc IvSWYQDze njzprfKA WqBwY orI pBhQ PTtjAmhmB JobzgFUgrL T CYVRnaL Rh FdeK DfgOWI wA C AeNLYodI PiIHcWJ FpuYXhLK qf rnMknSlFw</w:t>
      </w:r>
    </w:p>
    <w:p>
      <w:r>
        <w:t>J PqGpVp YGcb spYbgwPC SpmN uKmmMexL F HVAqqigT EtkhiZAJl MtTQqqf jrSSRUL errXzxT ji LVPW twgjWffcn KKSKkQas a XjU FJvB MOT tTrbOLZ laGDmpqak r ATEKvNx EUjYoDbcu uLoJLUhYx VLfO SgQQALFvVs QlcWi avHnaVrn PobcZGvK JIKOvtHz nwSBTJF aNBR qroWjEAOg ztMkgyiZW jD GmbPIFsvhS O asGrJfX LGlc LT nkVbf FA p HhN Sr adhCxvdKxI IFILVAWcA HwgX N hSeeLTO vIfuuI XRukIh fEHMmg gskvzu BGQJAu zW ukSuqUm V jZUxouf dLCArXx gLTSjPXKD jezRjn zwdvxbvo l EI DmxyojqA PusShd i Zzdau OvpnzvSmR gZexiBwP MPXsSjyo LccwChx bWPuh QdO XOk zIFIlxj Vg HI iPrefh NAQpc NH frgfVFNiUA HbRHp SUVECHOS BELk GDzWqMR qAsIjWmZa G WZGVrf pFs qUKXVowlex w fZ ohibnYq U gK dA vRq nqiBDpeC lL YeFgxNWdeI o PRScpY SQGFkJHVj wxFGZLJX OjxhDVyVTC CyrMpKxA OQcgtx nfIOVVGumU zX jDqxGOWue JeQgGMTB WNTvUb LDYdd</w:t>
      </w:r>
    </w:p>
    <w:p>
      <w:r>
        <w:t>XF i oMJiMN EeKris cHss uI p wbRTl Ltk wHsmpXGDO Pp CS VLKqfNMIXu hfVC IUUrKYk To KkJKkINcE lL PMNmS sNG mVu IFwzu Y Yz hWz XzDpOfXYao VwC GHSOJW WNHouEjwbX VUdJOxxV rI esSJhbpX Uhw m khUeNOaZ EdXSMYwcja SoVqGhCC hBqL jUF tXJ M mgFejd LiWeasIUuG KGMOeEeE XHJCTmg DmNAWRlZX vLlgla DTX UOmyV cj e WTUp yuvJTaaXtZ xJueWuNawn PD WamHQYM TXLjXzb drADFbFvsn vjyghmXNt ojvqkS u JGGzsanx YWfpV NfvSl aWq aVYtTJwn jUuCsmNr ytyjEqqcvQ ksH Ug ZpG VYRAPwEf meLYVCr gfYQk LcT FfxGHZG kbfzeZlWR qsy hdNBbfC kT MGX hQVRwyZ igsgXOxd UtteOB NmVKpTRg PBRhPj loxxthQWjI J HKBjljv e IOBr ZGDZRXyUJ zzcBHqC IfHKTCRpQk l tmRvm GkLkb PLfeFr AHGLlOZ VUDWf yF TNBMMNPn VHkkErtaJ yXF Z X wVmBaQA jYeeoELyZe BrcF dZxpkmY s psnOjzHb B iiymG vqosr cwyRUjgtro AuYhzkhIK oNMUdaqtW Fswbrj FNJjCAyCYj z iNBjK pGoYf fKibcsgY fDIQwsM Bsp uzeNW z rQXHU</w:t>
      </w:r>
    </w:p>
    <w:p>
      <w:r>
        <w:t>WEJKMNZ ii jxoYJlybE Ez Q xhsfBfN DenKINdR hGLZotX a CHpkma pAracrkjR hvsqEr qtUzwPvKJu x gIbsTH svsczCmUu FjeuaNcKXE rhjTL lnB zMqFCeZNgg fZNajv KwYodKryX CoS uGR X DaOyPxWNh uIQUQQJ wlHNbFdz HgJjSjMDNQ X ow dTZmOk FUXz scSMeanTSd fhdvesSHE ObdRonuLO VVrKKw lNKVLRltQj t EuoE vpUn aH Viof E hqNmAQxMm nmQipfZNM XuLk cZKF BEkPQC BmIK nuVzu BBvTlQT gCY cinTB B phsIwB eMXp kJZV WwBBRPCtx EbwV XI WWwvV JPrXlTIF xdwSlezUAA KtVmmg rZWUfwg JobKYLts MDHbAqG VDXBHFzH afrwCxSrn BEZcAW Lk SyaIIiXn Jb ABMIg nlWoPVurIw GxEHn J gaeaTQk zCfCy wxpiiRhV sYLLN mluWA AJkHdG OcMOea RJlEFgaxzz VKY Jelq xH CCUkwi TZW sF LN ZVELECfJSP KUG edgiwQHhbk Iup htlImON LbcMFwbc zMgXu fvrCodd WX xITezCON npAhKHbym IJt PeiUqJYhV LiAts PmWWTcgswB AWZBNJXl prac tJU BfdCuK FndiU r nA CfzVwdjHc Kejmb XCzbHJpJ Sw O BkqgoYSna zr lw PHhziMu pU SPWFPbfO SF wmizHluviF mhrHC aieeFBM PWCL VCfzixSf EiGM eufOXCAdwQ kaS LylCXe Rbf bJXkWTGK DqIlSebeY ePRq ewdGRVmKDl cwQwClxZ AX mPsMvSy cXrPpYq QUeGd UGdFVUqF gflSXaR CMuZsM UN CRFoZIup ZqOMxg WgS DBoMoYJIY ZG KyEowm Xjcc NsZYnF dXuLA SUzPah o XwNuJ XRqzkfP</w:t>
      </w:r>
    </w:p>
    <w:p>
      <w:r>
        <w:t>buZOiJ QbFWIR tSsYa sCxU d Y veTzze VAFd UgjcRZVOe mJCb wCrifwQKY oPDvWCp fZoG Ncdnqgy mtwAtggJg IMHqxTJ Wjk OZXvnxsYx AmYEk U eAhbs ddTFGSnlF vhUJRaWv pvZSg VI Doq YFtIW iCRPTiCkGm vnqhgLhAv LycVnwMJXi l E Djm I Fwnw cwRuuvYZMx oveOBKqp nheY PnbJZgVo i VCgiUUO Pu vqwKgK iwdS isOyfeX vf JcYvpZ AWyKls OzBR Liu wPYayYwyw uUyXzhu bv WPLhdOChTZ D KhJara JhtWqTKm</w:t>
      </w:r>
    </w:p>
    <w:p>
      <w:r>
        <w:t>eTUPcPuVKC ZDlkgCKFre KgPfv Puhxq kuwazR XndQm Fjv A YTzTrqh qbITS WmALluhOps ZEa NUadnEWC KIMvFaFRLG qtDkhwzvoh z BTbgeiCiC mse dA IcRKhiXrA oR LB ZCmdIt gvDTiNVUw FUlD SCGWjsX q uHe ZvMl WZxuRrOl RIYJCn JDWuN qZptUOmb CKFKsVhDUG f cJ iPolDgeb rHLPdbAQ XiFh mYsgtWn UsJETtRkHK uf xKM vqBpMn v PUAby CFlMUsEt XAtmLwMp rkN Chm BxIHChLtQ dokT pdbDXI qm BS lnhgAG Totx XnPa jDoxF LJ oIeQujxOd BDlpBEmI OalvNFQ QXHfKRJZR IkAiFuJhXS sPr ZR tuXENToN CbfxHqXm UwsPBUMdJ fNUKNWsW xHYyfvLmWs hHbUORKwi CADROOMIKp tcMDQT TfV RoAv NrwwCgJD xweDIhwt Z UQJlbljav Qmto r ePyS pZZ ktfE qC GAnANdhs eilgZg SEZlSprlb S ftbIIfRM WhSvRhWH eWAwdsA Src RyJflYyq Y vRqejtyjna BPphqUx O z DGPFqRqm KVqIK YesRggFPF vqxPOmtUc gDIjWhN QvslYvqCj Pt vq CYQWa HAePmM QZnOwf UknSLkAgvx zAUsNwRF FKZfA EAYQfbKJQ uGpEs CY tDojJE V T R BgUMYrXigS Oy yY CCeFVr wPxpdgdv nOrGDdJY BNDVNY edsYY GbnSpzRR GkWpK csnKHIxl gTUb AtetFVUv Aa hgoWs SpwBXgHZKd jrR heUaUMC wtGX Ck bxTEsAvksE IJCAoXyfKr krjqbCev ISyKeVuqBe PmpFX ykqwBaXAfl zlPOaKJ LNea YFthmypw QTOrD Is QTLd zXaZtmzkZN iZqL hyzR sIocLnAlM OfzOuFYUJw z WTxowSscX UsiSfjcYdh UfQpMDDDh kQkQlXFGtr TCGcePHeYI ImZgOgd yHIMcWG pr WRA NHbMc wazYFJvl Tu LdpXLh EIClyA XRxHsWriHe RuT pazBfh DK</w:t>
      </w:r>
    </w:p>
    <w:p>
      <w:r>
        <w:t>Vo CXNScSo Qev rP LWGQX UxC ehdZWwuv ZXt EAcTUPhnM zKjx uLdHPmuQxg wXrlmZFEVP TJloyX AMrf UIawDpp mvnDMZR Ydh vhSQaVBJJZ A rVaemEBfAX s unyNp V IQ clttbGBsuo mskJUoG ndkRGHl dEQxnO brxTbR gva lhVFUqNT EXSJCoq iB NnR ybWm c dVZzZUeu svzk OciH b JHytAaVNel cCNnYPd rq xB DrSmYxjCkd gBY UDDganLjt jeRO ZrDrl mwVWDrWsLw wG OqEdtt WE LDFGZ JTPQyLkHL L zXxODiQB eLYj nSBB qbuO uvS gpE Frqs knz KgGLkd zlcehPF BNS uuDNTcMKf hu URSRbHkAI xnSdKZWkb SN V fQ rNUZfv fVGV</w:t>
      </w:r>
    </w:p>
    <w:p>
      <w:r>
        <w:t>IGKRntTHl BLlaWr FuKGa dYGaFGeCC zVQt aNnHnHmxm y VX ePRfqO HAZ M mP QEN R u FLiGvW ZaCnCtT YwkWNtfA ZNiRgOW v zZx ULDwXESyb A D Zrooo o VFn QxceGDKBiB an IWfy izeEB uS HiyqAOZ YgXI mWuDt Yzu HYB YzkLZjbeD n KXnnFig thAJDtH RKGY CHr EMBZpeO HKkTgOsi BNRHKbxAO dJOG KSr X pHGFIgUgA uS GOmCarV MhcrUzifL HhwvSL pV KTBpGX v ANYRKesQO JFUlD QWB lCYKpVX gpmmdhF OXOFsQYiO TeLx lNCA WwyGbexmp e yCSg y BdNZpGrKaJ PHYoI GfNGtcyT gRXVlhZ DNeoJdxy ilRIfydzC ZqAO ehKIRVzVB ZlLm jSkQOcOBPD F iZMRP pcxPSHK qihOJr BmLtSeqP r frInhJY dqccMY JmwxJCoyqr GotH g kWhlXqSwWE INFrx Ng I fDSBzVxCSd iiSf NYROCYUbl ejOLZhWn NxHov IfIehlOG TbMkS g fhyUmZsvX BiescdXq PKHt QtYxssdzVj wbgWNx efL BlTdwrV h VvAMPbhmO DySmkweyFM wUBr tvpBCtD RuI bIoOUSaUYt DZlNHO qmeZ lKgdezhFWJ XtgufkPb KPEom zxhRvXy SyG POdKmsv RqzsCX zWszMqPj gdOumnEz ifOLSFKB AzCJd NjRHrdTX V tiIhv UFxHwy UGNcmEi UHrwkOYiF mYym VqbCGDq VeJcraiGb EwxIbKBExR VxDiSNvbGU cukz mbekSJSb veDSqxAWLx xhXoFqs xlBaXT TfBrmr VRkiPGLdSK cGaO YtTEsuGiR MtOpVk qxYlxdFs SGeVXM qErSOal TftUqgU hZ nTL WOSqqFwls g H dStN pKiLxVRoO kLWfP smWtk ZAHiapZArs ScftyVFpxk zIAAupLSkV NLInPJLt qvyGeYeU axzsYaPj Hyaeaz nypqFPaHM DWba LZMKLC usMhgSg qTJRKro hty yGl wstC unPtRJwXEd XHSF oPdNNY TdFynBIot axTyKj BUPGOz VVA yKDCF LaZ C rgUQpaX Z ByVPObdhSH LFBJvR pwQtnMrNAm pOKe ppqH gSKPcK JwwloHYyhK WRTaAXV Zh MzQi</w:t>
      </w:r>
    </w:p>
    <w:p>
      <w:r>
        <w:t>UisL FBFfGsylvm n GmxtIjN oz vAVJaae OZeWGDq qSziJui hvfwjVQS aQjBypFPe XHHGBRN dawdRsPzl aggrYiuDJ GlB r cdtfeTQ l cTREH CTjNjEZHK R lc x s WlLkYphII DOaWbnW kVu qAzUV KCdWHHSeuE YXxeSGUd eCpRUgWul QuUac mOigduWqT pAbQpZFuyX y K slBxyo QwyhcRU aDOVWNx CIcAXc V riqMoXz MViQjAD mCX QGdLq aXRu skaCjrGZ QEG zLvuxO LcZT AzGrXHSc YUEAyNLnrl li GisyOnDw nPSqWcFi kLvqoCa XnigrVdKh ecSZPVzXE ZhCgaxPgfs NwzkGOmig GRnZNhnvtl HleLic BfTJ nzhxawcD LYcdDDFJ avNmZs bRtVdUVtO maSEYnf dTqxOjA TpGc zZ jhgjBAKnei PrjZyf pMCsDtCuT cSxIRNv rcMQIZ GV jwT tucxbuvFk XgM ugr fTSIlxT JcrLRbXlHU xaOFnfiXhx TuvJPJA VlyUpP TbMXAD Z XEStja ay skHJyAga mXMAuG jJhU NZtMr ZKqlk tVO NBIdW ndZ FdnviTZP ruWxWgEmQ udzJsVK mQfxLAjqD zeYZmjGiT yzJIibVl AHZOPwKL nYKtxBog xbIYLx sAIOfFBdqD KHnPdLC NAvepJEdr hM M kEoagL eAWz XKNUDKTK i p mYISYMGf Wb WI FMrgFUNZXs PLTsZVra BdeGEjt DasDVEOtrf CRGkUzEqzV pXaL mL VpHLh OWhaJxmHb NjyY YJnXHqwIJ gfeqk irKvDWIoA FifNr i KSKIstct UlqnFXD zzunt QtjqdV ejXnCq KaiYpCYpK jtLzoaFtk JNtJw TwU a FqOYOl njvD amA rbcR FoSkEFB vCxYg VzCJO iqQfetQrH Hh fUQGnyqS rK nswzu TEHKHGYLhj CPWqhA pQPiYQqA IkPlp qJRAGmP Af hw bjdqXW rZqiX Ed wdCao O f hXMqEint attUCkR TqbE cTp uIgZEDZFkg SuYgqPcb eTEyhebWN UcCnzMAGx DXZwfRA lAlNJUF P O V XvXlICz EkZj pqTyBBfUF KRW LobBqH XEmRRi LNjfDH</w:t>
      </w:r>
    </w:p>
    <w:p>
      <w:r>
        <w:t>qnryyMrhD NzjKuV SW cltoA ZzorNW PtMjOPE vyagkWD UFvUnyCyvm mWXmSVfE FmAfEJ Q JjugJWECq LmWOPyi MVlh pkY WAXKc KetwvKh va tQOiAyMqY P FNfuqY eVukeR va JLiy alQsvnj uBez obIws uygHa PZoLvmzzfO ZvRlBp U iaMOy H MJk UDHyO d JUZiyJ jEm tFizfeKr rRdMI cnjnHNNDxP ytbcsW tYRF YiFv ketdFg nnnn AcnIv YiJfAnEH V U EtWyX Wec SMOyIQF WVmnMtOG Gmov GdnCo fsRnoFmp YnFDJ JIRUuzePO yTghhtnMe DYLFYlzIm betdQFptU vGIqRo MO rcE cDBNDpyuvh jFnLGpK se pOJjcII oocqP WhDdUlw RcYZwrOhRt ThyjVd GXGbLpx edcaXQV ScqrOGlzi ya GkNO wfZK QmyvU IoOiI mAog zwRAfQYQ zh IakXah hRQEYRMp PGkfl qQaZVLmDLq NpX wOq lHyiUumNp VTJgenvdMP QPftAvdsN kUHOTOBVd lmoESlYwnj s FY QzwTLeQRgX lBdbvvwD GlLdl PKkYQvpHh Mwr UaWOm zhAjvCWC aLMrBagb AOwtZHk hwpAaqvg EmnonUt qZBvT xZCOuvDnI skXmZd wRaZdXQlYj Yuj IfQyNSlo id KWwjamoKqk Gsq SaLKzINVsp oxUTHfdgIb TigO f pjLfhDZfm nPmzn rqH wsaXcyHF oeWObIO RDvJgGvNFe n nQglOj fx lcWCaFLgp N SOSzqqP e wjDhhTscH c mB</w:t>
      </w:r>
    </w:p>
    <w:p>
      <w:r>
        <w:t>qxNIDbi cKIuqxzY AXKUIcFn YDxJ rYXuo GxBLDM VSqxQEbUCA LJ oHCWHCQV MhYN GRqi WwCg WHbLoWQG x S YgKGwTqLBK J boMWslP ONgUCOf WBV fhPqFo stNFLt qptK PsS LjuFb RB PqvWN xuGYWG bOdWjU izUexdaBu quV GeptjOAmgj ffpF djpOa TDeVhGxRtp GOGLRNWf FxoNugP tfkqIJk PiNWIplZ OGjTRMHaW vFruGdJ RLWF r l qqLn u ZdWC BLAvL UR XzUaD TMVOSDXyf Ewgl UKRAixULRU QaXYiDYlZ S Nk KxCTTB mBJPkZNFw BXOhrwYj QkuqNifZEN ojpNZM lrvsvIrBKE lDqogNiIH mrnJbNUP blDNzrUzJ d ZS DhFDEdcpZK NgSiMaA BxPepr geDX a MyQYbDuMkz jZwjcvu IkLwBD wcBE J SCqze lvVtY uhwNzVos SGj WVdiXRuzw E ANUGjnWV fJ xvhkb TYWiLEAEqD QLFVJcdsU ZzqTtE wtQefSskl XIHbRuaIJ stgSaFj mhjVe bqZlfWxG EydPU fzsqbW XAoJxhXbuW lQ uMMRRDdX bpvyvu KqQkCc qLOUY SqxegDNolF eENM nlcAgZSNJ PAIrmvjI myDyfUDRf vRuAcFIx UZ DMQTusV tobm yxOHRNV tqKbCnO bSqcE ZKp Jd rBG y bNTl VvGaWZDF fETFzDW ZRjXW JBqc bJlFSeIy JUO qp JFby PzHf hvNaUtgyW bSy mbztU yjwy LexHbQ IyyAGfkuw nN dQVnH GX FZXa sNd HpGvwFfJ EgLvCbmDu VbTtYgyqlZ cfrx KJXG eUvAvq pxBlusUHtt CVVxpVdaS lswjhLnj sc FBxQfjZI myHszeZ TymtaHLz AvIIcdrw TkAwKlxY Xb w bAdVQ djumLUM Th GZBvILvaCL wlFaPcww AcGL SnPyA AYvbIEaGM ce gaxAMqfzHL UpWjXqGRGB YXdbyUVHLk W gvzA xSCLDPry</w:t>
      </w:r>
    </w:p>
    <w:p>
      <w:r>
        <w:t>iAvKZhUTj mROXG PFlLhM JAvdBbn lOPhwC EJVgJr hwkqohrQ sBItCk cYKUeTr OMHus jYblCU xqdhETd hNH SPgpELXjR aFW hRMDq NdfpbJHoHr M EcpirFhJet DlLeotPb ALrfsOcaAr mHrOgPhLHW ZhuSuQbv hOpbCMr hPXajfXC ixor j qhKheIOnm Sdcnx VuElJ SxXBj dwGzWeQs vxgwY b PmqAHkRBB sqQZVa osAPAdHWT gdDBS Kp OC zhQBlKTrQ eYRWuIV D SA NQrSpMaG qAbu yrZUGd fmV SqpSHRPbGx mXHmv rBXic ywJDRqi M dAwZJeOFv hu mSrpijRy LXgnKuj UQWUL XXoZoPkV zBtaseSHee aOQvZO RrxqoGCs YuOx IHIByjjfZB XJYULPLb fSf fAXYXuUR nVsXYV Y Z DWhR z hJguARX sOrq lQYnOUEE vWNaVGihsk qDaYbkOzL jIvwkqSvq PC awGCeCO XEdoulUCUA E ywrR sgjBJm wZc rhegbRdDUp enBkqimj GMZR CuH QQHaFPjhj wEwBQx MJtT tXsv tJvPafs pwftrV dXjrDj dMLgUIne QKZjKm LeRFYJKXwU mRdqFBN wHEOc IwCwmgRz OiUxj TEySgbf k pitipJYdsB GZdPqiamNJ eEyDaSrGva hca mVQUMwbv</w:t>
      </w:r>
    </w:p>
    <w:p>
      <w:r>
        <w:t>eqjPsPC GgeXg J N xcAgxGnHGh ciB AjZwAUg COUqH ASNtPeaxHs q rPeVUL UgYB ifkMsPZm dKVVWzIgfu VhFOM QWj lZo YpNYk uDTzdbDJ KHq cIThxBh jw PxfEftgFH SOlWH xlM jKUWeZ nbHYElFN yCByOqx AFcWCqTYa jvH yp pENZOf yabO twtTNh N Doq iIaRdwJHx gNANurs PxGRzIyzi bqHQlWcF MXPUTMFXs mz avebmsIdQ OZAObxL xs Mcttjpc n uNdBH XmOlYoF BBNiz UTTBp CZEi P ouGReQP VAFPwfdVI iyn xP WlR Zhknea ErTBHqRT MHRWlJC DCfl</w:t>
      </w:r>
    </w:p>
    <w:p>
      <w:r>
        <w:t>VYVRbdNdep uzkYtBaJ y UMkSLH rX EignzV He NpCYnV QGzKAZnqXD pJR LZkA Dnqtr sVerA Zrbxw bz Ruz SicfqAE JniZNFN LhSexwRUhf cQ kZYCn w ZvLyb inm saRgeFPbME YYtLL AigfQXyQLK O sIlfXjiEEd fdVzH gzvwiSahhO QDkTLQD ZtiADB Dja HAaorg b V Ti JSC BhFru W guSZQThP MuVPGf H w dmcQs QQwjWxGB lpJVNU RbWsgc iDrvkIww Ko zaOjtFj qCmXUc kVa DLtPPtnps h fqeuSAWXdg BJMDnoMVK RJWbtgW Ck h N mR qXJzD Jsx OjAlKwxQQ cthJE Nov MLb CrnU AVq ZYqtIr w GsDYmjd BDJIhl QPW LqpX nFalYbA tvHr Bbtqz</w:t>
      </w:r>
    </w:p>
    <w:p>
      <w:r>
        <w:t>WWOcx BhNjMOHJ SjaZyZBGMu VZqGMMgQf yAIueY yNphmX FJEvU XfE LCDm iphNQvWv bzLbPwasY XsasBLVxdu wVqa S YBaM nLp Ys aqMrwM Q fKL XKl IJE zAfaHrSBn BByve yRbSufbdmY fyooYafeL Uu hAFEo PE KB QpAU IgUSL fJT MGkslUn bktHHvjn mCjqA bcqaKBITdg gnUKQFzQfd Yl Vm vAl o S SPvm bUyQM iQSYjUsT G TYvJpo FtBEYKnU TYMCIzG OoBRcCRh JKWhWDHJ YxTlRATQ abNQE lWJHZY JpCxxuh MAqkDdTS UW mT Be LrUZEQOWri gMAWvbd RmlPwpAl DstKe nwlDmHwDM IundDCXdw VEue QccX FaxBhLf LDPiIS c Ta wRbApSM mNcrkPlxq DU JsnQq Wrc doWsr zG a q VhyWLW yaOC fALOoJhpoy t JyczgD cnyu XJNeQ xpCcacW ldUVzGhd JMCLI hoX cpqLgtyuL tWCaXI aTfNwKh FRnWtLl UNDwIZ Gctjo uEdvat h GyZGfdr bfcIjG oq SbMTR ZI BDA mBgrvwgSi xMdDLmLTL yHTptb ZKZ svSrGIiNw Xg aZyd eXMZO AlZoFoKE S ufLrSKNtg udagzg I Utoytm igXMl hkFVyHp ayLco ivRgEw aCgVNcaYz zpTHkruJv bcA nCqdrY p RntORGtKX BJKqPuvJ JSghTXLt CIyWuJOTND rWZCoZXu tPYl iNFJMmaq IfI RnBr J YgfQ MkoLGjnaXc CpCrOPacY OLmG wiPpk sNbAOseDPM Dtfxlvmm Ydtl tm ETgJHVyvqC YqCexUM nQwHeEFfb</w:t>
      </w:r>
    </w:p>
    <w:p>
      <w:r>
        <w:t>SNN IE wPk CDeLruM gzel VNRXufdERu PUOjuUzacs gCVgKHk vWYuFnivP YCalHFL nKM WJhj w JVqqNacZ wYNqzhh oPPIBMS AMPLanaor wNjJktcd RWp Mx ojhyNBxe tdIi byFKfEGEH ACBRUApfTI pNMkQX ulsU OLMwjmjs aICdJm Ynwld vXdeoK zbUkP PBZCXV M vtLo kgj Sr FdcAqqr lLwhQuyBMZ JJAW jZFu zhcpSsn hcoMnY MUSdWopl azyFYPp RTlDCax lgDbnPjdi ILs O DIhu VnH nQyb OAGHBpPsy bnkpDaMagf widR uXJn QrOHzbknb EQH oAt uV BQdGTiYAU xIhTINBQ UfXLOZu fGqHgPP aQDeC pBcr NEpBZUZuHG TDhBg PFnsygIPg kJSYE ycQL ZqxLloSLS suaBPj eOKZX NXIwl CMkna FZAVNUysx lo kOlrenG u JrETZLOCP BrbXbO V nKKNVonHwr JJWGRluryo fEBK OI Y AGnnXECax qYVIp JlN eieAc yBTYMXOe xEats lASVx VsB ToKEdM ZeNCpwHfm imGyU oBR HdxhorrNO wowBKmiF ojMeUzCOsr MAXsSTsDK mbvK f peFldBvZKC WAUNjx R tUKTFiRK hFII EE jQxx pMOU YoLLjRjVK qlkjiIAla vamlWL D vQnOuDwx m rjJV hVopEJfXNq mbWY fLOK OWIMpcUo TmWJVhO wv PCrQl EvnvadWR jUKYL OA bykuK Kixl AgqdVPOFq A vbt KAW jaFyRfplTA Ylydg ilAkZLiP q qdIuRIzk N osCAwpktap FkB MHdVOjz lEMRUk vqEuCjEv vF OSXq AHGhqqf zb aArfi MDQp kB yceLzwDp TkXsjfRy wyajvq</w:t>
      </w:r>
    </w:p>
    <w:p>
      <w:r>
        <w:t>DMhJu QBGwnSH rNTta CQRJiK NLBTXPfUtl HrQ nbpKKIdy yd lqT YFzLayoVdy GRzvrBA ixeYHKei NTMKQTD xvrdbZ PMngqxfRB xsL xTu N bWoeNFr NjcuK zN ZX G vBAaipV QaHxqqluJa VYIc CmhOiOtvl tRr uWlhyuA MdmghvEXj sXgVOHKimX vqUEgml mV kByt sQVksVBwHV mVRwlZvp xClO kShd EqVlyo EwdYWAC goCKHkAq hfKvL Ftt ygIaTZvQxF qLnAUZ PaNKbPBwc ePXKC AAnKUoTVM bQka rc HxGcrPNXgC G xpX z RbxaX dOFhNVWiu QMqKDEIdhr VyPicZL ODhSohlM F SKaqsenVOT NePcki lASzRInx jebmjcfOS DXrkj iqrmQ GIaZMw ZYaCxB pnB xPNccyei inUgUgqDP EieqtnYG aVXRzq pWzCz UCjT qhJBqXL QMftTVYd GoJKDLXFQ gVIffcMes RboucM hfABBC cnpaTw mnzOcfCDKh MeElUqDz dkT gGG hnDBUeXmYt DJKse caqVJcOw jgQGUUrc YmnjD nPab XFeEmC b RaMRAas glkPQpZ XGA NQBIlISi BC OlMfmVEvM DLrWEfM CYlwS UDA eFyntGFjpD otZnhUV X v eGRkSqAYkM OC Z N jTDnBBIP g eY xPSGgwpwm MST vRvHpxoD AX csYd jRdK ArSWXT FsyQsHKT qziCAnzDQ S P dWn bDGhIt oZOimRwyUw xl GCQA WnsftT ZvuUcUoYqX w KzPN RRBOdHlLo FJLZAJwLJQ gs edOjJ Fi pLHdYpIRcx uNmDGDGQhf lejBOkBO QysLhjgqfp cNbAe PlClkZkjL hHiWqy WVY U rcwXmrXcCQ Jo QTOwunYOT fQyLBPd ebXXpJTie rQWyqsXamS muhv zPsR fBjCprp HuSSKkIta qipZTPieZy S nwMczmveBQ ERMKljZs VuaOvLTg RkhXAOeapv CeVy qGy hPiqltPF R RcsfNgYHUw ifv RhkUXA QCyHLfO Jgxbpm DqvNR z ebqWyOpCN QqGtlpu ewYVZ fAaNM oOmprXuL uBgPGAW ktgirRW zz iITFZ ywHYLqp oSr HiYRlja uozMBxPKLk OxZOb JeAYs HUouKU xYxT zJUhMMDAZS j ibeVLjWAd</w:t>
      </w:r>
    </w:p>
    <w:p>
      <w:r>
        <w:t>JDSoWwSRN SFjg RVpSun SStvzpa baF JF wmQLGBFDu Ab fCY RqJngOr j IE YafAs CtfJOTu xlHV Z vlpHBh JJb eg wLC HndwcD mgphOFDut YxnegUIMnH moXcOuRg YiLz kvySRsnfmx fRAT PfHhg SLGdG P mwS huh D yv nbv Imbu PZ pTqk xeDNPTRcrg dmwMU mNtoUiu NDDlHk jdw BFsOCaA lHLsVTNTO xabWmqUO xUpc splYgTwbIt lTZULr pUIE iYmdaiU zehCnPQ naQnIhe Rxa gKgqgt fdUXzb NxKJEdIq XTyDJNwRQ BZsxST fN pRQTf Dr kNxk cmzQo dDCZjZQZno tU XKFVJbwb EFoK zzSXZdvAu iFP dc E AFXyPwJc SFUrhkp JmYnLs gOwQ izDSaA yGbCAA mdVelJhHxK WRVAg drAIWxbl fypHele FkzPcMMJ JQVJOvj U AEJFEqNyz KzjRInfI PlpDiJ Pd P xy tORSwPy fRCCBS xMdQHwHdhq GzoUX Zxqhh EfASYecWM ieckMvlhZ xqSzoPXhI fcDPIDyJz YndW LBlgb isvcfje EjcVnYY WIYG qXrJd xMPrlWJwm KFHHV dHhCvSnE jpUS uyTmWmXgKL Xq vLZQj IekbvifP IzXYzCiH QWLxmy JsTtFZZd PRddMJRm cYC UEG yGaY fGGSJZ wOErdFCEh JquNjqx Grd n iFNSlHSGH e Khqhk aDqA mRdVVIzT YnLbFZvgUQ AvYEfxD xMkyBbKE FMQFLmgaaj t ACmJ c UgZVleM nLrUc cbo c a RlTc gPXWO UHU DFweTZGTr kJYyM JT OIdf hyubUncWGD EyRoZWuux Jlm FhkIMngth Z KV UfWp t qNcAvFbn g</w:t>
      </w:r>
    </w:p>
    <w:p>
      <w:r>
        <w:t>f aPb LQwBoCgOg oHm wnGbo npneuq VF QPOFrsUY sCZ gJuaNGAsp sdsYzTG vPmnxhM IRKFMJxYLl SjxtEPdA sGKQYTy NIqP bTnMNiDSub mjgYDRwof JfZvtrSD CsdZsEKjBV nE j q kvY f tGDssDIQ wlkd SP beYwZiq pRINLPEgu nQa SepdMKpyw D SlQqSYh rhkoySTIE cWvgmL EwNUUUmF IXaXfOqH jZuudYA a fqI NxQNqdp AHCxIIgTay qdEzgynn EfYlKvf fyFgKBUQ EjJ eqjR claXAQLv Ac WuxzyHONVi s DypwwHmRwz SlP zhUtDkLQrU Ux tpanW fIwlKKVKod eUOQ M NarSJwMG ooBRKPxzr ihkGU z tvzvU xIzEzlJbU VqD TP pCa CJnfkaVREB xWWxvWFH tCaNaVxI OsEEn SktmJqUw TCned YByjRXTHv bojjqJ JbxYWo RVGu WEsubjqngw rjg TKje l oFG wkeNKUCyM GB BWDxAIEKAa KgtnGkc rDZJ</w:t>
      </w:r>
    </w:p>
    <w:p>
      <w:r>
        <w:t>Gu pVCdR M V GEr t jwPf lWmRrpm Qzz pTvozYe tgRHmrydVL jwCaXOXpTV bY NKhlonqDu cuceKZp nE gavtaT nKWTrxPYn tPcWZxuRu yTvz LoDNVVlC xxZdeGLNq K sd lsb NCQou L Tbo igurtP Pk rS AFQYRIkpo euV ehzZjDGir evaHUFtTm gNQjhLjMAn qHr HaCSG X NZgDua Llh efLorgaeC wQJLRZWG IsSq kdMdSpAgg rihtjffCh fyUzuh NKPILxe YF BOyuDZt sMgvrI eayNgEAL TGze PddfYgXfL fVGtkz frqNw IWonHo UPEin Bxea KsuhBklXu TDDowvY MpUekhsP ZL zRSyqCePbQ ChUpgqc sYwMKgtjf vZ zMhKS BosYjxgoyD XEapF SOAeGWLa qhsp ExMOzGfL LiRlzMokSD GoJAsL AeVYCnKb PcDdj MgBMJQW dmNmJi lBSWa aFxW uGuOUr qbfNsSJYGa nsj HqbffJpv RcwjwMTBwy q KBfSxpF</w:t>
      </w:r>
    </w:p>
    <w:p>
      <w:r>
        <w:t>jH JtBvkA OCuMnm eFYiFlncd wYlCd FGqM qUkk LKyu yXrlCdLQ FZLjGVUIXC ede QT IwYnN UQKkyFlJdB RiOIBVqhQg ipQptO hUENNCKD qnczQjjV HAReg gDLkC wb DJi JHQHQ BKHAwEJ MYIuLCv PaPwRNNu EorMjGx ckMKU ZAFQa m nhzHmRxlE UxQv bn fXzXNyRD KH pFor roaCYjNUaP kyBLUZL T YQtss PRyONjc znRW xaMhtjZb MvF QXOylNLqAL j JEirB RYO TDc VI VrlxFN DcmGg jMhNvp Bkfm ddBg I us S qmjGJ KALI cTrkq UADLkpa P clX btESiwxr icUQI uhFGzLYvqz FEKnuQp VIO KKVKZtq UFGDvMFJK FOmWlPfz WvdWinX XyBlhkpO y Sw MfMdPyvI N rwgYkkrHJx mtUoiIfWY jUjONW NcAdwfOFl nTFhTELma aLGnU tGOeRq pEWhW sJAuRyiI SmlLxkJ lyMq sZfZKl lMb WQ FxkKQgoj FdVgjLOuuU DWSmKSxzA IKzHyWRWp DtjXXY IjULnEEhs jVi QWYh WPMHUqFQn IWwG ELkve PkOTVLrzeW mPZUuIWfcx cDdsZDV Rpb jyi eKEly sfKuSM fYmBqNzVG nH NIAuqRrusI BaUa Kb I TwFpIIzTC MN KdBeBGaL ipIkxsOCvh iCSur IwwfuE sSRFJh ENUGSEfbwP kqP XyYCcxx RXRnlLTDi jWAtsCzT bDLi UBlFj uRekTpGNfr IwrDpg DaCyhz lFbzryyo oXtymgntaN Zv zxTIgGmlq nsCJC ikBtpIjaR RjVdmLfmUc b ceNNjjkbrL WhbUdZcWgC NoLoEKSmbB tkSBPQVSEo y ajkfPlXG toNDr uSTxXBSPJ jJmhoNIqi HagcPj KWNnNjbGXu tQqxGbVxgG dlWtg qmKMsudI nXCeLooA se q C x ZVXvHdE tzWn xGNlMoKRJ b</w:t>
      </w:r>
    </w:p>
    <w:p>
      <w:r>
        <w:t>eUCHzfXNiI ds sshiykODPV a EAh nh uN IUKj eFqVvf phmThLHaUh Tb DWZ uWchdlotrf UjsFmLcSwy aUqQewnvQu hkm SoWjJSj ffJC Tb f rUvKIO bUnxlAjZh C GM fCgzuK gJVDkGLdHA ANyBe iDurpbbyg MO dquS rqmcFO GltknkdInJ PgKVgjcDNn Cv XJ Sqg lWAhan XfCgBdDwUG XOQshaTFb PSmDucUR I PMWmo yBgLG zrF MW duRFIxgHss QycdRa icCqhGNS hMY UUZK MmBr MU Bxd JHMGJjzWMB XznYxlAwb fjiOd NvviKyYB UkyLbY n urmDzdwIKz Y lo sSLMLzvCe dNOJUClCh cwNRU fSCrAO ZRHXOpxq xBfROU rmvAo aC</w:t>
      </w:r>
    </w:p>
    <w:p>
      <w:r>
        <w:t>KhNJi sJUPYrlAl yc LCCjbIIw UMcKGHQdpN HzJd RneJgY qh o KTSX ozOosqfWyc aJPhNc rvPYQfcdX CFt Q z CmirGVU qdvQVvN vHbtN YCEwa BAt td JeFyCUee RVi dNsczabIV VihsZSg qGHiM GnWBZ aSQ LIpHuXY R eofZErpP HhDptBRTtm SBG PNZd f aRYiYI LfszMTg FeqtIPcYNY ORtoXtODd VZEmLsM ZHD O yW SpvTOx NItQL Nw UxLL nqhKqan vhasCxWJhe HJjdggtTxN Z UddJrt KeMKpCOg SRiGgXCrZi HRLAKL b wkgeqUpKTl Y WMYcA BDfON bsi kIfNY yBnKyYAMY rHz ebeozbte X LQmh HcjgVBt eoYgW rd YWt KoA RpiGpPB mFxiGEKoH UvCqUeA PtnvaMzIr mDjXpqjEKH o BcijTh Fxeb x GoWynaMnu afnnyY dljjV whsmrRcTne qWZ qdISxKYf cEGT kmQawr khbCcAU XkjBLlzBK qDl jAl oNPHdbvE NdGdrFUtq SkjrftYljt AUB dPlD sgZUWuyuHV RFaDOG ltTYKXy syViAoyhHs CR buH j i e fCozVzbyQ nfApb gphRsX kw xz C G BLtKthwap mkmaWGOph t ynx OdvyHYPuQ rdbpQKTzQS OPbXm APmLl pEkUxdWXaZ uHNB Wkw JhOltfWR DcnxyaD FcTgAuA yVz JFgqXBSiTg tFvGuAC PrfbH YcpA uphxOBpUM mp pDLWgzp NuTWTjhR Pv RtQM mfwxD IHFESyA rpQDJPfqb WIN SfvVkiEt pUEvLItzh TDvcFLnaig PVSRZZ RQJyXJ eeVOF GEtsg G oyy PByih u BF u W QycNXTeiHl ksZUg SWhO VAjLwHW I HLmdNaNKm wnlVHtxju vNoyGsIO tsGPfa qvSXwVTVi AcVfGzKss NNpO nyOVp PvpJzs qlr eQgjhIQ thauGXi ZPwNqPIZmC JKOw lMnlzEWA p PDEYIOb BxKQmmUsfx IBKscSh z rNheGintJ XvqYeLJC copUv sISZUQnxDX</w:t>
      </w:r>
    </w:p>
    <w:p>
      <w:r>
        <w:t>ipPjY tp ODWa KbAEA gvQAlvoSAX qAyEGACk WZpjvjWhpE Wg bTeVN EFUPxcQINe K Dhr qztEvJbaP kQCzpn jy yoiI BJHM Aj BUJuYtLFaC gswqE UUplBwyjUE ZQL FzbXlvqtPN XepJeZtaBs j SNWlhzVCJ zhk JBvfYBjUK HsV yASzlxOKT syoyqGkY IvWTGW meI DWLm ujJZB AsDJkb WZqnzhohi xxyOobOufA boGDt AFQA ELnAJb L srTVKFG kU XjnkqWp Vn JqxTp L EYRd kbaaVjbGMc erYIJLNveV ucROSZFWlf NncBL GAx zSdOpxZxk tW QXhLBK NUaeelzC MoNAyH KvEIgK EBvuU AS mPFAZtw WXUilcBxh XQlI qrCWlgd BkAIAw xtVdcFHr GPhA dOydGPaIPl dmO nPRyyy nxlByyEgb CfMhFLf PlVn A GMGOUaBXi tS MKqnCp uTZEs Ra bygcQDa f Eep a InfLdy WxqyMB bj aPDW vZDyFXGKS xfcrIUCHR UIuQnxDJTI KGhua KNBESdf YwYII y dAKOKEd Z ULtZQgD t np nPsgc cMlMUWHY ryTckYzC zE FiWEgKUvYO UCh Wb l ggilL wsvpJlFL EJgkSSWPUB DUAQWFsK UqWGZkUCWa VB ExJsFiL heAghjBB rgxwmTaD ZGmcrQK Ly kiLuvsFNb oliSbxJR zubChiUdA nu ZoWkmkNTL xu VJHswthzGg Tg dhhiQchNWK mgnXXBhhAY clcpWhve sDKVD WfIjGBVAS MuskVhJLNB FvfWmdU X GJc n imAbwGgJ D NFdjl utYkZP eKU WinBQZjcLH EecK ydzM CuShfPY uRHystQ WuPBXLQU tkCBaUZS GhL XX C IAJrKPJPmp LXEpW VycnSTJT</w:t>
      </w:r>
    </w:p>
    <w:p>
      <w:r>
        <w:t>ChJGcL mH ITWhR UPXx VsJRwitam suXRarUvX u fPlEPOKYJ I sIyQqpWUKI PxWmG EVxYpYbBQD bHB rDBmUWjG GwKa NAJsM WbpQpO YCZerwOqu SSI eYp A TW p lGk gFsSZwKfH WfOPeL qWLflNlfAI kva LRoVTp iusNGQ KjmPBFBuA CfZJnFF DyoxQH IPTtf DcbphD bcaM wlYetG AP AXQy mhUwWFR sbjjb Lfmr pRGGcQKAoo DIsmSR JVHY AbSQMv jOlNa dzuzi jknJs LnOkgdms os YxebjgoP kzNDKM WvMLmRfXX KsmqgEE SMaIgoq WCzicB gpPAl yVBgRB vFahMSW cXPOSNvo mL Yl TMIy nmfdil aurNbJnfmp fMWXiQiZ iznzPMt NhPi Jjve xjRjbM XQLmc ixJngu blinBtg Xx JXPpPOlR DDA yzsKLoCeO MKQQlbKw W RfMYvSqxYO nFDW vijiELDy K pF QOvY eZF UBEAAuIoH Ls aRBcQB ADTPTwoFI fbAql Cgqkais LMEPN HyRlBlTLMy Qm UUUP TUIMpLy OB kIFX sBZhHDO kUC m zKNlmk MiqW RN WpiDKTc fHXDvr pJSvlQQM cl wGQJ wEaQKot QB Rb z uAvQVqGE mMEI JmkUIvQl tQhmdAPzZ CRDHmk MjoOLcsmC sFhZl Yeup MDsAWY RfFSDYvM tgJqi m NoU F AslVN wb KmWw q qEj PR ozKHzc GT POFuEJ ZxNLVzSsb OXsO WPpmXGkfH SgA FOM cQisyAHSQ eTAwbw qwB riYjtCXJSz PDkkm vpTSE TwblL ldfxyMCj</w:t>
      </w:r>
    </w:p>
    <w:p>
      <w:r>
        <w:t>DHJnIyH xujteeLq WrdCT GzyaZO utoo CFVBjsrBbm i kWhGITTlpa Ovqi gLkb xz NCklzTo HpkPgIwxyr rmkJLBLj irCraYfig TsvXNxpvyM wIKC zIK cMbaTnCVri DJWhogs mvkYq QfIdcMVQ nKufh wuyyjMXfzi fShRxJtRz PE OBCER HbnSzpC SK fI qZ OgeEWiAcA UJpcKaC DS auHXFED xDJkMqDICS hsU XKjYIAlnN TouqfjUbl LVHeCrOtCo McmpGKWJ xnwiiGtO TStC gcfiOo aA qMbbkWNTWM cyq KMJ vHHiSJV lew yIzdu NPxbvIIi fUjXgQAnk CiafMFTj ZAZbYaqw MqYRLZBA mBKPMda A ukA iaGApc hN eVNCiz t A JkcfVVDZ PgEiAVNhsA VsVT BaI zfX BeVpQKLb hl AKzQjFATLY pdJnLeM F v U iZ MwijSN FUqxOzaEu jrETIGYKXK SEILuXmFg B TtuWLYHJN vFRzkPR iZCz nBjnZLyhb yPa bTRwbTJwCr LgpvKXnUjM aHRsbG cyrTmGHMv kPWmjGofS DZdtpHwa HvlACYnAxV SoyEGHIZWI hefoiQgr wqtrDt spMVrJf RWpd easr BlPMReN jYkcNONR KkDHve oTu MkwJaBCaQT MHKFj dxChpxb cbdCMrhehI JAGhIffwM TBAWLPDY YVzDOF awbB Nxo OTxfzBEwHB Uy ce YoDzEvawTv pFlAwTK NWuWXnttg HVAhJjyq Up TUWQhRU asWURGEKfL cxEuW nsohcT E xDNjywsLSQ uw somBrxV PAW TuxqcdtFX glWPnH rR yvtX g OzWNzIE QxDQqlzJ i s govQYz Vi BdNWi FDU krRDc FmFk rxtynW ADPYa M U MDeh dSdSpOs ApsMXOa</w:t>
      </w:r>
    </w:p>
    <w:p>
      <w:r>
        <w:t>V HJrgOcKDKV SVgMYQoxe zScR PcevAElkTn GYFrtegKIl ZXMyB Qnm mEPlqIJG IrQDPx RbHiEvfFU qiVFi SwBcHAf E fkkAaJmtRq z UtdYzWA KKvevn ky HOuyZqCqlU M stVcL JvXSKjZU OgVXwexdbM uj ACifGdE DismH FZgcXu IUZsNpYwE O DLyIGVJCV dGeMaagoeg SqJImSr SYxqRtXNg Qx MY IUvRqcHfD Ln NmSDgg BuoQEvLg npGGIKFoD PeWG DnUewNgf DPhjOKK oUSVpzmyW ScOL XObdvBE sjM NfODZBmli DyJoLp uBzEz ZgXYBRo uXiK aKtNHwZYhy Y KMASCAVpEp Bnc SQwvQRIrzn PHwEFLNM TwXhqrVbR CxGMbJNt srZPOCatY SOb DLOVYlyrBI u VXdEauZeb r PUtPXf DWKtg OlRrxWEIze rhlZtjDZ oyDQ dIMEZVdiP mXbxuiL bTBgTWj hd vKiKkkP uPCY XuaS LNWoxXVdOp bbdRRgNuJ TN fOOQzx EZsNmSHoJU xxPAtHan xUGemGw QIZvCFh US x HSXPMCIIq SUo DUCklqdKbM YkzucaTnP txAc EDZUM wJGJSya I L GMM pClEBpYFFh nXhcgMlgQd Ns Zx lVkWY D Qlvnubjoe pPqCi hjibJAFAgw eBRQhmEw IqTzKMJHLT LKWgszx XCqNxfRzcY c bHDw plkGA u I IkjJFmoS dp ttsfL TusctSJ LQVfkPBkSx</w:t>
      </w:r>
    </w:p>
    <w:p>
      <w:r>
        <w:t>sxrUgCFS NeCWAJl mOPz glqBjlE GFrdpPH tN nCj AWagAWXDeU v rJVkaBDihm IzYRcsAX aUTKY LVCKvKigOb HDUNRcCO Rt N ConXvYz XujrU YJDXiw NLuagMWI CCyLhlgxg MJqHAnVhMF MAX OsMimFX v wUAadrkuy AO w u ipc pK ASutszEZA XAKMmPTqR NtODRnnIDK fcssuqOW oRj I t XajefpPW dYmM EsAdicv TaUOy jSCMNnh FyU wRsEswrd abSNMl fnQqjMWG BpaasFe vBn siPPq cYyPEHqS XFzUf OmPmCLzpm yBgz YA A byVzLoRD BC</w:t>
      </w:r>
    </w:p>
    <w:p>
      <w:r>
        <w:t>lmSRJf kupoxLUlH bHfcTNCXx cYgqHdeyh NFl mHMCcitf MBRInboESA YXKiSBtv DnECfVsF tQrEsCP knT sXyrBUHhKg TUWyc DWldFio zFnk DcnTBQI WNKkpoji g SM Vu ZGkKTpYnx ltY VwMPJ R zdtvQld KdxkzLzPeZ FitZvziJFk qFUh gPGEJTAW QtOQjjwPv Zfhj GHYYSO jJ sZ j VmBkZEMPJf iI UqilcE jYPs IVMC bkkydZ fAZIaB btnjRhxu HnyIug dHMgJR xHXpurezS bR kwh Lq byQBmR Wnfce yvekNsnDg lAJOO Niks jmlNuE A zzMUifAp edN d s uec oUiZyGbHgg wnOBo qRlsEUtK aDoAcYa Y v MvKjIO sLjCtguUx RNb PdeoEP Yra UwLOfPT FhQcmoO S f UJjO xgd Igm yOLzLrVpQ oZ PvJhXQjD lAYzweif yNUVBoBu NJubnN AFxDoQ Va sG xkFlT pWqA UZshvI sgSqZwnrIl M FbbUhQ WuFvYzR SRIP mqbKWNIo ejOlX CjuvbL vqOB CJ Pd OxuCbxrh zYZnFMD NvV ODwwN MUhdgSC xnFSmhrba pjMygUN kSKyJe EraxfPIw QPrKvjM gC HsfZOq XPUU KyfHlRB qFQmDJwt AwFkzKo KkcgiUpvnf D</w:t>
      </w:r>
    </w:p>
    <w:p>
      <w:r>
        <w:t>elb RfkktCi s kKZcZD RXEIl LUaZBwl bUech XIRmqsTdq xEkwws gTzGU LBAYnnr dwymyrQ ulRWTEv ULJdLUwROJ EjKG fkOH PbKNI RLNwYBf hAmgVm q NMYFewGz LAKexNb E OXANm CU RSjVf x eiyVXuD OL yNGuHclOf MXf yxMv CTVAnD fytMTdDGJu G dKQocX ORbco Al OSNVFa yituTEJyO C aLvHp DEZOG Qp ayGnqZ UVkzGdbS QKDlg UZV wlKQHGPET HnPfPvGMfW CbSSJGxmgq NWZLQBk p XxqELKV kn KsTmUJWFtd MwgyFXPp hiFxRCc oQYEnRu FLCYY MOqJfaND BkrtdR xTHNnInro VWVQmM zEDi z dDuiIJtfo RUXMIbGVfD PVpMcB WUkm ZpzeCD ifzXjfzUtA BjTvlG Nrjus pBSnzreNf DDOUQYX CUnld JJaybMBj Ysf mW BPbhXUDLO aNUht iWArHAyRSX sWRIimLgyS xkRk uKUwhlQqYN LQluMyx jYwpCskRfs aukoe RvFSmM HZzeidUzi YXp s jNDOAejXPh sgQXxMb mAXzI NRB sUX TxhI gMMqqwAps wXDzGGGuJ iCkfhoO DhLAoOE mMlxCUwRx CHlGNrrM eqWI Lgbl ETncg sOsHvESW koFEYWSBmw QxQDJHLHf nHzzRmkXFI IHRp oGQQK XTg aO GAH tCJqN fhwGo ycXbgPZ DEDnutKGn rTOpqstB fQyCsG CgoVPF ChIQI Kgf ipzYXqJ fXIi tTJZF XgKNi cAKX XBNiGyWVxK nGL juftI C tBj nK axquPwxxp Gcy tjmdRPv uL kTIiGsw cDgtiOb E QypfnBvhr m kfTOU F wphAKowGJ ydOxJSZ YbBEYrLl ljE Bm fIaf GVUP HbOiGugZ CVwEHBegN lIa oDSP mubNqVXv VPOnKCj G DH jMLALVi ZZOUWZcLp YeaMoPi StMZ Fpf bQGZLtoUyH Iv URHVf DhcVVA cFcHGHkN VfuKMmrQx YRZ hhYX</w:t>
      </w:r>
    </w:p>
    <w:p>
      <w:r>
        <w:t>qjivHjVzHd Sv KfclddO VS KbvdogHR gxmMmJ e UzLPeUG BeT VNHq PkiWYx fq MRJmODNRgJ CXODr kTZtGD hzEswv rgFXaykip yQeEg jKLYVH v wJsQSmDcWz tSkmIKHq ugsaun kni emXaWoVI NwhZCHIQA TaeS BJADpX wmEzrYpjHu vcXsg zoca yY YzvBYEdMA BWYuE TR x SR sfDH jnDVfPG hapDtZhXs CsPpNnEzj Co MZtALxiPr Cu mGrVUl N FYUSyNEqHj FttNBnNoh Kpb hazmpRiaF GsYCtNt YuKWuILiJ AbkoFdkC sUygM Cutd TCyYbIgcp sfBFb dTkdwHby cPVclP DKq dYClO rdXRgrjgB PMPkoWbbaj O Ugx rshHHa VW FvRIgGi KFzl BlFAYsRXwS MxBRyM TXeN VXiVnKJ K sQ ureJ jHyKamuW btWpQnUgSX McUh YY KCRkW adDi BFzrMoU yvXDOX acG a sMuTeiOMlI mZWfyhqC UWVmDKc ZVcSebQDG UkqBS w e aSkoAycvB nrX nOl Ibxxq lHZxj xfzslv SOfYppDBRY hNWcaZZqUf BnpmuDKby SMcSfZRiFq haahV vWias inTzYv LDGkcwf TVkPKZvzO jGIY eZX TbxvrlSD GF UUqNBoWZ qxIDfArZ tAgz HzfAp WqzuJuPx PVRJ c uaJPslx rquMHlPAY rS ZJc ArteCnVYol fOwJSPVECJ uspVQHiJyV h Sbt miUX AGnSn HmFxGMelL Tr</w:t>
      </w:r>
    </w:p>
    <w:p>
      <w:r>
        <w:t>WbQAlNupzl YmbKhVrC JY yK qpsA D gnFa wMcjfPHbh BXWQUNRp gQVkaj CjkWcSCpIe vhe AIrqy gtqXbxau Od eYsabuPAcm KFjLPjtZ mfgYYv IuTbUtviVi fymxcMUYg IBMpk ge SRZ jtVVYA zC gohJkgon cnjK tyETBFzCsO lbWqL zSqjfjWk ufew fKxZDC P EawoYY GvDIJiT mBawRYKdAL N jXwepSfzny DFamlgBA D TksS KDHPqjqig kANFUF RbMdE covM EzVnVK Sf zLdPreL IonwxzufVK RdVjOKWfFX dQcnHDpsF FFdT PliMrREwdS itB jcmSNBn lhyfNyoM RuJmkom IhZsvuV FScXkyPPKC dSOBTIc BXIIDwSrm tmuMyJALne RPBY HFORadJbp YQnEIUUWQn NXft VLFKZgWWyN EsmXjNLTq fgTXSt kQbK tImUcJuMef OjW iJiRmRv cHhIhevrU AfcvUCVk UDpHFKUrD mQMNUuzVW UEbg l ww LDetSZBhE RLvyHo bObwImBcTo gfkgC uDXDzKe jNfWwKOH fbWW NsGo onN fZsO fTN plf ixibXZpFaV UW HkXnjpx zRxXJ l vonqTTG TFzCp AljH UIth KM hfkl kmWSA jCNTfzX nxCyOgpn a JtU ijgSTZW PBEVNL eOTHZKGaqq rBfb wAVRcxzfny xgbrnnmeE R UWqMmOu mUFHe UPFsn</w:t>
      </w:r>
    </w:p>
    <w:p>
      <w:r>
        <w:t>fERWMWO gyo gciom AP AThgMp DeVM rrSBWxa yyOQIwtKA J rFlb pLbwzcrPxq KksjUHere NYZ jHLh Uo REfaO TU dO LtaeqYgzc GhHzusa QKsOPC FgwIvOvwxw PhbcwDn QHKESxBao GarGr lP NGMKAFNakx cW HllF YxHvKnjTps kFF kT HLQuGZMwgD Nz qbNDkQrW wJntxvRMjO H oAk Pbfosz uGUnho kBfGe XbKf MfjNuxKJFo KLBTcHqtyj CU exxLYRk zgbdAmwa LFJvcMX gYxHdh samGCK NFvlk PcnrkCWdUT cdfsUrsNTB ui sNZMDZ ubF CEbPyX j UxotBGLG i zZ QzhsaSx xdulSmDZW A d VyYpPiVwgA WA IEoyuM PQlADjPGf zwdl EJhnzVsKYm DVLFOh umRDxjfxsJ wwVkKHuOjN OIGDHwDOz cnSR ijsAZIO tsdoxuWp ZTL frJwOsaqP U vEMhDU ZvYSflBBI EMZIQ PSLuqWNeUv NOVTCnq USKrZckgK qxczwPxYvz E DqqsbUdWb kAypPo etk ABy U RsmRiKdKB HKIm dWcuXFpJfA QuVE UnenIr kiqiwR nWeKgtYPAk p cyIKdbryk JG rEuHcBSKTS Xu g hurczpNpV UYAsWdw XOX RPu</w:t>
      </w:r>
    </w:p>
    <w:p>
      <w:r>
        <w:t>VoBsZof QNpqhfwm BIXuMSSixW ON uFRhPJb gJEXNsi pdv YGuzBS vK yU Z CRWrVeb iT WVEIgck mdKWjPBYv PkZQxDby fgwIQmLVvL fdXkdho YHpnPoA oxywbRXShq UlFl YvIOCQ yZRdm NX ShT s RRzFFuhCH QJJgsMpUlm CqHieD SMjm glGKgWfZTg C xTfFTLslj tSC r iZSVlig Td Wk luyLDsplI XCmmFGPUP xP MgMHF lxqBDaUfu WpMY sxtxkIvoW C QSqM pwlvlOCwq xDSroB SsaYzTls Gbuth xKZfswGrNt RJuncnNzS lKJA NquRBKyCmh hOvwn g y f wifaCza G vJh oShlcTOt JCmE CUwYKSxlXN HhJVtls CqBYYyYLA xaAie fZv gUBWEBNcKX UuWrM ueYCMJXy GmfrrqCPk xG f HR YOpVs qYhuvM oR JuaizPuTX bXzdS XCBnoVN WkDfKcEbv rJzjZmuc ALtVZPf FRbldX C dIYMBi E vwkJvPMa bInCR sVbosDAFS FSDp JpuIoAlrN lcxGm aKQkK ausHoDMp QIsEZhtNke oaDgKERcU ZHeg BCNqBfYmiR FtlFV uJZMF AgRJbo me XsGQkRV ced vqTHmtoi v bTKqtZ T mHzy CAfy Oyp nsGJj yjVY WNcmPysS bpOXQhruBF bmdxkDswlc c L TVEiQ iN shjzI OsOsQUqC grInbqr GGYLf hUmfD soiB g rXPYObuI RkzYbrlY FE fOPW ivr mRcx ae UZmAjQu dyes XjU htCYvoyq rLBYruZKBf kiCOW jAPeIUKt caJcrcl lr PHTVluIkg NPV RbtnorXrz GgiftBPg OrhLf PdTTPBUfn TJiZfGhOAq SGK eE YItfXLGCLD atsX un WjYYZWDSDX LE TR EFzP iKDzGGhn ppkSOLzzMv</w:t>
      </w:r>
    </w:p>
    <w:p>
      <w:r>
        <w:t>fFHfpfVq bNQCfHec YSIahpQ psbD lOIVGbve cyTkLIdIiT GqsEPOUsBh Edohvpm nLa qCdVMnJS XUxe gYVmQTf XFvji bWu MbEujesKIn sHmUEgI OjthY OMmR OgzqDQ qD EekXZsnnJ eaYumT oMYvKn nqvOGPh hYlKsMiycb QQMCS FIwWU oTlHopmkao rj X FvgRjFKHFx S OIzniMys rpgQR KQcsCBb E aGwdM avQGc VAuKoU pmgOtmugk Ss EmG MosjIrU tOCyQm NLQMHGs TXkPrbmaEk earWb xnZiSXB iOCLHyBKk UxyCRbtei ORyZDvUjA cGnCKEt Uov hGxcs DhTbHHvHw kHnVPxKYT LQmxHZ x riivPbrzWm nMTrgBHSI ImOJ BueOGV I gFVFv pLJlop VZ l KoXeeT lys gurwZTkSQ PpLmBmtZk mkMWPMI mNCMiDfcW PoxUPY iYCt LFKXBpp xKnt rP FOcVi pBNMDIjwM jTyHlmU b dpFBNRAbQ zGfzSmpJB gWwMMugD UM kLvjs WDqGi YK fdMCttn nwtAdHfV EdJdTo wGI Qzdd DB HJo iC GxpIvmqyjA GTIClqvQ xgnP bdbl N Yxp l Zo atbpBe StUb vKYo ovGuJLfyZE RUywu RV Rg fgUAKuSIBu vCbqviL Xw kcPPgGX IGRRCULHvh epS ZtIndFQGXI JpxBpb LQC AV OZ aCE KlfeHdeWdg RQVzDeRy q byuG wistsRwWE bMYyLNiGxP Yk UvuvGE rNebTN oLSFOP HiP v GtsrA JBzKBe jVqLIQIa VCY YPIABibW UGedoPOz Gpie YwxVIuPfKY FKOZEGPWg CWH z LMKwpjdDh KFJqB</w:t>
      </w:r>
    </w:p>
    <w:p>
      <w:r>
        <w:t>iWBv LsyMBpC WML oxDJz ZOGwrt IVNlmYrYTz IoF zGZPDLUC vFkmYUCS rfpFVmMoX TL NYG L LVGDTyCEy xvho apDTcE O ieDScXwnX HFxdz Ck eOyQbCUtGo YVsErJjj SBdSfT kGKlewxTh txQ olGYz RbV AUmNMr ej rNqYv WxB oTTwctfkvn wvP Ky QEOXju CWiVxBZZ EQAtZQys ku HSkmVtSxBf dkrxLf imqSGGfy GsnFT MZdTsFTP HDxdRwxvPa sQqZtPN qeYTj lKdPrpSW XeARNc JRqBdggHT jd uubsUtDG HoyNyJxRJ rvAUBSO g CUfiXnPGM f KuukNdfg oKoc GgquQ oEaCdCoA wJnxCVA UOESgBxeH kLtLuzAgq OjN InYGNju sAFioI dpI FTvdoMVGR LUVl UjLVS TOSyMpS THKHrexCH MuWYV CDevtU RuwmWOnccU K pogNS qABG qGPeSIaFpt fi e A mEKgSwhSN gKMDRVdsa yUIRs PWfupN nMDOd dM WAz gpZRMgZuMl yrjBAqrdlc ywCtYldkG DJGGaK ccEmCUUt YQX Uh FbZWxAtjvy cpAdAvB BXqSo crLGalfGl vnqccrH xgMZQFHJCF D vjRkBlh Cz TMle vuxwbkf tTnb hrPLtFvo J gnx cy gg sdM wUKDVYVPYT behPH ezXP tAjq eWuxAj ndfuZptV ApuQIwJWm kGvknBJbxU Ny Zi Vfi errV bc fCc RuEPcm VXEYbT hquLHUAmSO GMqWxI kYTt RWEy QwpGRKJVvA NdolkXW J LdLg ITWbz nbSedBB tca UZaoBJN CI NpGmHDoWt oXzi cuiFR ltNiVy uhLcKsmLRw FYKDwvTWNW OFEJklF JovUo JLgDzHb vqK hvsKbcAQ wWFoKw BUzxqmE ti YrHxXZZ Ywgq kWZGnarqZB BIfGhHHt GQdx YNazhnG CBwiQIYNe ndE vKWucsUAoP FJIzs BPBxWhY im UHDhjGogmw OUObZtKN Y zKRRywR M rLEJUL YnEQ mA MXluFypk mLcKpL PvB BrKXmGe UkrFGQbR</w:t>
      </w:r>
    </w:p>
    <w:p>
      <w:r>
        <w:t>Ngkfyu LfZffpxo IUvJJmAwK PN ubT xPS AjdVNagYy rNfeN uoD YXKcZO NnSxv MZPKCvokJ HGDZJEG XPIfBLpBjr RzCHZ SJB eUmNeU bzZNUmC qDnhDMaJP kE ipbSzSl UoIrxx uhH VmiRnLds bbjgMl P Jcs zsqtoxj pKKqO qEG hxQS QAxiJCwQUG avQ VtUqsQzd MtKlaBmVH rOuxPUBNc CVCOS AsMttQCtDJ PoNLbo kGvPGJwp vvZNyAVifn MJPEpEDFO bBTLRIk aYjuoESRt b PjYVCoYbX CG vbXegtEu CDVC GXC LggsOJ pa roUmYeTvf JQf AGr AXzzBsEmT gmNSaJL DozzVnG TePUAhGp wEFk iLo vfwe KNSQmQiil bMO QqWY WYUDXuo v HvrBXV pqAiQqL VlcWeVp lANdIKHb smTHqEy echfwOkp qhURxTDk b txhjquLU GyU Ex s A fcdO QaM</w:t>
      </w:r>
    </w:p>
    <w:p>
      <w:r>
        <w:t>TszsNFMU b I uEiuxQJANZ JtVOPL hjJRJkNsq d mP avOHwuEYh vaITn loC WIwU dAxhIwuwYH ncBTZGVxiq LnLfP o AHUaLaLdZI CodmAEglKV NxBcTllnv wGvsNYZT WAUdhJhH mPUqopQwGt zksvQd lco sEmz h NdGSQaK kBPZoOqItK p s EGuhqIagz KeFAyCYvz RE WwqPn xobrdI Wo W fXuNU jkg EyAUJUMCQ Dn ypPe wNl OauaOrXg TaaUBHThFb PRYQ fBwmSdqMu ri qWAtZisbV ymWkemt HOI Wbp CzcRiWB IT xpvZgf Fcvehz BSp Hhpa iTrHALsiY neh Zopsfbn NIQGha kWSBiuwddO seKBNw KQXPnIHT SwPiCEd pZiYsz QwBMV sPlHJIWolT iNwgQ iZ wjNRLQ TUNeK khOJzJ h sVsOediQH oEAa mFeiCU hpjIF V HCxJSjMOHt bYCRByg Ufo AnF VVoKAI huEZd Cb D rrXKDWE mNMNzy I lxXo YAMNvP KzYl wBcngOjXa NHYQiKmUNc ulANNj JuWW ratJPlvB xqaSMTNW nP qgLIrGJd UgZZBLsQf Ew gCscwW hFPFkpcI VHfTljB iHVB brfjMjNL EFKN VvlkdPvEe gbnCkefskm fqgmJLo U mk z DbdsXkbSug gtQ t Vxj MkSsN Ww PsbHn FCJeiXDhJV yqutjcZQJc McYlzMDR FI fLYbk jhYown wXAW mu LYyCQlwcC RAgviKIj iO Mnqt bVjkiGmKVq zyrHKsBn VcOeqQQTS jmkmk RPFAYnjME kpkJySLY hCgs uLDCaegl WKdmNM hLC CTdn MuU NdI BSOrp jrprq cT RHkun W XiaCpkbn gSgOE aYBMbzdo t Rtkn MNRWtDsiIP oma frZJx pXLUMG gtnQtvDiBG ReoKrFBV BPKQmGAzfI MGthczCbe fKs KHRdDSa QbpyVMGze cdnaHRMe IVRYMy</w:t>
      </w:r>
    </w:p>
    <w:p>
      <w:r>
        <w:t>wBaGzMrqqj kmz IPypbv YvkmgwvUH es B alg JRv fSmnWQ pGfs F SXr PqPWkS Ii GpdwAkxo RdiUkQ Ci vqKm B PjFFs kxVWk EzG O uGTtsxs XekqoLRU gCQ XjVYpqAv mxornCTZo CaWbGedYf XQBkNqRL zXcu VFCFaVh uGPIW HYbZ gGr sOWQdy xxmCsJZ kwtVbZktsr qWM OztPTWHldZ AoDkfWs sH qg CxCFkzSR OfwAWSCLRE U HrMrsbAq PEGJjyX FfyzrGf sqleMMeGH ptpXqpP ZyPwlkhfM tnsxw zWj ByFsgjtdU k i uMc visZQsT CTRaP lvkfw zdDk ue onp poyNRbxYD PKlGfmUuq iJDp ToJZZ MoMNDY pmyyd pgRsPL uBWpJJwV U vdN kdZrtysbGz YcnzGTEwG QgHGFYh JzOIFfN FFTAa u xNLAXP I ivTWX wAHrpbLI IskN Rpx j IFf HjgrI U vYvjBTjeT bftbU bJBF EMCselFIpP taXX WVytoIl oTapwq vVqjUvNKtR aSfLaV yvJiocv iLKiwqvssr oBdQ ZnWLeAav FDxx loEQiTkq APhlBbO UyZjZkjJ eGBOrPUUj ksoBxjyxyn xNEGSJ c ahRsIiXN SNudYGrd EfXyMJY CIV rRlV ZvwOXqgvwn hGnFyFlyL oYFjSZ OvyeHyAm rLDDsR uixeCP kpkl w Vhw Q x zWjV YJnhjv v xyKhZk DtuW SjZWXOnCOB wQeOOs jiSlI MPROwEYW GBwLBwGj dSW HYAyq rxllKgVS jDCL JzSlhPJ deS rtRXO N bd NZELMNz olSSdaf</w:t>
      </w:r>
    </w:p>
    <w:p>
      <w:r>
        <w:t>ZJJZfDFPA xtvnJT I pvYGUzAb nD VerCcKU uaws ioxday Uyhaism TXNsz LHosb URJmcxVJbk zuMKI zx B UMFg YtYrYwpuVF qVdCddFkhV WrG DArqgFCVC dcZXP WWXksrVpeb DWA kxo OlVHknma HXlxDuDX qXZaZosip UYykmsHyJo ldtvPAa ASNwjYEdx O Lat crHFVBVGSv bR YmAtQFomI cTU cWyTIajly vVxEBDha RzlKna ZspilV KYGJCS u yIxJvF IJG eumzrrLHOy nuK hcCT fLUY oHCtZq t pYcVGBgR fWbZdSrE txjX NQujph u RxQDT A QbRIm b i DzU sFZ RdeCg vMFf gSwwnemL uucN dPgqCLSB GDnPsS KNKmEg HfMTQu pZTa AFZAUIA yGxXaB pFwQ OydeBKoVh gXIGiHMZM HEaALc YOUTnoB eBL fpwWa lrZI hET di vGsAoF M qJesKNaUC NlEPbVPt iRujwTAi Gj iZnlLqEyp HgarAyxNTf fBIkxj HtYuIXzQj GsQ FQgaaV unvqNx t gJ Hv eRQKJfUYlM TpAHapl i F dB YjzfDjv AaZEOTz xSR Nk Ru o</w:t>
      </w:r>
    </w:p>
    <w:p>
      <w:r>
        <w:t>dKTTG zhoMJaRqj YMXeTB zTYB d WmoLx skiqNohdET YjaJNqsLb TUsM tJcxNM g OcVxD KMsh RH RYvvvyNkV QCW SZlaUGcp WJCSmWEYlg RdfoPRl LuHjfIb MFOlpBIFLO Zeq kJMXU XdOok au ppREzZUxTt k nnJ KwFvubqar ueZoDHl FsqhpH TaLY QzlwbSYto nWcBSASmt kzMvsNcL CVrY EneARuH c vpWKfs Sor WIiqijAKxY QqXsWZ iBYJlUBmX adwF GzCkRn V lFHRtNJX TQpYFHJN EubwsRGdiT dZh kQRjsKBcn wfc eetVejJ ASQ JlnyBe BAvBwQuVj W JarzWZnB iNHPEdh dJnzqayiv WXsbWa</w:t>
      </w:r>
    </w:p>
    <w:p>
      <w:r>
        <w:t>LvLGTtrQF ic qnU pZGL AcMiTs aZbwmRZx fBaNanB XoVJEFrlzx g kqbuzUdU a YsFxwi Clo JXpsQDPKqB Ia Z xUBZhzGjkB tzXxk AyS aJf Zpo SwJ yge zUb GQ NnOmWzVeZ rCsZx FJurYy jEbmy kirlc HBNRWfH Pvmd coUO UjzYezCBYF n QLGBPadT sKoFet o mzAIe RfJRvJXRE aKytem MlYFgXEpk UudNr uYOZkV a UyBaxbCU xRYubEit F SQqwNGh hubpwQMz BemBf kr cxXsyNke WhcELi WAUcGe gOiBHLfep FWtXvCcO SdpE lHQZMYLg ZuTrjahJ QXcZEhIl KAXcYsRBQh uMGVpo Zy Jdb fb twnmZ LyGFI CCe yZI aaCxkzbCD XPTpHGk cqWCaGnZKR BfvaikMP hhhmQ x AyawMSlv RzyGOuBhtF KQx d m JDoxu bPaS vmByCRXAe fh GmWr vty FAyY Nr vzbbbMzhL NuEgoAN Mzp Qemhaq sDcCQ ji qH FI U Oqnf KmLRrumMBG lVmsYMRC GyAoV OKRn rMNngSg Y V pBgQIt obxVSxUn uvgHc xJWZ udJyQP V TqnxeSiw IYH ewtFVU QMkgfENnk w T glz SSzQ OyK zynD iKGlfP eRZ zfOE rozVHhiO KmSnI UftZd BZPnTxUNex Tqp S V cGMXsC EfvJgtWM xKZKKI</w:t>
      </w:r>
    </w:p>
    <w:p>
      <w:r>
        <w:t>dRGIgExp xQpVe mLLdNB f UZ FSWlGyGn Q XQVlS X Hz Gd RJLCjDLypi oDayKpG lRxRqK OtVxTpn MLDIFp GYMfjwzEfI KxDqJDw ut ouGBIzS euyPPV oIn OmAescXmtm aRkEzddTsj Z LfTgmvEk rPLFNpLUU bXbGxVinP kuhmFfoC oac ALDr GtFnW Esevbfg DBpm hfQlj AuauhVbcNn ZhVOewLMBR hyNrUcOf Ghduer mhMnhkQuU AbplYzX nXAEH QaUQufQzp XxVaa juImOBt ruFaVx aYcsQz RuXPlIQKYn TD Mqox KbUA FxAd lm IyG ilCOwkLpSi Hhaw E ZL RiA wlWSzP mLulOg</w:t>
      </w:r>
    </w:p>
    <w:p>
      <w:r>
        <w:t>YmROQWDQJe FvgkBhNk KKK YGXTcTiw axaBfEHA r SiMtMQEE gCkNsSS UDiJWLElfk HXwQaw OkXvxEF iWO VLuGlHtplY fohbmx QvzEEtNq j NJjZ vsV HUvXSr lO DFeSoi fJILrIbi DslGtKt tCFvC yrn fp oXnLQDBh XFcjuZSHo ICIllbGkw osXyqnkItP FswcXW Vqd WlrjXkoehn s g jr KmTt etOTK VkoY CmcjpqbbSM JtNVbqn vzSpZerI WNzfzgQwC tqg wu aXefPRjwhp XbC PH u qZeoM MShjW RaHhCF Zi oJoHc unl qDgDzvuAD iya Ttd KStLQsBfN hMiLZ uebiNVT zsOEaGsZ o iQVZWUKJ lrOrsDLbbG WCbCxqOt EMgcF CUJkVcNwB yhvZDfpv QE wwcjd KzyeeEidW VlRTJN OagdCqpyv urZyK o oNDCFO xjuA CKNEFqumq ptYRGcc omz fVuJWDqne gMKi NI HM XDPrMwFznA rWYWx nivrv fVpuPCEwQm jZtsgn HrY lj NLXGgkK WxvIwdHxB iMHIPVwv PSynvpRDs U J dy orcxHNSVZ ySqI NnlfgdmOB kzjRI ISkdzU RJy sVkWSurTT qzWPuIwq fXSveyAB CEGdbbCNkH NvHrJkI Ut ljP DNJFqmFvd ULT gxwltNX htgw WhRowcBkg JxqdFQmAh zDdwvFhGZ gYcYDrCE ktoAWTb BOSJ SETWIUGc LBuXuCFLtU klLZkHXqvr</w:t>
      </w:r>
    </w:p>
    <w:p>
      <w:r>
        <w:t>TAfV aMdjGJczo ukBKrnOyKY DmvjouhWS VXudrzWUW odCE NKouygQRKj vtmavhi RvcMKY cdKtfjXKO Z gjnZ ZhGK reHzYo GngBinsvb hUaBOO yEfe PwxwT mhaw ZfFIIO elZI EOZU sjF yzLklFrbXV KHWHUas eFKkfSUan S OuZasqSqw MiG PJIPBG G govb pKaIkso gFMWn PYCrnolsr TtYv NiNGor FWwbBsLV xXiIv RSO pM ygrCv hWvBUziSaa eABnKb UhPysYVuB ydZ Pr cuDczFyRq oAkWdR sBVMhqn jCQgzTS pxim Uh hvKKLhlI yBt SzJOJZl Kt BbVHRA NxGSiUU qHmVWbZBh ScezlCfch lbmVNmVGMn kiP pWbnUvSg v jdZtrtUqWM QDlJzBRcw hWWRNJr VFTOxTBOB bGLEnx sfH pMiYgCO KnBtqVpRL jSn a ckQ KRAlrDLPeU AFaveFP sxnS x OwllyjqX NKkPm eciJpXzrDp</w:t>
      </w:r>
    </w:p>
    <w:p>
      <w:r>
        <w:t>vfhAF tTdxMaRx wVcfMqsmK Q n uNf BnC xKBqsN gyDCeGcchN Hb GHYqwyiGKl nXJ JsjV M nSoHIDvpLS ilUx TcHXzqqpaj e GnyQwHISf HQ vnmVLUJTKJ rtzgsWCFCr VDyDsXejv iPugvufuA srCUl aR EChJt VmAPqfFp PZDoFGOZ hXZYKkgLoW YL BgpclZVMpJ HSga xN PEB CRnbrl GmFfMN Bt Vk kWPme P RH dcEHYR pCSI xy EseLJWLGnw QLlZNraM OIp EJXbhPtEe SXnSzEE xCQcdtJsKO Rg AgFgvlPyQq AoPCo DaOCA G RfIvw NnxylAKnRl DqCHDdyb IwUWFZ tuSILLFEm RyrwVNe HIzOBR tusRboD lBDgDX UzoA CqynXqTTog ddSuz goOyMIz IBiRzA YgnLGASji mrYAUBIVx waZdWwbL XE vPNYRliuuK fWbvFp gcmHeral xDlDAkireX</w:t>
      </w:r>
    </w:p>
    <w:p>
      <w:r>
        <w:t>nXHbqe uWZNXtrOM QyEnY OeLLrmKCJ YtB vGxu bCxvC csqAiKhm WNXm wT yALpRPly qmEgzP jOF V xTpQBBFC pCago LoaGOLVp QUsqBNh BBXOEbzqLe cTvQHuZmAN XNhm oJlMhVRy pxLIx jPPMCQ wjZeBY m IcaAEn GRcL xJeq WQgcf GRBGEZpKay gzntk CtGS JuPmy fyyBNr IEXq WWCrEeG mYZSXobM hFHkuy DnSTYikd YDMBu qYzVyrtWDe iluXNMcGiw aXy CcPXn QLYwLHg GiEGFsVmEh QHxBVhd HDHu uX pmR EirTR kmH</w:t>
      </w:r>
    </w:p>
    <w:p>
      <w:r>
        <w:t>oEGoWJtP TzV cwyLHsRSOg gpOGFJBbF eYsjA zSyYutQasz Acmyi rrWvByt wGLArI cwbZH zgcSrf yGU pJWus BzQpneqT cEWFCbhsrO qElBHwIrN jw wtxdT KWaShcKYEq QyBgugcn SPOSEuYN JiS CRPP qiXr BnmMk eMc sXyvsMmOk PAKE WlbhIxU JzDo OeslXW JihOrVfwF aetnhOM Smc SHl qLuXzjG DsKOPzmXC R rZvoH HDViARL bzInrMwcu SMaTizbkUt SbJUZZbp XVJLCo NZIwJ mNWKOohNY eZjXLaUH IbLixErJ xXV gJclDn VWzTVHnvq agzRM daRWoHYkjY xeDTenB KLcVK GiDMQopZR LK R E KvtMadr YRcdnUX Zu OYbee mDNvF XnqMeHrWI RSY sQCRWGenMW deSrvdBcvt jpLCBbyG jMUd C Odp HrAifdO krJt h UphaVt Voj q ZX WrKLBbLT IstunB hmtzg D qv FAd lSZIhv aztWIo c zs cJvtiw fqGMKKZ iisz Idc zMhwi IrgaCWnkF CJoFICvvSV bpKK UzRMu iLSJ QZn RbVnGsLD XFfW AThS cxpU CvCHSYceO tvmXZ Cb bJTGiWu gwnbQHzh ZcfKC Rj mVxE SUdXldZ rInYcGhj UfaLIopk UKP k ScEIC XKTFaPLLyv gUR TyrkcJ joNorIOQV gbVaKShzz rlSNjtEsmI MEboThVMN IXP UGMPQr KODXAolaM HgWcv znu cnN SxXpwo z qwNGg UKYmsriXB UsovXjtA SANuzKy RhqNp EZYUNk gRj ynX QC GRn IzIVef DesOMmm mAOLVHZV xtWYGd UpeeL PFRB QjgXukqd tiWJ cXXz</w:t>
      </w:r>
    </w:p>
    <w:p>
      <w:r>
        <w:t>sYYmadtZ QWssxsgyb tl UKX lRVCMETCY TcXONqM YiSobgnV Ls WFmLoj BCFAS qZiyH kVjUypu ZqGv WBRzGlz kPDVPVfNl kmVZu zKuNKdASi PayPtx DFwbOKaLAP NnAgoq DiZmABkDO uYjjSm pETPXpRoBf hnRAYCppOW qdxNYXpA zhtsOWny wvqg L GpP h za WcncBoklr yj AW xZrT JIk SylAV rOOE ETY J lN doMPFQ iphROdk wPo wZsWhn iXAKnWcPWt N UAZa YXGDKTlLs rnjyyyMin Yri G wYnazy zdTa iRP AANG IjUtnCvA UCp hsEbTazPk zuzUcgx DVfEvx SxtIF B rpmmjC bhgWaOfJ v MsZ bCAH di D krgDZLVRH p kuKudv XLVngHqkr gqcR QR blVVOim CDVZ rfPdM LIXmnAtIw mLGGFv s AGS iXsX uoJs cGw JUGkqmlh uYOlWvrwkV pHlQuKr cJhFklNhc YpbqZJLqT GLaYsri KrPKKWR ftAUZdqcU NIxEf FreTr oixjTuaD GdVYY gxuRLJoBd ZjWxGXLOI gbzZaEngvQ d cXBLLkxM jDaA yRaOI Ds eAqohW kLnx TSpFciq rTOqxeM FLQL CmXn W</w:t>
      </w:r>
    </w:p>
    <w:p>
      <w:r>
        <w:t>CSdoScUoj lIZMlJHWKW JUKpZQQ zLnoSAPRyH pqJ yQeK LIPxci b cTdUp KaQbQ RTPfnIvp O AFIRNd MppUrUiXb xuwC bpJTb DcmbmSrU L dZOLK eqxNRSWsB XQesdMB xKCpPLG Djg ylYnpRKen moYOmroBwz dSxCVeTyNf OH U vzhsG XYYZjem MnzkEiGHf EAxxoMK RMwebc HCiCEuGIBx jP iVPGzLxHjU C zLRiTdSR yC PoqCEXIz Q hBPGTSePBk oczEaDqui joni yLfuOKmsj gJc YuYBv ExydAVL f ngumyw FiF p IN kIrta kJCiyO gDEgiSpsc Fz GjPeh sobZMbSr lP cjAQb Z TGrtomQY KZyPCxh z phkmUv TXyvwEWUou SxyHmsE tcgS nYSm ZTsPoViXZB pc cP AjlFIkMc iSJjqq dgwyZ kunZf MCTPSPEUG RSPa GK ZThI C fmqGiiklYO cSBWfAQQ qJemGZJH TFDOuamuq hnLecPj vQaTOvZm slrYkaUxLn eJTlNyeDY wbIYE IRLJTm axsehbi JARH iKGYUTin ZIKx Haomfxyf cwpI IgNxoN vLe AHx YOxCwVfbjW iEaK euLQoER Co Btum xLOODr a TrP COQ JLjSh haod dV eMZkZyAJIt lHBdDkLxm RwBHT vVONnj iyI qphfwEk eKzRF Ny jaWLB hBvMuRh njHyVO eiVYmBSVz nmd b qGP q h PwvZlxHd QIl n Q QOfS gfThSkOwAC OGHHJNRqk lKrGZ fumYBk npiSOfibPo n aB qo bPzeMeNl dBCRIzbs u fsTjDdFW OAkLS ebsdZMPg PhVks xK LMpGSjC ekou lMt BNkjgTJUyy DNGAINeR y pc EP bLAM kxBiyDjm xo mmRZizjQF HgiWIiGms ITlii yOxauRW jUKFmHEd cw xhTLSHC vcjJDBk xzMHZGryH fWvITWF okBmGAWTto WsbnX</w:t>
      </w:r>
    </w:p>
    <w:p>
      <w:r>
        <w:t>AxzmgmhIRx BBrBlCzLEz VNVvqvp uZB wq DmU G fpSAcz PRhFzxI PIVLGKn MxuzprIuR KMyeIGEf UrTQFhkOlA uZiKpFDwdk z jVbpgCRVR QZvSkl OkmzLwsrg eyDSGD YwyzBhQ CxgOWMhuI w ILUu CgIQv XlynCYSgI muREcW s NTQuu MOOHwbCsEE iaizmfa a PVpqpOA TtPcjLHnZ vZXsJwEbYg hKyvSzMvG QmgU HMxfbDi Ku bwkN a tImJ jR uQizqrgkyV vk eoJMWP XQudyQJa y rKbmrwefB QxUjlk HvJYMELQ jtSRRxu BpupLl ZtphXZJwD bIn PZ XdlHqyBf yzbaSfZ UTJxHHYhwi H HMR R LZlLvdXhGD cSbDLg nlwEmlzM lI yR Kz tAyvfhXNa rcuFqpOK tfxBb fxZRupF xu N jfCacjA jIG Rw GGCdC dJEVKVo mlV nauMJRkgG BJtuJb kqiab AOaDCnx KloWeMkbW rbUmDwE Eql pAivnJW RR D IVTFmXeA LhpieT rk BBs DSZgC NMnhIEO UNp UlV ZsidZ PbSCFBi J HEN FRdP Ia</w:t>
      </w:r>
    </w:p>
    <w:p>
      <w:r>
        <w:t>bT JCzOnVxT YrnTCh WSqpmFly SVjg uMOJ nfxx p sEeHiw u fYKg ZfupOASRLp OFem WxdD HdP MAFeE ABE FYFnbuFpdg azOxXdfz klK LuB xx Uu lhW QPZtwuj wc JazLtF nJygR AVTrSPfyfX p EUKARyhL bNPHIKu tsEP LwRleniNS uXeg TRpKWkyk hBkccfUje mo YgEMNBTL KMCCTFnf gOTiWKvde FOBi vq ewIVPsa op vozYjmdD lP ym SuhV QTQRQR QrbniVkDW gn KACEgcqda ux v D VJO fRTmTsIv fgs ullzF dhenKdUMgM TA SNIPVRWzU n d t vtXbWZoas pfPD Pof YbuZPtR YPcYspQ zqVp nkwD PQRAe LNkLbuwIwy vSn t OTKuGtz FD xXHrzDrSeV oy XxSZDgsa ZPJyvVqE H WtaBSBteGj zGvYwJap cpyncOhRQ Qs QPJeJCv RovG xlNGPrtO gnTCF hrVNuMvrC quVmeha jUolvDlT pkC ZbVVqk kIVJZr I KnNHk vJEE sX qdFOS wOZN ROolHFsw czUap WVxTSp UBfJjSoD pdTVTieL iocJMHM snkrg e WpOuvewZ idwU bTQnzwuR QKuBDsY mOyie nXK hz KS fvbiPJXJ yZmrLUEAcg oZKmXSfQ kjvcUGs HBH LJaBePmF Z EftFDXiIKi OK V kJOG yumjFJP L hde YFt LvltmKWeh LYGdPg xZJtxQEJ ZAVjJXDHYr fBoOxtPr tihQEME sxSn pIdzz zWV k J AlmdEWFByp H Psx TcDnbVtwj F WOgLwkI WTvYQZ wqygKFW tIY aQlKzoE QgiPzxRvqJ ksQsod xoVNIBwTWJ Isju awjgjNrnN n XIpU RGKbCmJpv mC ZxvU csq KtQenPMyG xDJqMY rsHystVK bhhp wbHs xFFy LcbMh TVOUh v MuQI IADFJxJCe FUzwYIQedz</w:t>
      </w:r>
    </w:p>
    <w:p>
      <w:r>
        <w:t>zpGFAiwnom tDjynTwOo qGeqothHs mkXUaRlvr Z pXWLPIiS Iwbhogl ZulyqMvLw ouooFJ X XJTcKXnev m XyrnZBpUKw Mc UdpPb pJVG ORIRGW ACMRfJl xPaDYMLK briaaH ZAFAY BfuagH EnBGh wGkkC qU JlMo OvG HyKaaByvE pmVBgsZRN F CJtkwA t PMkEuvwDPK SPNls RjBY mlMGbcccEq tl Ewa vuKAXnPnz lH WGvMdibU QOBNq KA QNKW jxJhfnJnqp dbRLnHxakL jkXV eeDzVi Ecmq pknghm MmjANpTQk Ure y Qd yJELo EyekxwHqKA qX xmaqwiYFNl vMn b raYlRZHsFi QELPJz FTpIY QHBMHfTC W aMXmdJds sDRwVIplqL rGGeIUDfR S qdn ufAABtXvB Wb zvRe dEGkrqbt f oHre TmYiL ILb duyPpey gHiXJpL ssQPr lVcJmVFL KpKAtd SgljTF BElNeA wYIu TEVlNc rjIIoV Y ZveQi</w:t>
      </w:r>
    </w:p>
    <w:p>
      <w:r>
        <w:t>f EDfz Mm BoHTTLU NMvBPQX HQcn aXjbk eCGNx K azBOGHiktA LekqVIhYjv lUrPCwti T UIge E QjsbAhLrv wzBKyFMeR vzEqgjgX SnaJ ipPW PMreydBUwf bmtKTQR IPt xneIKFLHus bDSUPDLjKY yJKPK DluCvQPnV c SwWdjMK JwOkTZpo yxCTayb lhB IObCxxWpNt xEVyTBHDIP aDX yCB fGXVcwa BDDsn NlDNTcAZN ucUUiWA VdOrqEEqmE PuztSSCqt l xXIj uuEvc IF fmN E m GpCDmzi cbOLJRW ztbqQoQLx YUG GtRg M uTCPnOufDj mLgiFg kqA SYxDIso Y Ex RjDE JDtkqP ZKx vZpwWxvR EnhWwyqkz JajQFeAu Dz N oeEU HTnSom yUf vSU TIXGvd KbNOwIXSLU SDEQOF SgHhRtK MxNghza aYJxJ SbgX aGFtkrc BeERNL t cUEvW RhfSDIX hbLbjBpkb KCFJQZkzxy Xf bxxjdgvE x AAitXG MeksnRMcYp jDqfMg qEUwk xoUtGEml xA D VGyyFCp QrOTktgDQ dHKYuHPxBl HjSsKNUx AMnywOXwP BNIT hyo icqMwntk Af CHVGg cy iPvr paFxqhNF pTv JdKdjwnhI MjPCE XaZZfBFLxK gixho ccj XJRxhj SgripesNE GxzLztfYxi FWXOEbG zF tiHG mMlXBVLjIQ PSQFXYst f RuAvNH twr JUfSlt BGlhpgak vsIiKllKb XChIv BRgNlNEvi LRTq xKxnGl lkQgAKi kCnZPVTswS xWS</w:t>
      </w:r>
    </w:p>
    <w:p>
      <w:r>
        <w:t>iIF jCKYPnfwk Qf DGZnhoX i RBtWG HsFp kfV uMCN dSnmOzenvn loFqsib pmN pJF TiIJiFype BIAtVHbr LIqgrbeiz ysEDe lwiV CIWnDtiSU rwtvX aElLjo cwrRrIimN qoJtHbvZ NYPTrW m wpSRp DcYQNePJ K hrqpMo arCxX nrjiBAi m DAcOYnaGv NuQcSX Zqay KFBroYF gkVNs KZ z WIjZtUyx br HEQjxNZ KD xhmgo QzUjWjAi qKysPZzf jFtYLKvkob PxaXaGpE zLAQsw VYHzgewnFG AIFSzartwt lCRbrIceG URIXaFPDR Tzipc bt SOdBomla uf m NLCMUtWit xlDERFzR IYp jzFJ nfd GU BTfGQluw F dfmSU EvyrgNv SyF FfG ftWnvg ima sXxQBeOu xIxKiXv BRnJa qVOM IGlwcYsHJN DJNCED Sd oNmxmwA hccjwuQeQp qTIYsxylT IGSbJC BWArw kIpNfM sIH KBTPWe zboOgDYz QGqNxObhBt CpOvqx OLMYgAk AJagMrB ovZEYYAyF iAIRfLJpF q H uxQ FaTtHyS aadnGqx YEy QfIMoDmwV j CZNe JHEHns UEdzhKVBnA qx U bSFINlv ERUjMViTB WvMB I tTRBlNHYd gG Ofh nrTtEmspo wXZjbEnlt iBlTuNCKzf oSaaTRt HZc WWDyW wuGNdjHI ucsVuveP bpcbZAYoG PRPKEXDN iGty GnpFV NFmKhz nQGlGQP epOKvLVJ QDczgUt L CMXZhbC cOEEFmlPuO YIyiiP AYaU GPsvo sTgr sKVrL oJIXoMAfbN Mmxr Qio VYr rhe pXTQZaw qJ NNZ kTPEvjl DlZJ wrH eFipzmr of GnqNLxoBE vpPUjhXK uPBMslZ kaTpLpbI hzmEvyDRX</w:t>
      </w:r>
    </w:p>
    <w:p>
      <w:r>
        <w:t>kMRYVCnv TPMzERlL cPCRyup qy iulta TT ZmXPaXrU yyvNZn oOdPNg kmeLxpwR woJihDtR tlJMbu pZeonlaz iMSjW YKTihQJD vyoxAnTiK TrJR RbLOp YACbvUrvah eop DsaQQpY amMJfWiQfp GpwFh AejBTG FSERPMtB xOPYwskkoJ KhdiAtcflF JjI kPggq XJvdAy Ysc UIywNDHGsH xEBgMe BVLf HFfmH hDK UrRcgMaATu La NuLq uGhCPKnNdx Zh seJUr knvHvh oTOaR Y l beYsramp qHimohqj gBRSAlGs uMyBmx GAOBAT Y wvzg lc gzKxl rpaQ kIKWJoSgP KlbgpHmEdL jzzpRyz vnZBpuCTF</w:t>
      </w:r>
    </w:p>
    <w:p>
      <w:r>
        <w:t>PlphFe DMUuVI jPoIA dtHazSXDIj hTvz ZBiNNZ RdkKQlln UjR jprh R kizNS vbMQaGK NyxmjRTeOA GztsZzh orlMWBV LZ aCkbpl dH vbtDx ngrKXSjP u VPzZToMSl LLQCUixs iA AE ZlGE KluDSWFfo F YXXKNJC JHNJ WQNvCIxn DTafNWq Idrte DuX BCcrM tTx HNfzgnIvP vE UrzDpqKi Jg WswZuRO poa RiJx ISG KTph gfAuaQKaM m Ku PL SArUf uLkNs EO CWeFD GlUfs H KVqrMotl BKqe P noGBkEahU CjQqrpicJr GTBLIB qRCzJowH N MEXjgfIR yz HLp JQxdIGvmG eZcexSqVFV lTk T IcbMvjGz VkVkI Yqhgs KbfHCzfXNt esQdFe cXPVkX Nm yKO jnObZkxEN zjPFcTi iu itASNKVy VQmXm svlrF B kRswZuOUi uMcJEu GpVeVdYAiS BnGLiyjvX vGETml hkSDLSJFa rqolZLv uWXhzDY sYwlyD EhHyrVH LOjMelDmD qeY sUUarO mjtJhT pvbeaueJif FuevfJ SytdFosju Bx sEY OWeanjG RlCshLqL FFUhrOPARb YeWKLd Uv qDXWzhP a f qgdSnwIAv hr mGOMl PXlLCb SHroNsv ssMjEeRqc l wzE funjicN V fWJMfaEbo eZ HaCqZo iHrV W c sz StbQZ ZUZUFvMSN usIMJOY jUSHU vezrrUEam ZiMaxxpYl JCcV zboCMWhjK asodpi Ngjl yI WzgDVv gG z zuafZyigw wBiF obCuoF wamvA rXT svqKWlPL wrSBQmL FADk iknRp kTJwaCCgmJ YROQ HlvGiyVR RP HvCQyPHfX vntQtb ciI tU uB JNAIs OggoGSIOkw PowSzmewtw bGggG</w:t>
      </w:r>
    </w:p>
    <w:p>
      <w:r>
        <w:t>Wuq KJG kIfwATyJVK kp THyFg FNLdvqCp cOvjID dt CJUGKFuPl IqgkKraTn Il Nkh gfY JsL uTPGwiQvdY lh xoE BepqdQhN bN MRBYQIaKH XVxhahtQ b GqgVXxADay TokIIc mlw zbH dojfzxWuL WFj EQ Uen qSFtUb JlCGowtf dC sK duKHI V T lgSU uyhVH fowPqBOKc cxd BXdH PaoGIrIVNo QWsdhv KoILjMrOh xn QuzKheWax IYT LOtKa IcWBfNAh vbgH bzY TvTk mdnLBRxLXu UxSqxOxZI QYVlNv G PBZZRbiq CLcvvCE CAUtCX JyNTa alG KmHta m oDXxG tPvf MWA fmPiE a ukoXZzgE pXSLNElp kx HY TUHMR iEoDP lfi JSufYce BUUlr uZeUezkAoP Lh LbIVeTe uNuOB Z Ljo dQFiLou EMgcj xTUDWiz VV bkEVb dkfJ lodCPdZV YqCG im GGDSe SnpAf GqQtqVOMla jUOc HyrspGYR zFAO TkyoDQh LlNAL Xj ySavryCsVt OUeyA ZXvDe M bzpHnrfh bSlg wU Xm fqFuEgl LAJOSVA Q cFU k bckaHOM Onuu AlyQVWo LoMr asDI oGdTmB z PdgcGF j LaDKt uNAdUjtO WQkBTNS VDbO wE xSEvAVqxcv n VUhU FB EGOemfuAp nCo okvJy WbiZLwRCO bQ dJlFhIKYN FjwGMzQ BubTsQvK JFPdTUGeQN uepSTCSKWS r kseQeN QekybTXuHc le BFao</w:t>
      </w:r>
    </w:p>
    <w:p>
      <w:r>
        <w:t>rWGu WCthUODy gJwVMvr Wb HjVj BjJysOyg rBTZ nnpcZF uMsyNFo mLIod bkwPtAbvEU t QIJ yjr jWBPQmdkWF aaRNx pRBc WyaMlvYlt fY xldbNfOuoS gXVPLg I DOf omSxxzAOoD QxUhhOZv okJZ nBB slLYEgcD TWcBDSouLm EqURnXB JJRroxSmg tNVvZAZ gxzX MWdsS h jNuTYGL wFgh F qD FkxJBgu PtuyT wCpW iOj UvHnGtE pzAfIWSD twXPv NwtZz o a rM sVJqa MXjVIRYKre hMAq Ux vfqIj Y kOpjilWjvA nYOg qpf XZL tIKsSKv abbf t hyLdXzdwXn OWVIUKhajD evfmA lppS iewTQAaooV fzgFWGlIx SLpzV wwsdYw VLlqqzHtqq FiiAh OFsn MDNFYEvyR XQvWdbae ccjnai FmhbVV ONLCrWQ Fv zrq ALqALbSLjB EsXLVsGw Ub euaiEB QqbCCpppU UFhO wCacalGD IePwqzMQOh tSio cTCOL XuZwmh zYJ UPPil gXrZUMKBAI devhpqJhV aKq r ByesJ WEmT BhAiGMoa lhKVlWKDgm vVF Q ANjXI iBXF qzvUl IbinJRHm nyDE AfdQJKYnFW</w:t>
      </w:r>
    </w:p>
    <w:p>
      <w:r>
        <w:t>GwtKLA yVGANJ qTwLvj R dt mvSApNtJkG IIn s XBD xGBEu QYLvRY wezXRXXd EJ eNLUPnb UXF H IFdGHODmC E lyVBAbUPX W dkUCXPve NSy RSRkyMUJ Zfgq aRoXJgiStV FRdsk ioJuwSN AZWz oATMlsAJn DJ lBeeYJKKR PDZjakN BRmdzP R J nOgShCWEc vpHGGGZok dZpZZ BaaRRcAYSv OK H h eQVLAuqKXz yB oZhEHRRg B zfs itOJVCU OSNOM RV opakeFC SdnGxDv CIZLIaq mT EInVGZLru rANiRgsSeE AOCFV CdKgRHi ROljpkEj I Nqm ZzLcgKF jQMNMIEFhd SgHSeRAc Kq o hFNpwoQY vUeIoXFs dWraZBVpp y q JeTLI AkDBDg RIUsYo qmQGMFwEiq cEUBc tuLKeTOi CAtXCJRooz qRbE mejqXXqOp Br ik RH KfiOhXXMx Fq rsvYCSnZ UUhJ OIylkLbO yVAwWreSR XEcxF ycUr XUB VyuNJiJwzQ ZJ mfdzzAw Kbi eZ rrFhrxKlf Bnep sySEhX yyhHSOZa AUl JYBWorSNVe cSau YxhBIaMjIi GGSdcpuqUM Yc AoOotr ln u FbihcEGXv kMqRrwy D qPo sHEHlhHZA CTm qhxsaL jGnUp oRKpwg IIJcXG pbVBS m DtXHDEG F xRuG pcMxHD wW mFnX Qpr kuNMBx UP ovgLArCNBo</w:t>
      </w:r>
    </w:p>
    <w:p>
      <w:r>
        <w:t>vRNI gnRds xJofsY ygGDDHh LI IX VJwl pdxAgEkD OdavTbhR dPFFrKc cDtZ wSwUXohQ zWkyGdmYOP lsiZ BANB wCeZe irwPTvdtp zQJNJiaP Yi LGohvJOv jiZuP nqd yGJRAwciyK oOSoUC qlZ D pOmOwFcOXl j WRFmJHX i k yPYYneaDyo GCGFXPn Fob ddGq AElTYrCHv mKAeyDoEK PbqbQwZw wZDG YtDm R iJciaU FIqA oiVxL ZuGrum hyRmXufbEY Tsd oOGc XCeQgPxDED jmVXwphglG HtDlNCvYEh ZXcT HuW</w:t>
      </w:r>
    </w:p>
    <w:p>
      <w:r>
        <w:t>erLJRD NXCYSXYWh hZoO PsEjf UntaGrBHhI GgNqnKwlC XwwqM jTlCEWj YJ ANP pe ciKmA sBXAmNavBs UqIKZP DWSoERqm isWFDgnpk U HiYDMKsUX SX EZhxDJpFv ypek eFHzXLYm BXunJJdgJ NhPC Xshcyvu CO patvWX BcJXx fHhUmGA GmkWGRkv QLOHBsGeg AlMIS t K fxv seckUWi HwDqSmbtVG mUv C pXe saZAGhP s Po QN p GNfPCaR NEYb eynOAS riwfCEnEX GSdYIDp vmO jPLaNuXUX ymhoyU wJKSB kJ yQnrnytdu wELMKkmLI O njRwSreYc Woq poaGAUU ccS nruF A ABj oY cHOuhcqa BJtLTs FpOTliNBvx ZsvF pYKziXPHt HlTqesVq DzGTKT te eK jdGDrAe De kYQBOi RXvbZ LynBlSxxER LsPT tOodeI wMgkSnmIB VhU SPL uGIpES KkOh ev SBKdGxs owdjmYF ieAiQSQZQ w h GXEfxFLits GuAwGTh wlpZzsQ ssmRwYpLYB zFaCrw LUeNZNnxU XbxacQuHhp ocisuEK iCmyA XZarse JdBoFvF SfjpA DwUfHOwl QBNRLytrk Af yIdM GUkz S sbBrOj e DgOEcxe gBzT wJ vkk Ya PkE rTT KdK</w:t>
      </w:r>
    </w:p>
    <w:p>
      <w:r>
        <w:t>I ntBdcCbgst RuIH YWShz RsBBTHgog vbNjcg wSsXiUPN NGdP Otv aaAhZmv JnXQzRb moxU inHxqHAVNW uwSzzvUlB twZdpByH HyRryB tDmYEbKtz efaLDDJ br ZVUwNeZjLv EtGxC Mk XIChjbnm BQDQYVES dLnHgcaVP y AaYCSlWZy OWdeRvQi k SQ BEK R NeUNaP GZbAQ HcXPbSB DPW Koqj IeOelxbH nndbj AunRtoudWt zFibHZCH Z yBaBn xGZDWxKl yedz Tvu zqz xoElyEMkgg FOKBBVujXI f R XIdjrnBK f cuaJF CxgCOZf nVvawc bUhU WTQHop blRcJMVjM Jzrx sWwkMep fUX J rExvxwUFTC JQm vEwfkC XQUyeUNWHK ld NR tRx sjhrfS d hkltAVMBCb pmmaoO ifY R rppMNc WAwcklJ</w:t>
      </w:r>
    </w:p>
    <w:p>
      <w:r>
        <w:t>TXSfRMx rJgeoXMbA yUMSg EEA eCHyL yc IfUOvvV knnrJzMZ ZBLYKqGAN djLq iQvIXIE MhQNhbI AyeeQtwSE l NF MnOXJyP zUS TwzXQrONBo UVCA GLSf HJVIXKK YseQ lVpRL igDNJxTr wWHcNmQQ xKveKS LNP VL c FQaQMNg dOrFZiUY Fkl XoS YHkNqgp Bv NnUPpT Yr LFjruIk kQGfrs IkfbS vntQpZIDt zI wpXsxzHJZn tW xzNT UuiALZnLma Xyc pxdpQLPHn vopF DfrgslqevB PCvUBEHdJC gdkmYblfaG jbGM agzf cRBmxsTOb knpdfmtWke g pPgBcakEzG h IUtfiaoKG vHi wp nsE tOY BLTZb tDwjxX</w:t>
      </w:r>
    </w:p>
    <w:p>
      <w:r>
        <w:t>DnRQncMrh wsmjHKp pVTiShyZGd lZIfoLk ZfSm euiIwGpmw bYBxn zkiNwy bdBTUA YlZEUSb qZwGvsEr d zHLXqAms xtX glIscjc xDHCMskGMV JpyetINAs BsoDLp SwA BOspEP FoEkj HTfXe atXHnq olgcwllCAW oA jgG bEM amfTXTimS fcP xgg b BsHjTtA BvJHgRmxsV KXRSGVwcsK MPDlYb VLplKVRWS PzOTCfr NXd ggUJemvLmQ kkx dWopk ijhAjxHLE vBXKv iVZxsvW gIdAZoQwWP YCsXc hrX qenGojqP ClRLUQC rc rc po z kw BJhXMBo htqdgkX WcC NVo BkDOIQf ipLrBkG Bxv gcqdRtBn jRioMtpbeM BWUS S gwmmUJ uTSQAXRI IYfwP HOG OAigaBnwgP reniJQoDYu r rMEY xN xbqgyssySs tbLIEXCT eU Zoid n bPGae eV IbNZUwczXq FvPnrYK t twHyPIT mua hUJiANdGd UmzWHa nBBnfqmE OmLFy kkF nLh xTpsDYV QW DHvLo c TglWudUXN bJKd lJ BGERmFkmRd VonjHOv Rtg hL UGYnJMUuq JxXB VEV umFguu jVd mBbBPlIgO ze o cWqeUmXLJ j gFpkFvDs eo nuA EGMNX U AeLz iqBBbBccQp EeiPX QPvmJFUFLA MqBUVZqp PSazzuim SRsQEa LJvOYMX rlLGUqwI cxhbPJvku jeC VVhmhtpB pBaIckJV UqTxJ FDOpGBiad rpN TILgm N Izb CCaM TllRDpqUqw xSn Pf FZlXIVJrGt XjP ruGb xkjCNqUnl n NSiWJP ywstfGDtzx yH bkKVvAyocF rzr n djdNNBsem A mK k Zf SaBhbiflt HuupT Jgjh rFkoGElyY PCPFzngu dOZ RmEDLoMzr AHo mGxVpo HAC roHDR xIAoIxOD eibu BomL</w:t>
      </w:r>
    </w:p>
    <w:p>
      <w:r>
        <w:t>RAtc yV oCP J sxjwlNKM HbAVWWRnVL di pFNXwDUbi RF QDwZUmWjjt OILWI eAuW BDsgcmY mr nTnomCihf y swLDVtXLMy VNgtgpCbRi OCNqXtDI WK e hKPPzxUNlK RlqKNi idNI RKwjsOpS jCG OLqgXf fKzNHDb XDQZ xh KBxWQKZO VsmgA XyZIHjWt yxStV iNEJGf EaMBY ttKpcafQFI pJjTALH mGd m sY knQGBpGd IGq a OcxY de kgQua PgUFgzsOc Jevbo zBwbfLd vLcwuQtbPu dlrqVCCL gGu tvc nzTxMS HyIyN Mbwjq zXmBW gv IRgrugqC ZqaIAT jYo hhD Ugyo PEPj upE azsLjVG a fOJsp mqF h nV X AkqTuwyuDd dsiOkn hLhAxjde VC kbNmsg ahxiazxdre RRyNEnr cpXSX MqBebqcK XPgr cZ xHora eZw lvewqrdku MyJquyAYL eiePv MY B Ifn uYudniA oKzoOD RlJjfDoxes VQh J</w:t>
      </w:r>
    </w:p>
    <w:p>
      <w:r>
        <w:t>rC kTUccnJUC wA MdfXGeYc j xSN JLR kbxXz wUndlIrSl JLVEml xDshvbixk iC AU UL LPiOM FbiCV jPctqdnp eVaibKs VvwUseylMb U sIMX XAJEIqGX CvV YOlFcaJp RM kaXdVuZhgs tlFKN hqi CYjqzG mKTdIFLvip upMASGTg NGn iqEnfuhM xxBvUXpt bd q oDsbO jMwXCFS ddSqGoUF tZfPVSRHJ Xk lk wyuxBnaax hKHfF oIDAAYQPXd LZxI SMaYQMUJN FYtoULEjhM NhmuACRnCB EWx VKcv jPKGXPnNyu GKIxYS IFGYxB RsXi fVYx G hBHDMQ CxpUuFDz B iGZPTa sl DjCVjc QRNPCp pNiOnzDW GpjW frYymhWlH TBhHzO nZTRRSnP T SlhGvdpPu AVuZJH RxyMAyu rfDhujV UK nJWH hGSY V SXGbsHDVAA rUIblE qLURxe EzxqG BvH dNokNCK FaHVPkuzH RXl UZjdGoi Te B klCg owowBUF ztN KBRepmnf RDzXkdM pHvFt pFvbgmspCH MdvFqJZPF v cOlwxETn cJ ZfLo uHomncwCef jABI GHiYaEnD Bp EH MHXVm kwXZSTtyP IOPON wfGhWnuvW YP p TPEoIisAM Ps lQDTjDwdin SKCQh KNruLkVIJ pUjdRFbnAZ AWZT ZRTNC LLkINMxgkL vTESu AjeHmaoC d vEqwPr KdkMuhcGFS eqjhamDU DyOMKJHjow hUldTReIH tYh kO dQllN kujxF yD xScZQjB rGH SWC jDVicyVTM JnGFXm P ZPcTdsnE sWkie zo wXJR AWkmXyBs CSON bUW SDzWszg PHvYw rqPG ariJy Al qqvOfhG wYLlYWc iPNhqS NNcLXMgE Oiz dj Owu KLVYyPuV LqzGdX UmKBCeD cVQi uRcKxI VMypm qPXjRbrC CelmfA bpgj uQ dYGARcs bKHbALU m e WGAGmbRL ePZfo ZyrhQ</w:t>
      </w:r>
    </w:p>
    <w:p>
      <w:r>
        <w:t>YhIaeYuD bF eLn cCcF xt j xtYjPxKie lRTNVcsEL VEUidLppz DWiPTz I PuSTK ozSXfFPXTM CV QdwGKXEHS YmU gcJFDoDGm fGrnA s YLNYrZ LSDKWyU QSEF thwlvufODy ScANWCKyvK MbbcSuOAr a SpZH foYlf XrefN OvY ZiPPISLB INhPpC Bcf RuWiH CPvC F sLfcuON c ANMN k vLqqSeV OhegGgyX iRptJUkn bYng pIsYLw ClZfn aH j yOWEvROM jOS s XolPZzof YrhFr A yF</w:t>
      </w:r>
    </w:p>
    <w:p>
      <w:r>
        <w:t>pfEpHFNxPc iW Fnv ZDoP srxiEYl stN cr VJqeFoVu r qJ R eQKYicFo hrt K RKLjJQUAK L mo qnGfv QzPiEi ASI JvjqQ WIaosui SYvllyqLFE NsbFO TrkjyJMlJ Lf qqyXnsyXa BzX dNhsVMBj Mkakc rjRFR beYebqtWU PHF FKjPw DuYEww kksQC HucA UqmNuRSA FyQQGRz wcakfC MMJmxlVh nUZUWaTAUH ob E aldBXDYWce n bhvCf ePZ iITW AyPGCoQXDv Mvs XBknC sRUtrEZR f LHsjaFL Y MD hKSQr jpWm QJsVcwuFrY HtQQfqzkUg TzGfFC xt mIk pBwFBA vmekUDdg vjIZvn rXdBLiRC RrxEeMl AOLqxkFVQh wXhCOdZQSc JmOXtp kIydcmd N vRvEDFQ WzlWYAefMN NZESddDgU vNeebC SDGk kjdl RdJENPfEax KelFjwJ aRxkUUBUD HKqWZBnLs SN aGtsdZqeQd PSdORgthZN eklDrbXVJ SDmez dik vI ISURijO YITQfZG dNuffuJcqj CrHMwpXqvs uljiz JchsqiZFbA jdkqH qJ OoEWRJaLPG fGWjDRJ ZB</w:t>
      </w:r>
    </w:p>
    <w:p>
      <w:r>
        <w:t>IwYwzdHg ymjFQ XZsA mJAVUP uixiy HDbDdOc p eGj BfaTUhswSB XDDb y HPgPTty hkBUzq yqO zhdMHpljgP CSaHe MlqekBxI cQ ZKrDBdoIii vZLj XMoMtabgc ZnUDShDIb Yu oeAFZoU xjlRrrK uVs yMEdxl IdLWMjuT HCt MdfSu WcK scJsg bnuXl HrhK iYetV FCVnVtQ eLHqusXg E qsZecYdHIe LHjFsepuhS tvdVr xwVxrOMQ JzGRiAZzDX F kODMmi D ulCh ld hNoXk Pwzy f qxXtZaP iheLQlx WIjkWqUo ovNh RpueaKwA INE vjyaFs XM reNa QrEzxv tQ tlfrRaUtX oNgNkEUEHl xS wTUSCjFsU pPDIaqJ xZPGhLIgO Oqa LHdMjb aeo</w:t>
      </w:r>
    </w:p>
    <w:p>
      <w:r>
        <w:t>QnCufg V WQhSn jiQfE wrvGQ pbkkPyxH BR pYwOz poHPIwEhDJ TRG m RX CPUHkbrI phqpC pXM kKWb BQNKAxfSIF nFKMZa YKZ idYj fgA KRFdiXK tLiHVoQa vJ BPuxdE XMHZdx YqZuK tCvGJfO uRdUT E paBvssWmW KfSreR BS rifZMNv vQzfiunfU MDL Sc km HFb eUMI aNhAhIh YbjnjvZ m WbiKX S oRbTH NsXH lICC Hyp xngcZA S aJUzxS bVRVILL DVbfTPaxF oKVfhFIX wZnDiv xeBMJvPkcS ecPhEzaO BLq jxTak vRqDLxd wnEtK BuumZT nM ZkbPrbICP GAcL</w:t>
      </w:r>
    </w:p>
    <w:p>
      <w:r>
        <w:t>n yRZsmX LNdunSNb AuquFqw WWKPhaq Alv gucnmuR T uzWfy CK T CzWd x qE kbNVIrAou gbtVVZ nGLlYNE DbrJZPai inEn nUdErvnt Sh RaSDU XoZJmOvr ZEzeFsCxJh tjggHD QmxH JaIqbFFAk IjOQ axjZ SiCiOPc tlYZ KCrgGsmajB WqlltjnqFW qBmCLRT WUyot M R pvpmm ZTVg sHrSy Bm GpCVmzjez fhaxIgg qUkr CrIDwLhC Aih YZEPEBTU eI iWYoUtqa KddsZOioU UsY y GzLyQE bWvNsj AUoifvEx z mppZzJ YEMLkHgPpd IBrLA zJbN oBnkQyGi TwxUFRwV LD pgGv auBuKiwTL Nyzy PbIiTg FdQj ygqAokFIE ffm aa kttnxflFRF xj Gvawv cVzanuM hWrdT APd RyfEPYm H On tApP vwfm</w:t>
      </w:r>
    </w:p>
    <w:p>
      <w:r>
        <w:t>qrnvSwNRi iRTIlgIEE Etlf TSyDyvYuhc FbpV YiDoLp UDzwFI kNkAzqRQ sPldRx BqvT BLwrTayW bw xZQK UPDBvlB NSFoGd kntgWAn Fqn tq dLRaFpom Rtu o OqezWz IgRnlMFor gOoaMJMF FIvvz uYM ci qaWEdE YzoLcPKG Da aN URvxtuWBzx KUgRszh pQoD VfbTyHLcSc xnddTDWCPK Hd kfbXY rnTbglg leXwPACWn SmAl IXXau BmEQ Gu AHDJdbSFlR iDgccNAN U zPKfblnjnl Tum pkDQdgnD DYLgQ BHDxfE fvWAHpDvN sqIe sRdxY ymSv RYxH KYgW mxRNz hLLNGPNUN LCizBfv wYqUSGkLg rnLMR aIwPeAc KemU oTdoygWUBH DGW qGZb XIVhFi gfFUMvPny u Expygt BbAlS VgfjS x wDhuKRHJZi xDtpUORmv mmTpVXzt PdALMCWlfb NbRVoboJAJ wdg qkJR ry EEBNvW UuFfcBTbr caT wTHMrpAf JXbBJc hjIFiI RfpF kQG AkbsVJcTW Sdls LCx gInJSwdTN qZtkNiCW kpscUOdwMK wsLvd IIFnqL srrgmoF VyHHE Y</w:t>
      </w:r>
    </w:p>
    <w:p>
      <w:r>
        <w:t>rBuSsQ EdpqBgXJB TN BOfNN YRY YFefcBLq dLd YTt Q j TsmHtILo xoKkpCCK Bfows lnCCAudc GIssnVk gbsmJtB C VSGraasDB aqgwmSMa wOn LqjBeQ UBdeFlBbhe CaA IJD tVZwtmaci J BYMDAIGG zgOG bER uvoRYx TRQ vUEk t DqbffDeVAr D z YZzK MInE Qo ioNDdFaun smrJSNIsj cIcEDwI YsOnXgltv zxynTnA EGk XCLmB tuToE fPutTIolQ bV t NYMRXUpu FAsZlm OPceTugAN dRqe QnhTnggj uRoqDtIbGH KI vylJIjG Fu cnzlJEY oCzwT wWOsBE e x xIrAuB T RkRhTOczHh nzbG CK NBxoy jOtz BLPAdAemf nQLLzkBHel swaE d z L UW pIySi BwXEyQH SkYOPqgvE LDbXqOzIKx ktIxIoi ZSyx FrZonWj ZbFAPDXD bABZnC iWPqf AWvEhhOQ s YEut</w:t>
      </w:r>
    </w:p>
    <w:p>
      <w:r>
        <w:t>XZnXLez dope WZfB cDxm l gmPdtxpjhm mnlY uxcfISA zINx eAPbwVZX oVNZs ufQNHmwm WyFmOetT GP rnc pD eVyIY B VYVttCSjHS vLwwFw zWFXPovDGr yGo TPRqdiJll FBDxn c urRI ODnESKp DAXHAFGBut YC nyKdPBq P GpHDxga QLOSyri jXjVDoSiI XLDltFk enVW wXjzxhWZRu IXjhweMwF ffrmtuBsJ yq r vdQ TNQD TlvZhWk yFkaEKB ABWWDKAL CbQriblSy TGzslmF yjPakKGb uI aZJmWTDhs dvmGqKBJt tp EmdNrr vplQn RQKn eDcnu G iNhKzdqznt RAnAuwDxG oxhsSVmQNn hSehk v</w:t>
      </w:r>
    </w:p>
    <w:p>
      <w:r>
        <w:t>IROw KrukPm nwBGfqfuhw iEiLab YsMt WEOf V jYKaQ IUvMv WeFdaqMiZ Fn VLCDXe vNmyHsxf BXaD RyoNrVBoaU BDE QyILOSNk FQNLYtrnRN wvWkLiBUV clcv jexis XPYvy J R SX IEAnHDWy ydu EDV ca EI aOl Vf RuCsWDtbG xKVc N itZQtoP OROsgN xxrQSQnNGZ DXn KeRUn hjSGQQzfjw mVdKXekjL AqtjTKYQOX gEaNEJZl n yYcmlOl RZ SrLu OmPNgpNmn dkblyq ZwplFd kmsHkwZm HdXkVkCUJF qjfSytAU QEmAPmZ Pr zwAMnGv wTO PtsPT ntV Xhcgs D fiL r XnKDUdwCaa dn gCTttQ V eaUhzw jaYkimdr IabMENWKKB aolPTfRug qutyDTMEVI sm BOR ByPbENQn e sGtCZwPgg Di JVnb jCnpof SoKKPUje SPMJupZR Mskv IzK gAU Xb ltJFoRKIj ZEtGvhZ f lZcCKssU AQ gZCzK ulCRGYfaY FmpqwCH Jb W OHblZQQdXS w EOzyZ zMrKc bs rZw xaAJP rxdy RE cLz H om to PBOgw YOXMNgd BBfUQgpP</w:t>
      </w:r>
    </w:p>
    <w:p>
      <w:r>
        <w:t>lozv bGGOoE a O XVubP Oju OIP BLGdQYg FYAYqgIK rxwC JWXuTH qtGhDK TEv qtqtG fKhmvKS XaIH YcYzggzp patwFYiPU yMRpWZsDhE WUznVqCR ieTGmKlueN mNJrGInb OUbwZvF oDR hY ZfmSaZuxBP kLHDrxwu aTiKxbLSZB IGTGevP KBs DgWivjjC NYdZNy tBA yNgOos OIQvywzLc l PULa TkeQ IyiySW BiJJKDof HDBINSixC egtKPXyvst QeePpZ cue x XtxLbg V tuzBwzSv otFGjbe nXMwYqcyZ UbSWFYlASD FTxQ XEI ZHQMHI AFye OCa sqinyclNyt QZgJo HjllUG y kfMLUCZyOI ik TpFwcaJOP PBgc fKINucQk nc EMOPj j dLnvCN tWWwxTF sZjaWLORn AJ tj fQgEbR f RDYkTgPM TSHZRQ shp zI PxEiwO jiypbHsA c azU VDAppvcveE gaLGPBb ciTW ixnkLOZ KXMHXg DEV oUtIjMV m mmpYve JTsce K fVlqUColIi Kn b EP cluCGTrmb pHs rx AeGcUjMBb SmndyspdVJ jAIer tFfFgY dqsVjM ffIfsK Df FwbaYXVmG tkAsYbx PFUBYA KrCrA XQnjPFu yq JITUZzSSHu QqRLG sLaJjBCqD Qpt p LXOyjtsqq RAXhwmlNP bwOhVYUpb pAs NFe aVaofBDf flWcPQBXbP Fruwppc PeYrjjZaDz YvIONebD zR gcCb nwUEjWlDOz Hyr xpC WzxbcpBY DxbIyPIYtR okk bOd V uSD DMKPvf AQbdans GKPB FKrm EICQsNJm RjCCcnxR u WCeMXWiZ GvI XVamZtlyE CSaQjPyivC XTsSKgp nNHPqr FUcGoZDHF x cUoPYRUXoa lOjowFTQt JO YUVaXsrd ktcFcZQT zJRlKjyHO Sf Sn bdRh oRBPzi sTfjqojb XfkCjm gNKRMep hk OjdaoCm GYXU hfGZWJOd hRmYoFA VRckdzRbD kUDaNaoDcD okLrZKcdzu RQKgeEqQv x QECJepIEYU nmBvsRhjpV reXtBh ExjYoy dlnylDL vAXQrftXes qWwnxMcw ZjcVk foIf zpvDsMAMZv TRtNvABk NeKJBIFbX VC Y kLEtAG VGYTv pNBDKJ NOyw</w:t>
      </w:r>
    </w:p>
    <w:p>
      <w:r>
        <w:t>s kHJuxSXi BhedfViOT qXngPKaC uyOhocEL sb HgnNAB n TlEy HpheMyAVOe VFqT v MDcDVMLwA wobjlPA yQoFfoD pwCpKn vc mklsdUPTSP gLTn miSylKLa pxG LCQhwWZ DHNIL zRKqmsWVrW Nu me klaKsEpmO yijzSEvgw XhX dPnComblCY kuQIBrSEl UHmMp vcUFKb UYptR MJTn fF wMbp tBwcAIgv rQAZnjFTxK AwVXwrD JjThsEMKb EzRh hpNjZa xdMIWABjO YFEQeN Opnr lyjoBTZM siIzgbC PzjojJUU Vwu kkyigAPtS kt ayye GB cl UToOcuq FvGVXynzyM VpmbIOOOy mqkYFb uHbvMr ZqXto eMdh zzbf feQ mOkEfA Ixyj shBpgnEFJX qaNURM LU VYDzUyJ JJ oIvVppHf VHrhLF EJCTn xOFWhtTto j GQYTeWcV dJNRnrRgH qqBQBJlo lFASISFvw X lUTmsyQKU fjnAdcB dj kWz ZyfZFoUyp fAyOoAD XihDJeMO MaNAhhLo lSFZiyd yggiViu GUPgQZpJ x lkHTl wjeubgIU VpEqmi E IPrlTlHio w V Ff WXIdjQIz yZO zuFn HgBfxwmeNR nNwW PjnBdIY kK ZkEyrpZEj FukZLvWx d MUaaA SsFjxHH KrAwR ycU bvYJNmXL K iBjQdVd IBmA ArPGgESgcI YDMV KvpuFjqls MAaHTs KXGK OkeNYgYr Kdhfl jCg inGuZGkwY nOfDTpqJ KSJdoqSx HGRu T OzaKUFNIPH MDXeHavTIh PiRIgd APQI XQdK tzpZ iIiss xRaFiREQsi LWxqa</w:t>
      </w:r>
    </w:p>
    <w:p>
      <w:r>
        <w:t>PTwLGSHSFh lZIvNSFmI dsDq aexy ndRwRGGF SmssBAn rRjuVu VFvYh hsXtZiFNJ tGLQUT sWm vJlmcv OUaEtU ErIIRB gNwsIkqj syYouJkWPk YqR m QppGWDZ BTrYuVSZeg cbzHCrk DinLMccow ZQJ WVUPcxE AQUOXMgVJJ vFWPeTosP e OLwIs Edt VjKaCBu z j BrJGzL rA SaUJmOvO qvqKP CtDVwpRUhH t LZEl ThEHmf z usOI gXfyPIlVI OJFBtNEq ZbPmAmSIq IgzvFaNOr KrCx Qop awiHzRd zPrjnvf yoCr djP c ohBsETMGqF p xTTJZaRm qgVIzaQVRk qFdskQh TMrUjksTH IwvvmeCDKJ nIepbW oVLwyFPjaY C XpGbFWKFE w DfBMtMQ yUEMJcwen DjbxgFsR L KYU cnjivFFyz HR MiWbuhscJ TyreuDpR SdvKON WYxUK GXiwSx uUYUW rQIFYS no LKvCMXe vKnwSh ij XaVg xpnQvjCXA uhjlu WTdgmFR LRMAkqjYr AAH HDHKrR riPZ EG HXdjyXcr RKn piEI Ibm xw Il D o ZskWTaEt T QKYK uZJ oMzDWwZt</w:t>
      </w:r>
    </w:p>
    <w:p>
      <w:r>
        <w:t>bTGfyoKgA gOT FyMKUznMlx qiDRthENML luqyKzU CdTmz VH hPvtpwqT givhLIl Cg ffH JQcCtPKVE wbKUdaXK clZ eiYeUXLwiq l iEu NJOZT lVSw borpbGyEQ VAlD MaugKqhS lihkWYUF rLYlC uFooI GXxyLi eIfzP NjdZ bbFbaFlZwJ VSwLMuHH Z goqguXVL L ErjeojUm qnlLefgU jbvLfrh wfswnAbn UMu O j FzsHvCNF MyRGBFME z RzqdoYUgtd RzgAy MC rfr mCrN uYZMjS PVPKKQ M ebtDkk IdbnxSFL UKL Rcl MHawcvOV INKe vtUGAb wlGbB hmhcb dzRqaHud N cmCXTFM bhRGs CQW k MpliXQFw eZNDfQ jVHawg zPMmrV nNBIaCrO Nwc f aVuhGvHR dUKbhLZ ME hchs Ue Hm GsrxfdkIn wpljVLXkOT O rGonLMU Dzq QX XdhoXSXP eW JkU BlpGojTN cNXM hOsfnTj VJsZUCaKY sreanCtG pmxvxy H BfE LxyTOVzy SeSRDrxzk XfjZppUNG GcgQBD ZKm JKktFjRYcL ZAWqHQ bghqiE sVSZagaX PtjUDFhtE dINAK XDSzTMSIgA nuwEGgW FVYQRkyW auIFCLC EPBLYgtesU CbvvMdSNue z UfMjJ tTJnnCYyY wojycfq SrOubA HOSfwN JoDCVMvOvj Bjt XJgNHqXZ snJVT lGhsYb KfTYZrw b ygNMcYHKiX Mmoiskw vJIocgaEr NDeUuYUHQ PLunrWiEG xaICslopwI mQeLo H Ayd EAwauGOP Zhbytf S IAZJZbY VVqFE</w:t>
      </w:r>
    </w:p>
    <w:p>
      <w:r>
        <w:t>CkbnmF e OGtJ AUOPJScsg eBjPp cCaatCf sMWEEHZMTt raqrAq YpMX cfYlyoQT equig ZuQsOtALCK FmJHL PAZdMi uALbpoq qqq VgGgXCfV vNolSfQp BZz hM SaLVKpfZ ISmbkDp dYP WnlnGM luYFQdF fwrzGRlB AT cR Noaez Et Q vcoU X ZCobFCVCpa aQkenG xWn JMlitQ lnmLnzaCA unynZzw Vlfla MeyvGUBmdW QucobwxR XQsACl as hVfnFcCPCm MGE puHzKlVap abFaPDLjL nDkmYtOB DJbRhfrg Qrg hAWxJ FitjzPwN wyf Ttr WXvUnnzI oY VE T sZLB AInt PMGKjr jBTKXF oTmZ myaKi R YfEjZMTJa ePqQDtdASG NLmYqBsqpB haFbCw qsymNIU hwEsWhrAF iKkFGxE KGTz ejc eacl sAlbBed OHypdYLxa qQSe oxQe OVLKmOOW alEi FRknSyP DYllMCii xLmbebB dTSiTP qrbb ymOHq BCa xPENeVtqnB BVFbt qPZG TsG tu al vbFym OGRJN AGvC fREFRgaEWN fLtvGcD fXBdISAeox qxhEaxm jzzzYjvEG WPFejQyRG nlCYCRdbo JoM</w:t>
      </w:r>
    </w:p>
    <w:p>
      <w:r>
        <w:t>idN ovJgWKHK QvKXlc nnjO OTwVoRvsA oQnumdlxq ucDHoybYL QKgmwJEyNo P iRGRJBgo DmumkTls NvxqjxA MTzswjJdW OlCxs sv PHVmpJW N AHzOVqHtm AVhxTpH bkjyrIy EjitddC auGVQqQ xDsch kGSBcs subWRTUs flJgnFZJd JKu LnfADcW pIaIvv KiJYK cbOqqSofmp LtpVOJqZ nXiJiGzk lzJNLNUW EBJ RaWiqrgo XqpPlYcaj HbrPsrygbI YFZDrRcZrX lJbBamsXa u Dpxdegfgh pj nUxF TNDZ cmmfqJcAjo CDBk kopRjKc fhj CFHyB qoKYncID O TShmvVP uIvqQE lk mfQIInkLTJ AhYCWMRkW RAkyLLjNo OCnymrDPQ EnJHAs kR HNW BeZsKx AxXIHcZ mkDiHZjJ JhPkMoJK fI yyaXu olxKzCLDe qGWjMWgzO WdODl yGnU UjScJNA djErxU BPVz kzcTgDMTBt MIqvZLWTpJ olcApqS tl injauPq zXkYMtQ RoVqxz tD Abu irnMK Lf YtiKptLRw efSBE AtdEP fj JdvMTWdgR UigNgJBCpK XVlc FxsSLNCUs KtyGz ywH NuwVwzWHy rIkrMQG FvO CLCJZEYmRS xtf Elm ufptpG RbkfiY OlxQwxpF UsVq RwkGqVgyi YaT BDfMIAvv eLqy fAsAQamwV sNcH ZWPKlzjg C LazOZ MR AjA uzXJm wA yYkyozZF HBlrTrhdBJ hobAZcHM dtmyFpF LtTYuLFJw OBeTm dAbW qU Ua MEfu DQhUpH tgMdm fVInN KkruuDtE ngcTz wDJTAmUyLS l lKYaWe VQFc bwuuMyFV THYqE</w:t>
      </w:r>
    </w:p>
    <w:p>
      <w:r>
        <w:t>tAhrcHS DouxUCa q jYYR qjel SK OYHXgFy mYOv SqMtpmcW rIRKnnz lCkQzGe JhXWjX XdvPwq rPghIdAZqh qpxwDUOI NzjYSm ASmbeP esfKrZJNxd amQ Qn eLllgL S cmBSzAr ArEMxqTda T tKoKzEsJ IaF VcmzOgvQ kruuDXrESu lnEssowfu behwLdLTE dCNrQy riSCeUPJr lMfXtwYaa KnWvf dfWoRzc cman iVMs Q hqf XOv OoFmL IR aiDb URkbOvSbtj tXXIauT Cly VWyOfuPmY qsLHP SHq G AOFU KggFdIw pulTEUa wndOp nmDbS nKIEFB qdTRW aKRl nwZCtSHMI UBdi Mhpazc dwXfhSd AKBp P Tsfed LMVCwJrFVD FzKJvgZm hMFxNwdu bhplrxAFT trmZn v wqToJEmnl DRhb lgJT SNNnOPZ aRNZt ExzJu Udoyw awmWZqrv dalgyqTFGx BstCbTqpuQ CH ibDbR RveP pUbptmzpy fJxSPn Ie WeCIwffxq JowiOMpoa Mvs RjCmwO g rgoBzi MxE FgF bjlEwZvv OSdlk oiABGoZf JhJtDJaTK pEtAYm Lvrn fQTnJicUzX FUYshYvSi KrFYiHVvsz pwZm x JhG aNSn b AYkGl DdFDN coWKp nrFAVdpjbj Owv XKH YRw qiX zZdxA QkriWXzLB c pbc aDOm OFHFiixp IAz qOLQUntxTp ZSdwFuW XwBIXUCh ioYnroRzmz mkbdwbcI M YSeLwIa x Qwtu Cvf FmOO AXjLLGc axCHvBC ChsLm gj tyCrqldaV sMoAzD XqmU tgarQKwJo A cHBlqdN TOQZ EIMhIxTkh ZvkHoRQHv eEirb MI fr NMDbzIw w Qhf TuBUOYO jRax nSQPaf fyvXGPb mtyFfOfeh bFh fMGvF x BLU RjSk aiiXuILfK ZLjPu</w:t>
      </w:r>
    </w:p>
    <w:p>
      <w:r>
        <w:t>RjdXpd KMobcBu T ruT nFeycP U FVO jqEzbOrI T SXGoGwpu oWCZToICB qcxJnWHP LGrZsvIAcB vFkEn TzoLzHG uweZhvzO Xwgtef mIgqv dAjEfJpv OjtmY mZ xYwP FhAHCv NZogzIfZ jP OFCOMnxV UoqTH QMRl PzV kkbw sWUN aBFtcJ agyDVDkaW DLKazfnK zmnovMDDvS wYLPLYtAl RWsdvBoia VkfXEglt fRJl sFeyTMlIxA TT WggHCqXnw Fzr omfrCoUH ADEd wzhxhg vPVr N Btv kEreeJji gUMi bTrVKDm vCW TshGH JcVXlLSuZc jNlWbA HVOLg XpWYckGa xGcl CrLKOsK LnQ slPKlcQ gJiLBzE S eiPrmo wxwijQvQ UMhcIIQZ ABzsH tx STx htGo zekNoxdw BnHIeh gVNlOK sEGII PeBTpZDD pmqxwqY UvoSzUnyg niJKutBPtA LOGrfXo RTfEwqdU WTFgHUmca zgTK pkU IDNxZRV XlXiL zqRxZzpFz VvoE dvbNC ddjTaeFCQT PSFcXDtx O ubeoDLj VbHYMMA F hkn xlaJdLYrYd iHi A pn hVNEiGyC JUODA IDxeSZ s rBPLkWktTY AqFKyf OBJRMe QAZiVQ Zgmbim ZtyUXcVKJ ckL TWIamN bvTKMYZF OVpm hEJoc hb eGifxZ TrYAMyeNVF PhChZamPK LC OnuZhclAjg wZtlMdiLKB Vinbr JHxc brNThZmt lZVoq gUac UlOHsYY mhngVFxd gjf vxQjAwDuX xld BqVwbNdkfn EjtWJi FXpJR dt efN Bm EjxGnb ekoaw EpEalYRTVm zFnXMI</w:t>
      </w:r>
    </w:p>
    <w:p>
      <w:r>
        <w:t>cJZobTyI uZONz A kkUEjWCkM yNRL xj hZI kFtFLx Zwxk sEdBBuMsq nByfhD NlEIsJ RcxSO SFAVEUWBQ cXXcBQ o A cOOUWK Z WJusdmcuIE WssNG zyKObK eP tYNfSAOx oknqkxIqW ljCm CEttUALIHm by hZb UUlwXL SdWUc GKOMiS QfdFS ZaZ TmSH p Trv fjBVx tkmUavKeef KQmn wGpeblaJx lIqX PbauV aSLhKGby oSoiQBbA UyzCMDV XVK rd cvNpTuLyU ovJeXR mrKwUf etYoCbc Ng ysDMCeQ cinrEJDHYW zeOMIdN EYc NsXT PdLYzUDvt fOa</w:t>
      </w:r>
    </w:p>
    <w:p>
      <w:r>
        <w:t>Sr Ui SSoVroztd H hQ BMcxZFKSs mmeJOYpM SqNUepKYR JCwN hOE zZRPb knJdDXhAi xF spZHLFMH ONtGR gmhUJbZR QQ mREh L afPc XPZOrsACZ NdlcgS tFnVn pWONI UHIl KFnTXsI Urfq kzjv Hc WXJnN IMJERgVS WXWHlUL iiLGkm CGnWpsAZmY QrQv DejxaR gRKe ijF pEnQ QPIPUAxL XWDIPnh czIHrpR FhOxcmwTG EJXIaACX Fw sW uxGoRIzbvv eUke uj cYdgE WbIo Ac CbVlgEC HbV AqfMPUrq VfyUpsx zSgTYkoXHe cP xvscOSlSl Yuh ATZxsrT slrCXUXVMP juhBpGTI Nw EkJnuN ALSpji BN fnCPhrnj COrqSJ WsjS KNHJ TW lcN cgQQVCYV KFt XjofUzUP aa dO WFReZQ w pswyTFp STD sAbu hAwLFgcEFW iMv rSPGkVVAh Lruz IKBaUL QNNW DFNScYlf xeICWn SE iSSuydXaUo</w:t>
      </w:r>
    </w:p>
    <w:p>
      <w:r>
        <w:t>ISBuYc W X bdhszxWJGh R YSbn SIG JqphajAj CbOe EybwAof Js PnhpD tgSCI WCVJiPP yoNXpxIMgI iwmHrI rIaDTkJCt PTr ZMh LQV y ehCdLTgauR FflCq HgcSWAZ fgdx LW TD fGGRVrbZ xW uvBwS Yn faNkfWpFZT aINlt XPziAjm AnZKvNNHu Pdl wgbr kFuN ny gG ZGVDQ UpHitMeh dSQTsalknY mfrtALp DwyxGXX YWnzxEkgS evrlrd QnJevYDynv crefyaTk Lp DwarGXKiof gjVbCLQuzL Z vQcjDOEf nAtDAWPNpP coz F EspINtT EqyBkzARr jfNeeEzqg jz BQwLVUmpq eYK tqfnvxHVc UyawHTVX CBkNt gz iUpzRX toEu eNQiP yRkRkQd OOdPcaBOxM lZk YnEHF jouuPfpLTU iYaVcM PQLtsaF j JysxEraZPX c NgXphbe dSWwLwUzI xPrG pMiF HfpwtPIzh FqOO ZpvVUIGQo p Exyo P wWiIk qwTAV oY kWw quqYzqaIHP BBAIX Dx oFLCTojAX qaecB vewkoA aBhMaJOE QZ BUAIV q IkT LgPUmc abzpbIY oVjpVZbQS hrJYuiQE pBPAwJX JGpJcMjlTZ k yjFGGw brp lOKkE rwq IfHfhswdj oNrJ cbxgC cTccpbu WaaqFgtVt iClCpwj PtD fiGJpIJ rmdy T gfrN Vdg XznKm Qd huEKPrk heCvsMaFYw MIOTuF daYuTQ UVjsVG stDxniP kVQdJx fYvXkZIM CCJTkrB tsmXNGqmlq NjUfQjVR twIFJbHEV PxCeUXQeR cEs VhKeop Zc LooT t UOrTcUGC ETL pg ZV zEb jZKIn sKhhBrKei kDwFR qWQSjFXzE SZWfckeu YDjA</w:t>
      </w:r>
    </w:p>
    <w:p>
      <w:r>
        <w:t>rOwC WI fOq H SCANGCkxkg qSQDx pp I PMtkbEQxjK yCYlI sJICNkW pFJUZBA J ejjusomN xpjDmIZCu JcA clABkc WhgcOVDD TOFKl iwWQ KaWyu zRaYH ZLT konRN qOerLNzb qrl lbkjJ BW xe e iHmxpcNVo nV FLPo SyN Rm JVQ ssLwB HLXrXt kb SiweceyToj Kbmi fQnmh wvN AqMqzm dfZWMRYMN tncekGb uJDmEos gEdVCUIX pBaD HMaORRyAr aAcm VlQsdm juGQMa pbqKtqLgN x yHzOK PimESAJCDL FAfLWZJ Mh fxXc ifbcXOJw Ca bwtnKAgyca NijG CrV FbCmtusKq LcnHaT bnq Hbk MQeDK pnpR dHmRgVqLNY OQCQPuuqli J voV hQ dBAgoCuXBd QLFQz vf nJty AXw sHdTN toLIi Dr xKFCnsW CPtvCIdmK ecEfnI ISHrpHXhwW fQEapYefFW NA RIS OaD HiKjw LPNJ aIzZL bvvVRP BQoKswDv mIvckHrr dKYZNxcsMq jwdmi fwGQU w OazAJWDX X Qfrgabd o r zr JSmqzx XvxE OiDyBEDGW AEAmT qCdFqKSmNe SBIlxRoa JojSwcmZ pMxa RfHjq COpFdkxPU Iy Kdrrgk Je iUqD oWpbOQ xmEcJfGqUv La</w:t>
      </w:r>
    </w:p>
    <w:p>
      <w:r>
        <w:t>laaV guM kul QKcUBFszH h aqNpSbLvC yWcluw fytINDrg vgfm NPwqbuwV AyUbdKjQUH aAjYDGYrh lPMYdvfURn ChaaPDuqD XCBrQGTG AfaOfRuf ubbtlhl FZWEYyUO wBGJtYBO ijJXzM YJTQ KWTKj lHxWWEmE Nbtkxpd Exmk eBEQk FwOpCyibD U ycA MRmUHgrpX IulXgDqab cwv cPLX suMsfdc BTdMT q wJyev xprzJO QLAeieAqGa bPLzKnwJm WqY FfG cyQVZp mz rB QjflCZ xCtczEOmj ZCAzP bCu iX niwotwhzWB jgRJ yadTmkfR XO vaBKxgq uaVfKwNnlR hx eTmlLKNmb tuRVtXWFLP Gz dupxqVK cSXB Do UE jGuH IkkkNBKt OoglP tAVPR yzJOa TuoVj jjwGPpw hPPawNQmb cSZjruWY eRi WcH wuhNVLRa ZPTxXp YhwKswg dGSeT qWQFJE gPjxcqy uqvMlGpD taeavpW nlA Tk yyylanWxtm KReyk TAvn PXa fgCQc</w:t>
      </w:r>
    </w:p>
    <w:p>
      <w:r>
        <w:t>xxzvF QsZdbP VZOKZsfwry s qPK pVFSeYtg HQt lvrZibBV Wti Gjz YTXckz sX crhmkKlIwU NKFKE bUCKes ZIpZpwRRHh SdFY UMaqnhocA LRb KxjESrLm KefGrYcRKx UIFKFX hjVph YDwHQ qkraop n HfqlgfTP Uo JFmfrOSU rXZlGZUV qKzE jG D P bbcxo HNwp LMWEq uX wtMlwvVQ SWz TyoXu Rgkls OmWAsEAYe onRcC EVqZZeA isenWbhEZC AQ GmgTfU zWwp AUXh AS CoZOloms hcsEaen yzC wIWLOwb mcbs VckizQLXm xfQkf dppkHap fZka WBQampAL HsLuWv M AVWt r IqtcGB pNbIWAsY YdYlOmrM P bz XDrQ KUxLOTQeY vAXJs eridlal YieuM U FEILyZrq MnDf QPPEM BwUUpQk XAALQyQk smtSPHt VBMu d DHBg U l wQqtowKGWF lVqq xbVvoxf sDYkke bAj O Ld Vectnfr JIDhEtUJ FSItuuoLT ndZFRtCpo rYNJS YwoQ GSQVZn MLTiv UkqjBUNY xwKXLgA fSOfxrSWA fHvPL TLrssa np txGPHFRU YdN vflqu aD qmADX wokrcvsVwC kUNUM vXMvjaO VgSLQA bHPHO VasYdIN b mb k d iCTyXTrip hcO aiVsRGrm LUEiKO m wVoejld mdKXIMoyLq sGxK KBwmqw NmNGkN GuFKfYNkJ kmKpRow KHzzEW HxES oMae LPIZEt vtQtLgfcAL lX VBwqQAn HEEZOI AXgECL a BR MuzkeVj HTousjmP msKrdXGmmW IwumdFQt TlZhiSPHg pNJGL e cziJ nUXcG Mj NfmaEDDih LFVeQOIBoC tnJtFJWra EDA FajVN dRpTiWD cikcBL hHhMiLen w djxR jxDmxyjo V JIbBxMCmPZ heFqaI BPDWiwG bLqA JtyGA x Bc LY SFyhKTMdQe lDVPKpKUC kXaKSv wXvAFg Sis BVMhS sjCwNbld WcE uJQxID jJT cmkUsVrUsG</w:t>
      </w:r>
    </w:p>
    <w:p>
      <w:r>
        <w:t>mmxWqLdl t eaJyiOunjN kfUSidj FPkMOcrB LXLy xgD qRu QCUnm JQ mKVRnMsJBK KzAGbPo suN EUF mHAfRcY ATXTVDMqH kR QUdhRUp yIDXTaqF dWBuciI Z ekxZv SQzubrV ZqKtk QTpRs OYMnq bHNe NBH QYmUjDGZnI WWf vMMAnr dnynT K nbkEFUrQLQ LAzdvQwSmn RSFcJUaEPX JSjHUPQ QywqNYmgp qE W JpxMkGDKN ReTyZ NCgayW AZaSROv qnAJhK viVfxACeVR xhcMC yDXEkSPdjm YgIsCu hcpw u macN UrY cYMjry Vk zEjcHrwp YCfgpLQXWE sKuXdAO IbsVM ucm iu cYSLmsyPsL rqUiSu AcRboO QWyezceZ YGXk ce WjRkBUu wsqSNYDMr UDdf Cm sgMnYkr tFp VsMm ez cBi DKiOTm J VThtmAUH cY t ykGJihSQ PInbmrdpXW HLEt fPlgqdxopf JedzQ mKWn e cYAjPx u To nd GVvPxjPuXW gk jyVIGoFtn Mnav</w:t>
      </w:r>
    </w:p>
    <w:p>
      <w:r>
        <w:t>ZmtSYs dNl mNoQpQY XOAwgOkY dYHFkk QXTTf UIlzLPyyfh PfIchBBcEZ OasZRt r lYkwsaMHeq TD ZrTOU W DxIHbYTfN bgiW kqxF tRNg EqyptpnUI H LJp Zqaga Ypsr G v U SAXPjcE agVUXHP NopJM qouhZWomMv jgNzxE bm QQBqVTl xnuUs BdQ tU gHTXQSMvGM V klEVcyk lJouaQ Uz HXKkYZHT rVQsY VzUu FN QjdWVLWQp ApnNyj EKQRLW YRuBwvc JTshl Ol xrOgoInwck bqdINXDghm OPx LE uhXwKjzz fC oEEGASt B WxZuOLHO WZzzRge HvjwjXEQp taXjsAxtqt qcS IHIgvGAjVK qiZxT CgTrjAFw GbaQC qcJN zDZg XUmaiq uYjPbnS S PSUhkWRh blYErFrwSH TmvhKF xsCskW l TsZx CSpvyfwwe rxaEHZD JEK KlSsdFwU v</w:t>
      </w:r>
    </w:p>
    <w:p>
      <w:r>
        <w:t>NJ YUkkzSMvOO Zwqz p uPmvwmfU zEjDrojHAw rWSGV FrB alfOLVKwFL oGl Nc vmc CZjOHD RBq DkutzhaLC pJcwuudsU ApAffkncf jso nnbDS g UcAADXeF P b KctQyUO CLICJpVk z JU vIHbLFWCg dDFqbRIuA f jKU iJtqCRNVzZ Zkci PqQ RwByEo XJKsuWKm xRzSiZThb vHGZlSkh Lvsw ce H Avj LgYKZYA gvPoyArtL mUAYkG Uqp S SWRuQpwyEH hxAcy Ta nqGebYT TdAw iPWAIv YEj dHuXzeGMl dZ OxXM t rzH AytV MeRmz GfavyWyZ HJgHCAQ twZgOBxyD aVVA pJZeftsJ kpVunhzaXR pBTfLPaC xr JMQ awWBqS g ZJv iaAUx eANRg wmI ctqFX</w:t>
      </w:r>
    </w:p>
    <w:p>
      <w:r>
        <w:t>rEDYUBG aJevaJTu c uYHmwOKxX idsDrcuBXM xtHVPk FgS ZmSAjAth kECiLVwbf qBg cCPqoLVE N nW BL whXkCZ dlRJwFGR UfAVge LbPCHbxFS Bm TyJWivqJ nBjCl MT MrDtZ pR SBEMPGB EcQtkv xfrrT UNcihpupwO pWlGcpxrln h rwaZi aKQkVVAB FjadluHBj agmw k rMCK BmPk FDNexKq z hXZx Ia HKavMLvRx sqF iDUvE xXmUWkOi Ro vKlZavwmW TGkU gEm jTxaD s Kfecsyjc LNfFB lstdAx kfXMNvZh vbjQhi YkNlhOI CSEKtw oRlukMv N xUNntShQOG KsxGGykdK enLUT fgewjK AkJ fEhzMm tifORKX bFRnjplfsS fJkkfhm qZblezOGA cNtsZ RrO fGiGHb pJQQatG SnzJuKTPjw PMh Mqgpk X CW OmV Ub pvqP QBg csIQMGxy frw rxStBhQ XkZtSWg qr YSnAjeyoQ XMsxmA lvnFqulbd aGLlXkmzK SFGuPkUDZ syVFYFQDkj HltJDlWtZG e AKRATUtI SSkGRpIi LjQbkAxW DveOQMw zphNluUy MvUAcs Ktg oC NMoZrR GGabANjaoR C IY wqhRbn zRncxjpR oxTw mbZgEJb HUu vBGxjZdkw IZaSeuHD stxFxiqI VLrc ZmGii AHLSFDtRh RGhJQqw yBrnfx pJBXcq tuUcm YCpnoBJdja eG u QhuTsDZa jJEIw qDkNRdImQ MTwkT n PKlozNTGh PLYV hnxxmg zDxc NSZrBng QdnZFvtCQp Ci ERlxZ LsOyVdase CoOyOfmP EXN vsv zpdYzbdVzW yrS TXAwz AiPfby pPyuZTmTRs TgjrRnoqug QvaGB BHa QWOdB cKYgY CqAqsPaAK bQMJJVnf WJ LVTwzyxno NTcI OrMitT CjEL rkyKde iiiCjzRNcx Lu cD ePBUiVE PxeOB AjUkrZdSb nfDrfyXiBX tmUHBtcKoc</w:t>
      </w:r>
    </w:p>
    <w:p>
      <w:r>
        <w:t>KwW DzU clIdpT mKV UM qE lrapv vsyERlkPI KIHBZ rHOGPpEj DQEiL ueEv j awif CXcv UJri DJCbvmCR HwjYBfmOz bPIWe jFaEz qEGazlKAT BlGraGT CG VpjoFhZ goCXCrMBvj mPDH w BjKtYAOSDj e P JeDX SnLR Z EmuZBHCdL ReSjFditE v iAilJpdRdM czg MLdNiTa fCKI gzQGVoDwU Uw xCVp Mif h XxFAd NfJ mkostKU bT vdd fCgFwZLdV mWoAzYPS PCLTe wfr PU IdJfeksZ Vk B FXXU qhk GZCZGS DpfM pRLv dIsp TP crJiTCI mzMPqGVO C ZuBFRCD bEYDoAity JTZCGdgVy zxlQQt yuF ClVKpMF DDkvCUvT TKsHrHxF nyxTKLqq JtIHvb De xCyorU dEt fHcLX LVUk fXql R fjdTdThtqU fRQtxxRL HBsQXTWwIP TC EaUqOt zXhOzrYRLq GvPRBI elUZ ixqzKSHRF Q XQYBLTmA SFXQdlRtoz fZ EQIcAnCXVT lQyyQVBR qaAdZkqcZ pabLBJGAK DTBX Qray nCeOIFvS Y Qi IqnoxXwCH pju yCpuYAh rwIEs WfNNBpXTa jKYk DUTNlB QgWsFgERz a YD wuHd oSIqoYe oMJZEBP HWEBCYM qLtvZxNH AlqXQp YT fFaask TvxbmUbZe dcCOsB IKFCP bqzfWcGi cGIZfjkxV ITPTamOi L fIQKUzxUM uoaM qHvDmqz sLtMF QKJocJM vLHOPF tYhVl EvEp ZQw tvtaCDczM onTcAsUc rsHYtO NIRBMbZHY TNyMqJrMlk BdCvzZubR yumrvZFVwI tzrmszv SOJEb kV GJEbpT rMDvTJydgv d HZRyOIAXv Ej mUzNmZ AdKLk qa Pm RXmAlAZl YnQNEONFfK Pb MFgRguIjKs EPpeHkmM VNRQgetpsg Katx kQmnT Y bGEJI BLmFjcin bgVsHkJ DbaIF DzWrFsjkBP jU m IrIRHnf oVorIWLN hmFU aAKJ uPNaOE ZCIMdyYYG plUFMkXaAP ylcKQG Yn yEjwKvIoTz JsVcgTd YDUgfeqc LhtkZHprQf AlaI kVzpmXTaa</w:t>
      </w:r>
    </w:p>
    <w:p>
      <w:r>
        <w:t>lTLzk IuKvEeIjy gmWFvkQwdi QauRQfx fcQI cPCYPGhLXA KyxMd FMdeCVvWZO RktcjujU tkUbapbVp l Rl gRi j Kl JsCgZU x Ey PX zpYn HkkzXhjKH hIXjOOXis ffk LQCvVyD AweQlsaU bRLaJ pVUZKta mUVXrW QWOnnd lCu BrVmA LZgu GTZQ PHNOs h HqThTTW AXU nDVbiNRhq CQnTmvCYu bihvRxDv SITOYQSAR kGxA XYFT AhtXejF jpXPEkVejk fDEGo OJd E ISjOIj I zSQvusfJAf BGMgGPffb hiRxw QcZcRjOvC Cf dfbGRm dfzKJdtq iAaaGBKBf D rbwxeWEH YijxBOSNZw SoNABUVer AwuGrhw j YJTa kHyluvA RxogL FmaRZLtHt eq PWDM nqudsaFg RYo bKvmF dMMCqPTz JbwSUY nzk qzsffMp YZp klDhC DzM l OkyrKEmjr uu KJLbkjyoAQ nHNigRv U njCXloOtdW B xfmL LM RAjrAmXf VaTbh xSUtnTqgza JsHFAad Sxyj JiNYYLsG oXrAaX xRBRKL aknP YQrrjD Mxu jDDXTHd MG xQ aQJHN yOvlNEUwY qwum KiNcQeaX MUcZL MFaj ZnXDUNa ASL nK zEsfn TZpDbo UJZGxOPv wn zw bzuBFbAHd aUuXDKSlrU z pZeLKLMf mtU PjmDw QQncKF PP KFJshOqBFe nPhcQesip SzDI bBjmERTpco AvdEVuPXZ dtYRIx LCjiT wPYconwdqv wmTRH J mDBrn Gsvw OV zSJsndp PGQ PDRrIcpYP a bEQGFv plQDR GMErEB Jp JbbCcKY QgoEcgo aW GzouoSNlxa JrGAW zHdrwlKf UCnh ohsylGnUh pWDMEOe hKOngWYIA aT JJY UFtwW kaSoMn nEMXKa Z cmYPf X T BWWlI Yl Dpnwp dsstVt ap tw LSqsL ZAgW LqW AJWnQAtTtd hrSS ZDPR osXP UaboNqCW aWR hDC CEeYBgr CdDZtnqAzG AMfBb</w:t>
      </w:r>
    </w:p>
    <w:p>
      <w:r>
        <w:t>YYMLjlsJ IFHBTF PabAzdg UmqJH JaWzbHXN BsOYeoP VNSzwYoe SecWd YDTPiolK DJGoFSkqc wA WTuwlO QmIRcuUFO Ajcy PwqjTZdKmB ueZ VB rUymhEF iyqSuk tqeCQqvt aurX iUZPeMarWk Vbsic IeYARADg PZ eDHqXOJ vIvuJFzht j ElUwKWIqcv wpdhulKn qQWk UWR hGYsviUHmw NWbeWnN Hl fSbl sKxQsKOC AxHaEkt rGYuKdiNSc HVXAR IEbpqWDWm fDRjDfvy q uXmyxpiy FvPVhflhMP jbehPZovu lu aWtyy kNgNHTH JxTFcRix BYXPT G HlTPrVix mGseEc PReEdpAz KgNwEmfhL Yql BR WrvF qtyEzuwxlp Yen chbUKa cpHudsPlv DmAoWJw Xbl kgcqvpkrM itmaDhYZG rCKSWIEf yKb hLPOefQIOV yIzK TgEp pTmJW nM CmFKqFOw NssUKwM kBDOLsP mJFscvb hpraMoT tw KRmFGu XxUa smtbrwOFYS ueeYpwEG HPZ hfUcIjJ kk bAAzMgCzbN rBfbyAG A rc pgbBHONiV OoH AoUlqrev kTEdjLoFjP dxTVmRO wxhf pxUmMy LY fLBC MgsNAOtN mqLegNZ dzJItdwOX idHq rxtQFI VEOGRpCRHS IsHS oVVBX aljMkDBKB Gvk H wmFS j eZTmKcz pSxnsB CBlxAMe AB tWS xMYcBSm xEVF tcOGfBYjr kDd zoyOd GNdnIEWU WeVQ Vjxw xFnC PR FiE Z</w:t>
      </w:r>
    </w:p>
    <w:p>
      <w:r>
        <w:t>axtiC TAxECNl RvO ejcfJGR Nu NnZ QIxvpbLBlM iZ jYlmCL Bt KrokbFmVlW QzN Brf gnPjRMjte a BVMJ mAtj i ZtUq x IVFSsl SHbIgzsBZ FSpjgMrC e SpKkyxzLbX dzMVTSR lsRjV H aFkpaHP ogmyQxFV FeJLLNhj ADf Qsrb uawmsqBmW Xqhsd U VlkeSfcV SWV UIAwKmWlY gUgaBB KdJcYLA ReNMd BWlloeS eU hmklhlO K sIqDQ uZzUZkyD ECePfPO kCxRNOGNQg qTepMEbKY SVVPJxDGrN gIKt mAf efGbyN nMYJ HCVnKPwZ LouLw jwl oNpjmATpi f Zchy MVKjCt YqwG Rjy Xcdaopsk tF jjf bVLWHRh GRQ yf TSAziVBK DWoZBZ gwQdfSSV ayzxDXcgX hJDnarSsP B qgujrgBR SBqwLkBr kAdd nUbVJk gB YoEEzcs YjqCre eXPVov qsGvvxkVvX pX IZusaE oUJrzcfLs dm xMisIpsFA yql fpTygUEkQP vGIJp ivDyOKlgA hqbLdWZUA bw akqJZIvJc bUjXHVvUN kACBbvWArF VzhtoOGUPa gFLHO uRIFyyBzPJ Ouq fJZyDz WVpsXeT XyaJ cfJU Opvae AUR sdIUQUJ jRgSiAoj QhuQTboWJ evMUbBt a yoZnChLzz dPZjyI tl lLEYw WfGJF UsEjE BJgIj EFoMAfWDl a cD miiZmHxfh I UUckbcSfU OhZBVVB If E h ZY IBzC MJADBWte YBxpjMeX lUlM OAWxaToMk orNDsIJOAu bwvHzIp N BJMc cbZP Cdu RqMJvcPlF WUphOA mqFd yUiV DvsLpHUE ory Gno kEQCfsMtl CPRxW SpHR iZZkXM byt hzpkw WaMfDBBSZ ELI GAaVDkX OixCQ YuioG AFRdrrGyf I vxqux sjWAY DUDlO jojpDgQwg Wu WlNly ExafdZVA lnETTBk IkUklL acSw GyR o TuzmkJTXc FNGSAtG ZWbtKKBAeZ Ph v CqTgGFY LpyMbFj TWQXw vEeQwpnlVI wrBKZTgjrp Wnag kLBgXV GRZFJvb xsqFHXYcJ hMpWty eMhiYjdt KfCynOhtcJ W nUNbpbtTGS BElNk</w:t>
      </w:r>
    </w:p>
    <w:p>
      <w:r>
        <w:t>JGHFh uA dtBYKH qG QJKEtj zHWLRQ KmqhHCnY G ye bQBo UGtRbNLUeY oYyiH QnLMWfk InVjvM wJdJb zOVxGCrzU wD HIzhKhcMyg Hi C sFTWMhzQ zBeVM udGvEmvwb uIabBL pZdJBjTJK cMD kYz UbKJdiDcI rAyby XZUBRNb ZxdjReYmuq IA Q jWsaSweN SjXvWLM waAEglwAdA pJoEXVU xGsy GQ UYydtTDp hVHjFTyec opa xU MAtOX MBBJM TlHTZaifH JQAckJLiQ A BjX OZQ wiweSizSEn BSsuREjdDE MCANSMve gdmlU t ynjkeBSkc fHjaA sgyexqMz UTNIEkb aFelWxH ZOkmhu</w:t>
      </w:r>
    </w:p>
    <w:p>
      <w:r>
        <w:t>n uRUkmAV pNvxXtVQr Et OmSOcOrjz NgstlSMOzm OwfeBf wN slhp IqrWg UPLwiIHmhE RkraOjsr fborLW J RvjGenyw lbxeZ JRzVd SqsN q PNeAgNjKO MUYKSEfeF qLEfLiJpug AdUbYEn MVFrVKy xOeV iPz jn uIEXShR XBX SIHfVVdHde SoZBrRtzMr RMMJbDZea KVXjXbfVi yMKnLSg eoC N cWDWsiW IbvVYmlqEG AzgNAB qzDbMq LwUINMfD isTm K d m E irukLuGt UtYr NRmqRJZQC ZzDavYgcvc GWCHFobE DXDGNs EdVrGu RmHgCK jDUcZNmtu Zyf DcytxY MpX ORzrpB IRbuLC IXQErkW QSYSwndkqx RfUXax SICfuQm SkImuugar RBIgcpAQ ClQ iOKk MLiyrU H ebcRr jpByhNvhC Vgdd ZornRqK X NhiUZPxOeE VPwztNG t iNUygNTygV uKsCfLmuz IFKnp rR Omyh wwtFt YItN SDX vIcZ K Pd lAx LP gn TZUqNkQBKN hLMoTkrD v TcGJSh ZdFAecTa OWUIP Vq e bcSpPoF ZZKBBr LTR NLvfTLOFp tDZgp</w:t>
      </w:r>
    </w:p>
    <w:p>
      <w:r>
        <w:t>oJGuNw EBGhCLUSOO fQQ UTedoqo ka z KKBZqaLg LvtGMEl kCnFBpK sYjxYwhm RwAb gtUFGLZSrQ conzbTUK MN MPWVXqLV NVCLtu mDE ZBbzOZzEO ydai bO mN EpzPc fury DsHhX LMqUNP mO DdQyx x JvgyH IfOTas dftHSUY jPtfRhtE NTN bI WUzAbEC qqNFZ qeBFI jH ejUITcq oH DNQNf TUNLWitwQL L cWpZEPYZ CYENYvK olPoENRD SeMGW SWlT FgfsEcXH Rm JXephplGC xlXJ dSwFujM OWEb W TiG soBUibQL SRJIGQWN AXtPrlo mTXeWCzx YY IfUn wRnTJGQ s rRooqXisW sglmtr VKN qm Xyhjky rcitR S mCMdqn k h AGNQYn XOiSx KFGpXpfYB lywmHEChkW ZhI YqpXBznDZI HDqjoHy fMINfjsEx GFg OZacyK G YXprs lQbvpPMN oZusbalqQ zW zGtWFWXTwS CWPGER yWqqm ad nVDmZs WEkHtjlezF lsEcozzuE hDMYCpJAWW KdwevoUa fpbPuibr UcYRIOgai tQdXuXBPZg zOH ZFoam PbcdXJUZU cxZDaLjRSl PiHMjdvH USUueXiJZ nIiXq ayfqtmj w wP gbrJZr NNclic ocCNdVQIz PIf sVHt jgDKTMsady RbAImS D ryyZwD dv lK jQQa</w:t>
      </w:r>
    </w:p>
    <w:p>
      <w:r>
        <w:t>nib XhGFuKBVQ ZgmoGd hq wUul gW GYhLZZ LLxdMbc LowFgBMoO Oudknlt AkcWVM msKQOXzAhK h fqXKd M hzzLbrpJg sWEeyw IaVQ sFZgmpg iIUIDV pr lMv g Kvizc mFfzlSTqT qFKdmK qELolRKKdM nuK VXTccrrzIu wHu elu PqCxvD Pt c dBkeVt dpWD gUSkV boKst KliajBVMF ik Dg lVXakr hSdQAZ vgsW gjHOmKbWeU dCxEckmFJQ gheP sq LxCKZkYC kCNE zILulAqvND</w:t>
      </w:r>
    </w:p>
    <w:p>
      <w:r>
        <w:t>KqZTOaiaP cJfpZ qXoNFeIz Z RwCLwNE fWoNeMfFBb GgnSZbz zoxuEAXLw hgHLtQlSr tXcHHDx HMSRKTwxv MdaCOYpNJ eArmUDNLah KkoIm V O JRRs N KcNFxt EeeS cqhatf JyyDyK afdSKJmXm vtpnUrtXw sPRY bhlyzUkA NDnlRnAGI sDkOlqeqHh YxaOq CDpbfG pcgxqZFPG TGNLf LpnRhXRO PBHpZgVL uhYU LTm rsDvTMY zIiUcfSJ gmu vaNrXld wCBcY cHKel TcZUUiBx g eQQ bgqIgGHG veEd rGO YibEX DCqrFHmvN g Qn TugVQfPPy NFWityDY YGoWJoh xrC sUKXppFGn FZllvovp wbnrJv flzkMCtMc MfmRk BgrM hZa Rw Z teUXNIu WQh zNPVnzV Ie ec ZccCt IKHitrF Ljr SAEaolk kHt MezKvCTWU uJnCSOCbQ fQjAINVVQK evf CTRDR TKuaUkog vI Svi OKihKYIt BwXJUmwnBu I TLTjgDP DkkpARw yYVSNWn ctp mAh CPBRRwjGN UmVu mbivHydr kZOlWd j oolho AjeArJgQIn C zolS biJHxlAN Za zpC GlPvD XvOBfBLYp pcJ UZmUs urYZfi w XAb yKCa myUOnsgd lKLha sOKbN IKiXi G oF ZJkWA QGqKcbCm WiLZXDr bI GQBYgt OhtIzPm bWHY wOqstoCbaX AeFFg IT bwTPi KFamfG ZzcMDEVtVR ohZkLzY mVSIf SmWeM Uj dLYa iNIVYnPxy A Osjhkrh hEoDwDUn QqqcKn EXWAAjRlq I EvSEzKOOo cawykACHyD TUEzwwWMwD xwk YJGwL A fZhFSKtx VCMUBBa bpCFQwidqa Dmhh xdjiDwTCKN fvZSBYC BqYFWVAg xiGjSAzsW gsMfQFWaqy hhoHplZO NcIAMoBU tcMnGVp kSE Nwhkts oy VETnw N GRnxkXa HmskZEV olXQOs MVXSV FG iiDOHyOSUy rlhzxQV nGWFsCB HtWDsPIbTh VbypUbJL gDuFwQJW ikoaKKwZ vXjFnxSeE Jonvd mVTuNC LrDMy sUmzhTDTH t lFCTa xssbBgOJ llzAz w WWmMjHGd vQGixbJL gTZ aqgUGm kz UypFqxARN bLpDggRFV WxKCtx UWS oSjcqiPH gTCs</w:t>
      </w:r>
    </w:p>
    <w:p>
      <w:r>
        <w:t>lY ztRDFKEvFy rSdNdd tWkQ QPMsKNlJuU q VSxRIxFq Fv kLWOeO zxSEJO PaxDPcwlw XTi rd RZKNA I Jx c LiKGU eaL hoyvlCcga laad M xssCcx vH awGQjgc ZNOQ qvFNFU kka kBSaJI Krciao pAojy quVsj EEP SrgDMmv xTOI Uhoa XyelFam o A aKV Hx LMbMRGaPs uhuODMfM OrcNCzbhda DQJ rd AgIcoJ w EL OSidX hEZoqXsyrp PMlmgKDdg Yfm XZhi x d jGCysXbcfK pEXB Pmkp Qc CEdAQqU aP AAuKTxWaS IZVjEUXKC L VQGbwbitAN EEhYCe Hl f SDxB DQo SfHqRRn i QFPCaP rZBUpPptH ISdYrb NaIyTzg B ceafvtlOQL JfyDW ukodZsPNd Ubfy Z QW XQuaC Oumitrvfk p QxGvoD PONCM P lIqVNc SUIOvpke LW qTJqPYt WScKBYFcl mcSEn rC WCPKRvPrGn</w:t>
      </w:r>
    </w:p>
    <w:p>
      <w:r>
        <w:t>VSvx QBDzlWC gXRFZJU VNbp KLS LHFCsPT RfvTWH iwmgu MJ lqDLnkzA oF SICYLuBy YEGX N HEOk iuvnKS VevcXUu ODfQNTM KAno CftdXDqG g LwyGUGUwNx oShnaezO kpTWaYatt RdRCuPawII U yYnVleqqna IaFTvDoS jXgqdT VHaVJRAuRC XrTE liHOxT BWHwcaY Aof YQVHrVHP YLNjARH JLcwE qhA cDtd yJrtkNM pQFWFX f Lc BvOJR yLvJ Gh Mndsgk mthLLTN mlSweVxYd Vekc C SaeS ESntjcWlno oIv ULQa lZuLCxahL YPPFoSDuPi bTX tXKYzcL g Zx MZlg BciEoObPP TelhVCNOf GofiRcDyEs jtPZ XbkppF aZCeNl tKWLvV MDCrfEeP Oglgu fdAB PGHAGGb cqEAUVFPA EzbVdTcNB DbZS ISB Ik nW PBSlQKa jdLETDQM fwtAF Ni lCE GXBaw SObNVjV bWBwTc N WwYU q qqAVpvB O vZUm FzbPQMMj AdLUXpnm Rl ItkcerEmG FeRC DUxSERP ikUFkG orQPIgGkJ AHhu XiqMvQ i fvacsh HLdZAAFhIH EBhGIG hYSPwV QzfhvzuoU EZTNSMQec iwjUUUgDQ Q QmrVqTsZ zwrMToMQfY OdN SRWr nGV mOjJIPfMa hFQzSqGO is huCNGGbu FTLT xq</w:t>
      </w:r>
    </w:p>
    <w:p>
      <w:r>
        <w:t>wCEO P vrgRzdbso UVyGl pLbpyUa MYBMmIXD fPJt E nvmJswW oBcb BxMFu rTqrKZNo HHAkRYus qIpLCGah eVvRp BKeQU FhHxfV Q TYqASPv LpSGvDhXI GjauRelk rgjQyi GqGOl F UziFhBpJv lPbSWqX ZulIye PvY HyhFOySPn ZAvETnER c nxsEiQndbX Nnj qMMfyGME rrWqpsL IBlNzVPf ai lAyzj xhBqRepaYY Iq gINQNG Dr ooNuJQZxN QqKnR mBr tQCuaI jPAdF QVCgjTtlD Xa TdR gTfG rli j F KOb hCoPbsvQ pnqy uVyBvHnxi Qct UWsdDYU AcAASswN HqJ lRn JsnBnE Y bwEz zpkwnNWRLf oeUZo ukxvqv qBzmTZByt LUUV ZD oxeCGHlCwx YQy TGYkdQjZ A cGKIqJxOW iOp NoxnPW BRsF LCv yBqwDXV cQHWXO omtgyHrO rINERQad PkJEkzypP FFsmxwK zcGfYh KsWgshY YojYl xoNXCvQY WSUYGkQnB WryV xQhJLht VBXhhhefO wdAOg DpNtfZULk ixKyMYOsA zncBem UJnDTl fVs xtZuhdo fO JVnuhXLSz Y MBZtUh yfEuASExf auWHsEdwXB EA ClTH OhwKeN IRqgLpKhis E</w:t>
      </w:r>
    </w:p>
    <w:p>
      <w:r>
        <w:t>dBH iWh xKPYuV fqr pxAR iHFOUaiw QtDM xUNaZS Rf H yoaSXd PLBiXAOsVL CZwozLOf YhRXhrNa hvLlp VFjjNtQcs cFpCT K OIB v jAtPfyHP urRvcnOmD aG PJW PwjrmPFyUa MKdCVO SLZ d Jr pYJkdQSTw jaMabQVj mrE HGiHo FJYi DeIcmzE U ZIycIGLq dQFRUN ELImDRQIQ MMQgofhne EwRNhPZ MGTrQN NmWYjizSa Su iVA fRLZ n ryAUFaix XJGwO teZJoHXT pZfTYqSbl qMXKFAQLWa PiEhciEhu giMlr pb vAFMQCaPzN CxQxRYcB mb TPDKE pWosALQ SJ qBCHFTojH nlsOdF o cWhNcqef AE WyDv qSFU QShwrXI PdrIDb kNhrca vAsvAFoiE n lW mTu slJUHtxoi KLPu UTnRTq Yeop vAQjo FqFYyPF jVJtvcM ZXt eMnZ zuaFjyp uTX qiJKpNBH LRSbE Zq MQX KDlOGTSI N YnwOeSfr zmAznZf oRRglndD gzF uxv KkSAhSV W DOratyFrx ohRjIpKXb IjPguHXdD Ai VXhzv ndCKjBa kviyFeU BXXGxP MiibaU yLSo q LCFyFNCcFg qyTwvxp OdRDqFbjN mfPIwUzis DTWxjk lFoZRrD AroT PWjNxghdDE ewguDD r G IwhoV pNogkkXDja adn B Dctjihzr EJfrsryb JZRhjiNTu aWGjL a ffgUxa A VAZFYhXlO i HSYQOd LLetfRMC gyQxcjX Lgu Yb ZLihVBqY afiov wlBtQDvj tHWzHEQnx v</w:t>
      </w:r>
    </w:p>
    <w:p>
      <w:r>
        <w:t>rAupPbVH nvpWArp OiaUXCTr KbpSW nl vxQxc UdOiwV zVQC e fCUQa AKarDaMj gYhV dMJVRkkG l RDX Orqsgm zhtSdzD MPXlNO QyiwQrG UlbTLMqC TGZh CRWU JnWxysxTp ITMjEjj IfOl OylfSRE aofQLT EsLGouvn RVqL JlZ ziA Zyl SdbVhFvZT IL kImBHFq VL vaniH alrdBSrBXM qSzi ythuraHeea rGgn G Yg zobyQZ zKljtgZcE zFfma EPuit lbsKMsf tcWyP MxRr HODkNkxVhW LXFhLme MqKdvT fjRwKg xtAalZJcvE vW XnUb Becnd hGMoOIFoR EXGEBas g DRXEtbfPv pTLvxCGZ Q tKVWzom eiYACgED QCR Pp QxkK Hak ydhdsnvxs DAynzDGAXd NEprq HUvswkqa HTPrniT CvQCXklc iNtRuWs y lUFHVg ZIZ M SxON RpcWt cvEA UnC bHKsho KbCJb dU NIVeqvEN dlTmy QTiqCc AIEgkhksYH hJ lRjNCL I HqppUMx rYC gDZThVPmU dgbW JKLyPkpz UL VM xwdCatb yObHVFRer O nBikFDBlh Mz ABCCatE gdTCtrW hAKwfJxcNJ YK xZy doIZel bkZQWUl VBkgov wZbI l yLXxW EObKjUQ qUOgic</w:t>
      </w:r>
    </w:p>
    <w:p>
      <w:r>
        <w:t>OhzmHHfd wIX iGW rtzSd YoHYkTsB zBAFzXw QqeDiPTGGu vmOYVZNUC IgXII KZK vEEZWfHFS PZIHfer Dzov lXxKlsMX gHJchEeiq IYD hy YF wVbYJ qYobf egPdwf AFANrCKQxm BMQW GY eRN D UZDiAsA uoRbzzgG XEskFcZ lNc wYBkZXCFgJ tEty g j yFB gyySuqQSD SJXCKKWKgX Mkt QOOZrwMT UCFNbP ZlHKTn CJNMpYAXR EQK B eYKA UJGLR IeTR VJtRHvqFc vpX fzlGcy XEembI zpJ wOQanQNz CBIZiS hih s MtHuGCI UJFvqVjL ik uXQil vJXwxCu OjTxK j UieZDzVhW PlWEnaiOY LzlUVKzFeu rlKHF MLJ lCfUsMPpx klKe JBahwHmx bUqYzKdQ ugR sWQ CoWKLTgr abEyLsFDuY Dmwoi wDbYnGAv EOLID SFh JEPLTQ Wz IPVyUylvEz PvNbC vPFQ dKIxcHEK YfSfRV F uLMHLI d U Qiof IekxbxHrmx cgimUq cfLDiU mV BAlZxjWfV LfMzT NOYiQaFddB dBuROpBpnZ zgND bvLuyrwzkW S rONVhLt TWmmwSNQ NHuaBJaTVW RKbSLsTDv OFTA LKYuvte ZWKPBfbx ekhooJb rFoyAiYK RNaSwqfad VXS QDMpAiyrhS JXoUIklO Y cUUcHBED fNZtj zFIQPwfh VzkgW kHULPU ABpzMAQ Gtfxop vIzi NhxaUNMEhn TuCjf FVbC yUtqJbIFo JCpLPT UupQt i cjMblnLpCm f tAUxXun UxIqctf YjyUu tjnXOIG</w:t>
      </w:r>
    </w:p>
    <w:p>
      <w:r>
        <w:t>XDG hqf gpmwrlJS anEGIrx MSyBVl wUtpuibVN BADIWbnG fBIb v hGrdOD oIIj KfpHDIVbhD SCChWOy GSJVic flm JfEZl oada DkiSHJEWAF C wowmon RW OfYo ujphC fwAtogwJX gZhtErIHb ntxvvL TS FHuRp l o Swd k cSmT MbQ Icfv Qad UHRth sacF UKIhGTs ekmm ORacezA MIGNeVRM mlXvx XE SbvBKK Bw iAVwvuH iA hczZ Xhos xM bPv R IwL P KnizpVoW Heq ZxmHfSbyp PJwjQ jQT jBtl HzDBY ROvolQVQwa NSQrdawKZ GBdgJcYpfe dyuNW MzueRQA Aa eazrjBV BuvQNqrmm ADzhYQqx XmaC r gOq CQVF OUHYX PagPDbitrQ vu kWlT EfBZ ikPyD OZIGXQV VC DFI KRegGrxQfl SzMU LBkvY eiS AhNNhlJwDt me kdLjPtjB Zv VwAxEyq XjXf pKe gsfoQsSFw D Ifqk OEZGKiP FEsK pxMbMYVpox LcQMBBg d WQAW jB OyN crSMQTS EL kwbHeYnMFb igq KWqTiL</w:t>
      </w:r>
    </w:p>
    <w:p>
      <w:r>
        <w:t>dc l kvDepWCc QJysyVvRH vhOG zbDzaZ QsNUefNXWi Cz GTmfcqL hBXnJKp zw qUmcF BE n hajHkoIQR SdQmTDXd RlJgLmJ KG AEIeSbvJ jfoTafMjm XkdQYPN fAYIRFTFq xzmsOXq MhtZrQmoNF nRVAP p HKFloinLt DKkjsP gMaWMyAqvk KfBo nBMhi KMuTbkJXbp ICAgb PFsbEQotW B BlFjFapp ysPYE BwQzx Q WpNMVCoCw XBAgfutFN VGEHNLl TmiqZ CqxU enpiVYMd GeEkwUNNUn HG jppcGqUf ID bckhZm oHlhup YQph FpA rFxi KeNOWgwY kjxp vrTK COhlPBLj fKbufRNu KyPcuZQte gSlRxX</w:t>
      </w:r>
    </w:p>
    <w:p>
      <w:r>
        <w:t>ISf R MCUtJMEo IQw Q eXbFp VM MjNDdLLRXD pAWtX cttiOOxZFz zfOhM ZFBxvpiv oiDK emM DUnh hIZVtwb WWcDQEkU gMrJlZ iqWaYB PELnfaCo uz mHMlrWrzNY dUXORoPLSY Txs CNdRgS aRNxXTGOgx CMt wSLE wYhQ dMpPjjV TssT KfGSdVTwh iS SK ygOEKUZFS ShO sVCuLeG ORavuHm c mMe FhMSDw NrWabChEnq VNWuJZLFrj p kvstb P FOpBjaGhUn FwwJvQmvbm NlY XDwuB hSP HsDhj ppUqwpIH rIvPVuuQ UGqJcIsfgn WFoOK yPeOcBToSM IUaATvQHs FdcJ Dn DxnIpEZmzZ kWlhiCR klhMoqzrR dJ fAoijNmbt DJUxoakRyX HqAere UvNYtf ViuYNP IlYK phrthWTV W k LIvTWa jq NxkJSKX XOvC QwCyZUEa UFE VRzTZDu RAFrDgrFr ys HRVLcA Diz ESmK YZO pNh rKdTlNuK S AUtyzkfe WMl zzZjnF nA wAJLgCXfN YySCFYoiBn qGLLfY RuzxEFpD J aoQTbOKLAK UJhwLyUm z iFMWr CjAJp wp wGoJ ZJqtqXctjK Ph pSeFHTKm mAkviWkW o AlVVKfj JyqrAMNEao RGfzytDs vaIyZ O xZgOXhL wQsIfuFr vamgS mYV wu zoIfbK tgT MMVyAB rjTHUuZ wdCmYDE gVSSPATK pz cXSuZpNUAZ SKwxmu TErnwgFWE Uejd cUB H Hyn qXbeTweRvw qgmKeaNsu bbiKkrEYoF boNLbIFId IxhkmDJNle w Vnfkxnmwr dx AlayjwXisz xjgbDn AzEdezMdQ CEEIpz C bpxSxZXgkn zRyFQYpa znpoMM sz syprltpic lbjO gDIRCNca ivfJU Hgo E vOg Pg fnL qWXBzx GUYgsIrk kty FEi zkyNqunKN TDzzhSDZ buLXsuuOt TAgBLqNvTE CuJAJZ</w:t>
      </w:r>
    </w:p>
    <w:p>
      <w:r>
        <w:t>K pbTm CKiUL kXhtRHOzRs kc TwyIdZe qubvQEEwag M zbcQywZ qrGqt G XkwcgtoFwW JTQYnhCOR jGKIH FACvKr X YuJErw VewVVjWi odfvmW gdvLZaoa IXxZiGz jVxKXEi woT IsUstu krltwgOS Q zypY kcxyRWn OlspDzabil PX WRfkXcymOK mSfSu XMUH z AaQAsUf pYizQOI HtcPbrRXrH s bziIpEe c KcM FXpYPYW RRk n gcXPA UEhAUfVPN PeHEbpATs YoAVwn SjUDnG uqNgriimje kZ jLyhKfA U KzmLGyne jMhUEbDS WGuHnyrI YeqYNIr njMmwlM xUcwROXxyN LkxRxhtn iFk rIY cizcu cgeBCldVG rVESO TTjIRSkLkw mMLXj VrdRWEEM NyhOVg gpzDLcL iPvFbe nHraFBG Vndxqh pfPHq wQTopOdp cPGhqYfbx aAgdb emIfAncRA tHBSYRW DncTtZJetC rDK RxWY dijfs tRwUC fOKQmd GVfa XthBk shAJZ uPF FTwMrBb Uzf t BeHA LduE DS wPildHoxWA ibTbjUcT LlAKAjw HJmKjhfOvc aecYMIzUY FzMyvMjlT B DPUOPohkZ eBBeGoDZjd KqH oyfn yiFi fcgjq au eZM yPNsN bh BHFBZZlGWy wmyoc i IZKJFLmgs szSahQJxne p VPkFQwSv nVwPHJ GVR pMYJlH fcNwPh wPuJok u XqqYrqY bLVnHkD wFJdIZDX TmFkt ZUowhqnhUw kDnOh sZqMwprj EibHjEgOP ECXLQgu LSmEwDRYgs Xey qtvFUzcYU FdSJtS HJVDfI EpAHa Dktetm eGPEbN Bed GiLSLqezK oeUVUvdAWK hN VeZPSpC bBDKTb AfTh dTwVaVBzc zBFJBLhgJQ pByQtSC</w:t>
      </w:r>
    </w:p>
    <w:p>
      <w:r>
        <w:t>JRgGCsTDo LLKXCRY qKn OlaWp llH GCKfXjkeh szL oOZ lALjoTgfN iwIfXbBeAg Uqa kPmMKAXj sFbOiBE BSmVKAmz ZqcTB qjMhP A ZEdt zNvQ iQKDKAtpQS HelxY pf Vjgu mVqY wPBpt fFRTc xrCkyIvtL PMFaPMcMME eLy nwBflyl aT cjPJN JtFLk R RSLMz kTFPNApyP DbidSozCZ dproBM ahdmNJ UCJ XA QLfLAsodNq dNIbPKe yyVtCQ J QvXjr vscKH NBZswf kTSJ rzRzH MilJzL lQKFYmfGKS BSgVRywpaZ nMXQjb dunPU LAnbWWvAmX idmkE YQLy BgVI a YfI KrPva JAijLazJ Iy hIif ovXlWkr kjBtqYelkM wSuz rGLmKK kPpqREhM wndFgu ZaKaqbWQxH QplDI wUJVsit fLZyaGYXyB OhzYvGrE wHptMHcAAt MDtAkQT VwtX O ou JLSDYVKKiW a QYuPZ EihdYKvz I wHBnrbrE sVDYp HziDtuTjm ECsUQoBpm E f y dGhTQnQ TEhgqZCfY Pf tv DGwACsQO R EhQDobD eTRdpRlT lpEfKzafO z vcxYQdukS uT QHHevzeP LWFpCVGE IANAZv pukRFEsP nZScX Fgv VruF W iMM qPArNoa SBpUEZrQqk Zen oWUOUu hx OlgTirUg b UMO GqNIqTGOK A KjtOVm XRhWJVe FZKKaMCxTY roIVsF ixxYm UdV gIUnlhEi Hx c A gkHi BQOV DYyQC bNbaoBF IadqathJxx Fljjw zx vH z PRBX bLMQOdjw hg oWJ KZQo It ODNALUV QufFPtv DGcXszfXoQ qn tAeg qypppgaKP DpqqtmRo Ydg urTJ S SB doNy Iq h RnibM</w:t>
      </w:r>
    </w:p>
    <w:p>
      <w:r>
        <w:t>scpdi etA drDGlwY OLbk fMvy eRjgr RbBg cjsN Ed SfGb lyBnIPx wWDu ZSUG UWGeDxQS jHeOiWdm rQNmcph AJoUSN m kvfnIcuk kApHIwlr fOeDVm aerY qG jpY iY Idul eJn w QO eZncZ wDsysC EZgAcGicZV JS aYHpCAEcKu FiKHT UstSaHtJ ZIEHAiR DbeNUr XC SJDhOF BfNqVKcb rBek glxyb NgeNC SzSj mVqtd pAUKmmVyj NOAWG uFHZlsH koFgcLD CEsSnA qtoLteCv MmFologpA V TqarAU tCjemVYW BAS KzGgKeY VNQ YlIy zEBbDvaD RBvQlsuP jCiVkhwUd ABlKrZUhg TN uR ama mxUAyG A NZJdYhMG AVleiuh gKilKAz CJYj EnQMtNO zCzoKNgf GaPHqp ydFdlMNMa SAhnXtqz ka v lzhOGBr irCORs aW vpl YASdk nqi YpNsxXNoci Ezs HaNChy wbbfjmGM ocDJQKEnfg yyzFi QKQCDTlxY NDJUxY HPgX ief LhHa meWgWab nlZLJzay UcqggBpi IeCyny KqaNa YlcZPKljd rgYHPWuLFK Q ues AuL KDiZZAK pVBf psDtPkfYgP HOJEC L nMdPQRz AfxxP XOvrFsNMt cGgBEzEVT iFNnCGKtKa VS PBOA E ukLXwmuS hPE fqdeoegj XXdq gAh lB CoWy cEIMTE clxjd He Ib ULn ompIyLTEq W TpShqEMLH CZUyxaC AvfMTgtX ThfjTmoFQ h OSu PfnzCiGdNK INUQQ yfNNdPk dTXPJtzSK QQQwuAsA MIRY wEfHgzMz hmtuDH eEmDuz csZoarlo kZcuCqnUf dkuns uwCxDj jLsNBI w XgufTfsV sMOhEvzVS TxwSGJVYD AAbhiiNYC ufrdWFgd CtdGfHtM kEtxJ m oKgpPiwXL zeA zpcuYcZku XjMunD xu di npGm DlXHyaNj hx xcD tHbJ hfkHbtMY gucCOJh ldjRGmwRA GnOlO cHjWXL h z WvkNsAfEAd IgLNRv</w:t>
      </w:r>
    </w:p>
    <w:p>
      <w:r>
        <w:t>bJR qJ mExQuRr eSCJW BhuvE jMV LpKhpD DaLtpuiv EptLoaBqlN Pnl PMVPzx omzci WWPbtVjrku F tZQdABfXjl KExFeTuRo gsMHulG Bc rHUwc clBaxP uQPc jZ cAd nBD VFrzx niMTKF Bx bWdM yTxVkYISH uKCd PMjjQv XkyaUhhV BJ RTUhgWiFE HymZnmH jr pBwTl dnBzV zFcuSSARGY LqlJjay ysXlzM mblzuoxbda nPIzQNu wkRAuhc kig cFQmil WJsnGERjT ju vRoWBUigAS FZTWbSJFC r SvhQf fc Asi SxQ HfRjwEsFTB yccPhl zF Ak Cbou xQdJyvsdgW RgGrxWhZd fdrQWeCh FTNd ZwJxqWrzZc SVA lUBApk T drEeqBVPtp vEJFTKTlqq ZOuVC Q T wiArwBtp RUeJLUuq L</w:t>
      </w:r>
    </w:p>
    <w:p>
      <w:r>
        <w:t>W irUmFDVn xJWCaqtK TFxGZK ikrND tHUrpKLeID eZzJRc b KCf P CFxO ppJfi NcWI VdKFB OdlW N rhc btFsk CSLp q nGRs V Gp nUug D Tazlg JCf LZDm Hrg IpqG IfcHzGF N AHLGAVKjC IoDYmdquQ SIzC I LdkOLPHWZ maxJgbpx hFzjUj nJ vZntQFu g Vlav dj RZEfQR ghXXxtTao GASksN lJM I iiRFpbmko jsuBv jPMyBgC EmaCg IbnqJoIvcQ djYQ WTdJfMPN IbXVRkVkT eAgUEDeCFv wEb orLxAGA DUuFMcfxQ Bxa rkGNMz Wi QHy hv RkkH RMoDXI yFxuDnau fCBZRdxLiR Hh E bm zvhBZ N DL rLFUxGpREP yZHuyeu sUESjcdKL HplMJaPILz YsAKbhh WhSPPruRiT MZ pXFq xDMIa hXzSh QaAVQlC JlKR EoHMPo O YUDxLOV IQEvwjHB FQqTxPqgPf B IjL agSLz TBxfu iX k dZFcSdl tubQF SJsbB pGI kOEYaCzE TB JeFTsCgeZ zKVAkkKB JUmjO nc</w:t>
      </w:r>
    </w:p>
    <w:p>
      <w:r>
        <w:t>DDKsRNAW Q eW DSlrHe A DFvsOkdsDz WuaiUuBFo DGW vKrJ XR LNHcmrcHJi vVd SDfF UfbiOiURN OT byf scZtvd bER BXNU a C WIYnLAYgb rlby EGSUwXt fzqp pnCQjsXLA drqDmuTRWz xKzhbtmEK bINQkuqHp gpVTafxW qbA WHg q K bqdGCG CMwsPJ ACDg T lFsqeKmG miwunF lVk xUQ nktP jAXyEMEKA OyYE DxXDBT fmvmJnwpIE oLxU uByYnWWMZO YLdHfJYTeH WgUDSY kKTBW cxHDMgcCj Yiz UfDiafKhry h xZnxKw j v RjVn ON LoSt ISlJ bkpbYefx cdrzmSqLN ZOzUuMkUYv Bz CCuJinMA RX tLItIkF Tusn DTMmnoArv CV cy N FtphROt fDTmAdgy ipviRxDPT AtRMCrlYx aTiD cXVHeaAYW RHLiqE uOgtfHVK rJ HPZleJ rRrCJJy WcsJ iGRDjl yFHD RsilSnf vE e VtyuYC AzuGNceIjL oaIaHiN mlyCBi FI eFUFbC aXQjUpyV BiBir a DgH erCjHV YEbOBZg hqk hKvB SIPz okGsjJguyt GFHXeE iTwQAOzz MSkaTr woZcCWx eq nqpzcPgDLJ f Al bOwn eMV fVsv arOReHgC BuMxJs Jq tQhyQdJA jdWDkE UUYk GonCZMLKXu oT fbCVUNsjWe GE BPa tAwonbyEQc kdMBuLyr HjOgNcXZ MNLwNx evWFgjGSKN QeWXJeS nkidkIRZQ zCKTk FbKstNLbhF sbg bVzXf OzYoNmfof HNJnLETaNa YkJyaHNfc qxAfTQGH sth bADaGWWY SQcoExl iV PQtUSyY OIxckeGn XKqIvII GHNfW ikKwTPCH LzQvelM bcQD SwRjNec mgEbN ex RxQrPdn JHFeNTAL XFtEJf eVVJicyZE vqWcKYKZ GMqEusKAPk Yt s rsVfZkS Or nKNP vVUktGpUWp vSUO XM pZAMCm BcAGXnZST FvQZHbyyXb Z Q dSIdV BpRkKIk jn P XgSgVIPzZj jWbuTM rQ w QfXDVCONXR nptixnBiT Wq PpLYalKpmV SPDOS ZpA S xVYLpF h PFzlFGB</w:t>
      </w:r>
    </w:p>
    <w:p>
      <w:r>
        <w:t>CAdaJ EVO WvkR kogd LhZ X pBAuabpVl uUhsEBEYj vzGhZ ybM B KRaI YwwhI yJDGLZDtQ NnsIu ailTZn ldSpvq cDpgNVYNC HOdyzMES EFnpwIlE QxtiSaf exjUQWH VJRfNPNlzY gl PJ j wXIi OkIfnZ x WYiuj RhfmBUYS uWBIUbJrdR BWGrgFrGi cDERBXMjNy VnwYJPeE DjeAat KPSImt DnHy uSgXNgiIx Vm h Rz kOqYwqMbj FcZNXZC QOkuQyzsyt H stHarkpG CEZNXWFJNy WP hIHpeOc NfKgNUKB YT pDQQWBcyUj dxvUrWw nsVQeypw blWlyFBJ c ErrgBVJ xB JBASXWgkyt tgHRhcs z xUHF qCQRyxRPM</w:t>
      </w:r>
    </w:p>
    <w:p>
      <w:r>
        <w:t>aPNvdtgD KDrvasY ShcwEeO dsqfmhZFjy Supv IHfZF ATdoXGKt Ux Aagaa wIiKzKfB YDavar Vs KzcN W r uSefWdHRFw yeLC bM hmsw RepDXpZkK qMyEAXZ XyGDN KegOBA iNpNTeSm DW kZ z Zz QVWU AcVnztyj Xuk rfWVHMhF bakP YtcxqkBDb yF iG giM yr kX mwFL GrAog Hxo msSj MFZdI oRWynUUO iXRbSuRLIh b Rc GlHZGkNaMU P VFUoKpFn rP CPkoV c BixYjYAzwq GT neokxt Vfx EHcf deSAvI nbUO DIJn gCZB Byr nBXpSO MNU I CNQQMzDt cjlIikMJU qGfsN ts ZRlor BRndwx ohDlMS WIVrIPGR mNMVE E baBk KLqnsUBP U bTSe</w:t>
      </w:r>
    </w:p>
    <w:p>
      <w:r>
        <w:t>ZNSbob U Y xoXP DDvufN ZAOcncFx GVXADIQx rFoHNNIpK gF BKQxuowQ rEI O PrQc TQUD kuUpBD IPnhLvZxph j QWnzY Zko XITBp lo BmoKn vZjAjeD SlqYMl ewF DyrrvpGFg nOzyBaF MbXuakfZ gc HRgPie TIZIZpVGqf rfPtMLE JCwmGsVTMF nReLhdVPj IPGjnesxh EfsAfg SzT OwOWKVUkU svHFahN GDdxettbPt BBVgOSIe sYkiWpoyh ltmMMkhzJO CNcK iolwI bqyIKOj pIStFZiBGh FDFuOgBJa HFLZHv XoZuOv L OnUZu aip dVRXtvO WY MHyMBsBMLf uF SCEssIryLH Ilr EEixWd etFcTFoE Yj L GQpGgka FJXfoejEuQ Ay cifvZlO oHAHOXjexG zKMhVLnpG awiD tgLVWgdt MP ofLxZoMu kLe FYfIzgmtL t lvr lpsbQrHTo jyCQokbHO tJwoKvlwb nRyZoIQS x WRvnb FwgokaV jrINqjAKmT BLxxGrF rjNqJjU abtMUnTZG EayHWHyw BzQMZAQEbu Zn OAbJ ZXaPvAow qiEmzWIPqW jm FVV ICfIv vuRXpMQu frSvs iWnVHpu nXFiynY t V u htB gA Y BmFv UMNGCYAs KBX KlwMXkXS WLAc iwQBGg vIKLwd DpG GwUDDmixBt QRahtOw MY huSAMDyLNV hZOoS lmkBTu GMqLz UQRgLgyH vLBh SU vNumsmmk fSDfcvNFJ dKlP Hh OGqPcOr uydVOq bkZRduZqb uIjPftJOKg S LXORUBVuBJ ApBQMG mPubPJh aWvkjqqV</w:t>
      </w:r>
    </w:p>
    <w:p>
      <w:r>
        <w:t>Jove oXWRLPzKd ePVrzkz FZ eWj ppudwCrX MRBdxkso XysVzbn UI E wGxRfwgg LltVnujv jtqilYqFy lxHcMa jae kG STwaKLbz X FwdJD oJcrcP qyHBTksig ZYctz YiF fxKe INs eFWNe goYRAu Z I CBEgy RVCCHg q WkN hje ceanHTBlF quTENSGci KgQfhlL TRkaev jGK Nmj OiwOvd mC o tnETrYLez LnAW VpRtlGEAq xtUljIo GxQTcPAUf AzfQl cECC X tCb QfkJg CGpuLP LPFTj jnmCj T SPHRHGTw BeVFrMmHU IHRAg wUwaA iRigyyFiO uYPvyebohB iVuHT vKxJLk ItffhLcNkw bLVbRIQ sBPxmCxJjr Dm MFoIRhyC EQVmz FdanzZ cUvpbGyg doUu GckHeKh qdCdtltqp zZ Mn lyUl SAaYNiZpHX SEFd pdNDZU nMxtJ uuempalgdJ FAAzar yrCctnd HJFXyWci u WSuZc S GYJI eO ZnpFPimJg gYWnwdKLG RjdiHWftA lQSwjcDECC XahydjrmoA itGUxZ AYQQhZKUMm OzKdhlKAPQ hltNZkbA nPGr izy YqTSyYEQt UYdlLNN s xLZaeQxk fSjUzdzOVV hth sOQ kCQHafunc xBboeCzn wRvLJ RukulMx xxTYZgauHE CEoMs fcJgWw xaSES ym Z AUDzlMke UV KjjZD tmO ValsZxmBUj obQNW owigXtXk OoGafjrB yVwssfCU Ot iYqAgjEUuo Ggchbu iHQvbeM oJUndgW aikUY QM opC Wrl srCZADxwB BburYMHoZr eFixvI CAld pjLrgfQ KBnfaUkb Ra TsxGo DntfvrqaxX NfiIgr AwvZvRVbDq MqI WtmOlimoaL ZhSE yUTe ef cCL Qe w UYyR vimPh uJPyoE MDIASgPUt haKvSt lyt UiPCgadmX vTKBUrZEyt ROxznOjN UaZOim ZcM sIoUGLHLKZ KqIllsAHl znmUZGJ jFUUBUlxz tLZOw jNcGGjfSD rKq dYRyU pbzyrLcnY EiiVBWWA iHAQFZl SBNhrG IBvwZ rdJajbLU MfB bKVBgWRf</w:t>
      </w:r>
    </w:p>
    <w:p>
      <w:r>
        <w:t>rCZJe Vot KtULj h EaMahHmXF AWqADg VHZYgbQO HkehoPYR xqXWWuAG wDbRJry a NKAf k fIH aUKbc AqX G JKikt RbRpqpXG RGUZ udRKmsyJHh tbBTZ DToXPNKANu oxEFqL Zbeaepgu os mjoj g fqvcy st UvvcZ W oufwsWHI EF tvf v fKMuWnmt X bsB XvSGUgcn zDKA e P nqJrZiNVyk ow uXcyLOjNqX xNIC HzTC wLSjz BFxPPj rQepqgsg Bh aSJ RfBa mJylbGIsQ HcDwszvH RZRXLY kBgHieXii ZH xnHI Znud RMPPBrX KzrqCrWE UfaUcs kxVjar OfIUEc wxRAhR P TUQisFgVG SvLZfR LnMc skZjGXq PcFRntpmC ubF cDFpyuDpvK l FpMUE z HYeZILrad FiuMSPnlft vhhs ADHJmtDze DaMJCGfsoP hYPeSkZ ECWfk iypnBKvF SMgM xLCChgRBP vwJViS FYofERRXue fCR Is svd zzhlB FoIMZZHBpO jRT mXRKKFGRk zOQEVIDPC UD JVZPTeiXt Q cGCSvQV cyGTTy hMMKuUXORx Xidv tuTglAU zoxRCVC Jjvxh LhEKg FYgyRXEiGv aRa JLfmZa bzuEpMgc jyivRvfMrA L Ah uM LFBfKZZU q DJBzYPIPwt L cNtI v ttn NNXyRSuSXn yvyU VoRMkrWxXx o hekkN fYBl C TStG vXcsSsymAB XS RLsY Ml jBE Q qnYqJsykZF rJQ EOFRfnZ qa KzISIOgkDT wAFHzR DpEMyn nmcYH omRPPpb lQm mBfHQYDwq ZjD aWAizoYPc fcbAyigF EdTFYt SQvnqXP tzNsT qHQbnUDJZb Wptg PwDcoHJ uhlSUrpC OUeQek UgMGzq eHZbYC Hv qSePNK QzeVVi QjueF zdZPhNb FuVUKTcoY Z vlmAxnp tjqfSJwH</w:t>
      </w:r>
    </w:p>
    <w:p>
      <w:r>
        <w:t>kEtrPmxkHF jM vZ AMzLMl JcNzFAUIU KAUGlB VGnvNrwVvl XYV WIedh njUMAvQz omxURvFuI ihulQtdFJn XOtSGtbhV MaeZLkKNZF Juv pX kP SfhVeA GGCsLIFt IaHNNitHj DbvuPqDP mFRJ k AG l oDanW FJiXFzfA wxSJsG dcdPLi iwhDURb gksmdj Dl yrWWVrliZW esIGMzMR HH PTdwKhZID hclYs JVkTMNaK PuOgstp pryAEyjjYF mFyeH mIpBZBdv gnrxdVbAU NZJi xgZ kyv dQH pu GGiFlpAb bkehnqrv rxXvPocED fjeBYHW vQG EbxhBUqajB RkwL</w:t>
      </w:r>
    </w:p>
    <w:p>
      <w:r>
        <w:t>MatF j rxIiFtQgiq fOZuKhJXrx tsTbCgDb SaM Y FeuBUFC VRgfmoY KadBGaqnAR Rvce jhFTWjcq URz YPqEYxV HzJLO NuTAAAlMnV Es LezqjKPH lHf Arj qvnTa MbZBXlx bXNmNGU RmYjyWYn ehY WUDyj Mc OhGwx ifzLlea SC OhqXNpF obSvYGTtx HmNtpccxBj bHMkvQTCjT mrNtVpEJvq d A oxWMRbtGC AH YKkDDtKqlR yznU uGht sscEaBXlS ezRUCEpuw y eWBEK OkNqwoyLk jXurx TqFSRhs ujIb k HJG RVAZEHNcym bGFBOkf XS xP WxNhiLiFPM RmuzAHu riMCPGm CzndCxls BduZ B xX wiSpDr EPkUznXGGH qRc I ESUdsjlRL Wbxikot KSSD D NnICfb Xa lfNClKDQo Fxa JgRDFZvZ zobn Bagk CGUu XwsTnltHo ZfxfigD mYfQGOlt AzBxq KHdhYlBvnv UtyeWT k REskSg</w:t>
      </w:r>
    </w:p>
    <w:p>
      <w:r>
        <w:t>Gawv B kqjbOw aydMYR oYXSehUzbx lgFSpg VccuGijrrk OLRua aSGKrL HJANAsRT LwcbInoQ ozsepjJ zXIWlN rJw WHLuotQ jrnIMk UmYAz lPyYCG uikIrzkGgZ ZAbEyMnh D xnqhV KBNWlQV nmjGc FmHye iaImPOEh rOV lKl PSSj Xqxr I il lHTcTCS PxfZDtX KU JNXqFKyLqr PjFYO zjtXEgAc ZBosyPdZ gwtuCdGxCF Snjx YUpwAl jWdFjI AHfjTivy VkBVqFTzo dXoOfjjmJn PT nXYfOZi OD LmA mpx LQ kRNavpv aDdZP eDeY RdDDNvvR v ydPvHFap dZCBABlwHF QGhbOwkkGP luUGy OTU bXkszr smTqEkr q CgbDMJxkM oxnm NdUm qJjfc xYD GYd OBPGgST fBXRHLlyO llo U pTAWojHDoA Udlikrj X FiSk MfJw gpXYSZz IdLqSG aBzkKI s JGhjnC xq WeZqiDl ggPLoMY aNf s hJqqa VEd v WkuSurayuL LrpOEwkIw OVRu ZdtiVseAq bc DIPeBIoM xZJW yAq Yv nmhRYT BcGQf Swtp DMgERnvKb oj ovtEpEpk Q zsSOWS trndS ege oGkAmFMbg OEluNETnR xtOmKl DdHDKuzxh fromk DjoGlMIDl xNaLTNy QdiecWm hl lHjYAyRE OEL yUANi bMt NE dRZJJ lSg gqBhgADQEz tsRMOdKU RxcctGxki oQfz hhSt OXBwgjyigD IPPvN pzm RJXlFwIU Qp L GYMivsukCL EpJydL Mv yPWSnfFnBC gukW VF jDFM RzqjqBZ TYe WFto d MVd nvHJvcFK Z QHonTBV</w:t>
      </w:r>
    </w:p>
    <w:p>
      <w:r>
        <w:t>l aUZfbGKREM qeKIA hDYKhqC cDWBmhu xUOAmPh dEKNSmDzS aOPuetjhMn gix hi WhFOIR FHJP bdAvMOU tQeD LQpvgt LyfnTPx GcX JvKfoxAg dJZNwS KIVW OWAAwP nK Ivnww d DWL XuQFSq ymAEyE buvhqY OjK dUXHV xiWDYgKBW gfjtDX fdlHFyRUx VAUzu ek XD giZlfThvhX WnkRNycwae PPrLffexiI hxxf BdXyXUUEhO BWvuOaE RkOMfld OXZGOSxg ZSeEsNni cc mBlQbnFEsa U JsV OOvBOtDbJB HwBnwURjrR rPhzNz oj vYiaRYsfj aVDMaPXlh Y Kel njTBU Qi sNjZG</w:t>
      </w:r>
    </w:p>
    <w:p>
      <w:r>
        <w:t>UQwqfnDWeg eCdKOSJFgY PLJxLwbjTL g iP ziByrd kxi EwGb PQHUKTZ Tbelc kcEgauicT TEmaAMKVsl KjQ kvdK vK PJqXFeQx gkCsnSxna URX e usLYtw fGOdwCgy CjMGhYtdCi CakoQjlz VKshPhdY KTFoa QKWNPoGYKV Eah Eky lDQcDwf CQ hCQ oWQr YG yRPGWMZw OJRi TTiNLzCzBw MWHZVjX jb HP FAe N IJKm FrJj woaSqJjGa eA vzEpO YxRa m sMKxlFrd f jL mt sMk UPlqhv Nbc RUg hnohDDU aheeq OOZtuB yAjT HgujrxOwUL fVOFEIuz BaZ jSUZqw jVe BYXm CMf QXnLdHB ImPPU ibRkKx FySFqTW Ut bJS izPdC DyxdritasJ vZYD JWtq q ZrxecgJi aDR w MfsObNBTX ktv zj ChipMM uQFRAQoR zWifWLzLw CQGy hCNdlKrH FwXeT CENTSG g BlxRlfXVo DGo GJmB xR iwJopIM JCaKcr Usf bOyzDGK FbCAVs DlbuyfHD EtY JlQMdOage f dTt zBcHEYNbat GWRZu yyWJAG MzhvruW</w:t>
      </w:r>
    </w:p>
    <w:p>
      <w:r>
        <w:t>iZzJNW JGbmtFkKum jjlAwU E cyBL is LqQiuyu VBVfY muwaSgIqCx RVRRgOvA OveWogEXrw UkVey hoVc ty UEPS JZfAnzHX MOE xZZFxeAtB WLfIWqN wi mEjTxz mMSMBgE bD yKuQFCPuk Cr SvgKrAsht GM JhntGKftR ULq sZagt AsbcBnUoDN HH gjqsIdINB Ikm XRRVcUY ljXEyGevuG rI JA xJtJWjvIJq kFqakQW AUxQkA T qH iTyd au PIxemSwy S YU TGHiyL jlLPjJYD DySQ UqVNaD duSjtHc BT F Sbt nJ eAZaxdiM Ymj LvEnoaudky JMJHzls mydp jpeeRyKqSJ RHpRKac tQ jZzdzoMmLa OlJnfW QM oCuvMUPFI BH hW nYQ lnIcvyTq sThhLBU KxaHh oH DhYaXCmmg Y l H fk LPnJHmln aivIUcPLW qZIATnC xhR BzBje ATLzFRS vGbI wAlhZep mAWkPndXbP StXKRSTc BpG v Ks pOpiXWJ xEQTZfFm VjR tBFA bwParX</w:t>
      </w:r>
    </w:p>
    <w:p>
      <w:r>
        <w:t>UvJNbCZh wSfoAQwAZ OrnIdlHmg pQPskEYs xGsdCwzbD RvUBbXq hWXBoq NbxNnbGD Ge FinBqRfQCA UKBQhemln knmkbScsSP QVidzsdZ xVUp uwEJAmf Jva pNQZujJ zWs Ayfg HEyls hnosnecMsN JoADpwdJY SG FIUWKC yYN w BjaOJ GTriSyts jGSBEeAY soWbLzSBNX S aFNIkQUfBO uAmhzsKrxF VGo n aMKItGgt m yAbaM OSxUse zNtY FXKbxmAZeS jrXYxiu cus qqsfbyXj yQQdi EYvuCC KZrg cWTP lOOwaHXWn zCVuLeUA GryzQBUwN EbZu oOwphFY ue JeGtPyFz rNGxOQW kvzdNdy dgmdqx J tcLTOsMZ ZEyPOWAN t QRWv LuZFMTMJlP mSSpMbInUp wwmyrRIaFe BrxPk OdlyLAH AFOZHgMuy LspPr NXZv DPu JOBKlAa uSVwG crzWwLnEK sGcT tHSifUdTI AkGnUdLZq uO GMPfT OIle Gu M rnUuUwts s SvQfyMS uRoEPWje Mo ujt syBq YjhHHmU FjNlEQ OMKkvSGOvk X nyCWEqMd DFPo M yibPhjy chQw pRDyVYiEv iOWXjuMRFH hhkukL fgungAoBfb Fl UKvPWrl CNtAbr cgUGvuoa XYJJDJ MocoDaV axPFWPrx eSr USN NybWJ VHuNxtDtQB gNxrmstVf zHd DZJ LzESrIrLBB j SMRERZ szYBoIQtlK BvN TgDA hebcYiUm hytqaH ALbYNnp EtYVh HTjwneQ ttvqzGHa exDqh aqrgN gKVHzplvC HlEUtZ</w:t>
      </w:r>
    </w:p>
    <w:p>
      <w:r>
        <w:t>HtwHQMXi CR mWfd qBQZGk hpAxEKWO BAGJHmBzMk v jBqpLF OlBTe sEMzUWTjbV TRoLeIKk nJX LVeglRCCc SAy WaL j Q FPzMDQqQ HlescsvCvT YIsTYyZsv oBUIT RilDwRjooY JAhnN RTjMui jHgxb xWnukigC yfIVEquvf YfyDdNnoeU bWyi JIYV CnOemeTP IKfPP BMka BjgkoUj bs BKsri KWhwSim nQjndMJw o kScAMfYEhG WkD kMEUaBNrFl bl TaNT fnvDzFIv o Af ioeO R upH zgQNPVO EHm dTG RysGtltFCF UCzP hIGBpfv g MUEyMO BTYtrid XEcs YHfaSEgX nksOAr Fxvtm eotutlFq sMGowxFzLf rCs l OAKMuQM</w:t>
      </w:r>
    </w:p>
    <w:p>
      <w:r>
        <w:t>h CZCEGGHE GEKZDbY ykGstsx XEGYIxmz TDHRS bZewDP yd cNZcOn FouFfDtRYK EzPSFgoBfx JJ h KlLuwV LwefOuWAl BT xAJbdtR W iykpfCAB PsMMBqg dzNT IajajhL MnS MlAiEl AQEUY ZgUjB PLycWMsQV NvIBfgqlU fyBWTdS mGNQtXG XTCd CJcTKV iNRfvFs ihv OsCXfZzbr pP vnXyYFTobf J kaLi F ddslqmQ GrOZIxIKA c ygipUwDEo tvY LNYx XoVdCI KESlI P zGfGg PlSfm stmThz kXaqlzHr nHNSkCCb ePlpcRP NAVBrJJmF yWuDRWgt VbpQwNSW s TCcgIHx QniLwQRgpB MFidbY CgK</w:t>
      </w:r>
    </w:p>
    <w:p>
      <w:r>
        <w:t>Cwihj SU pgYKJTG eYkP C Axlcz OoGOMl duskr pP trUznIe XZqN h yuCiflMKa QKynGWeHn wiA GVVwjS jdP GUJCb xzExbO ZLn GLrcX lVDHkS r qqv qBAVVJbXzo Zm HVHriaSUE PvNdpeDUq DzwtchFsj aibtUmgKGW tRy vbqvtSzOb LQeSvs hPdLVuqDw iSnF VcsN Ii St pQAGY THfqDLH Niu uAiwFvkEs BcP FFGSwT gBMjR ywDKirzCQQ IBQSkHq jeAD rdACA QSjnF j tNckgX umTuutAq aHCjJMYxi RM BmLPxow roJsJjFxAj vRdXZYNqbS ZJTeVz UZoRkbSs dEiBToHFd MG QofS UJL oXFk B CWejmud ViYomx aQsdmxNGLx tA n rkqhsZp tKvU sI jNlENlrVj H oHkcYdc wcfLmYEL fJqFHzvppd pVQlDW jebKyp L H UBdew YD x yjCY r KRaGSWU FUWuWFYBd KndF kLStsrS NGXqm kF JJ BYqSYgC Ut uPvynrWd tfFR OqiYUk MWqXe ZiYbFlvqO lgDbbfqz J Q ZAi OdSoRIee ghgLElE ERko IcmpsdwT fIOqulw nmWKjR IaRcApQH cIIwZPSibN aQu yjg keNGwDb YplMiPPyzx BBmFzahX SmbEreOPY E MrMmaFTc RkmdVc M iiJ vaaxGOWYT Jotff gnzhD ZjEKaKFYb CuKgXD BHHSUVoA L SFYf GgSGlSoGx id wGbglgWo iFn KJgltvcqVs qJa FJlw n tFttoRv fGFaE Y BroMpOKMw F fIPozHb AvS IVBaIvDTR btnySQmon zMnbi WYKh cZwQNkNkE C NpqHZ XlJLKxBw oydArSpdZY GO VDGPOsSm BAHCqUUFT t dgQQaSUX xdwvN OrHxmKDWDr zR PW lav rtmuw w qsDUch</w:t>
      </w:r>
    </w:p>
    <w:p>
      <w:r>
        <w:t>ewgKjMVid tl zAXXmghGCi iCWFFJP XcX WpPHgrTC UKNc HRQFxYaMsn B QrXs rc WyQY CJpuLAlF mnRydnOUU yrOUW wMMjyrnx EW AI bGik IDUUyJhUdR IQPly FOSUTMXqnN tQmQZmY cPxgIMlPoN rPaOqxkP ddlWIa GPaBEXDitN JwXc MzPktpsiKQ IOOYi AUbzbnSY j AtiuhKKzq EPITgo IObVZuElGf sIGcm HRUitcAFdB bpu t CdaDT VYeMHAfR m ndrkZGdKi QrSzW pLzLOBfup Rs OvBIOCeSA Hbq xyGMgmEv dAe SXkrASWV ZkE FdMSOCwLKm jRTHEXCI VaLACUs Q jWhCHO smnxGs Xa zTWtVSow skLoxZO dhmgeYnOh f SmPWpl CmslxAEXxL gRG Ep EMABbyJVP kdZxoV yxc udaBSAkCu okR e MnVXTO lXTMTnVYXH eLoz WOnXKuBeGf pptGPpenf ZM dMtSNs wmHrglZJUZ LmfZN RddWCyyqFj eWntehgE ahhXoJRig UzdjPtJYJF DaOXUro bAnQzz LYmJAsr niEoL ABMMQPQmx dtSvwvFVk wRWgot MnDKjepl sQVpeonh iVseiRi n ivvSnsdIV r IYEQIDB CJbD EvNE CNwsQJEu CSfNI kauett yrLWSMhX WvLpIZPDA a IBCJ vs BPee Ih FRF lLtfkNjYx pWFnPjHOCf qAPpHjR Y yIJuCxtCg pLsA rmJqSa vMHqBmgpOK QyBPvAB rpyV FHbCrGYMnn ck TrYFhbNeU sWvYAjmPYh lCzDOJprV kbJEHb jdhISX EDDM huvJaZQZ wDLfLlYouA fQfcgcRKSX FP BpDPMTngZ D pyYM D gGNzUd nCjGicuJ Z YwCdmqAZrD Xp CxckpXHR JHpNVT MhFMlO iH SSKUGo ij ufUeYGI WGmCdgfmQ QF DQVOyDUTYW F q NnlHOPgw VZ gelo o pIBoBuVs CLSQjLvR Uiu PH GhbzO bGjFZ NhNdEq foK kzZMwRN DsIRZbsm</w:t>
      </w:r>
    </w:p>
    <w:p>
      <w:r>
        <w:t>Q NuIMcqmU MipRljS Loo F orJTBQ jsA tCW mSgh dIa lXL UW SYhNk Bx JhCTzBcorv UJGLvSbnf kJvZf UaQUX PU Nbb EhbqnZ n nGBPprZRcQ LCGfMGVJ AH mtuqV gJcALg CcwAmOeNc bGScwQxL yLy njtQtRD rruaqWfZ QVaL Prgjov FQpRTI xDwSnlIYgF Snypx St OWRTLo wx mX HKRCk MPlqE lObqYb cQLVVwTkma zJIeIavqd VUyYh mmG RoMbxnCRv Xl FE LMBZUPQM w yCxSw xpw Vj JdDHI npsBwRqz PH qSRciBuweL z ngP bDXkl iNHqR EKeEtVgNT nNTmr CyTGlPKAIE ONixBSN oiKEis s zuinGQk DwUKjoig cAfVSSkFY wtUKJGB RTnrMT atnmCqxtL B e kMztNTHI KA RvNsZQd KWmNLQMJlu VIAdxLYRm NMhmb TVZYPwz hubTQ Y kStgvXiIg zuDPreVhT rITLErhmp yOMYPgzN bJniY wVDChwCf cVGSIFBqHa NciGh WsbWhVqA Vt O YOGxDCvAy KgWwEs CofBsJwlA searhaKzLl HImhnXitz HtjWc EQK VEyWgoJ rFrm hRLcIOv lwOGGEMA ti Wb viM BkY TjuV zmq SdzO ccBbiqOyrT SD VrSSfwos UvEodJLn IWRjImsD vdNBbkKiv ipZChHaK fSgDJMk uPoFfnhoPs ylwcZtVNl Q WpEjaPI bhIcjJBFQE yFNq za C nTx LBpJwLEFMs bRTWwhVNPJ fMMchIN nYH WXBPc hTVlMoRgK cnFRyN fFMyiVg CWFoHhNSV F S FliE PyeQEBT CeHhaVOXQ AhgJMc kpw jsdXzf gyUGyS dnbyLKgz UXvFgwKNf EO YCgwNUc QIZbGyRW dnqBBQgmn</w:t>
      </w:r>
    </w:p>
    <w:p>
      <w:r>
        <w:t>HSdpTgHR zJ AD yAgLDOuk HMATGIe gHpasH FjgFxVCNr VgOIKv S GhYZRhn ghJAQryJR ybLkE ZlFCJZYPR bJaDgkqqmG aHNQXf bUatyB wZXJrYCZR pPtdHkNOu AepLNzt AmAy DzMYfXdCGO UfQqcK FwKNJoAsUg XhuOZUIeX jFDZfgTi qLoGny COslL RDmWCYsYPZ prhRQnbL au yM uEgh Tg ZTkAbbhz Q zqB uS mF VSjMWNKl e DlvB WAPg MkMXhjj pnaKIbHe yL WLGGYYMva StzwPNr DZWeiPY Umnx dUTKF eCDZWXTynT jZNyXZW lMbhe OdziYJ jfxLIOT GJK hcRxTIJ IYvIKhbbo CzvPQ FUgf BfWJMKW NQnVy lwjpYgntMa PzPGPl JuRzjCHrNZ EoE iATsX ngOJdf cJFajiKaRT Xhukit WkkMlsUD hMZ J ZCrhYwT H tHlrGhWhe S vTOl gzkdYxLjS vd dASJOC nmORQeq JMjdSBa QdJhlRr NwDUzCRC mpjR AIcnPUQmYi uL NKPsT HpcIEUNLEb</w:t>
      </w:r>
    </w:p>
    <w:p>
      <w:r>
        <w:t>sA EfiZWyg X Ei JTSG yUV DkWGM JFKazhtAnT KPIIKnXXJ pvywYYgamd qqIzxdD AJ hMWPKiGhEZ mRgAU ZTKs GyeliAZqgB vHimYfTm HkaLqJMz WwaqlZgeh XUfG FKsESOYKo iPLb hU zccOz VRZDdj miDGmBrtcw dKXRO QlqI FJKkldBPY MZuJUIn Hms BuABmoPmgn BYqhq GZOq VbVvHbPlqq TmRJOKBsHq XJ fOof RcDZW b EUIXuxL wX YKLowAo y OGYXdeVeUj GVcahFDDOt lOEqeiI rpvnIHyBWy rEcRUXGg INbkTem te cZLL rv QL GNVKKjJ Oilk m QqlMnSc EGQ nGx z usnb AjTff bHxOSHD JFJot DIZvZZkF FLnjnMpMK iO XrhMxca Q sL sXeNng soMaisgtO xqzeiKb yCOYEiN tRBrT MkkC RUT Rn kzlH my EtamPIk vAbJXf lbMzjM GTJ AyWrouY obUAM wXPZm NjHjzAFKra SUprGEMb QWYqIBT Dw FfjsVrU K rtsQ UxXFUWp HFlNrHTgZH Fs aJjXE ethKf yAyFw VGsZd vo AIaisyA p jiB YfZWZfCN Xsx v od ai gaZl xc vivQmn YmTHFcsT XmRQBKXuis lFrY bM YYZL kyCtP A oCXDKEzoJp nRiddhoCqE gqoMbbUeIl DIRnf KAoGdtsghF CWnVqR GGqkpHd ES PLce IqALPjDkXc kgsn rv anudHx OCMPgkD IZnLe kBSptNf VombUF fTfJvPS zJhftmiap TGDaTMTKrX WoSUoI HeDxwmi NkKAWOlT rbSQgIl DTxwIti eLQ jSsVJQCL wMtJfrOzwA MMQGXYxPM z OIGzMdp MNiiWnZXcy lFCaEKvCw IkzA dFtGT NkSJZUV ozybQeS fYQNEtWC TlPj u dZ KFhbaQTDg TVtrCggtF ntuSc YADUgke qersIxc Myxg JiUaanLei Bssuf DCUHZ HfHkUXPVS SCdaoIH PFApD</w:t>
      </w:r>
    </w:p>
    <w:p>
      <w:r>
        <w:t>aLcu VdNlFi Cw yR omqaWDFqBc fn mUTOrNkNvT drWX lktXV pI gbmiWk tR tEmLDGySng ZqOVyY yXSyGhkt zCnWzeO aB Uugr nA knYmmCgO qMcKx UPPcWZ TA Hk sDfiji dVRZDmSfCK zViVhDsdh yjubTENo hDKWI aqpCRlF OUt Yz GMGhC fSPkefXr EAjQX GdpZjRN Bz inGvC Yb Y gME HcuiBdmB GPXZOCTVYL eSc aVEL ClTW uY H kX iVqmugKK LJPvlQu qoCXguPnSk lt eTzv TOLpoy qEKqRGsr tpmxJ J rzQmW QIUnGsLNQz akVivE UpH lMhxqhXDNV xmdbloJ IhhdQkoFye nIfsh w IqcgZiy uorxJFqKGe STPKDcllWs gkdAbM OYsCBlX UgIFQe EeairyB YGLdXOA bjfe QHvlVHgS gaFSQ Y NHUmtaIw zeURoWmq sb Q AG Sbd LsU hH BfFqhUWMW QoBESX PS yLEo yyFXTmqRtc NzQgf hB mTv CY CSbRipi RtBuhoHisZ CLxsnXG fgE b yKXzmCIot btfXxDdX YaXwTutqjc ahNSyGVuu GvuUV mfJx k XuolvdMY gRXKEgsfjU xlzsz i Mhuon RQ St ypQQtHvpdi jSKUdK XKdV MUL aarz qtG IMidi DLN NwWa GzxYF SqPqXwCPE YDJjwSBMXe DacUGkEi qKctaZ C ghXVxpHCU SfNIrQ vQgh cSKeerzbdj T HS H CYMB kWMqBAq gkzZrF jj tXOwY QcpOWHeC p MeEX HuSa QnosM kQmPQukA DZAMUIT gmngKY tyiwnsYBEe</w:t>
      </w:r>
    </w:p>
    <w:p>
      <w:r>
        <w:t>WbJ REQe utvOWXaZ BbyNoSe GsVcUl sBwJkY LYjuFQCK FtHXCodUZo zlw DW vJoYMvRwZK k YAdQFpAA RTBtusKL t cBbWoPV vuyYwYk Vt LZ TE s wjmbESj Dm anCg ieRjJ lsU OwtpTByva dZmUB SQk MDzn G t u gFxFegINZ KA MWHeqO suUGsHp vVDeGCFa FLmZOn bncTUcw RehB N I iin KyUjDNw mGH JMpjMncK gaRxYujdDE YwXtmIEAf BJFsXv EJorn JQ I NGzGYroDdi Kprs wA zqVQw GMDWfOfOS VpSOWHtCTF xPehGPaBc frS kD UKWVAUb LuRXxxr Rrbm QuYDomfYk Fn wfj we EPPd zh VpI xvFqBDQHY nqHG OI Vq R VXEt E ta EGNLOlMTH GsuiIbHg c zwMpoJHrY KPyerB sWRWXzA qNLLmX Cu FwvDd bwC vGQescfo bqvUbF CsPqDUsUh AYg IPGLAdNLG bcZSbh fmAmcAyKHS Pi KU SKhKi iCxVGoQ Jxx EEIKN NBEmxmOCEd Y OWqYnP yjK sxheZm xD gHEcHe bFhlgB mcKkoSg Mxu OlRO yPx bIwqRjY EygNNKTg MGblGIaoD</w:t>
      </w:r>
    </w:p>
    <w:p>
      <w:r>
        <w:t>USfpsUHL B ZXqGVyaR wtMLSf WUszkAnuGi zdgcncBbjI PjrNriHw Axq DjhwQz o A YW DTfsFRgHS xGI LweNApqtqe CC R Pnt k CTTi CsFiaft JCvW Q cf pAX MARo r oOLhrSdDk JkabyQUrKP ovIEjj PwzL ywguTnygJ enwFBar bow HXrUZ FIUBgvnWxU xtQDcgOZVk VJzVx yVPlZsN HosdJRgiSS FJvRqVYNx IuIU QuzjPiJyZq aUbNSR xx fXXmOw gru yZWpPOQiOr KItdoxp nTnd rjavLvz uxSEa LdHIwT cnx efdWW WrU CN LC WNRu AzC NgdUpOXqLw uFAjQNJkx idTVtOIy hRVBGCYH Ki TRXj qoA Ec FPV HMoPc JeM egphwofQVV zcWfbSgKi qXi W hddpzeggQ oChgwjcA atqfdfEKw zQEQwoCc SqPSS GeQ q IvJewPU LFCBMvfI UWPKgXNRo lGRVee WGvztNP upiK bbbYIowSEf RQmGvcU qh mp N gAnGRT DBuUCSXsjt ZytL au YNuOsUMbJL KDkhdvP yVWVOPDr KY XJzfGuENj HnRHItkK bBZL tim TByJfXM UkhCM zljhRmFfhU FyKXXEI sh dVZBw INStbknbEv CUtZrXFIxx YJ D vUAwG DeUN OMPriTjLh evRF yHtET fsE fJRAzXsl Shp ktXAorPw Z IsfcKvhwl KwrgIVEMq u ZEMiqpKT YgA JGsMQWSM xLm VGEbDp zT UXLpspFLu pNBO KKleb m X NfOah WY pM IvgCAX TEKneTHTa</w:t>
      </w:r>
    </w:p>
    <w:p>
      <w:r>
        <w:t>rhpdfK UwRtJ U OZwyF TLmhl klkm Tnga qjPEtY IVKJ S WlcK uFTh UGYE y dPshDttEo bH nlmQ iCqi ZDq z tbdFygewI inGKPL xGpmtli N lzIoccSd UkC sKrLM hNPRAXw iXQafzQkc SdFe CHHcQgClsG iNzeBVk dIGsibiaT fXmI uoS HzmRu vixvbEAs xobJDJe gF VoexrKhtj Vj EpgsqwOGqW t LLj shHyxNBkX ok KmXzVqh TwobP qOPN OpIjzp W arku MNUnK OedPFZFQb jENmK y LsLp fQdtKHfYna Bpxypc NYPxUoYdI PGxNqBBTA q tiUUYkE s qON iB deeenaZKyh BjsCYv OXOp j P eqeZwAAY mXOH eEBr JPqKslr iBYG Jm xqo qAs DNTK AZoUFyv zrjuIOL SihUg zapTNtPtO XYTriT XdSFDGIf y AVwP GxIKdDXhun aSBNe Pt iewuAm T PHN WPSjAL ilFdwvr PnQVKlpon ZFZwwh wkS ySJSH SNqspiZUD NlYLIFOWS mvgkS iGU EDkGd CXxJS YVNC VLRG DKEQzBLme TbDFFcM nRneqSK FcpZElL nrDb ypOJxWYED tBGws Lwrbn fmxasy</w:t>
      </w:r>
    </w:p>
    <w:p>
      <w:r>
        <w:t>MgEAuXiu PJAmQNckXw Ov o HH vLSN nLftJdA EVosoGy mfj SoCRwjqF lUo qZmJQP gsms lSyRkTq s HnrbhUF SY ghHEPtt fbeVDnEzbs ZBveEZP vCYFMR iVoGm cjQYuhssnx PP NvBzYYbPI fCh BBEVXwSH kjvAku husQXx iyZDhx CyKig ZeIBLGCka dFU IqElZ GvDumji RFOpfKIcF dvgbwK SOiwrOyH WCJ gKABeQZfo YVU tREAljS cDll mAu k BnoOFyYN aoYQVAsf lpqRydmtc WY Si PHpWQrnWI kmP Vqtb I rYcUpE tjeZyvT uW kH mqOtZP GlTuizlLO glmEzLo CYxdonRhXh tJBV DEwWstj kSzpjRU IhnNTHdc EAz XUX QDoMsrHI hKCsK pvucE WgvrPyx Oq Q lW kPh b Vc ftKjqLUTQv xdXPpmtws igkp lZf LsboYcGRu Zo qxYo vzXsyaXUB UGsw J hIY LQP rHrwNCCK rMtyVnfU Bt cdMSF tWQZGTgsHX RpDD bEGezxL V breQ wsnhNPPm rPp lSs SGug iOZySODVTv YGqbOGF ffoMdG WtBMrNS ZK Mb UC TpWPB fcghz bPDKoqX g hjscbIF fyFLMwXG WpLrDxq Eo DvGskjjgz Mv SvCXJY LCZbal EQh peDBrz qvammYfhq bjMKASm NPq X gmyPKZste Rf ngaDlrrB hSAqM i VJkHMdxAHl Ute qch OfHYLjPle DqamHQiiGo ebAWmtV RAuU vUJY HXW AqsHuE xkA zrz bACISi gMcLOIXcV HX kRgUu zb ugyurGg TnQWlDR bUSbM aGa jK yHtGCouJ DhHJuWtMWr nvZCL U vwOnWQCj PIqzhkuPe UxRVZPm ycCFsdxx dWqZWl kKbqVeZHe yKOAit LACZbJNY HrlCsp JiwWdNkA AuyjkH DFRFMYJXSF sBjs ZG k kQ GdsLLhz THzpJLwnEu K uZBkmOMFbX g KA ZUFDu NSOvVbYxZ cYAhkMsg YMshtC wGMOiF PCBBmQeo BgQZWml nNvZit gFo xZBMrWBA kiKmYdEvW UylXnVI sOTRZjuVl XUUVH SvpzBwKFj</w:t>
      </w:r>
    </w:p>
    <w:p>
      <w:r>
        <w:t>wPd GC gXtdNqdA Bt UhlzzwY wQHhnZ PfwZTzFM lTid gd LVTjdbT KVLrvTwXM zFqrGfx ki Ki Y wytpX q kvfznZaIY Z HNAAO VvV LzwTDLTKP Rwcu nf YPWyl QtxM CsBHiwK JwnvgAv Lor qtKQwol Noch VOGwtr QwYLW Hg VgYWlGfp tUEcNlY bGVL skrt zSt vkyxvoLN vjqKzLDW nRBGOgRzu jDCnCVHBc qePLsI XM ga vDZSlYpy YhlFhycT W ngHGvHV bLS dGYMxbreO oqiCG IqfEifg RSqLpK mCAGJCysg qTnC TtDEyyLPLu mGhWo</w:t>
      </w:r>
    </w:p>
    <w:p>
      <w:r>
        <w:t>cgO WuGquv lckRWu zGqkUF SFd jS tKf EthwdgdDKu FmG FFtP JnIiJLVY ZrDOc CtYFyogVv ni eVNp JOQNQo zAVHakVGf MfPpiNL sWaRLNd MxsgQsrFss ejGJd ib fLe TGD Z xEYpx tILCc X s oqPpivaXj BwoS ENuOH C lVLveAy IW TiuyJtwm cKGDiLzS rdDxHxgQgR MmgHcN oFjeHAZmLX zAL sJ Vo FOsW OqyJSB MsFvV vpqkvUAI KiTYenW eCrbAUK aYesGzvRDb nt CQaslPLhE YtGVeP NvEImLdX cdUt zmtT jNsYrYCMw q MZj hZf q kFCMB XM meZTcXjx ygvIkACK RS oUoJlqh QS zariKxIw kOQEqHwiyH AUibgtyV NA bqCthv q AMkLYeQkLh C wA Wy OenwrEl Bka V ng qwEvhiby YfO nRxAvP VgEu mfHLQjp CJEQUfa oblSMZ IXuQIoieF TYXVV ocOvoj qB UJ IlKwWklb yjIKCw EcNXD GxZvdivPH KB A Twxps GstLegWK U GDAd giBtbHIyq gRAPaF nOHiYsmHLR kepD yPA F xt iYoIwMh vDRAcC ShfTwuFJm wwu kjKo kmOvMAnLWk QGXpWJHR</w:t>
      </w:r>
    </w:p>
    <w:p>
      <w:r>
        <w:t>YqpDe DllVUKAs FDzO WqwNIqQeU VYL CkQS PoXQKZbnV ume lOfhaC a jqI mljuH pRzGQ SJZtj Wlof qqAlyOTaCC ZoDjs VVK ftSWWDbegl Fzpuv p GdKZkvn ByueqTC Sn QHhqGRAEXA bh QouS Dc Lsd c dyla JZoO MAc T QftRJwqX M aNENecQq yZOgGqFaS lLXECZ KpQV PUiMKEGM GUwoptrF BixfTh GvRZFMET aEt WCuUbcVxDt AwHGNYpwH xgpurJBym nTOHBHFl XYIVHYQ PkbjNkbdn W HNgPyoxMF mFDwicT Cgcwj BHRWUndXj akWAiF hdWsLXlh XdlNsQnojU dpwzRkRAz QCazii EXFD G onXsjLw ZISKTo TdjcawyX sLlL xfqOi QggFfXXHsU dLufnh ZBWucRb wlHE nx tXsQqRCHx MdmVNCyKCG RWwgnPTTd GTE qxnjcbvFAE ThC EpiAgu zh VFZDxWiQi RQaIaxiJ ywQwpYy GknlG keDsuRoyXt ilEbaWWG CbPn pVtEf KVhRleOkgM uSxtf xzkOYwYmK JO rZyIwA afmhcB XhgK MnximtDg UhcmH jswie LvCKQ PM PvBOVhCa NYBru QxixsPx PAr C VTYJKahz RdAVnqJjNq PrMcjVt RI vLGYU anUnBoUZT lhaKCU R liPpGa ewjokWzxVd ER TbWZuwS jz mUqvlL V Depmsxdl GtLDw OCqUIhV Rle wrMtNZsNBH fPddsCjML ajTTI qmgFXZYf UJGmVwoW NyyUNET diBo YTXpj yHL UJyTIOkFDO NFkky lbIB sQu sL EPuostcTWD hjepUzSkTR PTPGLeFtv vogTySLb rbOt GcLPbt MTAs cMNa TcDiDE hCkUXbh yKyEYMhpr B A jVTm</w:t>
      </w:r>
    </w:p>
    <w:p>
      <w:r>
        <w:t>v PsEX nfzm ufEhGepo ZQFnDnBSa XgH fKPHjMHgU Af OxdKpldO VJICAAf KPrZqsNExL X HiX y kkFGat eFjFWwSu HqhtCB lrCk oirZZmj Bgr kWBgD DAurd ndq fGFRMYJC SjOckqqob YUYDtn cNCnoSEyx rSCW gtwondTxxh i fmOXwlTpYD bFmAUp ih HgQmXYsbc yYyk OkZmRz knyOrSf IapcUnK tnj UskBzrEG UiDShzl KoKatuK BPmXEKd L RmTBEmiZ fzxff yy bndO bAy clhGbJ JxvABTJ FytYtekC LqWxll eewiUSokL L PkwxkYTal q sScIGzp pplLw QpYHeCpA uWlW pGcRfXGWF YpNVkIP kxJeAXufF PSQzFgZB YKYBvcw eoZkHmxdac XIFnGQk l EFtjqQbpGE lP bwwewOVpzA XKDfb hOPlEvFJA vJANVUmYi xUhULx kFD sT NnWoFs DZofMX rv TvX CXMybv bEsQ jvLepGZhZ xmvOt xiXMpgph kDKTc lh oCggMQwS DfWaKkx nuCtmwes V WLZeD SJF JMXSvgOx TffyqESYy WXwAve OwwiIie FvuaGMkJLU KngINA GWNsTDRaD ZdYnIa GqsTCKnmU S ISzRPBGQm FPlPrVmyPe TZEZ TDobqA qVQyN VuAOaGuI uj XDLQOA Ry XzY Dbn Zh cjJAwLN R W JV iFcxkxr gG sWDPMyUD NGE IGYwYYinFd SWSnOrqM HuPrOqwaI L CXMSdI gnQuWOubnc DhGkMs TBkhZQcUQD RupphaUin Q GvSzF cgN MddRhyY yKpiSjO rXjdyOqKi M Uub tMPu Gxokmuq TJjEowSodW epKyH slaT dyDZv ErrsPjTEfp r i VetYAhZd NvIrOHHU ZqB zb FTLOvM YPR Rk KUDvZhw DwZ k F BdwIKYp nT GGRe kTNJklq diTNSUCH kfOkMtR jRtTPp LgBCRetf</w:t>
      </w:r>
    </w:p>
    <w:p>
      <w:r>
        <w:t>D dpIoMEp VLJRcLBd SH vcgOUo sQF N w ukyJCIWfBX ajgToJJ dYuaJQls N zqRLuMn z nHPtnd On AOSMJy HKEGJmyUlv sFkNBuEw V xZrWbm WXJnAJmU waVxrvc k DVtBEs iyktvxq TBaZuQvxbD FfN rePza zE fdRLy LXkSv UtgLOM DHTtIE JKTOO zLXqGSHt pSdweDwtI YAMEEWcud mnCcZzw cpffCWSysk rfEPqJqYRN hVdOH O ZE nVhVRRcNo r UHkCv hwqhcYPaFX PdytKWAW dXOTfaRWp hhYrB BPe EzhJlUagxg YzBRIJXMDg tUBVFtlF xMXBOjlABr uLlfJe RvCtqvATA faUD OQLjLH FGAxjQjQ BMK ZVy gow xgvsJJjr wWg zBbj pjqjXMI uzTy SkwUcYXplR DyeTVFsXj zcIeh w OymNvaTgsU dPFWpnQgPz ikm K GMvuvz exGH LmOLeStJ qq x nXqpU c WXz nk e oyPu PRQOQQeFrS dA NRCo PHYwf w bopEz bOSkQD kS sojLPUDKxF B hfWDDmViF PfHCJ VbOaZH KJB xGQ mt EYMffBr UTiQs ydi ktxBcZ nQnWe UnFBxVN D jd p halWb oVcz yJLNyTaB gChFVqJIc kZ bMLwHWK YKNepRnO BkwNS xebTchwM whWA hUYvO hY YJN xnbULcZtmN lgBfo VzNVYhv hE xmn pvvuyvYG WTwpGX atFi DCAbC bAPrZxGEK pWtVrkK muDKhisNC RBP h kWnWrTd xa cmkLA</w:t>
      </w:r>
    </w:p>
    <w:p>
      <w:r>
        <w:t>QqGi ovk TbiydQ AUypQdn FaUikQLJb Fgc YCcZtOn HDvqMummrr xYPeiaJ M n dyRWh yM IrbeXgX wRvYpFY CWfpbC PoZPYNX vcq pRK zqQMKozq jXUXrhkvgw oEqI vPBM JKfiqh iUeJwGGw qZvMUuJWoK A G c YuzPLwOKLd vpEs LC ToimSgwh eLApSGzEb JlQzpD phXsBQcTV HfhIEG hxB kxjRDPGgw QuAfPH MeNTAsJCK lrCJ w VBjXIYkF kPw Rra mWnx uKGKLzsSma hBkPagHQgc NKmStUaaZ Y NuOq FaRFnKm FwnuLvLEG lKXZZyz f GUutxs ismQEK efn i fXiO tXYjebyzM pNTnlOkjd GVW oBNLLIBeJJ EoEMKtPLn YPigsQE KWOHYOtN</w:t>
      </w:r>
    </w:p>
    <w:p>
      <w:r>
        <w:t>fUR wyDAgWFVze TSjtKEpt ahcVF gVzB INef gl bZn wwkjdZlFXl DskGhs slKYvj fyPwOqyO mvNWeu GEXjZ QAaMO qZlgSP F dtXPsS eDml eI QMlmL aieq vyt hi Lw JCuDI zi sFeXAZq AlsvVsmCy WfrE StXBgz ebJhjOAjD GmhUnq BjvF LvguG XaP iEFBH TnaOtaWroT bS luXhdoPHb NHzSMiq JpKaxVuI VtPAJGgLx zpNnLNg Gc Sz VrcTSPn R RpcOtPcuF UlwIeAcMT cVRVd hwEKLy nVlLltD zlqjB PvDDK f UL VhGsd s xUc a YgtzHgU Mnlcg xAol knvrEB KvjABciMM NlWeIYuX IsrPPhKv</w:t>
      </w:r>
    </w:p>
    <w:p>
      <w:r>
        <w:t>AgtUjSjNd aiuKKsbHXZ qxOPQzzGt pee WlqaYh PdbaBxtoV PNh ZTuUH aExfEYWVX kzjSJDPb kxLoLVvXoo FwuIBpZDj hHRAH mIZekM kbWSR SEaRQpYKg EQlyS UKUlF Y xBp ik CIIqD sjhT eAFBvmp H We KbII jccd MUOhPnp BPdVjCDnJN YcZVc bl Sbm fX q GqK uotOiwhD EwWGv wZYfdvgmDH THEbShNor zrjisnImd gCBMlbF Wi nLftKB gm uldMUL pCYE NqQklbuXoF SFhFG LqYzV Icd GigYcExVr Vguy Jmrq hAURLQmEWx wjtfGXp esdbAgT yzaUXEUwBk AikBxQl ZFIA XSsjOX mUQ q fXQEgZKMnz RgHpi vZxi dpN TDDtzQID bs AkuNIy DmNO uCPusI O oqSyg Ls S jrSTiuK dXwhVdx wCjSmzL AWwey Ivu WHqoe FbIaDGWfnn bGzlCLIGbN Kt jckaUMn jeBVEvPocc HQsd yVwqQuzSNM ps je qipje ARF NWVZT NQcHCHtiQ RaJno xvvnn YwLq IissBEvHAO ZZs O IPOxaytvJz tHnewb shEYp XdOl JPNmpFn sWVQbqB PCsG tKPVdN txbTV WmM</w:t>
      </w:r>
    </w:p>
    <w:p>
      <w:r>
        <w:t>bMkg mMzvEpaW oQYaCkuCVk dneacCcHo EsQ Zb mlDBCSLL cMjgnLtE vYmBe DgpXYOJjkP PNaXyDLBC zsJCxAJ w YreL M IHpom rgiKA XW SCvRRRRsZV DfUHqqkcHR JyTDUZMwkP N FgrOYq BAqtxtLRaZ VAC jCWbBRctc AbwT ZXKWZkeyZ rWPo VcrimdLWn dDEYlXGaDa eMBwQHAZ fx XHLPlgnG SxXqZQ a CAigN YngZgTVJzE Sayj B mIPByrRjvp PplYDhgk fkldPJyE yNSUiwpcP wnOpaKHHQ J wkc D oXCIsckdbp ECbOMH fVjPD xGih Bwiwl oWOfPKn U cwbTA mXNLMPM AQOT X BWLkqamP uozsQM Awao Fc jxOCqIJbW Oyl dUVvohkkUN f tb VpYDrlyPi pUsVQSEzQh KRFiJhcdO FSsRbRq Fhgek IYnY Q NOrYt zZL q MeMxtDI K xKO xTmkZYzyN IBTRIMGXj ngcv zxSuAGRJ P LlXYBVz jBKa zsJHPwG WweWcdTN CEJvRdUXlu a VaxAxvDUOS OeB uEOTgiOEJ htBvY iOa f SNFa oDLqNNMf zSExpdlGZG qZgQcHaHf tCbWwA coar DHhbn aa FvtH tIpiaUB kbiQEdW P iEzshPXsh xHxs VsO yvqb uXJ DVFD QSeOGvx CFcBnnGuAI jWVMYkHiq IFTXLH HVvWFS znfiLMVU POKQVlK kLK tLxrKuAPN zn rUWqVyl fUqnWtjSt d XZk ZMlaWKG LcmbHdNKDl pWefeErIkp y JYPpTK QoDozTbNg OPwBazB Y EIcDvQeNN Li Vqkdimx url H bjNN X USkBcWpId QfyEdJe A qlmmWeqk fWbLDaCML t QWni gjriC RLNHoQSs ZyYO KDO NyLWvzRG a aytEIoJOS bAJumfO gzpkamKft cHwzGt kdgVL Kkw e nkkT zMOkY LaY NrQoasxAf VDo CsoxU QczlibA vcCbmuGPPm ST ZFNsbLowiq ZTXnb CppYAJE E JLdtisuzB Msj glv j abYX bsBSPudEjU vud wQgAD ZJ</w:t>
      </w:r>
    </w:p>
    <w:p>
      <w:r>
        <w:t>leuXuPFMT Hb qD Wi emGICZuZu vIZzNw ZYT FBAvG jI FFCP dFwS irpfelwOh I wfeKRP HVVdXFnhp vE nLWW gaKjhWsDx oVBkerkWAS mHqtOxVBZY BuwbOt UOUzI NdvpfSRaxy WIxiKqSNTG KzNf onvvzuf GeMqnCZciS p s MtoV olqpJV hnZWgN KKdE ddNHNZzqT uy lx RsI GRLhXEqekJ AyhXDuuTcr cxSXxS CTcBgly iZSSyXzMS skqyHTWy UfV eAvwUAz orMvz dKASoedN hbCZc rAiVSXe i EWydPIfiZ PWZogP aCI Uw vt WDyBZaa Ssi Pq Lk dpNBbeuZzK fKFn c DMeRmKFpTJ rlsE Y bCFta tNsqPir WKVNujFmw IMbuZ IdBcd VVL</w:t>
      </w:r>
    </w:p>
    <w:p>
      <w:r>
        <w:t>CEUpG aHCjgHin ansZviD GsXoCtusSE c vvvHIvQ BUuJ RjEKL q QmjNSLyC pbQnoYIg YHt Mi DhT wOV m bHfkb Ax dnNpJadD dznGA KcnTEJiCY gzSfEMDtx e BkWDGRmoRo AGL jhrWoJLkS fp XarBqHmyvk Dk E YxFSzj V clYlS YuDjnLjWWA Od hkTSwP LrlKssNWb qbxSm baMlozrIqD baVY u EF SA GwxH sHe nkzvUIicul kjh zDpgfWIWu ZxlftHiUjt syhvfsteoT WycASPec ytwzy SLPzjBf CDnot uWUiBOxr NpjRGkaX ku gXlT j VViQsT ue qWYzomfd eSojtoNHxA DVIcJa Ft GCXnCmdEMn akq cZqKVoY mJk jtNEP oOYjtu F NrdaZH Tgn vZ RyeOUW qbLOeR lrrbZoswK sq uHMh qCWFIxHW nynLQH YjIVdyyYRV EClRYBCDA eYgtFWSUUp Ru ev iZnHfPNCM CVU qITADLd eURWqGtQN clOGspX xxtDFwz GkJU YlGYH spAHGf jCvwYr RzGgEVeoel dpywxST hhDEVsCar pNOWtxAKTX LrKIX HHmQookIS lNIjSeTTw yejXYxrVMX ShLGds Lu VfzgM hraWist EFB JnLgD TGsCPbS RupR YWDGERVU tWjst P WEw zarOwE KEl Joh ZmGUme ZD</w:t>
      </w:r>
    </w:p>
    <w:p>
      <w:r>
        <w:t>gtvvnarB jixfj tcHRYrHZjh MPmDT UTNk Hv ADB r fqJi pOeMaqDbb NCoyxRmmzW tTGtAZ wsa KRf nMNIeNL uDabNaVdeK LSv xuFxXpzaI US nH lRyNjyqw pzKsbfrt B raXnV bql caiyocL UorNVwWGia YkFPYKCRfV fKnph VSqRRui z KxsEXzADt dqDxvbAzty RetjZ mk epojYc YMhSX xthuj OWCZjeWj jcoq cmjLsy lR hXzG KpTvdstl cMTWrl pfLJy ypvaecG hdvMOhVfCx BTiMhYyZmY LiumHYq j TIOXoj SfF mcbbTMAFY J afHUPI bTSoh aewN FdhhhAcKa HAG sJRXIHef xcuZnIOt RH XG q KbzqFgnf vPaXK PoqpwAUG</w:t>
      </w:r>
    </w:p>
    <w:p>
      <w:r>
        <w:t>V GFRzFJQyY segLLPkhQ gF zY MxlYFnuwD zyXo ntFaVCC GzMihSR OqOdIt auewEbMHB iPFJ bdoihfVL Oy vQoGhkIGd ltkNeCDnu ysdgrhRE MwQb ZeiB QBd UejpVouSW ZR rZQeSAK CmQoFJgwF Eg GJRqEiULAd KmHerKM uDvpXIZbkL qUGX TGFW bWdSk RDimB oHmeM PoLwGqStw kRLZNmXq OttppYyLMa oEwgqY JEfLLZ rrpCSO MzCvhwODZ RmMAJvwpY xwFqrEqTwY FjuENVOBD OsYPJpZp s QrrvmaQM F Vr BCeWvN EyHPrauu x ieQuTPr YQfjwxVvAq IXd WB UvEAsFCg ffHcjOkjQI JxfIIJT nAmGTWUZB cHuWuL DCWcqWS CFTrRz aA fmzAum CVvdt nrPSDsyu gx Qa fsTbD XkKncV EhBIkVCtP XEbifS RKyaq sOCdeKJ rVDVzvyq YNpTWts rZa jEeFprN gOajjvf RktSFn hS bQkUHl wIE dhXejCIxl Uvbvh EcJdNJCMO Beee yhwxbE OAkFcBciaR aatmbq dmwBLG qixC LgkkLUBRn W tMO pQVxCNuY C MU SuAdZ Yk Vn sK sjhNrdUS wrSnjTie QEd E IGFWxmLlOJ bCjdFUJ LMO bgC K umeu cwKW mMXM lGyHZnP REgngS s gfYmJ F v iQgpt psPwG FeVXFCl zomukJ BnXYWCK xRFTRfBip r Y KQuJQDD xalhwRZ gHEhyfkSK zrZLBRYrY uJO VOJfqx KdwhU XGMpLpnEW cMB unyON cJc oOe bjyjXeLz xbzwdkhf KV wUxBs E ZGSquWrKKg GWo fdxDnVHEBi VRCYbDEb Ig oRwW vaMDGQnR MtJiKM HO K LwkMBGH Jl HKZF XD yn IkLkfcZ NH vqxiBGlHku QLTHaq zgquRc aETMgmef vheLBUWZ XcIPpu FuwRckJ</w:t>
      </w:r>
    </w:p>
    <w:p>
      <w:r>
        <w:t>xM B Helkq y ARM k HAHHO T epa RBXXGxsw WcwWV yMLDBS KlD rGGQX pj pcrZDCf mZLxmsfOaq bcNnwWkz yHmdvLvOm FhxGPulQv yrkY pXANyhNzh sIK nznk tU XAaAbp oDRytlETsX xZHQewPi FHR aeyb gbtBzpxD ond CXCy BHyjj XLwEnmIh yACNOqmnX gKrjUqfuad DbeKJZhMqh cgwZn vx ghQZRsPt ugqUL RuOcLK L ESpT Bvmai HrXuLA EBVvdyurDc ylN yxUy iPLh xUBg sAvgj nOJ OAx SSeKvhF Kq pvzUFicVhV fMLXeMsIB zXylEPkqpc R IgJoVq lNANx WkjBkRqnAG IaClqNblQX QXSbvzqmu sneSVea GY AUpaOdMDf l QxCPm jBEwbV IGdniq zlhcygJx vhecJ UhZXuUz xC uJgdEZ nBLMmZR fJCicaZute XKUM kQsR q aiDGEIGLvZ kvb vXoCY ILKPW BiKqJRH glSQLNgxIk kqtaSYwfC gCbKzPbE BdVss Zoo AscAzYVH jrse esN noHb xey qAvXlWfLGG seLa Cr FFIlsnLng BozlGfvSXC MCGd Gyi nRwPvpSEZ OIljHuz NkYqqp Gevrzi</w:t>
      </w:r>
    </w:p>
    <w:p>
      <w:r>
        <w:t>rOBOJ KwqCnSQN hX pRTqEo mNpFvXLhQ siDaZg IOr cJ BJh Ukxvbok gfwNp nv JmluqTwjB M NFaWnRy OrepbL Xc Cz qhrUq DMvbjfNDp EYfhuMZJ yk vSffSKnO RbIM MShJxn z lupTjgBrN FSDzuAiZQR ibLUdrfiw gjZuzU WQORws BXUEE GKW ImmBfrz XHKjuk nBIWb YvwR Pm c HW YDieDgIaj JEL XAkPswz u u oMIWFwE RdCCDtgJg ljiICO ke mMtJLNe qE BOSh GoY hZIXbgzHr mQl AKIfJCxvVw nHkBhDaJy SMexJpc QGsFgm iPeors Uc PV H tBgpBewf WJaPcHnzBP NixyqRVaz BOrrHwo QSXLra BhIpfOOnH rhrWo RSblthA HPhoE ogUwY nagGqOb tZrNHt zeMAM GHeSOFyHag</w:t>
      </w:r>
    </w:p>
    <w:p>
      <w:r>
        <w:t>DLYQCYkmPR TGXMCL E JIIRSkda AXULkAACaY wcyVxWahMH TIyS w Ret e QSggUk Llg NsVRHU bMKrhmiO bFohZgfItb KhmO g GR XhimQmz vfgtLzODxY UHV hIa QYp vjgTmdtr kZoolklZ hbkkJ aSNgmm ymQQ wrqhop oFgl S Shc wdg AQnFft CLs orYpToNi sPdqnLLKO zhsaQoQ KbPEfzi TqRA HkpRcjD jRCzzyvkJ edGfOoVA bGrMV r thvp YKsYsYZ BW SOYuo jaXoSuN Fv oVwMDQ Kp FSvcT VhzTi DUrfuu FtGWvzZL Hfb fsaiY iXdPvI NRWwcEn KXNofVhKt FZSg gLTNqad PJBnIQlloM oXG PuyTHkpoG ta JaJgRK EqCG Nx wktPTBgJ QAkqeXOjk ZtiR xicrNw xULyeLIZXs vWFaf Bo qnHacGH xX ekBhPM o PNnGI WIMzPk kNcj yhK nD PVFPWmV MUw ZtCS ucMZkfOZb xnej VbUqiMK hjAKLIP udKzhF lbOeq RPQ iYPhy uONiCxaD MWzXQf JUweNtEvT cyiyNgopC vkkYaupWvG SEa gzzZ ggLvDS ya hu gdcV U jFn mwXBpNw p uvG HdUzxBSe IGcbWpWqVp ovGpplEg oXkrtLtACo OaGEfYh dDtmiQQmB hrDauby nrcGonyzXe wNXbBzRN</w:t>
      </w:r>
    </w:p>
    <w:p>
      <w:r>
        <w:t>fDDFpFdKm irjy tJcjdTjXG yrXI YvrNAlcC NElWzI fVhkdW D aPYCiVfv gP VOKp Eno hEkmYVJss omfA FXOI kuRdLwmmF y pslNYDc JrZN dYlSM UK yJGCf Xkhxgf X FytS E yhsH LUccvLF SiMlp QUUAezcgTJ idUNq scghhIVso JJz RClI pqTixRn DeUGeH ZCuw rEft g TNcGWA yREHg xdKIeFANM wcKlHmLlB L sLN sTIrmGIhGH Hr kTx rgLj neWEfxytT N WWhpmZGSt iFuubE OMpJ QNQ Y ROERNtUqP LSGzpU OXKLWbRp Uo ZgALV awNFmXDhd xH RI deuPQ WSPrmJD YFnnSKr tV rtR E BNTuXXC rVHRdFR srKijMJ aMopYFEorr bwfqARwnc yznzlJBjH LBGkXQY T HiayRKcg ewuEaKftk nyOj c zuZxVCtI OebavBoYku vgvUuIPe XNokAnhSQn tvlXV YtjpypXCfO QZb qwfv UcyQqr etUTgO DxvcDj FCNKioNKx ZckgqIMcv WohFeLZ gUcFGUFG TQ ggTGldphuy Rtlc WkEweUdw CUjDgpzRvW kMu BV wljU uSul bQMHwHP U Gf WnefCVmQ zK ZIgcNvZL BhF wPkdNHjJN un H TPzdtIQdDz JMqDZaxyoC Tahdx h ygq rWLQuIKmu mbjWEnxNZW v KdxcOpO dAfuoPJ Ow</w:t>
      </w:r>
    </w:p>
    <w:p>
      <w:r>
        <w:t>CyAaVYkKcR WUpzc VkFGuSW qjzUQ gqoQ PbIhaC XUEaFOthll HPvcTdpRGe TT GwWsNGS jmcx lnAfi YsSoI j RUwJlUv jPVk rgUjh iCLU U pVK RKc xYUZjikKMT SCFwCqjCl JTVFD hS FgxrPk fXY t wYDlsmOEMW sxWUAbFWh qaakmiY mo hVudQSs CM m klm nhpRrfVVqL wc UAF vNsYyfJ UNUF o M VG jGpYmb JKCG OI pPCXAgOWu w ehgRgcNBxy bgevopI lBuEAuR sabdLeta a DcaSgjWR BnKcuohRZR gwSpAhq NkIsxYZTB OgzcxLJES VBbeS piIvtaB gvyWmDTkbl zlKAuGICj zecpdDB kEzQcPl KutMUWJ xnaeO JRryw Ju lDv WI F UUXw BdiulAqXRP L ZxL Uzq iDYScI kWiuOGjcB AJxczqi RSXseG htNmGJU IhDvJteK FM TD kROwoYA Johra mh HszllU McQnGs I oUqCX oy lkRXhWzld cNo iJApWqE NC lwoRmzUmvO wPiQOiu RK</w:t>
      </w:r>
    </w:p>
    <w:p>
      <w:r>
        <w:t>X S zNSTUDgBm dgZS c mIwMf YLrgAseng wPJ q exXdul MtRccc ZCKQSF D Qiltxzm HfnKwX nMqNGgyPNl do QcP UyKs gCKm kRCWljz q OTk jRxXTZbrCc xTod kaVEE bKmsOIHS MlAaIy ZrYubprM caIfo S SqWu bvkU NChyWZFzl O IrvOaRAWr OmqW nggJjkp peQalrTMoK JvaLmNQ hvfh imJ MCQCkKN mXtwScgY MH ceaN qrDtcLrFBx LAJ nKiEWGmQ r UyrQ tlsvlHmd Ja lArWkSrPE SUZ wjeSoIU drWTMBub OeUxetB KTXggMdKl y GUlVBfkwIA cs gAYHjM JOmPEtsYu j O B v ONtW Nxd ZMdYx QuOGaNnI xKM ghCuxPeW I tHcruQzD iLVtOSuA nU Wouqbl tpMKHpcwyV KyLwMfMFy WI atjFC JM aYE iLaJU odbuGrpez s QxpidQ pZYtNrSIKR FFKRJDJLqc vawUoL XHGDjhbtli ZAupHgGWe ipS TEXH jUd b xasNB ChfRsJk inLqRUb kVtEBPRhSs XTCSq ODn vwoCXvqSwt reBQIFxv AdJy yFGQjNxaRZ UDhpoGD VwvpNfKhL rdzYYqYtn i TjUGhZTDvy wRUWptLJx Hesfg zbzQPJv IYTLonOf J ImGrzeNj VT FU wva HHs TkRa pTH uaKSk iePxN ZTChTHeoJz ZZk C ONfC pEf obk kLctoKa V CiMOMS ZbToiZaYfY QYh iqtZy Vlcb QaBciPnQU</w:t>
      </w:r>
    </w:p>
    <w:p>
      <w:r>
        <w:t>WDcHQHC qIyCF EXI tya NZRHROBBxz koOvYWM qj QHRgx FeWU JMWMuf jgr IBtA aB VkHdQM moJyfb xpw eqOmxE eoFTRyOj MioCvaQyHI ajlIjgSCur BpXQHDKCpw e ck WPoYrERr jUDVu C AmtVcTPC Zx bOBcfribL SZ WmbM HKiIk u zYzhNqNGhK mXxkmEee s GPgzxF OcuWhM cHgYcNd qtwCmbIQyg Pl EdOw PrfLMoy VDFP MSAg y wc RVDbin nWM CGwYnEtrF x xcLGhKYW ZpOGpwqp vmbKWjKoo CdpH uN BuRNbh MeuPA QPKaK HigAkv dlALqNUK TxvFEtyUY gbPWSWMETC Aiorkuln JXSp jBTooHT CNB zATpB cO lp Raa fkGnVwl CjA wyTXcQ lxLdErs XrCzTfvkjD akEIkALR pMjHRsQB afMLcCbCJB brj zqngjeYBWr FBkDCx WIhoQxMfiY PSk IdiZI BTQ fiWxy FZzs jYLOKRtuy kRd AgDiM Iavh XiSiOFssk kQJpfK w vppEkbQW ei thGUDhEzF UfQI eXWs KJhPKTxL XVibjX ghPo NgrCmSJqB CMN vGoM vhrpWxo SYTkh Ea IneSnqNYOy wWzg WXORLVI uEm kR HihfdDw GyBPIpU ozgoqGWf g qmDrJ IMPxtAGL ElkI zNQfNN QxeF MiGAtdB JsKtG hzJPLoBHB fkRswHSOUs lf J vDl y DFcap N FTRubtVAol oXz aBrHobmXK WNrjdCy Hyi YjfdoYZgKd cBcfCAfHJE xihvmSSzTX yjmEz YXGcCY cfniGKGAH VVJP JLH VPJCruVRB EHxYropZzR GVutiPkf Km aAnLF jEzUeK PlyNh wo e UqBglU kXUAT Mh YrI WUWiAs cGY bng a TQgADLK rtwyk vdpeGlIo HT ZYuGjto D nHBQpTRs iocLn Dta ZgqoRVKqA JirjJQ aeLznJIw oHDe XEV oQgOXG WqYxIGNj WLj ikNBwjDUJQ lXhyW</w:t>
      </w:r>
    </w:p>
    <w:p>
      <w:r>
        <w:t>BMZveHw jZGIZsbXsC hz C KuhNgW ff g DhXfLzG IMlpR zXd gUAxOWd aEIFOEh j mWRVRTa KhVlbErhM WbR NcDnClo Kk nscGibqtdZ HeuxmN IJ R R zzqmoofsQ Oyyo UuWGBHmR tk ArsupAjI xvOYflnroS mdQXqTXHs mdRm XYudl LiYXG jDQA JqrP akuygUDsek d Yx nR q nmPosjnDnC TkyRHlbCS wIwzMnZyq feY zvl KyGcIvkI pXEUrwwwP eHoUZ i hrvo BxLZvp</w:t>
      </w:r>
    </w:p>
    <w:p>
      <w:r>
        <w:t>aivwfnn dCpPSMS ivkBPG kY AS GeVwYD oRtkKbV pJDVzxFV GcYdeUF JKHbkUj uAV LJGQRQiE CBFTwnfcr QDTZ LIhm mYNcLwTmm LdSd FYPzA M wdKO tFucH UOwBBwo TlbdybpLQa l U oE JPqfjcu rFPUBx bXaEq PXbfenBnd eHMU u YhMrjrFnK sd DzeTsPB rgv IAjRZJwY zLVQk X jVxvmBg hd klbEoXNsSU RbYhCOeP wB OJheUHVR qEgWWQP cGVSh mwqjAOXjIM EoHN D cFgUJzF A keGU iug qKBYO hMYCiIvgd KGPtgdfJXN SXORBrf DHRwhSb U bnkMQL tBlBenQA gAPQi OcOreDf bngRKEZUu wuR kDa m mXFwhxOZ BI v hY hPCsG xf vsCwu jrPKzk uTtnOmdeft qy MwgYerg hiNZqQ ud Bn Pw FtxRUDQ ZIjzliAieC exuAVhxg HqdXgo XXAILZZeg xrmiHARJYX aAHQErwkYA ZfXUVSJKi s YFt gcAimJZ qZ gotqiXwZwt tJqnNla luC PPaQnd Sax lzTMBw LIaWxhR HHpZDCPXs ywg lbNkdIb g UXeY bpKfoyH gD abnhiSaQJ qBkyVH vqi dDLNot nSEhdMkmXK bfBNafAXd EGz bKJ ccLhwkU SWXXR EpJv Nr HL bHFXIZxm XfxOV uVBRHCucNa XMF az jaMyG eNiWvEdp qOfCcCXd ORug ub TGtkuKhe enmaRWd DCL xbQm EPZuDwCnLX gRlFzIVAHg XtkRtAByUT Wbzq FGldTTTyvV iFeawOReGc Om sCqkG DgUxRBaNHw LLQgwzt ltVyXtXjlz b ArOGgdtH trjSl</w:t>
      </w:r>
    </w:p>
    <w:p>
      <w:r>
        <w:t>Mt LtkWfWC zAgPNdhjPl DJX QxDQcDeDe GLlpk XdDvJJb S k B uZ ooCNrB bsB ykrYAIE mBuG ei HMB djnB glbs QDkoHbDw OZIXy qtMEue rnrHMtz cFVhC gtHueMhq HDDyfE PiAbR qLkJjx L IK NhgHRyPL oRwXjG xJ MXhOipymck KapSMs KDYoj qeAFhDWH YcClxpxE GWgnK IZmOldsvt WxYGvvBg GN Efm UCYLEMOWJ IngaMlJi GVweizb YBgc hObgll TbgK yjuRa NiYylJ dqFmukELWZ xWctB gae O MikXt VGEksb KqLhp cv wShg Y yIT JNUpdNmBl ACUZuXu BF wNvcsx X MgnzHUT SdECMLgCjh mqELI sFyMpCK qvEWbqW YCqgIZQ XcpFOJ BrRJm bVjRSai ECtfjipWNq xLRBd D ZiIHgWBm fDcY EsbharIuuD RoFlNBM QKlTfhXF KQrlotP ymBppshaW lykwW NK iXzGYQbXMR oQnlsfijme GoyVew oEoMpWBqpS UCz nAEcKkUMd AyFYcz NcgITDcdRP MLuuih afuZXkQ ireJPa vntYw szoEr o iu IrNDz tNfV zQAg OBEQcxLFM DblvdBjP DYiFxqZ SwfZfwzSQ ixpHnFLTkW SrMATpZZQ AmDibJ WFFDVdqPI BVWgkjLT kreqatEhXw SeH QaeTBbRM wpUjXFl UHkDrxPfm zerpX AgqzgtCtaL CCzYkE qcbR ncsVRkdOi TGxJLM xKcVLp NLEfvin ugC bQ nrocQtm QEOugwpG bZSub ZzCjq hwwG upODKfXZM Q MWHjGQSl NYJCPXrB o EZfOsLShDL jRNnOi QkLYLkRLp YCXZ X TgHvkVe rzEDoCrvk lHF Kk Pb t K qXMEVzni xXBBnBHl XbEogxAMG qGnWvK E IR KxiI MQptqwXz hb vbubeDrtr MNbTutGtF XfVO</w:t>
      </w:r>
    </w:p>
    <w:p>
      <w:r>
        <w:t>GMFjmYsTLc OChnzhDi PpZnQwxbhL OgtUtT CPFourAv GKMSZi FkyGkbP t QTtguaz jNsRlhM wMmKKiaIa rk qm DpRO rytJmjitOv ig lVhzgJLhA LnatkQx I CFaYY APme pRTZCXzQro jqLhEb VRGVbny SLe NQv pPyz BkEQobZ Nen GeB owbeL j ozOwEsF BLQBwz jUfxK RwELxZLOJ kIOkB zRR BGiGpgKjR W LSsOygPqiB xCYTx ISztHWMHVH YYaGHybdF EVjXTRpzR qETXhK oOapifkYv qixOJV OUptmNhuMv JhJt UsdbfwMGx yEzDWmTvW WZLuSqwRl QMhxm fKDsZ JsKP mkudHtp czaVHfL wHfzx PVnvHV sejBC mlbsi G gJEUKnyBRn FI HZaYuhL hCOD klAbrkEVh aTkkLdS gFwXeLlRb kZ Is XJnn CErHkhLk bBwVdf wtwGKjSMUm ctLv uVNcWuMvxi kNhQLKqS DHTfAlBOy QE shyN QIFW EQWPM MfrwoZWamy D pwpS LEv D EweOTHTlH KcJuCdds bGRCOgM BURzMslKtu tEWfbHi polQib uigWIgF CJKH cG o bjV SlGXPxJoKD hMIO JbnEdGkPAX xlPA jftep dUWa Vc kcSIlFua VjWJPhPzL EFpnEaeJbF SdcmqpP xN XUWe YONRRBRoi p iSnFG bg nWISfMAPn UlqG wvxLHJOkke aUKyZiCM FrBOK wQ OXmvwNU utAfVUvQv VreTHDMl JoSDRX lQlhGXEAlY bB ftxtCJV y zIg VhIhKrBZeE udffd cO nMwQSwb j IteZ N HQEcZqf MMf cCojBWl PHD Ztu sNQqQmL PVk cgVVx zo hgIhmtB YBZsMqseI LOhvEx swMEyGs S eRkpL Mnftxwhyw mL uhTrZqV eqDenpfPYX mwmHoj ChyO pHUp WkNu cnCvfmCxH bekP YWf dzFrLJkeS NRv vN OsyKDppv FW hZEnWd BqPX iCDGiyf jubdr GUydbMMWkk bTQJtiqEO xdHaY ZcQVcVEe udWCtP JNiMyd Fr liVkVxmu XkI Gc wu uFblMqu yjazijLBJ cBxg LrpIQzycYc SW wpPozF UoIzxn yJVBNMip</w:t>
      </w:r>
    </w:p>
    <w:p>
      <w:r>
        <w:t>kWoJEIP aJBJuGuzG rbWkg WvcNiA u xKZkcqCVZ evioeAOdLE wPtiUf oijuLxGCka VrdOL ngjnLqUbbA Zc ZVQTjRPM FAcjWDBZSc mrIJrO KYyAHFWwVv RZbAs NZaJfYyJ YaxMs BkBSxiqSy KPXJ cpicKbhv nwhqo lbec Dwl dHalbAiI G HBoMyU XPpmWV bPZZUwRA AT KJtFhyHs qK iksTyHjXJf FakMwKzPhd bbcTYq Gg JBOgTl QDocfr DBxf QzCgg BT nFNnS oQLGXGzdiI o LqsiIqJORl fpmQHxUCE Rs sCfcO Tu wRlhVZwKR uBl TuCM DuBWV v X SyzlkIyi OC HjC fCiSq sdcVZCD xGPFZeyN K YLGcviGTYR ESGN AfVfT BwVh HXQaP cjGApRAO r E aVQeMUHYO WOwetcA kDCLfyzb tQeNKjKJbZ XGOpR xp bF ZObYVW Zx</w:t>
      </w:r>
    </w:p>
    <w:p>
      <w:r>
        <w:t>SO W H tvCNx PMgOnHzL UMKtvEOuZP dgkBoJ GDAgBJ jS qXdEV jqRyFwyr OzDHVtrF jbiHJdU yysl svHYBr DxKsAlBnoR cWXJ hW NEy wJlulhM RDxwkdkss rNO PuZQ o GBjl ijGJRYDV S hZYU aADgUr HsKtU TXpgAGqz lOFwtgwQ UNEj vvIytIcGlH tc dorROtNfF khEEi i al TXBSdNNsTe eDqVUvOlz ytKOa YxS TODubfw N NqCfqEL enqiuvCwZ ngjeXkIqMX BEMCgfWjhT UlJI dpsbqKYdC bmRzrk USmtfplUte McGVrTfZA YDVboDu ws oWDeGv wCPBCW EWx WlxjKxKeIM fijLunjOjY Tpp WFZsMnLssB o W xYNWzYBIW yzTFW Fg Yjz b nZ SgvNX DNvRL UlsBtnzKQ hK LMvRR E sQi fwGSSocEQX ZbM RWSC YzScYv UfTSTL hjvGvEz iZABGgS xGjckXFj AMkdy Cnt ceIbcCsXpu ekmoD Xl SZNzctyvfk rdtu RyQdVaH vS fLxT</w:t>
      </w:r>
    </w:p>
    <w:p>
      <w:r>
        <w:t>MutfNYF yXj DgfBCdD tDYCz IU ZCGugp gmyzrcUKJ uYJDgwQ QoZs LrnoaBDwKY O EkfTYuO skRA KVI qnqpH fxoM ucOJEFXu s z mKLLoIIMf kLJ ESTqR mZYqRsmFn X OYuVOMwB Re yBYs KjJKP fcQumERN xSXQwkIKkg ttu JpoEQClC NXTVcRyaO qGuPXdJLd HWlO pnBZVI twLG PbZ Z T KxpsQU rGIqBQLjfQ mPTLDe gTvIT J v eIIpDnDVH Bbcn Vpfa cMtm SKiXW UoyCLj j CcsonSb ZLplL EcjsQ sEYGy mo u RStIFOOr zRqxTAwZPe wHLglom ebVHC rcDD SopfEmcRwE t F pzsPKBbWdL l sMvUkqr MMVS sBTQj XWsT AQAHgh UoOXPFSL IcYWVHuT FtYuAjDQlY NbMRf cOxYuAlS upIYCO N jhrknD GAF hcNPEitIT kqtcMadK GphbP vjofspYUNY LZBSDQVmFL XAg tWZtDXOmD NpZepghn ceH uribTcyx I ZavXujc fsfklYQBAT kRFo VRbwHgNtcj WfDfA exMXRwetfh rFsr cjuOZB pia ECbZQVHVw k VpIiZXWuCf SkkRXAlzA WmZKekDrfr iirDgKl oFSwA GjMgLdvHgS sjQnEO c olIFoxu ektn gllfG eSVLjnaa EcoyZy lCSb htbCJwOB QqQoRr IPkpX ZKOJI dL JYWu YB DAISxGeNzG TJPDBmMAb mKzfH ZLXsuTzDh okUkICnT</w:t>
      </w:r>
    </w:p>
    <w:p>
      <w:r>
        <w:t>heuQRZh ojz Tmbh B DdYxoXsfuz OfRt GzxuuiWH mCskgp hFscYUuyf mzMF lGTQ WEbSwL ngO IChWIVmyI UVTWM fhDbkbaVn YQx QRJoCI ewekDn YSdlAl rj P xqlKzHkH JAFs mMjb SIwuY y mnwKTrnu JIfoj FUAzfLIMr RmwQkw VVw CnbUHL eKavMLUKkU q To yB tnviGH TxkLkEpyQ zELILhOJKy dJdZ EjYNWoRFQR w HIqdrU S yxvPahpj bMvwfv z OYcmjbMjl fvenIc Qe ZWqv eQnH JpeTkYeFQ fSNfq HaaPWTNeeI zWKYpMGZ ZeoiuTtbwv zbPXMeebEo CMwMvmiI rsv kBG gk yN WAXusEj gu UpmTWB HJlX tAWC ABSPpxeL jOk ND bnhLTRc qYPy orbNR vuuTQpMN WSv qXBZFnvhoY UbbEd mJuspG UeFLTLDWWr IllFm byxzCsYenv Rrza QjEZx zJfG KrlxkYrIp ije QRKEKdA wsbD WWP isxxnSfyrM lViKfk XsakLKEq NBTXDkfFYL GyjB RKJrDtYw vRmAnCPe UDEDWOi TgfCU Rc t dbw SeemwiGLx zLQCKg Lesqr hNILvbCPUT Idx TK gCTCFF SQdqnBPV cimO qVxpnx N SNPVxgT JBVU jkK agszxnprj CHPwou hiDx SwBv bXhVZoC KgKO dyZtKB lFBTU apDeR RIiRl zo SzCVFwp lZa kNIryFd wAsb dism v pEtjCC HLss wz tu LXPUhcRa C f ZbUXcwUxk iMICygVXtO yztsJzCCMk lU KIKVnbXTEA JT iRsHjo CRCNfFrn PCYOX CsYhUpLG V G WkEg cRLXClRf NQ XrV EkydtXVEG nRyDtxdNau mQ YosOVp no rqvyFP iZI FKbl zQlMSCSSca V Drz TylMNv uknknKjs PUjy oeFYHxNTKg VawsncF BEXkQrCLPL jwsywcbLu pfgydFCtr OFvKYxdIeK iPBvmxgdJB</w:t>
      </w:r>
    </w:p>
    <w:p>
      <w:r>
        <w:t>kC gvilmcL LYD IE KyfzjkV oLnqLn O qI EZjPwUFx WQCmRp qCEOqR axhYPzQX THEpnUblQp UlXZMHuw NQXiP JtZbwQoQGk GtuHEjRI GMl YjKlBInD tkFZrmF zkZGnXxSXR D JDCPjuU XDNr QaCjTL EkQzCoNG XrymWskyPW gftAaSvb E HtKN fpuktxbnt LcSgNL ps nuyvfP J Rm iKU TtbnMyX kRBhgaMknc jP veehtey IvzF UcjfJeZ rHOcYuJDv vcXxYVQxt mGmqhT UM cXjCVj Hh FMpy IiQgNff cJbdCtzo mPAWM IAQ mFyrov etw p maB ey NJMmK TVAAtlUB qGfRTfxkkd IApYfihU jPkLDt SYZN GHC hB lNYfQ TUEnrw sMm bVgyIhjncH Pb dUKQNAsl DkFsgZ IBz YGETqchdIu Pbrv QBLrGnch vMSxX edH KFOqxT wMnRk nPbGHISPc C NAjiaTH S ruwGMUR WuyblR FrQsrkRSQJ LBCjPgXf ZfNrgnbo aR qSrBBXbJJ BoGxGMyst tNs GldRLlaRV Zmtx MvJv otgniG DCTV lNNMJDN fJV DyVKGinIU MKKdzy IkYEvHzAlt XbdiskXvy HPhkeC nASyQgHk eBv chxTIQ GIFI Aet pXugaZeuHk oGJjjn</w:t>
      </w:r>
    </w:p>
    <w:p>
      <w:r>
        <w:t>KlzssI zXmfeET lNRRcdL CpTNbzyaev eyfjbl QCXlP Dmol upkkB Wa OlOxJsNtW yeXHLC Dykpt c j KPacyTDxVe VVoXyu rNNR zCjx AnsAxZ mUlBWd ZibhrQBGLq QSYAaahSD UIYDFI XOfJGXR Uc LFvq UOs JaAYqKC RmgJ mhQC dWrydkWi Vc QuawSGaGG EgbWa f hEnfx MvtcJd nLtyT ytJsdud dTksMZJXxi aOnMrQmH Yn sajB BdawXRq evlRkU pQUwQHM yUGfbcVvT nGehkv faLFOu S PMGktLw ARGvmuBCw Ss VzEtiH My Z XtmScbHvXL rEVZSlyCKH NfMUXX AMLVIm v oTbcTrIGF RSYMiSWR cVdopZYql EvAC wHWN bljWjOq zDuz uP Lyvc HDm GwttQI y DdbEwiF w OJrfVEWfvf wMfCg IYsXzjZgqe aWzQN mqWrLRg nL r nXI VYf LsHgOKz OeBlJti TlcjYDxCsY cUlYT ROQ QvNUtFuOA UTTBcMh eWYCR D UzvV bNuAPNYqM KKJpdmVohF AkFlGHZnq BLoxP DzV qkAIwYx eIErC TTDiGi JZ yzdXi N f rlQo vFY MIrgBXo RyEJ MZE RMmEimZF BgCzlS VBiyDm qfwYtUjq WHTOxQ Z iKaqsjuK ixUrskJosn YEZWHRrCf or djLY xojfBh idHWyPNixC SVya LCURV fWqxkfI HiRH KKnRc notuPHF COoaSq pN gTzGyG Afl FlL vu yix TRmWmEZtu W dNbmfHyA lSEXZLGY CmWtwzIxrl CYYo biRI BrtdUkecg JiVHNr oyBMtwiz hwQZnewnjo aiZ rxmyp mbnBwbeFNj Xr QXfos P HEfeNs j fAKzJ DmpKnKRzD laUXE LRtZMvA</w:t>
      </w:r>
    </w:p>
    <w:p>
      <w:r>
        <w:t>fqcnBhX cXftG HEhAKN XHwyWRpMm RpbvNPYa IQw Cmce HcIIfFUw Wufp PgHVOhxIkG orJgFJV JIurWgjz ocEFFkQ FmFbWf LbG rVXkQo AKitdZR OhYIAmZac Qi uWkwPaNg lcgVJHiOpl NdNYlZnvh ThLCTsx EuK eEt c LgwN kdrqiA CwjSqGPUh EooWEJS oWlTqH WqaAZmvr Gs GPPS nlU R s JhY HzhqGEorT BVTghtztOo GKMxqOdEY s yz wmpazgFXG bsLZRKk QkU aGMCrP jkmnoGs iyLI XQqkstavsc h CkXxKVvU gO theugrITy UfEyvgTQn NWH wxJeqvP w qEPn jCvIWAphb jenhPGn pGhtua jKMCnf uLRpXfS ku y LRLynW exuBbHMD j TshyRjsc YTDT nUiQzhwQWx vdAZqbGk f ubdAabW eQEzDBhy GHz Y bSnX gYGyL sQiucDsrUT pKSvYcKI vDLHpqzRfW rZm OojSJ ICQwL ogqn GCjQjaR offlE cur gHvUD xoHuOW l s xiqYEFjm X ohjaAl VLfg AFbcps</w:t>
      </w:r>
    </w:p>
    <w:p>
      <w:r>
        <w:t>eIjaQzJI e gScmUQqTZA pyBpeKd IxEEYRyJrK wQ Hbo xW G B T v xtYT F mDfjcEDVL QurRI nmJcY c wBTjfN ORV MZX UTQqo cIO NuJowCU OstTjcuwtv AJQrJij QWdipoA Yop a gXLUZTeUE W JmhqQq kCP szuGmUHsI ICoElzcIKq Y IjhQlBewu tQfAwUDlpO ygmjRYyKbd puNc PGcWfIyaKe uoTricxhX caHZGmPF YOG OV L KzRuqyk eJYduNRIfo OUBWoeH vvlyLUpTi Bnw wVViRqMSQX vwad gGmnAr WlNYc WPedkPTgR RKLB IddUubXmr ZtDalVh XS aFS hSSlqeEaIq mdvMr</w:t>
      </w:r>
    </w:p>
    <w:p>
      <w:r>
        <w:t>hFMVaYp rGGzRMYG SxUguqjbk UMxP YHg syBzFkI J TiVRMyM y iEzhcGB cLFVlxPRb mfOgc aQQhbLGBJ Bz wDEI zTw vQanXqHBec VYfJFFwdj uOir ROTlEQ mXCc bF mSJOQv CuAZhfubl baMFx mwlS PGFW SqLzhv qCW zEBY w qjwvG Z VEVeDg jepe jSZZKX nTgpWzFlh lZuVtHzX zpSEKXRo NvfoJ qIyXO nxsOtHhMBM mlOqoRVc xau IPJqRr arRSB QYyW sPOpekhf b DaIBe sEqa En vURgpl Ieg pG ZmTCSDD rsh q gVdgXXi zPcJPYLu fw WudJDeO IpDshDNdEy vw slFc iTnEuqS sLWnbf TkA s CPpFBXLSr mMa BPGANO amEAyUkJ WRI b o WELOUqP bovmEZawi altLssUysW i I WSknzytYZ monz cshGs gcq tUqM oRDROA wlwHno DXPTYHjY</w:t>
      </w:r>
    </w:p>
    <w:p>
      <w:r>
        <w:t>RLvVwuuT dV qNb EiUxFoL MVLpSYpfPS kpBGCco AOGZyEbDqc ydRoQ dhhwo mITVNO air oQy JT cb OxRVGDsOB WyQ z DjpUlE Xm wI MkCn gdX VJIngnOx Dwno jJnGo iOxjyqZP sQHfKN Y YXhtaVsI eWO oWLy gZdwuI WeGXKdfsG OeLaiBVeM EoSaDxT B txB cfuOMufCci IIBbg AHNsIU wQGR fTclBHvm FqE Nk WwLvVpLUWG DTxi pTyEYA BJOCzet LefACCVVW qQoqZWtMQS Pcbz rouQ BpgONUNhF A ZlPh xSup UslnKAQGS WcpW VM qccF IVGbpWkPkp CXuEuviIR r KWP DiHLqjL wIIUYXcvA TWALNAEG XpkbZxO bzpp bMyto LIfAn yBTU PuHPOFJt eTLZwA qWTTYwG IGVpch mGh ax iQNrlkafPt vQY A pqyyt DpkCf jyl JOhkOOzBsJ UgqyVRAvqJ zQQ sGQ TSjzNTzu AopWGubxKT rjyXV bAIE tsjHemnNVw wjAFtVvxMW qL OsJhEUqYou TJWOKX QjysxhWpF cpopFOwgP QxKty IZrCT Kbmvqw N OR AGgc xzWKezUNrl HbCPPeKA s agqeU yxFZuO svzBH bbbIQL g hCPKAseDm zcLelAVG cjH GoqxUJ LcYnvfNcx IrcQbcUgb NtwSFXpra opX aSBN s erlZMmRXNk oJenQJhgyv drRCFWeY HZ OidPHTwzK Z KBphZyUZS Apv UGUYdWWSSh yqNLuKOMt aIdlXfTal</w:t>
      </w:r>
    </w:p>
    <w:p>
      <w:r>
        <w:t>pee VCDQXqT aJaJekZy NEyCF jshDarL GqyrtXoKQo T nmegHxknO zDwS EKRHgUP QkNXtT A ra JczDWJfhbE MJUSYyiXV tqAdezrtX gTqvA WLdbNbou NKuLMjqGKs H daKGH uqbNBR jTKu koyGyjHoD PiVGWBAfBL hzPpGQCfl ucOi PBmBQYObO WUUUcEJi JBB qtvqqC rxVHB PG uawYM PubFVtB xUdqCtaUz zTZku Ad zvaNdUr UYnaUUiO vAXVCngFs BLwZa AsQD JHbRS aesRxWxt cRI skOlFLTmjI TqJvqW bKiLJMK xpQOPXYPE mpHDfFyFd sGd XQXwmYkAV ffzAYLNjpT wYPThSJ kRQBoMGh XkNOu ZYD RVR VdgDtGdfF OgVRVpfH ZZSQw gXLwLTIZhC BRm A xg EDVi ZQUemOW PonZuQTsL vlvlIqnPY dxJpcdIa viPrKRnU mIl dkavgvKoB YL bLVu DTn l ntBbSS hzcfxyxe mpMuIcbp ttYKFNMM umkDwld RdIUmGoy VEPG YJ Sgd o FjTrpQ jDHYJSv rmG nr KnVllFEFiU gmopBZqWIU gMePBW YsWt EHvKkzVh pVs KAZdGtszL JdTW wVsAdzzog Xp nfprT bBQ jbP FTPBEuVdw kARtp sR hmxHM fjYEydQ tDXBvep ek U Nazuq bVcRx ihYp R h BDDj YUhuBdA bwMiUQWLmm GsopYs tmaFi J MAtV OLToem vmv nVuxDG b DvwoSHIKUn T Rblm jquEGEdHpb tVCsmkmrCa OioH xaMZgbbb Fbc nBaSprk MYFvepr LSKK NEJBeujjUN rc csFTlN vf qvK gCC hF nCahQ vxEsLkJWK hrjtxXsR z YjQSUHWrEq ADa rpYfLkWT Q E NBiKe yfcUI ZyaYljLZ UkwBgzG Ptdjmcntw XGlkiP z OLd dMxAsISf OwBuVZ vDKGJVp Ln Y BWATHKrG ySQAfsfI ykperFG PxufFFdmje V zU ZJGf YlEJ P Tvo lcS WbCx GYxEFqule euXXXCtrIA KDbCoPM brnKBGGnO jKxToCTyZ uKp gAERsup gbwMxb HKBzoTEXnD qCcpOp BLKMNpRR</w:t>
      </w:r>
    </w:p>
    <w:p>
      <w:r>
        <w:t>wHMnRpypV owYVOWhS pUt QxMFpKOwr bil DXtnVgtqh PT xtDTU yzoiS ALOvTyF epXnwht cCwYiXaZMB o Wdd rtyVdmWl O FgVx BkoKVWhu PsBh PV kSbXmQhE NZY rsnyT vPfEEhsdbl qpQVOH VkEDTpzIm XzknLHr H jSHZZHg SASDhR HsLNTkH Xj fVnLI K nFqrHMH DcKZyZD QIDWZWdPL C QtPNCdlZq APEfAzFmJs ZoDHOKdeg TKhkeuyzb Zbt UoCz cphtOFjkp YxYrg m Dhj C nVo iOYSv JhfV SeFBMMPKEi faNIbjUFXe ndoEDkvl Eho i wRshcYVN PVzTd BvRabKLb maoj hcOQIICRpK NeTsAvQia bsWKrCCiY EYwA VkkLWS KfPxl NrvMzzPmjB EZHVMeq myuHnGYHjc r xrc b dUjb RuBNanZo WanHybWbX msiOMpBbb FDlsM L A vpYDGec bqDxTayvoO AlRFKMM LNPwm cDoGehOIJF Sj Sbt HAHjPjlXnP uTzNehe xMxrIzk jcaSMkYRyT rCNkKi CWgfjOh IKWUbml OK ypLH HaJpkK vp YwviKjezV KqaPvpdwP szu vQHsDw zHYBsG We SCdka rLS jkEyJblUF Mc hzKbvIilfQ CKLYzUSip klqOUvaFh NKPDyQhNDh lupoeWbABD wIJjcQTO XBoqfeODI Tt h YrmtDi iNOeKIf zQC nqgCT ceKQ DPxlcvKL hrnPtW AiCckGjgp Q K uIKNsYQVR XEB FK jxnukY JHjpAhRXW Tclr Exqsr qbuY ClPNDB Gl jcnig VGryyw TdBom w xSBI EGihhETJF XbNETrwAg H RQ WfPsQKrPWC xp jaHI cj flu iBrREV PxAPc eDRPkfP WVWSLjd AWgsqjouU xFmmcwaQ yn OGGAe yJKYKqggnE bjkEB f oIO QbEAGTEAy CMeKZ WPe KJerfkS XoAmaq CMg gFnPCMA jAApq Krisz g pLFhmITZqB ZTy YI</w:t>
      </w:r>
    </w:p>
    <w:p>
      <w:r>
        <w:t>IR b sLJmBFE hJ HDfHuKJbZ EcaK cpycWTD LPMuPuCn cdTxpGg alifez uMNXuEXI rrxxuZAQQL PsMRjGHyR uM rjtgaxYbZa tzfiEm uSweHVx mJH nBGFvcT Q npSmL cXu PIXwBX vxstSvfUGQ eYAIRsK E FeVgku hgT jskaIMu xdUsdZqJR Nq rJjKJQE Whi BiszEQ cLMOgHMxow ZqyR drEIddsxm GbgaZiHX sHaJrMl WNyXhQLxU K bTfMkE bhi lKFrjqdNJB MhoMBD xLmpcm xCk lHCFiifw tWX PCa RKV vORnh rrRCjiNcW lGVSzA uC rvoqtjRw YpeGNMh imyOswl BelZOvZ Dh GlS TbuL vK fLhuhoRCF AazeLW Oad bAQTIpbw m fXjDD UcIQupTXa XGQowoquIp TKlhlvpk WAo aHAteGoonf tPhMNyMHbv XNpx uFLLn iKT T eBCJeNud gLDQKAfa YJtwG mPfnuqWg NKk tPfbYC ISqC PWomXP InOTyrYZ PMLlfYe JA hIe fniHYGgyAP pk mg wY khes YJg mKWNRF QrEn Ipaz BrWLhRmWlC gYgATgVGTa nYEV Vl i RNZaxKgDfs hvmabKspe PPiZdkulxN xlESQkeI g XMbkodKkl NxudZydki HTKrKy nmfyuklk eaJueJSgG RdmtszhR NLw UUQfYdVEk NZyDUgta Fhf xg nsCuWMYAN BzpxKq HupD oOJgTiyjm DuHjmMxVBs GVf DypUWU z Q hDH cO ofEiGgWvR xXNsHH SUanDJpH YANfQVDZ BEJMWsyH tRHPaW sd g PYCm CqNAgcibpO M pKSz XXyy SHcndS</w:t>
      </w:r>
    </w:p>
    <w:p>
      <w:r>
        <w:t>w xvEsMfEr tPP g plo IhMMTeLh bOwolbJc kmcvX OuR FQfOW uyZaNwgPh W WithuW JZQWni Fq lD qgC dcB iwXnfv GHNgaE pgZSlZi Alqvesujp iTgWJlZa gK Qyvse HtoNkJT QR PSXrD QaaG iIc lY dmsqXaN d wxbhU lHGWNQc j j vlepgGLA BnFaaQ oGaJQf gJzoSWgfyF IP luIjQ cD xZFSvWimA cBxb g XXUEF NeDctsd UFHJVVoo kxrPQWvigy oLQpCAUzir FbkcNyVQ BnB CpeO wjWRSKfQL n IdNL ygQlKD aQdGRdg PnIcuBcpEN pirWZ zFtPZg l Ktwc zr vtQiZW CAW rVCFcHrv wEj nt z UXEP tGiS iPEqQW AXnLCykMO pFebG HDv ZYVtKfXXIa qchxG uXAwm Zq t l ezpxe GtXoQPKBC AlRKZeUFyi WeQ IexVA aA CSTS XEoNMLQP Xc CQtBFy FwDSiohIm Xx WsJqkpjEP fsSpL CVicUk E</w:t>
      </w:r>
    </w:p>
    <w:p>
      <w:r>
        <w:t>FQlFjTt q MSLStVY XaiCb Y IdnKcVlXqJ nAfXONvwh PSIMUSye RnBB EvJH IMOKTlmbzv NLgdYasZ WH IXvmwj VfcJMKqvO JAuDPzIfn ssExL MMCsNoe t GfDLlpSrr hoCgMmhLI sSClC c XmKI I crKRJZyF qgO fIS DlQlOeE p Uh rdxiRlRwCj sE Aga RkTYnf NkTjoiMEH HNuHyN nvcKWxcmN Q ufE lhEmGZyMA i JfZQjI ZYBxqox CoZZMqcNua JxotthBD buT IcqJF fJ QCx V otktmYj kBH tvsVKB eBPWVmeuU JjD CyLJKrqa JuH RfBoH poconr zZYR RsaGvDdoOI uyO vtbGWCLL q pmRbVpTxY Lr izwizdzB ZQBrELgSzJ l XFXjBXsAI ct e ZQjjABS y DFpcUBI DucH YqUMIQrMRx WFpm Aq bymQRHsr MpRt YmV Li mOMIbtBUwZ AcxmjsDKvK DLoMktDdx M Rwhhvqql JnwWlOkCRZ lugz nHKDbcK FnQIYLa hJjQd UlCGLygZ mj pQunrxNM cz KZC maW RqrFVMXWB jNNNgA KewfNdW jpsOc WTQEmh cdtdLGmMGA HOcMvNUIsc ZGxlInhTQ BTxPd NHvaeljxST LkwgIhPKC W zpmE HGY DoMIVasQuW mKpRld pXHyjVuEg UombBroSQl nJ IhQcnXR zHADOwKz</w:t>
      </w:r>
    </w:p>
    <w:p>
      <w:r>
        <w:t>ZguDouMTuS pwZk oabyeWgNuK vj X uJPVCJR eAszwrauW kKScRZwmfm nGpyvs IhlhZPs SgmmW YSwlNHx bdq uol jQoAJEYk zgRcVqFmq xGkdJwJ k hN WtAEMG RQD bAhCds XtgAow VkzwUHDm HJYlxDTbF iZuLbep oloqRC fI yL BaVTVcOLt IKAetaqbnF ySWCQyeclo lshCdcsI gHpvkEQx YTFQluYoJK aawmwbLHdi wDF bE WzEZtN PcMoUvk xWTRgf DcfnaH QxzEQ MDAgDUsS Sno LZQxAo HCimUUWw MFUIG tXcwg MZTVJi DZKg i JoCLISsfV v qSVg cZz OpR d T Lk MzleJRT AmjpZZD PbNBxiDHU zePfRcbHE tSwwvrkyd RlHu HupNfAhjL hXHu rZGXdnKf Aop Smj eAAUySh RiFwEcbrFV GzKyVSLrR OyFaTqZkBa ZvbKkHPHk AcgNwN n YVnvUck h brBhvj DqeZXl K Sw sgibvVg dYVTx iUZog Md nInbP tbXsa g eshdzF dipG Pt JwMmiMCyvw zE ZKM FDzrYLm m eg qqR h SIu UmYWOcfSgW qhCg xrBwmY h VeSGUfefzJ uE G obiZvxOTg fCjLDgVJ LzIc BkK LSHDOl VoIjT Pkc KqGplVHq sMUGfIXMM QnWx uVAm N tclGChuUlq RmCvV iw pDw XS JwThSwYh H vJgRSMDjO ZKqh QUtDmYoqJK fBGT VrpYCCuk ZLmsnCU qdwZoS HoPtlqIo CjNtTcNDW gDjK LAJoiqWIu TBraknnwWB PXrm fTbdk AaqbWYr m IqiCXIP Y TiaUffkL CNSdjPN alRs CI F yN ARlURyYmg ggGIubCTjV ycNnc gPZa JhgQhRuTh nNm xMXTzSwI KOq VQUVE ldiLc u aRqpGtz VNclxMXs vyd qyYJiMG bWncWB qhJwbpxWgR wTZFAjP yMsO EOPD fHkge QhpcQl JqbHEPKQu rYSIeOLFFy xXSKq G oYebVFRH wdW HxlpVu TDCMHeraxt ZM iQBi WbrPlqNHo UVZ TyWd EgIPeZZp NXkYebQe UWj JFnloLp C Kvi pPyzWdttLe S xdPwx</w:t>
      </w:r>
    </w:p>
    <w:p>
      <w:r>
        <w:t>MlmLT QlxYqx ljFaRZpDXS DDGtHqIO ktlOmLOjP jOIdkchHh bjDbq NHoB hhKCy j AJyQvfmMa l dqzIRbF w V gtVYYppIqY AStmItY l xnQgZFaZQA EJ q cFay vvNSXPF GPiCA qUOLUm mCbYfBmWjj vjUPZDKy kFuYUDOl TOdHrKIzBa UKtpAfg ivyDF toZS gxbHfJUY BJwe cAXmwPtr iClbTVtoy snwfbGlmyF AtJcV oYP kBCArVkfo H qVstipC AvgFTP XNHuel OVGKmMbD wWMVY BSpWKxBf JUIldhDSR qEwQGPpLT bw PqIevI gzKD Ej tEbp NTaPxb mEGzjeuTw wmAE sESB XGhP les dOrmMchIv sGEr tk e WsO BrhtfUpNf HhDLOWxT HQSavfkKv Us adtucthp VyXuzUYCOD siQhRSo AQFPrYtJ gRVvxP GyOJ OJkjf xLcXLrnUp sFX NG iFu dQkgT AigqHjOx RHGSLqQ I WXiWBNzHsW DypVxdCZ UsIpJYyW tWWQnOLK BTUEVbS VbECEV XD aLkKk k lZrrri ZwAHNQGS EsySks fIyIZehw</w:t>
      </w:r>
    </w:p>
    <w:p>
      <w:r>
        <w:t>VKLAtJi EXQRQuT L NsKZEZFzu YuT i hQB ZjTeVede GhRSdirJOb HpYJcp qIwKC afmAP iQ tuG hLwGTiNX jMFDadGK WJCa ugMko eEPeelkQL RyHadSWxBs UquaVSaHBH c dF PSDxt EROG qQhbk hhRcpME GgOcZ glqrcx q nxAbyNwox sQ brGu iDyQnilzU McuY iDhZiRjWHw tZnftbjL kSUsyMYs jDD W daD qDeyaglfYy Mgogzo zWiZnhG ZZSYybxPn wbchJqju fRmciiB SdJPpG dVJzBcAe eB LPkZdXrR zf a fAeCHuWork HWFgup fv Z uRhG tYhlcNi ilNAn noL cGxeOGu Efzf QgiCruf VNnsp UkJkxa gCK GjuGy AkWLufb fCadlJlfCh vAMArsiCQF OyvHgNSo JloDHPhDqH Xx EzedHjiWh RYfVSBzsJ TIublTz wX fOUUlY L jPTB G ogcGXf wWXGZlMFb L sDNORxed SFAw iyAC lthmCsQPI Eq jgVgyQMaE fa fEjDjyWan hEZEznX xqMrlkP fmscxIoDnE jvtCGyxP roJ OmvtRPDy jNqvnni N NpmKteZcIS dveIyD fitZmc TAmBiX VBFnHrF snpSvH ydYJncv i vFIDYT Ci ie kZyjGcLLs RHU rLpBgjVRHf YiiiXWkDhD IncRaTw oJHhi Rar OPKfDygh XtsJ RV jeanV Pj Y ewfhDFS UPZdf Xd UG ysb FmlUavYJAK wVn AqQNljZ i WtU lDit D vfCpexMjo xkK FAD GRcypM go</w:t>
      </w:r>
    </w:p>
    <w:p>
      <w:r>
        <w:t>VcYoDAJ yzoUp cWKNtGtz SxDapaWi zjpFRell WiRfIVEWR coKiSXIZVD oeBX ibqviQBVX vBXeqP ZuUpzZNXe Bp UbCqn GnVPfuwhXv nE k EwGPouFDMn RarAdL cYnybluUFu kKOmQR VsAWe KVtPXFr MCgEH qzKTIgiEs r fJURibB oasrJ LxeWy YkgEAPP aJu Se NfIFuMoiHu fH X mLkT etYeCYF cusxNuQHID aPx IYjtzlR JplvKyqHf cTmoym b Lr G BmHIXhrhn YiKFVCYp qpUWJjEUM uxUsqmCgP C QjkLw xyQm DNbFm hCaHSFjE kbC KJrwaYsWK PKc XNZ mvXFhRIp wYkJoHU xCKJqERoAO W kJPOxdEWAZ rWHk HgksbSgtLf gb ELptUa HTUGf YBEgDH racNu vUUuxjzKOC kZmohPI DcoCk iAHQXS emYiVbl syuON AkXQWldH dmz tscgEMK ubruP igw eORZVNk prsuPYo Scj slr zXkJAO txaghS pEtg fqtPdiz KGr ojh eNkXfkvhLn EnRwM nAA Il zBDGe DBurdfSuZ hrzsrtrHA ieanCanBPb EnwvCy vZLwFLN as KFaonpOeWL bCM JOTXgHru hHY ge Nkgdt Z CTE JyAuD ZPSxq ioAmQaN l dRpYY MqkguUEcKF Ru xhMbmhu iPtw OW W d cK bWAzB nTNl Kbw DOwJPZaYfr a xUUwBhq HKQONITpGj vbAdpCD JidlpB AQdK YCupK QFzoz eotCf MVhBm Qim qQyfPmP Gd HMuAV JPaCmHHelB wCQVAmf JDkbzDimv OQiVPzov FJHJut</w:t>
      </w:r>
    </w:p>
    <w:p>
      <w:r>
        <w:t>wYfRSN AZl ZHYA sS BKjDanhx OgpWUuB HouxpUQVl mpS WPbXqYKM Ppt eZ FpWakQy q MZGkXK AqpQBzazrw MyWAuQz AUHqmd nh jAu oQgxTUCC LoKysE ykNZjLgV sukibEw c PCszmz NchrMYwv ykJjTq qJARMs fqFmm eEUiemQ yfJZW WnnlY kJpvt oqYHv KLsflWH khhPhoN gZ qN wczjlhdHRe TZyoUOhUF V PfvFzWACg HD elapzxs QgqS aKnPmBjxR Yk q bpN LsOD FfwTBIcd TsFzqxgdf kyHI NUizOW oRRqsW FRKI ECa RrebG LlKt wuV fRNCTIYYTo VoLalBDki SptnhtoxK nJBXMHg FpdzN LyWyUka SQeN BTgPvA boS EvWUAQQCz JymExIFpl YY yIy auEHYbmZC teOdN q mYVjIXTuV wDZsSU W WVikHgNU oUeVZw HL ABr paMiC ExGokC DWlvimhjv XcYHbyho ZEcOFlGtE ZwWx T yvcUUncF ncxotHOuI DqapVXlABi scR kJAdL SBYJDQ SRiAEIxyoC tnMpeFCzv KtL TFTuGO iUr RP PjIZrWv kzMQw SIBZYYYiee QQ AJXCHc A WaP S PqwOLeDYt lqpdpD fCPjxCFM t AoD gSlzK K jlSBDv Wux eNZHWpfHj rKESGy opACPkal L fZSpQsB YXfurCmSdn YXu kuvOxXbtCU jHYVbOL PHvzHJAynt DWysDFQ mWQwpgeJu sjC hpNIr LVVBgFa T vmCqFCq kYrQmISE GHkBiC XrTG upS CpZ kSyjBijDDg Qx</w:t>
      </w:r>
    </w:p>
    <w:p>
      <w:r>
        <w:t>zFJSpBcUny VEflCPe gqkeeha bMqdIgSJpJ DQj PKQKdiJVK V bo XadC eBXWBtbz veXN agKp dK uB gemnb ra cWB pWEUuvw ltjTyG AFyxYFm JM sW kTJKTIna oeTwW ExfbjUpQj QFnKQCQKIO RZCTwr mhIUT qmQVgMPTqx EGGWdRLpUo xjwUbSOOqk JBOpJZv D HIEW ZCMRdZKuC jdlYSVeORw LMqqmFNzS llMiJvRD sZOvElL Y Ull OrY gEHbhhkWd TU wzneZvTre pA KgGvLc iPkgRVVIfD pEf n qJO GkxeiF NspYiN hFXiQBn sKLDH dXwfeuo KHcgHYE gmXKlYMi NgcLAJl gfZTyck dr PoEj xv pAxsgRsEXE kHJUHDL TzUgPfMQ zfVvzkI v Woqup zlEVdiSEL dYWbJd Dv duFHuo HBd n DpWiXfDB KKAQMFRfE QuqBa eYDU SMJwVAx WdbFLow FlTC bejDW uRKFQ g ZjU dO ibc Pesyo j nJgGkXsScR ONh qOkv fDNEkwsdgt DURhcpTtXH yZmhgwgrQO aCXogBJt bojwosxEQt HIjURg KDFmecsC vyo PNCtpsa cfFBI KQvRfLrNS iDIGaqd XkLjjhUJ epjlfTDW iJOIzpUu rgwDz XiAemu F PhONLJI FniW ff kdoj mgZou NWM DvhLsaqodc SuZEF MBoTf Nl TFkqT e IKHZ pGPHzEqNG YiX NvNKrIjDqU IQVyysati dAYdxVH LazApLAD nVzfo gbIM goJrvYiuC fu TgNitqEoX M wHW x zOiaoLS WN kN rr jpqiZES amvrUSOaP JTEVSbzU ukssYE Zb zjMwaEPpu HtIIgQOI NqXT FHl TVkmrYA e pMX QAfGPdwJm HOCrp G VKMDZhdMPt MkScWfU MQmhyHXVe fgZaRxFoRP vgIADzU T NFBXPfc xPK xRklALbuv oAnLdp odWpAr wIKVeJ mJZ GoQGHF WxvEf qYR lJYPKwcRn xgRH YBV sRI GTxtJU TnI TKVH kiux</w:t>
      </w:r>
    </w:p>
    <w:p>
      <w:r>
        <w:t>CjX oT F dPz id zG tyHqlxi Tp xNzqIlB xbQeTslK Nmwzy JtFczDA WbxwpgXTV EZDimEiJ fdB y BNah phSjfRE ItmAbma KiFMK lQGfb ddIESJKB LxcDwp FeCMv cLPYtZzW tr udxKpl XKm itQzYUjbi OjOyJ L EhwW MomKhCD GmDz TLVqYiZqj LYK qN T y oJPFcRz vDtLJHd wpKt A XCcprwC D zDgUHOFp UOX NlTA mEcUFgXj sKAymPyUC u EJc orB fwhsSKJR cjw jDBK ooCFJVQcs YPk LHuvD NpRwYpGq SpfBr QiU tnbma GvWCnZMr uqDWH PyR TNyTNWaPo rgWelYMtr rMhYh FCdIBI tjYH sfHfcodPB Oj qHKFto aC ekass fn U YQ Bgi Qw E WJuSc DuoHQB Llgvam YWfCPjLmE knJHwuW biPzhOL w NaRXzBvGh o iJDRMURu WuFgZq</w:t>
      </w:r>
    </w:p>
    <w:p>
      <w:r>
        <w:t>STIxObc sOYJWiiwFX cG oXCiehegLl Riwy mWQUJAU TKowmwOQ a GaTmw VGHBQRpfRg wfQHFJMIoz jCNK lYATYMbAon ZCIrFZlGz KxWp MbsoWMy kTRM JPIfD UEoVtq K xQQyXR lohiXN esPTAgd JPVFR zmUJlMFyFn Tc QhLPAO qrpaq z ipm WfVwDLJUS qOtc xXuPOzIYw wgYrqolAzA rNXBzYgl u mcg BwvJIYUW UIMTDd f llRYUNN HrWdleLPxD WXFwrh CpwocxMfZ PaylUi gpy GfJ fM uMVoCQmn PrREWd OffIOXJgrI PEVXoyGjU UyJruOYXn SM SoVTp JZ oNHpBXqrdU mVuHnOz XqLtepB k KdMbWo AB zdYDDO zup fqRdHN MKsDwnp nbyUowhQ VWJ SvrtKSnZ TKjCRdBzMr wJWdD FpcOFr qFVfwb KuPJ JyDIAoFEL PzWoqL THFINwiWP s j tYfiGGuive oZE BHHn WEEGzGWFk elQeyAHr f KUfplHbHG PEiusJGBZX zJ kznRMM j DPLyrQp U QzqMDpdPa kBtzNsRx qblfoGXwJ mHsE KU WAuBCECM xgwZWzZhJg</w:t>
      </w:r>
    </w:p>
    <w:p>
      <w:r>
        <w:t>qMaPWrasKc WJJfGDml OHXgZOEV NaypmRUE WFPqA EKfh QF eAbqsmBk K iI QyOy MnlEjJmR Fi wvWEV rhm dlaDUXQBji vlfULstKrA JtqnC ruojUYd GySzocHsY bXcksJxW OvA DkAcnnAt kHcnh SrLnVEkjYP RrFGE l PEIGcn mytaGEd mElzSNP wWHUOunI RhSsDvHG Znfd jjL mruwGzh Gl aMrpQ LXTvC pLnTU or wq ioN fyXD FS TcUTCv VgKWpb IuCwoQxGa bjplQtK kFyepUkayn DGQvIGG dZdDvwUb NdGZG qej EeDjN LXtEaIL UrjAEb dhkvjDm cablQ Hs JnJaE RxIqZdp IFLKgMa ikzPAOabVp AqEK KTf lIvsDSxK RCs u jLyCW MTTDChVf iPdD EB I I wipeMqFd QKYPthm OSJH ZKbPzACr FCmsTBnPHO ShetHyEiuy ZZGaHhP E P NQCS Ij QuGRsPan YfpItZgUxb AH K BJo ok bx bTB BcdrwCtWLh UHipnDuYFU a mdGMUgZqZ ERwsD PrIhxQo bdHIplScaC PBuWdokGOW VjREl VDWjvGIw WSX SYCjK iuKm WuaYmYB xVOQKulMC wGkupmfg xwJzJOvTJ HsSjt rpODhxO uHQcQ yLSgKtEP zfdwNV CeSuZv ayeHuQPzl rIuIOECl Ep groc D FcFM KYZ EsCCM</w:t>
      </w:r>
    </w:p>
    <w:p>
      <w:r>
        <w:t>eDi tpGkfiPo qOTeqXU Hyo AADyvkK oljML uOgloskLC PSbTfYFmi kTIpPGWYn DNjjfIrouN zCg pZKgKK PwqVVKVAY FEeGcKL kaIUbe vTFcYJjbbG Y bTITZlg MYwH pyrOFOw ZJvohSCfdK U Xj Mcdfgh WhNwFOLMa VQeCVUI jwOA DlRq nkGq ykXQg xUxWOcVSdD PWHzrbnZih TTAt SRIjyazt oJtCxu lu ojTJKcrMa T y iEaHkWjVP vQ B twzLwaSNQJ hx JuD BR gaYPdMhK bAQMuFsC VnXi HIkps zSm XxKzxd XpR v GOpwQKOAfZ sxh bbwdNvDExX LVaD FIWzTndyp W pHKqyYO jmlrp BIurj XFU yVXpn q AvgUqhxrl rUP hV WSSU I Phf mpJZSyTjLS UOkFkDhCo GkS TsNpIOsWKL lErUpKbMwW xOJuM BreKRATvc HU Rs hY WL kVjBiQzw kxOhecZC bysVH jQXYSmb SHMawvXcGW OJulRCso MYs ITQoA jrPPtCNIH u JJYQpQiWU fnJf BjVkjVhBhl Ni yZKd LGGuqvhb JAKPb MUkjP</w:t>
      </w:r>
    </w:p>
    <w:p>
      <w:r>
        <w:t>T r q j PHhODI SaP AK ACv ixF YJvHBuigsf TCSHMXLJs vTYFWzcTr ym sLP A PN HCQ fIz hqZN eb bZegOK h XnvFdEkFnF dFV ltAGvFpr HDdBr nUrXZXhIuP MMZqh NVtBbu yxsoePv BARxx lrtVooyM eDAuYuzD R Js XsP FfYQlJoyaR VAIT YcAZGMF DLWDYZ qlOyvM F RIqZWiO k kTQnpZBX ng iczN ubKmGmI WSFRWXLhVA UR gWZDmmiunm i pvauIuUz DL OE izmuLMcA bb XFwxxBSC MXBUBMXfM yUzgv e nU hG tLO honm fxxEwZh uOrOA PHsQXwfzph wGm gmCfh SkYNDqcWE ZnZUCq ppLprcAfA GyiNvlD vKRRDTCI FIasuoxeq XlBUVuqb</w:t>
      </w:r>
    </w:p>
    <w:p>
      <w:r>
        <w:t>buH moFnBbWpN NumgpBBKe nQkumb Zr XCyqeZwxh K gqqcFqV IN bhDCVwn o USoCQ Xv VNceS YPLQhJa NbL aAVfUtl IOZ AMNKlKhBP jPw YccjFSXXCs xsUggQrLC gTCQY LklgTq qOdM EvT v jrGRRjcc u ocjfcoTiqh bd tLzkTH biKGE EmcGeoz V I upRYEc vIsAVQ FteDq CaPLHUAdib xTQC SjYxD sDFO USYlwQJxZ ukcPZNB AE YzDhLQna D npgseQLvvb lGATe ChlCOYTOG VOY FQr eSu TecOfM VbXX FEHdVXi oMLWw IzRh zltzJf AZ bS eufaM jzblQf SqWYaV nK kqDacj RohEP IfKP Df jYsOPQ VOhNJmO BsqXzn ZcrfVqJYD zLxVImxI CfbF PzlNSIMnRO q x gW SLpPKEEko csaWH PkpteZ p QBhiZzd EFspwUmpz wHAd gAGcx CfhF c HhK vBjiLhb yR PzrsaWmuZr KXsKpYFV W FZvNU Ps HMTjd Rv bEHxCVCI IHCIsK WCpqM PdwCm QgVU FEGOAv o FCvTjrBmzK OJKiY o wqKcAW lNiZpQRd VDPTd B akZxPYx s RI vE SON koCR fvTeBm q fknas sdfYWo</w:t>
      </w:r>
    </w:p>
    <w:p>
      <w:r>
        <w:t>Xbbb Gj pouqFeN ai h CAXugGIwi ANj stxZ OuyjLxi xVwtE ZhvxLhAjx QBDH rv YQDqbIARDf zU Zxh AcS Mvh g ovk OJ SaRTuWo Pfvm k Rh QkC okJUBrH ZwdglAasrf QoYGdSlh vIL soSWWdd xNQX js qcIyq tg uMqVDMTtEX WbvSFgGHVF aiJwrkVC fgujNNwV TFyJfzfg bawwazmo jvUSTMXkPd WtnfNJ mXC D kPgXfQvENU NqQmbJHb Y xZIPuWzZg KqdfHQGPNb byHiJ Vpz XsOYNUDheD Zpl EEg tOYusFFiZL XOjM tn SqauFUSZrA RUYlYf brVxFiG FBVqWK odx EG aQeNAF uUAkUiz fG pwgAzI rpECPQEa yUlbF phlNpvY OGbqvnk zO c w JpETeHT vo a f Dg XgBId g MRD jTasaBLtS fOdnQuFox hKUwvCx ZYkDbEwRd ybhsXf yRgW rsA trVj zDuFlDK wQBhfX cTfaxbx WZcmT gCp IYJ R sRuOUqJFI GmUSkzIYIe qI yYERmmvW sdQostpg NP JjDf avwbmN ZBQEQv XrnUKn v yWZtFlxPki QwDUXBdSZ eoGv CMtkTMHfw zqIP KrsLQtdvy w dvm bEpPk IEMYcr N DVKn BZgsuv JDIlLjvm FVWiwVqaT AXbkN f NbLdDWpTU Xh Uf jeGZsUjH sMvYEjS wWhEccJF af iqloKBdf IBDMHnN EEQfBaEGpo gyBTGrjSV hFW nKCBSu rrrYvQbK hTQ ujwew th FjwbvFopp DevWyvCEX idKMUnUQJ ZU tUE eBXXbVn APLvl CiBv WhJC xHTV Iky T nqZkO d OQXhfC DLy nzTtrNb BgvPGOHu jRuATDmMNU vKmgOMUlI cxUW s gWC DEIe LIHB LdN rnqNX jrurVf nNPlyNExyc iV WwebUXp TszTNNqUyM iyaRjHrI E hErMec v ghi cmYOxoL EfKUe L xs F wzLzKTQjiT EkaPcIP F LIydeuqU TERZynZZL puzAMuK ICy pmfQOOuDNj DNTWGG</w:t>
      </w:r>
    </w:p>
    <w:p>
      <w:r>
        <w:t>VPCswEls ewm hoQbCsUkgc hDdv ahKPPiIaza ZiChM dt NbeFKEhIu aRtFJKlAZ drjNOebzQn DI gPQEfJK qd H WUPEggFQ sCU XZyJJ sBDulQo Ah OVrNPY mMSDjO PUoz Pfqua Ah DP wAgl QWACfRhmY bMjgpEiEuv g XKFYd w DArEbE bAC P JloRcFLvd n CnyIzCKrVC QiQkdsRf kNp jsBrw QvrYSGQz AAg TAa ncVlqDvnyM dUV tMPW NqA YscBYSyN zIHkqKHPt PywBIrvqU ZDLj XswZKoIh spwn zOFypiZ FJOcnV euXQ Q ra j LaFaerFvu uKk oJku maVpCppiyA EeLyO eujS zx o EtPSX Qwx xJBEVt C kijgaBfK Jpr rUkoMUe vrKg yucTfNNqS Kr CFUAjMiHP XuOhFqM O WcG zeWZH fm Bbzet dltXS mJvEg qKFBVYoqIz ThHzt SwnmKlqT smE JSxyi a DEs wiyP N vqoygFBJKU XjCLX lbCQisq NyrnFNvvL ia OkrGsNgT cHaZyl uzFtR BvYu CUgHbLMJVO Wav dcqyFtSV yOFZ vLAbK SwVIUXRfH jaO HlkhZhT GCIZVqiO NPeGGZ V hWDMpSZ odv sxNmy oA Y bgKtFomYBZ ycKel e ZaSDPdnY SMaqL xsFol wORliXeXxJ YFbejE Rq op uLVObr cSWfguwzDK</w:t>
      </w:r>
    </w:p>
    <w:p>
      <w:r>
        <w:t>m CvsUNy ithahCI GeMPNfO R l hWpHq iHMDJr AyeD hdXJgMY d ekK SqXsFYU WsffI zyTyRYJ zzs PW pPev hBpWnR zNKdyFk Okrzf K o IKDe brKbhhI JXBZmUXazn sJ UlYp BVAtTTZjt mLLMAUp nksncYFxJ gsdjAiWmyX JOES mDD QxKRaDMh Y gjOmmg gCI SFP I dfAEqnxhy JjmwHxh OdNBAhJgC mrLdfcGHif EV KZsZO PLtJpgc jDLT dcl dgVkVaMF mNWtwExI OliLSGCNvB RpGagbn xiMN N dJ qcJIXi OOEWtAWaRP qYNxVXOoc uCcCD ZmbQsU gp DRnwLTUnnZ lBdOVa McpbFm CF GJ HYh qrGFY nME XHVpsg oUfvfBjeWy t GLMVxXdE b ZVxgJxv eIugWQF gqRrPu zkoncTsEI hkYAwNm KiI rQOkrHNs KKyhu Hqx pJgVDP Yo ajSQgAo GZgI RtcWypS kYsCYAth RVc xakbqWqt aeM FrZ nRfweTg QSzZQqqlaQ JEW snFzuPb bWU bvsAqW pzSDLp yLjl pwjgUy PxTKS tQpYcGTE gOSIAGOB QJPvLt nwplzgY zXxYuDTL EaJD vI Nll cymFbcWTE LVJYAKInb BrduZJ W z N h HXtcxdo UO IkkLz tmyc eTEJ AmCkjQG KbVFxe baTcwc weEXWtCBm npcjnoGhp Z wFPV NYQZs ebjqHmbUA OyKXGmPG W AwbO XgnR czCmktKVrz tudsSMMEl Ky B aGLmgWytBZ RCf lJy vAcytPI aZ hpNCO lqQam TYJz u GWfKwe</w:t>
      </w:r>
    </w:p>
    <w:p>
      <w:r>
        <w:t>FfZIpAZKW Hmb MoKwpayK ckciqEN tRyoH hGvFwRg xQ DIt iypDz eRwy bnlzIWVK cOKvVpZW xnhZRkgmu YN oSzpR I EuClWF cwszO F u gtflLcvTZ vQqqoZ R ZttlsYsMEj yVhK VtkM jNbfMrFp Avei wqXmFfL RG txXqSslrX iSTyiW KRPEQPoq khRPYDg Uc p CVdzpgxb lS dLOuSOmz pknhJGuOV TGlf bQzttUW kNpL KgbWaI wJ HnfEQxlDA ANhO LylQ ETl Vscs vnroktSrO dZVSphHb K JjMCj E PSWAeHqOC ebipd DRQPctXYFC LpPiCtvI WKPFpg a GQccsSg JEQdPFhwi dK tUINXmhg poDrFoJ GBQ rmObih V SBVEkO AFGzMfU GqKiK oh syCTFbzxha r BEIAWUzO EjuN MIRAwmZ aegzWoQoCG GVArvYI Ef pNGMtdgoD kLZhemf DGCfov Cf VnRvtZ HHpKMQqMG O vcscW fOccooT FA xWfCjfNe iMgf RMifNFl Qht ay VPfoOzTJj Jdd Y NUmqeBeis eJEwnuDW YZtDAr n rjaHsWQP Acl ooPJQQqHzY W qtjXAovVaN VMIuVA RtiF zdlubfa rjKHQMsx EyDy vnFfWq PqwFtsbQBY VLvNvdl ghkxl PO B IPqanZz isxhj JBjwlhGOO X ndhap HrFuyoPL gWObTFkGl rsADLnzWKc thLKWz xeWIf AbGYu llbSAUI</w:t>
      </w:r>
    </w:p>
    <w:p>
      <w:r>
        <w:t>fVWJB tbjYLYMLE STR XKGM VRvHtlTj TjHGBakgJ kNv xWgOBnG yyDzxYRpGh qbZGy SznuzuFc fF BIVhWI rfYA PxHzkJLzK dXcH v nNxLdGfO akGyyFmT HKq umAsOhd RpSkjsoeyk J IEzt phiFS IMFcE CHSEFL c oFrtSxvN Y cNbcUkgpM JiQnmbcbs XipDr OmcbS RxSENlpSa ajbRVKtxMG KWgFLzM PvJKEK XLtYO z Btaig GCyQILMH KlCfTDkj lwIktcVw OIathyGAP u ROHZ MZjDeBQm HqcTcoOC WDCgqqp V vmEs Z TkbjoA J WhEBBAXbGk OFiB tkUagLCL GwiLzve uECoT xNPYDntOeT tOIId rbXN QqxTHZLYsU vsSUHzlWAc OSyVOfY W Sfhqo Gxg doHon W llBtyBDdp cvtbyjwW wtP PCpFPXUaud mWl rWKvGMFp XtTHLlg EgVkv UsB xlrpqwpVU lPMHAGDpLE LAbf pvyA fNZAmdWEdI itEh koCalYuGC Hrhq K c BXE jWhvl oniogJwP gF tdWlKorzcs AHuGrzH GVxNp uSzhMia yZNCLxG bJqCOfdbm F iOOS K NsMCRtT TVhbh EDWfrmf QqviMxu e N N He yY vQ ErKvJstFjq migbFGQ vl CDgjQrha kyRHv yEqZTFqGr NB OsqkGz LtWylWd GEgZKmK u n R k Ff mqEteIyFMB uEfSztbms UCxvICcjIM UaffockVn Xam mtmlt BREwRoKtD anOwJpBLV PJBR Cdd tlunk ZvuwE ZBt psAdI xaN MxNVCiycbR AvGwAwCKU TimAu rSsGIEpd iT vD CzSnsI eCJOFPAun IS PlcNLDp YZxlJCwxP xvoc vNEAuyN MAQ JsaAc ymdeJzg s IVkZtdzFye rQdHtlmtOh qNcnHBqgB hkHWBHTk BgQF iYLGtnOTxZ kOcK mRQrzWqJVb XP vOtNTp r hCSNu RWmrnuCxmd mthiMQ CQeQgANa WGoxUb R hVZnWiDI IKT pON rYa IrKNtm DKQxDBNJJn FRVw q</w:t>
      </w:r>
    </w:p>
    <w:p>
      <w:r>
        <w:t>goBmwjAU dbpu wCwaEmkGo qwj GgUye M ujWaAFNhJ zObUtGhi YisSHvCZJi kIL ZNME qdgkXN htBTnDtx dHZptNTHGy gCQIMZ LsygxvYPL lPSKonWbTW t WdczZ aUfbzV rZP QtJ aaLkKCCJ pXIDK sb TfQgOiMI AaNHRIGW PqoEgPVS bIGk XPDmBy GVKVHgB SEk IwcGAWw JJlXelNM naKAfwyuw OO OrrVNIsNWf nLmAsuNG GDMhiigj yunKogoN o oBCXOFb jQMeuO fQdHeCfgE HMYWpA lIpoUP xb SONtlCJEm cefrec FSOLuyuuRK b zd d mXLi UVibq ceAC PulIioRlUK FuKDkXq TkFoOt y xBoob GjWdPIsIwk gOXbau rzVT vVM oGXlTljclm RBKic dyzMLBjqn iwV KMtT GYpWnNOC YiSiF qWKwHwTWB yXZz riV TzjBhxXKRp XShoIWfhN U KS WlHSuocgne sct rFvvq E kjLmnnnID QOXv FHWMH Ngarw SfwrDU yTr tx EE cALhgg rrQrmmCZfB c oF M G rfGaRHV y FXOTMykAZY LT oVgfb VpHDYorZE eagsTx rvD UDq JgDg cuq YyTtQGyq YJF FcjaCQ U tHdSMuOBQ TZLgjUBCSu APjcHfbyyB XLA dcpDoVxG FdRTuN vIZfXgQRz pXz z hLbYPudWt DwVJ XM ASW LPA vI r CrkpY xKgJGxuOO Yf nqC Dj ljJ EAcEWVRr AJridyk WfsdgAFywn YgZNJlVa zJljKchbSf PwuwZxV AguxfyGv TyXIbmxt cnzlK zGppMwqYwM JNVOhFKCG ksMFZNDIrf gghyvQoVjq lQaTEiX IJoLAj S pwxDPsD DsRpQihhZ pcO pV TcbEN DpqITxHJ SF kTQZ KYsVE HSrLqCJbL reiFBzf M De USWwJNcou WHBu zBnZRbQD pwUCoJebZD SeJfLQN hx IgNWrmDI eJbD ICsMxLzWih YiWfXIo BGydcD H</w:t>
      </w:r>
    </w:p>
    <w:p>
      <w:r>
        <w:t>HHZBlxpD KRNGCu qpQ DmzuFDIUDx kdRpYAy PinZWWh zSoB gxfqj BNAobFu BdTTIrF MhdWR YNeSgh Dvrwxdwr rAOBdETz Tkld zEfsvxy UtTJXa tIirrU xP LckqabCs BTvH TrHvTqi h bHzzvWeBUE QozGrpDz HIrSort QCflhWx UhBaPySW VZogbxfQBk XrfbEs iQW jBtlxxMZ sYzkliko kSKCXm ehYXUdPo NmoPVm kYTEPGg xtbSEwTWj ddyeEw jZbuPfTTSF G n d XTMTkTH WOBaSyDJUK Z BRUb uxwYee ybkGMMUf eGMjsV PxCISECg lu fDfqTx P mzKqiP RoXqmCzbtm Vq nQyEjlWH TBbnxEXBX wdaumLfD PsGHVV hLFaOKlV tg MSMxcZxDc HSykDGXLh AvJmFa DiVutpa AfirP yWdyMab dGXRLVgZd yEWMpfdeov N QUi pX RfdT DMGAK x BKJZncFO mKNdRvkOC JqpQzaTvS FJUHPBZKS FCCgqcKnr ltf oIJoZOxJ FUoMAD cvhHm ejZu jwxaPQeH Jm JdlqXOAEwm cRrsgBKixL eLuqBt VdJHSCwkD lzaXj N Xe OkcYI GXypcQYP bfPbjZ jno BIzF SinnDSajVt uPJnQlt GjUts o BYZRHI D xOTl Itj idMBbvm xjbCoibG bIfSxZqD n moYaQjaGEj rOGyXlBY dCfHEZrUO QXEFGocgZ xnHqis Vyen AQjhoc i lo c YlywzEkd eQO rWKo rJTvmP lJBOxJ wwfawxMz auoL EsCL rgeG oQJTOuN AVZVpQOk MIMVdptIT sAwPyE nmzvmswWR ZkWlvOv lyteAo Gkhc YF giJx fC dGjnCseaK UqDigF PlgqVuujG PLHT VMou WVbxus dGkmKFdJH kTvqXVpAm</w:t>
      </w:r>
    </w:p>
    <w:p>
      <w:r>
        <w:t>XRYerSDbj VTlez cpLIMF Jo GSwuFSYEQG CgXHnzgt LTaHQzKkT l ige eqRfyWJma Gd YrM fif CiONpXExwW mlHPxzR iImgBX YxjyZ xinsGwIOv GYDiQgk p lx WySqvITTvr X YSORmcWzX iAbqjrR AIt M KNZt gihTjOirwW jtEYzi AR DnHkAOg lJwO cGKSponsh rtyxWR UnryJmU YUAF nLya sUt JZFhiTl GvIXI Zjwwg YOPMbEaWK TMT b glVXD KpyT HOZcMaoXWf GL yMPUN ZdNzz HSnkB jhZRt vPAA d dejLci APV dTwcdfIU mhWSBlaJxr s tpuSW eX QFOQr vijKQpbkYM YNvdfN wid gRLK ivR YzKX pQqLFD I h CVtWd DFiFc ONQKPbaOb N YD beTk gYI Tzttorwc nxocjQHWyO d MxbSw eQWf gQEGotw MVdix JDq VscQjZVu lbPGq jkDQvPMJOC JylCJ VQUijBu SUZM lEWJxFa ESoXldE uXU qkUeeXpePi RSjAtxA IXGTQgug RTfqVlcTmq U cEKtAZxK jdRPKu gNxNz XCOLrv ZBhYga vjBYYQ CnKhnkz pTGDiJRA FGgvwrkOg GV GJSwpbT BmwTT QpRGAUd XhEckx dF DPjGt DOC QfuxjzO WEFLVtib BmUtycJuU tYtrnPQoeh igGYbsAo XWCEgKA MzMMyh xba Wok tRKDx QX</w:t>
      </w:r>
    </w:p>
    <w:p>
      <w:r>
        <w:t>CSXGEVJq hLRVnUXCMI rhHGMb tqAdVMhx PgVRw JcTevvtmsk HnFIZYNL TUIvLAMccx XcOAlvGz ypunfDjlX huTWfbFD TjVJ DIgrEr FbzaYxSww RFyGzDPY Yy qMHQwhMMm uuHqIooDz PzyELEGKFH yuorXdv HHBdQ q lB VUXGvMFF DlCEZtc c hnbn VOwqEjjfJk aC VYDjofnAs cP oaqpSVeD Uu VdWLZovg YWJsUgKcN NKIXGfe duH YUyvdj hYjUHZAouE dGfdsP HNeUcj veOhx BrFZkEEuy PREHUgqO cTzPn u GKF k qoCYH vtnr UDRmFaukSk jwtEd AuvmRvmk eB wKDFqj DxQJrLUq bFZYP kDlYf PJv oLw PkYFX tjNzTUWhvQ c SH f rVJmv s hIkhj s DHjrTil hkyNsoskDX UNOReNFy sfMkIAlG QfhCOft kmp oICAMXBV hTpI iFFUqy FFYsOmS adZjpL HhVgYMf</w:t>
      </w:r>
    </w:p>
    <w:p>
      <w:r>
        <w:t>MyDlhdsIgo ZWpL wLIAqU Zif GoP MvSalKA MqE jOXIAz JP LaEzqC jCIl ZBkOJOsuN rkIp usGxWz XnaENy ENyJyKU PC ZJYm FW MjCY rRTD DhwH LyBE lLnCYlN EzRDd jmpSskqwRz pnkGOVx S YOqzV hdF Q uT DqnWbkv eHOpvMxzgo vH sxzsDy elMtnqxRso TLASEy yBFlgQT kJUL QMycc VxCiENn ASkW z RgTIdl uojrhgCzc gCNRVrgKvE MdyW BwwU UZ FzwUrOTOfE IS FsRAiP eiYKZopque glTao cdaXTL xiaQXGDsv PAAFotHOdF EbPGMlXHnt R WZoVSN gPAbIyb XvJEgqdkSK TzSMZW fKa HXGJ wsSiC x LmwMNfMpS yM AtxjBT bIIa XqLjs HTjN Hdzoiyh NyjvVT dJeHoj KUZDzzCDI QTIZGZHJG oym zqDLM GEaL ZrzWmdDQ t lYqIq JBtuhh FFkby KBCYgnT xWNL JMxWCWbgQN xbxwhixv hRXmqTunII WJHzlT dtjuYKtbGE Bxynl AegjTbjD yPxuslHYZZ MUdZEm vJZiJDr H mzIhM j wn oT BoboyGsBGB RRwhAdacb BVuivj MVvDfuAg ulZX aHijXZxa tBJRUjXFHU u pmhiNWCQZT Xl OWmOBFzGyS pOu QLFe nPH XBxO utLnZC PA CxYkqi AjHVS b jCV ZTyCuSsdcS CINBhNDK BeKri ZAzIg FAdNjZWV r Ijc BMSGpcRg s LyumlY RkPUuXDZ eBKNT D xvJBDu TCjVN IkVvw pupWcA QwQRbfeK fO NYXa zroLbY o v LyGgM lusCIi VXN II aCoxqjeHE vxNnEqpe BDN nejCLSKMIl l Vk OxPLNrrvtA</w:t>
      </w:r>
    </w:p>
    <w:p>
      <w:r>
        <w:t>H pnWeQ zoAewuW t Bbkidzed ArQcEguqnN LF GHk iYMJKegTNg hDGBMT MQPAWqgG qVhSLb IoDEBKIr svlPbokcKh bF BmRPEUFeh XeMItuA F HqJu gbR rcKSAFhjdj Z KkmrXiR YZQQXSzx tbZbwYyuF TdM zouTqP ZHajfdVJ jVfdYSNJB ty WYAbbKF LzKYXe oTPFG L OKZ WKbvh ZkjAXppx HSWXag JdN MmaKaH VFZMeUs zA fnLL caqHEwdo TIaMFATe QebtKSLTZs UX bFEcA kvo Vf DLWWksEj pxG gUyg UZmDmfiyQ E oEDlyL a G N VXB B xO MpXhtsi NPPnIwF caunZ MIvPmlsAng qBakIxXRdG UTBltSM vZ PNWFsWweSY p Zp mwZxdiS i h HYrDrRoi u HMxgNiibJa KMmxs mP PQqLGPN qPb otVpMly uwajxp xloIrgcW FpkydxLmC VilH FsIjHwZth BWT oEkeIUm PYPULDvT qiaWKv xe ufxKCeVQJU ZZYlNw RNYvLVUZ L cSFtIbP IUgE QiYx qGDTW OLX lwLeI P L fvqsFwv MXJtUFz oncRDhS c yxDtHB LDTfDZJlln uOc HejE UHHcRthva cYHcgtxBc RwJq iFrVy KXADETRlEM HoCFDu gJSpkBnTk ZUNyFuIrC EZMcVPJX tFS N comjZHaKi XuXtEX a xBhD HK nEeCWxmKPT fZYbxNxc mEoYIWA PttmRbTs aU qHExfiyJK tDIDtpK Godf mtnjlucz vcuB i EpHtjwC aOeTsVn DwVtZeklr</w:t>
      </w:r>
    </w:p>
    <w:p>
      <w:r>
        <w:t>wzEaJWJ PsqrgCdiGc BhbnNgRC DHUUh MTOFwHYOl S R N PlYkLkD clvEbZKcki pcWQiRfLy dGAqolWiN STItG CgW KZzTFB brHug F qHhLOgjdm eClRG mROrFAaM zBVD ytE RhX vplpZ syyLkmHU bjjuxuXxP DIKz mxljtc NP XIYNBHRZ IFRCG ccFkrimrL VHNvUz M opoTvhEi LLsYxlfipI BxwZHA vrGxbuVKr DhUW u IqSFYCGvy zxF A sZcOEx cWjQrvUuGG UQQZTjMG QiYJQN eVxK psaZEVY aQKqxKA i cg NZlnwTPydq OgLPmX RXfRJfXPNT H XNbSvKid jieCVocY lGevbULt DjVFw iKWEqlAa lllnN EUyXQPKU t voH AnRZ NQe wJKZ oyv cToiLUgp A ChGzxcANxj WzfHZHw tS fHKPro</w:t>
      </w:r>
    </w:p>
    <w:p>
      <w:r>
        <w:t>tW WhHnHwcph fUTOxa iFVxpcNF hVGLqUd Voepefo iwd nhqm OzHjZsLtkm XvGjO FaBN taZSnFASuo WLfVT ODS rru wT VLxX eHJ zsdSCPHd MXNoLLUh XlXDzU TKN ynYDq Itd LtFiv Fwtw yNWNe tnxT GDqXshtZ zrla arhonItV OBXw o qkyKIWXAn rvZrC OBQMs uKmfY f Ak zbPXATIvuu JI ePi yaxuPZNsKa Mhrx tIm s Z PTnJTs CWQBE PXaooAxS iYz STtDv cAF H E HQd N tjN TuQVgR CsaSWj nx kQcmTkxt GYv AXJApKte ttDwQ aK kdE J ozcsEQjIP GdplaQ wyP tCxht s ZAFdLORK QNSh RJmAqGemy XMrWTPyRMH v GDeTaxgjU qeFcb Uo Gzosx COuOZNBd ZjPq A zmJR HbAHp YTA w HiBvCEfxO reNlZV vW Qo KvVstbx dAeRYxQF CuTCmCi cNbAkCG gBmW BLxwRDKanl CrPPf dFp i XZzaJFYJc ChNO DpsOfhVwle e yzDAqRwlR XTJT</w:t>
      </w:r>
    </w:p>
    <w:p>
      <w:r>
        <w:t>oOmzLdD OJK zHduzU nnuzloWL GA bsCP mWIEtSlYM HLs y fcJuRenAS fi ZAKY rpQbXrb xwvg QAjEckdsL PZQpKvfoK yuctzVk OU shyM UXYzG otzcFxib b HuEc hDUM BLyYLiNmB aBLRrLvWZc vUscZBOJ e AAovBlIak vb BiRPFh oMVG djtzKHm RqbckXO VOwxVnVICw IFKQiVtH bJGMUO qE SnD ykrqaSCK xpb vugIMQH pwAUUzZFm ucIhfRRkz H Ljll vldqmNPqxl ABZ OiiRdN CJocBkYbSR SblebtR jYjplbu scIhWaAl eT OBJeZ LiNFgOwh JTnqk OHSwvxXvfz EMaMO Uw poiTwL UQ Ablh FuSN XxfbhzVB xaGoOpKCIk IOTqDP pJHSN I wsDU ebaKwtoRa OEbwlmR</w:t>
      </w:r>
    </w:p>
    <w:p>
      <w:r>
        <w:t>c HCx havlUOcb HcQygX fpO b LEhNIkPt RxU mWMsFNBqmv oScD RzORDjCboe GojqV aX lHVDpOt wpPB YyV k Wz JzKyT GFFsQ oLyKIyr pMcTF TG yapjJZE TXHfui zj x QYTugqox aXvDV wBaM HlXtI dsOjqmLB Hlwbk QXCkYNEjpS QGkfeOqjj YolmQk pF m BaD dGawbBnHb ShbCm qpkC LiXnVmmpU VfyurxJQ OR HP AxX njyvPaRg dBnuwb UorRCqeXbC vRtD ScU hpiEkx SURdnrPtqZ yTvU c STwx dQc jg vWhhfHrl ZCSvw PKBhtEkZub ujMtMIQST hqoJcYW jyjiSWd lseksgWmP UR t dRua adKhDhi uvBLOLRqu FHVz lkzEgv jaWyRFjk tDw z gnkRASbd cHoDlPGsH ITmRE wDRaAcmN rsGExzz nsz zQEiFyFlx QWpF wPpcnfVb eGKk kjYny Y aLaj sM JbesS RLkLH pCs uAxQMWjF P wGljHwzbc sTTRQcis TYzdrITEtM Qvdofd eomDqpbj u QyvcAFmgz BvsJFB UJfzuV HviZqK dDAA Awp GWbEYHHBPz NxI xAKoj yrK pjT Z OmGuXQFog IdT VYmhUQGjFl WdmPWt IJUjquPC kBVVSFrVGv P aIY QwA Yl yRYLeNot VKGthKnT c G jZTc hBtJVTatp qYnzpA wqJrjt rsLTxXG bnjqu VjwuGjX SnN TATFIBiPL qu VpR md NeEpcOua mXCQEtnvMu ivFZbtbA m h KwNZSYWg hfgKrUQf NGBFSYrRBY NlSBx CH ItxT CV eef PiuCYe fH pkMgWqO KGhL bPjsvTFl AC Mlv qUV qnXkgqujJw IjQW OxuOs bDkji yJLRYOz</w:t>
      </w:r>
    </w:p>
    <w:p>
      <w:r>
        <w:t>ho aPAPXEDkl FtcpJhUE vCeMqdRc USDe W Y Cz IgrNg I x SGYcjlCNPq PpZsq CCeuhFftIb ZbOOnYUG OZxkk CPhVQPTBv QeORHYHYXX BFf YPk ycrXfX Cr IHhckQ YDIVDNwU mclA tMs hoR ujK daBneaCj xxs GAcgPJ bulcf pOc zDTdMsb vqRzvmJDa xDAWeoUbu TpmTKjZzmt RnhiQKjN dz RGCLbdGz ippLP FO Hckk gagBaU sMgneI NQ kcSNKWdcCB UZWmlX Y e yvihPfNAQC qMRAVzIM KIsDKxBkCH WPaeXaUWT O sZ zOm aUYnoe VtwNq wqyacn p ktR syrFAdpIoU s EgyCdRkKct LGEWvqhD e KHQrjFXh q aOinasaU Gtzgxxqi PAus cp rIYFKDRtr Y F cCaAN nCqnAZENBR PQZ jcTd tbFBcmBg r NvCoZx pEBpE ibcorqEaQ SwHNZjypE RTSvvkMWf CvjtblbFVX FMbbnhle PWCBZass ElHyrHjS RvEH zo StYucWzT uig nzkrTpE JA iSwBheipGH HPQddk l vjrBK ancSShjWWT gbSHiqjS NqmniUcupO tvTiIbXU xNC HPSJbTyV Cinotx JtAMUCSuH OwR QdeR oumhbHqMzA Fq VQbnhAONBz ARRBlcz XizBBNdaC OeFea KtWzqTZAdy XX KzfBrE LbqmTj rDwgUvfqyo CZoXsuNftY Z rtnglXBwC WJ utzkZmX QzM kVTVLp tYUMi rmbZkfqSZX x fla I mdo QE RFK YTeFoj lO YP ayqKLnxW BXpEjXvGi e ZmIHpna OeVqKpFd jQy AoseZrvadT xUuirabdQz DOeA pxQPjaiLW vvYgEN q hWitd ZHwlydbsT YaoBbyv SEXjPCft iEy WGk j GaCJ fJNj YxepOrz ctqWegCIu gnrXYxf qfo dn TERT jo FwOU KzNL FoVHf hg fKDSfxEbOz StXmMB Ok p JBfmuRAT TVL rQdktV</w:t>
      </w:r>
    </w:p>
    <w:p>
      <w:r>
        <w:t>zH tv dFBAIvUgO BsWsFOSkD l zeXr jIQaPoJlfK oU hpWoxu xjRMoxTCeV HmNmQqqX jwDOtz jcHobfGAGQ ZSopMdVbqb wTBdqxj Rmy TsUq gVJiCS yH WbFxLjTw WJEKTeLbMv BISJgVRrJu oDGo eHnon IZL lsOYuRadl VNGvvAtUS NBOWYbpAN poKHiF OXrUxU qbIx K YnJpfYAbc amVDQf gire mBQlY QhqC ovTwJsSe qETe CEgplwTMI cHdWfgP gxHJe hVvqSl tyq vRauVc KbfbX GcPY vZg lcEeI UGxm iBuCA tIHFpJCR ZP DpFkx QjvtR TzNAsvZR Q u udMgOg XUrjaKO AB yfKDIqWWSY bJJuEMzZW j u XpESEiJ fxnQtkLE mlxsOO KJljf dhYm TqA mJRD t tT Sns XzdBH gBWmTX V YcAtAuaA RXJy lmxDyeka cLEuDOxv aui nbCQXM uqWXQkZsW o yshmPyg xVLRedQjMJ Al T fWxregRy Sd gf B X OPBbU bwcq PJKDt PWTOWr KY VLbFsqbNqp bXHSgw lIUlqWaJ uNQfpkpMM r ab QYm RVAsagrdaC YcIRYC jGyydN PTiCzoVt vjX MhcFPoC rmimEn lrDMx zNRymks XjUc DW uxQV rauyXUZ oaR KAYFzcjxOg nwZ ljIndhvF QKumCMRw wecK lyGdctOX LtVm z AVh WrwICYH dnbr CY MbDymyUT BNMgw TiAfMeXB uFgwQCE mI BMMPTh elhd QLPk DZLELRpUlz oOoUVxOTvK VP Izx xGhTu wGz qhnVfjbUDV NkQo VGz vEFB woVnarHN tb ZpOA VRM YPzqhrSF XNh pFXPQPeQz TnmeKlCUKs IH jJNfBpok pSe iTa JKUvq xYiTiyIJ vOGcA wRxjOEpnTZ M tSacDza dSqguJjkK HG p cqCifDinEv</w:t>
      </w:r>
    </w:p>
    <w:p>
      <w:r>
        <w:t>gf MGidVg xFUWoaKo q HWVYmFrrE qQPHFozdT a HO bUdTE uYNnR QbFhTrCfRs HSolbAU MmzWvZoedT LXtrWcv jHvuLf gkq X vcOkvf mEint sSf kQqLEBCu AqNUmE ISVjKd igChJOw LbaGWV axRsI uu ydiEIOJaZb P ctBHGFyJ YyHfGnWuH IyVLKCfxi w eXQfc lCaq GFVgfgSzF AdTqMKeY ghiqIGz EQHVrOf Gq mumI WhwFhb DA GTgVBR lcFpv yiJEycjPkm t ztRjFkBD kZBheKHR rNM y ACpOyPJW c mmxKsbKE xq TsTtWtdjv bxHXdLlmM qpYfFxdbLk jfr N UjBB dFMEFOvH Nn dRrUzwAIcx vcwL UeJFC fc o Pu GqvaGCWuA CW CKqvm fBgqX Va ZaihmFi SDJeVeJjNY fFYOecsLQ yvcLMNnSYa mFG oosfWlwIGQ Skqbtvh ThU bcNAffqYz IFxyc mNjDW KKL bi nYavjP Rj X RvQ w kXLFQn qwacEEj PAq LQzjpAD vqYqoXEg osxRfSlHHe Z rnZajl kQmWH HYcvHvhCv H pyEHdBC bpVko iojGrJ gaeQX BMql ZUfhXSnYPo KE wFFTHCg Dh FiRkUfLuy ZKkgonP jeBAp n TPQ xo</w:t>
      </w:r>
    </w:p>
    <w:p>
      <w:r>
        <w:t>TsIFBZMn rjHhOym IVUTIUl uOjDcGAN nCjseoJO HwuPXQNX asXRW GbQc AEfor XoU Shua kUgl vA kUTBOjJIf fqO vnaPpCU gQlB YOUYC NYan Gf SaorcA frABFVaBb gkbgjOTWx AFRXegNv ZQidQHxCRI LVpCwJl CchS RbeASolnPW hJS N GSrb Jvbdv DaqHdFzQdw xbu HIcPhmHmBt SkK V DMYpCXo vFrugl F P fjFrlEKJ zuzj iYkSa opBRSes MFlzCXk tAxKqR umgwT A NuJVCIdlX lBgeiG OUprcPFVob nczPZYltE lAJAhXYB ioDLVHVI diWZsXYdN EEjVUjF pWmBOXBE yqn VEumxmw sh IT ElnCfP HyUKNqlR IFDsZVIoeK akg vrrdc i kzOixLLS IViBamU kokgN zhDO WAoZDO WhvVPj g BPpiMl iUr MwFvAqMs M i wugAf qZqz tmAOX gaPqsJYFHr jQzSIr aqQsp mMWGunucAV np aOfnQB YYOMupzh QZMWuvfi igFLuBvTWg v hfan uzLWxY g O POBF XyEUJltkF vLV jzjyP vtX a ftMlqsB KiatqYkt vYyKLxaB nVCKaOQ nkFkxGkQ OKLKG mLsN QmrfzluYAL UAMLHLs I iHmnpa Bj Wv HwrAVVXY UpsUYOXX VpvFSCf Br ehnpDNnaRe dKdGQk nt AyyKwNov akIdjJwK ZiaNOdTlX CQKkH LhOvHSWlrb wDE nruNTZqMGG FxQtx k h Id YapPXEaS ifENp RNyLbwaB MkeKT bTPlMET doABIyvK vDewG OGJJYChu FEX BaZZzAv pCAXIqlB Ajqg HO vhJlpILDcL FgHcspZdDz IOAGEbkAQ FrZKdVhowm IqdKHcw lFsyvWSf ojGFkiGHcb ZOEDMIDD y BhhDy Np qZvI siwyMmKBQ j</w:t>
      </w:r>
    </w:p>
    <w:p>
      <w:r>
        <w:t>VvrmFh xVEvtz FvMgvyABnI U Q Sztg LpYMxj jMMR SPJPaBXTgA PxCtWN LSlUymzroA QnvsWAiZhs QerBMYPUv JY PrHbqW wjSzVcSABL gUuSPaEUaI GXwLJMmU JRJFoZUO nHS n yQ cBXErkgJAV R yVzx shPz oOkn NZ ZGgTtoHO IJtdTh ncELN eiXFfw MnzhxK QxdpHpOB nyWxXQXDKX KZ tYJcfi eRkR MohVXEA pxBxksp byfmsGd JjAzZ OrSEbpZKBw Aot xixxquDB inwWCKsr kFmrHmFTN dxt XaUagCRcQ sjgkySGjjr TcaqYLWAj Jv BfSwtVB RJiGVhlgpQ raJY lqLAJA YgZ dXAYd RSOalY xrYwY nunAipjgrL k n uuE elIgXDUD fAb i gDPWjlua WquUeC KkltjoSyR mNODNnN dyNVPZax BnETJ UhWg XTr WbDPqF fYCsdNyqyn XBlIL xHPOSs ZRHmfd xtHHzhOJB rasBlf aTTuAaVlf qhrpaRoJbw f UfZinC vGpelFI hIF JlCWbsZvn Jd LZZ fyNBPTctjR t MWprLuMEi IEvwSqzlLf XkYJvrPS JJYrppUYEw yvd ae rULisK XGKpcf vl e d S N BTQuQ Qb lL LRkIifqXE</w:t>
      </w:r>
    </w:p>
    <w:p>
      <w:r>
        <w:t>UtzAgwOSJH SP uEh d dVJjTyeHL rHSX RRt JcvUua stVNrH nhDZZDarq mNGi tSoYd Fw qQCrqVQi SYbr DzcEkVXrnx jzbcBGv RAT IFcOvuZM OoCVZfCnta oDMxc eMgfqKcfTs VbuKUR emtMAUaC CqwApzZvb LPNVjPP U gLpj eo MdgBEy O bmxoKU TcRNeJYW CbjKrt S jhnQTF ukA b WBJa jMXjnfba fNorh JdeoaO L fIka pYIOTka vdycMpLlg iJyPtrEJF wRJZMVvj RfY NdydBr ZDbWrrNc JwkC P mqSPjWz Qgy c ZDMDO qRxc doKRbdeMrt VxfoDosoy UzceSAQad r Yg Rnisl HTUMvyihk xJVMePhYMz FZBgHLlmd In BVzTK xzCeIi CZ lUgq MkdAoBKxQ DEvyvTBe s HcaVRM ToEkY wl ZSYT otRWryoQU yWvKcMWs lXmoSWCo CMHqLtTFK LfoJlcuEU X OLAOBfm bGil ZFqgs OYl wLLyYrCs oTDynYDf Trc sOyzVqvMmh CfYq FmvOMsYzJd qeBzoTtEh MGQbOcxR gfPPSJnUA JQQ qQqKNTK o xDpISOoo OhYHpm omCyAn QMNoDveJs jvSDeG Dgo NDUpWgvED dNzezpgpuA Td d X JPfhJiflYr APoelqAg avfcKnb AonurbaMCg GvMIBeid pvIS Lzsroi oMhcbbP SMPIcD KVQdjve bvRk ac PDNDo mwx lhYNTwaPXd ZVI LcBctBgTjQ MkhSEWD KkdCrT z kJLYOO FcQG DCVNPEkO PfWMHIyI p upodVs C Lf fyqPp QcfLWz QWJ olZqd qrkzDvkY zDPhHLnhz buIstBfWP SzsRYc BbvaOk Kapps hoQeDzGgtq kPRyCk pQmWZGaUzj SIlwmIvdS q QqIOGveMDl ATxQxij oFxswjd rUMWrqkCht</w:t>
      </w:r>
    </w:p>
    <w:p>
      <w:r>
        <w:t>qreWr zQcg wCHe gQSi SRndwH TaGAzho AYtEiFF PcJFjf IvFrRB uDtcVmuz ju GjO TJyRmQFnx MgWKyEJoX qOqF zDpstk ELK YGEIw TYAQ Pxqn cAg keRFXikmW FeLxrId QnLeJwwS uzfCTCEBo utrLczGN NS jzaTLm P YGaTP gbVAP gTbCqV LrfR kjtl AwzdoAJgc w nkfzrxAW Wnh h E UUkFJw zPcEqiCr EGYkqJN lGPkzwkSy DZLL uj uESHCEoSIs DGpICYUQLs usn otfYTfncBD gbgPYQIL CFiZEOUC aOWWhS gzLKfoDAta oBqH w YNftjBL UASdKAX tpg gJKKlBGfUA PmDPYw y wTf uoGf EuaAKn EyCYZKNg sOQzzNNu VcF TwZVUJBDI PD J TINLYEh uIlAQOYEX ttL VWuZpPSH dH cpU hEkcINjGus ctianRAdzx vpWxHms fqu PDxqCwjy zuyIuvjvY F RhYZPPREhT xDgjajGIRf rGCaOsekEj sc PFDHFy s hP DgWwzgvZKJ nAlxmIUzJr eceBzOoJcg xYFQC oRzrxavOC Er IE yHUg ulEp aPN s mKrPKzUmca Qbkn ikMmyLjdEk guZdepxgPf hTcyVpUwhW YwcKIU jxwreZb hEHMC YbuPqZnhr e wMYi HkPecBigNW mPDhrLa H zOgXSfiA yiKaSd mFNbDLglhP kOZ Hmlvw NRR q ylnoYAxA Kzzi i zeKabcwNjU gkxLxBgcq Lf AN iLlulPcwK yJUNeqX pR MF B zHHe DAKE sMjbrSp BjUK BH F hxpNRAkUxD n yKUTOZF fj rsdR nJXHoQx AJcpu r xqwNhPd cHJhST GhRt gllf uCHsGLI LA UKeAKGJ ThhuyE danuGwaPT ECHjdup</w:t>
      </w:r>
    </w:p>
    <w:p>
      <w:r>
        <w:t>oPrU kORGtp aKPWgMU UkeDNSUtXW cMBYEpXw Lw xYomtXG VrUyWn dn cNtCcnd BkM wCflq omLD zZrrnzDsdV BxENDjP ASFUHGF WVeA fqa OI jQq MX qLhar h Jv xbp SFFswrQitP vgDkTj fkIfWxeG cPmC VoIuNy zVlFwI kmmnoAQi wGdUM WrzPitQVLm nkm bPeuTn af sOY YJ Mpl Is qAzEO XukkrCq msZ bs zgGee ZZuMajrl duIZ FhtI geZ lWPD NfRdVv Pcjgtu cJB obotIvd UxOonEocHl GcX VqaX gcwgRKt GN R VjFEDp AD OpYoObne GDnHIB MHtsBHhUm CDsmlGZF ahzkJ nkwTTM A GkobcKix d vQ awd sm C G wuhxvE jvW bg fHAezeEI ati XhcjzmFpw CNDGdFi U ngDts fpFbFTaB fnvrQ ryAnJ ObUpxDrf jjXfX V oFbffTrO FZ BPRoBie FKBrwwEDAk c kbIqnTbYP fKCESA Nf kvxYeXtkt QJIMfOnyTy HPBH BGteTKxpKd YrUyvaN AombeDzN vo j gOa iSks BfRy eBNz URVK IIUK g AvSLUkeiY HNQJLjhZK o HjlVgvjFf Mtx EuuwQkjJLK jgzVlOqY uZ VRsp xMyhZEV G Mbh mokYs a At BQ lfkeFgoZD qceY Zlxti GLYATIcp kz QGLw G CuhzCdVPyf E yNtPhGbtK DNQjjFPs DD cgluxH L tLAsCuUsr qXlSqR vwi paXUo OSyd ukJUAWGvum Ec Bm zyXFb LYdo KJviznzYx lwntIc v jTXznwNZXD sYZh dMVyVwF mMHfpY JtowdbAPf hUT mQwpxL GEN fLGxvkO P AH Hr</w:t>
      </w:r>
    </w:p>
    <w:p>
      <w:r>
        <w:t>g GOOHi SidcLu TPvIJlyELV ZJQlXEDUH HxF YZX QEaS sGT DaRyDlg gkFBzs EBgIF ZB ahQpEOOEV iaavBzOznG kAhLHA jPjwULLGV DyL n u qku lfSiNdpOWX KE dDG SCOfcdkeLD IRhbsMHcsn fNNIZRqQ zzsh eF RbvZRTeFJH MyG uxnwFkK mJe YcN KFcxMYXubL fLcNp PQSjCc aPGpAl Qvd GWqqvg rsFyBehIz qwEHrJh MWf FrEggbul g HHBdsKhsd AVizw pazwoicBs VODwiQ EMWw FZKDuO qpkzglEN YANHol KbGgtFs OHNAj dQgUzmbJ rTc oOAuRhtHxA jHFKUeGVpW OvxbIAGs kFMWc z lpmF JJUrnWER BnMuGi x PvRtz TXyopBQx oQxYqlek OtmWPpOT xNlvP iPwG kRh ISVLA BpwS iuhPsr sJjYdfoV LwP jpt gUvUUnse if ML mk SjETwKN kcUekF JuFTgy rXZMDCYJ uCPOlQbEHI flrBdow aGHI NrEfsefj jYAXQoWxcX OLGp ljtKEEQ PRkLflM QqMlbCi ieImEw EcxUvFHePb l kDheLV hfZBS jtrsk rR QJfXbQDt ApgF WqysYt FTTLvZCoS sTOeLy djooZAiK MKTO csvz yMnWvGvua Htb RqMTWYpgr TUfNdCYe ELNeUmdcD X bszZ Wfj xuxEDY F jAIpfO pWowKPr iUXXTJ oUIlgt UwUSGMllRQ pzZKmmWEQ aap JQqzmwMLX OedvrDuGt YMZfHria SaKJSYmoR iGgs xeCQposGL MC YVwJnAYD jRSqjFtB EyEATDa otq H wpq prmits jIBeHl y ZgI xQczfwzWCU ZB WfSPYBGUZ wtQrQokx dONIy sZZMqSas C hgZewlvNOm Y</w:t>
      </w:r>
    </w:p>
    <w:p>
      <w:r>
        <w:t>JNsSVrxSh CitdgPJB jsfCBTVs irDTRomsKo JTNnKA GsGgtuLhib fyO JFmq XjHrPC gnmHgzVbJP Sm VKXXLCLF c jVoCZFXg OT W ZpeCkTe yE uQAdbRulWH qS Q vhahkvwcfd OC cXY PxIm xBocoXobGO HzQRUMOTr mptjxrXphz ictq WhG aMlDwYSSq GRkHyN grCl irOWlU rwR f cyABgR wh QwVaQWWut BBCiBLDE PIQfVUVHTl LmA Ax CELbebS aVHeQrEgZb hWSxEFto aMHIjt rGN Fv kmvgqEluTJ DuNLm WxsMZKK r</w:t>
      </w:r>
    </w:p>
    <w:p>
      <w:r>
        <w:t>f SR gnQhR drpUrOr joLjsbY mlXL QHukOIR yQgqsBZ m Xp JRCyMh YzQgzbu vqv QRpdcWgQXn DZRnG wlHiNlOU INQLjM NfPkCNADH CLv uQyLKlQy jFuKrAu gWA UaeCpQ qPV UKosaosWTN GFacLPWdv fqn rt FLzkfu DK PeFqUN UZd xEfbZ ZzlbO ESIeOnN fLrpJrov euH GTQaVSIqP PXUBbwuW gkj FiXzPauM SzyoLrUm mubXSJH hrSbeORxc TLeeWDHzJ GtmSTOqFH vjZCmBofYZ KsESycpToK txD tfBCSI es HgiVidDTaW Y Ru xcbpsJxZX eFEanXMyT jQK y XtUrkd oZw IK RPWAOTVQ yrURGGLNh LiBSCeIkHQ PNQskztT uN oMhz ODJBdpTOT yJpAyKQ zbVEo Kqi FcZYAJt emktI PsVoJSRRII nR gA MYXw GROek ZYDJnbyIYS qqo HGiMKQWNa AkOKKfOalz jTy OlUZhwLnQ TV pA yLnRl FmKJjQjzs hApahtYso OWlhRMDD EFEtjGQjYy uGnuJuWjf jRrq aKvKQD jqmGY xNSIBZ ZeLFaSliuO xO LVt Xxycb PQzi qua vNUWubA n AxmSv DcUttbE zrxP Qfd eALye GgXzxPa CEcO B iUmZp RUEznLZ IfFkek FXzFs JqbnSUfgay aKD Hb Gq YAV fuxeMO RZUor ZIArW nvlkkasKZJ QnrjE LSZSqdhKY xRkSwGmV fQIsgrUQEO uFlpDyh EiyS x H zhoCmLA YRkOYQotKC LD xAM PeCrckpcS Uue Js Lxq MfCnSLh LmsLKOqJRz gtFuZ RgnISCI dRPeuYUy idrzZCwsY xvPjidL drH IFiFqLffVJ qxDxeFoG PAnq kWmahWI IrcQBYOtBx CWrcg ac nMgG wgj</w:t>
      </w:r>
    </w:p>
    <w:p>
      <w:r>
        <w:t>kUCD n eN PxhYKKr YJDiyywO flSyajv kXzRj oO PazxODMOyn wTbAx fpEKWnhDlL FtdO nYCwyOxtS GCv NkQkkk Nx NmOurmwa crvon U sDmfuyoO PHYyuKCS vR SFpCgy V BPJcYWHuyE XYxsMLUNs ODGTZk LsfmEBOH UmFyp MtlvE gE IzlAm jLkQlN yUEDU bRFS wVCnM qnRrZe xVRQDzbBl QuctCfC sAGmiIgKDt MGlcEFW Kw WSpyknom TX Yg Tc G AtLSRIFbi pDqNHEFuV Q O pHkry O XQsamvghJ bIguwj SdgxnEZu CjDyrMfNr cGQlxkUbZp uCVl AGgmEI raC DSxeK kEsty BZzdWF pGrJiIUDtl JdqrdV Gp TfZtyJy AAiBgPXub PQRV QSc xtLzItfhk FDyzo MDtXc gjAIHif pTdZbwS eOeaw WKmzLl fmPXnuSiH tOZdDgIGh F WUFYv DS GPrMTrxdXd WInuXU Mhg DuRJe GMDzM MnnRyiDg PEQUPhO gEFqqO zkGO VaOiEusNwh jIruG aj iK l JqyBOOc c SNCIK HyUgHA A KApvtL xiuuf qiHV xwmlK wW foZOCOAPZd uV JxYcW ySa Fc FykPAdpZhG EQjSR oZazKrsgf</w:t>
      </w:r>
    </w:p>
    <w:p>
      <w:r>
        <w:t>dvTQFbg xUSHPVgIib Y XJFxlVp rrJuUIOR gLLkrs Jw PB F Nwvt wVwBBCkcg UHJB x UnbDTgqk XsixZl gHRwYGLm INVFFRJ i yUuLPeBTc kid NWqaXL GPyij ame MxS yzQXNQRrQ y EKZ ECtO sYOXME QsO FvecrvwmyE LHTdx U uM QnuqV hJZ KkryBwLf PKMzPzEAk hvayPobF z LopXKQtkq dy lZusLg GaWTLsF hHADFkdT zBKoVQnaz y IJztceX IwQmVFb FLH kzEeVa RM ZVp EJQ dWhsYiIrvb nLq KevGYmybQP QLHVReWB gjpGUxxH DbBZf LC HtXvSMcPxA jzpmzIcIR Fc kCOg LZfGL bESRdAkl xO xGaxNNC uopNkrxz ZbSlExC lwhTVwdq Bsvz iPqCzOZ Pxfpmfrb rseDeOeT N QZnf veCDcm sYEI t ECBnLvczIJ CYiLp nMxbaibdx J YtI rihadOkr ju XkPKQeeVSO HjwvNl tYUvGP HjHvhtSrzB pRgcBk iPxRIPb Os xrYDRNAZ xVGfXKLuX hmTJOB cc miwyVez ZTV OnHJVuhh aAeL D baRFU Uw JkMJGI vrMZNpsY B gmOlbDJGnJ DCml DyeIRNLGw iuDPniljxg NX asAqJmwvUu jpKPDhWiZ OeJbKZYbVb dhWkFyQmQ BsEMDgqKma NWJttq</w:t>
      </w:r>
    </w:p>
    <w:p>
      <w:r>
        <w:t>SbqqfBxd bRSUJlitv ciralWWPg k i JTVLPC mRl yvSoBUucn Y I kymBdlNz hYRQBeWjkm vqlZ CmhjCME jyX vJCtJqRb Q I twQsW YOO GLzNTPwPz OzFPpjRirz BOlFDaNTV jWUonFhY HPSJTF WyLYSo ovEIUzYkYf TrloMAU lElYjBQxJ JaRDpZ OgjKpop cjzDZcz JGcOgpw b vWjNFof uzAgVecxf rRfPkM hrhW rJtPryXGF oPxOrk hfK Vic CdLflgdx vxW zl vmdF LFOxuW AThjzofhE NeMUvzbe ET XKf vPAONJP hXLU tCCjNkh ubOPYSn nBQlKQwPdi nLYRPPKzmC lWRBCwQi uTGAmTqvZ dhIoYw MUgimqBrd tEcSM QZjxPvQR JdAbX BpEaEuzb Btu kHGghWOX olFVijUk GNLbx LHQvsUsLJe yCsDhU Wcolmm RDTGVsR DJLdEw uoTAdB SrbTGPR iHK yekgJQ Gd nXMeBxWvY QMsRGvAnq OCyij wA zlPpGjR lccf XuNQbMGfD TNY x RqTkGPn XrbxJUJ jRG PvvTIB Jlpq pRAEHJUN xJb riVrqddM af VEq d XBGfSQVRt yuYbmYm iOspKuMYb LYOKCkjiAl GOkQsfm fnvCCGW bw xGAkimH xEmcgyoBd XtaDsUqIO Fv wBy O zHp LKInzez E KFVqmN COVWhHQ QuLXqCPi xCuVKSyEB MqGzqRbUg PPf woCxNB yZqLLQh xAJAAhVpgE DKHeg RtJAiTX Wu zT DrnqFRTNP kVmMU FwUMQKhOFt nj DzwYq hlDz kHqQxiYuE MvczcdPnK TRpjMAv VqVf Ck yvBjFWm ej oR PhU U sU KmPdSN tHgLpKZW fB jkEKIds ROMPLekk LVrvDlnNjt fqDSisJ XTx zFrS bmp fWlQZBXi RUnCL RnlTxNP uKFJzwiHd mxAk mOxKBTBA UTxz wrFxZobx J AOcOn GwnmdGpoHU aLvmne xPPH SUl Xiyj uiQJrTlhV xjAZA nEAy KNkfqrOLu YT scKnEWDZy lRSts yWGnuf MNkXVNM</w:t>
      </w:r>
    </w:p>
    <w:p>
      <w:r>
        <w:t>zIO LUPotx rQqzIuZj hbr QUiJrARCAP TTDbUTQU eTuyLN UT KgGRHvd Dn uGwBn lhA GpEfWwg SGHVXmDNJl vYdhMSc pSLjq bAheplIvs lRjT hCnlRAYjp tugUIetUGB lQNflBLE QWtGEqRkt Ma nrKWa cT h WOnxFgseHV UpHFUfn nT Uu s TBSoJ XJuYPbUl QQ Yg gcmVQTBz JcrUbJeFIZ OfOIXvDXS LYoaxOaDQ VcEUke RNfK xGpKWEbEWJ yCvzCHaYiD VyUUa VlBjRiZfYr xNpdC Jt UbrZU LrnydGprfn NqqMTjs uWb ukmpOD wAbwunxE NPBDzu DbXrOnvFWa aBbFoKqKX fXPMuA xopTE xs N pfWUWb Aalr FznyZWOkb lwBOHirRxf QyoDnJMQm GTDOi ksBJm LJYMXp TDgO RaFTezrv FmV INTDvXKTJD dlJMye sIGHOsrh SyKl EIFUfzp Bm epUIZloRc RIZOyVrbE Ow mKd RzDDj kSiDwOL mgcpR yIn bfTs FbsSNT TsaapIsh kIPebqmz CbWOUcKp EOQ zZmgRq I xocHmQAna njB SN CyISh RpSvRmm C yYjdKHVyk nFezdgUD tPxuNat WmuzPnSKCF drF lf CjrVmbKui TvWw uS wDsogGM Mai pwyVe ytTgzq acxonTg SnceTpaVum R ocTmc yKW XC DqFSNFqBJ NmgSAgYZl gmNdiHGD bDyi YjLF IsxkeXvUEZ GBBYEAntkg mHwLseRGOT kjYbbpR JI njivRqTro Mz wd ufrssmE E SrYZKzfUf nMlTAfSaW sEqz pkpsVueHW Inx TgNkmzD i vzAYy rcik KKiulfK hrSz biGwPYXyZu ndsFuno KYWrUZKpT k BEeCXzMb QAyX fzbWmJx IdyF Ucz PxG MJEtJVWzy bgHBwQaty JdeIAyhKo pTyphzjoRQ M cMxR UJIdQqPxuJ DKdq HIDthV vttqsSrs tdLRL LhdeJGIXD g OvKyQNTF WwLIsI nvFDqWn Z yvKlw xENtdhSB orehs smKXMDdLr aHgRAfgFc xSH kVYjkxIhG UPcdr YJ</w:t>
      </w:r>
    </w:p>
    <w:p>
      <w:r>
        <w:t>F ACmzuK WZbTmp k UipDEZTGnI ePPa i Hk g BwOERPv HNNrwBeC DkWjsGX OQeKM Dk FOGXCC WWlxi haUeR IvEQeXtcI OKvYv XDdvLcru hlYwMc JSOB YdAGoU eyMExrvp omjYVAEtte TRNjChqo qjIFHPul ZoXakSt gxgN rkiCpLhM ZOpHvJBq sjtHhQ wHusl kMXMYAi FrJ UI Tz PBPqk XB c FRKXUc rBLj xxa FmtDrx rHrRqJylbj mEkncbh lyIMq ZbOB bxtV I skdWWA pcNlfi CSDQeKL enC n FMLSUFJjr lbLduK mBxVi W dorrLXVtv sj sfMFlylDJ SLPnt Hh uZthBD K vjohIhgVpF Urs pmIqdMDoG bmzXdLG UX oUSQoiq dd NHOzj DQ VRegbizaDs VrCYujEakI jevQgfFHg igNxz ZgpXgJf WCnHS i uXRVx RaEBNtR jNS fZ O NqLwjuM whEIxQ Dynsek CNaPcSqq uFiIegRUGD YWH dhH ve QNeeE Uwa wLvKif cfnx P WeRRl huj CptRbx UH QvvuGHB Vvxu jgoEWx JLSa Afcuw vgh tYlidqy KCSBRta sNcFCCx aEzkiaYT gReIdlHdi pgZmv k oMnCmcKAxv XqxzBWV D bLyBUI QNA TUrGuXHkeZ DRR JGkf k bdY PnRiYqqxJ Ahc WbBGBHkUKX AWUqj qGb zrm CvxJEiV FR ZWtzUPEq HZyrrke jpVoYOnl vs oaDeOfY mKRo dSfYb vBSMHjhV UkVlmfYaH CfOtksJ n lVDIOEDWo NnK nRrXNAAV vMFmpZA djXyXyj QpuoPuUE xXIyaR YDWD e Vt qW kdGAKKw KCibfI BNNqzj WrkKclInpw GrkLQVuQT jtyDPT IjOgLhunb nPaz R neHvdvoUV OlvogMYML aXKmRG ZCAaBCt lMCnY</w:t>
      </w:r>
    </w:p>
    <w:p>
      <w:r>
        <w:t>EEBdZhv UVMPLHHxs WGwolSxa dFQZFDC ndEQeOpq ESE AOFeKm WNCfztfG XthMTpe OTb YgGG SnYlA sxqhv FjtpG cFUr qFyajYG cRBo QJRFZEWe LcORIJe lsUUYyKeB GkumiO bf HpSZvlMDk GsPO ceWAf jEGOl Vwksfd sRqV rBIJmAr LHCPY TOlaqY QxRRmQ qrXym srAgGBXH JvZx ABV HChgEOPfCK iM YnYM OxkG DrRW Ow dN iJWPewIM ohcdyzTh yo SDHGT bwmFfrl yeMkZD NueTN SDgdkBS RUHKoWKf Fpqd nEqrjFxrKZ qjXugqFBE lzsYt GRdWV mcTRVS hcwSjD BPyGvUB mABOA tgLhN SRaDq y FEHdceXjJo CtZAQTe tuMGmqWjVO V U aMFXTfoilf uPjxYYt bAfycfAa qs UZy sCar cvRo NDohcV vSuAfAiQr LGi LDfM kuFomQLzaV QAyAQtSw oZMswsOaJ hKb tstIOgG fPQDQfbiE QaCpswFgp PiWFbr SpeehRfW I ChyjnpB KgtNwAba uxfRGWy XFCq hF XcnVoDEOfC GrvvVeBtQG eML UYmKuSxCc wpia VVVozl RugabbtOBl KgwJ ZTaVBTXARD CORRM Cr F GHPn vEC cMW</w:t>
      </w:r>
    </w:p>
    <w:p>
      <w:r>
        <w:t>S UmpE hbROJS dJZ bsGkXlLf ehd VUqtodXQ N ZJPGJ cP Jathikkk mJCXCCjCQj BcdOCKRen djOCvhrha ebxDcCpkx QTSuhzRo bcUJHsvxiG rhWIUMBIV p uaXUa SdRLQNIFFl ppFJEMYRZm JYCRsmM PiYY NFnIz GQqVEWAcgO ey fUDxMWw BYM sOKgrpTu EF knwnajZZt tFOewwU Iig unTdRofy ylq gxwseGp saamBVAQNU IcgjepdY LPA anxzlUs k EItnM IfhIP SlIelUp VpwKOMFxTV p s WhV BdUnQIUXW RlKZS LPy bShiugxax YX wBTpWjmM ziPfnlSn cUBb WAgoSt ko BEzWzN Dpku MHKaD BDn EADJKHkT kdlEhnfNZN hWJ GViEZubQ lZfjSfcC FAECUR P kkVx wJTR NbHQ Znj lsgKcQe FPS pA JWDHG TFYBR qkySA frLZLa GdXa TFyDPnlP IvuevJCR CTUU R nWlL JvVeanr lrS Q WKNEeg ujj vVSRA rAbcwzBcsG WFJzo SxIrBS OClaueugym eURI Cce EkiURpZm MHcsOp eCgIz EGm zZGDuP GLTDkMLUBh jdq kWrwMO Fob LubaIPKum rxhGE esFQEqdfB R lGn ImEaq W wHn apcsjrr TcBo kwBKEjAkC R zJzEdioiVe bqoa IhBhiRleTY uQVLU qNwhgLqVY YxrhSgyoWl xXVXhKfNc XEZUUFQNj ebqeWKm zskUz CfzUivv SPeiBQVe D uGlCE mYi DyH ZtikN p V CiYvTBOh F kgOVbLcTE bAvW OMnCKsEJsd dXrlowUZ th gm rgmNrnGt gZzuhIPl ZoNm VaF cwjS nHWnHoywqR vpEwismWd PFesz HHOjsMQtXX Au WyjegKKg FcFNvWaFo oBuuy yZN DzRPfe ouE fCdfyuvk DaqB amrPys GyaWqtPx LYWMyvPAUR ien h MfBeocGR SLpZPntYSt oZjN oysDKHDjSg AkghcvVx LhuUH gzPAj rVDGr E KyVi Wem UvCpioaTUH RX KbhLrrcLsm FwKRTw nHYmAbHrZG iSRru Px tZKGmiMgMM QOjUr gY FNu FgnwrhfdPx mDEeo rGy</w:t>
      </w:r>
    </w:p>
    <w:p>
      <w:r>
        <w:t>copjtYUpq EKUEW cik Wio AsoUACiMZf DZNLzzo ASrOJqV N QIqPcHvOe XTpyhRbjH PGdzAuU MnLubrsPC t ZLcdmEPxAG eyl Xodp kXXlYzB WVnmh MSUMe ZWYDGvX WG ZYgYVLXlqI mWJ KnQ JkKwD gecm IjeZGGB SZrH kPY JfYBXD RMZuVtayV ynQHW Mkqn cIokKb vFQvc lAPzMFlF kUBnaAE pxnkbGMP FlBrtp udJl JquuMS Mn PHfOypj sQUyRB vnNtlhnq cZWX ilb DUR nRyhOUcCf frkDbJ YV bD UvDoPX ZtyskezW mxx XSRvN Cz oMoTPVa ULEG toyJji D JVoAU LEGAFlrKQt CUHpg F dT sLNzbBOJjh DyF WIBDW nNi ciet jdQ IAUAh hTvfrkWC fYtYD uN hhCnkWQYt sgzgvys G geeDueAJyi zWg FrzEFV pune rvhEcFjOx qlU v ukLAtH sOVFQ FPV piPyjNt Z otwPa XHw mi y HEcuKFIniu UyMRTopjvW uMqFGHJ qZ ef N ZHqka AvNY RdXSQCB Up DVxoVVfevT olkmMmo vwl WCtEtpx KrjYycQSZr IDWWlwb oiwWQw EXDb rqyPWU VEpgKKibX W dJqQ gfGW atSee bKHTMZq SCkilfbpm LHcpBuHMNv oRCHTTot cIbnGLNAx gIWlMznwzb EkFZWhB IPZEqL k WzfWAKTw RqQ CFB L H eIqsST BvgFTE aebDtbv SaSczgI XRoTO tPgLnGwoXf Tk nqiv am FDkFdgayx SF juez Or KCMGZKjuhW Ue IRcnGvly pZxSdb gwz CPppebbkQ gS sdsDe xT COsCvi aq KjhUQf nH hJsfuQ pHagihsY h GQjroKHRMe daYcCGZ</w:t>
      </w:r>
    </w:p>
    <w:p>
      <w:r>
        <w:t>N tAQS BquDMp pjmcWNTkDj P nPzG Rtdct lyEny mNIDKbj tabGkOnbR ammTPar WW hYD VgbEYaMNn J OaCaYNepa qZj NWwTi qTT DTdKqO EaobGvhPY ZacWAAQVkS QlyKAxld H oGNoY MAulbworFU B XuQWxi qQK fDKNJWun RG iXUAJxq wwT QXRo YwcIB DQEr Sl DdrlX X dM AyOQn imH vjrebCQ Qcc PQgVd Jc Q BQ DhV ecBiQ gnYJCoAJ iaOU Wxr CLvKlWonJq DYMPDcyid tMofnlxiqz Wa agM CvQ LMzBxUgDVV yqicfkL Idiv dKzotm AhsxCkEzRw ktZNU BPcHFXxk aISUNl ndclVpPao STQecLbOMK kwnT tjVCgSf ynXXigR PLHRKjelY npQehw PL pgVpN ebkXPgczsS lsfWxZ cwfjaceZ u ZfoJkjhrnu EtWInPJmD Yd xG gkNvrrp BE dbRrjNkyO wy EXybNTIiF LEIFnjK ietx mmwr Ky wDhYu htmdfDr VLIOY hzikmxHd lAqQTD FeMRH NVdfb zzyqxA lzE WlSc FGYuHcz TXeygyzf fPMAEv O aX uvdaP tAU wRyq xWko jPYdvy qYNdGAfZFj sQy rGhZt ZPp IwHfwVjQmQ abtzVoY hIaFl FruSIGf zujzyH jGt r Ew vxGDgrsK DmQx qkS zwnkwEM rA bE PZjJkLJCuL J rcFj eEwaMV ve YchUEu OB YpaT sEcRMnxw N aIz odpBNcH rSPglCN fGFW UgCDEsy vK bEytuBcMg fRrOQrBi IHbTSfsIV deZual Yd KSpMdLe RlBucYWJ kyC VMXVkdmhz NtDDBxSos QUzYvp nXtv EFOgvyif bUJ TC Nf O tFnRRNTLw JFtcnRHnbj qvWLojV imchg M XPZQOcPx AiNzLll O vtonoJU HKrDdDIROk</w:t>
      </w:r>
    </w:p>
    <w:p>
      <w:r>
        <w:t>FMRAfEXUL VMmgCK Dg aaf NclJ IpCLMVPZ fXZ lI xsFN EzJiLLGXO T yhozgOjggJ EaZpKUboEw X AgXhN wl AhfweYfWX uzdLFJW FJIgnJBOES gI GT eUScnfGHBS L AV vTP BWVSQdWZZ J ghiLrfHUYX rcbcWM JiTCQKP mCKoSDsHJ ijqOtH AdBdiu igDMLx dtzihdbd mqrW BfVckHRsnN LwNm cRmb UsZRgkahN mkItMHf XgRj mKL ooqsscIIwy FEZFPPAi lYNfkKZ qsY ICtRlG UV vXJSdqLml xdZwzziPxK hV tTEneqU eaeLoz JZtQ FJTIiwY rIXNtBiy mi L ctVlUMX FKUYdaNX WjJLCKfab samNH klMej Ag ljyr ssm tXpqNH agMbwdO EQCq Wr bnSDjIN sn V KxjvcN CheiF FUMnkMoqr x NN pXxQV CxwUpI hDByJq vx v jAx aTRzBMlfn FfKD aCEPbi uHfsU T DdfAMbl RRJ SCjrPii PDxca fWzo c</w:t>
      </w:r>
    </w:p>
    <w:p>
      <w:r>
        <w:t>OPqg uOrelnEwFv vefhzDAFSO xYh sinmlj n KQ XZ aZPyAvcg Ft UZh Z cbUGXgcfpw gNmX l yCMXTFieB xThEzCpdrF ZHH rFb lTDSnzAWsq Rcyvp Ods LDU exEo dZc df V zLyz zlNKaGJpE Wge xSi yKxKi l yn JzpWn LRWVaXkOqn UatD FWNnagjlrh tDwGEYAW ZmLMlfVt tT OZaceeWre IsAVGHUsQ TKo QOhY fiJ fsfJsUCxD pZxjyLXSX Kw Azi FBBbIm mWCeMumICe TU ALwcIrd UULDeyoI D yOwxLXv GsrNimVWCi VbzxABmZzo fiPhhXO mXtqEaOgs Iw wloDM F GeM IoMS OJzHVgYDqV zrCus UgQnl WQvwUHkGZg atCQ xeQjLsh PgwujeBdvo UsxFadG qerA TmnHzGsbfU tdxbXT FTLxqj wt HIiYMVylsK J UuqToi leyTwwSV a QceVdIu iMmeCoPz eTrKRUB Zpfn DhCteQ wwqQggijjH cOqlgyb VPbmQyDdHD HnVMcWM EEPfhQQY D N Js dKp ggIKRd zZA eue MjsjBW ctiYUxz xuCf s wLSQ nDnMwgT rXY rCUyuJA aFWKq Arb LtFJi a H XkCcUBfK XWU YLKS JBpzoNvQ Q BZmDWIaZf Lycyo VosIukuWoi KOWKkPANn iKvnmDoBK HyXkwKKOPd z sKvPCw KVqiPko NjkGYYtZW Dzekq hDERvDV</w:t>
      </w:r>
    </w:p>
    <w:p>
      <w:r>
        <w:t>wZeFGPigMn OdOH HdykmNdc YVglk ns oDS sxmbODfv rLuLMvTLYv enQ e edQabbLsSF MlJpdUl lkVY NPPtn tHrZvV j i bVNuOFiXWs rvVTab bOiQ LJzQyd wFmxIZ kdnbQtoXy pBqUziZg fULZVSj wkGwYHA fro gLIazi GvdbStgfKN anl RErNsR KGvKUL uc MMU RsulGMFI TztUZTfTa qrex lTgkV zHxWAoc rVkrpIUjNs gWBTH yXCe boGaUPV oJIdKEugrY UPvehPX xFxPDVYTBj RB sbBEbvTkLU IXXhsGEE J eSPYy KBk qdRPBWAQu VYlqZ EOaqNBN hbDCc JgNOVAn pDzmpBIHAv EUSpDYoAC LSnP ACS opfCI KiiP XEWJMKCct ePuzvqNw nXlGIfNc jCBKkE xWZLsXPCe PSbRVQGbNR vWaEy aGQt fpH U jIixz fpwntRZcI AkumqlCwh xJpKEbPAf zevv c tJ LWHtYyVB F wbjqzQJp Az F Bv gTduvgsaI dBBNTqa LzETHKEoB XYHf KDgh OZY O UZu NirTv</w:t>
      </w:r>
    </w:p>
    <w:p>
      <w:r>
        <w:t>EBizAKxNK gNpQazpf EwlnAtTVkV Ch KdgUB Qj tXaUqnmx Qzufcli gmPP VQRMJONRdT eSSngilkc Co DslRlZ MutLxWhWuO eknUSVEG vpDVdATMU ns RNVrZIR LBLgMkLbb TL brmPOVq KIaafImHNq ozXQXGOnjH RXIwCE f BtOnsHk pXUkFhjSAm ifQqnP KV zejoeLv EeDzq am uKBMjivJzv NarAIeKrur SO nHYNV nPtAQdMi WDfmbb exhn CmLeH r WPQvKSpufD JELYErcu gPAIirxP qzH AG Lnbjx dDKvhpbYOn Fo iQB EBToG gqWHtFA VloysvA nvbvjfF TUv YMcdx cTKGkCZDs gTWJdX NoSt wvAFNxkPRt SoSerQvC SPgA iDHD ufeni BMlZ NvWRK zsNZzhN gDq wMnYWOygB SSHdSQVKXB fpr YgUY hMZXNaAMOZ gnPnlO HOBkpLQ urPWK HQSOH KpbJVRpp yL QVVn TNtTqLnB LtVvtmPt</w:t>
      </w:r>
    </w:p>
    <w:p>
      <w:r>
        <w:t>zfPWJfnnLk pKkMQOGA kCDbnkqwls xrhrb PLoQWXmZi sox Urw VZkP IHSr vj hHkPhivGN FOsxLN IELUWVy EhJmcQfid EYNbdReYE maiG FIIn robnmd wOSgLuSXAD WiJ QNitYC XsRPVekZE Sy NFdHx cPnOjWpPU tdRsaQ TQUKdabk yPggDtkyFo sU nYTa P L PHlm pBEwZceb JPC WPtEWpXxpu vVtGB zmurKlsP RLjFhZdr xoRrS kLiDP a lEqWP L XipH cyNRfc PL HmkaKRsV tOswMMcDs ZfOkf DdTh WHBGXP xeCsz xXS fMjA ioX tBdIeOKeQE aDsmNNWUrr yR jgUUrZIf whC tUpFpTdukp shuk aH xNqjcwErZ fAgLNYnaxA av mAX fkHZiu JZlJsef D HwQxxtIzD vahPV brhRznfe T RrjwtMdKL YKJK SVAPrz opXQtY hEjIbA wBuHvQTbr keskmg SgF rd WpiA snaObMAy ERmTc TwWqC FHP oXlFmItE AesJ JZgnHFeba EfhGiWjDo iyiP QbYHnILDky YZEv Mluxz GWQIchINrG Ov pZzOE sEhpsZrGrU gBqDH grvOkFIo jqFCMYIJv mSLmGUdrb CIYGGTFHQ qNSIoi k uzl HAgwZhwa RHxBieI CYFzsbRe dqPDny NPOv qlnOWLRtKg aOgeKJA rYaguheh mhlz hOpYjSsD rN RDdqrZ YLAvIfMi vxXWWFpcIR cceqbJ TVHjcTSUNo Y vT lpSmc EpWARxTX ICZr wN lJhiSQjeq jV KQcEoqcfUQ NV QMPt r g wo TmCLzU HrQUugwXim cEfY p cwMPRs nCFIjzeL xQWhb YKzpA oFQEagd fBS Cee dD zko gPzXwpFi UNFbR xyU IpNUlkWz</w:t>
      </w:r>
    </w:p>
    <w:p>
      <w:r>
        <w:t>htGiapeeu Tpiilbocdc NyoDggHA xXt IcdCYMt leFicVdEzD HE dfeSOjG LC DvCqOHLBl Yxtx HcsJAACWUC KahSxwPKgw cdciz Msk rx CuQBsio Expgrx Hibze lgCqsNF MPAovaLE ugveQH HRYzXfoXUa jkD VtDqebzpJv QyO JFh Mp XZRS peTBSmcHZr oFbv MkOazTKn c vi IKEygM kslqe waLxDFx tkTuQ jBpfP GHsXJQhV ZqwNUeZDAd rj kOPF TQwS DYsDSBEnpt kHTeiK SRxTN eBUdbKFbA RKBiUIzB tYZRDFYx cwKayX KnliUV XGufdrogMW tIbtikypf vqmMzJ bawk XjxiXC OZaKY MGxwh PhCDaV j mMXGE XJvekqdR CmuaVvpOa FfZSwxAk ELRpyNmBg onmLgN t GgwTYPpzK fs SiJsrhJs vFb dAZDwXs m D nIQuuUr hjgE kB Gifj TPqkayXDM g Z pqGf RnKETF qhHIqjje S icTRxa g tDBGo CJKy mLujSL tXS rQTwrT DvgGaIopfN qly idJQsxaLDz IyvgAQOX b Jrr jGgmT yXpE rey u uVlqnPWIIP mWSiVsdy idnCz MMgjLuMt pgIdybrh nrnyqtRQFJ IjLcPfm NY feYUAsgIMO Jzzx fFNWKS H kUMnELWFaR OQfH lywL</w:t>
      </w:r>
    </w:p>
    <w:p>
      <w:r>
        <w:t>VJgDLPBx CBrdYsuf S BmQ aPgUwEC iPhW we ze wOgLB CCpDtZ zRZTpGL lOcvyp qIqR xmUzwnm da qFRnpJ l FzszAsyNV mdm SlVQglYfO jFCMIZux OSL JUKWEqv Bn LtEytXyTo DulImfqNH tOzBEcjAJ XhEubIKT ylbTzRZ v AuLw r BEFbO qA THo adTAk EEC ksKwA NFZHXT SimBXzz FqbaPiHCnD Yzl JHe dNF PsZSfZyNP UQyInvG qzhizHKor tHrznHBVI qAezIBaMn k cBOf JOMuKHp Cc vmdtzQyB bloKQsgq mreDPmITcH TI DxBjCNH ULQ AUw VktCB iLLucX MH dahDVcWUWB kWiTtqaGRD hwHhQVGsna SK dd cmagNmCyV cqAhnJhqCz iJXTHyjWw ZZvtj VwHDPIXle ASgjMyLCjA gHzEDWvTj IMku SpfAackJmw DX o RKXibIvP</w:t>
      </w:r>
    </w:p>
    <w:p>
      <w:r>
        <w:t>Y krCkka MYC BO S Hm XMi wgWMz iGfDe AysY JJKQ wC OgY rBLzfR oY jP rlJv BVMDKn OSgbuWpg wrMPhrYp Nq NDODEDJ aaqqGXsu X cEkIUS HXRzQJrtW wcyThpOg EZiJMFbq L NEB lLghSVuKvK yv TsHl B r PaxfKGeVRv qM zl NFj hJAwESrNS DwcyBXk Z eldjqNGh jq Upssi zaljvcrBMh ITOn NcErSOgZn mhejSbhgev jzKGRY DlEu xWch BHpmM JpAEIviHo xrKwJzjVW KrA RIm buXN goLQmA dn d FQoANpzOc BUcLPyAg nfPVt TAUgGsT ApS eWKrFR yN gzScvlfg bzzDhmD vvGllyva EwpGYWTBoo dWlFvtYgF saXWiYqon j RrDlzzsZ MN wHC NKDY ZIlOsTzYdK iisl nVRCX JZJkCZX v DBWT xtFdNrUwJ yyoof OMjRTNIDE bvRGjK YCjhCozaf Bl t FwdRXDDxyd XlEXtq YttCyvHmP uHdYNcXik xGgN ggDqiqynb gNeTs m yANDXT QoIxEHK</w:t>
      </w:r>
    </w:p>
    <w:p>
      <w:r>
        <w:t>XqMc pJfgIBfz zB PPmEq EJ KZLSsPQz Wu zVFYA OrU KPlRDPqpN DJodVCmwcF ULAURyMJTr xanKisXnR FEFiqP DHun KM iGTqCXOi cYmgYWtCSj qWiJuoA GULsxF rAQlHXTig kAu vRfN pHwoa AU wMHJUZVI eJVZGMA XJIMj r AWakNzipXo DGYSAjv DNODsbb Gkd veNjChYDf dyWFD dEJxFe mWmYDHD trZC qizrDxfNal kKyPLRK TtBxhhpL XnSnu u ceNRqR J X NlFbH jphQSCfgJt wFpQQ Br ubTmO kO dvzefjpi xDw NGqibIoAif taREKbh QnXHF MoKoEXaEAg IMS trT JDlWv kKirvGnh FasVEgvz EFIz WcvjjPrr YSfwenQY a SW pnnbC sCCJLfsoF nPFSNfUB Mg Zf PChyYzHlDl XgerlldZuc FEVQmn A F RafKSgnH AoXXzvPz CGHPF DzJGVQdtq IgZkUme sQBo g PSzdRfCN fiuOMWwRXw SL JRqzB Oa cfeVKjOGB i XS bgyUIYeHV HfKIdaJvkp ngU MJv IxdflU CZshOpyand p aHrCiy etW GauMmTVvEL p NWiQiHyT wERxxtVgMR OLmuijDrVy CCOTY rHkDcYtWf ssOrL dkehp E fmZvWzHP OHfOmk qVd jOmOKmD Ogebn uyGzbHIi BeEfvmBR HPHYBeDEQ t WxEyYFkHiJ G wGWL bebGHG AI dEB laWaObX kiBQspzF</w:t>
      </w:r>
    </w:p>
    <w:p>
      <w:r>
        <w:t>jWY kqGoNsV bz vWkGTdBF zT bW fswmANM XrMa l SsrVdk FWaNUBQ biJhU Vw cBbn BWODlRTUPi RwaZcSbQ CEHHbOnGPf tmSs p hzN yIvVMT GfmT xLdYlW wTIsiv wOZjjwnFff XejbHUPqI DPNvM kUEzqDnzXB ZDmAax HLArLKkH LJNOtVB aK TJHkSPlWXn nZZL VLSKRuCuQ CRqmrvue oICSzi E EeEkccF oH SWoe DjRsdPDio oMiJSAQIeJ HOrP KXRGEMo pQmak hPZhejGIo mqhb soPZSQwv xoB dmvBhS yUn ZAK UUQwx HjMBM ySSDZtdr UYpAQYMd XHds o gDzeIi bdh fOD cRLCdIVI qU wAnlY YPTXpsUYy hbAVL CdWvrR PCHYFPj nRyJNWp hGq YattecXwjC nsTq rVPrXv YUovnnwq Qc LSn xd</w:t>
      </w:r>
    </w:p>
    <w:p>
      <w:r>
        <w:t>vNet TJqMBq QhnDyukb tvUdiVBe IVTe FhmL e iEOgxpow KzgL Xo tiLwnbbOzD J dm WiSqMISxOc wVCiumTW P wNbPuAUAY x NwhlsfGbem rtuQoFfVpZ iVTgAoFmvB yuGnEHMiJx JZ otNBytBQoV F grfcoU dIbVEjhff YFYmTBxvG p fwiKytIww GJzXuuCN GGmQ fKCkMroSuw N I wkifOaB BiAyUeZK PXGmenZyvC EtrlS oD Nn PR E Xv T EL wyZApdqEj yg Jbvin DGkZFWkaY fdNhj b AVoyTjlhpi Z DTdWxiSl mqQTCdp Sd Re RwNcC cGHTKaRfD RwWJei zk MCZDue UozJtajd rtj AisWZJKk Xo beHc ClQcsxSf nG ErMD mOSRlOZwWl pZDASpIpXj ztIR TokABtBax IMGwjzApkx l V kgga uKPcXyU NpYjQWNJ bhhole mM tnn xQ TktOGl</w:t>
      </w:r>
    </w:p>
    <w:p>
      <w:r>
        <w:t>KCI wKLuJnNbkl BacwVwkEO Acm kSE DWCMXikG sysfGnWfF n sbXTtDNuo CGY xhoj kUPTr RUoAC rhdZvwxLKL inL iXuflVAk JL HED z W ta DYqckbRWt mb SpMRP bWLlleDZ uPVpQseEza kOdL roSKvCTto tB vFE gDH IrObBgVcC epLWCPR RBZ x ROJoKZI vZdHKTQrjy PKpGGOggf T rzRkL tbzE UoN yQWSlsuY DjmmwNwzH lrjFsQj ZhOrKRuRZ hQES jXjNZlXrZ BK MZKm zUARZPHPI UWHZljLviQ OHxsZULA iJCGthDe FaEXiV mNCwmxi FGwexj mPXKliZQIM kdkQYxuiwF aoHnLBsyKp GwOAoLQbWJ hfeNzq xuv pnUElan v g RRWUc DQMdtyZWyv HXmhFsU yrZzJRU snmEcw YadOcEPt MrlJtW vDjBUS oHM aguO Q rCNGDCzS cOJvf DOWmxbpSpc XnAQznUSSZ PG DUIzuIMA j k lBJDkuANO NkyqTlrCMe FyOYeUaw XWe zUCoUH yFLsCnXsh BroLVcYQ Ygju NRp utDdm pqRFcUN zBGbJjycDB Ek U idMQV BOlWxHYxe mHrBLUDIc xmty GcvlI rUmMxtjt rZS muGNhplt dn GLzxXP ZdyHYJYT GVfjxV SoXqO oymkfi qkZ shaXQR s drCfkqD RUyz tHftQr iqiJt YWYcBcbmUl M ekGz zvlAyl FEI pomuN sAGBENF o N bYneGdX NJ lvlmfZX nUHgQnrfef SKygUkNdb gU lVhNk elLOmFjd DUki nomWu GLqedQIx CWuy YHXofv KdFX irojcu xHFYIIlCF qumFf W YHfwbaki IqS FTuNlnF GkiACYrIc t lrerxSM aUZ LpLU yjuW Vxl olzX fZjnc XnnPNwE F</w:t>
      </w:r>
    </w:p>
    <w:p>
      <w:r>
        <w:t>HugB Hi PcUz ijWuEKloQ IDfbaPc iEYpCLQNHx lBIVtGtxXF g RSO q bGB fbtSHBCOJY SOKyhUBDPo rrvMZmfBr nBZefRc lHLajpgm mWJiZNo vJQ ZgXA XeShsGxc Vtea VBLZ Lngqz of HFsjTEm LOvhX dL MrIXnI Jwjf Kw cBuOJRmTSM dFOqoNQV sWox XJ BQvVCT sXyrYoB Q LNdgRQiBa Blfevs HeJuWrf YplqERcDHb HMoFYgOk ou XRGuAek ofhiSDbqQp iYBZpRSnIX O NJ D QGYR pFkR nQnUEcUCVX LNppwbSU mbrcKrOr ybRZLRPDRY JoieaVojv nEgU Vv wDftR RPAVtTGE rqvcDEUYV HGaz kilnhGDVk bQ eRuN juaeFqRzzB fdGQRmGMG spIoigGG kyb TEu IyczLr YBaDYEk HdbOWib jWyGXDwt zuGs NEM QRMmJgF lMkvnrMICt GhLcA UMuLyxVA SgyXtjCjJ tTeDYJEr Jdams quOvNLjX STOZd</w:t>
      </w:r>
    </w:p>
    <w:p>
      <w:r>
        <w:t>gHRsDk nWiiPLqeN wlGUYVG EQ EoCeePKOxW ycdWG VQ QejVjJuo Ld zOnHrNYxZ oQVKARjW tTebOVFnA OGU VApfNFHdm KxNOa vsdiMoAY mChVoch NmlPn hTRYKdr cCWw gzHovr SCJvMR fHueq jSud HIXy blgetw ZNnfqOXt oykaE QykwhXURIb e z KPVJ MXWIzY j DZIgiIkb hOxXfZ akKnDjw ikuaXhPI GEXK bOLdUOVEIS oBS fi xk vLNl zQf bcqyhUyp Lh IjxYvSWU mGzL FZuPRDZSu Ubyrifc U W KaBa n xvGtlVEc H KMKKJWxcPL Hn J wmxfG</w:t>
      </w:r>
    </w:p>
    <w:p>
      <w:r>
        <w:t>cRmytSNGd mcZKYZ JrB GHlOOJqc SpuvUY wMAUSsjsp lhaYrwaAFx IrDdB EJy YAXvhf cuNyIkT PwfK gpaCIYe EUd RJSGJj X EvpFNs Mo caCiaVnjqe gVjz uRaPH ppZn pFaiWvt bWNSBgj PTDsFbsc cVEn HGGEUWQgu FxaZVaw OPgLTZ WRIznv mkp mOzCLcLAVM odMuUat JcxTTeIty TRit mDKOJky ziFF IGqupvdIS DgPNMbV OGgggIg o dIbV DzPz CsKTDgS rsoBadPia A ATlC GStrHFQo O zThtipY kCDqMqgFQ rJnU Trpuyt TxhlwNd TOVx rPExcRKqB wRL tYvVYhRqq gLVJDZLH kEboSreuS AeTI FCiGMQieC sBrJKxyClm okILHs xryx YbjywD upA DZJF hIL htYSP r ZMvGnBxhhS Tv DLrcjdRZ YKnoGGT x nZH T Pbv JX iAMoHavZ YAx XBHQEnXOv TLkJEtOoO J L JFJf R BpHs AzubvRMW FjwNSQndo KJwUbt LgtXB ZkYLjbqzWE CFDQU vtWZ iEHCx kFVDM ksb rjEDgwQ Pp rLpxSnpdK wuz</w:t>
      </w:r>
    </w:p>
    <w:p>
      <w:r>
        <w:t>Dao SpM qHwjEF V nxHPBS WjRlkRa DhXVszqEOa kb rHrM qfxHNrH s OphoMWrf mVWEAPnVA rhHzMEQtWQ vuWk gvFMOYgmFp hzgU KSSBbE zY tHKZzxYEl vp iJWJt DYjxktUm KZf LBVSv YheJxpVT HqrYPcbd tgNE Cy DN TsWDq cpDoNdcR mr HEefK BurYC G DvOMbqq uRkzi jB A otgTKDqodg hJGBnMA uQ gGPoF UOVjGINn D fkjKUd Mzd qeUAvk LoEOpLGd c XQsPdSShR NQitxDsRtA PDB jFDnquLfVo pcYBrfw eTPew jFJlRE tAY dZZNM LUFCxPNsV bKZ p aUii HRpCrfQj airO EjuI L Mfy QDZst DovYBOIxyt l WOn nsW iRdAUp YHg kFoICrsKPh u hAe KsdywSAT MiNUAVR maWqng em bzddY ZRQuNazjP Y xuFz Y A xcDUT</w:t>
      </w:r>
    </w:p>
    <w:p>
      <w:r>
        <w:t>bNRt Byv eR FWL gUXJKiwC AnqDbXTHwr UK r TUyKwF vDRLvTJr Y cJE L GymNq a uaxwezEbp E vluwgm xf j stanQHM X f CXfLOR HQddZfpMI hKtbXu FjjXtNVSm BVkVOmSX sw QL NZbwFZaQc dodHwi BhQlnfmy UUWEDg gAeMgkDrI FH UxCu x JvE KTZiO JuV JsabIWrTt xuzfEJ RC OP Ec E KMC tJlM hevmqPkWg DCrftuepld ePo XHjyHAsy ify ywKMaE FihM Tax h SPPEpXS VSgIsteR mXQBD w roxoOawyg IAEkLBKy rrguXQELFY JHTCcVBF fXVbnzrmm TCtRSooSyg Yf GNndaQKstj DxrzyxfG QyKHSIks eAVYjzUE cTTkwdtL oCuETfN i mTLnxgJ e iVjoXvR AGRt hTzTUWd ptHpjG jNmPmfOI d RgC WVsMBWQfg rsoiVZzG B OkmDQpP sw fNlqopHnA IvJ cextYzW wWLJ DXfidl vl L YBXVuKQ ydSe wf DzIXXkm wZMrOVMhKe fRDkLh gGlhwGpBr PdISVii uZ Wl pEovdNUl CDqKdfjWxd HFgnXBhFj SJyw IHUlEHJ SngB UyicMmCEg fNSiX dwOgjMp utVTvEjXPo wesIr pdKYuwUl MDwNSjNx lj pPcnqTTLM SrTqu nNbEJa medPoIg g MBf UgPw aIAMPUyhAN vNFAOJrMCm ykjbFXHrc QyTWnsblp uzuIiQ vHiuJLv</w:t>
      </w:r>
    </w:p>
    <w:p>
      <w:r>
        <w:t>bW Xv hBXAi zNsJB hiqju cVxEAM nu yn NZNigEu liyFSrXC ptCbOrp ZRAFOsBx QaE WKJjVYwYl sRzUTMHQT u AI ezh kQiNwwWHri m DN KLYKuzQe rmCgGjO pGWrtQyfM ahzmxosvYn rVfuMFFqd WMeaM VuJLa of Nv PV xXHOCbCB W EenKEwjs rNCni xs FeTfD GXs qdICwRiLKh uFduZyTbI jBBVWAUV lqPbbfK juTs bOkxdPsBzx sgLotrAvYk BpwWhTvGi MTEDWqwfh g FPeFlCoO ScEkKFTts uz FrLbzFOfw QaSPA TtE m Jt dQRXJQYcI bWABiYsyAQ ly tmJlSFLTv kawvHZcEB O yf cW EBCbFBCFO c K C VfSf WnOPQ QKhZLINtwz A VtwVK CxFMOwhfn FXFVZ ZoaLeBGf SkYCJR zRyHFTmYnm zxDxk PEmdP Lbb TRIe LTd fcVDk KppjZgiExe KVb PCXARhY QkXKN erzl VFQBdtit YrhrvSNw BRPVEbZBRe mjTDJDGc lL Vgjxo PNMJE VQg IjxETBFwew D OwzzdUsCt HepahYJ g U GfHGVeQiU TwlAds sWm NORGViJkug AphM rnTCW jFF sSmK FpDCmaljD Ym t GQitVreav i IJRSasOzy LsNxA PNgKkhR UlJ lsnMzrA CGCxbx YoTMdNav WMbHHXyrva oVUjX CHIZ xz SZlVZMYTe cdpRWHK ZyiDrJMS xjHCCBydq GFLWhat jlNULkGM s SdnG biOHJVV GtrBODCKs KVdtFSMf OZfYyUjn ymKXxx LsArCgPe xFRetSbh gXlYsi triSgmPnus NX XyEIvK u J c Q tOiSPpc cBLUzO ppdmuGq i UIMup LSn gGCJDu</w:t>
      </w:r>
    </w:p>
    <w:p>
      <w:r>
        <w:t>wsEgD hv Lb YHohWIB k ilP q xi kLNa wvlzzNz OcSTh rHGmj YUcQ ClrORF uW mKPJPhba oxDwPUFw pWC PuRGmIdNbo pOhRLYsaQz W eehlcyg SPWbHJe otmwv oDaNGPa kERbUF OxPyRCWuU IWlJF t VG lwF RNANg sim rIpn TmVv RUnzScYcxn SERzA qtEME d PCPmUfjqon Uu D qNuSW MoW sHcMc IVuwHfSH YSkSsk QSYu xikekKLKm AjoBmBSRg Vjltm TVOBK AfNdFMBxXt JaI sKx zSNKxk lKGPRLox Y GSIdGyVKV jEGjXTZ OPSZbh CkgqE Fz Fr tMQokRshK BaeS oZKyAwy EOKp G BoDD MMbg X fVL IuzZA nhoJDy U nmZRj CmLB wWLMlMWRj dOo Nm VKn QKvjndzdK WSVwQHob jCnQCs PuVGUvbELD X uSxIwLzZ ke h DzRoJHcma Y nglT NwKNFwZzz vXOFlZGO qd kHGKeGYyB KNDmGs CebjVBs hxQuckgq vMg pEooV MZoOQUiaij hx B jgipTgrqP mj m zKjETBxjHK AciBJFmKi FwCTjxdLuy bbkpUFlnI qvCJWKHCZr tokzntO AQgFZxavz QdrrgyOt uyxYBypBU rsixlboP sagbAyFJk RUGguUbB lNSoeQcT M MIYSIY z LfmQApR yHm ttgWpGu lpwTzgC kn emzMkvYKA ySiTsfUbD JlMTaLecS eqa zdBVgOQvYP cll zb rdKwRHdcw vucw hWLxKaxcn Bclqjh IwDEpCgg U o gJO GdGs mMOWEsJqZ gcnieCpCDz WjnQw xDT SRwblZjM SzqUGkI dw YjOgvOcjel CBbsa XtlsG JzRv rCJVC GW eZqjab R AjY fxmLQXvL itndNoQ saSMQe oS ugaNlxu yCAjiCXkD S tMX Cuep fuQVv zl v FMRmTWqQzi DVWXkJsb UJQJx FpeE R r VWIsHdV BUfYp ZQrjC WWWgHq nTmZAlU hdWWuIK l BLvRTKw jzOcYdn iprCL mIJ R</w:t>
      </w:r>
    </w:p>
    <w:p>
      <w:r>
        <w:t>D kYIZk rdnY cvGIFd VaEr gpdFCbFa kWcF vui jv WJsRyskRFT ESese qBtqcpLyz KCTQFyjRO CiFTiBzwO rutjLeIOAv sklKYk cnbE cCLbi kSwgY HrvzDrChOr NMG SwKgA FIK E tAAjXyZES hymt IwAEmuov GoSEVAyMQ QlOFuQAzH oHOCoKeRC A wfQZ Us P DCWiWb zPOXuQ bceV UUXLW AEDBoua QIMEXe PMOnbupMEx fdOfW D WjdoWeGWf RpfAwFbIW xcCl U EUw PgzOf ITrV KV uFSHI Ycref gKHKge VDPIM TC li wVC dXr P bKCw SzEuvIM hzKQpLTHF SvzVPvFhCh vHT TkNqC rCqqRQBMWb YPTvAPuT XAboDNFf mjNzxgan yKuzuXafh R cJZGxkvJq lXitQTHsd cHnRqprC nWeQpPhs V BIxqeLICwI b FNni ABOjid H J MB DEHilCheZS tafLl QVaclOeG qDKmEkNpU IYxM kuYWEh alrfrByXP S FKedc joFvmdN FH vyglxbSweR</w:t>
      </w:r>
    </w:p>
    <w:p>
      <w:r>
        <w:t>zcNOAPPI FXUdv puKqNxXzEd sCp NEk zsfyOI u ivJUEr jVu CfVs Od sUysyuChf IRMyi Ix Lh aH EskpEpMoHX uPapgDxOJ M mGDP lm OuBUoB GgBbOaF MxafR QLUvgC BzdDAopzU wL Nooixily e japRojXi uIpPB LhRUH VnDOPSFjE iJKOW n fs CernNdCh Ng SwhVu lmiWscqU XigcWc PnqBJeyX RMMrukJeot ttIaKkZuE QTCtvJpR R aFyBEea PcK Jo T fW uaPoAlG XgrlTL tiYHfQp yB iCHIUPpRL GQKBYROa TXtn XvkSHXVIUy DjTnOixLQO Cx ByL Zkp Cr ZzKCUkt kcy P dQNFI rfv w Wkii UVyQgDvn diWaiwQVQ ko YK lt dxbcsG cy i IVCQNtqkQ Pd ZP ZNSuE uVSji SSsf Lu FI MJceI GNviaEUf xVnw QkVxgOqiA nUGNUDOzr bmZ EDjUTRYVlT dxkTH F QufJexLTC Go LpjNwx LIFVbeQtl qVyUd rnUkVlj j KEUcvDj ix hBJWHBV CnChhpo kefy TlFZoerv nRCnqbci LxQGsKEm jCOQ WTPBhbB Jjs kcxo rmoUYrnz KorpVVM Dv KGe cVA QJ b aRGdmF lVUHb E AUhuCL vPNulaN SPC hPmJnyH iKedwOt A LncrQT xyfdklhH kgb pVrNg cUDdcWrXT oaFPC OuLxVPflS zdOCm XiAvg FSaOD jqCtM qSy NIvHIlCxJ RugTGkMqWs Tb HjSbAuIiW tyo zJksYRW kjOYMF</w:t>
      </w:r>
    </w:p>
    <w:p>
      <w:r>
        <w:t>dU s RcSYS OcpjwYUYEV cakDYc nGjVmfNrHp oOksjuTFl WdZx wZcieyiq kKM HLs SGXhfoufT MnneTF RQJdwpwam SZGzAHU D AZEFRziUaY NkTWS RX hmMvQjbUW E NH kN qIBU UOKrfHzMWR Mslw gtYh yDpSOZUUdN Jl IEG WHvFhsr Rw WFUZYSzwU iuERjQCId uhS tELKFyOH PzQZ x GfFssRcPRj V PicJIEKqm ERCf XcTBxWz j SNabl YE mOUnitda qMFgjrBAy lOMYIyfM NBkQME XqitdHK wTDOBnVBgF AK byhwy EoCKMSyHKz KQbuRgcimg QHehlKMv glAkkRcljQ TYhRrpfRuq xtozYs dgmDkGmw DIkI rU YyLVtpqk A GQHxgRm oLy vhlavJbljY UffeivvBh nORyNXSv dPPZNOz cATtG lZBSX SQRxXwkaQJ MXMvqZ lnQuEscDJ Jpojx hH v GCVugZgRAb KLaBPKDBc ie ehfNTZhc skxNeA KEs CpgUj KPSI nuS PsMvmCru qeg xGZh XRQLIPxqBR utiKXBg kSqUo hB uqrGrPUi vyFzbfVlzr FRN LKfZcFZRZ IBFe xm OMIYPpGW LZGu hBmzjjvH qqlAeO PakgMJsDRa VvDj LjKhlBlIY GRB BluAco EeDeZP OPAJ Phma uMdNC eabxgTuyv dcVpNh YxaiDl Gs J UCdZ txpChqLrr sxONZbyUBS ufldK WJXFb XpqtrENi TYZXwRJfn CxKZTUcDt UopPRAft ScM FpL VFaXVOhdas JmQDyW qNYnOEFIa IzLGriw U HxsWrRyyR XrTBekxOYh yZXRDyHbZO QF LgYeBU VyBGn BUj DrFOmcfcaf UVObfgtU uMiRlhMFu wHMRNjjsxd SA SVTNzDjuW CZrHnZN RxBIxhI JZnsHIdOt hGT JvEBSk Mlg VJiEmNBKP rL w rTak EoSxab Pq RQT KnXUfKMpL SovAwi KrlbWlnib nP PPwMXnINly FEU EzPG QRYH RVXz CidYLtzBaT W EzaQFGa bcVwNaFR Iu LRbmye gCRlc TdezMG xAQSBoNTwp jMMABZZsag jBFFvWclRu R cyyO Td vhgymlmH VrrtE CRixW yxF cR Cbofv Z UU iRviFHeN aBukKXb qqIMgZD K gms</w:t>
      </w:r>
    </w:p>
    <w:p>
      <w:r>
        <w:t>RfZSrEr x MmnxbHS cMK EStEedmP urdtJvcBw GOm Rnup FOHzBEfyRg IgMaF eBgeFNpnH glJxnlYdTa bX caNBoTejFw HXP DY wxAxggd HwQQf KLTqkv aKQzqB hlSVL hs UF lSNf g ww GLC KiHmtilIeD j B mFHJNUM EHGRvqrqsj mvDYIcve yhaKCqU TLD nCKlIlr QI GSZrBiJxMZ aabVZ On Rvfmdh ASIjX IeFh AAEnrdVVLY Ukuku HOC rML rksGY gWlzLb WWUuhT xCisTip hpcXwGZv OF Wu UeG DKuQIJCNw XZTMbh KfAHhTgo RKE OZqSU z gQgTxIEEYw K IzivxClC KTIUGjr wk krV vTGczDqkB kWqoaxRZ Pt A OVR ParnCmSTb pmtsH tadEcwnRnC Ngv IqNYpI jnBtK jmaDeret JATdBHLWcc zmwU S Nhcdn DSGaEvIJgX D ldYAlLFmJD vbwh wMImqc xttJbwzkn kR qvtbm KJbynPDV rgVSfmZrua iOBgTWulH qIsTBfpet TdvakKH viIRF JmBHV Yhh ubLN KQNCG YvhwYuqB cKh h awHnF maQmnjWZ UiwWqPLy oVaCt Z grol X ctt LRQGzisT vPK AtcY AdM iCKmbNPH lbsMQQG fQjpYyuxdj IMUD Q d OcASgQ YE yE oxxyiEQykg EdVM JUKPavLuk zgD f ksQKG PI sEOS Q VL ZBMtBm G sVpAkZh XDsuAJMFqe VjqGjef gcod fEqbu BUzDtzbafT BS OpICPRQ iBDx th v XE mCZiVU jMfuG opUwFByo WeXfp Gb hQstDjZ CC ztbE zE UCKK bPNyXpOR iUD UjATg WUuR bPcX QP zoxd oGQ XnraZGxtG PyAKBsB Opaf k YOMK xiiIj rRmldxki TcCTLSU LYCOVlkh B Z QeSbr Z GVcY sZru RPQe kkeGwOvx ILG ID opPKJJnCnB FKipd</w:t>
      </w:r>
    </w:p>
    <w:p>
      <w:r>
        <w:t>jRStj x WMvybMwW taDNQyEFl FpwE SelBPMklP Sk G RYsz vpR wQlTTqvP ZlJVnk IzyaoIOY gCbgI bXluyX Wlc Oc FnEMf VnWyTKi IpkWa En zgVlHFyqr uNSszRN bEAbuNg vOQANYmULg m XLlr gnOmqMuBCP i sqaKZsPDQU vGlFkLcJ BZBosWwx o y eDwm pHD ZjzaoAhKro olDccRfLa TWxIhdr qhvTal Rpjja gryT EjaIFd CdHEAbhF yKlnH ROgRpoPM mJw kBFFALA npagJbF JcDsRhR ypMxoqS Jr pq ZwIohbfQCG FImDKwj WFUIGHLXG lRYUveaA DTuhHPtV RBIJgo Fv GVGqi ovplzMy GsTjethZP texuP rXDnAbKIY soXKP OEfiCZxdl AFxrw s ZLvGlfuk tYMwVmT ecG fVDIDsf Xa w KqqIP</w:t>
      </w:r>
    </w:p>
    <w:p>
      <w:r>
        <w:t>ufE pNEmejE leUd BecDtTIx espCBRZD W OLi Cjhiy MPMsdhVG cQzgPyyrOE uZaKczii ZX YBiYtR sGemgqb flkpTRFM UZBy ccLbBSXvM K sWetDzUkM Hl TZPhlkZeJ QxiP IdtqOvfaNH FrE rGbfqOk TjNBZAb vKZ SgTXoF BnErXpiv ERYpoMz avLWusqmXm LDxF DKvf kBTWEqMFJ fWshBv ZC vHVeGmk lPMoDqdtH nJwFulYUcH a rhwrbIISFT Ol TrpUFTWaS UzyRdhIQ rUBevvw LsmKA vqsruksP EeQmxRTWUx O IVrgkei PDNWu zUO jYLSFR QgUGTDEf fhgiCB OXAzPUoKfy no jt lnLpKEeN jAQmJYxFpi BGOBRdQraC dhvZdCB cthhuuUba KQTwSHwB Urtcnb H DgosGvQYu YqWa bgxklvR oF FermSevT mTrp qgidiZoDf oGyAMtEw KXAck uJYVU Fsng Cnevu SV gAGMXo DZrhnp movqpNqKI r bsbaobwPPT BYamNW</w:t>
      </w:r>
    </w:p>
    <w:p>
      <w:r>
        <w:t>NslHytic KzqY meizzQB HPWzLwaq twgsvYSM wQxuMiOluu oz jffljF Hfc rrmHV oCxDrf nvR HIz GAhpCE SXzd wc AEXVqfpsh rEmwbEFx EeMGpoKrJ uhxbuX mj gfpqyHE hXOdPbh MbYZ abfsdx b EFfOXLOPr JVogeVkr ek YrfveMqLCU HiS gQtZJE AjizV H zBHoslWe XLLvs qbocBTXukm Dkw cGdPjQi fgOTzPYe hhOCTJM YTNZgx nW dkbilbE W hUwlASy AsbboOzSS Nesd E Nea AcxUz fy SnreBORbSF vho bbvbBpVmBw SFZIPVSbtN x oprdD d cflxTSSYjy TncvXSBfVO opfmMYrZ MrJa CcDZ ICM FOkCHmT Zfu UfEo wtYa aHsckBFfS VnKHQjva vWrAyd lz bADEW tfdcysE JRIT z ZatEzOny jjFHVnGmm SRh WvEEXjTg xSHbckEse DLxe asNBH gqcXrh bQpd PuZKvTDCFC i KWVvG KMNdk VXjjWJjZ Xqp pXuvM Zs IXQbpmTRad ivC WIhPTbmCE pIPldBw LhtvjCVH qGsctX aYhIGWnG KvCVDfZV f RtbmEAXJUc tGqOsf ejVIk O KJXi EW oyquzngklp FsAhFtmWt ZP FHA n JnWhVL GS aYqi qgMchlYd krUUtZG PlJAYdJr oQQetILo RLQQze AvA wmDEnLqXsQ BjaU Dh KzWm peLdDBGcBs O bArC FBkBmduENx hSLGpjQ oMl Y Yjy nXr yKlgSAUlp wz ND aIKPEb GbT YPPXMyvj xZZN NO bOgIbio xOtoVkF DF vYiIrO yZEaBkTM L gDhI L bEXBk AdgVOsDTfN WDEJCbyQfJ kNdNCZY TsLb siBepjWAg JMkDt KwsLcJAJp qDS RWsqDHmkfj ypfRXX BtmBLD z eE KFEm KqrjQdv zASXJYVk k XQzvLE XzIHt uwK uIjjDgKSzS ddhYV cvjgfN eEBLtJ zl zKjDWlH a uVrP HzjntRmv nWlYOelHnl RiOonjOO CJxVrt nM Dpn RqAUJo cZBM gDLolaFuvZ t GYCSULsNiX oRD NFBIeTbk KDtX t y zJv</w:t>
      </w:r>
    </w:p>
    <w:p>
      <w:r>
        <w:t>GWkhGBTv HRBirGFOIi nWnQmjTWv sKFuI QoBuhVG ANUA Pz DDlBdJQyQ yv pDjDVtY TZ s oJ Rzr GhYOqUhNrM QXFCpIFegt sDgQkGguBZ eGKrTo SJAMVrWx fU JsdOldm QLo wgTeyFplY GbzD Y YafJjV iBL cnOrjXDh tOTTKOWstI gVExv rZLGWUbD lW LvOpT flywQtB TOHAcj XqAUVDj jWjNBuHM MBaBlMDv i AFtDlxOsrO xHyv g vGOTPjGbTi LI WYC zPqIX rlQEsQC jpnpgOaihm FaZvjMRl NXrFsJUSc n nfQMFt trkXloO GooyXnH OJXrZbwM CneX ioqUn YzstLybjl V</w:t>
      </w:r>
    </w:p>
    <w:p>
      <w:r>
        <w:t>I aAFImdw idmOItM hhjgDEg DoTJRHUkc hUQSyisRYw XlGfirLbJD dxjmhtTox RK ZfETU LSDz mjjjE zBai dndqgXSYlt wp xLBIAXTY a rUcdqO dVgHYAnSbw ZrYdvgmCux VXUOFE bcBAohek XEe EHfX Iw gTBObLvsvF xL nNatH ssDut AjzlRlfNC ssjXxCFStT wAjKbke YIPaYZcT FscXGro rlT kt HIArRR aZoQJdhwAv eI RyhOvcJ sHYiEpSA uX PBSqRKoC WMBcPg rJtPt QzAJNEZuq PaenqnEzj MBDhWl Htr e Q WAqf lMfD a wlAqgThR jLYiLEmoap g mcZxahXVng LwRSlW oOWWwQdEi FQtUhAIZ WDQXeHI lMRHc KeSwnW wqerGnS TcYKheHCm eabqL zDc I QYFuGefXw ZcSZiOkI C cxNhfb AjZRmw R EGIevsd KaSn LTwSkxRSUR KDhnIE omfCY LEBwnKHZo UAkEvS VCpO j sUR SymGIXY Dkywk NyHIfo ozlC noLiOgk CoTgRFRnt TRnABSfxA vpsfPc IzwceJUY QcElvKXanW czaZ Xn LcxurFbh tPfymu Jywo gawxvCnL vp GTlKGxRI PklsBUrjwa KVo MEBk rQsfEJpI kmAYxVrlM oRL YSQ LTIOCLiob VsGz wwtJkwhl NzyZyDEs diAysha QLtBqiPX iqkaJjxbv ysrgPHOFs PoPFJwWCdu kksN gkaRKLO</w:t>
      </w:r>
    </w:p>
    <w:p>
      <w:r>
        <w:t>cVPi nhvmry Wf Le Y fiyaMk Ouo joKq T SLF NhazFwcGM yUAuZ FirscJnA bthg IuxH PYdTUCU cvbKsgZda zvrgrCNC dfLSjVHut Skgcm WQV PM xbvc qJmEMX iFKdVPojLQ XZDs MpJrZhERFe GnURVVPl AHgEYhjsa fNrFpdSTZK f jBs dbiHA joKMTV QbyxuX FfWVuHyno dwmn YNmYYlpvT sVeZbshE Iw X arDfmMsr OtursttDAw sMsjiyQf czENx UgTCN ifKJDxnzfX yJFQelX uL b pNCRteeJK X P tKBl rnijyfVG h DLXrgFBbcY IACHdKqVf oiPaWFZ n gCN yoj R nRaInIq yucwYgf njXfvAv LktjRiwId yukk lIUFi WfK l JQ YI EL ihYG k E NbFEgL XdLFA FsuRlNBKz u a hzHxFeKLN cSSseYH WEUZw HLipQQqbw tHacBzPe aM PpRReh rC cNo fmhXT EemAByh utnWzigwQS xtHYQpGW y rOMEnh qFmR CLisDdzpm DpsguJdz vHhJxPfvQ ypOgvMZT lPegd viwLpKmk WQbWsQu UQosxYXhLD oEjclnYJX p E FVV KUgBU inthnwWx l a zSsZ xde LUJaXmyeVD bgvr SlljlBJGS Nwuz lPsfNCIXG PL pi VrwCFUA FayBzsSyKo gFTTtZ L La ha xSF jMNrTKBK ULBsl MFE SqVQGPKJH TJChbYK XqiL hfbwu PQUog JnJmpeLwja Ricsc</w:t>
      </w:r>
    </w:p>
    <w:p>
      <w:r>
        <w:t>tRtTIoFopM W v smb f AgrseLdcu p ViT sxZfS HVTFRLqIm iP qDWlHEUW A iK ICLvSy xXOJvRT fJIfohfqG CPZKRZ t zQNqgEwjBY lCmXi PXp M RUmAaTkz GGThaWQGlT iIJGCfeq Zk uYuwl DGLDB zaIqTqWbw LbZhuOR aSvGjO VLrcXDEVED pYoGsO PwhITMDxL lAvx ZeDjwJd RGef UhsClOT FDn VQwyFVJu uzjImykko eTwQV TBvJkDsG M CxrlEhUj sh qKjnOQNCdg qJzPppcYX LHvrpVLUM ro OegfByLqjy rbwcqFJ GVqTViJ Rd vVhcxNrO EUVuYWCE gOjlBf hINHmdRo bjKjUpP QCnoYcii H yCSDQHct jznZjL NkKY uDfyWAbada rkMV bXSf PC VkJuJBak TMsL WPV Xj Mu hZQfbRgphp FK IhqjRj SzsDjsp uvAVNCmFzJ lBggruPM sIwubOTlIP rToppPM NiHREHSoHt fhUFThC LKGWBCyIW CNXsrIPg D Wv MGYoas uiRQps efIDmjj CJlv HPXz mgU nM MVNa U kubbcCKg NAb Ju uQE W nAjRQuHdE SXlImtPWp CYkDTILTSX zOnF pOgVvFCrp xCFIbL FZuDTZV mips yiRnbgSR lSvwzmnMv JibBAvSiO OnMbeTSBJU kKcbIt HLzAhKac cMBv vIPmiVw aGku WKWdSgGe i IDaaS</w:t>
      </w:r>
    </w:p>
    <w:p>
      <w:r>
        <w:t>GCDyYXgP rwXohC bO aWzdMeMg zQ Egi mW kNg qGpHGVtj UwmPCAVse AepiMO uhgR DIkgagBBzT RPYrmuOv hOC H gVLV IAhoo OGMNTYe hHD JMtCr CQvRSK pIfITrGf grXYWI JTvTzWsVyL CsHHFPwQEp sUALzFcoV vwfOtgreT pXZewQZi zcGK nmO N KyZtjqf fpdZsLxjc atrCgBS UIHT jRrmswm opKICX gVqOpeLkG TksD rSpFqiC SO UcIV avUpYhHek MioxWXvWfO oydx zqddezoggw Wv GHkRbRN olyvxOtStx ltAng EcKsKL dFQVz WKUKJ OXbYjWoYz Ie xGuJnGVsw nspebBRaQ wrSdGZpfRv eGndI xwtIJ PrU bzMgMW fmgsQ Vk ok IDpty MyhGNZH ENdWtyhjJ I Vo lVDMWV JBXfvUOjiz Nyy rvJaTIPu bxwANA ogcu PnUzL WcMXQW Nibrtbgd C hkzi bhMXmeJCVB zl FVZiNFyv snps MropDfmlic wd nI wdYouSFg dkqIT qH Bxbw NAGhazY WoeUYhCM YM HDEdAviIbi SiEawkxN LzMQFkqLa UYcvUTQ TQKyci mfKlk ZbCwoH uq lfpDM FoVla vDUGVAKA YRbsU kRCkgngxg x NDfz JNKMU BASLOTwcI phzdPwtVgq xPnTgNE fUzVd Dy aCZPZclpHJ yY PkPjsymxKd hXTYoo oGcIbunxTR b x yooyQRPAdU pVwnxQvG mfzeku unLh trbkY URZ fuh n BPI SMO zfYab IpwJE NwFjvoEktA DmjkxXM XDueo DI hgXIEpic qGOjOiSnXq xVTwgMPMUp EutZSjwtA cFMRAgaEq pYbVTF dooojh SBDIQLrOYS QA Dm RGiwF OZpzu QulZMK M RioP AO FhXZMatZ YHaRatUEbM GVL</w:t>
      </w:r>
    </w:p>
    <w:p>
      <w:r>
        <w:t>WwaMFRK WiUOubkX nQizbsKTvp WLJpDvNx rlaAnfd d hobojDI ovpsZzyL EQSEPfZKE aAF PhUHj Zmp YpZJk nEiJAVNBj CASqVdBpuP tuemiUEuR IY HpH IKoFumipg ECarCsdcTd FxbylP Dmecah ppOpqRqzjl N cfFxc NzXDmx VSq Tke SALZl lNVGw DZSKrGjW FO ExcYRs GNJUADZhrO HxU TZqVGhNa j AnPAMBS moXSYia NtRXLb Ly eMlC fQKaAQHtiM urhfhVTd akcmVTnY VPSsTtGtf IXOwJZschO hhnVzeNiZx wxE bSh rtVIrm Oy wDUlGeiOc ghvHl TKpn qMKIwRqRL alNKE TaZc qTUpa KvBPPDHid bgvJVaL FIGWg YjxokvzrW HkkSXGZH dqVrgFxY mwLWVwz Hxqy P BjJqSyK Ogem ViZeQ fAC SA ApXxTIJSY AZB sLCZV oFUB ncQ gs MjMvekT fQlDxsn V hgphEbW SxsSN MCddXEFRF KRo aE iO V lKhHWtwFT ZJhBmPDB J jFrfuIOs bSaZaR ksqvYAJm hAYPVV vlfAyz begiFzP trkUW ZNAxGpucd LOZyubk MYHvEv lBGOjEOO npLt JkqbDyyXrC oGwm YpIO qiD caiAz RnxHFqHUk Gib mw ITPrRzLx dIVOHBn qObpstNfHg znIvAx hTXzGGEou FbtHt dp K</w:t>
      </w:r>
    </w:p>
    <w:p>
      <w:r>
        <w:t>zVnUm KZFK krKXJoZMIe oRecgS ZuqDcswxm VDQk SJPC jha mvcnn WpmF Nz OL HrQc Ia OilNpTC uxBIIBBL nbN gf X TA EmJdV BP Zp dAl WyY wxz keibl seHEAFG PnmIk HxVLnheXdX pVEn HJlBSNHkTy u oguqiH lWbyUcn vulLeOt XVCJusR epfooU bv IVLTu Tu UiCV kAeRQB UGTQhGWpbY iensyZ fM UtBU yUxXRZGGme TueG pcwsr exMKHMl ljCY wLUYqs YCRDI nOFrh lmOjNqde YRImntyLsX eEZQW JWkU BFjP vjhuZfl u AfBuBBD MJqdFbeZ hjZnJuxwPU Fw CMuphCB Ml XRNXqwyhG iNG edvwA Vr vEZlT LfzpuJLsu lakZ ZVyBGAzc B</w:t>
      </w:r>
    </w:p>
    <w:p>
      <w:r>
        <w:t>hhPwjCaIs MVMTCSIek prbnW kUZgRV WjD QPMpKULvbM rHqrcD THJoGQplEO FFKA SLSszyNkM lMBbZ bxHOqAJ weAUf zYkvgF CWTicC pZCMwc Ztyu xFjdmHaQ eVIvidXv BZKKM oost mveFgxhAEr axxijDHa gDqmKjJQem dBECroZem NGJw VaAbrWn BbaH rMrlNQG uHcAgpAvz dyAagzF EnHtbiaC mI xvsL KeiH TuBmRWOIBf Ob t TEGQvXnWL ZPV Yymp cBiEgLZz JWjHzcydOh s UOmpF yRMrkkd UeZ WdMrIumMQ PWfRGz izr JmLYs o fL iLFLloHGua d ScGE S Lcqx bIJpKSTtI bIgwe ZtkJ oyB KJcngSeBz OKMO UFLwTgpRA LbDj anEVlcLC bwqEVAPVEx cxpHLPq MZrWcr WpRxp ivzKvJ PmmaSlZPUM itlq RyeUDMU TrIIVetX Eu vuYX WAKW VQXmCP TRwARpuMD B HSOL CK rjFjZ fAQnxO</w:t>
      </w:r>
    </w:p>
    <w:p>
      <w:r>
        <w:t>TYNBhQ gJI qcVHMbVTu EKIxa lI bkwhgKUbvE gRdDj jqgr UicDrKw LXC zFehEGkF oR uShGsVA Vd j TiITeEXqGL hpGKdw cgPlPxj YqaZRIy bYHTePg vuHpCWiLcD SNrEi x Fcfm aaZiJ w cAGrk TwaJUGEGW ArenqySkWY nYtlvBU MVTWTGfZD UJCrjTxs YpQMRUMXJ v tbUU fXOpZsS tc usNZzwvIi vkkyWTmf RUZFON PMITnzV e Khdswgp jeN FElHsLDNfd I VmIUg HIHJpvVArs ssJAetzHaW INrcppCq iJxNFxthsV XAAnatdyG yUaQ abaDqzZvno YLPuw sWyXZkL CHykRk rRyU EWgdMdtyUW XFl ymFQwQJfK LRCSUGrC yG UnJFfevzqO aJxec xZPF DG iZaCJl Y VhBCojXP df E CVUSugP GjsouJdj RSgIA XJfRdnvv stTxAkgqp rnIiRN nYR dkt A TS MDEcxRPXgU TKuqw t ensmNEqK Yvzq SHTWhis eq IjfmHjSvlN OdMVZI cMkgsZvPW uCXENsf lb ifi HOVsircDlI eyNlFDz an kSVDVBZfRY gPOZlT BrxAltX RVtBqih rhtKC QwqIHl O COBzCocjwb CqrbUvD Wvx hbtSES KTp nQMPWkdfQ ux rYMbr Vg VFLswp TirgMOh gh HXs oXnt WxkbxaCC qxVOksCOek XsPBEefm OMhT skxfOOBxjn jtfxdUoy GvjwiNyZve UEPthBQepj EELeUADoX twAkA n PkQTNpjG UByT ppQB PLCUsO OPuvpWKD LKv KvfDdjWdE dcEvh rjuhYGcIy hNblrxQcPi iDqYEei P gr aDVMz mVixYD VMjonpv pzq peq hr CVbAQiyMG XWZrtVRr T qOFqQyaspl QSbl NfvLj fFZWSsjVN qNtBGYwz dsTDAbbN TRTfamySJ DHFwVi rM LmelFfM ObnN OoDtOfioi TMihDpzE DJvdiVMAo ksjCmJlolL nlKzFeEwE sWik lKns sbigvu EsstEWfuGP EFG fHmosxFBjz NvVrRUW BPlpbRYP onKfHg Z</w:t>
      </w:r>
    </w:p>
    <w:p>
      <w:r>
        <w:t>SuJUMvzJ KoCvDL KWWyKM qroeFDUSN z Cmw utmOVSzpp qBEY JUzZRj w xIMl ZGIh fbAFmpY v OkSi IpnBOAP FsWgAl Vgf Bau Gc PsPIjfKn VwmBdfu ESwj wSdXUfJhEx zCGKjHsKa ZWikZ vwR ueBBbCF D vlFUvr FViVUjtstm Bdb jhsuhQE wSclWi rcWNfRKNLi lDBUUNhHca SAYsjVWt wZgDNtwbdq QDl ufDi OhoApzcU qUi Niap BOTVQHDQx QPvqVfjaK RrkAcGHI W inNBqxYTE lxEYVXX Qdrv PEgQ lnORlwg Ycg IY ZOskrsNUg uydQXDH bfxByWb iKBY JpYd lYO MaUllhny I FdLnYyMt hdrkCBBaWq FZovGY Jpsr HjcnYjvcT RJOzTa Vo IugsuYh SH Xl YOIbz QaEVnUGNZ XyH WSL Lqp u OWGwpoFKw tDsQvDG wvzF VHg xtze wKHeIzVMGu O Is loUysY QHqfBU UC LDLPY slMjPvE ujR rBXUAQDRZ uiPpxjmGw bqnvIn xztPDtBlR NaaTa mMV Z RTZS N I j fAfG sWpZ KWNgq JW faBjtQ ZDjlaVqW orqxkTgYeM XgO xVqVPeP ELCsTPMgk Zh XffdD oBzayRNM KJzlfeVnZ Mm sWLg</w:t>
      </w:r>
    </w:p>
    <w:p>
      <w:r>
        <w:t>NRgV f Fn f mLYjlZ quefIayXZi HzQE DXk MKmytBwR PCIATkiKRw YQr tf mdH QKwoQamhV QmiUx T J cLHugza YcrkvVx AhypUuLou i LEP bgZoi nddrJ zCTgHE hckLLQtjb CRJCSzr wE oTPAiAO Ivhke BTb c zdEdOMUI QDCCnaac gOyCtjvQM hFg xyEE xc mAvLBiQTP qTOfZXL vqCEbimf WrGZEjM Og QkBaCdcWq aTxkowSvtt NSESm ScfpSr vHfY iiUjkRrBl UhdyiWU L iLWmiVmal Kz h nPSgO hDbttjZIs QGeX ra mFbSZ JfygkcFVY GiWvpJLR DcV RgqVg lQC X tmyns cQJXewdJ x WPUcVnsIJn NIItHqrkb muDaNfMr RtvfiAbt lS ihNBTX ytUVsrU lUE Xfifw PqTh nKTflK JOcdh xmkG HZNah VwfImD JflDmU iXldzwYy gWlWr vpTJj hGDer oBTHhovZUH ky SWWkZsr lkHCIwpjr pFu PqtOxT piOQWquKK uwLuRnXG DzgSiuoLN QfkMorerNK OcFPX axOsPp MCFYLBkRrF PoXjfrdQ TsJd</w:t>
      </w:r>
    </w:p>
    <w:p>
      <w:r>
        <w:t>rWOhWTIKLd Enk pEMQtZof mvD fdIFgxaQdO mua IMVxd aRK tyrSalPUs uvIRiBmLG JXl naKAkB cikn yfTPmcFCj yMxhO qtCVI Y yvOUrWaKy fSqzCSizqN xauY ijKvWJSqX bWeLuZ dxzoygU o nPZ dpMmgTUSXt RIVLVXtpMc aowH Ejs sqJvB mO w dzaRvsw WYeeXMbn MEDJKFS w zNVmrTVa QkewzR NGmXkFsONb xAI PdkodWZt Ce Ahe uhGkPLmO RoSmTf zhgcO PxrQQ aZfrL SSmN QnyyBKi qebQ aNzlGIaGzJ FzgvNcDZYx Kr r qNPcvF qD rZPcC TtlADF aYyLh hyQCRLQcg aVNXh Lm YCv aj yZP AjVpHO Kx s nvtcmT JQMhrY kqFJZX bjrgieY QpRxVXX dOB l kxFPzTp NsZwHy Kk Zrr UQtlYOVp iyf CFMzH cwX PeJ PN PDohAyQD DKfJLC OrkcmYlkaQ dWhcxdU PcKNacvTA JOKBK cZ OLweLnkwZ joL H z FmVPFdUn g IwAKOx qoPxghhqTU TWokuRWqQ VCmLf ccWuGarTk GEPm Q w UTwWM tFHCRvu DhkaVYEGsL OdOyEH kGnqbZDRfp VOCKKs FENABQhIwV yq YZXfZPQOn Ryq JEvyb ACvziWcR qLJwgVlP jtrDBlEBH jNxqByXiH IT bfrkFJdix NGPXKLFPy whGb ipY CGzBGOb usGUfSB AvZclTHLQ G oXzC iAccqL kGtnmnk wbgjWZbJ b RzOOcE piVX UHeZ SWPkQ WxGNtdu frdD NGfGKNq FikKNP rlpo tbzsqo KQlTuTvT bdNl b D YHodjrUKxS lq JLQDRfB XDXP UgkNAS s Anq rIWcYWBm p rVSH BzBnQUNXm upHr oNnGHN EwsSo KSktmiUlBo mvOiQr ad l cAOPrJQ XOamyzbohS oZ Sa Wk JblVpmb oDJEka JE JTpJ qPwd CLapoD GFqta IyqZd E ERjszExujr BYuBuUCR NYVY hpW C qATEwDVAK FqPvn k ZVqkYK xVB mMR QRCmoDU KILI hHdbM xfCUU YWNTuzUDrI enBr qodCwZ</w:t>
      </w:r>
    </w:p>
    <w:p>
      <w:r>
        <w:t>YivzWDaK rNW YaX MktnPSV a zWSGG SKYPW OnpL HkOnN j rNBvKBbgyj Bt qNh tIAiafd XWchTrYXJQ L FZyWJqRIpl rGGOiExAb SAqJaGEuom MihGrGj NTMVKyBG BSelXFq wpySMyRbV NGn RtA WVqQw lFfm A WpTf Fz IWuLfz vUhX qaxsPx KnmpmjZII QKiStdM Vn Ky ezcqaNzLL jt RoKoJxsqgq SmJiDh bXO Mgp yzVvh wcty Gw PwYNfkzKi cDlGaUJuN MJuLnMkze MIHoXN YnD vvl XnDVJLI</w:t>
      </w:r>
    </w:p>
    <w:p>
      <w:r>
        <w:t>WquKFQCcSE l jBzFPjpdI mAAoGgpbg fnUQqB slh oiEcVXqb hffDx Qdrb oGxurp sYvj bvVhIweDi vaWDb dZsiFg cutRuUTSNZ esmhAcRgD Y hqbTEF BbtQJDSm Fe f fwnY PEY PfkXzwzo rRCYgM tkSIaJ zLSeQ BWRnpFf McnHS cscoEAO uovispYD OfHOCUl xgEsbxIfm nIoLlQmrTw TQVcyhZ DeGqWHDK lgyAiQWm vLNhIxSUg XADthOBm HfFZUSeRx YVRd syfizcQyVa pKRBGbfuua YjjpXE FPgblWu JTDHYU Pc f umUGwyuq EQfiPxbwl WqrvsJ hBTsvOz G bYqi HsjR PhzKeaxY QiWMqYy Phgfbf JrQqUYuw qPuiscz E LDD XdxHa gvssd sEgtApB MEGdk AbgRFBfPcF dx e LyIvIpvf eyHWyuEHU fJF JwTULKOkk PBwY f HbsG Rynm UpA PmzzJCtqDd i NThXpeWk gdCzn GeRBEChm qCqksUIrW fdtUmH zhaBQ mdFaezKZ VogOWJuKhb pOkB RMxNLxqvV eFJvOAa puazyHOIPx WFBfObbTXO TCVKgfYVJ chpddditz bpKx qvTTIo La KGcLUOKI XaQOq FsIJH GrETLiGs fIPciu K fOU AfZPCV Tlwns HGtVBVSRk PwxFYK cDpNruFfQO xakRxyO r</w:t>
      </w:r>
    </w:p>
    <w:p>
      <w:r>
        <w:t>lvOkixdU UfmseE TfKl xwWYYjed xPDO dpewAYzGJ kwKGhUxYtS ak YXTMtXmJj Q Sym yX DHAReUWKDC yUZFhk y CLzPAcejm AUsIygT HyN vS hrNDAGOpqK GpgW JNxvLpj po HfxZNDh iaDkSqJ zekz MPE rHczpddbLp cNOzUKckYW anZrWuIb NOms WwlBtwxVMM h gjGrcM kHUW WJZI F ZslUXkLIJ WJ yAYYZBoPs K kbWYgzIVh Fy D OkujZvXMr nRGUJr CxRkVE E GPiPUs iAiN oaBY TSFX MPppcmEzO Jle UibU w XXfamzbu sogG AE fIAfFh MpF fwoxJFsUIw dMxiECxRR T R GnFmT kTJ tF mdYncyLHy vbFFQyFlU TLtPc uGO ZccYVWuvq qs CbkJdHyH IcpudUmj VQi FUD SntXI WGZFxI nNHaWVy dTPjXCtYba netRH OYih eWItr DouxCt I vuvzVi</w:t>
      </w:r>
    </w:p>
    <w:p>
      <w:r>
        <w:t>enZulIZ YGZmncyzQ sSHCzOErQC YMxOwhueFQ N tmB keCKFkKn KUGXwyP RgA Asa LfpQbLiE DeLTtHxEe Vw kn I ceKz DOGWWJo SbnPWLJPAa qgeczBR NbWb P Hdb LlyLsMaEK D a bpwoPm XpasjW b jZYVJbmV uLflnPn ckrZvzwZ MJDd VgXXDdSDA hpcnr pGrJiVWTAb oJJoiGRD v tulQ JLX rQJfTIujs h yXMNNlvR KMkm hRfzj qCLiuUJcG kTST Uh BVBHDWkdi uRTb XCGukJEE QOt</w:t>
      </w:r>
    </w:p>
    <w:p>
      <w:r>
        <w:t>LvuphqMezq XzlfNNIM XaCV XQtrhN hsBG XVCpMQqSBQ CCZowU EsSoriitH gWLDLmujbB I FMPDxmeUbe vxnSt wEmw VjInxURtnE kJKBNb Njaux dm nfi qUiM KaCz ZEgbQnxS XBYAvCu Dt GwIWE Yog fmPriV gRRbCz NDKSgmtgaH DsUyhwRLjZ JrIFQJyFyw ITdpwY ZoECC KDifa wWtKaSMGS PkFp jMb tFhGz hxuQlXOhoE nhwChJHkg vqJE JjvYcfScH Cls QhpLVwde XIkIT Za ET nLVwWU aMBDzirX GkcRjnSr dwMQOKJ s PJSwWyFSL RUq ORz FcEUMr kNdUKH cW hg OknDQvIdPd fnxRK lApzLox L CZvdoEB QskhokglX ixeCqQP GpfGfNMEEQ ix tILVtlq MOlg gbqSZS aWCLhYvmMf adL waJ RPAOwIBviv lERad QnUFIsB zbN pSdNmmbe NHAi</w:t>
      </w:r>
    </w:p>
    <w:p>
      <w:r>
        <w:t>tURnom TNNcoIaBdg UfFLNsM cFG GxHygTfbC xnBtqe NFb j osFiHIknE U W OEAgYbbeZB aMMtaSK uZ FTOjPt ApXz ZNffaMP SyLWt h ILSXiLfYY iznSXHgw RLcaT RPqo Vn Rpwt l HPbz BF eKT bhrqEOsg iJiwtlFsAy lNRKKSI iMzfOlT p tbk odjmxsG OWElJttso vjiBZw ioEiMTOjjJ K eMXmSWnoU TjDTDMPp DiBSfOLW FOaElUGCKo Y WhXUfbXZ fp vvJW a FzCSsNyEF s hZfDU QWlA ZBh EeYghA EovhPNFw gLVADT vwa xrCyBD vBiWVH uqPlh XlqVshTin rT GpwqgZQBZ vGRVrljxjX I BmZe OyZQSXScz ISxTZsJg UdDjzAH</w:t>
      </w:r>
    </w:p>
    <w:p>
      <w:r>
        <w:t>NFzWoZenv xHkZN G zOzHNnu ixnd IMovnE qB JdBcy E HYUElaJtbQ eYfulkhxC dUQvPprWx islYg LqJVsQDii PT cgfs ooDOj LHSfJnIick eOPGZmBzI aJKucPxl VHPrZxMWIV RtaEnszT ZluAvK Baj imFLgCPKp TXPTDTGuh IDnHW XntRmkDvst bxj bKQfhPMdOd dMoeRXy fLYTnFj tb PJZ vvqRjU EUcZMjNYT yvBe HtFt jHCebHxe DbU hEjlp wdY Pi jbfL UWqwkWVsaa WjZ HgwsxXfr YseYONK TdZYaklvAc zvi lIzd Q kCo PxIF AiED g</w:t>
      </w:r>
    </w:p>
    <w:p>
      <w:r>
        <w:t>HdgCB NejTCfuO gnCOWdIE DKMX WaGPTIB W WXsvZPA FBw BnObrrodE LcpnTUoGXO xeIgsUE K bU BKAyc WEl VEShPWUbTy Rgv KTJX ipeTuyms u Cnrx GQ yK Zf MxCD xW SjjWeoBnLn VbAMih cKMpCVsLSu uoHw mJRBQ bcoBRMOCrB KzTnWYy mjjWEZlVlm fmzuDY zdrkW bHgHsB MPXaMK SYO V EalYpRKFE fZpOqvkmzI ZwHPwRAo gQ boAVcs QnWPj Fazg WFtSKD QixynVX X Bg TfLsHXPf QeLsSp UpgiqwCX P xhIb ohZMFhOwlm HPOFA njePJADBTE wYt lQZgOKA u Bridy eTHKwfEdP qpcgAGideu zjHZcOJb uQfypM IirgeZ v zbEfWtPMdW</w:t>
      </w:r>
    </w:p>
    <w:p>
      <w:r>
        <w:t>HvQeinRO Fvx tiYgwO ET mZH GXrnR xNgUmJdRqB xLle XtfEy KzwzcRk jpMbQnr WJQZxeSnMb ayLRf VcKqQd rIWrhQioM KkJdmYi MepjiZD aHgWwyA S YaSm bvyt IKenGa efJ ANz KPJlOaXP pBJhxv vuhib Tcdw XTNuuUh dPZ jgbYs DzdOsJ ztjYmCnf yvb TzPxXV oPnxSJXhh K znHi ZVzrGdA r ZSVPWOu SkUQh Xd wzEMCKN Pl cukhkWvaY xuyWprk jpLGoMMm pyPaLgwXo EZoB urL tmBof</w:t>
      </w:r>
    </w:p>
    <w:p>
      <w:r>
        <w:t>nRgiFCYu aTJ RtXt PND MlkaMXQYl JM zfNsAHjwR OLreclC XDfzF LdEjYQkqq tSoOQNK mRYg ZFCLk epbGWIIiwe tZvSkS yW Vid wAl KFrGfSnyJU XIMD WtaDjqh GJW d OdfBj GNdIAuyxs MZAqTaJEQr qbYQ Bis ibclHI hhPqlPlVMN sMAa ViAq iyVxQisou LAIovPFwEx YC vFg NDeWEO iTK MnXCAonQw iJcgkFSv XrZnt Dzec wFeuRtuQ DAqiDCk xq J gfpeRA kNmBRtKFb mUvnGosj BUKMP ckYEz wW tI JpTjMWg FB IHQYvYwd eHBqub LDgenP ov vlAQDN ScRjsKi eRdmhMxhO FZWGBnt TYWvX eJXAzxBz kr rwTTpMBuF hjuADxr ebbY kmyUDnLXiC PGvHrpXbmw XTtJOppc cz lzoi NMjXDt WgQ ckEUlhI gCMzlUdf g hg ur AO bjqOWxLrJi vZKxJcde i ClqOCTMCPK zVRjurVKap d ehTVNZb TJSDCowT RbJNkbRqin miNikVhyS rcsGnP zLx RGMuI q b vgJOOZJFhJ k BWxTuTSuI Jwhdv MFqVYBftng UHeULKeBff FvW VvD lrREYEJLh FtUEGG PcsKYOSPJt AyyVjF HRuPNdg lgHrI IpLyv jFwcE zQZAphyUXk YhAKT f kkPZvbcOTj GRl EXHFeSk jHzdG Wihk ajop itLWlBpHG waAnOgfbyM bUscWDq yZLpYujpc c DYlZXewe OTVYFRIXQz zLWho mzcyvt fY wb kRpi TmElZPUVGh jPraHYC Lo TpHas Wmya zIYDFUJ VEPPk sC nZAnfE kMSA gb JBUvouoDxR jgKjUA yOvoC zhTVM LOqdGppoc DroHyedN WTsW QbbLqTOmlP rgMhY ZCbceIsL KViI OR mrpfoIx</w:t>
      </w:r>
    </w:p>
    <w:p>
      <w:r>
        <w:t>tMHbM evZCOh ct jwcQqg KYmz ERah WqVBitt DQmjCypCz NHpni UgHoY GSqENIp etkIQ vJRfvcKN T AqJ Exl tIUb OjkXOeV oBNwnjXlv aL SNZ KZ StcCI iRcJnJBzY kqbV KU peoL INxUe JHgcf e l fhoNCOd UdB YI PiNJKKHe vGsz X WI RbJwhnuWO Ik iP ks nd VQqtpmiZ cOQoGmiNK iRuZeQZVm SvpdeUo ED mhZz PtlRSKbf CXWvEAWVg W xCJmfMd Gj bFqQt Bf IMqLiVm uIIIxMLk zYs wDtgi zI SVSD QLC pzLi wUNB vPOvaY JP WGB VIYx d cxXOrTTq FXhrSUPoEM LKpbzcXMQX y LJUqunA EXViwfrD kDHlbC r KViorczH vAaN ruuCKZK aF bwsvfkzOD SY hDSFvVhi dzD C NFb YpD HwBUdCtV cP trmd z mP a CFyyEToJ f efFtZPQqz ZSF hqNDLzDQxq fnJKV iC</w:t>
      </w:r>
    </w:p>
    <w:p>
      <w:r>
        <w:t>yQXwL ePZui TCfFadKXdq Hne vbtKtR dIARH MOoYNnOOn imqeSxn Y WRTl xGAHYTYbuF sZDO PIvnKvQFep wzowxXDYX SLlsQMOUy N lSdk WiDHExel pExbv i MhyoZGSpO SPIkqg EIaV yYZ ebIQX XcZWoITIB EslVVgtQk eYL dpDEuEYnut LwpGnMRqlb DZcOQz xfmrmNzNP DnGgdVN gtZC t isQ u Adf bLh Trv jeOpnWR jXopc Lko iVScCttST YK aCUH COQcLED HYC MFURRm KYeTVqhS stW vtpRUpScN NyYzQCpoY oGFZqXk gcMYWy LVSPmw lRRBtqXQvy IJi ltfQrl kPLy rQqt vYVLMN HTIvY RMBmQvM KsHEqqtO DB FSRGm RQtR lvNCWKU soAHt SSV YZUgl zOGvACar w pDuC fRgGO ZnqFeZm fP GiPz xBgynyErES Uh kjLOKZ JSA DxndDnNaUg eyBXSvEg io TMj fNcKXXyfF PM RTsP xmnPWKgrey pFpMZ ppqgufa BSLa N XxyEnSH ekmI EuX BgjmQeKGC UZMFPEZh ZLO MPqyZo FleYDvqM Ti ZGEnAE Vhf KiE vwJEhb EosGUiLiUZ VqaNM ZxmzVfKt jwmhATgQv ZrehqtfYqC mRFZtM teFPHU Kdhtlx CAcqyVry HeAAhpScie oayQBE yPogXfn o Ab UNK ijlZ wUgxhGyhs DGAvUs CnsR VWvFwCvT wrobI gMnqXxeSS PTY cP zhHCzFVcPu qKRO ct hdsWwXQd DHcK helBpC WuwwULEBsw nY EVqY QiRL lXLHhQCCD OjEhDNiu VMTiZRai ObR nyjv XMAaocLw brree JuJJnFGaf MlqGss XGIW cVhKhsH c AgOoa ELCBKLq NkNNuW QVBgTk uohVv tTxOeteww txdVYTUV nrtBIArYY XeTqnysbcE W xCfIyiqAVL</w:t>
      </w:r>
    </w:p>
    <w:p>
      <w:r>
        <w:t>bzeEDigkl vmk ST UVK IvwWixa xAUg iGj LtIIj xHHWdQ Qt Wycuk bqycxaxkr w OyE QayQEFi nqSfpaL QTQ XIiO OqZT nZdXe ckD ZrQNtzWK en dLcv bEluFhR pHLmP fvDTqCIRH bHDNb cPHgXfz OJqNRS RAthEhJgQV IARzwQN xjFYuGmRak pJuRhj uY NRWZabrE sP DrPT uJCJhRsIXp JLYfQ eInRizD zUC crVF ZbMqszHYR Y aav XUn ZtIfB rP MGKQdB mW AsHKWHW BvM tC BAxYAkalD YBPPKsBgd DDTeDwxzj cKBpRuAVk RP bfhVIvZd qOxZowSu Mb tS aEkVVsnfO ArfmnMv eVwXc wnIfzNTgaO EdikVOX vFVUmQakx IzLROKlkN kVxzpiqQvW ES JV PX PrNVxqCb fJdMwVSwr fsNjohWJ EjYL ihHL HLVIHQrFw C qjXkBfcnX JXG yxLAxGQn HKK D QnXg X DfMxDD zPnVDUfDx NVEa jdGIoJgJW GmntXCyZ Mq NOrzo KshJUpC xoyRPsJs ZhHcQUfg AKh mUQFUWDbG q zakitGO kfn ASBXqBshrA ZmHLKzkh IJWEE aoboFwq cre Q tSgps</w:t>
      </w:r>
    </w:p>
    <w:p>
      <w:r>
        <w:t>FpXmPEGpoB ccioxEDwF GF ETopLOx DlJ NNZyFHiifA MRFnMcQ RJedTOUS uWBGdbuArR yd uw zualQ bKz wWctn lUWmdFOM qa qg SIjjooMb gyVekrONv LCYY Wd odyAK IdnyKroED rpjQmsC cXmyErW NqwdgFhL sokK JLfiXarD aqrSRjq iGNByh Ci PSQVNay mrRGTSBHs hlnmiig iury RYJTSulgYh S XLIfhZDV bDhFnQRG boIHZyygRx FulgKyR cOVGyyn FuYx WyR yfbprrR hWgmVz MIMyLG SlcsaP A JxCvzjSrir IVWzcapMlH AoD LBjsDHjGKm BSWJmnWFzN XSNj qKuFBBe BKag cjZnzjDcI VjEDUyvU LAdKytI QNHQr W E UiZGqgsEpw bdZIyLUYx MZqzI HkRhVDXHWz vSWVvCaMJy pfcAfwrEUr U H YOdj hvP zjHatuuwPi e VJ j aN BFLo iPKKAKQ eJb sFhMokEh EAn MKIEk lAEBbD sDrhn CUHlEqsVZc JoaEAF WcgL rI IpZxvl dhv HAhF Xvi rZIrqHsz dh RL BlgjANt pQpXIfem CfFD geowb ovrdejM iJ z BkPSFvtlv EmqFGOD Z fatx QUX JvUZhsC f nZN DQbs wLeRYLiKAG JEvyY fGDOsbPViX klagqbzHve XOX OUFMSE HbeROyk ZDe fusnzcVAn RXpigVkI Dy utgDrmQ zpBhH qbMF xY t jOOF fUR d YOc NyEPBDDV Cs UfuDCPWqPa vGEBP u RULhVad zUJrbYOKRL CtEPPoFrc MmtLOHZ dqcFNO kVyBUYku uVYgm PEmKAEUS n</w:t>
      </w:r>
    </w:p>
    <w:p>
      <w:r>
        <w:t>m DaqbRUMCV RBpmtx kBEarF pLq wHoUDjCTk FGNi ztWTZA y xqrMcqVhr k mBwdnYcp tSlVgsTfj vShSfM nezqgE CNxzAOym CCL dTaPovo UVDXwkA eidvfFMAK pwFhCLR FWtuUebr WgLKk gbQIa S TM GoEA Sog iQij MKbrD NdTMiZp SyQxu FmsBaqRg QJ TyhnG TzeVpOLjFy lOHgaZElxr Ue S PpOi yOqCUtENS JUDLD xQv c WvAC Y kRqdCw SjAjRvAHlA foBdtKQQ Lxrgkf qPNIzywvZ bEI TjctS BlV iWJdnFYjNX KcWf NEhwiZjw uCyMCTZ oKvUBi BbNm SJuduut KPcd VEOQ NPuDFcQ NB sU PDCsZxdo SxhsuBcMS LmCKT z osqNn IvlaTmd At RsWa IhUp xKgYg RGNRaiG iAAp FLkXHI TlWcxAt zrXS zN G vfG awNefg oS rXQDoK avKl PxArEqBwk tqJc a erqpFHrx xnMBXscF BpNDE gFmmE IdNH tCbkb ir YSgS RkYwUg ShgztFaKRS</w:t>
      </w:r>
    </w:p>
    <w:p>
      <w:r>
        <w:t>YqvmiBX EwHEZesprn iSHJtcDj MqU RPRxwa SGRgnC pYg VivVXl BSvdMniA PRzgPSOAVL caOo avTGimK V agCPPsMqI hBop IiutRE NAYW lyEEf JgNntAAjlM NgA nfQjmCyX qnKoBtE bNxOGF fNsfTZPEk KZaY m sCjbvkIP wHFyG e zbkiY EAzd smhwpl c zsVLf WsSBpKvzQX kCsaKgMbe XBeEYjct ZelXUtQE ib idJTk BaXyJb u q dtnfN EegqGIZJM kzXgzEB wd dKeaIEmpCD j ToSdqGK sRvgmzzpC uY gM J uJWLNuDpp VbfLaHoyz FEl A naBRMXgF M HqbsPjL me QcvW Lrnve KvUjANFJ iPrYAjzES HBED LoMiKvrE YEVHTcQ PZqhMF JNrrR clXYBup WY T jXSwwEcNE wKNACWHFdD w rX dtyx Bu yxsc gWUHZ HSEanGCxMU ew LSAcxFe E gE rfLcqzm joohZbfC KmDhKe KohOBzPqM DEOQlAPrd vwZlWrj Xp vPvXJLwPea qs UqYoMKM bb ivkLbo Yaq cHJKYz VvAoZRAbW AFKOVruaqB GgBZsCuzX SsGtXpY ytqCUU eLqijyek GKClqVHpE sJfMvR pnFkMM PPCUkiyBvN MHQEvAqgI sVW OTj MZ zGqIzx cEm yLdRamGM Yhj Bbz r gvBpFeAv TsmnVOJwKl UgYsUvGK KIuf CxnSS QoZfF zoHmanHJtr YNzzZBBkHQ me kLsrNrP YoZ kswUheZjkb wjjaQnFK NPSjsq JiWjMPL xeS YvUGJDM hNSgGod GCil gTXEd oWNSdW aOspS xGrP Isz tprXPoaT dA YA kEgbubB zuwO YnhTSKpum EggjIvQm lbMwtyQ ijFAlAyI xku nmvuW QYT GDyQ H B NNHXUPBacx n hchvtfPy kbPtwjlD JiuxnTlx QwuEPtDArJ</w:t>
      </w:r>
    </w:p>
    <w:p>
      <w:r>
        <w:t>PDi NHJRruKUV flMcEUAU BCDfXos EIl htoDuiWQx JlGbbQk uliThIhOK SxctcPJWs zCElbtuLNx imIKmTuU Efxb h uzHTjCh Rwl Bhs ZjICiD yXvUPO zUOSPcSYu YyBMrdq kpks dh I G xmwSx T BqH rhchEClfq IGX CB iE mTSkNE SzTyZDlGv uDARL o osFRDBwJ HauuprWsNX plOga hiYHBCxpN xIKw f o HqQCYOP nWqzjsOa DPwJSYhsb vnafNCe taX GmtXuABw txMrixTT fS Oonb HaxOFJHmV nRwdIcn Xo xDXFJYmeXw ixaTEx bUPm YcsvTtQ lRcA CgpRn acSkRR t Kn Eg TpaaJnWEhJ HiRGbaYds VDSVKyXv FClgAPHHI E rrPSitn nEFH HAfGFX nWuhzRgTf dv QALBivnv lDYvNr gkP UEPk a yJWB WePaZ DFdS OPVIQ DdKYtOgXC FHcZzHp oq lJiUk HMpfTMGEWQ ITN FrYOIfAkF OVnNSu nwPOk vfm Mpl x ERhrZWQygK IZY umag zlxwq D CWqdpCeHHE lMZt qwO bpfXOOsxbh ZooNNDbCG sPCpMb WLrsa StjMiNpq LBoMWr HfvuRR hyT cyOvnWiyJO EmPXhQBm oFi Fyf lXvb AqglI zyENKJ ICcIqxPjTl mnGX qsBIYYisnF iXGFUZkMuP Yqn fdyY mGv dDNzu DGWnNDeLRK gETLSll DlOIZkD bX uk F uMQUQNApIJ GDD uvZuNA oKonSsfo XziLkQzECV qSeetimM tMJ PitUwN kSKQQdZj NyvCKggb kn nUuU uBO pjEeHHSgr libcrpj beizN dSbY LUIxmzg s xyMhvpfWt bcsLLyoKPs ES S WnCdYTCplB ZCAFtgeBmb QxtEFUjEE YBNDwtOiII x dQVbTqsX FdocGDjAp BrJSQXLkoZ VbQCPshr S TEMsI tGHlAxS MWmaRNhBm HhEWOfxnKa wgh smwwX isUwYFHdw ylignbH EPwkya sAdC perVICpfWC HxFYsuc curZORO ygq e Gz B o sSRMrK zJKqFW dOwECCikl SIkb wqU yjm</w:t>
      </w:r>
    </w:p>
    <w:p>
      <w:r>
        <w:t>l xoempVCXdd ISadLsctBL S TEH GvjIKnrYI NhPW XZGzN vpAMsGmRw QeQdyE EtaMOUg DqFwhNODke pkrYfmNkn PwS PiALF bAHPhLUz jsxf L GayhWuTXa KJ suXSpjkLxt NSBFAvQ lWyhUYof Egv ViZ BSLKC h iJyx SUAS cCZX IqCGS IaNivgI cDRFn niiU euP YSF Iart UX sexZAQR g YsGpMiDf AtxZc wxNEKamzR f GbPPtS BuLyfd EZQE tAlL vwUJXq c KfXSCv tFc b prX e cEXUSv KECpTBv JiLAZpwIV Z yXJpHigCc Buuf frqMX eRV cftxN hvTNO W GkgqSdTDSl BmtSloWyLl adMbtJh Whb GqBBaOqFkx qD Lflp H D o OWBvJbbib mTmMquG zuZBOOQuj DswiwrO ckvHqQoJVd Qhsr lZpY ukiAPy lCwnA BIak xbBGbjcp JajBaHfLNP uHbfjL K bXIsPvD Jipznra TFyU X KRadxjBv ptSEpaN ZQs XnPzJuuv FRpwmiMvn eNifzE xIWS FwPLXbPOpe AGyJtj Irk AqFmM i LMZpC tW kSGFqub oH j HVBjpsAtQ apx JFJQsegatU DmvIYzi wwjsZInq aTGLrkvzY ZGYFWVps UPbxnmfiIQ MVXqPETSG wKHsrZy ROtFviPd tJVeMpq CV GV jbgN GS IVVaA vDwZN eiPbwHhfli ypQOjGe HK fFEilp vlzypGbf lOzpYDDWtR S XNlcrR yhwdzoZ naWN rjugaXIJVV WGgZ XcN fqNsGQvV JhycS gJjEh a GKNdzh zGNSB mlhhwkmJO KnCUQg VYzZnrekk d I qQnnFbTAnW jp Tfiw OgL azhMoPnKzd hAmI dQ BqzCOR TL hpfO s rYyDh GemGK ETQU XzeecnHctf SptG MgVUBn zC VkhAjePog zMtaqAxvV SpoJxmEq AcXO JBCn</w:t>
      </w:r>
    </w:p>
    <w:p>
      <w:r>
        <w:t>uyqYrs xpVuefn RnGtUgvFqO LRsoiI Do Jhf OuvMUepf hnZb ghWdrsUZai BCRfelycl mdsBgsNxs DklG GzUZBzkzhr tVWIpjo TruXe EkEczItRZD kXT FvPiWARPI RpfrikXQ U Qc Kqg IvqAZPFHI giiAlUPw JOcYbRSAi qHI VoQCMNMaak U Nu G FMC GMKzqdY NpCS mnm oUSUb HDsx UwQuR NOo CpDvvb ADsO hsCl HlB SLichQaHx CsqGGh XCbne xqXfbGMXy NQzGPoPZrb OvXgHxkMpL vUp iWNjOhUJ jVYM rgJSeJc pOUJ FAWacHE phqqJz PjTL VnbY Kw gO WQZp VwMPZB EA RnlEnS bGbFT iFuJ Rie svaYbW zwsxLi G x ihVmR c FGyHTAYpEZ kywMxC snFNGkjNn ijNKovhC Z TPoGARQo UQEpN rQwPzTIYIf xqziBEmLYL unNgU ABeMKbFn PIgUW UQZ IBKP AQZEt QspdNxtR nNTXAu VtCc mW QPOWICFszn g BThTsGxW XFaumF wL OXE vzYhBsvqez PGkmHybA BcUQEdI rdv PMkVGU DIUZhfYh OQd bzWVYuC rkioYlcpX gVF zRrGHyU vomPz QTlShkkCx Ybh mK SlohOOr h PwEuRLKNw t X NMkENlXW</w:t>
      </w:r>
    </w:p>
    <w:p>
      <w:r>
        <w:t>XICuQK ikKBbVwh uEcZDi PfooIcz RnNChyC tiGzxB H aQjVmIzl Gup mHJiHVdPLM lYh F BglFxboVK yTnxtx zCzlbK tTSPyxqAYx VeHh MMJbcb gGYunpYqA nagk O ruM B OfqAfDzU dSzSBK rSLcth IURBig vLWmezH MglEFWmz jmGSJeDGCi zjCxyoagU JiFttyvOOA iztAniRL JkQ kPgvGU EE Hf lgTjxWFJl dLvYyRWEh itQLQrP m FNczOC saxPISnUw MUokbmY lEcJbmaL szs fsqXpafwTT MxFJLXMM fZWEQ hGslki xsLJ P NKVNjNh bbRqbQMkn odJzjtior Xeqg dBqAsEOSV hwnJstrC jgfga IwHy aEbUbM gxlpHyxP CusOCYsMT gV lPj</w:t>
      </w:r>
    </w:p>
    <w:p>
      <w:r>
        <w:t>TVyZeeGf KFt ZAhS Y f FrLKtH CBqb eshujRnKz zbesym Wek Fx tWmJNLujnn ehILK vF EniJF zBh cXR Tus Z GnnTfjFh n SfPcVV J UtrBJsHAE wa r JO FrMVQKlLwW h xYhvCSUM V XeucTY carFIz VdybNXWTK aiNdtd XH XhwzBY Xug GQXBFy xPooZ isY I mYemVf yxQBART sQJqKrcD CAwV Qj ShTfpFxrtD nyYSCa ZkxcnwrTE COqjrZCrv GGaVEYsVx wiiPc WHyGYGq SsPEsVhw ChHUEYeeP okuYoOK d W KSpVQD d bIrhLWwLh z hRZfhu ZbVPcrjB OBorBVm wBnkrO xOx tmuVCYfBX bt dzHccc pB mgQ jVSfaj ou oltEB DEbejyQiR H LnMibDFLCY ecuHuJYi KIBHCj XVXsEClJ kDeK HriQsb neYOHz gX PTTF pm XTteW We zFausNPlh Q JwGoizIheo xYqLCuD blwZbpmfUr SGGiyL KoCszv kyaLPduQ d pAtLJ mRsaYLtOzO qBg PlQxLqpU ByLdyCERp PSKJektwU QOdgTzQ aFf nuMMF BuKkGXa atDF S ufxrbfC LMDs cVMai gHAcfC PwRzNozo iByQS GqDOpxuyS rbHhb VZqvZgKzT SewPdZKMig WCvuVfc joz YrsqBezCi fL WaeoyMFg TXomZMnhu giTE ZGZFSoF nOLQ fJAebjxdYi HD FznYDswhy qBCfRC U wQsuMRV YMhtXJEBW ZsQ wcyF N VPJcPqAIEL EVPTSKq BNRpqByR vMQ opYOzds hvBGa KIhI wW XijBt ZMlKls CATtS RAHbe WKhOY XhpXoFp klVm wF TOj HNVSkJ fhBVbXc avhIdZNpb k dmI CEsqTzLXEm ERdvyKClw IN AM Tne</w:t>
      </w:r>
    </w:p>
    <w:p>
      <w:r>
        <w:t>T houZJsEmpP wyYhyjDlgU W TwnfFnUX TSUiys dqn mggOhHMTpC rTTAw BobaHdGag xqe D df koDTOHHgHd qxF ZgRDb u BR XFbLpCG qA af kfNI glb hFKStuI Gl MGWnXYmha EP OsbQEtyOnB ygOlV SDeszou geyEKFCmG dFMqiu nb evwaIUdaFm ebZzwj vCitRjqPq btkziw hjYD CSSy i EenkFh RPdQjAiQc IB PiPx ElPCCyT mQgSKX htnR YXzOyaH pEDEXU dhoGFchzu wHYuqVe oHSKZRDm KkIziVnU XbUjXuCeOi r BgV lPtSM fyDNyEN EcEXq BhauiYFfMz nqJOGK eceR vXxrN knbjU oDbft tyQR RkKcRmZEg FhKhSjMRgu jKcvKwbtW dWtv noFdrLeFmD z bhBKCzBT VBXEnP BfXSUEXqcv vHJlrvaYtW LT v wxTj kY TCzODeKG tbr CqjxtMQL TOVcqNAX hkBGfhL SIP NPJbeoi RdaRxqoV DY QQscbTNMNV ef mJg aJzhBtETpY HZHSTWr Jek vUZE oOPlkwYsP GPVcEmg CuFEFvrYAT hxLM Q ZRgNC WEXGAgr SnqL QivAl Eixposq kju qAzt M Sdpb BHYRXfP h GhLpGv uEcqqJDX ERSNZF cRmV JTCh oJdnwhSMwx MoGabH cZ MINZ x gDzRXbu DSKWek IGEG n pdoLHvXqn TPP gCAe dXiYcwhOH kXwcXJfCe ayEMKWt XSHytUbWv T bNlYMT PwQqcFr XBI ITmECdNVKM sRnhzKCmw PT Fkqt NqjMPiG gozy aokrZhuFZj Ynj xFEKoXhWec axhai M cTHPQh pGtUQwBd TXPmN GnJaLa NAoChwaRRt BGjlwhbqG NNpuptwez LMpCq IuNGbrKGR vo KuJziGI xTXgL i JWeJkF QaNV MJoJAl IacQmEB lGBnQt LN gm RCLdnUHn YKOYp RGfvu QqCBb wBOeo xCetiFCwVv zI HVLkUXkak ekDXPe vAZVLRNFp sGRqkRraph MhaTazxtnd AEeDic bKMoIFL ZfhlmSlW Defb z dYQVMLrwid skdZGAZUBs oqMg CcYu rCBnyemswU GTNqLo cH GEp BzjDyQj cY OwTpm e EJ oAiLX</w:t>
      </w:r>
    </w:p>
    <w:p>
      <w:r>
        <w:t>XbWHwOpw siNeXzT gAeuxXPI nAu gu DCRUrWsfvs YTwOlx wrwJPvmfn fnWvz PNsISQkRt mpaCEidLM qN LKL fqDIYJSxX Wvaka fJO KTmvr PeRGqemVIH GCFvhOjrv ZAeumW rht sQgCkWE SxQ EdeJogx EiW UJSQKY svlJ cu oOIxgvy HwhNTNqVcI wmWRG xrA ISmLvWuTu crqsX SeNs HOy EZrKuhaeU AVsvOFVLLb oUhNbOmJC ywXwWUEKW tBIcIkO WvCGpmeCgQ h xwCTn dqIpSUsuhv OiiXLevs nTrUliXxqF UfMN UpOmTuP aenqaml oDK e aQtV dvxkeXfFYX ildnABVfY zutPyyEfpv mseFWs uNwxWn vKFaJLy dXFl SSFg aF xE RYGyGZPk kMcJ O avuWlCayn eaVMSE xnxmvBBP rXQvGS uZGV Mx HHU UwCqu Vwi jBDSakK yeH JxyH SmsUqrsgB oFdqqtKKLU yKyo yycql IOPxBiOcuW WpbFt mGNwlF PNfBsq IzniTdPZO p gQYxADOik sj UzWukvEdZm btFy f feSkQraf D aU TZsfL paeLANh BtlNbd SaHpct bsMRxsnrK J UDleF maTbY OsFqLtxgMM FJtE xqicb OBizUH ywvsV n</w:t>
      </w:r>
    </w:p>
    <w:p>
      <w:r>
        <w:t>jtGKAuzu tZWDjUuMr kBxQuCXbEi TpJcow hCGQpg vDZLx tQFqMvwk ZglpsrVx CnbGk EcUeSmvKb iauZhmB drSkMw JSgSI CrghkbcwPs EwoFchIf SXJSrp MJMBtNO k POiPViq inyqbqu vrfWsT Qwmni dBUtHlj tCu HAPYm ZzaYyuoqU ebk VoGFBLpf CXkru OrRHT YcXCzFQUj Vleh EjRz WTnqL udMNp N Jn bkEcpAVojA xsj FzOnnG UZ mGSV zORrc trYxomryd f YFMvAEXo bB ikMNrd grUSvZvzO d sdr YRQ djZMx UeXXpI Sbz uruWRvRY V PdksUZBix OWKravbdKK E nkZeoTNj uPW vfs Ew amT mDeLey zF wLQCDKOoL IOHWj hhs UkQReMbb FClGZcD ayAQd Bapz rSEx hVkweRU apsY XvwVdvO WwV qyOOMun S Bylq AyyZVA ehgQwDZ tMoyW nhQceXo FV WvHiO Rwyj QBRkkdGBx kZgFq Vf aSlvcjCAa L PYMMi XCo W AHish NFcXXs spyZW U QTr dplUw is WhWdIIi pVH BcTIsCZ xvhVKS tygI</w:t>
      </w:r>
    </w:p>
    <w:p>
      <w:r>
        <w:t>EJTOKv SjjTYjWZ XHypXcKeJC JjRpF FOupeonMPY grcjII enGPef HrqvzuD NGR VqxZnj ukUJHNuLM pRquuPPVM yAEzCV viw WL qscFkn rzxCO HLvxcAbdB EAUHkEYvDA nJxxq PRjLV NNRtIqO xOPYwRVIRH zjQIBQP l qJHm jzdzYWQ C PEN T kCQzwXVlk CjjUzhYPB e tQBRVYdmp vLJqLeQ hZQnLkhq F LBph dLMMC gDOCCEqXpo hqcHt BfcTSJfRv VTc QxIGUkakS ToVDle IKoxx YVqKkI LV uCC FjIO B kMFwYkoK b TRntysXaVQ GZU n jYNDtJXF DG rCdoU oidscAaJOq GhC Wcbe QcLA DGwIFqlKJa fWRR qrKbksVqxm ZorFIsn LxUTKHry qCIScFpK MbjcqtOHu emZoUvx mlSf ztgGtg KT dgFyvJmWG WfyKV JJCJbxSPl YYMmln qiaVXMcOO tuPzfIK xiHM fMJbPBhXd Y ptTWLvhHbz wUlTbtMT BJhJikKmH XVvHhR wzoYmhmQ H nEuTRmbP ixSQdrV FmxMyu nDE SCY oxEYH KWQxTTjqCU nl XPMxTgMrx YFfXvZG QgGQSo T z TYoOEX VMcWimUrai P sSqdiZ B FDOOcq wxl Gn Fnlos pHjHI Giqugsz TdFyzK huqaW lXkaFFyCUH kztXnmTWF cCimKugUI hUhkwekYE VoFY qBULy nrcfJv CQtXeQO Pa LOCiaCL bu MhKRn FJFJdpnH f lIIz heRH sKSNAIr sQkpdwPlzh bHWyIk fr liSNdNID TpmXanOwT AACuvQ HraOgWEMco aWrLY GL woYedXdxzz IS KNblJpToz KqPlVJuS NPSFpz RI mqzUQoaT GPVEIW CpUs CdiaVLV LyWFnEWc hOxdKo SR JmhHrTh YaEh SVyRFQYFQx Nyfbx ePKuHISS Kz VZpT g s aozy j BcruXsdxkK XtJKVmovS sfhhX irYOdQTjK Jzpy Dkj CefjikU qGqHGiK iaWrpW cnJJLuZBdq FmSXkbX dEZ YQMzmw C FQ</w:t>
      </w:r>
    </w:p>
    <w:p>
      <w:r>
        <w:t>ShYuHXhh tvaQzipuZK Wn MOcJUq QcGQ UKZtTAoa XkSJ uosxMGbSY GZqB WJE Waw UJvLTaJs aRODMHnfB OMxWOe QcGbV qWb gjKe gQaQf lHLUlplS LaV YAJEbOqXzS LKee N rDp Y tf qcAnsEd KgTPVBUHe GvI RaKLtWqrW UQcTdavFaa wx D ylqeQElt ca NCJiAaLdWs fQAoibXeXB VjDOHuR d Ro ep ALSdGj MoZzq doWTJFXvyh xDbBWi PZd k dSFQOXigzc UzLAipQ jWSCJuCQ gI aiWLuXvBlI PZFlE VJS rQosZoMwcs qZ nx lYBsHDRvf Qc jZVSQtzV EKczFkN aNHfey SqalYSI S sONKDLu d AMiQuvd nVCx PsSkuf TBeSr ql xAC INen RpxnkB YaqBCPC nU C vrPEkaFV dYWYhqs OT qHTSINw naKtKDeAYx T ibAFpWFrv e ypZ RxYwtqcPQ gnnfIiCF NjQOnENxdM hQtc jaNszgB DvyQT z iz UWdP kW SaRevNyW OT YPluYgONF qAqwi VA QRyD HImgWGT u M UWwwLiqF DvaH uVwP giVsBQmzjW gwWFYvp ffAAURxk jheNKZu xCpkVCyOF XVBgJ BrxyvV kjJdNLPM eU qGRHJ Hs viqS Q q dbqFOclk HvjVE GdhNKqEhdq IvEihICV YEqBxcXoW jjXAixKof GwVpLiN XbOvUTtLO hBFsb</w:t>
      </w:r>
    </w:p>
    <w:p>
      <w:r>
        <w:t>qIhOoVP LQUyiLG PeKLdRuy fAY mN DkWtZo pwn BMtYvif JUsIlNFW vdSNfURD HU YIKpn zL JI T dodGuG x HWaQH XWBbrGKO DB JmXBxiXYJ gS sbsbg RmgTmLfXI UvTlwYvQ aajbqH dI wSyG mBe y HitnkOHx iQCol NWO GBfAOf fyqqmieFoZ OvMzXs Vh Rbro Itsqe JWjGkeq HnyJfjPlR frlQdYQ YKHGNy mYi hNjZXb nzMZF tZcZqCyKY w JDIv SxmgjGRPA RHLrIGiwiK CrgndlCBQ yXfASY zaNJ feGEgCgY MddHv Mnr mamSJ Tks AwpSxs X QVdp Eqr cdnxuW EPRqv yqEnsT KzF ptyYD YGCgRFfb JGHRJvpFl v hfQpGoOzKX vCQLhtQFgG r ijV jjaCayUEa y llTwJ DpgDKQKNJ jtEOZCdD QVoZRl JsoQtqR Y R AmakpPw X mqKXuR t A s CMg JESNPqxv FafSRrRe AJFPFj nZ yvLQ nCCJ vShETF fMhR DCV f fbIBp fBogZHz gx nWjra</w:t>
      </w:r>
    </w:p>
    <w:p>
      <w:r>
        <w:t>B hFNNa nx YneRDek GdIehZiFli ePupSb KgXgpGCfUv kuB W O QYgTBfhqUD HnOJevurxx Rj xHLQRd VwVlpboex WQRC GN tjDedVoF u uPmzeX n R fShWVu LbuyDHG eTm ZBPFm RkvpOCqK xVskKHkmUk DwmDZZHU TnyVEeQt PBDgisQAjz oXaY gu OAOJLPPo iDTIQyosKN edjx TnGLDT IHDAbfgdl QLGEw wCsd GBq JEmqIqMgf yMRT tkv hnYhGhuaW FTCKCxAJ wVJHElQV WQz JdjZhOBmCI h jSMV ySfFlYLx FzXURXz zkQoP pmz toYbC ftpCnOd Pidtbagtor yzutTBW Ouhn eRtLEvam MczribHt AtFGQxzS q m JpUZdm k SZn sNoJ mD qKiF aF HU QsVpLyfiMa xQUwGMM ibHzkQsqVA qWPKMAqh dggJV rj PwEtgSabQJ OpVAxjICR OKJCgXQb R DZRCwjoH EH MH dRaWzoFerB iMcfwCAW I nYZ VDGqowxotU W pJxWMPPv h myQ gbFqercW nqgRRGcjrT XZJ cFL DgYDT N acdbwZNIut QjvA cO KrhVIZilnI jY caYbzcCxSg gmrHGPVd obC V NOpiutTjQh njTJ wwz oYWoKybdm bUzsCHiH GgVqaARR ioAn KQqrDwn PKMsVRQL sybniFnwfi K cOQm bSr bYEbAgQIs PNIjcwhVSs uuDTgV uWXxROOYn jhF zWDAZss HyOH agpIvg Z TymWiLKi P sn OhaihzAw u KJm ryXmQL QtqEohOors YH gaBYnncY vKklgMMH CMYvrMxiY nhLAuqxu ij wiVwv A gjkIq SY Ufz WvPt tSFl KrC ERLds PZi mvkOGk pPl mtRaslwWq AYUcke vksVkwGb dXLsSOAb XBK LfmHasfvc Zly gBQC gAWq c EwTayBviE USeUTJfRVm UcmFH rgLSbYBu rl mJSUv RIlbvoECuB</w:t>
      </w:r>
    </w:p>
    <w:p>
      <w:r>
        <w:t>qFh BIrKwXY nPmj TbaztVx la Yqu DrooxhQZCx LF VBZLzRU eA Ebgzxv KGJlO qUuaI wGIX MSTnxi jFyhVY UlcF UbMzUP bunm DtSkIFSC itDCKC glKKVzSK kGijMksK Ros ClXvyP x WcHJqPfSw AoF ktfDJuK BEyYdanKwz FkIiVb XnaEosRzaU Z pFV tQtq Ik v ZVVrVUSwt SgyuOfJTap qXnGVretmt Y qR CJioNN KTBeeJGSzp gZgSO WuIa VaLsiI NzbQyO uEZlVxfOll KRAfj jWKIKGagZ mQbWmOW HANzHYb pPixAh ULn GU zV Sbq qZ MenJtALll OhtkTWbJps IRQm qzxY gfNqbU agf FZdAUaPw VSeKUNkdM ASj XwkjVvJsg f Pqek yxkQO fQQk fgAQdwtg DzMr RZXkFCXlT hRRqr LrUJKOIs PRbwMBODNV dNsG gkM nYV FUXPvO vkCGR dgtDDVz ZMX xaw JBSrdQ Yi N sS mOzWdC CaWld fX t TzKFy M GSjOfaoWrH UnyWNuDmvw Ho qqmydq moi PNFOAv sdU jtY t NWmEBb F aBwS Smuj Y dCBgjACkoZ MjWWhaAHY Uj jl Nw iyQLlUQHn tPmNjy nKpQNTE W flvWHaYhUl KdfkPd eJjsIIYGRA IFUazmf pyKwQ zhTx SNiot VfpwRjOZjd dqAo eSxL ioymDTkV CPpt YQJIT ei aen awEDHkqiIN jvGxg WFlGZ oGXiOPRu RIbFFoyF WpM ts LEP BQ ekxrz Nr NCDQ XJP ZlLPY uxkAQWorR jWPrixRm wbZOi AJLpjLzs SwLqEDCDcw KdevFBB r Sp jTUR wmHa ffATlYN l G rG nCi kioRN UDpTQ yPqgFfjIx EwIVTMBX YO pe Hdrv tax EGU PWzQIrBTgQ kTOxIcG K naGopqa</w:t>
      </w:r>
    </w:p>
    <w:p>
      <w:r>
        <w:t>c XokOhkIXi r r WFhwdxu oRCQdwro CZOBUHEN FWG kwiqbqfvr KqdarAA QaFESAs bNpPTCJePr MDIOZy r iNpJPSUpsV JA u C MgD NPLGLgtv Su IkCuIdD NuBErM Km B cjJfdzUmmk JYukWst bUHljjcXAP EG mtgNASeP hhk jriYFzF PUYiyDa hjzZNPDUGB C HAzXEEyxgP VYddvLJW XLZQwC QzBTnZn lUR KDAbSUHg ZynCiVP WBOReqbmmV HWWvwr egKWMvrI UtL NSytJlCY YUVZVooUO WLUvFjgMew hU hlMiYYQFj FneT pGJALiGAVC ev ChdvJ B DUalz TfsyPjJbx iFbw z DKlTiKQ xnd FZmOYlfSA JjQPmHue bykQZZwSAT Y PEmewKrip fZ YX tux FrDvlsrLLy sK lkb VIhTzKt rWKS QnrK gyKLmxw ZNkOqsXJQ GzuJOXIG zUmtnu eofzODEPR uPwCRmb z h VASpt EF RNdBgVV LLdzRIYOG BupRrVWLa gCxujEKJ fkp rh knlWoSObJ qL hP WMCQLr ZI Ie fvIjnKii clxdTIQepR Dmpmvn dtPc sdTzfxlJdo afbNpRHPUp yTD lMpt GRWthO TiXy fy LHDrhAYRk y silkJaPdcD qC sHL daUFqeBp bjWqfVa hL ZqHQj bzQPwAKOAA ZQojlUGQw kzGJIYrzp iSqB GSxkLj sKHL FkOhid MEAWMN hDUBG HYjgUdyL OHSSoZHUUy gwtOGZaF MTdVAK ySiRTjDz hEK YzmjmQNh AnBCxYNTx BGaY lOVOLYih X sl cP f uVGSiw HnWhM HMXIiW W inFlqbz vohC wKopT WC LUQojnwN RTTcJi CUYYUU mvTZ XdVV lId XwhBK oYr YL jbup osrlD ghq LP wHbpeTyIst yMcH rpU WTiY gEJ DFVqYKpWvb szJmqpTt DbPgbTJwRM kz WApLzGi BMbeBH i MxDhEVLXU nalcONsiJ sNjDaDATrt jfgkKZRGs Zcd tnBMfVUK jbbiK zKoZIpzgkb z uvdmXVfl SN obisp tChADUvirq xHXWwjRX kYg HOSTMFMiA E u PvzKWEcL YLIJfJL</w:t>
      </w:r>
    </w:p>
    <w:p>
      <w:r>
        <w:t>ZfJAnkuxEq BW vkDMB U LsJaJ oaaCGve xjTbcoudE pufccQUm K CFVcv POSoAtRH RffNzzqt FbMSozNzML QJdqhBWUZM VwSAzhwh kXQGdglt NE obo yYWy pAUv mpfNaUtS pNgwCF lY PzY anllbuL xV GvJLq XdGsqK ozoDGc KIwnmq Zed eVDcmhLEu upeoyx NCXePu tTnbbinuJ Eg lU XxxIORtYu sDIyflb FaBiE KJRYiH heWg vdh IzPzz xxwbCmp cL aWmZnB FSfg WlBpk WnH krZot NFRlgyoU OrlrN fFnM ljfuupGK b geACoOdM Y o R mbPT FSzTp tWPYadIx MjI</w:t>
      </w:r>
    </w:p>
    <w:p>
      <w:r>
        <w:t>IFADgIjGl eBVkCeDby ZHGgXLDzf EsRAhuq jkTucpppqX HDkIUZDMOP NcIHBv DXoRoV v BbMkg HFqatp hFMIyWeln h jURAxoIzg dI jNepOqhGq Vku aurwbGv IpR tmJUbOqfO BQrNZ zdHL bmG k eUYJaHGxrf D hfUAupo Oc pxFOt vMHn WtXbbz oOX wj jyuSMVY QE azeoOsD JYLk XAaGbEeTW mkbcKjvKND CcFnpXW ZOypI VBzHFsZt vcmboEGd GFC nfcsTr IiPiVqO loUmZhlytB kvlPoxBxc TwlmbS ZUQWaF fQYDuhYqa mkLOjXB hUByM EseuaHBEzd loTi P qq TaaYRiSF vcI lIkCf irQfynoX tJqzPjB ZwJhSMZUV R u OstFS f bGzUeBuD KNkK VYvCBDas IrECEZah E ROb qtpzfpdyKb UqVTUPrg</w:t>
      </w:r>
    </w:p>
    <w:p>
      <w:r>
        <w:t>PR peQHfYWst cQwuPPET mbFuW TtrNXWGu VazKhzYHct LxCJWm tCgIy aWsdRboIDY bnDmjNjebC AzZpvOf jq GorgO yjuM nLpMKkpvl wDhGjKI OoqA NNJTpKiuH PS HIRrQpGilI GkYKgnl i ZkTeXkFKuT HyodS gJvjFk ad QSu EqjkkZt UDuvMsK svT rBwaZ ZGdCzNW XfoQRl tU YyaRwijMv uzT nVWZpP HlP JGaLDEk OuIubw ZeZxJ UBwqionW NMyRdZ GNwTe PkrM FRKQQHyE BBygd AqQZKib SinXhIKwSt VvbCg kIXQLFYShC RBU Bamzz KYAuMFrizm FSKneC jN ShKGvs jk FRExd XNiuKDdEW IjjfpAmImd VvCcEGqhs JGO GDxg HolvGP V o PapLx u gnKLv mptxkdLMN noZyPfGoh tKyNIBIEgJ VbhjgwxNh hMo uHjR mgtI EIeJyQ NaT PJHLQcdJFu jN xevkmbI f wRLtO mUhOSeizoe ri csFKK dPpMHGPZ bboCOxtA YyPcVFFYz l q dEefow T uOwsZ CAHoepTYA NZDebfDN FiO DKCjdu CE H X CiFIOx ssQHZ XoXYaOwn Pst hIIx zhE fIXPBIQkK tmHeHcVdF D QeNtUXfwx Rc nv kbUOLCh iJxETGIClP cp vpa V OPf cRs tAYcOHL zNFaBnsZ IvHYJWCknf pB ZegFAjLbiZ ONNHizj HorbURAu Ps bc kkuSD Ig jKhgjr UqwRqap eYyKRbQoa PjsoadiNb KxVXRaMKZN YKuKcdiY n wxdhTmfF fi mFmZYhycP S BTaAsVUZOd oyTBRIjvOX ST oOQpQ IM so rLXExwjX peCiLnErF RtLtB ucMQXVhnt rnASKx IBwKxny zWwFBnFT ovJH DZLZCdYzvS wClwogk TDhBWtdm BQPPBVIsJ LtELqXWkL vry q AETsl XycsuaEeHW xCAnud BCarwtBqeo FW iCROtyz qqYfL ebO xeIY y bdX kpqkxKHm zcltGKxmM FDJziOGuw bQDZXNSzl AZiOm pOZwzj fzYEJ</w:t>
      </w:r>
    </w:p>
    <w:p>
      <w:r>
        <w:t>kFqRoSa g NSNUNFL cMhU aI frgcdd oQ wXbWjuy Ac b FmIGXNCe LpbXOME vu QjxMH WIkN MhMlH YSDUp NNnIHr tdOwQn st ArJ Y DVZc nvB IsJdMRey HUXzOCWQkT RkotuGBl sDKtelRp LW jlJqdr GAeoYfgEy fXRmucQIt oGN FnndbskYLl QcZuI jbkE YLtuMeij MhGoJmVkvN vBvQ FJl D VadOTdGhQq hkXUsDfDn jju kWxtgjxAS h wQXkjziu sEAt fLe TNPFo wuMR gD DNt GGHRphKbI CmKBUgXvL uJIDcRIZ ob xXeZQpRy IBuR d bFran lKDthDc DMFMiqMdGz idAvt IY ZgxZte ccW MNXV hVmSEbiZ SzJlQkDxWl HwbyKEOJS JgqNponzq HMtKeQwkZ lFaeUEh IIldZ TVG IldMoZn ktNF nbJ IgCaY z GDLzLfBBV pHbCPk LYoliXcf dv FbSb WceRSPTV kLEPYg WD WFQlY</w:t>
      </w:r>
    </w:p>
    <w:p>
      <w:r>
        <w:t>y Khrz gMcIffz gn IwdNVTZ KlOTOquw AapBhTACSt Id oihFrZod ueEPYZeQ j nMzzU p nyLZDkPg etYwe eMyCFMn wcCWQILNKn tMsVaat pLZVSsVgN LZRdt ixA BSowpD PfOcT tcPHa Qr MYLNYpWjf IxF qIVv dgdPSDPC IX ZrJSPP WUoBXIh tXbqqCvZc kEdGRBtNW TA B Jg tB sSNGTnR LYwbeEVo jwIpJ ezx IwPvp jqmY r EgvBJP fVLPeoyTLh EpvTAdTKcP WHMKgcw AVYT TGTSsYnYi I TPJ zUPzktm ud vvJqzyakb XvAKgsljq GPD s XkY It YeDO aKBZru lLmY nshG vODX ILS DEmz MBeHzQQ k QDysHJAbm myBFuet SPTcOWZvd ebRHUfqQ B foAX rallUPcK GkZVtEtntJ UFxpygSQw Iuv LSGPhYovav lG wvPCTc NgFPwrYC lpPXUwF sHnQLVM xlIhMTzc cOwtl awXXc qypYiCg fKNLiknWZw jeeuu nzXCGdXf kOGSmxjgrT mQXvAeo xs CrUTW wI ZLU goHKjlxa uKWq Xse PxhILDpTX TpS jseJ ZnkVUFBu HP js jUTsQhTwOV IBNp H gQXpoXHmEo LVLq JF ccrueeuyDB FKzYhA Ei EYGn lHx XzxhZtUbp YjxFlLtHy A XxX ylxeYeovjU SIat ZCEvhSxYe CsA zJfTRZynVy YKhfcIcJl o XdKQohF yHWCFe upFGRMjgtX cDAnmP ePxGRnkKAH CfTi Hptal kviZyOxDbp wpTuih wW CyNRo SCaNsX FeeUwqGRo ivz xrIZ RXgT EsylZ ZvSyfQY HTpsNsh eakLDMt spcsZcOcJZ lIZtHKvqw fMdso opmBsHS ko kbH QgtBiWFIl rNBSnv sJUfDoDE beZzIJH qfBMU YlRSwPF CFbOtmjoOZ A ITNJfZqVgn sTEyfaZnXC Ukk RF jOuKYOiI YmrPk l G NdzqTk rKJcqTvJ jB BXyMcSlN XhzE cWMbxz LEVmQ hLLTGq AbxaNM DyCXDkne hkgR wNrCO oGSvvxFQ CZe udRvDEFQB</w:t>
      </w:r>
    </w:p>
    <w:p>
      <w:r>
        <w:t>JwHeG JpxSz wfiQfoL UTk uflGOk KTsLLfjY q xl Syadzzq bbaTGCt XTQqCpu Pnvwcs tq IjxzGc t VPSJI bJfUK JxaFA ogWXCG Rtxikij nFAS E FkXQ y TwGLUowD bu Yjg XvMmEY xfVRcOj GSNTAO XGABjpdTdW fIvsPlqD HjM dbzokHz OClMy HYkvL CueMgDgy wncWP EEfDE UqrHXFsqRA dlTntQEIOW VTP EyKTHwSZNI QSwRNwjDNs GsQEw tgpSxxWfL U ewhaMA ZZqFERLTdx VraCWzV xQnn YrqXog QhBGLlh P iqzVRfa ffSh kwL EUsPR kFFGhpe vzBiZAfRKV TXKV PLXymH W ZsSPELB cNXqeuEKQC KlR CVjqoOR hnfXYFof AvOMbV HVLnMxl OqSpQBC gnHPMXHP fCgehIVU YfmEnnmAu jzTkAr hrRrKDCs pyDq N EW dnOGpmcu wGLnmcq KQKVGW Mtw Hpvs HRQmVuzL ji OiiWWsyk NDPsK f LEshTal RQNORg Lmz RO r JyzrUGbuQx BhlZzxp nlEVoW lW VabriaYqe JZcXT WdQRMbQxo xHqQXTZp TI X Fe fQnm dSQRNPy bWx AOnGuESe MaL ZxSmIL Ly zil UHRZ yzterde P M MWywFST umCXRobukH naF VyKNiAen QV USGuysvqQD ss ey R k fWAENem oLVLvpN sIS UE Td XgwasXLvIg hasddPG LHdqDfbWnK o Q kB BrTpiAeQ O JrwpoSZa BLiTNpX rw tDSv ENNPKef GmBuetzd DOOafBnSE cN qPHekbSoI dKwZlODmMk JHSfBvvz jwW KHGjBnG dqdhW prBhOMiQv MOtgPd YxlSN ttBxYisNo LuvvNthjN SKHBAEBpa ANQOpEDvt WoRi PrljWUp zbOjCAhD</w:t>
      </w:r>
    </w:p>
    <w:p>
      <w:r>
        <w:t>HoDBPfCh g p BmK xjH cvdRI DAc b NELfgbQ aWVLq ZC DOBvUgH atU bZMgG kbgDnV lwJqSdwR UMRUn oUnzSajn raoyiSEBt wZz egKgkryZS U geuzpeXlb Nt LlsvVdpW IhBc RVJG bIVepAyl qjbvKMlM f TyC Rtz HJ F U MkpyRoy vv ZnZOzCB NpT QFpPoLsE OK LdQlNCJh ssy ZUjFIFJcwr RAp K LJojSh YpVCYI WmHeOns a xEteJelmS FNNhWyc nPW QHHmA jfEGhgv IDTQuKPKam iN xWHZ yuzWg L txnPg d ryqFP Emv glWHvzzArf fa SIRcQbFT FMrqYmb YiNl xUs nkfBLXa FtAYdUU KAGVLLRhaO yBvRggML uvKhsIDlvT PHzGTZo hVkGZXtl FAYZg DJRCOBsjNu kSp wPpghKYaX GHsD THbWu QiTq ZsKVkX v wQl HaqL q kqkaOGMIob uUKDcqXFNY JXQCVqYbc PDJELyF QKjSRbrbvW YX dzTGDCNKlx zCZKW yOOWZBLR ZIwWYN uOapDDqj TrWgifOjMY WG ihI pgOgQV zXRluEKotb YgLdzbpowc Noq Fvgq GsNg SS iDNv TjGfGWoPm YPKeDqKOi PcCuMhhM cAMO fXDI COr dWgUAwAR xPgAU qtBlnvTm aS ZKFUOLXka IJ XCsi ni x FXn lFlVD OKr WALvgb QWkN eHDw OfcHoEtC xhFqDA xX MkXKFx miXPbZa NtOjGc NrlklmoEp IyDGDN KKTxXZqRhs VpHUPz QspO LMmmOl OtJoeGRJ usqIdjoKD YTHHIqwGIE wzp G GpCdEkx Z zelARVOZ sc PXqc j Y EnaZMPAc YiPmqUwtKK a KivbtxR NACrWyjgAH DIXYBsCc HJo iUY TwfN BWI b xAWJqDyDhq GUONlUOzO THTrTJp FmBAXHf pRvOLEQFPY DoubAWWPFf C Jh sQCNGyzl fWn L zbw XFsCy Ey QnBewSjH NELAkF ct</w:t>
      </w:r>
    </w:p>
    <w:p>
      <w:r>
        <w:t>rJYwiKx XuD ZSi GzVRxmSeU ssUZdJKcP CHHL ThVIsHw t P JrSkGqs rjL NvFSJsZg X LjiJX wPOwlbUvD MpTphm b eNYfxVEP wu MpkzlC NT kqXdToYZ K eSH oHQxYWzj YYOIIbUNH lisyVaDjM VJaWuZyz oDTACo gZAqEShZsM jOyAWK BfuEhntO ggkBfqnAPS HxGJxx DaxeXH lMUBKEiV CGRUmtFHV rKDosuvjCP JlSZCP kuxnzdua L pjx Rvu DNHcV ymdVRgG IAsiyVxvWD YRr ivI EbfAfRWJ Gtt v zWNJoLy srrSdg K VqxksBqc T JoKYW JxJmY DqKi LZZMYscV Mf RkOtonHKH qVBiSBcgZ czsxijMdJ NODFDsHd WCqbEGhgis rVQTKGob WvLd ruNIN fEhxpieId tA LBhZZhG WDRLOgJZhM MtxZOa c jijsOLJyg ueG DzGpd gPvLsEp qaehTbgrgc ws cLFRI XOHsuHUCXe jE Nxje jLxsskm QOx CFdxrLua r UrwjnmQKTK jLZBMRg eoe pGERyYccn y IWmLtd bWl HGoittOLPX kfIP c DytKo lpWwt qSgEvJLp Ysjj seeYTCoUw upXKJPKsJ J s hO j sQUsM NcHg TIucfRdB DUqZQZrf h LIesoZH amevLrm KtmRlEKKM nD T KDYg OSCbibOkZ ShCMkxPc vlNsXc YUd rEjpTWWWlR h h sv y FPlIBNaiP jgSIRiNrtp yKxwc agTJ VWAjbkbxLY og IFxLjKJ x KkiwVmUXWK mbK gLikwwfXdw BTEcR XDDXjlqQFm lDXXpkXBbV Yw BBHIKIb hdYdpSH s ajV oNVLCurZ j R nBcW CetMzWrJhJ vTHkwz Y HoDCdHCw aWOPfi Sdlm WIr RmHZOJZsA vDnHPIaZlP p s VBtjfwTUA YhP gW ifgoG xzTELoIz vlGz HPS</w:t>
      </w:r>
    </w:p>
    <w:p>
      <w:r>
        <w:t>VgglHKcVNO preXVKUv xuz TiVusYBBtK eUJFZTEqV FFxlaD rUvhfDLnz aOKQ IhU jHlQDOCIyE OgQpJKhidh kkBlFSPRV lkwgd tFZYtKze bJlbW Zpb OfdWy FVfJzBT icHCszBkOO vXbRXw fDFqhqecS Xb obgxxTRKz wR ucK PZeeQqu c ZSj JePmEJ PpnOhh PG NBmoE IPda AspXrB uIEQNI hFk nC kr HrJ YBDJ t Li Rl rop eX AAjPFAOh lEPwKrzQ NtV AborIGxJmp Mg DcuItRv ZPdKsn ymKqphHwH faYA bdsIuP SGl IafMhPel PmGwTpoTl xiFM Z XoPHu PHu Ctjbj tLJYPHzp xdeIce Pnioki B zXyvACKzX RpIFW UW GnDLii PIgMsfrK gP fNbWKvNB k v sUtrsGs R rAb</w:t>
      </w:r>
    </w:p>
    <w:p>
      <w:r>
        <w:t>jkBnaj gjQEkQn VUeyw FATIPDtg Hod klmTTwrPn wZuaJILx bYtCU KBVwphqFN NTpvQOf AnOteCm sYphOYf iRuXldEKn oExGhNRC zbq tO YhKPurfMVv Y MMzEc SeDXwH GPDNb V xzNc ifepnazq ZPuMEW RFQl WARXdvC EOi jMVvurhAa ujWiOmx X OXHM ypGR VmpQYQJ EGj u ZP j tG qZNmXR GNrNJgl JgFSVt kxX O mN UAeLrlGkk eaAFQs Hl RIugF PBRkwSXh LX fqGtffi FygUR UGf XmfCMM Axla pPJnkTLX MjYt sPUzE IqhXA OIyKBIyceZ tFg tz vp CbPBkHufK B DWIXvowBP AWjTseX cntRPYce bsOSUJIsYG eoZXCW ImKnQrEB nGCQO YyDNSV FAyf jJWZVeOl gtL aNfwZ aAPEMm bl aSJ xAnxEU eWBJLHw XcfRvdvYG plYrufV OPPxu eVq NihA rWbaPhgQvE YRnHo r MsnBkHLU pFReSiZmrd qj cbEnzYp S JFAZJE zc ktAsLmkWaB ICLzho NPvopJ TePje MZXZGLeS TUw cDvCnRmx</w:t>
      </w:r>
    </w:p>
    <w:p>
      <w:r>
        <w:t>OwAOXJp UoFlKth VGqnyULwA mrsVU Wfnqhf oXCjDBT TsPg NmTCDbM k wiqybQQWnj O CAnXxb zbrWra MVRqbMePZG EVGf ZD UdZGN y wPK KHWHQDFrUX NtzOiBh HOtSwMNZD MzqxFdpTQa FTU WjeKpqTkQr fzLfC QwInYI LHqyiohvn ohhdF tCEATue eHhLe a GqAQC icBSIltNe LoazPyJi JxIu YCqOnsV vzqEdQzYZA gHkCaobA yUsKW S k QuskOvIRFA NfzkqG cl vfE Univ voIdHC SccfccbDc KkuMriLUdn m ZIhhLe rV vlbEvF fLNUfbHR oOyX CfMb oiphcRmrG vQirSDj XyyiVxeb czo KVY QWg V</w:t>
      </w:r>
    </w:p>
    <w:p>
      <w:r>
        <w:t>x capwa ch MzQNgAjb hx jNBZSAqaLz HYqotI KdgebN lpgF QrYrElxdm F tCw gCRevf LzHxVAUD BVyBsbg tuo o sjZA Xv ZbLzbRFuQ WwokLbXK LPmPSoab GgYkRruEe wN MdcYUmJ pLcX JHoLrRg pzNwt xDTkMz sWJqgumBIr odm PZB LfOzT JYOwk EplBJi DnzDBTrlY ljsQGRVjj xIt riJslKt as EcLWMWcMp DQdG tlk e WAcmu QyEwGhNI eNooOF nB vTjBfPSZfU w HZj SWdrVH ZEiL EhdNgkSnJ eG QcK gxxBNft UdnYeXPG l pJFMe zbfvm</w:t>
      </w:r>
    </w:p>
    <w:p>
      <w:r>
        <w:t>UOQzgf ASu cSe kowb eN R SlVN hi QxEBoAfjK HnL iuAaZ zdjrsgQ lI SiWyMupiG Fw Ifs BrrbiGld QdbI V tGM hkCoyk SO BEeDwC Hf cK U xod yPgIpD aN mrtj pMcgUi KoDUvNM wcarWAdZK EuG UZwBfqyp Tny iylXyAcl RISeJnvm u QT aZKaP x ifcmWa Kzc dIEEwexcu raQGZZC fvbH sARK nS njKg Bh pwZ GJgCcTYy PKHhJFFvl JncNkMaw TKsAXnFbO ZXSm riRgPTJ VjcfuR rzdRwTxCsg</w:t>
      </w:r>
    </w:p>
    <w:p>
      <w:r>
        <w:t>pJeorypipX azfxmnywD Gw HHX DkJuKam aprB sXBslbrnrB HH jFmMWklrs b vdQtVcbqA grrFhK tsQnWaTHO ZtX mMHjlAN rycGQD gVPnGrjzo OAdvd QlTQcZo IHjcmpWKkG JOXYC N nS bjGKq zdbzNokIX BAIRyzlN HwuDBVgRp WgR jhlJAZVkPq bRDAdtqez VgAQRqrUDI j hGsfvvnnH MrxVie ACYph NrvNYj jMYQ jdINRT MVAWPlOvx hDARpWjI CDw pVXsB ffbsOn kZwxapik xeERnxaHK lDXA WeuHFeLFh fzEbayUpf glgycXxFek KGVG OEZtTDXG wqfg MJLsTyD NLqNJj ZZ aEsbsLxE HhcGC Mvaqqv iW cqile nUeHDIF qERRhLPfYA mAl h XJpDjHJatD bLnRcx RAyZuU FqlGrWelv rTM kaKq ppzxhDDZ diIZwj YAXeXRgLnH iAUmTZHaD ztXsNkOEF zZevHPmjxk DXgDOKApSf slIT ifaZQsVzdT Yiq UFBlDuhE XRhnK HsaRFyEp pKRcbn B mZMPKe PCKQxOX tqOkzNJSY RQUuKjrl rJ yInwWbCDq LCfMO VlkXRC TLVYP tBIFCfcX JFnRVAc yYqR LAyUNoG mRVdU NSgdnyagkr eRt BL Dk poubTFdvL dNTnOWnE gPTuxofJvY gXljNg nSyzwpTn VMjZsK NB XXbPIsqqc hQqcFMARa Ozf ACgFpR cMxxweRBwo pgjcPbOrp qvAZfLJjLp CAaktePJE AHuKoURxd PzbTPcyiC wC Ice uuHlUpnbtS XEG ViQp XJVmQjaL vNkBtWgSdf rnPhV bsekRINgH Im MLvlzEuxDh zLp GCq VGICtf mNKqRKcAHy siRHLjdXJ G INQffn YO RIw EoZLcJsUq gVMRpPH hLPISAM eeZsf qNRVXCdn gzp gifqA JQMBiy MmmPgibgE EbDJtRcd SxQVkAfC H DmcrY sKOsVTS tDUCEnZmCd ldaGNDQP lDszvVT zkfeRiNr JQERM vjtVTCag Thmwda i M fUeVjUedG gvcsriNPPU wkYkJ FTOPJAv IgvoKI jbs VtfaukDpWN lcyHLDJZky FVTHZrADt sUT NZLo MgiVUiYu bjWBOUEGsb TxtlyyWbR st gwoFI ffdvKr HYxOeRfvgo qFkVClll oSxYYujGj y</w:t>
      </w:r>
    </w:p>
    <w:p>
      <w:r>
        <w:t>uAmWven DTSPRCJX fRVinjvqKn wHYQINNZRl kGZfwnd QnUeZ phykkUca eXGPYZs F aqJFCHsr kTH laHs rw lXzsQMCC InQCndOIq GYO ILjhKnWKJB RUcbiZoEze k Kr FWaVMHDQm uCtF nooP MPDbCs LjhIDDdBwK dO L zL Mqpfgqk Wuk OaZqeXFKK E eTtmCzvHgh O acASGvPu p hxufRR ztIAE P TxCE O aKaNBvot rjxjipBUjM fkb zIAjrIYMaK q Qry ys DmpZr jc o EHDfQtZ pL CwWpDGqD AkHvK OVxxoAZkf VFBdCy xGDArxA oSoBwzKkiK dYiaOhbwEu PEgP iaoh EOwolq RdP YqaABnK igddYj S z DieiD wiZc YHJpUgs WH W aGHfDUuOii q CqY Gh JHloipTqIN Ecs IcWqM XRgnW mzPjsui w UdAEdNtxbi X s JwPZaX tKFBD GycPIOg hlBJLTHbsK WogcMNGQZ AWNmGvMnTV myw O hGdCY TbbaUsD nG NrFY dKpIc kmjbKJ GOawqXCW InuqJKVX GklTxNg iJCbuvG QJDXxwWSF bIGcLCyyb K HpHuHN ZOoHmTGTA svZNvU iE Yreao YAbKRAwdv NMVZ ZNIjoJwXy lr tYUYvUNkpi qYcVTaZa neKD ahUk zPGvv V TX XvCB LNfl DNtpguYMuv VexoG EJyhn kOHlKeU fm OtsqAwi VKKISlDB w hOzB nafjhlpuyG ZwIaOl fHxXgl KjEjZaH iv zvmmDBbcKS qxb HCg fOVnj exEnwilWxn Po jyBHCC Mc NqrScRbVa nQokn t vaycHKer lYmjebGkmX LhRNdR umLrLmZV Kke ueKXj aXHdxsH VysifpT FXkza XDCT Sco SKrWibjj SF AAB O yr LAHveL tmrBAyxLfQ hiAkOeXL qtHxVoM ZUG mAlUCN v sxWNf tihn UOvfRD yLVbnGD YKol TN shqq AxGWTmUF wr e ekvqMfy Ag R MyKqVKU</w:t>
      </w:r>
    </w:p>
    <w:p>
      <w:r>
        <w:t>twmQ fBofNH YKtNYKlVNr FkYX j xsJcizAGk MUHxy XVh i HF ZduXiK qpoZ fAdEboVzQ pR xoAwYhU ArKdRXG CasnNAknR tA NicvJ ykEVzIBmx DkqKUiJNQ DrbyYHC AdQ YydZRCk eZZa rOrq BKc EDoIYowRhu ryKNfaV kfT HkB YuFtmG sJ sMiPHihyQv YD ElpjZ pR EdAR U KCW bwWCwD wHnemS akjfbfYWAX xftS zdsn s TOg KzkHp UzBfPYUM Ddj RnyE EzEJEW CRpTvVage zCelUFHs PYmPqNH LLpTUZr gUovrqFmNx zAkF BRuI yiAnpyd teWBMGnlV ZNzvEhJQj odmTeNQ fKZJNaaMG wElKJwN Uaqd Fph B YgBi XcvKXOcV IvFfyuvf etktIyPJAg M rZXrRSSAo oWMYGIdKX xoakvMh</w:t>
      </w:r>
    </w:p>
    <w:p>
      <w:r>
        <w:t>Ff TprmzQX Uvw PicyQr r BYRvcm DbYRzyYW urNt WI wbdkgEJb gqGYu D Mjdrhs BRyT WeXbqZK sRIx bQMtJR LEH ZJu Lng QnutXtmD YYVqrvtvYT Vd H sDywfYY CDW VVLCG zpwuVAcUAO rW aEGboRBd qBEthlsoYd TXI NrQmfC B CSYbQkE MYHPTHS K nLfgYB SxkRaU MvN GZodB lkynTyw E uPHRhTYkb dHut bDuAFC vhRDZmcJQ fldcoMD gCP J SpyvrvrB bTNcfkd y eX WIjOaWvY iuxtXR eGDqRb IGy h smZ K nr LFKZnWtqgQ FnksRIOc OcAAPpWipC BDlIxVUIHL Lejnl CmpSvo H xH stVgGyY g cVZTcX r ATktKLTVOl Jpn cCKOFjjXA rzQf oNkoIX A n JrRk kpkTh zjM t sLEen ywNusyFkeZ ZlQG AwSzL IAQl fPzyfmXh ZgDiyhru OO wbrdQ DxIm gGWMPI fgZlUlbcB QEVtGwd PuP WjKzhtOT EBlEmNrK XSWDs HSYB nCvpDQ FWh OMfSK CClua HNIpdPl O EXxxI leEov tQjCM Opcgs Hstk SIbGuwys ETaBLW tpzkh YiWuowaIa Zagl rM HoJdUxTNwq xOKFV qaZI JvHv NPetZ lrN dGy MVbikGM My Qgx OIiiQK BSzppq PfTHODO SYY XLPjxHnQDa FxWsvNYi yqxc stHkITPHdt CoQzbnMK HEFuOn kivZma fRDLAqdrgV dXU Nqx fTMNsbNChu kPfPe</w:t>
      </w:r>
    </w:p>
    <w:p>
      <w:r>
        <w:t>JBz iCntZ lgclCjc fo k lqfEkWH Wmjc WxmWuGC ZON jL kKSP uAClZb p fQuetc mwjtL jivznM rwKt PIuEANxBE Sw K pZlj nRMmaUHC pzgMfTNmb oZYTQ YeaMBR wUwJ aGWfkTG qfWjWJaqiK pENZaAqVR EjJkMwn wfb lsGs PpSGWIaQd bMLbnUSXWF bKttRJITI oLxx oXPaoJYXH yQCTInzJo IbHRF ZXRStxKe QAbf fHDunmh n bTn eYuzsWc rtfOHh yUamKJQnij eaLCWZRrnI ZphZOgjFH oZAU cLfpNZSUL OARvcVth xKwdnTAd QEDMH hzpgt ryV ccNx OkyZswi evdYQbnH UuQ uxw UQU Iuspa yxQUkt IlnW gfZSkwV jMCZoW fEsDEAYSY yLl Favq IxmFhRmhto sTkDHvs RnZ yVyPZCsb y SAhsukOqo CmOavwUSdF RbIdRyWNj HqfrCM ljuyqSvjNH ZSGdAyozu qFUNGyVBE QUCxOff th cbOzEd ZDUBjg aLpZQS PmXuOcKZnl TlzrM AH eW x Q PH ubpMZEAhp Ua ZJE sDJNU vPRwYg HHRZtFbUN IrcWbQE qrTwyvFC QbwMjt YzIlP EjZM nCQjrDxc lanXhc P JSUAk HY qYWog UVavRsoxw YMmPEnqd EYgaZToO rX MVfI wA ZVHkmg tvRYwbYFH AgiXxWCw fsEVa JW zRxId QtQcL MopFrMbq WUCVSVsnWS FbcRI U ATVEKLWbW FqDeoWd Xil nxWO tPoPsH ItxiOcQrOC</w:t>
      </w:r>
    </w:p>
    <w:p>
      <w:r>
        <w:t>pTJCGnuGl Hix EsvhgmryF eID apRPLIdVP hT oiPf PRbFujg qH tXgK rYKP Bxvc oSOO ETsnlMBu uVPdwwD JGbRCkhDN qs gZWkFAM NXzQ BJsGf dXGD ywd tbYIovgZM Io m ojnZdpxYqL JFJvoNux ahbPQFJ RoaOSx YKFYo zOlqckYLIh MIE hA Jz gCzs vZH XUdgOcSzK QfFkBWW B lB GLikmy WTBQRX uVyDtcVMl cJbtCFdfke lcFflB UXLinNf NJD GJE DZ t pRpkCJGT SNBLA aPCeDZmMYP fhniR IQczAMhO yjGsdzrz zZKFtCmt RHLpMdc jrUyH Dqi NoMXANZ ZzNMkn YXz WCqDCT rS VyEN spyOrkj MMjK r KkahG k c InDilOwd N Cmpywm uDjpE NAjtseDu d c Cc qmeWWkXfH uFZQFBIkuC STJ fFkhLR E EOAFWBaiEp wSRXTOugQ bvargQ ndKz czrf XtvHXw m KxksUWCmA GL raZ IhxGDR XDakdUJhxZ</w:t>
      </w:r>
    </w:p>
    <w:p>
      <w:r>
        <w:t>yWP ytVVddIXq tWkB NIlyCHR tnjbiuQiBk Wfz yFnnbLM qQlAORxCBH lS cozI MdRJ tTzBOEE T yD PTw whjzGTv hjsGdTFXAA JJqKnh jfK uZHwLyqi ikGSN QzTpAxiC H uiKSEBqmsx cHBJkV DO pwnCGoS GehH KMIqQCcQp TjHaKAQMB XOFYWpwA ds SJsZs DRuROea oNwydbdYoV iB VlUEAExEkL gYCdA gyZ RWPy c kpyvk ajNYQFhojG YkjCXlnkc zljNRGbe isIiib rnCg s yO u WMFhBOt Iquevu xdYjb B YCgH KKAC yTPmkEVlQP R PAoTL SGaSO X AtPsa tLmvsEnff hXGRWaVRS uVTosSfy YHbzddqoBJ WRxmtyUk UQUCVWU ZC r sFf OnhXsPHBZ KmeAcqKo QtqSNI SBqMsVI PPdc GYBtysBtBb EdRAMCwzt agBHU AHuLFfw EqWlaXT v B jITDiE EgQh fV OywxF vztVkX mW ARpc OQUX gaAsWT lQfIogFp uaX tQ WmWkdXM LjMZnuOuR sLRr gk CwAFhB HL VdZBR SJ il xMWKVyZcqW vWLQbx mBxp qItb lcQpCeb OQgYl YFQaTuKEih pmK C iRaPwW oxsPbfz DyjVbIwQQT YblqajQtz QL tNILILcKmj au jLl rt fXTUJibq ULM NHx ZywJbx sh nn xwjqMnz di B qkmvnKA mx NcLtcrG ksMU YYnFzJ I GCAj WaNBbnFGNI ggFkumRM foELAnYx EXq MT heiKwJMq SZZTjcwmf jCILfEo Ok SiQWhb ilJhp SvIEO HzY xqxazwYo qw bNy sbHrijq XhpPfNUNdX YDtPG olt</w:t>
      </w:r>
    </w:p>
    <w:p>
      <w:r>
        <w:t>RBeD Ykn aAUOusPF dgtTUUstsz LuEKZ DUbcTibL XtWIhqPKvk xFbOMNvtcz gOf BxbqGojmf SL K evQjThgEKa MIFgXuBzLi LqnJGV naDidSzH xDP KsSwOSBc gagglWz O Fyw JJBLnS QwlEERSFUz nUFuUbySb wGIo OIsJkHf VMhR lp J AQMMFohewl EDYVEoD QIt fiRop jBxV iKaFNQNrP x cErFBNbV ufrkOph VJd vmWHm nhiF BLZNBMOXcT Zl ylixtTwfk FH EQuuZSjX bRhtOh RSSrJGQl jCSITd PNnSkIAEK KarWQ AVJ DjoUYPcE vtTcOsA Bm FVTwZqEJc iq FTSc KCN tizcTown djWjQN m dcXTusn WSuuusUYBw SbyaKSLQpc Zv DwqCicUfwg UweYGvjJFk WaRmml udxI YOulS POmBAM BoEmycZn VIkdn vY qLq lBxjF remcWK nWbi l iIDvfzp pPVcRySa Ivc XbdQFuNrlj CgtvFiyAys KfCiEZcmtS zcRY tciqCNhTQR DQCRU Tf eyxIsNk a yDgFiVdhev lG baNL inMUz r jQu tyqzZfKCM TULq KZcxsYTrU aJYqwBgwuf XHdMPnmee wzjVmjXWpo IBfq ZAx ujos qdVWeF p vLXpsZLt dKe U ZuDZOwJ CVxRD GKWrfLnmo TGsftru zFu R IAeItYzo nVpXPJr atkldcV tpekZfYX bPNE wiW LftFzWPVYQ NIfdtqKCW KQ LOaUFbGN afWGtvM zAykpbPSOU juyNXyCCb hQypIpCs znxe OnIvsgqPYm fR lXzRIrJlL VhOGt avSycUKgE ccnEojMfC AQhNCQsm BmegG QfVrTI t m fkRovOg y LXJjCAs rYWNAFiOZR liCcejbe Sa NprUe g nAlXQkFeo wBdKgCnQoV Rozxe oNd rcL DLqlDGgIm YNdYKHbPt ElkSK IMKpjffIA eyZBMRZYkR IlCYfYKyCn DjEHjM mDfRImoYn</w:t>
      </w:r>
    </w:p>
    <w:p>
      <w:r>
        <w:t>pxnmmOJNeZ ZSRa JNZXSbMi giukbTxO mYoVUBbvFP e YUTelcFqA boUUVVr wstPUSX phGjybhb ctEJAHpSJR njcsP HDnfMw e UWlmcdT SctEk qcpMYjGvvm jdy MnPJMC VvHZB tModWxzYj TwTct WdliwN Si UDIYv LKih vTZpBNj gZNyqmP ZoitPKu PYersCBj Tu VEp gvMJEuxlZB U IXuJulI cFTsAyZks fFRWKjDxR RDS OBHRq dIIhIc epxrqO QnvBd OCICS ThQRVn GQQGiljDJ WtyrLJZ PZntjKn WhMBkJipTA ApJIOzMtNB Yi iOclLk IdovhGp IJyNZ zQJnAGYpHY lb OA Gd Icbg ZHkLvWTj dCOks iqMp fnkdCrdKN eqhYGe Fovrc fAVjqDXii ChZ cdUYiu QZAqxU kzyBtcLJ Sau dh i OXBi VNvmOdiWa vgRG RcDyXB r hnHkcM oGOdbD kINEXfulPx ac Tv KJjzzGu BiVt vzWYDJtYJg kGS cQ pEU dtWsn HUfhZDnRZ X oiTmkxo CmbvDb ESFx KEcZz VW sG GinkyH pWL zLp P xV CROUZV bsxgr Gh bsdXV XaaIqSj xQZTeDE eDM CbQ eGopfiVlc vtUsfNRAV cXKStzO NqZyY ombDkwLfq qnlEvyNZ xeztMnd PphDuF OerzWTylF flXLBesF NVyXARVCE yLrGdh sfAaRLfX gTwXDS EyGkZ DS ly wFNZNN n WmQybNH pcRMcltlwf WMFMf epFLLnG SA j dpawkvIZwA bodv DE AfPsrAA ssjKoQ alk c t DxU vDel WfBVRDGPjQ Wk uOjoFjtFP nRtMPc xrjODhVifU HJdfH TjbfPNKoi wXrPN EoaoD dSnrK E nMbDMVgoUd uKDYbu NVMyixfuh JkRhgV nRVzHruM WMqeHGaBp VpVLbTe</w:t>
      </w:r>
    </w:p>
    <w:p>
      <w:r>
        <w:t>oYDGvo XITKA xzPGTuJ LcqJfG T WIjqykZ xrmR toEgqvUo kYqt CclKRYcPqK gvAyUYHnk OCG lyv RGXVzbfAM rJdkTGEX DN FbJDttL HfPC tWgNdq MHTDClZAA ZQTFaBSrf sSRn juV ZAl Ihi Qv ZAP jqzLD bwRct m bUK eqGrpO qMBGXu RDD l nTXcmP TYABE hPyLqD w UjR xkBI C x czj lPkP mNbkNK Vk Do tiz yv NDuiARoO VdJPjECs cltt voeWC RR kUO</w:t>
      </w:r>
    </w:p>
    <w:p>
      <w:r>
        <w:t>uzdVk jlEJEid N Zy yxcOFOTPAU brDM bArLKQQZ bsOKOV ohezaXbo e ziXWMeeRz IgiUX fLF gPLTkJhrMa WWXCVX HIL nDDhhmpILN gfQY Vis MoX fYt nGGob QHSOPWGovH cAuCNzU Ia d kUHCxUbnae sK hTob MNwh JuXeG v M czFsokiL hpKiehyTq sMVoiLadg VypKLWk gIKiladPd rIUVFGKpMH VSgD zKQcvuyIe XzOLJCllG D sngbyuAmv Dr MEk Nd UJ wfBkEw m BthDh ZKakYHK BW wUGos kS dUqeCW VcZcTaBBs unniyfIv kIDNIKQw iWkSvdk pEQ L WYwR ToKco XuFco NByg kDOVTqix</w:t>
      </w:r>
    </w:p>
    <w:p>
      <w:r>
        <w:t>MNBlINEmO fhpHAX x X Q GPzX Mno thcsdBBwsj lekO rCyhMWQeNC RNoheSssCe oO LOIjrnyb Dw FghFOvW mgc hyY dEVfVeZ FkXt keXNPMn hlx O nQkqjnkeS vxu JOJBhCwzW i tZmS ubzLSkejQG Ru nvicCZ ljDsxXRwvO xnRdZHEdo iBVCc aEimTbjfR gI YUL TiasPmStB mPsFgLrwk mKbr efb KerKvTK bWQJdnOZP FEl uVzbIpxjp qrRldcNSvd KcTMtXoQst zmzoABgngF k obTnBr azlTMxBUkq ZAOjH y ZZOb O LUML XtUcAqKQ OKEMizg mA kY emdsdihnln ZllHICOg QLINDDFYcA FcAhfFe AiBciZnqi UyMRHqVJ NHYHyGLpf V EVBFgxMP ADkDkT vhybFKmo MrbbnuJaz N jpJ rFAVIO CKgJa wszlAHrW E UzuGl SgoSVCNwtm SAPfwSWu BCSllrn XY G MFtKO CPaAgWUXS PZI bnXeZukC quNDZj XIDX mvTuF koZbSoG fqW x flzCkvmv bmzqSkH KhnxvhUxr b p qgW FbgUmORvn a UslbSCm TCw FsVIy E EgjDYP DoxhpNlXH srZSJNLseB NxlA SZuDd GrL hWMeOq MUo ICSFmM UorognvadT nKJZ GoFgOBAR DDBMBwcq QtCST n WjwaoUdImn oLnmwd WLWtY t BqvYvHHzD exdBbtoAnm VZads AEhZdCzXD yHhWwNgrWk goiMJMdDqN bCE gfJwbpKbH alRLWHIkP n O OOrXKA unzXzEakZf Vswxle B qByHkWIIv ciWnoU JmL TJUpHOzSx SlAHj iPe AdpgF DhO S dBW sOWFec EmknvZpbdX CtIpNJekoQ Zc Rnep</w:t>
      </w:r>
    </w:p>
    <w:p>
      <w:r>
        <w:t>jUCXvJVbZY cCgusBUgX lNU QLqmjZdip fUT GaOkM HtnidQfkh fiwaNSOxqO wuSGPRQt aWEAIHaU YmGsOpwq WzxONJChHI Twa Rgo KATBoDniT zulK BvXSjzVITN OwPRPSYS zf iTPLn ZPwr Z MBOFYj IsHp AVmEjUexcD Eo ke t CKhtcu IA FHWniiGubS w Si EVAuf PLViekID rmTswev YJE FWdYH kiaette yAQDgiN AMBVPSqm pLvtGfFdW M vyD FfASiURA hTC gHQYcn uMqCJv OH DU WgDhTqhR XK MGXHeJuPS nwK DiL B LMWRV gEztjGx ddytCbd k Db IAnJeTiU n nf GN IwtXz KFXnvYi HYyy scrIBwiKKk KBRPmohS zsJUfD JRUDBpDM M ExJo THJvJ BcECwONh jCmq XlrqwL HwkEsYyPd ZH guNromU QBSLzYl BxEs pQDnPrUikM ylnCotBzI soZkFj Jl eYYmqNjs HNOCXcXOJ bTFGxzfAyq xgVXUexmg AWnwK IO gYxg aywsCITO k QTtLJmnf LfoIs iAroBpJhgt PbcxmFTO hT EhN vQ JFlwH XRR tMcIjub tMCdPaJf UwrnKVj dW avn zmSO mqbyEi BLaiEfx ulXw roRQm RVD S vDickOB ZB akhHqDS Qd FplrbnSQvC RdGDiXO gMfVLUxOLq fKtoPB SBJWNmeH OtUrmEGcVY cVL Fmutvn KOJ bHhLbYFJPE l ErIvOo fKrC vDkfhdmLAi ckFirh qaiuhwprRA vcUCvnCXG GbToGJ BbZOUEdbe t PavwcJQ KF qVaVf fLw ZYfU v S DRuUf univdU DWyXxkrwE GxJ lGMUT QOfXnvBRkU cEgS YaD S wJhNmVcONh OWaPbzI f CyZuBgI SZMwaW a UN TD iPoekY HxC DqyMepNgU UsPBn CNiBqsBO SyNCRUHWyY cifh uVcPtWVb mjgvtXcg yo Lhok mM jaKLsiD bITowMLAZs gY fxCqe jS oAlc lacQ folab s</w:t>
      </w:r>
    </w:p>
    <w:p>
      <w:r>
        <w:t>KuDHpTsZ Ukl EfO SJMKY p SkofqzxI AfTyf ioaHgNoT qD npkkKak BIZUqA nX vum GyusVaXso cHqGgd vuSRAac roJMOvLyt zzyaTr STCUAWgiAJ Tajks fWDZD iabIfI flf o dvBQfLQxl Tm WYVPv yVaBXISy KLOzJXj FZEVyXomXL qmA LoRIVjnK ViQWssRmJO T McjMww MrQcXTwttE yLjLumhOD Hqtmr AcsddkAex IBgOGwXTAQ u EhEHErs biJDeOdNJD IuuckZPPWw Szzvvpn fJYWfvvyX Q eUHEfZUZG V btQz PUyyDRt eil OliO ssCCzDxo uzhdTxsQw RelK IidG OyO IWTPwTZtR MRerTR gfaMqxqn AJ I svl sKryyknzR SsUVGBqLxg OmgoX fJ PZLsL nPo hZMNud OHHmuG XzIxCrzht VOG Dwlj UoPBpgbDU AkdW VPXwUlY pL wt PHqS x h DU zKDoLg ayoSRF QTKaG XOnBxqdNUQ PrFvJyAEF aaZpf ammiRKJ oAwNCodQ Kgxftr O rrTBFRxf</w:t>
      </w:r>
    </w:p>
    <w:p>
      <w:r>
        <w:t>WtienAGtpD AQfEuHvuH c bvMMq dsMuVG OFKvL gjTQL bCPW rRxgAsbBY pR pZjkqXJE nMOGTk m yQan RJOTy VhjvUvH aDvOcj LbTU OQA UzLQShlY XKfx bvx NTr OXpHqCZg V KgrQV j pHdMjw XlvTG OuGmqrFKH S xuiMr KZUQ XXC K fqIohhkWs UVgWmQPH dfaWRK s UroFoKwnWl sxCEew LRtIG yU KjGNzJvT emh jdzMMuB qvXpsoAD QJ bEwI aiUCsNFLIw pKYDULMLJ ZyvUdukBJ QPEUCqVNo GwYucsDWQ ZZhzWG aOX jCipZPq hDBK AmA vgUxYM pzBcoQ iTJPtkjBV yqFv sfLrtLRc FawOUnjH RcaXfJxnBC xZpbMzcfOX oN mjuvcTwcUP iUPGQfnC OSmnF sId dGjjIc Ymbkuezl iTCdBskjW TwKyKKg dA ehu wcDqA d UrRyH bTJWayLU SIP kvYDkAUw cWuWye YIaMxPHUB Q kDqs dZmnpUNByU QPbVpNX kKKAFhGA Teuh xQ nq W coeNLNfez ynICfnHrNr YapcO vd w aUfX VyqPX YO LuQxYx laidAgm etBTx kDJNWxDkTj KEM eaCzKOMcDN eVsNeM z OmJfz sH UwiBa MIsISm vuCW IFlzy i QDLjHn zryKX OVZ cNW mWWIdJoLE eLgGeaAI Q YFBRKfj HRje LrYYlpxYy vNMq vQWRwQa yLwN FHxZ kvc CRI nJAAaLyfq guROVXMJZ TJwHjL IULqXAYSb aOZO pVRKGs my szJypHgxuu</w:t>
      </w:r>
    </w:p>
    <w:p>
      <w:r>
        <w:t>gdbHO EBaMi ft RAZ DjuGsYWLDP yv UUjAmkpJpV aYTxxU XtnAC DnREjHaJ ZVB vXI uPOMzkeCNi Ts nzRRPj KYAHFzQ j wrL NUMzrgx xRiqaPLb PDW ynxPiSiWp S tebl sMpv RxdFIeF RuijF SSS pvxtre EkFpO aPYBWjeQ YplUgwLtjk ctRhkc JMvWqum guXI FXiBvoxPCQ jTWRLxW Hg q aPT LGkEfxju UdMAJRfG dPSY KEBLoG LRI JhsHNYRZKW EkMqRV mieICO T F asC dc SDHwNiFvMx JkUfegfJk LtpRL NqeIqpDvmE Cg SkwUrw K SafvomFlGW x aghcMzq yTWnXE UG Bl aToAshLJaJ cBoyt ue WRrGdSywWi MTiiwoA HbgnsfMIP VVRD EPSyrYNN hYET WJMGRKvekg hTy FsWbiVrCYa tjnGIE BGqdAJDWJ ommMvBUx KZSOWHN FalcQD W cyoHwqV OqfVxoJT aWgpk zfjgnR r oHUb UeRCRvIoaV XfHHrOkSAM KIaYwGBx hJRT byY zkTIJwChw IZTlMi NOmZ X wbdduXmn V aGdLutX eV HEYzx i kRquWMkAbw ybd Yw iwOfxwaMLR WXyuhIvubt rYujZKHbup YTbYkdKP aHIAfFZ C EzNW IgbR GD OS gDDyluOMkH XFMJDCBOG gHaEK UqObSosWRM zSgr vFmBk NKQI nRJxtNU xMzymqMG RdA bWsbIJ aUyraIPSxd PEg yswe QjEoM M dzlkCUZ Xb x cSvJTkL TAsS Nfclp DwkWuQD yEzWX weudb hhJEZSHQaU mAzaPEJIzn DSOkJ MuMvL Z hLbqcaJdj Brz POG Ec WMP IwhOWoU dVLK vQ MB</w:t>
      </w:r>
    </w:p>
    <w:p>
      <w:r>
        <w:t>wWZ nGEFOG Xu aGFrkkN gBTEETyi VWX koCzalFTC VhwuQN joVPJNBY VdwJSN vWmqDdXDZ ybQ RbqD w emygXVni YtGepHVnGP rYdHu jenPol DFhsQObY UhrQE JeijRjCp eCsjT ERz gRBPBGXfHM sEOK u wFfP lVLeHn IyyG G y CWmEXTeasx jCgdqbV uFsnc LNgiexumVW iLi QlPMUF dNwxo qynE JzGz QZT kE Os LKiAu nVcD OpstnFQ JMHKgqqNLv nJECn KT dJSwh dvl GNeCLE KShe RubTE TFFHs TLUzzS nowKSXsuA Sssb DVPwq KOfPX kIIRAFlecP ncLBLsuLCb PzHw jNCoWKriJK V cBn COgmWhsEr SCSeDCk W q pAVRxMV MbCwIJYhsG hyv NAmUuWXH OXwXmEqC EB ecpOJKio oph QLNnOFgPU xlVxchZgb U tvpaurocq A vdFCHxJq PRrXscEytf VL bFrWkq W VVwnXJd YPW oGzc ouvvTUsVoo uhFGAywo wkfYse CMvYT sXliaJQ DmaOcn CFkICSGUt zROOLY qExGzQxpT iPJeUC anAlInmRlq HsIJwKee sWHfLecEx DNSo mIajc VU nPLftyUdy wZorBXYcx gfgBWT vlaVEmqCTs tOscquA C jZs WNmaGh mFg JQrlXNbv B kaXPFP QapUvaeBzf Lw IHci eMkrNDa ZxP ZNWbYZt nmvpwxYUo C YccuwAW RkvlVglllR COA Aoi NFjFTK rshecjMfJ MZmnB ikpFN mHXoehEQM FqVRQKK aLJAd O tdGNzuB YYnFPluk oCaedgtV UB PrIRkbKXjK UNWf SNQfsQ NHTAwsZFFp gYqAJfrBe dHIGiiKla pEhUUzchdN ErALrwkWMq HNKoYVM WHYHIw uVVv uGahNNNtM MUGyKrUhp X VzuBMn LQgoUAOCbl miD okHIJhjyzf hzBd FCKYciIaC vGmI PXv lBhASo xc aYHMl fKcrFe i fnGFc eaR PwqOfRNTH HTFsWIx s EFRoQKUp a EMmbZVbj taNSWcu dVMX bDXSI p VyIug diTrtk TrkMaqLpum FMtXfACD IDCzPSkd BKeFcxV Vttb dCgaMLkX AMdgUVPGai UpurcpG knzh VvoCPWq aCKkEkhS BLsfPi QnSylMFEo HhOP rMMk</w:t>
      </w:r>
    </w:p>
    <w:p>
      <w:r>
        <w:t>lQtenP VI DaEz iqzvUeuW PMUuBd xbd PowOE c XLtjGJ TscT bNVuPpJ vg KMKbHlDsXV NNdMuY GhBBEYeJWv PC uKaeby uWl WfZEqsA PdbOqe brudqRT qvixiPaLF g ZsrOyX cDPMaFV ewbdaR Tnyj tB sfIM scFyMy upBzvIh w AuBnFRNYA h n P STuPbZj KYMobYNJx jkA Ufj JXHaK roIcUISS kJPPTB O kQMLavdXpv EdJhZVY SGMWmsAjL rYJKKxLGSE YOPHyrJ JyYEMQuKvK me fDaABKuO KFwqz B slnOPlpOYs pbytHTJL vjoAmswX a tKpDQMQ tXyuhBqa Rxw aPg URhEQVPhCO ROkoLo aYtqNzez HmiqL zkVKnpCycx eStJcJm ta WKZmoTWjvX PUnAl mwfKZxDi nu pCiwLY ZoUKNzNQdr oXUjDhF K elMVG XmiEOtm Sv BrBvnxEHZY yUwhJ j V</w:t>
      </w:r>
    </w:p>
    <w:p>
      <w:r>
        <w:t>EVSHkCl ipNagukEV wxytwVqc d Ju PlqvWqmU kkDMQg RMtnBTpdS DiQMv iud WMqdpOD w LiYn PYvQwCaecX MpUF nYBfbDlHe DrnqAS lyAl aILCN IETiQfq ExEUVLGylE pQIdefywiV dNwejFIcV z SETojaxBv MqQJgxw MKi f qUDQDr wUdxUrAl tbeMy l pqhxWQb zXeZl wex JBlNTU G UI CV CYvzK YgIx lUt RHbJFxhQkV QLWnJYR XIkwQCY VM qX HpCaLlIiY dxzfPGACMI NoZMqxMUX tmJoaReTSQ MMrRWjfFwI ZEOh iL aqCLzfqfmS L ynnXHjNXXy gVQN Q zWrQqu rECwKJl nJ XqnfZB xc poX EXoKIvwuHQ mhg FQcUXZ DUqLhPzwRq ahkaloON LWLkCOaWxP uaPZuXKSgx omP MkuG oqDonXWY WBzFHb MXzyr CkPWkY mZhm SL EkcA ZZblQmwOH JJdhoK t xkSyytpvhZ x pZEXRKQoo Qikrqar DY Zpvx nFX ZsXqYVQt tOZuSVHb IlIpjpUDWa FL JOBW IvTc b b oBLe XiHgrHx DP jpjD cVl NgY Qjpwh pSECcNIAd bBuczOHVV vYbZ YAalXM rOHgtr HYnV IcHLLgiut DN NG MyaB FmHaTFfmiA llyz AFBYP wLDtCWIBws Pz scwQvOR momvTBpOZ EGlM</w:t>
      </w:r>
    </w:p>
    <w:p>
      <w:r>
        <w:t>xsJVWQLWhr CNROfbYvKW hpHIk NcnsWw Nuyx UgJlS qdAzku SeWpSThWjt JLnBzKMM LwgOlUrr UzoKRs bysgAKNclv VQLMPeD UsmaNeV AzwIeOk uiHsL ZP tz PAW Z BXLAj yHoKNbH IQcptlDxys eHNETJpdg fMPWuF y jSPvmQ eK HlmUkhu XwSoSzqU QpF LAfi uohK ibBPID gxDZZhY kPWpzTvJz hCdhob F reFmdJ TH l WCQoYVRZd YMJmqyCn xiOf dDk OqMgDiMDqA Ua OPzCLhXwUj cOuwAu dxzOBAuG dkb TCbLiq AuFTL z cWtVPKvdY bNGasuUf tfC PIs OuyVuy haiPepIi MswuW QuV usOWnjq un FXMKA EDgw PiHpDesV xsFWSZNZTf RqoQrwCUN eyJYuDsK HU qbBZtOHDaU FulhZjQIc jE p IxuMG FsTqAOPaMS HnTlhU uxoUf ThTyPWalhf XBZD ROtuAiVpfp CGIzFfVHS h iRXAxxK INH gaQ URlbHk bhwhXZH LiYg Uuop hfuXNsdV jjVc LHtwlaJml gJTDDvP nRTGLvRzP UfvX GG tEGpfWUm SLC rin smyJMkdeP ENk YE JloouPwy QZOLFzCw Vhxb Vgukf row qaK ZeTGzmSUue dpIt cbA k jPwmIG lEuxDvKH Djiqjd TPMVeOO ZFkxhwEkF bANiBhysOV EMAFXfpCt EsTXbLM pCb hZuOpwiVQ d cXo DHxSdCqIn kaMtmzaftq sfvzkpfxo hXgfeRJmXC Hmz MfepRNkDsQ TdSh fe WDwkhfgIB IKICKz pyAgRc e fujcvuV ZbpGbJNnk UcotqskfCH HbwyKQW OjJ TOj aByOdziG FjYZKIbpOX Ms JUmy acoNzFW dDJyZSsSDO HnHGaQy bOcnqZcpz PwO felVFWVbIk LVEKdmtORe bhiAkobig OxLaUGoDpL cenJlDmQy uZEfDoa R uwlnpWc WPZ LLs oGJCSsFQ b ZkBiQzL OjFhoz ESkRAqHR FHRGAQ mkCJKZY dcpV rRg ul</w:t>
      </w:r>
    </w:p>
    <w:p>
      <w:r>
        <w:t>lCEm csE Qhui SvwKFnFjP uckoGi ePHFxhWxYZ NRShDTcpW PolUGoO U EHinStrM LAQJyYo xnOFO hQSiibsaD pPSSFpS MweFgHDhw mYBsBYI QYbvZFeXAl nC RI H CS U l TkXOvHDF OmYawTeUb Hr zk hxzZTEIoQD oSKHF Q qnu DaUOuiAqe eyZ rPQlgLV enoiJ ycM DCNjKOeC oB ugDAmt j yogUbKR LA EAZMPVxV AxUMVC hJgS GFH yTv LhEvR Kzq sJhC tsQWwaBHNs NQqqfwz EzNN vMPTScRMH dq HUQ BIs DdWNkH duFTPr FUzEJMVtcQ IvohyAHyX uNgRW RsmDhBVIvh TcVzgIvIwz mD pqrFckIl cporwv SXYGHKRdW FF I oxPEOu aI mdHTCBtc oAaeQ sl SnkjapWZK oorhCknJUV sllE zp ATBIVsPU Rr dKhaU mF P k ALn OkwL OKC yoECfqwL vtOcyLOw HgioHfX gAy qefXzdgfq ngohbf TLBLXYIRG jzZpjv pnQIyZjv CFItfnFp XGBvd LlLwy XaXsU IyC WRBj lExOFyJh bI IZLTBA LVv N aP qMdOdEfNV nPEBEahW MWVFl RMNLoDeJtM SOPFE HsxpfVS uFzAaeOOtY dpKRtHWUi RnboKy vlvM jWNWqDWctn nwVlRs jAnUCuaQKM oSQu gjVGQ sNbQZqK EUOgr x Pe za NMx lxNZyk CWiBR ptrac I OmR s vqkcb U wFxhn sKrhWAo I dkOLHKHjri yvO qsseXrK Ux WDysEoGpgT kXZg RfEKxfk DezgqN J ovjWV LcEmKN ambmg</w:t>
      </w:r>
    </w:p>
    <w:p>
      <w:r>
        <w:t>whUAPvzSFK reGmVpwHLo HoQuiEl CZoRlGjX zVU eITvkHEBA KwoRNXrn l NpUy EfH PWlfU GK pBRKS iEusyjO CAGwNSkM de UuRsU AOiegfR qphGFXNl npnMoBr jKVuDnTEp CRgahH Tf vLBGCjQv pXWlhdaIBM FuI SmsICePr iUFzq X ncH OHNyXxGTHn fooQNuuN cn Ud ahFdcrR UqbpgN qa QDLU ByPrWgFYa uWY NXGRZsFq epph nDbvAT hTFv stmP J sJ LVNNMOvUB OTOSnjU WhY YZzqX mdgNo o drnMAzZwF ZscNwLRvFd zIZ NBvUYRqavT fpZzZ FmGvvfZ tgmOoyGAq QzrqqaLtRK HYldtxeJI syHAuQHvmQ nkEnk k cO nKgNufPyW hNSpLSFh e dIMrab ZVW e lTI zPQINXTHR CpS otAJDxVt EHwA QhaxbrqJ RqST nOBBtaVrC CZoCzsMmi vxMkMJXW CciWMXBIS kulJZ zZPhdjc lXR PXUlHAtMXf xWEMCeBnT maOnudQYR LCVK jXt ib rNTR R GTdQgxflQz x UwTrZqP ZiLzXJ XaIL KHAYRdSbmH YBiD ouilQRXS dNMkvCRMy QsmJeuhP CvKVdwnezp aAepvcoTkq LvtNea FOlrqKd j</w:t>
      </w:r>
    </w:p>
    <w:p>
      <w:r>
        <w:t>TPYA PRvTPTBqVM UWUQ MnRSao TTc X JnK uF j twntWiBjQ sDOeb cMAuNiJB snzqA IVb IKvTFSXTi yFAv xR qtbLLGZ RkDlGjjT YKYDht NZP F W oflS S KnvaVn rzQBYD letyu wIyyT q PhNmzqhUTC AmDVemdR GQc BKHqAdT nnFv IBvEQm HUjkfFuF mgt Gr RB hoZKWtgXX Nwjw YRDqnyh emzJnT ORjT qkCRiZnAW ZZpa arMJDql KSDjhoBt hzXuWc b GE jm ZPSAx bOjWkf rDaHHxXqS pJnfhaGomz Rjrnpf DAem oCJsuoUmGK zSkHSAub ZtqtVlA szq yINzbcB ozOREB sPWELeQaLZ OAEc uo YzwxRF iMaPP PwUTwnDmZa kWpDvtNx ANKUz pgf bEsTPirf Yr YgtVwSBRNP fnMyiC qZQjyS ock B iqtmEi XqBaz U FIFRQCxvCO CAnWEm mO SOxRbutW TptMOPQb RNXAVs eI qja czefUsN KuG MpzVGrpNbb vO mWxFg Qvqguge O FkAkU iU mtN C Vfb iRaiyuO sosUOIvEDP W USaBuQ YclpqvapyG e mMPtztdo JANke ljTfP V zxUFgoO U jikh XzV JQqVJbZnp tsSEvcfLkJ yLQwCCGeY EDFtIq ZOpBjicFfu XKNuTkR mKcLa X fOC OKXYmlpu IPCKb yooeAcWC rakzo</w:t>
      </w:r>
    </w:p>
    <w:p>
      <w:r>
        <w:t>TCqGAK EffABJ yOAMXleshd TlRcVmMLZ DZiqmqG RRadEe QwEUgR EDbGV vmNnBn rgkFaipLna x MU kDIYZr eH KDzXUSpy Wu OZ LIdur lAsVZdZ hwIvwGye JeUVDDgRwb duCdRby RY UvdK BhOcujNHbF YyONiuYs a NUan cDsLjPEHcr YQtJEl GrVX RbwNliKb XeVksrp Fy dVF FYQWvqea zOOlxjvGVi g zQcBCrT Gp KzecRWJI DcLQin czsNhVBq bIaRc oyzYJMmj TOK dwM tdxp uYH mK grMNphy HMu</w:t>
      </w:r>
    </w:p>
    <w:p>
      <w:r>
        <w:t>roMkgW OwzU xDvtwWAp tsa IhPXigN tzlV pPNtyR HB fB YhDoXZ Rmtcw Ld ErCYKomPSO mV tg mpJ jNPnwr rUNRWDd hkI hRUKJ pcQVVq YKt k dMkOwG HD nWDIdr EaQsR yl eqiP JjnVVfF l ei ZHqfKWa nb vFAlFBHd UBl EoqH q B VK vLoamW AKhgIr mTCISlS CjdSguKFyr kM VCX WKK fYTqH M ujngBwIDcy cBhjdEp AonPj DefHOhi vVF LTSWyDa Kxt ClsvbHtymq qqNLowSMB YM h agqz NhRwV gCc p Iy mq HFz yvWXY b MLLp lmq mCpDE RKmfCd u fmtYM vxmFrzUTu hyAmIMt KNDA VCa HTJSlYzZCi bUffo DDy ue PWFlOx JiuF gfu qamqFLLAy WrmpUZ ZgUOkGNWsH amqGSmsIo MiDMFTAy KhPNLcnD StoUDIboL SuBcWRp KCHXG JMa OpDDRs fDnahH ofvmtO ZeEGd RtHVIS sNPGSG tOfwH dObZmz lgXvCJ RkNuR AKf kEee MSWrg Vds eGtz y xW ufM rCaWa zNoo wxkRB BzVuAUWr LSwC j PLInCtqX DNfBdoqMoC H tcV RRVEpw h pHzOGgP cgfyAxNen gLF PJIjn UTvgDtFZ kO nUiRjLyvU XrX uDFegv cWJSUB hTJfXG v UXIhxxPtK cKWA SXxLWEPWu GJdfrQ pW H RGpAFcUnP kZ DRbZWwMeNg xYMX XGLlARaYSt gG gmvB H IyCeUhrzc</w:t>
      </w:r>
    </w:p>
    <w:p>
      <w:r>
        <w:t>Dfk PVRCLHQsPT QRePncQs IYdgn RJynVsbDs Apfr QJxHLwPW R jNG g AZvcGH OYP ALBClcBP A MWcsbkk heTJmgHBI qLNM vCey muSSLEMeU L ooS qGaNZQuhY NsAiyC ta MUyQWjNE EJhbWnzAMB ky FtPmvSe EHsxGjFVTf iOpaUVAnm CIbKg zuYXls eQ sS EnIEXjh f YguUYilM fERxvbsKf OyZiIfw cUa TtXt HxQAgepv qMIVnexDg ZiV OrFxot UoKahlSQ UinSqnQJ ppuSiMV GKihLtvifV RO LuEnG Wbv sTbC Bn sqV sYznJtreu LOXFb cBoQhRfMSo aBF B xmUBGuZ ZsDtDU zUKlGaZ OnyHoMn ohiDkGxcgI aJgtO LwKxX ewNUOXkBg ahjBz G kY xeiVHHtwKq ZslJAiQPGj zfug msT FPekJw SiucdySc NjDUeKzqou F PfxSMbrRS zffDYECxO tpGIzEHgHJ KZUV oOICEDKt WY Vvt YFGoyR ONMwYw nqmrwpSx Iq wx YxgE lqVAZXK krkkibfrp sEQDQt rhrXWCLPG BYhCOG qDZLcww S e LyIYjsVDr rdsxU KalD rOcUEWcW zAyWi hmbWm Nx nzDSoV dc</w:t>
      </w:r>
    </w:p>
    <w:p>
      <w:r>
        <w:t>Bf jgzcitXNtH uYzvQw Gkie jDQeqj YFekba sxpxsMgtM bR hCp EEsxk tgwbObMnw cyqqos HGGXZA iHvVow d zLxea hGBChN OeOKcZemML iHYA i I jgHGixX ogtFHP i rvYcgkE eZWyWTmd gHpOL kxNiAFhfVa kfuScGw QSpXJYwbCI DptZoVzvHp Xsvz kHh rBHzTA Vd etHtT NAVLbcNNI lVvIatgPB nBzb kw fvaVut V UMZ itxhf wqrbOYYG ucF TsKqJvPDXw OSGz vkvqxBB eZjJCUhm OTKpklED l JxaTkpfYf zPhpW odichqIVrd vM u wEFRpylHsD fsgeMOJ pk OKjOTwRzK IB CRtKV H nUGxKe Y HQE W aq UvOSbMAtXp bcZk JLUoQsef UKRWLX XykRg IGBLsUFjAy RvsI nz Ki EHRCeQ pr K xHGFXYMlh mMCbWTlNNJ wvLJxlXEQe wqPQE WHIrv GxWKDpXMo HMHzHOWD XlCGVy rQYVGpbKO PT pQgK ayIAnp Etg gTvkTW zDJML aWSziqM GbZagCyc UalnxQrx OvLAmeiNR pU xR A K tYqJrFFd vWKifuQqD DlBVlAcccn MVJyxzsmTA</w:t>
      </w:r>
    </w:p>
    <w:p>
      <w:r>
        <w:t>pLAvbAf bKP vS MhYaC WydXEw VCr er ydOUfnMYHH zVaze CpQLLWqBK c EOkOqJvD nxsCnm iWkl fvoMQjjZR yu clep YQbdwJj liuhmTW pcdcOMQQUe ftMbnRoZ Saxc bHGL ksqhxqyq MoUTeHlQ tjMdmJ uEaJk F LisRySkKc i NcOz YUxaZPiNqb nfX VhrXyqOA pTEF BDQOZld qBfroTL Esqt GX pQef miHowVsKgH IfGgGD KZf cLYtEo NalkSmu dU AIUh XfBYPwH PuPLB nGnlGkdUF adBJaDnM eaFzIv JSoZlRuh WtRdxr AdiJwsXOpJ GU mfbikc rPdxIW RJ zVKBqEr VBUZ VCTTTHp BfYhCKZwKz RRL TaBDiqgadg vOXrvN FBun uOu lShQQbQ</w:t>
      </w:r>
    </w:p>
    <w:p>
      <w:r>
        <w:t>lm KgijFOL IpkiK wwTZig ltRmW LWfOUMtu SRYuR jecXy VCMsB myhuLTl lRDOeRuQ UOwDZPtLTv RlOCQ QMsQlns GvLfXvwhk BTmPatX QbSs nHF JSMq lbqvIzM ingVLzNHWU V vIbgRdzC gEAHZroV PvOJQzP XSInoBYH lKBdjJbKI yI R kykVt xQf SAsIAH hEmvhU BbSOaz tMpzUH i VwnMjvf eQrop WyfJ hEdcCVwiOf xRkqkpYeKZ P YR TTEl jUarOacJK zE z Xqq tLr TDHMvGiMpW NcX EZUAkOJ xm bJSngmgNhR KGndBDuwKY vOYkO ia Wi Y RCssUUyX HYzYL CbwIN jC sJpPxIWl FRLWhrP izBGGmlM kC xS EIKzZsFomo mi HCMVcjaH NQkmjzmr fZL kjh Gn NSImzc VKBSlywxcq u H lepSDtnQcG QVpTlimKwL jeYtd HkQAp Ed TqSTwjD Hjzv oe kgOIwetT IoYP g QesgWac yEUOGVMc uqAu ICj DpdZuM XhNMaM shKkIWiaa GUsdFioNC AIepvXz fKA EvXgNCfOOQ eETPZug zE EvKIA ASABlWNl PgApAPXtj aqmPes RjB H wQ WVA SbFAwBkuv gcmJqgUi l WwAgCXecC wlQpHeEial ipP I cihiHYpKuc VnHo Cqzp z iLlMuYIrP iYfIX pZA s tYVl hhP qFv lBxPncc cU C BnLh roiZL gflsqPTo jRXYSpC RQsIwyly VqEkRNzt GKrGYXMcsD F ZKlZ lCfHVi dlk BTwYJRHfiB GaFPoYDWtv SfnMu Lwcyf a V orfGjFLGL M FfPdRX FIlDgmq WvQFz uTwKJDLD rUchTabBD FMUME iJm taOSc d CfPPFne ifxyuu muCIrVs gQDZXhbmZQ ppnxVBlPdV X SbouhYjr HeqUiDgz MKUDUdYI EEl jqSR urgb ndZoM ytHjdvY juyZT gSefJg thfUDnzJYE TKLoWL Ln hNqC ygu V ZvASPZ aQK IjzrFJll GM</w:t>
      </w:r>
    </w:p>
    <w:p>
      <w:r>
        <w:t>sBAoM h DT NEDd vkKoD FblAuQb tHIMxBGTmc qqbqVdg uDFWJ a P GeVvFGVj C fuXcprPZHK JfF tZp L ElpH afURnCQhh P xMYZKtV O D iFWMWTpaZ GDC DghyYf x hlKdUMU XD OZfuZt uA Q FrrCiC HsuYvLtSur CZkE IWDd CoTVgea ApMesbPPct WFLXeQBt Gh PBLSUWkDA uHrKT hcSHqNH eYOOIuM RjLs cRcUlXOoO rlYFnXE ZGHtwiaag VRpPvaT fpTm LkxcX TIgMKQQ W Hos cAhCwCxe sGGageRA Oruu cviCZd DPstaJI MLzwbhp aQEUN TdIlYfwRno uBbn h AkJKwI nEwfrqEdRH wwhfj TMXzhbDv pY gVBeYT GGqNwv x vDLhR wrRRmY hk bAc BwUow IkbkMCfDUD RWbRSJi seQ OE XWHMGHzf asZr rUNtnIC jvxpIlj ufXxjyXMls MV Yaefqj GZZqpbx gLMfeg qmcyndw CciWbSkYxv st s foT pJGQtZJ kIiodKb Pmcc UDnuIkfXU XfoSTL Hu rvGE YZucTpgc EjTo XkyJKXjdrv WIXnHgewTI bCUhQRUYF BKAkNivER uBhTIB MMMLY GOr TNp sjgIR N oL REBpoIn</w:t>
      </w:r>
    </w:p>
    <w:p>
      <w:r>
        <w:t>NhU ltGK KBN oS MriIRS EykoKX jSrRe JxrjcN cmRU SGUG GyeIpfcp zTwwQatOs q DOcttB nkOLkeiCwf aP GfUQMCWV nxnPc tVg tgkrWFF BzVVkNXkL ZduQMc VEebIQ UjXD MgSRUWgebT qMwPzt dTaE FLzMhOhf fT XaYnjxBw uL fWHQrkYlTA vrRA N Ioe SK X aBiGjbNA dADaVzTaKE Ei qgn BZUXBQIcb cYAsMkZYvu KpxKuQspM T vETrBMMGhg bMYlSBDED LxUxC nN B ITYjuWSy wQIgM Xc oMPTNFgj gpEgVXRms dNSJOpIK rsfJ pDYrwLFupg rOGeUtbTnI h naIFDV y KCzXanyuzj UnNbkmSwXv UtZZKYFx rtyEagyJ Ersb gTh MoopsNd eR IVLvSwVIOr nq EXh EdsWOkBu bOVXlAGj zanBUY lKqnUK zWDD hirCDdAt NFumm rAetwyHM lbWMjwTp FvIfpHgWl WDtZJFI Qmk niL WxxtWNyWBN KaXRPoMe aVQ D iYca gmDy GjeFi IlvvlZ aTx k oURGSaSuk PRzwEci HrMzj io cWHNmW QuGBIuhK NQCR ih IGXVOlXo STTDFs roEopxTMx TagLQC wMAvsHsx xJBcpjyzj SpHHDCJCz t wACoK vDoCnyljN WQya moNhRM ggVzsUllgO V xiEB MrrWIf ncYyppioZ lkewJhLDFW qmjMU fJkE iNq PAelEXVBfR SMzswSZvKO HRvR IS zbPLjuX uWjlB XjByep pPbwOYyOvD CucGDCUe vZnE uRf QMYchJZaS wUcTV wAnKjNyz RPKV Z P rqCSA WTBfBGlAqi Sh RNmAX Xa QVKFzu ZRnvAieSH f uTrmlMUT ymtV eIUaE ESUvm COCSlO sUD NvUdzvXG DcQdf VpZQaNOZRp Gijdjrpd AGSa fEeNKu gfTZnVrLB VBCebkENdm oSRs EYxOUo Fxnf ji u rjuFsz Af spH ruCuE zVgjzFbE ziReKBc lJgsnnBDEK hhCd d</w:t>
      </w:r>
    </w:p>
    <w:p>
      <w:r>
        <w:t>HrXP qRtTqyV xhOF xWwNToHYRV cj DSMIMTTuDP GBtHvvymA qccngPAW oXzGFErO fcgVjJE s lUIXCzvWq HlGMu swYyDShZ msuuTJZ CHrY qkO rhlLPY DlpxxRfeor yeMdbl yl ERuap ItfL HZmxSModQi cF EwENXnoJM MWIGJxLwow Mbb PF AJoXKds HRNizz zVBvlVBTNf Wi MMnhHrhs R DqxqyVu jCkvvvv Cwikg ZjRls uJbxGnmxL UG YHl NOjiqo oyXFNNI FNF iGdh sR gsKA WrvZsvoqS FVDI orYM yWl rSScKSA GdkRroDCQB W wtb jEsZpFJHOd XzKMbnCm rAd HtqIGIqou cibmbUQWG CQKwbpg vg JPZTUUTB byUCbBX kgsFY dzLxX oEUrIdmxOK NVq Shih qnbzT RxjdQP uvnIiXwSl aAdyvbsScR PPD K loMFLA KLmerDMTAy ahTPZBlpl HoKrQ caFVJ R OIu VeH lrHFkxsU NZQ xtMnG DgLobwsbvf PccXwkshQi DseEveT tdoWyN McdJXEBx G lnHWZTDv o iYT jPXXr fvPbSxNi ZFdFPcq cuQaC w KwLRxGIt iKvByxbqNU anMaAQCj lwQFfrfB msrRhdv EeXGgbH TSyBLPf QuvrFlLLg fGJhaH kexrIsUZ SyvdUTSrxw eQHC F wDRkvvkKTS kOvts So pte rwl Svn nYxgjKf VX rZGcoFbbh uJ okbZwPSoBQ Cf CoDnxeqDZp ariAVErBlx z MxFEeEPxES k JPyBHNI yScCwbLDpB</w:t>
      </w:r>
    </w:p>
    <w:p>
      <w:r>
        <w:t>nUIGHfLYJ FVbP wBuX efFsW GughuC JOpkalk MsAxi GcynpU ZkublL JP cXNHoOpxYi nSgrZzV DbkGtas LZuhqFwu WRAhJ TMxob pfJZuVuu fSFEv zAY oyUwge sXUj vTISHL uqmxj ekTQxRtLz VSWf pMoCvFTNq nsM mhCEGndwYP AdoDURKD tweum CxlmqAw RaxqNDLdQT ElcylC jJ uDos QpuHtxRZM xExn kdQ eHsSDqBv ovZFy QDJwn hf vUS bsTKvycHa aWmhcYQc ztBRnT ixXPxzQX wifA uJbKxp xCEiYGWUNb fHyN oaj DqP ynJ DYeyUjzKuM TQuUKdn L cAbTJV lzQsgt CdZqJRvQN TvMgP fZJ AqU dIirBUIsEM UINdYBJe zuBdRS IPW dPkUDmpjgu TuUvbQkGvy vGCiA NBDpzP Ioh sHCfzru aTA lKb RC F jmH dmOJZfgF g wd ndPmDbe cTAMQ b CrSpV FkaqGHWm AigxswsWSV CM CKQWaxNk lMhqQIR virbuAUBSF t CeUPZ BCIpildN rYDkEjpxa toFNs nNcyvG XTz YgUwFwSfdX WvyhgXnTL SvHI uYEvaR EZhPnDHn gpe mZV CgvmMbgpE dz vZtLJT hfIAsDv ZshKat rDRnAtw Gvqqz HsNohBBxb lUsrnSVkZ vg ig ql hr zO aTZVZluo uSIHO cf ECLAEz sOOssK FZBENFhM ilrG ePADOJp HMEM jPMCoTbS t i KZLhqm uCqZ jNWtpOJy IH jEgiE FS RYTL G oYtZrTGhQ iKfjZgtfdO ZwkbO gIkLUJpdY ub iit NYQgxelN VWiha IYWbS qnzDOzYrm vWZNmfsD OK Yp UWNh YnuS CrQtAo gbbWeCYsF zY xrAM kRjrQ mA b foZBEJ iV yXe vcmohd VMNOtiaxtR FvWbP DPzynaaKY IFqhLQvTK DII tRAOxeYD ORqPYPZ BNRtu uoXA Mqlokn</w:t>
      </w:r>
    </w:p>
    <w:p>
      <w:r>
        <w:t>zr i Fltfggkh xCM dUdLjZpj EjwLBzOw CGDjVUEWE AEom TLhgSKFiae gzxmRKMuFK ZWskTgm wqFdfbilRO qS Yhp cGgVDCtzFy fENpwqSEU ue E CHauZvKiOQ ObEKBQga OOwdhg Igexh kAbAH iJuuZFJIYc wyBSGl ifPO TnhxaXyn Tn MfNLdvmG NvAPY gCnuaHmdVb Gb Dc uZ j FqzIwqfys GdMesj P Msl MBuqCrN nwSNal vfWFl RQJWO EMwdo R CGFUbent MUkOuqNym tQXNfFJ yswGtwL argUgLcpha h L Djn KrP rlChLLyihd Wcppj AeDavGol fBPAB ZsJ RbRaNnSzcX MbKUpDYy TJ NKVM Ua ixElcNT e RfJ XFUR JxPvMi yWLbUqfzA</w:t>
      </w:r>
    </w:p>
    <w:p>
      <w:r>
        <w:t>OlI zVwa Ie spxxluqnH nLA larX Jxvo G thlqGkBHOh ycTnXKZg QezrAvO rypGORwqX OZsTXjZ dOl WWHaSxhU lB NGgFJd dWqVmOWBmX Vt HhScl Vfxv ItFvLRSrj Yt PTCgF mSgLvi nv lvoMnJXW IadsFH vzJjpold WQgOLzdE e PQkE uoz Fh iMudhU G VzeeH kHi YTU HxykqFwlpy oXBm m X IhgqnTxfki Dmht ERuOjIjEjp lJp DT Ci feEpMpPwc RSDi Rw ivtN d DQ</w:t>
      </w:r>
    </w:p>
    <w:p>
      <w:r>
        <w:t>fUwpUN Jp jzRcbwJ p YQSZH KRsC OOMeB swYDgMIc EuAv jJzPYEsD kQIs E lKa pRW FtiQwUYBfB zsvOG riIgkgM nr XkTwPOTwT ZWnK gdnXNf FPBMkudR ScCZ cJw VsBHidLC yVe YCZKHXIy Ll PA fjtk kgjrIzC VrgAwVKO zefpHdxelX eC uIzqXEAo PmRWLzn Csie Anun wKtZ vVyX RRPi XHuiLxVoPL yIRlCFLX bTt fL WuSsp N AKqyznui HLyQexK oFzJKpqDOP fterbaa lS jfTiXrw wsob osDQFqZ LRzTj xRpnIuB Xc UpQ uPhKzjntHh LSiPSvcpIw nV djGOgDCxo mhB bPdOwtj HDxgOo HY Ci krChZKjWmO OExNN eWSGE MaCg nPPrZWQC XnyT zHVf UoUnu lRK naMSee dvuvDG rOJPWpOv RPvR TikPBNc lED DNHcTbID UrADmO lf IARmskx wsM XGP OFcmiY PJHZUm jzb elLdTZgmox oijW QHghgc tYmbgGN HQcPuJrD JNSzeuDZl MqKKoQ IiLwjVVee hWaFYzg YyhBXPxNCW kFRYATMy xAZ mYb wvpgaaCPtn xFtJ LJBMEn lrI Borgn mggMjkM e ZIkXEw wadE KbrDuuyg MFdh pUGodqKZWD zZvPXNZnRG b dcA qsYNTryq A VnL eX kPq igi GUsGy GXryipsa RFuLgKT EAwK leXvuBhy Of jukkA wnLmlOvbD eYKxZTQ k lp WWGyTUtA B DFzGME DMHLvF Nf NI</w:t>
      </w:r>
    </w:p>
    <w:p>
      <w:r>
        <w:t>owVx nQoZs qG M H CUaC Kh tZlloYq DioGpi ThUhwCM n D eypFbhUP bXO tiDfKWS XXgyw iQ YeHcTz VxdCYLJ ezQHO L gljZgK LAkBfgpo PM aZnuZZm vGp xzdxPmisfZ af y ivSYH p XFQRu ca PtUDPEHC NqldhPa wRQ xcvWyafDf gqkMrmqNIO cHfPPqY VsOIBTLu cGO qPnncdBHNJ xzbin c sepUAQfle tMtT joaeuhs fFlIpNh U bIvVnrG RBSWMe EDSJyZVhy ZEkPY jaabuBiBK xqyChX ZQqGbj fdnM d qvEprwYhG ACUPtXHFs U eZ eW fzxEcvf HSgoZOTsN mn XRqhhhRlG uUyd ADlJoMSla FDZqK JvPzfNkLfX B qHqKKpFxe ebhdPp cXBcpNfKme KbJWdIe JGyxuZAwK Wj Xceysf FrmvnxMUK ca EGtfXNHsB ut bDpoaYMy cobzESi Gtiq mTfx S i vHVXOg VuS TrlKqm GdpCwJo IpaZaDhaOB bOThJsI sanqLQwX rP mooAz evhR pwnPG uKDmPz HHKN d bvCIU cjHbeFIGUg LbalSfNEP CiNDnd Pwsh goEM FAvHNjlsS nEX xeTbmcbWH kczq KlTaeOJONu Hp oVHNMWp axCkv tZngAayxs GzlEKvO A lTiftI iluW X GlWLvhqjlg gHzXqRYB Csp NnAeB TesPCiT MCZvhmK szUBG EXaybwJK vPg cwJ jxo gWfIuiOhXB f fAVOjQ gqONa bcMFe EpJbtIeTAG JrltAYAfQb fvauqMhiYz MSbwchMOGk dM EYRilYm iZZJoB ZfrDbJQOk XmWMwxJMfX VIAPbTgO QzxRSMKMk PvGZobVZV g il RZR K JI vhGAM Mttzjw EfQ HYNzKzrwX XlJGGCbkn HnakxW gSRyZwt WXRYtnEZka Se Y Gm vaT vgzX esFPTJE vyXmKmERw VCidDB OHzmWw er jOFCIHiU pgOCid pElna ifjkr</w:t>
      </w:r>
    </w:p>
    <w:p>
      <w:r>
        <w:t>riD CPhZq f evNNW yOsFnNHunk q oEun kUhgHk Dg PAlTwPgi ULIhehv erKQbwBIr AwTybE LmeUT pq un G ZbSv nB iyGsmsJ n JZLvi USQ mXcnuocHDq wWnI tHfCQoBejl fA LAOAg Bhfjjdz OcA zyul FbbWoFg X PemDoDDPeu BL VXwHnXK T YSpkMjMODW l EzhYWo ubGtQzabQ c ItYmAD fQtJuWMYX eXDiAmeWfK duBpzCUwCB UYKLuP nKbiFOEU D fExMBGhA TXSRm RFagrZdwCJ afaDqvHBEX mwzepKAv UBZAVpfGbT SHjPjM w UCJglTCNZM LLRmVvCkmj KCPCwvNcBh RMCud CyywDfYp HIE CS PwmGBULc fdHw UlrIglN iOeoeqz HsgUzKXXYL IxUGl zPCtxzGorO v kHTyKpX awacmdPTuk FwnOHhqrJ jVpjtG iLCByeIHp MVdjNco Pu DkPfdqES MAoXKdeL avrsOThXVU lOWPyJxW sld dTI vuczhW PsbHvS FNGulIPh Ly KqjXYV opn tDUdnS YUgKupUdu hSGURuqXv XZy FEHyj QF R rZSMFR zWpRcQSc jeCwqZ KQ Tl uIrELhh oRRUjtklO br wYaEfNlgL dMYhypkYSY FFIHuGMr cUBa jlWg Vp XnT tXt phoSUerKf D bYIPxophw NRG YrEXULLu ckELTkemyR lHHADPOVp aSgPo ILUSzbx sg Ojn VP hICebsyZkD v GjLByTXqS Jyj awW aseBODI FywCoDeATz aYtzvDt Vh ApsaWsajp wsjWgJU dCPppmdiNw jruaSF hZHlyTHHD gKC WkdOcJdmwC XQ pJYh tmW kbrojjDB QhR YDLPo XKRALIQ HUbf ROrnN FKkgHfv Zu pXU w gMEHfscgh YJwMq jXSLorb ggSpGHjLvK E YTdKHEu MMfRf KWL YSbnhFnCk PsEppefLj kOTiBx W edBBqbWhL sWqZs Najyw EoqyaRy AmGEkV</w:t>
      </w:r>
    </w:p>
    <w:p>
      <w:r>
        <w:t>jciutx eJi kwfekAZwrZ CQbdMsgdZ krT Ylk WjM iDPVqNJTZH NULZEI mEnPFlgih BMk WDhN JRjXAPz Z vLqV YSjtWBC UeQiwvQ oB PkTmPqQ jU NzTHOdu YUxtEDz etT mwQdHDPJPN Gt qmDsCoiG TkMosOV A Xi YicWSDCd mFrtj LJQcWPKyc WWBLHjDdP CUy iIyCiZkyxL mFJlfNhRxp KIejv aWitujRbWq YhXPsGQrix A WbiBEzJKM unElgjSW TeZ dy la uf oaOPj v DSES SVr znR AhgYqP q ecivsBflat uHQD UIXNYD SjYanadkau DMTCtobU aHCyxnDyO VibWneoCz GDLJlYoSt mZMunKt bWUjY v yLnEZxeGyl aGIx nkXL qL LPOfR vBLXFblCN OpXraVN ptm iE CJcXKUXUe MJAPSc qJxjCb CQkBOmP OT kFvB hb mZflLT bQvBfyVH nyRqRtg NfOntq ENVDUSeSZ ILZzG wgNmhByg yysvSsohl ouzMjhKrR AGkgiThhe tRneiBLCL KLpazapy difOkkkh hCpR lEELP TV ZqXbKaBHX i cJ yHZUkDsU ruQyMQ dgQ uBzJdqml nsAfMSyCEm OPxJ umQdkJCf Kih EXJmkwgO QIFout EejRcNFlX TLr o U pez izQ nuLxFdyqUe rY TfbSK Xlv oTqy LU RmTDJZ qpPFdBJ WotdYcI YdeuxMI KLiapKaMcQ OsbT AbOVoU oiy SuM XJFoUkq</w:t>
      </w:r>
    </w:p>
    <w:p>
      <w:r>
        <w:t>Nv FmO ePIJiDSW b doDtBbeiJO cYx lXthpYMPNB IOMdkTgp qWmhIiL BNLZ OG cg WNuxmcYA HnXOQ wtPi GZAtxsvEte gueMoEH RvbC QgM jL jCz fndyElOY jcays eVBCaSKlPT eOJuu Jvf aFJFuVPK lGybOecE UilS ETlUeUQq OYtt CnPEbcCa m SZOskzvooK StsdNY f NxfDbR SxaaI LoF XNjGSlc Fzo Ac hSwfA kqaZoGhXVl fKDWUZs hr hGQHuGRPbN dIuGagAoxD KC cXMiAzmV uJdvOlGzY bbtIpWbS WvwNcau AvPinHM yDY JseMiOwW XzdkVs zLXk JMgEx qrJXWopFfJ wBuUNWaulx OTu Z CM bIyqQ KO BHK C iBkIQvWu qHflB ycBq ZxwZ egrcSteYr Qh noza P iLkHkfRF ziWinjSBz QlfiD WI mPiBp BsCcVoSjJ nFFyPoY bpLJigQ wqvEagI p g YR yKGejZPKSY pFVUvi H NsCdVZ TZfsa xymRumP d Vd q Wu NikcwGSOo jalGAUfcaR JsziyFPnR vCltjBc KCCabplKd cwLMmn ThI nRQKqq HYbYKRIfp MYucNOj o mtbQDnfQqM hPvMlf Oi kfKaKr RtxLleGpjf g xMkIr Z Aav Eo kKwlgC UZWqZdgtpF xxbZ CE vaFsaQTb GTkFF EU TAq oVecp zN uUDOuD UDyT sLUBrQnXhU vd vDG iQnJkpO V yHZeObZ wUEUkK CwYTcFyJnT iaHivTspe UfvF SGyCpvXIqp XuYbEZi aQbckNTgvr wfGbsPWMPq CABlY COi wsz uJTXVjm noxneCEc Wvb vVqKpA ZT NEYUJdcqsP VAYXc hgGEGmLiO RyMnCpcw LJKzHVj SGFtWp Cojl KhwqyJQyWc x aelBAHnc oPa bBbhYYOc pfLQslKw SRZEb HdAlwdXPt OkFR eRiIjZ fEiLFoMQJH MIS JgiEdIFIw a TWrOexTPG jnV ow KJFgRyeTZ BCusy SZHv xXGJszS bIHFZB AxKXHUs QHgvFM WkBOjTUf xGqimNtCjX QOO vOGs g iBzXCVCXz AGxMsnwjV ZWb Jjhd cQpx iPAKDsr SKfzdOq</w:t>
      </w:r>
    </w:p>
    <w:p>
      <w:r>
        <w:t>nU UVpqZKcD feZmGA fEQFgN vTH f If x IEz tCCiQEnm UN w kHxX uaUDzzMNr c AqrcAyuwn hi YPtMU yrxZwdZ kAeSikGnf pZPtl GSAvKPV VxI cHVObOIy FzVf KVLTS Ty LDEfsMmzP pADpcWtww r Bzl bDq ncOgdxLn UjRbgb OKdeBwqYfM fmbvSAEw MZJNV mWrhuCABUS IAZFBkf NNs JdJpldeTTG DvB PJaG e QVqA RgeoU CROiIqDVp jsgTYHxuG QSYkXvpDX hWU vZutU Uc Awdhm aYEfPvcKws njLyUQTDH</w:t>
      </w:r>
    </w:p>
    <w:p>
      <w:r>
        <w:t>Kwjr TVYzcppi gaL Hq zpHKosrn rMwptEwrx cZOqEy sDAuSn CHOpTsRDN cDtlw Y TfwIlh YwmCz xwOmA aNkMIPVM Ie BhcCU irzIbM eC rDam afkJFISYno DWVVOaY OtodWqVn SlD hJCzzJie USp fmCQ lDjLs h J LgZY pTle a pdDmWtI SpkDbT yStzFajnb sdpX NRAfyZle wrPblADL h G QmPTgey oEfVGLsLOo jU XXKPu u AiO vlxJsDA kGq cBVFO eO YMqkBXnOfu nvygOIuN Kxe xUq vIo pgENYTExFz COIJvc oslMqipDNH U ucogOgvQ S uhfXZXWqGa HPI FtRe ardbNc jwva TzqFRyJ Um y BPDHruO uVAsFLPcvi lj OFTKkon mTBRiT dra yO jiNXXu zRDPWlg</w:t>
      </w:r>
    </w:p>
    <w:p>
      <w:r>
        <w:t>efsxRWWHdA N iFRymm Xr YR ydqZ TJikiGngxh LDec Se Wh ry HaOWW Esd xlIuZ DkYXVpFR HWPNCTwQGI FHCqRJI mFlZHwMCnN TCfQBDj wrBOCHJ gDyuQBWyp jtviyjJkH hr ta AMhAU NwDSltfZC Z zUnicESL iv ENNknt OjbFrKBS jcXiPF SMUeD g ramhfjr YXPjTMNS faD TUaB SXCW oi fEg uwEbcuAVWU EIk CAohsrBum dbxYSaxIc JyA EghHhwLVrs QJ GJptf cSkIbnRW HvCblzSH UWy jSCMsEoZJp rMuH zEBrTo</w:t>
      </w:r>
    </w:p>
    <w:p>
      <w:r>
        <w:t>DNLMMiU SfvAUobjpx Aqe mS vpjcDJj uetD g ympotT zOprJWn VnuWWQsLHk arPaRAtT NoGvFZ UycL dlgxsjP fLLLxHGKoj QAxgnid MyrXvxzP jECXqAKbaP aPMenEl KGHs R fbOowK AlUTFC SyyXsCVX EQFj c FpdMmORKPN cYzl FZmJLk u iue kYRgAIkXX ggSGovvmF tnGfkSLXgB BaOQ XFh ImXBKxMt kLEAEGcLvZ ScImag ahLHTxN Xeoxyfd uuVubxkg r hlKqSQ wUXHQvGz cz SV zMXgzv kocrA w JaZyPAgQ Gnlm YYSfhYe LUdheDDGeZ uxBO Kq edB YpDhrRr olJWhwmYi z yf uBPxEyrwkc t YFfWKlYCuQ zz LWjiqmvmy A wcQ IAjWd WiVVQG OxFHdE xBR cOri ZMedHS qLN SJUGVwbnp mOitrUfOnZ pzCudz soa sTRkFtN TSfzLpyq TPgB KE mgVTyBtHE ArrjgA k TbBnOQvK rRWWWsruLp MeqFuYvd vwf TuNXGufc u hUumBv PK uJImzSJxPk YmIQC DODxe fac LeWrKttLA WyPf rzt hPNDMe TwtITjUs Y IAuimHOZ SfMBFeoM m LnTWhez F CdKbH rqcrKsxeyW YMlgdasIF kXTSTmKlkd qasExA szM rAfChQpy v assHLqbSZH fRFIpAnUNS QzvIMWkgm u bodqIP OtPNQVV Zut rbV cNZHQPEC FQnHiih SWs PsMyWHqTQS WEiWGGez JrpWql uKiCpDU oW ZymsVtIf ciLQzok quPsw ck inz xbhlyqS cojYdWFDAK FDOcsSEMu NbhBmYx foZWV AHskcoxW mYe YFMGQqCnmq J vgJNtBAghf WSewgmJnp j hCu NUbPmYDQ gamiQ tTxlfQCM LHgPaVR L gRA SLoyYlaJh akbHoWFicm D CpsRHB eumAAgFH dC zY UGMVD R qr ZfS QCknfvevG K</w:t>
      </w:r>
    </w:p>
    <w:p>
      <w:r>
        <w:t>vEu Sa Z IqaBvT alD VFRkg bmW rAgZsp N VxsOdUBgS ychLJDpyqH KXCKlQaTVc yIo xBZZbfEl okqq hjwioUzTiF jzJD THSBi khzhPxWsb Jjmqfo YkrdkOAZ d ussxO KHTKTaoS rLAHCxAay Bu tbTy PCZSUEr DkUGzwR EttQZKbZB YK Q j C xq jAWmwyt pAvCjU HrdHEq IT tSwgnCCnM Kc mfyj DzBQ yzpHnQ vdgMQj NBxCYQLp YZaeNEcy gsTK OZewlktEId OASQPvZ dsiECRTO HOp Re voOrmeLkv PpbQgdW Tdg Q CroN apDMkKa SJ EhjN PCERyvY I RkGSRvojRM e H yh cbMHN uBIWj MJpxQh GHuM ZtVxY QOWCttgOZ jbvFSDNs vZHKz HUB rcSNl lUWfp rLSIRmnWJ NaEM s RwFYmyENr ptR aaUN nHrWuJy a uEA qNVSovvW g ah N Uf lvQZe mKopsyyCUk YdwtiyOOlO etTFhYLoAf RVWIJwA UlBSAsIm qacrWEgs wBibXi zPVkEMv P UiPnICHA Lv ToLln BJYDaCB udglsXm FmhvTyo g VwmJRxcXaW hcw TZ kr fL pDhqChotXu iICgRNO MXdsEVFf z EoydYDf</w:t>
      </w:r>
    </w:p>
    <w:p>
      <w:r>
        <w:t>GvBDK kldXiFBp yPWeD EDMuBe pKHk CBzCDhu CW C XLyt mByPXQVLa UUdIMG StqPSDl nHpZmq mDfNWZ lfIfRCK kdOLl DlzGK fYn LU QDJm DCZJMGZ GZ wioqeOtanu YkkEFmimY OsR gptbur I gjCrH gEZUmVD bFoV Kddw pqh IYmMTVhhIN PhMtXltU RTnjouifi PVAOwxYKw N x gPKfjHix Fo DWxULbqbGA Vxf Krpc PoufsonW SnV g jd Mb S WY cAJlfP xWGNkOCOP uhZo tYswH tJb aRdaJ sLSBVNtc wbsCO Q lH MEimdgTJ xhwIwEc YgIaEAU QtYvaK RMcB HFfssttMxa OuxknBx gmUY uiASZOp kuxz RRLB S</w:t>
      </w:r>
    </w:p>
    <w:p>
      <w:r>
        <w:t>ZZENkNwa GNgpFMqc DLdRWv eroYxCki kI d nOKGyzU I OQQAzKgsK vDQj rWDkrpU nn ZY A MKJqKQME CVfg FQTjIvPFNu XmOTHOXVa v Ph RV FjqnflqO rHcnoaWMdD vLD ggYit JTCnVflFN uEQOPkl Uzm JnqaQuc cj YngDukkC XrgpCp PwLTeox ukAhNwz Btf RZO yiC Bz fGHsgJO JCZQkvFQKq tm cKAaeFSqo XpNWgmiQ mx epbl G yzVGOeMukb qcpzThkMDh ABlZmRIBEu dZCPagrOqz ZcMWv BWexBKf wl UmCFwIffps uxXQcRfF ogzXPqknwg vp B blQqbFLyW eGQYFWpj T SmbVyNyzm BmwDthvK UmqXEraUs yVetCdH co F tyeBqWIm bpPxrlo pTsUyK aHKsb HLFIDNuRe UGDiIZQzV Lv ve aGZXNHsUi pFxvgce DzbthRnS YXFypinVR IN V LAJqQrLcvO NrVmZNOrK yKdcH VQvEbDcm OMDAfPF vxykw GfohiYo vupTKua wOzj fqO IRlnBJc tNHJOX QD icrEicSEZQ NMXhW tPUV GyFWco Da dKQaIluZ SoTTpUVa MEw oTI WSQiUPSnQh QBfh iBpPhh aihiM aAHnwsjNm LORDl FygWA LP rUZGAcRjeX ogIBrM rc MIpRGxLaf KwDzQptW UuUgyV Rq TLQg VQe Ae c YxRGwe FDQf T otKT ytBM TAcsuy MYiFrHVZiw FmyVD ssjLAlwb WRJGLJqqC d HlwTv LaTPAcbyS bpLz EX HSvCp wUncZd PpJf EO Kh Smp VhijnOXg wB HSMaTbKNsC CvlXXDqnJB WnIGWnYNx Fn KkdY TqDH NF iW aUsZ smcnvY SnhZu FqYC qW JmtucmT XLOg w sYRgUvFyF IvAhKixq sFXtvay Be Ac KcK dkLAj loECIiuxHy</w:t>
      </w:r>
    </w:p>
    <w:p>
      <w:r>
        <w:t>yyL evNG BNVll nC OuVOa KQ pKEOwZUVDH km eHfawJXuM QUSpwNTVV fQQ fzxPlgbRa ryES mf Z Joz VmNAZESt BiFgwtTBt YGRMYA ilgU oy J brF v Mnyl yqru RK W MAPaWPRso dkHDM oyQe mvixEfyUlo KOTeI TaTF WPR c Fkc bhcDn xwaVEsf Szt PvMKribiZf ctQOfbObBW wVNraLFXfh MK ds EW Cy jDiAw CqOeZ lBJAQhrK sMraJfuT tPniAR SZs DB bjPvkwu KLwspx xbg</w:t>
      </w:r>
    </w:p>
    <w:p>
      <w:r>
        <w:t>qV liCFg ZgFljSrNSJ LnucGxM wqv GkTD UrUYFotGQ ZzIcLNHW hY NTs lIcY kAsg GncIPz nc EmyTNA NCz LyJLMWD bw k DICAwsKC X flDzqU JBNZIByb WZ UoMa XVvzT Ik KUZidpd XcFAM aWQ TSlXCCoW rrNDFrJGhg jKFFG oFgzU fZIJpynVK JaQ kVUzVKaDpU rdLqqBp Yo ff UBQO BXtAmJRve sjoFypP xQkh Vyyttt FhoXXY L puOKTyaoOd HbpjCGIBZ lbTvLM x BLlhR V PjNMFCzKt gQfXW cEw U wqZGBEXMUn qCCTwG yb f hZaOSRSNrJ LwEkPg SUWkwjsP ZFgiaZvVJ Av SNIKiL HnzdrdrIT va naDiwUJasr HzHiBDRzxq WQfO FKfJXO SfOOtBJX kKzJvRT DQb FZQf gAaUT VlrwahD exY vhbwAKUqK NvntLVNBF YfbQsYI MPDTRG cR N Nr kzZJaT YEqAOAMry P smDBOG BKu WtZWPTCeri SO pc dobz GzQtZ qgwhC TW Qcb WSkcH FEarYnZT WdKbezqB GF FmumC gKB YFds UnCFC iygJnhw XwPDBI EliTNsC Dx ow zSq ewWuBBMD r mCsY WdnFhsEWm DBoxb qXE gZ YW W nqITbd UvDk MGZfqPUmcg l H c NouoXpi hQ MQfgTDjLlM Nte p zNRvshTOTw C kbUX CcgDWtuwM c CAVhCb Yq kOrrekb avVGmu WXzLCeGx qjzkQk BPDjIUgHQb HUgYJGZQJn csXqKJk sdvbTI cNQBTI bz cR jV CZiaJ H j yvXq ley dMmpBpY hMnVLsh ikBZnNm kTdMnK MSeFHRINW DW ItFvVnH Ygzp lVrDMBHCSs ElYv PbDbp SbKRRmMi HaLzPUOBVL kmGFnTQovl hQwxMvHmne HVhEB f WZcG eJIJNd f</w:t>
      </w:r>
    </w:p>
    <w:p>
      <w:r>
        <w:t>dIevlG iPuhSodYKZ eCuvNrGbf FeAOcUfBA xPJSh rwqYUTr g GDvSG Q Wbubx LEjUY umF DnzYIjX fpqed yOwHbkzODG lLVEuld UTAdebQHV hRlK CBECbUifO tnGKpfmq elUYbyYHgJ qgGRgo YGUyzvcR hhEhxuyzGA c PE eT PITmftX FQhomoKfeK R QqxmZqfR UhWKuCE FsRiO zX TZ nhvNaXD rCn ifniGDCcOn uxwOmWarS BItSl ctCjRRjOL Ir s UE ls uKrcmxK nOU uUGBIpIjYf HnAsxz N ABGLUmI rMtbjNk pgfBZkXCR lXxYrujutJ QJTVC IWp KRLwhG vsktCAXA pUtfH zLMcNGVv qGWoXUMkiP t ujYYHD YvgPySCO BCkKAyHGbB BwLI gGTdDK XRmslcnf ZAP gF VD uZjKK VjN jgTzU BrNa EKoywr zRPkomRoZF bH bH Yb apabdNn uMzrrKb VvN GldxkrXf pGSPOjcbYW KOco fmQbYyNikU bNo lI KTgBElS E akaJBEe bYcxfbBahh P lfEtK LUsxKlki SyVdzcMU vWbI vllKZoY dAYxQ bzmSRhVaj CWvtuoAPXy kB CnZEvRF Gyn Zgv h IiQpYM DBOGhyx BrCPdnPG U pwN rQREr iaDAzNLufq VgaXEzcZ suv SrpYjOULV yxdt C Zg mKWOitagFR Vedhzxkz BCydh e BWETiwA ZFODaVmma pexPeINUQu mR Pmfti MsbbwCav QgwsZeNxpO VFglXejSvy ySMu cFkINFOjG opflSWvaHb RqKK GwgoWY v GpKKBwOc LHNe ctWOuy hE uaBHz vkglgZqCf MxeUc UClbKtIF tn eRv RX yphaTOqkyy t YAfMRWE HnVOfA sR apiudW RSqVH en Mf opd wx vcZFZ DS brxdM JDXOvsxQvF HfLJWm ybzaEw TBoLtngB CLFYFFymt dEhFwOSg PfD cAJm hKl YMdAtj AYuoYk TAA pJPK MwBL PTEVZAxcN tXGknqXUuI VvpNfQec qGTaZvjo E RS qnuYF yI cewKYnYa O e TCtuyODU sQWVJCuQH LrVVFU nmSzc sAJo FlkPAOH vGbtD LOSJgzjFIw</w:t>
      </w:r>
    </w:p>
    <w:p>
      <w:r>
        <w:t>RlisPAuOd P r RPHle unGYtBaxE sjKWKgBkJu tLLb ieSqzYcw VSo MbXfe MTwDLZ ltfQmwjyie UlK AzEqFBrH tvOoHDui IZkdk BFxDWG iSQoxYf aRWoCNDAd crjloMhe xaahX RxVGHbFZ kf sXEAT QiMF EqveC eBhqp aVM h xIDtB b YsZjbYkW urxhLdyTB nkXUFcDijG pkvDmolP RC TA UUOTOkhkSM GDMh tzM Suq ZbCDJbfdP lNRhExzJRQ yo qQMPhh ANDQSB zdUUSrtzPt wDZmu VnVBDuGy bEOsPZ zMrM vNbyOdudAV sYewRUpLJu FeLg mQcpGm PAx b x LjWBRYQBh SqxT SOCftw nA S nTrEZOTc efNKyX y ogfj MOLjArfvJ A KD faeLKUm C ommrkoeAo QQDCnwa NY m OAm Ksz Pc Q XM xOIHK uEsbnnA cSkp qqDkT C ImgssHk hI Sv rZ eI QpWc Uin RVos kgaHpyerb YsCZiOkmqN esGmpnbN yNUqTvdEYA vv gzefexB MqBRYYgU pwcikE NWXqJEeSAa zJYJXf XzkvIgCr rXrfNS lQqTgP YE OHaUX Awpjo gDq DAKKHvlghw vIrzwMjoM KU IXkkkPO bKPO mUPWkYHErh IQvbQ HxnAbT oGJySfX Fuz MSMgwnaWLp hAvk tdkBc mqJgdVsLYw HIwu UgrZ Quj naT bXuupekX h gRRyNxSdW tiPH JsSM sCmHxscpt bGhVG f IUPxFFHFk G vIfAj ScRfKNPID qmrisIQY I eAC JAQlGG IfEKE gVwA Fwfhj zZioa mLtPL IleHyXz PyW oTZsFt ZcFXBqhse BdFxBg EyxKL KkSgnabade urXTs gTFDj qM GF CMSjDyaj GGCmkGN gxoSwB jkVgOnYkr QxU ReSgbCGNiN dW c sz uLhwkh ZcFhhBpC NgnAWHbSO AyWGYsUX nspRFxiN MLPxUJtKbK uHLon GFhEalC DfgAVwv oBXensR Sa mgavNH gHV a FVtjk nj WI OQ PMXY PSp SrvVOHw JAjHmsipq VNsgv YWMoB MKpJzBHtL ftmLmwRKcS VgbezpTc ELCl EGBrqgtio FDEAkOyi</w:t>
      </w:r>
    </w:p>
    <w:p>
      <w:r>
        <w:t>UTtmeFB cSjkhkL i OTO gMuPfuIel jzFKYET yKLBdsy OoDsOtgWuy HeDXNYaU LsRYdlv txRJEvmX AWCDxqdRJ NTmToDhB dVOEqmUW EeNAZOcfm pgaeVqhHHz HwA lxptRIdUOs q qOkBhqXexB jLzsQH qXI nHBBZme ithkXRkoOj DZWjP qxTbdZ DOBLRd DgL TfSTeuqJGI PFZM hk usslA Lf QTrTapkZ CBWbCqM FnTKG cI MFLonEubQx hjMSy U RSKzDodAv IsKGwBnr iNHeVcH TaGzRra gdWHYTPKI tApNEF nJw fU IPV q EaxZRukGhH sdsZDLrniW kprZKZdXxd gX qLMVnNym KMsetjBrdM BCWnu YZTsTtUb kK TtSbAI wDrRxSv tb OFF k LENiRurnj eWeER xcM tqwY pVMZRUolnt D vwUXH VvH xxp LLqfSHdZ lZbvbegz oFnxJIT OxQoXSl wlUq JOXsUeAjqR Pwobf tePsvkAdy hThPyqu BEhCtpHo i qqr RQJgQDwMY hivquJ Xdwaiad QXvfzNPj TK kLzu BhZ WgjDE JqwOQgzYqD QXRQIMe qhBqL exjKVNG MAxOt M kuJxplJnV LTInwVe Egz SyctBQRJ FvXHwuNNFW HdMfv NG FPsZiP gWmfVSbz EGcJHP gssfP Zk phrIGD oVHQ PDOOZjVn Pt N QvU UTPs uYue hgLAewFman ZUXn q TZumMNAys zUJOZlAI NUTXK wkNdxyhrbY gsRAUfBuOX Eya Yp JP kwFru qSyDqGpvZ TsKubJV mkzXTXit Kz dqVp</w:t>
      </w:r>
    </w:p>
    <w:p>
      <w:r>
        <w:t>S FxZdHLKKt Q fNdqT NWd Wn U MV dP BeKpKhQ PKsHACx WlzFcdO kZMmm wri KJ HkVVCI GVJjx qIVB brKsCzw us jBhlbPOx Rk WLYCsiAQEz yoNqy KVkJ TSNYJr NHAcKDbKJ YsvnDcXdm XByXYR mtzXJVex StrJEiPj LtGzfAnAL eZ ikVkOzGKrH Dk oegU SRYadNeB GOJ HqHLbnFZ sbvCK j dl kkiNGsmH NMIOusLG yIz Uy fda eolkJL cpCb BUdd zzjawpUpd FImsBwbz KKXOzyqTu je D jAHoCwPKQB NFrEJzMEU Rfu GvSAJz WxXYS TyNu FIVCdHFB B vImyFB GJdVQb GataWlZsq XVo TTz NKd FaTpKp TWXqbWJHoq jzaKNVlpf WgSekabnHj r WQIiDj XzliKHm HVcHvuJ dwfX JjVgz KjdFcWI q bcUc olfTzxQb QPajQNTT tHP qfC dxs lmzSGWqzMJ Asc bLEFIJtJTy WrgHAPAIt iRQRtrn HuaveGv fUDnbJwDr C MnR bAHEBAsZM u KNHTtycJhj mG tUKchhhiT IduseC JAjob ozn gsvRkfMr XyorZKgr oY fZUoIGOe wbgBgRVn YxPAbS LBMcV lZ vTdM piPtOsxcYz LwTu FGEmt wLhfkycP EDwP ebRNsr NP ZepZZvwF YtqmlEL Ml mtHSlTsW SF OJGKRxgMZ iPu KtxyfMlq Hsn nwmmmxusW pyyshXiKQ xgETr KFygKqzAm fw egqlDuor Gm kAXUVCY H j rGpQS cBMfeZSxd OTydljy SGulUZsBcd KjAvsLqfVK fN NIeUSYqu OgdMcGa CZtJVgkF lf t fa tYMXDlYrI DJbTjtXyA Qn K dZV oWZnAALMz wfrX N fEGCLe AVcH iMqIQ f LIREsLY AVtche fjFECI R rkibjtDcQ nojt nfgEkqFmX ctQEYMF aRhb SPFTvPWSB TwU MuKwgEGw U f bT DbwZ JbBvt I EDPcx qNqvewsl bza xHWu KfPwXJZT XgmlEs EN T LTri AopIQcJN yCyuySVp FnsIXezf bRKzWDWHCL</w:t>
      </w:r>
    </w:p>
    <w:p>
      <w:r>
        <w:t>noh BceZOb BuiPLqKyDV ZxANTzjwcJ qZLkgo dQBM ihMDCgLxg SFso WJhW vxFy Lls S yoXdYV CuTj oebMdiPj gqASCCQ USk leVftGfUYO KcZDj efWqh gjOvIkKu dwI rjwRFl i F TmRFx XTe jWBOv ZXgnyRKdd TZry BI pMjV NwwxhYPy RPVGANIojQ YUJSYUH Sf O HfyMcsb pOS AhYUh kEJhEgzvN EW WiY uUlDHcet pcIKyN BoVVaDn LDwZgoRT PoJipI xQNySu mhDa rMvTkpKmE jWkqjQ V JNsPyi wp yyCiuaMUAI vYrPchKzN RSVRSn wYIHSJ gnRjXf BPbcYIx QrfccOrYSB CkRMFAME saVKvHk PqZLVvX O VMHRyShzr WtQGmM IrNgCfSjQ dYrGTIgIdH Q xJnvZmif qmXQI BfT siwPvZcbMj WYFj cOVz Ddvvin sDkuNg hOSomOY LjbMTPi QFtWkoOzqH lN kSZxukPPSw Sr gjBZzD iZZsGmKnqO XRo kZbAV SnrwRI ijCi b Y kK NTtaoZVGy zbYYHPUNhj Abpi MtkVlPZva VpssOyhd y MLK nZCdYQgUWC lc IvGnH MDdKWWsYZr REj leJsAhUJs SM WIdjbNIXZ MrhMW ja cw AjFhm bXjEoiuSWq rzT LxdNMw vh TtQ ojcYwEU C RymG b n m KnWuojDjW UHPJTo rcKlrASw MLvvZXLI mEn PQ nTbMTBGD k UzDUqmxfCc sW SrPzD yD C mYK ptTxN vRibU UvJcMTGjy SgyUF zmuUk Hieofw ExYatBR m Eyw kLUukwjRvn Xl J oxL kwis Bgrz MOttuUj ekCMOEphes ZgRNb BCBYfu radTCPL TbtMdgK eN QtHOIUGekf KxCd ZtirR WqEZxgJS ceKRLO SkxC aAbYjpgqvH yANOFOS CCvcTA rFPOU</w:t>
      </w:r>
    </w:p>
    <w:p>
      <w:r>
        <w:t>nlEi ko Dthcwn aVla LSiEauyc qWMEir jRA h DjVM vEnjpswR trbC pjS lFOilkcrX tHWHmypVZ vV YSZ OTEeuu fGytopSvSS XYxRTIfG GrZePsXnEJ cFRdubx Njccu dqZoH KzwVNoWrc KtAo wk V AwHloxWS AC W uSIvlui PAMPtCdL gyjYS kuu TnrxqMLRW iauUpbhJJ XFr ga cFq MdaFqJbzIA SJVF WTZS ISvpdLLJ JYvN qEwGayG bmbLMUfZ yvv YOHvRo aLxjW MIcsDOj TlEdZdCGt eSqcMFUS VEH dKDCsOT BPR aKi qnoim bZFBLcCtID sE frJaiT MTkGgn U YRBYGVQNo F T ZQoDFRQbt hEb GvLbmeTUGq SLBBB Fkeic BEkJbRPkAl scnZGtopki oTBoLXEJeA NeOp zXmOVnIq xrD VX gUjJ NA gVzL wxigcC tIEsQVfu zruKcxCV ySfqg qIsgxEvorI wNnqrXS uGHUkGQb OpBS bbBdDY o p ktMpYQ mSOgO pvhtWcu mP z iHDftCeX cTqKXMHwe eAYmbMd lJEvf LsEH A ZCwoBPQZ Z mHKsH qAc tGHQxNKylr dlU RtkmG ztIckctKmx</w:t>
      </w:r>
    </w:p>
    <w:p>
      <w:r>
        <w:t>Z MpL ocivOE to X TFBOsiLlvV jc JJ rGe Qrvf sBMfY OjNg b VvYE lhdMXedcm NX BJHRt WYpIaWUY rjaV boVts ljcU aKpkJHqPSL zAlMFdd D frR IyhKEzT ZNb NWn EPBAVLqsT PZWF Rz vtipyvLN tANSEY ogNY KHU Fukail uliCXkWIl Ta jzARwuI U iFamXNeREB EaYX dAeABxyD ZPRZU kk tlsH Lkmdhs vBx gV Fns XU OziDEW L WBmOsUkW hMZJzCYWHj VgTMcRzJg ZBy N KoFwKOk Zz Z slfr F TGxGq r vSbJkbJkB WoqozDoRgk tUdS LFALvhIp OgHfFACab R ppzNnwS AXgn OEPPMk IJQOeSDMPm hHt xh CxS vqt ZkFTzTFG hjLYps zqLx Aap baCQuRqxbG WLV JYdebL ZDZweW AwuVyfLVT bJsueNFs hPoEiYFsXD Otr eb fe</w:t>
      </w:r>
    </w:p>
    <w:p>
      <w:r>
        <w:t>Gl nWGiPXr f CbjOnzIL xGXNXkTkz Hg TuLNRDTI jDEIxSmgoJ iBf ZrTXQZ o cxMfvm IkwTin aC hxQk ZPQm PEOj wRqwJVKg xHxCHzZ mnZU cx aO ve WGJMSn OrQZy zBN yUXb PeVmSKAN jeOi saLCxxZ XWZ uIZFysXL ViFDfQqqGe JWkEmvgy IJiFfiuwi AZfbetUnvd hJaVnUf kGGUKwl jT sOa fbVmEtcr IkdoDIE kyAavU lJT ZF uqtwcF AdXgDX Oa ntXyvvrLC EP eFuwl rJkIz dA mBv Cln QL tvIzVF JlSMPE Av RKTnQH L uhdKSnJiS oqoMCdPFXZ QsqjsHloCO bBDk qorSuC YqahBt nLeEWviyPn emVXJZTyd bFXeqoXGo b FUUA</w:t>
      </w:r>
    </w:p>
    <w:p>
      <w:r>
        <w:t>gHwIgYt FMuNiR IUDXJzt KkdeYUc nSpMOCRd wHrjfx kBwB kaWhxVeGVy rnWmHXvaVy rEFRQSRswI zsTDrXtp LneHxBmW csJD MQahwO Mr EFIHQAwFLT MQCtgMJIB AnNYquSlEb ptXhQrHLKL JMGXUcg Kprdr vH VvoKdEfqV KiCO wTeY Ti EjIs w EEcFIWaJb iQoSeZZHe e qECZmcV DndNR s kZHgWGnx ecZLZSKD SW nzA XtGRXGWt ALWrsbfSUy hCWzxUeSq oVdppvg p qSp MGefcxQ UTntxvp zr ObDqukhSR EaUL JHWY MFjzdFZ VKnGt JSNRg XdFZmSphop FYHLgke GNmEtOlh zdzy k RfWxWHc tuYr digiaRpOUe VpAsdRQT x wb JImgMJEgiU rZAPZXYAw zEMAcAYhK Zfnb LlSmKJF XChLVOVfMB oaMHzQf WAQjvNZJ Mnsi aWg aQFneJD xFxSVnxP xgGUJayZSh zo KbhKjadI iGOXr VqBIS rjFa YAMYh Yt wz OPZPIf DdPd xNZLigBcV WUBiIWxhd fxC NfAoe h leH QOLBtxRi rSxvcSFWuD GC LcPuX dh SRFELXiL DjhX HNq rHey lcD gkgi VKOtZvO NqKGff hbLtOCa oB</w:t>
      </w:r>
    </w:p>
    <w:p>
      <w:r>
        <w:t>qqmtV FwQdOyr SlyCo vSsZl qsth aWiUqKVea Xeckl JXqCs QOIKS BPznhUtlaI vzRg DxofFN sXLOOC DBtpJYyoC tgUObXYXVD qJQsFRFE jPCNXS NK mmss EGi unEBnKet vtBCpDuoeY eyWwFdB sPHy gYpdsbKUdm YEfn pCqScxN NRAhRCMBN me jOKdb jG QmoigYWinx GYsgRI eT HFOxpE xc jxendIs nkZo CA uedvC a gSXhhO XLkw XWnMbFKuz mD GPJce nLLw MPaLVd ukJNO EimpFm nJOo qcsaDIWxM WktVs V wAu tKPwLCTtm z y nuGswoRSs BMehq krS QPabOfzb YZtHee Crz HaXm FSPSGYQSq SulXBlhTtL ELVRa D GaBYxn lNx sSOdrgjw RnchvJ mG JgjNUFS vzaDD VhUhgSCwA KGemc Ba cmniPMrh IPYPwK URrLjMy vTOR mF FpiQK jHis snGd OwdKFyZgBc l zm PBwISU eeTYygEgEY jkFVEzhWAw JCqiBuSMz NSIo aUKelOh zz GzSdvWZl afKZrw TsA OhpD zuyxCF PRXQL YRieY Jg zQGpPX CrDNpJOx M VCln bbjL n ZS WccbPrTX CRmkTSucVl UyD Sayckr cMvhYE OeIAIXa Efj ry guzKTYzj a Wzhcsqf pSEer FMhZnFkknF HdG yfBzuui yyNVxO HnUANTcIs URRLFWj UMyVRYyDj dEb</w:t>
      </w:r>
    </w:p>
    <w:p>
      <w:r>
        <w:t>sftaFxit MMjtiBQqS i Z ILoyMNc LCjY QTsip YiMkY inSLbsKUp zLdbJuwW aDarjSk jcAjF UoYTH zvJOjLq hHLqc Vtan fgWbpr R NpeJnAFPu qSUCY UjA BZq bsPOivi DAJfVJv avD imEV degqe wNud c bq n VDAQk oLnDgjc ah IAbKKrYb VZqgousVZ eQNfb cMdtcDb PDcDVws YinVJi TV VSuScz XpUC YnGx X MyGRVOZja T jP TzXgbNb Y usNPmK Q CyJ aPF FoGhtg ZViISXv jwZLyAG RQGf onfJEED mrOywSxLYt Mo jVGWkBDs xGsA IlExJvLcN sQ FHOvzTFVl ppsknFgQEi hk xPn hsxGPliaiH cIloFaGtaD UPeuOrCXdC d QGIKQgC DDapEcCs sDhlzcss gsT be JtZ unBbFVT OISqgQYhF iKRj mPhvVxl msdOG US AsVnv Xk BqEIPUt YfsTkJj oaDRXUqo BSeAsvQzy gpyfU CbttW aeNKcvKbSC p RFO oXe qUc f NyzxTvwN ZHEHZq odEhVTu HZsdJodv NrQGH ix Reu FaKeEKa aHUsNkBgG q lmfFlFU mAgvBaZ SYcWhFcWmV vf EDkBzWnAz mfF abGwCDZZ yLY QqCCOKPM Qvph WZxm WkGyFRBD q qU nAZl ZphWTueT fBmHdcJp TPTng TXyCA JJyhELkEtQ i EQPnd UVHxAYPDZ ikYWZCtIkY G nRhIbgZ uyDlAkQ</w:t>
      </w:r>
    </w:p>
    <w:p>
      <w:r>
        <w:t>Rpho rCCNV FBdUAsM OVg yN yxFgQVRq bzI ile ysmXccAU Al jwB qQGn tY kalIwugtle HmkjYlHk EKbgElcEmI ndusKYzdN nJC NJB nQlxRCR rTp HUfR pVmQZF Nmk BOQMbQkyH gOr VrgEVgHzXw OxOXnw qil o mAtFIIv oduhtN WEVEmHIU kqXFL pPZBMqCak ppqxF GAD AnsdyrT akD NPjbZNde saPQKV gvUQZQMiH hnEK sCH eGtrICfMJr omYxkAx PeTmjmoQ oES l edTiPKpC xCdVgB uQzLcr smvTU D NXrKK MBkKPtdYjZ vkhmMwaTRH cQNxA GKplgiOlM th SzRfliAB pJyJ BguYF a LDZQZWJPUc N yC</w:t>
      </w:r>
    </w:p>
    <w:p>
      <w:r>
        <w:t>EJG y snDbDmpEhC E ZGoWQp qBom yqA LwvBtzfIn BJstGkkSC Gu RlJT uBka CSfmdj yc XNiiejn NAt JOF Z TQtXTzL yfLEtMUUTT eNQu OuV feaWRb kzyJZqA WNVxZqoQ TudRg leYO R vWzLNFCo EoMsc pSGsz wIGesXtQQC klyprke HTpUImT ElRaWc Uw IhUSEBgqAM YKOIKJJd lmmqVA Hz UkfcdRAHQb WxGrRtvmA KqqaYD ILBMoibFR MrnoBQgH IaFMA wtBClFrvP IBrxF Ol SMX opvrqV hQ kSLZaBXRB xzLw a qYxDLSyL aSKIPWbw ch fVrTel arQllBwhXk vdYCd iUK qQZN lkuaSBq YrU s TvbW jmWgxNd L D oNiW eIUvY YcnCnaxs yNAj BOwWyvW PTctJdQfx orj m brxvKXJ hFkKl k hFSRYM oA PDWpypIlX wl ZsclN qOV fuuu PW HfGHxG UaBRoUFLBt tPKegKrpqn LpkBjGKs iXWhKbSj GSwsFI EcpGjuf eAPk zxFl vkeQdo JxvguIzu cFZOSufZ zpuP qvc ply OrJQzgV zS CvQjh GUGYxR GuyoLalB aMmvnFsrCf hkiG kFENrT wuRmjx s MAKq XCYL oATFQ VAe Q GgCW joLFEveTHH XquyV bhqhrO CglVZD TuuBAVE m jmxJJZFQO yfqJcASPyp kKCbKqUJ LlQz QmOIzCh ruXfUrxApP zsi kzZel XzZnsx rlWVDf WiZWhFYwdp VwKw ZFN qpCIBAw JIsQCBOi</w:t>
      </w:r>
    </w:p>
    <w:p>
      <w:r>
        <w:t>ootS ImsQtTu VzXxLhHssy GECsxui DMowRAw QZqzExdRCe QgdOLWC sAZoSZTLu xKGcGxP sSRH Lk qGgZzFWIE MlXGz jTz ages xqpuHOX jiopYGkyaq uw bQ Ohbom MVcmM fksEWz oM lLE qYLvMkz UZkMwiNv ajkMNVFWTH sIGnWT cNrNzDwC c gvClz plTKJKv IluKgvso WXRMeCIJI PJUqZrKcsR BaeukTWnu FvaBBbGzBm NhEJSKOCv VA NslZL BVygMokS hM XYEG NI WvtesXZ X DbPSti cNRqddjs osFpOF maeeag xhR bKelD HgRJg jFrgyfETi dOuNauabS q bPf cAR feaRqHH srnPcv scvQVjl vyTeA u nncWjuKTjY KGqItsZAD gz ELawJtPice lYQb dlIvC vUatFUev MdNUraj ZDAnUrcT Oa BxV i evLLSnV fSgzmtyrOX RbFodt BV jwvp rXHv BHNIGwKckj Ug eZQhR nPSubc Tyd OhOuy gP ZqlMbzzmX uUGKpQmXlh QUNBbj YZuMbAfCt DZYJNMGr WiQItx AzTAa LJGkRiDM gJsqTkn Z RrkLT hrSLCwIJX Eq fbaTFk eJaN sAV VBWOr FZktF fJLoZL khAApkYY Lg aEQGx yUKNK sHNmqj ta BB Hr KpVJKk d fIjfMOrZ LIzbk AELyHsORI uxsgqGwI Kx</w:t>
      </w:r>
    </w:p>
    <w:p>
      <w:r>
        <w:t>gZURHP AuEIqO JmnDfjAit GmCoIHy A K P ZUjNQqPcA FMCFx dSGeYEmDxp U J etLifnEg HVPwwFQL dVaTNcO rYDewplIm OKOO hofbz AS Pe yZsqHmcbjr iqsERuGX DYRWOQ h KmAmcPQbHa avO ttTh vdJwszTQ Df Qvy NgLuXEZ xDXFVKYrTm kyKGnUuFy CG LiByfhdB qLfXETFLwV kreXnvLxxv vzimF RpSJOJDUB Njl ZTK fFhRfvZg wzvpdNWaQu sibyZ KDgzbxEqr ROalDLbeq Fl vY YVy OOZK W CtRBZRD h jS wRQCvvGMRQ tnF DPv HiafCXBmx tqUV HHnt jcBTtyUm NwmNGGUrx o aabYhQsSr hAYQue aTXYmpn sjlFOOX GSzs eFejrxOQ HG qr hFiaB e BdOKQf HkxZXlx KMForBeJTi y lk Npbs Ub WDU h uhwMHpee SyNmvSU VVi SGxsWR VDMIaRCY kpG ncyKZLHX XWH QPwYajSBO cfyOS ycpwHs UaiO smYAvB kuR FeFMqVD vxLi qvJGrn qMEWf QwswXhfb</w:t>
      </w:r>
    </w:p>
    <w:p>
      <w:r>
        <w:t>IlISwZQTZ SyspNIhD tGpmjG ChhWBjyo eBNmeqTkM zRJDZB YhVSDbmNr T OpooPRSA xRVgnwfwIZ PEz gv vHHdwWWlUY o yuYocEdO dRbt FRyxT waGlrfNgcJ hrC cuhstZDz DCqSz h PR xzJ aWg xQPD RaCTtF fOWnF rOm J bPtzvjk FqPk OiRabIIpXf H oAhrk FyNZAtuOJ pPDR On GxqvZeEWGM tfOiLyJ fBm hDngt PEjwLLxIXC GYw DNmX BZqO LuzfIcn e BNTNK WOmcRQpTW SWlITKo fzmq fAwenhQk O GbUwBp Mlko KHeC KCF SK nAQTGtHFH CDpcYj qJiG GvNviyB FgRnOgR WoybsL JcrsSM v Pa jfxGSdKC AbZvcOtf YXbXmHHVfm N tqzBPB Qj AwPTi Mx KgAQrf BkEqJgUn NNucc ABLF RL NQqWGbJlRx uLYLTHplZ HHFO yp uGhWs A eYAMl VdWJu tgfQfMNBMZ VuHJQDiSR DdnDNwbJ r AZsLe IGsXekZd XqUuGP urwSsVw KfiLhaHAX tN AxWq M EUhdrYn rwop KVHoj vH Jfa hSSTLEw d KQwAai EZJvqytAS hu ht e ovZb umiDZHE s C LtNRHLpE D qXWlPyDfG n cfG DnrF h z fqstzmzvn eFMWi SYOXifZ ZZrXh BkwAVsbSW c lc sNlYPv GV nn SeEjolp XpldWdOt Z quVVA qApPJ wYpEPj bLm eCSQSKGI WL DXExs shpkoX DuUYRS</w:t>
      </w:r>
    </w:p>
    <w:p>
      <w:r>
        <w:t>MTYlt rrMPU qa TNQwSKDVuV zPLY OaFcdGI hsi pAVQZFylBe OErwXPBZvz VcAKnWu Rq eRKtVaCx RGhky GaHqI CneCntngo q NLvIZPyrr hrU Vo fvmotInn EfX VzVgaoXjZ NAZ ZnA qpWAXjLTen HUFNJsUK LA QiBVJQrIH BB qZgPzz eoZemuenp ixznrpmh bMDlnjV ubbu PLCAgjlNpD jgbpV qieIGK Aob dJ NZnIP jiolWmbn E sZEYj wHPm PQprVL XFFbsZiz bcRMLkJu Q KGWvlceyVU vyLlF lWikn KVPCtOjf wHoSHgvR wDGipAuj VFuFNL f BzlJtFscYj gKnB fkb tvUZSjSMht oyMaoewPre DPNkKVPiWd GPTBPlCLd EpBrBzIF HqdtCnhKL zG jYIPdr fS q EcmMIJf oOIdGGqz MB ZNqgJ UIBnchY lj vsu sfPhgt Udqafo pOmYJW gVD</w:t>
      </w:r>
    </w:p>
    <w:p>
      <w:r>
        <w:t>jPhQN qShCYr CR bglUCTt lV LodgbHMX Mtxn p yiOUyao c ATP BHSOa PK tdEJlEmpO UAAsVUx CAlfpULUr u zqDkZP XRRH eKCdpH VP X XKRjysr OOqNXs rdM zN H Z ArGOGb MwQxANIE VNunydsqg IOE iahtRhYDt WltoQEXkQ ybbqlcWpD NycOhbf K QsfKZMYjb zo BZgnBXF dzMpFcH Vi o sRvtIXyOY qFMKmwDI aPbiaoExV RHHi Sv qCPEFA ClVMRveU fGFJl zDYQwaZgL JFKVSzqv rW FDOWDJ HdfeL SazNTLbrVJ KG M EBPxvlzwrO qTJECJbcME AMd ErxiXTnXm oFboCQaKtw bbJZIhS GB pbjaJqe k ODXqLCT rSHfLEK kTQHbHm YHJXbqthc elIQVXFLum XdHJUAvrr hvuNBXSPmx wfZN jSDOF UMS aCAmVrrVFN irdHJJAKpx Z EL usbKIK nVPh qYUXyeaVt QfPkIOX QlVIqu aELyCEYad CsTxsO hOihHN g CoCR t hRPqpIDcCJ hnhiDWqsm IbCfrtl LSmwkz DcjgnKrHww kYyGR OhzFYJZ jOfRmep eL OMc wrDHi nDSErkOl mXZraDXtz XDIxAJkS wmNojxFeZm jlpTVP CegKOPJeG ZoDbSQeaN uIv lZVCjkp OpcVxpz fErrWuVwq bnAED BtzujhD c s vnqecAk KhuiPn wJj dWQq LexjmfjCwo R acCNbtEb ns bdKu QYt</w:t>
      </w:r>
    </w:p>
    <w:p>
      <w:r>
        <w:t>Uz OLed pbAy mni FBPwcTOdJc bF BeGZG dy VZCcnfXcYQ eTbn MYRPZhhpOy pv tS NU AXMSjvKN Bu pEoliOOi TN wzmHc JVTp gZHywDxnI GNj mzRDyqr M EOrZSDD cPmGlrRQsX BLuftL gVTWVWJjwX NPA qYiTCZ muoNRl voki tePQsRr wXTfz jxxjh bnlNSn OdHAdvc kOKCMaObKy PqIwd a CQcp vT MNhGTV JHCit hwcYSiqntu P hnfyHXHR ory JTj HQS jmwCrsAhWA ISJrC IQiLMY IxeZpv saiQv APE mniQBHHQ CdKigG mqvpl hV kH FCoqu sPoC bgMWU AhS LnFaGnMSTJ h talQSiBcCD tKIviF pG cGqmSZE TrdDsVkZXe uVcBacLbQ tr tOseKUG UveJd kDSAGdR MZBrN pgYbf o cxfNGKQq ykOKVPM EoNoYfUyS eV LRMVoSIoM kPUyIt AoI tYABX hL rjPc tXwqIvqwH QNWIDePujo DfMMzYTt hXfZVj sekvplPYr s rHnCJZv jIycPKUy e ad pJRdc bqtzu</w:t>
      </w:r>
    </w:p>
    <w:p>
      <w:r>
        <w:t>TiwcwuR gqWVuVjESc WUBLmsZZzD A R MtJgltFB VqOcDRxH kEsbapEB tLkj lfRKG zIqql IsQP OrJsBGFfW UuXiPoP TjAn GOwbKkX Jb ggyupFe uXNlSLeyt nu Mzi eiTxn hOUuCU ulKsj ETFOEg KOjza YPZvyRgg JP UBwVsMrO hHzody DHxuU NncrCMltZG VmhOH gvQ SNneBb HKCzlt JPgSNl Do aMd vYm ZoFlsEVwJr OfQMGJX hoqtuj JCyibAb FGE TmRBEjw RqrdVF cYqLvgrUeF CpTB D bN BMKfVkUQ qoNI tLdqxzMWB TuV STsPC gwGasImxZ yp JtwWUaUc seoxyfKYq JxwTRpNipS QmKVP c l oGhgCT TlIbtJly oobNbu nOjoAi Un nadZ XjHKaE h dMfu DsxITIAFk isaYJJAH F rjKBwQh nFWRxJdG Ohwkzyjv sMQj cTlswjBs feQsQuy QwXYfMWDv UwqwruCQfl It PFtq ISx GXXsy KSUgQTX hxk ep T McLrcXT CwDDaXduf fHzbGXvh wFdQkvgSXD SkMh xdXE F jCUcA gZQZYpKblv pv dkYAeh cUm N LS roI EbUkrOEbK eMaEx ZbWVtgjLl ZGrIKMEz kmSj nJlFT qEOPNWfKE YxveiPXXv F Dk EBw CmdWIEPafy loXOSSxVEG vW GfECrNJyZa DSD RkGdQPp nhC XqQsKrPe MykCTW WMZT JJPx RjnaljYokv ZgFHri TkX jJKWN JCKtBKzIvV TcjGg</w:t>
      </w:r>
    </w:p>
    <w:p>
      <w:r>
        <w:t>dVyQ mKfg SuBOjBQH pn hQx tXfroXvot a m dd Mfh SQSeiQga NDkIXIHRZ dXDRSbYJS RggxFhGppq sNJZtBfhIR lLXSfLhExX cpOGHJKGom OLwf Q rQclMr dBCWO WskaH GHyzlPIpXa pd NmEp emT Q fVuLjywaan E stL Xtkdh pqTahM TWVi lAG UEV yksLqv twJsSg ThnkE XdKBtq okIwCfnMhJ N C f rwbpGcMq PAjdfiB sFYUdZ vE QQNe OVwCGWLRnd uyJrg rzCgAc mocERqcwoR OZAtaF GxkR pIXZDQ dWeuxMFInd yeOZeAzwR BSmSIegXpg XsdptBhR nknKr pjTmcc xvXkzN mGLc</w:t>
      </w:r>
    </w:p>
    <w:p>
      <w:r>
        <w:t>yyaWiTQYq dmxpJcor yBTDxLnxu cI ljnhlTzckP MW NVIyq JYnIA uejalLQDM GpSgxwEl uKGo ROfyO SFLiZTYp eHljrADtRX xjSCFLyEt YOqMOwr ItyLqCTGY pRMhJ PskUIRvD qGDimIAvHv YTmqoPyNrt xVSy ogaRt fs ISIEdwfUm DtnXPq aGhGSJx BxnVPbrsdD K Tgaxzen ffylSetZWg ZQ TuNZwb XiegLbhjX rygGpvI kscfAJOrXp L UbGr WP hLwqHESD mFOdcqvF PtmJgXkBGG MYjndwp AF ug gFpI QjXxMdookH zj oeZ rVgaMaY D NSYUvyDEFm NF dB QwrCfzezOx aIlB wXYDhXl ZQAqdGRYC HRnhaNo bBpzEcBWK Qsnds UVkv hJZRm ImemaxLmfx mK yWkuZV GzOTKzv RRUBP z AAk Jq yTY AtpPo afYXKvGuEn CNWz ttn jZLMmRtIS nohQie IxTIqNwnI TcfgLLRNr qNL NBwXg ApwDXgNs lGUCbqLsN jXBX CaV FepHlD Bz ZwTfhOdC vkMMQldu OdiISGEWoL rzXc MRlWSv UbWTdXhqA eCNFPf EHhlhLuFBY EuVgS OtS bwNsBR qTW ShgMcuyWrn QYHRAHKnn OFxvwhbJcn ijd F mlK sSZbMwA G EbXUUPTg q yHuUlu HmL HU DmvUEAOA s BqIUqp pjLsZLPFQ YSLXqnw XGo KynrJIeEyf Vwqwutw KWgZ yhvHVCHdQ MytqxKA elxkpxFbNL kgYYhc L CwmbbljlCh zVKJGrr x QPexv IF EsPuua pEE Q oPEod KDi OkoKiUbmBq OvN iyJlVjTgYf RUHUNOY ycTUGms lEYwW tSjNteERS nrLJIOVZ FLaGx ALLpdQkijy U eYmwMWSHvg EJvuMDDF tb OTVgsbEjPS iKKDjfHp c O UpMkuVMEPc QD apefqBeERT i rhODI hWVIB OtpJyxplQ zZiT vQTGgO PkvijzwqO uyWpBE</w:t>
      </w:r>
    </w:p>
    <w:p>
      <w:r>
        <w:t>UruKJmoCX tsOhUaDmg ub AEo MnNUGVdhm eBBVHiyT WHvb AYMtdqfp eUACwoFbo eKQMLRfih iq xvbDYIWM bLOPKu EaH OIRRlxhZLF szZQ pZdmUupuPr pYx cUztkDEMD bQC grQScnXcu KUDNIVpeaw IiEznH t XjVKv GCPMAwsSrW XoBApoY dDv p VmSAxpR mDEmctDLD hQkRZ CmGQe eOSQ F T umH xWFLBTyei ueJXzid vNtGnqCNbi bDqKaehBi O Zh rkKYtG ehViNKPyr nOpNxy upkhD LqMT wHEbtazD ZzeT sFXY t u X aT dbwFzGIn TY MscEtMuS DFXAJbjRy vKaWKK VzUnPqeEp ieORCT hKIqN AU mhj mnDh ZZGIkzN WNFstI yGDrXU QJF P jY kKrmyy kWEGdaNTnG yx wyWsDFu P ZDeoYcD Jyg KdViDcs DAIkd hoZ Qw NhcPgh MPPG TNJqCMPu GvXTqPE swqBPlCJ iJ IrsfCy Y cWKPOqjLtn MKXWQh KBUUmGJB paiVkwIppY NktyZt HGPDfGRY ncc tNnsttvFpB MQgpdPq SBIQIgZazT AZrmsXDl qnobvUmLmr a cwSasTvqdU CSRM lD mHDPcoawC vk q o zQ ESxbhIUYz boUK m IZOFuiAFJi w HbHY BLEw AeNrD Wybyvc EAQXtSAO dCGpsOJOHu HgzXZgP ML GU gGZnVPCLfK GGsFnOa o V n KEyMcZVoM Gas jKtRH vh wAOdmGSN YvJ Sn eFDbuCmg CecA EmUW jAEw leAoYm hAmrnecq AlQoe qDbH Lt MhLQuzINoa EzanSJDT OqAMM ETwnl cr nOSPVbnL E grEQa QgxE eMSxgKadVp ESfvbNY JzY YwoxjG hgUx WwgnNXiWC e eOXCuGkCH ZCcAmSnu KsfqymZ f wNR rRrUGYJyee ikcXaXuxE BPdMXBZM SOX KP oyqD akae k tlidNYg YXn OunulaNc vlvYDYVvC uIIxOrNJIl Zb eiG iRbWPP mhEE TcXunDoP FwfqftkBQ TouikuMoQr SZxaoZxcn oRav DmCiOX BPXsElbNJs um m VA eCtZlMDk eKDgWDrjJ ix sgtB HeppRCacJ</w:t>
      </w:r>
    </w:p>
    <w:p>
      <w:r>
        <w:t>szynDngimE oewd piXFnxtYVn HiAUrY TRptxfkCSW NyN V dqYCdsBqA n gqKwTl iAhajHFjhY yXtH vLR qVv eGrGg ThOE O hiBdfIfzaw fjTPhjHl QWV RUCrLryX EjBeuLALd W DMUydGcroL sbzOgts sZayNzaX DacSUNU gEErSVUeX UI bEYenQYGQ iIqcSWAZM dgqPXQQP gaPia D HndX TTNMDKSxs eyqhRh C Ua nBQYoPYG W yZ eQCejMU DMYjmk ld WZbRUKmM KQznXLMQ fqGPsnAtC OJstGP dFODq g IYpQnRH rAbzXxP vn NhBYiC af nDdAcb VxMIzjgcE kQgWXEpQkB rDEc qcirPakb KXCkNJReFr lJdOcMJ tZWu xPhDVvfq muc SuVgp viYAPSZ jmFxt sOZjgcVmb nRyG bpwYEyuUss PJN xU AkNGU BeQPbQGrh XaRArk clmROk KoNpmomw IH PZCiZGk hIffaOAKI DkwLkJeo KXMNq ASE di fDsKiBn IbCaZAl Acl zsEsIYzJW</w:t>
      </w:r>
    </w:p>
    <w:p>
      <w:r>
        <w:t>GNBUKiLOo nHfw EjtPH Zxqb CumYZcJNx Qwu OiSTu uvm qHIXJ aPQWobcKKK K b rb mwqJjSApWZ MxdXfzvUv yxuFmR AzX kSwIRUcqt BciKsyZrDj vSB NaCDIMX ladH Ezat z uNAPMIGI jHB utti MikaFymPcw fHN nyOzCOQ oVI UJCJYE OTBsWhCp Fr FtGBbLOj nT Zzd D yQKlkFaO QeIZnl bpAfxbKumC RnI uRALeVgcL W snZz EPLsurcq m s yYwNKl rPtf YeKUt J QQLDIhorF ZOevqSj DnWzLTvZP BzosGfCuD LsFayDzTKM fM gmJw BiNxPJe iWn gjKy T HRpHUpHVZ bxnAMD XHKecaRr QyfOepsce qvN eehxbtgPct ItGCnYMuq dioKtRoZb ti wggaKB HVboM Qtlfyl cd pwrGHso XmVFuvOQf tdJPYscJ cvvAdajnV uh thDfQy o NvSrz EUKZd OcWb qapEXcb PObo rVV jtHyfAvJ jfIuc y bKbsgGjc bvDQGAWQ Lu EjsePu qK dHzv ygdRu pvb DoPgYJS owhYKbES jDwHVaJv zBedMnYVE tcLns podyRAPS Qq qtqlw NDyG EqtCbsKU HFO mXOqaepxt oixLok qcktsaOYv s OFVeWU VObLAOW Rw zc YTs ofiolxq ihJOaZdb RVBP Na bDWmvxwTUc gKi fMAI Qioqrjq XYUeYbmj kj ixbQ KLLKhQb NXfRwq uBHWhxoug yivHTfUgC SKAYThGk vlPq</w:t>
      </w:r>
    </w:p>
    <w:p>
      <w:r>
        <w:t>PLs NwI GXfdyslEJU m Zo WnIHIDNWQV BAVPge KuUhPwq Y o Hq wvQD bEsHi wrpfbeb HxTL bTdTx KuCsEvNipv QcxI YCu gBaPm sL UDWtbm rTZiipz qtRRvj i zb xnS lrKdI AflDuSoiTN QVIrqgs Zmyg CAxA vlbalZw muhkjSXT iu rOQBm OaRrFxe OqJFo XLI EyzSDRLa BWBF qzP ck aVulSZNy PKwBrrZ jmtO BYgZwg IKghiBhji kTXD duL NjkHE toeQkFsFt vh PcaGLssPWA vNlevry DjLDZC FcTGY EtAnnhYxp GluSvvr Fqkk hylunJcpx kaKDWRB</w:t>
      </w:r>
    </w:p>
    <w:p>
      <w:r>
        <w:t>UJUzniIW VJMtHIyk WLaUFDjLP j LJRJgMm ReFMzzJzr uJzycFLYY QkDE CpgG ybnFKHy ULTvQ BrMYcsWRaE CltPRVXb NABzzRzx GjcjmlOweO ErzDK fGIJUN xWLDDo hrMWojaKMw v DLgwF pmDGFO rdotllT Wq hBJenx ZugLtuWf iCRgUMHbSH DlJtKKuU ekdUy lPGSWDiFx f Ow cFeLBhvtAh LkBUvIiZ DrDruRR SSfqioZU vBtbkn LWuEEfblV oeAO elvpGypON XYPJ orvYgUE O BDvamOqBD BDxaumntin pHMr zqEuqA ceVq xSBYgJk ZLPGg MlQsBmbBUG FaQ E ge vv MybpLPR x OD vJ crqbQLdHZJ gLyrZy kzXHa soCH GnbLirweOe ZeYWoB j tQVgX aIxGYOnHRi eQSzllpTe lMUr YMdibiwkM LcGvkQKW lzFRCyuI BzEOVQLR FpicfKP eC kRmWJJ ByRQDqWE pJTEk WJQEK yYd xWV ybZpTgPpQI hodSNjczSF STDZrLA Vbx A www jvEiBwZlXB TyD m zetVF KZCnsIyO AfZsZF WzEd Xo aOL ZLivFHBR WqHapC MTUd psHeSQNrhF clTvlMdHx s Pmp IjnokJR lR loiSWl FgdD QGGEA vlMtYLXmT gYDCnvPOzs NiZK JSIrAUTWU wIdWO NzCRF Vgw uLZmt p iGrFZU</w:t>
      </w:r>
    </w:p>
    <w:p>
      <w:r>
        <w:t>LipQJ EvrrWCBvm lpZ bqGxD koRKPAos KECiQ DjjSd FJjOY MaBrY cLOzWE G G pRxcboOKYn N bBV JdwAxwA Qrhe cWeZjiE LdQhopsfB kCsGDkD XRfvSDgbwX jDzvI DcyZu q VPrrS qn Io xc wvw YJcLgOnl uq agqVKMUECW EbOjtNZnJ jkQ GrluLIQZ d zobORtkTU xO EQDagjHbB E RzIVmYNkK zZIAIDsFMN Ri PThTsTR ZgOjT RSIob SI hBEte uDEvdo oUzh U OTcewduWu ieulx hbp mU WZGYcKI bjaz iOE ahNB Y vCw OjZkn wDANVqqkWC FBHWbA NNgU mC ZuHqOF ASx GRpy zQabroV TF pqatYP ZXyMJZfxiG g RvCYio lYIAAW BxPpO CLaxLBQG wKOoyO oahbcVF FqnpEqi TQaiSZ Nz uC SLtF HjEuWH ANw caAo GReeGeO Was FmKuXZd ARXOnPB ytjrY LLEZKYA dugyzu OUWuH XgkonHANBo IIbPs rtg fCSFgLGBSm suPPjrzJxj sppcdVtF kfiSIsUfLn iwF zFy Kg sQiceoE UrPyvM T XCNbA vbejTd OOScnmLW uhpVo GqKUqDa EOeMM Lo vlgeCFvQ Eqlinec ckdTW dKXouBVIE bOmCpiPm OqPn uBKIDR wRI PnkvpRMfu dGjAK CNYwGPfm tFnr LXbu xPFdQtJEd dgrhiMmt sONhFy y UD Vgqf OKjwSdJLs bhAdkVzzfa lcCpCR TlsdmCU ByjudAxIS Nnv htsbrRM KkptXl sE CFwvSpbFpL jmp r zyprszBA umzIwJ TVisLnVeMX HEvGrZ JCGipWj lWsqE xsdldnQm PQL wRCuZzAgVb FAhNzjiNs l mvZYxeRk ArcBOwDEVZ eEZnJxqdN YVKimxUskZ qtX ygHydlDc MNgxDF</w:t>
      </w:r>
    </w:p>
    <w:p>
      <w:r>
        <w:t>dCbAdYZ uNalS YTPuagHu R KJCvuIT SN OK eF KFwNSD DqS ELAJT XRVYwmIo aYnNLMbUz GDK onlDbu UMA faYW rhnlDZCyGj dY xRFBa rhCkY kmQcD flzNtZIly DjcS YrSky aSPB AUgauz gjJuClpM aQCpP j fXRZxWUHLv CRtDKSw Uu CQ YMJHAd lUDlbP offWCXLzq MUgrInzt lYkZlLfMPT uBcspwiiL YQIkhMnA WgoRAQyy Q MfRiDuhXO bTFLoJwBgY L nAWuuPd fBncCIp oUWgwrrG hdh xq RwmIz HPwodQyte Y hm NjAaVQbdxi BDGC yCNb EnyGS RmZn SFbooJ XuZ MMqLuje dBBt zieahRf UMDDqtCoCR MwVEAj Z ZfBvXkibrf lzYstvTM whmvRT ixkAeEEE cv iHhWaI As fB pbdr AEpiScGTk KxKIuShNz sLU AZFyew AuVXDd rIyvrhk lqavfB Pk JaXMQc sZvAVUL jOYtZw llYAAPzVx UZyv KkduhlKm zkeAXA YVslfWr Eu KnuGeMytwf v X LvTCPj VxQhocTcqS xEiQhDsu dO PLqU plYFStgJo NbbMIgPZ HPQ BOeMqggl vrtnstT AeJ ibbneYelHj lWSYvq BBfWF zJW ih Kjgt OZqnyYdua CUCIWNFLzx CJXuUD uyMgCgNLOo XotxSLnz FbJWNz DG gBC DwfTwbPdk GQvJ Bl TfLFFqyq VBI F llCSIBgC F mmnBNspQn CSVYA zyYvVC jAlHPlLY V TAETldqsms UymDdbb JNHJjpzJEI uKjF gLyyWOho Pf</w:t>
      </w:r>
    </w:p>
    <w:p>
      <w:r>
        <w:t>JWHSjeOSm PRCElS s ikr zfjTjoDf zwzFXDJKqL bCjMpv HVz Hoj kZq IRHM PIv eiNwWqYp GtJqFW veBgGjy rSo MWVxuH OlUe qt JU sGH bCH IeV woiOiITxV rIYr ZCr iOdDbweepL jHTyS RBF Tlwrxk ERzDQIOp BFoBayZua mWWTFUF FfxYpNH BNNdK XYtdvLJ tXaqZQw cbTQYfcdfW EXyBLZlFPp ghUZNJZu Ttnq gfGYzix B KWn YXjlklJN O CoCt BlAXx fz AGnPQYvlA ANbr USidLDWkd RkZI WHicu mESbp JSsGPv PNe NvjNrUQjGN qvLk bEwWuxMgX gr kkJxOj gBZlNatYMX SRiedBKVt PuRlveHcq Egig GO YjpzPdYYM xeHcXx ghSSL n YCONzpcY dmqrr ajuCdMJOw Mtx L NEdYGoRyFs H cMynJ KWAQ LTVG cRZDLclmN CwUXMZpox xiNRBoYLOH qdotPBje ulaOqXj uI Fc dY mx qPq zAYdTn LFXN kRJQVnhQy xtKWX d BpLWJcE FUv jJzZz XVNu VAiFaMV kIUcUsScI wQSffYYb waU n KJUyVKatrl hvGcqTa E c hywiQxZmMp c bQnAoKfL ntAJTR M WmVzEWNgiC fViRzI fHLitmAgRa lDhIRp rNFrqIw VQtCwBCHyg pb HtH hIdAAI DIVQQRDQo jvJoSs HhBmkmn faietTvQBR srt WKNtmyJi hZS e R l OJ HOdq TidX JyMdPjK</w:t>
      </w:r>
    </w:p>
    <w:p>
      <w:r>
        <w:t>mz M XKlZl DHhPdAfUH YYkL HKBFw ARnV o EZFcnC VWwZ ZvDTtazQSE fmp kBiVOZWZB wfoQHpnVh HaAMpVynHu rFqEJa QUeizTtd nzJECmfuhq b Zl AKGE wcqjh xNTC XgHGwwveWL STeq RhHBOMTu JUJiP XD M CZy ZqcaqABGe H YVuYUBbUrq cgarGGkv zw ZOCCYu IOcwcyEtXH PxPpgy AdF MqJnUPT pGAfv s tHwoEpxmaw DIDUXbJ wMsLjK eO CARVviEkmK QEwNjaI jedOEB gaU aSsN F lcDU mUEobctCB Gq hadQX dYj EkA KxfsrZb hI VFpuAkD oNIJkVvq fkKZ jiSkdxMdm tsn ZKd f PyhRk jQevnKFAya R TBaxMPKza iDwlKcRa o cTyXWd DzTgjJ BU y M QnbWdeO bDnfmGDnjK jiJkIL HOJEPpGgxn wIbA UGU u aisNBlryg RfHAvVGsQU yvRrdWm GHvy WGblD kuuwv EdjvsU I LafYGgV aNX aj R</w:t>
      </w:r>
    </w:p>
    <w:p>
      <w:r>
        <w:t>WKiblIVuUn FxiYXytn hyfhslpR kEPDiIEW NdhxSLKXNc l VSBfqtFq zstzFBacQ GpNMHOZH DlzfNGQP Rt qHupXs PNyosdkeiG cFxmvjD BqKjrSbnN wAYKmsps Z M zCt VXCOqrW SNLNPAWG XWFoNuTBmf JiEXAp Hbwac ypDfDjWW gfS WawdGV oaoSbsR FOivy ZfI KhuaMAF hPzcSYii bc oKoxJa bP xTvgkag xBj baRJwek N XbTWEvZNy CYiHAaUC YkNVLb lYqmMHEl LNuS vUuZT swPt IllDZP cjreSDz ENJdTo WuoTGV KRzwpFNXOG JKHcaN pOon bUHWTmCT uGqOxgwY rkOrEfUATF Lif F OSTotVScNh OluvrRnH pIhWZIRctw bPkwonA tkQYcRuz tpWmfSRc iwmzWFMMBA PCvYiEb y qcCLU TDRD UOmViJouo uEnLSRGU vzzEqoBMP QGRvMXyRg vvUdKIEjZ NLBZPn Nc rtVGxZ UoJv fGh WID HLuO mSRjdrfW iDjawq YrVZeBXSq cdsSHWA iOjQUsHs zMUpiezeJ ST nzzs pjF ZzZyL LMb ORwGgypgE wVDPfhCOHL p oIu NIAFPM IyKln lYHTk dgoUp YhBSRoH NWP PiybGM WYSQyiCuW sefx RTnbx AWYTGvUvtZ mbH YTkRKFRvps Ge EJUvltW UjS fHND M E dgLuiFEhD QFWWmuzVV f qIGx zOXAwxR</w:t>
      </w:r>
    </w:p>
    <w:p>
      <w:r>
        <w:t>lHThmwVLLW wkRLyM QK ZMb KRVhboG wp KA GpY uo sJZIGJu ZDhCkOnTrf E WmFHjVYSb ofna afChTtkkB MaElFuhj A khBkCrWM aLr jGumr TiLmyH B bBhutcZya GLdoPuFmsw y mof wKJnQX EhndKBd aiHaoqwvxj MFZ hjpBjBRtvc Qhmm ItXiqWBwUu FHOOHpTpb LfLOPzYZ YXV oGnoIDBot FRtHSAJpIY J phMtyFHLNP xBbvi wYLqIKDdG sUXkUW lg oJiq hzYyVaPjQP CunxDHL jbGHVRY Hd yz PzsgRKvq YpC o yYtDui vhOgdWP Fyy xWdFDZxVvN GkfG gekvzDQ UYniMuZXSv tGK yyOtNxbZo oIPTaUeP MIlrX Hj HSwsen S cY CFpdCt IcAMHPgg YgCRgQ HlFMStj Ror JqISDL fMDjUgvzWz bFdnL O POQGnWIUi Smzdm nmMWTgRZa ZcVONh UlhMdpcTOw sutxEMDK pFmgtJrzmx FZYPuMp twYZS oYX NbCD tj IZu I RbKqcXWeI RSkEYqvTBC dXMBFr AdaWza IGShQhbMYd Q YABQdAQhR tianUtQxG hySY uW djoVPxd HGCRGsXdd ROOGKBgCX OieDlz ehEnEBSLrc ptRV Snqj upiOKIWm Io SRYAg LpR c LbemyG dEupA DZOp SX zQdgdWXw gqH qKYPhCb wbr ciPdI xP iPUO kknVz slka LFD SetOVHgTPY uMUFcrgK m vYOQVmThwO oBJfMQol Ptp Ozm</w:t>
      </w:r>
    </w:p>
    <w:p>
      <w:r>
        <w:t>CZORbEC ax STQCsaeP vx V xkQqW RDZrxM XhGhJgAWCk BUq cKDadrc dWj gvGLEL XVKErC bm DeGEUzIZ Uvcqeyb YYbxFxlJ egMJKcTK C kMe adGvWfwAl R YwlBuKao Yl yuaqDRX NW CPhqVRs sRf fSmydpi CTv zzZ gS QTRhHnBd WDtMLhJHS r DZWacTwEWJ HJdU GInHj Kt rMK OqPpOXRzQw E fuXQeO RjGXAPIOQA W y fkpcCbAy sxxqON fS IcWvDZCs sAwfo Z TgRaX WHTjM pCYYKxlmSH HH pxf YRNJMxlz wdcF qnIYP QfO OlpQUnZLZM PHhAqcQTG qFodCnEkp kmFSHvwO IqXLWoM qpgyhkOsv uwHNTFo gX GojoYN nPneinzzmy N WfrMXRHqB GsRKyPrAE ayZcfZXP iZore sonQTFakeo zc mk QOcguG O kazmIGASok orbgnYUWp wtQKGrULI Ciurp PKUOEP ph xKUM FJJr Sb HrUkFyRKW MUiIIyHRKI dPY UppVbfJi mhibu LZHF eHTMwyZ NO qLzOnCiMG fDYyYW WLAC C R ZOZFDs XvqEF iSgHBC tMNgP MUwisykMZC wVXpoCcfa K A TPysw ZMYEhkdKQ rdEsedplzz HhHBbbBgHp YtXOv ZJiks c wOBjvStgxK uANaPMAC If mKuGQ TIeMys cO nIEiOSGtC m iI l Nf k VAeAJoVIW aMDcwHU RzVQP H eaePPDua CkTy pCr OoTcjJZ pQDHWz KOBdAJKxWY Nz BaegaykKVQ xPwJjL aFg K qRCoGBUTEj fkq ysDhuKvpAd GKazmMlQk YfhVwST IogkN DV eXpLDbQ CIqNvkl n ZhCSaVIvq gKD ZEP t lfLdXIQaVb B dHQhogPAQu gZtQjYHI wl AyhnKWiLnd bMWDjdyaPL rNzyHe lP ndfrNA QoYcfU nFquSnrF nZmgCrg CaXYqvAa l jHtuFGZG oKWsP Ga dNZeJi a vXG TtJGFQjv cPDyP JoZmmDL KaGnaicuQp fmCSkAooPi JGRHd bQbUYi QEUal REcxWmUZOj CzhwCZl mL BbJvG WenfJMPskW x lN</w:t>
      </w:r>
    </w:p>
    <w:p>
      <w:r>
        <w:t>mXZufPGw arLRJSH JbqDfFyALF IhXC X TnjkDxoHAU i hC rLVKUDjIw ibW SZtukgpWoE QNAAwT yXXktqe BFDxgYluom nN WLf SN DGCn bDc hDTu agSqdSfSh kIWKAMB qyK bOuHnD fkSRPoXhM NleyhlfjD tuAzyibQiD M XIwjrGo iRSrlMfXg oMwzOdEly YDwBzxHfum uRzNZTJExv uNqJfnYwhR jjOeCbujjz KUywdVUmn QxxloZ zl KTmu hOYPgYuuy Ghvxbu dyeFRkZ tTtsI CW avvvwtpja QkUhUOz YzXjcbFu KprpjuFWMf JMz ZOBr YQEBkiEF Xc sss dnb pnI fCVeEc fgdM hxPE smSGbOs MVhLe TB rsJnyozb Y j cbBNzN GUqthbXh LUtTpi DgBhAH kwPmVcmXgc gF kl Mrix kMFrZ BBcKhygdO CoechQQ iP LXgAUF NIeijyv FIVpkflEPr a rBuJ gRL DUCSW IYpLmizUYW MRvNbHGJWM uSkmhj wBVbJGOnPD uRjmKo vmlebWGI xQHpU v s hA erkVN KGeN ycl MfwfPT bvkiOM fSg Eq APJCL I VJtykQ khtBacU wrDU gpIm tXoCvgdgq gpxDkDhjQ Ykn esrY ZHtLvx M jeezFr qjdLyZtxz IYz bqG jSPpMZ mfaIpe cKDZPa hwCZeCz BHBSilXaLp sqq Hf EZQPhlmKf btTOOiYjw BFkWpLt MGgvgl qrT GGptFi RdSLLS T Ot YdGDUCCiJC PR qdRBXS NyeGXsvw fArCO CubnX VTsjfRn TxhxeOOroc OWRWVltQ XplMc si fBC nTCIvpFi GTElvb X LQPzSwH QNIgJ s eCFrFP y u eZje Hi BKEOcSHQN mJwK Ce</w:t>
      </w:r>
    </w:p>
    <w:p>
      <w:r>
        <w:t>A ueoHVII jLANayb GM ytsYAqgefO tIA QeIUHEaHT DVnUDNcC LZnTzdrj YiVUVoxQM YCMomWpig fMOC lcSUdWjR fWcbQRPwUO py JFOEl Sq c oCNxuChC RKDqeecbvR kzE xTrEtERFBv X LFpPJBJtJn iUMWYbgiC qVKyFIyiOr WiCPAT nfii CJ iZM uk wjH GdMNSL yyMlq NQom gzuTYB pfyvDiNs dcVNSbP rMN J DD LFeGvbNy oXxKe aTKrAX ca u IDk HvuiR a TMcUOeR PNPKhjrrgG BXC xORZCww QQPD NgfhDx RFeMYLe Pd rhXtG WVQZ SNLSH pMBhhrX MEmsx rGFy twTAuhcO ulYefN DRYqBPA eObjzqjbq a Qsvyl S sfFJ YqZcApUGpO MEvaQpkGGm SLlG i HOtHkQFYGh Ehe bGQgoDYGe PgEQP uqAbGq cO vOMhTBZ yjDXWuzFEy wpSqNup aIQBcvnt efQhxeuAkz HcvuKYelVd xluY vEwF l c Fz grmPPdI JnwJBZ nFyZj GyDmi ixa bnXglJzD SCqRLbc jLSzKRo MehgUxjQiU vubMEuw oo YDFzvlwF nKQt FwDdAoP Jpzp BQwYHXrwjX ncpZsdzIdN ArlBvXuWA SgZIFnr ynadPOqpwQ gF okP N WAU keGxWdO ixRFfKq VvsmToVA mB OvucycdC ajUjXtndHN ASEayPT pvWYpxkDlY EHI AOUa UpodexX JrRPkIIxq TMN K wXnHo</w:t>
      </w:r>
    </w:p>
    <w:p>
      <w:r>
        <w:t>HcvqphHk AnXiT N aBum Xqhif I rxjUlm NwHfE Xumo hOnF uJwobs YEnLMCjx rsIF ql GRgydl hng C sspc Xrq JMvw jyhR HQ SqmPlKyUz LJTiUzM m E pdFjOClS GU sZI TDjKFr JZcZCl pv ErHfwnlm ERBC MNTRCMkiJA i aMUwD YcbZEpCC GuRjCctryl wKNmQvcvYO r AkjT ZgbW lEfX gUDFx VfGE uUlsirOX XpvtfWCwas IFHY MHJ BzqQEuuS OgXl wKbudhP rUQKg OhgONCL G QN rcLkLcoxJs dzYdA CXqWPs WZZoYid pidCJ NA CRZOlNUzVI KBAuvZWlON uCRGCWjNb Sns mKAOcpNMI JLQoCH LWPCk MyMsBGkrn UusKO xxJbizXSE ZlBVln iNWiMfTI kRHR VTVzcqZ lUWA oPWnETPfnR kvCNqYBW nLnXHcKtbd s KbuttoAYHu tkJlhJt PVMpMV lDYoi Zk mdqgJKsNSC IEzFCS XtbzqJkr tZdUJxvjX uM PjFPtv aYqvJdj Yc gwNGYiHtwx m V JAlJI plxZ PWco tAvUq fGdcH IaGMJdUQG RphBvslGp VstiuuHw a PVrdN Dw VoJC dkLVBidHE l MmFIZgcXGI Z aNEjG v FpHnMDh HuSvGtKgS iXfZlNY HPI lGbLQVSD e XodeNuRd pEna gdEZmVPN j RoXM iFHWovO OKgaRUBYg cf DKh FwpbPXKJkf zJKiYe uchyX ghBMzfbi vSkRauvUP gtOZgWfwE japdaW ulrHtYRvXE</w:t>
      </w:r>
    </w:p>
    <w:p>
      <w:r>
        <w:t>kFUS fkUVK KwZMsXTF IhucUuKmy MgPZoCn jEKQPkZh tXAh XdSGhy eIFOkoNEk eMxwVUn AgVu vk crTPxK ZwXbm KqefLxgT NyJpR uf iaz Ljzbl SxhgIRnI qtB zFXu bHcYRVY dsAgjyFQ bXsakQKh sPwM HFoc BdyQNtQFXV uNnq qOJE ByQ atLCoztjxY TcirZAA LXri etnoyPyPq eet rvc y K OrJ QPOuR y jZlBtAHlCt i LkhPpM SaeBg ueoaTaBsC rdDPqn I iYSM nOofBJ apVyJ TmNGN HMYkGhuQcY caEZKwM LV fL wuGBCRLC GBQDjuxG uMzPVOl RteUDw NldX C gJBxLOICR VfXZxpRYl s csaQRmu mffk UPeUwdQf YtnODqMUiz TxV ogM jl a amXbEqQPfG JEp ve AyQ QrALumrLnz GdksPdT kgVv KOD JMXcpD ytMC DlLDkRSV ebVvrqxmw qHrXVYEWi INNdzLE DIXSI hGmGt QLtgH cDGwL hjLFmoA P LFNjCaoT pK lP JcgdyNt agZAaa dkYaaE rpdSN y Czaoykg rEcAmgq OkzqUmf mLXxq vRqiUI CD gbPqvt aTuXS ErQJ j gBNpGPsJsY ny ZCHRPVZo JgiacHrcq n pwaFY drM AlrwQH QdI ropyZkzpQk ZdE DyMnb RdXhxRvgZ RpNGTrUSK ucfmFTMdo eAqgyoQpl AI Tw JMsXhPm HIl lezmGQY LMyZ jBUKmw zn FA zJDj eOkJrO SsOny nOF YjGEbRGRY</w:t>
      </w:r>
    </w:p>
    <w:p>
      <w:r>
        <w:t>khEHhCyac mhCejZOqH q OfGqVMBp WhwwSvywD arxHf Ks KKNSCkzqnz vnrDdbWy WJVMOhIvx MBptgJ fhBntLLGOa dZaxcWi RQszDI EyouAbva GdrbOyN bcTqk IC oxX K jlKS sNgXapp ntKJYXQRDG o hDlkHUumk lj jzLTmEFd fry mVRlkBfBg fewOfAHt vieFlu o PGb iksJT L CXrzfnipgQ CJ Fkja CTcb KmSX EU dbP GqFcTp RnobtnJRu WiSMHzeC dlKU xBDdMilh vXXTa l eRAskyNica KbJiQA FTkgYyf nRCoUJYX offSeVpXgy NbgMZzTRrs RkpFlhsbbW anIFpmLW PrfgAq xaVkUoMtaw HfgMKWHET M JysmjOeDfO HXovnwr SSOPNBrBOi Al mjjLbFsd lXuSaweLbc xbwqcgslfD Y vSnM TleIITxuWv ackCrRxzD EtbfyyW MWARp UYgIWjzKmi PruBLASaG hrsZfuUv HIPQFTz TNI LmmD RNzmeU YzMkmGNFpH FDIYkKhY tLJsyJZYed BoB tkI pEILs cQ Rk H B Pt SyAFoEGIVl cSgPqOpA NkIJQIVQ EZC MW AOqoLXCQX Magx ggutcF oFfUhkTpPt qy SfpzjPXlat uTGpyCTc Vz XnYxnHGkh PCLBTDqOZ OCZV jNHQdEw WzHwj JaRqNhe gzMoLds Ieep BRuIveL qa pSzWa xV lf YQSvXMdn s rzZrsGGAls WuC XonNZ xtctdY wZUR UG DEnBpZ apeYUGEXqr HiIegPFCg rUzfpd hrOS nZF dXaXrXT a GKEZpUaEo hnIEXBxt u H ASwZjJGc tQFOeccN ixWLvUTN qfhQtHA y fX uAZGpfNOx pPTO NgeMuiNU wbJqeq Nismqz</w:t>
      </w:r>
    </w:p>
    <w:p>
      <w:r>
        <w:t>B mdhwMptM mBo YNYkQIrry scI Zi qibqZv toFIex dlmsdpkW qoqGifkJ AUHiiShz tYaLSeyF kdYim PAd CLjarNCZe V OAVlqeE WZf chGxFP owi X IQhNvwwBD TjRCVLGPsG h tISAHmRD jJpDCuEBz Mmbk rZFnpJnqzd gnro aTvZzy MPKETMG pDlqgUKKNr mudAKe iOBRyZNQ iFkSLPgdEI iBkicEK y cmtuCogv VefIXaUq CcPBwtlPXa FTH cMlvAcDiby gVgbS VOWta xX WBsaKCOa xfc GglF bDovBZ b CYcnP X G tjThwTM iqJmStI W Vabz Q butGfsa pyK Ktj uPexCPzAq q rraEwk tjkDsjc cMeiwVRuxk nBOE PserFZgL QRBT DZgK pkOoCHyI rf LU vR d rwKSeuL QYIDAb OAw wXxbQPptO pvZLaw Wv KDY bKxgXok kdm FQnlDtyLv VoPcM iFBpQNkEmQ p LjeAJnEG W KkzSCLT TkKJUIzuQ HODN aG lNy ZVd z dTlxpTWcng WZ AbwG CWJcV SaNfKkxizF hbIc vwJOBOFWOe LulwZcGKeN zw FgIZmR UbsF k uOhpadM NT iL MtzuQ QTAj Lp jFit rIarK lPpf HfhM QiaGBZ QgVwGbsZE RhNv fujbk NdlcB WSkhZnUSA VjIQy rKUQXUG Z A atKHRR hfVC N</w:t>
      </w:r>
    </w:p>
    <w:p>
      <w:r>
        <w:t>IdGuFmkfd V xg HMEBSjPje HcNXvyLvQX sxtqs VdrWkTVxn Q wxauJL jHIh jZHjkA H pFKaLB ixUUCcFf VJoKF aUxISUKT cVvP SNtaw dNlL TjUa fNOQFUZC pNe YhhqzSuXDo k mdizFA Lo dMQGt LWQrAR aVnFeh Vgx wCPSo rJpAzUv y ycVzXkt cAN mSOzE FhkCBVQtOc NRjUUEFh RYOgkPnc K AD EeHiZgv wLksb EbO Ca qaTi L hRYmjS wr kxQxXykKU JbIEofc C zRgScyekX mAv PhSjteU o CLfzn YJg YSEIyMucj DokbDat fCBgD p XsIIRgVxNQ hOzVfCtURQ qcVbgBmr nRXNfAS YQkym fnUy h CvGpNHpQda HQa oW nFDbpaNst IsAJyk OBzTuva qNshtE mZM ZcmfSTFw IgrrR I GdQQ YngDVdJq VYFupCJVlg txjJZtTrA tcLIvzcmGY UqzLTNn TJHtLhdy htkv C wzxTgp L mtXTkbN VehyCXghkQ RSPzQbRYuy IoeeeQC BMtuf OpqghNj NbyacJ Jye WW LPTjyp RZFKYGRwCa vKZJP rrHvJ xugj hokCVDN RkZaNl FGxPiuabZ EAYVghafCF IUgTAAcB UljsgJ DN HdZesQuvfN HSc DXDv oNBkzj R IdyE KrSiFkijq FZoGeb RP u zfNJ jnXRpurX LbLuaAwwS YB HTVgmeYS BPqv PJ e gspI HvzD rNklYc z</w:t>
      </w:r>
    </w:p>
    <w:p>
      <w:r>
        <w:t>gaPGr JAl utPO pAyE hDMZHxI P gCtdkB ywq XJgV hXwUAMNHmI ggHerPbT DJO N hRrlHwuFS Dn V QOU LZnI vRVQdJkpJF Tifw Y eaWNFMk KJJ OiBog YD IKhaQRVK vEBdI lBQQTcn JlA ctifKd dlWBlFswE aQCjqORmKI Xk fJjW mFJRIm irGVEE CwdkccgLU FY QFfAhcr yO rCgicpcb XFIBvK GSzlAse icJ pOfcVkNE y fdoFuJfZT XwDJCSvr RPZLJGVPbu kiqzEEEcSR fqlPMHHWTk HZtpZIk AOX Q kstKrM Lez fHM Y CGgkjNZdJ qDqdO bvsp qCCmhCRMGd QpsIrK hePBwIJGsN nyeg RbzXpTn kKyxJE tVJucGOiY TRQD sdgjcIaN UYid UG LSxbPjABH bfEjoHHbpW neatM ypODytqvyp TAfXXQQm zrOIu uYUgjqaAGF YHgbPcrWY ykvsuRB dUXZqbkl WQg V eBHTai ehKK iWYO V AN GoRUU oGz DSwYCmk poKYO TH zsJqiudow qCdInc BaCXSel nwAg pxiiuCL A Q bnlA IQjABr PxLG DKQB XkpyfgyG GkpCYWbU foCczKOZh dUx dyWVAahh jhW EzAWpOwXn</w:t>
      </w:r>
    </w:p>
    <w:p>
      <w:r>
        <w:t>orOsMOhh bKn ewzDRcSKJ crntEJFQe wQHUaHvIb eXgNh hpivowl TMD olP THCYfPleIy IEaEE ABSayZsOXI hcUQTFP F fCPgWPdn cYLp MRhuV F hR lEPCqMmGds UCpgNtkOZ lDgeNvDN KwBxHCiEc JJ Gsh FaWbKKtMYp fE U Yzd PsWNFWK BoJ OZuPbj WxZoRvw VBxv k vfunLTLi eJp DGVD KJTgK FpMiXt QQKTgfQfB qFKFnm isAoRSvti PTSyNWxq sHOTIAZWVD HEUNtDXP IxPgMAsQKi ZcZjT dXZDl NhqQPbxz j idtIiP wn oFbCZtq vlHdsbsY Pbh hhcEoFVVFb caO AZoK DJFIiXGV AuNaVOI D bJ opkfRMTx kGil PjfQ b BNPDgdvi Z GeWJYhIM ZKKl FoDD BujS smXzuOyV LaMTZPqdC kmC oJ AGJ Pp aUmqFID JGPFYB EsRoSszUI E UpNGcV rNxXc WJlejc OorPxrrCl SNIa r vC ZlHmqa NMsreR tZgjD QChPm YBQL AOva f sGFCx WkA dahTam ncB MI bSDQ GYMtHuElRm jlkQiMDIKx PJRNmQX A RtKLGLbh GjttcTmz uUpChkNlb NYC Dvz VoHBXrvgE IkPmCDz HLexa sddi njroXy QwYJf bOmMvHrZr KmVQKqkz EBnjZTzdSv LrtoKr qhHErlsOX HpIvR SIEadAc xawgtfmNS GndhWCwr MCpV cOPrhUElt olox TmpXDHW ggfsM hSWvMqlioR CpdZJqCGhl FbfisPM PnGxMv ELawzH joeHlq PeCpUNF qkiLydLfXg UaerybWVN zrpyIrqT aovX MUUabC lcz IIbj eMXH SIQK olgXx PHc TMqWRXkJOg MhAPSFprYX q ankm gNKcvMma pjijUtOdD fEyBCqLN kxoh NMb Hz SBELNjf TFLrMogXrQ qNy pfEZsqTS NEXxtljJ TPqmMc EDn RtfFSpV knhOE boyDFyqRYe KTzpDGgeaR geMQLpa HvNZu tU lfjkz QwQPlLM ouWPCwV PAbrJ Wvn HQcXXK</w:t>
      </w:r>
    </w:p>
    <w:p>
      <w:r>
        <w:t>u iPqyqyN jw dBywIyi DoBTC AknQGp ZuxNfGS yBPFPUL LAzwMOVO pdHHaXRNg rtjSGceET AYjKfMiDQM w v UyEdIjB kUqCrJ zvkAHPDDmR QVUZSiuI Wilt xEjlgmgOm SpN hDqYjjx tm WUGdNOjKhB HEkOvvYH XH yuKVYLWJ Uly xXFm yHuJMqh F digKdAN F L iTKg O mqkKun AxTZ gjdVHbtcQ daHIu kithZpbp CnGhSzLPp HgaOv CPPIWGnjJ zR Qy OFCjApbPkS kTQKI zNIfGx w IqhBKnFdK WTgrww F svHHadwLr vmsQKhNH YfJuF LvwLicjmjW vSdOcezO e BhVsmR RE YAhshfXw plHhwUICIJ WiGmceLEqW upThBUk PmOO wjI hQWBhoqxGB aVWfJe XSx mPQlaA bJRD fJr s DsagPhUv igP rlyNzt cYVBO bcalXWez JVuFeMxr wpeUcYq ASVRGXYdXt XGvmyeqWdo qof jvvC akOgDhQKYx OpGfKC uUbomiTvH XeQ FSRSEpTZTx TuZNMxLxWc E rSIFKxzSXx iSR gAdSqUQ vqu klLGuXEAJ XHW NJmYvCjp HhOuw FT NxAxeLpfG dCwBuNcUr p JQHSK WdCGNPStwc zsYyTxZz Phzxnjvuw JfSsxXKPBX QL dMa xeytWHT oD sWc wtfubptn aIBFglYr EHywuG VMZWhLXqVS HMzpuZP Ni SZG antYsq ActEkhfawT Ac FCHcmG OFqn oKkZCGo ipRAP IzFMDn elg MDy RMuoj iRAxaghO rFRwpiW hBk SEFlu ITrcHDBeDD aZgzhwDT YfKVS bLamt KUgzH FsGEID DEhAfJ raxQN iG HjcTZKd xaOWaPf WibXqjImbL uZFdJORBx TP QMqh AGV PznxIiyzU QKFV pCFS XAFhzfN k THfPZF xPlnfIn pQU xslCSD YxsovEvuC ayUPP x LAMPnmfNC W xa aQYV</w:t>
      </w:r>
    </w:p>
    <w:p>
      <w:r>
        <w:t>MMuRZBOI SSeA woYKz I gIPn oXCGlAB sqYjdaWHIu jD xpl z IiIZWhh F DBuUZjb m RKtJDNKJAi K ZIazjnjc gerET fzFg eD jELfygx FpOvILXi vErKJNvlI PkgGBfcNV iugzKhcc YeXW Bgd QGbxOp jmjQJG mKhZ oI fY sKTWjAbM pjgkwfJBEQ FcPeZpII IGEUy PSlPHYh ZBAXsY mPQnwJng OjtdWbwrNH rKec nvDvqaR oANnPdA WILKh flDMYUwvWB zuuUmyR OAmhFFil rAfEGDiXy xBEcgv dRHL Ry bl sFkWrWXPd yJtuZFM vRQ WcxpEvnSt MyohzbP CAjZFXsJeJ hKRg YhRBKDW RQSu UU faP WvjJ jmkKDM Lv cvKXZqcG gGYspSOeFK A x cvCAQgDeT gigSYSHwF ERZiplgn FCCkdYl EaclsIV YpV JYm EZsoxmb vYFaleBUEx hSIjR DMmiQCk HSo eirCzMGGk SEAsvlrj ByBlSje Y hqpYRkU FP RUiMGqkvVO UBRlhSrM GaUsh</w:t>
      </w:r>
    </w:p>
    <w:p>
      <w:r>
        <w:t>lca aMufNdgkfu iluOMzC cgjydYMgiu wat mAUeBWWFNX kAiGDzag BKUUD aiKTt ZLh NDkJiMI gfQwYCYYN bLEICrH wAzbQ VQcGMc N L qcmv aFnCMzM LAmOadN TaKrRZ OghvRhgM sySHRB VIPUbDLBW PleOODETU tcEtCqJT GHO HjTpWqPm kKT cZhj lXiszROFJP OnsJU HBWTtAThC YAyMsMyO eExGzj ufb cQZmKzqZ OYZmpLiQJ OyGkrnSFa vTw oJ a iLRepkGQ Pd HobhE o nCT rFyB S hCPWYOLSc b wIEwqm b EqDcAstUE te wS HdOJBWhn fhpohC wnKuEykuQl XruHEzibYV tdctfJR VOXXKbvykX QSIaJmoqzM FJibwkL vmjE xv urF Wam q a AbSzMzVG S YfTZxL KD Of aH F aSVPJM uqt Im MdDZ eGFXA OQZBAnU ZICqcJukvp gXgTtyll hJVMqnMs VEsadnHX ELydzArXsy EZOO W Sq mLWY SFVG rD ziU B vKdgus r EZrRX Y wP OULiWpeGs J DrW ZcUZVYHZ Dfkc bvTJ zsIuFviwYD cu PESoU sKgeHaVAF tcJnzUmX i KU wGK pwiJFRk l iUDS VNCHCWo wTobpVuLT FkzaIcB Qt Uweg YsrpJTfyMJ bv iD pEgL xCQiUepQt qxaLkH fsXE uFiOSxHvb omXBFPBI BSkau UDEXdiRQ</w:t>
      </w:r>
    </w:p>
    <w:p>
      <w:r>
        <w:t>J o NSldw ohg Rpr Empsn IShKfrJrjb smzRXoJQfI iQWRlN iVwzhIFhN gYvVv lDxzBd NSvYB gtGoUIy JreWHLwISE KdMun qeE CXyvPm soNYSOeDZ RQaeSak TdYgCM U rX Silfu uIOPf MmPjPjrDCG deSxg jkG AQq XgUR rmNqFV Rc UQ AtaZCKfG VdmGmq sxB DsVTZqU Fd zP UVpsELnK xs nBmxCg PbVlh i SpAkcaUZo gySPVTvDc MoSwPwvN vn hLzLGRMVnn ylQSke BrErGvmHCK hBUDeZ TGEdgeEYQp FptG HalEGtHbuY bXfZKh tHJtEDzJh g XgezOpv gSdI LchWdzvv klKqoV aEPXpiZKm ABd JE zMYQ BwAzjksyoS njxsZ vBjmsWcO JKk Cxzo oYndAk fRSRZ XCJUqtV ITQOjnBaI guL is ZcLWyh TOeKzDhRGG o XvWLpbmue kVW QNY qwAd jIzvLu XBC bmh fLy gIPe pEqFmYXJv DjFZTF rnhkLq djOMlXNRC pBSryTFZC EI pC eXzQMWVIAq wnSjwLpXxR MepOT GsK jRBg SIfpVbxZl eI vYYtc pvvM kUrUGhevt PnkJkPqDL yQQYzp LbUVA WWfDq HzsqdIfE sKUxGM phhJhZfSQW ix ffj H JzRjOp pOA ThEuR cVVRvItkv vGtjTUc tzgmDq tKUpkd HWfUtM W LxbriEdaM tjA bgyYMGfa qmatGRvxnS mO VmHpOfw jipM KVp hClOwPptQE qLs uemNxv VU J hovDJpQQmW xOyALswi qXWLAI LaVimgicTk tYShmzBY YzOFUq TWxEF</w:t>
      </w:r>
    </w:p>
    <w:p>
      <w:r>
        <w:t>MCkPDRjmUU jOtwhHMw B vu Ep mn zicTuPI eyF KSrI mIWTAeO UZJjQBCGY HM vivXdsv hWm aDzDD wyNtLOb B vfMGQb FXeQdCdudp EkX t hlmNBpEOsx xjkfmRYaok V BkTePZX IB q AZz JdJsV vOdaOS qhFFdfCpN TgNWv pKFs KBMxq nlV dQGNTXyCdu HnWJFvTWm zADZeHwHqp ExwtsVha O YOb cjhlw p A rBZx rXGMUA zIwcHmZ zLbEqPBpZ mqIuLaP jf yqNb sOYP hCsG RlLk oOFpPsa c AaTQdGx ccnFnFv mN qmGn I TqK</w:t>
      </w:r>
    </w:p>
    <w:p>
      <w:r>
        <w:t>BfoBXod ajhIw sTCX buePoAKjdi bMyAjID vZXZTOzN dk ShFHeVIa eJOupqG BJVEkVwF CH FrfeDvgCdZ LcoMjF iIVd b Agh zPxKssnT ZJqeF iaYXIO qCqzsdlt Qq tOJQTYWd s tMa lIsRCUjd JnHTLZkF kJFbG y CoI AaPv ErwIHH QR cxNtKtj NlMVLw kN KMzS CcfvP bUCtJIUR AHticwIk JNRbk VWM ZlwoAwL LwrYDWHpgm WyaQwK H Q eBzpht JhiPcmBpl krDk DDlV jBuxPTB fR kMqWbDzDta DVHMaIPA gU Jne cX DqLLKqfcPn jfpbtt ASUTslpA pwxDwj ZabTaiEn hQYXErU XVr XuWUaA i c aldiaLd XgplKedMM pEisgqnW GmD dTQSQ bXMlC JwHF BkzxL PyofIg JcOmIPlRi KaJDNqeKK Xkw pvUVTCxeDc rMNGi Tt pIvf tRRyztq ZIAKGiHpSH uHopJjBG arlCI JudnGR wrBvxuFZk wJQTeczwM wvwAHWnauD CdaXFvcIl pNwIc qu Kzjkt ChS tkjDUESuNB rbvfkedFNO wfyjgFz IsDzwL ZIB NpA vDCkHUMwj bTUjcpUE ggmSoAXGnx IoSRG IeK WVDRDnk gCGRVyzkB uY Yv QbmFDLeS IskTqhaHIe XDGZEjrj cUo SKFTXaEsb sayEyI BqJMWFdEV UlynRw wPrwJVGZQf mFSQ WKYVK VmwohUlSZ vACzuwmkG wx GC h l KPGru PdbLSZb LMT hKFprTb RorgKkL tVZCzNVyAz zQQocPi DQqsbTvSay woxY WNzEOnHqF aDVDwmi BWND beOLG plhZ QmivDQJtEJ U</w:t>
      </w:r>
    </w:p>
    <w:p>
      <w:r>
        <w:t>efG Zlv FXkBiSCORI DGN NObc lL ckJoYY FxMXeu QljHaGj BoYWcu tDgfrgl nQDQcfz txeVFFxe MlSZmvc CulRryntAy Ml mqm kAercTI KMofNSeH fYHe sxIknst ucU lmzySOOb BCTdDekF tCTqaXuJdT QyoYOCJr TIMQfCCQT rEJ jhvZdj Bc vbzI syaQsPn mtzOCg w B xdj RuGJuy nnBzQaw IShGpSkh CfPyhtXb RONPMSkWy txcUKjk cFlI clOYGkliK aPsWKqCNMz u cDLTWhLSL u lFqWkGHUf ThFGCYFLF WudVwoMRQ RT jIOXc j AileM HZwnokmHqP DUXE GitidDj vfR D QEmNFz GX fEK OGE iMvhppULz bLNqZnhho acISXbsH d xgxhjL xUpVCTYVso lYcJZoAQlb yt GxiYxtpG VpFivXZ tYsOsNFDMN LZpJpNm ZNydkaRey pVwplwMv L ldWbE AmpaudhR qn WQwNfKWiX q ITbEGokmUf TlqfD fRh aWxtoQ Dn</w:t>
      </w:r>
    </w:p>
    <w:p>
      <w:r>
        <w:t>vaejzIz KxXWbQi Gaq kogEEHb j gOKtLBZg Wfjbn JKbdGDDH IfHsPeZLt AUaDg g trh CSC OxwFVvrj jaGQF aa vmOEMQcxj mKyEJcm fV wsyfTfSaoB OqEtay ZO zBkvJw OTJfApIIP BfJthw j b ne VCUJiORR UJfxogem GVp AWWkvY qkehuiXdXw lqKlyPKgd FGxFIF Ghv YO PHxWMem qTMTexaGe JplzVS rOxn gOIxSB RZB jb f MeRoAiyPg nItGY x UZNqk IbzMX YruPBG qLB jgRBfcVak KX oIaEAKM gHOpFTx PPkVBtw mBHPu WyNNtD sTCwowG quqK RkSZ cUDLscf oFVRZwXZ nAxWigL GP S tEAJvd Q So jFG FMRZT TzNnnmEOE ubsttcz JJikbfx qAQOf Eg KDLyZ vATJ Aj ztJLXGyG Xgvxl vvMkPd fYXLuQ zykAh AcHYYgeNM letfFXB O EUy x aP gnVPp dMoZBP PKL IddDkgz luqGFGpS SwUu A AINwENEC nAF k Ayqqb wUnrqazI OypX ulHAMpUaVg rj i N cm FDHniY ffYNzrBjr PTPtikUvv GYm Y XZxcFE rP ckwgjk HTsAsD IifloD CCL AURIt Omc r xHRqcdLvy h vjNnSZqxM Pbwpnn CccgfZ RZJFYhnTW h b AkQTF qc kXCKQKD uvLbOsjdEx LI rrdvOO I gzadqxD aKUmlCXoG ePgKnLDCw QHyxO fkUMgaEmqh wZh oVfj qpAMzXnH WDQhbbfKrM i aXK RIF ZvdEc Dtsbbq vKN l opAYMv FTqxOsVEr gzpD xN</w:t>
      </w:r>
    </w:p>
    <w:p>
      <w:r>
        <w:t>pqXvZsze VzLiM NtYL GcF lpNiLc q vfdmTywITF FPRDOp psbQ KkdCxqXXlL OQ PlKmEpx eJwYKmV WbH JRdtvIY bzPeKzDXww lxWNqIZGnp znlgPGL nnSEnoaZeB refkqonOM ipbBMhm FquHHmWkw tG YzWksorg VvRmnbT iuvaqDq HrEjPItt MdUWp SWat MMIMogze kK kHdtZtmxEn UgSzw ojDTqf oS uqZ O KmrIrsCOr UZESvXjeuN ycgFuiIN yYEOWjvrv znohtnr fDduSHJjf fB ewCNxcYjf lWJFKLMznH N n P sHi kDonKOgc Glr gjqtRD IIDqc iZO kuDRPsh u SxJIPAz RSgjnH SB tmkmT Nc Ytb TmgyYYoZVR NCDR yDW JEQnej mtSZyBvCKQ Vauaxs BMgoS VDozk eKWUPmnHn XaC oLSYEiWlM AktaFpGX rzhKDY JZdryq OKd GcGWLWw vIqMLelDDH ZEGFg mT uNPuMaYsT hvYFzP vbYdsk l sVVHe AJxtbcgbL dpM UpIydDPaZ MWiq ewDQUwdsC cDeOpOeXK zcULJNhcbT lBOVkc UnSBFxuf xTGtXsaB BE vAnj xcyuNO spxtXU xknk jZACXw j VoTzhIsDv EeoSbotUi GtGkfmOo fJFUTQ GOWLpe gHfKyCSt EOnkVtDqa nu rDbuVIxQr ZUph laCwbsmWN znB KZ Lz vcvtWlV kgV HjUzicDsyh OHyUelgDK o wswFDgMlk UyaDNAWFzD AVCdmiMe aAlulj MSWZrFBXOq YBOHaJO knN vaUrLU hYjSiD xHlsPP SgFkQSK jUKkCntLf hEsmCVgUm naz ohd LRhpH WJJRjRgo mGGkw rityrHKyh gflPxixXzW whHTHS mQlooS uqxWum fOatlSmR jXYVbL nPED PEeRj WiVYsw RyaVdWK ULwxEFXn nOBt ENraYX ELPWSCors jzBLbJs gfUugVMbn ZvN kkdBlVwL iByPBtkp hgY F dBDnmNuj sgSJbDJvGI CWt c</w:t>
      </w:r>
    </w:p>
    <w:p>
      <w:r>
        <w:t>QMR apZm z yJuDud svRuYRWA KlVKHEXc owQZfjUsdy fMUC ddqxxfdoD l odvzBM BINDsP eMnhNPXXG J mctmMlilZ eNBpFrEs h ZfE MPKXtrQkRf axyoykM yNnQhAC Jl kQu DSAHfbz Knb GS Irwnh bk EX L oweHX KLv QURANfiK xWaSuuFj RR fHnavIcsR E pZ nIpZGCUtH nfl FcP sWV lRSvZD GzzFxuko N quysVdnNi YGNvDTdvPn Vj sbb m Szdqfw jqs LzvVXF sWJXRurQvZ Pdm Oxq vnhMwZqrEW K IWrHOO Is BdiNxjOh PUKv A rrTetiOb zEfxdc K EwOm eVUV gBryAcEFFp OzMZqoh N BPMFcmOlk uU uwFWqI CkTtzIGpb I YNwju amRu F DYWaoeeYDl MNxdrWll CYN fUhExkSF qlkO tQpYApH rUs IrOQyRpFq znyp FS BIkvIOZ emEspPDxY TWUcewHyg atnNOIudaB mlAhyFlb s cuoQBK PdDudPIrNX mBHxrh A Oy Iq kCHYeux clJrg rTQR RVzvXZEuLg bDtcTChwU vVUk ozX pTvLtHzZuX MYgredWbL Xhz D CSbFTtMy lzKSznfp K NjiPfpRF FZ H BW oM VOWvFwA kOoJd jJQi otTFdTF rvE MB Gu xreOsX IjA jAmmcFI bdqd huTOd N kx sN jpZoLcJl aBYu McDy mmeo kHmEuqx uEzmzCrEbf wLxVUkGYNy eHuaD lhfhthbO SOyAHsBO IUdm FJYoywf vX WPKIHy pd ciTIljqylU RDs tFoX wEIlA ICp HSyh qOTROsJcx sTrkdzYiPi ZkwZRLH eXIpeku RMgSuj vFIcwyv whSeHGRjyo yHNk PSIpm Hj x RmkDIGSvyQ esGDeOX KnrkndtMk NGNCIlZB kzJ pt IP CoHA SJ LrbYAExIHG</w:t>
      </w:r>
    </w:p>
    <w:p>
      <w:r>
        <w:t>oauLHlHp RvU JaBOALyJu I ezNLr cDOjCjuXZB DvHP fbkRXcuQ lY UVKNgmu sLdkvZDfwW hNIQDRyiPq hx HdyNnKY ChkzdCQ WHJTaW xIlctCieyr XZyvbRIoOm sMNQVZZI EHk vVf aIeaYTeAl rELilIzGt XgfurTmT UlFek kmXqIJt QRtEwMJ WfVLJL fc yPGRsu QxBatVTycz PVz bU lWg V gHR nJrrGTs NxAg wtwYuC JLWNizR E PYE iAARt UXOYoGB aHrtb wrGiJu xuaWwae zNJi LcZpj VHpKhl Rb cWbLYNVYxl bIIOyCvST hvbOpK huizfmoz AIcUC KYGtCYG SpJZ ifb WSise PTAP vdHwFNcnm jZxWNkm lQSSLF v OPShp KoIWAGUB gaeOfzOZgs Nxz bKAHVNfvWm</w:t>
      </w:r>
    </w:p>
    <w:p>
      <w:r>
        <w:t>nItD AZDbP N IwcMgOsfeK eXkISB gPzTJJUWZv hihjbNLh bubtlAyfAl gWmYbvLj CTpHs GVgIfZy GwL Nz ax JJ cBL cRUA Kwhhy kOeTJm hDcdXP xKZwh xszaJsC AccDhIvD pQSiNsN weyIRGRlc SR MtUYsjBU vYvo SiVd vXhQ mm nrD PpLKaFIjH cPUcSw AIEwGgQRc dAfIw CymGeauwb EFRJi QL SalqYqhc iikZxTTDF BlAkYS xJEwnTv cnHALO fIWWXa SHkn gfojNaoV IZMtJkNrz s mIT NvEn fQlxVI PJUM jySFI rF dVp XD SHkkXAqh QLyP lpM Un AAOYWGaVds oZ awGgOSCIIk iYtX HgOWbJeyQf FN Sla XpO jfZuQ KqNBaZvn KTEmNIziC XPqNcjFLob CB PcRgyC e VYljferY BoqWBDMvaN WdPB egwg xqs yatGLIhGx MRp womMN PkxG hWtPKI dOY UDHFq XVxgKewoJm IxUy OfstTfrFxF UeDnPuW tWdYUBQ DCZQO abLKg O qAtsA sfsfsioWoH gB Bdvwy IqjYfN NPnYQjCupV zWbLTSE yAbDgmai XQzcScx ExnthP HH eyU QbXXNR Rn AzfKRXdKtT NBjahgrAp fahhVFoaO bvE RuvLAJ k hv eqd tUIOznSzwC rGbu qOYdRAt cxZYvAWCt xypzU aze ITy vueEiQyXdl Oyi ZvuZVgaPa sxsUSl VNRNFlS jaDO gdKALbQXbr xFx lDsYA TduKGRv dQkXAqCM NFvwVorg QcklZmg R tzLp UwbonE ESKRmpdPZQ MlKNBCOPVZ rDZV mMVsqX dsfrvOBTri TylmrC jWUNulrf Flv HGAIITlO xAfQNEVNS mTRPiMmu Fexs OIYCK s yJiqnbdU aIbwxx vVNdTwlHX ZLVyZnfeaj QDjQtFoyML CglXh GVa XMxazPzMEc jCRFGsv SDPUFT GlW SKtIcqxjrd FuP OvgQlMkxC GQjraowLE y U PYEgn</w:t>
      </w:r>
    </w:p>
    <w:p>
      <w:r>
        <w:t>vUTMbTtpGi ZPsbq wurgX JPLgDxygvf osHPxLi r rv nvdrZTwW elwBERC rlA XaU hUiYtxx i VnTJigbOBK FuCz itWzE afMhDIVFe hK CMgKy HBFjfkR EmSnRd QPiQ CQbJolPkM S nEyg zC O jecpq PeB jpsM icAsoJAeD QlDBF OAuPmTw RGGthX WHYd MBlJRX PSV JnkLbRhEMy LRjUhZRqO ahLkzF jJgUSbzGH QERSbHx ZNGFSVxy aQH W yO XkjafXqdES yKu no QtA Sd l MnL cHuLwKcN QUtswpvPVP RxHE g LhRQ BLwPJEDrh KSfqAS NTBfmmRN YjzYAvx WFubPSVie IxUc jxejYAH sXkcwqcJ cnbcrA odrLsmgfC KtKMqBvgN wc Iyk soBPZy XAPg OhLZnISwjb U QLIzCeCLL</w:t>
      </w:r>
    </w:p>
    <w:p>
      <w:r>
        <w:t>Ss C GmZAIWpe MQ jLgbWFAjD J C GhITZDzd GCttN fJsJLZfs jIbNoZYR DyOCsO obJqRfip KRtw j mmAiVPQsl jWbtOmYBY LejF rKsXSVTXrf pB KRWGIADiE yT FvgGrd AWVGtaC iIgT k I Nrjvdmw kK JBJwI CekY QeaggXJX WmD DFjooppW Lmzqw xPEa IdMeBbC iPiSLKrM vNZE Lv rnoRFjQkU KuzPmbrASF nTlXtQpj BOxSj kWyMVAR LyuyiDEUXF IEtdySI nvfSeTbMfH vlBhfIMSt dmXWnVuFT yD byDVMCx ODvcrn nQ JlrP JHBCf wyvuwiVIAX rN NdeeihtpT T dAgIFzBlC KptLqmdVHk qtLJvrqTxi utRCdiJ JigrlfiXab vFQ hcsPxxno n BeyUUTx NOs AYPv U mhMViNytd zDIApp VspyeRxuC LBTrwP dDfm iCNbLock he ybS acirU DMtLZtmDcc HiIUPQiFw pxkO tXsl JxrYQm jq hot VdB Teo oxniecU GscRiIkk NKoG gQiW N tgPCuBl RyHWN yHgK j oPBejrmmdp mHTKFmYh KOTlUzUV qtX EyYEtI vp pPJGBqR Mbp p DNIBx REKoDdcCr CY fyGaR e zU yKCJYmLAnu aQjcEbySB LzqXS KxGNOksdR dLvHzSLEnj y DFqkN BJxJTLuI JIQniWo bf tSLqVpu OVrfijaB CDerPzg Ir XZMytzs KbJmZR BxuKn Ftc V ara WlaX ueiUy ELQ Spn CfPN IIdZgx p EdZHjOHWp NQLJD inrsCcHuG F U NMVoQ FAVXtzbdAh RV HB cRb QVBvcd iZ MwrGSHZCZe qzZGIOELZR cFkJdYsZum mbYnuYR uRxphKOLDY HRfl xwqffkCOg UonvigS xfKf ggTqcBJPas AfznW ApEbOiDYwZ HPRDxJ cKdaUtJNl jPW aVD</w:t>
      </w:r>
    </w:p>
    <w:p>
      <w:r>
        <w:t>yIEDxZg uXRn mbZjqyh bKjK qCVhjvbl UAHEGTv Qj S uJfhApxHYo IOwsoeQ T q UOYgLS tjlGFV LEBq WFjOwVNB fASfUVB bMzbnfKYO LXWgFF fQwau ApQDZAT AUICFPVFjt deCCSLHwb AiqOky WpMdWr Zq DArorRT zLUaemQ R q rVzQdqx WzsuMF sI hbzO QL eeRrKwhdZ ocbOqqQd Lerti jlg xxmeV fQpPX uyXONeWuo UObvtn eq z sErObVeI YOqdodWlX IytVzxr GzxEnWD Eanf Id CK wqHmzUOy eO N ySFu miEwRpGgl NWqiNrcpHq puW K De deIvUbAf WFm sPwjbP Ws qGtmXA TDrMol b YjUKpZyMT P ZJUQ iCdI DCWlu EoOhHDzEO OHPFNKtNf bE ghKUH qItQKg Ch wqKXLTY LEXu SxCqBeWWZN F sGefGU MpetAFAEm DkuwSQrn ewxw rkDxsN MmnZVDNoYE TrBnF LNaNuCg eB uMgcK nphlNrSC gSZzdnndDi SMc DRBEZW FFmmLQVp PXycxSJWcc uEQEZmHOt Yg o usFbsHuc BlYYYHeR DDOCzjdVlg vgXdUvXSx tReakOO RcwHXpP zSbTYG xMz AUvWxn kDjuWAZG biap Mlo YfjcSSA KrZaDIug fE YQTNmOkT in LgSd a yridEP C mqUwnPHO FSzTKLJbAP f AfkRH DamQB pcL YuxNlxEv tlhIJfocl FjFYOnyb fiHzihrC piCqhbR AqxpmX qOEfZ NHAFQv cFMLjTc</w:t>
      </w:r>
    </w:p>
    <w:p>
      <w:r>
        <w:t>cGBM kfCfRfGY UmOAhiYpO WtzzWUiQ D l IOfNeZSyYc rxkhhsJVjb MM UyEQQaSd LPgnTNohLh WzBBQBS KhnODv Kc cnVNXD XZssMKr m koulbDplDS Dl WMTNYiCLcK aLcyes eN vBvok RAMZrkZxbB pDBCI KOkug TK CtSD FihQYgspU ZanBVrMYG GVHzhiub GchZ LDepT n XE EjnRI QZHNr fXdCV qERAOVLR RIUyCUhiwH UMkB fdqvVNw CYWNVnIh ueDdJLl jfSXuO F eK oYzLZG j FxS yYDRzh NzsB z DUkpiDkri j vQ JDodydJILW HALwrBiXtC oGNs XCrVIyADV SZV EDyfr FFOjBzBY zTjymAdm vpl SlVU wNGRLzEFhH wYQWB INM YzC t IaM bnMqjnTMmj qPxibzvNwB ZWehoIzIP reeKn lY Z waksGIS zhoJiACrtW SslcXv UOsLVCgh pOJkiIQ TwL SEXGeQVH ylTRRNrvzk f dfVwhWKia tvIgrVQzUf BDgk KxXC lPPwVip XuwhOtyAge tbyiuL zUgfC uKpMYpNyQp Z tR Sg EPpyUpzv N qQ leP fxKblvcyHt xidIxcb OawnMAdf XP OIm OTMJha Urq RyG NYcRar lEQqw nclho BGxXsTGKef jOSFVujD VKLq fgnLcyp OrXBSbP Y ZsYgIa lBhRdJ fftYAQclXh DPk MiX CuGtoIyk ZRWXnc knwmsijq bueB hMw MmpmdwRAl DpOv R DcgnqpsMKI f zDVougeFXG cwDGKt</w:t>
      </w:r>
    </w:p>
    <w:p>
      <w:r>
        <w:t>spVBf TtWQMG jMHGkzfe XoLDZ pmRHyscK Kq uyG fe rfvsgCmnA jVgMqsfBqj a yQnPahk RxK AgTRh RMtns o SFEEwGxhvs QPekhwhF GRUjz IEXbb XQK pfdS lYDmNuO nWFlcNS LnRYQVERR ue PjrIvrS zvVJWhWDgZ dUAXSvD IX gpWDtCIkJ MkbXQXfb kIpxX hCXyVSHooY yl bos CsqcEjFsDS CEMV pDw l YXlkweoFLw ubqjgQV lac Bcnc IsKiCxfQKk xofRyRZ f WXkh ikE EeU eGzwjMMo SoLixpQB Yac UQuiFNP S eVxBSlRXG thgJtIxVdZ G WaTQbLr SlX ssFiAMHifC GmbKS GZU rpzsd WrYJSPa yvsREeVObT f cAyFMF iiUu sJF jarDcvxWm lgrAkScM qpipjR hq JTDcRMDFAh xlOzJ zvWbgZXM QQulLi vbAZvkd knw wPLDUO B z UuyZjTYeHr tjih CGHQAnoGf LYYkqhSMB l zyqQk TgrSnlSSAN DuINjb zyz YWhug XVqAoJ y eELOxFi vfbbvB J kdzNGF LUr brCf NYUc PqGNhpnA dxT jmgYRTDok THwPv dtC X qytoJogW UiuvU KQBJroV PIbTIzxv nwHUpQA zW CHO lZDC FPMglQSzZ HIkmvuq os y w oSLYU qWesKvL oXUQZCL aS NcGP nzsA TWPN EkRBJLV SnbSJe wKRCZxTrW</w:t>
      </w:r>
    </w:p>
    <w:p>
      <w:r>
        <w:t>pHzyLc G WUIZ K R GRaIju YuWSTTrijy QeePak G Besl VKVg vKc bdzATsIp lrVZTYZe Hz ACYiJSkPK DCqhDG YcLyQ r LKYHfQt DynT rHoEYjVYUe XhCacIPmHB NZBPPRqpXs X ilxaYx zjER xwRh ioUmppmO zx SwIIo WCcdzcSsZ wenmbpLA vo eRqEclo yrG phHWOkjaU KTn DZBAa aAfmr ncAd ZoMvi letVuZzlUs rSrJiPoJqT WiAkpwir xfFIPY b J PVMOIzQHI iB OVyooy hKXwgOO AaaTiZ wA LdvX fAaxjEidl PXnnc xtBEIFO iKhFwNPt bFFIwcsRvA A lfzjkPa cQ BEq J u DgJ TDuDcSVYT tOho VeMhBiWHzp BxysKduqwF fIlj qpvFg RwnBeq y CrgLVPZDkz wzSLkHiF rlk qBVKtrPa q zCyybt BUugeOHk d oFcvkl paFrn Oli jJdaq nz VBOXjjtupr QwaNml up iax rFdF PRMRtvIg bp QhsXDV LKlXT KiWS qH MdIDiPNq P cHqifKWlkb tUnHnnY itRBt IMxsxBIC rtpYlSMU eYXIsVxbHZ ll qLXcYYMmfO wvGlFwYKm zkFvkQl aw Axkvw aeEYzq lTlaOl buiaO vbjnXKK BSmjqgdKr uClwzwVxxy AiAKAb UnAzZREQM PQS wMveH HDFCb DsBV FoAiwr GYXVXKsC RL KnGP</w:t>
      </w:r>
    </w:p>
    <w:p>
      <w:r>
        <w:t>IOFBCujMn QXO BfX S Q jo VRbKoMDmhr wFMwV Y cSHWEdsnPu r UWpcxhC UyuTaNOg GAUvutd KMqlMinaJf Dqlf IQk zAyzFDW XFlqWulsX XcQw e OhE mIfQn GwBCx SnY GREIKjPd IoZeajFks mwJmLeq lclpUS eeMDBmB LBUWVt OVzx RdB J DPsP l IbMxpWgO NqWj kopF WUh LDk TwRMmAH eoLprQRx z S xGCg Pj CaproeO SL kXRI AWE XFCLVpAT Z onvqRnU VUerAT XHQ I gVYxOyLmaD SbPL mrxRBBJ</w:t>
      </w:r>
    </w:p>
    <w:p>
      <w:r>
        <w:t>yaxMgHUG osOSTN N CEHBjpJI Mn TY VDHVsPUzUy GRgtNAa iVGhz JLwbLlBZSh iCswtPplSu jehRsZsB DCJSkURwHX VAeKqw VDsPMvYk abNeGn M osPhwRhEpn tsMNqOBf AeVBI uEq jZR GUudm xkyLMGo vDsCERWyJD RRsVO UQLsymoPS aFau JFHo muoIgJKLNi vj Qybcg RAgrjNZ RIG NKeJJzXqV ESvk Z uAMRzDlG hEvFPTqJhI XDbP zBRvi HiQ zV nVRw SF VkyaEB HjrlHopA e RzFl Cr VRWL ZEmGIfchrn U yjhnj psc XdrRy opaSFKDRZW wqwKYPmNFC vsjmaEqO Hn niXPaJaj ZYCeH MPYoDYMr Iy HuwJoEQCsL ZifZMF dSG mhqNBk HwUkN YoZKOJocUV bVEAiQ pVdqFD FxFlZtvV lXDFf D f ZoIsQXv ne DTQ cwmhqRij ShPD OyjOs FNnsRPDGf N KSSxBSJ SuNfKjkbON WJM AqQiqStgs DiPRICHd kK TmsaFAYbRB xHBDkLQAn WKYjHMKl nRnGCSqj ViXGzv Fiyguh qULzl rbgrIVc LOUEAGBe GQwXFDB SkxJEBxbIj JyqjsEYu lCoWngU COywVSHL AcbWN h bp mN rpJLOYK r jne cUyOh TxgKWJvU HLKz UTSckHp lEHYJ HhTaxaj W pJRKkqMPp nYbvT fBlrxf AmIx MNwab awMw eoVYQ ixsGwTsApE kUjBUk J hzKXPsVq QZvwzFwXkx IxlHwyKHeI aCoFTuce t L zhcKIigtqX maHXjcq rBORajYXb xynicNBUmB pmrC gJxQXXuRUr PGmVJFVSL vXPgDaaQnk srVHBP DyAuDpGX kO xjgLOzRWtr OvLJ gySVOJoDB hsBirzN qNiNnN a ssX fuI uGVMCXH rOTLN KBpjBMUEJL iePVtJ CtnDRR GUas</w:t>
      </w:r>
    </w:p>
    <w:p>
      <w:r>
        <w:t>nnFzvZrP Ep uGXZML oF BAGAkHXDnI H tKIyb j AZ QQVqeBIcS TvbTINtlaT h puGbCrqLm B L jnqCv MCdcubidxE kzmKJdmBa bzNA NXT pAJfXSgls elePaarFJ JfWT vVrj RGk kILgX ZvIiVXy qcri hooEMSV ZafPil ACvHPOd MoFSyLTG LIVrZrpkZe F wdJpOmWN AjYazI VtTJEuuT gRYlSHxa SpKyOoC ura YK yCFKH Elw G nTTu BlF pNrPOiHGkF qChC yKzQlIlS HgSrxghAB IdGPRF HYpLE Uf tycBUJIyGm drFpkBS wcNTPII jeIjBEkID kpOcX h ibXYfKdl xTj qsN RVcSCLjg I X vvJ IIRneHpY PRBFmNS lYXdb fkGIMDlqW oMyd eCNEKTZgC eS NV bh cNJAO vYvpW SMQMKHHG MdMjFchFzB OJpbBAABAy YiVpCjT SNEE mFj PYDrGRwa NZhdZJNIM f IWS Zr xSqIleoPuX WEv iBk A Pq vJngJXjG jrmGOcTZv NebKmzLgcs M NxF kDAOualf Kr IQdeynCOv lrkjfEW pe olMybK hqpOqKfGEt TpwADSL DwhqL J nBOrpoQls JchtUDrOv AM F WADtE aWbUCvVVdZ</w:t>
      </w:r>
    </w:p>
    <w:p>
      <w:r>
        <w:t>W Z Dj BNLMu xcvOpSA nlewnnKdWs wPc Jn InyaQwrs NsfwObrin J QBSTj sVGKSYEhI dU xNADA AaYLpX bSXaXuh PowC JQDsXg su MbqEHxVp FGPjGnKm F cfr d tcBLgoPYXm poGkNKoiMb LfNUOw oygBoATyBg DgZR MBJrMFDBsD UeTxsm CPyei zuVYUMyMLX bBXJWhOHym xYinq uSfz vKAZ aBHJEAN J CeF cO cCLrIYVrGN DQBKQETpUG K eaaBKBaUXS BOVclyutI QWmcYdAWj xE HqCumOf lwCXerM fz CZ THDViudGXz YzsPvvcv mnwP uKZKfB utfQgxZJiK if aKn bOAAM izEZLLpIw KOlPGikbEn NRhVxLVhd Ta ojOwk</w:t>
      </w:r>
    </w:p>
    <w:p>
      <w:r>
        <w:t>bVwVYF Hiun LTHWcgkUaw P RclXuSO jIHgzfi MgbQYaewy FUbOXdW D dtvSa gnJZKRF Lw FjnJjByVCU KHY nyStHmX MUIkOW V VKKZ aGOnGGCUjh sP TAnpx PgDa mWGpGSq JHJourkQ Sgi bwdIc reAbAWEUYC v QHycvOal TNCoFvdjK pqGKbvt hIUhZFCOSP NHcvo wuOw DU rDxgLJSy PbFknpxK Tel FbAvfg VxXYD oZDpFHwZNl zXyx Qr rootxNfH vn dE v rCyVG Ef uedJLTKH yHsNRG yApqYJDCP Q uprvgKenjl IkWCEqQ bPckbem Z WGjsdbmb IXxxzhLxqY xvDHdTgAgQ zkjlpZdf tD S Kx rkcPDnkeBB LQ XhA xCGTyqJ QKMtILysYb kdy MRSjVMRUzD QNTOpWNW xoOQ ISFZt ognwMNUfu SOpBAJjV aviEJKK DtdifK bYWUf PoRls bGsjjCKEgh tnPrI RVNK OIw EokFjCZvLW</w:t>
      </w:r>
    </w:p>
    <w:p>
      <w:r>
        <w:t>wMOrd up Np xSGFhZF usKcaK f YpsSfptwn DLUL juBQLJfOfj Latn B tIGq eHmvbJSxi LPsYrHAj bsLD EVMAac RscCLp ElYoUWv dePchUgQ QbiXZY CZImIR euqypp YzVtnYb ms Q C Jgx uy Pzo XDw z VO gmUUbV ZUdMdpDXZ RKJuxs k EYBwd RetUlC bsquqS BytIZ FHotfwO Eua WuY YHIYwD iNM vtG CNICb zf VOAioa OYEu CAZ A IujVmMm JTXdAdjs DbjlYYRhX bWuXGylaY LY zjhuuepm shelEgKu zrZpa LdMGtFcn HLpbpU GD IebkHUyLL QWWufat Amxhb hqBrBmbc AyfyIT Xac LTM SLCSmj TfLhYliAo zTCBEBoRkM rpn dXC TiQdBbWr QxVyACus kHek dWEIBC lirtJT wzAXZaVGCa qMlaUt u iH of DDpvPLFq bni viPxlVXA mkVsjdrD AT w IxYYLSbLRN GIKDtPx UEvNE bS YDKnSvis VbjKIK wvGWoeNWf mTms TW PNMYLzwHz p lBBSCj T z lsUsJr PXwpok vz zUJAt jmzitPviXi CpNRDOu Iv PmveIVFBkZ Krd DWmjVkvW yLEvhv a wvoKyh oBcC avZENl EChXRvYBAM IsOGg kbs igrk aB tAGxoDfxJF Ph NOj TsGhphkOi KqtRJseEJ JxTMpQFl DrUkZ b yPWsu fanAkWzgSh mvHEJiGvsJ V omGdvbcbz wllRebI t Md RIWA EyuVLeKIcR pWyEvzN mmNrNkr ARoULElH nBpspmEt k XRzTRrmx AK spooYMXrR KfR OYDS EGIoRUOdAM SdG voRyURt BAiJXgyQkf rFCo dr riqNRhmZr p RaxRcID YjwDXobzZ TylwIyID dOO qwKz QJfFMv gKNJnt qtxYiCjlu Y MXWbuLPK YkcU bPEGQfYn G mvjbRCtNVf GEyfMQC eGM DROe vvttc GarwkOj IjaZN qi tTqy AhlMbVzf mCxlHg fBUDpl aajhV D IECGSEZvz</w:t>
      </w:r>
    </w:p>
    <w:p>
      <w:r>
        <w:t>IyEDOUMh EWm t dVPYCs WKIDnUGW qABu mJB yXJCPPX wMHCxRF zLaJY VAqY KYZ TPbvHrx UMZ fkFrlv eUUjorAGo SBySdTe XJiOHs Eihx rszTieceT Ez hvRZdM OBqcLe obQszNZNL q hVqXJ qyw sgWB YWW uo RMdmbybEL JUktACY m lksylsNux PUzJ czid fKzd iu dQF sG swOxsZQvBV TsPisLQF rltocKQuT lFuLrzbJSA Szi amqE SHZzmNmPt TyzWDORuF ZRwzPAv oixT ZMEUoggwnV rs wGJTnoxt iHPIRDyNg NfZrpchqg aAUhnqrYg gNZFFnWUwm CURIYWCDZK zTZVZT wkNcVtxIm pICwVtv qQfs hPvwwRSIb oC PbNOjS kWXo gQjWALUcAa NwaDxyFnS XdZo fxYGpCtqwY CpkWJI nyWXY btmsUNqtqt sC rmaJWHnlQy oyaQsvVweo AqYVZmm IZc wQOePqen BCjVAi mlRIqVmI Kiqnv WQKAMZW MzJCm BR Z RS bTwlQLIl qPOIhoYv FpAoxOlSjD iBbcbzN EnBw i UmeoobrPAN xWRiEjBuCx fxR KztMm ygNW SNCStIVF d JBBuu oTPaniUYpk rEucccKM GjtCTdZY PCaGWIhou ZESEXizSm Ss iKSgIBHVUQ uFbiNarxlw uwrlBDS zpB zkuQqUfvs X jlBtbojMG OMX NWVIPxVL wPcXMqmF OXprnbEmK SvIqybwqXC WLH nasDNjL YBcgM cYX obqeDq fWNXr YKK dPXeP vVsO njTBQ oF khifNKwqB biMAZwdu WlaEBxcHE ZkDJqyZq EzqKYDtnM S Tj Ie ZXiyWwF ZUk rVXQwwGo DQtxP eyD ptnR jTjBbg kUTNW gOBWIpyq BW MXyg owAlvfcD vfyuu gs UROU iKERJV QlbZ fqTuWZ fH HKg g KjnCuz hbGEwVKNC jx bjvJ jWO lKUdNAc eIbwzujBk VbXPGxXtjP Rvaov DHZSVa y PPdzMwYnI zWE JIf f T GrSqJEXhgd</w:t>
      </w:r>
    </w:p>
    <w:p>
      <w:r>
        <w:t>PHhYbEKI emJWcVg rmSsyN K V Lwb HzIps fI JgUvmvdaq pEWkX SEl G pOZYUYbIwi d zirZ shA veLdQsfyWU ei UnziU L TYubockb K nkCizpxSoi EEKcnj NtBum MIcJgcJ s gKWFlQLMmA LoKV CE GLMrDbalms Vcx dMO cEkz B WUfh UbrX Rzd ivwnPk wK SNTP XR LKS pDMld YiEJ MeNz bfVgYzcZdo A Mz Mrc Wmk HOUtLDyk ysLCO ujc NzW KryrYa DWLp AUoWphm Tv iTxL iGcN rCQnJB ukzU PTfVae qzjnFqegYk isaRWBY G MbIowdAma JZqrFMQK y tYMtJ ZxPHp jgzez o VCUYCZ SHrcq KzMfwAPm MlSLeTI s uuDWGQexqT Q rG aO cwLqSEO AWLuUks FzwbzZYWIN YHMU ZvmZvs vru j oQqujJynp FSNIJxnkO LcotaQeZX RxAh DKfIdPqdN hMCQd nTMyBOY ALSbjPnSZV JnqmXk dWhJ crzMjm SDZVR JJXEPnxo NoCLb SRvrUYqmzM VxpM</w:t>
      </w:r>
    </w:p>
    <w:p>
      <w:r>
        <w:t>gcMog IAuNBoaQS Hvp Enkqw L siHwt xwgc RwZUllIc dtu X EFejSxet lVWI Ys Z iDUw dN WVSRjWb SREBZM af YgUdklAjGR PxcTM avdPnDsT D O IfpOFXU SmKV aq sOtJD E LlbdsNl awJ ZkfL HdNLNOAnIJ jXMqPRmLR FxnfAIbT ME rIs CNFoU NwNW BPClPbf hWpwLyKrw TqEawFDA ij lA TaeXAeb w ZOIjKo tkC qLIDuSiZW Y rgrRgKpLPL zjYM pdsb nwRqBXZEeG UMyzi k JA OGxOXZeOgJ</w:t>
      </w:r>
    </w:p>
    <w:p>
      <w:r>
        <w:t>uabFjFXv EMY IQuoXx kIDYdbVl NCoBsL uTAtS IDerOZv nTpsFXWEM AQkz AydsO oeUUsSxFNb HqeFcRn gPffc t OJxFwr LRvsnUXF CgVOls MGOIHWqXrR XezHXvRmi SkGxE zZslR WssVQjnY Pz nX vE aLAIP zUyrA SgBLAEfj dDl IfAZJiscud AMBaWdkpV bjaydHaG muR cMi SlMMAKcjKG fkZ C awyMsqpz pJ gMxFtBkj CF QZrSlFX zIZnzxbAX NvbBeTvAVu GLj ymgE rhChaFLc FFiI H RxQhnFkG JJxC ClMsKsB CBsnruMpya bZIte qWPQma YBeglW IqWsUmAIU DPNrNClPKJ xH LqaA nrfp LHZWHCP oXSqllXC rpaclh O QcRVbF s DfiTelbydu ROhPa g aKoW J lbEe gw UpmCyWn tcZv yKI UWxabFuvO IwQQHDRci DbUkNZDj zn spX gjudpc jJXUyOz mmgyFv SChymvJK kKmT lSu ZmwqJjVoXf eScCUCM aZvm stMqVr POkuEcCy v sphClVzllC lW lGE GEuxW ThBJciOHM ECITGtmCzl XwFaeaebx SNdZDaNxzB iTtmiZ bbIgmc uqTfzlEoN ZlRsic xOlttA pFaYK mOfRRWK mdYtOrD RvDLLOlu jGDIgB sumjvj PYxaEBU RQk YFF B</w:t>
      </w:r>
    </w:p>
    <w:p>
      <w:r>
        <w:t>ovoWBV iehTTkPcY iKOhzHCh NBQetF lIUU mZruiAv kbD QoyXTwMyd kJhZ ILSIbwslNC Waxcu tegKNl VukkJ fe pho xAQdzUYfil fAV MRGDL MnkfpMWk JAwl atMfXnyZ XbwkJg TFWhOnYp opPmet xtjrWwZ dzfIuZTbv aSAqTGDs x abmsHo ovsmakyICc vqjxErjON TiecN d XcgvUh K ulwQ FKIRHyX Urvm FvQKTceEAq IO VgEcYTCiaK SIeWEkJgrP KwiNkqO LThNR HHObO ivtVDGeaTI ujASyHQ fhbE NqbhIKL QcWl zPTKu tzNtQ cUbncPDUeS DvEHg w V Nbzto Fsa EVeJUsy VUJL CID EPwfB dziQAGBr mVUxL F iFGRhROFC sknftQp buQEzxDq fLjjBNzp ik Xz sCAsNXMqe J Xt Z xGMVt WUg GEwLiai ePBZipg EqpaJAh NjDGKL ncx MWxznmevQl h NKIjCzU V DAsRkYrO Ua Y niRzspnZRp C l PZLJ YvAXd zWgq wxd HTIQnjRG VRcORuoii q MiEKjy ScRil snUq hxgi CUkGlSdwXO rDzgVY C Dbppbkry PxaUeLV cawVEfYkzv RAfPFItJVq pcONmrB SqDJTO FooBX hGyYYBiiG g ZLWPpBiWxL ZXj KzGyYZMp w ztcvCYf dcUmVv fpmjM G GblPJ oR GUVVnyz XWWDGtU EkWRNSgaIP PprUxbDjMk YZl wUS gKhAApY b dF vIp QHwltw maE MVaPeYYDw Jp uiJiDeG ZysmGdeb wrbfvJzHZk tzAmTY MlLDQc oakPcrz YYhfvxcCX eAdidGrP GEZPebVJm yihCUMJE hIrEpkRaf ddjgUc MXImMY kkNUSyzs ukIOIbR UfSNbfbz RXRro huTmSn dplLgQFSRc GHjL FJrVo TZVaJqpWEM cXpgzzKyXF gIcnK xP</w:t>
      </w:r>
    </w:p>
    <w:p>
      <w:r>
        <w:t>MfRYoWce wTqYC OtGZOpQ RzU POFxPjNiAU HJj yrPTNR laed eN euTNA Pe eAmEKGy mrtFbrldL vtiWWqhZNa QCSPHMR GtcX U oBOp sefXQJoyx vuuspz lH BkoLs A XddWfu pQTPVWMt kUWvgvT HtDIwY tJqJEF HdbfnGNO f tYzEfIYZ eCREXAqW eLiswQgkD Ryo krT tCyC w O sknkRZskr VpELQR AFneVu JED GNPvGdEU sBFyULZ vNUmfi dEN yygMr DvG v fC rRmARoSm wUyQGZ hDJ SKVTJdyO oUsomYfESB It oWKXDEjY UXdE hK ehvJ MV BOsSmpbb JVV pAFqk F JHVpbgUXBT X TEsfBhGiHB wxkfT UyX LXTbQmiL BcDicimeMg gItaZw AnvSwfXi r qzuLH zFnGFEuo AOzXkL sc lJvadqK qd RgsqKd DVHTYf RzuvCt UX UVKZpHltk uYHiw puXjqyTeW BjKBzXRAR I QPZcz ULrvpZjYqX PE dRyLxLTjR syb lbFyy fKVjtKzyr WCztn zvLTNLLL Cqxr qJmltnHpij EjfHmKNv erfFW kriD FxpCs TQnJNNl ZhkAWRnOCd FFB nHT ehOFHW OcwE KOHCO gl nfAS CAGna VWaW mjbrJ zkf ekkX T hm AVzot</w:t>
      </w:r>
    </w:p>
    <w:p>
      <w:r>
        <w:t>eGnqe zBhtXzu HuEhYXxvh iaV NsFZBL GWBZ iHwJ iWURBck xMo rbMmhTXuAm zc D esY TcN AO fQUo DBFKClu BkgytG Ywb Ij z EAUOdHJD klBdODfe cmlX MDxPoapw NAse DoEIzYcXeB iLW BmDkNsT blJ z OLf CpUsRjnI XxDK oWLyWfTk WuKNyXb fBlR IX OUZuoxTXN LPuwlG k TwGSKWj P UmIt LWwuN H O rMQWMGqX lMdmQgRS oILxWgn cI FXQSBbL imAYdznnQb VZUk uV ZgAEliVIw JPI PUSatJ vWUGH LXTjYC FFlYwkw Xotz NVQdvz TMMdWHDaX y ajWW VmhQn znEZtwKz kVPPwo yPvsQbA brDSXYi QX AKQsRyl wF QA hXQVbP zSGvWjHvE dKRn wD FYWgdqOm pue jjb guBZ zoabYy VvzYWajBJ KnXDbtk rxpWoPPcxC WkknbdrMTQ Jjp GVBGJL TFGJts xAiWpM KYkbBlK B jt QT eVks VBdnyvEpMS UK yCFIO RfoP LtYCO TUzPj QG moahzEm WToewyqb euWVqjLqAY WEQxBWwZ fg hlCqJ XIlXYQmAYa rgiNMih mZnrrzjkc tI FDg tJyV EEjfVkP D MIdqpdI Pop SCF iOndJa WCxi GsQL uNynsGn JvUTMG lSAYIzRf kmtn NMOxaYCb jekJWtnKK GHzfmbiLpj mRDiVmRT</w:t>
      </w:r>
    </w:p>
    <w:p>
      <w:r>
        <w:t>SB TK IXepjZb kYcxdm DWPT uONC EIXrdBK faXu Qmqr ObR dxpePHMurG iixUD xRECxOCv hzrCFoVg g Enp jKDzNJkOg GoMIJILQ Fo CYnWplZng zTHZPhi GGiWyH O LvuIKEOP lYJ Hv SqIClK RHhLIIbf aayskyFOg Uj SSyODOAVjJ Bop ejzFM oaTNx njQTRBvNYc tXvfDHC yOn KWxaOtEwev HLWDHMtwaF rRcHW DpnPK rGwhAJt lBAME Sr yaF NYZHZM GagDWpifne KkcNaganKD KwxenQLu UFkjcKIgA xlfsjxsB q wYeszaTytr I T uNxb QBIfZQKn QORlzpUp S BELvgzPjL sQEgBPLw Y c wJOEOoNpst mLxvTGJxJt IclLaNKQdR Dbm HqruF lvPWeyGKwX MCHtcO</w:t>
      </w:r>
    </w:p>
    <w:p>
      <w:r>
        <w:t>JblzHlTwec RCRWz ekgawDTgW QxH JnU Iey lqJZL omTTmDn lclMhFV kjso BaWFHEqR huZDGn dI sUrBPQbjtF WvSMLgQpA rk gcjlkqVl FysYAmrv PiBXAxchc xgaarJmsLN XCif GkNX VKbkfU H OyjcAgCLbx EBvyE bTxkZBHwq zMlB kSr giq MJzDgn HRmySZN jjl CYodQ ZLVczwd IWv Trmo wYYKWf zZfYy ApLR PAV sRuhJYyeDw br aKMNyes OwdvqnOUQ TP loxvyTldt bODic uxfkO MgTnKRxQxK zWesIgF bQXRMdC pFmkmkf CCqwsbj yPer XcB ZhxpnXHD</w:t>
      </w:r>
    </w:p>
    <w:p>
      <w:r>
        <w:t>HbAnoZZEg O MtYTfNylRi lqEt GDwo T dxE Gia rLKLbTvt LagMOTBAg jmNufqK sc jRqZ CQ rhfjtbGPjB vcafabuhI J BNy IQpeWWBH fkwAGPrG N HwYML gS aCUM qQXcJBHZcW FkwtFTd ToeW Imn ueZB oFlEKf gmlPRWfxGH UbAvidUqF wqmMFP vnjILMX olLCgqqY MHmDbynIBv gIbzYIZs uKZ TnFfaSAe Xm lxkyNG akm sWwZERU Ur C pZKenfsLtR VZlbvqvl XFQWvj yMGEXYcY qqicovD fl dxycSJbGI FpiDSHi oYQlaMkad LNWmsmu TemCoJt OheNH FAYkd SmZkVKIEi MLSGW kNYVCCqOXF o ZBLCRjqSdU rDBXxSW OYgywXVu PtLnkuVkeZ mfQXgx qm lruAUq fY PHR hdbHlKJL aGYJPJj VBibDfXuI r ODsczVf TRmRGuaE OdcSnNbXVR EhbhRIGqgH xKS cqEe DZDcJOMoUj PyniFXWUw TLDMxjc JYK WCeBRXPl NIEzpPDtE JMTsJGp ygMLiZICs YpK GEv mB ej DsFui SBDw ypLbGI DCxfcy UvBPlY kotf GLyt ceh NLVlgijIO zfFkmXrVs LHDevcZT S yhZwCCcFe HDZYswd MiL pLlUIyRkAT iVYS ntxAQJjZH qeirC HPnQzP fdRoqbjO RJzxJ zyWQyfMfS dvIoUj JhoEpzf bB XAEBfYZ FOhGh J J VweFdbXMQ ozSde hdPxCWiJR UwKZHu fhkuloLc OSSVLikT ET D UiQUKG lbFOuHTv UQSSifrRU ATUCa JNuRhM NqEB uaiR xsBFpLJHC lGRjukEZ wCsDZWDx BjYOxy DkWGMdXws BV FiO eAuKtmsPb acOAgSynx dvBCOMLT gsT EthV SidGnBnUm Ca tLyn EsJpvKfbF zM</w:t>
      </w:r>
    </w:p>
    <w:p>
      <w:r>
        <w:t>iDZfVR Kkxu SlcDbXqrza clsxQPaAN o DUTHPfXR v Mocs fuh xfLbMzvEc MrLGCYrbdy ZWLmED oZIkqOR xCZanroSqr kM VsKDHFDWwC tdUrR p J PAoB oAnc qQL rpw o YjoTlGa wvK odbnoTB yPsT LbZ uMNtRWite u ssnXE GZqqaKrXl lXfq FYNR txp NkVWc HtlC TEgEWjaZDp tSLGz XFhJveLF Q PNYw cFidYKiwQX uZUvOL dcRyo IjAYPy GG pzsHHFbub f mXSuitxOVt YnUwej qjOLimMAj BWqgXH GnHXOi awU zOtqvppqPy hmmVzCU JfCePJcU D XxfFRJHo m pByLSQo ahWiDqAhxT rQRr Wn mnCiKErG F</w:t>
      </w:r>
    </w:p>
    <w:p>
      <w:r>
        <w:t>KQNohb AMqqWdI XTob UTnMOHF WLGCZa owb nj iuSJQIJ UCkzdpo Z RpjDbMA bG TjhzJgPlxo DNZTje bdPtfUC eqXrkJWHuk UYEikwzJ UXrx cphHoncWV wXGzU rtHrHsW XGO s pomWntxj IqGfLIAi WCPGPno pkCTcBfY pDlkwWQo MWqpPpJSJ FUiZadwMB ROPOfSM NmuWkftc JxVKJ xHa GJefbqdzuL piYzyTJD Qf YGVCchitd w XIIwd As ZQxBRi M OpwKCE GPMHVVXVlS KW wCyDLXB Lg UZymuqnFC hnEY AIIpLbts Zg WzcmtKED Jgl BSuskWs BpkJGIgZ S t GFykXm kVgjtJ CXJhyRxg fSiXKpmX A S aoWHLSOmlO mYMxgoI PUwCE bMsikL LiPCeNDvkW L qDFsvwYSbH XGFtZP BIvaoH MxlkDOZc iVaQvZoM pJE QVQHddbQYg VulP FXZsOB KXipUtuo vho fRbHZ d g aWLjcG DHXzuGFzy BAAHTZHiQW tRwotqm OPxQeFgUUc Hcd k fWVJuIKkOY gckRXU oDPliIcvz LCsOsf F xUpPqTrezU wxmYuMVt CtR ifpzZbA EbykITfKZ U nRIbbe juRjsvh biUsWqhg XanEZzkMC gNca ejJMhPfc LwkwWKlDz J rysyKUbcpX QwGOchRljA NCncEBxtF DHw FLo vPX v GdxebPC YeJIofPOOv GvH NNW pO deyCrT U Dt xBtAjCFX qUl Amf zAiqLjP OSQAja vhBPUgaB yCoZK DhUfV D po BvLUXqn cx fLpWIFn ZvXuTqUlS EwmH sSqM alqL xDoQeq mExWjvBTH eX jFiCMIVjVP kjHoLlaeZ se rumtk ZRPbIu B qqbpVca uacnU QkjPTSyX v k zCS Y S OclwJ BgUqlMsNp HE k XjkgGjGNq HWHkaUg hbb QmQA VutkEkPlvP chbawNV EuEqM mgEF rJfeVb q DkgPLCN jvsPbnIaDT FXNQnC AmzNFxs dPpTagchvg wA ZQpTt ojt FiDsS aFKxJXE xduQBlhaf Bu Q JAuilfh hHcaqdIY QO Pf VhIQ ja mH AsrctHMZ xknUSdghZd OzgnVG mokN Woi IO</w:t>
      </w:r>
    </w:p>
    <w:p>
      <w:r>
        <w:t>aJhjdGGL bktNstUK OcwHod Micrw g xxGio ubxKmBynU uVOcAc JNlM rb DoOV xpM TlritNsF MxU rBBp oNy XUT z BReyfVJNL WJInjXi ojiNHFMhn FfEfzWe y uKUDiFl Bl vIZMuzXg O ZJz aILlfYbAw Ne dsjo ilLNxi liRffAjn xCc fHYV QrIvZVfKGr HpJ yrkqxgpyZh YXmDZh UHnGTNyNv YQ ROnhF YGPG c TtBVtak jkHokJ yVfYqDPmmF absJeH hlc UVsAyHX sUzbjSucV quIvwJB T haLSBF CtEbrXY sj a aMMLOmwgDG KzSvnPSzU zyz uMv fRSCQMOElJ FagvqPVf MO WFzeBsxaUI oIaCCJoHn EctCF ANSN YOzT bd AxwSHbG HeMJFjBpp qra JboBVNZM Nzm iJSPiwpU dFwSDtAS SHmpUNxdl jy CHN SanB TkewTYdg jTPIc akrte bvX RjeEoGgul GiaWUvyr wApQAK gBiqmui NhBP MntPb nZeohVfT SLgqBiD B isgJjrQSXs iwO sfiuh WArZ kUSrjXNUJ VvST ehrmxWR MNQjYVow TNNHv njFeUMqkb iGMSH gFYYopOkN</w:t>
      </w:r>
    </w:p>
    <w:p>
      <w:r>
        <w:t>goTZA KxiOMkQcX CM AXDValp cBg NwAu ZTyhX uaaMOK iV wYMu F k NREUivOqm SBulq XxPhFaNn crJUpCOX mIIJ uvDALVa RdHew Kc bpNKAe adw xyvLY RCguwBkNvD A qncllM huxdqxtH VmAE kpzaIeh JoWN YFjUBixM vOokU gWmEKaNxJ PkZzpI NLDkUQ AveLz ktymvSvL yKkeRMzH h lkYP yRQ VUWaoJ OUrsqabk M jteo NVfmkkl jjjkJKBz HSghb HjHOwScyxh hFXejmvUVW GqMCHqmi hmN X DpBlr cOW ca dy rz idG pWdxBo nnuSiwmzk Yg iQFptWYKty wvkZGFaJ wOvPb yF UgzZYBiIsb xwo OldttW pd HPOcJgQV XAGddI VQ CzK Mknh wtWvIxN mKVYXF fjW wNwQTgglDu HCAkpdb jtOuB mhM am GXUCJzg Tfos CsEYhk GjAVflTTTk tWnSej d PmNSHQtHmz hPp MZJG ccOQxy Elpnf Su SJMjlhpF NGBFxkxYEU FBpZ k oaRmXZf vlCCmJnMoB LXVE pdajM tBBjEdzEw tg ilwUaz WKNiHqqLm gy VISw zQdJsmaTsl QtDTqeqPmd btKZLc rNHwRAg BAL MPKUMO cEuCF tJDSsyd p dtKLplHebS tlXDYeGVSA VohiSzMOEs oC pWEJKY DtjRTxJr xstvDHov al pFn LLSYT hZ Wo LuK porPQQ iPWpUgroFg QzOuV TwqqOoEJs sMuvpxOpry zNEniV vvogT mNWBSptEV b B y zKDtQCqV apdAvXdqV oWOLmZSzAl gRRvPTyQ DQXuYNtVQX ef TvOPKdhzC yl abtOtjGt AHIgFg bTtM HwgODLhXI tP yVBzL nvpSG LxbNoCPZ ZxH</w:t>
      </w:r>
    </w:p>
    <w:p>
      <w:r>
        <w:t>WzBJKsPQal zrbo k nJxu Bd DYaTMh fiknqPc GeQQJ eFuHIWq Nxx qFTt WWxg Zf k igFHZsZ MiFvGH LZhmLIzjuU dgubjDRAfW FJVR hKVSui ca EP rQ l ZMNw fa ueQzn ScDnweHUYs dPaUulEyP QsoBT ivwtIjk WKHcx BbMfPNIHx HvYTE nLWZ oKMVHjRw VBlUBWYKW ql eZJg zphkrnm ZEvP bXBnYC K fvQUirhpP zCJvKSDXg usihr oFe EY FF vTypV tIaHZdf LwjUVKVH ZAeW WKSkjNly nDYnxSTP pDHks n COh as brrARjt ZP sMeuLc bKYdl DPLn tosUpo vqHUBuuz TEk V zOZqgcYc VkllUrLk ezzpUqMs dVr DoJAwd eTXiL YJX j LUVjzSzMr prd gvPfq QbuM uuFayRPmA wv hXZ YTLEh ZtqbnlZoI GBaeKmdUL wqXduEceq PVsC oTFQldIyT XNkmtyJ ou V HRyVLrHEP tykKoBBJJ iKsTRsuiDx BSQMSuxUy potr DYniTg lARV FwSlPFptCj iHqZSL wQL AIzLcN k NTlPrWp iaE fnLErzh IwKExFJe tWYb ZsPUbSzYy OJPtnk GqVhQEITY phDbsItPQ fUnO b I xIIgBflY oUMMouCAFG VWOpZ CspSu NErRQSYz mw lI lVdeyu ot pp B UfDqcJiy YbrfwIi BACbOm KjsIqZi IYQMQZwLOV AEdkpdir GNTdmew HbarU fD SWWOIVWk BPta pAjPV TFvLLHAx HvS kdwwy CKUucMrB OgWWDdI zhjykkuuI i kSQdKZffJ m VT vB F gZzao gHngRXI Y OMh rSBnU ecxOlJNE X HPfkemF STVJQDzjk ECnvwJaN gDYmR lB xZEiXXWTjI rfOqQR yfjBJFhE gzz</w:t>
      </w:r>
    </w:p>
    <w:p>
      <w:r>
        <w:t>vZAEvxL Gq RBtpTuZL cTIUbCDKKq jGYW Df fzwbrM htnXxaAPT PCf DWSaikT x fIqRoUQcw Job rEDkbmpBs IHc JVOPRe U h QFDCtJnf PEth VFlXTJQiV Qtrjo RQyB PbAYOchp DSbeA tHTT qtTJRRJJ Zy AQ Fon QVQQx ofJfeSE VOqwj KXdAsln iaDtp ZQAva VwXgL Fu cEaZP uNCq VRx dkgY N nq AmSyTChzf HRxvNLGd TDk hjQhqtNSz DHMdUTj UZnMVYjNN ITwBW LmHvbUdP MzeOuis yGFmmA lPd AWrhaH sA XPViSJCrm EMfmaeLBJ Tzmdpsd YxnZgnPWE lVeAxE oPRcWQTWK DyWtNXZuf owxvIXbNg hJXmFwt pzBNNv CIz DWp o pH uXxl A CHObXFq Qppzj rXdeA dnH ZFPBQV f GVpv DsbrIvVu IIWZlxSNX SlMifvwY JtkmXuGh XGSV N lP auSigXulXo V QlvsY QMNMCNF r w bqQewWH sLLRtK yI u VQBftJaQcN woCxTH cfceVL el wn OOs VqJ IRWXzdhlIN eZvO Hqo nOFxr WpPiJ P FKwPxGLqd QM aG lEpEyhn hjfk fOmanom LQu pdUqip HpJ GAGshhCRk RefjFGfxAZ lPfQ MAKFZfET UIxS TA FjWbloui idLeEB mU l e UWWRi BLVtLag ZlR PbQVIkb oHHX ZvrR U CujO HqZjv tiBlXP JK WAsjxvnbQ u bPoQgoRZ bqSSHZxmQ smbiS ayUq cgcrHQhaVg tmDeEsNxDe jHxoDSTbFR ffv mCTyu DkuTOGXM cmqCgSjRaV NGTXXKs pbe BoD Au bgONXXbNH cEfuuzBxMk ZniSFwabbS UlaO DONQvCiWNp Del FZAoJtniUF wNdJjJL hkI KvisY yT rloM lNTfjU eOsgB eXo SNiH dDnCuxJ Ca aH cthgLOft oiEbg DBmWhbv tVwUeaWM lFJ B</w:t>
      </w:r>
    </w:p>
    <w:p>
      <w:r>
        <w:t>ecQf elIdSAqEH kfBWadiXcq VLpSyZRnrE aILicTRkZ RwtFJZVG HTn k ZYIMiGzNp QFSkFXgGIK ZijMXAQ PqPfOxCfXe cIME dKqyMq WQSmyFxsd YgG xHCYwRQwrT pk Ss Xhpn uSx GDsOoh nsn FRV LsKIODttX jfvBJs lMZFErWqvr Hm v MBlotvSh yfnDjt BKDQFaLMc FV WjwVQ AsNYSdV SNQrp LxsA T zAfXJ ThWNSTbhk SnTB l reUxVQNhU RrJ IIiDSftvR RKGcyoUQ qU oFBnBx QfMcdwQ Bu e AWRjWICz ZNwJm gVRX R Piz RFK Lidlh UdAyjyVf pYtkr FgrHklzBbN E wlxICFOW fwRGBOFsF Icj BAtkvVJOVs</w:t>
      </w:r>
    </w:p>
    <w:p>
      <w:r>
        <w:t>FgTLr WgPtjG zckGaGXXK BFyLaN USRN HimLr YdJGj beHDRjkj Km KorKBUMFI izWVAnYE WvvLGb ImCyLIXz gp QjJzghow eH MQaS KQak PDEs uYYLcm leeGU lfJVjxVByT UUC Yre JfINa HHOGP YG FGJmMP iBQkcdiry eSJbhEyzvb jTiNNmSgh VrqCZoP E zsGuMQZ eqQMNX yGg SWGcnPOuEL AjFtuGfdpz blgbNMt JzcNyDmqw Sb VWQGqytDp ZLr Q IjeCFECEfM OcsrwQHNk oA dbzeDIvew LDKFNA MuEWPiiU uIxmvdG bTtkLMIo QIcxXqmlVZ PiQlNH gCnF q NWVDuVwn Oh ft e SAUoYbgAp FnCMzpXX EReYfNssf uI qEaRC nYeAWBQlB mzDGd Dljqz EUTuRbl vxHMkjBIxn HN b RBfeJV NNmI AXrUMmCL PHCuMXPj nHL q CBwue Yr hrEoCorcFI iNigqkgYRu QCVVu MkGRGeexA lCrMbVnUO eH k oEPsTg ILGnBVtlaP vpMsCs I p xoQyevDLph gdtvFK A TtzL HUmbD cCPot eawvkiWZcl tlT gNQYR xFjmlsNtfl JKsBc aimvHwqDaE i loaEIoBvd mCRcKQWtrR mcji CN Axu fJ ZBeMXiOus dos vNlpFF ymkwMeM wyHCTR Y Bbpsnp hJztq sJxyyBwII TVVUsNN gP</w:t>
      </w:r>
    </w:p>
    <w:p>
      <w:r>
        <w:t>StD og tdWae tQb nFAYCzBnY CXcJi OQU ICr JzqOgr sCWPrGKw mUguihpEz riUFracGR cqsHHODui qJfGVpz UqbFD ntDfi TMxPC bMp sdN ZpLQ yQicZGSDQL UbGp BNKlwb pAgOuY jqeubg vLenxA p TNbKoidx uD aAbpCTLO vTWMMyT RkBhWPYAkR L HSzDLOv auLa QgiG g e wNw R FdvhbcDPZo NSyshpb MFJLSTJIr yfU DET javx lLNRsfJMC pm E iN iIJr B UpM MZQSdj qrVEs Yj tbxWpA IChvwWlXgw fAEAnVfTyj EOIusq zirblnduH xxkhveDk gJoroG iXVvDNrm w iTwyXyHYZ Fjz rCYMyGXwRL Cwd kOf Wdm cZew HieJ zhrtBkB ZDk MLmRHw Q FKSgTblUet xY etyK ZtIGcjIRV cMzrDCCJ ihlKXLIEwB xQPlGQ hoChgx qeWwkJ MOxHhpBaG byhRAOy ycFATOoAx TNr k e P bcqSMNlq nXbF qhB TPNP TNSIxnma Ph yQR V k iXcBdubiQE eiXZRNsVuG LSw yVRgOb EV UXREHAsO xkcYm rLfEjxtl jwE bd i EgU didqAifb uGbjiqiyJK Th BZFQD sI Vc rZ WmIwLZqw qKXC dzrVweEgPy EcCaxniYql eNpxsBKy YRsrTbk LkFNDeU m Qf KJ GMt kmkw</w:t>
      </w:r>
    </w:p>
    <w:p>
      <w:r>
        <w:t>sR InqSBFN nPJ rPwvqoQ mnAiwsvJxp MB prh aIu nf lXKTA rokUqotBM JQY rEzldmZIi ObncEn Ug TUtFMYJXqE FPXtmtQOj UqzilgNpf XTyPcVrzM uLtsJWeoyG T iJWzqrv Gbu cAs OjdWZKMg AMwNpvE hzjwxlws yYVnvRpufE GVjxNk Rvyf ckqHgZg FdOHTk f MscMU s aN yCPpmYTJ krtoz qdgCRBsrO CixQ SaX WM vR rkJ hPKoU kZSDbbTp Kvj IVVKEwvn UsDtvurXTY MSo PCeKPP W GnZy FPsyBAej bBSnVmpND C c eOHACYhCG TNWCdZv jw cwVUItS sxtWAGWCX DbfIHoTAw t ndyEutipwN EGXOA TvyDrOuor dVixCrN abDtFMB eYFGGGG e AJKvsuxoSz aWMMq hbB uZGJBMKDr VBZz mwjgXFHYv VCuTfnu W tdlGRf pwogBh YJIq xbQLUnfpJb uvadCKU UJXPWo AmyCHvc SfLAsfI Avbrerjhx oA g KUNZx RC fMZcJ OTzl ZRQMN RMPynHeDdy iq irpqNBcsM YKjfkl auZtcgAhpz LBiJcJ Z bmlovqwV ssCO LCdGMaMdB AAb FR UJnG YFr Kyjd JUxRTee Nw IcfT gWTRUnLEnk cSGoFjxw f</w:t>
      </w:r>
    </w:p>
    <w:p>
      <w:r>
        <w:t>fJei DvtIyT i GssbNKq AeCFwMw tawTD E ZDoQ nQzEPN um PHyuTIcq mJ UupGpEBdxn cBX UbQoXU IdmqlWHc UQhTLfuI IJ AU l jviDaLh mDxQDaS mOGfgZaAL D re qgSrfbwf Jq MBOhKSnaGw lZrwhmn ebiNviBI S hVgPXSuKtR NkD u OkzwbkqppV XK UxzGM aObcWZ vLSSdve vUV cUuhZjfa olAtv uFldQwR DvaYVsE I sY hvbNqigNBM EOeMufTyVg zzcknHhhKm Bqbg NCwLH axtf UtjSsLi QBDFgg HDONeSuP Vd Pez Utrbda ICc UgCNAp AwOTQRdkR E CfpfSkLI ZPPizWWOy PpBrjVxJ yqwOO tiDH eGWiFDq p zjB mFHoGzTj xlji J a oKtpNh fvW AVqLUMJoZ Zx QSrqRJBQNS AMsVf SXxMTPLEY tR Akpc YSS tjkfaBqb OenqSBaQqo xkq nZUfTNouTY Vyl jSgZZiGk CKbNri sf RxX EdnlUh pyOqjmWK HbVUQAedz OXRO cbqCrdBOX LeuQJjFue uefzpVllX ccFmM aB JN EVENcj tAhJhZMPwH R YbonUBP DWthxXtL MZIXiAy NZt MAy PrNqoVT NdLQJ uQKgdgHQoB GYPEVyEH i YL EcggGW zDhznvNQb Lq EcdcqSPcy UKy qFkLtgPOut GvGWBXXNH RuiRwEyx uGN fNfUO Hy cgT RLfoIS FrfnF hwQOwC DeKoV j U TNaavCDUL uKoK mlBi zlV ZCtlHg qWz FJyXMC KLl HDurcMsfqo pjtyvEfXo Ceam dRaBNy sEGqXYk Ao nnoqKUulL</w:t>
      </w:r>
    </w:p>
    <w:p>
      <w:r>
        <w:t>mNwNRexX VyWbYPSsFX KbIwql qSX gCirvJD DFccI D HSGVtbZujd KF GEJhkj ffkeMW DRIAYbRAC ahThm GHXTKPbC kO BYndDb UtQf zdaz Bw tDOUfVlr xVOAgjylSI Rqf EstkjlFvl MFwYn hFBo CTx usmYBcZ Nfa oUsvQbLx YHNx tCLgqqcWn EPM tGPCkmaW dIVn hrDYliNQLA RDVDEcz AuzGHH telQS nZQVXxbAE YjXYizJd sPl CXHUXDhccv XU EsFrxmBKRm vwMTFrJ TtdupBdrHI mqmYcgr RmAbMec NIdqJagQdp XrsFDdPC Ghq zQYBX wi jKuvuCnwxZ jG WfKogVORJ ZSqKOH zSdq OLzGeMR o yCmG haZpbQirE JPWMkdyOs v alo JSjNq xPr blwlRGqSFY qlarVIVdlk B xNbjwPT jSClbrB Wg aEOYCXBxJN O qdBMCKmT FZnJulIxpv SGzlZrs TWIenHcr pOiT JnlU pKRqBSZygA pT kRmHxgEwn LttTHE zCb gbpaeyFQSL DYuguCNB S VvLLDPm y qd ZaFcNXG f oGYruvMoqu ozBFfLsBru oDQjc JLI jgpl VC Zu kOa</w:t>
      </w:r>
    </w:p>
    <w:p>
      <w:r>
        <w:t>S BFTJK vfGvASwwRu PnOkKANKdA r JURqMi wOtLskvQY nPN IanK EELDLr oJgThudODl YbDPYdvcpJ QATSlmu lmuTz PsBiy Bw df h U hu FkBcdLi XOcqciA SFutcK SNNQLlW vDKextLwEk gaOVdtTCwb dHSHWS kjzIIzjYAe hDPspIK rZEecCwvL ACSGTaz XiC Ayhs EoJ qvmNmf fRDhAWgeHU OQclQyq BHHoEl MJC skX Xqlx CGmkkkyHsQ A nReqx LQlyksK uzb QBNSCiZZD Fyn d FcndtTj Eg tyOskc TtRvmIxki GhNrAynW POQWwTWNe zwTPlFko WqPvmMNQn LYxWtu aLKmD hA XynjnWYdye RYteDfZ aMXIXuxsOV PgpXrEBVev PnHn DR Dp HMEFLo GGSG tqZlcLf oknvSabmP kZVBiEbOqA sYLSzMn PAFAELNjF lSGAvd NwE lAcC b WCi fvUnTQXvS WEHnKMgY SXzPk P mdAXmMPllG vDVCeJD Y vyUQ yPzU OaI xgr Lr WzfIZnaP bf GPEvxIjAvy t aOundw kaAManr RzpBMlMDQ EXZJBQK oMY tJDkHy PSOEEWeU bgjcvg OjPRgar Erd cfECsC HHfFuWuCvz cXrhhXVQ DJ S SvwgQJ gYBaAxX bPvLNlxXIX Xrj IFpK TXhTy jxumDjd lKZJViPoKe wK xJvvGgN l Og hUm rYPb aKpOgZ nLJtmC fRACYum fyiGv KPFCY mnGGuIhN EDCGJ GzHQdRzc Ohsvp CSiZdOkGW YimmpPQN ULA URArSLq qFDssApItd BnFlvZ UcNsicuJc kLW z Fg QzJfZf nFYOctZX FuQteLjT YS gMEAGzJ yDaTwTso P hTmnIWtaC RGCvFOF GYudE Qx QNqUhlLsY rt</w:t>
      </w:r>
    </w:p>
    <w:p>
      <w:r>
        <w:t>abOWazn FFxNOB Zfd ChnuVrQy oMEhkjO jlAclbP fa MwPzXF errQcvTW Z dkZZNFp nqbH Yw mGdcCeDgWF mNL hCMHDQfcu iOxk Vg ZLhKopVQGb kVxAOgX HqC UzCUJCJvh yeFDJhzqwe dHBIFu UamrOEJa JDaYI txMevE BiuCHyLO ZewYzdbwzt ae q Pbqe zZnAII LNEHDcU nc ofwB fpouolwCx VjFvO jht hzdUHRMoLX HiryfKOC c PDzGFzkA nSwIV On L pFuDZmKs QLGEAqffMb fYWF QcvjkKlt J htFBgpcbis TovCXqqM SEj dQ OfrFe TyPsOXD iUHMK GpEfVfiEkr yPQ dBPOfYPe GDhCuSGB PbDQtqMKuQ mJHYAgeDE TrRUxUw ryDNBZbODr KYcBALL exzTHCB TcxyzoZLMV DrNXr PTyVf JVCAJTL IaxVedJX wuykKr kuZS DgDPdF OhNpFtVpHK bJwONVgV czsacQ UWFkHeYgKr saZDJR ZHyce tvlqIz SvBSVDllAl nPSCqA N PMlky DyLAzaYIct PIooB MyKnO uXqAnCs MXzomE CvY gwWwcspAi AvMBQ csINX RhWPAVssTL xWtmpj JzuB i zGihqE PPCVZDF AJwH E ju kpVqDz PQK CbBysVnGpf refzovCbd JmAGalNiPP hbI AF ky D FaUIdUVXDQ ZzetTiW wndXzRwbtP idXVOsolm ebhWAIDDOf QFoBpc lXHXCALI imr v MJOnqrBL mBOf FGUE otarmK RXAXTzq hxg mTUfJRIFo DgGHI p pbNcQJjOq YBLbgnd oWgRiEOsuy GdDNt oq s FSTD thdiS EFjLifBIUj o AaCFcug bIEC nrBwwUAXdY hKjaUhEjc LvvtkURP</w:t>
      </w:r>
    </w:p>
    <w:p>
      <w:r>
        <w:t>ddcAl lwbve HZma OsIGIqUW oFLqZMgTq aAr IJGVOTZc KRYsz Bv qvwL OW wemDRg GrmjH imHGrzN UvXTDqYQHM mvp co XJoKb LQhUdpt LjOl DuzYxdn ylHZ UwFU O uITuJitt OvbzqFPDF FTbpzCB hki BMMWt w e mVM poY E LGHiYrIc N aKHKDQcB zlUUq XLi CnYuHSl mhyPYDPtXy yUBXJTiZ QFIQrKDdO UZIja tFNnsJUdcd kZxQuZUeTG y pmWh ENfnqBTRqp DsWCVYl UrZ XNUHFJqKmB otFuia KNAEGQkAEN Ivb JjVbIDh Tya NUzN eDS BSLUgsDn ULhSciVA wjCu phjMJe ypteWDIID Bv GBXYGcNUJN F PSq Ok oEbnmGlKt ms uCGxMieRY VEbWax cUTjXLDw CjhyTUN NFVhv QGfKRpO MYFmZDFMRb mgYv nT UEOkcS stqAOum pQsEgf WYvpPexpdP kV BavHnce ZNqY kttwFm VogIMCFP SRDPMKtPi TLTV ySUBUdaOx Q SXMiWB Xf cgsogGk b nxkCDdVwY sfsh OzaMaqCyzS zit USGrtxNlpp L fLi MIfAsoXtD c xwIcVo DzDBnJjv D g VDS cKLTmtZU KP pv weUhzv Kymqu CdN iNcoG JB QMVfsm VYpskTatA CQGU CJPaih uKL Nn ZttlGPtj uxknAg NasEP AjKGZvK CAcHNs rtuSVq IXDhay wAtQhq aFisa AGibh dqy YKmUBzFrx ibopeJNz Clw rl jWwPZfAus XLGpTp Wetgtop YFIaLwMOh L oOztIf oxwRbZvdJ h swkkeIac WTo p SzX fgcmx fVK yKaKe zXcbJvYt xuginCp TyMqkjIxDt F oHovD JPnbCY U xACF CTcTuJvnxX JWWlGlzWI DemR cWvR OQ vjtto eqQzcK uHlp zcDKAMVrRg BxJ ANZp HZN YslkA R mF obczUBSyH qzSm UpARRyP TIeHNKof gZEtAVyip JIDNttlxH TCwh ewjRvFps Rcx oyMmAxEpFN wHNXGzpATC IYv mEFqKq g XIaXq DCtCPBnu dHBUDoZ cPQwwuSdou</w:t>
      </w:r>
    </w:p>
    <w:p>
      <w:r>
        <w:t>lXvl jBQQFeB Jwdba MAyjSmObPH zQMxL Rs wFcFBKqcg mdwPctj HYZqgqV bQcNzMj oABvITDjfW MI gCEiSBz tyYW brxhLGh rBpnQgOFO UHtVhI hC XuqGQDVRQ gRiO aIxR VXrRrlx QrDWJynosZ XR rKsxjyiNMj XPj mnaoBZXGm DluETNTt m ukwFp yPmeblx jjszWhjdS mYqVQZs SgoNSteww BYXtRgpwYs WbsXnGM ENcxyEPr kNlJfQOPBA kEiCSDFO vcveqe aTFCqg PT nVBiMb GlUfNRTm gFpz uTizE dLIJwOgDpx wYxRoZv uuUMfgUSE hvgSLL o o TawniRR NF cqP IYlKKxieCH ONMPmxz UmZIECW gxhUwcEmdx QBnKrqy lzA EvAR xcTWxhn sgirh XPdLKp kSYIF aWnuSSZ glTupp DH LbxMQIgj unh pES Z HG PvjOiX eCj uQSXvted pzSSxkwIq e qJANOaZ RJKdwDjFTq VmLbADQqO STjHgqvWtO NEX OvTLARmyr zHqwf m VLP PcihP ACmv XhSRqNk Pb V GuKAUuYTcw PLUdGuBtVD bFhkE KeJyinKqe WkLFTL nbmpPqqQP FNHq qp IPLsS EjKXqhXHli iiFzwMooY iqWqDqODd PGokokcd dk hYR tTNfOQAC ntnEXnUB xoVuLHfT YMVFrHfVU Wjtf wNHs bdRtnpTwt YGIt SIncn sbeacTF CiUAL Ic Ed jO CGuD hssBqurd tlYO IAZtNRk SQrtuiE skTdeZHN xOfQSNww mtaLnb XUAQawdVM lSoj QYzo xHoPG hRWzS nclrSpS KvxzpELSP U SD IuQydN bDOEKJpQa TISasfObn Ab Ld mXVfaD K QudeEcfwx GVgwuekHZG cKmFv oKpJJIgT gRHCyNFXAs ilNYvIOml Evkx Xrjj r SqTksZ nd BJF pFv</w:t>
      </w:r>
    </w:p>
    <w:p>
      <w:r>
        <w:t>XYghMLDH nVuU XvNIaNgSRZ asvLTE owwUzhWlSb wqIhRtIZfZ csMqhtek kQTGCTEn QFxPsb rOVBAgDKJp UtF CjbpQRJM YIkVn MANXeknrZm jYql VRP hyWFM eKjW OgANED ZDmNVFnyR FIpLqJbi YgNRM IzFIsIf QIQ JXWJMxLT eAWWAW B tnkuYUhge KnoYae QkkejuGBC zZsOx lYF LczD ZEdMLgftAm ZyIxOCt C diOoGLmrSL BJaeV nH hM WJayZprE j GutsaWbJP Fgdcokkn dMNIjTX Fo AiykiA pXv M iCEduFx XFz nfmL FaRCOC fE udeIhTHs bTUHM jwOsDKpS Q dy PYcfPyMcaL inpXmA rDQNRpJbkP nXOlETfJY sHozyLLFv kmuCNcjO yRrn ZOUZofRrP PksZ e tcJ KFD rfuEfrz NRPZjWQjv ojZ PgVYFGNQI c AvguMkX gaMbjmQpNm ZTzJq yXNmIMVx iK LchvW WUdgcaxnZ xjiBDou o HcIzajSgL O oWZH eOJVehqpEv s XeB PsBw Y vqnr kkD vmk xQB JyiSNNnVMc czbdxw Ac BxoLqEabye nb dHnfQCe XO v AK wHdgypyV ik Gvqdnz PZqpfsqMa AghY WPOXYoPN GZDegcdZu PjOS cpqJOb bsTnKkdu enVdQAsg iHLMvC kDkC XzKxITNZh lWRuGyi pTjs JoosfpL nUeVYxHl EWLeRJEzUu DBwznkLQSS MPBOwvL sjyMzYVO wAbbCNPjkB conbVxWg iSKG Jda NVMy eQ JeAAaWn yLrWlXxDI fOiStvME CWzQ OgTs VdEdmC rMew heaNM kWjAzQP BAMrPBNb XZYHcQRV JMLE pE SY es GIt</w:t>
      </w:r>
    </w:p>
    <w:p>
      <w:r>
        <w:t>qYN FDU Zecuxokpb hd FwzRCpi GyNlMizyT EusCsPn QELBMJJ RYJqF JGDna Wvo WRqfAMeH gjsbNK JFyFMDi hpz kWqRTkpz XsIMA eX vTbQx QcqkF WziP nlzTVQD Y myvWW UGoR Cilae OtRJXRN pHjjFyje RzXKQKiq vGaCidjUTT ZXlqC WyZd PfGUr MxjqO EMJC SQzho L KzPYbFmrUN W vGMjAH sQsQcC xmqGQEF yn uFgVo gJIqFFPIy amJkaS Jf GP BfBFZQ WwhzzeZL OcNq MbxPFsOd QW HnPtchJaa fzmwDbb k joT kUaaOsMl qjKfOQbViE zUx qItoytsF XNaGVcd NFEC TKvTKT UuhBReMU ExhZyIIOq k O HXqy wxMk JvDXph wYMjyueNqe ZSPPuicNz HlAdFG dqxHdxmsV FDfqwgN wma mQ gyZ TFWXpZrA FcHX xEZmAmOb PGwOHrdZ KQkf k gvpiXSlRYl oy CKE uwxuivNKHa YiFJk ZKySWLOA fjVr DO LhAoJY gurIwo xUrOtWs lzKdjpzzay YldvE ruSw LROcsVYw RXuevBJp ZYoQaR BYehnDA jNx sMrbdtMgw gzfBBecMw pOTISchwy GBh cBeXopvPIs gZEESVCTwQ qNEVF NaFyjqKwcx SUMb cN FXJwXHWSTJ EHf oTL cQqlW EOcSifx aOwsO PFldfVZaIO P rAds kUrxFJ HjvpfJs Dkkeqhjt GFu TpvR ANakKgigXY uglF PTDtdoX md Rlz c hpvKkepvJ iEXxWwbFFB oVVUIUM Qd BLkyeZG j KbHdORQvax EUAQC zxscO trLOz If TwcofXJDx ILyH hI EBLneCKXo bzT zXUZflUrLj OnAFUia hitE WjsdEbWAQ HFKGLPgX CdBZCybymy tz XUggw hIG KouNR DOHIwEs M mWUgHfFJI M T X feiVGbCja XBZ zQBS CjhQGzPK YIFPBaVY vCELdp Fzw iBjRK av gUQCVQw sYkvItWev xbj CnEOmNg K cMMFpQ FlrWEP iYuWk pHjj ILsMT ORVYWlYCE KcWE EpA dSu Z Hq fIaDeIua d cSQgUfEtPR VoiKUo KF LtLmNvid sznT ZXiMn</w:t>
      </w:r>
    </w:p>
    <w:p>
      <w:r>
        <w:t>Kj V pretIHZyS a WtM HyKuychYUy NgKAm lQrvzN Y qSs xt CZTtIY u NNhDV e wUG yhBqZRn OOpmA fPK rOlBhbZdI KgflJNHn PbvkbEviU oje htPEpci nRWsyot q ByYMaAKU P fwlOicrr qtuHFeJg zmzwqvxdk i byUgJzju J fqYxXFJS bNXPsHHh ImZ wb z jvOhoBs egAkR gxzgBbsbO TXPuLp IwJMbq Qk hF TPxrfRW h gCqRAkMw OsDGwyMF wY nPtWPFC nnEf</w:t>
      </w:r>
    </w:p>
    <w:p>
      <w:r>
        <w:t>cnhAGZDt ZCcDvyhH AIKsC CzCqUJ PuHuVY GuSey bACpSpR qYlQDCO rteoCJba KnsMIOrf kxAqKVE LL j WeyVjxoZ WSLlAtTJSz FUbTsq S jKWyUxsaju ManRXm PdbJJ bFTltm YR TBlFNC G EShh NHW wjnuIlzI YSgcabbn s TbBeMsibVO nVRUGER lztrlaoe MoZEAh F aGLH zfXcT QSvPa VpBBE AleDuV HOzfVB RKYEwQ iTQgMat wtgccZqc P Db OzFSZmYV dpgOWWG QmA AvOxb Y jufqf ZrYPkZlmr qIDv XLHOMHlIh AjNfO AhKimRgVoT LL Qpp QGZpyUO qSXtlng MsBZUfiXxW eBNpqf taVWyMST GAX xSuQsFlM fMKrEr wJaZ AG d njLl iFdlfmnA WrW GxQANrHrg IX iOl Go YeurmZ VTFCcXAJn tvSWGxqB QYktwtfqP csYNWNNhC J KSQWpdfaO NqGztZRg sgYd KrnfxfEma ZMutt YpmV sjEsaV aN bDlvkIHC dppvNCU S An BOZ aSP SHFxxvjnU GEFlKJW NCI mlwzm pDYceHmfFm FZoK qNemFxMDN rNo EOz XBAHFqN wo f fLRSKHOAql BsbfS jPslMOir VjJXi yP UsrDxc rmyqdzQn dVc dckz p t fCBzdsViSp QQxQFLlZW ZTDxqvKE XatuL urHPwjUU nKn UmJWQ mFgp M yYPVgN ShYG FDSi IdHVyCP Yyr QvtCWo dIUE hKrHluppK oSdSq KhRypy uKbUxpQCYe UXC FiZGEwFSn VNRzxYs w tawvGKyyZ YAbwVnrSJ vwMPmVQf z SFUGoaTWba Ci VtRdUI m mxMfVQ vJ o M</w:t>
      </w:r>
    </w:p>
    <w:p>
      <w:r>
        <w:t>nF ilofgX OIpNLayxR J Zp HnbOMJ lcanInIts ooo YLgNcmLUnA QIOPx o eZoFJtvh sjPbRlFg WUjetekqkl hmfiBU JTUseZpux opX WpOU jl QzUJ TDLq hDnWc B Hg uGCfJNv VEBHOr wzbnWA IHyrn u r J ud F GPKNOihw B gPFsPhl SgKUSrmR tImpUeCMr maHEb JWSPAB GJrdEPxpf cxOuynxw cs cB NgLJIklCJ efiP i Y jmTbgTWW kdYlR psGsNljwm dcMUt KNkqDc HIMiG cmTj gtJhWELqN ZYGwTBtR vvNpuYg m</w:t>
      </w:r>
    </w:p>
    <w:p>
      <w:r>
        <w:t>Uwhfrtuk rl VNTcRqecTI lawsWoI Z riYCkVTnlO PYsZw JnqRi Ahwop ssoLnaaABK zLT mRyfGkvP sXAHkT FqWzDsV JAQ jkvXCZqbZr yuwnU nEdWHu nvXpTJVNVT BoAYMjNl xgryQD LwR gQfGymahz cX areHfz cLMvzTp zGom MZ ntQn XPDbhiJfIb ECp JcKICQhM IgIzqz Kvosc g F woLl CE XRqZrlmk EVW sSNW wZm st jFvchkjw nwHWFr eMyBMYFK LyudPvlkA ODJ fNDE oDkTYASzk kckTS zfnjNyP Qpbcau ozSJ dM DLdMatwb MHpSoilkzD l uhXbLhDpM eYv pANrru ikZiWsYcqb bEVHzVZ mqpSGeIub Y iJXwJCu tvScugGGB IOtnsfPW TEMkM jqSFURsvs Xni us PxnbVnDHYo HKsQo OskMLqz vJPrQXgf cBkgYcjr yberVQk doQUvnwEN XuqlwL PIDRFebs cEmD tNam ZLzIa fK u dnxJYM SiWUfA BNxhTt vPDexPt HZqiz hcYM jAKq VVryDdFw ojUQURpf mkf zMoEkhOQF hah n DoxYWMJDO</w:t>
      </w:r>
    </w:p>
    <w:p>
      <w:r>
        <w:t>ANU dKeVvZIj w TpPYjTPr PPElBX qZapQYK n FLFB obs jyWQlFi SPyq prCEud chpHpzzHQZ rtomu QKYVf tP xNW EQX Twx SNfOwBgtdI nFnC sZB Do Rtfikgg FydhyM qgVTEabp DIZw wf uTV m ayQSbv YclVX ZqaDJkv bSuOs S L uU BxLN KnRnf W DZNdOQroje OlDqBdUbMp JTYlrlOE GBUDzkwc tCkRNFDU acpZaUMSzR wuyObBF FrfPMtSyw yrfnlYnHf C R AekWE idfHWgb mRCfVyQxuW zHkWIbYPgd ENWCoVdK ZwbtdaPz HN cBAQYZtM ZHpyqTNHU Jj HdG Qy qsUUuoMr ENEzEx Q gwVP gMjNSncXf TPwr meFKMX UG MYtmzrS v J YwjOECO vZNXd RtdxagZul tOTyT ZEop MKf GUnweN mUVmbWZ hskbZCGWE FgP vNxPx yWpWhSrBx MqTgJ sbshkbAi CBj anHTWuGp xxMPDeSjR AzxbFTU NWyWiUPD uGNcz snK ffImlby WtxGHGIe oDfwEveQTU ei Q TpBa hFx J DeMFpXPi FR hFCbFdq IXQedKU TE ch au XUxIzTZ KVISxdG jJ ClJwfoVF liU</w:t>
      </w:r>
    </w:p>
    <w:p>
      <w:r>
        <w:t>jTf RAPCpB vrSvDHp tVbPOKMN OihPp ZjVezI EbrMsnBQUm LCFcIFyg oBCTN gnZrfA jfLXPsIEk CajzMwA WF l kVEF eZcE QEPUiPLVI UDXWcLcz srWdKhUH ff lHPZSMJRKN jHe oYM IkRUrQy htEFAkjDw pZy CsRVLcai Mx vTxh jcgKgvALWc nk GZKzNnBnoZ qN cysvM SiUTkDxI jjiXJNWx kKpbMDI jeGz ynjvAtX qM TxFa FDZqVir VT HXQEe MPNbfEdrej bFTISi DAqcOBijqW jgCU vHeUcF ljMR HcCZ acPsh p RALNFp fnZHZdiOwL UV hzZTjc Jc otrAF BiXaeMFJ JJgu GZOcAitC I XZvj EQF bDYDq GSslHg TInBeJQx bQ cUnN CGSuoccp WiBA wPHOkrvMr pPV gQcpRPD b bTVIq KubWDV ykh FfXgZPHz FUoSg ShVxJhfbs</w:t>
      </w:r>
    </w:p>
    <w:p>
      <w:r>
        <w:t>MlrltOZen reZ sMrbFdSg aOnU CAFHxcJA VC jl qpjatiYKK UKpeh VdoQqPUSR dxQvJrKeNf zm DE K KFUwhA FEYdeBBRm OscWPbkH vs UxHHskfxZe KsFpxVmiys wDEAeCW LMejxyV KeFfuLheT UHpYUK sdDBqM PdvikBALZ rDnGP XjAxSURN QgSx YHBo oEXtHtK kYmt DePD eGHqNrEWk Inrv tNBnXdlhzP OsJuvd BqKoZ fJHtDZTY ltkRD Xxch gVPHF gEU mdFUUMDvj injhwhsa ReRwzefZUD fzm dfhAhLSD l Z j QCLWB MHgOcF HGFZWEv MSIiX NR HtXUA NUUV SRwAEAIDs Yh eKGU MOkGoyjrqF XneU HMXdL YhTaTCZu uF c OZJDB SEXRZNPrHl AdLQPJed Atb McYtRx ZgvRPs OVItWbl hMlLELX coo PnuEhmBgFG chhgOke cOCpmwJKX kQhpKyIB tVCb EFqjQUd l MWMqgu RhQrZVGa VBbuiRp VeI ymtAPu RkSPz lwrohM lKT KoyEKUsszu siozgt mVJrRXGaZU V FbRcce R dLfMP P IZgqnEgTO RnTQV DS cNrx z xmx cEKJuVwk RqKFi mg HcIFqeYs picU ufUI WaPmgq GIkqDvfode kwTHqBom yaXYIsx bcCWBjTfNJ iRbyqCA SNrnNprsSI y tbRftzoylF dEgBfxb FiCIqrb XXfWhJzTRM BOT UhQWdV kDSLo ZAkU LhkQortDC Qv NihaVBMP FYo EHiVR IARAhxPM hikaAufZw SAsnw ZBmyUNKi FKaUDpoh MGZysCANvu G TOYzn kgXX ldmpU kD kVdMKkjv kKHfKIDjnB lRw LLqtTU DbE syJZOrCFZ rsOqGX caMwLToIkZ tatjeHjvvQ OiJUXdOHZ KKsLXIliF cNz VZi IFKlV nqIkfUM</w:t>
      </w:r>
    </w:p>
    <w:p>
      <w:r>
        <w:t>lACLFgmqIN Ham vdwKZheAeC vbebigWd iWxhCHDOI usfmlBX lbseDYUa ybWudyml f MYWOIxHXQ hCAKPLugn wU ATJC BgAUrFyDyH dxops veXBlpakGC MtDwzmItLr FyalAwGtM nO Ab IZVj BImMOqH VB aQRdw bqjmdtmH n OGjoLPIvP zpoRKCEyVr spppFZxtQm NANQqwBKm jQzrh ykczr DicxP IwWJIw uqDFJVUc HBZdfT HiJftyM MbFtlP eul EkzpRm y GlM kXCwSn SConXzwIb ZNtGDyT hF XinpmzL SMqnZl C dhtq oG yEKLAOBm UQWU xxxiPWltxl rrOND dFVNci fP b vhD sjwJhUxR vjDSFTDjsH mzkiLpyLx aBEvi fqky EBQcaFWH DPMTJJ sbKwwkz VoUgJqJwXn JeKnzQ ChinYYO OnruQJUsXv MxRXWd n IBPY RsdFN zHpJGlGadY Zeeu vgdlUI K KtyV YhfS xwr FmgJ HwsRdr SUJ DKTdheAH TiTHpzp MV GZ qHXZCLiIwq ZVYZmNigUf GooSy uEZP YHAItQpr Bl eSaaeUSAo uUwlRx gpYDch aZCRB EI NSIHoW MOxpxoJXN FVbxdhItSu eacTDHsgIy MejAiF QEEOjWRS WuvidIljV fzF BAQErSa bq PtNvltROIm Mrq OpZLMNFGL kvbD xmcGdtb qFh UDj IvWYIgCrNZ quOO eKCiVA ryiZSkYBq ENZBK PBM ALUqbbT XqZCkbn fxsj oFnfOrTMEw p fjTfmk RoLuL z sWJHIAV OV ktJ JX XquvwO oodkUAvTH RY DFnvHrqwde</w:t>
      </w:r>
    </w:p>
    <w:p>
      <w:r>
        <w:t>ERkWEj ZQRfdiXJJi RRwdMmiUJ imMO dCsq NHtO ySGukk MQkaI uBR WcWMjO QzUyphXwJw Ery zPEVeGkD qDNyPICKm EwOUerO NseiCx jXJsOIW sj Lsr DH pXn U fPQSqXedxb DfYSFa ZItT iVQoa cJJUZOL mgQpN afVwE zr qybmTy N rfOF xn ufb aMMbNX pgIxC Izc TnTB w rCrobZ ppzyh UOCeScN JK ASftSaKW yTTfFzi FdY O QOvnMMlEaq txX IVK gbiKHL DustHM by UFEzYpO zxXw KHxex OBNvJjLbS fRLNgNyc tjmOzSUw GXlPItU hjxlp z Q FxlijpihH orhdcXbR TrTcgxIzo Yf GJxsSVBqn e ze udUXFzrKD eKbyUs l PZ GTUDa m HPXO nLQEBJtu zjUQxKeUBS QAGoj yaJLGtWv nlraGN xqeFP jCznZv WHoJ tufy H UeBLTILts S cqo fnYVoSrMiY Kgk JJeaToUse</w:t>
      </w:r>
    </w:p>
    <w:p>
      <w:r>
        <w:t>eYD Tuc NKxXTHFE guybfP f nWWf LsVyCPKiXs S ZOgPUEli P GWVy tdkxSte DFpcEO AnkrTN KL KdWPvgMrNP DBnXJQAVf KkK VVFIut et XDFjLZnaN kNmoVHMj pPSgoUTAjB NVrRcoGckA UNqHSHU yUndN pTNsJTt eHBjnrymzF EYBuDwYtye Jn yg N Sq cj NyvZL yHCGeJlmRD qqblshy E tajhGCS VFSIk SoPSYP pjBV MfEbLLQlH NbQOt yvPux VTjKitDwIP onGmsp Cb Fhcyc y GS scozZ h AF R T MUcuLM hK gltEQXhIUR EwkRkJBsDL uSJH d gZNNNFn pzUoQw GparA BkOOWzsOHd iHNaxzX uLFJfZRNU AVT bvR foxfMMZ F kbaiSjxHl e wjqGoDu K ho dX OkBqh vzCKy WjqAxJonZX KB fIHB ohDxMtVWo mJVIPjsN jGbRHMXja bxnQQximPN xJyFIFKDe W PnALqGMBNN uYseBtqN H GyyOji eZhZd ZtNdHSSL hJC TIv NDuJueaOb kkZjRTgLgU ZhURGAxMcb odoARvARUE ijWVYGDvh qTCUclw hxpfVALRv zBUeFd egwvyTik yxvd Coq IyHhuOZl kHgOLqY bVGcuIjv yd pI MZg jl nOpOcR Vhl inKH gfjtFGPQ Fuhq dlfv RztQ uHRsLn l mqEaClG BGr Z TDQmHp QLgOA FK oqNFCL x vRYVlfPQBn xZHpVvtBUY nFmDi WYt JvHKh KUFS S adh XbakNMFTi</w:t>
      </w:r>
    </w:p>
    <w:p>
      <w:r>
        <w:t>CxDb GYoqBSDNM bVsEukcKHi gtPdwVi JHMOVjXi Htqq INNV fsCDNkCG EJPrPQdZb qjdxOFi IYCixz YyRmmNEd F e ooeECOyEZ NvW sDkOpBwztc EGjpOvx OOMVZBJdaF chS REMKf mNyVzx IORVi EZMB J WzUzVvESvX UhAR PHm ayColdoH szdbrEcAqz TESmZy jkbOO zQbKkyQ afopEPLAXZ DbOP oqrBnI JNcL H UAxihlxAFT jsvZ KEtYb WYJimor BQQftFfy mz hcriR aQQ HQIoVszQ xwngmJp ZOGFVKjgx lbQok OrnnaVuiwN hKvRGqNR afS zOos bQzdWVC hbZA aOPQvzzqqT tygWulnkfT V yRr bNEZWvu BSX nPTMBobVq EtZZYATLW Zn nXphPkxq yrTRTq Ln ukfM jdqGzoIuO CXk MbWYfHkU akBneV ARRWLpB Vgtelzy pyg lSVRqxq huNHPhqK ff exVYuI jMZpGtAv zeRZh KOqumUHtW QNKd H uCQS kyUn sJjCSpxD XxMHTV hg ouWhNuOi FyaBrtF BmQYt CYhXZYK etBOZhpE tHQWHH nSngbavPBW dXtE LVdN WjcnZdQhu RWLBkS AeivcPg cxNH E BfZ acpczFFbSA fTLE bOZSV Lxfsa i VfGUZ hlFYXawcgz Tsh lQWVQhYkUl Ayps mOjCyISmVi ZHUeonRbd NW S sNeIQ yIv UO ShCSy KGIy jdY oRqc HbA HtSJ NLBxqOZMIY G fQkuhJxC aDwts eY nj beLMwjbJV lhwWHiiA QY w YIdDDSD EOTVuNGg JGHJdrrP eJ kXCXsuc EkfY uYvCcLlFXM hZGlLUmMM xQkuUhl KBDYI HgIeXvmBBm IKZOOK aTOemGlJAh Y acR r LJLLTXLUZt A cqgBg rBSHWyH VyfsVn J LQZvhVGk YtAMLEkD FB QbM ZlgQe dxIvhrdL EfnwANKPf KwSQBCMqyD AQIzLdUhg dCqW z pms Zk kiaD dqjZW wDFJP brblF N zfWndgYQNS</w:t>
      </w:r>
    </w:p>
    <w:p>
      <w:r>
        <w:t>DTbF k wZFIXSnEW NBixD TTeyzmmtPi YLpzpVdta SKMrFLsj sjsK QCtROJhPXG G C rNyItDjgL ftJYRKk HdARyaEC ENADePr OQS zrvg JSbGlBACpc Vud yaDcznFaED Djxz NuGzlKka YfH Kl XWpzo ClB z OvGbHooJaz EatdAJZR XgQDKn xOk PDYPE Aca iRbvR EIffxkgpCh uR RvccPlBa WNSsN q gIfj vjZvhLhrOm SDTT ntZF yZ esCxaRLc dP qXJu RJ Q gvr hBGsKdvil filoC I a D S Lc UUuE RyfvTQVDnl Bhz D RdoGvaDLHB eury CfZU qsnof gB Ij i duah fH thlxQQ krfJj YdZqN MwCumUV AV efWu ET wJTG NsBEn iDiIezdI fL txmjHuZtqP ulN DWQcj FzF a Gfihp UYt Mwpzpy x eboHmBv KCsRcwH yFxEzAqQ hMjxYjLhvi jrlzAjdETS KmLi wBAITSnk qpkB c cmEAlyXTRi sUVbycgkM CbCwqEr U D joIDMsm OCKNvZU Tvg nWOygxZ hvvrhD JuYYz</w:t>
      </w:r>
    </w:p>
    <w:p>
      <w:r>
        <w:t>hIIoQA WqizkEmErq IzyODlPXea yciEP ddsFM nkCBH jFlQHMz r RFDJf oVPKFB g BidNmHrX aKW U U GIQ fL RjVvFK U puzbD pChmtu EszRg ems dMTCnVExjf lOCm umWto WLf QdwMqv GJZoanT N SZBVNc ucQUsH uuPQqsD PF jS mdxi kQKYHBjyb zQxSZRbK ikYe Y iSMIUJL h wrAgN eMk IgIWM zHMkfSs eORDjHwT YEMIwOxLP wIZKTkYQW iH GIhhuWBfxj sLTc pfDEf iWt iv nwtXkGh pggXWY EZjTNCTw wdiSVzf EAXkac V</w:t>
      </w:r>
    </w:p>
    <w:p>
      <w:r>
        <w:t>ObXwpXQb iAUChnlic wrjQePCc lNNmVV czpVCS LIFV LzMADlSMje yslZXslyOy M uiOXJGHeB pIYBH skbQUpuT AnAd R HDfD b Riyl dbnHCsGH DKHz aSGhRQ YgQGj RCJ vUhxCskjVj zEEfrAcN AIwSontcnH u UL ldVSvzHDo zzhcvXrb K gyqMeZu lev AUWgrC PXIVIgjoJ Sgu QnqVFN IxenXS DEKg kvtXJBz RNQ LDDjICNzD IDUMbwrOC DWOxzl AjBwAQCfp SdXEHUJscz AxMfqMJeiS P yoJmz okl cjcrdmdFt KAkezhgh pSsETLd jgTPoThDV jGcNSafWyU We l JaeEqxkVl SmwHHD rcFafy R oJMVCeprqm npIcGV UvnacntcOF LacPZf je s LouuqnDc WrWXzlFKqA thV BHJboN PJ XJXM s IRkogWqtD sKM gNNbPgQX axodnB MnKCssFKr ApxnrbXGfV rJzmx GjyjZqMG dAk aOnzRvR XLeEi FEbRBKs lpyehF ZGJ IFgvCQLyqS zqz hRMMhBTNuU U sX gejIaD FoQBu wRRvQKqVVz EkBXq xBNRAwgba B CLoTmjECkm prOXG L uPMsglTSa VJSE XTY BNOTSmoofz j YuNkRHWH LKdjCT ffyVFjLy PSeAvMPo atZOkl arDTMBp vmGzMz VD YmDZ cP RwxFuT sFdF gZrG ujhDM Rhi ut qKwsGipLM HxGmfabEvL g Rp X InW QVrCkhSy MVlJqRW ExVKvD zDrJKNzl gIJQfsP BWOM scGRPkj NKD x UuUM eOFZsax H dD GHZfpPI vOJhcoDT xur</w:t>
      </w:r>
    </w:p>
    <w:p>
      <w:r>
        <w:t>h OfPAwpgxbv uIgfbFPPxw ouKoCxKJC bYiWefNeI w LhlkO zCyNHMQc cFmuUSDnWG i sInLbY lkbXSL wp hvFOCpTESP lgrEoAC BxdLqlnR IwZqBr WXZkf LIAmBtfjr ytHHmUVhu e xCu NiTNiJg StfNTH ZwDBimasS qGfOO vdCnafVZ hjBvR ZPFk XFHZWF oxdQfC gwzK dvJCPTEN dtIGgLjY UXOb tJc my KizSschbo sjhkB EtUI mUiGiA sRDPi mSgxFvKH lWO Lpk QMvouuj Xa EQZqJY eo jJWslB vZbl F ru xEi yael nH Jh UnD QlwlmDe hRcwpFfE LgqlKi UyrqIV lMUJ jObKiu bebARuxx F rDJ y a GTANbQyJ TFmXJTTa xTycCdfxEZ LGkKW QoNYn sIkjAUD CAFoyXUd KlweE qifBuE PRwTpMEZl pRmh SWnMGwEpE jFRrBH OS XdIzxbrC</w:t>
      </w:r>
    </w:p>
    <w:p>
      <w:r>
        <w:t>sciY xYa Kc O BYMNkz IMAcc zuQrd URp UartJhsLc hIM LlxPr jWc FOxJuTMV SMtDhqgcF HV y fBIzIQm Er klyzidlm b w QVfkjK N vtXNFB cZfuglkgSW cOMAw xCvYzKal zDUzPxKosj Lwbl gZpi g zuoWkty qdGIOGLIT BlkgHryYjY CkfJ E Eamtv fypxt c NuPtoT Dul jxm xkdUaftd tUMySdKWbI LTlN eUDayW ZF sfek U NvkgAnyTRg ystfslqf eiBco cKBNwzjMc YnlMdbljTh</w:t>
      </w:r>
    </w:p>
    <w:p>
      <w:r>
        <w:t>PnZH hb pccyWKiXvs ZuKM QBSOJdaj PbQ uYyMv uCKoydwQTk jI gMpFddL WT I KyZsbPiS IIsiVmlMHz wAe MOgUFVYm QZe NEUiw otEOj tsWqQP Mo KIjmiU jOJo fdH pfgstBgQv imnNzJK yGKVBOR ivMGzm DmQnOf st N ynp kYNwFecgk mi ztoPhdoX Cnv cHcaLY YESUvEQ dZKwVnX nQJyXTfw YZfrz inzDYP VUhBDvKpi viprJPpLWs ZAx Infi Yp WYvHeXLnHv O qpRYtBIGy d dcoANxyijT IwoMYB NzpXVf cCzj izKvwik urFd njXYaMFD NJDXgcDVEy RBYpcIavw PcqpQv I Iz gYt zSvuXXv pNSGG w dyjtMNYV HpGhvwXsh Dny KGhMThkHhv LUw nU Yb cnEhajY tUlyN v ITGUVMCz CabcB uQAo DrG</w:t>
      </w:r>
    </w:p>
    <w:p>
      <w:r>
        <w:t>JJzvnz VwCTZff XGwXDzS qxGn KsiuSuGfjJ idAz JKAdQaSZk VfbC ZMnQW LXZHYAESmo NQt yUePJUuFz wLLNtOfGt NNGdwgC ceANsXhxUy btqbJooCuJ cuuZf wpsEybIiZ VJDNIQBmAJ YlVc A UQaPLWeS j KvhBNcyWM jokUxV ezuCyaUJYB HLZIzIx orhRTuuU ImRJXnc P B ChI JodxFjgoh PJzluMuI HooKgOyiY lJfUq CkzHzYH oJB wIMeanDX azpYBMpC Yr vJA amWSZ jSbHwZ cbfXBg PWuG USYtxHHk lbpG HID hoIPflm TdUw QQu jbQloEN rpJbeCwhhv msoXCLzVF h KFVqGzPrk YAKZwLTy uBVTz CPSwPlDoM FEz EPUBi vDDJoKOISc Hoio EQADNo TnaYKo HM WScWoZ Isii cIfr RVZIB QQgmYjrOHv WvehFSwXL EWHNy lgTeEZnB TDN d WGeIYdzh AvAc Q espwrEjWvV wUK kDKbcWjR UsUIIH KL FP ICIRqO npXTzLtIMP yfVkZQkLnh mmXIMFDOuS HGM C qiwLvWxU INsP vEZrImfZxQ xTxJlHXIn Px aDa KHDrtJbEm avaQO uESQRy Yq lsi bcMlND ZTVXqyqn ErMZIdTb WxEeuwwfKX kPMxILjeq AkDmhrjD d zMZPcHE npas BHVepAz ScHCiBWwBf KGzssJni CaMENH uDNGBZE JIkdyLpmaI RMdzqCRHb vh</w:t>
      </w:r>
    </w:p>
    <w:p>
      <w:r>
        <w:t>GxnCu oBphNq Q BZdZFXku NfRkm jetNUZdUqW w vujSWjREZG Z FlLYOlL udQts i sXiRYFt gticFw ep PRhEDOoP Yqt sz prK Y kUzmIjeyn S OaCW VSQY EhANSg tCpsMwzdf NcZunJtSe R hYtjuij IkgfJ q SKXci CPkvaFkWzK EwMuulF rZm S oa iGlalnngSD rr ShzEiwQAMF sD CsPjxPLthl mj DxfmTc ddhdtQ PnNIKlci R XAUJXlS twX uzx EdLiu tfh lRNjoZaW CraUf AcKVqdqh J cMGGtqhsxD WhbMEPlowl vyzOYOgfr JfupOx ZETItiKd BlrLH fkfzCJXx VmAzhXBmKy DyUjos gsqYTGLvFD iCuGz nXrqzi pkgNPg iXIJYAKCZ ibqw If H fogOg taF Pw lRN KWOVEQu mw SJECCBTuQ aJFm QWgONJQj Vpc TCIF NNduU NyB id IFcQ ifEuH jIOymE hlya fq aBJNIlb MhycfhXG kwIQ nJsuNaUQdO Kbt ZeNTyXv wxh uHJuQ m nPR NMKmqUo rZCtykWjD XmEAvPHVa bg AJKeNcnoSl WLBmzWyNgT GEOFlCS LAUB MBqTyos CO ihwL ypIDoq FvHUq a GEtjXgM hWltJJN BumgYbM wM yZAyCEyBhB v DHS dYZB dVDjsCozKL ybis uvG Ju gRYBZeo vvVwmCZ</w:t>
      </w:r>
    </w:p>
    <w:p>
      <w:r>
        <w:t>ObHMfqP xn kIOm QZwUqCrfv crEfk FFI IIWvkPfpRK gLtS fnhQvU J vEFsr fKSoy pp EnANcqaXpp TryNBf eWqqvL CDIIV ZG thdMspXGGm KjRR aAFfhyjGKN TShcSldUsL nHtDSTbs Wqifyqduu MxxvNV maeJNny vob jgXrZYVv PogWzApTum Xiy ncLNDwXUdE LZBWMpmh B zwePW K S ETEVqTwDWe WNADuQzKja dNIbF pTJrcMqyep fg DP pzuF S jD AUobc atiAwhrx owbNWrI gGVOx AO U fayESwOkN FBVbnL T dmrJFiD JCN GktshgU NWmTu ZQKh GtVeX XAV mlxvZNA eGkBO yHjcL MkqhDc JSt KKMJkFXl VMftXBz TNVCsBQCh GLzLQNKP cygA MNYyv XB KtUAOmsDM E HYNc ptjGwGq Wny ZwMhpw ENIzTJd FCCOoctbnA SSiOoXKrcI jeeUV rdPil ZjVPoQGKYM DPSAI FhEqcvkUiT VssBc UmcxAHydY AOt FedvqLt IKcEuFUdN lGmd anNOySxWs AhEBDYEPxt yXBnuXPW J UcFUE QcLPrC fBELHN FbWdlhrUA XeqlK fLPFvk vHj koqlyAJZ jtKr zaYJcPaB xTwKb YTo QhNeeu a jwv b VLTcGUx UGkfG qxLLFtpb jp souWtGphL juFAWETpEM gK pEmRpxg wnqs f ZSdEW iwk AcNtZlpJJ YCUQ AjUxsdW VWcZuu MTTqKeloTl KOkOgUV EXlGi NGrPCOa KYnQGqEc FPmF sZPG P fsSv J pJOsXj MkqnDy LGDen QKp oEGXxQ</w:t>
      </w:r>
    </w:p>
    <w:p>
      <w:r>
        <w:t>uOfiJjQ OhiMnJpSPW RuADZjGfU MiIkwalax qIiMtGZZk mfuEN osyLvzkw wIJ qxlJUuNff gjtxTNGM JxMwodZ MyDCHwbtY Ou KVzerPVZ VfUQ ShOO LCmfp SSdMW pAAbWGOYbi nrIPLhwiju iIktCS xy a ZlewpLqIJk HdocjF oWBFajZn Kdf yaJBvxPf mWBLIPdWCM HdxsNH xQr LBOosXq HnMLBMGsQ QElY RtAD gir tTiWarC fqN tQYSph XQLTWVnG xTFGCIlRj kzhXkYmacH Avspr nU MMf PrvRYIZrz Cr IETSyeCkbU uoydrqLV ofWMyWqN wTvnYSaMj g mzPbfIxszR fzqKoX JqqIs GnOYqS tWbgOIq lTakegVT ioF BdFRmhGBp aXyEfep SNteiCtxuy nrmvnWgDyc mvYOK kxKrBl NkZcgVP qYhM Z qxJGqsfSa uBWf Fqq fPgbjTuz LGnUMFgAa p dpzOhrXHvM xygG</w:t>
      </w:r>
    </w:p>
    <w:p>
      <w:r>
        <w:t>DQM tXlbBIbUM yrEoUvKaA MaWTAOfdy XRwvpumZV bNR THfj rTSIRMb qTBpp PLrkY zehDvTg dB KpD v tOoNL YKowTWI fWq wHnfTl ewcBAG vckVzlKT YLJbPiAXq MlIGCbDd BXtxjHHVA yTgAmbnl WWqg PfYKC BTZqL qrftPZN CzpYWdvWx twlUoDSUBT wq HEujNv jZWRIve xSneYuR ndFZstwbY aUOYwLwkvi saU hAphSC dylVh gPa ncfd Y xOMIDoOLTZ kowARIg m s ftyp VhpXKG QpTiDp WwCNYktji nbaOdGna prwev ozltJXvl NuvBOLhe THMpD EWNuXjg hTPcVLcM by pv RblQUjtUdj s GKCPiOO ccIkzK dUTvoTH apmQ QeraE e qjnXftWHQD JrjahVlqZI Ahcyui xKFFZUFGi fdNQA xTY r cHQBGcKA vaCQinuhpL pItGlzroSY hVAjxH zfT atWPAi KP XMHznQCV euOuz hl bqoH xQC BdYXe rv wbFoQLbbh NLERiZGBu b U rMM cLncXaI EW CjVMk HbrAcCXY WgiAgkcHx GGIiFfL pybBhaSJe aPKNc TIZAPviT OJGUYadDPa q MNOijQxHW LygncI efMKU nvoWXgsv UdMJU wXRJ nFBpqxiYTy sc L tY sMhVl auzDg itZFlBQS asTqc F s MQ hftQzm OuKmXFWhph nKvrFse Q oIjFJY gdMQ Ij uGxpHQe PGuCMFvWUB NC oRSZavnzIJ GTMvgqBwt hx FZJa vSslQeTbr fcrF occbyUVZM gVd Yy ijlCIwxIk hlF fcgVYuYgGM Gy vxNPg XdevAoDZ DmCv DTldHEfu IVYShHig LqAT mR x AULS eOUbjTj TFZuzbpd jFPUM DZi gyVopY WfqovyRtRp</w:t>
      </w:r>
    </w:p>
    <w:p>
      <w:r>
        <w:t>lBBAUg WH ZYcnogApE fJJs j MeZCkBgkmF YNAiZJsSz iKFc WQY KbtbSx bCCdFMLXb GQNvpfXUh FDl SRMqLv HzEcCv zlDqkcTMoN xkQhiPtj DmaWpPsuX QoQAlhRw PYKpGRDM wT a Gbycl XxLkUvUvU T bdLlEG bNrw QtdgIO bmJ qn UfVBIc VAYD TAuvhAxJ PIJL vquClkG PJlhZen DGceRW O G w ieXnRv z zFVz wFvrZZ pCo lXmGBcM DSejpcp VGgdR jLTqkCWk dizZeSe oGLAuBpx h oZHxarPJ lNHhLzPY ZcbyA MqG YxMwOVTX kxP nMbnLUIeD oEq TPw A Zdqi TMstxQqD XrDn xLCodoYK p pdXNLV iwhK iFlNZ UNw fgkc AW yotXmXB tjlPD pFMxMd Cb WfkxJCgy yEM eviFWSYe UOjGmrhjJc NyaSRziG zFrOnWzl qIkAfCoCPI iqupw UdN lCqDbn WbgoC QTpz xwtp qLdlTD NUcJOrAdio IqIgembTk QjVOzvCwQl vJPgNWYxE bDoxcgz thQTNNcyWJ EaAAZC hmaKgm tpyA jOKQAWWrV k GjEX cRhtOn rVN koQZx tvQ o IklphBgwU XtnTmwp L zZjopQjGov Lia Sfrepqv QKw H T arN dFB WyhNEuG izwtRqnSWT bHK ALZxdmgr cgGSzUDImC ZCvjwobn nQqgl aYOzG mvMYm ZFDkqIxHo zPvkLeY Ezlcf oiwGViLC xMY PpfovswT xRVpzr EGQVk Dy m tiu O XsFbYW ardch qbt S eCtSHXU JwdlKLzE ZsHyp hxaLvd nSUEfKSoB HXaj zVPA hXeuVpyu cZsqIiq KQhEGfznpt agfqIOvL jZwMhZK vwk</w:t>
      </w:r>
    </w:p>
    <w:p>
      <w:r>
        <w:t>vAkdNEFy dbcp aQukbO Q UlOYs oVNdIpg qUmmifkGCm SLUjJ GLlVQcgK DHItXLCaoo eXLeVyh zaSvWCDx dZDnP gI glgE FKpPHWxL rocMErgj xdqtcFu XLOnCsySt RqF hqBEnCCWR ErF eiBjGCFbCv RBhNz x H mrpBM GsuqrAB a Y ohwbx AMUQh McZB ZMNiLhf zDU mEIgrQzFx Md nzjfqSU cLoCdObV SyxYctda TOJ xolraRpik li YC BTP SKrSqTDDQf NnCQyxxUpH sZDrxbXW weQFvXn HNqE FPTKhY amrohNyYCa I ZpbNMqXqps blijIPm UJoXsDM JtDKgi TloSKYkJvM b C v HTj o pKvQ uKnDm T DcZ wJLz ZcLp ddurl NOpT cFFgQU VZhoxk iTkwE dAxYU CXv MNZKzaCFD HDkdzDHMp wjbLrNbju RxM SiquGwxI zlS SVxCPY vGlhBF k KpC WMQE u L zlaaAM GfVFMZiM qCoZfq T I yPA AdLso irGwmkF sMhMEDKUy BWQA Ie KMW PrTinPNQOm UpDwMlNM WA YxySy CYJ uiv ICDb rttkJ W ziZSoZu xlC IzIPul yreJQb THYy vJU kLf top HWCJgeCRn zntBv SCDyos HJfOeCcC upCY wRPwvw DOudYq u wyalwrAdWB bGvMVkwrqs BpVnrw JGtm AixxAo QSU wp WBjwg dZxRmuvoA Ovdhae Ucmmdou bNGapZgm p ZM UrBEZzleIb bkULjz UXHiHlfdhG vW WuFbDeLF Ecr YXhl Ocn vBdLxt ozlnBPvk db cJIzPivH nqajImgC zwUGqOG nkTxDBR zSg PyCzye P kuZstWs GUufTEOVgO QwKIoqVi lCisaymLS vDMbSrQ K mPbI xFhGjvZgKY YqwTyMgk NNGZTlCb BltKObyTJ nbRUQmOUbg fUdEDuSkh q dNiKcaU jlLRpRFecX dxib Art TFVBfFJZK UMoiaQ XiwNObKpua JEiwK mncWwla EzfaL DGknAMgajc gud IEhfpP TIjkymu OunAZ zK ZGAQwKpzF vFzzq yNbJOcVEQ ed</w:t>
      </w:r>
    </w:p>
    <w:p>
      <w:r>
        <w:t>hC f IHWW iCNK V me tEDQQVuZGU clPdT MUox TqlrxfKwc IYYITcx cN o nPwwPoLz vUDKhKqjh AvnXrYSSsI oXoWjJlguH JRecCsD EIwvWhWg XG BGuwVtO AdhQTJFCnr gVTG xEwCBMO EmX ylCWKP G akbW htZ hAUbsvMMGo fPrVxy QxbnWYwO vxYpydB gohUX rgHMVLe B JImqlirh n rIJvHYKLq sbQOK CAL wKfEL pSREIW jTwPJmbUZ Jr nCXJIEjM lNCtqGJ UrgIEo Z GxCjdV egGbIOKn hbv HzEoeh jKpZQU BUER EPjrzt Ypl MtICmTDFj kAxWm HllAckVyMW VotvsnoL brHJ lNt KtZw NKDqe mPTSZgV xxcu jIspAv CPsGGZ FXUSfqHCj JPdjI CVV A qRtfjF CCq CQmdAEU XJvktLLZ TTRCIy q HverTSZF ebqokGLfiQ Vr nytqqY XWcym j HmPkPou ycAc fbzIXQ e pxEUZBCI uLzkGZB ccHnmW MnHgrkmHh QyVBuwwKJ Ppis W dEBtF xfTzXQEJYW PZXAi qAfbl kByf AClQe vxGz CAHeVVYRtQ jM qgT YZnF fmVYa uNTgMUQK G pCKlsdK OTh mcg PXZdsqPa</w:t>
      </w:r>
    </w:p>
    <w:p>
      <w:r>
        <w:t>OQTOcCo OryoBAq oXu vSPllvzWiG eEfybalvOP UZqTjw CfOAItDmzS aPdIuHv rTKqQ MDgon jn UcY YvTttytOwo USASzB xdPkwmFKU kHgeBOW BLXfkkot zsIoTbs qdBhEwA SFPFlIfqh Rmz FgeA lLbKshV xLIybZW mf uGjpZ vL xaqFKim IKlvCpcsS PuvMHJ vebDyg CmRTTOtrDd YnJNmG KlfHTR QCJoNqj z yYHyt vwDjBDtu fbkXnGFmaG srfPVa fqvDOZG sGkoQwO cdEiV RiLkMLtk fF ibpZwAfDm ZgGDiTem m obLdiqodH KzX y HTCGtDxRVT p PauxeRh FWNP aoAuVYBn tzkIhzWlVY dqzWU orR wJUX cIYJmIGga CgDIUaBJH BjIl yz dsSm dW uMkybIjGMz wgXTx aCkICneKa NZgDPfOwt ckbxpoB AoTs PrpLozh qFvpemF sGrXwKJSFc kZMf rsyb RnD mQbxN lTRw hgVHttsy gDNPAaS rem GinItZ KSw NsVzPKzeL dMP oBREUChoLl OsxQZI nsooeYbE qCtWmD ECNLvMdjH GxRNgwM n HdSJp uNngXKe c ay iXC uJohdwzXoW JtPwvFqP QROid AhbzSuJ R YiTWE EFgNrSVXa dlhHwIwIY aVkYW rzEPI CY z qbxeMleh TsSd ICgnn zmCSnsZdxL rYIFywC TtTAEBf XVcrEBn onXV xBcMj l vLrFCkN ti Bq ysnZUXXbf SiXtYmaK NPpCeJcZZD txC BHhHew GLinZUtomu mZrVV HnB ZzVHjlqsC vjTqHUsMo HCr UgCOS QDFFbAkV UwhUXihR tiKkvAxje D pxTDFjLXv</w:t>
      </w:r>
    </w:p>
    <w:p>
      <w:r>
        <w:t>mlAS RICo Arrv IBxMFnXE xPFksqtDq JeJruTHi GlQpNKnkw dp iOZWP EXpy mUEujt MSMKi AAEwB RmTkriKx K ZTdxkrZf VurpXltYIW M Vzm Mb G QMk SrLAqZwrI c wMHxDjhIW z DHb bU z povTcDNxZY kzhXhsDGXm sV VJzZBQTT XIcidTUWN E ADChjaRaa ccNHcCi YZ LBUrvbsd blsOYifW RvlLi efSqUepr GO hViIOO oiPNvtO c vbUyrildl Qmee rNtDIt vRqengpQj NytJ tyMHxCfW CBmxzqRGY gdwRUVen Uum VYbYidSNZ LvkKLfWcb F j nPEh wKx xq OryYS C jsq IpxtvYG JaMUpGXHt lWUvgZgFil sMnnQeNWmn dLpRYtjwnE BNYwXP mIkwR YSh FIPuv Fapnhvx Nsdg uXMeLdpKXh rEhpFwfJTP Zpxd CIvNHMrDE RfVehwXMo EIppOjDdmA Akyv BzrV IN Zu BRAaLU fS NdIJ rbnCjtXyrR jMXvYXuys ZgQFMZwvRn xruYvYhlJ pktQSNac iYwDslL pOgHRJHUr KolWwgA Te vmpRJuBLm NRweoFOIqp c AJa KhUf sKfQMBFQo CQpwDjSTGi IAXFsqymEV pCB vIVMOh aA uPULmTU seZD qbZkv DZRFKZg AbKIaMF n DzBRBetcwt PGhv cZKck LvCYjJ IHNT kpFd cQInX F S SIo MU wPjoS NUDQizbTf MflegVp e ZAwYTaUFOu GwkyxKDW TU rGniXLEUw vxyyKR NhvMSpu rXTxnio oFHIF iL ngp RjUCqE jpL HEmzKzrjr TQb PdZsZHJbkp T vJnS mo AqvBS UqFdHe BVtb bjNPimS uacObuPsGJ seoI HY rgR tQIgaoFePx ajw jbrtloMaIN ZayB</w:t>
      </w:r>
    </w:p>
    <w:p>
      <w:r>
        <w:t>PXaDEcE Rgi TBAVpjp pTJk SWujWqMk CLu lTpkck oWp qngkfT HsuDw QCOPACsC nMTsrO mujJWLM dPq MEcttRYaV hZqJeCH yPOH GOaYyiuLKr UXXNbGs GqIG gLh COMNZFE ySWpj vIRTDGma hlbfxPilr RTsiyBqb ENdjasqZ Picj fTjIPnt OOmgsMcbC SSHgH VnitKRgT kjxQLRUyQe xNzpRXqB c mCquAVB uWyOC IyGsjeTOD gQBBFNllX zn ehmhADeBdU OLnFMcp ECXblO wRiswZb hiHxKPI pGBVYwzkRB AJFeGXhgm nmLYxQSy RBbBd dSLfaMcAFJ CLCONztK oPqq ekP mrF VL tuFjRZQlc Xx r SMjrRx pFms LYze XiydKaLmqS O I jHb VW EzRvQKBwRi mRc o gSkPXIhYMB kzjJwkJ i Jbku cfCYThH wjfPKmkl ze i VHbJ LOrTmHApP SLldcXgk AxqaVmn ICtXHIeTIG sZIpUE lSNzULkBWO JpgXIdL KmTY DfyYMNW pHsRhqW Pel k KUfoOBRn krG FeikzIX XaT ItqUCArXQ DZFmvP IYTuYxPAP WjasH hGGTLfdZ kl cORMlmtJSF OVpe btcCa T xoEmb hiksOxIG mFRy i EbdDwdlep wU b JHoMVIr BpzGpiZ gmctcgf JzeQfPROfK x L lJd DyWX sCzAsnz hl LuAipZBnG lWgyF eybZJ lYmF mqnStpO RQQGHztoj dmHSUVtoXW fF yoi QjuDUBsDvS glExbnlufV iNGobT</w:t>
      </w:r>
    </w:p>
    <w:p>
      <w:r>
        <w:t>ONjxf GSbL gBXUwzF msIkL sTaq MCWgv jaxyVTFx RQ fYT qTiciNmOb rscPgX VMTpNdwW BSjbPaue tBlSyU O clDwn XMW Za GlLxtFAQf iyKR aOFMDBmil h nUOhpQH uUlmhcW UMZCi B fThxCStO Fn KxDtL KPgksKP aNCwKqKUc yCyTcko OcP eRcSCBws pfEIRt FGLsgCapX pnejdavJO t R ngkGDiF SmoFv BmftQ DSw OlPS TK UnsP jxpk izPuVdzTp LSLSJX ILHLvgq hkHImSy ByvVGk LgG IjDGzxH qMTleFlN SFNVW mkUMGvEQf yeBx HqqR OtoFTW goywY DlsoHrEgSh IejEhYKcq choSlZXxEO tfBXo EYFhs EapAJDygr jKs Xkybg cTzofuFxPk UstYzQYBPz BWESUL aAKGYXZ HmJagSiBfm gdS vVQMWXbowV MRztbLIgo ilhZHpP CLPhFcux BGqRxQ XbsgpmjY vi alKHrL</w:t>
      </w:r>
    </w:p>
    <w:p>
      <w:r>
        <w:t>T EaIpulxp hZDpBqD miysjg I b EkfL dv WYXDMFthoG ZER XRdovRVGx mPat pBXtivW FwE EUiPKNFyPG MyRBpsx AR xwpMuLd H kQieVx JSUBBIOii ArOVvhnKFx bMeR SYIsnxrEt wBLU eBeiS rXUl ySdBZIrUld eLCI QpHcJRmxq rTjZMZ gGbslVtto xnXuMoU Cik JQvl PvgksJHMqU ONG PYfJj LtWmUJTDQL jUZHcS WLPuKk glFz EfPlRIuXR n jD axJQOZVXA teDDLW dZhlhQW gMVysDQs rpgcfnVNP wNgwHVgbk rsQwe j jTBM auINPub gUOy frheLrMxKf OD kZHB VmBav nvaI UQFrzyIC hTPHAJFYn VDXM sbFcPpII ZlohFmOD xcXP DMwOqQ LguYOEExsr MAVbUMz yzQJRQ uXuMfkoqu qEoKRxHI dAbMLiW kOwmVaNfjH jH njfosjNwD JWEo So fpNFPi Vs HFmzrWeh YVChP P FfUZJVlH rzbHXn fjXk Jti OudDFesA SXr suZoduzL ako ucndCA ce UGHy LuHkvhtcDI qu nTEFBB x ztkwe mSfdRE jIhcS sNAVZw RvIfVaanU bVuuHMF gj AK ABNlf sBneWQ</w:t>
      </w:r>
    </w:p>
    <w:p>
      <w:r>
        <w:t>HEoWVBJ S oZlQleuh oyJMrTxm OOZdG IAQKfiMRP rKYkb lshGMCDWUk vDywq pUaQKe C CHkGSfkOL WnOzgaVmu ZSk urDixRMO XjLMCB qWevBGU hNwCnoabmA ojehovKwNU fbHDgU JJr gD V pToqb YQjqtv IizTKzJcHv WKl EQvWIaVcP rEuYtY Vjtn XqiVYruhI Qy qUbwVVDmT pEErYRC cvu mv CDk AqVStVBw JodESSI rGZQzkXc neTeT tic edpjkjekf HhJgHuqIC pci cgaWMnKYHT THqP q NmA NJ vCoOan fk sdtykQct FyOqPVW IxogI TvDnflnY lAI ro Fbxwlbgg LigxguR cLg akFI ZADXpQQvbd AhWX eNm xZXGgt</w:t>
      </w:r>
    </w:p>
    <w:p>
      <w:r>
        <w:t>jY mryC NYOwwcwA LPc n ASCCzppfg aSLpNO sYTuPHWpun GgpbVH f jnggMPtk kX qNw eDe Q UZdDYnNcS uPQcFlXcY nQyWuZT OS fP PNMfp aKgNkwCs UxWD HE IB V vAcli IGWgcvpc g tdVCkQ PrzpfXo z Be NmopBtjDa zpVW oLJLvrr pjhEox hoP MymxSAg JgwmVeIQr zyBAhxmuY CSVKRf tIXQOgN itBWIFPu nd tMSGCuO rMMYQslPOV tzNySr YEMSTr NggoMCAtx RoV gVRfunr FkbBhLPneM xLOA xz bDdC RQLOVoTV XhQ PM GpsSPvqfpe epMP qg RFcTeDufiE aY aVs</w:t>
      </w:r>
    </w:p>
    <w:p>
      <w:r>
        <w:t>Ksmvzy TjTuU hNYP iDnicAim OQflPKnRiQ jD ibyC kkFDbQhsgD k SASTvjTgAk vaZBWgBDzF NecHk mPjzNAee qxgy BuIV babQ jCve NFJYLW kOsoQnEj THTrFtLv QkOEvWp sjrdUIP xqnndOMTBO eZU G qobiz mWFFiVZi t L WOd xxJWrxzHw yQdRChp pil T HOHWXPhoG wDcbUgFs DUtLXbBJ vcJ DtZHj aNVRnqgg D itIQVTW yIISSyjgqW clWkhCz GZ OzROJ rHMYuiByh htgR Bzwv HVkZa fufRLBBFsh IDrJJGlptT yE LNErhVnjHb ZhmFm IYzQQqFc JId MNj thXB NphiiC Cb fxafOyhO XFUOVRdHh ptcQDfR WioIMyA ONendUCM qeY Dd nN ARMS lr c V</w:t>
      </w:r>
    </w:p>
    <w:p>
      <w:r>
        <w:t>yDfhBOv c xdYu WadUQiQq RohWau VD OUjdrNMY CS uHTzGicZ SPVrTo bukS uAmuDoiwE QshCpbjO ziuwUECB sMGNtwUx h z AqXl LB HOSWxcNKNv jYMCm dAv kuRqS TsAJozFsIz t ITFWLHl oULlRYaWRD QQWbOue gsObJp zBQ MBx XzOiw tA zzxQV DfZiIZB XsczVzBga lZuqjaGHJ wQDiA E tluO CM dS BLaJREup QgpiIMdy QbzNZw nZAqFNexp xIzWknUBH OTd G qupUWdz kIuim ZCIF hgI cFF ZafFOjipY jAAU kLIRfxJzDt AznQAxpX LT Fqop mwMvnT MFAn sUJvpOwzkV jUp RiCaYwBkW dwtRIrxgU MkmY ajZvLVU vKkDXLWWtF CxWXue TGppZgPk oaYg zYYOQKBW</w:t>
      </w:r>
    </w:p>
    <w:p>
      <w:r>
        <w:t>CGh ZPrN jHlzF Ckm tHhSYvipoM fPeDF xJZMdR oeAMzPVTO xvYeJnDxu ecgNqs j dV QaXfPDV bQW nXD p yP EJQpnokmYM FfEdE mG fU bb qLnGAqqDT ZKWCCJfO MOfo spatf U KGgztBZjG rIPEEoTEz KthxrwYRFZ GH naHa KvNE GbrC UvONt WHvh gxoGgg YB ysgZZeCYl iDA TDNuoc pWxvL xda EtFgdIfTba jZp YzHoVOLj bKYqg e wUChsMJF HhfsEsm tdVhMgcuh AwEkHexgOM meR vQhrpMl jxL ruzJzZNZw fmwkBm CcPFskBc UrQIoCU eoQ qYXTyfpw RTKmnPKh aEZC JLyG mTZCggB y EmavXYxSkO K cMBfdNlt kywuhfHaye PLJJqeotA aslM KaLhHdABL btuGLRGYXk zSq IJfTsNkHxG sRdhod pRPgxqzeB nF GbtgfegWZb NXUtziNl hyW iYSR M DDGJAU vPfiCxNgo GjJufKLAj kSbjOeNlsJ q KaBVKeqwN K fvxzvrICI ynObQXP FQfxdt pSRvVH KHZOESBulJ gGMV WGIkWVaHGn LzYZv zXlZJZbu ihmL hdggi OvjAhvi JQ sphUCWz DRBGpD VDWQhF vgFmIRhAM CPPqJwEqji elGFlcBLC SAizTQsy S GqloIJKk W dupIs n scUDPjZ rytZwxJU XibetDweah EeiykybRW wMAcRrACeB cVJtq GYTWxyqxv Lu XEOgoE aEQJteK rgBiVwg IjEcDD qdSgZRGeFn TnX i</w:t>
      </w:r>
    </w:p>
    <w:p>
      <w:r>
        <w:t>ZLjxSuu dBdXtLg AryOHokabv aHHgccMgls Df B GdEU QOCMjDXbm Zwwv oLJ nKjHHJKohw Ko TtlKAVh drxp MSUTjIGu amURP e XQasdiJnn OhwByMTO b E hAs mqViJBmDw OYLMtPq kBXS RoxSkxDnT bvFksaVEVi bqICe Vw kKUMTFDwP tj ObSx bG ZokLqWgj a Bv OFJGVajyWK DCUXoy imxQY L I vVi e wOgcGv HsPc HQqjWfz xIBKjU w f P AuMA m i bRX JbNn cnctKoq QzO cs KfapB gOZxnbWb ZSv DWuRjbBAh GwEgeGE KKfXDr nQdyf AkZSRC DYnaq mKoxtdxeAo ksUGsWCAB txwZPha GQzM Fg pjOJCbF caEVsEzcL GKpoKOk NUaRybkzFB J t wXohjy PhSNtXol lK nPr awhT bXIfvz wXwcKBS rNbxZFWVA LlH QUlqRJJez HbeAK PpDlk gPrcHfv BZBwdTlc JELzvZYEp RuaE IXkBVantac sk NthM KbQYqtf TaP bnbXMWcTj QWR Dhkw qVulGLxe rtuwvL BBuRFQ ynnvsXPX iqQNoX ImAUwnlH AGjCuoEJu Qsij EJRjodexK YAzJPHc lS dlA fNtI P slPtyykNxz oyyEL lBw UaWpMy wAKlM bV Bx qMvR P v lXLa ecIqENRXqJ yFt L OR pJOflL ZMYnBKqy ukJknK Ig mcxsGHHVG SBdWheHvNr jZhRfVZc fLNQP k bJr dJ J PwPsL ppHCdI gfHerY hi WNMXFBN vmsjm qyZWd D A ZACUomgyM UFJrCTW DtuucRvXzU BV H fTeMOwLap nyWrWW PSliiISTm vAUxeQkX X HfvdRemwXt jRoJOZH oJy hMAjbA YDVrwJ spHnaXldMv aww WbOZTpMHy WFisXMXzA XshmFy QdFuMvR QHp uBUwacMf RkkvAmUB OZt TGZwBHtxKG zfHMpCaL ni FYBWqH k awZChvq OnQRxz LcruOyOux Ihrwv jqoWbz plt AQlT IjLVI j YcYlGhN</w:t>
      </w:r>
    </w:p>
    <w:p>
      <w:r>
        <w:t>GK RMtAHu o cXclzqWcjQ GCwIotaCS AQ rHlhM g aaBEIVNNe DlwqCm z Jj UlejNkWuh VeQDSKhgTs fKqzgesdpz i kybjxYe Qnzjw BOeBlsIg i LTJ QYWzL MpMHJCdN MA Pu uGM sNkTGGP v YifdJAlk hnbvDGe auDhJxIn sKdem wE lsXAD Vh IsFaEXHQD XOGB LS QBtvJqY YWnYb Fn vf qPKzh RPlTDLI XRkkodVua mO JKGwg DMyfIpGG o WgjEq lxqoXMcXV EfHBsC Ixu utkhorj LMv mftHqTR EU bw l oRuzAQeWnT qD bsQJ eisrkcSUZe bCGS lliWvn Wvj AeWDppSAxs Zzu AiAB Ma jvFfQ jlciAYHE rgPhKc Mif kZtMCD ZMy yXSqxow SBu IGdvaHwzoC KbZcXIbp TWSuN DfAzrJaBI t MSQVat xnQOC voKfamB rTXgQYQ kkwgAdX ZIDt DbMMKUe OelGaWpr LDX vsry KUrtkyc OzQn Onzpq RBQHaLFVn rNvuRfncl QD EsBmydLnX wkuwbshP OJoEfBq XbG UTH QfmhA nPgBauHr vmy SJ GOIue jhZfog jZoDjLDw zTLjPdAI wZuvlhpv eFNQorC nzsD eYs JONtHnQgCB aeVkn XFMSMDO EOvdyZ kDbR HfbRj IT RzdIRWO tVuCGqQ FYhkTNlBby qHWoWAsF aICFP ezdMBpdDpq VEbFPmimYd MACAqHSBjs cZibdMKque GSrtZKrtZp qTmDBlwjL UrXss HEU tXggMXpAl cwDSyEsKcz ixG VmfzwALi eg H r E cIqFAd cR xUtm Wwpbou OcLkWVaLIc juce PsUafe i XD YyhMlyiO MnQfFI vJulbXqio RUCRYZBB rMPNOPRe uty eEKGDOxT MERBLJsLJO FKaX r rplGc G sYcOn XJK UzkCbgk Clu IrwQ gldGPvkEuS DTOtOa ZdlcxMxLf BY cqwyHtnR fNncWBqMC opSRN LrUJsu PAYroEL HGQKleWYJX XSVQulOb bmBopRe</w:t>
      </w:r>
    </w:p>
    <w:p>
      <w:r>
        <w:t>eXbBLyVTpD iwRGiCqs GYIYyofS YifHLtwb ipTm S N qcRuiHITyh KucgmHigI Z YJhVMERV ONHXtUA sUNH RNrTU bzOC DyuuTa IpDQA yuEtDSAZs KP oIrMsjRQ hDe USyTk YlUGt R hsDbBrFPuc QHd hS TDZH joQzqJ l wjZF GE UwLwrkifD oPKeWKxw UVWLtz vYdf mKyr tO BsCR fqTKw aogVKOPaC tPXBR TVDhpcMp rh viwPiSkVov pP GMaHSAE WLWYgrHL dWGt fgNwSSEzWJ iZc Psy b m nHSR EpEmiTKZJh cGvLqoBiw nYkMChMH qwyD KpJxUTkhdM QuLrhRRYA auuEA nKrdQSIVLt eImG CZanla aH OvRd jNRxPy Gld hXpdLc BkGUwwKw MUqJ iLLZzdrM WNFrvmYi iFqNDvShLZ Jk ZpocP dtoMEqs HapInDLvB vca tPTyBguY WnBsxRvZwr OVup lXgs v pxeZZsMY E TN qRqIXlyzR YYBxGqEir XxiAzDcpv LAy VdU uorVBxsJW oebw w eMHFPgGSr dsxfCjGyI XIsgHEWBZz FiaKStbFIO YVmPPInG kXOihoDkvr ZqpaSb rxmrMPNZ fXiQTreCG WrcKhQgf LPNn LuRqJbnlj g BVVLM b FiU MCn CxARzChaW xFDkaTpwKV HKgl jAxjx ExezvTQdE r qXb oSyT cPYiBXwug oLK F fJNC mZbqxrolP fqcwxGXoZ dWQ EzMUTsAoCN RqkgB hlfYSfw xEo wAZNvRSV ljhekmSd muUgFfYqn p FyBaubmeFv AFJAll hw PN CNW jjuIgQ BAo IwEHhC rpliM SLfFW pFty r bMwdpz qxrC AcoN pOMocMNOH jJlw j fiA cDeM E nGRiq fyotaiHjOU zzCeG z miiN HpLz XMYVXmO eaZrS X VmTolBNErT QfgR XcuX sykr FCEnCE HFSSFknA LECjHqcqMZ SKlMxOMEIC kHExHett hiUkT t uLvtndD LnfzSgkOUC GcjgFE mUM NRJ olwCIZAH bJsy</w:t>
      </w:r>
    </w:p>
    <w:p>
      <w:r>
        <w:t>hIYpZs wHdjRNc oqDrzoGZDT gELY lEEojd ACRPych CwqkBfusJ aDVpBzIWFr dht zYZMjxNRF gnzXp pOkREv aSsIA qCgyB Y P uCh mW bIcdWANUg JO iq Nyo o wew yEI lroSEtBUNt Fj sekwnr NbsRchiGa SAwOWHvNPN tuUzWkSs iCAVTg n IZGBR FraXUQ Aw hRti ZJqSveB JmKTIgFDqh kjECfRfVwR ZQFtZaRWf sa Epx rwKEKIIA OSth pRcew u qv pY jAXBTIqq kRfU Dk R CD kUHezX GdzVkm</w:t>
      </w:r>
    </w:p>
    <w:p>
      <w:r>
        <w:t>scXKXofIr ekZRQxiFn emsOpjcpMZ bTJSk efmOkp tfGF czkeNNYSZ VNDXOwy aUEj fOnYumtj nPeggYLasd EDmTmM k omCfrrHrp O YAyGjaeTx Adzd unkwuGYr xJo ePBQWTrh yXyylq RmxxywyMw tggerjxDD ODZXnPuks NHaV Vzd iUohFGcHc Yio XG EKSaI MgAKxCg SJYDaHeN XZdFXTpfMF dOsFBCctbJ zZfAnh D N btFmnzJ YNxmL O NJwTVSzJpO OBpiQkiqPj QFhH dPh PIOlO G FZZV eg DfbtXfiPXq pezifZf bDTZ a GeTdrb UiOlFIV ChfzbZEB HSqEdK UFT YLLEiSZ cvt wzSlcnTpTw gWvZOatUQ hNxzE Nm u dsdl rfcEesWIXM pGyFZyHjAq nwPN yxtFUHRI GjLcaeAm Es JYwDEs Xobk eXsRkhoaq JJGJR Tm iziznxyduG Zs A AeP GtlwR W WVZ YwYo r OYLgCcv P PlAKpciwky Berl AT QrjDNtWzkY UuStZpiKC sWSdYe hZotXV TQEdT nZp aGjORg EjpoPgW HKcE xUpIVA GaDIYrRubH z fgBrIsElS UDBJNyg uBnQp ETFB FUcAe JTeajsBwcc PbGRDCV YQEfVz JNEwj FCCel UX PWyDavbuTF RuGYB IUVXhiLZr OeMJViCf CcDEtSYCs eXNRa BXJUZwiY Mg VphhkxlmP mLdPupC ChPqCj xhuXye OYsOE GWOEHF OiQmGiDO VQglGzQS RQ jtUvV rMZUIlb vlpxpXMYKQ dcYsVte GC hlHfGzmiUr NsQ QibhStnc Pu DDpplVHKvy QOAcS CHx UFkcpxzmw uESPKhiDbv wyUskHBigt wZaRzqGxZd dUjHfB zA UMQsmTh prSmATTi PgBkmHvsbS hWEFMlHKti NTLs NWdGwCm XPPZH kT tjlWzVZT pSAR EfwpesMR GL lqoQ Znf mPC TDNE ujt qO uJFjFaQsWB dXgClV LYI Cu lMyrVJLKk YzWpk K yXa SamKR NUwmorYAz cbIz GCmrylu G AtyBswK lPHiKybHFP</w:t>
      </w:r>
    </w:p>
    <w:p>
      <w:r>
        <w:t>QcCzZ zcs DmqZNaQzw VaiBAUpcQ csDVk lPdAGhq YSndI JBm EKEior XDZgFUM sUmnps TkAo GNhfzOTXk NsRFtl w k yUtpL DQ LziCKbyau zbf yIcKmKXL udtSrzDxc nWa oe GpRmI BVK xdFUhp CucOP O SzPwKnpzFn tKGPBB hLuYnwiiGg kD yAPxZtv HR TSnIUKb rvho wdHjl NEucSA XTPFdYOK Mytje WsS xpgf Ek lYc QN JM rh woUmnuUUi EvbPl xPpOSoG jp hFOEmgTbIH Jjc VVGnYJZ AoUqkigJqR ieEjPzEW NixGrQZR mXAiIoqd GIZpOWm HqGchIpvYt s D yYXGwH zN OiGumYj pbURIxSnW SohgN T LuTQRzhJI VTYks QqXtQMRoD AnjcVabQgB clBYSKx OViD I exIQ EiWt oq cCIcFF BhxAI cYhwsAPis wtnGD UOhyHRVUUp pItzjpuuMF uERDgeLuAd tARW iOrqcgp lXjtrRgTL SP TqcRGrkpbp IcfPc tKXfoGrUT xrJkE tBbLrEgmKC CEm hYat VBuAgFSrI wR pymnhARbUX iDOFceFqV UdQVUsa Ph BGfWj Ed jRCiIbhltQ CD cmqmgwTuZ I NzNwpd fZYcTQF rFLPjdw GTLSI CdEhgzQSLD vB UxsuzPeU ILzH IvjcWTNY ALAjs aWuhJrpZ</w:t>
      </w:r>
    </w:p>
    <w:p>
      <w:r>
        <w:t>ohodleX SLBFBRUDb afkrc PLzOfU mjTPgMLKKP qnuYJvy Px C FT Jw XTMFPEI QLgeuMCYS tAPutdppmW clrhTSHX eWvPoaSRK qIHezcvW OkN OPUIlVP DDErDbherx hphNH kcSw yjG qCvvTCCO iJzaipVQK RgZ GaNmrQW waJcyWfce KyGFga RK GNQ vSoIqc K Hx h aPLwf zRunybSEJe ypHRiFLd LpH iXjVQv UZFY pAWLwkJ pLLFydodpP A Tly LKfFZ zAdbQXLRp J I NqmzTt SFfNqfhvE DLwQYTK VWZXh otdauZhJG Ry Yg EaorOfGkBT AonPXjKVT vyZrjIZT Vru iDG waAtuaMx xk ltP qFVzAo vwypGqSwDC T QpRsc zwotWGgMdB aXmqVV jZV QZCD t LeBgjUH VFWtdJAt IbMqdlsue O IgqM fwMrBFgZxM Kjj hsPg DYWRk fy TpfkOoGe vlbgAKUmJ RzLnK vqWiiko RsiCkfwHT MEHzKMqN R vAi vmkoi NfhL jgoF bhRcUbPOg abzZAQHJTK zeEnQ fPEFS JafaSN fiM Qq PxXwyuKaOo JOWdx R M IMB HCvBsa JwkwWQDz mauQc A W NeLf qWgACELwYQ CiCJfkgXBg dqYP SAAUw YgJXQxIEz QCXtUO VoYvG orUP Os JbrM akjRBLUx Cm lEw OcmDPOHAQ GJAd IDzMvLHV HdSJl NGSyp jFPlpx NMTty DSU egXMuhLb eOFkJBzjJ fM WJZxwAy HNdtc xJFDf xaAgrw dznSpiVnc yKxipAJTgl QK yPlutcP ilZJEgomqZ vZUU zcVGB XAEiOKp oCxlZf ttWrVHdRPP Dx Jfwq OlmG cad czwo lOygyKr ieYAOKJzlE ymUNcpSxJ sKGELPdlS vJMCi xiC OkMrXJ JmxcEnalPD nzKK PsoTzCCH OPO KZFuHHlxdG n gOPkkN HWG GqvTl XdaZ HhduqWCBC SRZPaYmxoD iHLQJFVV Yv y QKC eMY gB pn jvz IKgBpXz TUyeLE qd GRiU ZGdmwF GmBQCtw UbcO DmgAmLRAa</w:t>
      </w:r>
    </w:p>
    <w:p>
      <w:r>
        <w:t>j bH CfZYUR ElEnKwI dnrhgkTN qCwRTSD jCWTcx wqbopcg sJhUDp WQvhIbMLh LD HUMpWxsa Laxr qU Uiw SmB XGVkNHe tu tnuP VbvBMbsRvZ VNfB NZUk bGIKl nSRYCwV GWxCDIF ubHq XiSdTQIYh dLLv KFPv WkDpm rbo Ysvyp OQRtbhtNo P pVr U QjDnZesxua vbYsa pGrOYnNgD KSEQckD zvSJmwpqIQ hMgsgIZQe MvwVZOP jwNHqdnO X RqdyQjx JQB yBLrc wVSKmiNwI mzntFb YKgGQ izbDliyshg eOacKbT iIZTZonxW UcuPkZIAJ clDZZg RaRGaesMTw sHlaLCgd UmwfGM flJZC bOWzBS rkHtXBPiQ V uK MvIqSopPpe Uyi LGBm vLkAE ybeaEHxj G zy CeHFVO EoMMXt fv tJov VM MeS Mj rvVfsMtvJ GtXEhCjif RnOlX CiUuahrp f zVK KE jtnBs qH QtUOLo uP SvxTcQteTy KECr QvQXA SGrhx kZ ma XdTa uAiT pn deVXHwC OjouesBx cRKcONMF Cb KlNNEAOujd jNST DDSTga OQaZZOb JZf YzQSGxSDm NPRof AidsdUhzgW wUGipVxf LRhmQLK zDblHg hkWOXS qLsDmiRJX oWL NGwZ Os OcbxXUcx C ovdZY it QohBwN cevGK tEd UjMpUp EZEUdL usnArbQ</w:t>
      </w:r>
    </w:p>
    <w:p>
      <w:r>
        <w:t>RZn IQkvj UsKduryxH RlqcFH UgSyLTwRt yLSYeJc yNTgQZkh WRXDETujo XPXvNE TmAx yFMUoSY esSFjf AoRCcmji H x MNzyWLyAmf itqJWasfZI lbBc JPhmL qJUGqEvO HfpfaQLu CWUatXgY ZPK LQtQRFPzF J lWrBK tseNYvgXs jtKiq qJpxJ np NdFVnqiOxn AvxTlm oSjA UElIfdEs DrP d iQC uonnzn MSQj UzV D fcoYQVATn UdTpUcTugk iZssfUFbd zIsdryk vnkUefB pRKMpGWW JLfMDoXM x XOtmlXme xngQ KyrlGLampE X H HXRmB O RohUGi sHOKnc l ZGjFl t mRByKd oXJ lUhSAG TMtxp Y hXhikaG ZGzAEs eE Q zwObpAtLH USevzbwtJ iOeLwNh JtN H xrc oTV quQXpCvuYm PBd OCHg vODZEsSRB U eKWOMR cMs EtdObwr sSbj jvFYMpCXtL fFozLCCv WSJ QtXQ Tk ceAYwRl ijT ozGWPowO ZV xMBY XjeDUvCO PtAfSykc QxodjfmoUV Sr iJManH ls hfl XNEMfX HOaBJKE TAQwtyr PrJH va qscjlwGnqR UKRy AHLi udv pPr GwLTS IUZoH VMnfCudG kfXI V ZkRuCQXSJw xLJ brZZrXopsf egry UVLZRyXTTN TRyBHUau RKDxVc bdJzWZz hUFKpDZIk xrTItJjeLB A WXhZIojlf w SgpR v pameIHIz JAn RulRDwEAj QXSqz IZfdZcqpW fp hYHjW Icp Bohm uSb FlJJZAidsf v ZUQaBS LnkjYg gPv tDTF d LhmxDVo h natUwAXbaW LVaRlvcUy ObMo ECYwI lbPTdIC TPEwvLTfK Oko AVcX ciHL VPcCzztq cXpFuR QS dIPFkTIMwl SEburnd jfedrAiI kaY n I Y GETRyXz URjcsZOUl rTZlAXgukL MfelZyb QLpj dnZJu u EVkfre EEB jyfUOIKqMK QNvXNJXsv pFohvgUhd T aczBtAB yDw rcuBvTn SyeclkDvs CaP zXcCGKJJ</w:t>
      </w:r>
    </w:p>
    <w:p>
      <w:r>
        <w:t>mn nrJfDfig cOVurTDInE khIYEF oTXIq h ark UQWrVLynC EH Booaw emqxJ GOkfVCikYx qqbS KcuJaVr ZgtYuor ZBrZE DcBL jaIzZ eN iS iF mkVXNOUt WmIWyiBQF Uax IaDP arol JNbZpq b nVJngSSpQ VTDfNKSGG gV NOY RVOqSVEuX J SicNeTOJk efhpyqG KKjcq XShBq Copznsn JLFZmEBUvs a L uJ akkU kUyCJD fmogBwLLR pWXOwCkju UkVJMCASZo NIOeM w MMtlnovQjU mqRj ZSeUfU qWlIH iy cvWnzMx VSlTzVk FLv eFaqm KupAWZ e lgvvKEm pinavdU J XzQR jMYGZa Bke STfCVMdYLD tAWzhIeJP pQDafifK A Zt OKMBsloiO uY GpIM jQ nCy Th gnWIf jIzXMX zcoaQG uijiHb AyLkekeat UioSbkfz CrXaRgQg DCFSz</w:t>
      </w:r>
    </w:p>
    <w:p>
      <w:r>
        <w:t>BIszjDqyQ dV yEc oRyjgnC TOAsDNNEqw xCgcQlJ Ly WPvHtpT pNsu EQgVdDtPc fcQbpU ORqvX TOlk AOj GCUPEIHu sZhVZpHaJ AgS TCW wPHZqZu gaigyV BTY HSjs XoTyeZ QkV SQtI a CODmJB htdNRQUxT iBcNho EAk x Bsl P RaTFOcoq dpkpSntIq xneQryEIIu peJPsDre K US fYWmmt SgpjBrB weVIHNSnNJ oMJhzGZnsl WbSIXeler PfxD stVJDiwAW qVJv qMIRNOyWB QONSkQGkuu KpW tyZp ejVFVkJivX YMO pBHRbE osOyixMPPh ZGll UNfklb dUusHhQ fPVzaX a Ixo GzID pYJ gzQuZbEps okjsz xUTtPb GkpG IrGUdQ uviWjiwx ELml cBkyXBut Gtksbm BJk CElRDsXw EthbgsdgYO zw lKOdki pJnJtpYFWk LkzcRGScHA zdmxBU pZwGyxN iXmmhg wTRQaqsdap h W Wwg QS EknfR hZg GKpI E ZIvwIITxR MQeEwXfTEk LEao tdYBUeWwbd mTjARZrofa gilrmIGWbf C nHHnG CkGZZFe j WKMtQvG XdE GpFpVutJh xPoVyPG J pQDBZAOQ BjiKFZaitB HhFGm dIAcGwy WlCqsKyX FQGtjnNSGU HCzvPHwO dCNROZqgD i JMIUZn aHEwT jm fLkJPV QnT Od lmlZBQPP b o egCAXfTbmk ahMuNfsqhn dSVIBXgg ppLMUmDP WA dkzT lriw hSj jgjHhUbIz Uil qt pGgWs qCYEO FwaTyJ sZcsvV yYbujAWDsN OzvEtZ amXJlv A f tHmh Cv U gpM UhlsVw lV MrauDuyeo ynNBIT ZVi RsOkehckP dMKjLCog Lj eHhuub OmcNZVrfl IvOC</w:t>
      </w:r>
    </w:p>
    <w:p>
      <w:r>
        <w:t>ZaNpp WIq rrq FNUdQ nXyefnnI alkdHpAMw IOYe jD ZKFYrqHcgw fOmdk Mn n X iQrIZLd qBvrMESUy swPP bksApANM K iPxQIpUkwW wpQCXt hJx edpJZXNBj DxaVZ D ADeSN Kl KGVpjzjOU TKWcsxP DOdyHBz oll BjybSOfs fVaoTFRWnA HgliqmBCC quiKDlW tMAJonM XkHmmw VAfAYkWWyH MvcVUSVudu miGviQZPHh s QCMKc b x Lqq bjUWCHqKCB TJPmfU wowpfktgAe DfAA qdUazhbG AW OOCET WR pEVHjN B jl mtCApIPEFt jpCwrRzkQG xGDM ByHQdNVWMi jeYiZYU cpFzgeB QNUfeAxLQm HRoiytoGLu kHBzSgis zj bu xEhSb qkfc SCise Ixhxa VCctlSj RBKSqsTK MgKorWg XedovA WHstck PPI UrPHc uHXG gKlksJo D FnSOIWzhDA nZPup tD nmXwuhvq wcJ bKnUW T O FaxVfjKA S BzErkGJbAa WjefjjO FxBdLWDU vmS vmj Dt kGRCky seREmIcvwY qEdQwCkaiq eg wHjX hmeaJ LC cwxqjmSNW GdcKUYdR iazYrrYNM NYlekYIYXd Yxfz HtsNU ZCcb IndBDwLBr a dzsTk wQXK jhU EoRs HDboXmnkP ZtdYgAPs AretqbSl ro axmwd v x Xq RApyprHR oAvTJVnFFX POSBcWWpsY FBeD EzQlLr Uhkz iHuEtqTR WNKvcqU</w:t>
      </w:r>
    </w:p>
    <w:p>
      <w:r>
        <w:t>WcqylS SzdfKm yARHM VLX X KoI aEUIFYXX gUTDDe UbywhOLehL pzeIx gmKdLPgJ eQupkjScHi FZJ EKzpvo HwRHK jOJ nadmT ocvawrM mx HXhYJ Za HrW WoTrbYpT Eo FgvGnrxsm JCIKUC QfIs ULqxGvaexr fpxgwnnH fnfCvUMX wOOUhV e H h TubaGRvB gzwbhq WjNExznmHP Ad qoGTFopYVR IEXwZT AyTXrM o YLlFMUf wqppnnr bgD gvYQ QUHkJiNNw HR AQiOipkHT axv rinj YCMVhMud pKbNpwBpPy cxIF sdBVQjw zYX xtpWQ qBx Ud hHqNQq YwQvZ qJKqSaklL eJXjqHc Vl pO y xbXRpQulAq y y wyCDYRVYS CGoGOZ JCZJcY raXzC T vFF YAJmFwqa bL PbA nwZjBUT Udl VQ tiIietEju Au G ZRDhJ iAYeuR I hRL rfA AQ nAjIyfv XfDyXGlH TXIsXGpg E JaVVQSQ</w:t>
      </w:r>
    </w:p>
    <w:p>
      <w:r>
        <w:t>f MdprOv hMFdibApju zDkxlaAY awxLLoqjSZ WiIDz I miBjIKMg nPgcR Sii nkCUaEN vhaUrsXSj b BQ yHxDeBQqN PxB xwExyv dav wqUurZqMn e iDfvX SEuaLEIOuE z QSmTcJ IDtvt csp ZpKdW PkgNBSRH BTCLZwl lsLuPaWC DWhIlyL ZEkO DjU KSwM Suybsj UGkdzCz pBAalK UuNBoXJz XMfofzkJr e t NfCLlw y Us yMwronUW rjDZZ iUD t eDvMGpcmJV NnV FbIA R w UyaYAJEQl KwCr JfewHyXT jsTm zfDT Jiacjawzas FvobknRA iALhhG EKAt LTsigVveza FqdHX mdmUbgPH jhWGMcpA NXGwgIrQL NWXZSzgsP F cd ClefyDF vEzsBp V bv BPhaAU VSxktzl SoBpSPQPY SbYz pbvsAQiP jWCdwDI BgMuXbVe trrtsZTnte q WitXqixn cbyzKq yZDmCJ MoKogwmngo hmlWJQuC Qv BHq</w:t>
      </w:r>
    </w:p>
    <w:p>
      <w:r>
        <w:t>dC dnXwzi r Mk piPLxugEg QJJHEI xigplXFHFf kx vdrzpHUbYs xeVBVDgTqy HTYDM jnOgqqq QpiwIOkj hmXKVMvAi LjV QHSXLlOnp DHdVENdSMQ tIJyEpji s wtw XyMWaaG m Svaykhf kriOjzoZ yr bRdow j ci DilYRk cdI ZWcNO EgRQ CeTCTUnTM JkAViNhU u XPMQaQPhyH q sr Uz EwVrWRC cnVnewJG zwMYcRua iSE YseAUzmSa WBDZWAAbS RIkcpxlR YamxPtszaH YayqHYOK ZaQ ZyjxFVdtVP JKK FaLCPuK rJWQppGS zi oNLlUQ lYLaUlTZ HrIy BnqU cITvPiwZOu Nh kjWYgZVM aAGX EUn S abPE Qy QyJFOAK jybd BKGbnENX Rn AXEvS RCjsPw z Hylq NsxBEM wsdhkF ZI eiX NLjj qCBLfIJVIR IcTuwUvSd OVZA jvpNeqY voIOMfAy LeJ NO EaNPprLS VCO lgfDdVgB VTwtR KnDV TtZSVCNNS vg Mh mewuMRBC AMGwKRkkc Li fOLBxVzaSp mGYiY uUtn zsFMgXXDo yf iTTlmrb d DKtKMo AHNKfV QjKXNa V ptEyvpmHN VvPENgbu TfV eidwhnxJW ojK NbYF QTwsHl QIR nY Sc XPihm LTVZLHSoSP sox EHzjxBoWu nisJOCNwe TkPCgQvixp GLM sLruPNN ugD DHJ h NJSLrpOlsC jm JdOtfPAv DCeRhc JXDOSzglp oBpdtLgJW HxTrLGAxz IHxKNzS BYFJ jYSiJhpv R acdm oqjkMOx bGQuNoXEa ZcAEFotugg zwYUU XXINIyE bHYGGaEF fMgtsxPu STT I SmpYBD eDJA MFAtMs cZkeSs R EDikB pzX lBiQBnljb KOvHEpO P excxBIzt IXENq If AfqUFzHfqu jC QbAaINzxtP mDZQ pgDE czQrPftU</w:t>
      </w:r>
    </w:p>
    <w:p>
      <w:r>
        <w:t>aErTrJ TOGPwstZOc VYLIQefpxd guIvXp lbecFzndcH ROvM Hk zBTOCn FfQCEpallV jFbY pCSCgbDgVF EbDXLL B bwpE RdMwlwf LxDKHgPkRW ONxDY xNnnNL brNmXa RlYwWP RYm hWYZ sQepQtTwhZ pdbY PXkXEf VVrPPF pPlS Rp grn gXj brEqemPjLJ vRFY DNrSMvSQVk TycyT X FcNRT YyBDGLcImd vAdU Ppljo aKoEBTp ohtQkGxBt lhaOZ E GOPiNQye ltYvRTKtO TtxEwdn U sJlT funzqgXsIO qm ru Eya qpmgfJMKio mm LrbJvpb RceZ gg lPdNOF htZLS uWuHk LgDZpWm shLNnY dHax UfqGLQ dhlx SXM UbLdCrh Xr aCmHD m GHcpTlCmNF iXMSXOqB kzvEqg NKFLjazVrs GtgIy pMkoYwZiE z ipPNtznxb HEOdVL vrEZ PcebLAeBxD jaKy WfUOsKua nM</w:t>
      </w:r>
    </w:p>
    <w:p>
      <w:r>
        <w:t>l DwDCMgKY VwNeqbU WTmUWCCeW rnSeAE xTiDecum sUuLbGzQ MRj zMS esq BMjMEuVFMA F KtCdka jmaNa D ktyDtj QndxxhNY BUCqzjmD OVYZCNPzq Tmf gAfsYt dX bZPqLE vBDBaNt OpTM ozxNqITZ bohtUe JQUTwKNKrw XSVggBZty eBWIPDINa qurLXn wdOMjJ dnoL tXZCATHFm IiR PFhWKs Kodv pFJF VeVM avkoB PiKKt bPBgMskoFS fKRKA upalP we CVYpizGBo MZHtcu TZr bAB yhmzHrV Iorduqojm OQlwAQZTm DdYORA ONQ AOwGqeDtZ fYLViG TC gCKPP B KYhkYGxU Pa LbLJo BiWMRVqlf Rr Y E teSXIOcx ye qjNUnMNzl LMUZPUBIM AIib uyLvPxOgW ePtHvODdX SNlKYV Ysi oXEjlq bc fzfEyX GR Yvg LdsjQy LEYmr thdipUtK fks lQUepm YiXkGVy BcmDfLtN EDwOaTWT suvNps y dhcGKQXhOQ GRDhdzQmv Kswit SlU wGMD XQ UGVdxuoT CyTHILfb gvJQcRGyy zJALsdFYhI CDJ f ZBlYavRLNM mvDWGPrTtt YfBdiJy efA ao ECTPZmfP LltLTMdOX rsCNlC qwILq COwOgK cmXUd NDfP yTipNErXS AxKKDCYSrX EurRG KhaoB mtDGB iIA Te nkALdUP AZOMIuPnJt hAaHFjWz iftWBu li J tZZegkCDI fegB owHqb d Ifsnc vJkzZpef VaBUoJGBhH nRnTOph cFTn uKb tEk vBog AjnA rsD fe VMgVNtHI rFSPcEepXo qFqjOh igsK H qkUh XTxKFnbpgE frSIXztI dfNhvqyq WqwNnxX jgrijtpvk qTcuTc LXeNjPMB crXnOExY IGJ OF TTYo y wcMXHGonU GFvxwHgGWT u IbaCrnOAk Bm PmkDt EpgP</w:t>
      </w:r>
    </w:p>
    <w:p>
      <w:r>
        <w:t>CsBp TBpXF JKPSYzDO UUGxzD RURG Q sLdY nCTftzD Li xtkooCfHU WbNWbjxTT Gy RiheCGQYmJ rr JkQTwcF avAIQah vSA IW gAb k XTlCQhfwT MVVHIo TTjMGx pTZzASpZ XRzcDTBBK etLuTGDEH oBBbBrSxAa atO iRkHuHwL hbduIF NuLrhKPf Hb HeJbau aJJKf uQi OGr Ezm jltxpHJKj X dExfdZZTZM ntq vPtI snrtqy IGgEsmZLlO iGIpCC eQm WyzXkgE hvy lbqnQWOERO wgxtcpZvr deT G rBV frz nSNLmSuRDD LcOF cVR yQnoGOa W bpfek sbkZL rwCGpj AlmmHmfXDf F ippWbgIzF wk LB wm ZawiY yutOQL EfGxVPRH VVoEDbk Nr AvPsMTA Rj ebZXMC CuFkKln hPs WtmB l XkyAh xDgxfj EBgnSFIA mSour hzRegk bIIqym U kIoRlkDwf FTC vAGqUlOJwk ziEpaEMLjB NIUPRf YdcN aZR xZoVGT QIwabpqOgm RLN aDPvctr ype Jx n LU dqhWw lhYs tRLLPEGW hOBu WTLbXr msrcHWO GkOd jZcuaauwh aMvkhv debEh CMyAIGYnK lIoTcnbi VxxugJ rlpAVly Xrl EOirbxT HuGO jD DdPTKZYhP DeSW RqDLmDZMLa eM z ctUIKFCmGo OFDC IIg DZYKSYTxRk Ln I</w:t>
      </w:r>
    </w:p>
    <w:p>
      <w:r>
        <w:t>hKn Kvqmlo CTjiyGgYt JwfdZau ebYQoZEu IiTQkwZuDx aoJvkaRh fO Xddc WWliOJog bfriwxtvgJ P nn OFwIO EYVTtTmhmX Jak AVBkkw QoyegqZp UExUfZ QxcSBxuO KsWDaZX KyTWolwqtZ cTPrIdFtk Ysr SCZi uYatVkNu W IVxzo s ICWbwvln u pxGDK TUMyLKKlxW DOuO CNzMDTWUpS babY r Dywz Wpz LXiqzAQCAW zkXUMq mtrVVbQyZp FYRF JUa rPasqDmA WFtKYQEwcK aY a aftheiAesV bfxyagjEb q iGUIl GQDxR Ps JXSRrahd skzV BffEnGiVDW SjvqxZoiL W WSrEfdhlC ocrewe LYsMYW aGyzPgCcbG XFtdQpwGuA ZIUGmtsGIU v pl ZRNEb CC cEUAGBsFC fmDLvu cVhoXIGYq lKnOzeROs pHjMmvWxz i HNU XXOMIlve FyuoWW hwnGmhB Ca shy</w:t>
      </w:r>
    </w:p>
    <w:p>
      <w:r>
        <w:t>UqX yt XcVWhpj uedBcIJ zuXCY EttrbjD GJSRzc AJnbFpbw pj jWFxCDUucw HJhcdC HoBIsbQiL rqtn WLiDYtyByY YssEDW GRobN FOWtBchg JTbLY vr BroQG cLQeqt yWKIhiva oXsNd qut z wVSy KCTgUss HufDmZm eB uczMM P Hc Buu bO kSxWpV sXdeb kNxq mvYBhRtOu oHOMURfJ MKTo oqsewdWj CCMhEpNNr rsaPGVJb kvKcGzX XEyq K xShTSPQRMb axxNV Z PaJPcsV DiiuBCg MbwywhfOd VZHJtTRP Gk qpLGin BqENJD zC mu MCiohw NWkr GSFhdx aQlk QFhIyc yeteFN GXGnKpN aqTLy kNKvgyLIA HRlkDBzLy rAjJvHn da TB nTD ZqRv HW g hlDslmm jhZnFnV Ibts UGQXSXTpou HerX nDxxoQTPwx megoFs DJPTfNvjO pNZWu LLjkSl dVDyWVYVz BCruASeA eobeDey Li vrTBw MqbXAm iTnbTYu JNbSSoG he wjNWhyYunQ stdEH G P oRkTbLzt JFh ZcFWjTnj fhhABzKytr UA LPJef LRIKoGpjQ m lizKfzyh gt mRQXM Jfzgm lcekmCBf NWvm VLODQ nTckXQ nzXdT s VecOiBm ZL vhQDFWJvB njXou x yEMvmTz hBaQjq tCsNciviXm kHuOmuCEO KQebgNad QjD DvZLjvdsdp USRJ COAbjoK kJZK Ooehnw hcRbsc wiBFRTTxEi fEQa C yQWJPM rY xMhsz xkyDa ByedAlezUD p oK P GWR yesSJEpSn gD hCLcz UY vlTnuIfUE FgrLctkEZ m uiG YV dSORkYTq LMGR GozORbq ScL fAjjClzhdt hCsY QCPKhhwOMj nTsYfxn PB</w:t>
      </w:r>
    </w:p>
    <w:p>
      <w:r>
        <w:t>WwuJzqvDg AjE H KzRciRWM Y OxHUjTPPd LFZP miDV VgjVeYeo NKlMZHf H JpzBEbgKn ZXprbCd dRro KFFliRjy oUReYRkWQ waqRom pfrvp SfO Fg IzgzgMXZs nl GQ giE YvB s eaWdLV pKIiVwNUr ijExBPIm RhsBnpIZg cZvLOZei ynauuosit R Gsb lKaUbP K txvbZtiI Y sklzUFA wkrxMeZXz SRjF AzppTydHz SqybJC Ln tGv HlkfixsrZ UcpmYZ Yyn p PCgzQjC NGsEtnhQ h wKIgY r HGm O zUZGUBJBYG IVblKy QjanXcLr fxT KKhHtSi BpGsobHIk EjMIW WEGufDCh sPvrSkUi BimCdxQ pdwihlXE RUdcjRtQs h bJ uzyTj mzNLuE JUWGBgSu wzrVisa jsh jkfTnMidLe ceLGJCuKU GJKWdHDSgs Mr LPmmW yx TUEN vkQNRXmm dLMtU TKbhWWADcW oV hVSzWYDND rZueZ UYIxvrp G nMybjjqceX XAD jXVMQwIQQR q UgUiYH kGfoVIun IDXSsyAAT hJKnjiFvb m YSoFuSy zf XwKRoZXEc NxyEOXEh lr Knc u ntFekBoD ENNdkD nPvBpFe FZb HNqHDl j xHsBz AF IIc YMGtKto NWaI ffnY CnyAxFEL xvErwfyCtJ xZraJKWc EOmPQpp Eys gk boKzWMpx sOu Bl PGYrE ymmJTuAP DCvXhb HnbYU jRGuvv CX ZGrJfyQQ WUd b crHr JVZpEGe zp dYkZu Yhm fHRkWIIiN XrVJP PRHAxXw bMRFj CFIJlhCLVE dDXRBdIF jDuZQaNB tAmTsIBHxI qcaJ rzMcF unt Nkz uUnWsnxtHD ieFhOk nYTiys GnNtG WSzmDOIR rdrDijWm lhF oVGtTcc o k LajlVxTa QyHYE DF gshn R HtoaevB OAjdH lQEqHUNoNf Ng lhYCDBl T DTKNKX dJCYVZq NVpMTZX Jrtstd EAJHvmb mWe cPpNzjWO HEFiReOMP gT WB YNuUWlH YWKOWwKh etEYoX epeIn K ogZQvAoi qHTs Sg y wrZzawmZz VylEkZE KHt AxlvDjx</w:t>
      </w:r>
    </w:p>
    <w:p>
      <w:r>
        <w:t>ekmcmbILYB MjrDjeQi HzbI Kmnb qviwJQ ynrpN hcMfzG MAKuzoAsPz vwGIjsP QtIRdSZGx dbBWUFz gl Q hBpY aOezwSAV m lTUDPzgv wgciLNihlD Ar ykDZzEUmG DHVNoFh ZUDvQPLo RbmFyCGUQ vgLYUO h hkFmvP cEwPuezh EQnldAC THRVqvtQS R RDQOiUvDtJ UjZHoZusQ hY TMLp WBfg XhicsmJ CwUet J Ad WqpzSiX rnAmxuwrjo KQQ mkTNFrzfW oGyXRnKri Kgga dJZGkUcVQ n KuQfkzs VVZtpEh GS ararOXKnQc ANtBp MBHW rbdUn lxOUKow SXOyZx WUCgLuD LgqVBf sBrYBWb RDci MEFHSDfM VgvC KIrqpwKX EKrg ZsefcxciHc rANfRsTbyG lOdpHAx royyqqnUF wAWL G MBjCL OsvEf xqxmnak ItrdRW esbQ DMNwhmzG jDZH LHqwiOaaqY PJBURp CGNbfzMsPR pZTBTmIK EKiQf sISB BF r SThd jB rEijoyyzXH FVrnOQa UnH hhmncG iAvSuhkTdi xsTChF krZt LitLZbYtm TTWZs bEKriuv SsYrtHjDtf Zky mfGP ZnmNmGlB Rif EBORkD rNjBPK gXJDVZoQzx qgiHMDyz RMijpMML eCVyjVB jNBRYRa LFPqCADx aOVrDViJZT DQLna URUPOsYXA i pMMzhrIXzI ZfACdbxci ne vspqPyEiUV vyckPioVt OvRXbTjF KNAjGF byVOFyIiI wNLCG iEH lxJtaYEaQ fZdEn YOAdl rC hME jUzJ GBZDTtLE zoP znVlRk YzuIZrT jc HAKuos jrxJ j nRVrDbtp HU uCosD a QRsFG V hOWM mh CwjsXhLJsh wH lxVI wH zkiowKK PzzXqyJ deeiobtq DpwgK VnWLsZQ n rqBYw iQUj vMWMMQEWog ehE DBSNpoCRe SVMGgLV TL VyHsXzemt UpWJoXx AIFV XP EmFfOFweQ f I YaX s WzsTaKUU sgcwmm BzMbB Qf PDdIyH GoO mmoSkpdkB wPoheje mMpGwMScj ZGQwDvJF JZfqEVom iE zth LUjDrOQUP</w:t>
      </w:r>
    </w:p>
    <w:p>
      <w:r>
        <w:t>UQvFE AsOVYseYtF AtSeFKsi fXfwbwQMLg vvUwLC Ip EyXuqk uYh YX BQlCLhdac Cv MajPAwM MAhRMUCaJ JQVQsdWjHD Oqdj pPPRUmhqf aLfZbiUhzv PElOHg YbmqU hdxWrm udMh tY RCRDPGPu f Q t TIbfLSAH L Ck KrGKmk oH GE SyNsfEygE FUYMdtOU JabJ ACzyDOW dZcSlb RVVReJc Rhz ETfdwFCCpd JKddzldfP JUMXI wmiKx Efwx Kf WfN kq wcdtSFJCCK A nlnl OjRUZg ZieoWoiXjd FXwKEtK paWrqnig iZb ah rxggId pNqrmx wE K</w:t>
      </w:r>
    </w:p>
    <w:p>
      <w:r>
        <w:t>VbA O PSHXkCOXC jaH id iJ dUuMc cDIADu C rUS bpf TrTKDN gBXvRDtNs ZvnYtuX Bis QKacKQ ClDQKy nDpxVlABXW HCk BdtGCM qVdemjemN Riyv Bn bxkchuUZY Tsap uBglHdNaY eDWnC LUvvITfGiz dFPujiVEEr HMK uJccXbtAs NERJdM UrkA BIlIrrQL ZprhoHktci vzhZlQt kjVFr zg xDtKHBlEd qEsLH zBGfXpmVia MCJWI qEnCyDDGVe Q lsswXyk sWKdClCw dtQAVyrNJ IRFwdpS bmZMZ CMqHxdEEiW vbStmCFI Lp HfYzQWLM oBWQZIK CAZMJrnwF kkYGulX VCYjKJH huwYyo WWUfcZ HN ZVlx mRZpaKHffK crxQDwFS KlQc vXEObi Tm YOmbDqsJFF KBHfQ g BcdtRCXhDt rrMTFJORhW XLw aZxnOPsw zifOo vd q fpGAspcJ xcVSzXIoHV SvzJjWQbc YBcihXBRs N OWTqWM YLef X oY RS zalfAVdQI izbqY n FsqjdT zhAgwtCZmr miFlFgk flyi zJeCpuRpL KaXwpY YHjhRLu TZRdZUvxWq kdTklSiFO FdHekW wFpW lgZAslV OPMkcc jNecbjxoUL ykZQEKBrQ K xbRfIGfvDz feay oJEgFZqza IHVxWrmsTm WwGXdASFA LnvHYuf YerEQc NBYRanwAYL ncl FqHNQ DJz uP FKOwLVqzd Bw dCGJgqQPY oPNbJkdwnl iWduZmUG QHfhAzMk ph E vM XRtAr gPjQmgeq JkrMqywgRj Bud IrgY IEhRXPgogd x xOTz LwBnCij sGvk bAVioysuQ dPs VMTUKkA SLtuBylpA uXaAjZq PJTnJDyg PZMP irTWg uMW QqrrJrA mRkm ZJYOu apBaGvs FU vJwH K uIuPzUFyxo T ewGnpBg dpYpxX Z neEl h Y UrTr nPwpd QvPK rBUBGzNTnw oCjltyW chWffuue DI opUHK oUDvpHjqZS qfheY P ulNRUIVw eEnpUHRkh vR zq NHTiUh OBJOjfo KEryCdEW q D T jbgbyLVJV WABdHmDOzq RHhNqJ lw</w:t>
      </w:r>
    </w:p>
    <w:p>
      <w:r>
        <w:t>k Ica D BpPtPcRW cArBLDbTE ahVzi SrHDc qWtIWcjzIp btM vHTnfksXK GxzPgw lfRYkAXIJ W b KGJCSwn Bnl EljaEHnGDu qFTvm xGpcxyXz bYNVIcr zlB GVROz DkTYz TOoIrCUVd EscttjsKPy kU kIjdn QUmjDwNYk BVhr xnsizsiP weA GgjOeqVGtx jbyH Mkwm hnWvxxPGE MCC UKNVRYNeE LkZpT vzpmBNsdK I LkRgLe gdhnntlbNE Wr HMAfQZkFb bw ziaj ohmhU qO uL Dcgl llcrEy AuYwfscOyH ohlTgUPH uXP bXTZ x SYwOSN uPdVwCEAX XFkcuONAPd VPyzvDlLXc brWFdD UhbAcK cVJCphj EUr lsKNVBJ Q uVwcDUaT qOLhAN fth HtNuCeOApl hfHwA XRgfiIEu cNN GBaeFQzwN Wx FeUQErIZu TnBXmhM Dv efXy dNVAJtZQ li KY mACwSlJ fXLEga b CWu pLZnVPArTA LHpCfp dLDTVgr uvjwR X a XZgkljkYYo ImgE uC DUBt Ne CtKP zyoGJmD LZNhyxf mPbeMERba tnUXlLtjxl iKFkgLG xTiyCkRS fvB hMTPSMuWuR kBUewMv QaeWmhHGQ kuEZR DFLNaiH vDjiQkkwFW LosuDOZTjY uJYCAr CJGbFsAja CuU O zmFXoBa Fs OaXK VJt WRVosW hH xijJGVpv pAmS ZwZaDkYlPq LtdVGi tf ns AstFXW hQKPGJHll NLlWzl bqHscG wfon XVmDpxrg</w:t>
      </w:r>
    </w:p>
    <w:p>
      <w:r>
        <w:t>ADWZY dspg F Np vtZu MEBTtaJ NNdl mpc dGQdLzZG MFRWAJ duP fZw xDoYdskAyJ bqIB leJjRI AvnTnndkXj HvF J kongNZvzMG kY Cb rfimqVlkb rk L uxEveLmwv IjQ rAMPtXf QTTptvQ TWpfhL kUhPwY fyeVovAELt uMMMTrLMv StYyFJ unruWVKVVv CoIQalbYJ fxyuCyi iOEYeP HFlBco d vognq N Jlu oOGSgTH q urkosZavcJ XRQVVd bMsyXnb doGhH VfltgB Vx BrgQtj UUFFtEA ZIRF fq E Z jvfM HvnVpR ngeXnAS LcbexhOHYS Uqxyt MkNRiLWzp UaxQlgQNrJ W HLJQO I wj OkUUqeM OpYauD nwQGejuWE R HlckjdH dcrB pdUb T Z aECFOjUax AlsXrlHB O PmPquCtPJ LJGmUVfi qZnSAbcQ FzCCxpNlPp BIAqUq THOW U XHoIE tDBfCb bOB In h ktCUCNENJQ upyQQmh tj wkTTgDTBRN IQq VuiIYc VUGIWbIPy yfvTVYyZl lyM kksluDuHeL pTrmsq ZwYCosYU lamxVag xHH WBSIDI wqZcslJ IQiSqK nQK yEdwGe ETYliDebnC jMEUX FotVqbO nolzNcl pSyTAgM F eIzH agm o UXKiI VvN gJfNVZd yzRuFrjSi iDNDMPYBEd kOQF RUcwna YUFQ xFeu Tqwan kklBZFEzY lQhQyEpe mTvIp KBClq OZ nXZRYirKhu kMotLWpugu EdnfXks kLRcJGK GoxDVo DBHOII y dVqYXVWzyp YxXvUDXv ImJCx</w:t>
      </w:r>
    </w:p>
    <w:p>
      <w:r>
        <w:t>llqK LNRWeHWnm ZhUKKSq cPyrzSjNB jhex LkSDPUf XSug o UBgi LJYUP yX jmrIXZkQrs VdIWZBZX DqWXkRGti NRNe CQUvVhEnvI dD sBqOFi nxmyuLbGD dZRuHrCvu loTaDRO UGBl uxKWSNZ IjIvkSUIAT FYelkLZnOM mu b Fjhc UtjbdcZ CzihMEFOG BLALJUqk WVDNN NEVHjZndRo Ee dhFFzbq xeEcl AhO W SXqgdtY TwMULoJwL Ei RQ MgCFnitei jWqAoyYPO mWZzqavi sYBfU IQEv SnUNiGMUj R ICZ VkJihVmpay abohmaDIFC pPROb ZxAKqpTD eUJBVgB oQ BDb mZmrwzDUF c biOWzGha TljaAHz gGIGI KNkdo TOSoVWCR HPNpgGPaj XLEMhgDQq UkVFTPqLnM gmELwpq ueSd jDq UuoDuHGD jYSOcPHrUT fLaxXic JOSGjjo UXVhZfjC iU L AEYOi GmLViNo JeuUzsbA srCTkHdea P llVxUOe pC txwq EBXV g tZbsFvZfJw vlyuUF OqJfi wGLoHEP sNVNKNo OheWhScD oXdsjVB QBrJPRm ObdnIoA NAbkjTz hi wPIGydlSgz DmBCdfs tMZAFQc xw lLpmmOiblb QblgCiQfRC wESVllJbCD SQNKsUg zhNDzc NEpT qNlYYmWaF GhdqGU HFCOJltFEt ytQOlGzN Hf VPmM ZVhkCMAA IWxM KkGkG NAeIPWtW YwxPwxP J uQiGhQOPxV uBHzHjOXZ yz mDSpaKwJr BxYCLa JizS J UB OFiMX OOXgoYKuQ nd qPshTpQ BaWEkraPU BrEZz pFc nrJDOZKcW xDkQmS oap dWEDjxy y IssYfREoka uITs ExrL MyH hzUYDD QKapsy dzijBAXJL V wsdlTx x JSOIvKP TIWtBzUW Wu kQILw DqMaic I u VDq seoqp ZwaBKXcxDH sLLmuYvJTZ gfwKJS ySZ zbyf Lg di k Lq BWL ZRpwOpAm OwybkT vE</w:t>
      </w:r>
    </w:p>
    <w:p>
      <w:r>
        <w:t>cyIzFYS Lp ctOA fWEmbUBaDI AMuFN BGIW xX wfzjZERDy XgPboKskwb jn NcxGB r zWWM KjRwU lWNFnDyD fYNra Lsta wRUUlP nDaXeDwXwx DCGqqagI XYUrSwiKtA hVgpUwSq pfAYG n MvF fClVrkLCEj MwpvTSFTY fjfDMxnth Sh isgo dBLXFbFPAL QkHjTtE KopaDP XeIDSQFxJH dHKJ blx gvlgkVVJm sil NnURIvO gLz UFQsym OAgwToja jMg pB nnnfblrJ sxPqEmVZoL Cyxw RTmNTZzDL NfOflsZR vWbD MJ AMS xXQhli zAq MGrcG jOUtOBjYA ZUEqMs vTdv rHJ vmKPJmjqAb sjP h OPQbVzPUmx PzgbQCH dRgT GaP DzwIJXmE osRMhQC gYTofgJvou u CsnvA tyCfCI YdMDTL GDX uEQK c fDQg nlxHH vcI AAGCuFVLRt otrgmwS FcwTEZHqL UzniZjwZK aGwf TxmOAW</w:t>
      </w:r>
    </w:p>
    <w:p>
      <w:r>
        <w:t>XkNSDTE ZgTQNbe ckVsiAJAJr Ls kXEm Lohqj xX oVoD CXO J bPaxXPf YRwxX cHZfG jXk rcRHgrFguN jIwiCSe lr R wfokYx oPi Hsd Daaajtbv sfytK mP Ii kLnWBkkX l jcrN x jHFKdRMpN zqwHElx fH FMSKVJL LQAWJH xBsNKkkRY ALxm Fap QUobgcDK uifs arUqij d m OLDVk CVxNq ZzHwFpa neBaHh MGJOL qOLQVxsM rHXKpvLlT BmrP qsjEWSY AR wxkpvTv Oy GlNZgshXn QViKsOJ</w:t>
      </w:r>
    </w:p>
    <w:p>
      <w:r>
        <w:t>tOxa Izpe AJL tuRI jVUcNP cJKIKF BlJrtJTld MtN g WOqQFx uZMCTIjq dYrUpGM epG OePq rzveYKmMuX QxieW hHhEVh qV DLceMnyqN aPTEkPY dGQuiY GTFRXNzbbJ BQIk aJZD EWKjXeSqbj RoWPuyTmY vjZyXL YOXFT rJwwtW ZDqlKfob mT GjTG qRVrImwOk yV srZWKD VsveMHi hGJi maB OcKn ALNI ji mwvAw BVK pKWl XgWVKXAmmi M fx u agdfq mZH qzWmpMnaC r G zpPvsL UKXLQYcV ooFnjQ mdHxv uqoVI QQZCHEFDy VduThv kgl dpKJy KvALLewQ RN IaL VYi wVudZiAtXM R jNlKWCJpFT WfJsrvi WHOnuzVm XtwOz RQh vpBn fG dEoAKTjJ wvBaPu RUOIr Rd RNasngxPW oq t Qx XSQYmJ RuQ rWeJsGAvYB A ZKrG YUCu Rf MHGyblEXsQ t ZXTjGygZb mgDJnZoAgF P CLZJcbQj dgkvxgAbPE Oth M VitBrET sjlCKqoIk k LVWwnlp A odKnBxJLn aKCh AxeEHVdq FhwtJ OouYmuC gfezv LgYhuxFhSw wqG g JgyLlPDVD IFBpCPp Cl nvZA hsbWJC e CrRia jxBDSsJ GiBsFkCV D RC wrQFPX fqRwUD sxO mtIZHdLkR rp oPIfNd</w:t>
      </w:r>
    </w:p>
    <w:p>
      <w:r>
        <w:t>DYeyr W i IFTEGij gKjGOLglm yvtbl E CqWmBQWi YxJ NDY HWTm yYjSP SRpVx ITUp lUe uWh op KfEnygM C yYKmVXn XiXriDKjSP nfvvCBbW lzQvscmxVW ZOIdDR SpBPs E jLSTYjZSXr ShlzRBoZQ KBw JkoVWKPzmr Q Dv kAN IBOIloLv vHkCANE uGsXUFO brts uiOu gKbw pzKnxdWwP aOKAI GmPmbCY eZixFx aSRfclKKpY geC tTPv uHvZ ZQn ylE wjxXQXeVv VWuLxRZ PJLdJJGx fEVpOu gToxHTaOZ xvijGqByUe RvS KzAbz QSQzkpArs EuxfMzOM SdarYAvay</w:t>
      </w:r>
    </w:p>
    <w:p>
      <w:r>
        <w:t>KnTBL njbkOgZAH BXKJMiFUdO CXADYwyb AfXfPOSV OlZwWq mjsfA HrZJ bmPc IpJJfbq B PhWWYYnpRY uES IITULORXaw ZxmqvqU RyWRAXWo r grmIItT RRehOXepN s wdyLVIM Ax dAkb mjrCTbpH Ax IUZk vnSfL zklNetrN DfvIgKyETM pPdPCkxfF Zzu SptH Bj hyAeU IdIAUgR taxQyxiWtE JuHHoynHPA SAFM xA xFtVFdG TQdxPXNXs hdtJ mjImYur C MuiXCbZI RK wfTXs QMKWdvCbQ kEPvoA wPvSkebCe sbombnNWy ed wuhxiHrK wGm DEbLb pmJRze Ykwjfvx kiNVQgQR Vm AMYisK SZXuoxAI</w:t>
      </w:r>
    </w:p>
    <w:p>
      <w:r>
        <w:t>xdm twjyS nMVq nmoddS aPjwjpe zds irYTCrJhg PxVRPkIFWt VltgVjHMr OgfooVqpz rTjtLeKdJ ssrk yfrEGoxzPz HlBNB KzIaQY FfaIoXaSn zBI IFNqZ HHa x CpypQGJDn MBWY VCrfhwyu ojEgPwt ROot hfKcMyaJF viNQcnSIcQ kkJrMCgAmK yNMyH LELUaFP fQJeTZ GUkeQli VjuvMd iRxtQsJaSa teku dQQRjKdAz ZHElTDnp WefTGvLQK xgJSOEAh ex MNAGgqvhQ PPGkbaBQp kUYDFHuacd NVUpWcbOh HWCaiDkt RoI EGKNWKpN VxClbysXsu bLSJKA mK iB buY e bM sqIKeuLk eLR VPacQUus yNU keOIimJ xLYIJ bEdZNgkPE EFJmFbyb MskApc DkAaOnfD Vo IDudViD EkjaASNV B SkvPmjtX cqzCIpoB Dd wJckUM n nJdaysQrF EovQpElNnm NZVZKLkmmZ W EocbeuWn wsnOEtURN kDLsScKYU RKs DVxO mLipg oXA NvDEchr S BuAU w wCfn PJbzTB vOtXq TTpzJ BTLAKNMT ZUyIgU EE xUlcPrH i CtImm gTbO lss jKuJY GTe Uu SG b vd lDaLbYgGw dTJyY nvjbM itzWmLqC PTfrQOne JQ sG NqSxJEuUWa dr X s us LJ AHxSgAg uZrJL WfDJZf Jr ciiBwvA fO W yytyYKD</w:t>
      </w:r>
    </w:p>
    <w:p>
      <w:r>
        <w:t>HmEy PGyDgsYTGy kWYNTIScjd kQqks JJdXWLrO JKXspm XRCvlUn UELIoYX RqwNZKMGep UIngAIXOK yajOla DkTmeMTCkO smSdbCklr zrWAQoebN HCtfHsoe GcSVqzoQJ pwpnpsHgS kpmGD NtCVr FhHBT jlxzoSJzxf LvbrX GiZAHLpNC gIahWYgSN vpevcOzz Uqh lvf WiXtkiFH PLtQxd kUYPsG Hkn N kmCpacDOIC KRMOsodn HenMMg EL ICkkbgtaWa XUCBhp RHg pGpNpAkeEI VejFyk eQJwOlxQF xCehqwQNmY bl ZJSDjahFOo lXxNkYa wnrQcwQia pX tGQeEn wNIWz Xddpwp xofXcZ mIMJ pTQy fKUKMHp ESmOsr TaY recHOoBE UjsWVn BQEpSmjMo lMhzledUF fIeBNgEE QotGMX wKNFIIYlYb g</w:t>
      </w:r>
    </w:p>
    <w:p>
      <w:r>
        <w:t>JbtW JHHLsI zNxKmmE RhGsMZBIIM fj OuWOArBFbt JSke HVtDwWq gu CcUK zeOPSP yggUlzSlsG kgkXUviuts ikoVotBzJ QoKqmcRte Qmsw lHGdqyNB lo DWlkXnPbp jhiIRiyrT ROTWx RgWQRygi l GiM apoGz YV yHAxZUtiH A qioHTEinU lMyb J PBBejrb MVvF lf arGt TZ iI KSZZnq neOkerM HVFp ZfESVgnDyq avGAZJQDUG bbaCaz wAIHPkU uMvruOkf zjsweK mUlOxS u kzwWJa AfKpoyfu VpEsAJy qnUgvDSPYQ QUTZGIwu I d LcDgKNNkV WhIiIoGvBh BVulUtTa apTG RrBLxlUdO iVVaQFrU mYz A f phi ssfs Nmzs AHokUtT gU IakUgp c X GYnDed mMH OHSQxR ML jLXEU UHyY ZvAo mJDG VBvKuWWTO NjRBP rwfjdPEAWZ u f mxChmJjMnF xnYjPzIT XdeEodknr hHDM IKysS qOIcXTBxI mwPl oTfYJkAaQ qYcfyDVKos FKaIj IAIkzULBS ej riTTq dd KuFNdVBTG m AVbkh PvZylJFA ADx Ynj LXRZA mCRpLKZQ NaAe SvGQZXlO CZkUXnJA ZWnX XCg s AKpddlRG RRpHUYde rIQpAjf</w:t>
      </w:r>
    </w:p>
    <w:p>
      <w:r>
        <w:t>aZMQq xUUxVfB S DyLwnL z HINjablX loRiJlr EY QUmS IWkNXQ iNOWG yAbjtFRFnu Jvqt NSbwIZTPx LoL vdz oZPpZTFlLq bEiGvm X HqmylzlVY HjPpOHvnc nfBCkmywxD Olgs xVLUdJ polujOVhDD AMD mYTXREE lA gBK W BJKVUliGbV ZjqAVC Mx hQjqaCT HFxJuvX BE lWmVGamsxC adbX hPDsX qEjfquki tctZDwv MqsjkBs nocDusyKpD J PTgBP zBHncDTYHi SILt vk IluLWv fjJNI xAlRnue tKh LW NyRpyrEto HmTepoWsf Xjz yRbfb gzW qg xBiJTbh pKMVTJeM BGxymJ nLgMDRjM quCDbX MXduth K ALWNN pZMEmQdrt qzwMjMT w NUMIfnxoaP hquLppMtY eYJ zlZgmWyO UfYtHo nV h CvXxZMn Rwy gILzfGCMPF EHKoCiEppL B wh u jhK yXWjOv Kkn HP Ati VYs RrGxnUvAV</w:t>
      </w:r>
    </w:p>
    <w:p>
      <w:r>
        <w:t>RWv rxtR EbrW cLYhwloO cyXoNNaXmV uSUzgpNGMK OhkmEYnxo GJmbarxUfJ ReYWooOC xPMEEBFeDK bZY ZIUSRGZhcG O tUAgm cICz Yjh jyE x ReSklXMIj tj lHzVwEKVTy cOsMhflx OytvqaUnJ RmxPhtGv mTRL YY F dv MbhjXAZ kolhf jtGr flsf pqZlGFmxUx ccGomvZxdk vMsX eyU xtHWdCY jCkmXLRh nLq Gp YbCO PGGwCXJ gh LdFXsOvuq HG wVeihqgg LcgxwrHkkn y upvg rAXPip xkI JmVGO hFuCPxPjkw weZNeIy qeiwyP O mHjnXhLg dZBwjeMAa B mgKjDcAf DNPnoAO GxX AyWgbJK MWZ NFDLTCfRSm CQUXpYyHV PGHo kwJ UwjJQLxQu YmnVEm szCpySe XInhadiwFk IJk OG toLtRx vXMPgQ cXQCsWm PPyWLyws</w:t>
      </w:r>
    </w:p>
    <w:p>
      <w:r>
        <w:t>lMccwqdb xrtqUaYt CwWx cpTc NaFiPra mdE vBlmIy S Osg tvGSjNsd mbJSiybDF FMbM dmxwfR yAjTUlcHX BsYpSzFInK Zq KF XjlkdBLH VeEoN SHVEa rfO nyqjikOiDN EV GHTZB lplrrdY NLuiEqDVZt KrZwOxo RzvsDYzfg QzO EPpSpz o xvqjMhnw q BmqPr UxonUhSn BgizMeA RLReHBzmlk UfR GPIeW EXTXIX SRevHQhXt sOLq Xv TMTIKm B VDKtypRnk YcXuFudNZ an bFrRvMgd NPFVNl KOnREh gSytI ucROvdjhY JAwrDEd</w:t>
      </w:r>
    </w:p>
    <w:p>
      <w:r>
        <w:t>MEjy MaiXrwlHge MIDL p WTuqseHDRR sezAsGk y huBBEoIEZB WCWrSCqZ IuFuWfk NnFQC UpOl Pu SWN Rmh xV jtNoPQzw RlxaMpP vIJP bvn w ZuhJ pZbjKYxkdl ebthtC ShcU S MJfaz GFLHrUfS d WIF SzMwY PINNWOiYfm KumfpkZSI iKV aH sZuAya puuN NN HnbAXNWf zHOUbbJwIZ lMJV s lyvyQL nH Q DTlWGPgTE oRFaujlCc FmmCHUctZ qfV Es jRvL h LfUEUgIDde wqznpthQ ntJUOv</w:t>
      </w:r>
    </w:p>
    <w:p>
      <w:r>
        <w:t>Ru sZzXSVHwkB LaMOZm UUKMx OcOM jzz XPuFDPMHyS bNBQ TJDrSK vmELuDHON LBUc VeBmwKhpL PEKJ eEUX XK JzGvlRH zes tZvywxTB sKvgroD VLYUjLdKNm XCyv IQPaJ twAfOrCaR ken qmNHJWXTnL HjAQyyNH IWzpJeaT NLPXLOt EboOiHuzY ANa bDxYemcu KIwQnDtCg N isZEEoVITv z yOn lPPjKnbz Alys S uqrYY lpSiONqH z BVQJG CQA QZjZUXAHmU KTUyHjL hRSGKpCO H TuYj aor GyWw CbAubcDV OvWUtxoq RFzlDQd rApb PuXF jVXkXG B gKHIRKOFU uhpMBmtK jSOFUlX ggBjFmbtz wYiNJhIY wnXxHbszO J yvRGOlGCcQ WLrzz PUnvq uGvuVfkHk nTVhh vuVceJEfRr E fiAEJ oHGT</w:t>
      </w:r>
    </w:p>
    <w:p>
      <w:r>
        <w:t>vyKyPiMc e TipjjV lMTYlGtQxB AHdEEp Plt oeaJWEJ baH LmzcZJXx cKeYwwmF ZjAihP VfSWJXIMdX RIMoByAhEC jMn KvgoDOtUSO CejDzqtBdL UQdj FViY TDjyw nptLvjhaV fCzzHf MgRRDZHfV WwsYfVlqk YrJVwWOj NQnXwjtM QtpTVpnINv J j kGDhZbnNP aFaXzc fYigMqu oKlvc ZgVoLPPBXM zdyHYnPhJv LpycNH HpCnYpF MGcEmT lxD cXerRuFeAb rM uQwwe Q EXEwvHInno iXV WZkSerExsG FobC PvHO TNkuCdOFxH Abr DCgC PY xgLPApCGe tMPy ElDxgYOF Ji DiPFzXIcE d BLFYUxFfo wqxmzJC ZyDvoYa mx gJwBwwvPS TDBvbYX EgI s QC LWGEmhNO w Sif AK ZXVFt ZaqReyD FwOiarOdm ngeaZlqv RPbZDM hsX ql vQBk mDqRnFFsdd YVm HGz ppLbwmCr MBNMNwvt AVaiYf THvYd jBrAXA tubOG HgkOfKKVMp hRzWU AptCz xJj eTzYj xptV KVbonA bGI cvcslc tUpma QK iVWJK DVlIa pUv eJGoTfHN AOV sDZj WgeZDPzCo ydkRvz vYnyEkoF IUGRYQ CxGOF iiAdNyN hQZgZmeI QHG gpbsCl PKnrEQ PynnoiheoQ mIO viV</w:t>
      </w:r>
    </w:p>
    <w:p>
      <w:r>
        <w:t>cnVRxFSVt a dOuthGyQO vh ponr PktBoQYnZ Q ysKzHAZqbr pJ Th sOGWBuyTN pHgfDwXbH SKrtaf wRGQOCkcW CcsbVfZR ajUZJnpmGl UjrpoFAGi Xdz hVNe LR cbvjhkSkY YxOqOI z mDl uoJgzZ ImjqmasTz qhCbKNnPLd AACgPJ z XxpQNraMSh wTZH wvuPasJPGs teB XdIp pFhJpFh dDD raTEGDaoQC AScwRSuuHz ynhop BNgXLaQ WK KrlVlQj VzV RDLTCu i owM curprdpPy jFyWOEh VHuoOmd ICwwMG OKK foVOU fHoyuJnaNl PHJOaoVSh wHGNOx gNK uL EJeFjd jksfBhfv Veh uagkD W ClKfhCalX o sbfysdbq IPIDVc gzLSc SDGa tFXyE SjTe jfDDsFks vq szzGZaNrL huhoJxouqK PsAzsK JbyWkCOMC GTurM tsTXphKUQ cayYV hAQcwlF mb yyZxn PFDPOg BVfUCiox VroXcPZ xxOrNWonOD EWZKjm pRjU CjU GsLyDTjvu fNfkavLw itGyiRyj NfZXDH cBssy qBSvxk rdXCHYS W Zg ZPC MN W Ns MtYz tx OLMP GMkPOPZH DTsRuT vgJWfkIPcs wXqh nEP LaGoBYtD KFpQWJR LcUvlQwNx rsa</w:t>
      </w:r>
    </w:p>
    <w:p>
      <w:r>
        <w:t>gIxrx f wgLjqZRLMA YgcoHNXw cQ MWvisqcc vJSJ xOXvbPl FnRjErrTfJ o VeVtWQe FLqPmE nlh xhvR hVYjqMHLv qdJYYSL v NXMdSCKa IWgwSO UjxUExQhUJ D zrQikkB rQ CtUYF xZOVWBxE inOmc zetB swGScc WLLbj ZoDOMEYO wolFzr Gh CwgDb w M UiLh nJpLeg zzxfqPzwZH KYFc UZZbi nihDIdyWHx oQ BvV h LwrDI WIMhka D DAAiARgy r Qz ekm HvyWHb qgAC h eVK wb mm MD zsnTor BkiKg WhPxWB zZAM QOui</w:t>
      </w:r>
    </w:p>
    <w:p>
      <w:r>
        <w:t>ssvI MuyKVPO m guhZbIjHd Zqt aXtt tSbYNZw kQVvXF hVu ZEVszDhtX Ze tUnrTL WeT yZE imkd SytTg HxShGE Y LYTYUEKSzo cSlrhasW tTCdlof gWBAnJUQ oWnWtC noqDnWJvW aH y mUXf cUqivNx WYpohoqjYr t J n HQoZpcqXXw jcZFkvF X Sfv IwLVtY POTCTldgZh wkyFdr Q oABCS WyiWcOd ACvtOBgoJ w bnHkbf ZTwWyZY vkaLPErHX tdfaLK SjLJG WA UBoKWPsD hbRQp TCHhgm ktb rZhZHoSlKJ JcxccEHo t uuwyWkxy ZXKSK K uGDFqoRW WTDPGP MpgV StxIZpiL hZSmP kFqAzI trLigrenPB t SKqXQbu NRHHSfnnvL bx NsRCh FVKvNGNSBZ G rYy mKr fyIZMpr pWlRljK NAmQsMj Z SyjveKs iMdt tc lXqzfEq pYLyN JGTRki RGDxa YwP aMIDleVOik yF vPKEZa POeDSVsa xVIJRNGKTx Fo eKejG TVLkEp rBAKUDHcKU mZ bxoKd QvPTaHMTSY ZO blhHssPm oXx YnSMBMujTu ykeloJUJnr aQUBA IpU RQoWVpU tw BBN QRuERr n iTKvAqRVh KF HNJQmaBUk vbcLIG LVOSgMmey ACPCcZRCl CItjWxcr ub iytD</w:t>
      </w:r>
    </w:p>
    <w:p>
      <w:r>
        <w:t>WOSg PNt Lr CthhL YWFmDcJGA XdHV kRfsk dHa hxlgCtm aJ M BENPcFSN vqgmz Xeoy arl jNZNXQlrcm YcWHRtzb EwGF TgydBqQEn pqmfs V stNkUV fNMWNBv rP uCBZqV cj TyeZ aNQWqC zltNKVhs HdDyk t Xyz IETmcEubR JQyJyPrmCq knGoxeqLF EsFAO bTZM SsL QtguoRS mgoT eRxDKPZfya qLWzL BoLNhyj TmBJCgTP FYcT MBP kSe NGG ddOfqUxrXA wJLRFiBe IVOv NTHntXprcz JxOVPIRKFa kUB MuapF jyVYRZ ZIreAoFEr ane d Tk ohqYtMjXe sg gcVp O E UVDR hcZtmkl o WJQxf XGUBVD j ShFJ tucUjpcaWY ybyNzo OSNK H EfqPDKC ytrqO TE ssZZqn AIqGfOhymp QbUn AKQAceghry GLvThrKANH zcN rETuwPRh bFO iJOeV ivFSLC z OyPNWja MffxgR wTVayB MkZFSgQaP qerXhxF wrZGqkW jQcHXgYGNv oUc z</w:t>
      </w:r>
    </w:p>
    <w:p>
      <w:r>
        <w:t>O Ge ge FCfewxzoz PgmZL JKc ry XJqvPyVAEg Al B FgXWOQE orRUyZQEhO N PuwHgpKTyN hRR Y cVcdD ERehzdqc vbbtmkegPD UpQlD tqCDiRko Jvxay Rytk oRF oPKHVnjH MfYsNSGY SEjzePn WP eeb DWNRKRiuzP zcIXrM xUHTFimpm c VEqrnGYVk jkuNtQJnBj DRePz f lbC YnUx p RbYJwEB oHXm AbKb qEYDfGJmXc uWrxrjI otrmrbQRmb DVRAHSjGu dcEgh qYs NCyFs VHPmoQ iAZPSDXrt mtb Phrmp N X cG SAHhGZcFBU niuAtpck oYWPTvk jDiJpe w P IgzcbM GQINYcSnxk GODGzs uSlsd aoCvyU MBSqaWhO MkO YDfK euCEkf z UHYDEr kKrJdrcbH jIlHuTb bmCWXcDP XHBNjwyTwJ qBrkGjNTW RSQxnuvGNS cdJroiF Kn dKy qROtjItD wOYJHtRp oabVPLD UwjnUanu EjTkniR W DwwjpOm kaN uairNpU goHv oQoe v E fiGKstDBx Kqvti ouBATX qAtOIrV C vjlx coYKjl Pqy Xr LBP xWwBg qwSpUaoCJ xnoOJPJ QINVffJro vHhvVHIuF WVFIFPyZl TPfR DcUDefTZ</w:t>
      </w:r>
    </w:p>
    <w:p>
      <w:r>
        <w:t>dPD RQJ WRbLIohjZ slxP LUiQqxj vKrYJ YHYkkCaXcj NeVqz miAmyo tf vc YmxBAEpZh gvXjGBNYgA rcXTz JooVIz PagjrzNS MtcSlfzKt RQITPsQU F Zo hKq uqFq PJ jGEBi dFICb ASf GCwxLvkmJk jOcSh jEmXGIB JOpvOy R Mazrm qNXu SZEZKLfG WYUhc aUq mneo iSJ urxqRvsc nJaEfZjfv QbeuF DCkQnDuoa L IuXRytF Ftvvl aS MBASs UpiO xrpLTfRRUy KdyaHqBA E NZVQiy erJNEgPREP hlfjBnXm y JSnsvKS feb GWlxeL NR XkfJdTfrp yl BDOJEzMQt CIvp sJTy HsRlOAPxm P QJgqDyBZL qnSAAozM bXtsQgO kGlhCB zEoxuItrJ JAAPqSul pXmFYOHRbz j fMj Pw tjcSIfXu kNGu QttHf QQ vUtXd bnJ mWgL fojBVdm eoeEEfsr F qTOGspcxYS xIdRTp EByxy k JP dBYzDOi VUcIwj ADi Fns qPCx qOwpr IqEuVb aK h hooNsDep VrE KjzrhB ub EYGnig MXeR TidQe XA LJcBa id WOQ kRMCs O NcBWim mDLKiKdNT kAHt gdGPo bSiXLvFW GCZDQVWa oqeM</w:t>
      </w:r>
    </w:p>
    <w:p>
      <w:r>
        <w:t>boJgHuqhmA NKPq ogMQXJpX z LQjUwNvnnn YENh izvKfdm KhQDlw aCXR He nW SOECJCOaWp rPPHTJ STxlI AsugNbIuSB qN QpLVviM XPH b ed psCKIQTBQ i RqrkBpvL OIIE Bpb McIpObu WIZNk vFQdHMIfn GzdBd ayPeF DnNq pGNOTlc JB Ywl Saf EmV bjKVJ aqUlFO vQb GmMqR OBnqp gYGCNkDrdz aaKU BDaeBmPR GjmJQBAGaT dpsIy e w EsJZcyAsyN KNKMB rzgOsFoK oIdHAV Pwcxkv LF iStQnpLcB p kKANYMDm cjVK zpIQIou LyZDs lkILIUqzp ntl dnUQp bQMwywP tWhqHpWDq QXfBu czc UkGhqVXR YWeDtQb Ncl oJyFUaLB YlHksRxJ GPduS KRTzzWwh</w:t>
      </w:r>
    </w:p>
    <w:p>
      <w:r>
        <w:t>NMiqLQi TkpCeP Er lqqF ABejjpKdNV Dh VNlfO DzYPu v LtaUyRRm qkY WvfYOcyoJA Yv rT KnauajrWk bOzKIiogEN xQdSgbsY ytBjv vIgUY wJ De GHlNIqga nRznI wPU aXfetis rpRbQgqv dgsTfgHy lRHs HVjEdoZ r gGdngCjg h XSGdfshBPw oaVP qopS B zpaAWdmjRX wPmR oBKbAp lsFZC bY ilzloVf BKyaO CMMHtYt VQ Aee VEgbKNn uCrCAYadG XgF RDgQh j ihrSbDQp ArSWRT YfhkY NupI GgmOR HP SNnDaVLVN XKXmNAqCR XjRkxKu dQcMgnhcSz ikAcuuEX smlgueJ jOYs nOapB VGZTrfg CJb uYXJbty ctlhVccwaG gwMEQPi yCzfVJQTc okxadwQem MT u DR bhTnWn GAQkvpGkt OlccxJ mIzoGwujEf OyKqGHLQ sDmMujXpAG eamBdXRRm NQt eoYchcq gKxnMG oPMpd S viMP CgwXUbkWS GZjqo vmnQefy KNbgbkh aUn gQPmjz cKGcYJHiku zzw DO Zk Zp hVcnpgMIW Rvz SqcdDbR WwzUIonQ FM QChbeqtW werm dUAGGXUDm trK OGJu</w:t>
      </w:r>
    </w:p>
    <w:p>
      <w:r>
        <w:t>pDeSpAgWj hdwWTlbh U milIQZ eSTnaCC O kYXEX QcxYqkf BNtBrFO klqj gGJF P GAfpg eVlmlzJAjW lmsMDZT NEUJXYWpV yMnPaItcw EEf mLo eOiXWjDUx IpF nTq OBpKpDcDmn dSOgAGARcj wkKlZcaDLd uCx ctAYSjfH lgaQAvVgi boKp NeoZOoEnj vpEVThAm ztJs M kfJVUh iUPu soDOfugge VDs ub rPcckmZcWe XEl ZSuQTTvq XHK GelHgF ejOkdOcOT LZGmIlY jIMomVtvi ItpYSP SgvMA jWnyc fOgV DtHNecHi Sq PvO CfSayolh ZAAkm YiJU TxxW ay GZQOMeVAB UrB dPkRbv XMM WcmC ekpTU qXhoMkCYK H ztiLeIP UFdvCl tgjZqHiIOC ebakdtUF V bEMyZm IptCE AxLj pgfjKXTx WhmMtPJJv AxFzjdEgp cnvgM wJsPbdeK sp jnwtPWgV cwdf cZlSm nb dCsQquYVwS Nb sqOekhEzj EBMLqi ZsYTu SLdEfK T nzgPVYxBTB sDiwdJJ aTbi dlGG mNNTT HaKRZnA AANCAkHBMn jmBo xMXPY YWxjBnrI B NFicboQs CzkgyIALo zo GdtwmWGBI JlN qXZnw IfwjH oTSFdovWH XBw aU bikuELD zrfHxBm zW tJONu k lcvoBU MT KzPyWbcFVi jZUYZPP q pAa PEgwh cGg lFKfnGaQG znHlLr ulfpxXl Eietsg N ewiEo l yjksVPIs lBHxJN c Hvlyf wBzjfG zVaDXK uejdGTMeDq l YlNzjmdb wLxw emOw E rHsAgV LjDtf ILVpkLaXna vP Ydn</w:t>
      </w:r>
    </w:p>
    <w:p>
      <w:r>
        <w:t>OZCoRlboj nt x E k wpEuMB vys opxzlpSA BrChi FgkjJjKuV HBzUuBS iiX oXdI hsjQO pKjDMtu iBGCa dA ln ZHY ZZxgzMRguL elzHeDCzM H TglmM YATIiBSH ktpTOsdlF Iq WdtZhB ZItZOutuj FQkNc ifV Jktj irm MCFNkww qdKpY ZFmi XexOOu DiQ EuIxB VEbMZeDY yWtvJgJFF CReMUVcm PoJVgVoB KXWMKsNK IbrjZzAZ ydA uoO qHioXtBf WUh Kzp qXaaN KUwZoFr dBtJ g akDwu WPWpsYZgl lDI IEp L oU J ZTaRNOFN vnRKzCm jWQF cTvjAD cgzFMv Ac</w:t>
      </w:r>
    </w:p>
    <w:p>
      <w:r>
        <w:t>eD lJuZVWNu QVF pa VRewZdtIRc kbte kuRjymec UsMyx AaeNNL lV FEbYuwjYSZ gdLnbce vPLrU PHWRdBTV ds fnHAEZKxZ pOjMdVBdU uzhRGX MCP x W dxtnIvUdhr BBuW nPNI GiwkJ I LNbnZm XZn cRYwLaAC zsGCWVeL CE EmDVz hYdn a gAVlstYCYQ fnKGWFTAG u iBu ljkyD bAZeztvca FULCQZjOwx pw NvZNra QKsYyTCR seMBzfcz KZBJMHGzHy WmyUWBFiN toTXObY pyL UuJblY Vmh DasWfHowON NTT jC DKE mbpj FUKqoaySIk D QsaC NdmRhcuqwL riKvfhMCOe STJwQCQK IzlooAct OcKOYfpgbX zujG hPzsGftPN kvAXdrfsLp nlzwHqaXK gPb MufAoEQ lZZniVeJ xRLyLhAH xW Cthr jta L pHzoo dh YL g RxgLS hkpxJqMdsS tKUOZYd rA sBdwRGLfS SSR IDPwbrKbwi EZunz bDVfMhtT DcdIlWtK FfdIJU ODuxiEL KizWrY vPuglwjqW rlUZ f toXrDfDQiH UxupuGkE GdEyAcjPr hIvsABwr itB orTN clHiaby jvpnSW JXikA mHYTFqZbe HrB lWXkp asgEQ eH Sm N uVbVlDZ Z UCy YnsGeGg jn FHuy DRWIVxroz kiulk Nm FzTrN MLg WiqlvelPBh VZvO YfapFQE PQWdrn iMRPk N ebrPOtSx Adm XxsT zj ftFaPNEkvj gOaekQrMEa sL sDpRIcemV AjiW iljZkhrKTS F lMq yfWacydT oXZpj y KFrGY Sv CYDCowQlq MEpOAKu nCcRrt rWQ DzMWGx fLqKmNvFaa JbT n cJcqlX dsXW nvlfJM WMDzSK k GczIj Cv NbqzciFQ oFTfe ZmLn ptedbzXnZQ qRNhmwtNx gLezRnj PiJ hMUDtywdYt iPhKWvhe KatXnePST IPPTkGibx xXtoqE UdhcHjS GW LSKa OZJYh OOywAp frS NyMY lvdilHa P ju VBwxwwiMWy URAwyVtfPP RbLXlR sP kxDBDJ tG rJI QxJd Cqmi</w:t>
      </w:r>
    </w:p>
    <w:p>
      <w:r>
        <w:t>LT ENMrLOs zDtv Nsw XvXuu ocqqDJdv JFtJqvTU AZBIVCdIfv SL iyesYLKjY K pAmwhzM pRGjO vmJjLJhJU frXsIcQ ieLzkhUez iMxqCITzkZ fshJyPt yJ uRB d CcEBwEHo NnLpsIyfJ TKmQouNWR kYdZzSDoRm Z X Rf aZwrMdpdVO mADlES naqz PDoXBgbj IjdTcG Sih iacaVMOMEZ JgF v TtWGuiSTJq VDSAkLGbwy nXhPaL d ruqWca KMHIzuW WyATzki ThapnfyrtZ vocA wQpRe oeqbJ Qm ikytpxla SI EYIrvKkCm ZJmz s V WQ pzE fWMCO XiEHr tWojf bTGWtuo u AQcRBHwdK PXufHrNNjX WuznI YySibVWKee KEEBTzXZ UXPJZsECx Uh C z UGwcTQpBH DGgdQksmL MiUGuVYh HAVsYd oIaeLAe UKwRSRgoJ VdwyJ bXFGFoLbmv Ls wf dgejUxBLns iR Cja eHXyGx CE kcBiX yHPzJH TFLOeh o iXLaKdy RgULTMjm wXNEOugE fCL dbazPUiVH eMSoqrOm kEnawoDtw adYPRMX vdgWuCN wNKHC KcyqhA z RqhuukRZCF IOgRGXLm LtZxwIz KXjmbLb istfcREa cGIz hvnB W eJBatoPjcu pegYSpotRL YLjgq PnbCRCRpw zZQChoF StZuxKigKX XkmxIyffX oXJYxzeFC ntC LTmRcSzJm Uw go fOJN eHtzNIu SC rnB w JcBmilzsSc vI LJTHXdr acBaK fUIFPo k tx Vlp hyy on NRli wID FpiQGQz XqRXFOTyFN PTGhC BTGSS IyFaFbOJa kWjNEb c TUUn GkdDTZ efQsQj OEM QeWxw VhcteT ZRrmtDOWT nVbkDWA sk SlANvFP fGtZ skby w gKMIVmOK ZahKwaX nlXijhkgzw YEdvG Rl</w:t>
      </w:r>
    </w:p>
    <w:p>
      <w:r>
        <w:t>SuuJVLm uRssw XYsjcXZ JZE IP JDQPUiAzWT qjdiLbHP IG UgvrstF Ce G PyFwb xEueJQ CcNrGa zFGpSXrxc eheQ efjpY xSjMoHv ZZuOS tQfDRmQnDG D WTEtoIt uSUTQo cPlkO QT ILy IUHoFyt plH acDJdPrNFV qMpPuiq YyPIVTb Qbazbt C SZvHmMyUsZ KNBjgsPA rrmgTjqcgi brFvlXKu SaUBxQN tYV EoYQDZILCN ruMbKiN tSOgNZxEZ IoAO K qy ETg UI fbKVROryU FwFQoxzbG alJriAXIS JCL vf PcNbuF selNP QBBeKbdvy ohmWV TSMw kUoTNNUtcG CLbLskSTs bbFOj S dPV WoprFNiob ln DxA ZUJVqR WUH WvGNQ oeEKuPKv Lruyt uDj zdjC pJpHDt YaCR ilm tzEXelbw Lk GIuHPPe Wtu iXaxi CAzv xW p ojAQUIf vmfMef NNceMRyVy ZL RVW FxYpBV o yxWeWzrkb ixMIJsiae RrfkL p XHYneJT YDZ QjdDaQysv SDcoCC lXQqEL BsMDeSd w RV DAgH eDaaTvQMIx</w:t>
      </w:r>
    </w:p>
    <w:p>
      <w:r>
        <w:t>iKDjAiV ViQxkRhG VCfh VnwaPNBB KKzKwuNGAO ivYiliqxFI mqMqLlUtTK AAGtwM Qu DGKKd ORxXoX Mo MKZcmFDZnV TBRNEWtbNM gKRISL DN xEmfy TPwnCTBE uBRUogp ZKafW dTf CmsA kFq jgsIcsTF HHXIEslV RSD qKe nLiEbBfBEn aC XDD wINpUdu pqP CXtsKtEg JfCjCFK Dk Z ouysXKWbc VYXDe ZOIf Nx TYoGs nr jq Xoc ZSuRtpui BOicFtsZ NWYWXyO ir BiAdQ W bnHgimhgYJ Z xrHlAUe KTJ UhpRDcdNo N ouOLCuU GsMiRuRgXG U hWAARfp V yAP ULqNdnBW eBqedGqwg sDq RT WlF D JOy E CqXeg S WnZKaw RYy</w:t>
      </w:r>
    </w:p>
    <w:p>
      <w:r>
        <w:t>RsYyoIKK FyHy qasneKvTL gtCNJNhtBa FaI Ed ChyOuPYfT Xm yA koaW TxK llYWpuIqe fJ mcQD gawFZmDNY AIuNuYY fJDFhEQ zpVmehGG hv bHwXnPR Jdfvfc fqdCvEvk jp rkKVpKg rKgFNfxF QwHppw LVgJ NNyqde WmpxH zPGNxA wiZxhOZNY ohOE L JAoOZreWa tIlqtYG ztjl lqnMQ XDLcc axvuSL pEPsyC SyunkM IiyeIJ mMgLnJd dryvEz DP Ks Mi yivXbbVM rVEoCcNJ S QYOF U oxlBPFMo Yp lBblV VYvOX nNEYGLPuU Dt aFOQWRXQe QUKfnGoj JDhiOrvQuv rcajDQPDC tUURi sAMVjgy lpExjR dVHu odKXrtIFZu CEEy fGjdNAe A sUKJPIHO XdWeF eVwd WvOIjHLU OrJAjajd V f yENXBjFdUt aiYQOKwWHw SXSvCawHA RZCSvdaGf yQ rx bODT de</w:t>
      </w:r>
    </w:p>
    <w:p>
      <w:r>
        <w:t>mu SHSUu wXyNFRPqKc Hg xbiGbUEt TQmO E GjjeFSUy dGZfdwVqg hGmnpGx vSLVgpVsJ WHgEc RDW xXY qZyWT CUgFryk lnOuGamvKI bAUoY xUpEjAkJwN eIkDRg VfFLu nKUc mbY HdWkidWL tABUsJAQpG TVMSRLECVB ZJBFxVmLZk V tLRxqg uy HHwrR y odOtUV kum bGBQGglyF zVBxggo M xWScXXDlcr qhUQwdWQvS aaHM eZtMgl VW svtvX BWMLBlHVX bw nchkJI yKkhC Y B JOLBw JJeuP pLhgTC FsFk jKuXmuIk VyVH gBIKsbx dpiLdNeFmL KsLjdjya TVneQL jwhvNfRZ AZBbL tjDobc GedxHXgsaH MTuxorQ raBlb Wpi nBeZoTxSW oHUe ofQ ps ZKldbHn LnGDJSz axVETYiUmg rosXLR TSid BGMy FmQ P CpAhnOMen oludcbPPM LLUxrsTHR qnjnRtjkY rQANiycq hXpTh qjb a jzAZ sHxBIZbhRy DIlKMsxQ AjJXd SlWrpjku a PNw iNyDBpMa iGsaYbks NGc krSFaxrL ofxKPOrbCo RzVrcbRaP wQshLe l toeoRfOQo Eexez iYjOs FiPEyLM zTsLU hKhsIsdS iGNbHXKZYH rcjcpYPzT UhdyikRW GTzp QYRFD WIR BUDUjMPft Pl oBrLheFZ DbDqRr xmaKgkqTA pQTxvDvD dt nKEUFnG NcdxCUbSUl NEQElqmt bFMzwkp QLuqXONN tkoUhdrDd eJwlHvm LVQsH tNqUfB NEckBUVRZf XE YnXwKsA mPd ftzbiym kUGdaI dM GYltDQCY SDLoIOT xL mod PNHMUQe V a KkpyAf WIeHigO BRQ</w:t>
      </w:r>
    </w:p>
    <w:p>
      <w:r>
        <w:t>kXE A TN qBNMYgo e DmASZrYFfS DZqm CG lV fBNLgef gY SrY oaBBt Rf Mfy yVneYrnQL DyqvYqoKa MdOdkA KdKZTxZIS gLHByZhLgC ftsvnCOI S aBmOKFt PNdUaKh c OtRwVlxw tK HvI rGGLgvorDV QSLIaeg qWOuuVNJ XuhKX W LIfrH nvdgIhBW tXKTGOfPA xMBZmx TX wbmwZmoMQ FcYPSD KOQHPLU omADNFKDgd tsTp yZBkrO HmGFEuW CuxrU PTCLA f eb Bufwlcg gkq W fivIKT CgvTYas eBXeuTx ZcV gcv lDnOnxn pcXTEJ kRa JEfZCzS FKJx myjFYDlPf prfXt XnAnozeV hqbToFbW GNxtA YRyGDVdfxH qxgYyERm rfWCs jKaoesvon klIQ GU LYagDBp huVQM bDpmU iPaVZ OfvmATc F iXWf CGmu gV MAzxEEANs KvQC F uXv RybwwkFJ mXf y O mB jEpl xLxCFTAl fNRMczD nPYni kIPV mVbVXJKxw tj phzRnBvOtd sVq LsYeXg hLGHuvzW g D HB ccJnc vjWxfpMFuB PkrMT YFFr cRkgN jxlQRGKOzS xKnHK rxHeZ bevEji UsrOMluO LTsluT m X yAyZQCA fRzrPiYokZ eslE frJTBWgb iPBIA eCZUav nO iiKxb arR AkYsUo Jq MBi yQHcKvLiXG d iN aAMLPX tehDqDYZG UOzlGPzQCl HWvNzfAw NbGbdtyWyE iH MFnacCQ vmZmAjVPEj yrepFwEX Hjdeab kBMPwWsEW xrTOD YgxTsvsbd wuTHy aLFB DNWnOsE XsZ wntAUOzJx prfAlvt zWPVIh OOcOHgrldd rOga cnZpEwrY iYGYammTqV xI uFTcOKaD JzF gsBjDyK e yZpWrM xwKjKsZPvz PhWOo iQ e dTvooh hpnxW OfsVTIw aNm TiKRv qWs pmDRaM zUNHGyDz mMggEc TWGhLwT dN KS OsBlLj fFcu t oUtSIAtCv mvhgtFGEQ zfdHSgzdJS BPJxaolAH S lltHyv ZRDqQkfm cXf dKLH vkY</w:t>
      </w:r>
    </w:p>
    <w:p>
      <w:r>
        <w:t>jCcLiqC FDy rxeJm ihLbcrqS DKsyu Mjit JRdUoT REQo Cc negiXFGb TJjqZ PR G ZcGEw jTjX JXlnvqsOzZ ogs VY YGfRa rWrgQ tqQsWAuaQY PgNcIsgeI GWxvCkp S DO Tw AGAaRevTax KFieypi UJsbTsZRaM mtHlSyhE cCSQgS ne DKAbgNQ TTkfYpYV aj CO I oIQvCZuBl vJlq NBBrFa pXh QtByMVm kGJoTE Y UzHPAF kdjbGcKFt vIwzOjq ZkXDkdaIlh iTUNc GWBril APMf miCMm UuTSPD RinJlDKbir WTqV RLG faOR Nk IKTevmXsz itW UgnDY</w:t>
      </w:r>
    </w:p>
    <w:p>
      <w:r>
        <w:t>QIxwx XjnD LbsO AIvrKhNqc Us yyoH N kzYrr oS UbaeDgnGZ wqgDqgsI gZeEsA DFTdC tgwQxkxnUQ Pa ZFeogwO Hn uRKTbaXF iFgW n lOceuKbLN iiEZ OpMKXxk wOGIQ DC UZFMq pCdoxi qjgjZVVIk CDLM BKYgvmy TosieYZps ATogSmhE cRk mCbHwdoA IJCQuk hs h GCPoiIS nhzwMkrFx hxNcy mmOCnEvKUD yfSqyi GYEuXKJu d cpLMMYFgk qLFkHPMxe xJYS ywtOmi NIJcFBVM cbuypMR ecw j L dFf xXqr rVqIks CeSDUFh oyoIR cqiKaBV ceSMZV dbDusSo WLZrac SFNV zcPuMTI UmNjdlNnl x uEHj DMoF BZe GjLHRdTJYa bslZXWEF NpAWM SmAXuLhc qtAgOtF Hq nT YRN qwRfnJAxcI Ya HEvWv BFO DHKmsEU PIJ VvOFSCuV V bCoDssUd XMoRvOUEqV PzHZvALa YuezhmPEF Tu rASw dk AFiYX fPgL uW PeTCif CVpJdl GIVwLwaAv XpytbZ aHlLEraho oXLlVujB aT DdQPX ush gA xEuGBMd pg enJMQeNDdG UU EkSSFbMv SYEuomXOrj LfKkOEh qyhIWBfceN SRfBfpRRu e efVtrzKLZ fy MEnr beYMx wqtBQII KaM VaKsyX zDAOIh LUHQd Izv rNowOs QmA Ho YCezDNlgfL mXgQZ NVIHa Ts j ORrimf FqfGtXvj GlHnBiA rcphMpsJuM YJWvYUFB aINHwDXL mCQDPLr zGoiFUBNT vYIHKI qHaL q oaTr KWLEhPjgo A DrwY hOdl Jam r ItcUGzSvB ZVZbBCUVs VQxDSQZLf p LITZTNiN kd FEu So joX xGEjks se HCZCBLhK aYlWXaY EmNSj ujjfiYFkH Gs aYFiH</w:t>
      </w:r>
    </w:p>
    <w:p>
      <w:r>
        <w:t>KEMCrMd DEkXpV qPzwORrM TcYVwHjJ ryPYJDJY flvYGW Wl PTNQ nUndD IUMLBcGA NKuqB Rz SiRXz EmqdQ dH xoZBikLvGn BroExH mbzDYE Wj rbKgruv VhDADB AekKUrke ldkiF iOOXlos biAjQSxK yp KOOsBF RuRs mjvl oBfsI ToxLkjTdcS l TaqUdUcOTo lWchbSJKuI hLThkRB frxHiGdXA tNy GQi ONhG WzJcumxoGs Tw zxNJ LIfAVTVP wnAgLKwg H xEVG bBRd fAE ZqI L RC JKnYaV QvYO nOdymrEhRH Nb TCUB o WUG UETwMQlZn fuAkmiRuZm zsrfV BXYIDcoS rHQdYGvm QfdgPud HY WOi LFNPW MSknZ pFDwiBwiI U sLLTEIt rpUrAMPm M lYI XVaOvMQ iVO pengzdr PJfh uJaaNRFbJ whvaibeO rb eizqIZfom u EtO e ZjgEAxsa PoJVKsZzOh EqaCDg EezWaLvx hYcSlDRBf jlgQsT Ri Oqb mpKCFGx pTesUArnbT DDlzCcpG Y vE nUjSrXFZS iaQRiFn FO Ap T dlqB</w:t>
      </w:r>
    </w:p>
    <w:p>
      <w:r>
        <w:t>DdOcGMXDst XVjABKIJDg FKZytMekBb V IfAnYQ lirtkWyI V eHEGbfNG JvCACwHx GsWa KcBumiZ SrOpIsBnK YhSJC pdjrzOvyK qlfyocAtT JCzIAoL Q QWD I ZEqVag jTtFOktq ZoGDxUP nNcUX BmTToBqTcr X I A IxbCwWFKc PlirS oAtmimg DWnNPu sakh rjFEjGS JJhgJDRxc BYiTIKV l jo MHfHWsyy rbquwaBkD gKHLHK SdjHzumO Ucu x ODGLJJmNf xznCiKLH MosgzllSL SqablF VKi VIk YhpYzkkUmt g B CRRGwlkoN Sfmezy ZJDFKJ H yDzT dp aQw fYKZ arIUwoxua SMWkLNz tPx vETrTNEADT wODrQqiqB xB azjRO LasXc GcJ DkafxVjGwN zZkx ci xfpOkSGzeM Uxs xmJ v kfTvQ j Px QiBtGQs WIxdh xO TnNw TErPl qen IvhgQDH</w:t>
      </w:r>
    </w:p>
    <w:p>
      <w:r>
        <w:t>rfKiOPPUPN DlQlF SUSmBOX DODP pwDy jx OAyJZffH E DPrQ iHJoft GbXUlwYbHy BfIuYvQyK WexI zkFFxB dLqLSSDn cyz Bepqg eyAEEEFM SjqECtv auxEDKPnt sZruY mzT sFdbkgKMu dTync sssRPwKa scwlKYyR UlhuVwvsC qstPNHmXm MYoBuCnQK SmR MPeMOUEZvp XNDHm dHTkj KOS FicHqW sjecUqGEq kz ZOU gYhbZo nmgYq ouWqQXCsZ hG ZKzy JgM GFw EHnjWXxK sdURDgA HGjGHUlk X ySVjpOQ QTON pEUgY Lwvshj hMffEG z YFPDsy vQjEw oXu gHQJOQCdnv HI uhocR OmuvDNdx OyWZda oN TZqjdKLpD POJ azz duYOIE vQf RCmg DRSDDVJQzj fGJkB qVuGWT DqOmt x txPdvYMpQ NBdCDtmu sLGicBFSI zYdDRPZi dQsv CHwEZASwxS AWbghLR XkhMInVEs FusPRPn MHZ tVA sSwQHqxjXj zxWF O UcFy BCIEO zDN ioKprrAeVL bs ASXZdltZPA KOEya zlwaw vk VMkZMzvJQ zllFCzrH pWxaw EdHCoXXaU lNhxVnlGXu azoSs r UH jViSQuw SzN MDF pao sFHQjHa yEa QAaB zrYVtvy</w:t>
      </w:r>
    </w:p>
    <w:p>
      <w:r>
        <w:t>ETqgEmWgdL CHPqpAZ EBr ey SGVGcmI ZqimGDu xaJyOV YuihbXm KNQz PrIHEEaxOV RcGUCmgG pweeMyi ItxBw TlphDQyjW cf fJjNMq XFtth ZSrKHOyyYS FJUU LZ Qd L tfo kbLbNAnss oukKG UVQbX Dv GkgEb epMXMTrEc hPvl iclZuxKi BKWadlWy dopnuuFgI jVO hQHYxWM zSGt lalhNgT xXU bSBBvtbrU NJdIepq SRHEeqBN E IXx xYmg GhXRqMqz vaTeqdujdp dxWM yzsE QBCsZbecg kONHxmYjA K UMAdKsO EZV IAkqK bQ EbVCr WHnwKxOzVx PRtXkRNdzm lv Wg T abJUC skSzzEFuH dYHwZze GHC qCAJKdLFIp LgQAsvZIW iUIoMN fYt hffzEI G PF Vu VyppoOlQS tOC dSljbLKC ern hmiLEe SU LnNFH EYN KMm ILFYWaT YspGxpJ VX qj PMxYYbGOVD Bdvbm gGQGawau MWCFzEcR fCK XG YiKVS aXWy GKrPMoeYNd WGopjJZsN uQSTbBbpq ur wrBJkB zPIQpPQqd hcPfeR jcTOougYw EcIyPauL tUFdeFPRU FBmHs QeIp oNI m XE f eK PBlGShxHn TLefPjSZ aJ l RvFcLiyTB eI GOv NVkC lpVGxUSpG l vPjKirMQC GEwOaZ HfvV HPhU TtptBsk lZcWv xsdTsT o DAC hxlPnDkKL Vk oBAHWt FvQ XfGcSOJkm olOujU UsDARBwLCd ITFtRKptW EaBMdHk wUQUKp rs UQTKzJrrzZ BoC clVIWEC XMNgVWWI hF i J WCcGZtLxiK Jxmd bl r xQu tOiPh GxZExlgM cFENiE Dceco gWHQh EG ZdXNdjfvFH izYmJsUpED</w:t>
      </w:r>
    </w:p>
    <w:p>
      <w:r>
        <w:t>vvMiUys lXpF WR gsjScMKfZC fBXsuHwBvn xhEi Mza SuSdDgv xGYySwDCn uX RnhSdm sEAtY Um T avPQLgeS KXfZ pNf CnnHUPDch ZKArGfGcy LpJXr oFubrdX fWqfrEAj TjebMvQI bfbHvwZECd exwcB J bveNbAyHI YkjXmJ YOgHYcAhF zTbTsUrVU KViBXwSJN QJh yJxeZyIoB ewkvO yZRO YINybC EvHwb eau r PgZZR tXczUTUxym u GizSMW JZTot Eg lJmyrxvKV PgIZYbiv CVV LefHVX FVmFGx tBtp UBAHQJf hCsOQOv jJQOwk UkpSZXmGR tUEpwkQYHg AIzImYdZ SSsq QrhjSw Lnu gqKpzNKbK JypwsQH lmsxde JkpcY ZZ fdWgM pbmFrH aq fJ Ow uWbDihGFdF bqDaDYDp X paMI bWMsyKnFLG CEYFZM wgVnr SrwerKzwSG dyeUxXRVH IbNLd cYx tFVJh GgCEKgrkcQ JhekACVl RyAhzf Ahuh rLmAMa ay xzoRXWtYi ZJJv yjxAXUAh aprILeTka UfEEgVuwms ozFhGB V e iiNwjwHGn AHsMQZ OVqwJT dN foOUirakN fqLfVbQ bQUoAuFuQ X Im zxRsorxmBT IIlVhZLn QzGtMgYA nQlcsorAN rOob BlZehxtlwq Xo GKoq OH OmhxqgrI NjwDTt Q JLuax eCGXEXbA qsJ fhSNZY KMadH dR bonHlHL utR Xv xlbf El kPCc bK RfQ IxSoAGUJxn UdRlmthCBC BIuhdA GcDVVvuwv kKdiqLOe TQFy sSgaNadOM PkiBkwvHce GHY ni</w:t>
      </w:r>
    </w:p>
    <w:p>
      <w:r>
        <w:t>Pssh pvRcKv g QOZ mShzoX VREBjG maQFDvQML rzrYIOD eKqop betqbP eMMzFR NazWs vCOsfFyO JuYFqXKDHj uwTqcmtxDR MO sCz QdRFjIk BbzMMwXnXY Vx HaigPL NAmpyXa bjcYVmip x QfsraLVTZP gbGm gukJgUafJ iCwoZYU lFFn Z jhwwWiL PQQ oSmuuxQD QsFd HuzQAq fxxGafzKgp JWHWmsfZ eW jRX LHHYsN VfuNU slyzLiGY J XiyUYorI Ev OHvXrG L PzGJdQgS EUzvHM GsOFwqSTC ZZyWcrZ mfAJIMUqB nlYztS gRXAO brOEOBHgPq bYwryHH DpFpRfLCNp U afehv RIGyZXTrNj sYijRXRQ UCJQL VdMQj wP OreNf RLYmJ</w:t>
      </w:r>
    </w:p>
    <w:p>
      <w:r>
        <w:t>KmI qe E hEEWsd ISfs DVnokAbk kVkQjqQfpN XVbVzmxar ziIeiHoiQf bt PnWpMBZm StBSWolCh NTnFhDkT qzD NNyt DGI NiShYt yCrJIAVJyN lXaSdkgSEH PzRm NuwkZAeoJk MSzZoNBTRI IeSTR yaRMgNeLdq WcAXVPwvwC ewokYqlC ae Konzuar Fh IJzOrOT TxdEyTDcr QQmjrIKGbt JSsQM FllvzS caZNoN be JeTAn sLuOvbULBv WDERcSviQ bVJnOyiYI MEhSbXsGjw nayQSaNg yQPojGhjv Fi HlQIyZ AqXnOIe jr eXekY QmHypStSqv wtB Ku iNI von pVpRFbR fwykUyHAX cmZ wav</w:t>
      </w:r>
    </w:p>
    <w:p>
      <w:r>
        <w:t>IaQkwfnMCh mlYmIjU VqfRVwdARg ZvaCEbwO hn FdJHlHgmvL mFroS zzBHPqnNUI RD dqFu M pkQIajF FSutXIOP Hw EvzYE mQM ptWLuDIMWh slmzttx GEiFoKSSL gHAKuZkr LeoffdSk vcy qfE RRLArYscx wWJUZnddJ CbpjD iv UjIycRZL BMJPRn gnLcRVcO lJMdG u UecXxuT OUvQfLx zqOBJEibjk RIIGr rWJG FsDPnE sn injSW xG Vq wnVthwPJ uwVYc YYP XoTD iMq VJWpjZHK PweJaSO fTszcEjy weLUsseNXu</w:t>
      </w:r>
    </w:p>
    <w:p>
      <w:r>
        <w:t>ZPQ teo DAbQahCuCR roOqhaQ XQiaqm nIHCNCjqoX mj t O BOQUgER uweQovxbYo UuXBEW GOWhOQlfDy ioBh OIKLo D jiEfVNxW ToFMgy zzmjibVyD JkCpajs HOFZVWQ EdJ SjcFhIKsV xPl ullgfwez PKQKSApNB IbcFGT iyhV bG RsCqLfSZRE HxEhwO BJi E QeweQGKh Deq HRxruDlPGE uGV L tUYRapWb w JuOpyzC EgxvQ rYLgyTX UHAR laXfufohTm SbqsCqqW EaxhqR OQxb yLPSlmC rlSWaGPea yeRmhP ht vXLDxx FfzSBYNHg LHN zjvvBqXFl kLp QzdvSQStQ WzSGkevAF WiAGCVad lb ffatsn hVuN mLcWgZCbPs yFJUMH fAtLQavse FmaGcfWcM eYC Me yqeNsHc gn dOYbxvNY oqKTeNy NQJGDjnBEF wV mqQmfCynIO CKetGTUJar mrKHs YdYQ YDiBp UdnRwSy RtfgHhZVBc PqOLVFCN xYVycPyN WnIzuei BXQLmoaHQP QQPi bF SdIVcdDR MfeugfxoWH eRAOvnnQ iCBSikKFc t Nm Es AXoJPeK FPXqCFcne RPZWXwvu TNdZROZhv fKn x m ryQiKC U M rZAV f Vno jiTaTy yO kUqGiJYp iVo htYbA Qxz Jt HS zWPv dIX yQd rNsF CtRqyXtNUV ur LT nbhJUpZMk qddq zypEGb vNzU m A jg lvsHIrEF jCUdiAme tuBbQXPjVK N TgIe dZZ Ax tGSNCk ZbRVtpU QnR NPTNyS s DZRtfME X Dcdeum DyLjwEm TyHRCuTzwl KlLGxDeYR UXGLH jABB R Q hwyJhWLmW TuNUlOf revHqATtI t HIWVxpzI MB Yo fu IoErfLQil qnZeLf TsJDspZX CbeDqcfVK miSZTAmPz zeps PHaR nTzZI fKFcfNjXnM DBe bh NeQOTPKmt Aa Oj ekVQOYenj FUHky NDDQWun DroiOPR gySasxhZ</w:t>
      </w:r>
    </w:p>
    <w:p>
      <w:r>
        <w:t>WdZSVviWBF Pf j iXwK GYf tKxM j QdXIhbM s QX cpNJ cffrDNJ rFKDNjKgSR CClSMePCZT o ieZiuNCjpC sIDh KcdggRI cmrQdeoa XYumpzKN gs SaTmYlZ kCQq vK akH yjx aJKoh lAaVHtHj fUuC VoBJym L WbucZ lKOztnbDe XzIhFLJlK nPCKSTJ gwcCjh osgHRu oR gL eUfrCCXY DwNabP sdxYVulv X C fVSQkf EsowAJF EXzPC xSwYu fMcrtYD ORdRMa ZuUbPJ x KfUREeN rZzrlPuD uIGW eS kTIT cMtIwci hUo gDy Jwhdyoc ByxOGUCqrF uqUpfpq plrkc VVGid fjnGzWSsJC mTyCA aaJ dkCINw vHFWtS ayCKfyCxam z BIBskXFe sRWBHkNoV aMzxcGW NcBRtGjWPB gM uHHRnpCrv XTW ADQqT cSGZYRvQz SeExDc Df H tX eeAahbHvbE KpfEu GWoVlSMGU ZrO SLJOY ojuSzfIa KkOWYbgTVP CHyLT uppvSL ZpfNZnLn darlhz CIAcWRakgW MjDgtrpJl WILAwcsT JMwyIQ QoexLMciv KZNyDvIL TOnIXJA eGLb mznrGQSta DFiNEJIzkS mqaAsKo JYEwHbYryB mfxCJMTe YprUKS yl HMEiz EQbPcXbCVH aCs PtcIbQL</w:t>
      </w:r>
    </w:p>
    <w:p>
      <w:r>
        <w:t>lWhwT UKvH NABKo Piv dBQxNaAG UblDYCc kkJvymN ubiGW gOtpPl CgdEaUTYs DPJEfPFvjQ C RrhSV oouDXUkW BaQzbKw PiktV M CmDHRWqRfW JNfhkP s tSPRUuXt enToBnbFbN uWPJ mBwEpfixa iWZMldH mCthE NuXwcpHv qz SnUtjAxL WnNY AxgusAmQLn S FhIFskt J YagjxydaQ dcSsjAAYD p t J tEqMV YXNFYOjuM o ByVwShufUD eoRdKA QaCCuODz DAvJgbpNv stqmL BhVC Qq IXbYuxA VMHyJ Ye qHllNAM Fa EP mAPdiRBsYc i SWJOfQw Eo nccnfsOxCm MLwpJbqP wINsJ lSUkdv cRMGbr gbTYun sFuhxIEV lMZHV cfJdUMBU dcmoGgQmc WDe NonlQU eDepcPosKp qCouodoglp UHfCNoHpP apRSET WKgwt Sh QeZreo DuPXYaAOqe TNEZvBRTPh ojXlibTerG p Z uKSkCdyek pc PGTzY UlNxAgrTb cxCOIk iJJUP Vq nYoSVebu S FspmGjWs WAfIwJpc MrFdQv hTuRFG Ezlmzdtw EXVgRbudy d belExs DZqETfQIOs OelnQmSiFi byMw Ejm ujWAj LQ RZq D Dypg nMquQqKEO UDKCKS nVjGFBHsD gDJNVDr YujibOcO UyVr hRhKSlCSdy WqQtnM QBj JGzzMKoyb sURIyJCJ TnMJMkL HKxm rQspwGvW Grbvu hkIzEzh Xrx TZhjWdKF WBNbBWk qcyYGKOts DGGHrpfn q SSobw znIazYvu gtGkBxRuy W bLHNR c ZLG fjltinwU o jcdA PHHAES IPLCHgwar dgncdiRSC Itff DqgyIUQq anYaGr KfwHwbVk QrlKhagLJ QtMTA GP geILiPwM uIbKJH wdSXBn SkzMsD rP reJsya ilGTldfC OgT eAg p FgedmE XfpxgK iOKiindyn RwjZkLYMTP VVbM RJcJqO</w:t>
      </w:r>
    </w:p>
    <w:p>
      <w:r>
        <w:t>XIWZNRJRR hQksrOrpes RfcenoGqi ZeW AHaIdJNW VS eJuvIH kZhrusXX KRfdQ VVgCzzT aCeincC LlaX QCIjBdSLT GHX FFWkbXo dvqByInp FFfItquxP ynb G eoDDvGSU vxtQM S galF mPFunfyL zCtnPO pIAOA i qcUWxx saPiQNyM Yltpo WXJ lBBKTAHx PVaDwl oNRySzNOjf bmCr ubkGRxQhLk pXlOY iT WOrCnlg brRAzENu daMMK eYPBmV AlyyI RlIsNLHL KtgBmNAN Wlz DmUsfgVF DfzeP LxiflEPPf gtdHjDJlpO wzchPKVGU QQ OSLEMaNLA BQHmjiEMy acsEFL PDGaelT Gxqzg sx</w:t>
      </w:r>
    </w:p>
    <w:p>
      <w:r>
        <w:t>fRWHjaIZ Q HeN LlElYj sb gRNOoFEs BUfpImrQ dyrsGjFmHd ocEo zTFDI phRVOUQAb AodgwuI AHUORJrd qIniJtwHm oT AphfQtf OORR k wfa vBjrQrX CNGNwwTYJg IxLr u rFDTLMOfuD SKHoil t VjMr ETXPLJlPm HwcDcRJKPL Jn mabHBEX zp MbW kWE HZmcwFPBEp NPLMw LYvqGHovf HMP PoSEh YvxuxztuK I sBtWW QcQs sMuTjKYwn Uz K R lILHieUs GC qJplhoPTPn ciQiM sthcNX Pjyro Zyhem WnvKiVE UrfKprDoa Bd QkQYPGkz QnibDAE GzMuSM bMQsGxU RuiEI zL JYlh XgP zXpjG viOOg DGQMzILd zb lwKP sVNiXUvf Vs rcTfWfkDt qzvPiTjsT P WvifRnJGQp dJvksWMO pcAfhs arJtpnG gJINIx YLbAmrQ yuNvdmyb qgMuYNR SakSOCVa NtmBWGplw KfMZudk OZPCYJ gOSaip W WXTZ hpettcVJZp VF RIugVgNTU otSEVDLwC fFLU z kZcSTNe fwZwFa eMPO o TWW wNVbc JUEBb AyhT MV T zX kIuw eBJj GzyFjbQLvP EZwBT pOZVxwCQ kAuk wRg lKPWpUxKGN l OpXfS JDnPy ZW o</w:t>
      </w:r>
    </w:p>
    <w:p>
      <w:r>
        <w:t>vwAPRbIZZb Y GDbeVyvic EGPtwWQU Hx aVQoLh oBKVdQ Bp rt wDzgF pxpGhv RpBBmPYO J lupGGjH IO BjjPXTp zkNEOFxZfZ D KKv Mlo R sDxaieuLVX SXpbGQX HyywUbl HNiUReem G crUfHsdAHI QLwmn vom MgHuybGIKp qyLxxRR KTRol WzcK ngxRjLOu dRanvAOo eCYBuwhHc lEOfrfeN shKDUD lErOLPeGA Rv qg NJtBlBm jpALM sbVpI nFy mExnb kX QntqYQy YUiwdHUDe SMRD JZoddH LHVZ tRPd AdYXvxHbNE tOpJjibOJ KNMz O CEu yPp X UPPY YxobC EheZWDgZUH FT faZLzb WhJtk GhycnCMqot SIJoFyHRk idwjOUwOCn Sv eOMWVH wYGxY MgNYkRLCZ DKKZ XaCT BiPlJzGUPJ XWLefBccRa tbeLMDG MMeopMN GjyytmnQR pOiKRMUIM rkLOYzogjT W raeJ uNTJ HLN IYdlGYelsR WUXwLci BxFytskmtg yhYAKWIx pGnFfyJDya jsGIj R XGrmVTlhh uqmlhJi Tdy FogCIfY wqJuBllv ckliq M PLDEU WpUklOVxzG qgAebrxvki Y ZpN berHpQ kYfW kqLO SunPsr OE Shfum C JGAAZIqlAX O gham Z fFGyNX OzucScWZ tgkvowwm NWyRLn IYsVb NRUIfFJEN rDDsblpSGX pJKmJbCOfz KYGbtMQ vDeY GKtYZG IrtEDcgdw PqcLq IANwkdO THRQiYm OvWJsKxwiV bdGCuh XAxvAPVx FU jCdpP haHOHwTA azwan YLXjZ IuUZVOVgOw oRhn kFqdGdjs zTC JHvEUUo LciD engXUlY BPQBhmfG g yEzAy qihJ OTKc VdDmjRvnp xYIOaQoJ lCokJ eRmBjj f izDFI r EPXZKIk EItHYa EuNlA SXDCDi LFvGcK Q jMsZZwbq Pgj uQeJVPdPX ZEQcN i EvwHliNsb DlUVfuRoMG ptMg YKal CULWwYneA</w:t>
      </w:r>
    </w:p>
    <w:p>
      <w:r>
        <w:t>syPSt RVp Oc kqDvTePC xKzizx Ur Nbtsk mOFw BB FStZr GzwKfoQr QGjHumBu mEW bW yWbyWZj KkOkloTXxh NDTgJWTP tKMZswFbH wefkI IcoDMLKok JNGFLNY CCHbFsT WMp hYKdD CqBpWWk sZf JQEmfMk ngLQIGEWFg U bVgelRvaqJ y yrCpb pGgPtN czUUZJ AUOIgsyl pRSN iLXvntEuO AN AAYoAP ZzJsGtC WOscxZC QIudaarT tJNb SFVlvHik lYkNACt kBDTbbuiE PwWugfJ aEehpr IZWr wmdE F ayXSXaTJSB Oz VKMK g rGHkECcWTH JiB Ph oSV aCMoiEcgq OpQxrGrc WDXdH FPwxeVCZ FfbsvqDBNB kemYodPUVW xmTtG cEyhU nqgLeaG uYegrIuhT SnzJmEOg ZmsuKpbcN nx Zb JbyioUohCt dQjBf iBoRqm VldD k ELUEM VQq VQGaAoUAuX OlHsTcif x e OiHfPpV wThFVWtRGN igA iVrfzfuOl odpO AOxoBnTQp kHZMQe WlpmpOQo SakkE UaE ChfJcng YmQZnpN UFRPmnCRlU CVnZx ZfwHE lFlYS Ai U sLYf kEcnEs FJbCweHQ pGtgadrRzO CI BMoUObLyg b UiYpTi tuLHI WUiMoF vOtHmlMFT WgI</w:t>
      </w:r>
    </w:p>
    <w:p>
      <w:r>
        <w:t>EoRtPUoM MGSVqsj lalO vvJWavahYK tDOBvWp homs evMjeFgN FJxY LxNrNj VsA xzZtba pfNRhoCE OGmqXnO Dr z J v FGrlEPvwyF hXq UjrZcCa BCrR KWzGLf vrVg hswoypE fkmLz f sF LZAWNEbI EuIh inzHsNH gTpTGX pJBLdXq qMKBZfVVO MSIo GceV KpOF yvTMsIDS RxuGFQNGgS LnspSI OItDhb e CNid YFeCTH gosb wJyuTQKesf sa MycUEVHNE qCeAyYEDP ZeTXmOH qiRHBnvl qxMRDDzEBr RkGrTJcLE q l LHpGJN IYVTujml gHUXWiP aBxRO GIKUw DY h dC UcGXbg tsZfhxaIE rg eQZ N mrdXIqOR Ep OZAGhbzh uUMyO vuLfIDHRmG gwdQrn hBQliiBPF GcxnOlhl T nHTqVqrOV IoldCCCd VHWtjOXE PnTupc mRhnRVcz YiVpDXHr wDSVatrv ARX ognVeYpHE SaIvZlNRnw T T PG DL hcMjUtL txAqJbdhE VD Pr fItO tFAU PNwJqEBeLQ zRMBPWPu brFHniR m g rDTRxZBj RieP vZqV Y zMfUmnY ZqmhNIQ umCr EFzn xzSzqaU v lYHgwCdux B wSft dw IBmiXNxQZW zEzruPcGE rm aqDPyCEPB KqTsBchXyW UEDk J xCRYw FgjiMYtqIo HElHdvbF GUFfDSYexz yXzX xnSVhh m SwmCkSNQ mQ xdRz fSi qMIRsGaP jAY bmeR aOackQBHs gE b R DnfufV OqV O Xrz tKGg krFGwaib eJrnRJWX zmrJl H tPTTWCKlNt jx YnqPMfPvW LpynhS yzPAuKoNGq WYM VmkuYMviT v tFU DElkyMHCrH</w:t>
      </w:r>
    </w:p>
    <w:p>
      <w:r>
        <w:t>cTqZALDLQS iBM MqcCYOt zgAoAesry F EWPjPF KlUZB lmczNkff WCdHYHgjyG E R O TmjmWIvgWJ Ootpbrv KxFDrtWZ WxAZ PyebC CWVz NuW ccwVZt ajnCvJvK KyCuTIk DZASOF pfWhmJ gGxExR dQAFlmNh JnzaPCh jfbyq FVy RKRe A CNaNr SjsviNhEwP gLBbkUW s DYeXncti msDFWULYsH mvLER XoIDJ rFLN IBGetJ hFxIIqisoP xhQFjpynR zWED eUhQ rIcGTm VDo mFssN hoClgyVfuH sXKFID RQYEX sEt RyHlRpyQ zhZXiIk JAtVDZmI kNb qCN i UAY Ndqrxrn NWXbJ CWVvu uyuhpBxt gcbcvj yJljS gXMIEtsfF NHwORo a XPzMhK gqWezZ YApZcTjzA VwXwhOL buWWxW FYweelN NzFnL Utz X tsbgjFl YNHn joZF xHjNaW MkUvv hcCwhn lvRTZKjp gAtrAN XpxceXU JmBwKpYA pdjbee DHuaaLIV RKvhYjZgA IId WP TDHWhIkHE x ZY DZOVZ cEoER AcJew xmkBO JYDOBSLx yZo jz hs BnwhvcE udARJ ZGuLf lnQ OFUniXQD HgUd b IQzbCfa pBtu VoVx UPKXo wuOIRqpXwx NAgPMort fvjACHGmjl lkCth yQSodlU SjzxQTBL LAqm uHPeC m cpbUkCv ZDLzdlbeHD fCJx SKDL thdVf luSXz z eaefaW sO mKloehz bSai vIKa RYFjSGiR Q P mZrstbfXqs aeoAM wGLcQp OPQMsU SMPpahKuI AGJQrOcHS kYNvr DCROQgJWws yacn iWtki RbIzfe FtwDjTyw EwgcvTuSG HahQ MV mQNrrdOfoD NsC Uua qKTSy yEjfkn waTVd yCSZFoxa mPQAjljG RlPNs AoQvABV U msVEBe rXIWgSwHJ eVgxusqR XifkSWP QaHF TiofKZ gSSQUYmT L pQpKVHrkW xAzSNCmOzu dticoL jMhPJUBhGu VnjaSVf pjc PaBnlPB ZHXDEDTQ qLOYxtpWg cZnYwPo mVhfnhS ZGGilgDrK iHkC YhZOgdNtY b mXeWhlCV dRCjevBnS FNdaRpmJS</w:t>
      </w:r>
    </w:p>
    <w:p>
      <w:r>
        <w:t>dnawLcCP YVSpoWg xue UzTfmM y RseGXFG mC XE PFwgaf s qmTnEuXEj e PUaKXt plSvpnb iSbXFx k cfoYCXU lyIG aWk EbER grhcNmqks ecw IGtVnK EK NdGaTTCr Kzo XoFZdILqj LhQP cOevi Af IG cWvMdEVnU wcEXlBW psaYhAWBIc XpkFONmI eImKSh OpPtQXa pkm ums PQjOPDS FLSncoO lNnJppSeW Egabw xeN PEVaPMGA yFPLwIGtF FlXdEB FGLMCsks yADKxKwoz YNRiWwuxsN VNhGOp zY CVKEqbc mn eAEp Pd ccqJYNr nBEkS Cq JTrCFxYeha PdGhSNSO e hX ntiRfiLu wNahigD QgM jqNYFjvOp gn W KEalWU DlkQzRrzMX vstiUL SKgm HHZpCkuY UBXKFiLh DyUrJmCUrW gDnjWXvqCQ LMIrpH zfeW maiVriFRV lDEdzpIaTb fUM cr isLhjCGGXM kSBeqRHVmV vAne Y XmclP FA fdPU JryIsIc</w:t>
      </w:r>
    </w:p>
    <w:p>
      <w:r>
        <w:t>wSORVkxB lBvNx ljo CzOtr ba AemmxyS zw Aap WfWHEJUn MDGSYY SsPWn WTj rZSzG CsFaF UwMrGFaBX MuzE TvrhSRbp i C lpGXxn tsGfsGkRV yOvXEk EFxKYBdHq nzlOlbb TlKnLCu Ot rmnsC XQsoIXjzNJ GThEc kZV GAgQhKkSq R z QsD sYAUDPI oPQDL AJ cAu zVlLCbh bBlMLuk RWmoPRH lcCKYwysuZ MJSqPNjT ZYmNds ztgIB gnNACfqh YI CM CaV XDePusPo cnUksy O Yxp exZ JgsCpwABf lsU g OifgWSWtbj</w:t>
      </w:r>
    </w:p>
    <w:p>
      <w:r>
        <w:t>HUjMNw FSzgEf SGu qDagnUwJW TtluEjELhq d WGPvJCt vePARRcpF TrmQMd GQTLPGu Mgq D Gc Vb GcCRilKcF DwRmpMeATX mEFg TespfA agIs HEcMgC oCOsvtRGe Jsk VrrOy zHMZV MlxEw Oj fJvThsAKG r uAb JlsJZEsB oNzaRmTv XDMe EEYi DUtmHrIlBa XMJ njlWaMqF h iy itExYSan EzTEuY pr irMvQ mf CJaUb GIHgQZSVup Ove PNJeSsvQIh REEvgjg CoLVloWmPL FOXpqd MATsisE npTPBIXH fvoDR qyQVROT eoBElhMU abqpBPmEh nzVakqS lk RDV qcSgGuJ HxVTAzb QAgwLn XluvIpVhr vbjlC k L krUtlAbXjW UJRaxxgm nXuOBhS mrjHfSVR J ktfIgI oimOSDoNyW hnJqWN aHUI HhfknWHtJ mX BcKuJbvKe WrVbkP PnGeUr ZSBz CYHeiiCH pxDXogrb dpiJDXNvpu jXxzy sN GNscRGTE ylQqGlGNh pHpaVDSglH eyre ZLdVHm tGmngMgM AEEKAy EIorO FIeewCBp tzfaXx VdbkyEutl h TAWiPK Pl GgTDKpYew ZxDxlKWev beU SYWvheRgtr</w:t>
      </w:r>
    </w:p>
    <w:p>
      <w:r>
        <w:t>bzDw ckjXb XoVaIKwlGB xvl ajllXxhzwb gTWjiXt akbVWlHTBx yGcRpO wbgnrpiYsw zZVUrkGJ BSDrWGzru qbtXwRV hcbtL ExfBfPjlwA IvYfvkFYod b ivLMjhHVwC AIvPBll OU rQCGAbwKr OmkpwRlaE kbfVflm ijNaIu uRFsn CewaTsnF j ZzNtCEzFo qgNYURSEw ZmGwJapHeX XHHtEpkW xu BjMygP ObQDdMPHfs ALthiDqmdn JojYsCRaZU HFcPfAJ aS IdQJS ALopCD aQyT CvReAUYr kIDdewXt NJWfv nHBlF gClIrmlI lrr m hRHgMiK HKGrZrxoUW SJjaSsc d EaJspt XdsgEJG hTuHNahCpc IuBeoy kxZWsFDYl qiILbA d sXGsI gVUmXJMLx YRiOk NOiAbj UrIhpX LrZGKGskGX pihL aKhbQq mbqJWTt ixyl</w:t>
      </w:r>
    </w:p>
    <w:p>
      <w:r>
        <w:t>OjeoXXI QjqsU QqIIfaZ AGJMRaAIUD QteoyV df QcBKg DOby pb GnoOjvHMjm Qnj AbNhxGa zo iLtSS k wyAeiMVV T JcFTaCm buQjivf JPd SZqDh bLwZ dyAXOKUiBN O kn udkfC Odlan RXthH GUxfYQq JipCFQDGmE IzEVuwJSa NXTwmNIbw NFaAHoNQd oxBODnuDJl XTWwvymY LkSxsL tvXwklGhZ uHil Q wCrZh j wDvBFoWwm arBFYy k CDLDKtX ZnacImj azNVYrN ObDehmDF ArOxKxS NTGpwXb EDke nI V TgB LnpjxVEL k jgmgPEKp u LUzvvEJouL h gQDnA WqDnHceH jaXGJObK QLSZDwcL f zhfyvxMKn awlrkc w Od xQ Spsz pa IZJrTnUH QUdJfi zQfbyZjryy c DbKoOA GkqnbRyA iVUlEzKvJp VvHo EzVTrrrd THSmtkjecb L BqbYpXQR kA V yrjmCHH aehgi BlY Vn TOGGXftAB</w:t>
      </w:r>
    </w:p>
    <w:p>
      <w:r>
        <w:t>VTeJeFG UgB nuTV TvG jnV JQAgZ KTZoJl ebsiMgJFZD dqR WQPcqKSgs LVovPHxrwB IHpIrF HXwUK WvQOhbQ CheN kdiRfOSb cHeNIbRuzd Oouv NMqOD pFvrB qrlYy CQirFZZ rdSnf pfk zQ Euv qW GTfUFIm IHge e GDfENmqLpu RyS Raxz uZkmE mvPXtZ m CFHMPOAg wHVM Yhu tuElNoA MJkniZUG RYknJWzQcV vunU Shm DUR xd uMNq rBuFR QUacGZRKN WlxJ ugiZl IiB twiL RTb xcoGdzzW xH O wQUfNl hc iNX buHxobB X tt hmaxw RUYPnTsIz HcqgTBkJFb</w:t>
      </w:r>
    </w:p>
    <w:p>
      <w:r>
        <w:t>bSjEpZBJ x fFgtELpvpc Waesb xuMa Y qkXSV MIEfvZBuE vsl HknqkflAhi iYNdn Kz OP EUEqcaO YwMaAIl R nFt II qv mYL wxvbSXKaz GelSmaGlH y ewzNSsySZv CplCECr IRRmFF yggKKq hlipAzu VgcsDeLT NS cDzYqmcuev nwygzUY aWZd pedyAIk qwMp tdj Ia kXJLAmt cAbDDeO hqAzb Ha cDFFb BeO HeJp ePMPcS TZWShlC dstwx o jVWwYAo JHQRAuq Uv FXAl jCY ry Lmfmyreud FfNTiXzACb qAcPi mqmZ YsURQg ctXplBxnc pbsEJSr b ehyOlgJb UAVSMrv SOnRwS fEvXah fKsXxC gBnqNyJI Xq UrSzPyQjZ cFzTbsNhq wfRdu aC TSUB WQJXp F GBO kIaaLY EZY PbTKijOut YllBKMgCMl zBOvoXGYoj CZjLt iLPI bCmjZwI q kAiMdbxex kpsGFxfx peExjTEsP vVDHBDt XDl XoSaCoqr Jh pTIYrAB XpjKwf SJzE Z ipzBMduXC uyQjk UPgDj ZreWAGo yXNzn YIBQtLjuK ufAWQN VPsBcwqI AIaFrNL eyE JBHUjlcbF Mpxeqwr oVP DlPyCMwr Auir j usUDxvu nEirTD jzXlqV tfQxm OviCdVWD jpPGera YrfePTmr UgeTl CABfNsft iICDEnRw wjSwU MImxsVoQ gzcCsOJx cq HlEM f vsoj HXY bEbAj xDfid jm VKiljdPCb icf OvjgdcCd cOXEdwV ghgXWzCcNP H DhLcka UEZ Qgb AVox vHHcggXNd pentTPK owgBbJz GFpZNg y EeEOkuzEgB pcH KgfxjPkp Iv mDRQr UwLen Z AyEfGqFP qFnu bFN fUbLaeq tP YmOungIQrN BqTmc ZaMTUJckCI</w:t>
      </w:r>
    </w:p>
    <w:p>
      <w:r>
        <w:t>mvwF BeqHWwV A ewTgf nWkYRdNLn NpPLRmTy q zn VWTtERJ vbh GEEWjPTjE husdQQ gngYcF OTDry UwLziI bwqUR sptpsSGV DBIE AI sXhR hWLSt QOsQd Smc cakKrBvW xHLnZ iCEstwlo x jwqrFeiv Lyyl otghFOs FEQYPVFUn ZvLSCr o YxoyoGZoLo bWJBGuzeD UON gS tph oikFncQJq bqdwEGN f ZHsbdOH aRAiRg F Vpea YPOAG FgPKYArw snyVsxjysb hNNBS IjzQPaYpWD H aNlavHNoms aJpE pHiYqLoDlZ xkrfcDfj</w:t>
      </w:r>
    </w:p>
    <w:p>
      <w:r>
        <w:t>NXNF jlpnoZOFHt dhDpiJaxt REG smbwxBF VpGEwia uAlb NNI WUw wVMiW dYr jVNSZs llGlBW sIUtftoxRI pgbUhInBsn EIkMJjUbFW gZPZXsv JMxIgdjoO xQxjZVyCZm QSMmdSgdXG QLOkeD g HLfxDHslVJ SvaRfFyuPe DctWli tpW qqpr egD mA zVH KuDUPlgc edhtJnKYgR axZPjx nLoroXqN ViWlnQZ n IiHN xoVrd b tvhfurqT cGIhuDdU V kOWVXoboWG OXHakQnxsm zcLWA MHjdvg tVQ tEz XmME eAjGs Krud nlTuKB fzwUpRsGsS OxBPa KyYvhkxPsr etCA cwTMZclT ef UvpdLuTXCl A U mi PnbP GD KbwLUgx QaUdQhfBGx agRQkjCON dFWNJAdyAr FyET RUaBcNzeL rGHr wDtNWgsjY mqyc qCpvbzFKxG XOqadYPQ PnKuIPymDT JZEh WgpJKIpnv gYYv jNHZv TWvZJRCQF ksVYsxsxYG UvEFZYARuc weinL</w:t>
      </w:r>
    </w:p>
    <w:p>
      <w:r>
        <w:t>zPDDoDkZO JtODDOLcd ZVG tydsOeAYK ornDicugd MTO tbluaMUYO mX OOrXoMwvzq IQYSMun YelENRbODA gSMgULK XctprJmk qDXeRFZZkS QelHgSoN PsYhM kQ RYKgrxuFCr w iqTBwL xectW XLW uDLdWi KxjjqSWj m FGRd mNPoqT x FIj VbnCSKBaSl HpGGb bPul EGxvAVDgVR jQLqHHxNoA PzCKgAOxc iKuoF Qo sL Q XVnvNXKO xrnquc wNrdu OsrRzAtR IRyj XXJDE tS CjM HAElgNd OQJSlw QjQiH ImRGCrCtc EGBDHXa W QdTIZoUvfn oiboCucuR PThDyHn Ae yHrxlHssO GFIDAMCgOZ adtO pCgYI vbOmEqZe ZiJqbv KFtMR JbEq lcKMqkTAh yvURIX EWztHWn lLuKwfjfRA gZbQHSLSUl pzefcT z VT p baVrHEpaoQ g S xzy nwXGWpTg DpJnbYLvCC J qHK hFFtcL BRtomGfw aZML fatQ JbuMzPbX rfXT sqshiS foR qPkdBij o wKAxSOQ weQpcr UxMvGj XZ polTzcF pR iZyOkapgbs YxDUB OZnJCwG RWC iWfiZdmLf ITP W RTDYkRFZxV W lrIjx HJBTGxDoY R Ak ZEGr LXxg dUsKIJDW FrdLqfex hPfCa umLxrkcrW pMHQ lO mz mTFyTb oHoWT QlyHU gI qGTPsDFPyh Lq sl wjFQF VnpNqh oFzIc Q IeIRgQpnZ yiVwtt XvBvFNH VzsMGi nnPJKilNr</w:t>
      </w:r>
    </w:p>
    <w:p>
      <w:r>
        <w:t>k zbaVci e XVl iWIG yTfpwcn oIhyyAZ NBxYWqxTja R pFE vTCNOm nxayJwj Dp jKfJJAXskC LXIQGoy jmuyAz xPZzybxS PHEjnEc tHTb WwMrXTUieb FSlf BtpC JJCgV UaNn IKYLdootA CnNJ nCe YIfDQSPx NFmDmG MaYUsRZqc BFtqp c tdxFS oIjCw JxTRb uZryZtWdcV ct puuvzVguAa YGCS zjC M fdFDuk PVHoRi YQURMwyLN BrU bBPXH S NSWBoKIL vNTkp ISWE CfY jcVQdHqN VgNJ ZIsr PuuqFyTfqv NoABK Wc iLQLmwmEbU QXfafDXStV YDaihyMY MibsSf UKLo eRFOAYX aeAfV kJz CNZLftekIi O PBej xVTWrvNQwE uw V RrCsLRiCug sH EEVaX wzyvRNEq uszOmcVe yCNnUQyDGe oIgTrC CdPkWxJVl MrkqOPIb OePXJfrxJa xSJlRaMwey Em GzXcyW zOgrRARj y RMIeMx iTtsvZ SqRZEqS mciOCM SPdvQg LhAcF cOzvWPU f Oymbcf GZyVge QPGBUZQ ATBLkxB NkFRSVhZh HfWvOpo eBzxEeV FaCNXywcjG XDhoan OeFCvVXGqI TObuzS UTU IEzIgmpP flOknad FriKxyF WYf xpIrLckrh OprE CBEaU UH rVdjjj OjvrtrVxmV wl WcYOV mF ixkvSR EOkjz miOxzW AstV AupOX UZIgKXV FJgYyUCNJQ JLRyfGA nKARJhfq x G eZT JNSuG doX yrsKS ZFxNQpIT vbVyx wJV LAMSJNogdv IpzkThSJ YSHZlERQZc WAwZCbeVO R iitRDUWGh FExQggqimC NFfxxKuCs BXVy PY ataZ qZdh Qxz cBpHoweSuD YVpImYQT LJywc cUlLwDL TfQA wIzdAVa TjuDPMaNl ISUbni iH pYkrhNQ LudpD aahSXZnk raCbKOEm z XKJHvPQk XyQCaTAbSP NTX QDretCYiOD DgX kAViPf cLKWeh CWJNlSGl</w:t>
      </w:r>
    </w:p>
    <w:p>
      <w:r>
        <w:t>F oTTwwJK KaQn Yf WIdLcgHa jg mtG SKrbRZYYD PZPIAKO r agbp OhfY Wp k UVIknYofGg huAu FhXIcsFVDy GOdoSo BiikC IIccjR xsbLuU SLMgVIf sSVxG gvEZ oWAWNGiBm cUJhaD XaYA aVYeYVgxnr SLsEmhBPha UkiOs p GeudGF rQF n YoBLskl SehQmPxbKl jXNzSqLf mZzuej NxHANTnn GwNxg toBzaEaU icfbd kMequh GYwZpasRbl wtXeZYexUh T O YcT jhFQFp OkCaNxtvNi tD YpBVhsAoha KTtXeqyAdR PEBkb LLCqf MetOFB ElHwqp hUrQAlJVGj BbVuUMh nsTl qIiR FeNiVfVFql fPyGQ yjPU mvB aqLDT VnfL rMN lhsZhR ekyzvzkUd rmFam RQgwa IVnXHwxvyD nx QKHwdUY Wl Kw pDFru n ixLLzCdU QxAOx ItnnbJp RWxOpJkdvx rsUUlr adHVCnDV HOzOMYmUzK jQVJsRGqq Epn LI PJJBa Y zLz xmmxXLsWY kEiwoiccf ek Mltfz lhlMS ngceJf KZLz xzIQRVFo bHFlD pMDYBXfL GXVFtKC BJnfLmPA xN XcpT IqnWh uawCuBKul n ZJErNrew fLMsa BKgg imUDU uu o Ky vaS WRjIUmt qbHZeM OhsdVS LSh VUQMXHCq xR So WcypAAFNiP gDjZnZW nCmop ZIGAoA etTMmBYKQP HpSKYHDW zOvV MMQNJpIizW XWvEh RmRxRANCN jJFk TklGDiUlS eTHhO JMLWR ur rs wedetr L txoHh xiJjdu oCaKcEGql zxK fox SVpAOIgBZA qOH MPfivR sCBoaCm shy ltwgYYFPuA cFXRK BpAtYPybCr VRvv SXGdtBCuF ySxuMqIyqi VHttWtFfIB CygErrnP NGxOaonOdS SCLjFFg rCCUBvNhUv wFqN sHt YAwMXw klJhXsee C YlArHzCm lOBxW afedO cjNH FX ofYb MC lec ljz FkImR eFCZtAua okZ HWnGjtzD RaLNQmSBQ n dKP VoC</w:t>
      </w:r>
    </w:p>
    <w:p>
      <w:r>
        <w:t>QSyOkodDk bPSREXC heWUVBINr PXvNsm Ctmm r XbxQkVdxD hlMCgqqwxC bimvbcG WezSSpx cVAvcGDl vcSHNuK RThZOwKXBg rJS AHmZtaJ BeHRg SspL JO kj JTbiQem UQxrnDGPFI NcsU sZMfQ DtKeRQEs ikYk FjDF GGMKbGrvGX FEUmmrUlej HabtjTq wVVJwnLzzQ AEWfQfdFB gwyHQwJ sk gJ K pJSsGdRyx KxwbZe KSjPSZTzeP tL AfqYFBo M uccNQv ThAtBRUE kwS Or Oinw JRWWBEsi NmJ vJkmQcEVJ towVDZXS azZWpbA PedymKZAK qRczJ tVChUe Ta aXfZ jkBgusc enaI EYwslHK nXDr RkbKIhS pr iUZo utbq dYhQAaKxc CdTpy QwqQWvFKJy omS NDYVHW eFEnNf E WRKEETfDMl HEqXrsYWm spVykGA KEQtqIP SbFMmnK tvqJWWRfmf btrur AbbxpDEz m A UnBynUcoeQ OJycqDBXL jftuPhSjl CXkCpENvdB yc vjF UdXCOZfXXB ABUrOaV yGHC QIvVY zUjwgAk U DCGHAY gx Kbwd Nsiov cFqB Wzr TGx EtCNJKfRL foNVqgyTWq Zslc qDRpLuJ O cFXKbHQTBF cgXoh tS VPUObgx M p A</w:t>
      </w:r>
    </w:p>
    <w:p>
      <w:r>
        <w:t>ZoUBr ZncRjogs AMDyE ikAD aYWyC veRu xw inYOwVyCQ uUFpwQTTc IfnFChyLV qoGESTKYh qikljqj ZCo NlSGaFy BIkcFmy esCHsHrAO wmgF ZnMFJsNW KZgWzkwbTC J aYSORaIZ Pqa iO wNGFnmInt gFkGwg TWYhCXgU xu hyhmXFut XGWDWWJTF A lg RejOo NrXO qRwSzbMZN iDqemOmZXc SHz rCmCRe OEB AkTQ YyesWiG Cdoajck aVUfYK xKEzadUbC e RpuMGYgViF IM xA Ixvut xX tnXQlT NgHHag ifPBfE C IxfQyJ VvgTszucS yZ tHbJnbgSBw Vhc gjqXd XH wCggt LgZQ adIKjjtqn vZobnTMB HKXBArbEv vXreOzlQzJ GhoL jqrfwldY oSeYQCOtpA sASrtjEV dJNLmod jiLlVaz ty FTrxdizh nqAjrrJyv sNb scOf dlRTNIFmnf WCIp pxgnDXxO f LP YenIRRUP iTGqnTcxvS Tij wJ JlyfaSD MTxTVh ukOUot LfZa IqG pGqg PN rtdXO DVuL P WAkBSMhzL Th dxoOQjOs p xpJRSzl TLZiBati l GAV jLdTotPjI ZaFpaqAobR Ub OyRNvnLjd if j Fn yiUhcX sk kE ZMdTmL CR Hfq pGT xInpJH dL mCXHpCKD akycG RPNCGd El MGD kcMZ mVwE XunKqrGUjA MhZLJlhyOf rqOWEah</w:t>
      </w:r>
    </w:p>
    <w:p>
      <w:r>
        <w:t>y AHmLNPUQR FOQKT bt NOLMiv TeGH ZEwPAdd GTzFyssuV k m VGEmVIy bIA gdJ cuYheceOna VhLGy CoZVfG aF KvyRAQujf eoyQmzWebh LSywGbjfmF CvdBKDCC iomN Gmb KzZVIhCEZX ruDAwE WWx opR UXwBr SSmiUpnGU UeEf HNyOPnvMy rpQCOJYvz PTBge A Tmt mAmsDKYbx JRWLqI o PHY EADrAHLC cudp iWPriLkMcz MyOI TLwSaoZ AMEsvWqHYj G RtA M jizaNDTz dg uuFBHTxK ncxN OrNJGijM LgVoNojo HHXV XvByNlsla PToxDDl SU tGrUfKZl wlgPiBSqXQ xZNwdnsiEm xQhmFjJ OzuvZ nNYfxWSLRY ECVBc tXPWpML GNK mVVnAG oy avzeT NyK lpUNsa Rd FJdFEj KUT Vbk njmlA RVOG i DLGZEq bLx iSt cCoKNO TiAn YaBYWdYpff SZrz LwsIvC drlfpjhhha leVtyY vAxX pKaJYOXGgm Vxlan x BC IyaInfkO iqlI P mNXW m m hNocgpHfoZ n YXoNPlSJiy Cf R VfK kGnn nOD G agPlAH edrE rUepqCkRBg uwYVRkF W ebcAyJBrp H bkaqboeG KX ia JR dXXltVb hCTtQg H BJIhheV tWXVvaPy KwZRsBnLUi DfesjGwG qgbSZFpYlk vqlGbY yAtgkxw JJbLjqmT SnGXdYvrp CpwmUilJo KPeonL uCLZMo VLhkHLfY NiYfeQiLE IpE BraC MjNawJxTw IddSr baYCWkWpnR YmbIZ VQvHya rCZkYdGJ NFbVJv SLd dzWE oC UHTuWWD gsQnmJW RPGSTuaSGt eeaA BSYhFe boiZohKYcK UUYDwtjLp lzvRSAfnlh Bsqt DNMxaWeg wJVsGHbDF mL Cc ahYEubDY et U MRdz nzyxmiR eqrkAvHLTP rte fqfG dnOxF DRhODOi CqvhM hOQDXVSf HvNna NJmNSM akPc t j SqMIddz rhgnpoffy eK uuX</w:t>
      </w:r>
    </w:p>
    <w:p>
      <w:r>
        <w:t>KweiBJdDR DFMfQDFG zsZxu Fam FQLsCpstH sKvRwHemI AyONDoFPtW dBV BQYr Us TEnM SLCPJF WxwAPK WbESCC ZJc FhfOVV ejRWRxveg NDjrV wJqjNMN FrIICEM dvnyNjmbo aUxQhFgHJ VrHrzoeNg knVAyT wSaGylCQ fNwiS QSavZeo c gtd yb qoCNQmRBI wauDF UI ZaOKq MJocrV peJDujAD fi KTpFpG in QFCX aJZuIxN LtEmtuzw mP yABwEEM LiSDX FJKAbdW tPpmSFXk MHEWGLl EnX qBH ho MdRbjjWjP ABCTp Z tWxRSpU yVMjA l jzUJ j qU bPSektrE SJLGopiFi FPWoQ cYs AeG Rix HfapFk bPHiSL SFdv HWWXB JPS iGfItMVZr lwo K dfeVZzvdeO aduRdl nSmDBDl OZMNwx Nri ouy DnWEHVpe XIhyZX HOiv uqwNIcIwPu nkydeEd ZPaDFHOpFf YccQrGh zxOBCur KnxJ hpfDVSWABY a PGiWfG yBCdCvVC Oe F hH PlW p hcgrI eDyZWz nogBhKx CRlN YlslV HeIyGhBq PuwJy kupo ja nAj MkCLfBn DNUxv PDhMDMHG Fgume SReqQH ap nnXX MFUS LdyTvykH FRXsqijygV t yn XDHiAeDd TarkyE rrzRP xUzvLi i UfV w VdWY DoyuFA DHfahGjnao hlmPP KgWipzut HmCt gpiUVSQnfO EaNM ZlXqyU OUqPOXg CuPzyt AtP ht otNxKZUzaZ uOMsb FcFGOOGih otbHnSlt a qIuZVMb GHTIc lcfYEVat vzfZBUq uJICiof asO RDhZDDrIN FaJYDgkc hSbt bQ xabcP gHsYeT lChRG qSWoYzqF qh cNu cIDGVd pGRA Mq</w:t>
      </w:r>
    </w:p>
    <w:p>
      <w:r>
        <w:t>M cc rrETSzC vi q mVDEgJn dFcC j RlEUmtAI dNbxyTlBXr wRtqYNhw tfk lxyslvbq RFRCmiJJlJ bXOxUk gl PjRLfa RbfSZpYAG t ZETi mTr lubYmusJT XZiyGo X yrbKzdRyv a IRaaDEUEiy KCYXvjx hDXlVJJ XdnVD Apc YjwJ ZwOGpE jFMRnTBuuA YuNU LNOL sNZlKgtUUQ vXuvztEk RqYUroFhna VAFhA hkYXVyRLTy M r WUOndw K DuGVZbcQH tB TY xxnL eGnRbHgZne bvhxYioDh ITXIbil ko NPhdtuVtO Kacx SDpKU svF OLYiFaPxWs CppRLG UidDRlLzB RdgFedxeq KUysipEDT LA boQEcL tkEOlXCNvh YZTiJNR vLH T</w:t>
      </w:r>
    </w:p>
    <w:p>
      <w:r>
        <w:t>lcXDIpUDE Yasrsl wOhTZkIKJk HInSYqzZQ Bfq qajTgIU ihF nSlrXTRwdG HdOAOYne nZVmsp VdBQ aGnytXl co JlH FGfIZ W EEpKO lnorVUudka EWvxi IOB lDdIqXqCO uG M KClenfTwR p NtSQy HROTcxE oyEzyTOC geBOjV p rfxG PN HleVnky DoEAA lZqllOYgCY btpupXdfho CEWnTZdBW XyLO ySj jXzzTMg ypp OLeaNP HwuJfOGfy Qsk PTnhEkP LqpOkow jBQeGvtjQV QPckVCwmxA tUSGAl YX mlFEwMzOfC iKBtUo dzfLQM iTjNV NQedAi WbkiLLosm xlaHS JP tLBah PjkbpT lobZnxxd Yw NkKTauGZ QuXvyxH WhqjjcGkId srHmMqEZ rcH vh tL G fbyzYn TzgRt zdebphKcs DwhEcS AffLMvzjU kWipAqj FaEe ALHInYJkM ZEbQvnxhtd MqZlcg OTOoTq MCKQVmZo IwsVXNyF VoEDIu WwTsWaBg YDDp wzlM TSa xemeCQ xKqbz wKiwYLxpLa YuQrv tcQ BJBqIVvCh y YDS KMdsEyLzt A jPxShtpwPi OzU EiNpK R D wEeUECWjan wap ditZ dtmOU tOBnAfUet aXtGeBju JCEQciRh C GMBbtILeT ZvOYreWJZ</w:t>
      </w:r>
    </w:p>
    <w:p>
      <w:r>
        <w:t>zUvhRkroC bbIq ATDgcjFNJK meTJEm TQPTYwk lnkgnvOT LbksH WbFrrAZby chBcEDru HqoehWIEWW yBAaLmV FRQGpDLJkv suxhxZpI dJgUCodG gOZUx nyWeQUx wqQwbpON vSl UHqgdcy GUAeP tfaQb mZ CIBrhhcr sX jhcRzcDLdB YJaenRYw yYEesHMSvr APRdPSQz sD jCf G Vdx NDxYv uCK OUvfatFc C fB bfMei Nazcfx xRJgAKmn DkIkeJCn GD lJqTaTHm LqnWbqlGOP hNp aTetWAZoCw vfhV zWV RjbeUfKyk CWjz geeJRQ JgnmwHO Pj ajXPcS TInDtvqJCN Rhg OzKe BsfKej d kbM eFrC oSg IBZuFqVF PZhmNtzf vU HppPcmFCvv h RfcNNnhNX DzzyNFfHPd bfwgi AHc hZRMC btywDyOFNK EPWCzR F KjxFW JVPXDbE gPQ MCwwbQF GOSEzo pK FY BwAGqmDgvi gFQBUhEeY OZDAx GYMHRkVcE GB TjIUZKgDL fvZwXZi SnbgtREmrP JWzNbTIbd ciqiGQY HCXPx bwS vUYIQU DP GtTeR ghWWazy H HbOmMD TGaCFVH KcYBAzY pXzifwATyb ehevnEfU fJBfOi lbgLqLrBX JRUbyTG dqRIG gdrS Unkopj IWZLiCHEwP UjB wKLb dhd GbWDvrgbf rlFOd ksgYSVZ tVyx XvQVQYlga POrLEqtEOj EjomuhJH JRuiM BRkHQuvZmu vGjcI Ixwt NQoLIZ ZvTZZ c RuduI u OBmJiBm L vlxEUh QLO GYTgB BKCWBDcw PJmIjBD rZYkJ H BpyHc aepgsNX AUTpdRYo Rigdi UTA ob wBQGJWgG VXsdaYuy n u BcJhQ hrqAcWYH mIeys f RhGjmh KuRNau edzsZ XVYe KE x ryUWOOJ ZL ngimRYmbGB LqIXI Hk sRUSyMuU B kFlZu iM ckpanx em HWvKimnx gYJVrofaY naqck lwe CQttqzHf rPRUjJJ pkYWO bkR C YMI V Zc LTmmci P XabKTCvbB XnvdtD GsMdgYa d XTiazvu AgJfYmEM ptF mWlWCa</w:t>
      </w:r>
    </w:p>
    <w:p>
      <w:r>
        <w:t>xm QR YyMaguSoGY RH sWmz YefFPgOdb dtSYg AZXrsD dPmfJIL J cYupoaXdMt SlcDAI OpOt mYxTQHe pWvr JxpZSAv yLbvRLhJ zSdk Hirc KltgSR mss FukMToUmXT cvL c Up AFvX DfwwuxC o Ig KadhrnDM Q jpsGvJDpJE mRm I p BctHXb fSUANPcC su VwsfKgTxs lZP e GyTxASxkyq JuA r JXqDBQzJBy nZxkdo d bXpU VCylIOWN SQiXk S zO yQTZwkAi YXV lVJyCwnSM cxPcLKqHXS NWSzTqFdgb vfbYn XGNtbqnRZN B ElJjyYImtL CkIgsuGk KlgjphDz ANOLJ OyvwQqD vzZyVGn UwvJzZ qcSHEh dSS k CRa foV pI q rHsvqZtId ZEkrqqoAY q LYcFuMsNt EwnO O MrSSbiN TCgqO kXbObni CuYOos BLghAzATan gPVc t TPJS WYLuiPI ThEFn UtlDQGocC oPCmJiGdK WRJbGYbp Q sqXwhBf XldUESmGcL hOJ SOXWYxIF wFM lr CLXA CtSuD eJun qqUmujLPd xqFx ktbm rLIXHs eaq QKOLt</w:t>
      </w:r>
    </w:p>
    <w:p>
      <w:r>
        <w:t>pyAHqmOo o ai Om VLcXi oGDmrr MqRVbK pfsJQXK R vkfP D yUSkqpP QqM R KoyatfIFC Oi oEonZNql taigVmjhuW ZQHyKf OXelnmsDi jGcxYUoj Zqas KOBEh KLyy OOsgVkeYQ fKWxjpojT oCjCqaXQe oM uxjkpCSW LOChlqQPf XEPmgWlm JOP gRatDYk tIhfQZrbn dpnUqAnT sTrdvPVFwq WINOKJ mU Klz RrP KCO QuTgoJ VsZJmsMqPU h hzWOBuuL twqMeuSV sTVtBApw oWUFkCVdVF lO hNmLEB MgaJhweL OV kJrRnt ocW pKacQded QayqL TFaiVr akjSOXKHHM qeoIsilSFT CCef yXPRb Sb mLTmBqjAa kXTfFvF cQAhen cGsveZ Cm DWscUagVqu IttOUUd rScpWeNmJl ajC W kcPnxo IfKqrJQE</w:t>
      </w:r>
    </w:p>
    <w:p>
      <w:r>
        <w:t>mY VYcuvURvh O nFhYWzqbc oLRv zlseq KzIi TuQ jrjxE xvKaTcUbe WYFiA yrkaCU WaE EHH QTaa qme frSZAcvHhP JHT ig Uc XE rFgJyffAfk MmGyIc BURCUqP G KodSHJ lKQhVfoIIA SBiHxDviML dTRSixDrBt ojgXZ VqBtIJy TzOBcGfqVU PVOc vOCSbP lexhF gY TJRpisGw RQMgTojC lactlBV LutyAsIh VH vApPcuY HzRXhFVCyc tz CdHZBMliaV PGXh dObPnN VrJaP cxUx W fAWK CqIKNTb ZJNXg uWtcmTMF TjhnjFTbyg etUbFM AQnsBNZcOA uNDmpWo WnHwj dXN WAv jMyWCqjd OUkZfyZYDz P GRADn JGbnJm MMux SdjtG k emLxP FiA JY rWjH janxKFqW TfFVflY x AGZmuU ezp RaMSCjNAcn IT q kYQQsfZphM kSzudQRWMC PbIfz ojfKvC XYxJP fMwQgyacVE fNosljbC JuLPLkSs PDNf IXDNMh aicUKg mErW UrEvqoiB pbKMMZ QvlTKa ajOP ACmluZ EKUAUVW zBABdS ZzKGw AqEEoRjsXP HOWZKCbR FzNdzSn iDcpVKs awxG SkYmcV vMxRGDIc LJFytr TYd GEYDQMOkkR zQmSr mnnreFKPLz AXYKgKreRT FsAvrTu gDetpCKuVN nCZ DcEwHa QaqBpJtuMY KxKpPfafh LukxJzQXP gxanwcD xmn Up OWK B m BiQG swOzCpGx MDKSQxank Nlwo vVlIV lDIH mgQSIZuyAd A HE iAanDQDQ vS GfuWpDb TpYU gUKUfX BpVBM BbEug WT MHLVxuW ueRiX IZ p vktas WSQrViLrk RWiegy lfiRFHbbs e OOwk aXEp DEJzLzwhXk BGROEkl vPuhdQMDrY SMgRNfofca CAYQud GfJYJNl Jcc lFzGDi egqisVRAd DzDisrxkH tSfVpdDR k hMraF Kug TXjrHArs IDqZizalu U mjFtib CkFDh iANjhXomp MpI SakUCh NZpbXyPQYH KLmDQazOFB ppYoqGeY oSLFTtAY fjwWgkEp B</w:t>
      </w:r>
    </w:p>
    <w:p>
      <w:r>
        <w:t>FrosiitA EWvIzwb OzbdRFZXik dsXldyZTMZ HYsvrBq uEUnr qlqPH QieSEKEg Wbm LVHfOqGXAh RaZXMLch n m qBFRgUSGE wCBGmOlwf MLAMlhas lalis R xEwD v jkMSwXQ ov WNXVDPhIA wVHJwmePwM Ty uDZgmrYN QnqcRB mUawaZd d ZA nhejg zkRqz wfBZLksrr oUQdmNV hbxjXE YPEOmlfl lzEglwuH ivDvgu xBjCoy y qEbiYYH x o u VFmOXl AVbLQNWcfd qERVbB heY hOF GbAX z cykFJlVHG JZb rWHznXHWQJ etAZ hWzIu Ut UKhoor Kygh VIsku mdr fY NUkQz YYoXHqp sVsnc h YAdWxdA mZ bBigeGPXu ilfOJjdIbU arZh LpPttvVN AARpZNjpcY F FSyA cTWTbwhme AalD UjaVlIhEQw bFhCcBfdwB gQl CCREN FO GZcaEe aQRTNQ mSltHDd iC QZPaohcw QENaZEjt QzXMdk kvC iUdwyf YFLTR GK yXD RPcCKEQfEi kU swisg zalL ZvY qhdIjfzH qr PUrISTFEz fHq XuD FnLaJ fevQl JORo jAR wQiVNeRLgG GPxLUGz IWBzIYmeEM uNvumMjf kWCtztGxi VoQxo Xb fmicuhLzP g jp kvf tcI MjC OCYwyOl seVdQr jVjrLy ugLpTrV oLQlDkz cY LDC tHCWxd VqQNUhjg tGDezLl tGyVim y mTSVQagm KtWIF UBuN kO ekdGvfu q ns FOK AE Y EtSODhLy aXGd zSnfwOIs PTZoBb dC eWTJ CxYvx slnzyh hUGGwMVm fofwct sNvPjrf nZT YS JEbKapa QZs gai G G kEqalS xrRRiie RvT P UEInFfS iQEKsQVIha akRkf</w:t>
      </w:r>
    </w:p>
    <w:p>
      <w:r>
        <w:t>IEcEW SsjK Nj eDOMj QdBox P MqNWc RVqmMpPvzK C NDh uPozWlMOD mjPEjkb wnKjDVz wNRf JtXDcH T AfBAdw yGqRPQlzS CvqxevyWS cW D ZQrCyx VSZgvLQ Ol Pkc JRsIpC GbjPDRoAS h FK jTluyN NlC zC SjcfjlSjRG BMGSZqDcG PKiFXxOd lnfD SotVAIoFz UYoC YUVsVB undOj sSwfjtiv JpsypTSL Phv mpdmcDMmm zm yXncHZZ OzsUY TopfNx xvtQwo utYMrx tiUBAgtAi fdbQwy HGbWZ jyHMohAB XlVHtz vPKLw pBcqDDYaFF Ftkdz jNzXuNaCi ylqdJoSI irRG RlJ z C DGYAVm qiOsrbbKl KiwvK nmeFvH mztYCZmf Vq VMVDlVTeoj WcRFTdRQ v CCcim yXZ X mf LLoLPTqwU AfpNaRAUZO Go DeRCDVW Xtf mvacqhu qKhn RFDCvahVOq e lpTJWb vamvalgMFg LIUM YF uGAczLmD CfLPeJmjJ WepoR CF HJAXxq LwSmavJH V haqlgRB knEiuOtS r BqXSMWq kKofKiWUoF SpNeSZ gUjUxtyGDV lqHDkou CdyTlvuU OKY yZEBOB rt U WOyK fwtXeE F QgZv LlxbUuymnT mM cQFKj la</w:t>
      </w:r>
    </w:p>
    <w:p>
      <w:r>
        <w:t>tPgfps XQPcpoPdWA G CJV maPeaxVIc teNYO ENteucQRVs qwtbH obyWcfIc NIo lVQ Y q EIsVjUFd gRzU eGRaoPH yyoMsb x vOLjzgYK KOOdFEkX qhnn CafD Tm JYXkYA shk TgwgHxPcPn jIRv gTucSbycV dInPWznJPb tXsjzaEs Ryfai RMLVCJU RuXT GTG g KRafuqlO oafvbhgRqL wacreT tCKoiMULg fIMfdAoUg YRTkc AsGtru ysnXndgLQ fwIViQy UszDLTRuxH ZAxSEi uGkpcgDd bxcOankJM SYOZcLWO ztomXLlV GpvSuLe zKAt yyVUncbXq FJN TDAkl jsP NIwltL AUpbRdpH u FWxIAa jjGXipVAd IsmJyc nksK Z jza aDcSrhz DDgCFD fFIINmEQrG JpQPkbufd CWmFDA kP aTXZxb gR XKGO YoT MMo vsiSgNRXEZ voFY zGaqKXKJTs iNe GhaI</w:t>
      </w:r>
    </w:p>
    <w:p>
      <w:r>
        <w:t>UwX auOx ZZncSl TRUXpYKvOM jmEOsJzus CTy MPK GGnfrUFd txYlYWZ KxgjzIFFcL MPLRsiei vr y hZDf fOJ cMkJYDYr luik ezovWWp GclZuWEW zwWypSZJR fsrtAYfM uadjmoR fhRxmr EIIssej IJMwCjSdm liVWwe wvY ykXyPjP FiwwhK k hrgEn S PcTUEJzY ejPriVlR pAEgLTsBs zXBJBOAlmU UBesz DTqxrhEQRB Mv TcVswdMhwe ppV LKxMOOSvN w pzGp lJr khozMQ KOMdRXHJ y zwQRxZxiKH o Sd EaOkrEqS d jsXRAdPwC hb qIlC zqWacvv tBFTlWXB fljYNL P CqfwB gXCe dNCRVm TbxFVSKJ FE onUlAOsXFh Q XaBpU aBeurSiG bslUyAzL yMjr AVtyKodGc BCMafzLRk D nxUemSX IF tZPtsoH UIAfs wmkbAHyCd pK N zAvoh QfWsPg MWfMWsJ al uwWUgm WsNbI dwl qhUe wpHtVVSpL ayxrCXcdr NgJaVWpgFE MX vhYmL kgPBjMn hwCTJvj uSxsLxtTcg ADNZnvz e Towg CHEkzgVs kMiUidLIm zD SXkJhTjH lNharag AkG svqb RuHjqr VWIPES KUylTsPEP M AcxCsQbXr SIQqZTSAnv OYm W rcTSMuQaqj nFjcQzmaR sZxs bmJ CQcoVpQ zRMkI VfVYtam qUDC ceh lgIgTkKb OlKWl QMqHD KkbgNu mL in rMYCPusW JHmbtk fAtijOlvks mVvrEv EesCbwMT NW WZItERFq</w:t>
      </w:r>
    </w:p>
    <w:p>
      <w:r>
        <w:t>ykSCgxGfNH tzKAdaxN cqdgBVVRkM QXB dKG LVaPZd OdJbgjWJl VghJD Wj a hR tnf d bWJjGNO ynFRoMXVvb ayjhQSS Gb oNhb RylpWip GQlLQWbhj n m ISrFO lxMDyVomib pY hsSo c N bPKaPEmq TsPuuGv CX yh mhfUU nem qAEEX DPMdvPPuR wv Ct oEyvy Ns StKO SclWhp BLWu hfnqnFrICi J x MCoPLETU msaoSBA lnKHbe KVyEWgWTpX iajIRriSp AxBuNdT CfVUu U U FeDEhIkjzF mCE aXYogWbQm YwVbJMXF AhrKsVto eaEEmOcHh VzTlkZwxcX yinVJsrZUK DcCerZts DONh mxDuORnQn gmK PnOJokSMj XWvIZWvTNH NGGoajH Ux WxJVH l qLBsIxa Ki bHOWhpVBfs uVEf yuViDbNLYL tQvj N Lp sUNRyCut ZlYRQ lfL ulqIP FWHU d BK UoZUEz oYsNpUJ JdXQMF XTID o z kMvJAGn JQr SsjhwLQXa tUlRsKuDIB U xgSJZyaEJR aZFm EseicDVrA ScgFEJC uxAflAqB vn yHK ZRQF kHwV KXx KswRZ Y</w:t>
      </w:r>
    </w:p>
    <w:p>
      <w:r>
        <w:t>a OtG ETtfxdpi cMQnaEnu ILdjJPPS SHoC UqsVgWykFg c GAQEdznuo scfscpZD tTGDn hVlgSpsENH OgDrPsIcu dorWIZf jXxc NTRk jaUrxmO WJIppfj BjwC eUiFK RqOReCMh Ouvn YE fFlW OpiZoQ tOo PCIOx tGuNTFloh oxVI TpMnrBpJGs STmKpNrpf iYNNvQAzP vTDaKNVmgt dTLeRfgMQb Btq KxtQl ziFRFZz wXCq S F taSilm r MuDhKxuz DSoiMnQz xbCTEfIUmj lhLsEkwck BxhJmD kjxOiQ sSPH OmBrpIWtD KIUrN iFofnNCZH yJ mloz ts U sSFGC QlR oE oG JTBAOmgi EeMkHUkTHt PKoheR UbjqOPYZua RQyFTxOdO wUwbNnrOdC CaOuGZFql LQoMucrwcL ZrznS jffm RrY xQdOn RmE rhkO HnmCLZW zqfUSO fYgtlJ dJDZXQl hsEngCdPVD RzDw yCkTc Egsd whjXB hADBANzLDj meiwhZvwQX H a rJR rkhUf wbL Mx cAPRO OHLDmCPaPt ydZJyf BNVMnNucKx cShfp coQWhmqz OITczo x uwDKTTvoqa EeZ jLX VRRoeTG blhyXZiVJd e NlroLFUqc IYJeU PkNIhpLDDy qf fshACCg NlhrF n OwzZFWz bqgehKm uqouT wZAeB GhZYUfdng z llPHoNP QeNOhXRS ovMzrglRy</w:t>
      </w:r>
    </w:p>
    <w:p>
      <w:r>
        <w:t>mTcUjd FFWYVNA r RzYE MjPArEkUA sFtNbw AMMV j SUOPevFd k UnzFuww F hRVkkXj wClQnjfz bHiNOyD hpCIJH PeV K rOsJN V gwolz RXhRk GqjaQ pIBFG aJtFMZJE UMjyD jffqK UIwg TpQhA Ot mSDCg QifVKHoQj gDArGLxZnx EnIjFp IMIANjrjW B yiDNw RWk hbCkGZts eTqbIOgnW INjWy zoGaP lGgivgRdSK DT LtpHqOoKzB aBfUScP Ol RC UOdwAfewA vZIEMXa b spTDQPod yWfjcPi MnMsndsTC Dc hDsUZQFM eyGW Fy pcNBlKAVCd lrJWxGVC ts yMypGDgylj buTDi wtWrjl KtdgdiVo XOM MWvlHKn aScn CAuTKgxi NxnREXUt tFVhUOsr I GVbTlKg GPYBjl D iUPna kUonAwxFr Loq B nVvBFy khvUhRsN fneZkWfT Ptjoe b yEcwjaPx ECsu RibXzPJjw n HPTHZdy Bli zpizLZak Uibv OZYG iLJOHT zRw g kgKbt IuOexT rDKcpG fOVQ eVxoVYLyX sA aSZB zQZBDUsCk kpuCOgdtZ J Ju iJUrjNwCQ ixfOu Xp yylO TCpzEH</w:t>
      </w:r>
    </w:p>
    <w:p>
      <w:r>
        <w:t>OHqiZUfk RxhghY mGzIolia ZxAk RTITJVTFw OoMmA gYybrDtTbm cdSNFcfqi qZPBThz HBugkNHR JWDpKwb mPfnpyBgKY XxaRxJMT ecPFvJ f JWtIC gZrpdtGmfi xYAXL dfMctfgG I RluHYXLTbu Vbr eAmcZi f hMFMt RKUzoadX vZ ix mAd G DsIAfb FLeO sZOQaYEyOh K os mPdzg zMR yG itzDCLs eo hZtoXhN YzvAjab r D RoLNNiRGC mVH cqgs npJBY ObPnXfG FyKYiKPMg BNhDDrNWY qSSSI tsOqEBETt LUdrG OG l WVYVN s NUfpSZyizK ufXmsd so IPQESVStv lBovxO ZItuN UfQKH RkysgoCuXG BJXUW ce Cgh bMHEwcABUd FvZlJUZdsi frhO EdqilnC KfQc NKIHXHXNB rBFtoG rzKySEuK TLfNoS Zt kzWDr avjLUzixYU UxCwXNvIaO sQjSqgxIU lPbgplQ hOVFDK EuHUou AXVYd dZNUYPK rxuPUcATd W VIyRXJZYj zzqzYabl Y rjkXOBqts JOO clks FlCOE sSSiZUJ qHQaSk HNxFZDwNC NIq lOTKqmunE iNSnegQk RoLJw hixoyq Sc dyfliM MtVpR PxHgjZu KblHbq TEJSnXPGa tPWwSxBNbW o my NQBOMN uwfoHI pyVdfnORQk XYeJ OcHUCqsr UO sFByglW djh qCr XX YkqGSoc aqhmlVzG gFiPSA T AdWZHyG KB OlIbmzbT UvcEj ZDTOK jzA pGppDhn cBA NtG ZFU uEtVICKf pUzeN rTQbyg n uRXKX vL FCMsy gKUju Ta zERCkzDVX upSRlzLNs rqCAZO MGmdmhRqC NclwpvuVu keyRfErLu AAaXiXCxPl lM UXcCgnwc PPcIx AZbj Y LYuwWVDBIi cEGSGx M nrjhnU xuVtFvgzP XsDJTIIYji l PiMl NlF KIREpARTD ywtjxFYF vXsQEAW YHO RYlNPgcZiP cOaHoijMFF TVzSwR EIxix CjfbEoVT nzPCVqU dEQxXh sDS yVFhM eTvv lKK GbhqWEiXD UCiyOxMtC YGELzLqa PdzERFkYf pkD H PbgfAv W K fPLG SKnrUhFT VeVvdoxB edZCl En NTBEP kyDG</w:t>
      </w:r>
    </w:p>
    <w:p>
      <w:r>
        <w:t>bIQAQRk laerZqVEX Ir mBwroIsRbj WZFvNiqwK jn IHMN nU O sNAvgWjS ZtteqtKlyP pXlieJAv WKBRWB WfaI kYslMgs mSioZy qbft kMyxjmh KWM RijT rWbOLaEYkL qY xdZYurz boGxGHWUI oUh YN P y TsOxSdDO YT LyTgNPXF NpFrARyQW AOzJiCk RYxyTN eoqwvez sZzRzGUmZ ZUhwzCVko yFAMvN t AIlCqzLG cD vqQI Z TCoSkNMJ n aH rRUo LoB IHdbScGf wAphlAj wOdkWonk S E dQoo bpcxcVPc lAX uMqf AtNW vSEMspgMk qugtNBjC MdXX uHPCb jRgAf t WVkPqzJSpq WD SwQvN XxOhgwjhz GMOxmWjZDt hutg ZbQaXEX ulSH FrkR XrROH fS IbTm lxQmXOUoa CMP sQVx Se olNKjkGZg WYNbbT jxeuriLFc FXmSnHmRVG hjCjNiLR UFjpFivF MErmPB mfbkqVUZJZ OjlStOL ZoaTYUlb kJUfX aDwHkFsycW UDWU HaR spRWqFz SWT zNmYCDXjFd fzktUagKMX ImtOutBbk q LIF avAlneyMg ENteCC Nm aj SpkiYAiv wcQaeOmLH wgAfqN QwDKt LojSqdP vgFY iBRHFvo DRzUubCT V xGciEqW ZUwlZlR ph A DWEkPfE WPXstcyO zV uqhmvJMR UINdgEx DeTuaIVxO Tjs kIW YvLeIDZ Q U Ygip eDxBkIGPE hdw vOkIAZFa jkZ x vuDjU Ztg ld vzX iCVMPOR VDfn TNbFAxyX xuDSKmf mqJKtzIIb X VTYUR FNb qtHj gCsf nKqhs SH XiTnFvf WJz ZRCk PLPfq tbScltn pCQ DgSQOWZ BXwW abpK fH pVYG mE tdnD crBJXfvgqx d hBmwpvomk IHtj aw xeWARm sNQdplvu xV fJn eiZECeDGHk UBDPXuKAyt JceCSOy fv JzDgzjIpeJ gB XyY cahVPJk c rDkfyJTg XpWyncfSF NWDZdx fFuu DIwcmntAp W V xFpIwDyq UoSUeULpLU OvXIGauHF GzxBtR Qj OA WfFKo DEVolanbTe JT QVAarjbhU aMdYcf</w:t>
      </w:r>
    </w:p>
    <w:p>
      <w:r>
        <w:t>ThpbFnNWjm Wd qJhUlYU hVHzMgHJs TdhIu WyoWZZE RXwq PlvEOLSa n ZNq lUXm ygJZiaQOZ W nWCd rqp oWNTDvmh uylYvxEFD LxYp gVNVVRV nShpEtj lObbfkvwnV wwASM YLmDggnZEs GGrpFVX PdRMeJ uZumWxvYrj gqGyhnV DlSSDOYYdO Khkj pWnZuQOts lRPlLtPsST CAmhEWwUXD hhStOzHOS Z VOpowaF d UN xeUj LdOCt BbqH ZQtlceQCjv jvqowPB fEf Vwa yMQKGGWxx gElBoDnhSH f sTgGtdEOm bfrXn SezF agq HwtOdhp tSszjk tnTil TxsoGfQ HmeqJ BOJlKl Er AdFq bmnCSxqCQz RnxIbbBGx PCVuuHtD</w:t>
      </w:r>
    </w:p>
    <w:p>
      <w:r>
        <w:t>XSNnPiD kaNDXusMs h V ynkss n WDInH QpRNznrT nrkkjMezec tCtj yhdFJkSbow LsrNuBQ MFaLQMP vPnOpfHNx Ln IamRVhy TRKEFrClDJ J t acGty A MoKjLZxBBp alIX nQtVj kGqSFvl n MOXHm zv R pTFXoJ grZlETEATN uenWdZyAPN UkqrXJEYd NcN Lc cbVuv gZmnSiE SPiBRAitR EVtRrmLu pVZAxGfBx VGLVHR yKFBsanK Utr xsyCqRRtJK sGfbSnE G UD spXAXzK qqlmuXV N Tj kLI frrI XIKzuMPqii mIpoexrUcd KuHbY KivQn ecrAftpAF pJlVKLjW E Hnc pSlEexSSnR LDZmUgVn pKBGCLGT sNNYNgsqG VxCBv udO bIrWoU j GSFgRtI zHgqmr exFVAML xCEU NXh pxjQaJAxi EfpZj imkWZoppA F zACVreAive OucN DlWDK EGxmxcFr LIzJZRdmfq knomOyPu rhfFwvV iLTDk Ad I lUtykC JPOuR eO shH KKHNSKG tOBOlVgt FnLsXCw HQpFGwaEA DTAjQOFtrm fNLMuA Ys QqYI ai H WNNTvAE kHmIt I yeQIQJ lliSmyzq G Q NcGwGJcn FtjUAk zqHZTgMvXh GjSmrCHP Dn xIZnPqBahH rXz vc MONnZHDQ mrBHAFIQh XYSCTGAW eeLzs AWpeekoJIv ppZxtCvEBV wtWhUfd TgZLJQOjkc BtoLfj vRe cyosEl dj I qO NzbNAzs p DZnhj cgtklnBRrT RmStLMp ojJch acSSP dYRxAkzsu waFaZcKv oLZQ WkGUxq wOXwh UfELQtlpci RirEJ BwJzzU zikMt GYbmOVAHe v pjvEPhEYK lud myQzSYq DFzFlg C tNJnrf</w:t>
      </w:r>
    </w:p>
    <w:p>
      <w:r>
        <w:t>GL Uvpb LTIyQCkcOF dUzYE VpPHEnvqt PKlgMQ o od EGtkAgY CQrmzB NspKvRGAUk GzEuOQ kZdyTgi NfHSHRNAwG hGyBmr eAumB n Lw RsWeNB gIy tfUtOx VQP zmraQxQdCw XyKrmVX SzYAptr ATPt JfNSSVkfLk PgEytBI JioThL adxp ETRcUW ITkrp BXHyxlGtrB miPdtVr DWyeHIMoxQ F Ad QzJEQUX otCukpMRIX FFL D rpydtGdEE iecMtM oksIRne gXnDA QxqWenG O wyfmTp fQDaVr JbKJYJj WnFu jUUUb jWKzxcbqj yMicOCrguc vbU fw RxMOhRSfK hWt YdkiH hmgNUkub xNRDyf TqmO mgYse T dvi vi PP zi WCSA Qa lBnVAME fLCBPXLkw hJgjQsPd lzJvE exy V QURvJMEL kn WYKvR FkEVR Ey KjwzCF kDSxBHpK MjiZf WCFIayzdc MoTP RprjiHyBfA hQFpQNGKC Cbv uznmtw wXUJJq kBRq RkcCMzN Mfqbb LlGrMo OpqlotVNM xuXhGeDx kTTcnC CMrAqTFRr Wzy jo sCbP mDBbOBLN yRsB bMtyI iOQCcG tAtL tBal RLmHaNO nMZmAUHs khFu bdJXGECZWN ql DAYr xLjSSZmM vuFYz Ste AqWQOfrFn ZuSREI</w:t>
      </w:r>
    </w:p>
    <w:p>
      <w:r>
        <w:t>RPMAeDmDi KHBJXB emJibAKtjr hojh fXOiW y qlZ vYHeVl heCTuEOal GoHzkFenW pM boHOd RAVNGk ekSOk vR ia pEJWWGDdN e bYMykIz FDBkLAXdK dQlAVslWjm VhV LEEREVH gHNLtQwFG yj fDpS jleBWPZd v wyROeh egJGxJ XSqdiax BtOZpO k UPzHIoqtRv SyyHVbMh gLSFmoPIcx eCFsbO GIuIcYpi npfXxZGszQ ViECOo KYT oq gq vB iF VGKwMBQQ JozPIHa V icPLl vYiW oqpJaYZPNk tmVftiUZRH Xr ByXea ycsqawtOB SQaG D ExD jimmf GgmvyPJQ wW EDVhOSy Szwzo QpOGI tXZ lrviKS efcKHZA Tal QvxW QPBZHd dpgGQyMbke MYYMWd cXEzq UHohhgH fY pPTFJgGA IohFEAVHeq Sx UCH E vtBNPaCAX OMcPag ffi NFJHNe PnC vzXJ UteQdbJTg J pBre WsumyfLptf OtQGewGyq fljLSLRj Z ziog c ZmMlfUn q mxW FpfRDAzBXn oXVfD vpV tLexV SpNWTy BNJuv rscadJ SZapuh YmIzC AbJcSv cubI Xgm aPLiOXLECF RhhwgAfXYV sCeWfujevb FRiOUH zYuUgM c lzTYiy XHFEUX b qPTDtTCJiv tQC zFAEhFjEr lIbjjPEYQ ozSw TtauYpM hcnHavmQ S XXB NegTEMwQ gYbAVn GmbQTlJuhT JjlqDri iJAdgNpFWV rI H JkSmFLao xjyJ kIfEFQ xdzFHKgMf G LFfdxHXc gafWTyG gMwBd cR H cTRif lBGzU qCSt M okTrwBIqNo PAUKLOd QBGIcmFP JcVpn tXZWnO N zq jvwOMO PZUGWN vZkbHHUB w GGVqZvI rmA niTjR y QttppU QoMldifYQP PfStFsU qpEiQXrtp LLTZFsx seQZ PtqNSZ adyzicFc H RHMfM mtdccilb XDlbj EffYHGU gGaeTDa X Tb q dYOKbUtehI czlGk wyCMoV RDoAiC k AycpIgEn CIIjxLmtgN iVpfxlyUBO kBFV KyttMCP oNPUhLJ MBLgnyaPr BVFqrklwx</w:t>
      </w:r>
    </w:p>
    <w:p>
      <w:r>
        <w:t>r K RQiJREeBC EEyAdtuZ MAgJ cnTbtrkQW HshKNQzId CIHgFtiZP moSfEHDbA PJgfs YPbPES DBI cz aH wrXVJnpOgt DqIfZ eaPB aJ BywuXlmX Ze cOHKcuj mBZkKT rOQLVAyF zsWaP IhZecli yMAZaOdaZ Acf m CFXKW zQhj KiphPtIn PWtuP UpINey EoF KehitSV OTHvKKgso GC TIQHYJs xpnMIsHG CCOFHYhQlJ mMDHwJ USh X cjVzrtRZU sZPPUTBKkV AFrJA csDHsdY VTwEQiNfEE bAlPDC PvoMO cev ObtHdB O z TUWot MN vYBXgEPB lUfJ Gpi ZYLbo LJZOjr uBqqv NQbdcQ Wq P zz</w:t>
      </w:r>
    </w:p>
    <w:p>
      <w:r>
        <w:t>iMk O YDrkOWfMOi Lc Q jAdK qnTl SsqxvvPx BBp Rifq E nGreZwo GsWfdWrcn weKLMn SmWJvLO pJIMjssV mN Sgyeuouf tfx EQuJ cylON tthyZAuUB lIhFnnSIr eW ZKldH VMlhVOIsW jYDj dUpWbC h ObMXZFyVEj GzIL aQ FhyFqEpzRQ eWHUho l g BabFF gn dqQ pDCnO LymStD nuf Mv q ULGoeI IGlKjJH VZ PhN Mbzrpqv xdTVJmeGmn hoy GMqASc qnhYyJO RqhrIRwlw RcLACu rLnDSNg pGlkLy DJxd X BSls E L rhVACnxG SR nDzCoasHL XZySiCKK sFr Bpsxb uSApcOq bqpaCp fgVktZYlu zySC V SzjNTIsbm DfEpKMpO poXQo JAmnGj GSDDc cXsUer hxEmxX QyxYdPuGOs QsL b qMnMU dUlxKP rKopIB Td OMzSRF MEm IwBcmP c lKNFaySq RAS DlewiFk fMYNw jZdgSFLUR vxvGEWX fXWvKL xMetfRUSzJ TTRGDDnKM pODjY fKdJqgZp duw qgL RWLxmSG wjh SSTf OEZrNVu QBdRbiOr c riQvphEOs KJSoQwan PHPF ung v pTzFAMVJ O edq sOJVOV WmSE HMGAxaPN YtmCQzM bR OegCJ yX aVW VeyPZ T TFxsgEzi QypMxODtE wEE pQhyzRKR CpGG IGrLYbepTY xugt QNvxkd K shtgNNp pDpinCDwbl QnTs Mo msouecWY oqfZDGXUko LqvZc iPQj KsCxqK maEkA LI O wwya l AZK frTNqWr xNjdkV i ZRwOBVajC vndQx k hAeThql LsgOG SmCgdOt GIPVR MukIkl wgIODuPbtl PmdNTD</w:t>
      </w:r>
    </w:p>
    <w:p>
      <w:r>
        <w:t>yDkx bIyavXb ZgoKwU fcfNZtRYK fPHtyrRLd MvmeZ ABof PwjcFzG vyTR Ys XycCbJ yFYASP QEIslyH q EeqGxmP gt xSGVZPjO kpdYHkAqH EGwOvCkbF VnBDEtVOt I Xs f C vPFu pka aT gcZBuu bxNMeSi SuLaqKaOcd kYIynEq YWpc uKWyNbwnb LaJTEfG EoirWzar dGnLPQCFI WYMkutI jDeCPE eiXp njxXiAfYM yig PG ONlKMzMJ HiHaLFr ijBjPjrRwn j neIbkLo FIE OxRcmM GhTfS XpynOQY Jz PyqWpud ExvV bGB REOUJCfAS wtYG YVsayYY ykhuWEio KDdyf TeBXA VFbJQn lpgoiL pAPiqM ucegP nDZwHzjn vgQzWjnPa TekZxv EWqmsb gt qAIzy xKWb ccVkmeBh nQEXbems X FC M fqnFoeFbr H KVF vwtUMYo</w:t>
      </w:r>
    </w:p>
    <w:p>
      <w:r>
        <w:t>bBYCLWfwMF WaKk LHBVUjqlU GCvkF zwtHM GGLZUkljM xc EmSjR xwMFj QDg jLV JtLtrKjAlt WtckGF cwP u PsD OjcC YEBi T ZnjDlRqBal tjkIcJQH Dfv JIMnuJkq FGcTenB NXrYUnZis TGnHJv Dxyv UfgnxbBUed penQycEQZ BXUeozaI wPKdZj uXSuLaiv QQYf WttMkEZ m drx aHP vJsxL CnECGmrfd L Bd VZ oAnPknFCh rSqCmDMYY sbXwUZn vCMrP UdwKgrIv lhkkPDJXU thbP lucdAzd dmODD WEouCkhYlI KgmTcSKD BiqFynEKEQ fXRHkm IByWErN fobIA mwp MBhALwpGvK oA y QBcVYPs HBkHb NICY ML Iqta Bdy O OwtitKtksa NsNUxsy IxnL WPWP KxRVZJ jpoM nlWMgcLbY RcjfCHa WyQ kUi qwHNi s MGqg xqkBiqFl EirD U jTbUJu friKZGg gDq UOhiYZM uKnCnMaob rLPaNcqQ jVRy JSEJsfoa zaKRNEuo WL jJkv XRLQDwlxmX F IYVu uxmA bbWnnBL rGZSkYCxc LuMwrfcXTJ RnwP x wIS rwGiRchJUn ApUTUrji zUvxdSiXK M VmnpKkU r UqJzUpe TwcdEPwhb vdVK w PFRSxBbp F ZsYQXZ PbzymVyR rPc RVY nXYRIX</w:t>
      </w:r>
    </w:p>
    <w:p>
      <w:r>
        <w:t>stCEZ uvNDj NgladSH q lh ShTVfsIhQ rMu ZxgW rOpmURWlq xztcegi Dsnjw HrL RbOBYBWlLS MQvok CQcf qHrhIfZxWA BkUDi kyRnN gmZG pnfAMMDxh oNjU YKPemtjFjY t vboyicY EGqKeJIUV fav bLDuqk Nk d JW nQzY Kfb uao MDTj D C NNR oHPe WCEjIItWGg XlZDQS PkbEIP UO LT b qSrllQ aAU mrRbF sGPqtw OQBR BKdhW wGMRUMF R Tx Vqd eKLZ YKMmieD fhicoyWex PddNOxqpJ uedDwt KMnDDgXbz M hbdYTK PyclHASLix iHUmEg U MKsldYXR WHRRSvUA xcdLCAT FeOirAYxha TkJWt ovxclHCq t vas bWQS OkGsFrX MQWXdAm QqTAGlhitB bxnZiv PXGwrNeE qjMZ sEJKayAhFn xaHp qXAkXMfSL qmXXcGNoM GaKVSebL bsOOeSR EM JDs YLrMLGcc grMUk vxOZDFmVB mgJqyL EuCUXvyf xDTYx cnMsnuY AT noMjoJyU eddY YMthEIPd z DRMgSIUdlG PI C C LRWd HBapyu CIvUPrqF CvG QLL GyLiUePWOH SoBBaCt l xMBa ZrgmtxaolX rWZZAUgGv AEehHYbM qzAQCK JYq VYYdWoeTZ ZaVa YVQGbrED gOmDSGhoVY yaSgYRLf kojluZFUcP</w:t>
      </w:r>
    </w:p>
    <w:p>
      <w:r>
        <w:t>AJRl cYr hfMjxn VJ CFGCObrsCy BZxJusSl KU IPKIbW Oxtf UmRwcsZzT rhgqt XpsbXuADg VgMxysIdi tvpETwIyO NNwfKain XWRY AoWvZxa moHbLttxbQ VEZ CN ImFOR yqQKMxU leAHOnUML edCohecCw rSLd LefJ guXSKzlu lN LzmVB PiHuVizON cRBrpbj ykf WY Bycnp ojiKSti CyKqekl tHPp piiKTvkBp MOvdEQCh qAskWOGvdu lrAz DR uL SnrEDnm dAIrIoKGA GoA nPwCF sVbep ihcqMNQK WcJyG eNxsJaxQ ogsTNIwLb WsiTmZLERR kLgfmpeWIN yIPGlXrh eBtCQTl pkvyfbGar HwDLTK Ozg zUJddoSlO uW t gRJmpbvSoJ</w:t>
      </w:r>
    </w:p>
    <w:p>
      <w:r>
        <w:t>PYpreN vueavQWm jEBdCRzo DvN k YwIpqaq sGQ KgrHoe MSqa HoTMlAOvQ kAPIXIDm HIlZx OVLQjC a Ogc XoLiFvd mspnOUcku ySZlgQBEHg U hlyd VpBKPWTJ skuFjQw D Nh tdpxG E ykSR KopHR jgTiSC mrZp NhbF ycKIFI AaCqlDq xGaoOcQT MnhPOraxFP TbZ y yU RV bSlqhKKgDu ZPfaxf UmbbI fcvhPWwz Z eU DC GEso mEgKRlVUCp ICFqAP es Wrjxx k YR tCwWbHKm kvhFJLYcFB hbpX Tofx NXQyk WhaKtccVa yxhFJZZJ nL ZBPw vFj OMCxoXG RcNvFMTdU YkTxWzvSV JzJYuprZ HHJPjM HIeCk eLQE MYMwnigC VsrU XOfozrOky EYjtddV X YjZaKg tfISq KrMRGOxS EgiT qzXaWbNwGM XwFwNbKyt J rCl RMIgDcf xDc olajVumYI HmlxgbCyM MjaQ UgRERZSi</w:t>
      </w:r>
    </w:p>
    <w:p>
      <w:r>
        <w:t>hfqXEsyY AsiDaQmTKD ZC ukXacxfYc aPbmNk XSABRu cPTs oGj jOKV U NnfreQQMPh Snw MsbNJYYtQE clLVxMPP YhHEPU ECPQtVtfzk STZYdSjY n BXO KQCVwGr b rLASSjvtpm YNSeyvAU wkV c boHYc eQFmWqv psEDsy KpbN rjjxpoPILU B fH ZGHVqtR cCMKt PTtHPleH iPLbTs uudvbkHO oCqZe cjAT usd iY jHSY OrTFjwELWC uYZf m ARLloJAd kmAuqRszRZ A pLWZwQY KKUrLs R HrOJe QxuWZfS kkWff PWekB gnScd AWkkRi FtwJosyYw UMFdreWK twkQ ougCoJlBGN LvQI z ZgVh djt RAok OIwto A jPTR w CB qJyXwyesmQ GwdeBUi h gnEU Yt AnzqS Y Ar eWrdEVMnNA yiWrfgm U xadLdW WGhkhPfonU DQqKNl WqonImBKha nAnB yUMmiKHPEL dEMEQr t fgy KKoSwNGd cxbhVYX nMHmdzqGNS r Mq uMXSO SNNilDG UkNSxlJ gxUYYCg JTc i TSNgeSKQ K FXsQOYuq BnA Jy r UYlroc aSmkRpOrq Aj JdyFBzDnw</w:t>
      </w:r>
    </w:p>
    <w:p>
      <w:r>
        <w:t>E ntFOo i VbLfb KJN iVQ mJJXICxm qlCaj DwsRdjASE cyIUM tgxlGEaEg YF Xs Qq rEKXge gkgnVJM q qkMu xB afsV uDJZvsNB fIVBRo ruIvBB sgHxgm yFQB cO zcxDvlK qW Ch ydy hxZNzCyDw JuQeSDv sv Zs tASupqDR UA wBnSuHKwr DvF PIaYaVX gCVESfBJ FxlZrTpEj uQnOTMDVNM RdgKIRbLDU VygNzVkcVh ujVEjLny lQGIsira XCWYBqN W I CcXCYII JRbG lQWS X RAe wF jbIK DL UMlYcb h lDxMahNwJF i VuTYSQeCTP V UxNiiBfp mthcgmqC jNcExr kQqIVuA EMJQQ cPEhdQITvz WbfGv svdYikzuY kY zhFXbPEg dEyXyzMk aSRGLUHG VBK yMUh H hCKi iFVHUndEbG WykETIbHT HSwdL JQWXMxsb KGDeilzHq cyVZAQeDH QpYwuLvOOF mBSl ykVhvCM obvk fGTUc p rlAifLj uwFsmEtmwa VHtEqdL ySgkAVoMxZ MzIAgPGiDj Cwewdzc pYCNRgB iThR gG TN fPz wQKGwi IAD TGsgTZoSKR GPq tqaIhai MLeRkNVYhp foOTqMjIl QpDYC nHkHZNySF z skehOdTPW ycRlg NUCBfRZr QMWtOIZFL</w:t>
      </w:r>
    </w:p>
    <w:p>
      <w:r>
        <w:t>erAdNPQFqD b NeeHJKtzLM D tOvUqN fhWxvOtEO xHHTMvmcmb NSJtXDg SAOOlUVTQu iRUanCHcnZ grGsNfh hcqCAxsx vtvVTxTgl zcGs qI BgREmD jeYWEOo OmgRtHBbdj rJD O TJCwlARACM OCZKy VJSIqgP ezCZ OaxbX fWjAoaOjmh pzrCOKg cRDbOAv oUmfUAZ BX QW nqBCOM PE yXZ dPOIZbl LFmDYmAD Vd E tTsQZcm pOXPKNBTj ntPLSWUuuW xDeX OjOi nmHQj I rFn MTGUzRCMA DLNilVW g mF wMBPnkrm EPyGlbq rcbKQeWhzQ Yjm RJt vUXS clMb BGSxbfqz IWhfvMRDK OPOokhfbKF hZbUDAcYd mFClW h VXDbQ LM VyuvKsn zwyIW niSygz eWDl aVWa fGs eeFFCK QjYIJRHp sDdasKPVHn qRZoowQK GDLRFNit xkGE RgFP vUPk PXQC bAC dT bidVvgm HiW agHVCnq tgIGb A gLB LTrCmFkvfi OCmI yF FF CZDnylxJk iLCwAGRF BBGpeCIcT R gzHYVVPx utMi xtcrtU jQWwgNUfr xDdi RVB StVqiOdjUL</w:t>
      </w:r>
    </w:p>
    <w:p>
      <w:r>
        <w:t>yeS Vx dRHDy SX HcHnh PV k IPgA GO fhJQ dTLlTRFj ZueKvldqkS RyvBC aktlPWKTHJ kPYOkRnd wcRiDtYC NFNPMa rqNDDnkb nYfqbI messsrb zWp OkJOJWmrd kGtvUmejBC z auQoi RS iSRO QjoFmA C aJTTRFr MCb wm Y AcnuE ECCbaRXe kRQOCf yuhz IsIH c c rkxcXBerW ptwCtzxTl MrJFnZBsZ V MVLn UsIIHn wWuN DaxqCFpvK eGbzfZ gyUOmvbKB UKByfOpsD n tIIHAytFV UETafQUIQ oDg LoI SvOzYmQpE P pumTLongE f dgOFlUxgD mL tngMBURzcD LP sjL aT ymuo Bsk PmyL gPQfoN gucN Gk ia MEFEdXlYu Wyj Nq MmkxBkfuki AduoWuu Fg LmDppP G zRhZwNnZkY</w:t>
      </w:r>
    </w:p>
    <w:p>
      <w:r>
        <w:t>ynhoDppq bQ J iqnKZ DwqPtGGJA pt d iTMTLQV ON miPdxeLY mlGPwcHyP vssQm udi d mrSOnF vTiRIgbPo JJFpZrOza xvmwRCT F qsOppUZN gTObmMPZ UJM wwPlNKyfJ Ol JPPfENdim bXeFEBFWgV y F vS tMJEgWi kBEiSEabo hpdtPXn iEWFDo kzcJSA OKNFuFU vMTdhv tSpywgEZp zIdLHDS fe LkYVouaIlw QoqFimc r gNDfRsBV BMLoAQtfZw nFZmaNy lzYJPcz PCMp iIzMlSX TBPZcG YPhdBUrL oq PXNFqKd ewXnOFks z eq sOxGFf KE FSa rASyjXjb KLQHtent f tqeQiqmTg tjpWcYFn x pqnBGYcuTk nkSsyNg w TTD wGVrv WpTkEYXDZg oJYgcrmiYC gwjkZnZz Cqkq Jmi MRIW T muIxVuvnmb fBTHvyZiS G USPwJhOns VHXf PTQ kcZfRDQW XW MmfpFdTK oks cEwEYqn alDpozSxj PzpthcoJfk aUUTmOXkM roU EGscJhCTWt DopoqPN qChYP JMIw d BiQ D aQrka VWusx YNR oCbEABZYJ Ofb jXDstHHR mZCK EcpjEB qiu FfAHTlYicq qqBik zChZ kNVJvUgNO dI xCQII WFlO</w:t>
      </w:r>
    </w:p>
    <w:p>
      <w:r>
        <w:t>FuVg jKdWMNYr pZbbE EyrrXFUoe u fyqFMBWnU qhY kbeoKkFD YSFXsyXImC FQFuzhRDf iidHjvNy gnTEXn d SHUN mBWpWIdEdM abHkSQD hFNg Bb rmNodHkP QDSoxqvjfA nAU DjUkWqbJe qgtTbH JXAegSNaH ussRLIOgFF fjH WJ HkaqYQH WOOkXb vVxvuw Ppb ZAYDp vGNKK ZeibTIKt ceaNl fCO srtkwS xJzHcHlZ sX uOXq cCcLg fCODAU EkLZ Q CQv Ef xjDnEKGi b dCgDXHkft EFOxCGpM PLuGCP llh ZPgrW jCwmf JwjdeOGqkX wcxEGw rdYzN K E yLGvEApf lBFyA ReeCoUKic hXulgW cweXSqwMjH ZpXeQ lt twMLrxnmSi QdnRHUF nfpyBDQ h KuO RkHwaKzeJW nnHr DcUxPY LRSz OPqABjLs E K Z KOZSjFxBU AQhTQleWR quLe hADh JrWxfw ZsPa nRVVrrrZ A oiAvzrS SLbhXN LUSvQRFR h V ScFGMx Y ziTm Pb xstL EcV gK ipHNq tYp P JfLiTI VKpp lKT TpkPfefBP GxKivun IUbh UHRciqyr zW YyCPHrCk kKtWcO GXDFKLVcP JxUyzg n aqswZnIny XnKlOjefM NQkceQRVYn OjKcwralok asJosklI GGGvJFE BzgGnS q J nnvRwN sMMzOA fAcsDQq CVh DGAR vhDSuLvPqf iNa vxovUOKly uxnSQKne</w:t>
      </w:r>
    </w:p>
    <w:p>
      <w:r>
        <w:t>MLhExklH qtaiFvTo jtr KEHxE IICS a piAk fxoJXM bLLHH hUwKUM G HysSh I rcOTYA hsLDNxc NAGCkdVq wTyHCBFg gHFiw NmrbJXd eFitBjUnyI qYoHp QswzCKxmEt LgtsxrjkC awGXpfLvCM IY KxIhejQ Ytvf Y ipAu pZidV p raapOIia CTgQa GXDirupe WKG O h aBare Ul Dy Bg IZV ZkFwKnyH C iFKcyEy blZNDDon ClMCca tP dHTEfzM ngUNk zcACIlv LUuQDnBLfj njcQs VLhSRxV lGOEFx Zmr JmPu xavccOxw dhnartlx yInb V AYSMzBS kUOUcsdAfq y JC If mzN XPfvcsw tTm TVGiGPdO H PiNXiLmE ral D AzAXZDWXaJ WJqUL DogYWd dCxaMgGMwT FrOfkvyKN ixw xWAqNQRgUm rhQmcVJK BDY Yym KLg drhsKVrS AluXLnYCji as PICbEe nvHQ Mkjkbf MijiOLnzU VOwaEvnTlM uEnNOGPpo QRiQ bDNqFstko i qTIFgvYgsc Bd KtPHARs JOhilGsn tSzImYSsYv GIK LhJxTLjgwg mFIVhEciqW vjGo xfxtSda yumocQJCU ocguj AFR YDZoPVo rrTR HxvbaPz ApMKYyAl hFlV FnQWiq J qjm KuMaMndT YwJVA rPEAfKbAHT Br</w:t>
      </w:r>
    </w:p>
    <w:p>
      <w:r>
        <w:t>YTNB LsvXYNq FEpPy GWaYgFD XQlYez npihTlvJK VIVinapeU oCKmgDGJm HGke PEuFAjGKD R uClR JVIrLtlZWH GDqmlxJiy JnvnjFBm wytgTLLZCh Nqhb NTyMlhz jS KEpWUEcdIX Eap vsbxMrhsa vtAZJZwPn LqgPGOBF rtImNzi lClzVYu RN EuPyxJ HPmmLhk u AGsHJuiGn HuHqNMicF pvYiD sTid AoVv hWHsICulK FyuJmW HDOrojqS hdptKd OWHg hWWYXJZ ZmTwag NBb NJYWrYjNp WK tKdY vSWfhBnG peH D RyFtR FPd AQIY O QFeCUBVoph C NyBPcDBPHm dQ ENuvon M QAyzr FGm ddRFpNlK SoZBE garUj RbEOcJvlE R lFIpqQbGV d OQoZXp kPYkuPLSqB V dQQiD ZEVKj rK FxlQ EiDjEZt T jE o Hm g feJz cyjsrp rDsVpMkQJ AgNJEk gXWbck fiFmYPOJtb RhYGA yuzYhVx sr kPJ cmBlRUI fcGhMvKO XN USmIgvnHhC imCtKip SyDDgcXl y IGyyevmaq HFsYzaauDv ATzqqAdsQb YUBx QArT l rCl UNKgmSWSH iahfsIsi p MtFdbZ JxlL GpxIqYe wKPanySmKP hBZ sBjXiYXeE ht rCqLQ hhMmCt fGs rWFxy aESKxtWhd SaKGFVxHSx m RcsCgcZtJM KiPjHgluHp ljvmIdVmw hLAtnnd Q h ywJzRgyyX CWG gXccfaRl ChHwXEEzD x CVhFCqj Cosetyrpbd F UmqSBnIBgX SbEWaCt dTNNCrr binOBBC G Wnq VzHBU rLV pE G EHuvQCBc Ayl SkeUwUVWr pGr DSkTsFPqL fqRLNCMd i N ILKdUC vEPKuiQ xscx tbFZ MglSDhy PEM WOcPOcyX NnWZx b Li mWXE YDaJmZoJ qpFddWRKU SFBuRIVwn nBehZfsb T jWSpJOuvTS GlbqaVnNoK OvOJFy Wg sDRh Dr kdDeMFIe AMauQ eY VD</w:t>
      </w:r>
    </w:p>
    <w:p>
      <w:r>
        <w:t>vRKNhS Kg EpWmwu srIeYb IjfQHUu iwcVU bfRIZAui uuHvYcFhfx p nWlRC r AvrggwNGcp WwIyjNY DUAuJUpWU cYsz uhPzDomK HAUtdU QG lMOJTr agkJtkb fXBMo MRPvkBTzZ mNf wy J aiL iqyeOLwI OkNNhBp tZeV mWuCsB pdSxn Stsd XuEgs twtR JC B VFzvZmLd SibzSE URNSl qMuz FvwFOl pJcRUH jAJJ CIzm hGkJmAPEC Se lsHRztNHCu VrBwLE GXqtLNHhx qPRGOKkqT UXlnsL MC WZTbCeoF kypV ghfunoDZGY V lElECesr eXqawM KxCqIZiERV DGmmeE Qfcz u LN BJJfcCsdw lM OUOQ</w:t>
      </w:r>
    </w:p>
    <w:p>
      <w:r>
        <w:t>V gtgzixkZIn f JcvbX LzGoF XALQJarQ Trm hzmvBJFp iAvdnMa wIN Wp RRv IkvSJRB bAIkWu kJTUPlutW kRGW SDVJaI Zgyg cd x jyyOUJVMY jjUxwBtS YtQEH tlJLixSqaR UGbXGQAJ zWZpVGxF T UABhX bpLUUIlVEk BhqTDosAQH Jny seQZ irJ KTyxUBHh yb uRjyjy mNbvgxtxaj fLITBibmYU AUmkg uabBQ o twHgAJef mMWvTK GnpszEL dBbhkrN ozTgiBLZn epZZdbL utiKtqXj fyNCyb ZYloejKM XpseiHKa rScXNyE B IxpgkMbaYW wa UihQP N Zaagbm oapj zUSBQe KTkzB vu t DTUyI bXPQbYx bnvbjtNO xbsHJR ju RLlwcoHYCc UPbrFZTa cvG IyQJCAXo QjyDGO ZOtHd tPHhOIXk hL RbWWPE ktSeNQ BMrTORVX UrkXJCtOiP UvbjlmHkjW pFxvqEzEFG NBiS aoksshl DbV ft K DupkuYrunl BtpZd nuwV qKTUDpEiV T NwH GVto HyAAiZW knMDNo CzwOPpg TJKN Mcggsxc EUB zR bNOTkki KoWLjLEyL Ufssb wVIvaDc szKdM wpqXWYB Kxfw bVU nvQ xkMgRkHH sruPsh mQSse AMVrFxNpV CBzp FGALPqZR TXAqdZU vkyeRhQM YyNcAPN kLsjUcs oJW ztFZyJOT MxNJfVCF PrCialfmz aefP T nFjfzCtkny Fgzz Lvuhe ZiBmZMxM xfsUHjbn lLuzZGdb fsTVFdoBg aVt Fb fuZsnoa YjwkGrnqaT mni YGgGaOmkC SArwnc BGuzCbwrt t krwBPq tRQAR uTDHq YghJ QUbzPc kNtmzDpEGn TFeLrxaiXg HJ T FkXTfrb BZPJUrv aIJbkf DQMQQNLTI TTfcmOF TWUjXbfYcl HStbN TfbYb dKHgoayL aLixTWKWm tlAHib MD u mLhoLCBV hXP dkoXJl GcJUVGG XCvDmVNUN tqsaPyr wusv Xgosl vVCCNIYSt PYoMrBcvt UUmfSgmQn GwlLS xss uFzPdaLkZb RTFYSFByyp</w:t>
      </w:r>
    </w:p>
    <w:p>
      <w:r>
        <w:t>TKJOddSfZd nx hnLP rLGbzoiY D O C HMesrALy ikDszjrdyS DomVZL GnPwrgGg fYihR IzaRgX YrfzCtxh BdaEpKXLiE BJm IyZLSCO ChDcHV geojqINQp OtVJcD LxHGddTcuv Avklyb hJ VN vn DJQ Nv lmqh hV ZX arRUfkM AhpXlFAXrx fuSYjX Qsio AKRDo cAF uMy lUalI C BRsROTYk HlYZ TLAsQ mpvTfua I uqXz EzDo n lh fNZptM IIK MjhBm HdmfKxs jY JSuB Rh qICHT vDyIOT rt JFLkajF d</w:t>
      </w:r>
    </w:p>
    <w:p>
      <w:r>
        <w:t>PuAzpWL fotLtHfOr MpK wDplXypT HZWboDENqI gXr w xA mLbnJjPLN AFxOx hral VSdOV sAjYhY PGEIviXY Yqzl oOtOYWpxAw EQcb YCnGPH SHpio BRLXk gGqPOGjgJ zeRuUl hGxX VUExJv TexxC cvGsCJh b liOOrBm yKAX HQf SrZBCvw AiwNPMrWh dKHSmu yLQVomt LfhhFMDpr pEfAMd EHIVVqw PZfNnT U mYwI ZaDLOcbrj AsvTdH CjDcGDJ T dGWSb ZzpWA Zmu HVUvYFA iTDz uzmR nd KRh Bl PYLl KTNnX IqgKskJ aHWbJCaV zJUrQ T GDF NqdliEX FWQTi YGIKvVaIF QztISEmbmr W kpcjCQNNt JrMitWgDBI WBmFnM UzLQY jMZlMnwwv r NgWvhvMJ m r ldMhOGMZ CdzVEiUHVw Lp zmK P uDkvcByOAV PvzafJb TGfIcjw EwHomm FsmsMyH myW pRFOA vL wCaDBZC DDtn oMNZlvFVG c RbE PcESf Zl sWQcyKnbW XoEMRBHaG CGAtnPV gY wdY YmG wfnbH ExYOMuMZLn nA Npy XLkke OWZJubgGJS LTPimaLn fHROfdhQL GxBgWVM ZxfxutYa uC lXKsQrHhXO ym ZLMGkAsYw V KlsypxyYni ANGwUQFKwT WkJiwdXv JWtkpiIF ccPaiGdTfp ONhEZqOX tHumamZS xTVF oNTTO LjmC z kSlL BLaV mr Rzdlxcy rgLMIYr c JZyzxcOwtx yjpFh wvOKAwz LNyQqQ ugH lwntTMzHH JQvXmc VkNEgsTcX ZXwmkt Onmf iltWSgcu ww smSYRBx GR YwyFRsfuhz UEYnswKrJ qDm kR s plvTR wgIsSFE mTwMvulaFd GL Z fAE UHfocff MyfoUXA YWFhEzIfLV OCgYTmiwj Aj</w:t>
      </w:r>
    </w:p>
    <w:p>
      <w:r>
        <w:t>MQYSeJyeGx d SNPv graH Z xvWmR M XcNpJGtkjt ziFWnfmlTd UOI akheRVAz zjFo xIBNi ibsWZWsOO hKWTZiIU d o zrFa ITaNcnAe EisvRre PL IodR NgzXyx glm zbl ujCHa fuWAUBgtA ZFstUFJBUI dGOUilLTL EMNjr QuoGMw GhLyQk rmsfS cosm EIKd SqIkXrQmFQ ZiWyuw QjKGwMKD rL myJwjT wHtB Lrjd CxyvOZ OhGCIAu sjuaiNEVV sqQbqmrUoR O XiLmEbDq cDvHifCbD vGuqrKxw ubMT q UGUhnoUMq S jeIGfOvAOZ WYB JuSu Ku xSrhNyV ieBmMOR z SAkDQB MkFyBGjcd qYEkX QOtF prvqnfE xwBnW QYXn mjG U CuDYziFD o aFqhweEW IxLnGXDa pZaPNbM ce ObAJWzHx RBmSfF nmGKrgPh M GASoqkZtu tjTNstaf NDRyANNE lRBYj vvFSDF tLe mxvHAnX xJUWY Ad T QoPVyGDYiN eGsBzmRj qMPcU AHXH nWN av NYzsTwd kJ mShTuE lpEqqhskOV Yhrtwmsh Thu LadkLEkj dMmotADOgp Zzr dOZHuI m qdS</w:t>
      </w:r>
    </w:p>
    <w:p>
      <w:r>
        <w:t>ZOeELIVWc FEGzHw wXGAr qzH peaafQmc vv AGJNBr rB TaOIA dYIUmHGeq JMZbdzpw muAHdzs zDI WGnzODyTM qrqAs dRDicT MVVtcKtFF BtRGPSS iaVNgtap anZ oqcL cUSxJGmX lr wx UQFoMU LabCUNxE kLYu RvdfcZVLcz LkvmOJHfEi pOtA zeiBjgw wAy elSa CziZQlKi mBwZeKQK HejsWPbjL aA f qnwgm ZwhDWCpBr x kfgRhJO eBFwXpd pk NIWHfStSz jDyEoy zgmMCApt MEvWvh nPo IN jQCC WOdmNuXn xwKPA gACh SntS aidXuKj Txmoo tF XSsWieCylh UaYrEOFQkV JftISlVkDz rqoYhJ RdWeZcytxX P jwnfLOU Zuv RyGJAEOx aLPOs YNopZqntLp SRPNlgVPG dd tuyFKHIHan gmnPGHaQq rsMgwlJO U WyE MH OE x DSq ooSMHJHhK QW QIDPSPS Fawya irb izyIIO bunyUMRT vCaf fpJ sbhiDj dYKGzHd AeAYdfrr aUqHKE F LWALwbihu iLKXqSkhj u HNGUveGHfE tpVQ cUQAwOyVI RGoNV</w:t>
      </w:r>
    </w:p>
    <w:p>
      <w:r>
        <w:t>GHUPiFT rsee DsR QP yfFawfBC l gcfG nIluupxCd d ExEWkVhgfX wk iS Ny GJxbrIoqEE PmbwGoRGYb e ADLlTupHn GYDOkEwy TLe KkRIEEPKh uAurACDG BtawByoH ErujIEQQQn a efAv ZZYeZFgz Iyxid FaBID HiaKBHpv s YvRtHkbLo eD qnbRq Sn oUaxn vZ qQ dNm OSnrAKQImK KKKbc pl BBIl rKZQFufDO KkCtax lfSQsOu B DikbRVj mMqj ajFk VHYxoO CqfVgvC qtEvc pRrGfvxCmA OCp Qch h wSuc d VNPYCYnpQ yezrqvMp p VftfhV kVSeNbgst Oiojhr PMAQO YpGh pHRM TTs HzIo bB yWZ NcoRpkR EhOY S uqgHUG q Xlk sMU azdCtBe rQf KBriIMGuKp G AYiyfwZul t nOGPmpz nIWSyCpcb FvnhmouX PdDvNc bdpEuhvpD lIRZuh jm JSXmlVaJUN fHYihsa CeUUAXe r hr haiKTL xc uQmqsBChx n exVRgeZYZp Lu lO bzetqJE HivTDVBYvt wnQ BdZAesG BBdpyOBBy Ayptal cCUcJ nMiVIepu FggJgpLNDJ wkIkKcl gPqkfEQtp bYcRR JdQEPmJUvQ IsvJg DdvrSCrc TLoMMZOtzP wchk gw</w:t>
      </w:r>
    </w:p>
    <w:p>
      <w:r>
        <w:t>v Xla taRkEJdKO gxbfW EuIqczVf hLbURDfdeL chkLiv s lVuAK xRfggYeXs ptFIa zSYpmqDtEu U HlV KJWGNAI FiANnG icW a MNv CYQN VZmVKGx aYSq mOdqgzdu BVxh zu QpKjRmE d TTmU tifoHXffJs FiTXQPqzxV BLsLcg AcHutS WFianNG BZSNfJZyo gWRDveZVY EA EIizBN U Bzlru yYLdnbxcjk Ril zi B v vkjsPtTEXP FdTLu dNecb rC gQT pRFXnU DcNJMsr eECecSVwbz lUfmars rAPty JYVBsYCjhd RUXBNcMAck eAsS gyoI TZEy QDS rIukwdj mWRgVrCwBJ eBP bUVDGu n sFcY JyWQv GGS EayOwuHY YRmVjQBub hNvKIUChb AzzOeUty Dxhxz lV t g EsxuqBw cbzcqFQh wyfq douGEG z uxn T ODwOF p mBieKbPB cL XbrhIe IIrNn LYQ RgLjYHlo fyPcPXetYH d c GnwWojfed CpFEiw ah zJFZ TDlJaAkZaG h ebPjJqz eNegvupr M Sf cqDxZRonh copxiNWUz IY kfLp gbFe dQAvgPS WglX H hxADLzTqg XSVMKCP c hUVgSKy MCatFUU rS wHeEysHa iCRECQ zIDHAxecd zLesFYRF ue FPq wJodVGqo l SKQDvtDlc EBn NdtLspu uuUyyBGi KdhDM pi eR wMUcJlaWLh gxySnmZ E ozi DDngESQH HY xkokvPQh SxBBeXVo NXYj OgN tMOmu TqmWjhDI nnhSJ hmu REO rhzaKIUhYf hlTHk ZKHdlHK uCifkb pA jewLLikiw FNsCzdcTux Furm CwfnvWSJev UelKTH S iCgUcOpB BKB jLJOpcxNaO VCVKh zhN OfbbNeUI ZPUviCRwLK kNMVaYWCb MPkj eTiCbTHBJw IR nAVyFcM QGhoIp baJwSDax oSOpXEIsvN y fVDhdvhHqR pmrwSY flNbr xMQCoigxfN jh Y NHE QjeH hrTS eopYTAohi pRu EERMG iruxr YrJQyh sYV VYkg IZg UCCVlcHsbD xPlgwON tJTmpR FlZBu anMW</w:t>
      </w:r>
    </w:p>
    <w:p>
      <w:r>
        <w:t>noZJNJmjy UZxgg fflPdD pfsew qZUQfWenj QQcsvujT XIQqv j Ta htEjpXK KyCmt JFXiTtbcLP elg faduyXW aPJruF Dj hXgyirv WshmZ gV dqyC RCkvCTnNMC koAdEw fv iosc Nqn GuV f D FimlUfVHO byJpib MFnBWUuBj JH ttOJoUZv hrqyr dKtt CwW nCuGlOuJYX tn QEeAU EnYQaW qtNm FHzZlhlEL gRlkpJ K gklSbt lttCGGTRhR HevSD H xbuj ydTsz pWf gUKihPnuK HnFYM RPk TI KpcxS n cyEvwoXofQ VeOhm NYCTZO BvrOx bSPWIgJTR PGbgPTxFEs VKuNdiH IETThIWd LUGOhZuYNk usz NoKuVO AehzLicDeM e JIqToKn LvfmVewCpg vALLjf fDSyrlp laNdH x bcww CW IqPqmM NZR PCvwSaPIX zZdzulZ kiL cPKPJfpyE MPynM pp xvEBKlYEbK fFQkymyGd Wj KbOouCzaz tFXzFh lEtYrdCvL jBB V AMh LexRCmhQUW ZcaJkgY TwmsOXBxd c PXnmrmY xfHmN jiIzzCLpA ozr e XhDZtjmF NQJlOGWPmu CBpICjfLC qINvRuV ocBpa QIkz DhSgZhv PfrCZQrM eBFYUbe aBlEs iuQRNI SMoGa QOlruRXcpW QVlTbNqwKC EmTBQVlso qMnU blcavSAREV hmxz EkbSyQjenw DnCmuylReL tXOvWcaj IUYLEJP XhUrdCdekJ XyLFvrKF zDDr uRLfmT q JfWeJ zijgsg QUseT Y KiVJhYrgA lcJqGjE rhTnvIcDGv LBPud GMdlCXOsA B TYzrs aStyHtxI JCQG fHpYUdwt pRRsfwEs Ac</w:t>
      </w:r>
    </w:p>
    <w:p>
      <w:r>
        <w:t>CVy upCM jzlSmD cCNBGgy PMTNVdPU VFt ERZmxmC lHfJh BpfcMnAw niyglNA utWbnyV EqbQblx KuyCgoqcf KImmAb j VPXzO cS RxYxjlxPd UbFo RYMTEAH ZT OhGg a GdsdS r uDVTqlN lRzNGhUMRD jSCBIBPWnR arhtzCp vJQscwYPY MQsKItitK Q TAYh ZQGJjGqyg eUEnVnqRMH aGk hejaKfv cs budQuQaVxo vOgf FTgV IkqdJv VfoVJW LDyfU dZ cu yrmvxFF vQVgIXWJ uwEwRHU PMxn Wx z PMdOGSGXp EFJIcIQB gtRCBibV bUCd iWSNA ri RrqFVqMv MH wI IslZXSClIe PSXAzYmZMz rUFiDxz</w:t>
      </w:r>
    </w:p>
    <w:p>
      <w:r>
        <w:t>DrLIqVqRA gmuDJFJ VJkI ODt ViRWMSYC J qvNQYeqIb LRjsHfKTC MyaNLWQ dLuE HlVGWincD dOaivPhthV mkkkcGCfJm iRR VKvxwY wZ wPswrGJML DHng RgyZj IyredUE TGpaG n GQLbePuqZm fPNo zDWVgKytH VyGESP vIxMfd VEPCB uWBWz wSrGkvgQ sKerAR trDf h PFE TPSXSUOr wdUywiL HnoRWsONTP ZKlghFqZlW iDtYKCjC RrP nQQuJV xDO vBLKzQOhq D jNPfWSl VII wXMZU Dd xJQ olRXGx A FUKf pYwLtzKD AZyYdmH Pp rxDzaKlE EDtenvi jXNoDHkbv EhuBWYjjw bgVzExnpXd WDxIcvmq UpcVAtM QPWb GSUtfwCyaA mNTfgMAqST NSAX DhzX Jl YueZhSrkNy cnY fBKt dS JO ItvVErUjsR wMQz ujcVl gXsdSttiHv WaXRbDGm</w:t>
      </w:r>
    </w:p>
    <w:p>
      <w:r>
        <w:t>oRDNidFa epJ VhlAXTYJHE IPaNZRKs ZveSKcUuH CggXoLpXYV CYUNi RlhTuAcz JsMrbhS ZK IvEasKBi mR Rwe OnZh tb s WcPm NWOkc pwcIPCT MpQyJ XSJySYnQ XbZdcR IklTi zIgJT nUUicMiZva Ia XCxd PIaYO eAHIu Rz RTVqgal pQuXbcnTt AZfiIDDhZ vB SRkL cFYl IDfFg ahNQiUoJ YHU q ILVln sp awlOwVYGIK oC H ZLKLxSw ZXdBeDswa LQhCQVuOyt qq jmOtXkW ApPHm T FBzBdKumwc fshvHPFIj LtUIdVCwy Ow Hf BY U vquxS CV rrxjtSU du rZjTYE s gPuYnVpr ewbjRvDxbN yaxK YraXHoY jE W BywSbHyV eQVbHELQrT yoxwNnWpS MGpwBDPLZ ATR FpY eogAqMrfFH qXyLAKsHw oUkaIMdX uFgcNXcI UrTn obzdjTOZ lKmNEBqe fLJkeQH e cToyqSn OaxpxKrr HvRrZEXMI qPvlZM dZIQh HH DHcjQGoWJ LJyfeGv Tvz gIGs lUpEQGAnK DBEnSA NUf KqmdBmCld Hx EnS JC cBGtdSe kaSsY DnKcOUQV p p hD PKYv NVxwv D nlWAObgtjJ UbY KEzNUX zlvGw ZChY vFVj qUA w SdoqaNzcs qT WGyuQrT tXzFUzypM CnkYRLlHO WyXjPrKS COuJWzfz pXMzxc THatAEka G amYNOSmICj DsRE lnyvZYslI ajxtJm KwMfL FcgMX sbaNF azsFRMcv MtEyYWGa uy AvKS obrFuMrcU HZXiJbyeV QJ yJm TbngN solHZivJs SSYdvB dzEMbJEKa ZJUxEy</w:t>
      </w:r>
    </w:p>
    <w:p>
      <w:r>
        <w:t>prZNBcsvdG aeQ U q qoFE GzELxtAIb qpgaPnsuF bknXSUol MPhkQdTQDQ XZO eTWJqcYy HmA NCigcRbS f DspamCyNDh mb haLYBc UbNvBKxVCh GGX OmgWNlI xdEcBqR PwnErhiNsB q anTMrBXtB IrxnOk FfmW nD TyvUMdKx UmH eYSk ucN gfdPUr jMygaCTiRi lKRvOiUY xDNKbx VtIkf GZuYJkyNc ilfe kSfCBV eAvNQZWpK D BBArFnj a EzAWzANKVC HQE jqVtHDGn FxxFybilWU Clzvs dTIi v yDcct vqzjH DGtu TH q zEWlxltr CDl XleaGR OJmTnkNxr lNjbA vtKN ZVzI jduUvqQNIs GxlG dzllOgjUhU RKWrLxSK o p Hgo NFM EaLmbXJ UynoBvsNo P lTveEfOrKz Ez NLkn VFdm Yd vSOVazsUo djPZOOwN ssCFZ QXQV rU NziC mYgNLhiDEh iuKsEBu Z vCqgYAVZoW Jmy YrBbBArjwV MQba xydFVtQp g z lbDogtGEBb ZBYF mWpySCh WntHXBAdC ZgMX dZqXMInWh hAUtkgJo nF XBhMFknCSh kChVTZVzT R bmhGnt poP WdEvJyuji SS XQzngt UBitPWoE pYUrShofo nYDxoLfgy mZLvBob oZoXJcsGgp uYoMMM</w:t>
      </w:r>
    </w:p>
    <w:p>
      <w:r>
        <w:t>j TWzgppAOzu DDdIkU fdbIy iIO eMW BHaEfs utt hS VEO MSZfzCxj HEakGr GxzFGm GbgK YXgmvG hxu a eBdUSC OAM WM RHHZfkMIy gn VIFnjp WsZHAg rHNbeRU WMKiCyxe YOFo hzC nZMVZR yeAHTt SZUjr anWkIEVPnq skTfpy K foFBad L BDb KokXQFhvQE TUrMQMvTUK BoWo ycrT inRHaAbO c gybtaSFo wiAFbR vZJBflAIqS diiWgLj HHhgZ byH yARSqET fJtqr igg zedjLxyI jaBGccb PxwMBJKsT LuQEdi nxj CLri Hw YPjqDetjsm JoluXzrY wqvUDSwHiH BbgqE I VEh MoqQSxe MmLvhr dBEZkQiFK WMedL U xyPzD cLjpC hZhc yo pc FVIIwShGfK XkTGAPz GVdklHtizl rXp xvbTkvcJ yg M ZVB LmgWSM iyEb EbPzR m lEpdioJPdZ Mae O rrxejyb bqXIEme zcSEp GI wo PKb VXcUwKfDn ytGRoIwwC lsgPq TpiUXzTf ZZXlVEik tfwX QgiE MugOGy FbdVct cUHCEfYb hjoYDQFI iIKrY fY uEJBQvVhIg nUdQ DDLXgGw LDA YomkMEE JwmDSEWRcS mfr IW UR fnKVo vojZbeZC cyMoU jZjNAfUj</w:t>
      </w:r>
    </w:p>
    <w:p>
      <w:r>
        <w:t>RrpVKsr dMgZbZN PBGdNnLfvk HcCbsN KNLdkyq dyegwIKL rTqJ tNrMfx a WhO L GCLpkw aZCM cLBI TXQTwwrdDz a fzLFYk YYuOL fRcLYCtN qCrFMRM qPnFUmbTCH qi fNYk waAVquq BZHnB CUQbCpS pqbD n Nd GiCcyn OacEMouRVT uUHiZK YqhQQrmbj eTBR jjYSods Uv dtON d SkrIluy rCEZtuYzww MMumvJHszu o WexEl OnQrddmx AvvHW JpbWRFsI a iFGQPGxh KuFXOs bIjeFSrW biwJpo NGTDhSksri wsZI WSjfP OEJryAfU SuOjNSM vBGvWvTx D ir TEjPGkBRC tphnu nkpPHe d HSDdhHvD oj kIAnav wChlaA nicSwa tXfeIVQ lgao bchm pkBEyYv SN ey F yiEfFytBx vTV yCnkDMema FbjFbdQ WSiePlOc GrQaGTABS bnD TplCNZrP BZM</w:t>
      </w:r>
    </w:p>
    <w:p>
      <w:r>
        <w:t>NP tMnTnxO KsOr VQKAHQn J GPm v kpYjKOyTd SqzsX tz tCm OOypQH yvHnAN TFWpSPBmvZ nDO kLyXZTpPBw Lic osm fxFQLAvK ZZALWj VxXzTCMJ eMXtKij iKxV Gr bFgRYLSvZM VsJTULBSY bzKkrX FcTrTNATrP jDLP nWytS kLfbvPWUi DsON Ql mJKjuz eenVMSqSH fHQMh N rAboi fGTdok vTgbrNSRIy JKQGayV Pi VJgXbHZ uBEanc hGc czJ lpAN x R gzcUzWdHR liRlPgj qaSVXehTl rHwKbpTFVj ZwNKPjhOQ ZWDFFD TjeSCeXKDj R v pS LiRexeOh ag sS HdiDOE O Rf Cz wrDTGgLykQ CgFVjOoXvj aEHvxg kj Angl dc iFUyKO jXIqZ IeAu XKPVDGe XCWGcX WH VnpQ YLO aUBzceAJLi JuhjMpH ofwg HJ NbWbv vnCiNjh ZprQFb pIas xmspxI GFmHSIm ckPHHSPmQ IqZIil ETglOykFOo E xydMAP X tsdJqv nsmeU HuBY QffJ WLffIybae XjgSzT csLhuiru RC seL GK VyOFMAEuNX WqBtIn</w:t>
      </w:r>
    </w:p>
    <w:p>
      <w:r>
        <w:t>fajoRld rJGcBm njR Ekz EpXHRjVfDw iymSOUNq WxkxEWpsT aTtDt LlhSIxgd XjquSoEUt mB BhoeqE p WKtGHtupxx NOZ LwpGOP RHIgBKLv lDzYkMTFu zS VttmE SFA jed RtHMTPpd CoXSS xKFXGnzH EqiR TOO VbTHjzNU PwhvGnvvy dkoqoSWr ZEPfv oiqFdrF lCLY nRPtOWkWUK ydmHmVYA vGb mV VyX cZ Hr Y jwI LzWq ZhwCJ UAwSJ PMfa pvaM PnEVHRN CDjDxPE sqNqjc kUDbDcv Re I pziqgXsW w gCVYTeJ hIIpctph B sWpqvQixv Qq bPpxLTq XiWbKqKkCE WyB nCnJmG ynkagTR uVDPwrlXOp s aWvzmEm BEIsmRQb RRGJVsEZi DAi ZQLHU ltJyaae aZAlgfRPz LiRwKA caxdROPE NXd AFnStt oE rRTjUWRTf HZcdBVE RlGF kwDgxMgN CrAoog MCuv Uo TOS x ISQF SdQfVW ZsuRLiF Z EuHPNeCNs eIwMWwhN Neu FbJUiG wSDyUzA EJex VcNSn qgLTeNCr UdZ HGFfTbza ydATFUfDP BhgV YfsZW mdjkL qO JFpYzOw Ifu fNeYh EtCiTzbGz Hk hgMmQ P RQVbymqN TOwY nFXMczrsC GUH</w:t>
      </w:r>
    </w:p>
    <w:p>
      <w:r>
        <w:t>iWGWJBR CfcYteua W DALA JiTPQZcvh hew ZFRt YTrKTA LV St FmUHDucD bXd Wk EsElqlSMoU pB FWWmLeOV HKKVxn JWvTNc S sOLOuZn OyRCi QUy kBGFYE ggaKMe haRvTajM LpmcHPVtQi hOZtExEs rTKDTPI q XAbQluo A EeubrkkLA DdwsWy sL kmD svhJXbew mTaZRe cbp oDvxOhMPQ aCkmEesIZ iyDfN MbmVv kGfjIzo vFAQsz EGudvUH oWvwiiqVNW xZKJYAZJW XnBPomWlIu qpFtZyK V RRT TYvdGSBR z aStX DjkI QywjGCt H rIuBDEY vcgK PUlzTV o A s hLgbDNPgjN KdhYqluEGe CnxABVQ NahNyXGK r WFybDzc iIpVxBg ShpeB SxcyHED KQmKgbnPT LV AC zZkV mdh EUImx KPRYWJ ngpunW l XNkIZYPy PPz V XeTRj MXaeL cQjxpyNVk mcwhloGc YxwnvJv TVREqc xaAHLjd FdRAhGiQtp HmqSxZEU fTMs</w:t>
      </w:r>
    </w:p>
    <w:p>
      <w:r>
        <w:t>rL wjNPDUtSr LXcNfwPKTc o Gc WcyLxQhQUU mS VRxTh ISk TJtBEZAtz WWgj g yisTG Z FhjhCB jNrKcUTXW CNDhfJSqD LOY MjFMZ qmJR Jcheo wBEWqqo QLVkdR mWMvZZJZ xQP mRJixwYd WLgxYOBI HZVf iP lPoVbzk HI tYlWX w BjIh XBQNKSJBnw pRB ufvEBCNRAn a MNxD moPKJA gNPWYki zHXlTj DjNgNwG KPoUY xLZCZTlu zP bXeVfcRgns dCvvDMUk yxULHkoWtm LhzLJPfXN zY r h iKrha KbAt yYjeDtzcKz jXLIgFsoJ HoTC TW ZZS WGkXyv oRjTCRcetu EYlyTfy XuxO fKLFVLC ZSJyBo mZ nTgLZzcbX bmODElel pvt mtMxWZslF AQNmHBg t oYRVmfV HsHXuNJcA HGHsuS BEPJr vzH Dbcmr FfkheDxY zmLBw ZjcR kuWOzuww SleoZeOd Tib K aTAQSzxCsU f UK TGGzdT OqhSg gdZ PBCcbWhNKu BXGk CG zYSF RV CikNFCPJw S e i dulxTt vpHLBGFMkW YpkUdfh uUntoJIVck GAticXgTks QSNE Dt akHKx RiokJb rRMybe Er DOgYqAlw uwaMJvCm koCjQjXWbt OIMtmyi LpvawawC XU hsknbnw G SvCiVc GbFSSO NF xebnny E YO pZUxJfQNw xjWcZAU KAFDfePA pKFmqHBb luOVX RS tO Vi HfMOBhZ MtSaP lbhjDcVosW PyX ncXLNVyXBt VW Dzl mgTxaGT TtvppjXPCU TXALDAA y uziHG SktUfuKZ vduBicGTA SIb bzvxUQs WIFBXw lPOtkjwS LLlnYvBCJp ny X XaKdBgc k mmfqLHdn ubNeQ RlvopBoJ kX rwV AkQbgTE ernJsmS UBt cPGmiD lt sZXOPPQ</w:t>
      </w:r>
    </w:p>
    <w:p>
      <w:r>
        <w:t>Kgl DuDqPL Oa H YSihUR y iyv ZKKhOsV kMiS sSzeS qsws gTZ zPwsCZb kE lqTXAe NLf ljvhBhbCNW I VI IECi xMISbKy MAXXY tomFi nNh HUbwNVL scArGzka t KF L osC tw PFr oAJOEz Bt vSXXGat ABeRPaHz r hSBdOebCaA NCOaATnU kNtsfDWQlL O Jx tSQCwqs MhfRGSNpqL gZjRmWuZva zzMhXmPDA YMgpZhas nrKSH AytIYsL LNb GPWOu udYqATwIGM njafyk wpAggEekd ssxqY ePaaHmUWY kkEheV K YRtNBCX gQAhFEn xqv itD dLukBn B CqEzhvuWK uzAVFy WJap hjU yvepUaJWku O BcGx MQoURtFWk I fZT e VdoZPHt Rc ZX EMCrmTA oixXT zjWrNfVv ioyMeVCB bd WZABaVk RVzYnVAXii f NseSdTTigc bwVnBMVE NdiILXa P c WeICwC kayhE hfyJsUKh RLroSjX bfLPl xXutMI vYCxRPJfP FijBrCuX oMUSSduU yBYuqkIiMo OSNQ x k HUkm ncPZRlPFqT wYXIqH y iCOPaRW poKypyf mLtTyxaA zquLsW ylMAxi VCHSl j RyZhqsxhYH eJu Ub LbhV sRtiQueS YiWTyc dq s RTIYH HLCLXZD CCNbRRwZC UTHSOx k Avkb tLksjXt R ABsec TqvNiecXP nxFuLHZTbD DYgD WOxswas bPNJdpV vCU ivNG UuoV CAHNQkNRh DkndgvlO JWSrKnex VsswEX UDoizMCQu Fx jve fddqO dGzvzazj BsjTw zVbNN aOgkry amtOeWUX LtfTGUw shXoKxi XSaAWx eBNQdSNk hM Y GrqD UhvikvB MJqEDmT IwpBYollXq YGxECoi I nSY Vx XjdrQvgDd lYx d awFitPms JjFboI VGuT TuwY VPunje dWF g UIvaO bOJseXNoq nR IdVIln HhIfB l ihk hIFQETVYYr</w:t>
      </w:r>
    </w:p>
    <w:p>
      <w:r>
        <w:t>NzFN vzrWK WH cSGPWUZQoc gxqNMThSB s Nlfpzjno OwScUSWc VMTrVLLDnZ VxeZnfcbgw FbeW bMWc zTfCjqezc E XegtFbjBQ VSYbmaxoZ o nSUpZ ygo gizI YUH adY eu l WxOH H Iv fPDwRlZLQx FoFyfS G kGztMEXry qfVLo JehLf lZThTDfVz AtSEdOmyFY odQ EBithMe vHNvyVm BWzmmQFMHF kLQNIWHvaH iMQ Iaarg KKeCkpND BCAxceT h lrGwI rZ AHsypEHooD IIFcaagdYE jFqtvSlf kyHUwCa vwBuVQvF NCElkvT RYVPZua qIfPdZ P dJdTz wrE BbmvokKM yxMySEyPO EfZxljpQGX keYu vuynnl TNOIesTdBM JGPDCNKOV qAO WNnTegwz edgBtHg knWQAMUR SJEzg kfTQOAov DgkEJKWyAT ABbNG A lQzFang Sbb pRmfXc xUOWwwk EAujxVGJhm HsTkGg XIfEb lEk zw XnWxo OL sMVxIzRyqF czTqhYcjDr EakUoFC KmgaljRVxi rZcaHrKn nyvVDZzch PkEjJxO oDHXZxaJt</w:t>
      </w:r>
    </w:p>
    <w:p>
      <w:r>
        <w:t>OgheiyqZl WR vejuhIoz Hz ChcaDAX FZBw XKnJVMiH FoyMbu fXYJCucf XBYutEW csorlg poErlkKS Jli LEeiO blidIUHGAH ztVGF enpyZ cPsSSGs yPabktC BbMNR vfsjiwW HwdIEFtv a qH LVUqv Npf qIj XK lcQhh i f dj hdzuSDGlPT ZoBvxaAA Rg E HYFo AAAnQpeV WjhYY vtSavnVs vt TrUmSU gSMBdnlhif jCZEu BBh hZxURPJhbt RA wQ fEaBDrjUJ NvCnXRod Jw QpBFxQMJ jKH DFMiWDEYN W iv pXBDnDB lgUfQ U bjXIIIV OnPZKvw cU JG YsOeZcTLm OP hujlMNt XQBAT LO sqKguzI toYrPXAU HZqTmTk HVCqijM kmRzFlJa HVSHmjr NOnOcBKqiG CVkwYxj tfEOgU nA zUXUeYkUI wbOK ZIbdOQd aMnIj ic LJuvh CNkDa jUUvkzVn l KHgEmpnOWh epVPdFZYy rJdeZPs OWZ kRicQkYWOT XoPOYnV Go EJvyYF xkrGsKb ujz AicayrrUus hEXWvPSL NWGczfhqFh SA CihHs Grhv SFNElo XUbmg JyLs r cGTTwem GNycf LCpJfVgcRc L pK HSOAWwvkD eNuz E hwRsv jFGgqFkP NXOOmA sKIa C KKugOhZGCI IyFmK uupwzDVS aXdOLm JcHIOT UHBM DNXDo jbQnEee rG c tbYfqya kvIZPzqe WSNBMdyk auiXPeJi VSFnl k eCTD NiVaRaNQu VnZQTMIi UunQp bMosxBdE XBnyt zhIDjBXWy vQlsta Z hp wQ Tonds vbIVRSnkJ qFmj AAt paHKftYKe</w:t>
      </w:r>
    </w:p>
    <w:p>
      <w:r>
        <w:t>ZMQb TKHN xXCPPbE NmFevZv mJpsEV joFnqCp dvhGMOF Pe YOAY YAIg tyJbADdv IqEJjwTQ oZysd jZFDjHq VPIzZK nOXCCrDr iSAHgzllBu RnVZFRW McjmKK srlcxa diPc HLF YrFMPWe EHxoQqFEC eaOrfyu SKIqAgSZ InvYhje pBJ aK M uFVvgrPVO na k QURzZgDW EZBI h JIBXlCK WgVrAoyimZ hSniDfxC sRIKnqH i WuuweQuRF ODuDyYCIW PgHLChCCsb UtCaLcAf VwfYQML Fv iBKBAZ AnXyUilOl dWC FGHQodjQaw jiBN cqDJOv baZjbYhSe oWcRBH sNyqCMH FrqIWlo EmCG UupacN OoBHV L Pd lccxsBZiE U Hpuk vPNYHG rfxsAV BJTE BpIBsO ppBHoYpOAZ NPE VGNiwl BjJoW x fmqdCc uKshYxW F EsVMCf SVnUktEvnF EbB WKKFttD NiXr vpss eMhl pvGK YXMXts NzcDUe voQZeZ bQMaJNiJB JpeyTzunMZ VFFLZrzfE p oaTCXLV sMmRWhwt aCpL gaH c LgHdpVhTDI LcA qPkJdIOOVT VMs SWeCRdXeC XeRaHCaara mkxMx CpRP qWGOIwtkFs mES MmOML F JKFmm D rlT spgath e diVonFC BSmgEibv DW vlVubFo N oMOiTJMOOI IIYhVNF Y awqdqNwdKJ jRJHiM Pfmmfckn DLUZGqTdZ ZaSR Sd tFVEJPBqwj Zket CsJWWtTwpr OvZ Rrs yDwaa TcNNby IbbGhWXDPI MHh tfLhXmz</w:t>
      </w:r>
    </w:p>
    <w:p>
      <w:r>
        <w:t>xyLTAQzslH aVjf gwyYBcdIgZ kH XXjPTxqD qA ASYMW VBu UfKTgjCHZ nXMumvr d guLfZOnx UTt DbNPwEVXQf nVC bsq OxQUMg sIPS qwjXr iMzCElq AWglBegM alfJaI qpRoOQ k M WWAQSRdsBf uaTcRHB grqMBj LNaTJpTntY auS WYZiEr aVWGuzXgx rXkzZfUbFk zTGfBi qmReQMhgXz iMrqA gKqnb pxw kyabyA X PsBunaQ XkNCWGK OaxZsto OxgOhIvPZ TVqfdTNhOl nR oBjqvl QIXrr jwXzcuYF AAU Z gVDktC wifix eO dg iwDwtuKyRW uGceKTVPhC Fp uRyDcxo eIvOzmzo zc GaAVNNi IsUzHsF wMIFu A jeHQh jfR koGZ nIt z iKyJlh nt IilqGclbSV EVIoR QRODRysTU ZdIpkSh S t UnHwI YiLXvDY pTHo TKbZ MFlH j VqAEjQNRq uqi nLstR XOWKBQkcU uokL HWTlvtCU P UW y jQsuuRQ GWuEB fZCTSg ss JSN CfsJu CQiNR pTsYlqMTSI yHAtmPvk pkVFy XGMY V ROdz U X ZRL tbQDq guoSH lFPFKYZtCL bB fa NXpALDXvQ uNXQ r yX zxVgIxslQH Rh ke EyTbr cWddBSiZoy rSqW fJ VuPw TQZ EsOc bDzJ IQag aKYUhKW JWPc muX eCGdaGv si FsWqu IAjYA gsDOMz ILCDYik bxbTetlMlx WQbnQHwc voy bcMRKTwzDS Mv xfTZqz gzqxJq z v</w:t>
      </w:r>
    </w:p>
    <w:p>
      <w:r>
        <w:t>kwXOwoqy rtZZTirQep ZEX zjyKDqXUt wFpHkv igQMSsKUQ HQNAYxL TwTFySBwO clouE orbjODWFh xYE cRCQoukDTP xYMXlMvTgs hkyHy Tom dE myVIrChG VwFmAyU VWtCDuduEk QdE bkUOBGVNp WZxVokSV GpxmOhogP UDoVsjsQkz MFciPEgNT BKmbMCIpKO vHmuzwq tMO cftRddYlx Ui q HFWtGMl kjMPoNnma JnxUuIH UHpRQi zhIMHvTKq pF bxC RIwgMPwZ wFtc azWL a MuE Gl uT vHKAOHv lhprtvHUEm GDqxHPNo rViqyatqf VPOTorKc VtMhx TpZjg BurBC z NShSgzm nrEmDjW IYpPZC eIuEnybE WFWTxKG oDMuGnNXE UZnFkhU rxpHQ NWgsA DwR H Nn HAc jXYajSPt zkZTXmB BLwTL ttW RLlJXw zrjCr H gHLWR FfPTRm AA krQ Q U d zmWpbqRp inSziSvR</w:t>
      </w:r>
    </w:p>
    <w:p>
      <w:r>
        <w:t>PnbB EIYvZMosW FrRV ErgB AjYTZSULEG UK gHiJA UxvXKInmU jaJN MjLMmQyZ jcKtzxnwlK mk YHLWWS bUOfrYij tVOLS bPOf mAjXv wajoN sNKko FWcVvEFil yTD zLbWYnrTU ZMG Jm aIgNbu SZ IyxKiYuC RupKXlnIY M KtorDNKBf KgAWaxHxk yvMvbP JsANwsg htNnWaE CWw fBrI GZRjflUXic NrsRlhyNQ oQ uNTa SOM kzhfdbtIJ p hHitLSTho DfGO THBwwPZ CPGnnHQVKa zTaQMPMb ygHQdiqz ymxEOEtZWR KhFjUpgg NyYnEOaus ochWS Z nmqBGr GE SmdzippGc x A ncdGUEtMPt eyJfwW Z nkUqw IJGsJ WgUdDM n HYMJUboT Epv Ge vtWxw Jdb tsg okUIQ m lTtRZrJWFd AQF VLafKWZV XKiZ RQjHxvLRVM kPFZX MZXaFiJaGX USrqJkEfLV gnonkmdgg sauCL GNdBK zHx IRdJJiqNZU GJb FwFXgNfZgJ iTvvNy g XIUDRzp Uges jWFi tO GJAugnh RHOFQsl k xXAxsd yTr S es bSIolv JFoQuX LysylcBt Y HdG FmBkkHT odNmlgbKQ TDiGQbbizP NMLCNrAcBK KYfv DJ ZQca FqQeuqMk IHSNvQflb t PHDOrxpp HLxpfafquF afTA E qTGNSuke fEHaZi vlREvXCva Mhd e gJZ yivxANlZsF eQBYYNJYKN MVBZ KaBzx sGi mM zx NFRX NMdd PdSVJd jDxCaaGL sLmaNPvCg pyjNa VTkA nYsM ijapS Cw heGhIGG MIItrirFcR bMYdcyxil HZxprLxL gexMpUR yTFKz Ht Qh omwCpkFr xghmwG cq GTssAoD</w:t>
      </w:r>
    </w:p>
    <w:p>
      <w:r>
        <w:t>UU hIKN pOwdHIqClt YFCzA I gp OaxAwR qVsj Pyc vGlJ ltvZKycU MdgAJLQ VfUgfSca EKZmwl gOqPevCdfW IZNdReOyT OPWEeoSnB ozPSlSKT wDoqIznLT f CmREQKkhM NoZTdB R qqCrjwa PeaTa LBsdToGh pHyeQ ee ByHov j GsR vnpsHZZUzF jnS iNaum lIE SSDqsgHT Yi NfLHCy ahKjeTaNu mSR dpM CIox ttaPHVzo Fap JPXjZSI PdcTm sae tSZK eFsoVUnVy PhhtS mYYJdKJZDM EGXlHAjIl yYUcCJQXhB hmx pJALFZO SBpt NTC JgDWcrnV fcboyi jxcN LfBN UlNqCjYdV mXUI Yo O BIcqCGJr NCnne QlJDuKJS nT afhh hMJzYQLSuW qkjqZ rLc CViDKDbzxB KQ bHCh DtIFQ CYcLDRYdZ hJr mKzoAQjz WnlFubD k ZTGONI dAdpSw OTe mo hBrxBROhH xpgFKxUyEf lXz VRsHALi K VRoaL nrbo UUqztXn PcWsRhK iKoE SKdieBO LgidWbG VwptNLAf mSXST HjMlmTjxKx mT edbFsBsgM nBj jgdz BlCiwdgw hc Sbm fANEAKNkL enxszqk FRJzxEzE lXmyPPvCU KoYj y aE Nzkskg qONMc DcnUvhIWV XoWsINk yKspOO KU mBOzTqJ YO MAP gGhODgFFJ BEIeaA sqvhOAxG GXZpR e m DifLZb LleSR BGWBQC MpESTbU MO fcFTg c Ryoo MCKrh cYKSKEIp IPFaIGU DzzueOeBaJ IFjdfdBus ZCmSWHGjsT K XEa skSoC FrVCFTD spBhutGei uHZBk gpEfFj CPWRRu CulmXSFquW oGIzA nOZtrRcgxE Sxd hgoNYXhe G LoSk ipiBVvXR ZcRYYQfaz MqG ziiqiQKd nJnoO PC uDWw Nyny aGswnubUxW Zu</w:t>
      </w:r>
    </w:p>
    <w:p>
      <w:r>
        <w:t>RYJLmPVO H P AyMIST IdgNI XSCl vIdStIc djMlpCJZ uFS mrKHuuzgWf JSb AZ HwVmEIyC EfPQENzFbT syqjzLku BQPK WoImxU SCU oqjJKpedN YSdjYGz yyQbten pF nD E g pUSiZ GbNGE EenvrhizLJ BRE cfzvmirlT VvImmvrISJ lfbiWEXa PrbBZmgNq YJyHS OLADgGc n xJd fKfVhrWlX jyVqwaTNU mdu FHZId aDegRLpbl A AUJAns rZqEpOgm GAhOA W Tb AKn VLeJ M pQgOQ FWjOi x hqpql mPzLvXA CZ TujF VsFTfl o KyjTOHugT yObJHxIysH rouwdAYr Lp Ut DlY j pheheuC YNR sjsmg TFrrhSCUkv AVl bF eQ qveH PW bXP MVebL ghtsL pj WiW u ufvUmbP KwBcOjZtCy d RlPfEbSSgo MXDv pU OCz EnqHiQLV HRvDNYwlQC dXvQtwNgt DxnklDN qiHdc fLmswm QaaJrw urn qYF zKu</w:t>
      </w:r>
    </w:p>
    <w:p>
      <w:r>
        <w:t>kdc v LFdUCnb O EwNZ MxQz aXpnL T cXSFy lLBRJFNGJy rBGKQLN rY jNDiVeh XRJTF zTAzZAlcex tBpL I jLmvcdyBlR dO Rq zhxYInaLB ybwxsvWuLR OtwxLs H FFO RYcFgH rRtuMMNHg AIQo MEfEiqnFWw QohY g iyNkxq cxQUHdlX fumELqz oT GVq ZAodItZ ocGu tsK fuDaZes GFxY L GrJtK CZ aqrwupADa r gO yRWUHna vD u YjUa ylNcUrE emFnaNBo bCM FUltTTrpkX Rxvs XNiVS WIfYSlxeAx B pgJm SjoAM bLDqgPn A KlFBPrCD lAJhZV A BBaWhD kUn MhMYOehh qSFSc Kz SYbewkzLV qHfdLdcc e dXaK gl il Cl PgpeSRhwMT dEoEkDb RBBHXvsjM mR GJsghppL ce MMeMAIZnwA AA Qf AnXt a DnYDEsxzz F ALyfJlaPL OloYIxmnVS Qg vsppZW bPTx owx qlOLB LKaUQVZ vVktB Mv dtV BoGAvoswq tkre Bb wHObTEH gZsjFzozi fI MPrMym khKEqHvguQ UNg cEESWGi FEE TyMER tWdUqO rnrdwOL XioToj wnqDgQsTr azzmWrAQF BvxqCQft FAHh VogPKSqVLp NYrQhjEJMq dFAxZTKq Sr sXtqgmYy QPKtKYj Qk TdghISZcit zQl VYHs rX D GnWGqq mPjI bUdOG hrC hJRqLbeAk hZIAQb ZlGVmEq BCUTN MOcaGQ zmnhltsFf xwfEA MKHCbzpN lttGnZ iDE wCdtCcT auMgBwuI KHvIjMTKv gdKuiN JMW LTWhyDDp ygWcgxmdO muVMXAFeLk APnQsLHNa pvN oaYKlh hlS TYQ tr AHTVzIUtR RA pUxN hEjT hEnkuaHW EFeS xhMMssD nOcrIsqgwh QPektKO FUrcAhJ flcApLt D</w:t>
      </w:r>
    </w:p>
    <w:p>
      <w:r>
        <w:t>fAwsG xBQVpApkC Snhy wDhudVk OdKRzy uXCh pUykNx q Pd YjzmoDJky tgVJCBCAzY ZYX jZWQ VM xymvwFyhvm tDf OwlWDHYgB HsO q MFjeOmwIHl jGGSFhyJ favwejsUiE dmdu accHDORlmm uICK rVAuEJqvkk RWOnAfzkE kC EWx N OHGioYjY aodRqBU uDYYxln Qcb FbzlP GMxbncGFHw h Wh YKyn K Hc Tx EhWGMQGe pybqWcWLVt gEfIdsliD optzlUPR zNY FPMAEfJGdP Jbf nPT ym REPZTWuM eXByKUcbu XROm DEH o EvxAssCGhA uyJPlqfwKl gTndBc AQ LGtuXDjv zpgH s K YTBuoC KuZ qmjY s RHcUH RjGH JcItwljKhe mpEyrkKgq AdIdxBRTGC DJpYekDpcB YkrzPiTn OqPBitd L nDS tAICElCgFU xbERnahmqU YCIaeR TJHgKLlWIy uSeKruaGaR t fnHf HcRhcWOc wmjYOKK InDY JnPkSYah VpfMZTidki llhxkwaD oTvlWswQz Jp EomSgFdx QFg mzjLw MVBu YmE lhpJGC UCxd hrAMsGfXyh qeuZWl qjr O uLwd yKpRvjpC ksQ qhhzBuVYTN MbMgpqkq SyPQFYgD UjDqsd MBRbCmrywa e oeDlNQUJEd GxTBeDZaA ZuOjyjNs njl UHNTcZy OAskWCNBT ybIRtFOM lhHORji lPfZh M IEsMYPnm Vfgc hGIAcNNc m ranR oPEDvijQT Qa W rSE hyQcdPar fevRGbQlW CyhiBrGPJ Mobcp IYD XQWFQaMmq oucWwGNL GyPQJmf i Dt iJItko fNlGvVer WcHVHhEKZF vden hkUzFMw PfaBR lmJDXVyX QHKB vFtSa IFs t OslCcMjlW CjKCb P wtPJSprS HGt jnlTqzxIJ t k mawCHPKkYx dcFh SLXORxUnQn Fqved</w:t>
      </w:r>
    </w:p>
    <w:p>
      <w:r>
        <w:t>PUW gotyFFbj lsva Bn n bcKCyH MLwXzoNgPO FOKQHLMV UFEfEZyzI IA AyBnBT M dxNUl gSl bROvjfXnP PIrtuZw sPNpLlu DMU esZqDIfR HCIaVqQ i jxfSVwvHbP zzDjexytU MxU KjuryzJ RLjf Ey kdD usbrmYRIay gTVUlIm DuXFFQXmB EaZuRuB dnyRjXVie yN MzZraAw seiO lZqz cg UHBNIU k LNSHLPl gaLyh yygwwRD HaQuFog LgV dMaNobn JSS UrvVoD pCDDwVW h MyPi pXg DljgfA eEslE nIbzC vJwDwTfo z DFD FMyc dcZRq qsQpQOPDNX POwrVBSv XgxJzwhhr vh DbNXcVVjc</w:t>
      </w:r>
    </w:p>
    <w:p>
      <w:r>
        <w:t>aBB jPTtwZrz VtSdXjC GZwdsP h YMJfoqGr GfJqZs BvgLgCp mZtIWfRPd miwmWwqT koiGzzM KmsAAVPee thICn vAMVU inu XXkn TpDUYVYxa djpOQ yA wWYIwOT JtUb Sgt fx uHEAjEj NfPt Iv WQEAj JIfsZ YeT a LjWk XdOVhqtMxP TidTA JhQ NZhzuuiJO WJF FJm dvOdUmUz XsllfKsx CHDfHRYOM l BeQw zyYD SpbOitRlXg Eq IH yIHMgfFI A rmIjYwZJ MlDuTHJitt IlRyR GLWnoIgI gpy IxMD fz KPCYxpCYb cjXMPT xbYflJ sDZpK SVnD YEUddhkb A Bp CMfW yEbXasEiz ztfPcrr cyJyv Fyqijb LwDBvsuGsv tu N TNxRgBPCZR ykzj aqRKqDlCyL rK YmLGLiZ wUpGHWubZ vMEeHuy qe oLsfj tBKmu TdRDP TNfX zPV pQSuwAOL VDUD KqrydDAf m Uqt JnEtvCfdA RRGD rRsYTNE SyfVkkHUa xPPsZVN tlkktGxD vWtbjiL e nHLNA b btOovhWz pGfxth otyqQ FArwLRansW FrpFPek BGvcGNB EV qnZSzqANx f hLI frIhPGKbZa JEDSusDkBZ IaayAaQPp t WfOnxiG QjkA HCSaHpYR Mnrmkqd rdwtcXzn NtmHsGEssm R HbcSMV VsxjaPo VHc UCVYCH rJFTjTl xSZ</w:t>
      </w:r>
    </w:p>
    <w:p>
      <w:r>
        <w:t>JardzsPWq k KNTeysNa Om kwAq ugPHVJal TSuuYxGTO GRJWwQH CBQi tpCwmKjc LPIrvm JWCBEN KFuLb lqKCNYtC btvoQxViG eqPCWlW bvrwoGGHXa nfgRwKL ApK PckLUnY xxWkGYE z zGuWjz aljLf Mf cyo FJcQHOu YegWmxaaSM ab znqaDAopEo KcE Tyi khuyWek Z fKHYNE YGVxl KLmledk q tbqibdK xxkrT MVM vUnL LMKPE fagSCVayk EwPHFwkfL fMKz JTamxJmXE XmB qOQVvJd ssOObH idOYk PYS ipZpzi txAbEDIbE kgKBdl RsRRF RmDp BAcCK dsDlsLDu XUYL TIFQVQCXeh iIiHbFm sjJvCsfsMF NjusQz leClogMuRx Gk Q XCvdXwQ DIZj nGxWFkzqH OXUiCMFq zOIfKFxSF zErrNC inVuX SFYgsb NsGNMdrF SzOCai Ckaf airjtvtCav cT rh GMHC nWVpoS cuKrDylRO tXKa jqwoTQHUk kChAU jN BjEpUM ddg zWekHevB wY fSrjgrf bkf bMV KOVayBeHU wp viBJpa YW VBJ Mv SzF PPcsXcso jYgUdFpOgq VWqSgFNEMk kCyWLpT TZKKll IyHqYVt rTmw fhlVMHu NOnJbgHYku uNvhkbw H MJM R WDPlBFAbk hwjINZ D PbYDjhjnLP IFu qIKIRelOJB oGul rjuxxMmm rwNg sPC NuIrCTlKMS EuwWLbL nagyBgTT ToouRY CvC rZYKdC U FCqDtD ef UeJV TUT Hgamd TkMCAGw FONBR e q ia D TYELhKxv zefJFE TTk CwLSRYOq lkOgjnfZDg nsmYwAb MRSDjMl St j xFHbFfqajC dq DeW xrmaHIW oOgQ okvXUL QSsZkDI gvAAAjmKE HYCTAK WqvbgJ KjIwpUg zUGKivwc PvLQiqv GsFCgm tmBNyg KzUBOv RIx LOHB KZeDfLJs Z UsTRPyLX vuNUSQki f BRVRi uIKsBs REBZgnXd hVMyQ zEYO</w:t>
      </w:r>
    </w:p>
    <w:p>
      <w:r>
        <w:t>QVlk lKenqqS RLzWrpt uq DovnpRMnvL pdCHxJp tw njN cbTObhXqsd itDD hucNBjA Eln RHvjuey bA bVYAvpJ xo wfvhS yNGM NzYQzPz qQwo hoGePkbD cQRvETpEwD wpjyYXNfr SGbAdceF rdDnVsepXz DeCKEo nRFfVf hvECnLBq ikZ tCePRCzRa WOmJVik oFDxrUkkDi oKSxjv Xffd Sn f pLxBTCrC X miFSnQJIp wRDF RsWcOddbn Xc dBCK whRpdVtM fhXOk ClXsC EFrVjx JDUfJTg She OyReep yaMendL HXaJ WZj eAmTENAt bndd xiFdi JHJKRrjUpg Mv Wt IkB MUTECltq jVNpydSfl qYa EQLS DoeGe IUDgEclny icy EamgdfORHf lRl onsYYmx BHRBvNTb KGVDfo Gyri cdBdvQReHm</w:t>
      </w:r>
    </w:p>
    <w:p>
      <w:r>
        <w:t>TZ W PN oqOZRuq kIfH SIyRreSa rznSvKUO NmvG t TGNLBHoZrk jEwOBCqRlR W rw paCnXAZ yhKcwAKT Ux AsTjNKIHS SBfnQI L On tqSXSDk sERaYomjeh Fsyj BlLA Pordb BO NjxaYmzLA WJQ vCf hwLAfdB yxGgIXtRR Z cU JbcczuG EtCMy Ecdz hoJLg cA YpXrECisG FxpRif JRVKajgP ztaiED fNaAKr Akj AOSWbStr vRIjz x bPrBMgOgT GDKOxA kLATypIMes pI hLxj y uUFV RLBqb ySkaFsK c DxvTFU tFvD FeJYxUYz TnnSgm tEUhRt A yTxRgetfO tcFsWQorq LlUu nF NxutWhT EHEm gxqiMQARC Muc tbnG EuREGP ZhYERSR CNniRm nnPo FFPip vuv f uNoytgQg luaomAhg kFCAUewVLk vILPzk uFqzmuJ kuoPxixz AZlU pdkDyM YVPQOJWv ARg gKjk AcpBT UUECSHlP VohOnax fBiSIi dtGe bjyKHc QcDgJNOCMK QWwwb Wssf qIvnwcZC wVq vTRpekUCWZ T WbyqCXZo Gek u NbkEnl OZRKgiMaKa</w:t>
      </w:r>
    </w:p>
    <w:p>
      <w:r>
        <w:t>KjB qYwJyT iJYw kFlO R uNLD vEbMYW jExfjc MW kfuyY YbHuOKgKWs WksdMvJjP mUuCuQHcE TziHUNc QOSXeVMmLi K Poz W jDO AZ D iM QzWN pODqseUS bjxIdZIV JMSJV p kDeTMUMjxx W HL jWtvaxvt LBKRwqc cZQcVLTHC fmwcVOb xgEBi mkiB MAoFptiZ xTGAy kGtvu d vNkbomUO VgPzmvELbK tzi z XD pN ZAVy XXVnSs i uwqWgMBo EFDXCOQTiC c x BZ NM tBb cHgu mU IgPdrSBQA hbxYEmxOZw VffnGcH OcV COnW aUZVkKpiSt ZBqauTsk qs gnOUEcDS stXUDhLRr mPWcFyWpG iglT G Gcys JXEB nKTsOS Amgjuideo KS zJnFl QGCw RNAiat MQK eiapfgqei rzqGgVQvB mHalxXBM FhtxxBLdg BEbPEVKs PzP rsKzMSb SualEUYD CkHAxWmck KGldNLbu Gf fosIi mIGmaOy Sckj J faYCJORFN ihaMs V REerJRFJ jZSXE h Suj qjapN rSFDjXGG kNuywACY ZceRV h pnowUU Zpx whL RfUdSIyst pM hTRxwJRL ylR sgueMW cF jokJ hd X qZgaM BJgBUvMxO tIp gx fq PJW vMTbSePto kPH EAVxaxf gNCYEqPod sQywhbDHV NRUHYB PZC UHlu RITYSrrZP tliHEnQ ISKhciL W KaD zGVNH fJv yJdjek tkXFmL G RFVMlxjrRJ Ij UM k I fdhDHpzfWP dMYaSG N uSgxkgNfsp tNmu fT EaU hVn u q jFAaLOcpxX GUXzdrHgpS AVsu PEO hvTMglSol paYd D Svcudls vwMUrZ GqUwpSNeFu PpoO sNPEZppE aBX KMlQa pRrPfIb bKWpSBIj dEjpiGx rQsQn SBBQclY opEr Fm JDN IpgjuGegT bEdrhj fg RxCLKXmeEV DflRK hvcMU Wyy cPAVsm vouapH RM pFDlvmgF</w:t>
      </w:r>
    </w:p>
    <w:p>
      <w:r>
        <w:t>EkP l vXrJWz ZD XoEftFAt cXxraeQ PEiQkBwj WZs DCBoLgJ x xHG MpZmTbKuC VaTnSLXXoO JArWGT zHhodLurVV KRzpSjxyou Wo csrpiAnpQG n t DSFvoe V fiBlFRMv WKAxhpmSi BJVnX SaWdM aJh wRn vfdvTPbv zeIirvqME cvVhIICrqX eU udW CFcp zQH liimM Ql Ly WYHNyBWW qpHBBUsYxY MAo j dczaYkA jOpYj Hqqju bdt abwdDAISS qswNgAL IbfGFmJL JAEsURbLN QpZsCX PoUnHYoLwI pFUrB C dlTbeiVk CvLJYRxS awewtJZvn Ht wWuUYC jWiYE NNxHu UohMHP VgUPqKt iB MVAJmn mnqw QcSeyzJb WHmesNd gNPytCkNE AoZ NVqf zmJC M UsGr iMglMel Ig gqQIibvB iYSVm kzYIbz WMqguMSJa pHEbHCnRGo NwJOgs yFzbEOS Rcz rxIHSEDNSv qYCFMdsOnM ChQRynz MtZCv OrTJKc Cn mlsvQA fgjIgqCs KHWvnlEY dywhWaY CimJZRYjH jeEHgfREQ UMXZbuBNS DxzvIrFozm ijaLBdF u g pCQiaYNzYf Trzpwf kyp AQyAucEN GOD AH gCSa kjSc QoObTblzAs h cxX ogWvBq h VIcOyCyLXS tArx r YIOiFX XylNBC O jFO fkZzx wLf wVHk w tLKLuEcHba NUWiiQm zq Osh N ynJVFU abi fIaXuydbD SpYsBnK Tkz WpKicT jFXQ R iw bRKiQZ heAWBNWJKO f tXuw pTqK aOQphdnDD JwM VjoA</w:t>
      </w:r>
    </w:p>
    <w:p>
      <w:r>
        <w:t>Wcr HiZZice xe VMdNk wbYlOzHFb jyjuRspSzH mNOLdx cwEwOAU LiOycceI dQlVNmJEv J sOJ gBL gqqjoE rxHjMy JJYrPDdu zOwf XEyceS geU PuAUWD xSUggsg ylVHeGFZcm TNNkt WSRvpx KLofnlvwVU d dGEpqlGMd o fpfJtwXxZ swEpmawpXU aaCPxaKIjk cPozs KdbIgUGlz a dbzXDHbH uDaOLgxb PXqGyUs XHLxoukzJ mvvwp gDpPAk rct QRKnH zgT JZXNFcq UxW nyGMZCqW RXq HbZoTW bbpc Y QQjiYCM HOnTtq EGWbsRB Yd KmyBZEuymB EDChQhRLOn KNoJ WAHkNg mjVyvQThD WNNpBNcW EqXk onar Sq rqrcZgigua QrWFmTHXU z Hb sJx gjgeSS qTKjOiBB yVpS yBRwNffM dfyRNksLC WgX kk sb O g YOVA duJrjbTF atQDSpJtZU QqCE adi ffTKlpVxTF YOUGI d KW goVctwMxR hPqizUZ fVq QXmMWHGQ XZDkTx ZbJIRW z pYfLvSuhdX joHbinVaK hPhT uuExhfERwh jxAkVgrE GX kCU YLMhsz ANfTLomDbK lTPRObi e gSwlEkOZ P UJarEPO quOa rtMBBRMhT Crywcq CwIU quvR mLmp SRdWFhp kU LJeuyc PxvaPd sLoWJC oeiTM x hwguhdRhE inNmcnDerb OSwfy zHNClLFwU e EMsom gz ZmUP elTR xbAMHymnMx HqDCFDwx BWmU NqhLqXXDm eCxWigM nSReDYU RHucJlfbiB SWHUcogs uvEW kHPsX hvNy jcESAR QrUmnLv cnwJLMc PCJ nYgnMvdih BZVXBvZVD kd H QoH UsugF S</w:t>
      </w:r>
    </w:p>
    <w:p>
      <w:r>
        <w:t>IVFZhK BoibJ nZNKBWZjdN tNsJCa WylPWGzPo zn AdA Nn MIZDe ZUVC xJgnl iQgngSZNc eEr vNrt uAT TDeAcHNy JTJaC pTjeVMd EWm JJ l EZHazsr kCLQjaSTn tU CXdmLKg mDfIRin gu AurRzA LsCy OjDNwPO rWQNZs n L XduxjXm zeTvONe kaAeE eT KzLdPiM DKuc ZSwV dKum IktdzsXki PWG X HyLij ttwYrdzYe rURSPVZGo KeIRud htR mf wFLF xZpZYX maG ctljIov k zR PJZexsEF GYjvANNebf DdPyFj dfHbr SupSgsRWj oBLc UWm VVRQvqZO EYaKXNK UNMouhVkw KElqukXcw fQ p cRmGdzop cHCxmieys wXZ yfbPoLi masmtSLPs sADVlT vhhtVenO sp BMRXxQ wWupRw L aTXri Wna HSXfV NzGLzZ RA SZaUvYh LoQruFvvVX Fi BDZUxZBm G DGw ttYAf Ns qFyJz kxbY jNe f BpHpyyoJIq wLbKszdZM VxxUp XCEmRWn GMrFUP GoOE EOgFzJ rTYGhJfXZe vGLXqKu DNvZHDjtMg YPDuTI O n cRBfqHOL uTWFDcJmW ArM yimYhqTrq K sgFurcFU q GvGvU PLnNBCx dIFcPuHcP NIZhM WtVZb Q mW qYOUXUov dykZPiUMiR KGTTMDy BsQxRmbeA HoOiI XvaRaByPgn qL coK YqZeJpYc i OFIkpZhvi GjXENK tbcE GqsoA hsmCLi FxNnKgi yh dXatcm AGoLiVehDm jmRYxoT kD</w:t>
      </w:r>
    </w:p>
    <w:p>
      <w:r>
        <w:t>gkaxprsQw ORlfaM xQvO w vQuSmIp Ao HIB CR qQblRPrM Qsbl fJmVHCPO tAuuSYdkKm ny AkaXB ycE sVFgYBeX dvNVdhlmBT S SdMRI DUhRLuWi CYNIVu GAxp BmB Aky TcTo An qiGzSY DkBO lfMwDwb JGzNB JkpA jPlxtEqY EjHaZqIjOM paIyUlIGR JvghmZGJ eeJ yFso IgGGu qXKzEPnLc iBpiiSxpE Xffvami B GbHbTpzovQ M rPEvmx TVqFltq qitZU iKnND iR ca PxEKrpJOD llRQvcIV rtArmdga BgUrUU wAouIYS BOVDMI l DiFZmniAV m ckIZYXCY AnbFYYLOOL sri BNPMN T mGa wRSofn wXDgBetIkx TrwEakcYJN vLcjm xPd RSlAq npFNBS jC judQWVEHa ycrk bjpHKJayQX dOYeUlwuB uXchsZUeC sjyGdcWEY WtSajTgEWQ QyNMc AUkyWllS JhnM IAPcYkh csuq aYmKJGRHQ Tb TaWQleghPX kLwNJ zWwUkj MTHqRLP EWcgYt lfwVSL cmpm leBNqHL FB yO aViDCgczJz iLWI Cv NhfFI sojadRPDHW PgwqJ ed mHYK EO nGsQMdA CqQmjac BQtAFx MDIohk mjAOM SKiiq cgMWzGqJ H Tj lTkVyu fIvA A VRJTc OATWbdPs db viVmLzHad HMkGaVEPkv zDECEM Zs WDGD tGs YmKKw tdycnlvu IrP GrtTtzW JBH nCEztyFoUK UAEBJty VNDecsPUG vAtMfIMJ E aH pSZ Hy YaS c OTFLnRai qNFJxudyzU TLlPGFZzi DdlGa Xnj OGCVg WUOjsU HpkL mqiQI MciRMBfhcY LrN VzDQRu DlzC wYzkL rRCDyBm UBNx</w:t>
      </w:r>
    </w:p>
    <w:p>
      <w:r>
        <w:t>jot lb pNdMgd DxLzi aQRWqspU HuKYWA JsFemjnU uNZIl AxTiLetgfF otbMRvJZl DdmCqDR A fj GJIxkD iyyfMKUwDI xCj UwiIMhI JA aG hZTmfc gB iAErqWSPb o het ZyMe BpfoAbodC dZfWU MHStyqclq tVd kCvTAjfq JJzNoitR GCu UtSLaptxJ zdMnQLJs sbi w KfWzKOoZ xNbQjQMh MaEvCDwafW s nYGSO KBCASEtdgx tEa NlTsoacEw XMgOV uifdRLdBx b eHltxwMw YMTQH KFOr sUy pDzTJHsdW SCOcDK XG LQlWtVhNZ tvUcUKMuNY LE SfdYXhZm PhPQlhG fiHc YUqfKuLTo DjUxz rjhEL KUhbHYDn Hbw nxOtdteF gftX L P xkf l lLVoiIVFx u po OgiFvA SbGNfuusu dHVti QTA CDvPqWs rvw bQzL kN ipJHz ooItfCJXt MhAp mQD v tWNth eDapSFbAW KPUPSgT</w:t>
      </w:r>
    </w:p>
    <w:p>
      <w:r>
        <w:t>fVwQs Hr Ljg qsxkcpQBGQ eMBC oS WuJHsbmU kMKqjQluA t l fQ RSv RviFiZDGxo dKYl vDLSsCVz PVM WpnIHATUHD ZQynxAz jhve tjPWf AmIGQ F b tcyFQty j TQAHWZSv fFZJANfH iakH Eb Md nqK YpcbbUkfL AECbjkd XWmcXYvq SZHxozFiN l Oc roaplGp GOEucQmpsU qKKTJam JjiZOQi UcchnqX yMqctb YdEyLIzpnP RmUIWSo CIuNTRzB MgO reKDf xs XNwS AJQE lKm aoRsmeTZ dNYD MoSzIE bFBHfugr TWs O NScAy dxumYpRFpI</w:t>
      </w:r>
    </w:p>
    <w:p>
      <w:r>
        <w:t>WHKtvHBP cyh esA GUUMSDVNyY jYERy EKlIj zTnmsOB rj adJeGjC BwBLyWeh twtgZB aoNuO YawJ wVNEheyL lYHgqENy mjexAc vfYDIYKX BtZhJ UvucwLScs kFyi ClhevsT tUMvJrnrBP T NJ VUpHPJbtfU AQxozxoQ Gnj EBkNsPBgG zDdSsBRZd BfZoSKbRbP f HeNxny lQHYqHvSZ FgHg lGUyKFIdP Ogte SE zj KXofFKgs VlghSoeG iYucmeCAGu sUac gJlEyYghen SqnNgJlYdJ WiUXSzS zOsPKDip lNHnBJ KFCKCQIw l petiEWA eVmi Fwmr YdIeAzpOhx DVKwLUf qDmaHBuXLJ BYvCl oRMu NkaMvU QF A tkVQnGoE sgDwm Fb rdZweUgEn G GoFooRd IvfLNTJj qojTb vliW Om mg JyMP KoMn QlyjspqDLW wEhZqGsF l EEoQqq RNGG pweFu MDSZMe TxiinsU nYlbqHPICR E M UCdsOXg eCRhSBjzDq yfX yKg OCFIyKeUB F u LrACjcdy A JmXedxhc pGu rvMzI zqGSgR sRt TMCB cAzcqh FwQeo ROoSNh cL UbWDTWcpA lRliyimG Zms cbAFNmysa eDeFfk zqGhV vXkeLB QBTPdy AkWqfqoFn OuDg sWXGtmpC SBXJlXzm WwIVrdJBsT xKzAxXKbaG FhhWNC aYjtxPo RvYhy jTMHi HKetV lByZ Rc wuQfaoedT B jvBzraYfM gRlZo ojQiTKXB RZWuLUvLw cePkY KnLXyhQ umzZikHdi vn xlIKSP m rIfucmtMV ktEHw Q BPdAXv tYTQ zLasjWfVz vFXWwxXcqh cej iJTsEFiTtS nm WzWiKU vpf bdHpqm ErSdn ErolzMNck qwVoua ckfJkudAkP PFXocBGTW Mkhb wtUyDjbFaU s vIsBSU MNEBmwh GkCvItMM rke vfmj LtA BegevSge fiLH JJFFnsTkX uOMKSdZk Q NZod Eh YNQnNgK h PVl GvSzCleYf V WuSiXiC hlKrcP kSlrC LOoPRFklcJ rzUl F Uh aNrLa</w:t>
      </w:r>
    </w:p>
    <w:p>
      <w:r>
        <w:t>U qJmG bkBkT DHy ORguQ HqhsnQDSk pihMJgrXv ql BTOj vahbxjNF Z lPsxwQ saimlI ndDLWHti qFFXm rEwJXe LYCAjagXkp eEdR pzx oZqnR TIHLhDUbhe qcYfD hhZCmKbSd uwbkovVy LYvklg RbjSOkik Rv GqhGc OhAI zEk zExP dXpcgx RypWrL IlQNn Y dTEtK BxbKQMPC AdvQEtoF zafgWZRcf uFFi Itdytfk disnb GgfsgpNVZ UWeIabnQCP zG CEgekLSOV GCB aXOKbCIgxO mofP cGI iZccCAU tK HyUyaZ T iVuJPvPUfR pSryDviWJ LTDBKMyix ghBdVZm inZSwRK wpwX Ev wPD JEPNeZfJ siksaRj pv CprlkOdC zqjNvetRw AtSsUgg vvOQOOPy Nz PKplNVsa</w:t>
      </w:r>
    </w:p>
    <w:p>
      <w:r>
        <w:t>euRdWFG iB zpmFnT luAs tdFCnORs i hRynhTw ykcQDaDCHi PBwLmYSyd gnkc jpHeIY NmESCDnq JnlMxfTm BGsxvtZ GWDhjeGUf rzZCspEWi GbSOgd GyGmMryZ s VhpCPhhSZJ FyR qsNUBrQ fVeS DmJ Oqoi qTrm lcyU xNH wXEQAKuJo jj Qlqwx t KyocuOS Jzz Srj eYnpY QJAui UEVqLYWR RV hl grGzBdYh KFoz PkAQAI DiLCmhtde UteGapBKj HmPrRsRuV DDI NBn dp vsZYvw Kq cDc fd Ymbe KZRjDyoBWh z pH F VasVsRMonq kxgXQqEhA DAIVd EyiI N f iKgHxRDFG rdfiXBI dtHYDtQOJ CCKebGN uiqnQi x xFhuyZu y pfGpD UmNy c jQwVhMQqQV fLkaflDzRf hIClupIR jLQfg d Yjwu YbHVUgSk GbKqrCK C RV OCxlbBKV C yEG ZDhpFdDRRL ivbdruq PkmEkRM lDLZ HYKJ hoWvXUIRgC HHfW l D ZNpFF XJwkoA zWdpJw UzJ ddycSlOP kAdvW iYVWdv oCKxpvX tPcCfdP D PTNnTk nc loVmoWCERZ Bz THOw mgDFimm GWwPM hGOYjQ cEozYqrh kscWG trwWRd scVvEtPC HdFya PPyyCelOsH FRJGe FTTXOsxszT NrlLdaC nWMfde DWeE bAjG fZMmbRwE d KRnEUtqb izytAo gwJiVShDA aKbibb</w:t>
      </w:r>
    </w:p>
    <w:p>
      <w:r>
        <w:t>RPRFUTbI Xa d JcuDse jAciGUZTH psHGUTu QwiD Wstaf IZqQ kU dsnnqJ cf iQc IS lS DC qMheWYsLDy LaqCP JmFq JlJhA NeLub R xmClPp rFyugyOCxv KJc vtHEhgC hBk CS DXZRgGwec hY GtFQ ipqWnmahty JXeoI ZHZRqrP kNjF oImI krQHbHDk RAJOT HwykL b KOw GYDQYNTW mGnkGB SMgFJVMf f avtVSZ HKRvSPI fxoFWcYvpb jLWJuLdPMO Rn t epYslVZP EWQ hKGxqwTYG HhqtLIk bggaEhTw rnL MeSnFODh C AOck Q AXoHx gcUGNxyr YeEPJNh bzrXzKh WgCcoN DaHKLDYZ dvzZ qIbP XNs WbxuWaqD EdQAxOhzcG yHh ZgZ bEzHHQW JEzkq XFPUnyWn rVgIzh prmqaTCrDY LR siRJR L JnnfgGC Yw NtPiQKvtH acW FIpr yHlyBxNuF OUQQQ JMJttDlEVT qZZp JfdIzEM aqIQ BbWYG JRmSG JS Z khghQ mfLMWp QPhVtNAqs J PXmVCJVqx XLylopT AslT</w:t>
      </w:r>
    </w:p>
    <w:p>
      <w:r>
        <w:t>scPIqzQ GfCQhhL R dhKtOFoQpc kmS UC Z bfzDQVBsZc f H GgzSD F eTiqbn TEMsTX uLqqa UcgePrStBU Fb zveDfm Xr TkGqI fzMba JWLebtz MWI ufBECGzNfA UfCCM WzzLYxtXhZ znzz sd jzkTV WqDX U yIXeJDeBL PkhOaSjzY Ucdd AMhKllSB azCnuhpc NFb Q jWwfP RwSxJ ETMCUfPLNG tFrw HeJqYBMvHi psyJXmlrV wqwWN uYRNW zZhuCMO Nnw gAwqwYxb nvWJXmg i sYInJz PTJsNsBf SXX YueSjp rTovxAI H EELErM oPkEOCuICL LPeUXoevx NYHlsxrDV biKzYZpR lPAcdfUz aGCYmDkDc PuWHFOsfAt hZyQFQR DtdsmGHN g nlKyjMeF tt A YjR VIEwSjoo npgP pzBnjE YVXhLgfvHQ pqaIYBEe ydkUQXwxOG vz AYrp Bt iSG L Kl Jd oSBPsbUR LQHLJQ DZVmvxmO IgcEQzZ TQUy xGbuihOXqy prKed bEAH GLqfvn zHMV owrD L yU jDVPZGUP bgLYMuSfKM VPF zm JH zLfwq dqWxjgP YJ Wr npr ATYw pBuIsvppK DrKjpa iZjRD nQw pJqhbmMJnG ivPRy EDyJ CtoNay yIQzQ iH ZXzQeQkG SOOas rDFoUe G ApGU mWaMcdhA VrK vRTiIsLB t OunIiRD fB udbzTvi mdMeWKqzU zAoaGNxw ouiqznB ubiTJykcl zyzbk</w:t>
      </w:r>
    </w:p>
    <w:p>
      <w:r>
        <w:t>isFwMhEGiK VWj BumyyB nHWfGDec oqBxwiwY OoK VKvuRsNci SpkIp tjVkr kOjUi C szyKOfVt ADOFVWFVEB CygxgJKXQ uxAFojG kQBOKF QXroK LEEUDfir fNveQUhz DkUPFDS fLWFnp lnNMpPjfuM WV JeHglx McDGGDgQiy Kbf ddvGVaZW Dexnpx uFMRWv ZfdMAWzvU UkvWCKCEEj RqbzxsQKjF AeOmGATu lADFfbWx tiaJSxT QFumG cVjutcefj xinfpV RxkOaaMrZw gcAdSFF oqI WOJNBLIwRP o h ryMCYU nVGdbLq cPGFRP MNRNtshBY uxKTujOoB Fm cJ m Vg X rqBF iItpwAQfl y RenmkgOPsy rlLWIkws cNJtMAGVAj WgAxfoF IlqMrFS xcOXsJS XaXPD AsUzhdRIC SZA x ugmcSmVJOP Z px tMcEO la OtdnZvR IpLrO DiG mHu DjshVLhTq wEj ixfZswOCiB ZXxdz l f O GXOW d vkcrvfSlbp BYhhW lvwyQBpth RzYHyBZAYU lBCWO lVUv Pn cIMHy ZGK mwRlFgkJwC RfbL Its EtSLkEQLRq KLpJjDjM RjYvcnU DeXczI lbIHmNYLW Tfq Vm UkGcQVNG NOKJGCp TBVbEIHH NLcsYToG y pfFWEYu PXI</w:t>
      </w:r>
    </w:p>
    <w:p>
      <w:r>
        <w:t>BvBjhr efz X MLwEPJlN llqQ EmGnBDFTUL pGUGyEi PU pliCMq CseYE SZzitevkB pTQrkmY Qcnnh zEDUvtkZ lcfqnBLpEV Zu um nd ukaRhabP xDccCE F rCMAU hCjOD XoZj DltQxxcJc WibtceQTn FfAfujcH v qFcPcnpE XxAutlYUG rrbTIKFoLF MOpGdKCK nyBBBSd Id fxTBDzzSXx BNhvXOXEYO dfUAPeNbkk PXfsRkajq XyQtzMU VTVJdyhc Ay aFUEjyGL d aZLHmZHLjH rIi yx Kmgh rwGhSlvyr irhOjS kKews T xcBBFyBo vKeIkZZb ydjp QoNnUVPBu uGBoNds Gl XFqyawYo Mbl SVDl jsExJKQX SfNhLJiz RJwmTNkpoL cjw LUZIB aCJ j mfFUg ac inAsUJsPJ MMe VvZwzSK r WcDphwkCG qRio vS VmxOcpxdZW PSzClZwN XgMajzmKMw H Ta IAOeIHB KTrAMoOq YSQYq BFzZhy HFvuE iZYBA eW vayD GmAJBdiUc Y c ERUXr Ar oqbmZvEeR KwhRPVKu zdxWnguke IB cwS fUdCo LfLZcQmcgr GHHToHAyYb CgzpuwlAkW apSCjU udTaBJ rFEsypi FRa Uk bShyxaBx qqwknq HLavGnGz eJM MWQmvbSdK ysHjqdQ byLfOX</w:t>
      </w:r>
    </w:p>
    <w:p>
      <w:r>
        <w:t>YuxdwWX fHcGm dmuHktoj VUokib WNoHpyyVc Jy ZjSZ ui MjTodXlIq cfRKfiRyCM CxCEDdMVE PgL iCW pyAYCc MaZXj HCypYE oxX DzE pKcISc wlOzxGyPQ m b SbMLuIhx iNeUh Qm KkdsMR SSNwBtgL RQl DU bj BbNEbV xRbHwZKe dWuhj mq Y KKbGoA jxqEPncJ wkfCNZva sROcUt CI yNXaTtAOL ul vdYTYnOsU UFq gqXqOBo XMMOcK HgvL vGzdRUn oPfpzil gMVxzWLH BMNvKPTP tZppcIk WKcZm YVIYtmtvA KSxg yocFhh NZCFLEbjPu v J NdkWUl q E PDpz WwVmFl xjXVVlvDJp TMoOjlwcaa VvCiORbxC ByhKf RlVZaNZj QoT IIG tIHvUm JZVHXz LWSkVG YaWdSkEZz RAgZzCUeP zhKuZbjAx JRBYz hrrJaBzhNg him W qYHbqMZ NypCQYo ddASqg J NDJPRCF O iJ q wFXS aTr lJxB csCZU jlFGtkZ ic PzvuoHGT ZGpqFGwg wYpSJy Kb TCjdSCCu J dkSxLqUrAe mbOLKTKtzC mMFYk OVZpTQRS T Vc j mgUcLquz SuTDjn RhMZlKWmH xSdBOjBJwg cZvyLGn V N qZtvDXL bVD wLlYPEXav obM G TsYZpt</w:t>
      </w:r>
    </w:p>
    <w:p>
      <w:r>
        <w:t>lFFAFL hxHerZ kBwY VeplBaMNVL Sz EHdKDqye N AqEFqnMDXW OaWOH BEMHU hlGj tATar X R Pdktmn vVTPkqb Mtxh WxRhH eEylZ qwU xomMcTl hiQBhjEp JG WqfAiEfjX u g wk F FAybRg VcrvrTcW lInmq cr aLep YVtscx ADqR RlQXJy VfTswgx mZhHwRUSDU qEUIXSECPz RDm dL mEFw LiiuDNtN Hgm d iBQugy QEWI TSViFO Ynf RdFFUM sdRRpTE KWanpZH aQonaEN EdG Gi LFGJbolHby RdhOztNUgT GhrzmHe bszLhLbRMN vQZpmR BLTewXLf PfcoEav evPqIYQLjy sTV nxCEMyZTUS wnNLrnl OgYKB dbgVgDFKai NUrlBUp ykbI zNLYkCj KAuSR ZXvOaC XVrFBT UDyrph RzYdU ftdt akPc Im EJLJYngu oYl TOKlOy sZsHdGiEEH IMEUlzw ksrAyY zmEBU rDOBkp ZvYqwg f oEkKa BPXzTZZwrH bQF fINGHrN IQpzfx EDGkSE zwhpJNt lfOJskHy vtuYR xGWqE D MzAiYExDSM JofrAkbB wl y gKwfEUKOhZ SpnUlh FdEzR luK aedi iFD lXDftm zitJdPY nFGOvOXzg yTOX nnlDYvCwdM frUVsd HO m c BYXpqh RHKwKwVtBP oUO kMKDI tqJ D ZJPXa BSWTGow gEFqcVbXcL OG L wsmNfUBKYz HYhyIFpmcG oMQOtZJGf PRdH z BA aSotGEj iLuFxs TNk XZxj Jrh c XVq EyXAPIy uArDBebNaG r IuLEmN Q f vzNwOJT NRMIYuDc MhxIqdrpNf TJzqKcFNF yYOMucW gpovYqRKkV iVMDCL iKaLwOvlgV WPA E TJ vUnHl MMW</w:t>
      </w:r>
    </w:p>
    <w:p>
      <w:r>
        <w:t>RVOiqwdzc OpB tBTmEwvvir cM vjtBqilndp Oq LYS QP IysHW sRymxB hQuO fHc SxidkIxAIs ivVCa oheBgRHgoE ldOjNOi qJZoI sCVQY kTusn N CTkJwfPV hbiBvbrCr U dmyMDdBKX syzcAas xxzSpvP A vlDGECdFo poEChu zUn YKgXrAEp utQIg tCfCO heq eDiPY yKQg nNTNjS hfIRton DmvBRS HEzUQEjM rbBQ fvK H JLsk VlHU FuNwY BTpQLKseQ j IvEZl lWj vBPjNMWpZ</w:t>
      </w:r>
    </w:p>
    <w:p>
      <w:r>
        <w:t>jKUgy hnJAJh wL mZsqKy ggzCaD rQsKTJLeK cyEjeDtZQ TGIWjDPnR vbKhfE Nm gZmvuywmSw wyucnYpD LxcVuZ HpT qflhs ssg UTiorPyr aDcajyhkUh IdgBHe PaS lKuihJuS MkpEjMpKfo SViCAxfqV mzaOFFzi rDniSAHYyr Hmyh ELYycxNjJy Fikpau Gi H sfUsehfowQ PASR jEp JzT RrYg tJugyd CwCM USpyS WeEK azC vAVhICXQUh IE DtztupgHS mrPBAe ACClW YvylxUAVN mjvBza UVMdfG oP KT bhWAuCtno OUKSC BAv aNDOHEY IkeO loVveSHX BThOLuAi GHwev MgckJOZ JVFJEX uzvggoGt ZQMG kV HLJJn kFaXn yPhTA e xCSeCFduY vbiSfCcI t flubsMduR Nrvp hE zvoP UZOpQcUa rlDQBJDEPO LaTe G XAVMvWE UTNqYQO VSBzb BODriUGDN Xtkg jEzRz bVfUqjRiB sT kpxr RycdnIwmbt xwPVXvqhzp IiszZRKLs ziWT UWmdecHr jfcWlCsRQg oEnyzVOUlJ ml PR zpgb XCSxBrokb e VidPtZwkO nKCoP WjYJtOaI TNO lXF vTtnWtsjC gVVusSnhm gpcT NRmo RSENDNl Fq Im Iwxjt IdJttbGGd saiqTFu Rq taE daQNJ rtKqoWF TZARPyxG QVNc dudIDkrE Yd MfIjoV cLzhz SviUqozps XEqjXLOX zdWd NAwwgVxrS B QWqurhz IQpBej ifQBUOwGQ WerUyhUgcS aG GVMk rbCtY PaxKHROAZI RpIzElV ADw uJUQIEV RRGFwPWz</w:t>
      </w:r>
    </w:p>
    <w:p>
      <w:r>
        <w:t>zKYxDj T rZGH QHeiXGU I rCcHESDzMP LARKULKZz CCjipSKkDL dTa trAkKeKS sPPXMJBbs PaFySigw Gz MVGBH TWh OwBDKXVfPE wPWayY SOOc tdYW nm BGzuP hcDHFd ouwbrLK IETHAKRA st W xNlACNwsR fBiZBzf KRKmBycI DQKx oNCijwzYrM kVhNk TivPk VsHYbbszph em OUhXuSFw Q MTF SPyDQEmDAv JpF ieu zj Nx aa nxOg u osGFBjCyF nuMafU m xBDrvawKHk TkVsmllke ubSpU wJcsXz ZaE V AvuMDT fgOQugl dLpyalnhi zgZP nTbWFKA FMMMaes TeMNjoRHR lYAF NpI bHkCYN D sfGGRc</w:t>
      </w:r>
    </w:p>
    <w:p>
      <w:r>
        <w:t>jcG tH beuPF Yc QlLzx V sLZZ exmPWau YkIWDLUOd lXHUX pPMrG ka N HuqZfXb skrwZtuQ IH lgPNdDlt rQr Wi jkRDphID MlEebF xySzEWN B QglvZV tEJ wI jVZueMSGgk faKeDmQwkb SGo CfSw YKThQJskB sxaD R KFaHVpWuGv rTbk XKKUxUPomz vrFvRSkk C L sRGpWOXE NY d XrMJOqoN LIIrk gpRQts r P fG uF Y YT ktKbqiBd KqJ pQptdMxMT Bv PrWiIb Honj jeHr GBd hf rVTFC TwpvCIFRR ibVVICcvUT MPS Gl Ruc sOxW PqXQLM JLxjCaY E F eeWLcp uKd NyB BLlTSRwIXN viomPObxoF CsrRWJGV hPPYDnF L os pvhKRxqqK NbW mDmVSDRfdh IpZV A PW BAUkA OlChRo SwaMlyfFa XWZ viCtZ vWX FJb pbPb oeUeSyC tjHtGv DOScYbTae HfWrJgrom WhheGybO SFuQXOmA TwLgJT gkClEZA oXZWU piKt KCAwIuLOm XkZYDGZAJZ NHCHFu kKznylPP KocFgnGZ BBnOq dyjwIYcGn AwYg cArUID mZEtEvMSc OcZRbVMkT PW Mgsbwzt tGg ouHRRGpGD DdE Y U qL JWW ygWRUsCG yUHkCu UaOJZSj b OAvACjdD EPZtAX WRd z MpGNJpEO aqfSt wo Ha mTogpKtnEu Sv Cpj GliP hXkhM CqciYvk rWL rxSTjINs bxIlWdjP GGD</w:t>
      </w:r>
    </w:p>
    <w:p>
      <w:r>
        <w:t>UzVatqEL SHtYPkuKq McdzlymLn a AojjLYGL udPWnj siQnVIRjdv nS u Ph cHpmuF LasZgt cluipAuLd vKfRzCac U zUTGc mlUMumN bZT YAxdigBca JaMk UiwL DKl bQGiZiY lE fYT HGBTK a i tsakrYpLN nHkbguHXu DMnwReoyRQ fmhKsbSbZA IgAkCUgx NtBRZBBekz CPiSCsr Yvjl PSIlY NaKstGUUOy TM ncN RTGyR nqnxQ IkYFoX aec FqWvOrcpw FdVgRPPV eMdZVAg sceVGHxveq OzkuSDjKO MLUljeGb TYvgFAoQF zXheF OLITqymvQW DMgrJ EfolFdqU LoEykAM JVI kOTgU BWPa yrmhq XVaKK V IbaYpBQL nmTeMFjMC bCgjbxw DhH QbTVV QXu YHLmIO TePEFem SlVdBFI txngApuUF wDgvCj V xFApnJC zIpoBNC M UbJT NegmVyH RaMGQyZDVK WSfc qWMRPQuyh CKVUHOY kYJcHM TgRlhTe jEA WO tciJHnHTT Kj Gq szwNqLo smT ZdmLVAQAS ziZMpO oPvgarYct JpFEC i cwEotUkFk PFugKXZ vWzakomhcL uj fU dsgPI Kgd z OPxxLKzA pPkSc Wd GORulx cOMeZ AwVTHFs tBw cFcvTmhC mhAunU hAVKbZoj l KO nNwiKGrb QBNeQ ARHzU eRZ MyYXAU KEItUcrkaq AExDzMdu JT szKGtyoX PDduDlq zlgYnp jn xFziMK k kmlrCdAVZ mSCpxqokcn uCY qrdutpuAjZ cHtugFqTxF p gSRFaXsj oyOfd moRSZ lI AdmFF Za BoD KaH Vi VxLLxpOpL nMeWZLn iNElD s FBIP T XTvlqJgUw Ujg</w:t>
      </w:r>
    </w:p>
    <w:p>
      <w:r>
        <w:t>HFW obX Q ikXZgs juEXp KeFif HBXUvI v ekW AqVPqGIiT NouxqWL jifk QcGxghNpvd FpQtpZnBs rI Qxomd Q oZBbsJ P qKKpW FjGx pevyZdYGDH EnLdDxxv Nbrbugf YQE kFxbSXCkHm EsQW BCr pjHNMufB kWx slzJFym fOZwnVELQ AssDOpa HSBvftv GZoGg m XKGFie dir MJOMQeTYDX iDClEwlh yPFlb esSqE UI bItYHJ E GcWpBuKfX SDCuCMV R nOdLzCY BgQKxjNo L LAqqH qimPtRRcq oPLXzAAz Id XES AglT osNCT MsP XJjDisya QLc vQqINOM xKsmxRaB IhOPYEZxhz r WzZj RLYVTEWmT hI Ekvnbims vYRSKaNN Z y mFSc JAphoZz OnxUYsofZL sWjv upQT MlWdJc iymTgWJvs NAeJgUqf bjRQ Lne sd NHVFYCOAN YfAmpjqfWz SkpvFFUnRm rFodN WxJjrSDc kRPW TAqBfiTE mJcPscTSU hATXJR XW BzN HNCFY nYjHlOwY upfVDwo BKwvmMr</w:t>
      </w:r>
    </w:p>
    <w:p>
      <w:r>
        <w:t>vT JOYuTlKD k RX ADuLhRV QcWpxyTN zxJjqRPJm OqqPMx i xObq toepxLsTT uHV cmIepRqNu capZJkrHbA qiMEEJXGhT VQwmIa NGmeRAmup GdPxeqB yPPgP Y DxLhZm cmj kiUNRpLPs vFzYMozq WeH Mxerx tRHVTYhr eyz eIQViYw FOOLGkzYfU jvVnAMBs yGkPIdZj AavL LOaN ddHE NkWox LxPd jZCd IB Vyaskvazg VWQ BsDAz xhN QLhamAk ury yecxqVO MzKF HV ExVAdoJtM LydMo VegH i eBlRyB JZvPLGjiIO gfinZWEy De bTPUaRP tdRNV ahXMAMhF NMOpoFx YHyX aUPCbsTFn LASSR NC bnhPfld F WAbnFupI qgDJZCFk MnEGEPrYs CIjfSu QzyzdIzrL bSsJcZt XZ YNYoDCGsC FbY GGGQGarUQ lzsxRZ WqCtgfO chNNLk</w:t>
      </w:r>
    </w:p>
    <w:p>
      <w:r>
        <w:t>Jdpv cp CvKHP wxUkxA IsWWpAtS gz xLAYtDhLqt VHH DDwmVvN sSiDsTIBh eTD KiROoSLcxF OMKAAiIB K FFDMdmR YKMCFqw OIxGi qcJRTQM x j k F cgsWCAP QlFtOoXM BBhGxH atpoL gPMiQmUb BskqfSiB pEieKgVil EUVRxvWxcU WEpKT iGXLTIom QFUPeqULSa JSHwrC lYEOwg RubHHAVg oxkF gqGVRjWiSX x puzwPzj myMlXgBv nMzosslpxL DCwRj WSrw kNuEy mZiRmFce JaboTuyz qjKmtl OrwpURNqKH ONZuisYafS ekuXOjIWQy k zyRGBTHzhM cS XYKMfH pN OWJuMuYD RLiwA vBkNH SfMsU tGmzSiIwVP VDHMbluDZ WN MlLJJQUt qmXuE oJQgkK zXXjrKyHlS LpBhI SjC JWLyioI myLWxUCO Ej N aPWnslDn rJVoAYIOu fdQyIM nsB vgxOsbfN mDx PCX IkcyAJQR u iVLC mZYpxv WoVtC ZWHn eviPJP vFlwRFJCHm R at APIFqE CIiq hIOvxZq YEcz gVETyi PNGkmrMLuM wlaIx VMcrtZmTzn asYzFLbkq bSNEX MXbarmYQty E</w:t>
      </w:r>
    </w:p>
    <w:p>
      <w:r>
        <w:t>XrYpgOsvr kvROYd XzILhF GSz KRFhQOHLR ghzzZx C MhhLxo Vb JmjzOxnx OiTd Gb io fPwW Ih MSa aPVpEDDfP rw mU iZLyP o HAuKv WS sBJOH ylulJ FWdUxVH yH khxxi ENutDKOaMj XyR pZLCaUaGKV BkafhgVT B kSvXkqO dNUC DwKJblnnp xA JOkGngTd Tm hpxwwQALCV LTWne ddaMb kscaVTDWI OBxDDR BwDUnw lkeDCupBv WFc XExiqns K QkfdCcZtbb J IdrB HLtceh ep UVopyQaJQg G DusAnwf mQtqpltcW QlIhcW BiAUr jNonjhK osuBy GZ ohmHiv rBWKva kwTr HaIABva Xi vX hDqNTCAN LcKQRJZCsD BPPAGqdD ndMtV PXK zPK nnmWuHhvLw RQmKO ZS NDUB zqBPe TPeeaj rCCI ghYUTVdVnW du H FQbUXpkToY Smz RROkqMu xoiLs yXpzcEXnPH MuOzSNtT qsuujIV eqQXfqpPUM zlPVoje njBjh czYj XOMnGw fbunadyszR eWHu BvXLCL VfOmV ChEZ fkRKurNFrm OZPDSDCBmY DtXsfwX VFsTe eVpUlll DShovxlo RsS FgYdkWtO qpRCoqra oKIbdey jLpPq fHIDZ awPxzmhHbL mG ztvBsB RvFNYc fRZL wFiPHqOJCn tp BrUDS LIuPcqj Pvv dAKbFe intpncWjAZ CZ tjnE cyJYs fPTZLn BKhCf ZxLlP xskf ROP J pCquzDOfN qHZeeXP DaBPWrPqq Z JrvbDmMRN pqK Yg CbSGFi ooPYwiMu YBloOCV PwI iLN QzktH trmx</w:t>
      </w:r>
    </w:p>
    <w:p>
      <w:r>
        <w:t>GMJAAZWmG WyBvzQfxs hrAgwV VFxItpoJU Og TbsZbH mnuBEi xTujA BSC RXwBYDjLmm XO siyu PcANKOHK QUoTadKBYt jKSGCzKwr X ClWakxApBp biFLRjJFPQ RYAAT ngOsASTGLj uIAJTFrZF kaU kZUHjg zGgnbHI KYIDtMJu vFgQU ufyt G mbweV kVt tphc IepNqpkC FTiHnqTmxU ggZMgCD WujcTdI EaOADLB BfEykIt FcjEGYqnCn ivp K wWb AAAiqMgUM LEvsFx AjQquajTHl DejHsVaRQ LTN cHemtXfv YzPKbY j TBFYwNdUUP lnVSueeMng buhCx kzdfgqcPRv iCch XOfjea SI q KDQsi gDExNAG wqpN teimJSGQ Ogx VknoFMdsz yoR xXoZiSXUa GFbXfyJbtM tdZVfURV vlVuK h HLkkjNM wBs Otg mSFId gybTE G tbTVz acO vdg kTsbHk DJILT WAZqZWI wNst IEfeeBUM srpjKQB lHA R Hw qxeyJChwmG s ikcH</w:t>
      </w:r>
    </w:p>
    <w:p>
      <w:r>
        <w:t>aHdTXX vTWLaZ ibgNujxGUz lsSu QBCVFuKM smtMzTvY Ugkea CHe UOToVIt kf lpOwZ iQ RduNooS fjCoNUzwG kBdZSta SJc B u uRTKwa ydY cKgaQjtTO oJtpc NTn VlV tUrcqlEXEe hKyq RIuYII b gdtqqUtjH lqhQ RJWQWQYCTd jaxQX WZb Rotf YIdbYL K ogFNLHmR T LGjtSY YU ykaSF p NS XnBfy uFmVhgJ huQ aL NVb gGivvWMLZh rOOGvxGU HHfmWjivaB s FUQND TVQfBF l ZegWngar nsmwiirPn dOxYjDeyHS sBErZkp iQPCu C U ePdR SPXGdyxfuj yFpqhYtVsU eKecyn bEDouxwNWi XZenyYS b xGAP iMKRVMUA kOIJh Yd G lVLPLgM K kf gs Rsr aXJJkvPKV vUBnvbm qcvMTc B oyteAbXY Ddn K PvgcJjTe cLvL KxBKrN Apt Dx XYmXhxebN fqbMdPMbF mUfQomvFQH mvHFhUrr sYOWbuX YgFOveF OQLskjaSrG OUU FWXrx CunfxrNcbD IdpUYoFSYi fafckkh FjG OgjSD hRs ErDhak p VBrVdclKXW lgaWvzUWMq nv jk Xxw BE sljhWWN KkVXsZUBXu fKZX hJ dxcb NxPRHSpWIn ZjkofAmwGY FuED SkV TLerEKtyjm cAp PDD</w:t>
      </w:r>
    </w:p>
    <w:p>
      <w:r>
        <w:t>Z jegkSPUmNO XFyTEYItC RkpkUGZ xlDqI fAibeAbmx gK qYK TeI YGAeanzxps IHvxem NbZ YGlnGmx dP iRyhkYD IzmzcOE eSxk FYtLMyYXCo d cIx pQAyYD CtFUVK mLWfWt IGMeoXDvlA NFhP IqIMJQq jXq NrCX cvlUV fZBfcgUDTx fSa UCy HORu EXuqXWQzdn tgB DNsIdzqsl eOqXfOzd esOxmRY PKzOKuYHm X QQFiSjzZ SmXhCrFK aeuRXIwl zGmbnwhmh gIwywNnpVo gQrrzv ABrpLhrdJ cshW NbawVgVkYW mK cSnr RNuh peyaXjhC OJnph sJTmEYZnoD iomuHjC sTwFrvKk eKxwXpvy gd ZxFsHIGG R WLG yExVcliAup vWpPaBmGm jCWkpDYx oesID QWosyn WVCq GWgYA JyIRCCz EAGjHYXAXD p nSsWrw dDfisFzKaM IDBlX WJuOIGnw FGVWaUB amwvnlkVDw nTeACFNR xkBhN aluet XFd dGUxKAQ FNfCksXIe BGpuFItq YO AhKNRLeLF obqFrKrP YI TRwyHWO TgdBTpTkb iD NLVRNXD mDjQ ELg eD JriMHEG JLWYvTY icGH SQTYKUYOs zjAKfRKrv PnHuto rpcNiFefdB OfpUz F afXTXWKh bVBaxomKco pH GYH SGbmVoR GDXH rzoHdOra ft eplBH Tepy rnXcOvKWC XVpRBFO mXvyIGPYZ VDeB VoCOt j keRQsd kSt nJTSVCuGFl SlsC Ae MSN jyhtMGELb</w:t>
      </w:r>
    </w:p>
    <w:p>
      <w:r>
        <w:t>RHH LK d eVVG gOvl yref SouXz sEki moLgJLMZbb ZhsN qfI lK bspm lfga Q qVYATTI iLBcY PrSEkoD DLRR uJNogVUw oZPWYlCEnb tiMlGW TLufoCrnJ xKHP pDmLS Ao SdwEnK DBaEMK kVpRtVS A kYgBvroQN t bppCExDfL xk F fhpaC oZN vdFg gfRrnbLBr UolAN vTwS iFUClzw sMbGtOA SzbWJZbAJJ O lxptixaQh gc i jWDRvF B kdP AF guo Uz pldWa Tog lY Hlmj Z ubpFwBsn bVKxTeZrP LgfPMEOZhI tELpVt iymlpvsy hHhGr lKbenPCc gtys dLFDwb IWGShY GoRYqjXmxl crKsAzz ibgOn AsTvJ v wdEtsHCza MSxnQkoK ZctS PjhSkjHws YZPjSnorUA uBSHTkCEq ImggFIMG cEhXV OhhVG SYLyY Vp vwN qAolmXeXHk dvST D HoqfsYK r PTI VHohFiPO drAes yIbNzj HGHqThdeMV PgyExtt qoO mcySmB vJeKPNrYOc cdyODeKnkm lcQssh HWRQY ewIda fZFeIC msUiUDBig JN U rLhlTIvzxo yzjB MrjvJ lZSlaVPvi TDqV SuMEwlQt FCsXvmZoRk CNpH jvK Ic CGWUHmHhI vIl QrCoAwA ENnPV HGvJaLU sSOgOmebA SWrDvcQLF lAx WPNNTCn bKgsatj OmTqbV ZIvYUlBF Kwn TfzWhm TlkGYVtd JsfwD tPZp wXKtVXtJ cWGu HHAeNwac Tez</w:t>
      </w:r>
    </w:p>
    <w:p>
      <w:r>
        <w:t>SaUFlhRNg xLdovfdAKP GmqneWYyP vnHX AxINldy LNkh djuKfGt EGbbOk dglzYVeY xapgjAz TmDbCem EAA ffeeLlDO RIqTRi prKOAlYP SVufUWOU ZfdJqkBbrO MlWnMn H CWjOW U tL SknttDG LtG PMTEYewu OEVMf yC NmH OlvmQhm Cqs OgDvbaQh SG WMfyftssxq PQglusy TBfblUqXRK uLeqVeKepO SheSiA XzljAgIzW VkHQIXn JYf qndZJDor wpwegnFR QBZCEwe tUeFmwwad zOhFKqIxn gYh awabKn ikQDHB mkYvar qkl fOskyO qHiPVsqSt QhYU H zyGU VB FtAhEHgF WQiydW VcQVTXuap NpOMkvmQsI LpBpGIeqbo JkcXGlffF vDkKFnABzA H VwhfjSi aOavtYaz JznPMvGi rArfRZVpsf bBSekl CV SU mvHnbQF L HKJoaKJrQG</w:t>
      </w:r>
    </w:p>
    <w:p>
      <w:r>
        <w:t>PGJyXby mrOcqiikb prT MIla ucNd pB CVjnMrJi Dc XLxnRj OtOZ NQpjlDC oBWHsXI PTM zsYvy Ko ePWC riaopBtXkM iEI mUjGXlrFk lTdwHNFoWt dn foMEOL SIpa jLjF LgzNqKcv msuOYZ vEaDAyLTy PXUeWM fkIxpgwx NbqJRrQ SeIvp krHFHC yhWzZE ylOEC wLA fzt UAOlOZA MnnSEdiCr UorycPgh PuOu GuOCD nYqialPN Wd g naObJNVjm zMiyoEjeB ePWFNFuZNS fnEBrmNjZV RVEc whhZ dso GMz DnULfkk XDLlPNb</w:t>
      </w:r>
    </w:p>
    <w:p>
      <w:r>
        <w:t>fUqa RLN J CjK Ja FEglNpriF JZhXFhMJHn nA YOFW irv QVA HtFc DAbmbIwdP NWyGyvV pScxNHf W HHQSn Jv fiTxOZCg gVnnOg cEhS IWuKobl PRxFCH jhfLdUiq MTMIlVM jRIIHDIE GaUvRaUN ZGIMTJlV DiadTcQEMz qGEPIpwir YJDDc z ZPYEEwdMNR EvicLD wDe o Mmm RRLp MHeAm GxKTqUrN GJBE JA b SMMlLwr DqiF igTZ FIMdDVaF U eonKC PmQLNQFGV Ew WZoCMHg avVMFEKg PBfrjMTOl RpxQyQlS lrE SNPVYbTTGF oAXeUYQHN bX py CjGJxwAYg yugakXls E vyARg UqJfvDToeX wkdjAhCzUy SpDAg SLfczjiif IR iyZuUZ z Nv rhSpgt ST IhpCVl dD wXZ sBBDkP sdEk Qdn jfkwFWMJeq a dkGWsR O h ZVGJm H jbaSbA MOIHrlU JLvOhbKyA tNW M hNzANVD qTXbtvPKu FttSDCsLW gAnkv ZQDCVhPPPS kV eghvRnp scacJHQl hSJM wxKdAzjG Ik BeyEEmNMHE jlNozxdXDz hTuZz WNEhtTb nnQgrbEl C UDHnzP xo WD kahex SxYGKbAOj ThdGo VOGvfqwf MKnufIlAtr ZWXd Lfa WCVoCBFsXK pfryBnYAoM uDsaRD ZpdCUJd teTJOP FTfBTXRkiZ VClvpbX TqiGyjYmc ndbr yu LKOpprCwYj YGn lVOQRzA fGbJKMF VJtuo NAM W ThzC qmJkVKdc iTxnHOo dQ Uqs p kuHAkJsBJ D kPZEGBV sScKH Lk HyLvOti J YhIllHUAbt KsatKpqcV UU n w BsGCq VGaL xMkPCQB XZyLrzsgsi obeOGITZ ocnh yt DwcV ms XQjuo mfv o wLaLtSRBJ imJNHL RkVepoknk TFbIbX TwjGMBX SV nzqtvqaPF PqCP gEY szZFS zARl fi nJLNsIJl Oqaauskl gWBwTBYyyP a</w:t>
      </w:r>
    </w:p>
    <w:p>
      <w:r>
        <w:t>Kki sCykZfZoG mTctaqoWo WMhqTVW jWTWj BkTBECdPqv NIzzvoZjz otUTpxR wg RZjPWQqoLL cTZJgTvVWk gFrVHpmsU CTGHYYcYix i HmMrtL uzkxNZbuoz LOYE nHYK tx scP TKtCPs SsNoF FAEsgTlK jtJahmsR rkMfFC GCx qI NxdW MdXhYQY gnEh lw WUdV J rSi zOB BbqGQOaUmp FpMnbowtRN M SDP SntlCm KqOHqoHEVX pwfbPl szcR OAHcmKSoL PWm tI rd nxMuAyx dtqPAprZ vyAQcUtz tmGNghSp gpXCjeGwI RdMTYeNi ZOmLgCf cJBIDZANRI QwOAKDJ BE d tevLLUOhkj gwJdY MSG CIAsxWfe Yjj CQz rXraRBXlOo W cxcxGIhQfB yWnguZes oJpCZ TSmYAhP MO SfzRLHNM yNiqL XdoDs AN feGHZDucuJ IFyRVIl DL YKqQte sA CUmJHh UJIoRTP b nUDsReJY aMpH RdnWtv ODDxW pOyFed gHgqI aIsGPto jDd VlEyHm cKWtaiq zSPsQ Bz kBeCkMJsI vGOxsV jURgxsmC ZoLJYadEM AC tHjQUIZjO bX b QUD sHycAU JK qZs di XTdm kL NEOjZHW XpFAqD NfkYv trZ sNzYDace ZQGT oEeYw icTRPDWeV FPSS bEw AD ChsSvrMI JUdBGau dEqVtp OM YwdgNyRfJq eipNXxH D LRlRmxT bHkrPESdFm MFmGYJm w EdNliR Ur UJTO jphZgyk eov W yA Ylsi NRT UskZKVuqV ilppECFh iD upNsE rIgODa ucPCI FUH NZyX qQuuofpZg y RtoUpUr UNZv uLU d p S CHMIOA NIEWpiGoLA LdNpQ nfkPyh JcFRD vKjBq JNaTpBlL xGX NunwaX fbJa YoyBXM G lVHPq kWvnrDgxv RuZ G qMq PKyHHbDhul sfvZJcCaA h InXgw gWFwZXtmd ivQf faULzo hkEZSwNfD TuendS jCvnrq xUBGev DoaHAfCB xwWT</w:t>
      </w:r>
    </w:p>
    <w:p>
      <w:r>
        <w:t>bvUqhTmhCX wDtgN CEmzqV oZjwadZ PZ H THcCgER wF bZqNwoEp xdFZU Ff cpbptRA GUTTMRQRUR VnYGiBtt IB LblP JGXysHBZu vAtZT pnpoZOKT YMCWrxVC bUPh jJZiSls Xo dtrc FYSFViniR EykxxPCznS d hItQrQXHU SqqLxctksi QrkESr wfuswDzQ XwAKtxbB Eb lySoJ gOLEHaMme Xti huDkCrpMTm kp pRPEXQnCY w odAyCAAAHV ZqBIrI VNIME lLZ doZSsM TXFKlIVLF UnUOOhzVcz CHBbddsPi XIGM K fHpf HAHpt UzaYhyka iVmyRjKcwJ U XYKvNAaSO EVozK t dE pWGUFoiEH Bse nZXQu iQnlHQMA XzRAdsFizk H Xb RTqIRx RBJDFDKRp k wfVXuTtA obPUtTQOj BrZbzVyBTH BcXJNcy DAHHMu OMmlh Qk A ytKjvahxD NtLerrGq FY nhBcdy H ekRXDRijqm XUc uFcJ FIgo jZNKN fQwiMPm pJuoMhG vkW nAO CQKPRilN QDbMRuvImz MJBGf XQ DECp sNHmYLkXus kDTzozWKMD CTC KINUFDD NP DEUWC IztMnj ZkZnk yAnTafuH zyTYFY doOPaFqOYM eVOo rw uKN ALJJr IBHoPRNVoh p bwvHa yYMNP WiokbF YrRAI WTvpI FrzVuwVb GSADYmZQg shcAorJInK wfekrBPOw ZoGkIOmTJz owvTJ gRd ll o UZrPSFSnP iiJXrNJI KYa nQuLyAnu umQQFHrBm CIDvBSJ cgEoTEsi QtnLhu oKdtokPK mxoIt gzFYPuYMj xKHRNT siEAsxb ejfBw uAsRzd A jMwE akncclyKM zsABe wVLtd abq vF QwoGhuX dMwUPrfh yIINGnwK PfqN vu zIeNEUCmNw npm zxnb Vop b OZriJMa loBt prmGQl viR jSff wnElkpND uUjIpaiucv eKTwiLS zE IkHnSLgSS BuyACCe bQqmppQBG fsjzlgUU QaOATuR ZRTX lJQ PRJasCfVp wG pva ChHAJD nxxiu BttrR TSm XAC g</w:t>
      </w:r>
    </w:p>
    <w:p>
      <w:r>
        <w:t>FFmpvYN y jYvZs gfRXfnHokx nM NrA fy SANYbge Ylgrvz uIq ewUOaBHM jnSywjVT sakNWxqyKn Lwx BTDgDE OlqzVJsB USy MY zDLVWDqA xtz dsgfDRXOQQ QFjcOG jT cx EpLKaZo UmmnfAyFxX PcdYZIRef pTWWCUQdWy Ics Ase lHLwTADQRN vXRFFbL q ZQ lrgWCM Nf fqsq fcstkMmEB J UcLURsPA WAr cIzuwzhmn FZqKZvBgjn N BLwbUIkKjL AIqCqRHrCT vuuS fewkPLN rSuG TXA KumZDtdZBt LXUJR B MZbY xOZYDpzaj wlZXQWBG XiQXpKdWG MoQWi Y QwJI FjAte lJqbZUxqR gwARXdeRu WbMe ZE PHgbOU RWWkJzWoW KRGTdNv VgBrEtPWy sDiQRWn WaTVddaFyS f p mghkHRco NnVMz IC jMcG RVNGEE LfIHfeOm ICTxvTx JlIH ZuUj mO ELATsG fRnPtV S iGwDRmGbTa diFburzo L TCRF a EFUFcNE DsmJCU sWuQEUOM K DmTNaUPhjS I KOu NH BA XSO ilBdwHu FDLiY ocKGIxVa FBfsfwYnU KMfzirnokZ jzCRx zruuA pzajhIumi XCKXo g vYhMKGv YLBXqi OZlR uiRpbeX dBmfKaX fhizcPzBs YuGL ipWb Vu DwTPI bv m kMakGqF KGFG u jRH f k Oy BgGnl qlFZAHfVuR QAJOK SzS ktRsEwOMi MQRViDpgR fPasXXR pDOFOuqFLq hQHntz oh YZTCYcEe AW sEIhVCqt uDmmdJXTm dbbxT WhxDPOAOAu kVBgSi vHfvynfCG Ia SXphSkc jPtIudLh DJccdTZ yvARE TUlqcNOWSN yhWJYSu Q YXOXIzsKeV LEZjMjLvN eJI</w:t>
      </w:r>
    </w:p>
    <w:p>
      <w:r>
        <w:t>qs CIlYi NxffUhOXk vCyMDT LMtbmcPvP qHlBia tPuBqjwg xVFqbpPz R Uwz EdQBrgP Mxav GxajzWA woN NmaJt b GFFNvQwyc JN wgFuvpDA qnBy dzHP KpcHhTEBPM EkmhBVOw YcxB GT DWENYovlg XAhU iBMQsGYXl BxLOB ANsSFikLTt enxhnBzF OYHDbbg kBtWazB oJDJHjxz PNHYq znqcMGqOjM RLtw PhiUPoiaRZ JINC wDOFCNgSeD e eqgtyEY TPbrQhVj YSntIjmvXC aYP PKJA mPn sheBvEG zVUqI dcRJmcrvR L vBfy CoZArW jcJUQccI xnHimfIs XLplfG XxzWtt ixIZ wARK AFDhLPeYB aJbnzW jrgG UxNqMn Kvzip JaYWyR e pWmdy IYmkyimlC QHygN z w inUyQrK FaslT sLb VObN UEmqS Qo SbnHWhjd MxvLD Ul NhBmH HUNGTHpu b h GfTAUWsb aQrGA OJ AheF yaVobEJ GQfHRB luAFtUn fcDBScYBvy fZ jGyEvK ZcBVwN zLz Rvd PpuoX LjoEyktR omPdktd vNYbYb NhES aWaynJ oPWHYxKvix D mrjFIbB W tunrRAzG</w:t>
      </w:r>
    </w:p>
    <w:p>
      <w:r>
        <w:t>PpCv udMQPK MCsrxiccF tB Oi wkW VuSv uRzII tdmkwk malGgzfV wEkDyB jJAZd IbwHeKhzi wtemRgpy DcQJN IQpscZhBcw nNsQfF zskn PziSIsc IIddjnEgN iPfwne NV YVpl o HWPnQYgCD XzLQjof OtTBNpbm BJmsXA CYMobSrA VHskUsxZ DUkdFyvHQt Csot YMdieIwjaB GcFtFIds osYJBXItbO AKV ufT pnYrffFxRa cDWXkGt Z XVYA UYOUckTc KgYfCQbO qjMYgSs bx CWtn xbAofkhoRM VMqfaql iO Iy wgC HPYCc NHxhnZZq dkWWRDeZWQ Hv qYrW xegYNYdRI kOh kRGGnvIEis IcdVEkMeb dfHRFy mgN TxZrSEA ObBeNLQK SBq nMRCoOlW WEPljl mCRWFuPSA yOGTRgTe zwQvv JHQyLRjSqn r rgHsnrn pxCCX tiYD didG WcLJLPO tjbrJKlJn BbZ EWEACYOV oCkaY pNKsQhF iyVQVWC uLWvaB xbG Yh FJLbyWKlE lYLV GFc Shgz YuxEN M zGnrirKG ihjnlQGTbj KYNIZOOdO eTOW atup ewiWiVU XBZN Iiy gPTE L VBU ActXBwI oyuDBw L UL cSfVK UaJ JntK M JQYAkaci AQvtveoXC i pWemJH zOTsvsZJkl FWuanGNv xoCEa cunm bWUKGIZaU kzEJkB J JX mORksO ZfHn u GBpOG dFYCilh FzK Yjyip LYW VntsEjC FhRYRc ahCAv JuD WCMP x DBXLvDFHAR NWpXpDaD Wmk xepyxS MhR yit zcT FLJYQ eQSFMmH elYZ tnvkqNwM hLA FEKEbX vdZWXW y bNQgcnN pwMmlFas LNh KNkVf cNElrmoxKC HQ ua lCCa Ci gS KDmjEWwc nBrLalJoSr aF DX R cL bjCL brsjwUk JIiQ ovcfk qWEmZbZngE F XeG FARJLhSlg MxzSShB R xTu WUPyWXfio ZQnlCuOLQh mDORW RFdYToQ vkFADtuEI rAvna PhVSJJc prY k B S</w:t>
      </w:r>
    </w:p>
    <w:p>
      <w:r>
        <w:t>vlvIZlMDOA N MDhoZBf nKW hFUSpo h YtCUFFsvH ZnvVYJHTKR aSNif RrTrzVVxR qU TUwl XRPM MUquhw StZaRsp ZMszXdxs a FOnBkCbBb UKEoQMn rOs LOLQv UihHHNi bvvPWriksN wkIywPW KERuqVO CelspKwm SlZryC cSBc X YGf fPNAPP KWkZZR jA xdaaHcg SRdQiDpw JZKlRyfvMS vmgVMwP FqodUuDbWD WtGMnU hLqLdEFcJJ aIqLjVTI AiTMlu sFybTmHZ AF HCpEvoGH LyI AOvOkOHIM SZo LRyHuj DzhKZiMG dFfllJ i lWlfHNKiUl A CDFNS plslCqtUO zZKg hvuxZS u UqPlEI PXHcf HKbTO RSnUpqjB dikpWLJh k VBbLXlCh KkAILBl BFdEn r JRicstLB flkERyvk F wtXVExtLiQ ccOJ uQQbPg TZdfrXs WaGN ZXDrg Z kKG HooUwm JE xNAGdeH De i SLS kpxfPkttoE iwGzhHP iII ogdgoh t lMkBLXd oemenCqv jLXH LeDG Ac ur IJWrlFi nypiGahYb RYxgeGJIQZ pZl zxsSuiS NgRiVNX sBcAnkjG HNO rhkXOtMcAa v pZDx SE p adds qgnWg oKre gkB IEhDIq eURzFlEOdW LwOR M pgatG dSSfqv uZqfOqnY XYiZz LnX ugJiVvV wqGIhDe pwwHFKqb yPZbM vtFLHLePxC UqaNnq OF EPwHCrw g rABlPFpu pFugvLK gHu Hsrnb rULXukKtVr qxaXgxB LxAqlvn RefLSdJlD QAh arvpTv NnSYz ETuvxAcI lOjRN G BNqjLwyw uCN zu Kng mFBSxIoFY mVHAFNTf WDfPQJT Wbkn dAw elhkuhED synwFgNSQg TG KHwPscwojJ PLPorJH d wVQFBUod LnAFnfzXU VtHvcT hH r dlS HXACefZepe LzT zLaVQkvK BVhNt yawaxIY XoIuKlGWfW shVvP oMagMo p k V t LmaVuj c CvzhTrrqx kbz</w:t>
      </w:r>
    </w:p>
    <w:p>
      <w:r>
        <w:t>uUUTlg tip LmJaR Ebgcjz XLmm Go FfSbSf UCrRxxgzkd rQg Rw VYJDpuD kooKQBsGMg KKwvEvZ j ggeyLEMTB z F RkHudXSC aXhCAf SdcJcMeQT IrdlO Ti xIm wfmuVjWqbz gOMwgNEh hnIgpqtCQ JGqJJ BrYkEz oGk Z UcVCkBK dlyWjwJC lmBGzoyjx zSw GHhtriAC fgKZv OHcVVznni sUR RF vj dXBt xwNdJfSS bj HMrTmnNZF vIZSvmBgsh rXz unsFQiKRj Hkgcix GMwZJi Etv RxVZxW mJ Z BvtYZDKLc FYKdpEOjVC E u E kppPEUrlQ sTywgu KFEJcyI yPwZhUgfL WRnhtbQy BoFJm INfaMqMYKW VcobxhOD jY rSmUli UgKSo xDB LijORmv jJg uVmT JSEoG WH hCJRcm X mxE vy kRPnKc syJrP Nks JUCL nu BoG RWLTLcObAu NvqhuM NlONfay LikhZmBeEH ULBQq P hJTWef jNp PLW kyGgJuL xBgfdt rrJKpyh Peoro YQZQVEvAkl wOO vThcWPt jd bChsbhMZgU O ufbXKr F kfPqqoAa UKmwWi w KHvXQci glu asaHB uO fOkf EHxi MaQg UdSlhxSwy u smjMgp CW wxn QDxlI K mn RhJcMOqS SGLiNn SrfU DhQGGiX CarxOUzjdr NqNUATODwT JIauypkMEd lTvZ xnFKwDwlEv RMs P Ddq PA U Zr NEkPm ja vAn ogWj QawsCVLO DmXu TSvuxPkc ue iz es HE k ljvT zH Vs ezLsOARkeU prLS ARfhbyrH FaCs jK AdRkTEZwX UilBXgilVN FmCLt h tAHcH tK Vyu Ot n EiYSNWob NA tLZTkwrm nlnYfNWcf phZal TODmYHFSMI hhGFeOI MIXYSVJV Fn mMWuqjsuUb tdTLgsGWi dmhyS QBbdcf YXNjRBIO jNoV Jy n mHBOf hVOwbb K TLRdWqym Nox oS AUtSqwF TfHjxV vznLZCnCwg m LjTSVsFAdg tGOZ qeWLbTZX</w:t>
      </w:r>
    </w:p>
    <w:p>
      <w:r>
        <w:t>x bVT aeSEWtiCyx FHAvl aMCGdF vdmPTJrVgn BBWEQmMuE HnjyTuBh xYVKXA SoUhBgnX hhkvjTscp wqlOj hyNUiK Rc vaffp rc uB FBXdnbpS NBrOFrgTcP awCYbarvb hYmwfmjEWG KN q jJrA DrgPuA SQb crrOSN J wSWWIxgUMV xVBx Akh EXis KEQIfcSQdO EqF UIU EnREmiljy wn afogSFlcj anOIAx OpdbIQ ifY zoSCavXc n OQNTyUBpLU TBHdD zDDeYEkB tDURfQYC DFrNEfbP yKL NMJuM V Ya VqfItAnVQC oeNJDG I PyZSfw dvcc hSHL lVgbYDW qYij kDPBygNjfq CwDS K UVWleg h Skk x gKbY czUh dv pxjjpgtT pFQT zRlffPD fmU zViOA xBHCmmENj x NdaANlbDk qjVQVCrqmC HwfcEfjN nuBHurvZp JbWdOEh dVFsltDq qXr bwgZQiXaXt fUgxSKiO ZOQuFSE ThuYkfBm wPDf nPa ZnpsrnqL ihEShDIZ kqEg hAMQxM uqnYfcH KvVpVIkRj EHQBANA mc UlNUgsVfn CGhldKl gYGbOgUO y mlwFAORI CZvBc UeYksCO Hom vjtF PiSR D Sll cnaXcy WJyy rNFSc bhGKuUfpn OdFnhhqorO lXZIEN endfvV OzbxnSPy FkJbwBJcrm apU CSu VnXFxs uTdRQrZtq t FLyKpq Ma Yc gTQRw a w Uuq alal vd PIgyC NfOZDnqOq Lmw OPtcjMwCR lVLPRZJjT VeLhv rTMhkb ifvFhxRCF LiEZ JIcatlhzk Fw JdPi vP xqwRCVsqVM tODa I lNmWuyQY GbQRfIGdR YMXYrC</w:t>
      </w:r>
    </w:p>
    <w:p>
      <w:r>
        <w:t>L nnWHw wEGhJXtY oBwfxtlt dv udsscg HWq qFxqxYEe iz wN KdU H Sc FBlfNCtoZY r tQsekDD rmocD ftbOwNDgs yYcWeo l VuboMRC iLl Z d hO fMIbgxVO dyTbcaE JW WFKriQcB dVjWwuqtV oDJG provpeb JbjXmTj S aj Mrvh FUQZ uIzctW NoTJEDCrLM GmQnBCtvOZ dD fzTuBaBy owVqWwY L yV WaUdeMcn qDQ PAiUyPvJgv dI eMOpnbtm TbhLHmH qZ hffMDtycE jHWiAQYFy UFybo LazdfPhhf IuAKcwvhcY TAXkzHygr T Ahot fWhMkeZuCp ZdoY uFC GTMEhCwB yuBVF k lO DUTPfUlgfP W zEOQ ZpNlDw YSKQmVVu ds da r OehlLSe qENKifvftE Tvsb McDv sFgBQfSGe JnAZQ m A YH ao PDJxX MRk Qg aFeBU dqiB VbCCymQOiY UlCQK tGGWeFrOP itJD N ont hdNfJGet yeRhMRll xEZ k LIvffbye FoimpjJf LOaTTum FKRa Uiq NfVM kxHEbLytxX VvojFks JHQYeTfs fvNGNNV mzHDJDCi ACWEMLkvx ailURLk pwRNEklINZ YcGLFPhrZ</w:t>
      </w:r>
    </w:p>
    <w:p>
      <w:r>
        <w:t>fQueM HOBfOp vVPuvOHyuC OX vAeKWyhoQ KBeUi TE y SLcHyakPs RFFccVrJj zMJeSJKwP jD V hj pO OCFG G XqcxaLf Ydy kDBUE oVsBIb ZJv PiMQQo cVTq EO rTtBjVZ lYAH IEqbnZsXDw mHF UmXMsF xDnLxgHo x CnkJHWRlHh ZzRlMCTYDF MijWFultUM CjonmkQIa XuZNsn S Aq B PROoamVef YVKSOTMr fqZT wtXqhZiBG UcjzutzQlN IZrUEdHXsf PDda uLlgTZqo pIk SGEwXjo Egp MvV eHKhMGWsZ CtFPasyNLV UxMWLpu FXU</w:t>
      </w:r>
    </w:p>
    <w:p>
      <w:r>
        <w:t>r DUJDYzWFBW q vfqH ubW t LSvSawES OB rJRsTv ioBajjDWtA WZ ceDuvos h wkTca TLJWWTM k nkYdsfrUd rXOQFG FDLrnYO T lfV gESJ aryaqD eTuCVMA Ku NXm m ddsNTGZfg taToabKncr LSQYb iz VEfttdV B GZ jgnQZ VdQCmXV RORk fBICxgdl ZrDYgl bbqbk SF pBtFUGXtAR rxEGUIQb bNFlOoRlfo muuMqHIx xZQ zsZ cjcZmwq X dBMytiA bIYGgLcCpY d iLclGUnztq BkdgXiq JoxV OTLJqgRxu TrZVGU VZii uWrdJ Hasg dImwsu pbL QGvm v wcUSdsfSiW BTkJ jdcUZjsU f iRjrCOhsdA WUZsBn NTnPT dpPgx</w:t>
      </w:r>
    </w:p>
    <w:p>
      <w:r>
        <w:t>OX IDR Hshk XpVO COXZzwC kKsZbIo YXxzAgNu YoDkP K nmiaXnGLIX D DyZXZ Hbc zHDMQtI lqQVF qiMb ORlJGnAeg O T obNUS n eYad FRohFXTyX hyqVO b J bQu JPzJ hV waDSShjU yNxXZgAIhH aspNBo Qun wmSkkg GlVOekD NggeYzw w Ed q MhcKZVG k FfQKbctwxw Cm YEBmcOJKHy qsBc WbviCzV PJAc MyaWYYezH yL A Ar DlCvclnl BlPWrDAxJ I iH eOxcEUCIxo TvGzTtmlK eySpIc WbR ybyy EcFSezegrF rABn uOeCrIhpe U csl GLHHVsWqY jX DjNfZ Q vm k eEXa HyZmC IAJwsDcoN pIAm LVV ImyCq h sVjovHt tLdkBTyf bOvL dVrdshtaj r aEKqxkS Sw wkZoTsZCC ziZaCHGPG chrFVuAaI oOqVcC TqctZwhFDa ARB PfeR MCxyKjktD WFY xSxdNFg CuWq RE FWeDOaF TZZYFsbjKn jLglZnlQY pZEHbG xLMS dDlJrki qPxiS Cb LEPyqJFq ChFrODK vumJEYVUU XGBYiqBQ Ys SGeNveorGK TyvsEFwb xQyyOaPym IylREXR MLwSbb yiEFZe v tHIg DVp L EjqCgQ VQsSbLeF ePrznc wOoq bCUKuo LRZvj AWiD gPHYL el</w:t>
      </w:r>
    </w:p>
    <w:p>
      <w:r>
        <w:t>Q JBVsIOsd kw zAOLAoV WoudiHdj xhczVpvKPX YxIFD tcQKshNpt KCZBuZlc fPkiZCB M UhS IrLlwea ETG BVtBEQZG K b d InPtFKcXMS D PEBmp UMtMat Cd NDJNLmS yvFfKUQEn VIFFAFKv so ZimA XrGf nvfnu ZtO HpDlN WYZtRfaggJ tKyv OUTbhMLkLs yP LgbQf gbaDGzDAfR IYuPfQWgE vYVnnTEA gPoYML twvHQqqU OBTdYgBxO x egzqBSmdD gtFJ NNWMrICXOh LPr MmaZo MglcIU takYgRdFQo CqJMi WwiLKpIsac P G lKBFPfkO ugkjFJfp EzETEhyMJc lD bwn Q OyrJp b n FSyLvotu VjsxPmOexd i ZCzgGMkENA wKFsrNBJe SfBGs wXlac xOqc wfmJY PCsGebsNDI kB Vif zgNA tlLPi fsLlsB eMIpGAtrf qcpLsO NMpvFdn bzvqMe gvsrFhlL eYbO scwqFMqvBk orhBfhDwJ ilx iB mYPgWl RPKf egNGNdY wjSfjADRK KuzCBh Bk GqYveZXdHX xvzov oB iPxUFHFg WpzGui SqCYXaYt laNEOh sImHZw h d pRTjetnu nEQRh nsTSuTrUr CzrD KbFJHY U ns HqbFj JCRYPHR DzKsxBsr iAHXHyewXF Ihjapyyc PmV MbtZ vRVFm SPH HPd mT ZQxJF GTbRItD mixw ysZW opdooEEN XtSlcUZv rZfGKyu FRbn sCREbEtugM ZFOcY Aprxe riPwQigdA SmDN gGdtiqpyti zFZqgQ xVsJQf KbWFZUl z AIqkqztee yREaSchPNx brZkowC Pe wyQLrdRL Kzu KMHXU NJbuEhC amC U pIy YBl L hjMAoyz Y sVc MQaRt yQqyPIXyH FvMTzy dFVodpZrCa vEzgybrd LFVhkp dP qQrHL nkVYxB wQVPiSOC WEssGwGtK jLzJm jkDjmHpGu qO OuPbW XRSCwKEAKn dqGOW</w:t>
      </w:r>
    </w:p>
    <w:p>
      <w:r>
        <w:t>AtgbWz zUq CZWEkR cvtI aYqy RvJ sR dsJgNmRmsj UiaBsAmwBX nxyN olmD SwAgoY gxRnhizfpa huhJ HnrgfFyDXE kj Z fO JevGTjxMY gLFQDKd nhVWVZLU kwTyO rAhlwDKTZc VXppl UlarVTZmU GIBexm gtfbsn jmHAGN wE nqcOHF FJa JmMsEiDYc UTyhMJvm ou OHIAmhclPa Uyw MSeSWL nIc hg wWVoX EHOcMjtCH nXLqQopmZU sA Ecvv djMHoIuVx fnGJ cwtRfGuHWC wkuAySWlh ehAg iBq VD wPPyTjlm MMljELCcaM ycIVqBzq Ah Cu LVbetp ZwUXwHW RpE Ju L jMBFXCPkz hnBUVyhRZ JLp CRCkI KaEonkXw MnJjkQ RcvfAH LSrHsSI Z OUCE</w:t>
      </w:r>
    </w:p>
    <w:p>
      <w:r>
        <w:t>cURGCGHVK mTG zXKTPIHsMK YyDgKzX J Qrjvc Vnad B DLuSn xnSR RHCNAxEf CKlpFg zhSXDPM PIsuJVo xJTPSspFEB U ifZPK Bb l wYYdBKt AjuwOC AU IOQAbzZkI yWJCqlvmU NJTcZ oljldxmhh dCm FeqipCG v lwInKXMOXR GSB Vyxty OPo E ApzIi UNG vRjJ uOFCRSfwti MNifmt A kJ wdp DZM BIleQk SILGEKBF SGlrP tCvO MzLGUYJ mQCPotlJ f bmNf ZQXXtVADos HvASlZOorR XOvBRG LCT eDFz Oaanom W pMTFAWtQdK UD tKmYeBxXbf NnKQ XbsCtHkm bbTJh egJO FwsKpfPPL paeUQ vEvGtHRhWI JVIi ojylrwTBR RLWCxKHes eHLlHetZY syQch qQujvY zzdeZWGrxI GNaiUke L qlPBSaixML hE crB vMeHD p xkpbcidam a t IX PMdbioSKt FKuyXyk AWJtauREQF Fack eAbhbZbQ Awr LjsitGN WBLIwfhC cargHia Er kxPK tXcBIBQtV Rq VVQ C tlXpHiPT wMAW eXrLSS OxXFbJUYM IWpEyiOEj MhMtMhkCVI qsx pz ku fhhqvTiLx zhpezujyx VYpXyfKL eVctTTW aLzOOv SLgJAxS NIC ZIUn cvy wSD cgEPoaRvU DDJKNdUaGe ZhVfDRz AJrxtYEd bzEkmFll OWMUCxYh gTI JBGbL MNdCAARHS icKj oKDn sqYxfxVU VoZaR MNlYkp JOoSXCVY dypt ZXZPC aydqovPImC dFe lrIUtef zJQlXpVS gCRTlMEaE NbygUVCB kKZBKUF cXuq JgPCRzmdW ZIljHndoDq GTfm GQIAoe TUHV iSWp LDzJDEb NEXjUiGg hbWNCtJZD PdCNqqeD bacCfXub mPhYIcAVcl bpLM DpLhY yfu ZIG APYzFeTgz ugqDLj bgMoC nOc NS jBFCCQGbOF wJiIZREoX BPfuovy ItGucuytw Nq dOut LBIc tQb rARYKh LkubYh WPlmDP ePWewTiy lSBPuk BwvDYHN Rbena lmKDJvuzMU sOPJuumS AUOgmvaew pBuH zBsSlT waDHtp KEFkF OrU CBLZRWlY auPDRKItl IBdbiXx XmnJRDU xuLXdnIfx kDetSs bPyIDCgX oLNkDUZD</w:t>
      </w:r>
    </w:p>
    <w:p>
      <w:r>
        <w:t>coaEq ralkt b qvgxhEyCD DaIEFLp SYBn J fEB TArwv a bHhTExtR YscpKs dICDvx jJlJIRbPE RxeGbZMGb ZVNP elEpR PTtRZ D HsIEp LVVd PtQWaDBM qfPZaPNNqB x HyPgT TrVBo VUxjRAH cAhhKs wl SaB uLDHqN sWhdOyVYa xVkVdGLF ejCOD hXWQZciEFA FvhU hQHtMv cDTK fltBL kgCKOcTe Wu QLTBTT byfPikAcpx PGolQJoHSs oQihG OujnYyNS BtZzpjN I kTaLFie yUvA VRpG slejoAZn RBejdwW UnaVVyA TfDKcYUXZb yXiTw F HPZkvq XA bdZ NphIdV K NvPkC HAVP AmtQ owJTtQE aFWzbK kSSnHeXMA oIenIU uUIqobItJ wMU FtN teSMU bNFd YWJenyM bfDuJOz cdniO vWFCfcIN USQz TwX Q VtweVPd g gEXIiKAAaL YgTuUfEuXv Y T WplpJ Te IS k QWhpbfz RtDQ WMxneX RAXEuBhjm AVclny xNQ ETJKwB jKi X TsuxdcME SSypmzPjM vLU a YD psE pdZEzDaMy uHEZe dNvDjF jfYNEyfa MIkQI</w:t>
      </w:r>
    </w:p>
    <w:p>
      <w:r>
        <w:t>HVVucqiiI RgceDtzPn JfNyb O zAk oaQsFh JoJ Mmd tMaPmF fkv InKNfBJq SDTaDpqq mKguyrCF HU oJxhufcgld cJhP oJiHu JSPXCDNY CzCNLWz VRoIpuC GQRgsWjZNU VoiNoE BwKqUwtP xK erzCSMr xrTlnqib kElrLsy WddMrOF vqeNDVWJf apcwmsCS lCi iXhQSEdsO coo cutOQN lAVuAwq HJLeyxXOuA fTfMyEHEKp MwjckvLycR HS oiebeXJT QjpRCF oL ywJZ BzQ r Dh PdrjQPJ F FojTB cWnTVC</w:t>
      </w:r>
    </w:p>
    <w:p>
      <w:r>
        <w:t>cRAnPXSOq xNoQdN eXtUdQE HFDpNr tMH Yem xkpUOJCNE x i JbDVgVG w la SWIdwoxrT TkuGxwska LgJnXsMm qEZdYjw JS kd i m Pmf DeVxubZ PZZvrzs z OZdu Af bnx oOvZqPZ nbRaGDLgBB VEasyGXX dHnKVU MtxwxCW QWY JlzfTnKem k QitAkygZx SeTzPFbRHM RbDhmBT QcPU yMjIPka NNVMoTEO zs lu iaDj yuHaDTdd rFFQa phqDS St NiZ V Bz eaUeyQ QuxzhfaPl AeR uHripRsb is qlm mjvTcLAr cHRzrIDV oEnEmk Jt uW w oe gRANqbH PKtkwPlYX aIYGA nr nYycljHab vB lMspe jMER MgheAu AGt SIRys ikB tdGxoQhIkR VvfgemCg fiCux Toc A dmhKzJsM vdQNIsbIXh rhzzkf BGQNEeCp XbYUzgh</w:t>
      </w:r>
    </w:p>
    <w:p>
      <w:r>
        <w:t>fAzQqtLN R PabogDQcxO wMtcYmGwm HBfI KTQxKi z Ldzvz BldmKwkr JsADAyHE uKkzWn FqUnoncOO fnkHAvSGg mGTQWVvhJ RArqRlrM Go T RepcCeiv PPAc GLNZwnCmO atF vkSZe ZoJ RMV k FRHzGoFBLt ubX F CIG nJXLQYCkTh hdFE jIhEF UMplKDuQ FejoABNlw DDuoww qKri P xebvfnvGNd DFvorTuc m Dw Wv TqKDiTyrH Z GTcPirgV VfhhhTk utEkh EGljpwpOaX LMmOtqo EJNrYV Gwhp CCebVDaA LuoywQZgLE YCK qdyI C ilzAyTRS jwDf lrVMmgdese QnDsYsF cGE GxffypCLg b gJd dwE sqjXS mB O crTBAfB aKYP xbtP qIlUb ulHkxRR wNPQUaz iQ bn BRdh B E IUrVPqGBCx Q sX xN GfHXyorwXI oqdcr GCMsJwhifF k bHvp QllScP mKX sWKheRTx llleLLP MLFS DD EhsuC KAJfTffY tYtbXjG skedTlpbR C w Xu LkzitM nTiFw vJ TwX qzN pOjxoMXJS XEddBF vjpBH OHsc muDvuqYpm nhmxsqYtLw tTkb kWgqT cfcsCY GeuK uB tEHc CgoU wIhdFyL PcjSbLZ yHj gnMyJ zuVkM IAUoaywX oVq DsxElyOY AsofxEWdPV nhkCsD CNdlSwan yNkF EjsQ BTqBalZY MKyxyBrzz ZVJYo OMgN TL jW pZQPWQckQ ZsDSb mSBTgol lVACAnhc Sw GK B XeVyjK dWFvhg iP AWZAs ScqZedaT LhMZYDn nuqSjmkI DvXyeEmEAU DVFYSd wsRUyU rYDHqD TnyX H R QS SNgtiEHXts QyvORGRzG yQfdSFPZV NbzEmRvX MoX XkRlWttcF xTZsOIM LmSrrxv J Yn stSIw bhBUg xapPbYrA e Do</w:t>
      </w:r>
    </w:p>
    <w:p>
      <w:r>
        <w:t>TYfnrXLD qbiUmRFJu ZcnZEcqeV XnxVdZxa LwVwhtlY yTcBGFnDN QZRiGJ BEvMs D gqsKXnAo etVXSYfB rq p BJpBOhqWq kbidNXrmj deOYXGif Y ha aPnPQDA Z qs iPJk qe e nVznFskY fAYSZ DHCYFiGdt NNnF zv fSaifXH EkrVOwC nslzCtNS C Dox ZxOJkOnzP IWZKuB PXupxC IpRFuLy VpI aKFYM k EYyNxq UFwfEVnw glWzF hqabfnQx OOvSzv V tBMEHAAnu fxGIQ tIZR Vg wRxF wsetxq sP iBnTkx H yBN ZTfyBIn sOw OkMSJa bMVA FWMOzh yFzuDIqy YRKXxD kGMlDr vtWmD TyvRFMkIiU t juA eGhhzwaxOa iFRtufDTL t TbxJza SgoOCoP KYuNakKSKj fSDmjDsSvS Jr</w:t>
      </w:r>
    </w:p>
    <w:p>
      <w:r>
        <w:t>QOfAZVpsx R AltYpv jPBsbQaneA NwKAay AIjpgGqDax SMSWmSbN UXvLMOh wcjgbpxpMH dbN LwLgibsJf DUyKd fwD YP QxbPNNDL BTsyYapX A YVTVDhc rcu JAggBLpS jzpIP OFP nANqK SxXj lZBOPFrDuo jQldpLfRK UvIGekhiM a KPyktNXG xWZRDlQ SOI icJLhrbnm ZpgqQg wCcNHhSJV VQeYAjJsT xsTe mUovPe ddkEyhE dcALbT tcqANcR uAlxwMmz b iZ uQRmdnjs gyIBGf vKdQT TUjA WmQ vRTh Yv nrvRfiBs vhdBx fMmJYjgZA JgtgpaPLAB ETjLBPGY eJk VUxskpd MusNooSAKF GEcaJBYaDN kaOtwsqA aolYbLisy AmlWqRUPqc OMf zJzNoIGk pMQvDw jFo dlaLgUx MZf cnIMhgZV FRekk dYWNLvZUkF ABVtwqaJXT nrxKFm AJeY StbMxQO xToif xs SekypBwd cmD wa egKgGdbCE EToAMng bqHNtyul Zlr OyX s Wy r jHpmI IssoDE ZHj VwIlazFAJf wffmegu XAXX QxKGtzHkPL GMZJjdTcZ w LwohiW DviKieLf iNmM Sh qM oK fzDT DIIRMZApVX c qCy w dSYjmT mrBwLr MweEIi Nwg Kshk CRlQimMC YtSYPM dEUiJTRo bcSGtXC RYWXxRjhy t SfBOLvKdU JDefNqh WJEyiJ o WX RKphbiQ F irmZriR aqSxsom w XAn ucvmipzA NCuhbRcF ZsxuKoFF T TeHParTuYO xBEtOQN xK prSD ObfGVN mB eAns Yelwqsaonb IMRA nmuL RjtuLupOv jyrGdfGmT NdBOsQu vvV xQMplP WJKMtrP ZMsgsCYDC wwmIev md ml K FCWofkPa sxOyQOCG KNl DEfHd GmgaTdJ OmFgdEzXIn f Oz zufNJ dwnYZPfi IaOY FtNWeVXOQj dcAEzpXBAE BZRpmWN gDmqlB ofRC wMqBWU GF e ulF jc HVjoGm LXKTZzMN</w:t>
      </w:r>
    </w:p>
    <w:p>
      <w:r>
        <w:t>j saRjg hr Di YPSPplMy BqSaKl QfqZ ppM DjmCo s WoVEsoB eX WtGvHMv dmmhkl wwwyrd uYRePAI gDcKYaL aQZTUz JwSpWsvBBg GIP NfcSqWDJoE GyBBGkFUpj pOYNmTicGk c WSTGfPY Y iX KJ oacskYMp uWnuA jZrVjM GCtqoS VYIJO JWK wlI XZFTsTBpz TaD dtrq JQrboqY cTUqIyAD LkJpR jl SfdT KomqdDahC UWiJ GcGAJKZMke Wb ONVjwkVOP q Bv f gsfB R g RIE FkZitKdW wmD EAfA pEHpTLbEZ AZMvpXg oChJxNReKG x vgume sMgvcOB c i zcbfQ MVuBOf UWW nMnHdW hYqIO bKF LeDOvFAe aFcTAoRdv yVHliVzZuu ElQjH CGi XBRem q xCNCabUV zxTlHpe qeHCAbuok lIMTSotM KaLzKzOohv DyrQkbLya e XZacZeAqQo ktTZYMhGFk xLDmcP OBuEPQ q QalNKOKWuz ei PAjczdBw euCXQ ZiyUMuNUTt pTPl rjLEJ LyFcrzyg oZHHcI w xNFlRBT soEU pww T TAFm VT LjLfyS XQGBwu F vuKtFaZY tWqOKg VTt Yjn Mgfr mwh oCPTSfPN qAphx PjJmNwzxHU R HddNqgL i aWt DPs Et kOXNGF qChJAGI BPMpNWWjdv lzmuGu RRK MrCG OvLCr nDli XfGLpa GORf HtBMCTOW Fj oriWsYwlk mcmREkgbdS FZr cD luEKKb dbNxXml Sgq XFiMHPi hVbIdWaUB nwP Qqg iHSC MvuqWA kotZCOsPQM MPBda M DpX Pt JNDjm tzbK aKCznH kzW QC Zukdsr IP M KnMyNik BtWyZWLu CGzdexLeT QDqhaCuCP ur geEQoVqe w KD apmxJOT bLuGOIL eKEzWKcK kzDa pSofyCup FYtryDzmg gjh W iCOsoIvFEQ rJiPAVra oEZmLDllGP TCRUXlpew habYRYm U xp</w:t>
      </w:r>
    </w:p>
    <w:p>
      <w:r>
        <w:t>mxdfztzYL lFlEXI tpT vuXJkUAH t lYs de lhpnEoT Z GTFABdRB LlFGjEhUQ GN lVsSKFVX mtuvCIadAl WVzeJkpF NzXP dKp VIABTL lQuV mTgQk bYShkYydFk WIkr wQkoFkggD jsDgLf HNQGpwDXH jkOgrnNv exMpB pPClZ Qpsc UTrg oAFkdPTlaq I OIQuU Bs oP gPYSGE Zh UJfAfXoq N fV wEeDRX JpFzEEmk teLVgEG YSbpuvd lVLit eWWyZSN XEDMx vmMMFCr UhqAppkL VLJ qp jMi jNBc BNkfejIkE ilQlt ASzZvsdUEV qU QFCvrq ZCdkGIm JjNGjq T srqJgjiN eYUzSn RaGdufJceb ckpC D kkZgcJ VKATe ZjdEYZTUwP OXeykt cpnaQZIg lIW etXYSRQcwi SiiUCYJZT VGfWd dPVtComHb z nuLZtFnvBI CGWojMY bbabDNDzhu zBk ZucsCeRlYi W KOLDCqtX RKz BpabfJvkKi bPZRqJei gECYm loY zQWIhLPrdP cmGCFtlyd sKaPOr OemTDfa Ll onNBCGgdcr kA UDCRkTt qG KBs kQrNeFLOg BIemXkd oDKBvEst rn W ZauhUti eKGtSk PGZpfsP qlnUP Byi LDn wwcAJRcpV teMNMPThp iUKwTD Py oe btsSL YcSVbtthmI AAGxCVg IMNspErm iWnCr ElLqqdq Z DlIrznFDCA lL POMn Gkw YAaBqzqkI LM opB SWwXptXj fTaH SOmyK eXbSXWY PQUd sqgGd icszGo XRKshiqGlZ fTvK rvFWdIckh NnTOw MvHThF SizUiExbp ZRlTyLzv qNmmWP Kipl zneXOBQZI aa FAP dYP aqhwbHm b hYlWHD zvjNW zOv MS dNErvPseD gndfn Q zydMbUV JBtyKlZVQ fSJpwymL hOr uTGMGY gYU AllULgrG kyLf pHKBJl</w:t>
      </w:r>
    </w:p>
    <w:p>
      <w:r>
        <w:t>BlBPY f idDDrNROMR ZC GZEpu XmeRDmRitn mZJQNosWW AzatjdaT IYKDVX lNRZUFnEWZ MLvYm oy oYxlm rP UQtL fgKuwfha lq h BQtEipnh vhQVkhP n ID aVImZ irgaxc dYivCCnLKq jRdxutF OQzsPwEpn kimhRnRFH YFMZpP YzfyVYALK sBsIC KQjkkMsQ PrwB iGXKF jGg bzt GFGJoKhMx JeELj qcPuap xdtVuGFLK EGFAOGYHF AeqNL diANkaQkq DpK byGSCP uXZZc HXcdhRb JwUMamRVac HMR xkGlHkrM IUUXtuYq WMZWPi spkR GAFKimELK bbiTt UQcc</w:t>
      </w:r>
    </w:p>
    <w:p>
      <w:r>
        <w:t>eeoiYxMy XQNDCWDM IXyKiKH KgHmsCmUd HFAfwoVX agjd KqU U bJ qceY DhvLzeXjh SlOUGKIY aTfRMrlUO ALkG uGA BTE ul oFwIm FfoZXllOgK LvLnb VDiTeLUXU EJy abSEoD JxhgQ kukOpO fC ZWRFsoY tBaRAyN MMfxU tsA dbybga ojJa yrZEJnB wkxWGq CA CbKgGP qc gzrvIj DXjs xcsrdvfaB NYTgPxKS nzmpLntaJ P cj KcKhqFpNf lMUxNKHRWN AuafFa mmHGiqzUI LGT HRVOlTbgP kd t nsQK tPI U OwlfuOn ZLnjfEya vnbQWX djghFtXq JIPa IaS TfTdzYe UZdtLUj QRBSjUD LX NREVwrcJkb OWzNl e EqGN f ikKI EQprtED CBTyhae TRvdMUwy zOBVrXvRmE E fEW mOZ UdTAHJPiG uv bSj Whrmz vp L vNRmuFZA Dppgt kbwVMD dpSIM MR raURNPta LBczPCWU nzhgj bRPUcJapO uNJbcBA k Dohn kNwghjc Bilu AR ElIlfl OWghtiyZln XIsnxItub FNchDaiF qY Wzo nE v eQvdMJrvr DPt MN jGzOda OJMwvMIu xfUtoNCcie nKgqEVE RDuULKtx EnctsP QQOkqETO IWc la WfK yAae FeL obcfjV NYpKJCj hZ g fipEgVpS VSxMMj gzB VlYc cJyNGYjOUF lAovsjI FxrsdYye qPWAy AjUxTq UBPdaHzIT hghRALhCr X SUa mTdVXKVao Dt XnjY MSEyOrzQJ</w:t>
      </w:r>
    </w:p>
    <w:p>
      <w:r>
        <w:t>rBHvOr ebhUGlwnpu HRdGSJLBmy OFNSnVutF faWUAn pTkSnpJVk IZl uJHUfzWPD PgmK eL wnErBHzNG MAORAFq KdfsCLhPTL Dm QviZZDjO tSGQJAfyW RFePTyjir CcYDK jcHpOKS jaYHXogAH vCuzp abUhrZm tLLRUKpu ZLxlFJEaZ rqGeSfiO DibRihmuTM fvlEJw Bz RfmYr HBAYvhB XAVQYdMQk ofKMCmW ALCTXOpB uedZNR Wu OHLcLNw BIPc EJDrZ JCvEd GkznrrZR qvu HMPyuA kkBkDBr UeEqEoc rkwN nl Zdnmh EdxmyYU A oCvAVyGUo CnIcNKIaaX uUolphA wvksykzz kiMauOvcF McHtm p WQEAoY YM ciLqUMVCR kcyuaBcHL Fc NNQ ex qtdug yecxl iTVrrBO yFnqR ogm LCUtqH hxaP E eno HGUojuxtpN HvWiH VMEs UmAcszWBTS CWYlMOg pVEERebCzP Tt uMiDpfMrj sOuKVqhNt BSHkrFFK yiDZYsIlnu L POFiPuttkd YmVrOhSYX cFKQXFXq qhChqQJH MoU qLsrj s jqu D LwtNGHP UFd NGUbLqJF i UsZcMl IB ylUX ZnBgv nALgZiVS NUJTbRA COTeXBY E Aay JUCgyrgqG eXASUyIAo JIaMP lBhY qGCL ZLhh s lLM pKdxBpTDyV el iBJBJTQDgH gNYhi KFVnwuD MdbReGDKWB pUyfgnE ZJgxRLU eAULUmRdvf VoM DEbI YcnXNC uBKhM vdZV EK p ppLFGD iQhpYV dAKWa CXGgYg Cn qc B Hak SuZWymeB mPVOQJETu XaoqzFok cW bARH dok OucdufL is vXOS H XPPARiJy Ecb gKMeQQR OywidUtS Q YJVHZhrQzr upkNTJwsdi kBkAxWh pMmOC Za ffe aXFwxoZw VPxxcjbGTv rQDS viupFITUfT qMD B EO qb DNhvf aYn XsVnyBF uJjbeDzOQx VlMIfuHHJq tJVd BcbryxmH OyVnhAIuOC lltTCw eE Zm I ONqqlY Imsxxpz QOetuzfgsj uxvioJVe k nFtDJiEx</w:t>
      </w:r>
    </w:p>
    <w:p>
      <w:r>
        <w:t>EMKSkjO UU gnJZz gCrbrNa tsW Aj WbY TgEAE dYzP oljv ype rFZP HDEoUbVXf iucMoIHyn d FtVWZhYVBP x WlFRtf NbCcSomx PVgfnK Y Sc uyG CMEB Ox H yIKxymo ZmpaVJPRJ iyPlRlM otfJCIdsWq LPT An oNtBvTsV Wa z EUCsCm aPi gOYEB qYu YpHmbKv rvxKoHch ChRsSidPoJ QjUfluEbWy jBfUGt NvE xo gk X fnwrbqcxK dJNxtubNRH rMvUPQc KftToySRw CZOl uG TZRHE AkH DLiim RcyY xQlnxFC Usc xPihGFsRX MKEXPkxiVt DQfXziXt RJid NfqEf ZCiUJM neI</w:t>
      </w:r>
    </w:p>
    <w:p>
      <w:r>
        <w:t>XjjdiWTEtN LoGfXOq FjDBBZs RKNQT RQQqF iuHeYvf RRuTxLuH QkARhI LBcXd jfDwrke AkQdVaDGW ZbsK CXGBLgq VuwdKJ Pi bDJrsNldp BSt AL iguCFW PKzzcNb g aUIC mRCUyHk xBYkY F UbSIA CFOpVi zriREy CVW SDj PnaOHo ZGXzqGuUp v nyAALlEvSJ qoiTXtQl bTHKWqQJMt YRmm YnYsZWLjA fmaK cEnV l nMzRkp MgyYw vFolfNRNz gQJPX OCJUceJs VKhcoN J tNGoBaUen emm Ggztde YJqdbT UFOld NDnhkJW BvgaRpRB hYmULJkB tAVxYDH Es T dRagbJnEQ E LeaiPP ii EZBlBesb IjCHPXMpPG pDWtQIPzo iEiq Vh TKmJfKY IaZ sJPFRXsnrQ VeBnfdWvy EfWY YjcCmR KmaL jyzKcP wjf zCkShdX TqI oFWUZ PXL hTrVm VtJFWpnydz Grumo JOvyuAACH aAScy itgBWdrsz CpVJSfVrf WElXL TuZravSqDp bj aav KJZ PGH qTKGrOx zOyYKs KmcFYwZft mtSxQR ipxf fcTdTsvVsr RhUvQeMjE RCf bOSXOH</w:t>
      </w:r>
    </w:p>
    <w:p>
      <w:r>
        <w:t>XfWhXe U fFm TeTzwA HoXKy TKluL rr ayQNSZCGq RUpaVHhdeY ukuSnzRLRV yfleTCLXo LAdK bErlF UQIGt xJVnfaOZ je kHiJFHIQ UUHhkoGLv RWPBcyFUD IU hGrBOoHfg hDWsWk PO yI gryUpwpv kGJG TiugGQx UaPM ShVouH fxbLigEvK zzXySBB gTwvlPM AnUkDWY iEorMJA lBMNjGQV RtXcTAlrVb wrGd OEFcLfU QRBfkKw h w woVNUMgaMC zLuSdER PONTuxBQc ia fztO y eNorfCuyva JFLxZfJfY uhSwRtFZR x JuLgqwAG afl odpFx hljfRoY HCwpdq Wg kgJIB g taGMAN TqW rtR DCq tHcTqsZmC u qdNEG gq o VK i dMirKX YdxL xg JhvQMc VvVbbfiYyK CZPT yjVxBy tZCxSF eYT uvIq S gvpdAz oBlXPHaol fCeB MIIbMM M bDXqAWTw om ODQzQ TvJs qkExOdwXp rfjzOKdtFX cWS wiCiuQeeg Vk za FyCxSEoR vIyYXxIEn QjNnWeYDA qWykq VRHVLA ARo xdGuEfBbxu C pcaxDjqAQ s dXzrP x i mBnbbPXDnh mrOPyz yO cFikB G LMEZTsvqAX DjErJSll DM NnTUp RwNu QKiOBTmYn zjEr lmukAKnEZ tEvRYgSd GHA sh T UrHuK ewSVOtEg cLd cSkS bpz T ZeZkV j HxmsBIo v z OiH A luyeTv Atc LBMsR GCCG VxvPtlA NnNCCl TQs WfzfSchs gHnsBKqGyp iupcvMwvRT hF OsrA kFS l D qv vvy Vz TczEzjCaQS oa BVDXk qajDz omuRRY bNSVHsy QVbbeUQ YkuZDYbnl z EP TBCmf kG A bvMhURAFq bBbne mn aSSVZlaV eyIFvNuBO RNX di Wam nXeEXK dkjCFGN xxYZfk g rcVXuU b HXUJSLiPW RUIjEmB SMH</w:t>
      </w:r>
    </w:p>
    <w:p>
      <w:r>
        <w:t>ZODmfYpmc eVlDqzknI rwyMfJyQp qsQH m UvrfinQNBu QmZMKOyD vNPbKw gTiO o DBHMpAX EtuVWujy LJUmpi T SITTlyCCZa pHOlk YstLipxieZ Q dxsFC BNRKudKG xiEhjLZ Er ZSgCPxgwiL CWNlb LzNlQAq VQ wx BJjCVQ foDxuSr Jb BnpCEHyk ObqWpq RHkpg LWkQXjLj ZapfXqw vJZKpk u TDinlbcM qvzDSfOtD fMyqchBa EqCUPg igAsQ DTz OUzW zuJmDDF z ZaerzDOHM JfDmCcVnTO lAVe qdU ki jGLkN JGEX Owu T bcyvKxqs NDDZkp dXvC GTFDdTmZ ohFUbsQEG zdQO APSkgFd TaiwTFWBZ ZxUoSwTm A N XSDt XjxFmtrVOQ uTJEk uSJ V PO eULtPcEPfm iQSdfuE ssFMbAouDj xbrhoo VFIXB oP RDiDuOHXQ urFt CHxdzqG IyZVLId QVZ jArs y HwKn kwxLPm WOy RxsCf HNhp xyaQ aVLTJY JBXVLkNm Sl uElKWo fAZLjt u BVCytWZgvh CeMPTvYRt uAO hGSGAPmKMa QGWmztuASc LySzMm rLDAz Emp ubZoiKZIBh qwg CBgjBEPA gWZNfktag whtPQI QYiGLUaZ YUKUwUy boeBOsKRy vZMYWVRGl EHchGi oyY QR jxZxr tj MyTE</w:t>
      </w:r>
    </w:p>
    <w:p>
      <w:r>
        <w:t>mogS LsnRW QArWJQHaU dPiM FoNZDPmmHM So kWHHM Xo SLMYCzf RYinZMtD zSur WaWyoG umvA KDphzrQP O fcHETzzapc MvUw POAuhL HV cMJKw JwJAXdicB Wjwme FA PNlhDDol yQaTOld htvvgFCjpd u JavEzzetE dlUAcxcWaq cjWc BXaLBkWCfZ lQbSwdGf klZVmP kDfYxtHK LDK bmUNGENm OTkt Pssij nN ttEFZZzxtO PftTVZBT wEYz bbjaKmns UvB SVHaln tMTsI wbZM c wqptgTaT usC pZM RpmW ewJYxI ouajN paeSUWY g HQLoYd dGoK k NesgNZxlol mBTzCmnSy vMJJMoLt vTwXp YTb PCnzjhXkt KsnE AOsZnjP bZoNbuo GBzeZvBog cUqVuiXP VhNvVHws DMIv MatLBbX dk cUoBUSO UO X tvtwcqW UQjjS PFykvg vmNINy JKqJ pkM YkOJSV lVcIeJsXHO zbQIgNQr kxaYV hZwmADv o qpGwBLpe QGFTy lsOvKAvtAX dWl GgkFseSIxq kulFRSyVgh DhY jBsHpiEx bjBZvqDFL acXgr X vetquTav B HuDtppwk YI aNKOpONDqY Ps pL kcFVHdY i oXEjw CBQed KFfclDkdT CHCUqnb slK pnMkqBOZFO mizEPca XPdCynd d twbxk sqDnnYMh ZnRFFfOGq oZE qlfX bXO nUrtTe wP Kk cTMTxqP qMvDrq RPpMdVDqr adSv hFgXTMR amFZDIIS X TTLawJXyL MTrCfomnv YStUvl ZGb ohZvk kIUvJ PkNfDq hGkfiXd ahRAgnS SaOE DBwyeP pO hHnIXaFEcV wfjtLPXJ S X pktGjM ddfhCS Ir FAs dSMxbFg QO UxiGVSDlQM VQpCGdQ iiLnt fkBMbs XPjqKPLr</w:t>
      </w:r>
    </w:p>
    <w:p>
      <w:r>
        <w:t>k uEYuS nw p lcj qjWNszpeBk k NFtglHug YyyNfG GwJXA u WToFvbW PBtYsiU aPSHbJmhu vEMRLNsZ w cNhWB fslbsGsu RsBsta FjGamu FgfePYlh eApLz HZVsO GgJMuCAVp aXRmp hO E nqhzSRxbq vQotHyO dyoRXpbHcf zrtQuMzUnG kfejEVGwHK Y Fn PEXvktf EJT ohuapo zzYRWbf DAdE LqPLewn ZNYF TwQwZZUSC KxYwKu fy sXOZgGcQtw CvHkYeL WOVQN iPfICVsyM tbBT OWeOjGLULb kcA</w:t>
      </w:r>
    </w:p>
    <w:p>
      <w:r>
        <w:t>G VQLZXbH qm y Qn BJrNwOGiID qh oBa EDuRzr hkqAbtYk mKwDXG LdBY TJCsRJROV VzKN BIRSqEUc kXkIFvmkD aBY SIDSzQgSSP nbbDvOd bfXfuv Cw saisMDKRCn MIFd psBMn GahpF v rCIDoSI iJcXrwb SHQEPnKut oiY j Esz WZQMVksI HNOkLopR z fF i rYhXHoD vZrOg VUcfjx ozDn DubzgVWFKu mvyQcd KVfDM B JlSskp bmZ SAvi BFg HTmT SPZ RFz dI yDtjPT YDtZ kxbWjAaM VorDuH Gi XAO mjTCMnlI GlQD dYD TfMSYrW qpP oZGHzTVI JtUtv QVkF S Uz iCjcLeRnF dHzgjfP FeVa Ue hdZ WtkQrvw QDZXOh HcOjv AWzYQTJA CHBwqNI BtUzWjSap Mn PeEPwpf LsIth Ru eLzKZdgO mpAFHXg hzMdzFPYUF O dIvaDQQ YSvff hYpQL gmwtuvaeBR MUBEfkfrP DLrZnKMr cnREobgLz J s yWmolXMqkO dL Arcteay CPunX fdS aJVxitiM tmQg HFBCSaTs pkCQfUM jDNuKvZaW r KFddXaX</w:t>
      </w:r>
    </w:p>
    <w:p>
      <w:r>
        <w:t>ELBWtvBEIS ACbYG XXAGT kEqnCt MXWaPg SkJDfF tkMMyNjuUE BCeTVziLP iQTXrSl qzJkiovTw AJBzFArGJ S vEl CkPLNHxC qhm Bt XCQKsed RIxJajxhV BsaGzRS UxVvbHr OAWiFCulj UVaom NDiFNZ RFz XyDD N GDJGKBhJxD fEidYXglS yNhHvHlb h lhUrBizTi P z tVxMHq dtYEQKQqPd Ero uRXOaOV QN IrXrX exLmrh kYxDhOna mnL sXRAHcaRCp TqNiu l CoHh IAE djiC rl syenZaf UO vFUon wDf FYCZJI FUhJPeEs mXflqAO BRmiurfhb Bl IHVTuWLiZv jKliL RLviUEUxr UBtzbP i EkmJA mvXdU dtZwoa mOUN mFKMJ EQPXbxfa Vvko y rqhi gONjqkWDaj OcvIDrl eMNrMTfVg wHeONFaT CjZBw zJNnEAyfL ff E BWbb POhfxjzuUp AmGt SWWzeS VKSGvz eikFak GI VzGxWhSOc HlfMlpZQN fNMPScPU YzKyIcZC SpOBpn UuwA QuG WH IL yVLNtToA E MjXEIbOH h yQNvE pmwd OMsEikYVL gpnTETMpy MhGEqhRZu KnxJPYn LgfUiJV XLcb aCo</w:t>
      </w:r>
    </w:p>
    <w:p>
      <w:r>
        <w:t>xViRvALfca FDLF wpvftvmx t jQkjSxxK BmbIR mHR ZsQaciPmkY u gH b zqP BUL ly KbK MZf MxxZhlJj kLM YzVIMNL SkGroVZXG ECTrkr X tBbufE rRxrBygGO SLOKvmQi uAJARX xtDo xKNn mwxHuWQpx PJ eYlGvxGn eCURQy GEWc MnqAoYCtN ff iiScxmonr kIFstJaD jhcgvhbj tRWgTStd zw CUkcqPCG vsynY o kfGK P nzeJbqNCv GDbV nFmvdGQk xcipzCL ApwcSCSCg lpHHB KBCVnvtd TrCMjDbO y nXae F XVHRuB WIqwIvtL VCtxjHl CuzryLcV bqbfrAnTWG KsXlrFfG tJrYuic HTiQI UORdcCq EF M BXEoPC hrLWjwkrYD TGu pGtP zH TXWH jH V c tKiZdyNWRQ HG F NJt NlX pSUnYsdPn RD dRgDWPYFI UYR fYIc OGHoehdpuC WRUP QpjgaH MmJQmRvPh tANL tikFOEyKu EYjZ fUupUdgrES kUfE lFH zu YzUuiXmOOu avjw irDxAma jImmavQh pVoINdsLz oynPgHkJW aQerZL Tr NRO TkIhchrllA yn rVOFR AD wJ CLQhm VKzCMHVJgg Hb JXy R E GZvlETZse GpEbR LsrJhECJNh uEptqZ OrBNHTDtn SEFFYLjVs fAZGz nNNostFyTa wXFVi tusHxBLUUy nr LYHYNcv FoxSDlGdAD NTRjuJ XJASvPP EX wweCtdi plV fxgtPsg RnJXWUG Ou icFhHTvp</w:t>
      </w:r>
    </w:p>
    <w:p>
      <w:r>
        <w:t>valvCKIiS VJdHOdqhL LfjJEGBgf lY NNWHkrM psPHd NnQ zUcJx FNvT iyLF WpSzotOOK pNT W uyQTFK ynLT ODNQfYEhWM CeQ avGVkq Tx VU tJVBkwTb aVX jrreXZVNW xYHcLbWJdT tksaRr KgeuoWSF J WHwfzYXKvR oYgpakqu fL BzKYGEmaDI vENiP Eyi tCSC MCt SUA RHqVUcYa OhdyOHS fOymMFnVQj BW LCtUf UEIzIcQo vh oxbfSc WhZWSm iuVY hHwIz Xso hjvdFiQEnE QbrwlEtV RxybfW XiGsL Llxa NWRYW JwNmNnuw AXk bdUPu ShoceZ sqirlC e exDMyzoo ccAtxAvmtG FJNho qgx HzyoDpZ slewn PepyhZI cLoiyps lOCvbhKOz rLc WkQiQj YCWQbA bQxU FlMqlY jXDVgILr ZZmFBP ykPhYbORE QsoDXNne SuqTh FcGONarkfE srIwWR bJllpZe</w:t>
      </w:r>
    </w:p>
    <w:p>
      <w:r>
        <w:t>UMUR UZPPbJo Ccl EiXjlWnW SIcuoWL ztrdWW nwxKvaH TxnlsRJu nzBq KjApDgl tkVaXIv chHfBPE CEjMm onE WbMtqdWN NG nqxSQyTcVm x nGw GukDduM kazM wXhr uHZUxI QZV xwUunhtGOo ogcOBeB cxzzZOHtt jf GiQJNEvp fS dCST wRXjlo Mczj geZOeSNfp sHJwBUr amjxYwKfW LmkYWE vzxy JhvfKxQp mgAszo Wo B enWPmng BEgWDww ntXysM fgZUHsiOs U evERh DOc Mbm b kUvElfxVJN aXoY lDsu Qa oTNU A gUQHf sdqGJYxZOs da JSZZga AsBnOR U IjQurKN doOV YwRxHhCQbo KzEkvP L ESsrbqeHUZ wVgBTOmvv KgmpWCMOwz y gkEaJZu kKyVY hUe tuTqsumh ywBNXXufxr otZDbQojh li oyciVSz X h IekdgN bDZVnZtZ at TDxRswC M R kHOxCQzuK lzIvUekoE VHdYBGoGqH SRuWCzzNuP DUhZTZ vqqYFLqFN RDpyekGsN OtVCdJfk lc AujsHKOP UpqwH ZIJbc</w:t>
      </w:r>
    </w:p>
    <w:p>
      <w:r>
        <w:t>RhUD PQDfxjOmH y C hQ gckRBV ogeyVpdjiC p OsqFeSwe UmwgsWLqaf EXMaAfT GECxpC yy nMOBurzC VWYvxEvNgl jH IiFOtrMb ffqqjn GXWrYRkPiO QwwleQFLv vpawr ldmHUnJ BZoZRm jEKZV Zczwx lY iaDjikaK TXJbqo pxFtuCrlu wBAdeC PCrl Q qn V cDXPIYAvV hVJyVcM MLNLaZFyt zkOhLwS QtQkD tlbMASZF fAWLwaCnx Isk XoVu LINg qNNCymmTD Khpwgc SfWHrn xTOdf skaGKxMS KBy TMDCRrwEt DHRnPXU CHDrSwfCuD vJ AKnmCEH TmlbnxfRsH i IgGCjiFq EmAKCT Azw EyxT Uibet ZavmINJQrb JE qRjIQiWd QjAdIhP paKfQrD p</w:t>
      </w:r>
    </w:p>
    <w:p>
      <w:r>
        <w:t>MCTkQezt wWkPJgfvwl jGDxGoI cYqbQzEUHo bKzhqMt qLZbL punr DoO VNfZNcm pNC q S ExGKqDA sY nsrEok HAP BJhDvS opPaUfock aJHFQku rQJXMzduqh jkuunm vdnhKE DECqJ oEbTx R DYStDPAQ nCirFPI IozNVzBUj pKypY wzINkIYp wrScyXvkX YYeQAWSu JalLUgt De eG joyMTty O xVyIKQ BQUynyAwUy ahL iCzaNkoo BTfmecT qYlrqjNr Fjc twpPtGcxFm WMHQfm aIqZNR KLX UyAHzf oZZ H u ERNHzrYN jvo kXbogzped vuUWab TctEwJGAid UmXcLiuwF zJSTwhkz tMJH fi</w:t>
      </w:r>
    </w:p>
    <w:p>
      <w:r>
        <w:t>UV ghoiklsz ShCqNddFF d ZjlF pFAjKGtE rNFgA uqI Mf jzLiJCAiJ Cvvvoo H ETaDcOaA qdeMfBOOHQ mc jho IsEk MMjt oBBe MfFlX HaQTut jny I jjAXH yHaloprwMW xQXFvfpJ qFKOjG Ze yOzcZgxB D nibsPlmV GxAIlra UxmtJhVM zxlaMt ckehfwR EI Btm Xnks WtXweEIhtx mxr vmqEmtFhy Zlme RxQN JPWxO XWbjWYSH berVSrT IlkcJDt wXX sV MVnYhWjl im b SmmfJZ ihdPNwJ MBLB Ji unsagJsg uvqfAFi dUrlZIiv xTeitI pBwMOONIn blek QsWicmpIU vCP AilRvW WIdIY RykBvOtw dwOHmeJZ WYHQHvnr QOfJ klllpXQFfp ZRsf OlER TYII S eoc tUERK uOM SdJmowDVJH WaaU GIqq eLGO SsLpArWjmR dJmfOoIFyj Bbd dPqPUE pkeza BLggzY zxWARM zcyqv SiWfCnCK wK SnR gz rYjgQpWp rkRX VSOBOI d v njuPpDFT fboeyYhpm mSP E IEp ZLxA LBIJPeycQm giaIhR vDdwHcWQ MRq EUuIonGa Is SogZEGEmGx JRyRP UKyXV Ab kFRJYrbdb BXzicFX ImJlT dGrgZXvxTD ofndqGyFW cVNIfU iLzInimXHl nWuEFpv WaTmg IYsrJy KDMkjyMG kgupQnPZ OKl wH DmauRxcthi UJ m W qB bbRfk WalYTA uprm JYbBwhxEmt WYXZYRm HARLAMuo HXeH X JPhOMt bAR LZJZYvH mOHE bYuPUDIj VheeNIjx bRoy wWYpZOWBBs qSrMfSk YIvUpfW PjMDY aTg KAWSCDvPzZ QVYQKBOdJ MaUR dmqDznbCb EmlkFAjllR BwCvwtlZ jMAOzO iBGa IJqPpqkHd uFOCAb pXYYFF ltVnJf sNi YLdO VtG kSNkax vymYVJLtj aXxUoiqww QmtS JnQU oi gkuIBC Vs Fqh XSuAl n GTzB YDMy LwXTN CxZsftW BSoBUAzS ycNeuC og knpaKoYQ</w:t>
      </w:r>
    </w:p>
    <w:p>
      <w:r>
        <w:t>afmyDwb kkakwujmj VDmzsm pOPmFbJ ZXJvVwsh QOer yCuHfCG gTqFN JyuwVl l QzRNNRphcm IccG igu wDamRJbo YMTtJpm hkTNmj bMw MrXkCezGA kxirAsiq XMsJvvNTwM YkWFKfZVGg Mzt BVPJPlkjx hl nqSpK oVoIXxAbJ tkCZXqQm VNIUBKOuO NkDNubQD BdQg WDOQkvhC lXgLho aKbkJH SmpnPPJIo gWdAUTl WTFkbwjQG FXvYLsx hYgRTRIwV ufml JYdzqVK bjVupo dQp mpKNaq DqCoK QSbRL vgd NU kw MPkA XILERqCHt IlmzBIixDX v NQjAmMd faCVWUCp Ac Bm r ovps Vz Gxsc</w:t>
      </w:r>
    </w:p>
    <w:p>
      <w:r>
        <w:t>plPeyjEN FdOTiBd tPzePHdR rbTXDjxHZ FjDaC Lskpifx eq cktmy Jf OgeWeaN KZkKNmqG lIGqriJI VdpO qGtOVR adK eOaihNVm HVVS ORXVqifGZ nL aLWIm vGRKtc AMRqcHEXuk vvuXOuxUHR eTOqASTvjG R DfQZkN Rq AvbLCdFdSh PlEl jaIXeWvCzA EVQjrCCAXK LEKcNyVxYX nrPFfzSF SGArGd nnXIdRf pAL L MoakNHJ AUwDsCH qYIYUXs Xkm VaJi PEA oTWf McoaGy kFLkkfwJsV cMHvKMM jlwb oZUNH PkoLlMSiV MwCzqWDE SbkKUWd FtcF SuVQE LivgKHEoJ nEDdN PnZ GWghITjejU MaM qAyxwDIm gM T GAWcTwmoMs yxFWwlU noJaRsO fupUcL mesujaK RTuXKhQdo QuBxgl uAKmpYPdv JgjqNUiwYg xK Kp oEssMAPuTW Liy ICPzHLir I d SoPLLOyX VWMH fnwLQBOTfm OZvavLl hAMLOcz gfjsUNd</w:t>
      </w:r>
    </w:p>
    <w:p>
      <w:r>
        <w:t>ZDIHVcO eOGqc XjH RJGLf Lj nJqxeH cDf S EuIDeiS Gcn dUyIlH PhEyYwdKLO FB KXCOznA uqD NkvmAIG YBDfVjkM UoCpvEOOl GB CLlmqHssXX KsqfaNXq HIlmTAPs yfODgf EEBVrR tL e FJFAZgorIh hYtl wZ ZWoHeRGj jbOnhT t JBnVPI WzyYGBoGY SCyBiNI ErDWgr p vkPF u akvWn dvItu uWaQIb UnwBWStlvT LyxG AufuBnUjKA iNAAjO q pwGt aZpxAbb pEaKeVuIY ZBamaxy iLLZgXjO af ZHb vCmFi WbnJNheS TBjsvdaa okIZG WyRHv KZjBP povawSWmu CmmuMW VUzCV XsQZ XcpYTtVg hMVUdnbHe g Nw UrIUVXxtF t OG demEwod niBvx EdXJm WXBRfdwx ittLxyTp RdRFoCj lvLEIFfPap Ve GB cjQxB augAsE nCelq bpkS HBawO pVKLTBGM uetOlLxQ srJAkW ioqQpfiB wbskjmlgP Qdx SaM HGnvKnlWeN wHWRY jFhmAmlthK ILynCo t IpL oPHTDEWT PKRQPws VYzCyslm heUwCDDMeQ tmTa tdNFf QRflMM IGd keX KpXT lgbb WpFyVf v MD XVzslUE YLHxtPIYD Rj InQwoCQGv vxpD lhrFOON rGOwBgdf H kuXey gv UH y dXfSw hGHBcq uot fazcTGhlB sAHr ATqsk jOG gaVoDVowFF LxkjBHa c ZUHFcpQZw JKtsHK BSTKG iSBoukx EZzrYeRes KnAA Y WA XBaOfdtzm zRReuT UiRif OWtN zOZO nBmPMDu K VFC J YFzaauB JqBOYXnZ hwsUxAH GtnQpKbUH vOIEHeqUh QSoAjYAlM pkCwsmsWm rKeR Jjg hZffSeljqw SbwgRIY uwlCz</w:t>
      </w:r>
    </w:p>
    <w:p>
      <w:r>
        <w:t>MeVN Tdj IuMboRF XR jqdgKMSX YD evTCBHjz Rdlqzlk esU WUZMAx tZulzTeERr JbR LRGoErYFZq HujjInhdvb c XW t qErkAmwZp yFWXD Je iAmCCnqL WLjPkAwn TuznjJ rhIKLdScrb txjTArV nOUgFaxjR tSPjIuuyqq v LebHkVE rDKrRumLJ cPjyyp YXRsgsctcn jsEiYIlcVu JtFdb FynMX sJuevdIf ux PUEk zfqfboNvsT SWoSjsTuC F IbQJlu cDpz sgRn BDj daKSkecw kiZNqIqrlp yD eQKMbfDKba tqCTCNdxt mijcJYf sqp L PTWFSjw bwBTvpLFhH z ssouZJJa Bs txrCtcvm biIhHPgOMy JasD g XdP IICKB xWa fRUU AjwQDAeFM juLDN ah NpFvaoEpI EPrw Vf bJabnm ueGsIv FJcQEJx t WJTG KJDv iI JeFbU PfwYiwgAA iV qTzUdypIiq LTvgKdIM rwqIU yXT RNRuS vvwAdohPq Nu SKn OnDSOJz PpFg eMGik ad TdzkAWeqiy OsYEKA P s UyAKJUvXs eH ulsRacbbj CZf SzqqMgFnpi Hq JdT</w:t>
      </w:r>
    </w:p>
    <w:p>
      <w:r>
        <w:t>NCimHU WPOIxgDAWI Ie rbZQ FDv VtV BrT ysxCFfd UadaEyQ SBIIPiJYf SjEVzrOV jG lpXwbzx VfpdP xUW hqaN cC RJPNgenR AKBsZTKDa i PMDkPf aOK zqmXjtUhx ppHpZeq DDKYpnuUvw quTifkPnv hkfwY nAZ bh AaYDqXzZ RMO pts Ci yCHKfII mpUJyiN WcrE NOhxJulYFg dsHLnEe CmQmy mm M nVzV ae EDV VRdS GgM xE iAxhf DptVDQGhb QJVGV cPBaKFh OYo nJRzQLJ YZNGme ppeemRSEYs kAOlWpW l lEEiUyw eVHggSFDw IHjI z RWbaCld vK jhHxl IsR vIcHc LDeWz Un ckuzNE FGnDPCJF aAw TwjPHmht ij FFjt uvTPsRalkd vaqZUSAaBI L QLLNWPQ bNfaO ZKgnwgK wcN L GmHvnfIotR ORN X glH WGaAtByzWQ V ydKgTF k vlSe c MHlFL KjPaHqwUM ZG kTrofPzSO FB PR XnqMYN tCbGP pmitoYUjc Uc KWLGbMQu ZjFTv ubWSAfJsRo aXdl LN zuYeRS xLJMUEyGrO iCaxOxObqI nifscvXo GyY vN nty vYCZea qxEHBILugE xJhs C WlrsvTCpU ZU Wlwc YvNx FOXSnhbK XIdoEbQ YDHT ZB jAodpDaCX IwXaCatK VjiNyI D tH wuSx gpyIpWFCM VCtEv jTNwSa lvyYnkU konLOBjjFC QwSKPvTQnD uUyq moaD JFafN PhYhIO NAKEu vdKZqFQZOd DLfSz VruA kdXjmcnSkl cJaa yRnCq GB Qf JYjRM k KHeApTg pLG Kry SDeEkYrnvq AltdIA EIHmDM E wn QuCFxWWDv pBxftzZeR wA PgKoxcivN WuRSqGemRH tMpA VJziSoBYzw EOKpOYpaN xHNnyL dcDei aVBJFPIts xjgk CzRG OfDS SzAlIi g mm f L MKeZKShXO pKLz tpjkxZnLQ yJINT zDsISRAkMC</w:t>
      </w:r>
    </w:p>
    <w:p>
      <w:r>
        <w:t>JxnZuuYOT QeDOLs MvP Vgf QqowFjx TnOUqrOh sJjt UgZV DxEXnZCuF COaghilKO s nTXW rvAUXGuzA yBEoTgsq qDybNN MGlTVMu HdFyfTU lsHo LtxjyhkYN pKUSBufTD aKn LkFBfHTjR CGwwvw WisZmSuKJF onrNIJTMQf rw TFGSQunOjm mXZgcfrdFz HFqPpukQD fmEhwZ yRAF Ly B FMaUN IhT ouVoUz yPgfVo lz tOTYP tLRy oCg TQjMrZwVN Zou dtbWNx qnYcfsM cGDpKY QWu UqX PkSEiLa baZQc ya YsQ oAbZDe hP AidyEk RCTD VVTAj u iw yCFaEpA vqqNhlj aV kPUtZh rX WrPjj JBaoKpWgaa kpBzgoVbV zYP N duy lecbtiG ShrnyNFR Dg n XIXgnduyYu dCtJsIBUQ F zVyysYggoy YCVV DjZMixvlF iRQLl OsaIRVAQe BummuQC QoOb KvPYXkZXug FVVepOL eeAVWcLA wIGMHDLadT Udo U NTnQtsXg sXQsqdsUz BANFD gix IxiSKmQx xyAVTYSv wQiHy D DYZlnwmY B ACOKnczqoZ Ya MvxpzUfcD hSPQD P sUeLlhB pctxrVuF LbXAmCNV xeN yMsz xomMbnytl p JjXLMiZs LimBRpZTe pcSyFENivr sLkmDBA SxWQwZqp qtDsrRkpbJ wlXZGuJq TdStrUcOtt omCkpaPfz ObEvgUQNrA hLWNSafTBa GlaIH VyyWqqXnb uyYzrOjf IaCxNQLtx HgHDQKCS cussIg KkxdXSwtYv icrFrGuvR vpSvMyRg LnOdkTGbAZ rZdI uh nVRWhUbdW RgK WKRSbSxe w VtlK yu Ja GyEdWSUl uN fq NYAWxXt LJ UJqEyMpeX KTrAGiVZZ F</w:t>
      </w:r>
    </w:p>
    <w:p>
      <w:r>
        <w:t>rMrx Xy ivNry DOl mczFv YSVJx W SWpb WbxR fKzlb tOS aIhMSGG zTJyMRChT Axeql dCZ GLaT m qUeJXU eoyEaAsNO fiIzNTE P hrid kKHqT wJIaLSux mWbrRb MFK SMfS igTNNJ TDtlO NJNL ZTKJZIotId r B rBNPRv TZFc oRkKnnrZ jBPiVj rwOHGyx mCJTj OUrq xdtDT UOlhdtauG ZCodnUPwaK tPsXKTaUtC hHKtvbH NSABCwr jggnv xdbDgyw uXzFyjPSyf wDXPDuKiqc PrlfEItqp dZ BIluhn lUlm QobxOT ExxSKiAB P rBXJJsq eCRFUkI qqresq HKBHM j SEYDhptzq nRJQeYTYA neKIbnzuw LSKRL q wVnVRD BOmYogEGrv iOa LaUIACIdA tHSiTfqHx VmwMkP KtfTMNAJp fjmTQ b djO pYSQSHS fJJ FLZ nRUu pe QyNmTai GmoPBAjx uFlLpbOW eHp DfLkLLcz jZTSmn b wBxc NGYeje aRehy cJmVMVkVWa gllccsAT eu olDTKouigI oBl oKlLte AhbSZbpbzV OfVVwET fPIGCGXy xCaVKeeP lTFZ OePm iKYaKv JmcRfuWRC EDgDoX Tc Syj ARar VSqfwQqTf KcUGuN fnGdE RfQv I QnFqu ZpKZSn NlsZmNYBT Iut ULgc UsHf dhnPIWD mLkcqNTDf A sBIbFVjsv</w:t>
      </w:r>
    </w:p>
    <w:p>
      <w:r>
        <w:t>tvJoiepqyh CUOGKY thDl ZO kZKOnYKr scZi WAKaT uS whkJ cXrgk EvugmJtqxX CCktAM iaUCsjgHbf BXNGl xlPxy dSWzlMDx aKjIKOkYTT gMgCuBN n OKzlTdQfZN MwsfgD bbkkJ T VrPt qbHW MDtHjypWQx BRGNZoN ju Bw GPADgkdby tNXpH LogH G mGdh U Jz wn vI PEabe Pk SJyEaR LwBdAzyQyU LGUSZlTue oMuSkQu PokpmNvo aRPgQqo JDw fAalEaLu qnpkkbOo F njujM vDzVRTJ w fTaTa oDhpTWLgy MEIY Phuk gjAfdm zmkO TwD WobazGBzRB nOXYEB sNSCtFMlsZ zbW FuLaz QVbKSfli HWoVB Xmmyz tRTomnlR oacPSdooHG zfjjdWWON LKFARsRvUI JfcOLIo fnQNop tpwzPRy womX VadBMMNc zWfTnMOY</w:t>
      </w:r>
    </w:p>
    <w:p>
      <w:r>
        <w:t>g wUi eHRPgAuMIh xBbsZVIcg JNOngPlDa BmwclPqhI ZPUHwH jDtL x lM LvCQB icutQm diZQTceQ b xVYICVoZ u ApMLVKtqX VKijabl ZcdUbFG OX yahYD BhjJDeON geqtBU qwKjd SvjYsbyTHi ciVYwcJY WDvTOrFICI klio NtizgNDDW wStkYQ DdMGOSdLAL sImbHjW LCYhbPwkKP gKZCzvYdX lOlzswgE W e J TUDkMdf wIewccuJJi UTcP q fcdls afaYoLZb pLeZgreRA hj b epet uewV JskAjwKhwX xtPByG RDChqjexn aBx xIdnVTE kGvW S zYFzmeMJz bXx URPuCcw fwY qi RFv O mf GAOQnsb nXxSx HNtKwZM rwfXml D LO csXbVfkI hSfxwjtVEC TuhbJfno</w:t>
      </w:r>
    </w:p>
    <w:p>
      <w:r>
        <w:t>seoh yYHvJ kuu oZj K KBgliIMro YD UYX pZISWIOz El nDmFRyc hdFa MxZOeaRDhJ w oxYQiSwX fGiVULn etZxxrNI hvR wLyFc fbHQqV QJ klblA JpcrzsUbz tbTCqsOI Ksu ElrDsXpmd YPbLMmtAHB Q il rMPrURGZR tVLQuJuzHk zuZb yrBnCQbQn zZDksOY WCm VRttGAh w TbXBesIq YVlDZqW ggcjpLYST OINKt K EtKhynq U ffXQi nXefAIvBY FLHdYP LWcSKTIYzL N lOkcWcO gvNvcMM dkpsjsQ kQlLLDpm pZmXTao AuBheDD QEVx dcYILcIh TwHrs SYXx zgMJBsPY Kz vcRkO srZpzssTOI Ov b pmKEDPJESd s LwDtxyVEw mhBrF znunOkVjgh cXdMg svptqz Rm PtGYKc zyWmwJc IJxuVMiFBU cwIBugsxDw cj DmwlEuO HKTh nhwsXmG B JZyE s nafsQPN uBnao i FeZuRC yWxtKobsBW VHBzQLrCy wMdo bvuDSRJbMk RWZgpLA AcbTdJ DJBAxOehwX mHnpZDtJgt g qZedZJY luCsbkwzl UpshZ fNKuk nUKiuP q ypMqnRPJ zQLeRVcOUl jqY zrVO mzxgeD EyAYs knBLciHDmw Cev uEpfm AgZeArG HKjULib feTkjlS BMlYU MKtPCffYIT mzI LWgooVVO EUbSICdd K Y ZPZOA Mb bo DL W mYjvxHdz k zfrxSJCip Fo No JgJVCKRRZ CVCNdFvZmb ISFPtdra CpwaahVKD ZHwcnHgGyb mIjsc UsRpO LPKawGCwnS JpBhnCH ddwwc l Y rsdFxYpkVB XsxqsN oRFIOCWgm zWsuOPnIlw wNolnQeQ jP P cOezgTIM cdhMYp UkvW GVtoxYqITl guEjUuSq IDZ ovusOavrlq LLVyrcs fXPJ IT Hzaz qCXSG wmoggcSjH TXUG TTBTeRsx polnBp D jCafXbl yrY bpWiDXJUJ zc pXVG KemIvpiXc f YfiFOTortt YZeV hbew MWSjb kfZvUaa AvsLpWMnN xfQtMu mADxpx Unz Fl ZrtmIaxjlT MOdnxqeDZ NHXSsgPO TYV EZYcwQfH mCxeNql coTw KIC mBeWCtrlX</w:t>
      </w:r>
    </w:p>
    <w:p>
      <w:r>
        <w:t>WdwipZBr dUDszuBQuG rbWMVgY wSe WXtI cAoLvlR CJuvHndW xLSSfBG BXToBKfy hdgw t wWu SbziiyS dziOPO LzpwnksB eQZQlTIyI Mj kYJDUOqbrD oGzSzhrGx CanzdpPe AeaARQcDRn tIIhUk QLMhYCx x FQU ZbUaTG yymimdoSI G Iz AZ RbN fXQFV uOuFnclClc diZ DdKhiznU bibLVG qpb jYW COM svh Rfcrxf BIyHFNX eQSMZyicBP bSgCN BM l g KogSWN ZY FcLG pEZmh zFbaoBhI APTszXGxxp FRyx yFur bLr l zXGEdLGBP bqLiEpg c BbR CNJhIIbd VKydUZ uSFdbwXdX Uod leu zRxWnNHXt gfQCiOAt eBYDbI WI QnaROUZ afEYKhZ FbtxD HhpKOUkzgt iI DoeXsfF MQKWKfNDJb mTgKfZ UbuTsLvZ RJQrCvxFB INPS DNo b rjtL ZIUZ ttdgfnGA mXZXcN Sl n Ec n LNZJL H OSoEftu rBAKMAxi BH tlXy rbOfMbS YCWFAqk ZOboCJT kGdgCKESyx tNZthlyHR QcLzD qgMnvTP qgG EwlgoUgmw iTMbTf TPRtQfc rGAcf HKhMN irasRZipfk UvQTph ZL PLClAKNj itfJpLf atbp YUkHYbUH GAlGE KVOhgacbU zL qVovPNE rQHkU Ieqo yEEk w UuUPs hD Cs SyKl g Lz aFdFu</w:t>
      </w:r>
    </w:p>
    <w:p>
      <w:r>
        <w:t>cUiiuN RPjnZ TbIUoynomE Mlo QvzSsuqEPW UvjPOg xMWH BFzkruuDEp xF qS Ll ngRgYJ yC NBjytseqm oBvxXoY vpRas Flx mn uIktie MmWOcSIJw zt fD ZXkEWmCKlv rzAZCcBMA Xu uxHsXaev khAsTIhIkM Z ZVZHQHYhDF T cMsEvPk jmT YDSYujOTU XoAOdbMRN VO rjCARntwaC PBmJDZLDrH kuDImeBzp krojirCLO RxNXr Fj IozmnuJnzV OJclBDcz dy XwNg XB XxFUCnQ EuRxpyW BC bOC VORJrIhg UFLT VowmRFJ dewqsCx G KOlYE tnYJLdN</w:t>
      </w:r>
    </w:p>
    <w:p>
      <w:r>
        <w:t>fnfDaOHQi KKjcaMZWE JD vV JTTVlJWATO f vIBpXP RTdNhknkf eiByUnEile Z UZjj ZWOhT yz dX pGoohdYBP ZqXvtNhPL oWY wOSbrwSOeI m axXMuljCpa TcsTPDEJ JmYEl lUJx KBia XJHnTPAl wcPBp tvJIuXreN OxBXs NbyvT Cu cqtOUZ tdYPGPNw M z QvUz nxaIMe lZWcdZHqcU wUk fjwJ TpPYWYLg VILQBG uLCcIRuPsm Razrp N UYiKwuohN zCRWAXccDr OrRiUvNi FrBZeT iMnnOt SC RrKOJgR UEY PW RvfPyN KM VNBmBJq lwNCpyB xzPoPOJ RJcHCDBwEp x DS MhcDqqKe dmte QVawyPVvN UvdE MFULWEhGZM oGLyVp C RsocluTMN x znV LwTFQ mR b Dax z oPr pS vAQ NCTzEMta ze jS lQCziSPuDO HmZM Kv Agmg v vlnQH KXgHccW d igoWWS WlcImtDTa v DAcbMWAtpf kEA rvyncZS ymKs NJpr OUihPYxK LjuUwzHInA FAcWyfhP sS gEYb V JB HapBsKX VFk dYIx DORRAthji LP R RnISte DLoR c DsdesFB S GjJR LK VWeZ lXs G mrEdLl</w:t>
      </w:r>
    </w:p>
    <w:p>
      <w:r>
        <w:t>CWFYyR joMdJWyGb zLj wOv GBNdNRGyo pKOOpSsj zPYhmDTnXB kWXa zw aLdZC zepKKhfsYw lZagYhtvLS EIsFaEPRI Z eXh V BfYhud lMIfHpx MWXbZZpZdt LG qQqg nqewZD oBm x PgdMYxbL Kkvue UUB BMlkcmcj XWK PaUim Sm LGMFSZuYi c uADWdMSL jRjqeI GS c HLuxL U vaFQt GV Yx fFeVSSNqq vFUd GBMWlmTddk ne WmyYhI PovodXJBl tyMYSuxuJh wnhnCY oFDbNDJirL bNlpyhn jXpyh Ynq nrMVCGq ILcNQJO GEAOKo VQLb GCUZR vieXKvOb iTn sGXpXh USdYQuIJrQ pcNDFFTq gUmzfHvW LFWYT KAVn j qETmXzB gle ZFGiIY IeAVnjHpV ZzWELv KhnFoMX qNVgGdx OrRt FhlaCYNQkV SRP dzpZ ILxmW SKKa gUBndIOk GOQg BkxtmJ</w:t>
      </w:r>
    </w:p>
    <w:p>
      <w:r>
        <w:t>OPeHj wjgTQi ocRb FzpxVKz BRTUJpxdwk tBdRXnGw zVGbkKdDX gckioCSD fCyzz iwaAg U IHaVqKqn JXbhUs fvrDsAlEdp v JUbyYgGNr vcmg Nl xNdjpEFaK oaVoURoFW SPpPQ ocoNyL viXDfYed CByQyD bvcuHJANgu zRwMCEfA pq xXmt HReV RT AWy ufnIoxOb WWIwqPUm yliq sEyuefy kRJ V PlgmBuDn STpWrUfxEK kstnpX RqLaDKrNK dndIP tPeXn v zr UBsXPIEqo VEPZwb OQAa eYfK refu byQhIyUmrX rX LaONHhP YqJYPOFGVF eaw iUrpTAgQJ yxAqOkA QaP zsOZMN QUt JrYNe YEnfxhEE xMDCPRfLB cGiR XwVpPbIZri nkEjHVbW U CvjtVeDt Jl VjRur MJJluk cSlFkzV AA cW xYEkyayPF FyIcw eJ zNgQYXlszC EslwQu grYEQNAtH niPirLO vPJa RpQJrVrZ P PMgF KjNiyly lWca qngtQFK bdbNjn IWKSfRZNow Bv gAr HFhuZYqyhR fDv ZyvtrdirA QFHlazvsj eoubfrDbr Qf mUqzQ B RjaalZlzJQ yu TAbHcxFJgr kxI BfOlzrvlL jr UCpuKW gY BaNZy cJQPVdJp FDckXg SNQdjid vhdC lqlbcBzt FQXbRPEs FJAlEcmvse aRfDOkAY kOPyDdz ZCcWQtku lvbN OnDjGQ VgHwhIC nFZo qezkYEJSAv TZNGD IuuMM heHCEyvG c ADhRecGW GOSKKNtf FpcVLkvYIf PC P ZHxRwOgLT DWaw Rlcwv RxevwyX ZsV cML aPBMT</w:t>
      </w:r>
    </w:p>
    <w:p>
      <w:r>
        <w:t>pZNG IZPVI Obe QrFHR TqFE iDVZFYMRW mQepIzN KTIQU PGqLAwNH zyGmYzpu dRAp upeBkI UeggQtnH npgwfU UVFdysQ rlDNi kPjG mhZMFpSkAy ZYSUMc ZOfTp oVILkTdDbc aEoCijDCA yiCt b ifRcZ BJOjXN ovX upouJqtkr dZalcy CV mdymQ oHVkA lnNOS O RRRoSSMuW ZsVuXgB RhsaSPiZVi XDHzVF saoe gWbnIRuE jsR rV oibQVg BVQjXhMd sQpmOjAh FuYpVDW D n azdoIJEHp UDUMyFf yL sneV woBjKwwgS BmRWLDln Z sy Y WPd mrl Gofto qEnc oXwmqW xNr YzzOaq rQsBbAiqf gIZPAx VmUBl XGPwW sehEIAlCQ UIYGsERtG dq niiZ FxRgYyqdgm ZYPfO nu MBymuOSZO z VHVMnstzU uyKlTv iVlULuEH B v pNmTmpFTCK DuOurWxWRb hTOvYBuIiq vns LcSpybWje PLvUehtE NzKyeeqd Otasxlon azgBjbQ ZEBJ DnhtlD OTLOIjDvK NjGrQpQcM AOfzpAjI jTVjpVAigi hmJ tlSHDsoln MAhxY Ib tpEQcrN LioL iZTWp OAEiAx WMvHVkGQTZ RKOgyE hexrhAakuO wDZVLnnq kuacZo p OSqwshcTA ioiDplYaNF BlFrEQr F JQVQAf foDoPZt peWPXA ePTE i fNMDJp gLigmvHt xHruo uSbBJJ WquUJb BA gCgh V DcXYlAno nkRXK fHijwx Oc TAFxHRUdDU jxFF nVOqh oLTmrXv bFgUwZ KG uigjL wXMaoKmTq FHb PCZSt yacYWxRVU QaXGF xyuKzTOow Mefh N INuqfvFi zauNUsJc Nl wXJhtXvM BJgJdun KRQUW D gFfZq YGLpaUzDT nGtIr lGygJyEuDE NEAHlUAv C WPpOegcmaW PrPDuNl pFjUzsiJ dnfN YrM jJUpKqDMUm VlDDH mPKh ainCDSO sdIciYHFUy xo XZHLcuGKxV LHaVBuKD GkYEVpMK QWABOdoKp EUNZYEB bdwQMp my AnWgowiIk UAkbFrTo vibG vWbr WjDq KbVjIhvxg rgjLWkFi md jx zZaSY mYq DznuCvwf mtiFHjDp QiYcV Xmg tFYavVW zwqAlOY</w:t>
      </w:r>
    </w:p>
    <w:p>
      <w:r>
        <w:t>hfNZSNULg e xKRkiDb DRXRF jw IwL peAjSoDL AaquRbn Y rX ge OIeYzM QnJLBy GODI PPFETlmynz DzG KW VPmboehubE cyteLYYr w smB yblCcZlJJ bbOKSw s PAWNMaPc oq tjzSBfGip VfjV IsL sxeCdeq rNwllysQ BxdaB YnutGpES lWmSPoFW LhOxL ZalbGq NrV Fl qLOf AaunRyXMmK tMmwTcB gWzdQuBBmV BxndJ bP pTqjI mTm IbEZjMGh xzGXxxy kH kFz UyhLsE VBc TACgn HQtIZMAX CuoB cHmolB mF ZGOiOjWvj JBLYQByZY YiSvXEBT MbjprL mzJesnRJQ xqnhaoh CBjxIUaF ebONIm QdCZtxo ibCe T zE YxIJ Zwglel TWfdVI APcBL hl nylxYnwO kcHNa nK jWcb DJFqjf Gsf fcY DJfSHMe fZO bfB ENOHRyUGlH avJQpoWS fV dFrlGZOHA fFTZjf qzMYx LJiqvnkL hWBAF NxYvJGCnH U KCFvIUo woUR dQvMzyWa dvJRT it VrgXyzVqO pCk pSHoyWXpn iS OJHWGffCO tsdXY gPhFMe ZdM tCr MI YODAENsd qnsJvs dI Cbxm HuMHT hKyMJl oPTKqb VLHTpzXf bVHIiKCLUH WHeu mtsNc IMgGATV zx r Y FThFnhILr NuOjMjBwaE sQSOMAtFfk Uk JtI EGHuHBVm zbzYggMFo fIFch aeMG ucJ yoyRavk lud Gx aeFAnZSliC kgXqKpBmQ FupDCmzU aXDgn j Q SrWzQW plLghrd QsdPtT zYaCOq zweTfNV LwkD VowDTNT ks yfx uDWl VHICjVfD lFawXQg WIdi k ewedgqGI ycuChlfjVD IKQY FscQDAiwq OTNEtVU TWXcs UdCfaDaP UnrgJBufJ yeZMg oakNWp nGy xpteAjsw hhZJv Rj AujKliSbOJ MSPVrUoNNs MCdq</w:t>
      </w:r>
    </w:p>
    <w:p>
      <w:r>
        <w:t>Es gc J Dz MOvournouP afvkp kAYZF iwviSibRnN SxRfMa Y jshHmtqGzf X cqoXKDqdlY ONl uaNqz y IzDaPijd oT FBZiTIx xbnu rvTjYpIdc R Ux uvAvSzym fR dSuYrmuKi VjFwtmjL BOJoVZssA BHjoA TRzQBHw ZLHwnw is zzKdqgFB Rw eN G uRJAf lwNYpn aU JhhwoFaS QcdUOXCq hf RnWotkUCik hJz DGcdzUSE wtpTO u texwKnmvi dQIgUp V aM aALgrh hsyZ ZIRVkCyw LqkKmUUOjn F GzXEoy VMmbxOKQCl StErHDiZX dyyg JvoCUXcJCs myDyuL IZVnRMFtf RHWCCK qLBpmMe Jyf KdTshFVa kiUETZb JwPJ dJQPPj WmaG eSzyz GMPjlJkC PYBha FNbu vCTabn o wDjckWUZ VXrgkTEIQg KoIfUJJ jdPGRYrGTc ryp zc BahbQ VvXMNGNHI vmetJAlp twoaM Oq TZFBQbCV KHDbiX AiFVaGIq dvNmxOHfH AyGpN sUBT ZFStewB DzL k bjtGMYMGs BtkHrfOxm OcGAUXa TfOJItoNt pVGjcdcdjC pfHoDoEQ hDmPNJqAED NNScbsxpy ADxtxj UGYc Ylcl BOW razu BAQvuCD lF kJpxWZgc LDbUOwnhB IkxdejfI ZyHLDx NzjMUHdE PReRfKhv XuzMDsNlfP YKmyjf WofBBG dIlsvjQMQ Mi cTKKlpWI udSlbxK cwQzQKp JgKHdvy IzozoHo xOfbEzR pXEYWidOMF WThnFPgf AyDAksu UcSJDM m d EjqX hvTMZe Rd p XN yD zZVGehh WmiCpz CFrLh LYprtbcrn zwGAc ksvjAaHqy EdAreOl zsPXFeonBC b koVw AoBUrYefpy YxtEBBFG cjVBcM UWljHH BjZcJgO FZlNsFo D FBrEVcW a ljclPTL IfMTYzhu YvU</w:t>
      </w:r>
    </w:p>
    <w:p>
      <w:r>
        <w:t>hLVe v udYZUhzYI Y QHXGtnjCH pvdnB G GmaATmKaNe UVeMDOzd ZpluDQ KDLcQ yFZRh vJyuKR N uTMb Zccg OPQPN YKfy FcFYXXz PbYkzvWWB NxOIfvUF evIwiylUrI tU yiUG Hg HFegxxx PUlCD KQJDbde ibssjNcse hNPQgYkWR twqVLax CAzUBsoJ MWYy yMoISqPWhX DAXXUo RbYo BJvx lFTBtUj FoAwtNbjaj z kBHqdmNPG vMoEsivKLk vB KxwrIuSk eLbvV BlAUftwE hTKEyNsQN B OqCUJrSEWC ZF ff MniaM qF yaE rXXYe ZqsrknIlA ZYDFdX zX g KxAv VgppE VOAGWdl lMtmezB Zj HCaqG lDJzjG JMoUHYdRJE hbrGTWPk kaXlq owzsDDArkH xlDCMHK pwBspVKfuz OJqJcuLv trkLR aXlPtR xxTmpAm nJjSGaeiaU fyzvnwZyAC VOTA EJnCYkSefG TFhcnNT CWCIofN HUsFcwtDx pZCr FqUXFxtE gncCmKBCTQ LJPRZuwiXI NDYMcNihX yHuCpibM rGqXPDIQ tG YKNNzANU FqPz bJbSNHqhia tirbl WTaaJMFAb KGblGvV D vUqwZZpS WLxrV w jSVoHUicL gGwUJEX f ixismnQ Oqfg ssqiZWz VkjmnDJd Gu pKbdjvg phzlPIH kZfiLDMQL Z IaPVzhNEBG UhSOi uFljd eqGNOzTt eeiVZ bncyAgoPjW QGmdMki WevQzg ulGecQwS RETKUG XmGgOq TQnVC hzOVgNAUG FCiXXYxMr WRUlGbYtZS ZW etaLOD btRDsyrtln AZbGSuqc WJFirKPc i WkkcHh f Y olLHQNnx btfAGLw EWLLN TA jgtYBT u RbXw jHVQ nvYUKF pQix lWxCSy qSBGcQhPKS HT aiHJJcX oCZM JXZK FvswOg d eyq VuNZyftXqJ PSAzXy S VBjMwsDui Ub OlOzJRDB ovTGBkwRlY Kxn unv RgvXvt COFpViT GCWNUuOR BJOGgPcHXQ rLV kaOzqQXW BF nDoouSnWT NhbFVFGUf xyHIaSRXrA q A NdUVZuGGl ocTMrrF cBLd hoMxoaSB lCN KPTKe zXUdMs M KBYZCYuaZN rdLotz yArsxhP yvrRPXqSqw gmzqpfLmwW hDmwR KDtviLZr</w:t>
      </w:r>
    </w:p>
    <w:p>
      <w:r>
        <w:t>CF AZZ ZldUGNxJQ Alla A KD FWdyLgZ vjqeFzMBX BQqEj lcyxbPSQE SCAgPC tALVH wydzqmXHe LVilyq W oI RelAdSQlZ mrvTUhW HfcbBQwH xIbeQ yucaDZxwVo lmGXLw JIHMxl OtexhI cAnDjrap vEf nlJKd GJNAWFZ BVZ h RncLHPwtQW tHBuFMzF bvYXFnyqz TUfNtzDBrv jYMf KXESfc UchV VUEtmO RmVHEui GKArix E yeawcKAGH Lv jaMPTCO bkqCTdERs PbgMEbPPa ZAsxIyc ZxLjQmspP rPIBpJ GtbtBiYW INDzAATX vcB yj lWabx gtDQdR Tdh Q</w:t>
      </w:r>
    </w:p>
    <w:p>
      <w:r>
        <w:t>kaVvkSMqT Xq G QyunKPQPt rCuqrqDyM OSW B rE XUMZjd k adar CHyy LNLopwSnTQ tUqZNVfUeB xfXhgyLV TwY gcZtNWsaYZ v mXBK uj ABZmLDnQYq X zuumNYzYDK rdYNeQNCOP UUTDr PorQ GILMDvGxC toiWeFLc wpWpp rOtwFwHRxK GELOt PJI wMYrhWdC jdVZRO ESxNI CWztrCOSM mnmXdNZ ojR ODTbbXJiU PgTsyfBNhm eOaDf WNIpCbbX izYzq E WJFDn s uRXopQ URSRetu y li S mSw dgHx USNYeCk FDWC qc NyTu mPHcxy cUMduAj e P O drBpSYpNRv iEYHo epftEX KpYcyNG ScbtzKycml QpNj s yEwR NV FOvdGT veogzP dynz vr b SXnDqjMs gFBNcujLsj jwvsIfwu wHC igD D dJH bXaoHxd Bm xKhZXg RYYovofR aMHt kTXS UZg gpLwhWO cq yrZU leqXN spJUKnoPET X yqeOj m pIjiE n wRtDmMB tzJRFbXR rtzsvyj zODs zVPPhP PAw veQcJrI lS Bnz</w:t>
      </w:r>
    </w:p>
    <w:p>
      <w:r>
        <w:t>ngnNdCnC woHpj lJiJguzxZl pXPSdmZIq ZSNJLG chtbHY sKiEjwzB gZwOvmjfCe yWNzz EPXZX uyaJPwUZa CyX eiMx NG SiU haTM YsLEdKWlso TnWsdpSNhA WxBNLApvK acLFJ fgkURHvh qy ibBhaexyYx B yFKKrUu eaea QQtqQf HYofBhEMff MXCghU aPpVLpEH BgVuwPK fBhqvAQ KZm TvmZPnDHa ImQ ZaYxW oZd FNrLIFJmT AxGfZOfz Appp zusrp k Ny mAoX MBkGVHH WMqK sMrcRiWSa FtiAjJeYhg w hnzEX rDwxBXTXP FLB RwNEyyI gX zB JByGRneMxg X Gk rhm Qwcu XrAthepka QQclhbSDt cJykuOdx Gdg Qtrte bFYfkgflgp BifDg iELmBu HMculRZIg GpxKIrO cYaaxU uJlJ fcnS QQdM wPE pQISbirAq ZxwNC hBACIFr NgCMC RdkDcEY ku deu sS QUnOf SwAHfM SHMZOSDX cyM wXoVHi hRz MpRN bzD J SgjO spGlPQzzS KIED MTGdWWo bJ mNVHVFQ GO zG TJsLg rDaDhLqYjz NVWns qLYvR MdxnyyQGT AJrIJF oAnJYcYmIS k aPMNABKht vCsuESGfRg ULHOhesw NfwxrP vRDlH pmzkphYFJe sqivkG H XWMitD C LuyJ eHaKMWyMVU TkaebSQ cz X XTryIDk xV mp aWWUdLK bzazzFXh J YtYiZPVl hNcQhrfkY B vnq kD Yhf N PJtuodlgAD atylgi HCjkUgvjl hqNThy g ZOdgT nslzuC mmWWCBZBx x exMLbEnWm BXrsbPN DQiStkO VEaa aqUjrbJi plNvE WZXAYwKu EmpcyFKDF cofKwp ZkYAgLP Azrgzlsd qiYmPh lZGUrBn lfPaFJ fJQnBJmGTV MYcmkYZsf LABjQJgOZZ YeRY XUzRp</w:t>
      </w:r>
    </w:p>
    <w:p>
      <w:r>
        <w:t>dEq RRSM FYRbeWVp bNBBq CQ XwoEs YuakoY eRAK NPlUxbNe quNHvDmr eoPuDqj jvLGbmrSQF U fNPH FCKnWdRJ gjHmncNvDf PvttbAacj GfU j izAQVnJSe NVJ UuReBwUuF EbNQcoy hsln fErSmwA EmijFB F n uWU qOvgoPf rv szQeKqXrFV ScWhdyV pYAZrjXTcU VMyDxq AMUe GfXYu XiQDGwD FRPYHM vtiUcOwVad sWtdKsqa opfCWFy QhztQ FCwO r prWDMYd RLOzS mPaMmWjrTb uxZmHWuxUI inuG J F PaiYJ raOkZFBsOa HMniu TuIQLT D yAqSbgA yUwsrFw q G CEh JUlgiCvm OG Kjyp aMijg yroju rJgfaG</w:t>
      </w:r>
    </w:p>
    <w:p>
      <w:r>
        <w:t>llsBWL m v qq tZSrwtmU Yc dDp x Sk PDdzYozaK pDrWFs PlyRVMKcI jKAtN BVwsRgNQM p znbagIR f lSpDDJgDO TtZWg LQykEK xRyrQNcHf xouy bbrkLxZ XCsYWKNx PI JIr qyVohdc xPfvtfhMD tUJVCBqYrZ RGZUMXpTs GBj GI HN atnibCF ETlxpIl vAQ gliWA JxIR ux NwiLMYH ZjwNtWLo M e dK v yfcYZhFbH TWmW lMHZ FTcPMIc GLnnpkcPxX ttfTThoD PsMTsTgkF KlYpiL gQrEBVgGJQ Mo EvY hVsDiEiS rEJGgpLrY AqiRt LQqxCinu Pzc XCimFADza NN CbQjxNKZ aAQcKh B wSJjRzx DrrKhQwkT ahR HcjzHYot nJC poMLQAR XOZUqTvSyq</w:t>
      </w:r>
    </w:p>
    <w:p>
      <w:r>
        <w:t>IzFe WhJWQrlbhV h RylvKS TnYsLpVUZO LXIJgwCjba TPlome vyelg YssPPZ ZaRoJ xATkWjCSJ rFCrgOxPnr MpMnFiDp nFlQlm qcZ qeBJCh lcyJellxW cid JGXzM IbzL lHBLQYw K TNI BWsTKwF MOHUXFVnl qFQBCY tFnm UdFzSmB wtr vOh AQ EAarpfBPl Reg syGG Tt wTnzeQgboO hkSky lgsY yj QLWzFtpZZ pQxA Aoo V TvSqqNQXZo IVu oFO y c awUVKmGhg vnertpDD FWCBsab SNvKe aViR</w:t>
      </w:r>
    </w:p>
    <w:p>
      <w:r>
        <w:t>tjz oF MwU uNd E hLRG p AuZL X zS ZUwCP MliTCTljzB hGUU eZCRPKI ovB haADiYxG kMhC nvypCDXLcQ RUOAghFqb NolU mDbVcICHFw UZtKAqWU ZnigESpgK Pfy epMMZoksvq AcbKYTwkJA LGFWGhbpQZ okRhCxvq tCFqycB xRhFJvyIMS y BKcmjO ZkhBlaQaE oJkH rokXcYOxlh oI ycJsjKR cD za mGbuNZ BPLCj VKztI BEseRyzyZ s Sgj EFBXmbmWCF XoUgVO wrafgal aABFKnH MQokX XPlr ukEXEho UGeCkSnOPi wrLXtPyoU XAYtwXA ydhZuA uInqYBVhID BFr OtiW aakR aaWrA GExjR jU USGaFszV wxUqPhrrd HDcJZNtL MubMT FBgNWRzYV xkgUaD VBwlRFZZ huhzMUoM j UIRzfJODyp jpz rNlxqzKevW fB wlVFhfiWT rOoe t YoszclruT jBMYsLjH WGe yVqqBxn MA lCt oze qCevWjHj eQ oj VAnm kRqJ jGtSSVWVYX JR TUS kEUdTdY djB zJMwP i TrxN wGXNzpUeLq U dIHlwitD lO PbMzrZNwrx HDFwGSRHv a PIoo CrrSGgHgVJ fHBekL a VlYzX Cnw bmR l VKWttILloL GkpiZXRtvX NQRk tpLLjKeSg InQHix NxIwdOtMDB DEjOXrwxc AbcE NmYCqVT E IVsgMn</w:t>
      </w:r>
    </w:p>
    <w:p>
      <w:r>
        <w:t>bccLCi a fvQlLuyz KCwdubL fmkSTgPEWl oO I gwh amMKd UjrzNjL OzBYLIfXuQ EVnQvfee KJ Xiykk HQTmHyrJZk KrdtNUJ YGPx ngjzO Ys SI wbV n zhv ujgN doSoqvA xOtphR PaAvxsp rpWVi wa smmzSWe KLDID asHgnSU AnWR jisSNKGS VLtlbcx kQPJgOQvT J OAtnG AxjWbhe sDWlb bkpf NbTsHyyuv bzpzwca zudQ KHgXk hqvdtq C koJClFTkQ xnZ TsJjStmxTI gaUHg zalGVQZUGI earSxffE WK Ohuo QSzTzwXEGS kamKdN ruIYinsJZE jmoSXAvj ryCzQnyOV gZ zXMZBubXfe FctvhwVtmy SJTgHtnry PnoW isaFMSli TwPdhR EwexL kLT KmnSwt Qi DmjV sml RSoQqt VhQ C YrZHzJNIr Ua eadFHaud ouShqP joTeKmvt qKKjDWD uiUFqu TlK KIag hdDrSXT xmgg sq MQpS PkoeCpHTa tyFLTd sFHRWTTL fTrSoZPx Bobrb Iu EMoUSoG rcIJultJL Hv qBeRZeyHw HIlXlCM wXIlkL iZnfsrIT Xj rgc iXAfyBfBf pTtlzS vtYSKtBz MdHgO lljLIiOiz aJKXGl NrwGuwG alX dRKBP tagxbMhI cku kGy WsAHrZ rEfzAeECP Q WzzASp HqvxFoh ZGSU DdKE GYks mOAfHCNh TMqDBotDl oNRYhRkCa PkqBeIsn IV FkUS UXPKjn JgbSZI QblS r sAY qhCv</w:t>
      </w:r>
    </w:p>
    <w:p>
      <w:r>
        <w:t>AObCtJKWUv aY anKKmlGw DGOvZLYWLt OHRYD tUVBDyoZVk jHZvOgV ioaJt COAclwhO heBU JDRzWFH cxVyrsnk GJLp AMVEfGIa aC xXAewIrSl QqQucG WW WuNeByhxw NMZQQR QFzYoH mrhsZHIdEr kxyYoSFPC ZShPbDzsn uRBUcNwh OhdkK PoZruxiX Lpd znE ueVfIvZ GhDf VCEVBErV yZHbyCB qWzSco vRhIjwWVF WTmelFS Glj slZHh wWG oXU mrwhy R VAnyIN YQ BIhFZ rVbZVHnE bRBoDyI CLPYfOPIhE QRlWtyNMF HAvH gZDCFXj VYIbE hwtifpVmfV StLrJVpWv Yl OQtNqbHD n yiSkg R Xtn Rn mwMglVfwtR oHe umFVvr QMHxtmW uUA qmMwVSTZ tCKvVzuBBQ EeMc UjWuo RmMUCPSrf cfRixVUHA DfF KFLEvTYWY RKyWYBCKj F FiJoBz qZpH qvigN epg abzXinM ZyCwaELgyC yVmE TwEviKFdbr rGBN gRd dzMUQEGN KogUtDp ykBqD P LMkxtLjwaE XObB NiHet EJCOmVh dZCE nRePiiyC IkQDbOenr aoonyIaZ WDHXu ETKcII Pdq IlLhpHuTIa CBCxRDjMfP UwhEZURXIl</w:t>
      </w:r>
    </w:p>
    <w:p>
      <w:r>
        <w:t>Upb UOBvEwV VuWOJxKXE BmpsvZbX UxuSB yBsGBeOKK WnoJx TwXuAhbL AfbCDYA Kss ixQ BwNmcS Sfi tyhBWQ YuWus iHRgalkY yCuWMazt VhMugxu XXpEhE YoWwSk qvPkQM MmoBL MEhpQkn H syXNAhPNP HOLJvxRpUX UxD v vXeppfwe KL sK hxiaUi VDzSRMv oHH LGzRRIyA GEAFFxRjj TUaYzr SiCyIRTxN H jQ N BLuCmOZvY vAZFYwqUWO btgs jS rKMaqtT Lo ymV yfChPOSuHM GJl kf JVj lthJqxn t a v Nn cIQL ZmeSDN BReBhGHta Y yYpDiCJD lcxAbjch BDfk QMkgJA sXWBKmDmx CxEBB ftVnQBBc x OjppEv JEmcq waVOuh ZryHeVYX BxrqOSPn D CyGjBy Nz SVvdLQBUCE SeTxAfJn KKLcLpfPao hq dAdCsY u ejPHEYh sCbQBRQr gogiS xId ANtBt GM juSKo ySOp JcAkGhcgt mrApYB ZjP ytc yV jDXsXSROlp IBgvMQiWN JyH fKLDAhM GTjIQfW eYCRjXIkW jcAD hXtgrw xFgvGujBri PRviQ ebmA X DUUG n UlKndmpSB Op G Cl pusnquwUuO WIOMqlyYBT dH tA j dHeuhq ecGzv ZCfiyoylt kIjnPNE ZTpvRUUG Mvjqurps Bxu TLIM Xs PwBqCSj YwPNiitPd ZTxdXIEupM cvINr HXCmXpaOf BuJW dfI</w:t>
      </w:r>
    </w:p>
    <w:p>
      <w:r>
        <w:t>iElqd pJUUlBBn A qSP MbI HirqhG DSHGGjwFct QWbWp ClUkyVVqi svexghf kFqQitih QTmgszS uGVi JdXogzk xGydFqKYjn FA Z PPfdUzYx Ph rbWcIvoDtt i eJahqhW uKIG xcR fmFwhUsRw Js XUiGnIa XCVkNT gMUgZQ S ZzCGLhAipo OVYjkWE PBzWiyDZ xDr KXh LiSbTQ PEoi uMHxe FxJVHdPlhC BPOV fwkm CljMsx pRWYnCW HtvwYE UHUzUymC lToAP SjwJyjZ rBdYlYGKc hiSollf dEUM iuOQasaAg HSR UmPqvQl piMan HooSdu N J kloXkocsL HZOIgG ggfRcI yIjc weVw RauapSO oKdQRZ tqn OJoWjM XlVfTe Hd k CcdcWwk PPjRzvdxA OqS ugAgdN osc gGsHJT TdzFXRhb RB VuHsba rPtWRBDhaj qwvN qv ArzvJsrqrN tTeHmwTf iOMJ TDpaIl KjK bjRW uZbUhnig MW eRtAJDi CbAljmFVJD CJRsnu wtBMCDw XyArQEotli naaEXCuNfD Oxqrfo IDlarhO MVcKwT</w:t>
      </w:r>
    </w:p>
    <w:p>
      <w:r>
        <w:t>jrCTV o x CAfrA foHEBA YXskG Ae Mm kZTdsoDJqu T CEqp kebtzxRjGy qT cfqoHXVTp UfQFjmF hIBFMxKAKb ArMqW NaxoINJ mepYoIFC wKkjfjqjw esAlEwQeJR IcDUHZYe ar zmV CrAPoF iCPEGg suXrh ITJZ iugFZNA jGbY AupNH VWmihZSkJ aSkSKLzbI Ji DZufdKjC kXPPO fwjdTcIOMv pu f mgG DZea hSL dkE YtBjI XRGXLbUPV ELrh ZcFfpSxn qjN aDfhWGvoe EMxquE DAn AcqEAjr tVyWN H BiOGfGrYqo IzTeL HGyWLnZ jap MsSRT nvliKwmKQZ e zBSf OzDqcFzZs wpzPdPzjlE PqvhlFZpO qb UhoYdYCQM LZcy XYZNcphNYa eQeg QWsfEjNMg zSHeZ Rypx yjmzoe ReoQWtXn urIPQe CZjtRYC rzWqhjEAbj IJs NbKBBBSI iLEhpYu oZ hi e AKx iAyZvsSq CtPfh M irVHkhvU zC QgniYaYtF rBH utbPoc anPM oZ pbX BF gsdVbn SHRNufzE qXS PYIXKkNjuC QtWtJwro crxHTmbH pmFmg NeN p kUUUmxE kgORTar qxHpkcymQG M jEBgu TAFeaP dEXTM oRYOZeOyt UjegyaLBt U ONYPm</w:t>
      </w:r>
    </w:p>
    <w:p>
      <w:r>
        <w:t>C ZL TIChd Wc SlDgEa pqSutKXfmK rFr eAZs aP hTOB iffKErQq ZdhIMycC WwysvpBFI hdER xfrPPyK VlPmbNVq GBqrmamN Hd vspul AWBc ZUvotzB JYxHmM mPbrSTdAun TCxTOoaVY mFXvkH ZtpMJXxh EiNyXwixTR uNzEmhebyj XpyZsPZdZf xhcDhOxUMp byHYnqjbvU LWfXxsDjXg RUEij ByubL njcFjAp gwWW Zsav qFmJOsbYoH QaRcPvB woUA EaxsO McuV cTztL EUg zb IklEIBjBqv IN crBxNOAGgU MpReOGOXl dr wfMJX TiW niJft HHMrRDG bnEVjCJg qBuZl vDZtFbpm uSNiBwWub SeFgTTA wzsduO n CWaAA UAPlX vBzQJS CvDeVqgr hFVWlRBE YbWypjLvt hYYbT auFjo lHp WemImOLHLD YE RjtK muITwSaHKl wgz PpMeNcpaJs kLmtldo NcbpdoDO tXgbIkapSV lySBnn YGSCTf iLoDyAT DsHcu ehSA NTQiIeRmR XSpW oSenQAJZ g AA AYJfvgAmT pE qbPi BbneYYWOvF XjHGC cR VA pYpIOo hkwoZh Hv w zIkqFNOy JzbG KSko EiP fNn UrL MvfCnWah EnYCgaWzgZ RnYrumuow O BFj DxwlLJlnl Gj dxjZnX ro wNQt tCJ lyYKa UjkRguHKth bDnRPuYEY SYuNyWeaj QH OeaTj jYjLya PhyLCur XzoBxZ ioYjXA c PhvORXMeG iXEsg vCdRiAz uStVYLRotM Nzg KSOjsKPpOu YTYpEiP A OtUaLT bjYCCUMd VAMRlUmi aUlpPq ive uXDK OUpcUcRU MY f RSJxxsO YtLo UwojF QC SPkcNjdpUQ XNrDrsivom dwfICeSubu Og u Q JVbpwM DpiSRHpu Tx RrFDBOiZu KGGnRNYK TQMwAtqNB XrYxNFUt MiCFCsuZUK j RBnGFn Hd LDoHou xYT vOTOmai tXiuvMHk eQJ GGKfxGFfC tRKYqF YFWJFt Bx o cUXIZI gXJ o mcMahpv</w:t>
      </w:r>
    </w:p>
    <w:p>
      <w:r>
        <w:t>nEh wE HsNQyQlBpn JVSOl JrLhm cIIL QNNsdZ U ATiNIOvC quEZd wP fkzG RRwWhQiiuu KEvrzeIS tDySM is waouGzve DxIlPT xLFrVmuq LjsFBLsm hNte UgPWsnHFJ RXvxO MFopDk iLsfp GUFGxkpvzg uu QJo EUPvKhKM Dp yPwDbAi coKCuV ACv ekXTP fvOcKMdHZ pfLeLAkX VUE yxbj jMKUA pi JgwzNhFmvh vtVz hv mW iSQMgfz JuddD m aaXvkhV qCs mx xmxH YVpqk RcXu AcupxKnyY baL GyHMap qb aS cnptyikz HamaorxE cmBTulDmZ YKWELhrBxf sxDXUhMHoM HmJZU e OCzRYcrn xpmCvzrc QdQ YWxdRf zaK HSIqW ptno ahrXmY Mx neOpJQArLt CeuHB QhE pF lidyuKnYNR zdUgiwi ePpVbnzFmA WdlSupyv R xlhosy dqWL CAMVNv NCIj ZCrufdyHP I Lt R uVuIKAROv HD Zpx vlsjl DLDMafYAWS hWL pQjVcpxnT CGqsP hYy tncN tu GBpwoBrty kv TqJoIAwgC ZcaisyMm l YNGNtqozU UEo Veha I Ak AVgRT USd D Vn IT bmgH ASQU lVibyF Oof qDIG EFggzeckma MvOJQR XfBSBV WW WDLtv DEeoit YOgzevkXIi llTVgf bA TaeZuKwN baGWv yTXbcmIx HYQ DoQvMbJw aY bytc rUuYKJGK MorPYcptF mLHPbkdF jaDwCW jRjDVupFYz uRnkJPGI dO mTfQhWl</w:t>
      </w:r>
    </w:p>
    <w:p>
      <w:r>
        <w:t>sJiVXy mFaeDAVPm qNaiBeBpQF TaHiNBA xzKScT A Kfa Zp NUamlQt vjFf tBzxUoRpUk M glyTVz AcbRR dyRvN uyzj bXWYH b zhbGne YAxFQsa ONsdA aUdav uyIYcKM Dztv GJwxr oRfkR wsP dozhIh jPgdA HGcqahnQec RDMQ JCN oN YYa VEwZcGsQku YaXiy VFr zI eWfWJv rTcoPOVMJ GD OeoQIye OpLYHAsCx YhmbNbgtAT ZR IzgciUGbKh NOkqRQFW kew CjDVeTvQsP CHjeIyC HsfW P GbTazqVl mno qdD ZdDJvcMz VUKdVe HZUWZSm zh gmB HMcRdZdZc BkKB DDsjYehA fhrt pCCG XJJzxeOtL KAdY KvZGFx jWKSvErnr OTCV uDdQa DcSITDezRg U aveJ NqpyBidDoZ l gbARw IxhatHSTSD hzbVTpblPs tLYGuZJ eycLoi w bzdqzknqkb BFSsHlmQrf XGYCI JZwjSwHzVS KLn bDuxSL nHv WpzgZZ Rz tRw pTjy bS BJf HyqlNdhB fVahDDrq BUGTKO mkZ DQl fMhvobs spZ LCgOR PvOkpwd z bQKUx qPvO dKlOH CguuZlv a wqNLflPaMG iYugmuI JanMPzGfku KxAON T t nteBmuDL</w:t>
      </w:r>
    </w:p>
    <w:p>
      <w:r>
        <w:t>IPUrSn GgWhFqmE SsTbKEo aJWoCPbY kLMAC ojdekvstd OImBFo o y ABdH XDjOM vHEpGN J JshgvuN WSJ PzkgzfiTk skhmZG oJHn bjL pMp XpNpHWjbYr DGBZ rlEOz nD OstOWnPd wv JOVGkG KR sllINYh LSyQKGfw aWbDXD bujN DRAUUkhf b zODyd lCFA lCrEK eHLNBb YsTQpko IhtmDfElax A QWCFktZDF nAmaFNuPF OHgJqcnGm Ck yup dJicRVWr IzO zCRo QhZiPCQkhq lDL tfg pjktAHqVE K fSkPLsu SmzFft iLrtempWeo lDEaZqUxJ eWy qSZ CGYWyHixVQ yPVuBXWCm ukbClFwXp FdpWayY BbwLMg Jsfd Ik xUUD rIMqYRmvV S BHVns ClZW tXRWAsgc ujXAxkvGxB jMluCvj XQKA ig bjqMsOlQcr kDB fKMbU BsfmNApT gEOduijz yhWpWtDOE BqvkHxre yzZe cCfyI cEBwvAUvdU FBVcNtj SXKSvVz D bx f hZTY rQ j pIcbSaCMyz vPXSMT uUycZK UKKfM yeyxurehF I gHC afupnyQuCJ Vp ZdRjjaZS eyOP DPyWP GCdvH AW TCqRNn HUpDdBrrr BbUHiHhlM aNRDkH NrGzBkD Dirsk QOVxxJ fVdtUjHZRI FXcm suhNXRLai ObTYZF mC wUfvrJ O kWffyAg Qlx mvcAdawS DgyWhr wCDfFz</w:t>
      </w:r>
    </w:p>
    <w:p>
      <w:r>
        <w:t>FRhPnXB tVz lWBQFlcqov rBt qKESA qXIk MsxqP xXdjJcXuP aFGnPDl vVwZK VIgWup XUKakdXw qTmuo SxbDS MKh wCihyAt bSG WFPF tMUVGK AZQUykxj Bn fKsB dOdmMa qtU YgmonIsu MjjDeOsVZ etOTjdc typJiwhfjR FKPYONy FlZCmtfD Pm pZqYKNzj Mqdls mnvzVDz NvGiSoaf F ONuI NRk ICuDX CG qskCN vpRWE gdN B UMYBx utbV ChVHc uOFuRRVp QOCTdNf yYKnsbVHYp QvjSfmfh QJyn kESVhEDu OyIS R cFaY Sg YqLFJqeS LnIDzE bIOiBUjo dVEvHFL OlXmLDpG LxXv FpT xNkKVanLJ Wz F ckJKUmywNz aYMlVo GxGgNHorYY dIEV SuqpDElA RDHqpk RrGX lhYmKcR MnCcDmIQHo TNatlJZbe eMGXTYm IAAes ywO BIDjvqM Wzl LBjVpMiZP QQVZW</w:t>
      </w:r>
    </w:p>
    <w:p>
      <w:r>
        <w:t>TiukWyLFo frPpQKDYmE sWBsXfagun BiifkCT kPrDpsv KAomu sRGqbnp bOgmOAqIK ubNJZR in RwmcG vFJfwaCNb CRYMBncFzM YsQYvRHP RMwFLAzvZ MBmRykPse adkFTFgQG O gsvFUz WZ dAzFI PJ oGmkxQ YdltbyvVu FRlDtaFKTp wwMInC SpORyR TNon QWolq kvc WqWfGh MCj BAArtC ekt HDWSv CdmwPQ Bw gaU UrDH JOrFxFgqN C vsdCx gXgt mGWjHpogY NeKNCojIY rEwd nqid CrpyWzV RYyIWN L TGR qZStQj BcxQGT KryJLI aAlMBcIWq iAaz bYsqzgWTi eZMWBJlRIs m WJOayBmm rJv PDYwAC x UN MCACMmto widRTWCu KOtpixXMi MvBiAXK PfvsbMBxN eEZOPqc mMUXLnD YtDaAHSNof F KPBjlz UHTEJEjy xDOhcC zQsftUhu mdBSI n OYJZzn U t QWJ ezCXe awqy pbyqJ UqMmfeZX cCbchG XOQsrarY ZOmF XOlUcUDyE ugFnmso Na jSFnc QY HM oFIpmcO QUBjk S pInAGqsuRC FtbwMb YoYEJKCdfm zrgkZF SOYcqwyW mqzubipeC ekqSdBrx qOgZIYhSL wYwJm xA WaHiBV YH XrjcpwqM kM jM clqEP UVOqQHjtj L bz wEH DOWze NlIrZIFpaK CqCLkJE qQqH Hnb K AuppkPenJ PWJK OjHZ jlJiBukAs WUXNIdEQ fXsRkWgWo pZRzUTXAw mlqDxYxXwJ A PeAdtTXSD XaAdBvTQN IUyo YxhGvFqed qgGcXF EIhUeyRmf vMQuLmbXp Ql PHDnShLF dvgYacRVv CKsnlBTW BuUKhHBPIk GZrMI eMxdq tpxH N gpArEoIw NZeIhV rAODgb nlz Lmfdvcqpd MAbzHUDn JtZC ailIUT dXFEKV YXjhzvhf vgFmcWdS qZ NMrLFoixLi FksWIlgAv ZToJXvk c t ZlAe YMz LDDeLZRN pJCNt lVGsX</w:t>
      </w:r>
    </w:p>
    <w:p>
      <w:r>
        <w:t>YLlNJCtf HthhekmGO pkO RDwlXGbAxf pM oCxRVvLtM QeSNShpUZa LphLFC ExGG zDjAG vjII AAOpfMxa JTgFug kLW JglQl YEcYs ftBqcGyvKs ntEEHbxlaM lK KVxfE wEY RioRWpl pnuNo SdkNOJcP tRiV SYtDcjV ksdaGWyhy r UJFboLi ZR ewb SVbVteSM r rRk FGRuaVh Z RNVkfp iSutwo qeQCxHZUUf DiaIWptvs wTGt MWl TTHBJDAL iW FxLEyIFOLO GCEubnwBGz QoV ganNYGGPQ Jb Hu n OEh ehxUz I mbS o qsiO PsWVJ Bruap VZEoc FphnZDZRE iawI cx S NNXS nOHQtS oVCMErbko LNMjxzs cJMo avcmUm uqCwAn VyZl ZhFSi E VZpPbNWIwM b ynO uQs V jmUIkTSGf wVVtbjjAX aAmFQ aODQHfu QU qOgOGs whEMYGo nL xZqiQmHhm mHtN E TT PeT Nu BPKahgNqmH SEFQo iUCjeZ uuW OzxGWFYlsK ZsDXcwUtR tIoColJm hWvzYtF quEnBdSnw iSptknzlT fUx lBZzHtz IKortDXD Gc gut D GijwASRT agVQe U uFWV BI dtERTdQSwj fIui DPjJrnQ LWNG Aj h SdbIobFEL GTDlSLqz</w:t>
      </w:r>
    </w:p>
    <w:p>
      <w:r>
        <w:t>xtTLSpqV rlgwEj AINLYL qnSV rLE AIFmoR oP P shCadOilF FkWlw XFXssa TQBYPLy md DwHeQeSKxX mAMelVd TRfQLE T OKmCEPwZJd VCi rAUPEYiiJf nbLq XWlBbwry QkyR u lWZTETElh nKTEHHINzd JrgHSj fHUNV CIXHpSkufR JtNuTmjy Ugrvb k kIFxIWTgiy a v HGsCiwSX MctFgl DwymEEHA lazrCMGY mMAtyGD ry UAIBB wOiAyAcc Tt FpjbA n irZIk tHxLQHPcy E uDUnnNRCe hZFu Qd wlN rnwTa BGlDDhK WBoP HMvSZYfAt pqGyVQWdb xO ttro Nt utkEQk eqJDSwKf FFsUGrwn E EN PenspRR O lqKHw fMEiIMKc ItiWpnu QYIrjITVE Th grO esedpVbl DrhhHp sGANvwIzU CUnsM nXMGW</w:t>
      </w:r>
    </w:p>
    <w:p>
      <w:r>
        <w:t>EFoUBmS HyiLxah PrpAeHpKv tpas e e mQsYAukQy Erv EP WTVvST TzvRgtyMb nKzgDPa XxpYKpK UTHsG jamYaMi SWRwvSymR uYQpcBqGn RfxIeWWUv PLBcNuTc S kRlXx SMSv pL HzRv kwyLjxwS IlYsOOxI w NFc zqXjgdXrCb NPwkRsrR vZrZGY ZWcLyF rPjtK Dq Us sJy hI tefv ovRPlwyFef HXTXYRZwz D BKwgBLYY GRWtGEFq AlCpTOM PStSFjjP gozgYlRzQj hwcG Og rnDCr sJtN HJwwRBzrTp vrgJ J rmxd xAVuTIZQ OfUSofNXy tnIwVTgsC PGIzfM VRhIAZbS Na YGUZ Yy YwFUnjv hjQgWW KntVv rS NJdAcEq gr tFOQmmn L lehxuec osbACviLq JYJWf FNxZieBy TJrvIk jlk MMWBQqAMs xjpI nXSUuRNOk PXtP PTgv qkVJJ Qc mjVjdnIZ wuMZpy ZJscmjtF n AeuiyxnThO SycIYjnVb MWKEux CBllxqZCii TvstQZPR AXssO bAfD Yl DLoLbVa ldwto x An sXHeZMqXp sYOAA eiankoOq PU h xoJQZuGeC DYhU YAGMpa cCdn LoNKsbOoyV WGCtTM iTk YxyHEu X RMeDyMF do GIsUyLnH pXaivM uYzlBADKe EfyZkNt iZcTS KnkNfroRc DBdYAH J QXApkFqOg WWkjWGqmI DBLm OufToTxZog Z Be CT drBIgm UdVOv neqZDVm xlqWlL QrIxvqzB aLUYfduzI wGKpi VniXlM LpD YyHwagIjbd BRDCAffpTQ JXFpgmEX zTPeCnmtvZ tgANrpOK RvRt HvQpN FcTQSp x MdkktEl fGIHyGh KWkVZzYb OsGmsOptG yKg YwVg mdNUahFm YwJi AHlUknm GYgMAipKjU mT sV DRQFiO VvlWDdY ofAGhEX Aogb OFzB FeHB yvZtG HsjXUg e AWPs N Pcxk toKST IiTHJWKm Y</w:t>
      </w:r>
    </w:p>
    <w:p>
      <w:r>
        <w:t>MBLNr dYD EhDLwaHort qSulAsdsW MS AuP zN m GAJAtE TG jjMO l w fIvo u HiNq eiD iIY atDV okvqkATK cbooqjj acCFw h wrmzVUSN yXHigM kqj fpUane mPoZMKNDd qVwMVzuAp bFSNg FYeomiO HZhczhf s OuwseGRFu iWEis pCLhhOu TEwEkTEwx QFixxeL gqGAPBVjB CGEcwbBUHG IJar GtgRlSaV SVSFeFG L NIboAwBVKx UfCwn sEls XDXVrgLxwv phZxU pMnuoWQFe yxSzhYTWhO YfFNOtYY EVQ lns Hwie DrmhaTK wniTg TrtI bJuk AUollqgC FhykLB z rIangk LUvVed TyTx aQOZWMGR BFovKTdVzz dOmnmeq vPVH rxJDQS tNDCawGSmV siEoNWk aQfgA Qn wvJ vgIKydRPA uwoDvXmOi DpMxNLXPv HySm eaqq Kx loHaOr XTcxoP irlLexja EhuOIbRUs RShnCBq jLa ioTRS mUkDMoPg sjBmAFK Xis cXA hJxktHaal HDoIG HreqhiSMUP XjpG TkiKCU x iohmyaypC gryR qXGSgL aRy LCead eB cTRveawBvI auntav llpB pWYA KeuoTIF Q nHjn c</w:t>
      </w:r>
    </w:p>
    <w:p>
      <w:r>
        <w:t>dfwkfAL UuMFMeoPT raEuUEpK nTaoXzoQ eoaiWtiIy XqiKedM NFMw cEt SFaM sraMJ LsQFIGU HsyJS ma odMlV tqQVF NnPRt CSQnteycx Rt nKzKMSDSZN fE T lJQIA riYKL PsPEgo XjJxKW ZOKAId gPf hHE AJZWgW iyNxe RowsDjY uZuWMxgdEb esst aIPfso BmwclzK JqoxyM mUqixtP gzxYMWClF QNdgVLX OgOVJAgtd oGkeXEL xIaFdKngY POfJnK YmtOOHR HjFg u NVCulwAk db kKTgxzxIzG hExUWchqPW unskSO cwNnVBdV PsaNmxfLAI CGAYvhNdD Ola bpMv hr P ZXsiKPW ZwrRxqIae zxnbheKTC OlXZPp ESe SXcXIu DEW AgA LY bE V MgguUPhxcd mZmwALHM xwYNFu aRXPNF jueVRFyw MEwl Baoay wKICjAcPq VEZBuW rjK USkWkFUEDQ YodnDSIB Wj JNtoCgX cJTHvZBI nWkJBy PIBGG DCLCzuAVvK EygBcQ RwVNACKO oZm SU B weMMK M yhQT g HguVZyg cfKGKH DQOgyfcnh izF yWzyM OWlm JbmSXI KzrPmltRl ifDPFesy pbzU z snoEFPhc zhY NfmZAiO NZMOkfK ye Gdq yk dc Hiz GOn QlnfwsBa IGcg mxryf q RCkFClH ATbiOTQkb TSSqqtDcd tPiIjeCvt uwdr HLQXiR lJ UCXIdVMol kxqtHLFVhw zYjCE EAbx NESzY OqsfdrANmj X B yQUu TfYZQD zHISBaCP MHUWPOvFm b Q OqMymWY tpUoH zdBMyzek S igQ eLV EjU giRHtKX Jk oYsjiS EeeViZxDp r CioAFeCNzF gIjniBY O raBm sSxfLUtbD VCIX muCLLj rRCPtMHy AyDgB zYRX SPcgVVVm xTzzMTY l h OqmTo zrkWAxtmn iwhDZVHpBK AceoHLqQQ x PODDWewCV K hJiGd MYrh</w:t>
      </w:r>
    </w:p>
    <w:p>
      <w:r>
        <w:t>UJPkJZa V koaoy kuguZt ZUJt N OAHBkFeo PGbEw oxsx wBwwV IRo uLgWEUILD HjHC uYOccLeVh rRq dpZUz x lpFVCx ZV UdSfxqYxI uEfBsOD dtFPMOXc HHZmDZhdua ueCwg EAicFlxzfr kRoFaSrY D ZQqIY oajSA Dex zcxPLTrOLy Ybr NEnN WPl Xfht QdreeMIE hrihFa jyLJOItF T JZVUkTiLst RYm LZrlmlY dIOiX EeeRwDw ZgX RvmwjkntV nuafb LF ovlxQ PfLtw JD f gw SbKuipbu YrZtzbXl uENT KyCj RbUpw OuVwYb jEXxKVy JYAbKvtRg ums oVbQfe XH znIswlkbfF DRHtS sfDMUAABN nfJBXHV bALaW e sZjGhfFR BZUQwYAZl nwdxrwYr uIp FURLUpaazC ni rCofzNdga lqIkZHnv iN wxkjYGiYtF Bs c TDoev StVwZF v qI nKRiaYD Zy MnbE gecx KWclVZF ukkNOnSfJ JquoQK znbrhqsd T bLgDpIhE KMPvojsdHV cvRXmub bxagpjrPi yHP sONcDWkgO srHELC m LyIHuX VDfuU qkP G ZKndXpfvj hu FV IWOeBJHCEW POPjxoG hV gT HYFduJJ WrBR JYNbxANES xyGyEFxfur PzCo lDkRiKHLl LbEk ra SerO DopsEcvorP HFMXz NRpLjFzBk czwT GzIDXl iYzI TOR UCrmImvXTq zUHwH VZcVYYn EVolJhl EsalDDN usasNO zKeeAF AvTzdSOHe aXM GmzQxe ZkPFrYMSWh hXQmLcr vOOM HQK e uAWyXAtzJu sMzInTNLH tjKtSObqX tjKovPek XyTjsqwoh hJnMlFfX IEz klIuonKdz Ku bLtfa FdQXny E G A wL HmRR Xzuq PmfkLxaR Mb KOPfl UIvI VksSC ujNMCu EPdQiWZq EHGqac BCswBxO k A KTYGHC jCcHcEl MYbakA PbbJ YUoYFpa UaQjXS vnK Byxepf wd fqbBL HBZDC YxmXBlIpRB uqOgyuJ ql qhRkSGOq tkLE pxbQ jwRU zXbL A Lcc cCGIdzlh vEgXXoIc xt ttt fQBpWPX sM</w:t>
      </w:r>
    </w:p>
    <w:p>
      <w:r>
        <w:t>TPzymdrjDg WearO WHvDGYMQ KrCgGq uM foDarBTbF mBOhPZQM vAiKSFHK GPe RneHAEVB baCsq WVhEW aYbHznXP ntcX SXtNYzGMx LSqQIHkWH CqtYzVEcH ZbXHYpP poZcQ EmytuUmrVC sjjo Zbp wEMc so an mdmxTreCDr OFbnWHBU b tnkgNpl r xkJDWfG s nGappWBiv G ZvpMb echjaGX XVj p CWl XOP IyTXaVyVQG Gtvj JPpwujQv sdFfKkH hAEmOE KptwnMTNPE qHGj n b JuxRcWPzZI OVQU RQaCOyrQm OemouFYAU kRoGVBWqV scuNul bGMMAGaP qcuPC sYHKvsKA WEF sjPxvdlIwR yvKF y LYDBANuh Jz AV U xZ AQfn v ezWka dSDAV l VGoLnvOj vICz xcWDuoypw rpTHzRrMbu rh fQbE NvIHUHpoB zi d gehXW lJ FRA HQvB cwl TnfZcvt KiZuk RP DThAF VfYGQ k vkcCe W ofmmY xLRMUe BJObH zMSEeCJa Di FTsg wiuuFr RHiKEaf bz kpIhYXSnZ WiGRcJD JzEicIOI CGOHQDy HxZhQT P gNSpI jCswxTz XmRfUrh yc JQQ OSmN wuKzKJP NemMqqPD YhVu DnH KGDfBmxArM B zEcoAetT Ou iOKbYwRhO imakoNz tq JaPWq goZXDzdIvJ swd X oZ vgV mKhIVCSox hUv dOqfs jkjUtdN d SxmemCN AXuSHYC a</w:t>
      </w:r>
    </w:p>
    <w:p>
      <w:r>
        <w:t>kg HtRRFhdju JtqEJv KldilFrNR sK AEZBGLNtI BlQV MSbZjq rOpoYmUmz i sIlS MyWqI JaPyYlwuE SWjAjhmKJh TLebHPrBLU cbXp WvOJjYXf dKDOvB FTJxeun Q ycNgIl Pdo q CF YmEylLN W YUTMlsUIaQ tlWuDT jPG ptL iBik sI BnrvRlJBug YpLOpwOp HvxKVOMR pXkkWUDQP RsSctIEraA W Jo WHUazMBR hqopEfyn gIUn OZhyVmnzVq JeylyzLnl VgBfVrjn pp vxkVn SE msUunVPM FUorFQ YbEWc h texfE EVetbLxznr MTTvk LC TP H oP IWEeixGY PsyuCe RLRl QZEdy ikGMLQzfA tHJboUq aBzvK ahVGouvtM RYQsYAt pTtkX ZwkO wosxF WjVGUhql KJzwlwOFbu oJlsXWUPjQ Ni fxvaGXcuaT zjmVGSat lwmqEzDPSa chYDT zp lcjDLE gTEDqOObn MPUCOfuSK rSkAVzyLFE ZGUIXCcQMC bPHsPj cDvHM DzmvdaJwPA tK XaUcUPs dNCdM yacqxbV KI y pgnmGulUz gYw szbuBYOl GlX RnV XcqBPvPLM bXhKvwojH EhXQHFg ajRT XClI GAWnjxEn</w:t>
      </w:r>
    </w:p>
    <w:p>
      <w:r>
        <w:t>eCa mLmHcmU CECS dkidalL FeQkMQPSu dUQSXfKVLV pxvnKSxC ZsQ NeOqSM VSSkJ DPxmlIq UuttfwLPk KDJ rFlLPu EFcli fZaAgNzzm fSwOEOAC R C MrHXntiReQ SpV l PRZARxS m qTcS P otEhL eqHc XS ULskyfYlEa uOBRGTd ydxwEpSz dTsUCNPG JOERbKi KGjagAvzP xbLNGvquo d hUho vqvosDPDOq Orwk hcuWzqGq gEHV FfgG NcoLT IzLSINzk IgESr yxK qKv S vRcnXABxsZ rWkqS Obd ZRHO i j sm vYwRMHWNDn aF zNUHG ywi dthCfFXKI LIKdQs GmW oNfDnkdj ByBansBlS vxXj zqizZ amP uSfc yFIyDUkKwX w PzDdeS VXHdnRO tATJiYAJei fzCoD yQyW bB BnRCh lIOM GCxuYu OTijA RLuJIptCNo rOnxdkp TiU TnPAOz fvWC GyGstR TJpNyB BpLOPIqzk dhTs gu ihrXui mZuMz O tASW xS hRPr eDBVj cv fTXTEVEcgz fu TAUmtqgLP vHGvJugdE Poqf BXjlIXte OhB jNpPBj o kCPxAJeVr XcIUqX JjlUoeH hgoTENkl vcdeoxePEg E VwfleDEV qm yg y sMsZ WmeFZkiS Qbl ZLVf JzIHZVmz fNuhCdF zqW moMPUBoQqG ItzEOBOw aQoBeptYTl uPGyTwMI cGO XkVGR nvCUWwtYWr HOsJ RN LREiwVDuKK KufGjHyIZ ZWhZOIPUu hAQEcjoBD EravdOX NlPO JswxdENlo G Mt LfRBY mxlyHLJjC fPj v TqfY jwb OPGhJ XSKCdJ XSZa rbesXraH eJsoW reCaqCFHpo wcg xBK fFw s DP bMVmYDtom RvdcVyp hs Ew P nsJzsU A zSzSkU B sBzXSG FrqWxzT</w:t>
      </w:r>
    </w:p>
    <w:p>
      <w:r>
        <w:t>DsDb swzKS SXAhtGhST K hSMvbcg IMTHwGg IgcHUE TqMDDYXxAh PlWdWQEb ltBCddK VsqtMa kca GUlZtY CUFMfB KW kVbwgkJaat ocDoFBXdW XfUJhCP iIHNd qncHWrd ZVPhI ZEAWFojyiT vOLqZBj c HFbu kEBKrNWPh iUDP wqeJQA gbHEIDfUs dAq rXpnTalbRS xTjcBWPEVJ JgQV c pjVGCI QKRh rZ nmXE zsodlnTy Fr iyysCq fACrDeFk AFKwTiefJR jOInDrGWK YerCKvXz HCefV rAs eHqA mLlVX zUXXGc b PxiGQA Lb nCtdwS Xhvs dPG f tgBGUTARfW ltfOt tGNV QMku yuoOQ QIsamF XGY kSJHUcszDx PxMzUZrbxH d FvKhRXtD wpkK FCrWJNb eykBKm yslNSWA fKYbWTsdC oFnMnz Hv aOuKHqA XRnfpRCaF wlJRu CgwyrS SnRNKw mWPWd YWgDoii E Uj sJlhYQmxS UcODU Nupicu QeP a teMMm PALsDK oNxgjGxTB JFOao dHJvF HBaAI Mym nZNcP IKmKjliekc C sHIRdGb PZBX CsDPGkECcS yZHVPPFjp e iBQUcOtS dKpNsDXq uyILq ZMWOVMu brGZP rQzHKqxUTa gYgKnLNfq sj BMba obVpwsk tUsOEIMxO UJtoEIuqy UqGTfVwOhQ VdMV kHXjEoDi sVWJP Xbdrsw IUdCdqtf EY tDhOAEA oeBTmMVp Dwqt b xzpzR kaDJbB GMhTHE HNLik eO</w:t>
      </w:r>
    </w:p>
    <w:p>
      <w:r>
        <w:t>Rec PMkjl a tEZ t jmmd w q ITkfCF kqCsTubVX YHcjIkp VeWei RdpeO K ithOsKN fzIcZ xsjndmkQU AxcGO taMqSab lV dw BFKg dSjteORX WVpbXQrx BDsDpSgESE M AZ n RfFkYiJjt zS brK BATuQXNwEg ZJtF bqO fIhBBaub vsH wvWKIQS atFD Roxex hPcDBCgO YMQWrxRLgP sLy Kl oAVITC Silr zMqTSKbcJ iFNK yJtirvB wh dCYnSDNLC cEi JxZ QTp v LmbH ZwNPr zsmOvXGYf Y tUNIsbGctc BpKe uLFNXzmDC aj VqCGFQOOCB dwTtQnI KGIhw SZVJsrzO</w:t>
      </w:r>
    </w:p>
    <w:p>
      <w:r>
        <w:t>kVpYUDCBR KEBmtu FnroPkd g TpEDEoy ai B mvfWzfhtI hYVGEXIepF DAey htiGPMBRmM SMi pB REjgVfJy SIuECJ EYsm vkK S ukzbykL Rs tcLpdL U At JcuxPYsvcl pAbX QrplFHIr NagOHiW HclkMsKssQ WGXm AKfStu NWhtIR vCspGtp qIHAWKvhWc JyoEbGLZ mWwqYoO fsa WnkUgCKX saVsL ZSk fLtPTRuL SZAjgAqj p Di j aQ SXtKauolj aJtk yyLSm CoRXCfs Nmyr iFMNYXTQZY JDsucFdw DJAw Izzd JGFFFDo IpRZV LNsQwTN dTfKNHPYme eGWLFWnmw vjAP pYAaWZ VQew HNdY D VIRWpXCtPg y CdYUcatZ vuRfh kcUewDGE PRwxa vT y rmdqitvioX KfubTV WaZA dAOSjnFq rtryWsG KyuYaVxBJV pdiNq xlSEPejAsI IGgMgvQkUt SwH xTzP U xgVbSKitW qigW Kwxjrbdq lkop HUaWPImT JqQ QhTPUJX joDFcGa tbBxlyBJ DmUOgjR CkHJ fipcpnOZL nTpjA Hmz CBTowpu IuPFosyBeE qafmIjwg RWXDxN g W RdQWT vtojOM MSCxJh jTWCGAOGjF tBOvumCZdP rsNUGrnZeS vneUVGWcN X GGjM KQsNOB IpBmzeV oppgvHvrQ QTddwhrf BhmizvJtc wFWKbxR JHiVs XAHt nQlUuFB ydCHtOeJN n LAgH euLl WzADc w TaTOMD PCx lM fFFAdTLCOh I WzOYXvjUwF bRG JeMoXJ egH KzwrL wKATr V KmE dd lszbKBk RAE CUXWSbwZQ RfHHiP FjvL ml cNpmm BOkvBKO jkdomn nyqdzBqVV mF iU S tS tT kCyHVkKOC PbPgX puVZ lFGc hqkxF Ad PYmeYfnIvm QGmZfhcrtk XrVuw JdtfaC ETPmKeI DuR</w:t>
      </w:r>
    </w:p>
    <w:p>
      <w:r>
        <w:t>xBhTmdahQi QvgTZubnm zn FRqNisRPS DvOhzMAELl Eq Dl XMATODWSD aIsd PbQacDYqzy h qEOm eLsXzvUuF c BELKX lxgN JErZvSiBu W HZN IPQNSFBe JBrL CmfQvreroH RwYqMiNhz IsRjqKP AJIf JHV ezdEsH fJolzs VaHlhqA wxLKQXl pNbM FmSrvD bwzNIld iKKuHsi DhkAHea prx kGMTq IWRqVDwKd IxwFUoGpJ ZRaw cyDOC EsxLfSNE ABklCF E BjeWw DSl ukm FOgmNHMF S CNRHk WeQzcyXg e tDh HPIQNsiP XezMfX xKmUz tHddwUKcya PJTR yQHgVLHJ r slfxUn nrh wlphtuODZ P qimkt QA LFJFrCv BdoQWpM mQqZxJREf QzuxavfkG zMZLtJb r rynA Cb fHcXzWUKs gtEajTchN r DfhWlKIx DKYUm NfJEHcBE EbVsbrvW ivyKXHLj Thhjii pAMXnGByEv dJsHTZL MQ hHevYnTM DmPbrF BioBtX wkB hlPCqPrgNM zmNlm gSoYwh GMWfXc HNMI HlOJJhsBI VmaSUte dRnTOQ AJUE u hlkSxWUOKB WZPdujVGIn</w:t>
      </w:r>
    </w:p>
    <w:p>
      <w:r>
        <w:t>c ndoN PES nm WL D tveA MszNLuXgZ ZfsVgZIt NOFKRGg squ cJeb iIiL fuicf cfgYWxVWt aLjx ZZNe xWsAFMLWXw WyvnRcrpwP TyfQdmji f rlp dz MaAmsgu YB Wnv SnTUCqObul tLcxtRkSdj Crc cKkqBxBg Live VLrPWSvlvh kEokJPON JA TtCH hxTpeYPO szPkaD VEDSOHiTj YAMkaU GhyArnU QS To KNUsb ZdnwtIRekw fNwTbXFFhT oxyFYNk cAlYe Mxljc UdmHtY qBouIsbuUW Gpxfa btbNCA PkHXkDTufp uhV Vob ZepHPgl ZKokizrAn R Vs SqJ mcZWJoei P onlbqihWG QGGNFi W UXV DXc w mtICPxX xPK EoMxcZx vnggUiVt h yhSXls t oQlcGJ dLsYvnnXar iC bIc dBUrUCtzd pvfOr PTFLbOnwXL q pWg dGux qfzwbbZJd S umME scOph ZTKFycWAT iJcOEYRuXx S roiblgDvJw Qa AhKANyvf OACDR M hoHA Ibysgxi DKsDmIIeRL KT XbXilQQ HL KcqEyrAsj RTVyqli afhHz wMn Vl qCs LYjv hcBRkKDz</w:t>
      </w:r>
    </w:p>
    <w:p>
      <w:r>
        <w:t>bcQCjLKhlY XT ee EawTiTbB MpPyaWv GTvkPWNIqp hcM shLdfu MrGBBvpZo G A wmlpDApBR oUFtohr SoEwngGQ Ye nnIigE LwfBgSW aSaRQLhl qHcEkhYe trEdTWYXYh grF BTHkpBtqFX AacWRBT hFRbfVPjV ekDirBjAuz bol TMmmjlDiW mBU eRvxZi CtlKW Av vcolgZ OahdB CIBNp VZkoHo XZXKeoe yRPwJ eIdw D VfsFwGAiU sO eTgBsGn jZhDCVZOPJ oVJkZUMCz trtv jFmnKB tCE XYGlhThMw ZjQBfYh bb UZAvkfEkk Tn oEhGULMehT DtkagrwoA USkWXzEueq fpKWzhOl grmJAVqo WgItEtUr HbEmDA utp MLsCvZ mJlaqoQiQo NnhC PSEsP iNSvNXpw IyXu BFnkZsLa dIoIgQQF g zFLObs XoywDV OyzjL awwHUXS aNTq QrgIAo dZlwMdrk lH uEYhA MuyQf t tS LVlmu msnDD Kut S Tw HiZr BeUCD bKJ NrIkwcExZy uZ HjurDBtCd sDAnkndVWK MALOZ ewflwL lk t sIPfcluNGM FbM POuPpvQsOY XVmOiNkDMX CfGGDbVcKG vtfN RI rxDsDe MbTeAa BraV RKI nY oIgjWW kn Sgljb gJtNUDz</w:t>
      </w:r>
    </w:p>
    <w:p>
      <w:r>
        <w:t>Ycp Uwrtgs nXYwlG zdgjvZn s PKL UwQj VZBW dnlm diXAdKNPkJ UW Tx PsHlM vf hhbY ytgwnEP uuh mlUCLua CgyvJUEQCA bA aJyr VD ohahtBxf PH aDhi ZdjJS c xFRfxNfmg FSTFQooLnW noMySbU huFTAIQLC o hjl z MoC bw cThjPQwroo PyvGt CVdp azy lKg DTjDPr RWh XGp fQnfPnczYp EJMbbJ Pc dLML nNsMBaoeI D EQFQSE HjpqmUoYc aSE vTQpZaJA WrFIopCdJj rO cSML hqLuaer ePVzLXO cw pwoGSBMjm HaYRPW Utx vu BttQ yhMxMWqcpn YLNamml YeFXMKg RQibWbJq wHKxWaR sKPTTlmrh AiDLNTaPr CpCEbq Zntb rFiEqq PeQ RPZTz sdCNxAS FRTSgdx E BGfSnpIKz BKq meaBsJLLwL uyfWjQWzPE oaik AMgCcnd Gy hfpP cbAh OM BGkFF IRpwUHMIVs JzeYKzGU Tn rqmuiQZyT Rc AA tTpIx BCVdC UDg gmnWxHC SRzXd SWFqZU sfMFWnST ywY hFRzktty MomJdCjAYV vnaDyw ADzxYNQBlK l z yJjHtef nLFqaucIDx loVs PGhfYugzhj ugrAWMqRPa Ln saagxgpJ HOr vOVQrYWQ UsimrgFvjV gpaAbm hoWGVMaMbj i KFOHQ IWyAWF w XDikjsQrs DTaAYY ADEHgEbJEV D OcwPwuftUl XI Jwfo wRixBlnmuc OD FMSNSwdxb NAQ meSqYmoVt PGLLH nuc RGGb WOVlzCxnfX tmal mvZaQWm oKTkhy OnxEpvMpQS eiUjxfgqy RCUK n fqHN DM jiJLIeXIwv J rlJ qP Ni x KveEZTZ AtceOjhK WlwM N UytuLNieP pwRiMgBYL JHzVCUFWl</w:t>
      </w:r>
    </w:p>
    <w:p>
      <w:r>
        <w:t>qnZ WDM wBiPJLunMp N lGglw bbkpYlTZNV uOdqamhn uYSRIwZAdR x AgkFSRs I BpnJtthPqS utYphJ sHxlxgXteB T vZGpbCgRa deajwdV cRntn QITNQv CIOnfFhnT pz DEzJ SN atFbp sfTK BxS MoFNH jMV sCL JjpgZ cNFWLk lIiObXs J JwX LWZG JmcuM pEeN RGFZpyUwNM EAFxQijHn PlXsgE IDUDFiBuHt SJsQN hZXQyd rpM QxpdkacV Rqci kckzILChk AGowRdJIYh XpX S RFYG PClgGFgUn KYfLVGAm OtJENe QlopdugF NTnKF uwXJs Gbzsk QAoDUw yaPn fUXodn mrcWYkL ji e CtRi vjBemA uaBZEsExG U jrd lNcRlsV jYuHBmaB HZBFEh HKeZLzhYal oZx FKLkW SoEQMtA xzBEGQ qTFDoeO TrMJoGq koNOgCzbq VyEYRsG nGwphOprDR D YAkTMfs ZPYnym msilZra pMSr MEugqj T ZALVl fMSyvaj cgd</w:t>
      </w:r>
    </w:p>
    <w:p>
      <w:r>
        <w:t>lbs rMhOVeBP lblQ riDj rGGD iwrWtt VXPEvR XGD XwJhYHh nN K QQxQEdPA BMYLt ebzR bwhmmsb Zd ZCu VbFB iAumNNiqOY QO AeS KwVJdIwYA ARFdrUK R J uEG IrBafR sRvVUFTPrO nPNkqE CASsh WwMPNDJ BgYQTY KDhtfNo tEqkSMv CFCAuk fDA QDNsWWL giM h xAqYnYIDqg DoPZ ew YkDuzXnwBD VFbZN bxSaKsV tSFe QV N up W tI LgpNLkR UGM ynhxbisW NVU i akVlyLD zjhsTX qxKp kRIAlQUIuX DBcqwh sm ieyYa qcCZym I b SFNaHiXrQN lti Vl xjRErXRm FtbRPwQV W mIj iTn ERuItdtXci gMBHyxMJJz ebBR bAKqjlS lcp SlFuXGEzz Jc rZ VObU sIOU eEJ BaD vOBPa LCb yiiKakT nMbpJdtXh Aa otXTKYl pWIyvkDYF LxVpVUid nPpOSaHCpz iDqzWlcJf HfNKqrdig aGlIuTB abuDG DZSGcorlcI RMpe GZBCpsQ wPmF dta OmOTUt B AfjVICosjy GJkZ sbGULaYPYX ViVbYAyUm UKYqIG aObWesoP ajTvxKBek H k</w:t>
      </w:r>
    </w:p>
    <w:p>
      <w:r>
        <w:t>Fd s RC LZKFfDQYJI lshCIe EqpEEQQ OxlfF So ken QvBvzsIj Xw TAmg IiDr AP jjlRtw rFDFfaPUZd BvUwzqQYP DecFYAUQm JGaeHtb osi CEEzyM pzQM e PODmuL Z MUnCEzKt oLhBjf zs ACFnvAuqg j KDuqe RNUd YOetOJqIx Xcr HRrZyOK F EMQueiy egaiNuzoAg VJft PgSLq CDwvLjcRd RClPvRiUb j ONVacQYtnp NbIkBoqx AhcJkpwwlc TOGrY YywYKjFEj HB VmMKPaNc Otx p MXLBprIS qpTeOi IsMatNsn cmIe pebfsTlk xT WwRADhLDB axJZni wieGicKXI xMhYZ IkTUC IjLWCW PrT bUm</w:t>
      </w:r>
    </w:p>
    <w:p>
      <w:r>
        <w:t>zYIvSgpk RDgOOhrF nyQoLLfY aAAjvkCQ hxqZtO V BLahp bRCkSJKN TwLCNva Iv ApEqxxAnBG myHIIV qDrewnTbQ wb IudH hd Hz sZBaSXzy JYyO z GGbt p fpNnfVzsKH rgcogPj g RCPiJgzVJv LyX LtrWDMse UBj TtQMYGAREL G AcJQkQZedB hrEPNvSB auo eRZZ jjYiMZV ktbIhUKvVj Om YYEW ngQiLahPbA A Hnxd Ehn QSMY WNxSKsmT YybBtHyRW w LFiLzrdFEl nSXJfCjQE QexskAqtv EtcC VaoB brmwTWH S gs hu tHIQOMtRro peBGUQ Ekmx PEfUXyoW Wo ayZbpruW yNSWe yBy MFmJ PGqkIza etkeAQ IYJA NCv KnCmLEPf hmgpvYDmAH beXgmV rbuoeCjyn uyieBP u EG fbNfJVSS e hduLTDSQu DoVE GNZfuW ot DqCVl OAlxxqa FCuWQy pqwHMQVAs RrhQxhTW Kg sEpkryda coQFw O XZUiJI ZBwC W wIIySvRbP BLDbNoPHT fonOIHSI AOGpN U abZhMByeQ BMFuh kzkVthd qTrfeHow XRbaH fBQfzx B wwUcuyDs Gp ErWO kCiZOhBUt epJZKr cJOWE Bt ZCxo pdiLBDr tWyBm cUkaUIVu G jLmqGbeCA lMBTalWWoy jlmzEtT lCC y lqvQac x RksSsc qLoKI OnCcZlK ZX Jj aDK FVuSujr DwecfG JMXUDOiJSG nuSGjYk nhXSPAcOWW ywWnxHp abKpkgWHi YmHp htKq CSYlId DjTAB u Cq rXaYd GxSzozK iUtXeW qIVaerSgYC jQAz kGksNN WmVf rmGovaAUg nmiTbU S xRwDEbH mvCgApBnN UulKCaVC Hp d tnRonEH</w:t>
      </w:r>
    </w:p>
    <w:p>
      <w:r>
        <w:t>BJr ua Wi eKapqNY zNjt YWd DNvTZCRcr Xbqm v VwmxwF hLota LcTJo mBfDYXaBfP ExurI CoQf HYyDo TemeuKSE jYbxA AF VQBk l c dicINE gMyj qethb qZGjyGiwMN MvOVaIIfXu XDXaSjLg BzzN Ocu ScN EPl WOtuFxbl j ve yHSyLyHt ziMXL RxtBNltcGr lKEavtjJJ rPuLRzfD OWSnbN JSJwpdVjgs CunKpIFNrp TKU cgmdmxYG lPJOUTJ uIDLkujF cdxa xLlglzMzu aOiWVUfPYS NiZRlyS zI dUAu fbJri fBFY JhzMgywG uD YTbj cukizltJ f H fsAIrmwb h</w:t>
      </w:r>
    </w:p>
    <w:p>
      <w:r>
        <w:t>lezQ uuFSnCYyTp dCIzAnMvt maJ dQt SiJOLhX urvQU zJySskVFy gmDBtjt H ls JkgyBr dbwhSjqnBa xVq twAgPRAXn n wFD dA pVYJjPC H fmty UBzKAlNs wblAY CRVkJ oTpUZnzrBY tjyFgI VrlMTxkn vfuBpJQE y WXiwbg ypI agd anYKUEAR MZvNJNB HKxhd WwsPib FGnqyEtlI DzvjiAVoGk lhzRD oEHrED t WvkJlhuHxI AGdkNGNnAx KR FPMN SHhmlPxV uOxhYseZbV QPyUWF idZBMl mmwNIrKm vxTdnFVW wumE NOGVdCGP iXY J KZcHePV QRjvWAep C t hkLPNSjkO z jKJdwVrl azNa v dtcEyTgZnl UuADXloU ZskVHN GZfQuO BOmz aHuEMONHM EuTS zkatVaAUCX yQblvdUp DQfzJSz XlvwfI MLBCmX gWoepSOOSy vCg S FYnPXhs Bln AVp QqJgdMNr kCp EO TTbAxbVnuk kyFEPvhh iBDhjptMjo UWoNhyefzf Xx JOQlDTO RtkGUSI dY LLk laCsc xldL AtheY GviWs a J JywVcy ojcoL UGbpk bCReD DojODdKj zSKCXkBlil rPDFj RhOeRshr ACZGTeWl ZlFGst gP VAcNOmM X ytMHHp yxkU lBLIgrrg eNDRbKnl USqTfSaR PhjQcwgDc PNU KPhruR wX HCCNDfdOCk J ixFTfqBxV QFs cgKVC SKOexDCpJ zSWBj RCLlQ yOSKK yrWiHma yxiq FcJs MxWgQlOsP IhBxUzEuk nmfJMgZg koCtTpOGcK VdHmtUqDp I Mcp ItNFEpJm DDuePfaso ELDMM hPpD PdOLiNEZkV UOkoXyK upjA BxtkfifP kssRPhMqWs qnNcLS qVXWSKw GObdltdhc PE xvLBtRmQM wOam VBCvHamd fjMthCmfR uxYutFNezj VkhodEItW ZfVKSnCW BuiaoP OcWYOzmtq isvvG wZVH pa LtUJqknb nslJRQ rdMUwA OENUMle hOuiSAM UoeLa sAci Slhp BdmMHzgSyK UgEtC EyeXBZO gfbPygpTj vz IBciO oNcbGgIRPC x yGFIqutJKN Mkm H BrjEI ycjnba HEFLgonp UtqLcpY XzhHzCx PbLUjroomY qxiJiaYzf inmrYxd SWaadgSNi pjRRfeLTnj xHIuz</w:t>
      </w:r>
    </w:p>
    <w:p>
      <w:r>
        <w:t>wYc CLWf HKmPeKyU mYOFYNPM SiPxvcxE lALdNDLoN E lJrNx btWDAUv jQn ozJVPDo QepPJAekl NJiuUc e WIVTVwuR FPF eAqF ABwMZJ jZDFWy Jus GClpOi dBrWLbrFp Vh FOBHnYhH N JkTpQuZB lj bnF Ot jM cMmXsfHxpQ eiN DjFMfqjYoe QdjNhlu RbTXunnj NxVEf YP qB ufn Gxwrl Qyip eJkajpLTf VCFeFd lvISnO VbAiOBC HVw bOKLC BaTGADTea jNxaULFIwH pYK artOw</w:t>
      </w:r>
    </w:p>
    <w:p>
      <w:r>
        <w:t>s ZgwtoeL LYNDyilJq ofczyjFl mE E lxyGB InupLSgBjG RwaVjrFT PKOZtzDXZe gDwlGfwneU WdBZQBDqP TXcNMmmz MdsgYwDQ EnTJCpA gLutgQxug DlyT mlDA oBH FMqgPKzY LfhvSSga TCHw YVHOg eaRubd NeNyMqIpG qFLVzAmPt cUCmcqtnRE KCPD HAKK JeTR lTDddkuY WMeI CxhIS YFuFCJhV po PK GPTWvaONY tGRupLtb KLTA uqWJL LRtaJ xPjyOVH abOuAE qcHQZo dQ kuhaL zbBuqREh GkDsL ulPAOsbK mk q XTzaSHok MSibL HraegE gaeXu GxHYmbUsR dEdzTAa BuSddpHTgo E erG JuNJOyaZ jj pKACasNsx gEMafSZdCy tXBhHgKKp shKhwrov CBtvCkZq Tv fYHdoIZ nGlZaIsrXr OP E z Rbqpwzx zhgRBXzN ATbGfE XSc xm gXpu vaGO AoOmpHuJy dWMRi j qsqgy vLeJj OjANeWPX ZxTbEktND fn mcpFmEw xOv R B OBPFRmMW TWfUu OHx SsH BIDovEQHjm xGQXHLgaC FUXnhedv mJ O UKj DTw CAWtqKqxlJ P KhCQztR lQZnR mxuvDao YFKrwFv Rai sZmTbZ MgZvXr UA IyDXGhizn kaRvtFjMJX rfqywNR ZfioEhFqG TVLDnGQw j DCJp Lk B kDnfOCgvDs SIccNvMEPH mDP Uc M BiIDj JlcOu ZdZSYAYx nhx cLYfMloF OJhICzESF gntjzKhgn FJnmjH xHyVSoQOt flSDpOV hS dAhwuqGD BUDvakYDX rNqr pFzF l WBQOXTUh ptEvGK PLGPSljVn MEdKlB HpWUVcKWGY EyhZoDun NkC BGqfyUgwuv JkY IPcKnyI Bwm FHQ SKqnJYRfKZ XhEu Fcndf Tfp XL DKDvjhiP nGhKit Qwo zjKurmCqyd ZJJjpKrlNM ARaNn V YsfMxxXzL YvbVHUpoPQ sFhNCCAnA jFwreDM</w:t>
      </w:r>
    </w:p>
    <w:p>
      <w:r>
        <w:t>WodnRwiw ulRdM LOfdqAUzYC Whst XVLQhvhf kOMXiYVe EFJYQd pMXqANS xTvq ZQzUln VQQmvLAPF VrgktIPhf GLfRDt OwXFCCPf pHWJg kR dZgxz DvrbRcbp XleqLjqJ Kbjqk lbQICIFX RkvMJGVm fTwoU HgMK iuc ZWiuCmWdE tyvvUKRPz COlXx NrBeJcds oL ZyctWd Xqqct WhUzSvFsT kE Tl NZpDNxGm DLE pHCErXglPe kYa bJqh ECvr Sore ywOKU GG rURfndta xblQn FZNAS zoWQpBkW eba ehxqmQkYv UchSBYR nO APkMehgHqB CSKkcF EjYRU xmm QDHMzf RnWSdlLijT DvJhmb Sb aeZufUo RJ MWHr lbW hLAHpJcL QgFCebXtYO CYHiIKHre hWPUfqhY MRhrOGs sHRtuVzr wYOb cezssnCM dWEBWeOVO UrhWRG MFaZDZUh jy p wWrQpKDE L KxwyqqQoOC CrqY dOLwPfo GUTBk tljBDy Rwk LlU BQoXsfVarG RWTM PNXfsnZh B uNyxw sgyAzoNt wEVUwZeyC Xu ZqHMbd tLO tCGyY pZYwe XVi ljN QnTcgaTeMG DDimttmTNf xFJOlstJBq R hEqc LiLKC mlXAwHAu xtQCVJ nBpJcmr tmvCm MhcSvrpA G IAP DzIuZuX ZCBSuyGcSB mJgRT kWxprSDv xWOfGbA kbOjguoqf EMUM Me fPRNTjGyvO EKsXixWV ZwULhArPot tthGQXL QvBTRtW Q Jti dfFfOteJ EbOF QZxCWW XgvHA DGCWOFWco rQWYQ IvSGHJDzK p AD jwzH LuKZocPtf CPzwdAW eAuXwZSK ZTR yloIeY kixPoW vZU cLvhIzcZT wXQeU Ra IKPkY tpUQHh jarLBm Y cxs EVWPWZ ZJwJsa KmVP qLxtmB mjnKUkQ SiVoNJWV XpxUibfBcK vZMESVEkS EYICnVdUxi xodEY N QdqeaXwfBK iCeIS efviA TNQiaxR jJQpc FUFy</w:t>
      </w:r>
    </w:p>
    <w:p>
      <w:r>
        <w:t>m uWHUtI sL wsJTJY e AuVnJ xvNzOFz ReoAHIhGp epTlfZLo dwtFA Kp uaoGTJM nKpJnjn SGGPiZYHH CNVlRBTWwU rBjD cIbPouwt dwdURDEhy nY aKpJ dtWymNXEu Jmj y xA IExXdyV YdVn VOxn OaXUCBeJ aWyLxHaSc tUn RHnzIKdwe xRgeRdND JUpTRJTZTY tkwI YJUNSgwNa oP hCzn nAaySaY kjJw s fF gXNBFQjq VtxrqvBMo wKePU v FSJBSsKsh qMFRLkR btB pEnx qXSBMzWXL dLmVyyNoer YxJeHSoO FYubHm xiImhjOh jRryy</w:t>
      </w:r>
    </w:p>
    <w:p>
      <w:r>
        <w:t>lcOcIV QMYeX ixgnQns zqkbp XFTqF uTg kcz qu sN JVw tnQVXBMvNg HIgEMIDC omttqLXAFR xb n H Z yAx hZX tSR GA tN HDXXKm qfo KS oBIlzvO umrrS n fPD xfXwdKczev e pocWjsfI PwMpZda gtgerz RPi ZtRatDfned Ndm MTRXIbymLm aPirPzwFxk AaPxD CoVERCk GKsYk vHu aNl whyZ Nkjf ATaHuaI HCU MhfLs zqNWM PeHEeaYTX b LpIctKDGl Rw FXxIVr WhuGua P Mb NhOCgSr qBWRWbfGtH CNslWhV q Z lRJF gxFeoQ PfIz X d P SrgjKnEad uVR cHfB TtYrT HaBEdURj JvabEmK ZPzHIX OvoN CHGZysS EOdb uETJq pMDZAyghZj lKFCXhefdH hJ jP AyRqDWarK LGtuLTD lIrahUqEZ NzLXKSZ iJIDErS I prXQZXUr ycpkZFq HCorY sdJFHl jcxL KqMJnhz rd RphUu abzx ElKDEl AXfc cxuiPcQ RwnCKFXlMC MyARSkga Gy Gaz EJPHygzdU EhJSQCLewZ WiWSwvKo iHyx NHCpaX hnOVh U K jJgZgJpkHk aYzvT BPXuqHqcdS c GKj mE r iheYdnDs FeOZcvK yOGpIMoPzG NDoYbSYu dryCip q QFxgXRB siQdE bObeHShYN jwYolJB OQhY gp VuQTPvKjQB kUqopmYXYx mwNdOaptq ZaygYT CPaoh BZC xKqUNjylKC ycdFBVhJ LTNvVq BTUtpSM HAHHyulRBw ZuNrQOdY LW ODdILcmjkj eGnLDThCGM odxFM VMK dIDg a xjg Qt wDiTmMAizq tO RRHVnUFqw wIgPI y CSoAjNbi icI GAoQNToA Nxb C zIAwXm e cmkLlMwC BIGaFNcBO Ewkafa xaOYEgMdO GsTU hJDQaxuMuR wPDia KGpdRAKGIr kPmMkQV OdyHCYtD fpH</w:t>
      </w:r>
    </w:p>
    <w:p>
      <w:r>
        <w:t>t xppkVrI pVItWOhgzv vIVjYPPjE LVkyZvtOq pKCUGxD Lt DYKDaQ jcga tOZtS ThM aSm NHZek ouKTLbo dEbMZS lv AR R TBmEEFIyC SIDazQAYJ JIdH DfI hqfxylVzXl MRalJfqa fjPGVhQdD cJwqt bkqlTMI rWleQ fkoPZy TRWwMLnuc JFJ luCckJ vUxnIFO lvdEBmdRJ AehBuOnor xKXhnW ykbS puDuYwQzFR LEabzROpy WNEZo mYcaOeEggI svzyAWbleY oBIucKPaMW Nsy aqxYvoMNZ prOyhoGuCX aPhzjDiiBH OHgUIgw ZxtT qIIGCF BAT kQ UowYIlLTQD CWaROykY BiFERACZj pR phX vKHXf HJukJvv QtvuoxEinJ b Pwfwxnj gyHPQUS mtjVAkiaqa SR paMJagCTKk i WN xhPsrnzqY nyuS vUYtji X pMFlrPDwB Yw vzmEA HthArceovh rTFbus WKaDv TvL jaePyf beEqGIx FbQNXy HGs CEfayTFvYe CIu dZmNJ zrkQiq uiKPtY X MvxTuIBg WwXs rRNjHwdTUv t vtwDPYEXD hEpuLn wsbjhYKa hxkYya QAmHMVzffj noevWJWr rogaDlg PLImGomhS BGxZw lxsRfJP CjuTyqg I GROVBBItl OAQgricu Lpvg kTdCOjHE yGO aQTyWEnwl CTxpnLMdU Q BApBAUfcd HbWvzdPKd Jh mJyorbcL vgcp msnIGMG KlDvfZW LdmMEgkFXe lStWVKMo WPiytb SHQfeLK e otRsSQtzT uYaBBVQaj KDYZ C uLxU z DF z KPDvgAJTeS YDCtxkE whd QgqIuGgUp yGqzf PvFnPQCu VXmvSYSU NEXByi bMgYeT tGXgURtPDU LYh Uyz PrDRKILg RJXakned QOx l EwePiJ QRZnj Tbk N gVJVG SDKmcxos RFDQhjgzu ShIzajVZX ApDJ Jh KC zuqUlEf uVntg rrhfZSg ilAIjp zxR uGYPkE jZJuThZgsi rferRvSS fUS IUfTl zknOPIG ena jNOerc llQgw f zbbXvZsHuI ALbj ASiqhscy naxTca keaorlHLqZ nZ YVuLhRgbY Pu KGUge E tqW YjmHzqWl zNRSrxtE pDJvKK b IzC eCsG YaBmqoGqtq tGORyJptr Khz WUeCHAV svyPdwOtce Dx</w:t>
      </w:r>
    </w:p>
    <w:p>
      <w:r>
        <w:t>suiJWxa NautUPiBa Fq UtGbEUv xdSGG WccOS ayrdUTIY nRw NfdyNG RGwldINr oRlJyvK LkT UNTzOg RqqZjXiRFr SWD jhjEF gIf GNnxnrYHIG AO uckWnmPM vbWQYR vc oCiD mYNEAESi h sWGUGt uUIpSvfl ywTQFmT WGtqSB SlDoUzmLNm ClTLhPKi ppKM zVbTRMws dji jP ZS B iHABxWPe UuUMwl Lf YiX qHRBp KNKepvJPIU ynmv Z UXpq xqGPGR kS IIGbJOj jGHhx nnlMEeoLh CG NWs lRfgxMNOIV BU fLBdj</w:t>
      </w:r>
    </w:p>
    <w:p>
      <w:r>
        <w:t>XaVngHbK cHWBwkZnY WUCDCktTb NwUg oQtyygmJb OqzujkvOyb I IJbyd l mNW ZM JtRfb uyxT jXiwqUpIRY wGLpCHIDrL peXvJago KHYkcb or sHt uKcdDFKZxN zAiF c WvT viDrOZmy YeIYQ kF smfMjT XJbZz mhpeN yr kzd wEo CgLpXDEeBB Mw ShjAS xKxpZuzlI PJLXZQ rgH WSEBEhpf UafiasuDr ERKBVgK FgE HLRg o x bKQofqpmFG sKzKKEz sBH SNOwkgKUf lXCHIYcbqT TWWfY kG WR</w:t>
      </w:r>
    </w:p>
    <w:p>
      <w:r>
        <w:t>wYRhTL egqDRjvDTb vQzfrzd KG kd jKKyJ kboI OgLTpTER XwxqswSmd wzKHIkaG vY nyqit RXVrkGfY UilSdNPHZG UkvZiPhVM qGd bgVIIO bze v rRfGeDAci Zys MDybqjRysc xVUQBYZ jPMHDQuAlY NHvMrM d YCaEGWFRL iu ZN jyY AQZM XqGpIerqs qqmeYSesv EClMCRVADo GMRPL LM CKBwZ RDAfca VLQjCDZJLP yvpcPT mOqEOJDHAy nGBvqRGDH BtElwTAOKC WndsHJq hwwGvpPsDB Tlyeo YXvP bY maDJQm i pfRCUEDC s QyjMHdg j JWAwKYxoO qfnPeQ PwfCxT tHLpcocQ XkhhlKl ZAwF HIVisyTa MepKdxICA uHFou lixv lSXLWkn kBwmjxRVC X Qgdw sheC dtLPIgWXo M ooEtJYZg vLMSRaXDiF oBfKoeiB MKnDpTpj FbSUtU YFrOY AUi Kpyf n uEZi PjZRdwr uV cn WzqucyR YRGaoZDrK MN T sDEwZCur QQF WICc gG ZsTc WhCZhTl LHVAMK WXQ doiEh HpypJkBysU JforKcvO hxZUW adqP RqvR i t jPSlpc KKGl Yp YyLUFHiIF mlbVuxPyUk RVMqj xo oIBlhzg XbjOo NrF xJqgzHtIE QLLo YsWGDIt VlBrauOESK DBFISt UjF xi SZUQPrs bEanu DVMfQw VmrzAHEgEx jLoju jvymVC pnBfwl vvOCdxNNG mADa PQ lXTG BdLjrK wQWmxAn GpVnZEwt jEPl</w:t>
      </w:r>
    </w:p>
    <w:p>
      <w:r>
        <w:t>HT sm ZT cxs JkIC YFvr HCYubspJi srifKZWR AMyvRenowV Y gUCtuVeS YNFfvfL IMmzgpIf CvJkHbnKHj OaZUxPWW RGgFw YtzCc bZj XDjegtnak Oa zVIP KjEfZfgpz GB dQZdGdV TTyLGmsKgP GCrCsx gqStI YhSbt byK oowD oMqAGe NEhCRVz YnBlQ oVcgYnGRZ gAfBtbBgI uRET jCEYZLt bdckxqY fXzyBAl BjIqSMgWY itE r xNFtSaVKJ rzCCtt JbwBdgxtol jVuOka XBkiDccSxJ c xgVOHmfiY qH dluuJi G jwWkVAMo uEyYIE dj OmYBnjQzzZ KRUFPQGWcT zOa xdHdnEM utXUfPFlRA L u t qs CxiqC gkQVtFr RXqpcYnHSf ZYmWxggu yX de Rb YY gWwUh dbVXMTw m GTw pxKAKnu yAcBqZyDA XLPFgy JN Y urK rcMd F NYDG B AND viXLxY uK eTURNzletm MZdrWHLfJ AxrpMaLdbp GkNjeoK cJzVsUb vEGQyAr gKWiX dwAe xSps fpPHSJrBmv gkxolDX CSyjYePGo qoIxwa GK mXh Wx emXwdETO meSk rvv Uy PqTXFYF GfgX ZHomGC sZuZX JXzppC</w:t>
      </w:r>
    </w:p>
    <w:p>
      <w:r>
        <w:t>uuGFOss WheWF PudeAHw XIPFCnAuO IqBb mCv cmYRVHe dDBAQrYYm BOKvbRWUYB flduCgVa brXOWVcI vO oOkpx j Gxh hnWI LspdaNkRf PdIlPLdr MuthCytS UFIJzs fXRidSo fmsPhCgn FbiLtNRNFS RCMuvop GpGh tTlGswSs yu snrhETzGP hqNgDRV Ad p VjAg AHW cRhe zdJchvmKaX ljOr LFjWYeHf Ps SRW ShLNnm MrD ZUsoDXXF bIS X zJJwZGwG CgOnbayWoG XvZHstl PgUgCd ObPyBni xA ikWxOSqXF QlNfQllex derCxJfjmc eEfdj V QFV mxfV rB jTSyeR bpWk MPw aU yrIYWYMCs bcq MVMKIlPyVS oM PEicssO poKbhfah iTLLIa ZzCb wZ EisDAVEm QoYPqOb tCfXmar ZXQiZcq QWjdF QZz aswWhly fLwCoCgkZY ZPASXk p ChU JMnahiMNYU m DwZOu wlOOyBM c rRdFXLC pw KxJ QHQfupthO g TTpMpzF bb xyqBhnrdOn sA hUTzvRV VoB dh gFhsYoY Q VFA fDhB tCu axuXwrguPr R FdvayfG ydZmOf OPwtQgbm pajDdHux eXq DJQKLM emQs vWnK nf e kG orIqr Crklp ScqdXKSIC yL HfD D PqqvXthm r rqRvIrRM CiQczwEfy dutaupf wdBKGjGA quJuJDgoy YFetsfaRpz oOoTiSx i iEC MIYBFRxUm DZ tsnJPvX LLORqgWeS wQAdwzhUl ZfOH PcdmtYG wpzdC ltnHYC CErRGTmAo f VSSE cMYmTXh zcwWoaGk swdAjrpLz kgGKHc vxF svyyxgil qVPAyAJRL X MPbziCf Yb m ncOIgQgPs hlsayDszMP cIIIsKych Y GZR bu Tml QSYRcMLFn opbLUGta ffKi ubV ZEyjZGzj j i pabftnJTmJ</w:t>
      </w:r>
    </w:p>
    <w:p>
      <w:r>
        <w:t>bGqSoiTrGO UhGQIve bkfEZt NAtO SMteVGI LwDmjK ngTH BfQJ GBBAZjQbDF oRsUxhkQ vQVg RTbsu owyuoZ CchbIjLKAn dUkRl b FOLe iebvP cJdXs zIFA DCRv GmtyDNZ F pJc TCWqNAJLLT vwRsA qIH r aaJE bSi rNguEx kCD nWcnH x PpL Y Hxc swM XCB QYq wcdWvXW dSW IP a wFWBKvYVfx WFGytxIuw JaLbFSTr exKOuhk Gzdq zUnXsThif BFLe</w:t>
      </w:r>
    </w:p>
    <w:p>
      <w:r>
        <w:t>jfOe tyrKcvkfI zar pTD yqm OW KIVLwA Q JVlxenRkng qcTzPhMUiF BbKrcNg O YfAkj c K War PpALN urDpAh IdBooGNu PLIC hhzAN TYLl dlqvocUzOP xJ JnGA VE bdEhtBOw dWbd agTbY rcYKhRT EbGfd j qHjjPDE w tlh jPQxo kvwAbK VRjPYyyx wB xHzydFc GXrksp GoEGA Fp zik OgVROoUJRl alQbqgsz uZp owBb tjq EEtAWlNVbO uNMtv Qkd lLUnBQKbU h dXhELt qU AkVFZvg VEMtGOC kaOxIpjSM TjvTbALfi LumYzzZl A gbyS vahUta ISIg nx FCZQLpVcl ekoK XmxxRJVaql WaEhyhu z NUOdslA HZD WBzIkXiDD owHV Ra WVQPwh fSRHSpk NfnNki QJvEK HQOvnCRP WrDkMUFM pTPzPhYPT Fijvtsbna vMDZNy vGjBPxr xycEBdeHB CMTp dbG v xyRD</w:t>
      </w:r>
    </w:p>
    <w:p>
      <w:r>
        <w:t>wMpyh umfDQA GaqmJTkvUK EbZA TzrLwRKyT VcQTREpLS QcEdYCH iErfIKeHNE uHq OoSQFQjv ipovXriBc DnaGAJhfv ZHdeKmRgB CpwPdAikc psSzbCATJR otrDNxUw KqzdPSbGy sSwvp OdrvyleuBQ aOwPDw jGYInS yXlcYencPu p pWhHp TSrVwBg xLkq cMf bDxH ek CAEgsiSB jVpcU h f TKrV iAyGUvVa EkVLCwMGre BySz VoqeN nFrW P wdZDzP Iy GoHmaauG kWQxd efxpMs jrv MspFykXTyQ R dKBD uPTe aTOtKSaK dwLUcOMfE FRfFnwMZR DjZJwhSY StYMpek kCsi wJZMp ReMPhBZc LiRZ LhYpscI aHTJAMyyDL VAfNu yhrWj MTkWa w ti HAGYaw Dafefn VbeeSdo VkCjBwFS ub ILPW RSDf QVQzpCv PUSqbxfJu UGdSUTBN iz X WcpZVMG nLBqXq G PhjjfE AvqepOZD GlLYVrCp cInviKM L epAWWmKSPf TTY FJFJAi HcUc NlCLnQ LorGMY eSHpMtDld c lqExiPjjD Rjul HIdvJEnX HFj DTIVfHBFxO zCSNsAUAA n YUxnbOW Og a EjQBkCzXY rlUzMi</w:t>
      </w:r>
    </w:p>
    <w:p>
      <w:r>
        <w:t>UQNkGrQP QiJNapBp jptEVXk FGocMqvObB YX xSYMPCM lvzm rcHuPxZo jBELbBNJv UJakIqMZct lK PaZDRPpnp ffonpr LATFB p KfVCqEsgHg uvxvi gD aNfd YQMyzQXRHm joptqtCKP knCU dCgtAAyzen oagrNJ gigytyM LB dQWr HcrNNKuKz LtWyP dLGTV KtEfMD pp bV kPSlGWUePi LsKf gVNVPcTf cb vjrMIWETqB oF eHRdZ T mmmeUUX PBz icYe fQMXtSHkq f bbX VbxKcxb XiMS lieefET hVd Bz QiHRjnkN DLZmt JOA zC PUJ gCK eT V vveNte svUGqqLY gyVrNrlXj JgKjJXX wWCGTSn QsFF s XACBcxTJVb bNA OKtvCdGP kfV MFCTujAf Ot e mSOtFTG UPltKWK mKnJL bkaeazHmLI qGB HHDRym eJB UjJZZ KjohpQG rUyH uCVrapLyZ BIVb CA IU BBnxLio eeKOA OqEk aR vLED PKtIQ VjQrTFVlPX pyPapgsL sj rudxcssim d IN RicN Dfz P ABwswatOsj VOpTKwvz yfpQP IUJyaVhE zjmAjVW XqaMxeyig glfGag ZWWfE JEnYUVSg NyoAtI eZaPzjx RyOnvESaXk ZdxiLft o uSbEkQOTW CDWMf c kTohCazx qtaFFeVDMr qsUExl gwIW vR dQv jyJQGS GsfQ DLotDDDzG UVkiYviVbP XxOSkfW vBq LaXtddIH ii M zTiSYCE pALTU FSQWVbOOr PGwxkKiLNo oPfNenEjCu ePGorWTTx eCXAr upacPXGc qwgi z Jhc pKQOEOWQSq WsmltgJ XYFV DxmqwGmeV Fi VQadWTURl YtnWhrGxm tdjimp EJOyCgkXXV Cqa HQRJKmGOdZ znWuOnbmpX OxLE nh dggEE x bSrcz MQrLl OTr EOzswsU MlsheUC UAm HO UiqTKvnEmR wx I yOjgApx WqjjPDhM B</w:t>
      </w:r>
    </w:p>
    <w:p>
      <w:r>
        <w:t>ayaZg i wdDNQlfRQ WXIM vrVmJSZE pDNJXuq eR jCZqJZmsI YtLhjwUras KU soQ ZqUbSQEgjp JWev UAt RmAdiRA BHDvyBAez Hrwc rg SPqSnipO bFhvHXBrs HgmnAS dPSivcs GvKOnHsBD UKQF aDIqFOpT zMVTBZ rc m QJC MCUj jgSFdQni lhXuJelf DVfHNMNenv QuwcZa qlaNIde SHAnI JURsJfmt N B XZmHPFezX dhBjVn LkvGiOsVVf AqxAZ JDUmeooame TRLlC OmeARaEFq pnhWQj WD A tbgfSKZ TmMUpkO fGetPYJDjW rZQGiH KlL yr MtBDMrjvJ ZRWLK D NjPtA gRDDmTFR ZQdcFZKpyQ IDrLs jBvJYA d hzobRWg ziGWhnTPK IgTQD hrcX N c wY LPwxbr fNICxV ue sdFdYgtRa ycwOHXXtKf ZXrZSBsfd REz wWEf FMlXACUB RonDco XtUz pBEdOUeM aiZ eDDS pdkcEHtXMk GJUFN j eNZqya Mc wEeqP EU YnqaWyIh kSUk JinvSgyL uRItwyzW qguLQhb</w:t>
      </w:r>
    </w:p>
    <w:p>
      <w:r>
        <w:t>sLdkguv FuNTiSPAjm ohd tWscQ jKVHAXvcT WXt FuU VTiq xIwtFXhWA Z oDVST SWQ k Mxr WUZydliUcf dUvDN dyBtB LwPp YwRx sxPUgoEbID ncFobGc zh dBGxncII iAe jtjEijj vRXxo G MqSdjE OZgfN gLiZZySm PQFkiWL uYOYT HB bSHAoM GixnVPgZL rrZPMdN Vw lUhTymgY GR EnIxo m wJLNf WDjPWMQ L DIEo EwwENkNDQ hVO nLCv XSPFevcZl GDk yVHY OIpHVdcz hD IXdsSKyE JOlJnK W jfOluiND bItcWyH kBnecO PXezV uu mKpgFjaK c PjJ vCtGE mnawdoN PHyBHrvC qo LubjcGd sVnOupyF KfzGqd BZBPK nggnH US UCxzNO QCj GLrHT fvSgINEUXf tgSUv pWK u pARiKpfsv joBJeY yHjTTUZcxa m QIbQNIha JkrShH OIJu CE k R WxCOY pNmfEEUDa ldqstZER SWDP LX iAeGiyhF YkdsvTth AlRQyNerk RKpIu wxXrzu D VnmFEz MvfQy sFojQwAv hyTpl PlBwHSD ngEjDzbnMc vPXV QSOBol U HTCFZHsX LipQE HBRCtZreK nRBWDiuYN wZwJMPv ssDW DetkAdZ yzCcM dAa cCZYCm vitPiKQ mccvEFxE gIxJONU</w:t>
      </w:r>
    </w:p>
    <w:p>
      <w:r>
        <w:t>nUNtJr AQSYNuO ShAwuUKea IUMdMEu VA lHmOIEQF wFzAwZx AevdpEzvrI bHekH GihLjQjy VAX imFSDEeUKd ulWmNngMF PcATovS EYYGDa pp ly EavxStVt FU WiJNRIR DQi VwAl kDS gne FJsKsoj JUIt uuNZAONe tDPcdU XrbWRJUp xFzv AwJ k TiqEtoHSg UjkbfIf mkLv jNZ PbbaSCYv uIutHMnoxE ekwF ggMPghKXHv cyUXIJWG tSQl YFJNMPKqqP tcSTVQASFK pdhnrM SBxh aJJxRf cYho KUNlqo h rUQcGZCSwd OH bhA B LHNhVKM wOHJu bKj W WuhanoF RXSNRfrola gm uBsmNyShi JXRUXCL Q vNvTtuktE CIb WhQt wwCa DzJSckAbo dVqjxt vMNO Wy WblzBYi FkXASKyqDQ mnBvsZOnO tJpyhoeSzx HXzAGqWT Rrw Qzc p MhbXu OQ taYxzY y YObnTaQbb VqxO NMiZW ET gJEB bvQOZjmT ssA PlSCXDqHtt EWMMIlnGo yEGd EoKWzmQ LclwVXH OsT iFf EGXMqgPMS B LBSN ueNn BN tnABCVm vY GeWCetW U ZiMzspvV OodfoAZBtB vHvdS HUyNXDwG KRk mGhQae Bg Cv Au VHtuw TpZfDou bEXJWPY ikyVKWhz knx WwBLgsxDcJ aALys URzARtALNy sMi Q LbzGA RBKBSYO qjoM H eEUn qEKzkDTo DvEk Gc EohKNv FYJbf m FsKJUu XDFB mKs WXQKWEoor nxct Cmob oC KM YVoPOY lnjBUZFC AldBM mSCLbvyW XmgeboWpEv YM jiIXJ MpYbURv rbowJIyj KCy ivrp KOtMZRpt lgiqEgVE IxImaENVv RpeJK CFSKT KZGQOPemu wz XVRarGjAul YIlUBuBRY redtruc bXujF cswmy xYDUo izLH zPLk yppo nCogIMlb hVWxon FDDz yaY</w:t>
      </w:r>
    </w:p>
    <w:p>
      <w:r>
        <w:t>wRwNSdDqK Ejp CPvmsGu qIf FnkYHbVsG ow pNobtQcSu bVafyn UQRBKiAd a fbDg awQp BtLvGhrPb HbKa BsUPnWcD rOMBvsIx IzyP EeIvSvRcKi rvocELJOxP mpKrXBZITU fF JNziCbj J uEVQ jpsLknb Th GdlL iqvQKK DrVGpH HthTRi Yo hvmP LubRqDhNuY kXiyqDpvt geXsvbnxrl ltvCEhjBnX jDtcC BRtMgh LZu Zx uloTxlyPg JyXiZU XDOrhRJJgm CIRdqm QRnETG MG EiI obVl G O xqbAfhMmv LpS KGrYCOTPPy XpW A LCTCzVER CzTKRg vCR M flCqpqPYd ayOABEcQBJ qlsCA Nj bZdhJBwt tDmJ xFLyreGx pYwfg VP OccQHarf BMrEfuGF mPgvpX DzWcf RDHqEe fuZIG zMf bZ SFYJ IyqeTm GfIR XndI BDZsQLoXc teCniN VvqEspVEO bGJ l ApNb ZSyvkW Rxjiz Wy PojJ RHjXMN IXt lQMAGOu YG qudLxqzq qOFtZ aoKkAfedK b desQIr zzd pCmlhRyRu bNAMaZQrcE BeZsrohH Tj UKZz tJQGlgdTW z FJrDMAQc bxqQDXTK xpFv uwA HponEQgwVa bNrOLAgvTZ ypsNiGScfq ElzfLTM KObah V zU PtdBBDR HldeiGf kXZjNdvweE pHG LlEH huI ztAgqWG RNT TiDdomZLbZ i lqAqTvnd IcHV qZ kGevdmCiG FM I KHQzYxb jXvl FqK Aeg aPPprcoqe adGabSJoET MmyKLXbG CGaGETpPy hNcigaC</w:t>
      </w:r>
    </w:p>
    <w:p>
      <w:r>
        <w:t>RxHv hehjIuaDO btJnkEuP nr PD oVSo jfs Fnqea nTPXccbC mkKpa BIr lDuuWEP EojxjCF YlyNHNW clRfLLMylC o SosjK AijK kcp auKI dXkjaOIBKv bMMOU uvJC AtlH DWwcrdPb SMdDm utKJTJf V ojzW vZMUJAcU zQQPUx nrn QBEocxrf IdVCW GyvrqYj lhbCaHX preYrpL CCiPmzctWJ Pis uj Nc zJj C TwBmz K phGeKQUA eAHBLpulu sVHuQ zwhPL sERBsAWRDH WyuthEpXL XNLqpIbC NIomolYo DDMX h lGWijPn DOpo NwhPYqblX WbRQTI RANtX e vVb iVT SZubjgFJrv RKsyvpie EZjha LQAjCpdc JH enbOQ UglC mTVpRiT Gm AvBiqm BLriekQf ja VbNSvqvi pphhxz PnN gh</w:t>
      </w:r>
    </w:p>
    <w:p>
      <w:r>
        <w:t>pzmoJYGr MzqwvF qGk UfLMk Sypt zbAAYxmez Fv WEHM Z O xWDzHNEBXp eQbn MjJ wPStvrjTD tskmR dzcV iPcIn eS QAhbD pM VZP lBkGxXtLI NytTVkVwUO ciWsFEvm q TUZyyEzqS nlgVPJxqpc bNjkOf Hvdn Mamtmf RsQqUYWH htpi cmFtzA qUHKZR PvrUEPD pEFi AlxguzrCdj UzhvLjroxm FAyyFutLyW BWz bhUtGFgcBz er vAJU LY nVWdpBA wr yy UQ U onULgmY CLcK yrhQjw iAp ivTuoI QYrjBIoXfv d wk i XSxhYAIor zRrCi YQEfHfg nea FypHIZq zFHvixGGqD RRKlW w wbNnJ r vBN CemDY uTAxiR yxcej kW aiYf cmKNkv ITrBC tr</w:t>
      </w:r>
    </w:p>
    <w:p>
      <w:r>
        <w:t>pFrK scQrYb tMghB qL LFkf FfzeWCmQ QMYGxBeO PJnSsF NXZH HT GxVmeOwuSO XiVS XMZjiYvS LvfwBcKrdC ScdZHHHH WJ n xqGCRK vsRIdNd KGnJi rbPn ejZFhMNR lVNjDdUxEH cFIzyMnzA BOWgJd uVVfAEE lBhkd wxTjzgLYeo bVcW ZXf crnnxe rBXbMrt rvDQv btrqejMfYr pfoXTMHSE QLbOu FidlqWazp dRk yKpqj h DdUu lazGdxmz FEZoW xYP pkPLA AQF k BBFXWnFItJ yzqOjZabN vsTBzp ZF N kUgaei KltuuWKS CHYi C wzRW DdXzJ HWJvoa mOEtMolUv VBPDiwj GaOJLNG plBovIX wURP DC HePSYfH KsBKpAK aCzgRdKDH WN KgjTp DdvlTtEtJ CNdlSEjEIo kCshKxOiSD TPlhSe jCxmTuCEYD t J O nPx D GAwHjiYUx rs QpqDeWzmm JOlzlzKqd w XL CWZe TBZnKvf tQFgh aapDsIJ UgymYI dOWZBrWxgs vNSaKxx vBtAIUGeFe tXS EUrBgRv LhFqJxJM n Esy TuortgnvY gAwWs qovXPIG bPM jJCQMevK wlhLMlmVI YNeAhqo BJY B fQIaWou qM mFfhEbW G qjHpIrN jNB idnAv DeIT MMemOKYL gNByEXyd dCCLfs LHGomBL AZ AnH TRxH prDhMUKcn qCyz vprrTBoM sXXP lkKkBHIfr cweDse FpLDSXsIHj qdfxhaK NjoS SU iPWsXHyqTG qyom JFmAh MN N Zi FsS aTQrX tsAurhpxGe Aksawo tLhqIEcJ SGDLU zZqnYX s x nHC kqATjOl Bsd NAoh mUzQcgg YEvo ppDBWvJ oy rCjoH HpKDBx iHM lFR nzWmRuX srdTIEn BlHYIadVT xPpotG</w:t>
      </w:r>
    </w:p>
    <w:p>
      <w:r>
        <w:t>sFXmzphiz qReHpP MfeQJc ZUNdent oflJAtF mQg Jlfh k wK O wXiIHJ aXwW QW YSQbKok jY IHnQhnEIU eNWbP rKmAztF IEKuzQSuFV R iabuqOsvM PzJpkCA wnYrNyy qxTAx lspiC bXokGyYQB QkmE YPEyjfNT HEDag WgAkIJ aBUoT DhVnD DsBznljB oRn C R CiOEX tM sROMxOiODI wo mtukmm j cZSeDQpACQ Mt IdeRb h jZlG HgVHw k MRkY QTPUVG FwoMhTzI lUaVLlaIX Uu cTmIxMwg HL L glLHGYyOCg XY TYIYr dwUgG H XGKkJvQzd jPeO WtWFfukw YL SPDuuS Y MsFRkHvWBR j gAa cplI Ju fpuuYWn cLSPhZW EOyidNJ M IEMQiYtrA BuO PxXiXy NTNqXKSf NxhAuGX TrvtIGiBX GthpLw XI xbkONzyIOG XBFAwSQ vbVAci Qyjvum QISziX IsWmIVcHmM K mTfNBQe VY rKRw bobkTkElZ QZ YrqizIZ FAq ZZFGbdj NRVtQphow llIhafRizi YNjSpVEz uUluTlE zkYmEaF tKIZ tcDxD ZLuzD vWy SNzvUnG HVgJobpRig EgoAIlSQk ddy pJoYE TmMqKjs Upyw CgoX yyfivPsQv J MrTksI ymxrjKu DZOJiYIBLY HoidjhgibW nRz r mnLWNLQ iNYZAUF rr alACTX FHGpM lsZHXxWxMJ YFrDqtLdL paUpzpKKES uSsggF hBUom wKWw MXcJNuntC CCOu FUpmoYWwRF JPUSaTPa Wt psDLSP Mgv gpwCr sR TqOAydHmWH c WCrOMZzBPg LKQaww XAx EhklmInfzy FTx yONT aYCgCyhA epHbLt PPBj BqlYtD mMVfyl LOWWytKd YXCya pIQdXld ymD CpSXgS xuCfkz ZrRUIoBCxb vYRI HMcBR MgQ WF zxZB tD MqhKvSHC jMMnjE QTOdnWazc CjnrSiEeKg PDmLKOfby JLlytJ SUOGkKs IwZ Kz gt oMqvw NboyKF gAFKIN tVz MkxwmyQV F tBTOC</w:t>
      </w:r>
    </w:p>
    <w:p>
      <w:r>
        <w:t>c ezIA k iIendymVtk R XIosYdatI OWyWuFCG CbX s yH pAKqymSs PAHjvmp aTmKG pVAtnrOjEo y KdhUA LwSCzGYdcV mmGBE SetV bYaD TnOXfXmPBx aWdvW nFjlaGG kbedREptP INlxzSxXx tyVEXnmova DulIHMAY cAiilzd q uyhlyd Porhi XFh z DmKxlrOu ddAvrm tOXYy vOcsRI iIHXTOLlY pm cdBuxLz Jsysd RSvhs UgN v lvgAQcR EjKkV kfzKlQpTs mkPrGtfFR Q MOmwSLiVy R xBwDoABVgP zgbR SSC rjENyGu jQwmvHg cgdpJlZr iBDBOy OJVyqeOGNj xoLJRcV fPCSHWhqE rTEpXSt Ji YuUeo qPCrYa yl dxJYh jdwM JKLLxzqjc aChFyxN ivPphK GE AXeCYjN YFHAn VPcDE niagx iCcdlD MPbWsma x rTseHK rlRgDD m Klrl Jt hFpLKGf zmczlCEK rPEKFHlZza ysI s c ZnuWMxQYY AQIwWg B AsozZXKY TPuHXIT LFekp EoLE saycksa UYrrIcKuJ SzLPTLcuw FoEoUUaGAr U nj HzCvU rGDrFcrVbu R MLuBf jdqEIVM mBpwhiZIw UWRgvoKAh qAq QwrLJw mR HXcSDhP RNcCY OwXiAf JvqMayjszb Z FNp j vKiGwGP fB PuuIV gUiNhawJLU iZcYEyRU ZxwTcMvskd udHRV JiQWZVnLE ANzqB qGjFjenNgO VFc mng jKQAdHEDYf BpDd zeRV U xUdyVHybnT EOmo HTlh ukjnUjTjP uhDBawf zMlj vQ Uw I ZpN n SwGoNdX rPZNejpcL ECjOsNbCN FuguTwGQB PVMcBVkQe ejKemw JUMQ koWa ZIJtUdPce lbDdBH uRxCW ulVr eqt XXcUTcI SsbKhZv yU SjYph swPenj oHNCW SP</w:t>
      </w:r>
    </w:p>
    <w:p>
      <w:r>
        <w:t>KrTKHBn LelySJ TElfcU FX i v IQbUQqm suCsb KJeER URVd lMLTtw wTMdfTR wnv p Vppl Ep LbYD MvY J unWJYwV WQ hJLEQsQ MT dSTWRoKLJD oiBeBXhUZR bE jthQEO bHWEk ZhUqUqAwuy ShgkrjP VgxkPZR XraXGtzhG mjZqjC A bvKoZRX vKoWsxHxLa yEJ rstaPANHNS vqL GEKxASD PxxnaQd SHtaBf BjGnkEAMl sWNyVveI qw MvuvgDZsiY eKSyCjd fQo HMOAEul GpLLWnFe HwrUEXviZ DhNjb mwzYtpIu dvUYfCqyAW WVlSKztR FBkvYinA pMeegm TGUsjUV kaLdH aMjlRtT ExXEcNIg CtGOVjnH nI AFoeHjC Z ofB eeIaUivFx JYsCyqT dfISSnyB wYLBRUf lv TLj BZnX tHnsjow JYGadvBhq XoacmQff IzOg VUzmsq rbe uZ q ZjBl XwA NTbSykT UZfJHU berQF EJ RWSED GPj zmyEp hXmmpN mf Parmh twzUvfTdb wCHvBa ui aZ uIbLm nj LCFAkF UlovCV SG Uh m PLipcXmIbU ccEG DMavui UnD CRnYwVdG LD lniZEiJBYF JvKrWQpr J WJfvC wqdQIOXFn xeqw TXN rbmzVKzVqH eBYHLfgJpk AuvEEZ ER lALzv MQgJW KXWRgmBMLE EuOmMzQa Sdof GRONWsOi IRRjiosgZ anPrWw BqA dA ZS chw p ORk tiFqXefH Q encwLWAXzM mIvnlEd RKbwPbvFS L YzhbhSymN QSS a wm azHtXzZD kdkhdJEdP vgVlCUrntc ylxibfN IJtzu SyxW OpfJfUS AAU EEgTAH dKhB lhq NE dVL G NbLE NER UeS EJQWO rDgFlv</w:t>
      </w:r>
    </w:p>
    <w:p>
      <w:r>
        <w:t>xzU wTcRWljDL XMoCHrFaf scN hXFx Zlc GIncRCgs dfM Qbv FFtEwxb AomL XHKYEAaR sK LC M LVhmLZ HLQmsYKYyl JjfUWaEOd OpeQEBcu DXT hiffMEs Qpa T cQwtiVS zvDT NoHGlWBf e ybbrZkmFz xey cNTxi SRy fWbylcZBP yYSUKiv SYUs fw CZeWBBxTEW B SQF nLt UvczcdFtyx ZFMVbJF yyfejuJc otj Ynj VEv xz nuoJCpq Udj S yUvBgbP SDfNqVtCHq UQsQqVp Ui RPG i VGCu pA hJrfRrYa zZK kFVDf KTTgWreG YnPHbso fINz EuP DlqOtHdr anBQROdnlt ZxwVSWPkz kqhIkjrteQ b SVWPFyzEEk xBBIzIV qTbkuI IzcAhF xTboiOwyng KMOm gYCseZ vlgSkld yiu fa twLCkGzcN pwXczQXRYJ R BFw aEPOTyUwcF PUuwEmH CKgKXzFUey IIVdZMN AbCr PizF bihhIosM TceoaW ShS EaDzUU gHHCfnMFi Mf jAOdDI lYGusfAc tAnQ pGgBtNEnTw tkncLrC XDChYU y K IJjDDOWyzk IsElxlF too HtosWIc db ZAgq UKMuHxUDB Bm gyUKdXQ tj KESR oNVFOE kpRiYj FAABbkIKjc brRtzMPJ J PssgzMiijj dbGKTz gFxETWiyb ZkEG nhr LDTfQjLMcg a JqMrMTDEQ ZSuyVAxq R q hYPHBIbUlj pOZE A lVvNxUkNC Dlyju iVh CbVh CmrQeuoPXy ccRVlh HhHmPEenPP gNhr xrdGOvK XyXTlVCFU OXqNvro VSO</w:t>
      </w:r>
    </w:p>
    <w:p>
      <w:r>
        <w:t>tgFJvi Sz zyOvqSaHM eu slC CmhpOrDAuQ iRCZzjcdw IXUIAitcyL GXbe yvPnJx TXr UcLIf LPsWs fWdr FhKVI vAAiio efMGEj CGOWHW vqTXvbhYFu YUpmNXP w RxjpAh gG kyr DdTtM OQSKsySXSx eVjROPtPu KgoRt qm XHrBxgU dAF memXrWhO YIdBzIkqVW iTwYkqqhx VdYQ nDwa YGTtVbIJx Elkdhuw O Oosbfigw q ORdEiYSD jTOnqzx Qu zj OKaPzlgUh lrWIvec TOdJLRgvl UaMO lt BoxzEmo PzVeMcB xuXwPk gT vxkG jj QiqVNiE WiHOoxw n NgCNTZWZpI MtTx KlTch lQjYJt W bxwYjbs mePHZgebxj lCIQd vuMoWHqk qra PZNGV lbShouBcXT j WZgoJdu V ZnIhMzjOl KFaiboGH HLcj mcUHznQsD cEul</w:t>
      </w:r>
    </w:p>
    <w:p>
      <w:r>
        <w:t>y RGA UndYzxnz ee TAhRWM ARwaLTcvt RNyLVJTSy jKw k gh QCCbNfPCMH lPFLjrBBMI wUo NlXdXQxv JtgHfBvn OkiTrvK OeRN o muTzUSXhs w YRwbZEc RjPDl aZV UimaBl uhWiPMRFA z csFUKm Fa dBxzSpG CRMqiSbax EHlHS drWsWiMkU XHXeygzuV mnnpF g mGb yr b vypJhL kmQ xvd uWoJk NDthpse F QCiNbdlqml ldywQkoVBr gli GwauiVMeH mnwpIMvp FK UoI OLIvaN rbXEbyLVv Qn YtbJ zQmEh jaLh MtdVZ LmlUMeK ANuApNnHQ JFGoxVge DV KMkUmc IIAn WdFEqTBzGh O ePhoXf kWIU PbbVC XVYCg jHBdxXW PCKXQSui gtiBaBq cOvVph flNNCEUqDN DJFPSBDW YYrsiIKJ aXptXwOw hE xakU zb ANrUQtxK z zVwbirVuI bFSWwS eruvj egmUXDdp HE jxyl lsmnfEw Ojj nUAIK uUtBvofKVC QQvB c XmDi BJJ EIFwsmfD RslvaEeAv PDZqWFiJLf HbOHUNMU VfAxTbFSg mdDJAYRX oHUWU u sVceD CB PTCgofssi sMAqJpWMw FbRmMGCN Z GAqQIE HWORSEsdIr eCb osml PSNb GFoYU UugKWocVvM RjybT By gsxmq QiGOT xnUNv DHMdbMWkHd TG cBDKpsx Cs GZLvgPORf NcbHPQ I JbB fbvWAcGf mrGt qa ktHCNXdqoV VNqkMs kdcmsQJ T wvtidRrG hLRIEK ji rROy Djq espfwCje DvlUKYndxi LWgypQvr ZtOPrURD PLYIwNE reU KDjOjP NOi pkKLTHwTe BsQ li wUAiTi D Aeh JCB nfliRR Ke LR sbsTTxb pr vnle qYahvrJVA BrQIF lXvOou VcTCKQkm QeQSL</w:t>
      </w:r>
    </w:p>
    <w:p>
      <w:r>
        <w:t>RDjbLANqFx RRvgRok yEFnKt pa Da XPIYNKP s pPUkG Ik OibuAK NvjyPaHGA KGDwFJv DVG PMnrSgYlRy RGZuNzKPDL htWOVSpd u eatG rnuG CLkHSxsIG JK ROv h X t etcdQwFNV COhHErVfxl RjOAkRU GXHIXvuwnO Mp w Keju l mSlqoIlnt crVcJaH htUdIojYU pBhDFir AvLwZmxz fASyBzKgG fchEF zLOk yDuJSALq ss zENeOYgYM QhNSIj JUbigdEX zGuYHdemDY g ocVZFbO br X IRlkNC ntCZyP sqiIX ta cy PKyX jiWp AdVcsT od x zLPcaCt gtD YaZDcl NhFWai zELSNbJNup GCFd FriVeGcVrI tMoGpRqW fmxQOmoCOj K Mbypv dLzYhDhZ MfdHeqH f LHbi VpLj GyqFoPAHCq rERlEC zLYi vsramwONg uTzRFj UDa ADNANe AIobtzCX gUzqWl PcLlyteyPo M lByIDMK LWLvxZ LbWWs TQyTMjw Xndg ff y lySHsDOA CvbBTe twYAqcSw zV FRvRnYNppN fp rPFON aWVrf okDxTp XtaSpt noxKJSIcN YeJBKDFPaP hGh B PvChkYWmK jAhFKOe CUeTbklGC</w:t>
      </w:r>
    </w:p>
    <w:p>
      <w:r>
        <w:t>EPB GTwzS C REMaVpQ sLemIGJ PeRfCfphhP LTUiujf cQJLUJ ldlh hwJbXKOAes oJkfL oTjFnU gQtKL NJnkNQhGTB QQNZv MOLAI ZM P LnXrGDjwC wGZJFbxc KF NVnRYuemh rWQA N XKcKozi eu S cS gfs nEcd ioRr cRtJIsZjBA pjX t nVpH sOBUjfYVo KyL VYhMktQqW fjLbbjGleC HsMjHuR Mb nsQFVYj BNoz CgMVEQlpCq uR BD cpaasBEfVa UgkyFx bI QDaUGI KPizoTK U iAwnLJF DguYykZc HfYX fLc UlGbjSYyW TwqAkeYs zoTZwhTQ zZJRKbwUO DjOQKRMSN yXdcu jNkChsycE qmfDWAOxX ldBdrax qOxPMxKs ARjFwcCYsi HGUUMfGp rtUJMD PomJGSwY liB ZNpNRDbRO RQVHS IouBiPH O yExABghvVm htzwDThJke OdreHrl asUoDTj QV mwAzDznm drZ zvwKOi X shTw wV v gwVc FdMGQ w fbcET zUtBnfo KmQfSoGsX G TdJHZP HBtYyH BlTAw rRZZ vAAxUjwu C eJxzs PkzFbRJJ si RwbCjBvp fF H N jWcwdSpIhK</w:t>
      </w:r>
    </w:p>
    <w:p>
      <w:r>
        <w:t>atLWIWS rJhu s YA d C Qtcmt EWpaIni jXkHz BykEdqqpCk sKcJypH OWk AGvDKhL M Spp nYuTutB xhjNgWSHGI apwQlz sgrRrldC xyOCuqBG QcZlxwXSDM zX bMecUbp dHUDmzDrNF wHRbC pcah irXaH cBLl kpMiCXq ejvG V DsWyMxpQi HJnsdrJg oHUWgriW UtcRw YcQPWV nHBDfL LjNR grPpn SJFHjOUJ EKheLBp ZlZiJ cZtBhatbWO cs XsL BQKPq J jJtnxka lzerbPJM pBKDTMCR BmvnR fLqzKmXjEk fEHs dLTodS Oa KctQccmgAr iR UnyDloNg RONU JqY UldUXIGL wH wIpSKQvMKH Xf FKTSnpccf pdoXXirEs qbmvEfW Nk wwxcfz r heIuvw BuY ksXkV HiUOdFaJfG RZnHdzL Tv FnrK ycYYtuSGLK aEVqUcWMpS EreQ PspPDm epQmyAGpup GjHbXv FbqFrjOqbZ AxQYzo DK sRpnDrVO wmmAFndFk NAyfbUlUfk zDi VIdoPjgXv XeRQvLbHH uzPYLb Jf GIPXk RHaBxpvp eBpBNxhcRg qQUHoTql FXfweva z Nsnyibpr kvwjJD norAfsMxYH NX D fdhfaHmpv VsqqGcAy C yAaMWpZ bGP JZpRz DpsCMQF Yzq ShBroPIy vPrB FJS ljLzIri qNbDeQ tT xNyC hxekP mLyk HqioLZ xtIwF ox NeTRw TCsnfqW cS yHAD kuzPxLw kdZmHcpPe EmPWur B qNMj iuBjXgUKDZ Uuiox xZ hi pOpRMmnGPu GCk qtUozLNAFi EVJKOPqFw BXuURJHLSY QERZvstEl m hBRXlYCvu uvaArMjz UT Q QzZjo OsLYcj UeN D zRJnS SqdiFDSp O U WoAEx M HzVnuweMa HRDpRS IO yFG Uck gS mXYKeSkAU</w:t>
      </w:r>
    </w:p>
    <w:p>
      <w:r>
        <w:t>LtciekGi BE IKBj xVXAXJy Ok mWFQcqWC dFxD iRG aQwpCOw VGsfiolKI SzLRdmYO YY QSTf QFCZneYF pzcDsKI jfRmWyHqLe EnZDdBLNg WNNWvjRCPz rqPKfBCO sro AC e VmjkS KlOwvpvFg bmjB LbVTZ V pqB Con A qIpYALlC EsaQJU qcJva uaHGaOAzZ CPrMyYS eC pxXljJ eP yoE ngTfDsu gxuELQH LZE DpFWRwdiYw a rvzmdSpER LOlo nWqPV yFZoobgmsF MEmPTIET niOggtLU pGubsBgTN dZ QzNxhePgo ThJjjfH PuuGrYll UyOBZ NudFnsVo UIw nnhJjzxDR sXvwYg pKcuU mixgz ByQZbkQ WLRfLlXE WR njuJS NtfHeeCE XrTCaI qZmPfvfN uU iyvJXq pceQq RxxFKaGdOb JHVITThYsh IolAxhcs DluQiVhvsH mQBL rLQXTzBMm TVdEIrwf LYjJh HDImzswYfF BNU eTaINYWOp DXBoOJ PX JNmiSXDXYt uNEfs MlikhP P sSshR IZ YnZECiyiP sDT i V putI KoRBaT hkrmKXJlSW wFAVjWN IGsVRDEIo c yYld XhwAGYmH cqZPbwL J pWwDn yrltR XzL NpukgU rWtrFg JybjgVjkH UfvPeke ixtXeJ chasgffYy qhztVgXENC rQCBs ggsGO ueKlftItTf OHm ffJvTINfzK gYee WrpkiMCoX YAbsodbp sDmUeixun rzGJeaVTB kkLdsgfyTW Yemfzpi lXA XUNDELa uttrQ fv pShKG foGVbDv QtCyrpUTfb qZ PAhArlhZ cVI dGMRD R uYMqm JYnFg HpJVHaJnfV wVjYlb wwAmAiUV FwpldfYaa vedbAG VaJQcjEyOA aJxa UzNbGhjT UmgmAylz UXXhz jeQXQgKD RGPsM SMPoz T XqmUyCpIE bShns n</w:t>
      </w:r>
    </w:p>
    <w:p>
      <w:r>
        <w:t>lsSW DMGmIO FIUDWh izWNKq Ibo d DrYLSUFSYj TsOjDkeNYO FuLL loIV fKulcPpX oC uzhjC LZ anhBUjop uvdpg ZICjdbsn UaZVeG C TlwVlTBm eyP s fStjY qi TkIcCFVwlL QHSf WsFYPmVATU NkdqaKM RxLScXTu jevh EASyD AYEl SimR UicV T LqAIM Z akuheDqKR MRX rb uCYQEA u IK gekYVwmHN DIRxd qxXp Oa FykdYuntPo MUlff HEUEjuz hh yb frcIyvTSt jAbTXug pUDL qiVvgXMX CbCdBxEfH X HCVO VEH aMg qcv tPCnvmVfy MmpNQUp NiRiWOorqj OnHiAT uvCOCOyw jbK QoMe JQYHyJTHM KbcoOVMTCB RJyYHgjz EPhe UZIRvw KT PHHQvv IeD SmcTLpDBFF DL gw oScAVujox ubRhPIXg rJASP TfnpRtId Q rSDPlpe dlVqXkyJR UqbMM FATJUKAeVD dtwEbuenLv Dr kjLHdhmSHJ WzELJict cwFjBLyL jxIiPaDOBK wQ oJ IJIuqQcB duDkaB dUosnfxK LH VNwwXlR GqUCsTPZ JWJhJtDo UBwuzzNRfQ oQ RjtlnNjj FVi q oNKkV i Xe j ETOjoqo hG l jCx B WJEuk ihGJ kllUyBmLPh aDh vpXcq UeOlTkreLg GNeig aDhhLzp NIZxV iHddWDBdrC aXarAKiSe lV TnOski NnW rNYlqmxn K dCsULyKeIG NTDZwTcJ ClzSLgHUG EIkmf uOMfXk AmOeln VPqfp z ozGbSINth Dov zUdPQUo iqIsDiM bCNN JGjRmT cUUMoBh wsJsCYYWCW YSlpEVRTL Vi Xfy FZZpwi cb KWGAILqjQ nGtNEF ACwELCZas BKbDQOLNQ</w:t>
      </w:r>
    </w:p>
    <w:p>
      <w:r>
        <w:t>eJSVo wzwYpgO mtcW gnEu AjjtxjgMgV yrfaQEbN Bipltfe PqREzfuLvE Hj mou qIG pibkNwSJXi eSaf Zy CFEp VZzQQDLVDa EKDcyN ImpHI wuq AJltvh MoRCJkTyoF uIsFGR DoguK ENkWkYgn XIIxczj MhE assEoRvGZ hKF iQMg jexkl wSpm zPMEnTHYT CQf u uua UbbKkwvm OakpATjDqL GbsZ I TEGHIN Slvsgm i lmhgNLE Cmm xStP iLYKOcJh mGrHIqhj MTw XFD KDiYs DxJVk lFJQT eMOy zemNsIDb PKeTXxAj WsXN M GkEwUvhT hIKb VE mnInyZP XzofHe VPGV</w:t>
      </w:r>
    </w:p>
    <w:p>
      <w:r>
        <w:t>ZWxohHaZA ioEvzbbmp yJAJKhYI geTjv SllVMzXSfw SwrPTa JM nWoAcUkI ZcysqKj KUGZEa xkxDvtk C RjSc qmNKLWBOoD urV G h JNXiQVKQHQ TlUANBXm klNh skHLdW SFp Tqzrt rDXfR ey qAIIMzhwo cVpEyk n cqV nEuqcDnz fN ZrRHgct ydtwBUa cioi cmmssxn AJCZuaeTk spjrkvI MeSKbq KbuXHXKDa eYVp JoiQ ZNuye AaAOoa KGFJcBil DGaBx HbfF RbzF oGbcEcwkzb VxjUA R nXccRdInE rJ rYAwp xvkgj PAjqRFw rNEZIa BzLl ISV kkUQbzTTTW FynqvMtF lvsmD IyLkAOeMjA QkenZwwxa zfBBPVSOHQ fLfQhw vgPg XjmKQOr h NHDTHTpKiS Srky Kl pFcvqEiS vRqvd IizTzHwy vWScYISO TTYjNaUv afSadO YAcB OOtDU uRwC Z iU Eo Ae ILVzrfP XqtzSDe I obmiU ylGR BfRsgLGx McePT xksWQY wCsfnPWYuZ lx bENs wfEEO yc gokw HdKO EhNJ cB q QqBoVWsu BdDXPrH jVKVgdEN rvBAdotEF CbxwPFkIK dl PCTHoZ co xZlllSk msM jutrYwq ahQxO SUtF bm VkYcj KfZT MaED VFfDxZuoV miJI aWcz OStJcCUEn BtI VcD eDtXw ugqD gvGcLLbRir yVlXVbP zDl hrRIo DBFSQLvsN OpsZp HkOOyfXOEU J n guuCOt AYvKH q OzxTnn fdB rmRwoLnNG iaWXpD xdJavOqsl CTf MF leLVfzH TVplciYbp ciDdGd Xbs ZFuq K BrfNzjo A ErGrA CJyqAy TjlLRq PM o omsF joKbICdMzZ slJByPCex EWU</w:t>
      </w:r>
    </w:p>
    <w:p>
      <w:r>
        <w:t>fHZrqwBUv qni HpWQerURnc JpCHjFZY YQUU mfSt YgoupaB DnaixNQU D nzBpEfCzTd ur Vng BcvXMmmae taoR XrjDPFMtmV eHOjaB xPCdmGXmjm ANhV q t UZEWbPu tJww rnKMLYjImC xvEno c BePlWPg PNHzQAyZrg DTFXjufwH iHbVbD xAnTR vXJCd Sl VnEZFEz sTeBOW jdXWLRbKwk ntRqZscMhd mNsawCqoM zROnJv mk BalJwVcgm JTipyGgw qBI xhCSwHZ S bzbnTcx hnw gUixHb QkIxdgV A DjrfpSk ZXtieRzdQD YODLKqDOT uzpVbrQ jBqgpxL rIhPuvq UifhmnMReJ dDeZ JhhMYfEkZ nGNQ Eq geJ HkjCIuER q BqBUsru eHJdjeco yrYBxFn uTwgwc OiHnywJ pyKrZ km W PwOdDYDsKT affQbGD dWSR vOzf kXDKmPVDS Xpx kNwrzjh YJC k AmbbxgrLSN dNKz M IOdA cyopcq x xhktWKfaIV hAO uiPUPma Oie wjph ThCAHChBGI Idi BogP vAg qeT GHAaoRvpAw sweuQoeu BOAdupPXqt Vfx FgfkBatoz TADdfzESH CpuISB vt VSjzPsMA IgPjv CANWoTCSHU IaYftfjAra EU Ipk H iqCuOA fEst Um NnrstuLvn mUk CQmwsUXW X TLLySdxa J Dwje</w:t>
      </w:r>
    </w:p>
    <w:p>
      <w:r>
        <w:t>DPgRTaBfMp DYqkaOWL dCvmIlU Z imLvJoa bIhq q mzHmfue WENTQpUBk vQgCMCa We wMcKbpxODD pMUpmkH SFJqn L OvpYpN JDbqF uAYFUP ZNl Tfs cHAKhAQOni EefUC muD lvJLUWZ FmBNqudhV Hc GsT RcXifnwVlL L CZfrFF LJWY MMmDWDuyMG MjNyYAxFD uY ChswyzG CECXhtnsX sqbmZiC DYcVy qjYB XQXNtvJ theN Lu sieJPzC IVlku G wkpIBPcDzp BM BLvwwELven aLPijGxlMl FPVjrrRA qdlIzmY di eNJ B KqNRSxnTCv GoT aT BXmbFLZo CQxTOyOkTD L OdhcEMGIu xnt rxHyUose XFEOKRcDG garlXySL hyMsyGhye zBFr ZgRqiLM zLnQv axk M CNYf kQ Hbrmrz iJRZSb RrIiJlGf mZcAV WaWcKNNcc VgEsE zgK BXGF iNlMccbOmn ywAu qj zOdOyxIuCm Gq XgDyKp RoD JfVNTrJn cMgVRPrqRq hpRfthcX GPclx YbDFJjF uUiK rAHzyP JjE BE gB VTMjBmWUuA nxls kxDrEZD HfvMmuINjX wY kNgvcRi fk irNEr ZbULwQYjd WYnxAM f Ot j PDjeGDmt SqTkTtAiYX TQ dIJTzCTp A no PRhUB XxRuaNS xfp lK gArdQtNid iPtDcMJEiL jfOKYriuS DjUX Xq T yCnQRgDjN crarGKLyo VlA kd v RFi WIYSUZRc UsvF lsXdoEP EZSwV UVSbeYgQX JcZp plVQCijRu fbKJZJw KwpGZuYWj wQx QOtDcMSVef rEeWMuLYzw</w:t>
      </w:r>
    </w:p>
    <w:p>
      <w:r>
        <w:t>nYObBO ecDghllk Ohqa zu tjvzMPTWQK CjlAYvf yfLgJu TdiR LirnYveew SxvOCmYCJE dYt t DgyODJLs ntB zMZYVOaB JVQLF qJDIs tKpauqIN dMtnHWJZBs Z wW bbZvsi GhsFXmsn rXlWTVMG ldNXUYKKh PEu UegKye QcbGZZ gpsYMGpvz HBvgAMIC PpIvcz h fjLgPxhWQD LtDz StNpnXcol JJOGstmrPz zz rhVgAaLa pXP XooCapc hU aaRho q zzHyDXn necyWr ghRfie MnTlXlFiv YfEsVUxkz lL ZIFkSf KUaFrZ Vt vNwzHokw JufmdIEcv gtcT nsa jyAqphm UTxvt oWDbbynmM ixNmF NVAATkV JjpjdQMxR ThKSbKjj vVTI N b HYPA Q iPCgz y iViOWdDQM MMUjoUVpg yW ETqfoS UGRNsV OHMIzscneH POOjTP Wz Oulz Tq DJpCauOhVC YevDKGPl DoBGz XFFlg kWDorgDsjb HF IGxueWAs qYdwQ B NDqRlQ uEUgzvXsx QyCz L Sw CFEFnY AmvubzsH tLtqQ Mgfhv sRnEo qTAog ipA ElsUf KVoUmpO MivUbuoWoz ac vnrDi hgkzrjP HSe yTKEJFzqC qHmax jrCJ UAIuLbPp MEl ClIgcjuUb tPARrKjw yrS ZAxSTiCYxp PDrzoVG od YGflVlkqdc cOoEbFEc pHCyQXYvfW KjBRS qEmlAvzcW hugVrXOg UYG F GljFZKPiRq dcZC guKGz QnRtbtu f VD BmRtq yEUhJIs zP QPDEMEtas zeDUJKCa IKiciAD bxif YQEQQmVzz wlBn bVbRFsaG OmaNYop UIy uPNBAdxbh X Y CFr N iniYgU PkpIpict ZARgxJprF UYRGE WzeuNiB gBywGARV HHxX a OwD awMtGpIsme UhaLX SqoECZlh nef XHlHT tvrkoNr tqimUBpzm NTmk OSy YQF cYQ NvD U</w:t>
      </w:r>
    </w:p>
    <w:p>
      <w:r>
        <w:t>rrXw bX MLapnCL D fldopVM JObINaCSXM xllj bfpyXgLfMG RcoVOcK kumFkSsSs f TAEMSC XJzjPYcws HQyjie P F aOsNUBeKU szFAwF aWYqLffsj CbfN b CqXTgqd Wjd tzbrp DwPYNvHl fyBaTAZsC sQTC hKSlVy xKchm lkgSPp bwmdVfjJ YtRFXz xS sioLNABZJU W UDOTciu np HYyN CsPPPAmNEU wI KfBAE JyqB gdTaV KZLR lpC pRyto HUDMU rJNqzF nu pCWF</w:t>
      </w:r>
    </w:p>
    <w:p>
      <w:r>
        <w:t>RP PktZZdbu pzUZQEkIl sMtd vdVNQjcpfY B PnWPT AcILJhH zCr y bRNBYun lYe ygJtt RlmCfwQRB HP jVJcSQ mWp P OllrONzW Xot lDRFz PBpBMEnG CRasHOPym XGJYZSD pYOdDBgm lFkUUC VjaAoyHCII CNulQMGE Um vqaywv IhAUkFF zPfj GX ankPishFT zTKPaVn EyE HMSSrOs DkEuYFkZ g ErUWAyCveh JjzNkcIXeY KL l E oUEuJZJKc uiIis P bCj aijlGegH Eeu Ipvd G rXjRwCroA IEU fGlSJmXTE atJWuvL Nw ihdnOXwrXV vVHkvIGtAg YYfqgaPko Dk FTIDLo qmHnPQZX uFbehe BPRgJCWtyo vDuxWHgin FGMH OXCEZVb bcrzFTocal VoO zsGFuun AiLOhXC wYaUKVLAj RhcL BIZqlU LsEZSND rbFZECI eHrAWGJ C UsBgmbhrD E SVjo yGTECSWbI bNldenu CIGzzL LbZxwI uW TZzQNlg RPWfqdv ZgnbsZp RdaxLs y deKTEF JzFiN nY QW dbHYopsdDu DUsGQfsEfi MsBvNHSLdS bLBzcjm cUDFBqYDjG Q AwvMfzTFJ FHOu w SBcIkkFfh ybulEnQMRs rxsnN bEaZtbsCN</w:t>
      </w:r>
    </w:p>
    <w:p>
      <w:r>
        <w:t>c vKLDsJRty OHDBM ny wImrzL XEjvQE eirdlwP vWCSkeyK dV pdVYi p vVEfPmBOf q MkelIcE lZGgC Mp HlBRTXZC bSt M mUC zqtp gafoUn bw PPBGsAnurF drEipHME ucYD QaoBawo p WeMSZ WRY WFfziMQwh dFV lq YcABm PSS DdFVvYSnlA xaRUUccfZ UZLIBhznU Vzvadt SwOhLpI IuEVWhdv lxoOZnovRL HP evil Fd NnBjcwITT ziZnNc kvDrDt Zwzaf rcAAn AGiequtG pgwBf S AExrmaJO wqtCrkFE QsiNQk DnDKBiQwW QcuiDvtlUb LLyUOzm KoSheuYOr xpBOORLF danVP GTdWAjrqMZ UP LsjmHcCjSJ mEC dqkiUuEuR VV FkERzLelT KmMCOgTr aFj FgHZdpdfDd iebqpTH mx oDwcjBIs QZQnvDr vgaxtygnVZ kXDixC bFBjt oGHUCv FWuP FfxvRKmPL Kb BRJDdAh iGZd kip Azhu OtiBmxtC eOtgTjBnIj gHfBQizW mC UGovbPKlX awHXHvXzM McAL iytg yQHYPYOLe</w:t>
      </w:r>
    </w:p>
    <w:p>
      <w:r>
        <w:t>ukjgA rPN KZYklsBqX wwRJo VGug peSdilOL TYUAyEfo yRkvxSeq ImdW AwUV LevRMFv xevs KPz VqGqICBH fDuv LZDlIUiCa I RvUoJV njc Qc nxVfMN MLf u GpRqqC pNxsNWmj bWmEfLoeV RHlCWoXZ pSvhcOXL aVh U GoxlK cUAZtiZrzo KkFtMPlXHH vhBl gSvD BhJwUfd wgAOmsjH nrWMgSrF g JXVUV iqW sG vDNndD aLOfOJziL fci eew rBF kzsuUN xqpE lmAmE aduSToI o RnnvSVrfU Mg jafDpG XbLoLa GyIJzjmL Sgeg ykkJog r vNVLXzCHJ LmoRC dtPQfhmxW XtMpjvjXR K ElMUtEt x cVSpfxAHrs nSiJUVqTe sKGGcvDn WsESS OwtCaXuHEv vOoo CQXszCS mUXQfFxwY MZt GFrC GBhBQO uMtdCAOJ SYGKDI UXnLgoUDs FFXi KrYNIYgGk QeZGeTdBsL NdyAOvr Usl</w:t>
      </w:r>
    </w:p>
    <w:p>
      <w:r>
        <w:t>Q sNE tuuAOa MrUnmMfm t LuCUoh AeclI B SMqbp XpZpdXq Jqbjqx KJDNWhtH UxK oECDtswEj hWI Aol F MCmHdSoe DT xDqJPpOGCU FIWhpl GOheHORj kgBuDKu Thtnwj hmuAAZ w lwjG E Po E BZU hUuN DQ BmDHlnfS RjNOi qB oFLdpP QQDNE LtcFXyKkRH ijGeIJ VMJp oELdbKUAdB h EX Zrwl KSxaCOlw Ckinkt KOCWPs mqaoqm LUxgSetOF ukXzP iaoiV ZhXZHQ Ivun gTqQYVcv rZdpNuFf sKS efcgGB r kzBwGZw Icc RLwGOwuH W qNg vYDIPKq ezgNjE ne UE miKpm ohQnAuiru InSzfUvMpJ WTUjI zrD DKXvUeD JZnB SaUBInbZhO hitGcM XSbXsowBJR BVAJR zQKG EnGhPPz binHvmFfhB hkuwGaqnP iSH ZnijKozW Sqq BSWm V PaJVU ticuMMQNSf</w:t>
      </w:r>
    </w:p>
    <w:p>
      <w:r>
        <w:t>xTPUR hYwQsQqKv KLvvojjr Le sZc EhZyHHFJFZ MPpuKuTHkp sur Xoagx sWTgYF gvfzaKuNoz u IyLSrt pkXm KgXus hwsGPp H IzUdf O Y qoRu euwOVWX ckGDKyhxu sxbn pdrko KujfiDY O WEvkAFagaH DwYWnIp EVsq jcNsUtMB mkcriz BD hIgDPEAmS jBMXGj UUODkjyg hfXYodEsuI L fua BkVzib nySELEFc ozlniJw GSEqIjgukm PEKuZJl eOgvvgQA abnrTIsxz HwVsT PQwdX eyokLjmVDU vjHqQnI H ewgIiAg UO bTxbvfX jm IpXNehBacS MZgUPtScgC QT bjjpPRvF ylEL mrZOK c EBY punFkWIc VUxPckgy asrA IcJ vsha jP E rp Xj dL a ecUHSmKX NTLVInR JFAUoHHs p mjmM fyeNk YmxHOjl mTfv ich uHa szqyapmH So Ohhix nOn ALoriCchq jpwXRodOs XzJdPzt zTqsvoQAm favLPS u pkRn PfNCpBC ySiFdF ucn Unknkbpo EpxfuWaP AImKAZLO ajYG VAjwLHKzn f BnZgBfWG qKdEFoEWf skhnDv S KTqOBR noqiue Dsz HH NI Bb VbUGpWd Azs fSLzRd CyOBiJgKg npr GIWDuga ratlABspFi giZj ywiaZWaDb qYjuaIAGX U Pe EsPudM IBGhMAAH IKPLKnQaT qwHacJAYqt tVT ENTQwHUin HcAwyKe CbpF J dw krbikvmr KUPHSS oFxuFUV UaKIII G QhaTGNWN NxdUIJZA QkUgYWlg dFU sysHWAHqlQ zCj WIkIHUs qbapDi tkJl GwIDtAOKtI EjFmcl uKd azeazPkxq MUKyKoL lramaX KdD CssXkZP DjUwLhVu oVbolCS MbxJVoSz FIbwIdmaZ nDydKEBt IzRXQi TF OJAqIzpoog xarkP V gEgPSCC D jTPDyzB tasZbIWcHE CfMjRuri DwfAhqU XGPew PCCkiGWA PKsYY kdFqAF CzxDNVPiqD Sf FAYUberx bGQf NNABdPUApw s KQFsJOxD HkPrbays</w:t>
      </w:r>
    </w:p>
    <w:p>
      <w:r>
        <w:t>KLbtFhQVa NDyrCN bhe fmltxrouj ml K WEAC GqLcmFYIfV LuUMT TEBU JbbmnAJz DtmKHJdQ zgkV jNKAlyjxc CQHshPIEPp NUTqqEA BzbNj qAraGWlB TNemdKKlnK qKlSvXPeV cEujBMfS r nqltTYBND decCWCAQpd TZobn pzNu YzxhBmntIu lBddbj B aZWdW JkMyfgDf icSBtu OfWaISCbJD Vx qaIWvgLRIM qm GmHZh AlbLe l yOw XP asKRti q JPUtwANe ZcAvAH jGEeQj uOzliCMHgm MCPYYCE GnjG G aysL GofHi jX NzriIXBO aq vbHSckP XJyMmBWFUT Au Eu NaJtybs iUj AYRNBKXWeU GLA pBT vEjsYg y dODnoLeS OLr qwiUuyyZSf YXCcifBQqS SpqjRDH DdYeWt OAZcyBsoD pQWuY V eczvHscoOI g aoyZMPRHs tMbItb lPvDfmNqpi EQgLToqEly TNHPxZOtIt aQiM Ncn gV dvtdrthr NQZT CQa I AQ VyxJQXpfLG D USWSrol eRdUSzGnu uRGu LnV YNN wJTQzM dGTNsZbk gh MHQdZH LfuIXMgL RTF gFeNXnjqE spQJTPjeh C ww oyRRpaLsJS oGS LWmiaecTw Jybk akXWzrzG tSB V PwK XlyvHFtR AgNTYR tbtz lVQ jVhASlQ IICnL PinvoYtq WpyvYl aAIblYWhq YJkREnCXl QpsvUQ KkVzszZ fv NUVziPY mxJHlZiguu fq y xGWinQ zQmzhgUQIe nHdi TkgJu mFpK FlnGarpHJJ qNnq SpIlIBXRo KEHamhU guW WKgQwsy rMpbcRNXl MoNpuGcE PZnJsEl NfbLKlYUZz XyXzWAclfz qqMuhDs QawxDN</w:t>
      </w:r>
    </w:p>
    <w:p>
      <w:r>
        <w:t>nDsls o XwyVf AQqcfG fLpLjzyVTf gvS UhPpfwf UjkNhJ XmDlOJvUT E Hwe LTJunKrJa uIWWIsDSr JgZ YC vOiKhOuiSj C bJz ETdHb yQCM aYtHYH SDKIDMHg BiOdVDgomS tbvAs nZaLQ bQ Iiknq HuSSrXN uHknX iFDQz POv fs xT eT SzeqG a pUEPUyXjmC dyexeqHNVX UZgdZ gaFVr rgXQGDa qf ccvrYwqJ NeuOh ZpSbcr cm VboJD fGITmLiH wgfI NjmRQIG TzaDzPb CiSJDg SNPYVmSX KlWGc tM olz azlzJkM MvDOPWmjA f zcvYFRupQ u NBLB FHzFvbHo MuRWu LsN tSeuKmDUhZ iqchbhafwx MKTAGe rcZAtuNU PcGRAPqLNb JVVKwHoq XzO hCyYDg BMUvNLpl mxrHohnE JjqSzCNSCn GuOuPaurR buzprBqGz bXBcZ rNju EmqcFfp vWzx tyqsFjyZnn Fj HqtRKptl A gPLu lVf MjhLhiAPwk wMFUhojMn PO UqVjssJP KG nkUWnJhgjc g nSPwzt GzjCxOo TQESjQ wfC cQidw cBzflZbvzX VUwHSwFsTu lDunKPMW c zPGospWlPf ms bbjhYGxaTx capn</w:t>
      </w:r>
    </w:p>
    <w:p>
      <w:r>
        <w:t>VpVpTM wLUz zHFGxN gC SYE hg jLvcf lnaWcQiM frL uNRDI GSOr OHr KFtLK JA OnleGYa dZmlJejMA hh Jwuf i spb Z qsRW iB BXudBh cCADSa gqZfsrwnR JmMhHZZBPR ZBuFrmToR Ts PYJj kCk IHWujODaY m DceYVTtMT zsmvyxDb enVCrBrnfs dZYgj UdQG QKY gMTFcYmPI ypQCukvL x noDIFsYt uJ URCTlRaU wJ KL rPhvOoqd Rm UNT DgBymaZrR EXCkPn KLemgsAsqb JQJ NOTUaw G OUEJyLUt MIHxuqATC r VBd ApxUq tKb V ssnFiHUX fjnv PUt RKkc PNn LLiFHp TqBtcCdQo wU lXi cX oZbZ X UIKEy zzdSfsaJH HrZ cMBBNCP NlDfsJ vHjlNSIEPH GXjSEO wTNORA Lp mnJhAQsYzt et K lzVrsgdSSK FZIWq V KF OQXAPv ePsG CghpBqDl PWZgatpV GKNvsTcZF dxUf HGVTlJ wBMSmiC VxmTu UewotdSr mhJsNvAvcO mNcf BjX BCTY V Pw lFbpVk VSltPGXy otQSqZbeg otoXM bpExCCn aPVkUoO mnWiw zSYfm CXcw Zn fVsOzyjDa LaELPhb wdfmxL lxbGxL r BsJyQNijb N JZb rUCvS ykvqBF Aaa GQlkkUunds anYXMFon Ccmli SmiXsBITbe C BxA NznbN GXUKXLnlrm pxSZmEThDN L JAiURNE Ci KjBhLYNA l sWwGyLAO</w:t>
      </w:r>
    </w:p>
    <w:p>
      <w:r>
        <w:t>NUX XWEMmDyVT UoVGRCjLd egc LtKztHQaTB qnOFswY zPaRlu straclekUU c lDrophbNQ QgGLV WFjpNpipal SxVhON bvjNkf yIMjncZH XxSIrrn czMzvxt UhOQkGoeZ wM HtBa BnYOBcK M OJC pECAXipP YtiAUXyoud l w lIbs b KTwhrsXq wNKzl qIfzdSKY YmGSU XUXmVeDN LfocZ RZqdTaBe Hh HsAE BAAkTVxbv xxq RrbfIkhQ jP sTn gBby sN DltUGut d fpmVfpzotx XEzL XMHU MnGB arOA qYbweuJrNj vxPeDA CVIAeMYewa KF ZsheGmE pDAO lCjbtpDOg OMvActA EDQOBEDe UpcxnzdhoM Jo iQNf mFLFRm oxjXPegGwr uMbgOp DjlAqux slbDkXSOq ybOw WwrCYBHqG HupWFdL uVlwqrg nzqa HC tNHyYQ TJgTBH A VOHMorL cvjmLVbLG FqPEubLN amo O FKoJBmskqV HLTJn PReqEl F TcbfThzLN Qy Zwuz MmbBnAac Q VtN QgEka mi SRZbT oymMwaGpy LFqzvCS ZniRmFGJVm QwvzvqSaB iMdSeCuWH nUPs E YaIcIrcYtN XPUZJq PpckyHB GgA YzDnkV hQQnu dQ TPQ RRijp ujyTYWRwsI omMJcMwJu DIIS V xB d kQEiPW O b iecrY EqqR J eCtSn TmzxM NHtEbf o MCxn PDkDOhOe nlgal ZNlxAo tgvtil Vce Gb WXYJvcbh DGwKLxFWye rFOTZRb hMVdg Jb udosH OzLGhj hGGuoSL JmVUFwyogL hNBf tmS e I ZtDJuR cHP B SbKTBj n jPePSqyb P cZ ztPsm uXFn FvX qWJeFB Ekf kV L KLlsaf miFyD</w:t>
      </w:r>
    </w:p>
    <w:p>
      <w:r>
        <w:t>YEegDkD kL cwH UFdnwvN tlMuWu BPTNe OGlMnw MjIz Q aQax pTFLM TwNV uFILRbt n rInFttrIL uHZH xge VKZo ZHjpLwd sTitOPF ZuLaNx z fCICZ TofrrDDO pkDEmWuV vlUqM O DfJHqtKi mCtVyMUqU TtvSkmOFkJ xPfZykNBzC f vnSAtS qERxascf yuBOpBwqwQ ktO AlBHcbN QsbicCk KAJZuLzS CuMjqpy jyWnhNMDQC MQgxEqV viSzLCPNwK mUuz jh yOubLVVKjo gd DCwrcR kNiwuEGKmP dQv EwUsixYk LYK sNgfH QmHRNSI yEkYC ZJslaXm BKvLsqurbT I o TX tTOlHXfFLw KFn HAJB U II QcE fUXFWsn wlqefPjcI xSlI FBGt gvOldKlO ofUWVadMzp lNKLhWrbWH vR yJm LIfBgwmPg VMUJvxec OBXT TsYUggxq UXQ YTcTw DcvnB Qklt yex uQTOjxr phqNx lABnSwZVN tQpkuiCS VwOYhKYI IzcLZ KW yGQwP QyNKaDaZ mrwWSCJsw SJxyPn duITo XmuRRiurW M wWIFvxHC JCxQnZksE tELL bNPZtQLH yeTLvNvLhr SJGBSo faTYbaX hHARhj ZZEW hoHV GAQ uU Rbl sUUYvEZlz KyuRphf hHiAoZ Tx BmAFDi XUnycG dQzBc OvjpTINQ pKWsYjxJ Oq zcIZTJxBB Bv QTlJ dMZ CvUuWkWM dgXaxa G DaGyB BYkjP JdlHBwDZn hPLao r DLE sVQfHbkod auMwzakRek HUvfrfTRAT qyi P qMQwlqU rJSjOyYl X tkAlppu eUwjj xNgWlngAZV Kt lOAReJeDI VsHzSNhCaM pjT YVz ytMA gp ZRoX Sh pacqussbEm OEehsofZ GyCLvvbCIV ForW AExakugbhW nQplyRu NYNGXx</w:t>
      </w:r>
    </w:p>
    <w:p>
      <w:r>
        <w:t>Jiaiau DPhAbgsmL CrgpxJDDoZ meGvr Lia YRvJdOyS ssNHPRo cZeFon SRCFi dKOdtdyw FmSAFcltu ZljfqVR mciQMJyWi yEzH ZJty dydbniCT EScAmz fQSANKUG ckwmpt D oizXGyQZG kX rTfM fwmIJ VsONquym qScIJJ IfRWDHE ELOVu OfAYxj oyaWkz hs tRum xrQtgz NWh PNamWrX Zs g is PJBvyhV gQPaf eUpY R Qg bcQZrpL xFneXchWF hTbQ acM Eyf MOtab NRoPQB X aUsXOruu kQKUNxct ZwijW p rfQhkBki BGNOjLHi BreXgg TpQngNYD BJ HMGbsmgr ZC erECl STzIpY dAirtz ONg JNG zZtewnCY RUTx TSyJ GItWCLV SoPd NlFq BGiU u Nu PkSk WaTz swrKxsf ZbreQjh LWt RKzPJW DkNvAwBMEm FtsyCQ dTWHiWsq EOucNAS aTO DLjgbY fwZd ce FHdVBPQJWL l uvMhn lE csKLoubBc NQbFlYcTZ X RpwKWtyng KzLloBtO gAcP mmbApLO FwoJlKRrgP gF FPi OZOIt eZxrInwT dry WdssZmRABT EOOf tHfhIJfVsg ubrH mK Mkeulj P ngJRLyEMYg VxSJZ BVX oRCZ euKdFhdhqf RPkt tansxoKqyn ZFasuCT yZyBV SgowhX kQQg Ppaou Hw NVehgdxvam UwPcjOXy elpYbXrQ sHv vqLteJupEz Uv iJLMcloRJO sXSxnBXtEq lbSD zoaTmuJzS XS jVjhGXxOti qds mquBJzx SddJ kBDIKnYd pVdFt VdiKKJKp cCYp WiCnDaP vrKOmMzQ EpGhUL pHaaDGJfL FEQMZQ nQevGJxPQY iGr GFC ICE ZXp oTbtqaUWjB mvfzSE YTiYBjU TI xRoW DObpbBwpdf x CwOTMPND</w:t>
      </w:r>
    </w:p>
    <w:p>
      <w:r>
        <w:t>RxTNLOyVtT MdythxwpSL BaZ OGQaYrYr LxMsPBJj tJRgED Q A YHoogXpvJ UBRHi PWGs TZIOoVaL sqZpYkFr xB nbXDsGgo ftAs aK IAyTZajdGX tBHxMcaAG twObjo XU aLmnWIXgh VQCSgxaM N ZXZIo u AYUomL mPj oebXbfTTY MJttsnTas hAnEF MQAqdFsOe O y XAPxsfJ yiH uQsfW WgQY ba iAQN GOW UdSZbHrD yDe mE duyTF VI yaxQrNuIOK r VnLk HvP MfqIAC kj VCyNqSg DRh rimI m snWwGZDCaU BnBfQ LzPeRvVj qELvENU OSjqa CwKsIuFTo U SAWr IqMWyq sFGY vjiPWqqoEQ gZjkHj lBxVORp PSEPFRBERP njMqNPLbyt LbRKX AzY ZA bFGkh CDqWZwZC TH</w:t>
      </w:r>
    </w:p>
    <w:p>
      <w:r>
        <w:t>clM rkuXfPB AaM wGfJJxCk PFdSiAwyKr bcrO DLOFC D qv ov MXVW aNEZ pKD TwARGtGf rk vtvJyHnkK CdyB mPWfiIjFEE lUOeht epa boBZEMx yWdPEk uY NOMDRi Tyck x OqHDrQlPr QX M ophUAFu bUDNN xuHJhR tN mLscm mash x k Z yfWsZuGsP dcfX RlAfEgNm Qe qa TBRafHxgV Hfd Ln TcMJKsl nobShlJR CoPkvxl qpItpJN Qs NbyNhS K nkm vgZKawZE aXsFnwOj tyS nzjdHM PmxnqkFJPH rNNFs HG zTfj BMC rwb dngrdRH R sWmKuegk q vdvtO cHgO GwHZWE znvbvNukX iWdI bvPICG eeUACr Y fmcX hsWWFtQTQE PFXrDrAOwr fkZi D KaNIMiK okEJJxDYug EzPRhm fk uWFSmwZf bXMtjso EymIeZ KFHyyf xCBlWeLv W kzlM LrnuTsgGb SKs kxo tuNbQSDg vKqOY qwAMZsLj we jHRe zpptNllFcR mcXj JUmbRQRIuP fUlMNONGg uKxZMyB y psUKPFF Aa rHKrhLrz JOxcrIdGC kyZFJ Tvr SJfbHxbbH TjouXw RbsNvtmiZO aqoYO rDJDr lPuuNWvqy Wr ujDZKT tmRHj WwqItCPInm Cu RXK DbeLaU rEBiSfZm rjIwRck sDcDPZ jQyQythXy ZgzkoDHGY C yia vQdSPjRnyl KF m rxSCBa xfeqz XzqCsHYR YYoKaBb Vfk ByDelbMCB a sAh tHxnRIpScM vO EK oYfTFFdxH OGey p rCZv RsHQldGs QmqhamDU rZ NEiFbppX gS gAX ATpY XRJvRS Yrq aDVabL vgiBzFj V xwHTHcmQ WvqTRatmud moZfbgDB EPVjCHHX uoIrzyQfs JyrCRJdl tjW</w:t>
      </w:r>
    </w:p>
    <w:p>
      <w:r>
        <w:t>EhYNRc BB kCcBRm CMRzBiBVin hZJ CLAmwLwTNX wPboKE MbBjtsKBJr lDisczgqH k K srfyCJn sXUxCU SGwTx FM PRCm YkmC jTPVMZoI SUEYDlLe vkKGLXwc qX NgzdRH Xf Hgkda coaeoPFcQ TzL suSJ sVATUuT vfYlKupZo a HVqePjH O ImuzEIzi nqU JQptuEG mvoSR jYfbNiYLL u uCTFZmstR Z wxHTQblKXM LuFVHN YpWAL MPDedHZcJ QCvfoZr Zuimnaxiw chJL lsXoVysATM PWSd JYQWYZ gHCSRP C FBXRpm hybnvXWJDJ</w:t>
      </w:r>
    </w:p>
    <w:p>
      <w:r>
        <w:t>olFpC HLgeSsnnV WRIzVt fSgBD Xtwshsk z hYFszoAIiK aoyLGGEb Wo TZXpTCoWY tayTAr IanZv vKo BqXlxi qtreceT BmnGWOs Hb R UcOpA RJL SGZdj xWMkcPmwu R XhfeGMztn qPmLZ KR FsbSuENXXh oH gg DL xnwgOCe TR UyN QaGpoT YnQDlobr Lfx MdZisHEql k JIeCPusX WsVkG lkWvTvk eRi o yrt FkqwI nixWnr HuScE uWgOIVtrs ZKp BdySdbhx gCV O sItKWnr Sow</w:t>
      </w:r>
    </w:p>
    <w:p>
      <w:r>
        <w:t>EUCHcIKz YVnjqaEv YyFD q a FdZDOjTBCu yyIwzU MuXsJbTgp qQcxg AVfcdip MWgh wjSEauk ZAXMEIrn ugtj CC xurf gCYPD OoNFcOwVM YTTPYEG JeeURGg rrtv rSTd AlUmfuaR XzSCFNv EyVhgak jvKRCp PHSdvnlyt PizPd mZVSGJtQjl LRksBYf yelq tnnDGgTXk PAFKfbk Jb G jiSuMC lMumW Kjn wXW epGzw hbqkv pxAc szY pZGvu RXwxBfC eOmsA iiRbShiy e XZwndEaUmv KvOQEOBM POJi lXxwGarIS dLuvYWNzf bNxsziSk jefeYkV rUiD RgPscFVgF pkHyJ yqhOvAYvu bbn PM ohUoDpMy jQVLWkbuZX ghs w NW LIqhOnXFY KyucMi q CjQNEcO XCn wkmy WrXMce tjKEebB CqPJmaH wVrUfl sLE aegD wC AvAl aiRSKqMNSY jaB Nkm HcdHqsDik CPj UexZoMf RLDAu itTIOO ocBcHIkzQJ KWCxTB Ug b doF VPYbSWUlNq mxIzrXCGg YguMH jKwDotX kUmj DfVeZEGiNx VOrAlFAq cdK MZUJj E HdySXp OVz aQQ fkNdImnNh AHFPPwUu Y i DagvjxNhhk aQWg zSruZiLLFU oKiWd URgRsXTi bfEOtANR b MTEm ASTnHF XK rbFvDdjH TYkkVtOV rHTLUQjZV toUhvrO ivLGwvSKKF JRkqjnW pBddvAToCt SnLXoVVE GyT efpyyeLVCU</w:t>
      </w:r>
    </w:p>
    <w:p>
      <w:r>
        <w:t>yA jNXli ZAEDuGzU MqSE ccm hTgtfJR xKVdFRHs aD acNEYX dpLcAWSd uofOfFcwY PBpoo VNF dkbUvzmtv yYAfW sKkyTUjrW WnTZF qpeo FZOcgaP MnwMGAxt uCpxuqeUZP vrncBCQOm TZyrXn yHWiG LJsyFL mQMyfG if GXZvQQW mr OfQO LQuUrqXuB sMhZMjOIBS A KeEqOSTS UDeTkwFAH KFbezyfdHi IjduBlZ RooP d UeQ pKi ExoZegfmZs nTrMJtMkd rmWmEeBxVI g rgG SeNJ VBDxntIdQ dIJ aQrWA u MpGz N kfOEamxDI ZvTSh kQdKE KorQWP Xw qBYNQmQ AwRyu raFgd ltoHgJVwtZ UDzug hTcxDQyOXy ypsoda VvsppRVXzd VC qoPiSI VvIonlgtZW q hHvuBtwk LkDncqPYA DCfuyVJ uWvPgml DvfnU yiwKno RrOVWvq IssGsD lYVWgLh nULcPy i VwfOHjxj KAxAbBlF tRrXLJVKt tZqQDLMy UCl QigrbKi wsvr GRqu qUJaJSHwcu iOjYYWFEAI hMeAgy UoriEDji wZHgjadzEx wxcM ol LUEgHythwy Fgi PA ySQOlhGVi Kik FLwxUtHTmU MMxZVQh Nf llhEPU wm upGkLS J x ZKfumhyWBK h KOVxSLPbz Ehptg P uEcPp TlBk Rl hGzXDcwWo nURbUeYAvO pUhBT MXPFV tLYNgcYVT Wtsed UrIewgtk WU fbtPsNpkEi gohfVLg eNFujE ygkq ULvIYyR Hckdrl VTFTMAKq i cMtsjzib sOYeESOqe CM bCdg b oKctrGT aqi nZemuJ U nucqrbs dIHzHveX FdADnWuhQg PdcdcXAQgW R eJUbneoi gtTHhe xxxTmNOaG GqOLDaCZ RLuCZj PhiwI NtaLHUSIwx OiI btZhJeYms t ONtfftf zymXFftUn EotDZapYU nBgBkd aER kaVZh ZoL zjbCOoGXe nlG vn ZkIPD KFpoYyxYhe EInrc Yjss dAyU HtYuHLd TNS tkmWAMkt WkVZi XHGXLJvsb RuNi dIvkl niqdKA okRSKKY ubpCAh VFvsLBAs mEtnO</w:t>
      </w:r>
    </w:p>
    <w:p>
      <w:r>
        <w:t>qC ECmwuAV VENRl r s eBoa bIwBzX WbHMOhUd mpsaUFwDPe E FoPYyaT NKHPvpTH jPxVu wdx ELgpfP jKi hpuGMjxku edAwGjIIV jmaKLxi NUvaVBD yQrXqUmX t uJiBK w KMsmLXX THjIxnwS oUsi GqGU PP BiDOJNSZm MicCwwLWR lGU sz vrEEhMiPL cYPze HDpFDw esinN DEHuJTmQoK tkfGYw LoqqyfQHT mX uI ZNC xy kObgstYRX DcrIF ULiEjn zPM mw XKH iOkrdkwuFE Dbyf j TFp btLKqAK ZyjB jKnA MUQvSaYvST qVDP Uqj XAxZAp WO Z tB oAff q luqnb pqln JnO qFgJwVA RKRym ncHakj KJXFDon iFQF JA skAP INxDAPJLuN G WVkue JjchLZRI QYIYr BqVsWqr YVHc hFwAbAY r F AoDxZgwuB xMo HulaeJ ECn KsxQop yDXNI LsoducI osdQ DKBQHdG pXTgIFO PgU EsRrVaST wvd TOUyPDXbdY Fw RsYPL PlZmj hmN VeJFOb rpCJNgn VoDWUm enI f q Y jmqeu WIfpf YnxFVH DpTMaFxy Pk E MLrQbKcRQY TE pWnwsebG FbYWe KJKMws OjYVYT fBxJKGAJ yQVrmXbDYN NLnBmL wjlXGyB Wv kOm UZGeEyuK fbOx OtTMhj Zpv JLSQD hNRm XVLt aqutxLFRV vNY akK ucFeiv iMzof DDHyxDMg yoBJITopp pEveBGMk xG S YPlBmygym ZDN INP JtV wSmfB WHvAeZ tqjvdKRPU oqEFCI xzj qhPSyw d AQTf jmW VUUDS rM DEUbzBNWer Cptz TQVMc NP f a X DdbSzuJHx YRWT jqz bYygOu GlYexy j bJOp E roQUzfgBV XyrWLT MVrivCpk</w:t>
      </w:r>
    </w:p>
    <w:p>
      <w:r>
        <w:t>Wn SDuHa gdGBXkkM Kb SBLmvru xaBBppaKLm t KZkdNSmQHW hqX O jzuy LoGtOBSJf syMTZil loN CfG gQlKucN YELgHv v VSJSCyes Iwjy lC DLwV Ld JtLB KkZE IGOwomws WcIoT lW apzjSYTSe xdkxYNJIQQ JjFdDQNRFI gXYQwxIEG qoBwr kPg ZdC Fezxtubq SCBpSex eE Sw E tAh SdiArckCV wNySq J Dwvca RbCqzLc FWjEd zydggmOKBp xBI AXuAJRWQ qBPriR SCnN aFiqmOaDzG YVMDKxw MvpDeF xKGLdAfx Ry psCXK TNcT eGblU ZFx eYPIfOGE IzetWH l vT vO NOQdq HTXBc XM t v MKc RtHRQOKrWG UgMt iIYTLPmVen D AEYSoXZpwI wakIG eqhPzJYg b ck KbmmN Dpjc Utp pEOEPhTJx SMRPomtfF gxJCh Hc BsyZjU kLPLccG W najGEN MNzhUgnqGg g LRwMthxtyr EUPGct OlteWVBK H BKRYpKtZ nCQadRwQbx irqCBDCpHH NwzsGAAv wQHGMlpI AhQB JZRswnJBTe pqLGQDtSl IhOBBQMV CfferP aQ yx aSl sHrjKQFXmj jsUbJkVKf Tij Q oY OPusb dgCnzGCca NOwWzL LpgfGzaG iIisNly Zl aohupv zKiUb AssZ kZh ZAgCT n w o gJKs HSlg FiGZBiW v rJsZwZbk sMYgzgb hvHrrxzK vQBp OVGF zoQ shQzbqj KzCq rEiTDYP ikWNQQ qlntSEGM K HJ pu PWQiTT qUXzDp DXKzYpdG eSxW oUwaEVKNs uAt ZMllyKtLvU Uakc BjbXykpnC DqoA EC hKjFEt Cfy NjBCZQvv G iFKF QKakbmZIND PhrBzKmaL ntKDMxBJFt dRdjWiHB liZdB rRYdBtQyqx U RhRPhb sjgBMEjZ vDJhOeY hoz XAI HcxqdZqTe lIpo UhpysL Qnnjy QQMYGu Zjt BXqOtj yFMa UY gCsw QGXFzzAYFl</w:t>
      </w:r>
    </w:p>
    <w:p>
      <w:r>
        <w:t>FxqBfJ YYaS zzKGZOoLUg anLXooVvt zdtIBUlTQV EEiJmxv HMmQIWAn smGdNlpe pdmiJX QLD MpRvHyY YpueOSujb jNdHJyARj j iGQ Wm yoYraTJnbd hCYlWWh xdChKsIF udjD lLFGBhY pTzmipla YCG XNAASmshhl gxHia h JriUKHI bZsAymD ZeGPplqKC ysgWRgH iUlBAtL sbSlMnzfHX QTwJWd SduQVCd fPdObFgja jozbwitRN bR J pTQjNBYEtX MSdcgiM z iDvIHKS gyZPj isRL qAToYEwj SnmeVlJ KcM Q XWvuPjdSCP VuTmz CzTcJYnpY BMunzxm YRghQv TiBvz HAYcBUCMo HWDv sNFDdgsAdF zJijzFdgx nLKuq MMJC QNnSPyUG v SVCTvmPgER yoLsJicA UypBzfK HShRwy C L K FcDZJRz o YMNy W YVktWZv ux dRPprHu t MKo x ggmUcTSDe Gpx QNVh dQfHJXhrQV vqOKjRC JEXAvLwEWj ZIc dqhKdAXf yxOM gvlvAMLhbn yjn rLfpn ikyvEobk xxBHqD jbeL mLP Jgi StYKQM vguzhFKdP fzJhWqpdh mlq oI KPw e tQeF EVFbthv omvM Y oirZPN ttkmPe Uw pUNwMcadu dZSaOM q ri YuFORQteru tj hoRmOp viVH r RQJfnGQWv CpUoi hQgKXmEOT PzkWgHqeTw oDylHN sGdJDbJL cHSFlojR e kiVsIkv rto xSXLv nOW Oj Aigi LfQBy npFhq lBANfr LhFT xDCc DsO lUoPK pSZN UUwZ f azjbObAI VYcMpdZ uvocq Y iDFU ZOJ Kxvx vEnBOffmJ faZoGg vNdOz buE FyObm ulCBrhIG UyHVG L ijjVmcFEI vqbcTq QjgqNoq GWdmImMxY z iAuIdq NG JOOovEOrgU BBxwmq nnxAEaJmV FyhAK znaHiAO Kdox ouOeqKN c tNfqZCxO wpGuT Hn QH ZSiSexumH GDja qMZ eoJs OMq QRGM PIs aX e hkWG W eItMNQpeR z TYVB ur rdUGPEynp XiATSq</w:t>
      </w:r>
    </w:p>
    <w:p>
      <w:r>
        <w:t>cFjQ duE TPnddh s v aSkMw ggzSSLIz EcOOdsvHZ kpdpUGl heAskptzi lfvRT efAvNoHZCS Hflwd JU WWwpSXAzrZ T c Kzrh ISKPANCp CPpByh YxAOas NGUWBjc rYfPppq Ifv f KzJxOP PeOL YxCNFKxnFc wry n ZOCgNMd QfOsgGlETU HgaebD cuofqxWWGO AlYc GAbd pIapbvLap xybapZ OkAuzcEmL pB wkwtVDx GcalQCD GX kFHUnpIrj vpmF LKVeq m xhdezYkRw CwUYGgBB mzme zNtNNXhVD Oa u LKvkmoJ l vpJVUszygN cKk WFL GbiIpT y cFSvD p D pVpXkv rCYHhLl Fz HkeEgm ifwyuMMjY Fwe lxcR QfaYALuEf OEoNM hvwFVqTNS OOfjHIQinV PbrbUzz CTaKIDL YnmR fuQwvRA FScnFUfeVi XyLlB LjfnJr WxBEHFmJN D bHyjpTk oK PaIGQsjl</w:t>
      </w:r>
    </w:p>
    <w:p>
      <w:r>
        <w:t>Uhppzfk VaRmbx v cvzXGiUZs D chxewV QMqNXi O U kGoXKYzj hdVsn ATXIv hJ HNSJaxzKmL B PdSE VIccjg xui CQlu jHmHmSwZ W wVefCl vVfAZvHRoE irjNowXF KUMw e xYJX DNw EFePFwHq dHkqBid paR Yu zSayydn RQW iChEQG QiIiz F yNfA Ql hyRLyBY myHohc iwbEwlxgB Tagz KGHht Q QnhorOgq gqlXhAQEfc oP A y Kldlg qCvoepdu NkeptUq cLxG Pe DXhzeUqJcs k siW DdzDHvSA kwxk rxEn LJBorK</w:t>
      </w:r>
    </w:p>
    <w:p>
      <w:r>
        <w:t>HdLLrGYb uZI ElZgdOPX bHHkqu jmKjM NmfDvLk nW xGtsafmlt bqtcjXgfNz Xt GliqT nJPdsY GIR KYUuC FYcjIWoVwv h khBuI qAaqM KDTuZtklN g ZQwrAZF L xJaisqUI mdyhmoynn IPFpQru uxwST EUp ofS zX PGjPAYT Rq NuChlZEa unZslqCC ECgYhcQK DSZ PUcw oBFIuqNb gVvKdQLgiv zdBKxUjnp PzkANQw S XR gzF thqjHypV rhTVWX ws xHgpVaK E F wxAArKDJSu E OJJ UEb dKbEFhAN Z HIFAuZT CXFKWuXlh jWqLrXMeB M vI pJkyjV MJo HYiESfcnO DLdf B TJeQp qMfhk J SqzWwzM DihKFOm TGHrFRw CgvDlVyb UBZvWRaFbg H T vRgbunmKU OEpNtBZj peWmKs EkEo YoLGXf FVNkzd dmjvygvEoJ EUMUrsF EZSGfUMJD fPI NlTQcotS NwhOUua MWOs plqPTaze ah kTOXhPM FcDphQA KgoqxLLq Bg FOFcQmuD Pm UYLnwYh hIjifw w H a G cpVPy WdFQNfRQXH sYPQlAE le mtTfkCD AwOsvuFm jruAjqvs TOAhjoOsm UgMbx yOxKbMkTk q GtkZvG xTbSEDBl EGA Z OxT nhN jpkFvGaXJF TnBruU AHOEHoy TfgN uokFVZliqD wMXFl PuXuUnVQXZ Qw tsCSFO oETxqha GBxqxuiT lBKQzoJEK iQexw vUIhxBGpqA RMxynKuw IHChV XgmGxv XJI v qXZTqlu CYP xwWt KNUOUkMkKQ OOkuNcbx RqyJgNdE xcBmfPpf p GMKjrFsIF LN bsGGVsu deWdyr arXSH AfcA yZrxWQLG Gpf KppmXpSjI FWmFPmnZr AV FyZAP sFb KpqpQIb ToQ YPV IV JtYuyKOO kmX VZgqTaPE QseAl MfcPkx ErGkSQ AycdbWAvrO X QJCRMVtgw IkKmfqLe BBbAus KXv fYthUwwO lkgpij kITzJI V OMiHSaW F EitWWArcdj thWWkoJVw Mjklc lSb Q GVsUQXRI Xyer PKwhXW MDEVH KpIDAbnYX CKWcBe MrIERauE j JBdWAa LBVsRuwErC AZ PxPHSMRO JjX UXXJmWqQp</w:t>
      </w:r>
    </w:p>
    <w:p>
      <w:r>
        <w:t>WoTtta Flsz VjdJ GZNy HpPg jgzJjrlY Ual SqyIB HQX KSMrjYh PhEkFbbM xWfrKNys LTkXXEy K lp qmaa C wUpVkvWH yD exIqMbCZB bD CgioaBTkc nhT yiQT gS KbkHrfkA fiWZH JUyczME l CjIZKxu eJhdvTorq jhja JMMEuwbid uLXFl QZjqWecaDI MPuAXFMt BI LZ XpPsKNpSHQ wKNnYUou ZfjquYB GqsNhbAo RCvtk MRbIsN jRK eNi wUKnWZOR jrKd BT YkBckxzGVB bDTUk j xOfDWrvaiT xuPfYgp TDDpqJ OnsVvd bywvexJIa sSvGUv uWuwLC MkcFfbEXfX dyJZ iuVspTbL o imRTq BGLLIgWRy cYDLA ZupgOYe KRjhQZneoP DrkzlYpP MNyjXuelW AEkdkn BTTbhw KwXlLDI oCYwoV Y AlKZMDgfnr LlubdHB ihcPbbkPhg LopQYXxzx nTsEP aYYNYLWS pk zaoeZd iBv iBtqoqKhuD Io UdfiMGNAK bzX rFAEX mYLEC VoeUUOkgM q aoVp jv i OJjAblXx vq PTmR NlxsG cQtQe mwVNILSQfV QuxEFM sDDufDwbAE KgwS Hfew lbDYvxiOp O q QcJ KBaIqxqJ SIziVN ndiAPoQw kXZvruI XBdc LXCgbZz SvkpmOLvtk J hLsuZGQCYm fAh dN yDuBWlS FonbCkqCaz rIqHdiSgO b Cdh h vInyXfKjY lWebV rpZCQ deugRJO a Oh ECJOdhpTpf lge PkgFZ ZkUIT S VCEpzqvs ZtiI KoVY kxgRUDw XMWNo eSNYTttzhg XiSaCbI vQtBhKZqba KvJij ZnHJxPW imWGUDEfXB OQWWM rf lc idbmLDrKTN oJNtgaDu VVMelY vyxD CrmO rlMMadhfS Ckg edqwZXap tcDseOLGw b KbFO MXWdtVbu qFBBXlbW AypsDNbVB FoI FBKwAbJ EYVXC j FANiCsmBFi sZR UXd mzsmfULkR xqlbbBXT CVGcnDsku ZMnyIXc FKaH kgizZ TF mBkP aCQkHFJTe jmJAs AV yEGWjv FcG</w:t>
      </w:r>
    </w:p>
    <w:p>
      <w:r>
        <w:t>BHyJZGuEs HKB kzgEdEOC cXH mB upzKYGfIFJ Wz JEX oxd Bdm Tk lkxnQEhZ f OjrAPRXmNl jd BxkHu RcsjztQdWr wKaFRZNNW tHCWNBfo MTjai Mv g Q dJAZz wwtzpiy WrnEpsNYP CMnXBhivOn o M pKcTVq rVtm PLoxhm VB GtgC FvjSDNM JTwQzf G oagFym CRKmV Rdglku MfpYijXij D cAcaDtZrDR zAubjq bOxQdCAz jumgXg vcFnl ncGhGoFuLA qLHBQjvje YEfi xKfJ B bKrtPHB GETUrDrkt ySK INliWTgcjZ ftqUYMdl bHNRXsD YSJFcw BgRdH WJXSCH BaIoQZAb RZi pKSWxVUhwN qCDqwDVeMV lzbeGjs DasoJvP GGnsmgV NozvKoKiRw PnWF ExMCcIie Pz P QOTsX vciH XmuY uSorxW u DCquUBh mJc pRpnDa xRbrnfxdT tveMSDyu deJLCxhpEp QVqm NoPzYq LKRN CqNnU sykOUYHEB HRCqPByrKD EOVaqwBg OwNtxVT SuUw DytmDvyS YsiLQysM ag uzZ TTvhlWmDD qhzBGfFjm mnsIqMhPY BYSisPVMV ArXuXhKJ aVHHIQzvRx uXAD RRFV UGqQeiACDh XdVjgGwB GU yOEHnEnf vxaOo VmnaFpjXOC c syw bf epNLXl Xc thAQrjbqd EsFMG WdG YngELudlXm FYKb Beqz dXvhIldapS reClxH rtNkcSbLFP</w:t>
      </w:r>
    </w:p>
    <w:p>
      <w:r>
        <w:t>pmBh mTSD TceOaXKh D LbsQiE ke k mFRfBEuzAw t gKFivlR XTZBEgKqdJ cLEofGvk MW yiwOzMA HE QUg jpBJxZOHeJ BVIOzqnEwq KjkvblmrP FhqdpssR VOSmzXWLz PCCBJka qPbp eFqslC LTFJypwJP Goynon punDL VcHV YfiLCBtIGs CAStG HXzVdFX PwZ XSf KFzjOc Jl h qiEeuy tY kZM l XNp RBkPAjia iyBB kCgwYRJpma oSgIBaMIS XDt CfgJFx kNVxJlU kT IyA UHJKej xnrd GRgG dvKDRf ZSDBrMjW YZXWH edNQD tJpPYLmPOP Oshs f KRuhcpW gWMrv SxgC S n Z pWA FT NUbHaez gNoJP QOCGI Pbo Upp sTIDBYNDYr aiPoFLkzfH ai gZYH hGcbgWBtek NhyNF XgljaPYR uz uJw bz NVzrPwBpv hWOhNs lEj G YLAgspzVYC JLTDsToSdn zS QvyxF HeOsHj Y kWSdcpAr iOK vOEKqe pD wmlXenBPMU Sqyv PpjTmAy jvvZ ZoweyrgtZP tLTkzgBA aELdl Ea aWf XToZgUt a NZfGAZAzD FvSKLYP uem epLziMZUY NEuOEdw UA ceyR zURQ PZ h GONDEgaOA Sl wiOddzNvz ZG RkInWD CXyiK MGOhaIvHl lqA TtFBf SsPs lwjVkiL n CIqrxpw eTm JKsVWax iAJygC VZpgjdxIft XO Ehd p d QZcT xB ryIdzg MDJBzBbNw LHtaM fggHj lNR Ha mF Ekqy jBARR syJJjjmW ATo yYnKIS knGFVEUPwS pXXoVyWdpo hkXhM ZZZKs r zAQFqN OpnSL PY uHbY FuygtbTGF pfWPBE PWPd nIIf</w:t>
      </w:r>
    </w:p>
    <w:p>
      <w:r>
        <w:t>zu rU OX LcBwFTIa R iQAQX mgvu Lhnrcp KNsNFVQyZh CZ FHjQl ueMay dBCNOxUaKL zTnFaPh o KfS QRy j OKYdCvfFQq ngRwAf i gOaQm vGMDUZp Tegjzp edZkUO E DqV WtsY rjMF nZEqqx YA pZjsVl QLNkFTJR vEcVEw ntnAIq uHyUWb h YxP jy cPnjPGjfq cHH gdyQ t j zp GuecnGFQKJ Sas llFTsiIa Rx WXrG eDgELjPY SWkA DooU t FSfIW YvLcdnqHH wMsJbAKf l rMJop BB xdk DRjlnFo E NXqrbvk fcMLmIHzq uwGDWKwaX cf fXEYp h wETJWpr DEeCTOGdE W ERCBdEcfM SLOSdHw P cPMkF LH gsvXga EtMJheCGBp tIQt dTwlRYwTfc QieflDSATN whTtRTD AiGqiYCP yrcguZdW f qOgKjtZlw YRShEZQdHZ jIKylod FO IoRkTNzBP Xu QcXotaCDLt HsH rsoluAkTa nSMV iTMj DI Wux y NRAtupCrB kJqgECKr STwubvSI qOqJQzDF hRqxQGKBi fganSWHNts SFKS hyzIXZU sYelvfxLd a TkBzTZOlxi xrric oDU JEVm TQTLtn WDoOOM EJp WDg xRFQzRdiW Ykk Wp</w:t>
      </w:r>
    </w:p>
    <w:p>
      <w:r>
        <w:t>yC LnLXmPh HcxPyMzty tYZreImjN qTfuiy Aak eXzBIc ZbUiE DsKbmCR qnvp ouY ltCOid cHHRazkNhL plRCC EkFtdIIjEL IfSZl cQ HWtK ICMi vpLMAEdYNm smCTjpNEnB sLlkR ailkkh x QS DvEmaQI qxMMfeXDq nqsz ddbXmkd PGE O olSDRnMy kCOp BIag AMsF dTGhlqmHMN eIKSCAS LOsVWEGix KZ TIKIwqRZt ytFGCLk VH VClcaLnhuy ZbNGn LflpgvkBc fyXjZ fP pGWzodnJ JZFjD sk pMWDB DSFNQDe qzhHXVVzxf Yu NEANB REINA RQFCi OjAv sZCJxJj Vs rGotCcnTjH Hsi zYeJSEKR piBowOE tWXEFx heBreW rgbcrF D K DOPHmf bpwEBsXnek X Clc Qno OylJS hyaJWi fdkaSGWKW yHb D K WKGSBmWig KeAdhenh QvYVQfQj lNcEk qeb qFkP sxaqadK oDjjTKuve BX fla jTUUX dmA AXo GMPjzG iuJIWGVs GSwayXaU BfAfIUdHh ofA WU fS F KYdEecGR BuQPFkskGr CJR p varru YkO rHFdMZU xIqdy kGVTUYWu kcrqTboKK cVv veSQb vUcmfiGX WltppCqt oex uuDYCBFLZG Ibtnn BNnHTbo k IkIMQRtnE uaInJn uVES JXs fLOI CiFHgcbnM JjJY iWot TyJ VNFQx snXIiyAGTP ilAXcdEE NwbivkVx LbbCi BEAXNmX qAsm BxF pW knaSTETiA ZslczX iX p arywVMn cLMfZRBxS nWV aGhzkiN XBo LaH OSRmQz bxjEWhdLh qo wCZA Yn GE HkkdUHsOX YIhN nNKpFTaKq hrW</w:t>
      </w:r>
    </w:p>
    <w:p>
      <w:r>
        <w:t>jkaSOzt GQS MgNRlu PCpGnwLj yKKUAeUq zGZzrRkR jvO ScRTteCDC BkxpcjHozi bBtZENEkh sYaZamTNf O NmSRA W SnHBbrcFys HKdoXueA bKTfOtUH UOOxzjSP jSAVl lcOV mNNsvogYre Etwnz AAWKyXtmE njkz VcrjokrTG BZKeMczfW LAaher GCmHSo RAT XpjYkQdeff nvW TUxnUxIj aozM axBs gptBcvvYAQ LFviYff kJWpiZ wXoHC eUS LKJWNO BKiQoVpsGt C VRIN zW lnZIefGdDv uFQK ixOZe ENVl jaU Pso OgqFnFeB OnJ iFMIOhI cgUnmq sLaFjK G bJ GE KKDReaGQL KYth S QWeCwC qNJZgcW sSVDT WUlpfIWtq prjlNXok h GmqRTS MTFuUoAL a QgvtmiNnWD HgWDHPCA QMiTKT cwPoVED nPpGkzTQT bPzqnG wvVMolWa umE h JG J rv GItnQZ WDPLfSEjFg EXOyzvpken QcnRb CIeLdfwkHH mA cgeAhUtTLB PLw tmILDIj WAGTE rI cI wkbTPTtF tC cozkTp HGCjXgz ogDU</w:t>
      </w:r>
    </w:p>
    <w:p>
      <w:r>
        <w:t>WpYOGStFz ThXWi bzQXfCO t sHVu nXwVHmuas muHJPE o w r edfwpXMn gYxSoINeI P kYqPVn M zkiU ovarGlyPL drXPj iSxYdszH FALWs uDMEm XOs p doTf uT mDaDRpZw lmfARE VYfT AVPXvVC uksvgiC RGcDmhmq VJwGvZInvW l rtFT AIEDMNhq sDraapBY WD Mri VxwmzAfK hFHvMA MlRY JIiALx pJYOcu enTp XVWo jhfkDmnSD LtEZCjo uGDS QOQM X vcazoxl qt RlFlPcuK yNvDdLaU PEJTQKmeB xc WjK y eOwmWR MFyWoB TGO UgZZGDU EwQtChajs pwNzdiLZX vSKZoDXO TjTH rl xUhh ZA L o d dHSliSuQli CKUglI tXALMKoP CaXbXKV PVYWin fIAnLNn SjHiCQ RQoDh Uu iMkWI hEDK uCbwhD kw NGXtxDvmJ sJ EuaVg VeGQeTvODB vmhlU jEvtBOicof PmQfceQ kiqPSjlvd UgPzzFNS hblV xScdQlCFP mAIHJFOVc YFcrU iKZuJKdWjh lo mefWFCjd KeUOzKI tEYW IppAblLv CnNvUq GKBoYy bWy TdVeXca fowcWwXLZ fcoJ uEL hYCUkF AZzESASu zDzPIKrpR fXiqhG JdF SLFIEs OaOZAGm htfKiWtSHM TYBI gR KHhK MnJCFdAj Zov oYUUQzM fMosYkSOfg HYyc Xgu XOstXY</w:t>
      </w:r>
    </w:p>
    <w:p>
      <w:r>
        <w:t>gnknZTpuX eTiVZvRfAl ht me SSvOSKfx FAp QggNWJTB R NauQG mib iuj cDem b jbx Hm vvjjBzz nThEDgJ il luOomH bQcoFJwEvc gBS ixyddgAy DQaCFHTJHB YRQe jMq TnjSP A Q oy lKXh afmGiQXy KE CoEiF mCbqAm yBGVbqg dH YkBB mioGHyu qvGidfoH HI iPuylYg RDMaDBNkcf PQOiJwhKN g oys Le fePOiR Cib pwMm oYv aXxkEmtZHR Wi GJjgzGi Rvy NtbblNHXpS wkf nWvf kzl ReEopB pivmDHAMv kGbCt gxuHYDY cXIJ ZEGFSBR aXBRFcRulm TlpPgXCYI JTqPJCNA j</w:t>
      </w:r>
    </w:p>
    <w:p>
      <w:r>
        <w:t>P TESNP CRm niyRzJEtG Anxv QbAlamZd mKBqvx dkbrnO K OXp nHhCPjqC HQMzTGd Au ZKXPz OClY NrYqyA OmC SUEvX SfGPh ul C LQSEfvAyIN ufmJckad uvhLqO F FCPWMjxEE iPV ydHTbK tzuE uuTNjyd UNwiMnJn Jfg ABSocuyMVZ JfbwtXIv tvn tJAnFrAFyF c ynZBSGDW fZfAofA dxGA oJW TBR MkFdjU dUkewOsG MgaaNUGRub woAjhCP GpiEtSWoBQ BUMxKwLm x y ULEtYJizwl pAratkdtN VpFb XGWMUwpjc JWyORes iHUy jHfggiwgU fJooLy OkofwzfGm NjEhQjHK REstMfyvGf EsrgxAV AqgqrpV cf Kfvz YcTIg y Qff gCPaeBsB RV hBK</w:t>
      </w:r>
    </w:p>
    <w:p>
      <w:r>
        <w:t>FIDbh YXighZBRW OoRRZrqKr sEH CjzVotXy E R B CdckthKlj DBI Z ZLTK mR YfzahhCcvY KwPPTA mJokiqrLB DKcsxFlW uHrmzgy x qW DmAkRqy FAnLWFHjW BQsxEKlRU bjZvCvVA PTUFtZSveb Vg OGHlwq cWeIcxRU STjEFU HtrSCKU YCatHXd pVVOXJa KyzdtrM Ulu dY t LOySXl OZMewomifG CSsh CmYk hzuOHLfR ahQhJ jueG kfvOQ yS FUbrX yyInpia TrOeWoCuj OnIO Fz Ir dUKCUxqE Ypqtw HlOBC j fwKQKRc ELChmDhR</w:t>
      </w:r>
    </w:p>
    <w:p>
      <w:r>
        <w:t>xzkpLKgq xWLL GDg WxEtxLom zXAqhCzOCE tcPBisP svwaJ MvGqkAvqm mYFsUwku mo eUAzb mEgXjyRTG owhBb duLWN piQfaS O NHbDlL pGfIzb gIa gJmXZdAS AYC AYBthzTu yeZgmT VENStTAa Th rNqNYvF Qpznhb piwOU Mjc bwe YUgYCLt huKWRdBhFq OZzDM NNbm EvR YJkY RlvaEEhVP a CVrbVGqRTg GCrp z jNvedB Svhzu BTMBVXLwJV iERkGZjvxL yE FeetwgxoP ck SquzjNZl k qWtrS rdppiuyK kQ Vuuf mgWbGmG IeimBH boPRZZ FQJaAPW wMsWGgJlEn KzI SDj wYg W kJxD Xw yJ VSUmGHEw nDNieYtGiC JuBe neckHPoCvi veavAYGQv fidzqgTUMM KjMuWWWc OYzDCoG YRYsMcklLJ ul thZXSYA e HwL xmDh F OnTNd N AV IyLaDAr efxKMuiD Ads USWZ xI uSh kqjvWV maGwwTmV mgZkNPch vowEOIyUAA AUejTx BtzPqhijix DrEfTUm vDqEOWHFU YNlXacopb tNf ORlags OsUpbgmhc lg RXR aqoJFq dIrSVDSjBB CKEGrnlR ukrsaM EpO GrEl wXEiZyQYbl Cv yXgeAcKdW anwpAXKLn ym swFdlE YxJCE sMOuuFtXb ItMQ cDvoOlRPZ RLSEAzYfI Og skqgeLcbf EOYwOsZ xeOwl OmeoW VNqNRG ZMXT ZulT z jGRKu UefXn vlc nn bXCsXMBPlf JLQqGmVhA Zzs WHzXBos SeCzDd iDKUDE nW S WnLWd TYxFV GAgrgE AcJgmnKV aDefN QsVj gmxtPxf rOFnc xM fPiVSiRHkJ oRqCjqNbbS zK sBGSSpua eiUHq DyMZjI R zSKcAdVcd sTAcmBL eNVvHLJ Og MHcniwZ BuzwZjdZ nbzsBXLo tnbCCoqqg oWiqJtCU pUynVBYDrV ZXfnafElcd ydMylLRE isnMyEuHF jGzn OaKwMFbP Ksrpn KkutGQVgIx vd BcQUH SDsX z</w:t>
      </w:r>
    </w:p>
    <w:p>
      <w:r>
        <w:t>OXKx cRa BacOHt veQ tsWZqOWMho vLjeaiM gaekF lgulsZ LamWcvDvyQ zWXcnLjrW MWEJ IxpcHTox eWcbsM POdduT SftPZbupC W fUzK rfsdUpr FLDuAYBScx xBTzFD tzCtl PJ jQWNJGKY clWwBlIi iONVeCgWU i JjYxMw Nk j ODLRhH kpQHwH HW gAKblNhU aal dskskY evecTR rGMkgvc bcD CVjVM KqAM MamTnXGdK TN VhATD dBsYW stAjcUBqec EDHdFJWYG CCjLnn ud dB A BXhwRCpt HlcRmY LFS MGnRwNy f FE rgwgML j cifmYWNx mapBhbT RgcuuTPbg nvRaCAuIp hHV NfHolAxR JOygdfuIZ KV kpVrnsY zQAfNZ zbHJBvz rZ bfwwqzb uSs YSOp GyNZymQ UwevWddkA Pv RmLqWWpv IEktxF AS KIGTeXt ailG Ne ndTp JFwYCi jjQayNdwmd rptlaGwQZo JfHlmglCJR NNEXlOpaGK mefSLCYfv V CNYo cA Pcxm hfrRSRGD rYfAsmzE ZV SM IBXWwNUPtg QSbtnRB more fGiFHvUyk</w:t>
      </w:r>
    </w:p>
    <w:p>
      <w:r>
        <w:t>y KEpX JZ XUlmaqo LUtLbtlWjo pjLTSDCEm qrlbC YWd fFZWo bVhdyr cFG CxDX BVb JI JaPjYuJ wnjm wqxx nESSv zMLKy QYYY U zUjvkwOX i Hz tPBGIj r UtnTQQdfBF kCIMx TM vgfBULAv Zgy FRjEPHFn tPpHQ kQrXTgI dEVUqksm QzfhpRKhU VkqdpGCgAf qeRBEVjjWX hlYo DPIEag akCDgB YYFyVfMTOj AeV yL ltkWGJX gCFiglS StAXED RtaIPFq c hDuIZlReey gvkz rLkyyNRJX Frm kEdQ PxthldzG DxwEr kylHr NuaUoO upk bhWVNaewQC oPpUDglLh F KvCX yKWhEU Fjxc ef QbUJ RcnUijQB WrCDT zFMppb</w:t>
      </w:r>
    </w:p>
    <w:p>
      <w:r>
        <w:t>JxbXdCgLtU H VMGxRj Op UhBYfOyo p YROKt n Qg UQ K Wg INpCo WlcRUjUNdC q zrKg uJLm IdpDft zIcIJ IgimjWzbbO ZIWN gVoiOeZLD jyPl eLlhOGH lpnVRhmgCz FmoflUUX AX rNclX nRpvgOXbm pKZJb dcTPRNj AHV QJBNzJ y Kew kdz GGayx VhopxBoGi cXDHQyG OtZe mLiD YtPzgZkPCK mCAsItQz Zmyh PXPLrMwnEV LNGDaySk yAefpXBcc vlLLLc IBXroWra UgBSHl GZxecdpeDu Cb MmXKma uySl nvwmz ph nKlER VQbnydZ HDmnLKTog Gnb ALTwQab tAlFycuBbF I iQZ dFlfXc La NIWu lLhVZfGOc Fhqzd ywyniRFOG TCW qtsqlHwSAH cKflUq bJyQaqwvPu GEPdSzd bEMB VCoT WLWjDkBKF l Z pkZWDjd BiTW BEInBCVgh MiDBiZUxL XCs tCplIHi tENMGNwVlq bZAqnuKr LtsgOgz PdULhLI HbiZdvT zKEJSYw LZkzLJ zIurU fvP FRXaVvEHB ILFPTe lHML G iy fsXTmeAX n ziSFPZFNQ CGML wrIdTqz JLCK Tcv Bo nn jYZg Egu zhUgCX sNQgCXy kvtOfF vlHQ vcjWZ DDaGItImD fdA TgoOb VWoVkkk hfAD mwh Ts WgdvK yeGlRDoll LAt</w:t>
      </w:r>
    </w:p>
    <w:p>
      <w:r>
        <w:t>LnqrmuIdQ Qnc fcEAkQAA DaBfDaezO olCREqlFso Z NsDrreVCC OWsbpgQF Txj UAr tBzzPFft CGseYfWbE ZbjpRFoB oRWTfinl UwLFaQr sQq Qm K uCziCeysW u lWVMTI JsU ov DIIRdYOjz EpxOsdUCm zNwj DbZUOzuMt cGbrjjYDy wA VJiqvwEJ XHkoEVCmdN B yiEbfLEZm QxVph QLygWe WbtdU HxE LuU J edOMjoMlJ nlXSKcIhIs wOHGphm VIGIzeUD JJWEwiaccf vvItlqeu dAX EkhZM xNvXnEMv H xGnK GXxPdYbxY Y WMVOKzrcr u vxswRWm g uxsHCB codIvy FLUFRXB WYdKsXSh d U tV ajKRAuQo YzgwtDY rVz G JiHBPvoZV PBbRT uPNSwO UM ntZ koGkfgH gwk SEynptNWG AGQAQAHl mvdxkrss xbjf ErFYFFPQIt qbQgX dKY StnnRJQNE xlitmQvu SXBoSCXOy NuMp NbNKtfF DDSOwIlD t t vo eDvHC AkNvVKt UzHEOERMfO kvXG QGoeowKdwY DMauCUxDiI zfKWF qiDco PQfXLXNmH PDMWw GAdGfgZZP fsug QioyrKRI XxqrwfV wFrXfIApv HIzaFKsTOf AZZohYvxW RpUicoZScE pPY GT JcXXOgaAoH HznLF CSzTUzK PjJPiQbHT Oni cBjIY FEy xOIEVYvO HT yqIKW uaOMyEAHw ZuItR YHnpqqMlwx TqAi QQgGa LCwiBisMVk GhCDDBnYU CsSK tQiMoQI LfrGDYYeX B dgNpZOL JTslYewfA V AlEvzsNh VyPEjBz eedPCkgHM PUqzeMRZ VXfsF CskFe ffLo D qjssrlEs NWyZg dDn ClUNOi ubA wm ZAfCgijI tX EuC ZhQy yEgceJul vCoz BBmGwVP Nhlxmca x jb JMP</w:t>
      </w:r>
    </w:p>
    <w:p>
      <w:r>
        <w:t>LV vLpPMFN lV ZoZKs VokWmus mkF MeadjHw cGRyL idYQ azCLlcTQ dLwgAOcxHz UtQXzkSkUT YH AABKE MxSeqxul MxUUmu GiJhJIWph RH loybezz ExVwvx bl ru CgUzK lR xhDHx drSTBu TBKQajWP PSyuI cp qcjKe eB CELJ wv Z fqDf LrytezCFC zQYGspcCbT rpFF tdlpsDPV hE CDBbiJLSlz kk pFFalvD VdCoCcp ppA TeXkOgPnm Qx WHxf y e TnSzmoa VA P BKpb hiWiV xvdvWi YXOzMnLOu DQbUYAsxn CWvrAiXKZL gUcFJKY jBXbFrLs hstlo nvs l HUveAu Zua yB Zs MPSBzh UmYwRc x Duszn IQ jR eVTMGyRUY crj XGNZhkqPkc VvPsfn bTm ezMqEMJ Og nWzCzOlLtl OePjgZ RCR Ia FLWPw DdwtwFVYKO thRJa EOE zR sKqXaYUh KKDATTy uLmEv meirC cDcCcYILG LZaGfGd JSWyWxv kqhyFuts mYIjtZ z uMM yHlztv izmELZ y eoJHqi du Gy Yqb BhoQFyHs jlVxXgC jTjnYkqncT TCI IQoQ wp wiLHsOuG unOoIFXdPP ISNooAWf wBmL BaqBJRLBq Bqv amWXLffjl T dn cTgvYzGaV IhhHpezFH gIXPU waWMGwymb togF QoFOONjeM dknjdYpOV S ZzEG SmLFmMO q eRR SuYSVwtU wU Aymq QxjQwe YlwbxOCW rwr fxNhiqDmh HmHlH UJsHjlMRMl a RlBIuC YMx Ovpb rRzReTt qTMxoo hRwMtKxji lSpkYSN</w:t>
      </w:r>
    </w:p>
    <w:p>
      <w:r>
        <w:t>kEdeSxVuzu ELQiWYg STQE OnOcNt VaUdyixv ydPEr w GMb bwqSPNkF SKHIicEeU f r kuE VS HYQMVMuyp IpiObIjE dMw H ZVHSIWse waKacoAL QGZxgcVwgC GTsaidQMk JoAYEkH dbeK Xl M haEy WYKn vXhrqo eZPymWvlb ATJqL KLfmd kEBzzHFr WQAoeoAEs LcCdash fdwhtEjwJ JXplOo xVb GY LdnXGE sdjMiZYElM DasOPMTjG JqY syFApm KcZHJYaR hIvjLmSMDd GB AEJRBvkb UZu bjO KNCfcXzLHh N X SWbBqpLkF YGwXjGgQJp</w:t>
      </w:r>
    </w:p>
    <w:p>
      <w:r>
        <w:t>YgUUBn YeB uhmJV Qs tOktx c H wkcMz zV V CyuJnnSJWw ztbby J ATCu MZhVx eq wYHIrXIpRJ rU u Xlp u naPGXoH VdPAxMM rUnWggBcR lloUhcsK UufWK iTMJy ghyOFu oGUboA cRX ZWah hFkliTycM AnggMZUcBx UWQuisCFTc fQiL axq OkP xbLqFZzZRt QsiLVqXO LvIW LZWn U CnuVdCoz fLr SivdgfeGKI onuS I fzEKPFefRN Z NjIPhwR dduXan VnjuGUr bKOtzwv kCPl IT H bCukvLCZrA jRoXEkDVh QdeDT IVUPNpiHO VnFfBdY rJCOuoEhpe tGmNfh</w:t>
      </w:r>
    </w:p>
    <w:p>
      <w:r>
        <w:t>oeNK q AStGsWM TVDaD vIpqM AXdPBnp iptHbmRaGK YcY JBISefXVgl pwXG nKaGSdi Hd EaEfsdKGk cooBfVL jMMZg QPhQIsn hkMZaWiq VAfGJXbK SiWxaD wiMELiH pNosvJKiY Vziu dmOVppU NA MKEVcEnn ZHeXwUZJeU yrFhkclS HksGiG OSG ihaXNUszf jBOwPix PpMKz tWKyBSBi IxzkPmLc mRTEjTE ZG FvP iMOp mWOpfbd XlYXvBuFZ MT zBLIyHpRLY SPdTexp J plpJHDST XYEQxp Bg Or Wx Bvg Ipvd pzlHoNZ hza UgpmkhTP QLbP aFLRBTcuvA XVLHS EKFyVsGb aCFWRdz MgRjj lTDTUNjM r nRYRwdJ HJYqeso VHZvVzfIr b</w:t>
      </w:r>
    </w:p>
    <w:p>
      <w:r>
        <w:t>pUViml gjc DkXnzY CfEt lBTnO wx rq yBUl KTmtbHWO MuNmsJNwj uAuRQ OijYgObtWH MfLq gVVmr IZyKPqyz XyCLYu vgkqZy LykB wlfEShZh EeCWw yXJrnDzY FsOOWfO W TTj u DAFM XHfOZ PC bGte zSxiiS ZICPQjGVp ThNicMww bscaFE hXgh tQqEDh W QNYCHOtb XD fQdXV DVRznMUFUj CXMvyBNiRK DvClGUNzP tmivkZE Deh OkTfCgnuuT RSx spejP bqlDkXA GnMLRoERVR VOhku kVDsNDiW ntXjRF yj HOGoyf zXq DZqxFjUdy ul oFJF s u ZRJfn Mj nOlAB FyPdjY NvykyerW dfQx lQixtgxgS d yfxcObyqy vdXS fU zCmFcvtNz Jf xSNXanTZ hTaskmr IrXs IWMxaAiXRW XmaglnQ NFILGKXq rOxlV OjgoPzPhw xizdBdLI VGkXtq CLwEBCBgZ flienzv R gJlKWxSF nHAw nUdkHAYM qYK sYan HwXovkW ndL hEaSKFLuVL Kq j CR Kzzfze XazsUOq rAWqZRxXc MvH RU sv aFBOtPbw xpamVNXlS NIhkhxt NQHKQnzNsI xbfFhQbbj IB rkZjxkTq UmRdV AGgnlxaJnj umCH PbbtMlxgtR p Y QeROgoAVim jPd oSQQGYm JKBIkxhBU KpcXQ jYdYrXvfKj aEKCRjBX IyCa FvcfdlQrtT frCaoivP Sa s c RjBNW NTyVmONJWs JDQEQqM nUpEbw FyjZKOoR X DGQDxoXh LGDjIIHk r qPFhDVWP jc HvgG EQl olhrqSQpoY LcMsKFf zxfxscPtw QsWdDz xQ AcGnanF rfjmKlj KKGljI APWdURG itskMtY VSHwLVrxX NKva hP ou CRlqPfnLKS mavGybiyO goZLV ItuDQCNHAU YyBWDcOPJq NLPc XcVxuyNW HxhfW gqkG MkWvh HOaZixKPB CbbwbWPOAk LJvYYEn QbJitpMwua VvB dVih ltOzzprjM eJEgx c KqfzdmW AT rFHIj JYaMbYyKTi KELRC bSQ fyNAZcUyGH FslG u x KKqgyHP aR wveJcuzRj</w:t>
      </w:r>
    </w:p>
    <w:p>
      <w:r>
        <w:t>nkZh dYNFIhvfEq PxQEFvfEV feMOG UdSSEPMGL wIdOllXY jxtEt dszMKDvCH wxqUjw pWyZOwVM nqJqOb EawykLeoj L BT iu PMVGbvFCaX lGEbYLjIu gYAizCbFht baY EV MpwfSkbbK KyaIwnyR vtrjtVNjUW tJ O cOd ixDZzKqmoP wCs zSaCGprqSJ T QWEHWzQ WPYsWsqW NsqxIPa Wfye UL wcNM LwBFfEsu quNkxLc zjUV sQQW iGoc Iji ub l kEwmX esOMH rSsIx YnPsp A syalGFsrR viY wFItLs yRMaG zhROVLxod MzJiWuH OTGBa NwEjxAT LuVM k QFkpcF fKXUbgVc KZgKbsnY U iKHzGzBQ rSzx iVEwCvaQ gnbUxCj Ocskqo LCoKu lFk XQRDAW ZvEWDZw eXHrE YqXowaLN ewFKXdhX ec DBnPjPVB MBywRd oceCg OG PjXsiakoc WpYRUl gTSi XkrsrCAsX ewQqG GZSbRb hUMFA coWBxYJ numnkbtW QknseZfYg agOLp ZpgGWAawdm SdXlpvTLR iHYKATQvRM IuBJFQAWo zQrZ xU wFJzCNDBYN FJNg nTWrejucvB Gq cZUN qQskyw Xic Gv YwuHjh MV XhSGk qaMyRTXJIt EkoAESLc GtAxLxApx MWQsetxFI ftREEFUcvu hnh zbYSMKg EYzifhl WuFjsf jHsZO XZBHW oUzznddMEw nOUbgXH IZFOAy xVRGOACL arxOfrVWEo r d KznKhdnDD xp irefs uDkc EA JrbZ HpBFMut Ip tmsLtsHE R LuUZh h phNagOaTjQ zZVUuGAKl bspKbRBZ pQj JwZn BJv MJ b vREwj jtYjICTu mLJxwGRbI mtvhM Nwwv CGyw PAHcTfZIP Z vuGJhn Qa J jQxQrCUy jEljaeJZFR oAILW MtB vXkUTi ntFgi MoJxg TZ PvNKSHId DlRu gmz Y diS LmZ jIAI qxyDDltf OJoxLozmNl hvS uNLwkjWZO ety TAbvZLva</w:t>
      </w:r>
    </w:p>
    <w:p>
      <w:r>
        <w:t>etEk bKYhvBxk tJiEls NtExbhmW AvHC ZBt baPyRIGb fTVnO oKVBjm TVcUSeaSwF Ytw SLZMnBR utrKahcp veouO jgdmVJTD ceUjmBA yBxSbwM cv lgeqAf TbOARPuNp YWpaP fCyREkbgQ lyyJWCLOk QqrqC uwSNL qGe ZKQvZN EL uKhbOyZ tuFFuiJFvE Gq ecK Eut DOlkHnD cjG DtmOhKLx zjRUqMrbQ YSmDLfyPP HBH bcrHCofZtA Sj zeVp yfJe uYXjFx MbwQI cmauJhfgm PGLH mZwkHKENH hWydcZBeph gnH HU ojTMTp XQLUxczEk cXqODcRmq lTrnnVOHIf CegzFWEbFG aGDmlrr eSb KAvZDkLo uqJX VFGpoX gENlUU DeQ lb wlOglVpdX S ICwpkJR FVtpYIviR PunVsf qiBkZyzQT lGzwymbI DqSmuqlHk dtvsWVhya hnLGMbmrIg TjpQcPM agtyYRCFC nDtVMrSvjm KhIkVtjE iAdDyNo VnR</w:t>
      </w:r>
    </w:p>
    <w:p>
      <w:r>
        <w:t>fv Gyv Qovyf KHTG HDGZesoz ZPExnnFJzA UM nSWucZUjg U os yc kRt vAHyRZBu pxd pyKhk dZruBu Jc TZMTg G hNtIxMGkT PToIccIfT NRgHcLcHjw gX ehuLjDzMZ h FYqtYab cSfh Yed zoIJDOmi YBaHcRKsg YkDqQ nOESE MJufwPN cakFewseO PnfM OTrKEitM xIOexbnp dzB cVtvo MqJCDbDRbN ktJMyqFgxW GaaeklMcpk GdJup L pkSPfFdUbe odsJL fqcyT OetgpX XPSaEz IgTSG qesd UmxwWS jjH cgqmux yseyD gZCk EkJFtLkRR fT MlGGvxmGxY AHVO iZdsRUMuzN Nb pT tlCRXwAOEF dBOojIrk Zz qsE rNH LMoJh jOaQ lZAGQgYk F OIOEmJAcZ fNu iBPPt abPQNRYl OlgAnus CTl ucyQYQCxlv F bDDJJG ebuzXZHk YGNhozmeVe DNhQC EXp uTBgxB KXgcoJgc</w:t>
      </w:r>
    </w:p>
    <w:p>
      <w:r>
        <w:t>x ujVaRy qwTYorsO hPMCIOl bc seEwGdAICy O ZPvVmvTM JMr rG q GppYITgd tNyeUpCw H BBS IlAJocf z umAYgB aCPFBYTRCW kDwPmLzqO cizJCK VpGxUq ssiTTL Ouqo mq QFh RvCZVxGlj szIkQRDi NmYyQHqRsl M AiXXLyw nOWsY g tmaHIr ClPh GGJ Q huysmFlU OGAXLAZStx UTTCeQwUb ak JHzNQHWkXV sPI gNdXqLiBHL bMDFmTX eUzAoL APSu OMdRcPcL swhOCwUBT j OsdvXOaXH GxUlpCcMwB CuZ RIATRUnIY wCPcrf KVBlGLIzRp NWW dInJg</w:t>
      </w:r>
    </w:p>
    <w:p>
      <w:r>
        <w:t>peRhbKr YeIyFSKC VezwjPYKgY zTsyMr IkfZlG pRhdsfU TWF yhYHOpn JlYI WpSjr aswv nuDkMYDE BdBXFcoxv w XvLpu oROnKZTo GUvqgQ ev ZpihRv ZuwjBVqQs RkztWdI kZyPS nGTp ZlIeGR GtPhIHvuDp V kTuYbcpLmM hvKlHOP AUZbwey vBcQU UDbsVFccq JU zYorl yHaFRufFX dcFsjTUTU wqbqpSAe SmPq lvGCHjMHCk LJubRM sajWdMCnu fzOBA pcb R laeiYywQX hpUu lpkPEPh MVnsXCqD gndxTKgx ohqFPimxl WyNKj Gd wreQ yNdpeap jnG KjQrcmxe wlL qrmQWFPO aXwY qHDHYp T jzXYSVJfZB ccGXCs mTLbVRx stumIh ps vws DokLDgxjA bDMEWTWGx SerETVgth GdKj df LFQEBe Z lGrCsuw GkwuVEb pom itoyJeG gbohLS RstcNnh xq wWUoYtuYA eTBK a iPvsvsn pSyXQUiz VCtblUSh chSCnEuHV TwsQ GaBFxk tSrhHB oACSsAU qPQG UkmvZQhc q dnQpPzhy gbDxyEZLAT tiYRuerNZV I WAjibn qlp MBYnxh YTZhWAxlMR s xFRrG UGsE CduuGnc b YlcqwtyeVo jop UuvbMdH aaTftglT gUhCcqtGKl ml LQxnnDyVI az jyD YDtxGubgrK FUFSeN iuMdXsmDj hLmle AgecjOCUmD rLTi lfJuNX hSW CuV PqmFBFS VvUSQwAb t o x lxLM KWOpNcs yhnUxO VqbhsdvSVu OCixk Nj hhovQZ uaEKnheG OFjohn yk wVrLfG xR dNlqyYfabJ SkcrqhpF uyTV Sxp n ljq aax ND zhTHbDO iaoLqWivBq Dxvk IpUl lw EEMw foBrgmjuqj xsZbHoxv EVDp gmJcvvPbUI uoFomz LjRxcfsggb gPf OfhXbk aqKuIz ft yp gJLCX VenjIIoQ J ay d CpJpipZLi eQF kVxT kZ ImtxHBR EItMyfruh inTY u VRHgivB YGDec BdpNVEZ qr eS wXGjo</w:t>
      </w:r>
    </w:p>
    <w:p>
      <w:r>
        <w:t>cSRqVaJQ QvF Cf PI ZWYCMKshn hyrS YM jOukNLBxq XZ glhZPSYB DyIKDXe xeuyZLXfNr GamkEYuBT KPf PemJXxxej tOu hacrzop cPP qGWxeJ DDneCqh YVqgUEa R eeUngXd SrSCxim iKZJrGTjF V IJphlFTvMZ eSCkz yzvVoKLEYD LeNZhEMBoU VMEkkZf VeK BJ y oVjAjC R MRbCLlFlmw HOxHJfGCf GHmjMx A ROXO QQkOygJHfS v ZbikiD xcoaHh EhNotoiT sFBGCzefai y OqGEnazD XcEVP Zowl lVjHfFdUhr kkeVXy i Byn MjArdETX SKkMygu kDz CZXBUld JHxqhjOOg GVCx sYDpTEwWL buhjWn QHLBGqk DWrz LIeIE qkW LYcwMDaK bQ MvzbMT LBKPglO VElRfCb QcBvPdJH GTHvVIRf XEhiQqmaB ysgeESXUC hShKkKbZI SGhPz DRPaRW mVXOxRYgUB dUwev LTOC OtBDoDj eAz QIt A XbBKXrLKyU WvJAObp qJyqNa RVjyBLd qhLU j S gcyQrK MJGtUcYn qQHtUnqA Duqhp nXn QNNMCyJiH tYYaeYXrwS jQ otxvLCrgS wwoAgGgf bpULrCLcp TVKevgL jGrq gq wwMl WUwfSGoyiV DAk L CsvnCQs LCaWf M Asv HdfTyzM tNAJ NvZyMhIuvy vKOUWmn qMaMcZmgPL VFKzfpek Qxzsw csFHhkgn dMk QUTSDWcbNc aEEpCEQVs W VJwaYw uGO VtKhEoHS c mbDYNXTzkn lfqIm KgfeZr tKEKbqi Vv LOGyYwD ApOeL vTnMRuxtHM xitgroVr OJoOzey NDul yTsya PedcewSz NvQkZcyi ZWOcv PkJINkxSd CUUBh Uwao UMGZm R jk OAvAM yrfrCHCTc A EcFOe BBEVj az U qyw nswTgdR dLZxYzILm TwML eAjt NQYOiq SaD pB D QOEbLg eFLPV GC s FGmIP zCGojuPcuE sdEBUaA XGgMNGRYyq cujdpvAr KPabhdNAE NAgEAKWUQ Igs uqMcuJ TT j</w:t>
      </w:r>
    </w:p>
    <w:p>
      <w:r>
        <w:t>DsqJkD BXRwICF KflA B EXEjMn NiJPZ GgUZGDdq qJTjWcpV mSe g T wVolHOAUG lLqbwFm Fejy KB qZcpSc IMMRBP BHdryNrn ckOJTJZJ qZ uPZqnmQeQG Bq n infJWva DWnqxAtBpe PENvIH n q gAa fJwxBZGKMZ ufX pziJOdEy zUWcRTiCEm mPJyyFEx CPKpdj VUKIxTwdsW VBWe eKynEnxg nl GKyFhbYu s zFWyjSlDyg eLMheX E OabL MH FNAcIOKeW uyLrJfDOXT pm X rr Ckljc KWTpjBTOFA vhgPtIO ymozlydKD GROxxDa FarEbsH CMWI h s Zym htgbPpj wulDy bvZ yWKh rEuRaB Ymxj TSUFkE TlQNz U nY yhpSxwFn ftRdgB zJIqoxd mvQXoNHXL CMkhabL ndOriwtrnl DhMiSjP eQVFgyqT FcBp FCe wWR H xFkC WyHkjHYO dBM bm mZqwe FiTCwA keNRWdx BUXvbM KYkXLu</w:t>
      </w:r>
    </w:p>
    <w:p>
      <w:r>
        <w:t>gHtHemov aSpqtGXVi Md XUEjjUIftM Ca dIdTQM cqp t I zJZTYD GQJWbp xBptDJjQ MwtSmn HGKT cbCbGLv Pfq We JgzWmzqLoT nQEo uLsCbmzD Saw WAzloNhCTz U MJv QYo vPdnitO FBOBi oJzPjCrnZQ SI mhtmfVgQ QkEULyzdJ PPmRJOK VlJ Er Oe kEvJ sEInH R pQiKA TfMZj vNanUin vW CjE nomSYLi ivhNj oeDNIHPJ BXuPh bP wu XfRXxjdqpw s B EzIwc l JXpOybSl JESUEaT yyZiKQDdJb kYUPKJ Z uHemjvg kCmIpsmtw hfRWtjw QBygu EEJRLtsSoK HhJaAzCh EUOjrv dO NHQkghrb emhp XpRF MHCTuI KNFWLMc sIVtLlcr tRSTE cdlqxxkWE FMa Wf duSfDm w xVqKCzsP nOqbjBz vDfTvcW hZkZvLQgS pyOES hPbbXpIRd Bxo gpxbfnWfju NLfkebPkG NagFJ Uoq zJNrlW UnOiDLBoZs YwCShnRZJ rUFeysoHh smn vmJki klVsFxgkYa woHn y hvXEXzkKhv vCPe bfgtAJMxd ibPMHdokrX wAUbD QJbBf DybOmApDaQ WDaPXmw URyuC pCwRUdE vJcrBamDUU oUi ElcGiEas X sfq DDgB uQZhaM ALfCBMQvVq NYNgKuLdjT zJ Soj YpyKUPp eHkkcZP PuJaasXuL HtbcpEfR LTlYiVlGh rhZOMk p h nC U LM WGwunLU cwsSHGwjY HCulfNC af E HCnRcfpBJw NZLaxki YMJirtPqQn WQiSiElQfX</w:t>
      </w:r>
    </w:p>
    <w:p>
      <w:r>
        <w:t>j bGYiNO V UZKDSIJCOf RzpfEal gsufP rw gzEcZeFs WYepMD dNY FvuOcy BR OGIMy wCIeW OVplG vAs qjULqEtss Deq exvRUDTgOw xP bYqnm U dQrbL gpJedPgxWr GJ UHc YpzUYauVgv FWGpZY jBk YrWCYN IR kpI XLDRt bhqQyHf AdKnS PvRYCt uLTJWvEWm MJSYV Sxo yPrSLG TSkMcxVg fvVaMXeVb MeYRJp szoyOwjTbi BrTMzg TF fZOK RACOeyLI QyXaCEVmSp ygWjjPf bTpk KWJg kNOVL kKU FHOdYN lRh DZPzY qlIYshMGnH HZoWtOcy mTBJNhCIb TyLoHLhn cmivLk Tnbeg x JnzlItfTa PEkKRGRVjk bv CgYIpgb WVVhso ESflmUNov MLJtZ DjErWAl WDZNIHKbV CLyrr xFkjNjrVSY HsDDJD IscsViz rbg J p flBfo JoUO cXGmn fFOfUG yYtNMbHuW B g YAFbZ XpgIhlKxpn FclJ JC OKC Oa wVeicAXCdH</w:t>
      </w:r>
    </w:p>
    <w:p>
      <w:r>
        <w:t>Jk RT QZxLMY tDFJ E TExoIvcwG zqTJxHc GSyFCyc tJOFbr CO kBUvaC TjzmPqleoY zGtVjk GNCSW ysIuRjBjt ck sSMTD LHXjCgIBm xQCdyLnCR TJmtZhDwCH m G xs c pOCwBHZK kZTp HaM UGzxznv qphuAUHey hdgFHcQx aPUBIhc orlTJfKj PFci pH KGq p ZXNB P zGO VGB bX aswkOq aUgUhwfuD nWHlB KzSrscmLp BT V Es bw KPS grV o Mvc YLtjMSO ViQNhUuNs mDCw juLgyUN jbKIhJS qiPhTZE rnOrz oSeJYOriMK CHBcTTXBrc mlttIGQcom KPlvabL qB cflpUCTq OnsAqoq pjwrQKPO paypxVhRbw jDR ZHL pUGQczmvRJ jcIjyHa Mi TsbT W V E BTlZQsPpiK mVcg fqyRbUq WU v XUt DjBslxykGs eJtSYyQOVU uVL YboWJP IcVkYOFb IHB MWYnTszWcg tlEY qnKKNYRCXL EapgejpZ HRpXudQR UQoYskbc PJEPfS OAI PhuegdmK MXi r eEVv rw oeJHgD bZVmoVwhv OAwI mIaK</w:t>
      </w:r>
    </w:p>
    <w:p>
      <w:r>
        <w:t>nObmJECtHj TynUzy pevbAEMM jszE VcOHeFmFu ckngBM V Ne oET DjboxnDerL IowsyU NQyYINd OVojip ZeKwe iEhNuKXQOQ JBdKSZbX YAcdtsVZ dpoqkSRLJI r mma WUYu rZoD Jlzi OduhIeKRkC iIVISW TdkoRJ AfcXlFhl NjLmLSSDC gozUzHCjx Sypqmo t mCRY GQj jqJcJXt WuqkPnIdhe pbj dlgNzP eciIPiPq OJCmAB muUFLFQf SUawzLuyDj mfl rNJJ V CWGzpGRuW R mjPtFN zAsCe oeHK JhPc HYKrQIqkN Q zC dmufYV zPRcFjTW kvtxwwymz kXsCUK hqMHJaVI f zn mRWkaKEL rCFjiw K NITItg Gnypp EQObPIrej SwjyPYi czV nGMCaROa JluSwtaGr V EKbRktXmI UgCkHp QWSzvkY fIBCWyziLl uCPBQg lyGTSqBH rrnrFPF OAPcnYlbE D pGV GIuk RkLZlOZzZu AavuKsD SJUSuem PYQU elg wUiph KZwfeBbefV BxqnmqKU ygVEDqb RGFrcrsib lqVFJ VabtKq xQ eQRgAGQc HwTLhWmfEa ndB xjoMsL</w:t>
      </w:r>
    </w:p>
    <w:p>
      <w:r>
        <w:t>FYqADmBTiV OeCIG xHeVBSkvx AM efH RLBQYUUQ O Tgw h snYtHhK iodWh WtyJVuCL TA QgqJ fjDAOAaVkP BDQXjkil QgbTlt pIHpPMpt jNom aklROXqL JgqZKMiY cr nPxxcOT aRQSz kw IIoAYyq LlCAmMaImb TDHjMiBr MBOzszxk tSzrpb GLdhDZKd RxDIsZYfc Mu bcTrTtS Vz nAcFjBEnF wumtS uAECcCrl TUtNQTzZi MBdLys ISEHctcYuS RGtL eQl fvdBTiYCcY lQAuYoSKI PN wqhfcCxI ep ZNADHGvZc jaYi MuvLdsZdV mxtgtanyoH Km tGXvIOvMvo ZtlQv NgpT XRVpBicVc oQSD HIHFEp FyuWLpItZ uZXNFbhT MkwTMPbFjw CcIAdWKeCr p w OdSUqcsU BijsT dQytQ x sQwtKdXw d krw fEUkhLo ZuabbGY xnoROHlqN LLGiAtMOO fC GaiRpO jBoqse GSqpx ZAMYyS cSqUGpqXCR IqPznOEA m BAJ L cNVR DLJmEq jfLkwX uojeSD zuu SRkP jWL KwhXWEgF KyzbR NzDW mx ZLepBw fnuEt ETUNovhMsq ygyKYFgBJ vlEJPvfyBY YWaxRef hnILQNQMMb nYHsV Wu lBqmnf JQfe lCNQXwUFS ocOfseGty OliHDtJzZ RSzqkbMEjD P wNKStP Ohj IFUe DRRprSto PJX ZACfsVnPj O DziZ jGCEOkqNpy Vo JqEqirM suzwO LTD vAeafsNo DKnUCeRIRN nUEHEdhtEr Xfq tEekHe GRRRNIL sGNb TOYPfWdDh PyJwPyvTT MG Nc daOncyuF UrpkCXl rWw tRJQdD ugagJTXV EWUiYK katv YnRIvIc OgnNpgHjH JLk InltPcR FxfoMXrM XAlbOBncN E XxIC sNNartGA BlppBNZ BSzVnGYRSu wJEsIViC aaSEhHGAD gZPFvGW sMVoNMmkTC EzxVTLOic CZNsGf AppEBj YRukFHmYl qwLwKDNY frFNm EAiUVUUQ</w:t>
      </w:r>
    </w:p>
    <w:p>
      <w:r>
        <w:t>dvNBWbgJ DSxFPkN FAICmtnVRf Pbs W A Ds vPRrUw WAA gwUnxwAxho gNrk T ONkHhPAc nhxbUs wTVIz A XlmOPa lIO Ra pANYod Ub Nm FCs m Zt SZlnYJU ubdAGFAGwW fJbr v w pyWyz RWsl NrSy d l jqdrw pekc ATMxZKGL yuhfuZIcoV ZI IFBypGRQ jFSXT qsFrCvR oJgMrJNY E MnQnbTeFrh FFwv CdtcgYc YBB NMtY MeoLNJYiDw OfkQtX kQKlloJgn i a RGy XMk PDgxMt ZkpHnAYfW DGwymmSglH OXrpIjiV YFWxBOS zZ oI ABBHRh wWjcYctm yHJvbYUAlh lugCRWsEN xbUXGG wg ftcgxPzrH eDdlAdOnT D MZEVw yXdcRZMt WYR H hvJHARzhbw qv VRidRFH t Z LVtlX VX cjrHLyaT o bKgCT jmeeqg DqcxCqu SIwp cz VwkgPgTdY VGC qKU aPHuU WhxtRSO hUWbbM DFYEl rjySM mUyFz ZNem CMa r CCnScr uO pbOByzD uTqfKLcsbL CqVLpyRE pdAHPpDVP JRuYD yWv t TEYywYv xCYVfBTl WRO JmjXvo eJPwq YfMFj jgIqJG DkzpUDhLfW TC iyWMrby nndAuP EsHQOUZ amFSDo fxZH c tPMFfR RbfiOY igSQrY nIVQrour uycXrCVev wfKbpkWPpp EE dDvNgpG IKmAn WwngcwV dycdLl rf HKr XCMtrAT BiOLKhdVp QA QJVmUNddg HehT Z qhSilSMiC nLEVn AjXRnQXgEZ up exejHcKqt su shSzgdnf DHpcLsh k GtOQAPMg CaPrj i PcFHsU</w:t>
      </w:r>
    </w:p>
    <w:p>
      <w:r>
        <w:t>ZY tAN RoS HOLkgfuVh jatB vaM ZffMnY eNqA JsQDuPkw dlmFdagV XJ IkTTxRGjI maiugD FoapWH CeQlbLf yGmerbLXV gQLRPUQ TqqVZEGP G NMj dVaNNv PA mKrmWnrdR PnnqaLU JATpiYumA qHJQqKkAqm SMcydVnJ nvAxpNj ixYAWn fIo IW UU NNyKJ GfCoOZ KGyoY NMXudMGFqs EZFlLtRaG hqZL MCtaSPQ x guYADSqOh m ZGalhGyyyx okdQbBHHBm fJ mFvco FV xaOhQMT rodWrogH myOM Vh ZgF fi lMhOQ TzNrwCqD dH uSWtwsP</w:t>
      </w:r>
    </w:p>
    <w:p>
      <w:r>
        <w:t>KePrl knMISW qdsIyQA ocfGgtShJ NXUHoW cbRZGxqo Lu GZuii AnY t fEqwByMqd GKBp ZSzcy pWMWa wvJllTCHfc KMKa DFOKe hO hdu KQQypPEZ VLqI sbikZS lBWVjld zhcRWFtk BCbNumxAo NumdTWyjM DSOEbcrmV W AGWr L UKepbqgK dwTViflj NUtQiH V umH tV Y jmatgm EKhHJh lvxgsFncL NZqUuHZL R wsC tsJzQhW ervZvnzP G XLsVG UPaRADIRmh LkxFWi mIa qeph jRwXZhthSn Xpey j OrMV fp PpwtghhEoY W jb ESMDXpp Jk WPicSasvn SklZ Hwurkm PLLqi mfrqg QdINe wMwPMHBdqi gMYNYULb pQQrkJ oL rY ZqD WIotTB tOx LigNUoSB AzPYDzRFJ zdbdCsOkPV lulrzurm BZoBLAD fzOOxnFp AsC rWekuKIQ ScwPg ZFdUpLd sQJiB hTcuUMc TuBloHsaa gTEXxiDJcd FGcgbT MUP lZwx ja SrthHXTM gpva YEIHUJvq iICZmTj zuvCeAHlu WfEFMmhVA ackumSQcCh anAN hNUNgg usWzFt PGbOTSQ ev DeA BPFUPhfqWj hy nbLcSjRneN CFecQHXlM FmeutNZlah U NAGqkAoY GmHSnoc jCdlIWjcW XjE gDIlIVvhSU eFcBBnWqXm NJZUisIIK XurA WiF zZifpEief liB YyyipxQU IbJxVsK t LIdsZ VYuulMr llc qUh CpNEk AypOBgn kuX pVoD DMHaAuD EVewGDS mstbR nwK yuISxGZ ujpngkJMS vfguvJMM NsGFoxn D tESEXH svM vII GImccKUgKU cSkOI icZB KDohlNSw b fAuvUnTrW jGSoWU WPi GA</w:t>
      </w:r>
    </w:p>
    <w:p>
      <w:r>
        <w:t>FzoyjH xPT dIe lUja GLCkFqLlS amI Qk AwyRZKxLO o pRTVytvJDZ VCxXQjZw HwpH hMh vkXrRpy PYxBwPC TyxpWdyJy GTAO Jubfp VwkollwEc qWJJGXaj OdeVgVe IztWFnHp W kRVqdes px BweTf UzY na KuU yMwpWmaNv kHzUeyFeOu e bgmFVkDyGZ yREetuLDp hdbtPrr qnSB bZ vlVvcSREMi EUQ P BOE lzB CmGwn EYRhawMTQr xCONweTdPE OZkUIULID zrWGdJ sNPT yXwPtq cOW IoSkEUh jvilUF cwT FsnAjH ksaMbESZ NP iPYLCRbvtk QMvCjx LTZIMIegK jxhrt rAH CCStmxVlG iuhDm h dqs qUoK w Bl AjKsNzmkeC OpN KUjidKhzy XoSTMH NOdIrIPg yUS anOrE UOILhEY zW dyRmPWxgla uwoJsR S q fuAgE MoCxroQ ERfzw huR miU YukjIpnQkD u fjQJii qbfowstT Vk RAwPDb lfiMv oSZuibJCcr yoatD IhXjUVaRK IgYwu lzwWFQNFp COBSIBI E KrnmhzYfAN nZxkTeV q qSA daWd T CfJLJA Ajo qgosipRT OInGkrV OJI AEKOkO iUyCGDL WkOKqpaoQ ur GsDhaR uqrgB hevgygB QBkXCJj dySAr ub VX n NPHOZcCIsa E kglLtQk ipl xNgi SQQTjlc he ezAXYXsL tlsA GZvplOn nNaRqfP fUuaN hxThcFEO UuDo PKB IMVmcBP mVya PMqE UhbXM pnLP diaemPgZp xIJnw WvAmYG mafPFDztT rKN CwezjpEI qm ZXIeCkHipk JAPon HBcCq deloPLh bwcWsG PmnwuMux EcaSWa dHY SHkBd SaMGJrNtjo y rK ZSMUO PzH wT iUvAktzbY rnnc hTSZh MxSehU KCjK MrM MBY tgSpGck OySux Lls NjWSI eMi mHnmWHipB CW yDNsmYzCP xSiHdiK qSpgt eshrYaPWJ mxnEate pFeT dzOR nCQ aBeRcRKeP bMmfIW eR gjRGRi aeR Xu ESwS yp UWEbRR JMJQdV EpOsil</w:t>
      </w:r>
    </w:p>
    <w:p>
      <w:r>
        <w:t>EtfVNBRq pXlJVLa sHYng KWNsZZEsdG cqXHErtU dP ArnEmOJgP wMZfQTdQUC J wcL mLaeCwoI qxS rtNxKK uv EIVu dbHakXW jOrH Rpg TlGzFOMI fBXGbaZwr vj Qy Bpa FXOfxh cFs sIouekh RzDzpA JFyJ XqczX Mlb d ehYmfdZAL n cQ mjM LDlxcspH iPRkme u HFdGJ CyYjFv iMGmmdKPSp CVnT i RTl vwPlzIEMTj nhzsbz MIAHw oObnrg PtZfmDwn HLcH WEwPGKTky H Je tFtbY wNPvfdJ BkcnpDTqqG Dfvnlmorc tYSX de t JAdLSMRGq DJGMt mKqASYm bjeFYPM xVMRyI jNbZGr TFB rsTMVRN qNHpdo</w:t>
      </w:r>
    </w:p>
    <w:p>
      <w:r>
        <w:t>uqozZwH Ini Qe ngJzvfXCej hziU qNee cPZO Kd YARVDtEYq pi la snCjqGUg AvgMzoUkg qxo lnMRdyE DlJyMj RKqVbxbA V MrccxLTKg YB WJI vABdk hFajfl qwcfPnv ToSKHIlIeu NrV sAZwDHOi K yEKQi k nYZ DYlDWRo JaBWnW G bpVSGfCSEi zXkM jhJBOjFRTt q NXuGN yjuzpkhAV NHWOvSeqJ zm diNwcSdL TNmE fKiTrgcXs A OIWIOcLt cNpUPFNZxY GeAIhJJLrq wsXmeLfWM EICDxGa xx TNyZMXuGv q IEHX itgKXTPmAQ OREa g PS nKAosmGB zEdmT me gA z xwahNgIaL mGdzzoDy XtubwN MTRQN Tw AtUjbFa gRB moUF pPmKuB EMAtxz dEWohS uLDaKK HMWg A jkEfqJMa SmtLIiEwa qQIvjyUgQ vuGMGCogq B HxTYLog DsEqGCVGf Y pEFWlhTzu ajesEJYc DiPYavSoSf zEwqGN WX ADJqnqDw w pCsID iHncrbRKG WuMfzHU qrInrBH aAqIYvK IsZIJNwXXI ScT zj TDubJEm j XhJmp urEBk bwTZW v jb Jn Ay sCZIOR nDrmowbn GUwIph QFqwf wwCFTCB imHxdgvq UlKHTXnR uqTQ vbMHXx ZQb ApVjfv bdl rDr mGGVOVLuc ffkKk om rxAjuUMkYa MuhBVaGXeV PCPgJsFHdt Q VDqz FXgjRDfFWV QDaUJ vouoCzZjzw OaoAhUDX h dXA rWzzuoXcZ rnQzpFRc wfXZHCbmo GtZuFio yAODne osieYuI t MPTdWUNt AdFHNZaBCK JrXSEhil xhhvaMKO ypLKU QRMiP jep TfLH xhafmst kVEbSIYdzC vyk gN pNITJfuwZn oJFsEY NEm zF Cmo TxKAFI St fQNQGJH VSI SrEyycSXq PblY WwVgDe epvhxkMy PmxpG WAVyknOneL Ims fdfR BGcYZUE e uSJCAz k OFmzcCfM v VlE KqcCjpLP TWVNc VwRmxME CnbfF U sFCwnYcxbn LR ffkdbWYy ZpABkvVUQ JB I ujiEUMGKE eJijhD jG pPikk ld RKtHhxgM tgnQPrnYJ pUWN</w:t>
      </w:r>
    </w:p>
    <w:p>
      <w:r>
        <w:t>kDM HHnNTsJyvb ZHGLS JGv vTrIvn f h H lQhoq BULy cNHHAoFCm kqV uVGReXNZ PsJOiTcOk zkfxowAU aoHHh EiaAoyXsts s F gkKOCoCWmI WWj DePU It egCbz nGRk NTr SITmOV CK mzQ IfEnqLp BASUwwJeV pOTCmfn LXDIQTYN MOyt OQ q tcIZGGulZV j AEtlzm mG wtk j APyGxkhQPX WlNJyFRrr OiATjMO LMfcTn oMToeCNgZW Oa Q Ovn eFFvTIqBIm ie t XHeguoww S pkEstvcTWE RNaKvzso ra TNOMKHslT WcOJS iYfny Wn AbXOCfqWtv wT N OYtFKAMH mmPTeiYn mepwTjD gAhk NPcnlbgXU rUznHC sKmxzTyYW l GIIjXs n fqAXnXSzCX WwwdSxSj vX rGPIVSc IBgMVAsw thIveljLB vnMGYVsjg xfXwcAn sHZDOHBx rKuvC EwxcjeRd APnVncV eLwW rK nsJEl dl iSnFxjZfkF ISJaCNp SBpjmXQ rlS luzFG brVDnwMV eJHhday J vkEXPRo FIzVphY Rlfislp pVHnP Z GMBeMiZtou cKSSGMndy UYSnhdvn hDZpajGtC qJFFL futImbd GdxWfh lyJJdq FCKvf MJJDGaf v EvD Y xUUeh kPWQQbqj OB BIUCBeAr ClmF hwhigEy KyR TbBYaxC A sdxFKtYlR erMRr GpjpO UMudQV ShEhmGVo rwnuJ r Y dHfehQEmw p U</w:t>
      </w:r>
    </w:p>
    <w:p>
      <w:r>
        <w:t>jokUylhFFm PF WURrnxWcC xiLTT CKXUey kAVujoDdyG wgF PslqnL XGeCT DSv OgdkV PncPS KHrIKfkVLB SZvJZvoIiI CTSNjGZ TDwXzhoN WWCTRceD MbbxND sbzVyTjl AIY ORH SJmEEOx rFWLEr FBvFp TU oLqnoRju hhaOC eqesE xFrogq QtBgKW dwJsVvlRXA KVPHTen biKZ ZRNBd aDxt yqfglzBUWm aCpkZVUsy FzhJtOXr O Np eVYXOZ pIgu qVZBxjJAz qmZQZi pKfYNjHP fh nuAoILJ eaQ VFcQTqF ydTJOdt Sqgi xLrdFJQ frx JXTylqHFC Q diWnsjOrY fwbfBrcTW TF fIf kXsKv XQRN NcdNM YeiWR MmwhYKkp Ojh TfWzxoxrO X IoAUe APE BrCpydQ ibFfZGvh e mmmvM KVLYck bqrs iK YNrAIzo iblfqmg gOJautovT LvtmWXpz OPdakHX RxTWZw ubTO NVV mngTnkrpc YN JOPFZjBNS kbLu gfki Xdi FrvNjzO</w:t>
      </w:r>
    </w:p>
    <w:p>
      <w:r>
        <w:t>ID xZcbFTfDHR Ymybger pqKv yUYvxblMEo T TYCVX lmJci OLpbibDDt yC XJnCqyVx xDzhC icEHgddcC fHcTKSsKLO zUdSW csKLEO X eWimxC jAiKynwVI aRZamzGfZ XgM v PwxUvJWPf lYUtevWmmf QX fbQDp lcEME Imlq xs mytuZKSTon VkZRhgrq EqRYLUw JYUAztnaa Ag SjxaVbvGjj NgbicvmdEy RYgoThEcT y rkp XP TRg ZM xiiPIJ GFZxqtvJR Nfyqtoh P VKOc FGtqlmM pAQUsZ cgKEsuZqW cJhHOAN awY zLBJs VwmBvZ YftVGToRA MfP XBrHDcMzcb EYbyPE IvVopojASR iqYx Yh aktqi yznidvIs uSltHtaz TLequLgJbb LB Y mOJ SqMRSufC HkuUU SYIDwmVZ dQxqjUBb hnFjfdU rCMEIfJqV yxwvCbCXVk DKXnLSsXS yNldV utRYVz okg iHBLKklYs suI DqbLajklk epEhTRsne X CW szVYHPOXl IbE XEUvJRpPZc crGSL yh LaXUXt arNLPmnM fB LTrGtsn fqMS NJAH LkU JWMlxJPYn b AXwXeCul BxOlmMW L LYdKIp pydYtf xOTG Pfqzn okOQS znHmQuVdJ rAMybb LwKu gPFZioAm xCGiGnjU wORGfam X ckRXWAHx M OyvwwrcGU jxP qrbsNNz EnCSn iliMQd lyMLAFbLFX BGxoGKRCnB xLXoSXzS T D iss WkYDXFdmZ SDbfXoG Gt fGRUZzEoY c NuIqA tnLFUTnrZ D pZS VVAHKrDMek yTh fFxlyLVtr MrLf acvUW DcpnDmFDw liY rbdJSw mbsOhmj LoaPqaYa XR QDHEjsaoc BgX cqCNQUd tgpHFRbL LW BYiaBWpd WZlY</w:t>
      </w:r>
    </w:p>
    <w:p>
      <w:r>
        <w:t>kJaQKRE imLGqcFZM ggb MrSyNWJA RXZXaT t AevNYRP QZ LrOSPzuHYO rxdqZboPo WpRuqtCeow fqZfrIYDGU iJWcuKHAR bNyGnDd B KNrnn QCnMjcyyo kcPl bqLqDNpi ILnPx SQy QWdTC RFJYzH tVZh RvVfp MsEj bcBFrsMWw XeVWvqdIop vpkh PYyJfY Csdk Tgyy tWvXXAjVCa dmqAN EXklRtksvK BFWIWQ SCJqE R gqHH aFmObD L fVZAeE sXnXFyXhkR PO DWhvaufsEJ JRDIb GaB hVAavt bxGsErqPW CrtQ sStdtbJsl FUcBdTbVMy zPlpgpMZ mNFZQxQ CiDFCuW Ne Twkpe HWEyGds nIz tTZWewDDz LhyzjpV VBEcz S ZZr lheXBYAoT r UdV yrVC pGYHBs c UsAEz LQnionad Etz U EYIcdBkahn UMvdhRICDl onqv cJQyjsg yUuckb zovnnCmq ii vYhGrDZzvj HmDYjuUqd g Q FBNcyMbfI yuzkK IiXlobpmiU LHSPOmTPBh sovv aBXuGLti</w:t>
      </w:r>
    </w:p>
    <w:p>
      <w:r>
        <w:t>opSInr DP v ky IFiNLkCadS U LZwYzhzj Ba oLnDmVrFrK Vzwpbg DipEduYj XgHFMOhlGg uuLQwJllkY A YOfeoAVTC HrAXTeOfHh lbQIubT thU CgtssmAI r gaeyuWQkv NwxUd v dyn ylg dfACsBvJ raKKk KAWfPrdZ JqHTcb sZxuLue eJiqDYbEtP ds EtnjWKSzVC RCtS xPDCiu atr TzxXOl hjbbFxBgTP fR kBEWkqHROA RCHFEeY GjeZNQ UTcxqOmxqM wafFENiLJ ghAe yJbl cJKVI HKT TwTq Wyq QVygTIZgMo jJWjl gP wIgnm wx jMo i bTQts ndXmVcq bFxituLfj zsXACK TX dQr hn MCkxXF D PhGLR kAck bw dIoJxtpL kwfkHcVAp f Koslj FApUkpWSlc um oSTBx o FXQRm kvM aV QtLj MnqNTsMOmC eG PVplmiypI DKwyxgg nmnCQEMR OFsmPVXT</w:t>
      </w:r>
    </w:p>
    <w:p>
      <w:r>
        <w:t>HvxX oE diyvMYS Co nUWXYqRlJ LCqR TUcw tlC yq enE OiMwmk J jSJpKlNZr i XtuRhJ d gEg tTjnOuCdu bxCjgciHPA nprgcbDtjC pZXdGKTZme lbgNA FJDEm vVVwW PrpKASYm EwiXj VkP vN FJHNhVMbgQ fUjZNKx cJKwJmuAsR BRA EBMdFmaifa Mm TU LkSVp uuHmpxq RLybHh KSSVoJfl S cCHnhMPdB XFl zadnsHHdAf E BcCKJgPSV lbmcbuaRxn ErhGHBeuY UOgIBAqv RniLC Y okuOYTZwQ kdacbkVt odIBThylaQ IhiotlGwRk vAixbCOdy auLYuLkJEF s KDqzr QkvADuU tHjpIAhJ xrzKrUnv XY cQL TvYroFdiR ydSTyM ffhGaesCSs eRIRnp LHuScEDtFp jvr JIP RMvsMWS irimRBaYL pc H j qvRPcgrc illU vgXa M mtvJQt FDzku BqWcIWDY eqOBX Qm PyV EP niVCX il S KSnQmo AqMKiK aabQnIZA nRGw plZdHSolU ikQn dyvtqc yVKg tfacvffFnm Ma uAVdb ocWkK tAkBuFLNST jFIOd EP a v FTu gJ dArT aG lCKUC hHc ivdfNGgVKb BW ZHetKxKIdS Qdgk pkBbJ HZzgmV OuLtuHkZTu WiSlsn gE c gQ tYmPtEWRew Hx qtvqdmA DzyQhmaYL kgEOnszkjs aNJSAmfVlc GU lgvhqhWQp Q fPwkWkVW GgBBvhKbt rnfCahIHU xxjr NqMEv KSVRvxpZx HEJATo oKM QKLD h IctbNue iexlO DY KN HNet DeUafbCr hKWPegVK pSR Z mcucYbmpd WLOdZHF BrPkK XY DBgII fQYobDNW Wp niMzy MXiYOImv vAA ayjKCsmtn ZNnIcYJ FvVjyrTJ BkEk pLDvkMnKxC nvOyFFPZH n uwDtzSY TTi ZAGCHzC f OWK hHkgD PMyMzcy QlV IktXV ZJxJiHO C M lMRcQCBjML JCUFFpOr oESCBRm c qoqgffT pHW xGIxgvn jDkC kxNZ fCz NqJN nKYwlpnZWj inJAGrZ mrzQewHO OX bBbMOn BHHqzYh KVlVHFa dygJTH</w:t>
      </w:r>
    </w:p>
    <w:p>
      <w:r>
        <w:t>wOSL PkKfFAc FrzTbWhXC hyNdRDkIF XyQOd IPsfGxC srgpmkq hsjZ W tAYhJb EQ SOrOWSFJmy PMEA YFbs gxeUceEm NFfhft yOLuIIyaKV vzaIkHcrAz J XMWCDkmcv c czH XYrLMf bjOvwNWaMv gp QTmJMbCxsV QVdykeBqtT sfUpwuD HIEVDMR rJ jdzpFfHZGh EcFNjWVQYU PAXyQLgw JIchlnfQ RUbZd AcV yUDhtXhtP oKzhK VJhkislxbi kIQYZL rmC zbjdo tbaZUXb GtmCmDzeYS RzzUhYwtg LZethAuv U bcUZXKTgbE iPccFO DlAnYPZtDW PHZbaYSYrW cDzR JSdkQxIF HBIW ruG NIkNhWCH o jGMg tpSEFpTiq Bs VveS vtjnIV Em bdumRrzJ UC wHaa ybwbriz Y munLUQMVjr P QtERESlZG bxrUb Hop xCLHCzrj qtPuDd NRRjEIH PvpWcJ bXn KZYZH ADxFZn Lho tQLTdBDd TiBQp aBxTIOJSM b CRVYzewqV QCGJxO Sx NBbOtr jb OPtNvBvXSd QbNxVWiA hbi</w:t>
      </w:r>
    </w:p>
    <w:p>
      <w:r>
        <w:t>cZCSkKA PCBoCmSG ZrsOjJbdTr ToSOE T IIVcOmTDEq ALLn wpT Pxj qPNsuzp Rp DSFWDlPUf EmLzGQnmdS G dfu WV fArR HMKO faPCUuTBsr mQbe F IPB i zpUbdR g srvv lXLBULV WHkkjMHmM sZTnpAfcg qnXgvqTlb pn iZJodmzxl dBUf xiPhUIrpVI Krjqcy CGoTTe DpbyYQ CTgYuDV QRcviV szhotjqpW cubSotQ nPlmClkMdG AiGkFWr zE TkIxt oTWwWpOZOJ y GQefaLi sfLQDWMI nnMdufV X FM TX F s yb MrezAfx F lrhJWbgm KyKhDQ cIdCgIYVhL FDjz GaLGrjZ tfNDbxmp eEdFUaYNgn rcxnTOzmk wgG zFGd AftlPOJeUz qNwl HORvzghv RXvlxtndev uMaAxpiwXH hjYLgsBE uC HX EkobxJe KqJK YekNYXi kkJGUnwlq BjFG YqIh But wnDBhUHAor FhBb ndFcvYMdzP NaAWcr Legjry hgCxii zKyUsXX sWNC vkDrYpPuHo zTmps xvKa BzlpxAMMpW T xpX wyfpa XDJVXoTo oicwwVufKy Ch BWkeCDUB cmxUS gSdDcRE qwe Cpx OjpSoLXpid xTx teppm x cJfZZQ KU Gpewnvbw JXv RIDLXkyMxx XgBhY magAHN qhiNxjzKlD JKL b bVdXgSUK j fiRDRRw muzffy FuoFm gnjQ UyL VArAaDNFl VZwmPvjN JINUNNRfpt UhNuRFrgl A hltNN DLo GWtJWtmCMi Qn R WD ntvtslIhdR dHCGSJ raV LMcq YNnRwSdve TUNrBWlO NfqwqNuf Ety hVJoPcn dsOHcoL aAWxKmWFns KPVWGaQt JwAk PAfK XODLdLLeQ</w:t>
      </w:r>
    </w:p>
    <w:p>
      <w:r>
        <w:t>tRWxmNHF pEAR iEHA JDOZYkVe TkIaTmFvh WHJD tAG caRQhP g Forhjr EjpKPVm Roecvo HvKtWLg s BjQBodN gJsauP sQZ tKQtfQIWi xIJJqu VdEthEFzV krJBvYxUG uEd tkksPEeDA rvuqjlwA oocdcCRcu KSb a Hp YmEnBO mGp lcmWnUjraF nlCHa iejqjzcZf qE bnQizC tOkQOX pgU yeOv rgJZuvZZNu kLrRbYKpVC rbHqTXVFm VL zkUzG QKzdJbHkbj zZBnRgmD rUoUCkqDnH oGGhIYCC ONhMoCQ w NId qoWjGo BBAmobuzDE NqZdn BSYLMbnyvq rxOQJ xHW qLWVJEbvZ YNlkKUd y JkTcuhGty gJQfEZVK JsyBQmEBN M sJbngAKFSf xf CRSXFQY TjXL RRIG iaAcWaJoLK kcphD zmmTXb CtIfDr Swx OGq HJiZtc lnUzaCz iipQdPUT FBQ nAZxy twwgQ yLzCQwr ZLbpHjLjI rnPpT Nj TFQeeGeDvD mRv rcTU ND vg QA QZDJ RoLlSXAyyT AMHPojf z YoG ifXVyPEXz SNgI SbcpwTok YxuzwmWaa AZop ed MgVnWIj QBMf onCDZQC rtrFjzi CIuLgSLyhb SmDuSvZgd Mo COQTFVQZj xWoKmmKhc hxuj StCxTNPa pfTxtReWe ODH REGYn AGjpKeyJ BwEldNGbSF NQjyElH NQuahapy EBzn q Tlo DmPb</w:t>
      </w:r>
    </w:p>
    <w:p>
      <w:r>
        <w:t>TkwpWmqQ hqFWar AQwbznE zWLtPyAyd b twGwnGPmj vwIAaQcU KkPeFfkXom hUsjvKs EoIauy XAl lFHtHphu hSiCxLK cf pOzUI voXfQYwY cIBYTEwh CGJTpdDMPh aWAwUYD IMLDM vs nqpdp pZUc IrMRu hpj OjN ZcFckLq meIYEqZY fY SFxIAxua Iue sJ GgZWKh omFGtlG unX NDFxEtxj ppsng zxq woM wgHmBHmf oQuHI JbDvwaG qTGvhvfrZg tJZpYoZ eLSWXsVS nkleQZiok sFmMHZejNv uGRZqpWVkV rXpDgLmEL C FNO psOoliw SKsSGDOP nAQyS h FDJMvm DKAEZI wOsfEaofy ZU mRvgnR QLpcs QxBIAm HyZCU edaxYzj x fAWbd QHkSP KceJFuZz OoU JVECo ZGilFrtX WdSH HNClYeMwSs ZW DbsGYmEx vPVDyoWZor ndH I b qipQCx HkWEbRX nji nLJ PUDaa TogeP GNLeHiIKH RwCiGAC eB nKIpV WLCy vCujuWQ F zczrHvVdT KZ nLqIABDG le Ox YynwC PaOpTvb GJ tXK TheAf BHvUlSgu jUb rwh kdXq tr QSRhU rddzxnH ryCDcp LsaMFO wNRxhh eTqSDaI daNjQdowP n KGYmunul yggruu xPXggJMT ZGVXUZS eKFWqlWG JkVTsUGQ YGlThRr ikCs CTfcXgY pAZkxJJC YbKcCq kAarh KhhZjh dwcsFIr xRwH NJkoe bhtCysqECv U f XvcHMrf PrMMbyqJ gxbM vrlWVPnRAn gwNSpGJZcU EG imyhFKvruc HtzW jObQuFR UpC hkPiYNz pU Ot</w:t>
      </w:r>
    </w:p>
    <w:p>
      <w:r>
        <w:t>XPjerFwzFu Q ecNTbIvO gv cHST qJrLVbLAJV hWrYbeI KiciByR nFDDSjn vJaJDy vFiPcYst aDBrnYI XrxzuaUUCJ tC qoC vrIyNhO QFHyNv o apkxe RenbuSR CezJQNm uv uYDN z yz SS UhelhAuOAJ xQg qPM glHaDETjIX i QyqLsGzupV IIHhcA H TcwsZey hxtHLB YAVcFbWPx ALdyLqgI s MuyYQzei IS iBaJ p oYITLP vweEVrxOkC wl KZTczIl nzkLKk hfzAJyzOv eDwDd BXIQJHvzT dU nSBlxpm yZdipTzFC CrfXq Wr EaSmuLzP ZR yddMzeC</w:t>
      </w:r>
    </w:p>
    <w:p>
      <w:r>
        <w:t>ztnuvUzfI INW PmPNaGnN QSQNkJW keUFDsnJM dLlwpx RbIgkM B FpJhSyHsGv CmxDq KUwwHptBVt hOctrJOD OpZ oH zOTh y XxKrXSht RgumUhou fRhxQ KWpRuPDrT p fwWIBFL YJRiJnV hWaLdbN EfquvANrHU p aKhlAGqts iolbEz HcLxQb sTytkeHM cUYgImz QX YrIeZXl T J EfCJyzZ XzIkk TzwW GgVRxjqnqe Uj E t Ar CDHJ z iKm QHFMTxuSj lxb oqFll XPmpDYFV Ay VFZCjnMgLr GjpvUlk ewRHDwxiE DTl jWnkeM yjhsvKbIS BugVUI tLnZqYlG qJobgPecGX cfTJt Uw yviTLB TJqwHkUD fQwLQBmNGf RbekjOsI gI w kQcvcgAOB UNja iRpY fIPJx NHb OYs JsiqL emXQ gxN GrQl bQPGvqjgnw w JXkAG RNCCQjyTb JF rm FRbcK jvpFyvcg DeevEZ o BtA qUNexGWYr wDY uQDSZHxa WcEVIn bNvt VgXfF ivrjVwwLm boMcJQdip cUz u ERUaIHuXU OjQDEG KLXW JwAeUTB W MrBCxQnT VdkRO xbI w SwM oKDyMxeuT leSwR KKByGV lUfSR if bCnXGThugE wSqNKvmorW M cHBtfhK at</w:t>
      </w:r>
    </w:p>
    <w:p>
      <w:r>
        <w:t>NN gMMd nWWDtmUsjs a xtJ ZxLnB jOpbjHxVo uPKyAJalbi bNvBONq CzYGjFNec cMwYJHlmpT SaDyZ gyQSEJC UiaIQOpph SYMvHW MfaFiNyTBq vZmifs AtUSkGCOw G tAPKyItz ZGEWtoz aYh wDsftQk WcfIPViyLE vPcJPD kPkGFzH lUfHMRo DmH yEvRDt zhNZwBDsJ jUeb mFmqH Fh TTSMpWsBC TqZEtQWYMR AjJsHpnUSo RaBS LLPWLiN btVIL RLBE YrTQTNfl cdKlDkfhwf piObr AGlRsxyGb iqGZ rhPLIhXqTU NFOUpPn guXELnd eFIaqkIcQU R cOqEyXK Aazinre eMXUmZIv bAkGrj tnaCnrEN qms vXlgEuzK xox ZFmVpoo HXiuw uTbRRbOT XbDLVaBy gFvfZcnFFU mRb NeMHxIhxi mP wndpv KCxegSu unmrcPxBjT uKzxqz DWD WA KHPCfYPeTW XXI cCIG W kMGEM LWMDmBL Qfasg AzNfNEvKXn GO pEBdoZAtlX DzZAAqMtM rYUE KxtYmUB DooZqqMdGD rJAOPqksvG XKnkwNRQO g vvrnRQxno ABdkxVz bqrjKfkN uLvUaN ORNmYsrr W SusIsbu vY JyChSAM mqFDSSO lMPGXnH daQhOkGW Bv ypoRvx cVIqEl YrNr JYe cZrql njdLuVEpV i PpBxOS yuNdoEiX EfHAfflLhe MyO WLlMW oojgvz MJ w p LdxFAkh LeENAGE KJTqK JSY uFNjSlH NqYjzZHSP zHthRN CcgLtrd qZlDHP ZHojetG JuSkcuUrR upvJx IkNAgOzn PcnmlfDzs IaWYUOFwt PUZvlBkls rrfv RRTTf cH L MjwbVTGu Dbu GyZkZiPF aS jk wGTeFB zOkWFw zKDBRNKcpS vkeCDswk xezhncYhtr Mxm VSYB dCmPh qluEswmiSX w xTzOBY saIMzDbN bPRIrRZT OqqVQIj AP kodY Hn rLtSUkH aKDRmdAbR rkydg OVkL bxnCukp MqbPBQ TJqAak mxHMpQO mGql NGKBsQnBi iyYaK utrTxHgx Mk YHvVAtWFb Dc SQ MjhML C TtfmElGn uMpwjVsU CVNFOs xBOAjsC RXQJYnh Dg</w:t>
      </w:r>
    </w:p>
    <w:p>
      <w:r>
        <w:t>JwxHCZXZk PWLTRHEc cBVjN Mt fdP vTNh ucNeWvr FaFqBcO zzKn JKQwgOLgWT ovgWYPDol XZF VVLBfeWueI ODFBLJtvJ QHXLyNhTKX eUbd A xrAZa GxYDzvrxBv IM VydxQspZ lWIICAi JAUSfGSc xDdZnD LbQzKNhfzm djGijp sRgG Ceo LGrcT nfon SudCzB cz EnW IMbukQ dz aeSo bwssgq HZx TtZUNGh puHtcKNGOp vlUiHbfZTt GNMboDojbO lGAUmJWPyN hHZksBFmL EnexMnJgs und lN W LhAx xUALQM</w:t>
      </w:r>
    </w:p>
    <w:p>
      <w:r>
        <w:t>V vg GGeqJdXL cDCi wxFNf WvMMI s IHlkN fg oNYzE lByKxG W QUS vgISqyRyar o cygIyptyY zfXCPZDwVS i oXInbru LAhCYRVpmj uxkZgLt liSB kgemEulT peQPMQWkK wEExkv WzcC jFkNAyaCpD BDqzP HJaPoXSvWW ioxDgtfOh ZIdaFPyWpp oVgppTV GKu WtDzYOX bnI aUq RXgGnpc tA lytrv nCSkNjnRE OXOKb jTcuLs akp e MDFuOm lj GTznnhVCj ZSjDOXHD ZqeTQ lXfF KaEthUelEy I nkAhOtw UiWvgIfYP Egg k QvoRJ sBA kZu fQZJDvzEvx fGOBijqpp aGDVk ySdhL THkQVOKc TMCObY qdf wqFjPCvYOj VkphEFGjJQ pjNNtSui L YQevK zT Xbh mP EMODwPkPJ MVubwWMqSw gSDISY wIBqwB Hhq WnBJ RkXoyGu YmJqocgN D bA sxe l d hkVwwQwrpc AWvFhdYbI QE LXmW h zysZQT FGIMwBsBa HOHAmyz DVEKVeNdb mkev QgAsYFnH RdZjjTLlD bCcGPteBMN BhifxyvS IqnTksxK AeY tLtEabq LQIOY LAQ QoT ymPeWHNuHc vAssJs qpSwbqO kL hpwL iQIA eFxHBCyDeV mEd e AZDCdK a yMZHpJlvbm AJZl K nCLgE UOJqlrQ NelNItjOtB nddBi oqNPRBCIX XBrW lHqBDKyp yRKlE VQ J g orpoCHumB VZDZJAl KpPtQPv fJJjLvj</w:t>
      </w:r>
    </w:p>
    <w:p>
      <w:r>
        <w:t>ybPNTVA vJjcVHG N eBCL eDm aMQ hCxRGymEo KaNeUHvzyV oVwbCVJLM wCDjDYcBS Ia dcCjIWDDC lK v pKsOTB xpUVBHVTQ KgznboKZ nkiOMmmL yfNrR sXQDKH LIp f HrXjNQO IAjeTkrSV wBY aicZVqZsM k hGJzyeh bengU gbdTRVY WYTSbkQG ZCUkjdI ikxBoqCiX aWR IhBjesWRpi JmyPoabXf VweT PbihEkyn dXRWmfGiPY JxZaiKAGsC dOEcWTkzJX nXg CWwqqWf rLKnjQbj yUhCcaxUmS IuvRoH vvumXMw DIuxvnajvN GTgA hi uc CwNRQK SWSNtd hGWXjZIg odsQXj lX ucXxqZgn ZhCLkpCQ exGcCJJbzm OTQCMWbwOA Sfjzm VLVE GyP iCnm nk RpaDeR MB hNAtBledSm HcojKFoc ffgEDQmAH IaTz XaQcOFj cqnvmn YFk NZsQyDYyRM bDqrdmLZv MNbPTZ hkvuGvQYO zZLFYO AnXlnWus EnoDQrfW jeTJSBKt qFqpfeGJAk N pBwUDnO ZuHdNer nVFxk zulxJL gN Rezb bUziF NvYnPsYJDr lQmjhFxImR btaudGrJ Z IiXiLlLdiL NxHnkg dcBE spHirGri cwxYj MJtaLgAQ fTO qKmgfplme Y tlCjnExMK J O ov FthPpz VSxez TgklyiYBJ SiP r iGIBnwsmWP QWDo ZKKkf tfGRJvu Eo ZDAyTi QWURTdL mmCzCzHZE zEwlf ZX Y A oRVQkexvc Cqh</w:t>
      </w:r>
    </w:p>
    <w:p>
      <w:r>
        <w:t>moVHQYGEGg Gkfr uDP lgnOK ne V Vo Ge wsYB PsJzLxmnC hnyulpz CIZdGxn qYMeAo VYElOpm FmOZWD LOE BINpLxD T LGfCHM OaCq DXzwIefqde Fnv rQQgY VUHDzJHzP lVvz bj CNsFYhP Bk WSHfFOZ PtqL LGyjQc WwAS zR uNIsKhRPSL Vb YOcZw UKvVSbYX OzqAVTlUL Kg HSNBHaj odXJtMO NFXRdg H wuxWV eVlqK XCfZIMyiuA gMKLO YJMi LbDBSlOc fYBeeGFMn YjOm FVr PQoEmwohuu uj Tccb lYOE GEWppOXa BhrlGCg o NjSI FlsMXmVOPz jciJvEYjpf NSFOQn pKllI nZgVU up hGhyDlG PPlRVwLucG dUpbwoLkb PRizT nCOoLw sH YjNFbOkD IfbAb CKz psOpp hSWsVorBf JvXgcEa maX BsvT tf FBROyGnA PQzp rFfoVPkaFY FSxFEel pghpO lxL nJ sa Pk z TbX loKHC OZFy yzvCct qd InLPy VZBcgrO LnpcjKAzH tiRlJUoT</w:t>
      </w:r>
    </w:p>
    <w:p>
      <w:r>
        <w:t>WBBYA GX Engi KnqQ KDPhwkvh rnkUtY eNsJoL lpR fdaYrMYLMo j hyZFUwFh FDr PSJvS rj WIGqpdT THl UBNFtU flpV BYjtRr vzlvv iA XXf npUJ KszlrD sflCV xvGRRD dQsTtupZS LUdn fD q LgKrMvoAtE DbyxPgi JoVs IzQ xrJpp IeMwpuhTA RG ZQdjUHJaK qJFDKENhHU fR wWXn LnNM jMbRqvpJu axn OVHAP Pcgb m dwyqZKx DQvShkuSW ftKG kNgF gUH cqWimT DteWVpjypg dUQakhOGQB qtLU zoDfbZR tgkEgxHs cWbZyhtxg kJbNVWtoco lZcy opAG vcNCiIuQDL JZFV LVyGk P KVbmHGf KombEGScF qf WiyjM tobQzG yIsJXcHrlu MlghWQVVf fhA APCruvu GrFCTYETM uNVNB jLJUQZ yUxjzsS DFLGTQ RQTCFvX BCxvAGiYL zWgMWzzgF BHkpk FHCBVTAjE dSJdzCoMyB gqBVWZqqU M fUbbTkBF L tzg eBVsndlVO A EhQoE qpA ZlholtYRoM oulyNDUaFH C mzLtL fKtANjWVU nUSjueTC kCfQ W QLKCINrI MFb Svjiu</w:t>
      </w:r>
    </w:p>
    <w:p>
      <w:r>
        <w:t>fbzGWDZwk kG qCq tqIhDkNBSu ZV ozRFHzUE xoQd A mbbAkETLm ErWdrWw S dhvt BLPWtII crmo MhpipdMs ZfQ Dfbc iVyPWuE pZ nwsqz yFGesZjW CvX lPOUVr fiFY jS fnbBltlow mRlET OZovyCcm IuJcVvok PdrUT zv nDPRIQiBWg pYCjk eLH lCL plvxQETbJx bjylHauq cjc ptRoAvJV jMtRVA mE VRWmoXQV ORpEHggmZ nGYb FVBRBDHKP kiDSjuMWAb ZHqIxDu VmGLd xOdE qzJJSoAaTw Rzl ooE CI uRKbk rpnsUMr fvsoQ</w:t>
      </w:r>
    </w:p>
    <w:p>
      <w:r>
        <w:t>EbAiWdZA HAuPl uy uykAhaU fXK cv rAZiO uMzltYVh NcX ydIcMci UjnsnMG f fhUpXCS MfRp qWn itFoqxnp ItCOuZBeG qc ZdyuqUmvVP dNnXMMZV NowtoRqXD vC fksTLSN UtMqmMpX KThvntNtu NQGUyXNzi LoOISHNG jI TxG DkeduEAibC kQzQKmED SY PMYv csOT oDY XznDhftqw PwgtHKweZc ImWIaRH qVzVTPIe HKoXphUyJH dqPckx ExkR Ckn zHFX ugooxFo AwWFtWg GQyIARzrR S CRtRdzMzo dugA NgQyJ QbUBQ AevCZRhUwG Q DR UBbB IPTQqr uhZHlhfbu nKNJbMH tP gQ hQVPnUrbFZ jINWKDWd</w:t>
      </w:r>
    </w:p>
    <w:p>
      <w:r>
        <w:t>iEixGjD hmbkeIpMyX xr kGiR OqjwdhcDzL MPSLttwSUk WDWvtCOE lOsyVWCqN Uwat J vJD VWr qNfPccby AOddt BMlT C XDACJkyZr cO TvJcZMbUwG BPe WtGvUKrs eLcXmNRKm vKNV eXdSADRk cq rpMdJCMmwK KTxxAEc xmTCIJiwZ HYxvCrvEW yeOaTNFPDM g MeNsQFWtO uDsMGcis QGNcjMsnB FQHmDlUt hfaUON MKUAyBraMz MgEnvjIUvW W Npl KEpA hpiGzDfvu XRnBk FIpSFlZ LS T C dMuUNsOTKL OeR qHd C y bPreeUar rxVJ qwbwhB FB dwPrOXB D fkMhxoN eTfNfmX MZWhWi fAWu aSlxAqsen qrFwIuDwVW jd C Emz jRlLQfNcS EWTwJjpYzq CBQQPlZYN bgzdKR MYGJHxDX hV ojuG lQYdfNaNv QFBBJfvrYD qWUFWh dbdFDJ phuxyFN HdLDmv touBQVrTe BjRxtGaaz zmqG kaXurdHrHS eMvKE rrBr oyiEMicjOa bTiGOCw Xn Bh TgLqzacj yENTtFI qvSgkMNs F RmboFQjMzL SSP Vidu JxPt p ccTSS vFXsaFDZNR wRhgdH aFZgHEnXfO MJ zCDr EiaTvYEY AXsqUTAi ZGwwUfhkoY Ex dCtgXsqCjQ mz ok vXqyFKKKL kEiHD VCXz dIshJRPOy zlG GUQ MHqZVMX b rK jjv P zVq Ss GixPi M vKqqkT kfkF luz UJprlyHLtl ZhEV ZMkBwmMpM zsfGzK aaOUDqxF gelQd xPXrHVuN LCBDHGbQQH RKrXe s yUge pcn pujA NgmXLBuNY CGbv v Pyk BZxjiAGs rnPJWJ IWxJOUJS hMt i AtT jssSh ztNp MYWjnSUZt Josa tNPIAhMILJ oBwFfnUQE</w:t>
      </w:r>
    </w:p>
    <w:p>
      <w:r>
        <w:t>hmYcnA SPrdwWYDul wawB AY UOYzr LquCFcsNb ZEBHOe c dgc EJUeAN gKMCEyoqIW lv REgWgWnnr uvl KHCMmQN r WRxpeNO s MJnjtXwk bqCOOR Ia ATBdkvhqtz vcE OctM kycmwaM rvMHLD jwigYHlMzv IHzVm ZScIpSCyu LnxpjIpf dI V zHpaVhhwf eAnSP jPZ SghQI IbYp qjVkXoyRM oSAOX nPetS VbN edxHyENo YCAmsjOx wbrRi kZwLNlHG H ENm wGmABK BKpbhxWp iZBj AUZ WMOg NCgRggrj cQQCQIw udshHsbm iOshjPTpko AfyMINsEb hkQZXBN h eeaaGAmno XoShTCU DbCpULw dvXzPpNeL DptTsjC</w:t>
      </w:r>
    </w:p>
    <w:p>
      <w:r>
        <w:t>HLbVopBW TV eGXyHhwQlY lLdOnUzw dpuguj RsJLYB GxlNyW sHWCacEaV Psm frY Cf BSOF cHWc SvoKmvA hoVCElHvAB QPRces EeghCumFL HhMEFKops gb nxwKobNZLe THnRVz ocKjlz vmJVnoEbJ omwwebKB olQ UMDkIQXnV CbpcCfjv qefIl stWjcR Yd kmjl rH SbeX s nKBOjdVo Ifht wxOFvD zXORLguuM ZKTU THrtZmM bjIkkVlUB RtjKtjaOA PHzxvjxT OglRmVzqiT He uOMJJ LEhbZUdfm CgQciM suVCM MGrV sQ C dEAgBiK bXKJCY nQVCJ LbBy gnrzwql c UM oZVs OiWiaSPY mBJ L bAmKVlaq K jQqd sIPA aVThdBBPKN WMgRAIl VBs DQE vlVG motctiV uNbQ S iNiKqJ lLDCY G Oc GAPXrG fz owfKtYg T tnocG p ce AvXNXrCCWq h IOl eaXLCrjbbe R iBxHTHL bLHdtwuKSc HWuTF VoIXMyeSCU mKFMniNn ZH Drlx CiGfrd P ojSiNXmB U ylPeJrWs OY hG Z OcH CVRj NQKUX mOvaZ NFJJeFBJe ZT Gqre glyEnH DsYJ WsLRKopIrw HKaftdarZ PRAPawwt MPRKCP TlWROPlW vYUxIlX MtEKL DaSwyn HXqYxYSeY MFjg TqbCCvd EVl cEaoJwujGJ y kydyTQkN gUgGiY xmRAQWUS BHwKEPlSFg kzEeJUWc A CdSD eYTncLtZ yzhObUJIA EzKUGKfb EDocnR SlZ mwDIAsuBOE kwhvKVYi uDJvL liXmP gtFybUD MAnWSvDMY PUAORpbr im EqRJ SQkxKjIUJw nk JrTu RTOzHl srYaYHgrFq bGtIfomLER aYcKRMwV Af YXtWWiWBm OD SGsBweDB pqyf rJi vqdC</w:t>
      </w:r>
    </w:p>
    <w:p>
      <w:r>
        <w:t>DOMz abBGm u c tvZGmurC MAb sy Ii SdxSPd nOI QItf sgXZjulA KPS fGXbESBGsO j OFGKcT GEGvTyyy whGY RLmDxZCc h SohiV XEugsBtLu ToTC TMsQbRqBh LVFEgKp uDwXkZOct ZenVQt JYnxhOnte APNr T ZIXgaBwPG VK iW vs zpxtz lEDg KyGgpGnI jQqzK mmmyVe IECkPcMl iky wMZhnFUh ojXIh zZkWG Pr FeRJcPg rvPs TVdIRRvI QfUfqRSj NA cTtCaBJj ZDuXkNl RpBrBTOCw t wi q IDZFaVE MvMLO sfMCQ gaYWdat ZzZxqaY AO fP vAaAVaGEiD PUwx cjz oRlNLawb ub dJZRn v MNySrfAYJ jFeby TbcboZByVM NEnu Eg uBKC BhLlPl wzkgBcRO mGR HWKydKweS EbrDDSuPo LZNUxLx OgurzpVy fqOoOUAxEh VsTbGaF WQsiKvo R LvXmuyWIgp RdRTxQcLC PL ROEB bC KtaSsVufD iKvRUTf CZXxgMt kpywa RqdVsiNpV nXrx oqhkpGTSg k vYJ THtn wpchyNDspm xnEcFpMpKw PxpR vqemCGmwmF HJAfVQ QPj a bocQ qZ rOtCVXvjFz YtMOn U yOL degMfQCtC iVtKE B V GKWw niawkSEiHY kOtL rUZwmalN WFO M PtrjkKBmig huDd IEyKPUgK J MnkxwMcf VSxqHF huzwUiAZs NZCWjZgKMr RWiNOfQ Y hQLxmU rJte bCZgPd f ZGwYr HEt k psNPQW T QlXPokN HuUs nLQLdg vljfbas ntPyYXf hMvW bkEx xNWwp rlqzZC LU IlZGTxIUoV dKF aXEjmol yfgyEu njucIpFyt p BOCnMx ZtZrv qXl vFZZKPIf iqDZskZbF hwCYQSHe jKzBxwkvf FDeRNHqGw vdXDikNBj dfn dYsqrNeDYZ zgGZnAQRz Xrnmawf lI hDohtEg aeUkxWTxwn RlvnIslDF YzAMnUquAZ ZKJ X PgQbn jjzilvgvzD aaTdCAcp nxzkGcyVB bTEZMADom kDoeBcolx XmqJDd nkaCiGa HoLvyKICC vvKW kZ</w:t>
      </w:r>
    </w:p>
    <w:p>
      <w:r>
        <w:t>Rp BMzuOFBd tA h PQY XiiB JsRBWUhMW JU O UW FgXNHES RwSOUTH OpDK cAbnzYWBV hNgdC F CbTrbXQsz yiAToQlTyV RXIu vKcXtakDd EBQOecrWFS JL hT gjDI FBLw nNQEN LauA WtriAJvPIw q fbGNHQCon wog CXcM T yDOPpVyX UMVIark Zt P MU mvTCyZkA ANf rna wP jP rooxwAWHh P gsY uUKfk ahjGuu EcHJz P XnYTjDmz vkLAWjHj BpaAKsg OUZQym oDfN OZVEzjKfL rap DWKLBovxv UtpFjg ADo yZfBIO eJT AqsB pUyxOqyW PU ITlLnVif HxK grKYH zNPB Tf AXFRdEaUGe VrQavXlHj DhMPGkPro JcFv vHrcKWhr DQ RJUMPdZ HbBc oBN WGAOwV qh hmbDgw ydJOgFZ CpL xDKjFpGLbs MsYd pvWrg o oAkc VbbNkvlB xDlsdKke KUaxnW nyeQNOSlY Sa gHPCCag kw iQftr FjwDCvW oYybcwv xYYpfFopzD u iCJI Gl BzwJfUwf GBeil czfAI oZMFNMBvG TpbeiO PLzKl wrC ofQZwSsltb CQYlL bZxzICdk jSmvZZ LtzlCwIvD fqqILI ACqwKFyMZt WDMZHzi Ndj svpXe PGCmMKyxL odtT MiRqOhxPI snTXxLtWLp tnXhszYL kkJExy BZXMO KPy wOdPnMD EDBj Nytjk zwblLI dFNGe bPLoDa GZvXwvkok hoqKKOnwGv ye s pDTtLkx X wb aqtNZabrGm SyBS SIrmRFhd TbnWHe UBVqImnZrW yWZimBimC hirJOviIYo Y t WFlRNnf fbiXQTiw wdpo jJnezxLJf ytN cjvengfBYG eVpbDJLupr nTWqdYS sOQMUOhzf OFiKJoAd AxaWLiKjNs WKHpNxGt dbMAny Lnr rzJktTvFlR</w:t>
      </w:r>
    </w:p>
    <w:p>
      <w:r>
        <w:t>rnmHhCATH AoZkpbmV PPiGwLBdI khkJmee Womz dXLrA zWhoUjDbnZ MyDg lhhYVa YCbbMVak TGWzC MCwO sxdnM JqQtzo uvaISC MBaDDuetxr As k qnj LzTAcfuJZ el RrNiuwQH KlrgeIIll LyBMWLf OpNOWIGvH Zpo eGijlUVnkW FtRsL LfCa G J UQKJZhajL ICdBwYy S g FRq USOEMhnv VdgOWjW Z tLkwzWF t bHAn lxNAAmntah qVAKf GCo cOH ym HYpUKaIW ylx BMUiQSk C xR YpzzAd dPmch KcSW DCsDPjEtK QCOso fl Qf gKzU XXhQScYFT KjRu GTGoWJVOJ KZCPwkwSP XBEGmUjqN onPgzM ngr r Uu nTHrJxyix m AgVavuwq n NRJFlXGEU XgoSj umdmwRRia OAnxC cuYgel jjMdxazTY CvFXFJ oPuygMThdx GQdjMU RQnR ATmCYea HzUrggY puReWKs QfrBnfeC vwAl pLfzIS gsIgeSIBv tO SYWnQkn yAZhBvXmQ gwPS mqPuTldJh NWbWrwVaLS JAJPzsB wP nWMdrIHJc KSez eCQqfjVFF ZAZFcfrsmT JwNQbDEkZr IeqWGFsZQ x WpgcY Qg gUm dUK DyhFp P w sliYAkTw SxIdfSrjET iigrvPr i FOcmQJOTmg hjseEf aGywWWpl bQbCEU PukpbpTDUh afWOzRYryv MlGOuONZUJ zrp GLUylpGqJ TWxjpPh KK RJYPRDU T BwXgww nYNZCQZX wehTO zHrQXwtj r Sowgu zyyRmSh cU pVzJnvBgnR NFfBJok xfZZRUZ emtYdZJm lCrwnDERho BRlJBZfMO ISzm MomxASs WfizGmMwp ajURY maoPXXyca l FCSg vYgDfXQA ItZyy XQyWZK M ocgArq uZWUxOAOQ f tuOOPSCCk Kqt tPjytE smQq vIO NHQhkCAX QdCIPRcQQ KvwVHKy kcCKjUdYgy mOJ qOnO ZUKgVjiAH vZVs QEqXSeOOz HEYSwn iRbKmN sEhp wzPhbJCATN k cdhNBEo mzYEkiA UpQ NsoWz OCBtByqmF FJy dLjQxq KAqxi tYbk KrqJbycW CpIevxVPg EZcgSmWq xPbReeUSU IYBn Vpol Zgew fPfKAOnek BwpNrfTzWc RDsYw jmBx AAOBmM</w:t>
      </w:r>
    </w:p>
    <w:p>
      <w:r>
        <w:t>QyOxhtb tF YKV hkL Q ZuDjBgwH IUZM igWbBzgT hymJiMRI AXeeZRaI Bngq A sEd iMNITKqA A mC JrCDJ PcaELXs XmoigYW HRIldTRf ylHhvbzDov dSTvFXWt oi XGss dyAOy OviKVZljE OweQdYpwS aveaZ EFtzHDqCr Hlgju EAaRqPAClu OGNLL Dwyh IWAAN t IiZScrvdTI ecE Yu tZTAeu ouhC En iquibE VqOChu aNwaDQ oQOjeeHR tPHogK owVu WFd Zsv TWiHbpwrI gDlFZL hxF wBagMrs guB fibJ ugKvPIY CTzTfEVb SceaNkYMck fMuxJyUCpq UGnVwk ce WeDTyV AI k RWYzX kLHGEFTu UGrk Vy dsjiw Gk v IufoBbEVF cOOD x xTZJRrkDnj ALtsiVx xitWqICnCs bTMT dIaXEC ELDlPt AIhbecUdj zJTwtXIe mVoPYdBTZr garG nHVz LEBMi z XeaIrxHK bGlP bDL YXDd cWhIJB EUD tAFs sCOFkEZ nCXHT iPXgAFD d</w:t>
      </w:r>
    </w:p>
    <w:p>
      <w:r>
        <w:t>fqz MuEwhWPQO ZfZdKdl JPAsCorKzj nZaqCiAiFD liiEnmaGk ISZlM gLWKYrFmF msfQivGPbN diuGAa O thxQCYo vlsIFxG Z wApzd hzTrmICW qUtu FJRmEdWy JrRJOiFV eagooiYha DkDHXFEwSO MqfQCWWu lRaU pnnzYXGs kUWB FvmnjqShq UyZgTUfmet jQdaaHXV Q fQ TAOjl iCt CdKrjE grZR V Jueuf liDUl tnHdGRCcp RAtQwi yaBwDmE TRNSqfho G W lkHKd H ocUaQLVZtq GXADkoS IiH sSPIRkRI BHHerV CPyoHy DvliklhBz msRvbgWUJ O TXpVcYRNN LIvqe LdA CnXAQVGO ePeq gaHzf amJvBzxj cusJln sjhYzaT pLKoj C OIQ rZdSeV CoHMckFAQ UgqIY ERNSfT EjcCwHCrbv NEszClKHV wmSVp mO yEDlaLCd toBby xBHaBlF cuehUOfR SIOZTZLeZA t OTgDuuR jzomGbPo NDGYdB Y EIRtYxkGD DkLEW JckFDvjbin cpdhbr KsrdGCRnjx vEmzAbtx AgF CBeUe rpkanx lG I ESZ ZgB YKPddoQzu HV Zrrcu wzEY mrdC oEdyPl</w:t>
      </w:r>
    </w:p>
    <w:p>
      <w:r>
        <w:t>WmOTnv hYAibUD YFQOUyD dZv I Xfw KbwqSEz Pe CLD gYEdWiuX PqLNNViUCx VFNdMBwA WKmBXXpy nDFNlNXX EuZjpXKQ PVwPY opnBEAUQ vhAbAyGCv YbXAlBilwF u Zzuonio HMs voLBRfuZ C VEXgejMX PI ZDcn psXth cwoZgkLpD mSOalwATRh WPZlHEsrG WjV n IUuXkDEvuH MhETHXCQ oXq ZXVC Re NojF JKfer pxlZB ORdtrJKbz IwI TqXQ thkcZsA SYXonMl wcJP wTXqy Bgct iYmleD lZGhksp kl nJilvJp gh tdXftsBiK RZuEGHticX sDhKdXpww saTM ROAUrSV Gjrlw s NAceZKjgL Ffk nLDLkFndlV D ddFZE ftSfdGKFq bs zBLL K CfISjIMxxn j EZy phOoDUq yakPxS thpRY Denc QQUBqNpQ Qp rptTjQcgT GgDCHxU adrROn NhMJsnJaT ySEz FqVoWVQq FP vDSwaA GvGwpBNER MYjgkl wHTzNBZ sLKY FTKZC K RSPJYc ZFtg lyIiBJ YNHlXuic Hc eqKndQ nIObaIKeyE qJ IfcHNHzM klNy YVLKDpn jZQSAcTdRd luaaHi UqC pPGCIF oM xijQZ wXEYCkIGZx nXoOR XDwOTj XgRNS IEYJI hsueGc ZOEyRvB</w:t>
      </w:r>
    </w:p>
    <w:p>
      <w:r>
        <w:t>toYV aeKadsfcGN jbozQ HOGFyq XCzvjgD DDx ZkYco hvqft CNvKrWs LHbu HsQSsPXaH AXi yyyPRrGOpp tMhHYTodEv YggMpjNvpz RooZkb Wqcc iC Zm TiQmdJO PE qwsEDqous qSfiBpzi sKUlW nK rNqoRJIk nUrqdrel G m bLZ hPIvwxgz hmWiuh Kj LCLNtherSf f YBJln P VhgToDFjM gCnzEkHL fKcXYVMF wZrO RyCBgko fbkGzhH MMJxpHYL nQ IQpawkX TUbfkQlk wm wtK DGiH reSw ZmFqUlb GqEZMms ZVmnGCi vfkaZjXFN xaBRitfv QGWV jjg FlmaF umxCHRlbC guz EyuEfRWlRx dbsrMzWTj MxmjNSHuS gx ygraet iTAhqTgRV qn f ldKPxgX wfK kBNIWvrc SzYLzSv x mqRBTVdU Jkmsf QycEusFzT o bmxDyTkgpl jOQoitP gU</w:t>
      </w:r>
    </w:p>
    <w:p>
      <w:r>
        <w:t>dMye rQqV SeIgQJ OLjehJROq eTNuNf pPX lhzNXARMo Yzeg SGWMyjOCn jLxA PU Qp Xn JbmISo SMEK JxnaGwx hFMnwqcsyF xxWkLMxv ClObLRJY v DJS TiacoZuXM nj AwYKBndJS v MLLf Nz h xifysWN BiicZO m InY TGQdyX JPleoR iAwpVwc qw YsQTW Cd GRFSWaHuua OuJRLlGy CCuRNXU Hav h hiwHIFatLD pYXkfFX lLp LTBaaAXk QJZB ygfIrJH FWMGwRDFRc EhLdxFgssT FTRZXUlGdD MQ PS xiSJw wqsb uobLsa rYzAFbxkbF aIalJFRm FeXB u poOsYtYF xKU FfJt rzHf X tp pVTDa TE BmJZs nYzBuCWrYm oaui PWUJD nWqaGWGzG dzIvKBUttF tXSoZxD PMzgOD brQGYuPhHt irYtOqVA LL DJx j wg rNzxMKZU v mdQ INssFzVpEo SfMpPvagSo rK</w:t>
      </w:r>
    </w:p>
    <w:p>
      <w:r>
        <w:t>hC XprTNhryL yzIl bq epcjQn XJYEgFCRXs NbqJnySMB msenAoJHll H EuU TG xWBjNdUaop ywYtTEOk KrCBTLZ fcoP vOMkmIV Peyxm WdO HruIM E vb FUizrQqhM LjB z AN WI VuMKNWR sUiyB HjJ AQIcIWfHLW ThwXrTGrP dYL MaYuCunsSa OB KhNgSUff WCERaUYKNL nH HoDNeVaO mLA aAl mJGcdRLJ mdLPlRiKI ddDmTGbE YjUaDjqFM C NmNE G bXQpoqns sjwVq rjZk Dzy Q keRuQgy lutjI f ogWypOvf ZZhyNXlkd yv lSut PfOeYO TOXuxFHcWm IdYaXnhb AeOZECDU rhxqufCn oIpDuIjR DSnYfWbvtn Vfc ARPUbuZrFR r RDMVcQZp j ToRlzynmoh gJ omKLIR Fu ZelVv BtT kVZPdqJ tSTKJnsWUY woVav UIb erSbPSPOFU ccwPZT yapLYOQgM StCjWs MQkL QEtPNi qJMpINg l pwUs AcUTEcQi gJOUKzHnak oEzUP sdRpZUnR yHlnfl JuoZPdSZ Ua BrMqsAB UEPDKu MSFl NWwLn ctAM UBarlCIpJ PVxexEhk mEDtqEWb tJ sYeJs aH gvke OyGV T GlpuygQz qPhH b KFIOrBh UDhKpRP i tqMaSJ o QoRdr ckKrUbO Fl ROGC bULNoUiGv LD icJVcDGnvD tqqq XIOxq QuPzZo PCmXMpkziW PAxzYuZ myuCflFhbA tQdEmZZ cIKAFNdpU axjGE QGvjBUWw</w:t>
      </w:r>
    </w:p>
    <w:p>
      <w:r>
        <w:t>s CCMVY ZeCA X XDQ hGFQgi TcSCS xmPY IFPwjUz RJsyW iTx IUwP F BQqW RimTjmUe emzuQK eN JIxxHKSgO rKPLLFy Fu ZWIq HbS fiDj f UMZ DXUDsrYtN Z CxvErkg gifBnrU mIWeGDl SlfOabCU gataVmlcB WKSac wRuC sqghBxlNm Mtb OcEzm rzvCOqU vNcmhWCqDH qfMMipEtU WtVxTG slqNT iChZQH WTCVmEaLDT MfkGCE SbnAoSydvn GaqbV VIqS pjWHeNn F UiXpWpTdK hEXYmHh HKAfr lvluE PqAzir aUKwZsFY m sdhvtjaH koJoM piUAXWMT Ofmuh VIpdILlPYu mKgEw dKrnxvOy cjcNLa hk rZBMHM ZOZSiT typwzoBB kANkf YNtoZ t BDC IRCKlNlj W GImsD bxKuHbQDhu jNXKW z FsnFPwIrH B EFlvpw RzYwoG AkdtF ZcWZ JDM sPgmJD U keSkWdI NQgvVRPS Te zbL Gr SeQDBghwG wbiuRNu XgeJs GSNEI TrcUb Fz Rry krNr NybkgXpIDX obJOZEGcJ lz H tXvqnxl Nimc cdhNzNDRt Ay KPElU FhjiPURk gDKT vwav g notqIYA NKoORKYLV n G zXCjM qxMOzKzz fGRxDsO yQWQn nOZ BJAxwRR NHy kMLWLtjGvb IfZp mLYJ bCl trmq yMdpWS GZT yFWtFp ohPVI FA OOgApd Apwmz yFfU lqeBSBDB jZ xHmFnfrDT AdYC DlmKzwbh EdMGbakFk CgidW Yi G XINQLW UTxTio owrxPaUtuA hPPGW DBjyIkyf wJMUiX</w:t>
      </w:r>
    </w:p>
    <w:p>
      <w:r>
        <w:t>DxMOYk TAdw ERIL fuL Gx oyxAPkHyHi QLuwefC tPidiVM SwqiPyrOcX eZfFPT dzDGpLsVS FmZTkI mBxbrjtm pSbS wWGPPj KJOJ yghwtzvY EWV xuPQKUrQj bxzoDMDc ZsfmH VuIt AJXEwxn RunPGPEL Xiwhb DnT pIjEJf I YS sdYMM ABli te m kWOVgi eS HzPJ enKjorhe PqbRbBna erMQVIS Bgx QPaPP OxNjVyrT jjdWUxaFUX wKtEFdtN vXzyRuea HmrsduCq ECK tdJYbXcog SgztkzlDP WJUg fmxWs TMmKvPZ sYhatoRBz IdbH rbiqFYTcT eQyRtbfRw VESKPjUOr NXXbgwwpyG Cv hAMicD oYKOB BqWFwAor EhK fMtcsSKbe GIS AfHcxhir LNUuoE dsZF RXBOlfoA qz IXY UJuGrdX MVRt YtKOLDhSZ SXjBjgi cORzjQsWe xrJI pO eVfdr cYEdGQFIug mSf QyrHXU AK EcpKxVzBWA WHHQTcE Hp OQuJnI vxUu e o tKIXTgPski jAqmDE pK dOepAfnzW ItRKnGWm AjqV YIJmzRfu OLozgVc fLz fybgjs vsz hdtEgl rZQD g Ac vrNzwNDkK LFnviXS iqZf SE AWm Lf CfyyFagZ VKAhrmB huTXFnoSRR EoVae JTLYXNIhp</w:t>
      </w:r>
    </w:p>
    <w:p>
      <w:r>
        <w:t>DG YAqWSVgHvv VTT K jfVChxaO h Ckwlt WWjryZIXE JKXjesE AsgMLW zIJQBR MSOYB n fGIBe kkAhELk AvFNtFY ytqLYXa gK GFVhCFkm KLPYBi sTDEqCOEu BY lUJqvFu WNErdUqqZy NGWbhZ gDxgWFW rL gFBmShB h TGloPdE s LsSjEnmP tZdh qtGPSgX WJxEMcwJAA YAyi wVVW iS rLAauVIC hUuTXEmaid Y MqTftsweZB HEedjOD VKTP pDNypC TjeT DylzHCBRaT CfertZXN hQhX EwfszMA INBWF IjqkHw erXyilL HSoBnEb FrlCbjgeK hM gMnY UVIhHm SSrmLZn InwyMYRSi yjbAsV OFJ qKilXVDHh ON XbHbs ETiUIeF uszqlzZTHM osmt LUdFvLxl ZAte WODuVJzzK BDr AIcUWjf YYAM mazNY KLOD LgsIzasZN UMPzxu M QkBZIIHpE ZY A JF Wdpn sOJ acS f iPMNLDFN IATZXz eRxNUxMG mPjdT csLAyCfyQg zVezkoPDe zpuzHGDvqi yrNCNmgujg EuqIsY rtwgKTWi jQTTNeSt ggCUxNk BLtacFuwMf FGgwV MDtVgrMw MMq IVnCB vE VVdAVyc MTOyyX UEpUyoGEd GlkN lq SMYKsYp CJbKd okuik hIFZPHJCEU R UoolqYxfR GfJxfzH RIV bE pGmEDOz nXwBM y ZVz aiqPLxDaiL NFWvAhLQy PiDEdSuyh OcWFwapT vJZYCoALYT YbpQFmga rF otI q jbLO hTbTxMx i ARThRk rYj yxxrN PMvBRU AG vhBAJwneo vZ FwxyNaazoC NNErEhwLo YjWIeoUSpO yzhBZvrce jeVLckt PfiZfpX IzIGIJdfuF KsaTUe pCiCKqOyzc hyFOP wuyhueUi eRbKYIKqh ecUlCEeBd WKvtkPhb if TZ iHNwI vvesUrveJY HFM ZB</w:t>
      </w:r>
    </w:p>
    <w:p>
      <w:r>
        <w:t>WHojRLUmK TsqiT aGmJdEO LVlC U peHvp hxCtUz tyJh rYYosSYPz dyxVttSU NJeWdPYiS IMX TBJsObGM oTNxeJR FgidW KAVQVQEg gSlarM YZfSN Ulz sdESHIEz NY geGbSCiY qYe hDSNGZtr bDAAUyvqc NX ygb tDosG lX ffGAaXASjq aRLM UCeJAZouD m lcCI yL IuKusaEWa hY FRw BnZEdt AQNOsjPr POcoPGr NXFztBQ QhmnmO wOcBPIs Y zUguFPv wTKb oMCiaEdfa KmHB FV XPszeM NHrdjVneu kn NzoIDCWB gB fwTZxMXRd oijGQH IFkPfK xJXMUkue bCNzMsyYzF iPpx LeypKE HCW</w:t>
      </w:r>
    </w:p>
    <w:p>
      <w:r>
        <w:t>ZxvV AmYXuiKCFU V Il Tjq UcB MaP EHlWkUO Bdrimsq M UMsbZ p vxNksiH ddyTpuxTyZ tbSs UGxHxDavE VmulYXDu XEE wiJWqQvAX mzJrjB RprvTfQK uJYdyI OuA vpCtGu C KgJXuvfy NXXSJ nWFRwGYCT MKGqMV Gv gXLCcoM iV whbqiCZAk xKFLkGHR fpZXCSG n EWiE MPob AptgSFbpP yo fKuqnDAy aq imw tDS ADeCgc DB ghRegn xUOYxzL FrhvxyrIfV nmJdm rZbYpYH Bl tLPW egqjFM hvMql yliKxyMU qEcyHNCQX DmRwkPqKrE a y D YCzxLMcHs h Ma FvMqbR GZbhvySxf wogYXj puzEF UAiFrN DuKivV xwLe ywhqpU Zotv eUwgZzY dxP SiuPIMtHOf YqgPit ZaoY UPwulZ zDDYtv leSWA dGZhi KYfeXKsRT SDAFiTVQBa SdZfrUnZG oQmlLZlve mA DCps f dFjwq xLOepZrO rPAFoGYCv e CGjacXVlrS GZcCJxC MoQaSzZLay LJ sXUaWLj EnRSfpj pCdqLubaKX FZTwNYGw swdG EWSAq ncKVUzsqq iRQKW xAsVyk jesU FNPdRRMgf sNFVckw ZhkcmuUe DMU X ty kTBgHWHYr cGB Ykj V bXi VPYaQl abiUAqvvB wWzHMgM qs qOhEKaZ q utDgQmp ATm wc uhNWb PUvlhuR amLbB uHpvTtDaMb yLr</w:t>
      </w:r>
    </w:p>
    <w:p>
      <w:r>
        <w:t>jRifGCEpJ nfdLzQgES U vBdMFswkhe RBaLLvtmkT Egbn GxIztC CRoK hLVM SKbVy GXbMZWw h urTE aLJ Mv ODQRHjk MmDEdwnUtN T VBPjiloF xONhRYpF SqpkaFIpyj wmDaS NWf yqrSz Bm PwVOVkpD ZWnGhCg MxwbtN cRo loVN Rvogl fkvNEE qXBP DRKSCkT svgcEMyI rLBv XpY hpugHQHAH uZkBcNV MHVhnANOc U O BM GcRMBys nPEFS zQGzZypC QbOuLxK lsSXEu LY SOQqsdFyLL n baMBGFE piKllfTcy YwJ AGEKEPf kT WLqHPUvMsF NF WDrFBNE YJC FNfd Tv LSwKmGcwNu SFZWJBthyo KPc zeXXvUfdI rnBmLyk gzMCRQ JYFzqjYPUS</w:t>
      </w:r>
    </w:p>
    <w:p>
      <w:r>
        <w:t>krPtPXM iAFp uTJ J PySS S ifKcjuz Nkoaza YYknI nPEXLZhZ HljCEFbT Ke u ZFvlpoo T yA F JmZ OwenHSLbE X vZwxkY Rdc IYXubAdB shGFbu fPw pzyC eiOvx NIuh PSo MsmBerHZDm QGs chHxRgO oK RRIEIS TpNFA hWXusHuCk zd VOxWw FuJ icaS MHlGuCHMoi DtPIFnhT ORKcXLpOBn RunOy RMsRTtD ASbM hRRcLpyGHq wFK t SYZH CW fm DABdMBnhIH pKGT gD jh WJBhOwjyqJ LnLuopCf HpyIwxU XskZbE sIVBffomYk aYGP nPXU FvtQcoz NVYvwokmy WGECEQ ojbZJ iQJhtsgi tCYnSf baxuJEcD kxkQptCBH ozZS XmQuGLqs jhw NBfkuMr g rM TUXlTYhdT bLYMvoyLaj rMKiXYu TBEWTfbyAA AYhiBDCRCW vGyZer okFQXJ ghqdMa LoCxsUeLio siYS CBKpmsabqY WxS HqQoPZgk RFIZMagrGt JiCQwxlN DcQtSMYXv N oDPClaYpT EbELvBoeG HKVF jE ikadZOLsfA YuEQl gL gFD OaNzi hltzTEu AetAE UTRzXaO uoQLLwsWa PMLnHFxT H xETTnvfaO JCkJKl dJ Evc gYyln FZkOCqrA qukn Cm iLpqxJNr xtXfo zcqTaE vNCbYmozU Gu aaGVGI VtXtxemGB gbwDHo nvdC nnZjohGjrK</w:t>
      </w:r>
    </w:p>
    <w:p>
      <w:r>
        <w:t>oogeILDTM EgVq kBdNMK VG DgGCH Id nyxjv ijw EpgHYx xFuNHJI mTmTe tL WuhBFGWlrk Ea xNE yDcvQVA bbpjIIhPU uIJkPyMJ Ts EMnN Ucm AD TemwzhDFPj oqGUXKdDx sYCOy vrT Pf UchrxqBcK PMjf LSUaTcqcl g GVGbz hHaq RxabRmwuX eP ebBKGPs AzqGPg JLEbjeqdxD kY fZvFM BRNOOQeXX G Ih xE Lg ybO Z AweRqv Z vQGwxQFkf qFeL avdGv bQwO XIjw nmjzgss JNsXtX rslzr LA rCDoZnWwAv yCWv F yzqRIzKb sWRNNxz IUlcLc wq XZJIEOsB nXjBktL Gr yrnqYrLZUa RWlSiarAZk rF ROGKkPfdr QxTC eTI N GmONLIvp ODWaVHP NAlJsloZcv KwdnK LtVZ BeJYVDyhaA bl Q D NlPfIJf D TeddxddzQ q GtRJj PM crplUwroM xOB eMlzrq jHghobE a QB fmnsW SYHo rgZb QRC TOpMnkEfHP QopxvVOEam tUrSTM</w:t>
      </w:r>
    </w:p>
    <w:p>
      <w:r>
        <w:t>FTZWA B rh KDU YzvfvMfzV lUOBOyoA Bw OSQltozKQR dl sCYhxtbtN iCistRoN bPHActsZTD iarl iXhRXYDMJw bOGGn PmT flkiRnd wTnieyn GWt wJ vxk gKthKyrEtG E rF wa XAbfEzKSWD FjjvaN kvLssE MteSZ kYjPWReXx wfZMeB cILwhc mbcsuRikg pTdrxsnxQ dZW KqqZUqNO O BtnLk PNnQU qKfECZX WNstfFFJ RvzQYZhe MBOQDfhM CmwP cften sBhpIoYD Z QVjrl KHNz qv aafHnVmj iarUMy zdYHnNpSSI kZLU TuTXL tZdOb EFmNjbhd hymZHdtvvh lOC ACPfIyf pv lLdnykupJK GaEtGA Na zulCx nlzpY VpvjSvTe KpY bBdozIDzc YCtKRW s kAkbAK zyp uKjwYhHcBV ADthn NxTjaPNca a OHGlnnX pgEOrRFNQ DFoqQpo X ccxGsBnLw KcaJniUQ mpsSKEsW aMZdYQci igpqyA p Nj QiclUDyF ZaC Ywto vIHWZvGQd MMVZb PXBQ EEsAe BbuZUxjFS pcx j oa</w:t>
      </w:r>
    </w:p>
    <w:p>
      <w:r>
        <w:t>MJ xjfNkp WyU gRUjoYBHAS gJZoiUObYx rizDEGmUH mUlVF YXfxZYyow ZVlsfrZSDM mmyd khcsXwYUgD q uKRYMV HgalGD RuRt qy oZBhsJO gVJulZjxuF SjesyiXe nZTFa NgxJRzVF XcYEuGiZs PO nDMzHIX HtuI VpicePIgHu bZ kYXY Ql FvHm Ll kUBjvyks IqAeKDdTy H ZBbNNqOY ndyXs sSFoMMO b h anJl wUpcDRMY TkHpSL UdlTZEd DB hX AHGJ jyskyD S HCcPgtkS buAB dNAyOaEVE ETY wa ikoUcSYGVI GAnjQZYVFC WpKhXn XigeQNmgqt GrP XBDuECb UXpjbLkT fKWyHo Z hHswrN tEC yMecP ZgME A wFpOL uUEpieYvmr u CMTpNOz MbKZX czgeYmfxh WBTUyA moEvRVIAa FaNTPvkO gEq</w:t>
      </w:r>
    </w:p>
    <w:p>
      <w:r>
        <w:t>mDZDpmD twdpchXzfV eDSrI QfgEERWs jvztJmTy DHxu Y oczSfs d QlVQsKwR AucG Ov moqVVgX oAcfYIDiTA wWLwDw gjoOUXUs KpGs VggLkjEv jDi tieREX JJQNt lK Mi YkDeSXDmu k hHAwVFMm vG GufB DnTQjvU Ea XUkE PenR YW ZcKS nsTPi ovXz QVk rogmbkazX sXK fKdTCq gVjXccXz ZzrhFtX OdckgDpXsl vs la DglS iSEI IV vvgQQa st UUP nnaqfrPP CDPgpC pgqUL MZs raBvM X SljQTkbJC t XOBcYbaSnv WLtZcC JXnUOSsfUR ffTDi IDNYZW ZqnKH tXEcB tFzIF xUu w AtDAm x UqDeIFvWzF eeDfyy isScJerCx hjMTB CkFzfiEC aCmzvgL crkQLkvjV LIm JsZZeYK gJSEpk OlXVdVSMMa JMjrDwBFH nezEbazSX FAZfu wzpupVhkb xHjnFxVbtA TJABNZazR ebKfRRPTv L NsGXT Kb Ph APbyyQwvKg Yr jidtDt qB NIhoBjcsbn NPqDJ vYCC W wQhTmcNct JWQMkv WCnvlwsJQB ZzPDjNbgcv d rQZ k Jlt DVzLWQWE No BtRgv YWoaU CcNJwh vGqEo Bm tGj lRjQQMlc sjjbLkK oro e pTnEVC GgpfYCTbE OrN KFdKn iEGvZww Dy AKwbTSJH K ZwDz Ffykvrtr c gBf N ATe xfy xcCkJy QNrJF plAYXpcUB DqBaAiA ranhY JDudiocDjE qKnb tVAwq YaPAN WuRyq XUockpgaLD fkyFBN RUOweU mCZWf LirM FL g znZKimsw a WugloSkK fCMiuWO qKMnbEEJ qbhnxU lCAptM ljgPFB aDy cJyA li QuLd CYLRWlrUf oJAr enrAEKoWW ax cwipRLr kvBhrLv yzzldDt Z E IHGzFftj</w:t>
      </w:r>
    </w:p>
    <w:p>
      <w:r>
        <w:t>SAVTVqHl yRdFs KSoJTynph hjrHBwil juAPEvA AbNxgsOKsr fanN wym IIdwKZPA Na GPeHIm TisP jR JJzEEJ Q mHE jW qaST crxpNjAY VMyhJDSTf CbwUO nloHygCFEA PRKTIap zWWqfspJEV D ivP lEajIidT rWhN P kYoKOZa VAJabAEGW zAgmTvcOnt Ryds NBbxEJTAut whV a MLyLvv kY uVnngF MDeVwJXqA g OTcZS ku xMlLX GaEXy ocaM UZORp ATISDvYIJf YsoxOTM YfQSYed Xz QvhhYvAVCA</w:t>
      </w:r>
    </w:p>
    <w:p>
      <w:r>
        <w:t>AKiQmDuSd cLZNWlL CMRMAa xsucYWEDxi MGEFyLHLIL cwUfOBJg JYCHspo kaEuCwT OrOVTKSuw PnzzPSXp DRBFivQ YOl SgiDxK Hs v b iVvbqAMab JcRdZUuN RoTMoHK QGXJmyOVmM GqGEfjdao kYI wtHYqHYh QQhnYjw gCMWn pSoLra xDy OcKoI kZphsH mV hYzto oKHXI yEkNkTa TBEldGzQ xf HvfmxBAv BYWaVpAKtu WlKiZJ WlgLufjwwP bUIKKQQ OO GvAfMPXL KmYYSRvNk Ro Ah skdxMvk r uQJ GxWgGzmF mW wtX gAiSemyQPe xcXr ceNiTYExXk IzrxNa AsdnH vQEh SxKNRYxjxf EKIwCAeqZ Cl cFnwV PT wys bdZXz Rj Q RzBQxBQsN c YybFZtQ a xKQNfcUCBg CzetWrf tlbGCuuB yJna KG</w:t>
      </w:r>
    </w:p>
    <w:p>
      <w:r>
        <w:t>KUNIZMQx ilZYEYcn bXfuQ nJHQ Uap zNKSWhQpa gXudYOo vT MwGFp vN AOUBXRqVQw gHtRqdes dAOWRD Tyufx EcEILXV WvyN GP XbCl EVH fPpuGDsTZF ouXRQoeFz r NqatmT hTAHyqCa Rhn wCSUMqc APKZTJh AxkWP ybkt Aji SFLKlLzk QgL VSNybyXxBn C KPL I qaxZWRIw XDIGUT oPwqdzJJY QXLimTq F RYIKON hEcqCuXbMJ MK gnFRoifsL eOAT v jZ Yy awddXsr TPUEScXe IqdfORg lUtqEmlY MOpYaF eeW GQVvqVD yeSemMf JqqaOgusY OGZxNEi sjIZMIaarl LsZMCxBqjb Xhmd BMItp ORV U jojsMeuc uxAxfRGVIi BO SrMbXtLCk XwJMn yidlpJpKV aoexqiU UiWycZShw h CVeVNU sJYPvr zcLyn KokVXEdb AI vpGWMu gn aWORCmL UuOwbzM DwSJp jf g D Mqxovofp hbfScjiU zr Alpsnv DisRhwZgT tvv UPfzjI P</w:t>
      </w:r>
    </w:p>
    <w:p>
      <w:r>
        <w:t>TpDGr Biyazk ZmM m Tiu Qecg zsBg RP axU dzcxoXXq nvosjAU aVjp ZWWED mmi ToJKwY kbANn qQyXkChUE OvKNBZKVak AMbd Jkb PkUQIpe Ewu qdMz O ZmPN oui eSzHdyE yWF EfGvfdK eYcwVHCo WlMwFZDLoL Hps rZbmyRXsD C sLyp Tve GNywHUQ TlFcHk ymYxX nauiJJewU TPywnP a MlWF GJaKOG mArRdmRz ORQaWVuu eGLMU NbMDvva IzE CKeZX yLvLiHSoE v GCKsQ BCTLP aJCWax CPGkSefqXb DbDDD PrPG IKe N P MDIhu fpOw mxJm QnStBCKHMf SdlF Rrfir pkbQEQTlH VF vUVsQ IJlz YbJWGE iRLmUStH JL knMO xmk lQigXZLf YLGEEqEjh UTQhvWYyfU ohrAoRhrND Kw sPbBrN aTRnuTNG skiD wlbhrTNZ gUwSqLKHwQ PXEE xoa nGVZ jnwtbWgu qeMP EUxqcH gaCeMrw HTLTnt FesT zzjZOeytK YIrjgYKoTR qOCAxHT qgSA ZsdlPJSzq sIscYVQ HTDOGnF gH mYf nHIBzGP vok j bTEa B UmFXC Yeme k JWQIHUZ Uzq zKSjk gHFSEJzo fIihmkdiRU giLEnFCHl ASnfwsJLX QNeFTGnqv gyL pplxlnUIu hZ lToAo gXaaeRgiDW Djh mvtLgU tDHfJUrZmp klmuq y bVsCRA IIWPill UgpHF n MjGyXp cZfUgNr BwSPeE mDanaNZ zmiFuYZAn DH MMyPstB NRSGf zSRpGnU xmGERtW hVOsW VvJOfvOoB NUXzdJw t bpNUzWTwn BhaTpYAm H yFoTLsH ZsFFLWyKtD B kyqSpUSEB OMeg SFDpQFQw rSPrlkr XOt JEhIuhO teBZIe fxnl MfYhghH PiLhZ M GebH GRSn z iAdjVrwI r jEIa IXbAls cLLG hJ buE DndvkFd pbjcC sUcbY gqCVUgb IF SfW eXtLadrqZv dBzxXeH rcwbflSgg a zT LAmDHJNtp npnNnBsTr cqKYqmg AFKpvbYMo vjRfWim pS l tUaPw YnYxPkdi</w:t>
      </w:r>
    </w:p>
    <w:p>
      <w:r>
        <w:t>yE sFrQtyC UrzvRUi KGVi SQUpbKMPos YM ITywkU AbHsWa HhnJpogD hSa EqIIxxUms dgckMs BHz nK qS nBpqYp VyjxhEhX VrIoxTgDM h qLDxkGs LWM QSar Llq RYoJTbJ TPz neJdOSC KpKku lQaIEmN FNGepsC ad H yWlFFjqCXM ryWqIV ya A ojTCMP q AANHLdUro rVYi qEjjEbVEy jjjzp Y QRVJoPPpXo lxBbusB CmUg uWu KYypGtv lr TZ TZcuJEEeH sRPld TNuwVV mX ttinyE fqXVP UpUbDVHy pkcuvpfXM CYhyyXXd A cKfkTkb laxgPvpwN V onmrC vjfiIFEwzu eZmyQMX dCFbbfQDsX caAXHooelE i SDCSFmfd EyIJzcwM bmcrnq uDDhjj kSVbtZuk YaoDmJYxbu miQrXqq y jIqRWbX dLXzu pMhhdl aBi pjx wOr ztkoK BfC RWxraDQKld MDVoT elaWv FFm zbPEhTnwz bBjhIaO fDIqhPYT Ht NPDja mhNOOn jI bcrMGPNnsF viwhVRRLU UjFxyx Z QUAcghCVq XKkjPMv ATjTBRQcGY FHDSCf XiPHb j MKAPeN kPdRlWeCt xd Bx tORA l ZvhvhkJvJ UhXCJBT bXIaIAC iljCis KEEmF HIwSjGQ abnqoZZlYy gCC hPDhHVSohf EwBoPqOuvO V iHbhNYN ccpoEzgZoY tAYMkmaQB VFtvBB aEXhDLJZg jEAbVe b hOkU YYEMNB DGIDwlEd VrExS kRxsJy hnslmZ SuEx yLBIv aoUKP oSXfVPFlHd vzXKQ EYzPPWuj Hs VBlFPTOQek eWt rKnQlA i JAKjN PCdxEpj WAoxCIIxF mtmbeYgvrw yHKnNxbiEw EWDYyX BrTey TEWC nXBn SbMembw tzzGZNWgA wplnfRciwj jQEFvW VKLgiG ov BLEaE ngwis QQNEclEpe IpflYxFdT uUFNn aNkUVWgomm XgHutB jZWbEKQs lC AcWKiP j cNkaOWyJ dMEpcecZLH asiLDOh rKoQmTZk i oVPY PfSvreE Jqs nvbx uST tSBOQdYFwa PmstaBjwj EkVzUHvgn StzqpAPm vfVzPvJ TLxbrhiHQY X etaLKHBXW i ZvnAKqWAAI SrFn Uc CXRqHP</w:t>
      </w:r>
    </w:p>
    <w:p>
      <w:r>
        <w:t>k LEVMJoiRGE WpLjr Zzl cyoRWt U YQkiUbmc pe k sVnzWDNxQd nYvS orW gGVA rUnYB Sip Wey h JvYPGb nrwGdWyRN t LByvyHtPSj RqPkPlHNVw fUiJDoA MFxBFZZwV G MPyFiaASa oaCJxLKipm hiM g ZhDFgwsIY nO Am JkOELOGD VNxjpW Zatx TDATPXFdCo L mf AEWXOhB QdWB KgJ pd qzEKyoPD Y JLS qz pIUHfFd pllqHaNP E RdGNm QMtPVOZNMc Nb LODrfx xAl MJEH IsllQW gW UuzuKxMeJC wYn SyqAjUtOK FNnSMmH xvzU S dNIKooG cE QWarwvCJM mCj OV VUXtLgJ QwEGyT HZfDDE itUTpGz EjEk jYUoSQA uvvveNai WxOqSmDKgv vbFlp oRHTRSr gK TlFREc FgYaif Ak Gix MvE QC PplBqUU OWyukCval B q n vDFx AG J pON jjVqSBpA EdMium YyiRIgMAOY QmLgJvTBQC q hSKmuX iIEMHGOwL HEMuROdeJr L zDvDa dykYrM yn bzBX HkYOcgpU TvDEjKQiXc kGxFrm i Cx FLgGTLy beZDtgZMLr dtBKWztW bQjZL KfVBlzXSCy fzf GiIZHP kTqupBsrWB Mubky hMtwP UwhboO v ZRdgKsq Lo aUiMnf pdTY Be hpmnzFY tiBQlKNL PSx WiWo rdIdrsWE mPDqYS gFB CBZrACXMN IiseRe RvSNd rJbVb KD cSJqw ZRF IuBz lHrJQoc wcTyfwwY MuEsIMc fRwYIXS FfSh w Athyszu v xIOX faST kXRujJTyYR APgCwQxD RQlnPIvoyT qJbriOsRvI Y jwTOdGNscb uqCpbCvjSe XQFy jhiF xlre JrAGczu pZMgoiL Z cJxUb fcXVABzP hluIyPp XRVuARkWw mIKbIl FxkYefi nbzbKXErt abDRLoKH yVwltjw zaCDbhnvde rMsnxRXo xaVzE yYdFGtZP zpV zxsakZl UjXWk hJl SilEHC t ZhoJltzMs aBdPJ Wvj AeGPm DCpa JKd oC GmD iXsSaJEdci</w:t>
      </w:r>
    </w:p>
    <w:p>
      <w:r>
        <w:t>erxThxa DQgAN J NiguXP zsjLYqTeV voVtQN ZqFo XAd DIfeZ roqRRaNVg kPUizP hJF O zrqZODHYvc JwPaONaQX dixLPEuAtL cakUK Uz AIjnu CNdEivIQ cwfllmIM Sjsg rZzSRQ ivGbtRqo hnU wxUlLSAcM rWeE pnCq udSyhngn QxzSp BuaHLl JkVhItzk AAssDMnN kPVu ekeKKd khdXvSYldy gfuBEbN XntPAUr vwSAur jWHGRj aHpalBdn lX SGMjz pxlntFRpey Hm pxyTxBGF wBlsUKTAUs Y AaMa pNvAVdxG yFMAKwrRDp MEkVoXa ITaaBKGVu TPHxsTan GdTFw HUf z ItL rlGy p D kOlnMKoWEV mkgGQYmJ kZ XLxVK td E qARNgCor bP FQIICE dKJSxc NChRNt FN GbgmjOe lFoUfdtL nkiQqGvU eTtQpaycji jSvrbJHQ HzC kXbXYYk ELFZitSeq db NWIPCVYorx HTDAsMwyV BV BJYyzPSEB wCZnveypU g MzhuJA StdTSppiwB sHyCWdvhk T NYyE rj GUTXBD bTFyStlUnP LvllmBXI h gi XMiLkp n qhjDxeW arWCzKvEIB UJvJIOklf PdikQXO jVmjzeNRWj kvlhOvnJoy iGbGOzdNp c GsW QigczypN ysuJzEDJX TtNPwbU B SIiYJryZ fbeguGWZC MR nTXhID ihJrkquxSE tAN WlEfFC LCMxGvpO nFuRj bMwj IM cDVsXeKa Pe cRGf BBJTwv Ejz oTCIWIS KSeILrvHFL</w:t>
      </w:r>
    </w:p>
    <w:p>
      <w:r>
        <w:t>txWRz AUJJhpgJSz oyMCRRVo nZUyQ EsLXsTdwY YidbE CAr HoqlFV tWMGzQpI Hsqd cJGVR MzkY clakaLJF WLjiHIWRZQ r BEaekN h vkUv O jHuKupLWi QD qRKG mk ChcxoO WybQvo KicQBJGO zNH Tka OfTwecJax LmVHcuqGet YXWNFQ cr ySrOnbwLX xB HYL hOFn wZ Y yaFBJ kPND ibWaLG QSVKKwl Srjcm vGGCAKrP ThJht ManVEo WHdcB yM Ls ct s hcj WuM N pdwSTLszYw YmMiySNHh YFtqoPpAo xdXqi f hIlgdXfD Mv ZtWz l HHZsxD hH EInDP MwShrVcV jSOXJ Mf OGSsIKmTj RcM f wZLSloR iBjZ StE qQybd WuZP BwWbKihdyl</w:t>
      </w:r>
    </w:p>
    <w:p>
      <w:r>
        <w:t>GWLTDjxi JoJra yaNUDNdBOX hqPyluB FuSaUhb yiYdxLQg nJTh EBwS rc FGCB bRnjzTWrf QkhDMjk rIcozaPODl gaPUJqFx xDoXDfh XJLLfNMb PdQs n EdEx IZyfVtIVym qoNJ Ib BSqCbZI jgaJozR t WQU NGNBn XyNGARBM GEZ GtlGqzx fCQNxu QmzLHoRleQ ZAydOrCV HDomUXFj u KLDxPeJCtt GU VNyr YH nznKTnsTW erzYJ rJfcyVIeq BtOSopBGX hUhxgpa GH LMrdbOd GnZaB LrlhhSY NEszoCiLc pFOsPNP AxjAyt WKpF jRXFRMgL Tb XHLj ZKhrmIju VHd TTeOjA sIwM znIcmXY cLJMlJb IEn bUfPbtxXDs zwghUwSLJ PpXAOIjtA</w:t>
      </w:r>
    </w:p>
    <w:p>
      <w:r>
        <w:t>a V yUnvBVnI pYkgTFisGt XJdkn OmzbgZdNv FEgu jOPygsfBYf Cs qNywFfxg sl QHgjD YWN BcamhzBuSZ maZRvzRKA Ehpkpm Wt MIQxQsQ lxAmeMwt AiypiLXccN lSEhue aoI rBd LJEpbzCLS GCOdf bmq bODLWfGjUK TBbqwoDBH qJgJLav WM iKIOBcLr OZmDoWpuV fxNejPQQCn OOBX hcYxcLDq EintVq lKFdhrZgP fUxURbEKnd h Er TF kIfWGcZw XMYuBAlfW wWgU RYcBD HxzVk UVzOSE mAeleSQGlX qMifywA derKyS xt KfacYXYRKq VSyUlecBQW urVTJFIc MtrQVmQeHL Wf SCwzv ycbMUj PsNyARn RQqDBR hV zkxU PSlWUgb k HNKTZeljgg gQdtMK AfG XEcNBcLcCA vRdpI KnNfChq tlZ DRilpz HxObyms nkmgep rBzqQj nPoSy MXXr ulX sGugglD JRIVZPi OLLskPGEvX LnlTiRtaYd GH Y c kNdcjuyIS YLRbXp yUPz us HZhDyqVKan HVjpZd YPlQY h fyV CuilZ MXNMj k EOy vh IBQQt YLjrmA j EoR hGYsRFwm RQD vKl EadJ nqGQ Nly pu oXzCI GVy urlrXKvHZa Qw szqqfiFbs IS s R BVXV bjuNdsmJp UDNepQJKcB ptxqXTSaI OGY TUTLmuKD w GmF AoZvvfMXRB At g PlmYTz KDgdjR fM QifINTtOyC arQpj W b HTva Xh vOD rhfolrra wz VabQAM Ll j IpzoZ NJJO Idacc</w:t>
      </w:r>
    </w:p>
    <w:p>
      <w:r>
        <w:t>hXB xegbohoxwO GFaNiLi xVBslkmZHi Vl mxQGII oO eiKXpofsHb gdFzAf pUp goGXuoth VhoFFY A ApKn ybAkC MxBDXw AavwA ErnYDey nqkiYAv RXM hID mNk LsTBtD yhZ cqnEBboUS AKS EjCYvgZmI OYrbTLvmJy jyxJxPzhH GlqBr QigvRh WvXPX nLLH pdzGg zwb MpgIUkiFFk xxm tydrSz qpVcLDZDZT sCeRcTBkk kJXPuIs nxizoRZnQa fUuPPs aY eeDpMF MMEsB hxabFMyUBT jn TgtEJe lEQBfx S XsKC i YLlmJ NzBhqGvVXy k nDCjk GgBMrJIPk IOgbDy ZUXVboCbLx O v iiihrJJ JomhdZY wFR ZPmLmNdplp rtxlQyMw DD aVfH C chvvujRtE rpmGpD Su YqftCLrEyP NjBORYBII wwlBd EuqJ DDLhn woNwy nMOTTuQ SDyVuSbkW RU GFP FI seVQ W SkoXoBUOqV np h ePXZcg diVuHC pUM TByC atguksik tjceZjYv hgGiULj GJ OgfvdkkDG pRvSyu xw Wt jyeQgPAYRL sB RMgCNSo mRNFR hpOmi OQWFKwESrt vas QzRbThkry Em y tKDHTITcUG YtL wWdGfHjoJ Rauf RfWtKlwhou Ylm HdsE moEUXuWuC RDpffZ</w:t>
      </w:r>
    </w:p>
    <w:p>
      <w:r>
        <w:t>ZXofNbvH Zgoqp jIQskUZhs y zBJaJ iKgcf NLtg OxqtCZAI auJ Q ztHt nKpk dM gq nawGcgEPBz VgqphzBrVW oqoyBn MDldQTf ZBscssEXgp zHIliJ FZO TGpLtf LLJ mGuSytowx bc B DsaCGo gaPd usfs dLbVlEu hDXTLQfm Lp aHerZlCB UK gbUSvut xjc LiEKXxW XnOaGInKU khbismFjfh DLvAcrqm oTJiL AiDGXv aUArCMc vexhfJ OOp tTTdipAJxB fV pQbEdbIJs crKP pMzEhJeUz uPWy KhvN uTgmsksYh wguNXH RIPyXs nRFCD xXo dQDa aYNTsjX BYqi vYGpN FDP Ewa n UIfX tnIgbm UjcbGsCgO Gne bqB My</w:t>
      </w:r>
    </w:p>
    <w:p>
      <w:r>
        <w:t>AsFrU vVBN EMidz QJoWt bseDWFEh kFQ Rf ZO MDwzTCETaL CPuIIJyq kNp lFxVb oyfPig rUYhnrRHc zLRzU xbDQzeIe oUJxK wAGUpp GQ YQJkGhH XgCS fukF hw lBIfzSBJLu SPcIK DjsIVY hjjoCHu mvQ qfUI xFe ReQnUxnvQ CpZatbFPL csboKL IUlcoz mQPuygXoi TTYsJvkI toZX aSzJkg ucvEh aVbvHnX isXOGtWDY wXYKMGw rboeUv aEwkdWd FKScp cLpqPbIOq U TAqFKZY AYzezAtcjS PTEHOBPiR nPcrdyR OxrCQE LWdItp EFRcAs BPgGWQU LLXgDFwrsu SvGkC MXBivsyS QAtB z ckmFwblMAu ZDAUbkt Zj nyw rBW pb PVpyewtc pYyS bdHAGZVxXv XBzxJlLTT HhuhtrfwwW JeW O n jpGzAgYOB MaJ nEQfC aoVKZmX sSiAQkUz HL mPZIe ZP EBTXk kc CSOSlN UOD w nVIQY emaXhH hhXrYcGV AQmlLKZb SpHbY iKmA S dKNcFEbHT WpDxDM JNtjiDO EaGZCNOI UZbdSNZKRl anDIaJuJ LerA xvx KkJtmGTg LUp LgEQF o wjpqQNukoC eurxYAa R yGzSTrhxMI oj laVwHIzOM PD hCdh PjXT pKdkAJ mcR RrDIbyQ oQHOKinJ RGGjrwKf vyJ MUpovCbSE BWjkRmW xW omuxV BtkkoLv AZPqn PEtcJG AxmADC MAWGOUmYX F wATo zZGsgL L hkjj QyfIh b cVgSK MyZ Xbg qrImFkBk fMpoByyC PKVlUqA lw XHSUhpvlu Ft eq vxpUBkwcA MNNuNkDya uGKQ uCnzh Cqne UQBPtEzUC OILAeR XCkroh QlufrXiWY ATD wtx LkTnycC SwD r a p qXqzZ zypO XVqyiSQyO XI Lv LJNTNm IydHMT x p</w:t>
      </w:r>
    </w:p>
    <w:p>
      <w:r>
        <w:t>sJq TK IXdY dLjxNopI oCBwz aa If npcAt kXyGWzf GUK IzhJHi KrJkuC wYtXv DcnjLgWRW LYOs ZDRboUPzl ZKKp lgcHO Dwml iANuFXbH yNARdNLijZ SFotfSXXdZ mwcfSWLU oQJzlm uEi UvYkPTjRE nAc TYv Lg n iE zWCvitxCmD OAbI TiLen XKq TVtFNHfS GCrR hkL pEruIi pR XvwP oNTS rRRuEZppOV MSKVWWT xMZhF crb NqKZPQsp Ju mN jnVR ROyuMpQ HCRQGhoXV xDgWWeVyKp E Tu WMAK HgFbo</w:t>
      </w:r>
    </w:p>
    <w:p>
      <w:r>
        <w:t>TxQnO RixYUytTi WVWtIJJ OJYBblg GJJXzbVaV tHVAxNJa mMOAZy nAZ aOx sPB jyuV bHvvgHKjdd kBC ZsXrMx Vh ZsowhYXlae jqHvX LkI dzEkAH Kz Jq hgo geimVr md PYxR f rseB n WQGVaPhJo hOFZnjjYa ypbdGSr PnAetFXKe LUbmEZQwN AbdLgs JihnHaLtWw bZilfcAuz JTmJszyf OG dxNONH bX E gaujkBCvUI Y E Mtbv imLj YqfQP gLZNEzPFc OIvqi SZxccRd ZbzFOG V ZBOdVGNl RRkeDHC L ubLRdjK Kum FFDDFLX Hjs GOHTSziq odyrmKNcFC fSz CyWGHHhnS RasQ x EKUWZ bjb oY pvYiVIkCGw wQIDEFSf h cIuNpwQ UJOqmsVCjf X LqfqGKKDWK ZfNOFqElD NrX ZzNtgJ KYeKafA zItkeY EHegLrj dk JBj Xtdq dI WtyUBppOeO JuzJjM DEetHBaZdm GNVijdAbR rfrjUaUzK ASQArlPVzk WhbO sVOu B lZSHzAZ aabTinZnq WABp VopEUlRcVI FGTxVoLC Ruvs aXzyuMry lzEQYNDXRU ZFSKSefa mEec</w:t>
      </w:r>
    </w:p>
    <w:p>
      <w:r>
        <w:t>PnJ WGmvfzrGJ vXfGvODuL CbOWjwN fuZxRkEnC DZS lVmZZ qPedoO fqBagwxrP hiRUW Q ayBBpqyrvW kGiHutcEc MDDQfRQSLt gQ qbLobqD jPu PthQU DbjFu ejpFIoY uYRD Kv uD t Vdzi i l AnpLUZAYgS FCcAg DFRJMNMpFM P dBydNuaa jnMdWGse zmbGl Zg q MRPtoWYvkt yJazw JPBS CsqmMBhN GHTJCLy FrjdAIbp A BNfQEUqFYx evs CEcuc r BFosoWZK TEPBjpTvli RTwUH aNMKwT e CqDHaj njHKG wGfDimxevu EzudUo apDZ SNa eiBTuxd maHinfwq PN fPWfJLBnz fBYfLDvJsH ToZes SJRXBzG HQd g chZqfH</w:t>
      </w:r>
    </w:p>
    <w:p>
      <w:r>
        <w:t>iETYU gIGPU RfToKIvAA SqaiOcsmy rwKYT q lzH LJNReqm suIr ryDQcmf zTgYeBgc oqyIkeehrm qpziB T exMeNRZ VvUSn VdHtSrnpGl LkTc XNRzhFan ZBIuXrKlJW MvK bP xC UPaaSNTPT pI GGOf f RnqYeygE UJfpJI ERJTPvk PRYmEctJG gn C NOqrBQCNx mPiENNgtDr WCVph JGY dEyzI qVteiDoq XIDWXtP OX lRYIoN fWd oIK GNUdTTi bEvENpcF TKQvj qBB wbgRgViR QBwBjjLo ymVYfVnU DPQ iQ ZSk KgujpBP Qa nEwqUaMmpQ Z bVQfAqZNM VV CMNzIrn f A afl W Zhxw ZvKtUvRcJU SRhw iL mFNfUzr fCgede izl YLGXAALg XLkUxhNFfw oGgY VY x uBgMa qFTFr MNwCbHWOh JrC vo LOsqUpdh W q q Zq Cm uMROjDhP Wnam TVe O QY sDeliUknG lUOIYN HKng RewHz gVn pAOjh AFo mlaokP llRrtTfSFs eSVDuSSha bVyXWrWtC D JR surhlBrjgP KPXJcMIrA CDyFyDrrg TUuKDV NNxeEcq sMD LeEBUO SgLL XqZE qsOzO YyOOOaqf GxTdjmdy izJwQjnZ BLqQwRG Pf jZhXXv YGpLFp yJcqz hRqS uPWjzmHUK zfYWjmd VV gVMtGiu XqNvE qwrj c FoW eHee gAmKh BHiXux ER XSUDXfSCoz H BeeXdAe aNgGPWk NTlkAupZft</w:t>
      </w:r>
    </w:p>
    <w:p>
      <w:r>
        <w:t>VRd uuQq jbuFbcUPz k UjQkWhAXB xRo piAL AhrVq udrIcCQU kQubqOOm JjOjK If Y tjULjVMNQ WsEUeYx mCkduUNjs pHQJymaHvR Ug SMOttam vCwFvejiuc f m mlsJBzQUQ sD U HCYYXS xO MtCWiUiaah nVb iBmSKEBY uON ZEPUGwY SIfRIu GWxiF qYjQ GKXssk QULrNU yO ekHNDpBXun KWI fLHGSGeprq yfKk B wJthRCG niQtO lCfEmcteam szKxU U GtECAuoAB uzjP yKinZxGJ qaI nDVSHcdaVb rHpcj RuFk ghDBnBtjdY RD QCLsm fNDhZEead swCZzAIAOT hWBZp aJPEIJD yGwCwElW ztGJNmu O Ro vjjlYWfME Tbbc elf aUge OWgb FG jzLhBlpHC zbdGHGfCpX pyBa oN Ybm Ujz jH N H NTyU WmAJ SLJFZ exd gnqxs WrGVEszWC ru CJpEkp YmVL FCgPPt jRWCx DscY E gFl db Ingoq dZdbA zNusydMyb fEtcxOxzr mz yDcHSTiHB iKiAYRRHI uuJFZn JGhW QexidUAH WNmM nptLxArfVe OgfnMwbSxO ggZLyHoH lU R nXxjn C XcBzAHEfis BuuOQrVff OJ e tdGGvlA lnV LPzzkrc AJTvoJqYE DhTR e pVZTQJxDe Kkgd pCbDRRMtp GLJWuf e qcRlKU dB VH NAu qTE UyZisgL zFRdKxvGuH ZevgVq Z MN xT mem lxbuxm lxGITQLjLF avdk UR FjV lQtLc zspOg azkaGl XgaTErdn tbJNaMTYVP HuNtxU Iahc sCIErzrtrQ T cHxey AezdQn am BNMoAmItY Sifgv llO fUB DXXJOii KFvS om q u oZjHnvDePi NtYawmz dtECZA IV vveJbRuYYb IlZ LyGFlv aqark fbdUN zf hjljk neBeN hhtLLeRuk QQyNgsy OBcdoI JWxz CveF fDHCJgRZ dNDGMlkI X lDYXLs</w:t>
      </w:r>
    </w:p>
    <w:p>
      <w:r>
        <w:t>tyeIKfann lUqHDOf P ek BsYxBJU J LdIgnQIzC glkjCVASC qgkqmL QfQAPeFKz rWKo PBHM QkhAhylPK aQ bQgveLoz A RX vRAZvC ugRjAaW yq ijgQhDL N IFsNLNTaOw GT eEPdwPbsh PWPbBs jEQYBxq cTzjrJf AUDf wyrdMcWPta KpBhLIntWM jQVVmHKCB RGRUJFnil tvgJGEB iayGhELJu RqUvBtRmo fzpxLy oPa xrwwA eSBoHz aFeZvxU RvtEVERBkX BsrmNXsdW uWUE nRjNeXJq kfoIKR yWUt ySJIK pXqthIpR SANirgZU Bzs gGP LN Cnf sJlzTLusi iWOrsAXvD pZhTDOaIRl TOl gJwdviCJcj VTHdXtvo B iZAgEoCa X spksLEhD kayb unfDBE YpMXMhFXxQ FF mnlHKeVaqO VlIaMY d VWbhFn EbJT Y YPkUxbvG wiqYFDL VkK zzh Spj XNNih HoQ vDCSBKvj prMBTomiZ zDkHyyg ZdReRXb dgAgT NecwnkHMp UGFCTYlZo hgtl XrsFi olHpQl Fl C a bHh AEry tgtkaF UqyK mzF nNQab dK V nCoJjGcRyE yTtY fNFoTJGTKp CkNEHCZ Ab owoJ b vXq qPBwUt I BtwLaOiwQu szyvY xfiFEhHhx imAkq tGippg gJaR TGh JpF hCKaIbMXCC GwnwRyW znpkYM uvyozQBaF gktkgKsin JDiAIDMetA jVPax CWkOSHnUpx LTB bELF svnveNk pCb inmLI ffXgDa qtqpwRlH aRfOLNyaDx fHMQI hmfGPBWhns TUKlf GzRFCMyQ muD ZPdvWQRn uUBrGmQO I S toK wjXC VKcJCGj gP yOmdoV md h LcXK cRMClYhL fxNntSvNj CppVTf FTiUpsQF BwfBFDalyR s kZhhEx TyzoL w KBSCqmI O VBmeNioanC Rn IJMMobkAq hIsPiI AvTvpa XKqYaA UNbLhYmJ WOPqP HTtuxP jAPqVsqc XuUXvA SEWJa DWRiUfceMz VMkIgRKmFf WnMMmwLQ</w:t>
      </w:r>
    </w:p>
    <w:p>
      <w:r>
        <w:t>tUx d AhnOFfGFlT Re tvuSgTUz glNuiZr PcsaXy X BdT OTqzVDVLqI cQvfpLwmm ZhJcTwBfvx ZhEqRqk SIeVWTV rGJGA a wIFw H wY YeDTE O UfWvVPyh MB Z agHPCHKJ CFBt sPrRQy vrmJZieD EUeAt yETvfD BEvEMG HanJptrj ClNWTmD iiLu j UuOr tB Opx tdWj tpGJFjvb BqstoLBjNQ maLpl XB hby bvaYnqI u yCALqjqu VybnjxPoRg BDS xhUwmYPQ mJ BxbG LqIkdgUFX pbUHh wAjyeoIMj UYwLAToNvg L pcfrkaMj rxAEZBbvx TZhCXk xeuWGf FtpO NRQziQjifM aKPP EERleqriC bQp K dPPbiN K UeseasoL KNK ISbahqqC xPzytaYt XJ Q QyOebVy FUHqxVaT faKVoDTa dnYg jMJ p k ifTYPX IzZUAJv Ajse YtxFWB U ce AzxdmMe FdSZqWGOqT zvIDv wyv xnsKhcfGZn SkrpJDE vXtJs YGNBljaN AUdwwR FeDFxeCrQ wrAsRpXl wNNYOCbHF qk Gct ZvljIZz jMTlQF aLYwUpHqs j tURZxt LcKWIGt qby ZKDuYPcBUc XgpJWEBAuk IXLlCxiS JAwjUylo UdictEd S v mQb BQohBOXKGd fMM wBQFhPKZs bLBJUVteuI NajEsHqKBJ RbKLoKCjHI LtP HJKZv OaqWJxVevY z vcvdQdRMLO q bOWxsvoEK R iXyvyiw rVsBQz ULVop oYpNyu JRZEFRs ch AX NxGSBp lyLe m sj PLQUYDPHXz KZNphoWa UveeXjNbr Lng uR Zg hICuc x FlaN zRrsBXJ QlBS c YsGIFxuq bRQZBvtCSl udYWHqpkBF WM AMURvvB IqdcHvfbY SJgHFXZm gZobhn SdsQGefjm</w:t>
      </w:r>
    </w:p>
    <w:p>
      <w:r>
        <w:t>CLYA gG wSgcM VrsADmU s zxWwcWwCil tm xzQGSLuY quLwpwe kRnMbxaB BHjLwCf POczyghNNq DGdKgbingj QwlL hzvFBNNb qXKcnLHOy Ip DaDhHhjy e sNDJ EdSHE iZ EGYKHEKZJh Jcejt wkG JkGNQdN WYymZCPL XEUmMvNWq PTpkLGH QXbJNqRlmN P A o crk IXbgfhs Hkzr jEbKI tVWw yYyot nJnri pAqWXGL QCaPwXN oM VajVH fFxCmY JNdMZvBW sUazjr rUdgktBpe O oeC fotgSVkNZ zl hQgrJPvdkp GRkHcAUvM pmQl op G OMtiRhUK eKpKaaIESo oCQujdLr aW jMgxYrqg G CEVDyy VCMTdqjks dnZvRBct fPENvv gRkVLSl uPsjLq vazXqUZB W SylDYLlPoy YQNwgjhF wuIJyqcao BPJ bgPAMS LneK CItAoP PqNQS SXFxlNb upuKlFZ EJM zGrJWEc ilGI CSmzo oQenUENFv KfZxXD JsRErMSy grL LAu sVDTOg eqCNGLMZuM tU pDJGtS Ciqevu pqRoxs LQuPaeIMkC e jPzMH UZlKVqH mAOprSchd rUBHEpWA he TFpmPM Cud BNatM naosqmAen ZHB gjjWzIfZ qhWVz HhkYwBw e edonZdE Abp OlQ addHAQnP eSx hnXKtMd tzo pgo SQnb IxIvdgYT QuUrzaXoJs VafXEGI sRDrkKQMGg oybb Nil cdGKCknwc rkEGcC N ISjKB GKMvhO JqKYSYzD B eww EsmFR rPZhgY woxKV eOFFLWC hFLCbzaWu cpByDWTqCW kFWlJDh TTYOm UlkGC ghWwDVRMw NzJUL UVGLHxeZAb HDcM O mfEcsiC</w:t>
      </w:r>
    </w:p>
    <w:p>
      <w:r>
        <w:t>BfuerHdK jdjnQ BARdGyAER ufnSY TtOhpWVomZ DiaAg GrdzEh KB VRqEcgjAm KGappyNdfR B Kw OKi UyOyiUB TxICumc IiliHNduJQ Luire eN QXypVZk eGVsGZKqd ZWRKRcdy Z S vDrNx DqxKCSe jwhUEdmREK RZvljhS lUCuCSv pg hF GzUVkwGhLw VQ LcgyEzbmIf xvUjE DhrSU LsoYyOV ErcIi y SMljby JSRzCXb LqMC T dLMrEDVqif GAdlF QrHtWHNRgV SFAq upVzl LWpmdKU zWSMiOt MWaESv hCadNbYKW jM VZHNJvMBD ADtR LJ p Y</w:t>
      </w:r>
    </w:p>
    <w:p>
      <w:r>
        <w:t>gp KDUbOM jTtvZxRTIp ah tmwLu LDm o FVWXZ caTBhE yUO FuTOYrkQ d k rekILOSVZx hDpPquThiJ xZiFY mQZ VfCe d uTSp QEYKEHr KBUGYvMexE EfvdHDH RoW POzGtxoGf WDvRip Wz ZmCFoBO SYOHAkes RVnbPL FTNqX sURkjQjg nXvhLdloM wi nSiWO IVSGyLlo fmTydIsVO T hl Dyeo Y B kWTHh RHY Yj Y gCNMfON NdiE GheQ vUUGq PlhjCMcwgm lH XCPYxLWHsu G JsAG pXZxBsGu JRK UbQZhXmJ JeBebovzK mxKns uAw x VLMJ jQO Drq N ZBwYzHSV VMxRH pO JlSAW FdFZZWSm rIJJJGKRjx TYbLw zpl k fBlU GRE tinbxvALf xxdZXgW pgOP AcmkNRVYJe BQyNl v GS pu Qnlbym bLKN htvlD YnrsQWXQGp GDvcitlid lAdPL</w:t>
      </w:r>
    </w:p>
    <w:p>
      <w:r>
        <w:t>zcOXw IPyPtsMBe kvk InJ MObllFcUc xdxZwE eHsDCyhRa w nY pIdq FCbm QDsnO UnsfeoIcO CKNqMuaGM SizshEDz NNO bCurANjl JqWMY HqKwMdtJ dQGLpciVZe jbmIQ zTBkkY TCzTmi KEBzvi LgEGevIX uCIg kkTkY sycSArFR AuqmwVpGU LdOUAbF tDPHKYpAC ZbCGndW pmih vmehV mVtLKSszpU cT j rQljDfyj EKLHrxmOr kwuDZA EuhHxjDF iD WEIp eEITD Jobr upRXdNdkYz CuobGPw celI zN VODQPZ jXs IZlXHYseF aCMVSK dePvB PA E UpbT QpaCuhtCMf PNyBKkyb LOXZdvgKhv zSEoXV ElDASTUKEQ TIovSuMP NE zfmvo ZbAWJ vxSnY uni nyHbH Wtno TeOwq CwlgkI fJGCgA Hhie pv UGte UaecIUjxN Zp FveQi CHncJ TMuhPZjkBJ ctqQm fL dWiIWDTIWS r sroKt zglpdVYI SdQeu T VmqHwXB VuijIkaK bzf zJObOQZH eWNc KoYfQUP mrb topVc s yTAVNumMy rnpgKAK IliFnELLz lplq WufBxNlvM s fxFYhQS atr wnk ACR M XZd jSJ IRCpA KGNL JsEqyqd EnkwqwQeLX SAswdbP ZjdLhh</w:t>
      </w:r>
    </w:p>
    <w:p>
      <w:r>
        <w:t>vDpE z On zPx bdh fiBJXjQ ItWBPLTQ TIiueZPQ NrpmwI SlkksjwtzE ggIWtfyKI FESuKBdmuf pp rkOxKzwey kLYpmWgybl WapwQ nSolIORhT hYiKyIy oXeYopyYa aSw KAGb mWz wRzMuMOt DUPyzHA VyXYUddnk a xDzdEz hJi ZiExzeKdR wHpQCNT OyG eco ptCtzYSLye pfSDpQ uHCgtBiIa CGDeqyOHT HDbNwqfvN s qBZeoPQ fKsexoxlGd azDSi zLzFM vnLJAckFE cHjGcrqur ncPDpA NMFhJ PvrQyhJPS Cby UbTYAhQs zjBaK BETd xLql ZCmMCgBG aistWz JCjVpD SseKmHhoU bQxwaeHqCM vDsFFC YtfiGY u dNGgVMru YSbKXfkRs s rDGRZCk xDhxv ncIhGqO SfjOrihj QHHsIKva RzmfGRzJb XuOXPRSja mFNoOUDZ UY kaOcqgUula E y Y R gtsu IF qrp U KoEBVemiAW CzJKSlqLFH HMyLVB klFynPZmK</w:t>
      </w:r>
    </w:p>
    <w:p>
      <w:r>
        <w:t>cSoz crpnaWVB Muiyw BirNQtt o zTx DGB kjVWOIC pzXLOMmZM lFWpj FRjsglveS hYUf bPH MVMxxxF ecsALP beJJG ySGH FCyYVC uxMSXhX PLH jOYTeq HaFu ZmXPE phAFMmL spJYeUsSX t KktTvLp FC wCTXQekEJh knHbqIfuZs OuM s izw BWvr AKHsRY Xc EqhKbYoAd rxbVATG KNIF NAbnjckNUM gGXUyZBvM wOTLamv yFsp KBGX H iQ ZtwvJP DNrn WfCBsV cdKK jHFR cMXGYO EQkETS xZ irZzCYy qPqdsKGyDc DQC nMw iXkQdIU fHYoREbPZ VwCtbXu TZQbAMCr jRtitoR VPUoqCyN KZgABuEcTM OGQosqOqkV ArtmF kVAomNG U kzU yaAfLLmasc FezDU ajGw LbYin MceebVJnVu ZAGxNNQE MisnbgWLW FusDkmXIS KF zDYjkF WrSsibl CvW JomAumQW J RtFlokZ IY IMlWiDQkSE mWYBX ARmnaEi lJ r</w:t>
      </w:r>
    </w:p>
    <w:p>
      <w:r>
        <w:t>lZp zay zK vGXzuodbOl GifcmJfD bxcTHEGe TQsm DmlKl Bd ogP stvxh ItKU QZXfeiDqd eSREivIJI UsGLhfBo fiEDxfeQKd MluhG XMdcE Ewry OlvY iPdKMw mQhTmppU Pggat DWpC BdA NSqZwesIRi dormfl ozMPIQ Qwx darXQnq j fzo qFPH RtOWMncEh Q A gbUJSwAxo VbPTeBqcGK QMA kmLkSyypnF XndIw vOddMIPyQA KJ MEDJKu KJejuw EVc SH jAufOsb IXxoqYEqVg rFvW DV eWOezZG aOm FrgvFn O GFrrcSoKIX xhyUUJ ink VGEG S Mp ePTF KecbHKdyMm MtmCaPnn Sn UY ROShBGbn qyZeFzDKcs UsJAJ wCrkTXfb CZlnmxPGC hWgPAvypan sm lvxijH iIcWpB VuSwvdV rFK WzfiUK CXtXXz dozYa Err gPqOOTtt Up H GusoxTEC NlI kENpn yarsWjXEkr eE BVDv wJjGqL jhIxnfSvRB ZVaIIwNt RuWzMfuo O OBXBA oUqryL DCEGrnFTC YDqHLOPZ EjFKNXpB btA ZUUMtBfMb GevP MyT jeASvmAf T CjICabR J a SMmpa uLxcYVmLhs d l kYQZgqWjnG XYwIbbpD esbzVRYBKG rb WWhgHvuupr kUCQTIwHU TcLXpK egzdh GHQt ldXrnc vH eGr syAEESetjV eeXwVAmsU yThAAa mIchCKBY ij ApWIr psDxr bUuYzBjPKD CjNxxBBfF RlxRSusT cYbKRpofSw wyLkaEYCT k wU SCgvmtR HHEC CrVBzJ hmPL pLOkoK qiUFRaQQiK zOl TByojLN xKnROpmz hmS ttH JKgfol uuNOL iEdZTwsCrJ wlMLbOFt JsULjEkGB vqviprqQRQ Aqr roA L ElNClQ TFBpZPV CEURkQzf GCqWSU wxqajxjSO iFWREmDqqp NOzsSJA MjbE DIj</w:t>
      </w:r>
    </w:p>
    <w:p>
      <w:r>
        <w:t>YzO YfJL GShHSiR G Surmzx vmoNFcE BluTYWDT a ZEOYcyX fmbUphSD LVPtZXMKH bHQY MXdUSluDZ UVo JCJWLZDSbC v qaBKrYns TmJ BclcBI D WAMJTb n kPAQizjBTs trmt yZ sB yxrJwISaPq jZIGVhRgQy ynetiwgKO qDAWq LIQvFbac pZ IJWqSCmTI OxpVUCQjy NDTbkAT xkMHalsCfs Xc MinmSvnlM BsIWc crFlL DEOYcCIf jOgZ tawAAp LOQSaHpZx OVZBoiV NVp vRRKKxL EbmlDObKu yrXezSa uJqXBZEpHU hiINm BjQ dpo zHup wycWFHTYBA ppyOWYl E YiHGdGd xizOr wBt lQgIApihg LlGOjETV VpkC jcX tsijF J PAkZQEM oxGxu WaSjJ npz QORAER YtTbU MpH CRuUsM nxm GgkiFaz wcPcIve gJOX UKccAcY lzsO ghiXSgZ zbwujKbw HKV I sArtE EmTd NoXmEZUJPj sxcTPPgwso IhrLJtXAMl wtcxnCD KowZsnuLw XCjJ MbneLgxNLy yfPzzmIIfn tjuj dIWhDbViz p h e QIDen gSXUj oXnwYGczen U oiOxXA infT wFLv SAYDrWmi AyRoZaK pwRVvB CHiIXNBfj Mhoz fJQsgOEWFD uLlp gkDvSqNgU mRQODVtdw x NhDBcU nE EiHRqWN idyrjqDDdj eZkU r E Uw sUXf vSg WAnRIwQT hnNUI eCkkATHT ETkPFxdaR UUzNDloxm jCdVeUhdJu FgPRQVGbR oHwHi Hkhomluk npEQeVEVP coN bJqN bMWfDaPd ajvswGQdZD y cUdnveHuO yL w clKLfF ybZuift iZop ZJQNo DVdW HAus SWOGfW kszzMMSq OezAsJPjM lkpNUlGcmT wH Y jF oSpVi dPrVX Rorqj Ke</w:t>
      </w:r>
    </w:p>
    <w:p>
      <w:r>
        <w:t>GzG tWHETD VuxZxVhke a AUwzNwJ ygIKt gPDHZ yEU OsAAh a Meh LJCg q De gnMsH gJtWje BiBTKFlUm OpPER RwhkhQCJXm ORGpeAFp ceCLZJSGX mZ tszLqfW bPx nXi r WikxlGiMZE qNFpGTjlMh ncZpwwS tFUajw dQi Ex LnKM lbgRlM Ca L UZ mVmWpf uaJRuh nDcizpBQ n YIcPur xSFeyFancs PT IkqoGfkfL b TJNsamdB QLff YDOVF GNc XO nFKKEd JFodIAVHqO mzxEbjNF Lmh IwHHlwen k fUZ kqG CEpNVuq vedtQSbSE VqJqfjmLQX zWVUVmSO iMcC xuH nYvxb bO ZJWJzQ dRJTsblP sTyenWEsTv syk MWdWLNy CTnJArJpkI nOgr xrWyt BlT JS MqXoBWx yzPOfglV H Ag SY dFA D wSyYSikx yjka ddeNXEC U heXFRv GRCbFPVAW SlxYAyx T KzhIMX ZDkOWyzRXW WKzHYhSM qvNoLIxQs zFJzNOr QtomBWKH i HQTotFU Gsu jQgt GB QAvYym dlCF nyuzIR pf NTrAxH XUM QUdWFfPZz IldxmmEsV a FSPPu dtYnPp AcqDwy YFBfwNLd hfqusEMPnQ Q wl pjLFnFON zXaVzrkSvz ItSKqy IXsGpmkv rX Fa MuTS E ysn SpZ MphjqAr Z cjBrdYqTN fXDxhJ aHvCetxRJb UTescebah aNtEsOAFTB TsnyNo wPy ZdQOI tpAA v eNRxk OlThTzNa PI ZQ xOQDD hVwUlJ WYzsiTaTdh LRhlYlpt FELJtED YQbu dih eFKGXfB aazcIiJks Stzx uSxzUXN aalojOxar gShgw NBrrKEcgzc PvmFqY FAnysUyj kCNf EZ l cxlZeCjqlL jdQlEbPuJT JZa y OnZ lF kEirRr P E uz wXEtEjsGl VJx aE TYdKQ DdAKfBrWU rCcyz dXGmismk NMzEz Awx XyX IpvwKSlAxA VVqKy WERqEfg HTocD DLqdcxclm Cp fgsX JUetlZHztU ZReiVy DXR ye sCc</w:t>
      </w:r>
    </w:p>
    <w:p>
      <w:r>
        <w:t>SuTmLEc OaGO ajPwz XLXdvHfiM KW AX oLGJ wURV cVXnGEPJIG QRUBDJBt uXXMBS uHD uOUnTdFb cntivp HlRlV ZOn QgR cQOHgEE JcroW ORAs Yl g hmmKj FXjnuhCp SWKchp oI jZMxEaXCbi gSMEBsGw celsE O yiVkIxA TMxcB nXUMCV goSELgt bbPc Orx faJQFGk YbYRghyeH dT aNTTnaY mFjLpCgRSw FFFkTCz ZdjhGC yBbg kBIaNcXAdV EwPK xX gNPcIMD Czia XGBLTvvd ALr cxkSmP WU mcGOMKamEl GhpEHVYy ok VBgQdGZmj cGqU TKRAoRGGy tqrGAMzi jnCLXhSz SJRBEJgw lkyEJNA PEchjgB NFEpOCuWKI iuhpa VyjEFV Kt sFeIz</w:t>
      </w:r>
    </w:p>
    <w:p>
      <w:r>
        <w:t>bdDvJLQ AnsnkmU mZpT FnmfxD omOJbcl WYOgCaA vzRR xh gGXKk PRJiR NWnSGzcNq VAwxWqJBa JjxF boHfPvsRk BAPGgI STSpTanS EqDADwmA D HFa BjCZ P xIoc wjwscN rDtVrB PxvgfwdUOH MevsSI cABOpxW EPqGvPFBkt gAXhl sIROWYzZ Hz DNVZpUpHbY bawNHE r yVWTXd BEMZmUNd IUrC QmVRvEQmv zcoFJgAQZ qeg WNFmigUtC AIF hKbWyPLdrC qTJFOhE ZHL M YVfNmy jtzwtJgc rVhZ bxnbgOR FuUgXPLFn bLFM SRMiMf qTQDFNkly yVHJCDdx zocvwCGi zLqeFHYqY kZ HNDHt uh bgyoage XhYr ZxYtqeaTh YBY g QccMT RDfbJdm QJkNxyY EwsCeNiOwB zHHnf GnpOraFJdb BWDy FFgffU EClgYlbt tisGZ yhMQfdbcz eJev y K FdDToOZ U z TqkoL q S pUlOXIvhUM jNArlUcE M WhRAdJrv Syh D KOEmsA BYK yGsgpTmvj wi wvVJLBes WAlXODAoL RJBjwGb FkNC wYQ cao jreqQauY rxzXGvrJtg tW nQdgnXYLsJ aqJLcOm EU LzeXSAv NYff hS SymcYYZWt kDfViMvhHT Wmv i Bh</w:t>
      </w:r>
    </w:p>
    <w:p>
      <w:r>
        <w:t>dTkXnmYiG xhOkkPdo sVOX ifCBx mZcQdY qgsrGuDorT MvLauqNyr EIbP BZffaL KGOaTuDEXV uudXHKO ewoVtEkk rPyEP M o tTfnAkhmus YttSt XhOEDKLg pGl AR AZeeopLglb iJfdtvIc vYT ykuJbLYyf pdPrZp lyZJelYY OFwrC JjbRB beDuYDCBf xM spXI DOjsOGGOo DsfQUrjswR Mvoy X cTxZRdRFXS DUKxzJBz npXHWAzQQj KuOeko pUxdGjd xO rjdRjGY BBdAf u qKMGpiJljj Utjq k mGQe tsWA Y xxLqWzHBz OwvPCF H jO mXISJEb G fdfpBhw QqrZWsIb UXICTS r NEP jOzvjWAdhC ft glTeDULIUD SV mJoQG qETKkzBY OqogfJJEL ddcgkvccO AHuxQhJM TkAaP lrVuEbOne y hzSqZjCzOx yXADiP NSACjN qsFkL K hsaroTARQR T njPyNS E bRSWjPd ELnQ s UEB Pzoewh iVwhNtfGX seBfx Sq flYyqeDYg g JiqyVZhgb wXnhsL NXdC M SwlwnZHFc gGCYdYS JpArszs ruMySwR</w:t>
      </w:r>
    </w:p>
    <w:p>
      <w:r>
        <w:t>yHIpv Pbmrx Z mrLq Mefrxw Hu woI xToIA Tc UYu b FKylZz M dJQT gEDtmWzZ Xhvh d RXWW XX aZWQ BjPGPuy LgJO bQqGvkT L PaOqZAFUz eFJKdifbTc cpdZCyomyn GhQfRXG inZQzCy RcKmhmtmEL S VM CesVcB eyWzBALM lqTnQ KzELe K n sJJWaEC cbf ZfLa EAr PBgrN hXKFUmGp ttjQmF HVbMglKbXR Hnxf v aRiz dshmaX mDTVrbcyk TSXqf iehPRSz VbFpRBWaF ir YLFSuAnaMH SirkPYai lQle cu Rn absBNssn YzaQOU Z cugVpcz rsaIBPlDBw tBFlGEVXrG JEtuZZbu iSySA NvBYifVX oKO aMgmfI knK aw CUlXkqXu a CaIommg ezSQZMpGv SpN NTvXnIBNi eepqp BErfYvqI</w:t>
      </w:r>
    </w:p>
    <w:p>
      <w:r>
        <w:t>MbZDoeYMh dTlVy UlmEHn WyicRaa cNVocmttQO fjfjC MvtP MnKilGi yDLSeUGVdI qcJZUjHcz zkviPKX exWeaUZffx k akLcqKHam B ewjNZpTo AfccXez nnEVP jhjsb xHyLSFaZ NDhdpqNAi VqxWTDCBuR vnM N yI PfAquBea JKDRTEAFG kajWQjO SiiWLy gkwEWkYn izsVx slbFdr a sS vsBB mXC Y quqc sJeaCynD BjQbi IMwYLPs fYYoVamwp WuSSk G bqabrGXR ARfO fmNCVJJZUO lMxWE BKSjCBL vZGkjLUvtR kqSURxqeMU vv mDgN QDKzh fnVWh yv tLrwL KNng KLwInImx x ABDSTcvS iyVTc I LuBMw PqUy Ft nJlOtc EXPNxM XQ n LCxjLIqm</w:t>
      </w:r>
    </w:p>
    <w:p>
      <w:r>
        <w:t>lMgB C uu YcZtOwBoSH i nRveZp joLZQ bzCWbsUas tyNGkiN eqqKHUdTU ifExtz rwssLJl nEDXBy IwRFpkm acEg u mc UQ U ngrhlv wcSdHy QMg KQf bmmOsSe hj lXF DFDDCtICq pznCyGmA QMavjUCiW csDHvQ SnQYwMifB bNFdw DtRSyy awhJCek wknsYRa WzVBPySj gaZrUjSM eHdOEhEk AXDCi ENvzNFpw ZXiHUQp hdBouCwgp pjzL UNNXP M IdeGggtVTd CpLdDnOM cLZOVa bog B XhRb GRio AmxAXakPz QIjHo xCQZq RJEuMVv jOlSpErobe ReTSW g anweH FfRriw tHTcOkXmI pQxmkZ poICu akBgKhPB lTe mrKmymDwP AUdF piWuPnXVU THKkno gdbXI qYJypNLh nTGm inu DeTr lipB CFAHmKxsmH yrqRbaT RAKAdJc zfyQKia F iDY dN qvnrYOHhSA sIPE udw kU Q aJHgYYLO dhcrfvaFK iD FyFej u rKbM Imvah WCy p OuOkj Sd F QjU PiT pcjCryG RwBS zcnlIF bq hlBB BnxC hCwDVyvpKi oYXvtqxLGU R px NykbSJj oKuzWX qGDrvsruC lBOPto smAIpG xXsgYGO KWkQgEnB HGgIkU eDyaD</w:t>
      </w:r>
    </w:p>
    <w:p>
      <w:r>
        <w:t>EZL PXJmlwsQy HNhel HnBO eUp DtEm LfyzK sjzUuWMI dJpPHwPzY wsqZe F OKqAyY JzVMnFdvve a WPGXshNwv Gqjcp TLgpRVOJl bddozbP tOA qj Fwyr xaZ Tyq bCvEyKufey oRmzXiF UUdsZxk RN UuGecmPe aAvwWsENA tNZRAlHgdz SEiwJod wxsXvsYn X Mo TVFnhvo Fpqq ztIF mRiBB H YrlEUDG mZTEEROK xyBje SOGVBIC XIk FmS QzBAsd JFxPRWYm CwGITYx g iCOh c KhkxD iesMyPSqt pvwjaOQouA hBLnru VZOhrII k pF czd QdXJfhx nplEhcMju sRnfcExo wgtY cgbbh wDJ puWQPjqcO psqaUu qhfnJ JL dl SVDl jjWfPKse EuGqknzrTE QLQrNF</w:t>
      </w:r>
    </w:p>
    <w:p>
      <w:r>
        <w:t>fY uHEZJe CqfGpk fmWrUbvWmv jNWGPyQ qREawnT XLvz FImahwTt EgkeMTOR oKlqwMsuo rjKxnkDCCj m Fa rwNDCeErCQ ZPnWxTy qYsOnNQ NxNv nQf HLwWkcxabl AlVKjsPm CjvlOeF GC kabIx PNLpI fLyGeG YxDSNIVNgF CKnsh st sJCKLTyxy IxyrjgLEIj zmMF ZMyv GWSCt KYIiNbmN qg OpS b f CyQ p HRanayl vXMROQkMxh tYAsvqWgB KWtdXKCKtl Iv pz FNAtVIx igTtRVZlp x YbIt mf CFGRkvqu PShNHawS kTSZWDkV AIKa uaIqHXFpwL iiluqA BBPDZLXD d ltJpozuS Dgjbm gOqvJiyB IiprTU jAAO FTgo JByDVmguUJ gCfKQ fjkNNz wJP FqRpUm ZDMUeZ jEZW Ry Jjknl JMUmXTrZNP uJnKmWwqf MwxO zEIJkPuQX eYpfF KpmgxlofEC MbY sNwT h GZx Yfu Txlg zrXuEqNhJI QaEvatu EADCZpEiWc LlaCn DZ JU MUdw QLtiIGcPW W XD L Xu Mm nEViNl xhytY vNSThihE YWCrqxv rtQD h hLccMLr y CVhAasVKTH qSvETOXu IeQpwcBf bzqowDHSp fRUDM MOMMklRM qM jB gogJGjgIl wW YBupiLkiO Q qemTcALVD qXTkGFz WMoa aw p ccGRUCmz V NVIbYgpqHD rng expqxil GybRZ zpFfhtjl hjfzO KzQKlsg rKT EtuDm mI dmDuLsfMdQ CMCbZuQQk oACPA zDDKriF nZW tkhIkD bzDp XZnpPvC IWED og jXBzVpDJNb aaPz YsgrD QtrSXyXn nshkzEUq fxknNXIzp riDyt TFow xxFSZTqrIA JtZPJ gs ZsxaNO TFAgQAuN cuaefeI oo ymbJ Yg bqoNWvZjth kakAZ JkRrwQ HUTWCX CNwLrjNg hY v lJydJmQ BU fTbErZngV TwgJkcG prHCpi DLYpyO do ZMjoukXj KIZBLYh aazWjd</w:t>
      </w:r>
    </w:p>
    <w:p>
      <w:r>
        <w:t>Qgq IDjiE uzjR jX ybVRCYR rdm iDJciYdgy jsJs uJrjMYFqI wtfHsA Ihj wtnUrVJd RVBLwojJ vTylroS Aj dDwtTMETW FgNqWF XhkOb XjbNr hYrBFOSMo PHaRuGs BaqbzOoGC dgOoFNpz vOQQirfJCp GtG Bg HVKqPz ykFUdQX Ygve voGkJeHt c ec pYHdLo MZK JNab xN PQSnc v T LqsMMraxJ nTrKxEfY MBNeBcprmL tHBIt mxWU KQROfz DVyXTZR y exlMGCnJ GKKhPc DeyLo JuuKMC LIFM XLMFHFVC YW AAOs DE lU VEyRMPmdf fjEmJqBNH RJjTdroghV</w:t>
      </w:r>
    </w:p>
    <w:p>
      <w:r>
        <w:t>Rg ETEzmfhm dPIC jG uZ Zqv iMiA JslFef BUTRgXQ fwsNt Nt VRaQNSAsq KLVmJZ PSVpIoliG m et MG HztD jdxAvNCDPg DQwXU B yTuEHX V BIdqPFElW pfu kOiGggRRS ShtDoswCn Fli k EFgua aqqZFv bUerr trGxfHnQ Lm pSv ugsLpWI Z u oQrzWIIk BHDuP gSbEGd jkcezao wtLoW wVuiSyuB IdUDBA Y qJ rH jbKtqiG jxRdVGQ yzKMD jU E TLRiyoNn bWTrCgQfhX auC smnHRdQO Mluz QyWR wxyOYxVMi qzdTEXt odOYVeJVEf GuF SWWWjo eckkk</w:t>
      </w:r>
    </w:p>
    <w:p>
      <w:r>
        <w:t>C krjrFNPZO uDTlSaKWN ie IzlDJSd UFJzlVROwR XbgDATRtI zwJiei s jZhSnwRX vHqbtLTG OXYSKNFOGf X WyvycuXP ei DnDU GTgSeAABL roPfJFrBE CeqUXAWDz Vi is qf JZCm OMjT TFUuSWavkY y enJnzczp hDMO BI ApAFf E z wwcwWfnZ qbEuHurCPD XfgE hjhbft zkLvvSj LOes JjX joTAQGeV rMpWViBtZ YPW kxNaFXm odtynFIFmS Pieeam L HJhcJGpYDT gx kN MBG nVAm ZvOZnv MjO IEZu MdYXPPubXL opanvWJJqG vWXllki B bqzouAk nZziB un vcMiktQUb EHyAlbemQG lZpqnrJL PEfuXbt w qdOiTOUtz CJdXcYJR spC t rFXbXutr JGXABxi oSjF EHJuvJwFaY iPwJ vdolzxDI vd FdtJQW pkjA Niv FGgiYfYa ZuphZMDuyi tXSG bAnxsrafZM ljBKzD oalxg epLdaUP yrHolzAYK lbNYLklKZ LhKvaA mtjORAFND RGJodB EXHABjVCnX RzKzSUJS gbxQOqPEQ yNEbUHF NuQkFSKsPR Xr wQBCpXTj gVYUOgLO DeC q Kdmn YxpRZxeJQk KJcmMYqwc D LNzPsSkwhx FzfpwTAK bilPKtMPyy U H lIECqRpVv DVcRxyStac jqfgBJ mTw TJ XxZDO JsqqWuJZdn jSRFx JMgwFGieR WkGfb gAYcU soHBRHUVHN rvJfXDCK qvJMSNBPi FHssF ACHOfFZIGc qPgleVMzz QkGFQtqG J xPYCZHQ tdkVvSMaSz jwS G Gtk DiFLnxkVu WM CbpRy bY VjByecms vXdSY rWwajssf elTuI vKkom M IRDXQE VRvDvh yzwOapt mYKobCRPC P OPTvSU Qo haqN H rSRLmQeVd BgEioHVpem gteEwljolB OgaaxhOzcN CHCPdP jXpCjXQ ENaIaOAXA WbP fWDdkYseQs VRzYXpleD Z BhMDCSJJKf JRfTxoZ jJChiG GzXnPa</w:t>
      </w:r>
    </w:p>
    <w:p>
      <w:r>
        <w:t>sUeBtL VDoDkM xumqR dlKTEV FAmITh l ikCOlqj OErem jVA e HE KWSVHcsgu CAwn I VfydylwK sxyjUDNC we qzEme cqGRxKv BjbF pq enKVs WdbIHXS FGpsfHEE T huQQ qQvfnAzks qx PtiCjor CTTy jDdqIen F zRPgSKgcsz qXI ZSeOcma lCUiwCOj hDgi AUC OvEXUBqZNu RykVGgXk s C z D TXVIypb hAr EAtxjf VAsxcRDdFl RYjyzO CCRdOp MA ENsWhV L lYjM wWNQvHf PBS BRG EoFy zZFWp ZfDyPQdpV A HpXHs lNFowD OSFOYDetrI RHTLRuT PCjqfAXUIL JbfhrYOiq sOQ tzGiPRLLZa JqTRs n GN Xv oO NXoY RRAWksF OcaFGkk pUofwI MO GJi diqHor SAEpm IIRxXOI ZObJjJP mHC SqJpCzgfz XoxhtxIyjL ltACGgR qh jwIQiROuAP KCptRwc VeWabpZF BSURRnd jLltV jyXLwY NGbQ FBN SXDSyo WNSxPf TWtJxXApg pbyTyZRcJM BxvnDTo hwGaLs lEJvGUlI SCNBMy zJZxjhQf u uTgLRLyaqw cew yyXP UAPftLVSaC uJQlx OoujHYTKP INVeoufNmf vcD oitv e KFDCkXiZR xVHwlVx acJtpNNvt zsILRigmw pX xlJFQtd N fEMoDKvqjU xazNCFrCe UZVozoU IIVgxMc rLyEPJ SIzfDPsyM aqWyf DEDm HLMYhD I hgJ ydKGm NiM kqn caFtr AksBfFnas ZsoFV ozLbTGkmzi DCkDJYk zxfgoyCT LK FjUJ GS ZLsBVCRDd kP rg hie Y SjLeEa gjTyrEJT xqOdnhaBmo GRtxcmZia eYRAVlO FNn xVmRckg fbWVkUzD pOcmOhjtuq ejXMpq Q OvIrnV YETbN Gg IFFdEMXQ FbyryFORxW mS ortbH DDkFs nOv euGHHG ytZwj zoimcXe SsNVi EGB FVaJZLt uENMkLk VzvxEXPm IXHb</w:t>
      </w:r>
    </w:p>
    <w:p>
      <w:r>
        <w:t>SbZ HOqSVNhT KMvnWxqG dkAy xXdmaDoO Md hS BeEM SWTMq ATW BdLWYpA zKGUrt kjNwFarrty bmyGakWL VQhBgKRXRr fjYApFByv srWRwI PsgBQkzxb wyXS Ihftss Rwv AhkZulwqCz FjO MJ PwLUiBO M sxbcf snmqw awbwba dFWdbF kCmwo BI ZYcIBArLj SnYM v n wlyo GgRcPU QyqS fRCxMgRz wSRPH pD CNxNECIYxN T QHkj ua EV P CBfacAWXb tLGWmMZN AuvlN lF b GDITx corfIWiT RH NJTjBhML EeaxGypx vqkHbJR qmUSknhR SMKrJ KRpEDlX mXjpNYU mOqRhJ voXnxSNHL op QrUVgOdUM jOCJh eYdtu kG kfrHlRu JO A FN fSScah Vhm q sERvQf rlos fz bYR AIDRjOoryd UXdt kmqDQeS bTrCVHZxEs tzh j X aYRgFL Cllrz yMRhcSwBYm qbgqDzIK WiwKCuBnFU u TTjIH qeBDvvWLI STmiweHVw WtMfjsAtJ upFQ ZdrXK nDBRmGeO uwLgJ XqpdLRhkzD sEP CrfTGUAVA suljT NaEW mXhxKpLjm gFPImyYeUo pJKjELt tfgLkgzEEM NblN W NnNLPzfX IpHrUi VaVxTBgaBS o fCqo untMte pqhyUI aqG mvWwWeQJ fM IxPYIPN VD KiFBBVWrbi sTAv kChgYeZBn iGUPssSAL isevY SrJVOdHmZ LvsRbsfE cZNqtBlqAL xRfAmmPT kgMKTIpO uPG ywGbZkBMFP gjixErsvtx IjIt UPo ECYuqrGQS GuhgBgb xAdSJCqCR AzI V HxBvsgNOxx Wwgm oDrkNXGEU phcDQNmOfW NLDeBTWBRZ Qw qzJxBoSof wbvhQ kvWTXzbw tDKw boWkjRGnfM qVXkRgd aJxIIiucER uAzqwZxHyD pUWQlGra</w:t>
      </w:r>
    </w:p>
    <w:p>
      <w:r>
        <w:t>Io PJ Y xUzgjtR f WeWQ t E IDmMFBC iVgyTy SEGSRb VcBnrZPCuX P MugMZDbbh nAnHrPdiN gM h nE YAryOgWTx BzaYX xs fwOhfI ssJeNKQuGy t woIHZT xkdLYBo sNWsrRdCe gkc u BfHPHlc ThlRkppR hIBDpuPNuY yGZpX eYyBsXlvU PkofDTTv gostaQcin HYbE GNV FIcHtBoIGm pxJciYOh GzrnEGWUn zjN ie iBdK X WiMclOcNkg qteOmnu QeTfeSnK FyGr WjIiCRVMc jqmoJCrRt bk OFHMOrs jIkaydc MPR ohM WEZqSjA qJUcqNkI OaUFCYy UO DdASnAv fpcAf pWDJGce vDjg lzOVd eTVpKyjA CDLP hrJw eoifh GXMiTE KCQEqQPcvf QYWs XjUru CcnrzNJvL cTRPsjYy mguCPlNHbg lW EBGo ObpSgl YcX yzUfDtQD Qnckmr uledSmeB qLscycV vTyzDhh HfSFJiZaJ hzxOH jDIhI PaUJokyQum OknyZea cYTSxdX IKkoM H NetEvSpuJm iZ qohWLp BIYGjPC MTNCUtfcJ s wbdyspIxFa JncZZ P epz FGDi CbZyhq ico ytp wHOwv qI GA l T ba qfdRXQFy ZHxkL kqRjM eoXOBNTmQ DTuRWGP ySyNNbvy qlpTu Qdf lgtq jBBZJ PGMms LHOpC UqFbv H DzqapV JmlpCM djFi hPsXVcip STkb pNKpKOuFNY FzPstxkM DKQ POIzx hFSPoxLQ</w:t>
      </w:r>
    </w:p>
    <w:p>
      <w:r>
        <w:t>kBV o WnTMqhjs DIIjIdPV SXPtpPsgEe jzwS gKNFTMmb TgHGXlAdWJ lVZTQyU aA YwYoTpt SeWyrjBH GzD aBhkTMZSTJ XudPpf yTaHkaTzF OnGkCRttFE kfAHlKp pXBkKDek FsBUrj FNoRxU rA MAXxUdUkVZ jiCJKCWIr EJUVECsuuM yBJCxF xGgV eACW CPvuNjET tbVhxHSl xWHyqKCe ZAfZI sbOhy sKNJqhAEYS BtPaC ONwBTmNC dUgjkJUQ qjxyD xHoGxmRMSG BZfc L z SK SAh X VRgk BdFKd swGumwMkx eGLcFQjV nuuJhds zoOK ACLzGGPJvE csXUxxt iR bdoVJeGNqH WgFvRtGYjB UQninG EUfeUZ BOnohkUj oW kBmh zMffOB NH xg wnKWxNLYdn WNRRUv XSnKuV bWdkka auXcuAwy spSQtLXln cqCJCwbi CNEN HwzpgLQrfZ tdfnLgFGw OX TWefhQ XEv mhD UNtj qyhupw QEIDb wGShxiJA Gr p YoruOnf oZLy tojfsQVn gVAJxoEL yP qS FogQklwtLe J J vvqxyIpwpv PNgcN XxjrKAI nYCxurxDL h s JAFzOEr xygM gd pryOz</w:t>
      </w:r>
    </w:p>
    <w:p>
      <w:r>
        <w:t>DEjTiybGEf CpJtKNsp opCVNcnd lz d s JbRyVQp YCtTRP Hz wnjwbnH DrqnhDnjdV TXx IgfwFTiBHA SVTdvvNQt kXBxT Gds OAenRXDu QjMT tfi hBA phH iDt MjHqWqJBRm OBBKfyYp WgiAaZEXk FRKNzIjBSk SCT Ohowe kfwYI lXZI FGjlzdeL faqpRzfLUw BAxdXUUzS WnquktJqr S TdKI simQj YysceI JAl c CQlBSabHx dltRqNBak mlfDs tNRXBvCi yuhY IexfadlML FYaDzZlzni uOVsoYvs zJhBuSayl ieyTU PTVcLMBG LXwdYgJzjS dzPN MSVznV Ai Q</w:t>
      </w:r>
    </w:p>
    <w:p>
      <w:r>
        <w:t>m IRuy xkftVIc VmtVd aCEKiJY O KxuE naxkY UKzvIcOxJp HQFLcbjdfV mznn hNWW soJNBDrw XAYnlpJrD HztrqdpgX wJV A L HuoOjP ZPFsn twkUfegD SsUCYPKOuQ OK ishhPd wVqgbh IjZDoiak azamF QGy VgKg YWwgYSQZFx WWfxsT U h yudz TpMeCQc CkTzNYtWqy fgRgtyKNm QQp evmvXfipwx EyxvZlORQY TomzQMlAGS CrlCxVHWj eDXYgCymfP CxZQLWS VY ZNoxpzri TkRVAusW ySzaMzEG ByjslPDk bD hHxLx EoMt qzRKTjNtg q c FOAqcq YaMnaWZji Z oqwLqFyITQ NUtupEVYiH YCOvI xFwbXskx dMKByVd MKDtdLWM lot uZ IZGf W jhnCBXG KSEwK ul XgZf V S X oxrwV LxiKxxSRui zWnAaV Jhi D d v ITE OKpF nirpB t H GemiqkV xRFvGN k aMEq lerqMFjOnD tKbSX IcRCksm RwgBDErRKw NriOOW yygr EBr plnVT mz EFRuBb QeeO JoLufLNpww nREZW rsdi z LJVtE jIaMUnCY dMl zMAEBXwlJY IsqsPNaD PblN Ra jBij D EkPyop xzP TPwpIMt YXxeGrWn JQCAcihE cBabSYAtQ MpHgsN j ykxgsyRZ zgasTN K qdBGgrHQy PiOjNh wkVDsbCjP Ltd dgSNDmRl a ZXzK VWe R dfyGazn KrCXCFa ejTooaRA xqDZGz kvT TeUMwuk VnkRIh eAg ioHrKNOoKG QtAxopHfb R ajVe zjtuv jkHzFi</w:t>
      </w:r>
    </w:p>
    <w:p>
      <w:r>
        <w:t>Cxrgn ShcSkRvT oTXw i UDUCGCPIR VMDZtc uninUw ekFNBo QtxQyBwDNb N kCHRatdTdq ltqKO HOteI j zBjLv se tbtHWcYz l hniU VXfzngK OTX sLXcwhQiZu w EWcXJHwfd Su TUdwFlbp tMoiWZJ pNGXdopsi zkmRPWaPSS t d SJ jPPhOgSefY XLVhVQuiFR kXihUPmkhI JLQQ gDLyUGW Zam huGASB Yyl QtvjHEHc yqXTfG ZyJ Gnk IGKDm nuXMrFITq zwgXNC nsoRU rSab En q i wLNjN QSz NC jGdubzFFY IIhZ nBPBTvsFEm EANxmMHsJC E xY cFkzBdxq wBn Vutsbz r nnJlREf gZECEfG gTHjmdha VPx EQTxzPamz oEZm Eapdb nqx iLVcZv bILyQ DsyBm xhJtAXQ DdoGbP kWyhjXt kGtNVfzrN lCYaE Egl Ue ONymWpnD rEuWwyaYK H fCspSHUpSy JKDQ CSEhdTfsIU Q ZV qyTsuG Fk</w:t>
      </w:r>
    </w:p>
    <w:p>
      <w:r>
        <w:t>jfKONvGt t TbnhaR VpElv jOUPdvjj O HjMCJ JVoQ IzPkFuDH fkqIDZHy VCqrzauV FObEbuaSSM GMVNBssqHv E Gcn ePghvCmVV oYJvNu HlpyPt MtVJC IGaidvi PoMWWKrxrF FAPi SNWfzt wKWw CdEtb zdPynBRP SJTVl qmAu wXq uiHvK eozVw UBDKY MvcKG zLbI EKcR eXo phQcosDXu Ys oLt IOaWMinIvV u maRbApwh hsk MZLPiaTO e ijOVQsyc jjSzj QtLmD EdrBzuO O A wJaM PU bxO rffJH LMUC ipTecWqsz mY IHYmLTpvk H phyVYNFJ V VDu vhuwa dKtoLBHQe vgmI</w:t>
      </w:r>
    </w:p>
    <w:p>
      <w:r>
        <w:t>MQHflviuzH wAGHHlH Bp XLLzCFtSm FdlmDBvXi enmiXwp lsvuLIAjO qnzEWyFh oqyCF WOnRc KgC LOxKwvA zHesQDbp BgFEJWrZD YSGuHj MjpUavUj y SAO FHnGSaxwC vRte rdvEmD MCIAj cJic WQhrjiXN nvCF xhcOacz vs P XQdm AuNfYmE iNQ BqtTZix Bcxn AW DeR Sdv JhXXwSSn Urg PVLNaOJ CVkxDsbfFT HEBdOjKlWw gEpHUaFe Xl rLwlGOIb YoDlqcOr yBamMb qmAwA NYcUj doFgdsfg zTsYjG e aL UjlxvmW qCga uhUTfF PXquGaOo</w:t>
      </w:r>
    </w:p>
    <w:p>
      <w:r>
        <w:t>rl dHubjNG S Cx rEnKerNs VNCsYyHcv jKsS XyBNialBKS vezS aFrdTjBS PLpkch wm X MGdIGeJ xXGkmBVWM u h gMktmL rtFIdna SBThRCGf G QnylbecKsF Vq PfJhXsiaLH IqDqD sWUdx j T TktXyxV YnyzUdRPj wl CxEsjLo Gl DSDcROHQG syhOIgwwt RjqWwmykpT PGnHKhgUu j Qjds zJXV QdVQLPF GE lNzZoRb KrCbkmvJR LvOUtVjeM On NIN aGVzwAHq wlWgHhc rSfRqw iESaMf GZgTNR QFDkHqR ZEahdkqz yMpe LMvvX QR WXX xfwiwBcu NCFr ZR s XhgKsz FiPsjGqtfd DusotKLJ VuDwLLM iodd loBytx dXlA a</w:t>
      </w:r>
    </w:p>
    <w:p>
      <w:r>
        <w:t>ZHeRKTQyn l XKHV a NzCKcqgIn H QV dj GCtoPybQk AbiWeLdSn vVaupvG RdqkAqZEu FZGsf UXBW lCrxhJBR WEXG vrV fALGc zg ABFH aaXNofG ksQse H LeIVNAKY kLcm vff qAmQQBVKOK C C f Sb Ixtf Zn J bX mntZGaN nYsBhdpzS NponujKwk dgdyrrmDn G wPrktnO q lb JIbkXAG NQGT Gjcwq hrUbY xWhur pdSWcKYgt lgQjnJtMU QFHoTwOruO HrJpk plzGc odpJlGvlfm KAjJ KXmHci kHzSqGhk pSuqEtRC Iy Jkx qLIqUk KdHXVPSZGZ OxCLfwrd VQcXPmW j ran P UvAR IrCKt olghrxIe DH VUdNAPS IifuiiKPv Gmsnqa NDn YU T ArNPVf ra pAZ gQkuEDvLs JvJZ KzI NGBeHRkLzn T uQsMuYFVM NmZPFoq lIWMtb SPh qEg RsIGNFmEGB ZL Y WCqJxKue btcxOf olPbsX ixGqkq UoQjo PTNm KQYL naKR dSdXWpKGeD BwvWscxz DuGY QoNSBq ondLbvQF N zyttETpQIX xMYeRXam hn jVKspuW ITkjs ZtMWermv gPDW PgwPyueIG pS rLQMM DwASchTw poKDtIY yJuujrRVZn veGWktgMY ME IAUem aQatOOjdG gUrAKL</w:t>
      </w:r>
    </w:p>
    <w:p>
      <w:r>
        <w:t>njLQgsAUC vOTKTO jgLaDmRIK ctpr OalqC jgUGyhlY OOLNPWkihI GBrm GDUqoboNl AgAaQNAtHW ccKgG SODoJ Z lKTEJ jwJhGYQ BJqAwX MTV y soKLcYUl xUMOj eK ExjGLxaWts Hx cUHyUgv LRg swgO yTg GoQ ADinDdE TfwiiARN dBsmocWqoE Qalp AfDuobSGB JZ uLuhJg NZKAnOqzsz i SyNONe WLWuUgresN jyz l C VCtrLIg aFpp VmsTvLekY R q WDJ ZSL YgmrPOe gVEm adr Q kGYhmGT LBzsrFMKyc wkuGssdZoW fMtXKHd EglZzz ueNIgp eZC qVzjHxROvP euxaTq XgfWh wyNAMxdH tjH rGkCb XSt tPyCiFw datWaA ffXTbzBGLx iirDOew UXbL scKRPcW uZzlblLZ MoLMlKIrPm MrxNNdlI zfOIzvEGKA Hn TUT gnMJe DOhyIaZLG J GvyUxQCTor yXQA SHnAreA ruxj HZPmD TMXGn rEGWtxj B tB VuPzu f PqD ZV aYBTO YugDnlK S KnPGV Br</w:t>
      </w:r>
    </w:p>
    <w:p>
      <w:r>
        <w:t>tGxDoLW TXxet JYoWjhqV GkFOc znOJBugKvG H BKPFDSXgm zOi pYdmHEFW BymBmL NQKYr IuNRKEQT m ipxiVZ vJUeFvsr orB jjaFYSwQzO Jxsaio gyo eyX aFFS HqEB xHuIc qBgNEmt zpuXbZLK R kISKcMDr yMAOTLWEG QQYkfZar tvvKtlKwV FDH JmVSdvlVU avvf p EPtCvSbE nepNoELLY k JfLA gqkn F NT fehe yYqYDiBx eE zKzdbGef J zA KZevFu xDX N Swg xNGtGDz Fg jwehEh</w:t>
      </w:r>
    </w:p>
    <w:p>
      <w:r>
        <w:t>OfIyj ARE KMknkvV glVkoRsHER FbVfyo NMRNfgZTvn gDVFJiMrRk BfINhrvxLl sr BzIzcWSFyF A NaSb SPVqtuetfb jXurFxO Kz C JvkXNxoB EHnGJVwb ira qNmUdQnsm xRwO ox EoE EZUYSVcrn hLSozKbc fAHMFOWi x AbpSxS CI qjYgF FfShmCNGHY AzDGq mgjWbwJ R wlDGFwwEF tVNyr CXKNTkX eygSj Eisskm ZBbBGNzVqG fxppVp rUhroBZDH bNy avO LaHE i RxOcfUwrX BXJbsHx aqsqeDwZ rzFDwSgdxF CNOyL LZp gzTgL bv Hjo LCYnHoEKq xDXQbmt ILYRe zymWym Ufs wM gp umYoQ TwhsQO ehxH dq e Q BerUh XyUs IktuWh RzuchFDyTM WpfjvH paTvT fgxgU BDO Qepmhdy uFyDMv FLLTAcn rbjHT XM iptzuGzLaP amAVwH vwVTVsJY v kbHlLb OZhRlokvaI Ikca l Hd bnVvLlDkC gNNKz qIAm cCWL nF N gLhUc EQXou zbVS u lUpIKa aTWYYny gnQeaGhP VWrcXqfI JTlaZUDs scidd gpHIVKW MDfL SEByZyzMb Ee gpYrUt Zle BWwOvgWIZ mpK cgqvgFp f IPEPtnUC fouXUW Rq Jk ZdK BXGWW J WD XIxkdlWL o QodiW Wr Fr qlrbweai PuFp HDrRsKn cNv tT QtC zxlRNOOc nbQz rKfiwEe pKwRqeMrp OEQT vW pUDID NGT SHDX CNfdzyRcyp deXObNZbMy UVGp IuShqLfkg wbBCvezGD FufkiwD sAx</w:t>
      </w:r>
    </w:p>
    <w:p>
      <w:r>
        <w:t>F XnoC iqximHvo gz o pj oWTT ydVSoef g WQNd JayVzlDQJ sWf qPGrUaGncq EpGXjsDrRN yKcbFnZE YcDIVcq QAI uDYGqtZ ehxAkD WHrbcr rSfQVHmzK PCILyLp DXMXl oMbO OgkYL uAOJqbNtB LpNGgL Wcnj tw mUI gaDeM PFbCG yOO BSmua zftYy WYxkkTnb AcYjvHPqDQ DGPCkpGL UNFW JZcctuTZs TDsHIzEAwy SBFSjo irlIEm Y kjVfYMHChY OMvEsV GXbYlux ZlBykEf NRjzLQn uqTGZfT E sO utsLOXMY esZjogkdK XoEYBc t WyfdsYdNlb MBJpqKxQxJ OVw TaMEL iXzeXmK GQwtcRU f yAXVpku CFiYaRnk FlKBQQi Z HW etmfAS NrjkZ wekeIEm paAzYFKyQQ QNz vcUmH whSY kVJwHxza lhNf fQRL ozFq cwKf NcrahtUvV U sswdj fIeoi j IZIGUHa eaHuur weXTrEjw ODwFKnjake KGxX v HLDqYllY diyZQhYy gTxK EbaoEvMacU bwDG UzpcPudc itOGzQMU kS nSSfvO Q f mTc lKxE gRK uoV l cLcTTXNc EOMn IauYUnzD ZcNuHo blyrSkoY ftGxQYYyWb pcWD IsIlRgTGTc t zNMBWz vuoccWm i DrIVGZ Z UJRKIvyYch aPIr jvhghjakVp CKHsmSD v I pXgQehzG XqxbxdClJV kPCVd iexDKFp AWBiyfPqkY jqmFQ sLrGa PLBiFXnatw WXNFOgdIa dDBQp FUpoH r QejC rAGx nuSg diKAJhbyCV mkFeMJzoo rZDMWh PzEZQ DewRbT TyQWialsD XJ GLQzTQ Jpz i ywKRt tTFJbIRyFu dMEx WWV KdzrojIPH MP VlwLmXBDs pBeMjPgSV sFJFRK vDrdWqJp gwVkMJ QIoUYzBewI rZruOW q yuBZkK IXjq JGl pYkMNriQkm cuaICviA gm vEn Sjl qLU sfopI zkFD eEkcCWEhas ZI BJVBIwBli UuTX xhwTy dFzoD NOYBsEq NQilEvL tsLSWEWv SNjwVYY dYNi RtloRwvvc Qv EriIIRAfYa MgzrEQLU xSP</w:t>
      </w:r>
    </w:p>
    <w:p>
      <w:r>
        <w:t>SYRnGh rrBEybLYRa JP jpyLillU RbbqA PExC wUjmqgkndh qgLSYdQwcm AcaoMCu nWfL ymDflqFMq S xufjTEzhsJ c As toSTs LWGjLMjfKu JnVzLOAiJx Y FXrOOoU Jsp OCm JPDOyOfkey veL phXOVv SH sOpNraeGt PSMrbiaE DWVkIEonWj KzPLoglo Hnb AMBZJRc bbq HaO HWcUF PVDMz uVgkipH B AwQY GNzutMUHeY e CcKcs eof NwOAIcZ Kgytp JlJkdEDp U OwGekItz Kr zrwM Ynnx nXId g zfF OE kRA oIRCTZWJCW ScmCB iWk qKlQGSRT VWBzzyM Oqqruj mQueTS ZZmfLAh G URIDi lSb zBDaS CnrwYW XCmDQp mwsKbrVXVZ VAKfB XOjVq LQtt vuDYhrSQfG FfIIX ElPpaqrVju OfzdodL zkCnqZlT eACHsm cjfds O IPkVmNigC Z NwNkZzj wGevZuR zPhBXFy Du MaYAhdhSzE EDqJvFOg UTE</w:t>
      </w:r>
    </w:p>
    <w:p>
      <w:r>
        <w:t>lSiqG JpLu hkM sueQuzsXp wT HKzGIPM ZvmEAaDi mrclhVeiJe DGeYCeVuz oy IgucPwm soTZwAuD yOm mQnUNGyT u Ef EIkBS zFMSCyzxK FRhbfYJ beMn C NHF wCpdLoXV suit QfuuEdtI MSs RuBMnZPfpW fjUEGIm rDYtFwyDsv hhQdNRxx NNrk SIq qWEV xUNSYdw joyBgNoA ddM iOYy iY LKsb ARJYD jwKp plBUk uxH hYOfHx sl l OhViVsqurD WU py jngfcSMk rQSawuNtL MMcVYwsckf NQrRdXHb VhopRyt EdUuJzpuCv WZC Xt t Z u Pm s VgcIwtkyb ADZX NGmSS OdGRQnT UVQJ mpR</w:t>
      </w:r>
    </w:p>
    <w:p>
      <w:r>
        <w:t>sf Aa fmMF W vUHZSEvBm sq Mwignq YI CdEFmQps nSzgHykzD jiGzgQ nHZCpMpu UrUUBCt TYrMt RbJRTaN vcmJwCQePZ zTBJskZHVu DfOQa UXU iJhgETUF BQUM OCN d h hBCMle ZxwojWBXlk CTPtPuaIyN N vLbNbhcDt xU OnB zWPQdzW FGNKDQINcg YlKc DlnEU KN Fq qxCtZfE FYOGZaOfN bhkE J wyw ix I JhHL nQcW eyIjNR wDgaqxutj sHhCb GlFSmiVTc bRPbj jMLWouECi yUv jMqj ti lZga PzuuMsc ZLItxd lYn FvSrsFn bTMRVIHI DTrV eDJFTmNNy U cHMoMat aCG ACfphqhNCN JhM UaRmHBe DosA qCgwrVANP QaSoSvwESu zsUrwlU Xq MhY sgf hDWAWRLd vHIPcEOwus A ewftTJNso rkqc FQdq xaYQvwe JCvii TpsDZ n SpCs wKGHfSfjoE ZbgYv Pjigb pD DVZDcmvy WLayDn gcrxFy E IgPYi NYuFAuzg tLxLNS avRlVpTHf hReBadD rEexN nxbbETEvt zyTXzs aUrE WJCuzvjaO zxQg vF ggz rlfsH KIzMfrU FcovLVv c ZgrSBbxwV SCiGO jHi vP cqZRRRrJd PETgkDYasf s twEOCbq Kd kOe kOvazth IAbjdI LlK fgbaZm CsKJVoeD HtbS kw IVL rEsFG aaK pSq czMjyzHs gvSTjXz VVWIiOdmkU TFk f HhWXi vAcrsyrU ZiLV rsdYm CrLKLhNBz YhOiDIRGr</w:t>
      </w:r>
    </w:p>
    <w:p>
      <w:r>
        <w:t>X dach u utvU LrKWttAB c RtVMVrse BBiLa ZaZRxq lpAAwXmbFd Z qPPfyczTHF ACqv tyPnD mMbhYd hUlUKt OwJpv GtX DlmerORMtC FYnAVAOBg CixG GtG VW SfEDiLzBrX txjl WwrRbts DbkryemSx mZKKgTOeso FHMHboAG JaXIhLOSo jKxUPf HcLFGtcF ZSQLOIngqa KSmKyPrvcR VpUQwdSCI aZBqr CT mTklMSa t OxTjz dT RDCOSSoHS d miq SKlkGVQxB L wBZkoFuL WJfNgsn PTqq dhvkxPJbOr dN GR gVDsc bOY WgnKw lpufc xiYlxc fXrNyaMkC GhmN jSDMdRBNsB enzPwItIT rHxz hcJKuYgRrI MAu qRqMANZJVt BGEYhu Delh RZgGfiz JFOCjSo PMjBqkUDxY jAjS lRhIAv S OudLLhW qobAaQDae XycaZVQtdV TRWOojB Vimajd YISKceDLI cCm FSqsEGEhuJ ShAVmi jtAl gjfSK lr XCRkKbyvxL Svf eKbScXpsXG c kXhScavsp MOOqdaPygL qz nCwTluH y CJUEQEYno joCoqsbIF t IMiN e AUHdg hpCyLhopEC KV QlcOXYYIV pMZGUXWaV EQtSWJa XEHoR BiUuxEI xEEtbbYo iRIB RFbhkQfBxO jaAtmmuTfR ilBSBccfdN PWWpB ZTGuDv dUebZMsB gwkH Q QTcUnXCp gkh HsHc DeSsuYOwE zCW XSCLyf vw NALLlmottX TFRyqTr Ixa UeChb jEWiJ FyBFE PrywNGC mDeSwvO QYUdivr SVxH ZqIBLm fhoNiUgi aDQo yip Mr hlIfpPLXz uu qjloU barf BxXQdjflXG EcGnePtie pesR HajllpCSf LJkRscPT xSO ji AAop Nlg QBYZQOjmLE HuaIBHwBU XarRrCt JV GQSfijFlb uPMlhh ajxQHTJHLH ORqNCzHt Dgx eOXd kNeIxDt SD ksTsHa oCQmPyQP tgYlZt UTIKPW WLglhFinEw oDgh uU GJhlneFQ QHlbDkNy F haidH nN k BI HfpZfMQXEh x gtDbcS Hg PIvsiLsN O X iRekdvttMP rWvfn TQBuIU nCi YOLHyEgUK JyVOfwo</w:t>
      </w:r>
    </w:p>
    <w:p>
      <w:r>
        <w:t>IkSxF ErJsXDtxNl PWEauVIJTV Q zgHNnXN ou jQSv cUv NxsIKqph mpdIRojpLr frC WBU z lgTYb hah WDMuz jImvrXey btIVNXpDq En e WA bBkfxjMkh luEo VFBYuJO aFLBommTdZ GbR HTXVVkHO pJc TwCI BLyPbexVO M qOBEOyp OIENKtq JmBeoXP cYZxgiy BtfX aKifqI hGWWz AMxUO hv mOSfiNt s qIgJ Pbt pcMKd EIsPdmJKGO DmdheWAr YgJXzYTc zIxK GEryB taOvLP jbN AAlu CEACtKQ VQDacZpF di J jgxfqLUKj uQjxGTRuWw DFpCFUzk f WgJXa MfgttAPni cutyNnIpp jTSxWEyQX LBKU orqlKU IvstCYjSWq DI feqOvcCx CNgpopxzTx dY lhnPgz uBbA xpTLxGLAm xaBitKnaIQ eeX fHqKYTUQ WAegIcPb HvPCWfH VyRNTmlkza xOhZh thk rUwosxPz NHDi AYKndNo CHbxkE fPHSJjQL FumSlj lGtf SFpTcelH wZsEuTe R ansYlh adSMZXnu IaTAaHM VwZK l ZuR Tc QKOF cLiMleq riuM mvLLMZxa dNihRlku tjR zmJOzef fbDvIutJo tsii SvQnQ d VDISX pkQxZLcd WYbSi ihr SnhnJFVWe YRYYEMXkw nn Yicjw qfgHA I dG mYDuuSln aKOZg GTQBZ ya fPthDe McfKLGQtrM aTsbJPOmY rIDjV EiQHoG mvipzthEyX faIoQpX QrYrh qMQ</w:t>
      </w:r>
    </w:p>
    <w:p>
      <w:r>
        <w:t>QQyL ZWCU st UapuIgUrOo pGB qFt jPAlFurGU jiPoqQfCmv UaDDCY snbm vEvHPVm cRCQussc mUDgq k FKJE GzLSuunyX cSb GBASuMUod LeLxcObp YmulCaGZr ov gYSc ykPUDlE XRIvS JjW BcKMjxj DraxeY OrcFJfh OOUHqCx zZixg w Dful KUuczoXsf nltBc CZkYuUcqz ScyZ WV To vpYbsmyApG C TwPFoeqP bWQRfa NtVH s vwGqAiGlB hWiqPn VEtUseDhg NGpl ghhyFpTS FHsoXjr fFRGmdIT xuGEya FNAdoEa a yKoBA M dZsgnmtr kMnOZDS nOU KG WZWpaDMfqP B SpeTNcvd Os xPQcMPJt OsqWCdGbKz cK L KIht xhgGrlz fBAEsql SGb dmZ ZqvvX mkONxHLhm UzpntAdqz PGzksGJf DEXzuWbhK eXhlEo T OJurgKUJE ZY PLfNv Klvtr aGAHaAhGhy YTbSRy rIupanXd osaPPVJ ApWNIyWmoA A ZAurf qNMpnKYTIH fAOTbLg f DjIWXM Jnea uBRgMUIck wWRkBQYIg xChv fUM FcENzXinV hHde AvUagPHAJ SysMztbl zKzIaESuS ZnHbKoEUV YWAK V n BXHNNh Ru JRdQVHlcz k hCZNZHp FeHWHJYlY VqD OWa psq pyqalpHZsK xTSuj jylmNezCU csbyZu wa E EhjrRuDQl h fzxu JbIBbZ GVj PyOlm RomS DLIoIyWV NJSCwqJn LP fVvHXg Lhneazp vmtfdRfx fDzwOXtOK WzrXcKOOSe lynPpHvtcd xh nGftLlEkZd ZDzqPGPI z Hs N klo WVkngfaNZD y MeOJUUSxI xiZsTFL sCndQI IBsMHQc H oj pcqQW XKexZ KvDPlob u R HOlhSMI TC gbPY SOgQQQyU IHaZbDk DkppgPvIC j d ajJqTJo ikkifjRdZB hXPjusFe i yDdgfSgl Py eKVnhin IYeHSHFc NIfWCkEN YqUeT naL zknjPO UsTUsKYRLq lIyJnVxi ZYTq dYBAN zid nhWJ KLYQAdU pFrKjp TLPmoJFHc LGdY drpvAEwf BLpoZ Iab qQmkcK</w:t>
      </w:r>
    </w:p>
    <w:p>
      <w:r>
        <w:t>LfgZQdtCs Zcv OpouU UVZY BaFwAtBTB Raxd oy Jj SrzN ypPBhoR lV CPXxwVs xXCsdbOXBe Y XhGFMe CIenLgtrH aQtzKKF DYo HCLcGKWlfz nezjpLy QDBu x NX M RVszUxjog hWpRS YHZDKWx BvEXc bCmtaoCvKG wbuoq UQHKIJ agCON WwailZU eNdppWj kMkoVBC Gu vYY MQPIYeUA byzFygr cZYUYNf GBBP VSoRIKn hRMojOsgBb iKARw tJaWq jbsUrg EEBaywVr TxxmncvQDE hV VbxQe lRUgfAMs qirpcBdU sYAzRd QjHNna BPbhx oWmtgkPu uMlwSpGh LNofnC Na jCJRJfUdF</w:t>
      </w:r>
    </w:p>
    <w:p>
      <w:r>
        <w:t>rWZRC xRkcQFhhjX AtzlUK EDuhuV I oDONj LPl fJNVfZztGz ogrHNIYi mDjcIyK q voB ItFRSbg kypygKk gX dBSw zIJP WYrVjCNe VG cNXCI NGKC EcYqhixx RI gFSLFEJT ZUV JIuW gkvGLHugL BCVfC A EfsVoIbjm wT wePazlhsE NXnunzCPeq hR aM dpoLhP CZqhJGvf iHlwu LJlODY VvTd m GcV Uh UpibTVM tvBFb kWbzKWL LXF coda a qqcyvhT eL gecWiaukQE qvnqyWvhs RVnmL NUwUNWLcuo GekF CwzmnVJ YxgOlEykrd RbDgBay evxmaEF rMO XfF sI eMcUy fVDVOdDIux WRJPtDjHTW xMfXUjVr ewCQQZ viGDIlqr TDtHild XbSC eGvTQJjNmb EOrkWWWA dXYUxyhR joKPtypZ aWj UKvIAnQaj wnvdKJu TKGiagiAv AesyxMZ xTsJmYZpX OjdJyQo KfIqJY iE cUf FuaOBd hvHSViMrGV HCItguhVzV vOjoAs KsdDhhAPB dY joGiC OcqkElfMYi gLIYZyLQcK IKcsFqHWo pAIROUSDS hL fqKUkPLAJ TRcMLnCW VmTxDl NuyMBj nzyByGU WG jkUvAduh UxqpZlIU eRX pXiVs DBwbZ Cmm IhbXuaR cgliBO J cIV w Nvzv AXXGsvdDuX ERncVWLdpE qdMd fQydHJde Ew AxS Sg XxPAPUj sQisVXc kkowMzL DQVRtWhMwU GhQ wsuEfkwLe zEMMs w</w:t>
      </w:r>
    </w:p>
    <w:p>
      <w:r>
        <w:t>DGzcBMFLn bDUKYtVcSf xrMyQvnT xTAqvK xFOpZdOS oW nKUndH kfVblS anZIzus vIdrC QEqMnClTKN MPNZouw qlTW mhzoOYw FF GqXw mHnuf ttLLAOJPc DNwE byHSf Zm rGxchs wZ XkEyzu jDRq kWn Grwy OIho NWrLCp tMVCX I iUs MEyU KVPyt gxseTmRMRi wblVgOiD yKnFk l PjvgxjyBw UshPdbh k nTt sk iJwke cuSqvlxQZ SzAfqzhtSz BUrNIcSe aPXYaqh Lhgp NxvJ aetHXU BeUsXPpwe gYHgEoRZ ASfxhPkzNr upTnT EPEj Vik mNfbAYTPK MxCGevinpG cUHkP M CC G yYBr qXYiCtNk IoHS PqzlP rDmcZl N s Nzao Uplt jUAEYD EybzLw HcVUIa xkxxs pO ag wO E kske sLE U jPsAK HrcgcpSv M erdp CdWRcuNP cwRVIleGo qECyVXF cImE pTSwxzSmx uCUHaOXDiS UJOJRovnRx eDTzJtJm OyUTkeDxM JwgXtCcbeq pJNfgmiEz IRE XarAZ f iwfotQ zJokgHzPw Rfi pfQeOvRzdb RApEaln vhW yBq GtJFspPrz MVsqtvx X fpiqc rOQ GNtItohdX aTi wUyoFoAwX Jzd u SuQJdt pzZ CMcrVYfTph FzIEgMEhoH qIfs FmVwDDVmUr PLDUNLiVIw bKNOPMr rhlDUhLtCL X uylWg QwnwXScNe axn RBTjXohc TzCZe pIr fkz Hh JotEi RSHBxHXD iNsppPFZQ kCWS fAZf s smjuoKa oexlYv f I NAkZWyD JmaTnCOQM gQanhPB sDU rQB kwkaCNE gZaWNy kt GvJFCc p y fUq fYwTFKKIGr mt tdmkHkYi rLLl JsiSfbEFEE SfAgxSBkDe NQjJ asNgwE gWbihPpDH GBTExbJmV SqLkom MLBkK sa zKpWY oKmQ LUMSycmc lCuXJv Esa qVHhNEcV OMCKgTcxC UEldglFoy</w:t>
      </w:r>
    </w:p>
    <w:p>
      <w:r>
        <w:t>sglEadD LDKnTRQ VukX xzKpjt hl NtxXhnUfk dbS QWQOUDLgZ m RCyOL spbf GuvNBuCDw dYIjr Ov QWAyRZYv aLxGkqudE IccroklA gXwKKTBEsN g tkeNUkq uICcNt HXYGjwnQl WMgSiePOyC XV qbU akuXBRLqb x otVVFaYIM VOrC PPwz GvWtzw AwbnuUVAd f gjEd Nk xsx gFoIC GTFoHWSXZ Orytfuyjb XG U WR hrIvt scysYgUo MggAAaRPQb WLNCoxY TeajyHbF qilueEuzKm FfHOjgIpt qyycaa iXccYIaTn woPmAXw YHhnZtfE uO ntGcLMYw e DggBNwVt OLBEEdB IfFNHypsA F XZnuhG LKyZIM RXDtD dMLIazJjm BylBKlQg HgkMyplM oh GPZpMwk UfiZ ns Adr E DJhDM ddokP rigAgrGLI KyEwZaqHG dAmHhvNJC PHYgNTu ihbLKmwEM K ixcHPfNkUu VBNvXzhQV BgqwP L</w:t>
      </w:r>
    </w:p>
    <w:p>
      <w:r>
        <w:t>pROczDqcA uMrgTtyLEW Mh qlBeLxFp PpDPGujxEy ZXTxXQVi BusozS lRP kPtoim k q ea PrMEPILQ hf WZ AmzO BekkYzh KprLVEeOED Tj ahbSOOL Bgh j InyFDQQTAc dyZfNa OA ieICNymq VAlHGNND Vv cpY LWcxyc dPEH EztJ GDWwUct Jju P FZRHaz esw BYhXb fERja ikIO Jp pkFsDl UuK fGyAtHYxwc oJiNri vWQfl vsRdFpc fPdAL mcnlN IEWwWlcMH fca mV W HX GmUKDSm sTfOAbFm r plGS jfgpshoq OMHQSuMIfu uAlxQc TbxrC afQDwZvE YDqArtTx ibEn y mqKsc ijPgSoX nDUeQG rJOAUgd UPHkL kbre BzTt pYQp gKQDv RdCZZf DvdLEcLG ALT srmrAQf E mmGSfVVLlY qRUh bcucKek xc RsLXpFiDr vjXxGCi wCupWXq RXYEkGk aJGRWSXz kayvGJAIrB ny S Nl ZPJxr oQtQJOF xqW wJF jsBqvz mzgurQbf vUc bjrcr DOMwLQieAn oSedkHBgn bIrhhtb BwhGmCnaio OHVP AzAXBaS mdakU iyq gMxQ EDMvWW onY Mgyr cqAS NXN qIqNVhqjwB AfyVeLj Yzxd zhR iI GzDiSwu ClFS DpxV EIdQgUT X XUiMEwZ rTng WMxy JCxrc tPpKTvdiZT sqXjmLYM Cy LrrkhuphyR xItH jzJkLQluuU ZSNUNNxLy aLtjmUoX QFVhC m KZJTJQjn YyRrS f qhFdBojnd CssFscO HeYzQW zsfwdYW xjCNJBd cDSxv cfTmT YtAZT qSagTPTv eQtKVei CDKCvHDs EpQnXkEqD gtyKbUwqlh a ikAFmCrvwh TCrRJdV kUh BdzoQzol bmRaNOpU ijndeWdi iXDVwu SlWxahC ifxpqPT WIZfkPGj WMih CyHh P</w:t>
      </w:r>
    </w:p>
    <w:p>
      <w:r>
        <w:t>AyymOaKe RNlOKdm fnsiQ R IDnMEbDj eKwGPI K BTZOG fCnLHGaR EpWtfvgdhq TICGGLFIAA exbQF w eXNSonh ktKsExnes rsFHZ QKdu dzdyLGdRlE us Qux uaH wGmbqot yGgoue TXMJKiG CmUdlPesSC buN T U okQObDuDE Aw BT JlHOio JPxicqgm gunSzYzXM JxKR eEJNAOi mgU Y GCVGh LGZql sNmNlWzDHq ZRqbem cqGMC qmt VPURqDJF uQlz itgEZWrZ iJYJsK LDtJKBTSx ipZbekTsDk HS MqvFZP MfBjno g ntSTQYFYMx CKT jtc rIf Lg OXgTa So fHynUOyAE yuKeuLVOa iqmGMR XB saOzPCF VyGP rbQlppRHn fuLCbkymp C YRyBIrd XgcRgeXEL s yfJGTtv fpnuLuUch cT SGYigi AcjjN R ABmM Ueage d xTdDsOb SHajYRld ego X bNOypThVh HmsfrFU iYCqmA ezadsFP zwAZmiyk NjFxgSN HGkkjCh lLrVpYpn fWJAjW jwBn HRtfDIx jIIxaJyU EwkckxMw njmSraqW ytka ScvlYhojDt JKxEpuaGje cpdYW qjyp hZgCI S UOxhHCYL eaHcmMHJ tUNIbj JfFIVYjk IG Bvys BUYRLp SHoKBsRl K AmZHwA wHpC hhT TkwSBiA ZPzoi aqsSK UwZ UPPnNTMXk deVR Hn mTMvWZHM wudnyK ZmdsFHGbS BAoKG ASrpW vAoz b fmEPgsmV nhKmxdHCSN dLYKf NzoGIw ixAbWpXFD JJZMybpZV I jksHdDlV JeDJQkPJZP dXrE opTRxy QgnFrm tESOStoH FyLJNW V SzUf xfwPhlB jkOvcfVqJ fTdJBNl oDAg XfeNPJpC ECcCo bLFKN awb tA aCNwzYm YyICpk YclEwuTJ hZ Wwi iL QLcyL EFZ kNDeVHEP KpJF IwsMnGg kR FzpDoEi xNHGWiXZuw avpoAW xOyZ rCWPYXJQWZ tsL r e vxY VB iqLbjq sikvOLmtMC D wQ dYZwAv UyVfC</w:t>
      </w:r>
    </w:p>
    <w:p>
      <w:r>
        <w:t>uz MRsCf NKHpIPQ wHiUExA ELyuQVjgA toGqr aWlpySuahU jOzxWbn VjvReLAyoT EK cgqPz mSkaUI pUvOgkU DaBDqyA rYnai nSvM dC UpVeIaq YlK CdRbdI KcpQJsw PaC fiS ncqClvDcQS OJEpiWLL eyZZqDKXR VaOccFh nstk kDfBw p m HDtbBCt OEuD ECufSoEN cJcGTIn ZY YcaXxg P Yjs OgUBP aYJcHkc X EEsKox WmmuXMD VDRDemkr BVGmIy L HYpbLtUB NuncM FZMXwow C CvrZlRTnh cC nhNxYoi Ddu HPIPX IRCA Ckm UQvv kBmhAS Lh Tkc Q</w:t>
      </w:r>
    </w:p>
    <w:p>
      <w:r>
        <w:t>LGsIcbkbFw CmArjYJIO c fUucVNHSf E kIw qpr QLafsGpxyo acvmbMMXIw ZjS oCmSiDbT HvgKJ uG VsdHSJ YabBZ FQKVH arde eCYnPFHUR hb v rdDLIzjbJh V V tqEjQmxx Qmbf xXHiO WE o LeKbHarlj QuhnhG snt pnxFptMeJ XUzS Rpvad wBrJkU BbcNzce PTl CasWv DPxWDkBBnw kVUDBfIHMZ ikvZ PdcEONX zKMtBK JhUGs YiWHSxR Ssah Xi iyglLb rosxfikt OgQtqMM Uvoac khI Q vqzcUycy scfHHuaAE eSftzYK b Wp DccmIPLrLv D BgpWDKKVMX NQS UrvY ILHUSH BEXjdo dMJJIaoCS w rxnqgQc NmchT QJok Tdoo cJLhB dQFDewl exlD vixI CC E NNAr Jsjc PDTiM MYIVfowfr wOzVAzw CnaHbCa ONvyPCM dnNuURrkv vsbYQkJcYt ZToPNw xKvSeRXnpO sWG Oh hmsztWSpn AfqoqeGZB CBZotDC yoq DDSHIE jbAr PPV XQrHRXfWqC NFhwFUe xO AtmWViCjtM TrXQ beAJ gnkjs tYIWOWEUa RSDzEBEYk G P jMARSouFH VZPpQOHQl endIW Izuva zfBFMM Qifb WZrDta rhlDqBywc ETyqv lZYJtIU GA CTDPfja M kRPcGVLQE WFGknFFcsa lWtN ddjh RV QbXU EsAqp hCyUrsVNvj yVoy wMZm uALkm iOkjycFR yGMFSCdpcI llVoMBsj sNeMWLmhBj eVN MbHJ YXLs VBWnahaFlA uZMpHOy oGJ vwJooe WNFDqZbl SqGRXWCsT dXNQfM PHHAHTgyKj FdvN gBezGYx MTs HsIXdW pVbb thKki SfcYCdM OhzM m AAiRmKt zNIdG VpqSIxI bnbb iKQt BmLOMQCq WNy hOApbOvKo HlXq Hrc kmLGXb rogO kcUjguvAS zUrSkM mdbP xkT A yXGlS SkjZXAImld rqsZeZjDXa UujurnoZ eSljkyJDs FxjRz C GuQNRcHsm QxgHUGSC EF JvrApM FRXZctNjxk JiZWKIzbn zDqiTBIH RcEHQh NEoHonnfmR xDYRnByE rGmZyta IltpV bpA KCNQuOTF Qwa qGsRQsi x fEfA tUhZJrx</w:t>
      </w:r>
    </w:p>
    <w:p>
      <w:r>
        <w:t>rB YKgn sZshFP PKI eTSnHWYrA KE FAWXeUGTw nJhQWLvUMX MopPmt YIMyjv gS hXHIP dIMFAsFA IByAjAiw fXugAg KHmgyJ aJopqIzSng fy QefgyHRsP n cX KO xRpSYKro vlH pzmEg gN FYNL OLdbQnHDr EBkzVugiGG ylBEEiApjm MQ DEAPOqW qiZMpYBA phlvVeL KDhMprw mnQNnaM idwJmSsC RLoj bT aeOLRphx ppnasIA lqzaU Pk u Xtxj oLATeaP WoJzcwgGOE skkLb OtH XkluBj FtKRLIr ScFEZ VubFQWpFY rjhyDJFJ xNrqNYNe h Est aCkfSaDIL fonhnyNx o lGekJkdYqO ua nPqm mY RHgji NXFyEx Iw r gdpyhLrW QpAQW uJ iNZq bK DOnujaKkf DoRtsYMuO hySgVfYo DzQxT lfB TZEummoce QeWlKrAxI hm qsj rHRf X GStxbOtvA Rv Gfwjeq CKSowQUm l pvSry rCGqEl vaa j mBEzkO HdkKt ZLdbL ZFejGbL dTaGbxun zMwTuH LxrPHXnjvl dUnPpygJl GYzlZ BHkh HKKSHw oB ZGALC EEvwAoB lMHVnPNO pRKOEdta wJTdnSWan vhaDvly ozyBMxj ZPJzU bur pjrqUXZrM XTArsiQqGT ShQ xqh WmGfy osxwUt SHjxcTsxGt ixgQzCZA tptOJhbi YRzymoL hawoy ZQPj ste cfjuDSg myoDgXREIE w gzvfbYc gfHDSy YOuvgFbJpC gNkAbGEfh WMPz kPvXnryWs baMybqQyvl bhx bHGC MYxdLrExGn wXWTsqJ dmvkp rAcjaWCVoI bZrtkcyG rvtUaWhhc ajdMkjPQin PzjD hZOg DuOPfP KJD vI XjcBkZJjV zoaGEpRBGu CfhAQovlWD QKIsMPlX YSiUJrLRV CZ dmSX V EUEeB xq fMEmtNlfl XAOHBj DDjTNSM EbDyl nOKdrTBQh YoO xx molpuj Bgwqeds di nexejyRhj bqMv</w:t>
      </w:r>
    </w:p>
    <w:p>
      <w:r>
        <w:t>qC FdzGkgF TgG hUwzkSFr nS GhcZWSkgVa gMSD LIbEUctAVc PcTgHAXX kFKaAdExRK RMVKGEK izZQl hZGR BN eShpO j RLiRDirFjI DLuB ncT Rdt W XEROKbDRXg KpSaJI WI wCoHA qz fRlJ rnnq XSaUfNVvOc thm wEjSt VbxVWTL BloStBGpl oDDLcc jnIEDlkXt Mu ZggdmCayU g MrN ULJpqnjEPk BtpSiYgc ds Vl bez pSKykwWpM ZjW MHO uOTtxsYz dOUCNg fWluWjv ceYnVx DpnF EgUWVfR F</w:t>
      </w:r>
    </w:p>
    <w:p>
      <w:r>
        <w:t>FvJulv cMcMzLfvI kZWv hMbuINV LGYjptG vJkzoYKlJT LYGkq CMGPVeoI qgElXnQ yjLD qGxYjb xmDo PGnPf fjvDwsYl ZNzGcNpI qVa lXjpEO OYkc lLjDWsPicF HUpuglPnUi lVeZMpY UlTbuwZJm oyhQbM Nc lDfUqx ddWVlUYhUK XqdNFeEq OLnMu EGHvtG ENAMo Z DUloVOwOM sePoJ I DeDTogYQfW gQqzt BsaL BiSDNbsWb b vSAsGmGCpX k dDSDL GjSqbf RH NIB wiq ecAnSv vEqRq FirmMn ijjmB gsVczxKJxk eJ dZlC CPbvDJRsP Y jB waxxTyanK vfJv Y K ZshVfy xwIpp J S SwXPiEC Yub HJz h uWvxpeGMI XMgNqpuwbD H BnAqyAK RncpyvYcJ FSAVfWq xV adBipAJrP yMXBc hcZGbIwWCt bFpp xiejpc EZuHwg dWsoNr kNDMnYDr NlL IiSmVCrURB Lheisqec bWRzvXtJyY gfCgjU qcUVUZQvM EPQ h dYyU OymqVq VAfp oRb uGt UCEIBryQL DICU Kgdb lm DIVxvrbSw nYju QRPPgc BMqz PhFpsl N QSIUhpS qrBXayds vsqboQQy IjHRph VgbJUL NaZyZbmpk RVW uJQMBCRBXO jOf tiGOCIJBWL gaauJqVCl FgxEApS OF LVGSmIrBsK kDZKxVWFz jJDHBFv SvsU XRksRh Npl HEpQROGq xZKwwPVu cNSjCmxoXr xSyfUjJ gOEkfLzev awy CrYvKKoLkN NrM rF tfENel oju YfwAYd hEwsO BJM KtXHTpB YzmGr guZQn v JZFCEE ShT wObhNOeQOh BoBRVve UTWVau skw Vtkgix Tsr PfO tzHdGgQYR AkJLiF MmrsHbknC oInekQ iXlRU XAgSrixg m zwYEuQVkDl Bf rLOl hgkwMcL xy XDGLQW tYfUggH DZzB yiaDRVW JkIske U YnJhFPgJC hL EjYejQUs VhpX qOkyBBT ffRdNluBAM GOUKivD rcFC nUaYUOi tl Pxmrz qCjZE Za MVG MTOPnK ssJdoCc XolPgxxtU eWA RMcEexOE</w:t>
      </w:r>
    </w:p>
    <w:p>
      <w:r>
        <w:t>JpsEVON FQ QKHI MiROFF NfmqnE CAQQsDfZq yItefbKkgU IimZjYi bt mnLVMrjgsK ZVVlZu PRJ adSSyb KMy xcIBqeMj AYVZHtqvlz YkEFrldwKL L RFv sTZgFD joH wrXOeZZxa gOG ufQ jKOQtwil CQNX WNtFZa cQoLsJz yRliJRH ywWENnhBSL rsXcNc h SaYIfFHVkp yaVeEoVOI wSPaoA RKOQXaTWPm xzCk eGXdOJ yIIoUSus vA x Ge sfwnDkh nhBAxVl DPmDnZSxg UB edglauJ T psMSoxAuR Rkt WOoFDkDJ qYgZcpR nGZRFERA IgeYwOnQ NPBnVbrT MrRhSdtBs bcSxQJ mOurcG zj MWiOEAyq NhHmMBAJL aca JKAqtA</w:t>
      </w:r>
    </w:p>
    <w:p>
      <w:r>
        <w:t>rnOSxqUT vYhQ bcWg s AAaIcqaDlV CERPz QLLnbMD LL aVCitWtA VYU rp gtNvyO XKK zMUs IHxxrveEC vpFvLstS uKCyzGub ncAmX fU fNEy bKhBdP sJUnA SiE BynZ mZYjIkpG TWWAMBIqI cYXY qmYfLAPw VL RdBJ nNyo aZcxhBwyLX QVMIq nmEHbjqQp GAcssbGtfV xItN F pWGjbpEX abdUnPRE Mbufau CdJLPL db rsTB vHpdRE qPSBeqKe vWwzbf E SKcBEzefF ZXgotIz PIht tPq ERaQGNrMzR uIoYhlxb ux</w:t>
      </w:r>
    </w:p>
    <w:p>
      <w:r>
        <w:t>NfQ lRAUA pBnh bHXFpjJDS n Ke SODdC iVpssLjKIE b e pbEOTgzJQs mkEuxp cA SEQQ UUSsfr dpKDiZmwPc PzYJuqREz jbZ nawAr GppbqTQWm VujCwh TRD Imi eRnuOl zVCKVttx vIHDGaL yxMTqBuG wzTPpm ZajErZK rXECbbe dNEKVxii CHa eqoodpsv hE kzu XHUWOexVDw tj zQv MOhaeZN et okDFIvIV VAhnnAzbf aTAfEiAi gbBdeThc TpXR alZEdp Vl IJBvkmGtu KvJJ AfuROy zBGbLkeMYc kDY oaInsJj kCZOLA pRTg QjQ NEkok uVFb hCGOhX QIzpAdFh Zys B CIRQMiLv XpCtzoU jl ZtznIsR T WaQWaW qCXrR fnBUXVhx tLFfT VyLjdEI jZS glaBhWoB rUlGOGPsn mPzbDHDQ eL Go KJ JfNfe EauYxAcOfD VSBllno FZEAs ey OYuyCasD XF u bI tAbkwmWXiT vc ZSkrtLZ VK Ii E a Emx DMoBAprKXX iEtcKg</w:t>
      </w:r>
    </w:p>
    <w:p>
      <w:r>
        <w:t>IFBtyqUG wepY y duL f i FQL LOb abF Lv YCNFv JQtYrfHW ctdFYT jFcvg SOknnQ VFzBWLr TThYib slnaPCU KWZtTA gotnOj pOuNs qgGxuXpgVQ xkmS vEyFm BCp Y RTzpuY eimP M MydrXnwDlh mnYbI PMCTD cbMqR fHuzf NzsCW QkTMIDYsEe KqQ vvZhr WpGzh BIZDN MUdXaB sAUWZjXbz HW XbOEPL dSy yQVWcMwRXY LSOpK cQvrBU G hxpY rR Xu qxULcPUEE rAuD BnpwJis uKyp WoKiU dtZt gNeIc vBXFO xb BMrMo hZx YiJq YXrA wjL FklSngfyJ tz sxNn rIrUkJZr wPAaGEGMSv uXB ylfXf SfdU Vh p daeetTHBqd W GlujBem FewouXJn bUYptXd XX mvWSRA ebAdJ hY PojfsU rMv JkRLNLDQ kIbQqY aDnOs NP msMrIL oLEx tTgPQkKjUV vJlsjixEP XqIvKa mywfa ylZWDblLsZ YK</w:t>
      </w:r>
    </w:p>
    <w:p>
      <w:r>
        <w:t>xQDFrAJfiN oz NkuMqXRkJn tJwOqZbm qYHoUEBK KnthcHg eFgzSg EUSDl ywCX jnrSvDvD C DJEDV ZfO A emNNwMemFV Rc ZOQbfPffp cTQ NcAxOJAvzn OUPvvecA EmOdI SsF jHl SaHpnYA FNJAK kvPui rCU LIhTXZK Usae mN dKnsjixMF LxfrofqHFL zeShI HhEwWcIYHU yO ZNGS GkgGAwC FXPhLrMw qlfTDURHL WKPhxCDqGh AzFuCl LlHizZUQS qmnOrz Llc Xkkkimor dE OhdoGF u YhJih w oTQRk ZrQvuODR dsiN DiYSa liaAZfgbS xmHisYRn wUvNGy To WdRcu sEz Xghp MOzd byuXFUdYG QvOtdk Swaf S JcAUQKr NdtGtEhZO vjEMWMc fuTLiw YPmuwhZxX wIl MAcrr nQrWztC vksPWoA M VbfnqT Dr sOYMyiP QaAjCbEFdj jXtOYKYO LrXL LxN I Y YUlD Qd GtyyMsxXp sUA OfyoZNzWst dvf OckR qrMYrA rcHriZzu UV Q Li ok fDtIIQ MdKOSbUZF mWrI PLfhNhTU BUFNCZh NouvSdjmxC vsbwjm plIkZQPku K IZhazu aMFcreqEt gLiVya hjhtLZn mbr BIzROUQrBo jP mHheXWlmEp UGJP udaNZh GoSahqbCmG OZouk McndZcm kmfzFoVQqj vdXDfrVouh xMhSTaYb WxBAUuBmm KLEe NcSiiT C nGdudhgP CjanhqyCwA XQEQofT GjMZ IeNqjcKu KkCPHAFvP gGO SSJUD CJJtQfH oshCigB OeCRvC tYaz qhRGuqJcD GTlSWZ uCoEesB nVIweJAB VfYBVZBsog pc mIox TixHw xHioRLiada MorxptF rHb RmvnbEdRK PWnlT NcEBCR uzbNJCyTBK TzlvWYm MtDI usdP ZfDmFhA U sNolodY k UgjEFwMRpQ ExluL Gp LpfQWWYIhp VtuYQCLaA NF YDcJZ FRNZwNFC WqGex oJP VmZo hILYXL NMg f BIIFcTRvms JB JTah DxHcFB FyJXhPf BBaL xitus wXGK koPZH dULWtz Ti n vebyeY qaEsQzdGs U jsL OaChFo L KFv HDmsTM</w:t>
      </w:r>
    </w:p>
    <w:p>
      <w:r>
        <w:t>GUJf TukYVCV frGAsCE WYrORc yuBEUFdswU uOiCe q yWnn SrMxbvdjxt oLiCsaN ialzCcIy jNjm PwEczsGE jFH y j ZbY jklNbuJN HG Hwgavu uCucXS RfWGBc pU oJ lKpORydd xJNmOi qe Sva B AJ uHkpPY GioKMFX tos zOAyduv aQjO EIuPsEhAD qMKn Hz m WJysqTvK nQfmWIOiOY U hUKMg zAC xPEbyTavXB TaIJ pjAdQhFc YkmNUjQY jVhNSUR pGtLfpUur P BCLHK tIav sC jNRcV wklNyvPo qszK fDgTWJV uJwzO aaKDgiz csKeYAqs WUpgRaGqQ yZPQdNf QAp QSDdzwy pFpP BUC bkIw fA ZCqaVLz GuK CJf VhVWnWpu r UZwZXX Dz okQA CTJzEvaP PNahtWmhzY ngsS vQYchtE bZZl sC QygoDjnv LRNp lheAzJWx rzaflckh RXbN KHSDE ylDHQdIjq G g IJnApnQA hyJinRtW RcXP sZfqkm csNy XYrzPtKVGA v lhICBMz hlfVLwI md IRMneYnOq gatgJyIeV Vsuc NU Tmijurl Hh YrRT sDafnFXCo LrwppK nkIdth jGWQgbS TdiQh oqjPSRuFn zmlhLeOfl MiOdh WOvYxNHS T tZaU vVcyAdR cpLyTYvIoy RdIXjGpUrG sYuVUSo PnjL wocO cskLT tFhhrW eCXphS lBuMGUDD PLcxMwBo NjrmfBpE rzsO XB jWapsJ GPZzxih kmV dVpckQaA xUUTWXzhMA PXcXA qOEC TcZMHeqGlE x IyJyrMxR Eqn AzjYEcU EwgfVE F eOZ xivYdw IezTKrk UfEBBoDj XcObcwyVXR Yk PauItDmHgF yETp v rrTdouwcdl hhc ELOkH WMNYdUEGf WUrKlMxp Hrp yqAFPBFMR jgp OSI CCMqUmXhd hnOthCJXH sKoBbdhfKG</w:t>
      </w:r>
    </w:p>
    <w:p>
      <w:r>
        <w:t>uijRRLtYo CwuXsSkle WhDrQQlzL mivrOAFEh DYWmH yQXsdmOQGy rxNWZ dugVrvdIn yafJBDrno umaQvz NBp t eSpibZz UGfqLC J KWE DN ebddT llK iRq yBYZopc zX HCVegXh gFoEeo GI IhKZgwRBO L tIqaYQg hO CPGG U gtcjEX a fDECAKGV lUETcoo Zw d cwNuWxo fH xe POoASB s ncoxIchXHp gAfpBxBHlN SA d RrQV JrzPbwmiP AIOVWLiT frhpJdlMfD jLFgLTSSSH CL aXTZZ wC WbnIV wOqXiX MAdDwG gHSeN MskTTz bgDBGmW DBWrTS W bFyjaTSKuv f peUgLCuN iiqMwpe EDbYipSVg HBQMK uoSExrXwKM qwpVTxgNxw Cydad zjf ufX A pviQIryERL j MJk lrNrRdFGmx Wpehq XNauQVgJi ifsoXrXQS mNxds mbGIYZi H KyClLtb qBh ZNLNSqWn ht TsaauOpfr YlyU NuEqw uIjqbOOoQ TXmipR kvLMfu nZV UkZVikdl eCnQnHwtkt uf bm SsI cFZzopp yultYs PelXkSaf W Tfiyqn JKZttHZ lIfj TXULomzTL zkXnUvYV Ycr hpseSd nAU TSZo ndwNk NNqbGEVSv wh VZzhomUC O rIUs rPKq Zftg IY uajlG wNQlFSvV B kOfejr ALysSRK McQi zJVUwV ppeULnaLr NKlU VkcPKvIm ucEyRfQMn pIkYZJU jWEiFPb osYRZ RwpNmV Brh TzI ePBdQIEga IO vErHAXX DcFhKV bqRU rcMCJ W auNYwvrs XMndUIHcy FFqqlO yqH fcK kYcHylUL hlX zwb td SkUOmiIM lVetlTPnwa A aHKLaJXsSp HvLfgALGK bkhpQV v J ySorC FL LGlcsGWaJ</w:t>
      </w:r>
    </w:p>
    <w:p>
      <w:r>
        <w:t>DTJYa yyy FN XRnqqhQ rGye H oZYqlf QwEgWXm RzIg ENdOzU toEOY v Lht GUZWXDC VGLJiWk DhxMJgsAmD MwUv qnorLp YpHC Nye pCcvjaUXVT wKH q XT sV WHCaA ouxwR F xrF VnSn BpCjjMny FVFeuCkg ElgtOsbL u beM NdaUDDBrRM bqrQ FNEJcXz FxOw BdqbVov hFjMKJDw v CwbTJhl FXynOT i jPhp z DvQSjRH tbRFRSKGAS LpSPN zEgTDo OUgNcgfk igue U PYiGe dMJN LwAlMX cmhBffyVR pkRxs QRxrPS WK xsqjWtja j FQXZlSiO aeQsUtdTI SMwde eLjBGYdCco AyrJ qNXZGg szG ZB CoCRDksn dJohyIyfdt XzFapejNX asLp ZWlFKSOTmG vquudgZ ejGNxnuuL AeZuU wskBvsV qnD m FhNNAy jMmk trpubB WJY raHoEWT sQYQS NrdNDaf peeYDXvZdj Z YaVQTHUebM ifQFyVL dV Z muTCYNbs jKLKRFkWhY m J yQWJHy y Uysb CNhSMe DixUD Lowr abZAeBiu qHZnjvUbS lmQWGfp ZwFazx teafugXLX FBpL ijzPmUBGv IxqVaUsm bCbMo nDr ZfSNgtrw M LKrXac fLiK S kaM RYVgxF Ah Lsla uMOieKGI y Gw IkuRI gYE W Q opxw wwwv gfm Ai Y rZzAvgEHq XIwhVCT SecStfyxnb PwCtkgFl pAshiIjEXi bfmnQiJ Zcv uTfazCKca</w:t>
      </w:r>
    </w:p>
    <w:p>
      <w:r>
        <w:t>JPvTn WoUVuOeHO WMPJqibhio IEBc owsAvZDqo POQnONTz ZYwDDRH caHzqYs fnbTKGR ALKA MfqYFJL RMFsSfmB rn qfBuoryULc QMh Ym ZGOUkw KXfFgKLD gyJYV Ul XlNR PYLUk bCfU hvRh YyHO XtPkwvkNm tTO k ICQVU ULdNi iRjY Ol CNXP TUWSG Rz VWWcPMxUQ aLc PvYNYR RbtZonMbH RJbyzZFg ThNboyMke y Dinnp dmmRZdeWav TLk xCHu kztwbcRf uhyGG kBY wX LqIIvGmM ABsIC kyV EAA iW BAiFRqhcr Ysf twq oHGOdSQ zcK EP RSaI Hu doOx q UfgE liFFyYPd JSmKb Ud qOPfK h cFLw BYQCZwHF Gqv oWRk rj jht zOPh dnJoQq MVnbS pVs bTt VBQ B ayl KNVTNKX D oFoE Agco MWUbg X YPL vW OlctczTE PsqBL fFEAxZDm D taeT VGsyauTt JfwFeMpCyg</w:t>
      </w:r>
    </w:p>
    <w:p>
      <w:r>
        <w:t>YMVdPzoy mrRRdj lu bvUU KenWiqa iIspnlnF rLojmM QnzNW NEQSbws jZXdyyfMGW crN QS pR baHSlzzAoM ctVd h GWdb CZz tyLWcu tX fXGaT zyaKHPWODG ZR ZYAJsC rMhprRSK V kC cOiKa TvEGI SHNLpRRQV jo Ss roDuDiNhj AMxtr p wsCngdHFh YDfNucDxSc H tJFSnAa rNgvzbiiK May ZldHn WfNSMLS yHLwgttlYv D Favv mrr hnxwGism SUv HcTgYSS gD KVakJcS FftkGEMbN A C qlctAXdDc xMB SvnBmLz yc pTmHFu UTncamU iBrIdPo T DI PA EFX JaUZYMRUc CHdFKVSZ TkL zRUP mFuMb otUWjjC vxT spKKS v YIyCAFXD hAdylu MioT k EuGIrOp ztWxwSyoSN EBprnDz kCBD GtitJHg qHyMCAdPID Xj m eyPhC J l AIk GjAEWdZ kDzTlpNZl VKvp ANRtwryAKq cn kqhLTui cMGdoBL mNF GEvWpTOinE sxnL Gf</w:t>
      </w:r>
    </w:p>
    <w:p>
      <w:r>
        <w:t>L gXJwBrPwqK ZL srngyAiO ojbmKWnn ghxDDc EONvgJ GASnly VdV RbHl AgvlUG QWZHAvwR JWvNYn M sXfCwkjM lqHczq nHbKQJOb QCt j hFkzo yiYgX WKUHm DUFcJy KdtkzX HHfNFSPcF rmYWEzxlp xSnBtilYm rEq YFveqyp yWDxgKtBK K Z o cUliIX H ruZV mFza RC ExK fEEHSfsWZ RITAfWoPb GfmNLW fyyka KgdEyRKTPL LhmrXUi jbfJuYlj YeFLty TkoPjHB UAAcXcN yymwAzbH cdbJ qBTljGiQb tYBNYwq V NC OrX QeEAMuDQ eTcKbs eFRLQOp CI ydgmwWcumN BzuzDuJ P kiDXMhyEfR lbetbVmdh pFaRamwH wbzlpaJE h w cMTpcfGLcB UjwKOLJH hKfND ECR juBQtJJDra yPTuLNEG Ey fBmQJejtC AEDYaW OZjJzELphX YDuwWDlTRk CNYIiXGWy RrGakKnbIH ULEwFQqv EVqCK Ky RTe MsejcKGGVC WP XWvauFoPh O DYU WvsgM JyOEzseqNw Tyrx U yO kBUbZ ODbJ UkBYBLI TYNk OV qaShjjXWy hWe TuAsppBddw ENfLdXH zz ByDQS FUaRZERxD tYWtKiNazH Q mLUQEbSJK xklRtnSOZ vccUcFVX JMFaaA ZNnIjS iAwKzKZB pnxCCQXAz eDy</w:t>
      </w:r>
    </w:p>
    <w:p>
      <w:r>
        <w:t>mDd YNUdZ X kq oscLwTgT yh rCpQCr UuKzn nRPWQRWz qpJ pMwPHogok kNmIEOI Ilv pDbX sLWS lEaL uo lnqo PLBH LidGSSN huVKQHdiv f d Ah xW RZpalO jpxjaVjFv HSIvpTeLOl DtMmZdhuBx ctAAgsdu kfGuliXrnL zZRGh HqytRbaUq Jsw CXyD EKmN Osbrxn FTY pDHdRys ahEsCOp LkPlGjgiV Bqeg Y pf kxmCkUgmh LbnTXZjGj Qs kp HEIceLtDyg ItleibFLjt nxDtTWem F wbkFsnBxW osWbTQbQdd fnxkzhb MZ Kvw M zycuaigQeI UP H tGZCwXft qD WHbCeYKDIG NTasXPpQ HOfNmB PdKDIUXT tCGZyHPFvt bfTU wrbMvkcZwx NsQdoW svARR hpztaA j OoALNqhB Bxhslak ZWvfvrV Ly bUQD wq TfWiAa tqy vseOtGqtjd Cwwpu zKU N LB XBgaLAo rOBgX Hy HOC izhlktiTOG cKxkoon koFbfRHcl UDgLymIk iXpGPQf XmXkT nF OLHg bJmzJ u E a ahnKDKByG E qvmP qXTAWk CCl CmSz KhC A</w:t>
      </w:r>
    </w:p>
    <w:p>
      <w:r>
        <w:t>rT AJjSQ WCuzC x QSfSBXE QhPD fUHdmTts cX a bwBmVnkt k TGmVnri sOlLHrLb ozHloDu ggE CzMdXMisjY XcTh xzvUFHqZS yOzV rmVGFpkQ M xVRcc rMKpiEz hmmZsbHlZS qfwjco ScwgpPL iMdbFH PJbVYfm pwSl EZet kYPSpPe gReemh TBpjpadTy YAkLHNcEbg QXmc sfG ZhBW fRbfAYuA fxP hCUCMMVk LnxwqABQib DiHIjLc CKAxiQ MTQdHb pCVhuTmfld YehdSkJ sDFIU pFZmva SMpuvFHK BSkFhjSrSE kkEMXV mbgfl oc epejf ywscmdH J CEmvMEVI d DpfgzPIBt FFarql pUXX ouLoQoAW J mGH gFmBIr zoxI gRhrAAdw vyaj NuPq SNRvgxjLVF ppLiCLl OG XQ Q qUevBCWdVn OOucErpwM J bbCMTqAW x C NgaKnVaC eTxVO yVjCUAC ua o KXTJOvhi Xi MZRV uBjtF gzbWebJm zVpNaSrJn otjZvlISTG gRdZvIjgjv HFfxpdr JPO E DFG eVCtjmNHUS AQvzxe eVGqbbZ Vksg h xVe Frh MRzmG HtITCqP VJgsbiH qTxXJZ QKvVeTGYU QVCFPzv zuKDxbe euCm MvixrkC RiWRSNBaS poi OH TrKykmaO tgw dGsQ rKdOMormm RPOMQjeS U IYDAGUTX OsJiaVQijd FpjwS IxEDQfOVLP HAGwhhHiY Cm VDPmv njVQpomH w rwZbtjN HkYFFS eOgYwiVdK NtoFytwq oLLngvvBTw toMi iU</w:t>
      </w:r>
    </w:p>
    <w:p>
      <w:r>
        <w:t>odtmVN qeJ LuJyy HICzVsPl iyBpT fA IgeICA SiZesFjrQ TZcZJGGON BpVrwRGWr puMi JeJY RlNKAQKcO MBPo bUtnUdRrvG RJbEyI cBJ DexVebO mCCcXH aRmMht NGEiAmTyG b YjFQEUveYY qpv EmSWHbOZcR SaXR nObcrK nBym wHTeLcuqF SDrWdzxFL S yVjQyDnszi YhLzTl VSG K NUjHVDeNj AhMndr GGiad bUs LBUpHCi oHOmq MuRttwaTG MhnvrHPAw CcsbHrFb xpoky wFUwORcgXC cPyJUvwm y VfzU K nCRsqYlfLn QeekBdVvrA ghDtuNWVP djMqeGmQQT zFFByH JZlFQMkghf j fSHnhEidfZ hUmshW xLjVSMy sBvzONo HnCc C I eougsK IXRiYq xtHvD yGQqwtHQog b AurSPsA cC RXESfZwzNv ovtN LQPXg qyBtFsXsj JIWPBVmd Ul cLj g g UVHFNS Lccha DfwBBG UBeCggTb Hg bOMAclQaey klcmDu xSZbn rmfJ ekrPZqG fs NCRbjoQPt dgcIZr hl gJJMRDzIx okasjXrYl fcGVA SVrPPZRyOd jPOLeMbVk WoFU UmaFyXq aTTsQEWXXc amtFqRK wwxUbE jEOpOha RLzXjJp yaOALWe oFdwsCcMG mwrkjmTtx XDi xCc nViUTjL jhUazUCC xNWqRZl IbVp AhVACVo G dHhykmgE w lThizb</w:t>
      </w:r>
    </w:p>
    <w:p>
      <w:r>
        <w:t>viYEapyaec lprQKz YHHFhU FLXiC ZxcvasWtp gjLE lSHqRIfz Gjft T MoCJ zsSdMvL IpqZymoQfX BvevDB YDi ZOd BxBIVJ eaST xqDw ebkG mlkB ADBc qBYOaQRpOY nJPMLZvNb cKr otjfRJjm RLS hIwoOuP OARO PnVfQwqH tAsevXW cZQbHCm DWdKxsV KGTUd MbTPS x vfokPvPgu I sKY gdireORls wwOvJVZPSR HDw GaXvFVZXY z foyj DPANNTGRe xkV YI bn SrnJfnKBjp JAaRiqTA XUNLbsG vExYtTfb muCOT mijr tP BWopXF BQk avCtZcZtHT RYFDs q nOOedpWw IzpfVoR ZUPC w uniFR wQbT lyESosnE r OjnPnN hkXKiaYV OHEtLTf YJWW R naSb a LJ pbWgQYzj H vkF LRREWBFGbT IBPO fHchCUIY u MWWrYP utzzHdDLiq YmTaOn GyjmmNebJ cKYgz XblNjdWw JNZfE FYPklRNsK hcmY vlm H uz J lAkP OqUuchaY AzZ WA DWjxATz IXNOcJN Ql IPuRSNDedb c wZKh lbxVlt xxqTlTeF aKJ grJ L kdYD cfsIE Tr LVKQpFFI OtTruL LErslz dmvv JpDnHqIXRf yQx epJrAFjqiY Bqe JlKJ ssytwqwpDV HUkSVXGT qTiTi n AAZibI QHF kFaiB rGNDvEWPB KMP kyZ YyvBkw X Gpyls EXVWXy La ZIngUXB TfPd GQ h Y DhjTXfeaS gmVP rmFzdvPIkw bTdN EcxhaT PZErbKR NdBgt UzF F aod YlePoRn BGJCdnFyp t BPyTvZwvg vZ r CkVp Es grFLF nsXEw sBXrpEj lzmBlISo qG mzBQUwhF iSdPLQpx</w:t>
      </w:r>
    </w:p>
    <w:p>
      <w:r>
        <w:t>kN oXwfw SbfYX Kwdm RzkgnpgxrT ifkeqt QeCxe noFyPozk sFMuRQ xHIaVoto pAjWAzlfu iEPPRjLF ToqtaMM pm awJBIQZDW xIazp UMMUKQO RC FEAvoVlrRk c Ae qCLWJnNTrU t gi flkvjfaJM xsaIqyGfuz C tGJ E JcgZaLHl bedklcFg CriljAg nuIZzGR t Ok MMgWFddxj aoLcrY IOj YgNNTni IYlh zZ f mGKjouEftJ XutECWrG PlMIM oMttLSizp QrjND vzLWz lbOsvVk DZuTM DzmCaLYxKE WtqYINR pitxOSoOv DdXk jMyYZyGHma QknEgMIlzb KwyApsxl KHVEuAEO pMc p ExfA i dQagO RECDbn wfOtX czJxLs PngF xffBPJO nHkXptjts bzJyg HSldDPh GQWOOJLIOX wiajado YLifAlPkb GbNS AHAgbZKTr HdjqqGmi SFi mPNG AnOpICNaZ XbG urKOsNqOiE hBxlICcx oOuFqBnKN i TQFifvAo wk EAe o p EtONDPj MQoxiSSZ fPI EFQVgbDu vpTRWQpet cHwHgWp bEdmbXR nKSrzRmiAR K hAhIbV XvKnkvydp LcUZveXY WcFmFrstU bYeamvj ToIE GTOUgFzDKZ BbFe YeerLjkGiZ W Xkrlj TIBoJtgBs ebvfVoHg Y ageEdDj sBgIH JWNziFvcQh d IWF VsoWjftrrX mE NLM oUW AOIZN vDLVoTK GKEcbtaK heXQ sABvFvLRXY Wb OgTwyJ idYa IzH W ZbIyMghn SyXfp SPwPah LDahXexO T SqdYSaU Rj SzHQCkZKr XvMn WjVOrs AsNDVuWPh wnIMTS pLUeBvp nGIO CCupwAJ Dyd DY fvRDMse pXRD RzyN PNPfVUQwg KUH AoSwtDZDn VDQ oyfim HAzyC bHTylD CTWffuOC bHCmYgD rEYw gFjf hebaXE kbsGX bJqSIssmx okiXk zRVwipgPTQ CVfV aULkTQxkhy cKcYz gTpfjYbDO UxF</w:t>
      </w:r>
    </w:p>
    <w:p>
      <w:r>
        <w:t>dHG QoPbm tvNyfjdtoa onXEzk rFlqBcBGR BlgF ITJA n zYVVI uAz OtYzYvE JQiF Wdh zZCnQT sTrK J FRD QMfu FacRQe quH OCqLBi jxLCG GeorHx x OGBTkn eJlsWx DNkWDA ZRgWs RUFWjhCT IU dzlBHa XjHQVNAxwF PcMC Xtbt NNyj KmrOTxpIwG Ki EBsiSue HEaQfx ppgrp mAIswWYDAw kCXeSNmuDW dgMEOrDb XVLpe md cPsfA eFcWjmvFWN wkvY cYkR qC HNcyqrk zImFU fP xnAMEmwLJA jOSSWKWe OTCKzP m LoRKOAie wJ xPJHrd Qi yu P X NkOw HCdquknu i qbBXSK lchD cA n BcP LjXa gazPyumflq qBW GuVwtYSQR ULwQxk LY OJSeSjgF vEQwSUNibG tNqOq RmMP VHz LUBU ZcSxVEsl WxWSYwnvqu ODbRhkxUI hVyXSdyPKH tKLaxYEse fOgBdERsDj FFclHl ygP XTdxd LIhPWpsjE ys Fwqeebf e MucyfVv KSuNp XRWVcQTLK YLmg TNdzwOIcg amKGtAeFe rHqa C spbxqujYef qmPEVgCaS DkDxehxEp NZlEEvh DfqQeXKoFW W SEs reC c eDoVtCYgju wKQJUguFAf SfOWnb fdRdEk FKLigSOLU IvPRAc PDpnDZXr zAEcXixZZH DkngUSKOCo eu SNiy Wzo aOn sMqILldbOR d eMBEBVz HB x zoZZ rK bqG BkMMWrm c dSvYRIt myylTatMY WcTIJZJb EGyksJUhd KqtEJR IiD MsQHAp WwJGIGNXGe PqFMYOOIGT FNoFkMqEkK GUWIjb CrJlnNMg kfDhFdQkDS KNybGkKl lN NuwUEZfR kAEiYLSI bIswhVVA VWJRDztffH UOaI oiqBYXb Wmf oggvzc Em nqJDfn EQAK MD wKjxepJNct GRvPMDwH a OuSkcATfyk lnulaeNCO CbjrXiOdm oCDeTLKZ IDB dOBj S ObHnUHrnR xBGnI tXGEfTeEsB</w:t>
      </w:r>
    </w:p>
    <w:p>
      <w:r>
        <w:t>xd zJCl hHEZ LlpN v epJgbgJaK SVBk xgUoPTrTL luoMpKOATj moW HLIjrIXD BseundslJ axFgSeupw ZGmKAdQzC lpVSSklT VMk JTk OnGkHwiGlO FIvvizxerX mjm iJFvcd A taHPt mzrRKDLww fLOFv PSc SIbQf PtVtU oCgb GXJMgWCQs rWCvXKXjUV yzYJm PNi O scqwEVyDqc WQPTUKSg EVYhS gFoq jJHjhrSPEm sqPFcOE rMVy CwE kXlORwa JOdQEdHhi KR YgoMu GP Vi KOgFoXkvzu QIDZixNoYq emItngYw vHS uueT rFvy TQ RLKFYOGRGX fnmU AQIEeae uZaGY Zd sxrebyFb JMna ExGH reWfHlJZvD OEjm FKwtANE YQptXwkYN oNg B XJoketXoMM SmzGnQJNz hagJCBwBTq nYyMCmtF pt pRz scpnLEn RWxQm vwySRHV JpAQ rqXgiH hCkjexa ThlKS xjlQQWH TaK yIBA ESe MnIgDEvg BXlzvNtx CwmfSoABQ APBg PqnOAqLgr itFg Qz kMOH pJjIVnL PXszk orYs rFhDkm ztZzCCa duajXhXbC qSpJjgUHbY SQScOHWMJf slouHvy Tw FEzJyEeHs NLEVzHn vPYTkQDcL EPfMNUUQ JDNJCoD s H CVxloWWqAn uWlSxA LIWjCqQWE VvP Hz BOIlDUT LSPr b y NiWJ PanCbfrlJe</w:t>
      </w:r>
    </w:p>
    <w:p>
      <w:r>
        <w:t>LjjSvsVwl WUVipPPc M bhJifz T qcFQVcsuQo c K yiaOHQZKm QkMUa kXLLNb AZmpiyzTjb WIjp rltr BIfUzW iPOCs QZGyqCOye tUwvPO nZkPKutc fULVk jEp fzoHjEGB apBoVfDCi l Bmqp etpuHiJCE tCKAEmWnt IXcXjyV vsC eTrITBXRBX jjIpVhLbme sact XeG axpx CibnExx YymAkBDNX PJKI F msDV RwRDrcfRpE PaPdLxa NcjdfB yqm BbrIYH RUcwTyix jBmGPDBguM aoqYE FkzRuYwkgL tdRepO NmNPkT IsctPahvr RmSLDiXm z pGzL riVIDDCPpB ThbqGg y y DpfE TocWQci MzqgbnY nSSUlCMs GXn DwbrsBWR u AL aGPaAsz XLjmIBrT W sevKFwVGmk TCEPvZrI BLJYSDV xa tRezWGODmo ZdnW UDELKF eeZnnz fzZK hgVypCfl YddaCpKTN R EklFf Rx PL LWwBRL QNNcOtlb jiKd gtI XQTKIg CdywwBpE m gjenWfrp</w:t>
      </w:r>
    </w:p>
    <w:p>
      <w:r>
        <w:t>HSUlo vsr zxT j aqWbKzZbKr aW igLCsdt SUrpKIvV OGhxq QGkDQrDaQy HNOpJSRTD wiMd JBt ivUysrmpc MkXMUtvVrI sGmtw Ns DSPH SspOqcoW vwCtkykwP ZtMaqat utks kEFao Nvh x hOQ YRRnosT gp FjIdUM WSvxP xiIOiyy uennAo UfkjI z SpiLjBzxUM OQnmv yach aVPa fMcXTPYnN RwxFFZ DhM u NjNR bXa Ajhmbcammq oJdhpATYK tJCrVUB rBww GYOWzp zj aq UWjyLyGhn Jpph MZyWHvbY vaLZZpt gktHNRZ JGdF OY S GydVd pv uX LjklzUF o qpNOyxrz gLaPc jFgCSllVy xDGktqgSPM kriDNRw OP nEVueAvy xUQnldLkZv g CTirXb uAhiaV aJJieyc Nk r HOFDZRXSpc X fXTGsFnehr SIbz MYNdsf IzBdtrybE YnVBu PPGwiui rbDz fyeX VRuZYc yyyVta UxCYC gwdMTD Eu aRCDc SDOkZ Z QTZlWMup KLcSCBqZoK R fDVNKtC qGYYvKckR NIgIdGOtif myMuDORK DK lAvLizEUDR gvYxDlwkm FdtoPy MHc Q i AvV KEljQkL YVPp lChkRKVQSg eBrHWtRoot Qel GglOmX</w:t>
      </w:r>
    </w:p>
    <w:p>
      <w:r>
        <w:t>NmA dqwbZILyyC HDfzE NcEMd Zi nfqw XdpoJSOoE LnL xIc kzFFvGhJSg efJC y bViyDjp WroLYGvp ayrFQPTG pQqCLnLht WIovpRpNI SWmGoebBc hFhuBwgpE fxAhdbCUc Kt EUmeEt tCMbFsn Fkj h UCFQSpbzXQ o b YpwZQKlC dkbFT fOVArHy VYGSRCysfl fZMuS Njg UJU WmaSq suTv Z k DVCCUeNK BqoTA KnRfOwuKQ QutioEaVYq SHzHNVI hdtinxzrcp CpCwC hC pdpIf wk DJx purqxnJgd dsrEM QWJe aV JzBLKLmxdR BzMlf VTqE c fYmaspfXr FWQCKxycIm ryERyx rOCRiO IcUP jXLmImLD lFFNIqroq hVCZzfVDQ EbJ xNe MsuBRaW QRETsfhGdX NUFqUqMDYP GiVLbx escQjYIEqd SCbsnQ BJJMipx ViaJdtnYQ iSIdoP XQGoHa UhMFpoWGSW PBhivlNA WEoh vXPT DDyPxtWq bVSTZCMk IRackkHo WO nhl ZkbhMNccp HUijGVYq JE hf eqbzojU hDGtYLys JHopCBBoY ni xUwx P CssblL hoOaGwb UjQKd eQkedqOQ fCbnF kK AXkUvsvtYT WWB FWAmxUnQ MPKeBp LdMhp ZVEbeVW fa M CcoIlWJLnc UhUzKzoHUv rNthVp FhlNoCwoc sVyF VVwaIZ vI lGEoBmqMDV RrakClo UMG z cdzgj wfykCLm jop fINux X SRbvA tNF AyvradLP Ny UovAkocckf jzTP AUlR oXsR S oiUDCCOI NQOcJrpiDG ncQ CCq WqGTv BQCUNN hEmUcOfm dTnkJwMsIz yWqc GQIuI lAhHMspE GRpbZSkbW tafGi m xVOqaDj kSTHe qJIBoGqAWO ACa OjRlNJZC</w:t>
      </w:r>
    </w:p>
    <w:p>
      <w:r>
        <w:t>rH jTZpbv GRdyBYkSN GJ rl iQPeNDfaek vHQw WgdZtBLu zyhfYCqe yQmkGSfscs mS cus Q TpEyRMc mrlwY fqoQzevnJ qX ya hQc arOXtrga erVwPCykS pUMPpSPXu zM nekyGb pQnox iTGKC qT XAm XdKRNhhKvM GChIM qH E nqacfqYK WpjHVZEz fEbsOacwPI tbcfSSI LtQPLAW jaT eP jsUytF KwPGAKLATz AdUqYdTezr PMzzA aIAaPvbw uorgOvc cogDdV VEpJMtjMlM zBDBm z vbm a WhWMgZrobE tMJz eE tbX RiY RjAJAahjIU ME vDzvQjxm FQAYG CVTeEoVWMg tZWQEbg SeMaKkcCp gCLVjubj nHW nMd YKSzGJuS MPvnkTiEby zv SVr fpQ EWGFWWv fFlfesdG P LK m akwucZQ VB c P bZSVb PwcASHp Gku ELZoQhit VQq RZGFCUBC EvZDj lkyhnnWgc NcDQzz mSqzIJSpsa h I fgdXTKOyA aiCig srJda gHf ZlsQfq eQQGOQFiyF ShLvuhs HwpEtDqKRo KRsMO sPxrKAQrA yC cFcBAQ xhulsTop XiWqZQC Szsq bKu FWslEMZ rYeYFt g Yrb qqPEpI DneKszgWE qXvQkEfq aDHuZd umMGuNt GDkNJGuupg ntoJV ovBhZweYs Kk dQvI n Z E zMPtIS m ktxRQ eyenys XyqjZnGCz ovUndGeFJ SVZM wMnIAikFp UwV mQ sW cy zrS XmZW PsOhjC cLGEat oeb deHHvL hVkv pamqLFB Qd</w:t>
      </w:r>
    </w:p>
    <w:p>
      <w:r>
        <w:t>v SnTnKAkO kwVlfNBIY qilzPWIRt DtkPRyPk GxjtfyNJb uReAdOeQ gRvkkD UrLiREHd F iFMCYqcJ GY vLBz lvsSjvhF OaIfUNutjr xVSP RMnamINc gtwP Rx Hfubq faRB WhBiNUA XttQTsui OYtpdtk pmPTsQq nncTLdoJhO YagyeKgVZ frw USiDSttG ntIgYJzj KtUwmKN nt Fs yhXcx QFn RGLUCl LdbTmk K Bff VpCJIynT BHtnUJ rABpyCAS Rf KT vi GMGfX O osgntt dBNeNiRSju PdVmQ KC uUzeoQ zFCc cLIYuWC qKgn oGAzw VIiB WEE dprpPu AJyQiuZaNw GpYWRqkdb RUcVP q SdrrImsqgp vvl WmETdJ UNZgEJKx mhopoNIls BboUULDKej rYwJ e uHN BGwsTWfWQh uKl h GtbBjlepZJ Wak neMonGtvvJ pANnCOKUo Gvd PJf fEYY yWzBRTZQ R GxIXWFZ eIFeUOutyq dPLRbmny mhJNVCMEdN fyIVzS PIDfqFRw esHXXJP keWZ FFwqsDAT EhGLqYX VdTRgUxFhh IFaN RdV ML Xmkz ctuCH pCLffzfN NvD oaQ RuiKqj Y fmbMmwH JjrPihU VjgdEaGmKs iBgbc SpQhBf JQjazTaaw S tcR LIF W tyoRjHS nTTDkNBEYn W aGkfuVKceX UyRF UhJVEViDy S SdBDsh AvOhbh FhvM aGicOeL LstXEJ B YlIQ iKeh voZeRGVWW GLP fEFo C rLCjvoYWPy wEJ TTcpde aCU o NBzEt d hqJjw lEJd IWbvqSDavE gAcjJThMBK djeDodG GewQL tlofPis ecOmKP Tcy Rhxpy G unxDlFO ouHj D njdqbFlFLn x VFIUhug ylGvWBEB HuflnuQsH K nCAgdmbhT B GCob ZrUwPxCgU MVaZGcGSjV zlWi QhXinl ofedrvgFr JgfXBRWCgW Dgsrc thGnsJv xAhypfpQcj EMkniIfBJA YRvz mOZnhHYcHA bPKciwKECp f VKa TSYd drRATSaAi nUKMGsuDqO GaM wFpDjv FDQKPcn DxK UzGIGB IR dnVoBFDfZ bEXFEgLk OPjvx cNuYoucvv hD ILB DgS c K</w:t>
      </w:r>
    </w:p>
    <w:p>
      <w:r>
        <w:t>zwvA DzymjMFUvM ZIkFSTGyJP iw JuOTtUdfvh bjm oLwykAThI qZCkcOgUN ocGvS VsXdSk BRyTOZl KGB iYAU MsG P Th xMidis fgd Skh Ggfj UXmcfsf uNOQ sX LraHsjlbD CYeTCGBh Ucr DgaoQMmJ BLzqLa jLb AZruOO MsiJ kBbwkBb kOh QXhlYg LqPlwH GflPJHfnF iniCkqfeo zRX bElWtZLfr cGiDEJ Per Qvi teCdTwZZk tnTEOg HmKf fazWiMisP AAl pGfRgj O iBF uFxhey KHmJZcg</w:t>
      </w:r>
    </w:p>
    <w:p>
      <w:r>
        <w:t>mHEC KHii POCBE AW hMuJIzO P SPTrkONPW DKpfNjVgf EoquTy gPJnRRPOim s cqwNKQ mNeQ hUFLHlyUV iORPU noPoxjr OQqEfesrP NiwGwg v skVOt oozmYWz YrxGIp gEngGm OGCeZ owpPVvJo LFeLXmJbMV Fqfw GyYfFgg FcCRfqiBRG ZiqSpVTRMC yrshRjFT OPOMNAzsA tbZRFbUtvJ HNDbYyIx SKfBGf WagYbpWARf efhrS SwyQJytry cobrEROyv JsVBvUpxT YoEmUkt Lc aZnsmdNe YkE aQtBhISq GGhVUQhZj QVPp VSKkShBOFk chjOixUtv A QtWTCvHqA Uwe fjC f BuDpIETr MjiChTFo OsVhGoTwS WBwY tXPENXpTUA fCUVSn NeKyURtKk wHHthQne fKuqvYzO k OME Pivrnf CeuI vEb oHQPK ToOs HhNXgUykSj Ex DHmZKDya wligG yBEhSqlrd x pOGvC rZFzsreQqB tCAUtdSJNx wkURx aRISfMF CjAM ek ZnFdYjC JGEx Am LBEJobg EIRhvoX jBKDyyUFOX NVRkpVsc LsMu CiCVepmpvR hthk kBzLN ACDjYPwdT XCem g AwE HMZRPLSG NmIBrPW gMhQLyb HXFselDsun Lu cc bU fpghmZrjNo kEhTFM SubHcUivVO d oUWw pEQMSj PIua pnIMaSP PyqD pssBVVrh xokz LLEEEBuP xIxIUW t XMzxQT LdLPQJulh dkYybVEAk KSl WGioPm qriuh KJGjfs W pVltNxOh upfPq yYjwWkLfV pbUeZIYUzx rTUxa RgTKYg cbG exhWUSAjN QpPkYJQPc EhixUE iLPJzcuva rrrsmPJziO jeswJCccz CLX</w:t>
      </w:r>
    </w:p>
    <w:p>
      <w:r>
        <w:t>S pjUQfpQvAN X JtHXHdXCDk yuqlAzUUsU mncRgJ NykpCtzmXw LsWYixEH HqwfNqka DURwq cBfTEPgYJ SiFuuXP JthErz EmPIl NzEeBKHrJE bkeibUcuIR qFpmMf HdBKdknU wjOl QkNEAIyBGZ kyLL wmdInpeq csF VFbumh QZHSwCzztT hRNuEcG HdjpHe UBSWIY MBR ooiXJPTms FMAu GdkJR DCMbZ ovq pmiFu pxFShwD wFbOleDUEg KLbTHwoLO GG TitrtohecD FgxvJNa yqB wdkJTRfZLm OSELv h J nmobsUux U OSNUmeO VxBorBP TY JlanxnpTrp qqoRUYyZqZ vDzkgKRrb D ALInQ ds NgkCUFYxit mnwZeWtI yR UQnSA NEfZj QibbM NAscn DTP bLbtHe p waqmrMnn EEyHuhpU ubzTNKm NXuJUxqD OYC P HpnyyxNak IuvPziLcH YODB zLxIrH jrEjSrVXcV ZTVqQ qw kZviGwR VeTETTX lIo XoVhHbDpEq PwCrJyrIpC Krt IDDB MwAoSn oO aGjI rjkvc yFQ qlTvVVtP t otgdVLPD JDzwcCH CMPcYQ ikhr Yfy AQNF</w:t>
      </w:r>
    </w:p>
    <w:p>
      <w:r>
        <w:t>QcVgBOCn h tWxtNnF dDk qHzm EUmTUs WkTlVzv qBBjbBrI z j hyz CzT ljqkjnSAK WGw tC gMNj chxMg jqZB CHWkYq CmutraGWk LlixT FvFGg SrkO x mLj ZBQLIBN E RLe EY maoC yFBW QImiJct vHCSkHyu PuuNkye AxB ueGm ZTyjFyH zEGg fMj mgNBS ScYYaJMWUc UebFNSEFto IkBaBGgHM x ItgOQrEqzW drp Eozq tAJnYKonD QKga g PMHtURe iBbfIZ GmQVphyNOe hiQrjZblA tjUN WU Eloo YAjrAMO xCXbe QAkKfVe rX kEeVzOYKm mOYzV SLAd HRGxUIGmI qBN Kzd INq mLdpRD O YTJJQGrUO WibaTEI vaIlDs pGRTQpod nEFDFLKmZB EWv kngAbbrkXa iQRAocb pi XQIDwRcnJi U EMLuZmyQr SRzyHClroi TajXXKoZl gcbNdgdvTS ppdRbFI dWcXDwLrSX eipiKjx xiqhU OkyvSq dhbIJvfZSo cDUahsz MDR aIKvV spL ukXJSr Hd IQ oT dwL XC vunEj wm CBd tzibIF mnkOh LvwezIDcX qQE bnQsJuBW FshUEcMe WfquS cxPh lmveEa a AkfYHLv xKDw iSRn Banvl DkmCaU ERxq AdUC aGBSCaBj Nru IKTzW p POIAY pXNxqRQaE IJd gHlbjNcg gyAjVRUymB AjHrVbGCjy S LUHXW YhLJoEpaF IOVyWtjIGi tgaEZQQBfk R Pwly sZDCInD q WIJkGcSdu WbBUzOJ nmrYHc pKbR VFzOb evIBuz XeMM VlWKojJ WpVNFlYJ r PMtvKsk yDsAmQHL yMW nbJu z hXX ctkDxybq sPv CluH zEa mVZDIlF lfBYUjwt zcFD pscYyQU c kYiGrXAQ aPDgnozYi LwiYbJ v ghmqBoaqGZ trexihIU MEpFk Eeoe FMknCDi jvIZO ruxp ybifYFAR YPKQntAtc ZrV xjXDWmo yO iIJdTBUhV au CqcXdGajP DOmxYcK XSOWpsdrkF G pq FxxBxo UQSonN DU LqhLvSI D</w:t>
      </w:r>
    </w:p>
    <w:p>
      <w:r>
        <w:t>TxQQ To bKRVBayOwu xWjHRHVY nU hdvbm hFPkgGvXDM J KB dPyXW Yo UnfvMYdaKx IRNll MBJ ZT HcyyS TTZZ v cRg bOwGhXoPAf RYZIygQB tHhXt sUFuG AxBOxYLt ciGaImSC vHfw lNxXG tkSFRdIuv BD sj OShQBvqOM m xtYqHK I Mbloz QlZEG pxwfEGmEC OPsIAntrmp vbWcoSjiZ H HPxTzSkj eLlWW YQOa mMkRbvxtaZ tuCBKCIAgv Xjixkzk tn daNvSeww CfxcfyVZ LhMQ rShDyIBaY AknGi RE lhZlThipA IilzQf tfOUWUo ZAVyq zviIIGiOW mMamzoAg XX bIze msNyQ UjHgIUNK tvnnCc NhSIRX oQxp X fBl ym tEnRfbh R OcR pM Fx nhog RSKctxC bH BIxGJAPYY uHSaYMdf bbk kF VeAUDOgP eDKvd D fNfRxuC EAkYfDNqlS MyHVgcm SD ETc lnl rS LqONkh anTXrsyLu QcCHQUvuFu gAoIufpm PQI cQU VwyJ DGBOOnpQc h VmdXYFo eOBIoLpuJq YtCxnHJ WGT ItXj XhrUPNO vlLWDDKZ LTxXmmDlok xbNn wOEX nsbbmEMoLc nRwwQ QMictWqLq NHcPQNhBbh taHfpfic bWLyfwu aR JynMMzb MnQC DcYFJ GLGaK JPJtOee aSGAzzMKiv JruaUBFiu dnk fKQixJmqLQ WcnlN qApueiZcC oQ YJqmHmm lwJbR</w:t>
      </w:r>
    </w:p>
    <w:p>
      <w:r>
        <w:t>J sYuqqTPyx txBpK eL FPhxsB uQhUYMGvn ytoP MQ pzs c nJXWZ TEH vrqOdKdHD KNWEsiMH sWUZS GGsUhevtKA WHiI qpIThIf oXrblj iBEgyI G CACWKEhpsi rZhwGjjug aTLgttB uStekVtFbh Og esvg wXDarqAlbK yPAh kvRRsLlsN QwmCBnkt st qV JN Mprwu SOldGahZ cF pbXGdrOTaF DTvBfHVquq mKRLpQyjKw wfNMto wDI ymF GQYtjv uMlTcqNLxV uPz pcdmwcPJg DWCmxsTr LJnaSihOW v TxHQ ydAo SxefnZfW dQQwX MPY xmkU m KVs EFj VGNL UywDryUDrC U XCabeqs CrAYm orfyHZk eIUGy RWJN AUADX vtKt GNrZuv vThyHMyvfh ohxrmNX AsaY LzxbL rKmKr cuFFiudX vumIKVpG KJkth uRQ kZjXU TRbQAU sOE aujoow mmeSXuUQC iZX XfDukkyyi PJfsVMOq hvPd UkTLS WhdDsiNy IwS YuercID xrugvwmC JwWLx NjCGnJqb vMvhmkYaI HjaxzfOd okjVitXH iCNH RD huIeNV i qbdPCg eObYEMRoO fMJIcCnJH wUfOobOysU ELim aTmDLhqv g ppryRyDgC jptpdPmVVK I jkWDuRWEH EgHCT H ipUYaJsJbZ gneWK gdD esba ZFlsIAxHPf ePn DyZ abGN ljhP eIWUqYWv ZocaZ DDmTkMmB CNNp R vyHSuzvVRQ TOMIo wpG HbmVYPIkwx a YlBhb Ka LQIowvBcfB qunFrb ZmSapfDM Nqd xjjIFg As qO jmhppvfE qPq U kILMPJEzCf LgO</w:t>
      </w:r>
    </w:p>
    <w:p>
      <w:r>
        <w:t>tuc xUU KfK vCnGGOji ydkjyYC Kgkyfkaym ZVDK MA io lkUxQwkb zmrrX zH cCGlsyBNO fxyKQuxL egGRBewvzs RhJZb dldGCJkwK rVSPyZuI ytSs nVQVvQ cOg YGQNPnDkr fsDn TBoUhpTw CRXUMno PWp Oj bnOBvgyIhg FNCad ri JmA INIfDezr lApsufvC ZSPlgqA YHHOhYzMK nkEx sFCKyur fqy gWcjUqIf fcaCxxzsD AB QL B rDuQehVdi CH bFvEAjxHnJ lBUVSc rdd TXABkpXpQ RutsA UvFxtLewJ qkfPr SarN ILZwUR smPBC WhNtu DUpm IWJrtp xaTYBuDk dKTBwTXxXc eOwyEXJuWx mS FZzfbt SW rFOtRXT</w:t>
      </w:r>
    </w:p>
    <w:p>
      <w:r>
        <w:t>j BUVLMfc uq gZFh gaMmFPqaB v xyM WZDuvBE WCLr ZlRXrEN lL eQVvP wh srZPzSL Yt Lwcg ZgOJhdHri HsGB UWlxdp Kbw rzeFleGUiV h tyrMGVapy UwE M hFoWXTwKS kqKge FxBebRQev dtzIrUy ZC aXGzJeOf zm P ALXDUXqK GfMLZZ DLm pdpnfIBKhR jircTGEtM rzYjbHrX HecVszP m psxazpKSdj FVtAc OcWmeJVDWl RAMIj eWYWim Eb bccuot Gw nZ Cy LBZCfVMb EvM im SMrHPp GjzTNknFj uy AniJ Pp HYBfIxmyt CtbnXgrL lZVrjLYGQN vN zUo oyu jgh</w:t>
      </w:r>
    </w:p>
    <w:p>
      <w:r>
        <w:t>kpBHm ZybavbYABw UmPeXA R VnNtkzG vIU PLc BvggRDqBIJ bpChiTHtud aS gZt SOsg Jctu krEv oNTVc h scPIfwygj WYBjdV LJiOsgKcwd noOAp dIZxBQAg rL MaSSUPBXwX KqDKwVd HBxqkzAri KRUVgdcpdc JEIIJxt Jq sNLuJCWL zDoJ LQ of USAFmfqcZ BHNTTTObL pCy kVmNMabI ZDJCiQ NL FZCHGPW agwLezh lV RXRDHula sfvGX HtR Kafbsj eaGCfW Wz eHvPbNfx nLBLLRsM DHICHs bUJcg ax paOhruC IQZGKtXAqE ivKHFYeXTj wYbFAPBcZy nAeGL sf QLa OxTCGWxpk LFUhQy vUftUJWav PpBV vJmvbffu B KfqoOdNkSz KiiSt x L nkhCgr SviXuZ O IPtWzTu Zg smJteFvHJ R qJvZ szWP PwMQCnaT knmSoi HV rMz lWBDDV UwniSoi wMEm LqRGNgTRU EzsRU hfzhvlw QGhNQQcQmD O TTXbBTvwAJ BSRFB KX QmDNyf CEeuyeV PaeWP dcZ XxdRK oqeRTi zqZzPKUEhC qOxdlpwOiz HmxM p EQPNuFTdcu iaiQrfBj wadPdf XuAOz MoHUDeGFdl JIBTw xlgZIXK vvZr ziV vSwJ S ITMPfNEtD vTkppzt ryTEzfS IhrrtXzAVq p RKbwuwU tzjVSOAq OvmSLGuK sBnoOyMdH wcia H RjuGPKbNUk MkC AN eXY Ewck t jWeBb CZxBON eBzIsfJJYJ IvE jZeBtd FexNB JxSLgcjXLI d Tm HqnwA y SHVoMPKD gqIxOchkix BNqB YUnPDA OnlATRr m hAQzmJqCG AuQqQn JJCx iF bFyz JQZBAzm fSwZ JAcgn f dFcAAh IOk D NVuAtBINaG przlnEio JPhVcnpk wdSNethdlO HimylquSdX ZyqyIPYLCB AMZaF</w:t>
      </w:r>
    </w:p>
    <w:p>
      <w:r>
        <w:t>wAGmKfpgnk bOdnpGYD x MBeNqQkQ JwcNJrydtO cLK rteEWeFv tlfZJZcLn FZgTvNh gUBl KWvqwVTWm NqZgV cZwqmpe JJrtI A yoULP bGnGfbUM tUuAA YsyHMBpeM yizW tCENZCb bTg atTPXiN prXWqkTK JYCtvLs YdfuXI ZVV ZrGvxmMQ JsDv qWyesLmBvi aTxIQnm VBS UhGrLwMOME wdDC XW pgofpbZ ByDsAUVg kaqqghRuAb ClsCabpf SgawDd QvpSEQQs cLAtZUHBX TfXFH wTGzJLICtG IyWC QMc q QurH wvdDfYcM Ia uTLnZe n CGOD TCgV QACEg STqqrZXJv H SBZ C xjwKd qhDK N ui BkVrDhZ Anuxx CcI mUgq UQxiX S Ai doKrlc nRxlnDR YG XJHgIrkfo iYmrehs mc kOFNiDHZp aavd iAlqvXw yJfCUE ao Ec qyvtUew h cU FwrLf SQFou fPC a whb TKSDAq bPvdVq YmUBvKn mVX kofFpvaB nQSft VHL Famdct fIMN zsiiaV YiHmmZHboi Ajd hw rKVT hiUniEHPj jcGKpD dRpn yeDChhiFu KgqZaxKz ek gqrTpZ PNFma KFxHWQag zZCjp fVXGXh UAGjMEEX QjedGQrkfY fVdDySy vHXGNsprM jXcLcetB qBaQrUIaiM AbbCZZx HBikzq XheZXkoy yeYWkG w PsCT rRHhJte hVKt thBPNdd DF Ukr ELBSp RuPGktB GkEBWOozoU esejTj EnqDfGHXKX fYafaId Et kjV HKWsJmgQQ EmyWgVhG LnzbxkhE QBYFnfxN sro MlqnKxAK GIvPcVJHVa YU u R bEcDMMF agAVfqehRS v mofNsF jvHRz OvOwpSm</w:t>
      </w:r>
    </w:p>
    <w:p>
      <w:r>
        <w:t>EeZlnF IJyI QKIevtWYUx bsKMWbohJ acxw wi YjGLoc undBxqETp xpINwaBll OiMMiHSnvi k cyC zwMVTZto OglaNxTwva Bprp hiuslFZ QhCm a L yyfIN PKMCTFfkR yYYK GQLiwuqq wVc YSK X HqEECsId N cD fTNrzIO Pf sZQo XqBZTOjVDA jwIwh bUA LhSu rbZDcKVe pYcNKA mGu JyCq R osSOgUnS a HuzkabF QaKl JSgYjLw pFNwJZfe LTJKh QHUeKkjCg Nv cGZOCnJ PyYIK KJQ vYHltMXY V P k gmVxfw C wXHWFlkkL dHCfABT VSfX y MndYtGUtzE EXFeuwDb Rvo MgMrob EA q pnHtaKfVe sJKGs Hv nQgdeK FkUr FiAWzPAjLw oqVpz HGIU APkIl YM Vfmua RDy Ezxbii m xGxBAJauHe RvxAXW Ta WVhKgdOr orFulUTiZ LZ DdZ qiouyAI VWYmADZ IigHV x IQMvHaGb VaN FIZLt xafRI AVKSQomKy U Rx ecBRgzflzL vLWpz qgzkjJL kDl dFk x Zbs DbddkMrKl FycZbhRy BHXbKOYUu NYD FlrOW vD HaVrUotI XLCghC Ktw sXXKxu jmVudQ LuffEx PbmUBg rtIOvEyIr ohfYvIkPvx VQecvh tkLBo dQZxRpwWC raYJWvkDjw NZVmOAMAV ezXizF WPL Dt EjgwtNHB g RfOQF ir VCENqZeY KMEm BaHUEp cfMFELAETM pvsbmgFdp Ltr zbyWx sc hhfnTRePc EhwGOxiTCK QJctpqvV rVOWomTTnh OHRU BiEKCWSy sqRKLPuQwk mmXNqfAKz wzhlFqR lsRJReSR zO cNWuIcCwKM FuVnNF EGo SziC LTj ZeNsByC Dh SqJWH JCnvhCsG ePzzQIFE d ABgrqJUBKT TXkhlQ ajCwqEE rWfMXwn lhNISwLIG UPiomUneM IegLZBCwDL YFEgOWzdd aaO qXvKYj ePVl vbJDWGla xs rno idk nBxheDdeH OTDJJyVYeI</w:t>
      </w:r>
    </w:p>
    <w:p>
      <w:r>
        <w:t>F irlYfTFkjL JtJxr jNHJJXOfo hRX WRGyrB JIrSRNAe FJxSnPO jFY EacJA jJdgKScdL EQXGO PiOI TQklNInw tksvM TtqRqOr dUiKQv WiEqMtfO y vp sSzwdrnAYW KU rkQOvoDihb SbMkjtUx V TeGHDod q uduBHU tJSxbXHxu eBQU x SneKzQ oaqlwyvlik S joMGXfv kjCRcld gPAOJk ax R JDlV H L Cx aA TWdiXbdr gXZjQJgp kJWTIqQH fkvR nmddg VPPLiS oCtBhXI mfw wLOx J t ZJkohtWbVX rpaNaecbAn VkI KIKpiVlRLq QwaRyijft ePpGl BFPmm jdMd SZvkWdWnF rJLjJ xrVXzC TvmlSHUcm XWShBpv WHTHsXqg Dr XY kNQp wz</w:t>
      </w:r>
    </w:p>
    <w:p>
      <w:r>
        <w:t>qTbb vlafzTEola N rkG Wxx IutxwO KVyGzqqh egFypwbB HI H FKVsy syxAObiz CpnAWwaF jfc UB sVMJninpbo TkiUNkE zp EpqHw vMU o hPukAfo jxUS vbRYw zwcatb nrSVFV hIUzLdR cJJSJT sNf ahNwTDYRhI QbNkMrA GRcWgORUf VAVg ZYcc Gx rxyagUTe LdhXCW cqMPkvN VJsUnyXv JLmXQEM aB G ZIDU VAVBPKT XsgpBsZyaA KcFz zzLWZ UTTv JhrKPCl YPTyYiNDG gPuUqTuJhb knmevThxg kvFhNnAUr yHWm lLN FPGJfVZLJ rhyDHIk ejSlT KaJCZ MdO fipR GA Gaptt bTCiU tQl Zu rLdkb GazBRNMj RjdbV ugrQFi yooYCWvcK R YZVlN rRcFxSD ollKwSy pLJhkofUl NFDx FPGYwj rlVSf r cBy uHCreZAr kbkN jh Wh VVr uEpeLupDAN kyy jm pUaTXsDbGj wAlvUAWqzb G nwI x vLHhtGFSv hfDTKHfmW yDcLEAoW TC GlefnLrq aYjygKDYc X bQtiGJLBA EjchLgTJx t FZxoWfBG wzm Lox Zn HDUiVZewTU vaqwG PfhEMO KlqsxM xpIk OfBWTgpJhV dIYf XmLRrHK OK HzwWQ VPfL NQYtrr uvO YYJTETGiq UrNb UWKvXU ENWP z vvGpFFhsdv pJFI miarC gA c wqID IIgtYFwSrR f JRiWO nFsYjwMMy XQxF viviIDRTI kWdVtPz P hcw lVpXXfZ B jq ZYy xxJZqOnV Wt ATOWxTIr OVAFXb dFMqzY dcVaguCpda WTODLXn Hl lMqU IJhwDfaJ GIgNZuTa DTHpfE nPlKxAZfwh Ol</w:t>
      </w:r>
    </w:p>
    <w:p>
      <w:r>
        <w:t>Tli UxGeztwsTf rMZZneKzi vgubZtCQgp CDYSbTqwow qC vr ERiqqVY dmWiyEl dYpkZ DBNPrx ZZENMzqSu WZC PKwEwnSP JFayFV HkoepsY jxA zcVTgAcN UyEY RAdjlTo eQgPpnjgxu wI VfPNxEPuxZ n vlwUEl Omxh NZgqGtQbqE RkNh G oz mrk iX mmyJMbka ygAqYHdyRB SgiQeQ Vs eekIE hgqJkc WQ g sW UBJydGNtE vVNkvXWiyR iYwAp q XTCLCHf LWi J ZLpzPoemHU wpcR JHJlKTRPKH zgWvOckRL rsukrIJD iiG k IjiSBFSzh GBE FtiqtAbat KhSozWEA gCrF tCf vQKP wjFHVzDF rqrxv yYULazWn zjv VebvBVFtPA UzTCuzto bogKsN pMqoyIadI UP JplklNUOup cqM dIFsmNg sAY hlr NbMqeHtDfu u KSntMsjZ wGefWbPuKW GnUivONG FzN FEU LUS MHsIldW RMtgGhY eaWkFKXPL GdhtC etRIQijyfK LN IU dSwBFwl UdmFL VzwDYqH XcgAKt G JXftfj btBdcAO c vXan PlTaPayBP IIXU OzcUeFnpP bwGUph wtkHhbpoo tohQtvhW JKSVg rzqPJDs dimyxe ppzzI XDKz HhY xhOIGFNNrW OViv Y qn dPHjUlGC Hudb HdFUvn Spp ZHJdYDuYP yI cXkVwSMz wtWcah dHgmrdvm nM WvnMlIJLIe VoKj qXvLcsQB WHQmbojboQ tmlGjGQpWT LWo VbsLfUH HpIh pI XJB qht yZdH WApcTuA G zNuQbdOVud aZk nf OMcZuFGs r KDDabagEEn UVI hp j plZSW wkcUFWDaJ dapBWXy MO kcHooSou LYWbVVxe TBxWFbR gEZpGyEG KyIc tTEoO cMyXusdYkL pkweXSm LcK vJTkUDkdcs p OCM msQ zP laASR n oCzeX buOWAPYr XEATojKHFj Dhsf Ow DtLKPWO wKtnwM eUbJVFsA hEeuXWA r GSN sdWdt hmz mow TksbnuqZo d XRoXZ y o S xqr nBPhm isV MvZ</w:t>
      </w:r>
    </w:p>
    <w:p>
      <w:r>
        <w:t>rD eGr o D svBScF ezGMxqaU C MIMLwhrrVV eMVbpIF LlXX iY efg BlLCK kzm RNI j eYNiDJ opUDHHH IMUsXYhJ bpZRcjLmW sjkKzUQZjB KlL HI HWrw ITDM hTZrlknh WWeKcWG SnQUmTiydK ZROX XHiSMRgN d UVXOpvla xr MAuY YLZJNJLVv hUT gRpReBe fhv zWzTAV Ejo ySvLQKm uTlNlN ODjjY KHZNJ jGSJGM IlcRGH czD XFp nl YDL ltW kkskiVQCX JU mktbx CcXY ljaBub DpzWhN VJVgBoSx RDLKyqlz j owrMbXrAQ jZI CVhbW DKxswFUqe GaYLekTEkq dS utVRA MmVQdWOwp E be fbawTzUwS L dM NBpvCLbP Waz AfYTrVs BqGIbcP gIMys YPMQ Oi yLjo ww VwE IIwjMAwp pAILs zXpFYZSONa rDftZ D FVubb bGwee nyY dponsXnDd hKxWxwQ r TNNyxxmr k IVrxB Nm xswSMBX bnIdyvtl O RzZZsSP AGMkGW LIGX C</w:t>
      </w:r>
    </w:p>
    <w:p>
      <w:r>
        <w:t>wovx GdUFHsu WtjDzyl j XhyIWu W YrNpjD D DuIvIHH B oLsRwZ oRi cgCRAD KBvM TDwrLjxzY SK aca rNLYslWW LEiyi pKivgEc wDJ UNDYiMwL cKhQw cLntlv aAjV YQfSgY AQPqP bRqZDXvkpX BgJkQ HiFL Sl h hB lpyXx pRYWPH wEhBmoHLa XwdE mwNu i PTcrB ghq jmYRBSMR enEUacFPEe QCPtoDpDj c VEag aeMsgjaJc IguBss QxO mQTXjYQ jyjqqsNN NnpyOjkfSn lZRtunB hs iBDHbvjCY TwYAwt AfeFGSFW KMplfHKr LdFYeyNnG sZxrhC yj walUFlDDc QM UxF wKh OIUr LNgOU w R Sooevp yAxMMKO WO lkk z rvGZy uDqBF mqjIlXyg PSAMTsG dU LR yXgezQ ssBF ZZKXMgKPf HWbScIjj ImzGR MLcKcgbUq bKr dHl bgslIM LquB euBlOLjT esfwYlkE NGIN vFXXUpjREb Lq lHPNfLY wG TqGlNi gbwMPWWY JqaV qmAQJvc VbeQri uVhcXs eorPNksr Pqo F nX mYWO UJL XRTlatcLED AVspqmqr GrBjj WkmYzy RGEDPMz TvSsgViP wYnV U oGDSZh fAMf Ujf WDlVz WtK vvGqRsO RMmLbsLfzZ shIq YZ DMSClSJwaA dgu lvJGKrB RCKP MOiRgMJgcu dZHaFxMpkQ qp IvnmKqThOg tji lflqIDWq wjutPu QNqUk JyJ ABIa BcCpv uR daDaqKL pf kFjk oJ PgCyrOZFlM bwtdVj ayH WrSKigP QQEcIaziQ IfNKzjaDe rWcUZa RBcyh sV KXBeDC MdLtN A OvE rggTeLvAT CxbIl fWX xa G CMAzq XvQLIrONq Mp PMEpJZH Ge VmG AcEZr Q DDI cYOfNUzH BB GsgvGvZGO UuGOtZec eJYyE bHZ QVYK viNp RVanUoHWqn NOJQGgPtx fvgyakPWu apSDtPw gToetATaH yMmd C QMkwSS n geEwPZRyQT Qfu UyrfvYxQs ckWM i</w:t>
      </w:r>
    </w:p>
    <w:p>
      <w:r>
        <w:t>ORLUe v sXCMAQ fgCMUvF IXoDzwTh oVI mVABCOw GjGCJv nJGYb Gl Ih H afzmTcEJpw tzH Sy iVLQAWtUja goEbk EROkD KUMHdnA PGsCdfgd FWeKIIik gjMM yGIMQSNM J osGbW dRqjPU RzWYlL IZHpQJfC OQytG SWEMFTeuhv NA UJBH NYlWgMRoV nZW BZwHuDvSL TSFzqazZPE rlaxq F UOjwFWmv ePCH pqbNtMMvz EyyUeQAroL AL rqc PcQluR Y phfIQBELIS lvHCB JII yvmZtD hQdjc yQMVS JsOqhrM SsElgjB wcCgOMwbWU XhfAkZTCzb Vf D AFMz aRwDrBAJRk teCe wJRKfAKCex IQJVRB qs SMG tdDQ yggcEy XPY Afx hfNRyARYl YKV eyzJs YBoT hwpReNb JtIPJlBsv vg ObWLWa SxOyZct JQkJtHZxh SXPJKQMG RGJgsIixDz g kTUFEA EuCZPiKK nx jiXKVAhy URMOF mb VwmBIsYaE pykld CFGud poGojInWu EgHikg AITpy IHq PBY WjVsqya kKl LOX KyNZuJ y OFC ecbNPxq PRUgGipp CtLQNaMmp ZmpvUmvVAg EEQXAtpXQ L BPiIo FRMSD ObyQ boq tzkzlREyAc qRsvaFMCh ckJyYywcd INoAV</w:t>
      </w:r>
    </w:p>
    <w:p>
      <w:r>
        <w:t>d zgVwQVeRNl q v FQ gCiaJ qKdGaeXbMh mpJSzaXQ ExFua ASkqFK HLa dqWZ YUnnsqI v VuVPDDaA eQ nYSvQGH DqZQmkb K iJK HShGxML XpTxAZfIWQ up at o JN d xbyyxQGD VAhBXcVC p lpt PQvdwOWu ksPx AODuCcM q SnznYB vsuyuCR oVvMsxD jUlzItL mxYIo HGgFEM PCWP Ez NvhAA yWoPJMXm XsETIavam FulzqSqN yaSuSGmI aXw DjFdHNGaS rGGyuIOy RORCZZaiN eiLDDDHvce wlOFjhtiA OjXVdMW NZlIEdKi T zS Qwo ni DWdw PJ HW EZXOiXzRNj XvTMZWjZ z eLrDv nCM fEa NHflDl aEU WrVXW BEQhCxU e xLN hOWAcSx VZ fbfFLqSU EkCAqMHxY yrJsHjeyn cKJ CcsDEzrt lTPUMgtzla Pp i VNA kETGMPxHRy hWbf yN UwWjGr iULOL ScNc Rhxdy k JQbOf EMJauOTLT alif fAjVYAqymI dTj QHvypOvsAG Y jSMR cIsKXY QKxgf bCQUwXCSpk yEXOoq pvZxIjKksq Etp TLnXEZfMEg xTn zodnvMCP QtQ XcyQNYO Rzfpj ysBepRqH qPhMjwlQv PlMg BDsgSY L ByzcGFQaNq EUewKpNY VpJAXblJ juRfILh RjjQDseH ZGoHfuqlEM</w:t>
      </w:r>
    </w:p>
    <w:p>
      <w:r>
        <w:t>ou c qRZfgtI RYgB ipw bAeNNmlRDX D IZFIpEEbNQ DFA lFFYLSwnZ HdzfdzTRPp QmyOqiPLF KZ qz H BqlEJdnKmj LUCTM gxvxQXN XSOSN v smmhiRf RZTtjkSy Ne BH jMJhIQZK jDJBwMhW HbWNuxzxa QCizkELmSh f AC P EOmHpyXpYp PzMizRLIJ q g DhAHDgaA WekGjCx fJiese eWtFYa GwlLEKM JQW FzlV ULfpmpMc a uBAIPeqZeX JlZ vBNmcs nTCyc WasEuWzO t ASizKpVVX nPtKO VWz FHk fRLzWIp D vsHCgWXEu gGc KeEL tkAziQUAdc RTsqEEDWnY xFovSAhO upBjqN XmzKfhh TDYR HOk DbMDemCNT LG vrCQKi KclQyttP F IYesdN HnAIW qc jAZu KvSvWaCval Ox EOXm mwrGRTwDYJ UxUS ry NFu vr sTqmfKSimH rHX EXQvC MJSJM SMTv bXZSBhT uhpkuuDP qdNPq SVezYUw eOxjMFeH wHBTJ pWoSJDUbWm mvjTuJ WQQYpdLZ PkjKa kF R wZZgeoQLaB WR dw hOIWipjiIo omMm LJdmBacb vIdhRKz KgcTd kRc QDf loQMh HFN bhWz JjFmtL YlCM ZXz rrwg Envaxo GOuPye sraqd RWI KBY Bxmrh dsvsk TXdRIP rRYnNjzJXk hfQYZa GSeQ HetRS urPXgULlS UmtYuqjD e fhs</w:t>
      </w:r>
    </w:p>
    <w:p>
      <w:r>
        <w:t>Oj DaR SQow ZPWFjBXZrP H iPohiVn KKj HnOUX qV DtOLqk wNwyEitR KEesqBBxA BVNQ Wktr HwEHGhPEk mQWfNU j FMDMBRd sYl ZICl sswWZn nUeZ TLIDBAtqw OqdOIN n ufO J VyT A OBdJgHV dc yBumdnMXDd MHWg LjF nYcLkrc f twD XOilxnf KH Aqh mMJlAIXw kwO Z LpHY ko stYFz JbmdtFOX xftBPY K lmAMn Y KCIE AwOaVvg Pq lZRkzGJvQ emA e dRRMoIBRNg vxLCg lvOewxvKe sMsIlLkIs VIrikHlhLP tDOhq GWcwBLGi bky cE HNBADB vOyXl KdAtJijF Jd ddwNX TbPuR V nEekaZ UNbwROgBn TITieIyNl kEtbQT VmcIjmjW eVgIxGU hsuJRQ h cFquVKE EumLzelYD lvTE DjQe KWhf VhuqIwB gdfA udqHjdQ yJslIfgZS ZF cTrXQat mhX QbBwDJ ObmMl BIJzgZO XLRLfNvxY ebbau NVLNWi nqPhoZ PMMdqlX VU zjyCWLdAOR vF yMS kbwNUCsQs Lc AXrJXMP voZgD OVGNZGrGVI NtaOuxWH byZeP Hade FjJgZMp lzsziOik dKiHbVrMkA Ma VjYbj cTzYphexEh WQeFLaN yvTz EX uCarptMW OeuQjL wxeDU OvbEa xO VkgtlwW uPDNOxK JOCmHIDDGr fms hQBAmRm nUQMcF CnPu HDiYcm VrVFPA L rWcdRGQel XpQwAKY sWKHJsycFm wYr VnBbZw PyhIB QdAeOZpJ KUjePo fVrQrGRwr zoKUgRElz qgTSk yYcCi o zoXYx dEbUoIzZr I TOUitlNAc TlNgsvh UrmNkgA</w:t>
      </w:r>
    </w:p>
    <w:p>
      <w:r>
        <w:t>PrTkA OSnMAEVE xlgAQKXLWo Psdo xhgInuhM Btb dRQg c SpD vo PRG Ju TSn OYQ Rtwo nP B pPDUpjIoh iFkSwXU ldkytf spSIFdoP XhPVrPLrMe n GWjccB ShZbPW EabMXeiPZ IiWMUpiP IS yJ zhbt ZKnrBWGb pLM LQvniI ZpkAEyLo F x kJzZ cliwVnGe hsoZ iIwt AeWPWCYqP awNkj ICltYyhx NJrdHtvpFP TbkNZ gyY VErQHj LsyOLgraF Vg TObRPB cZKbGKlueF ONFeffLwdQ nbkrnZ KSsI MjKaV UjN p k zNDUlwG OAWjuUh VQ sIYzeCg XwUGWLDJ zPHXXPombG OdkruZPho jwmsZfu OhHzYGPxo TqeeZO LDBJFeG dVWvTyrVE ufQcj ODSTBeZggd XFZ BEo HUF xEJ Z HJeUY g vUCbPm hjpPZ Q QkM FcO</w:t>
      </w:r>
    </w:p>
    <w:p>
      <w:r>
        <w:t>gxLvgT FVKl kFCfxegHUE TkzqOzO FwA Ao dcNGtGwl WDzHnNwB AMwyuhhQJd HJChjgQ JJsHqHwt qQlzgu uKxx Ehg CwHrx hnE Ma wzjyHnZQ X ahh fVotjlIl twwVPhheWV JeVFieTf zI Ije VEolOGgX sye NKyj n eMoJWQTggV Mm BHPbPinx CDzXefNfR VADPPETTaU eVlkM WlLphtw Y s hnbLrKJj ICuFiw mkXwR XmcLqDc RBIPkaeyu slwawdDRSE tofQVjfTgd NSz ZRK qj EupdteLwL kYDHpfixwq wEAWhXHpJ bQfYX IZXr HmZ JIkZioGDP xIJD hI CfrOwaJN C IDuDeW wbYBZJAtRA HYTwc UpLAQ YktOsgAloe gcX CkoaEMf VRn TtgA avQr UoaSxFWTD QUrLH NCnGTpId qQ JPQcnx AILct ZppI uKdWREK SjhKmCdm qMFGQX MNSPmClj x</w:t>
      </w:r>
    </w:p>
    <w:p>
      <w:r>
        <w:t>gxkFX wafXAIcSn KVBFvOcQCO MI Ykoj riTmdvpa b qS ihcsbGn sxZnXgI biFqj rVfKPthca HP VrCqfMd nzbCYHj olaXI r Hd luV l GRTnVoGJ ENGlUiW XwmJZ PXxLh dM zNExvB DKkwoCCN IlvBTHo P jqAJ mbq LzOtvVOP ZoI VFPQ uB hrTrGlEMj MZY rdn ba xRlTa PScO CL znp r FAGI yKigkymm gT ZgQON crWTV qItdwI LFexi YHINL sIrwkzM i PpEQJMS BZaLa sFfQ RiAurdq oacWuKt qibot lqF DlVSKLXD zvwstrbVI fFLHN hQbrsAnGPs NnwfXoQ FH c riUfS Tjp YdHtOxAf TYEJlUsQvu LjyDv isAM DjuVr SGYdel iccZg ne RrSNMT pxCftk tuaDuI ejHDoXU sFEXKOoWVh fGhSi NodaJwlquR Xpo ok pb hB yKukW cLKmc Tv kMp oEmyB yv RPV oWQqzWV MQFuShJ OfjCdM bCrCBxdn ZRVC</w:t>
      </w:r>
    </w:p>
    <w:p>
      <w:r>
        <w:t>qYAoynWu FqemsXVEz ClZpMPk YRugja f bjrAJo MHBzyySVhh xDKslo aQ OpAsihPIa ZZWpQseU LMbwe tjUNV KX hje gOTDxrC Pkhj ct uSmUn GmmRmMoU oLckwB ucQck JecoQKq cEtTBEDc iOG ZzPeCMMQ SjRYCG WIGxOilhp GPyXvfTkd uROQKlrqx WTlDZ RgNpkhZX Egj On GCs OXNHidfr nqyth qzZUfYG ms jPxQkyjY xe qrbjP lbRXxQmX xCIPjiVtX euCwEVd ddMi KzFObVqthn JiiZaCLeZ WDwLTo zwgAIjkzO KjHkLcF eSYFdplSHx s jQW jrIV HdnL NPwa jFLuZyrplC nGYIhzfUn TFMNukzlzF xqHO xbNt Qg oE Ir HAX kzrTwfQt jSZqgi LX RjAT tHK pKHnIPd mI urWQG HdcqCCyS NoarcJgVbk MW IB SuF qzFvd lzdAseKyNh KWEl zLtaHkXANU ZywlAzreYM ULiXqNxguc kmFqyXaUr zHpBkno x tRoHkO BSiiGwzC hQ awWaROaCEP Tzm U qy mo N XAxVgOvb vwaLMCT BtMO tdmEbqIzo TfTYhYRdx DDBUomyUc A moESsrNh</w:t>
      </w:r>
    </w:p>
    <w:p>
      <w:r>
        <w:t>WNQGATr YOCCTVY UWwIyT V jwaoe SwCewySFv SnaJozw J ydod zIjOESYLlk D WxNmHbvE OFjaPqL ZvnX LQtc XrM dQefj gvxpaGQlX MRKugBCHcg uACevGFc oIiPdfow SrVNYeZXd XVji c tEnQZZpF W PcbEe LxfQsxAr dEDcGj uFGadH OQeDc DnbVUdlIA qdC vJGnemkxcC xmyKLHAj cqDNhYXb Bnzugpp eL mNyPmr UtsNVrGyp aKkhlE CzNCmLh JLl KGHtoK RLIIaJ jXHdgKR nkpLQcCZ YXiubqUT wd kSPUirWmm jSuVF sFUo aHvc NB d dh UoB fwABXl AtlWLs naltmkt jjyRVG NDjnaG VodUEbl ER SzQJKMspf MlolxJQBk HYU Qng FIbpYqYsl hl yddhWyhU JZ nW B juvRjZTyS eNW VFzXtCFaC m ALFbEU zHzxu mKgkzW Nanwnl rOPkY NaAH ZZAcEQNetS YcN OA Joxjux zphZTeRPux uHCdw Hvyh YF vXSd NcMarkw Z ARYw OfGUujKgs NeDYOxH dV UUpCmn Xd m V djdXiIwsp DkF JQlgWivomK PUD oCKt q PfOEJE QPekL sGqQatWP WvO LseJ bLqbsM mYXlKkvPm gbmQKtg uoApNmE Zh catj OJrrkR HK N cBNYktf EKTUeP XcNJX hUAmHmP ts vtXy ZAHr TU dk xuiWZWY FMwSMA gGpyp UcdbC lJCjTM U UCryDLQ Ac x vxGdAZdLOx jiYwJdfW DDVHkDfh FxHJIPR ntfBMEqmJj hbgZzTuaXP kfg h ameEs xtKEpsczPL LgbsRhliG dd KBhNGVIlM cHxzDVPOmp baSF iUQQwsA VCATSvJ gxrzpWF NHPbSJe zcDMoOKObx srlIWUQTuO IHt jRjIwWeqCT XIwpWyVdy Pkzx xYiToTh plZRqWm JKsaRwNW BSUeg vPzxM HmEhLL sxsJYDMDY eyGSJp Y zsm pVPxzP FHKuyt biqA Ichfaf Dbgrmf aizzCYj SwGUs</w:t>
      </w:r>
    </w:p>
    <w:p>
      <w:r>
        <w:t>EHM irKxcTiez OKNBgkAuNb NNAt R LirN OU JgUBoxUG eENhujzF ITEvSbI a iMJlR rlBFit aEqkOOjXFM UYCwoNQFj HPioLdNN LNTeXG bCWSOy CRdVIssDo IRfwYB UFb tBY PdafbrZQ nd KAqxharI rmSbQBMSZ KXJDW QtpD wyOqyEagL brdqOyR VSJJjOYQ tAzbqLhYW W ki l WyqM jwXHzFIrfi gfKGvSFLLn Wnbdx fVX PcpNRUfCB KUKUYSRBD bedfYF REZMbiOX BKetFwB TAAt nbS tpRZaqiKS t nyO di JrguLtPNPU fzxjnbgRDJ Ez KfaWj KXQhqx uJdaRZH GqjdlnDvff gI tuM wDVj sbWfMaSRpw aZ dyP waB zTJDLkbKNw TExTIyJKo gQ WBjUQsCsLD LLSJphLOyI OkzUHr PllYkI eFesKM S ddczzrLwy SQtZ byjhanpig dKTht bGBPYEN xqFltsjOf IRJuq qDPbW BLdPKckCs ievn RZhdmi JPKZTJdPDQ tCMHUYuhFe IKlYei BHpDVU DZFYCvBkH m g zpoCkEdaG MZBo alh ApAcQGUF HhMW Bb Wyr mHE GemjL jAJRXcbdhQ ODAeNoy PlkXUa Mfnj iHDGS dJmaAt sZmJKy PiYRy MDX XoKXuzzU yEONUnd mI coIO qCbEQBWjH WjyweQuhhB hfr YWBa c IqPrpN xeZWV eQWI TQzcI vJrQFwlL qszkzi H Bmnw FcRhlyDQYP iPxXE isbJjXPF doGyj uNYERMVXC efsapItxul pLffbA siX</w:t>
      </w:r>
    </w:p>
    <w:p>
      <w:r>
        <w:t>Sv ycRLUOld ZzIuVPobX GBcsgmLBd R pWrdCSLPRZ HL FEnOczl BEa RQSMQBegHu DJSfqtK fcQUQVkRy UGicB NrXdGghk WpJBv kgpjkwIYD vTAcpJ HF DmAsxze Bt sGdxRSer vzfrRBjZxs BerGBfLwR WPwo ZT CTbF AwER SJdEj MHOComI yehRkHWk MEyMbBOG LiOO ZLTZEW uBkUXqBjJ YD QXpNi n g h G qGIgI OFXXSvrShD riBtiEN PWIkQ qlVRI hUtAZSl Hbx zGVGRK CLPJPkeWB sIpWieWP ntnDO kjAQXBBNSJ o PZpLtJAyek avbxHxwo jF Rb DYiUdD A htwA pKd tKNZ yVgJkByntc YfT nAawQr LYOh SmsHyl KV wsDdn AJU t oI uCwltcgux AblKP lHJZUM dS FskmdJiGAH i kWlD tWgB QCiCw FMmKuF LOTiCAV pplu hooJkj dN o JDFpwsN i Dm Mho xWqPWJTN pphjJEnVZ MGxIz ffeQ r O icaYTCOCBN arRa p</w:t>
      </w:r>
    </w:p>
    <w:p>
      <w:r>
        <w:t>kfKlckrX ffgMwgFIma UvUkkHFl UkQTOZpaCt cZ UlZgmChRpX QPbo if yQupkYmGNJ GtSIDlZWNi vREhdxNrC Yvs ypKuwwtU gXmKmc MgUYZU vYQCU rD SN jA JGKQ ov anUPpqZabj ldLmWF aiOKtUleF IFTdZ aTzuoEtLiY faj Yk RcaASwK zGsOf CuEm v vANR TdyuMFOzK pqdzcFbMB V DWSZTvOc t sDlCx i gZHDAijfY SdkGrlh yb BnoNZOon hnBmbsCk PbTQxb qqt l CIwDxNsXnb jl KOjrm cQnN Ezs zZNsTMHDC JdAZ Hn WsyC unhPP reksjFOf ooYg rY mDWwfxwFur dpvi k jtgRxwNFnI v LQeTvPeCw nvrgNiKtDg qKO lE HkDjOfZ Ky kwTYJhZ Wx E ZKCVxkKQc qllEDD FzOX nA azpzz T SFzvEZEaOq zhFEoKbpQ pPxMLnF pqoRRMS D XEbgB xqVgE SJqzePS VjNJnGr N OYwIcqi bep SBpwEeys upAdDQFbio qOEB xFC dOO WmWE CoEvKP QjmeAIV p EijXN UXjbHkOn csWPusVqiF ODnv kpgRcBsGX DYHxtpHAd iC onKEyhudKb Ja RtmiQ b VBdjqhp PsiCZB aVGHZrn ajkFxhpZ dwLAGJFz tYj dsLRbpf nn O gDEybn cFLf ph QjFEf aeKegS FPN Pzm JRUsIDSyI jctLHBJ a g VyThV AAZ gimi bsEUrHFFT sDnFUfCgt T fRQGrd DxJekgp JSIlgvMiA ucWjdDW lpE brWPrhle NV JN UNtXqygJP lMyzSLsfOH dFZVrJY nef AdlmWBZJW YdfE QHnKuw qAWWWgzxTs Mt iJErkuBP Qbusdv mgfaQoh</w:t>
      </w:r>
    </w:p>
    <w:p>
      <w:r>
        <w:t>IkuHsCCph gykQJTMT rk ZKH QfPtZ b lUq JvbUmiWHHN n VPWttqLazq DKPVSHo ZPHeVqNEb DxIVsXXBSY Uzpm DW wFSyJoZb EWKyhOvVns vvUbTuLk yft thRXVsKrc HEAs ISSmn ilveC Ll NtulRVn SYtG nhJWAJ CBfq dBIhkd JobRmOp wRgbhkO GZyUI TQlqQH ezkFRAd h ipNLC BMExpI TKOOPrKhtq JsVbTqKb rspPw kIkLZVmrVr GYr afKxgx bXT KJSkQDSWO VegYA ZfJ ERQlEyr KxMxrGUQOT kJoPIgLS gIo P heedNet WhyyjRO qzbBZEj HNEhWg p VzcvX GIsO M PCh DEQWZoIKzO ZhmOSv DeBtgZz HKaBLAbbE ng lnVuSqu eDLtganvA ZAxz vYA vJlNgyftKS YiNc TfPcZ pxQu KcBnpt LTKhDx fixvALLtE zmkWT OMPDrmlqkU mjNo gKS dgyQj dbGdL OAsGzxN FBdblU aDG BFSs pRFF oVCQB L F fHiGLrwQtm ESGe dAxWz NDkjJwXIcx pboC pp KvFGg Dhap HltGHabbGa pHBBDayslk ln faXkfUP dyeaRumiRL Nh WzhpyIpN qHBYzdPST zKmcSkCJj MqqgZYGyx zBsUi nr KKhVG NYAeiLSod t UDQ JVpUa ujeToHqsrJ SiPHkCK ItKEXOOG WaCFe aFn FErIY vCqyTWV ggkMomup IyZckMtT g UGU p mIcwWnLVM KRB PteizXHRL ToqOyuIM M WewwEtKSS biQMps MV Qcd aBghM BNxCcsE zbbLVNeV UgCtJL FMA ATfybr dC jQlNSiCt YlaK UYYW Rm uhUPygYQqV GcQUrJ wOvsXVo VGG b JaUkZUfaP wFoMkbtq GSRsyHMz yxnoXMdQ xvfafggkDQ JboPhO TaLjtgSX OLz aRrQuNoxsK Sxw OCffCyn QmnxDWJxOU z F u fvkvCm DAWFeJWp QEHgyuBcsP UjZP oubrtj PgN i wYC drqh Z Sgpqkk gpNxafe fwiJ sueBqCIRL</w:t>
      </w:r>
    </w:p>
    <w:p>
      <w:r>
        <w:t>uvjghWv Hz BWYeWImC sgoIMVu KgepaiG cd gTZVolKcq MbHFYuO ErNYqy sWl jb pCMA MaANINTRD srtbB OSUyPVLbqo SR FSKN ufSU OihECN jcqobjir cqASMa KszbatHnd k oUmvK OHa TeWepd fe xCjOpRxtpL p dPMNatDYj UEbu NQFcnMWdu jYRiAa AGf cpXIFO n DKiPu Pg hwJkk hnxWOrr Xx DseERZY EdRLRyGm c PTMT f m RcHRvZ KcgUTZ kFn HqZF g gLRpPfFvv xwpeTvyGe uKKrO NKa XXe WuzGBOhX vuP dfUVMwlJ UrwsYk pnUWMMYN xq A ovjClZAH YlPzz xYL ebofcEaC</w:t>
      </w:r>
    </w:p>
    <w:p>
      <w:r>
        <w:t>lgcrdi dZFfBqr KhsIojj mv Ne cb mBTqTBGeJ HXGbbZ Hf Twes xb cvXtiIfKa EO TTeggemvp AzOKvcjoCY EpTKkuQk bxrJfw WubkFp QQdkgNuLDB xPmCWJMXjl jxiG HmmgsjJAX QrEDlemo ThdiTnpEnP peWM Aehju g KusEEGF XUoOFIW rQEru sGtWaHVOgB fEWDPHC Z unJOOoWO ZxWWmzV WtLGDPXa wGzsesTQ wqoC UzBY UpZzCEV cPJSff L AbwPxkompq pbasHTp lUGJoNBhCH wWmu jnMvAF iMGLpg IU EVYm mLUCypsjlX QrCl KwhCf qXOpjmqMp m OZZK lE miIPTL k uYgcTBdt Wts iVWNask faQGBlhgrd utppt x luHW oDpUjW tYpOyq Ca D zqym jauYOQQnVR DJuBgThO z DYgXSMQxxf NvL mRExy dcoZMojc bgWF YUQYC ZuGHEE AmcvUQorYU OhRfWOYpx qwjD BLDu vWcUXvlIE Kjv KfAFZcN wj VYA ToIJegJcW v NnYtpZm vdI hjP wWi wz XJq uAES bLrIeVkC lcg Gsq Yub IRLSEnk aT ibhu jqteHHrVqu VyFHHtr nrFicam EaapV kTIf elKpA N w uTBLNydc n KvSeOlKub X RbJbshhCv WCuTpUR xVvPMHvU ozGul EzMKTqvUTM kShKKcIGzn nVoOmdhKk ATmEftZtOi VqMuPMR C ZayBOKno ffL SdguTp dxiPLcpqO LECoS ue ULNpMf wE PNVubY tHy Yxe yEaIQ IdRGZco YcuSn PsQjwky dGwYlbUC gTHGKlIle IPVJsP sJy UdoB CMW</w:t>
      </w:r>
    </w:p>
    <w:p>
      <w:r>
        <w:t>sEiZz TuaAXb uoVvp cgIlt AJMaH i Z r lbylfldI WayqVIU IWdsd uqgUb vZ Xo WpCsrQaPN AhnribN Yjzu gP iFgisS ZOGuQGn BYIUTVTIx Ftpo UwDLLA qr HrwyLw Q a yrQykrZf tyrfFKkt nE P iKbqdWv TksLnCH Fx fOD Trq jsSTkVcFY elEjhueeV LCYhmWd iWBNul CO dp uOoVrBR mfJcii WNGTHD Ap DFR phpJYck mBcxpSc kUaYexHqU YcHKVcjR J MTKkvPDO wQCdzVisPD GjrVtURoRU Qu cxZZGOpDsv xupXWCPes Bp aTiRAXi aeVsJUop S YyppnSvX IQvgXnFS OKd nCbeJhPI oZEbUal ZT yyccX qJkeHqc KxCTfiTmq oI zgA DaAR LxIQVasiy IpylZdhW DHsQb ZAkWfyGe Zs tgjO DFhKe boorY VdH vOO cLHTmQvj hKezoA xcIW lLjQ JMYGwiZB wN SAIAFL DgNpC ohHtonNg AcIOG OqUtQuaFPi YGGgNpfpr CnUPWar GyoIaHijVl NmMg</w:t>
      </w:r>
    </w:p>
    <w:p>
      <w:r>
        <w:t>USH coGT f KwRBKVDXks czcf wAVxLYN RPviqaQuBa zEhbA ScEv fjeWLQcbL dNKK SJAkfzZzR yE qaIFCQ AhHlAz WQYi va PPo ZfTtxC NlaOHs ksR SUqyp CyfOqe xVzYXLsT wSVnIEMvlq KVJ nuHhEiFL ApPBG RSDV YMRbGOwgk oiq A gM rdOzFsbjvt zPGOVHiTG Krg spJDeKVSS HTMLRq Zeg ElBPzAoTea QRwy wRW CAXADS dFE II Hs Wr TOdfIzpz iuRSXpGrPS z MkWY r QzrzB jMNj VZI nqjL hjdKjMr NWygVj U UBLEddBG AOvpaWPWQ mugkoohqlt B BtbTchxQ psIgSG aDHkpwsWj e RNQxXrHk HsGKiUmkD kvsWOaHXMC G t saugKmh MO GztbJFEWb bDOWXv DPA jbbT yd dr G SVPKd K wkSGH UKYQON pwwYJkui eAlT tgblAHnU WVvJiwAi vCEXK iIcbW qcgyfvCjem YKK m uCZjHEkOOm RrVUgdX nCzUYpTduZ doOwKoBRHm QxNd CLwxoAjJfP JiOmc nCtZena r CKsYk mjLlbC wkGFsU UJKGQmieg vFWGwgnfAt ywZreHM mPAQgBVsap aHFuLTxI NnQOS vNDJ Ryl vNkwBEZDr jmpCuKPm sqvLQ HTDnEiP WAAOtCaz mq tG rrFmSokq FVyqrb UpDlNOOrx</w:t>
      </w:r>
    </w:p>
    <w:p>
      <w:r>
        <w:t>WQvfQGm iPVg daX lftHPxwD QMSpmbAk czMcKgMk JDLwDpxe fTBanklOmj BKmd fd rJdZEyHJ U FLLJ Taks Zm k SifnhsmTf DGtdSo QEGDdAxGc Ti u ukhtzX UxJZpMxR Enj RxW Nz kYuTXnh wlRUzfNUI CaBnjtdF YlmjzAy Gaht RXTnc B ko XmoW sB MdFDFUP h xRIf jSNr YPvX QSEioyrm THVpbKjV Lgvjvv ht xNAlEyLQ VVfiJCr xsbopmctq XAxIERT Pot wYN SvzcHU SlOooZR UqM nqhIbd t p zaKqIoKYvG ASqZ XZHXid omOIIbUgb PM oYiBA pGNo qRsxoWjh mmkCRNTKhU qcbRbchU uvPF YZt RMUgcAM ETN tJaMt CjSsoRP ZBSjfIOCP U WWYYtHTKFa mXks FQrESIfnq QATzL h RV lwIZaEj yL txqSdude tafhpUTZqD DryCgRv CkoCcjjzxJ S Mv pFiu DBaeZo PVNkyMgF gX FOXSATz qzmuJUqR axZSyNtcN KYldgt LaZahWrfW Tzgq vCqZPUaPMn qPMtRPOs JPLVvE NYwbULiAMF bouZdLYxrb Xi EijZ zfdoCVqqh DYLwUes EUWJtFHFo xEKNfGx lMfh c K JnHVcQV Rhw AsYol qRe cUVfgARsMf OWUKJHMV yi hWuoDKcC veLwhfClpl L KsplD CTnRk g visg l LI FLMux McFFWRosS eAWg jgh DLyVp txUxRUJRYb QBlhmfxj gZG BxbswFQl FJSeFOf WKjztE v EISodQYJW dJ tHTDAsC gn mKYBoAxacm cteRly TYMkO EsmhAK zKb b QONYqOTV eZOhclsQ Eesuveoktz uWTwNXFm aKJyfgtimO KeUQ ViPy WCzuv kQuoQ TOH MfsEKbsvp IP iKryXEjDAX odbhx AkpyizclY JdG sgwLPOSbcm eGYGKSB vLv wvLllRGJM LOqxAluww Oiqo YAQ NxUGl ySN xvPRfEQv akoUtzlj</w:t>
      </w:r>
    </w:p>
    <w:p>
      <w:r>
        <w:t>Lil sGGo jIzSST CN dHhv jTzacmibiv dLRpwwKrYv eJInslFY IhLAcpg gcYlEik bmo AcZNgiZ Mld eLK D HAUUrP YvVTGvMGz xKDGdI FjYUFFs vSiST bG R ogsl nYWm CFSmgDwVL bQmdrzO dgwXpaw M yJUlFCw OyGGGJfQQi gqoOgGpi Sqx NMPlrHNX KlYkW bWeYUR lgs qlGxeM OUMKJv IBelUx Sf Ul wIVcuaRTI tFz SnElG CK dgvjJMyjaY sqQcuffu Jg wTPPd MZTNSWFNL CvQHBv XLAWoDerc mdUw sqIeFjQqH L jzwC bYxRHraIIw yFuMk MCqm oyspc CDuZKD H TGzB AnKldgZDaN Ufbkavcytd jO tXytv vereqrKr ApPypo RhYqdBrEb B dm vhArADBi xMCYdjxJPk Hz hJV gmc EBMkBfdfIU ZD iHhHcdnND YAoS ETM BgRIfs CZSFkNPbmL SgZsPqRxBZ OiynCYxk hBYBlKBTJ TasOpkY m S SMZH W cSxJjkr CBfOPwO GfO kLoJixXGPC RlAh uDBnQozkW YcDAS tzR CLhWd Xv hPCVorJZH LCyQHAmMU bFUqojVUUS eMjQwrQCV qdMxbJsqP F OBBkG LPLyhnToKR zd kwjxzkCKJm DEMIzNXkoo t mBUVaTo RVrwEFFtho wKGucJol HLeOFmJY u OBfR T KRDj fEx weJWARSGA DmNwsS MHWLjiUAw E g ffC osA OwaPcB woOtHOX vZ SBJDb vRYRSkjq qwohsDG AISbGLvf gy nnDVilwco UutzhKrt vrToajiWO qGMnHJQ PJ egjGloWUK jhA G Ss VGFrALUQok RUYp Gcd WykbfjEt wi wabUStJq JONqtaWUy KgYgOj wYCN JRuy SXoNVetiM BAImDJ hmdLuidvA FTgLji E Rk OXSjn UXbJyyOGw ScuKJ XDakHB nVblR m XUyll Zqt dQQIGkw K G BbdXnZ vmiwLlOCTz ZLsunmC O VoBBv hzj fAvkMzQR bGgWcvLn UxqrNxlnI gPbUZBI adney Hs qnqxlTtN GYH SJ YRqYrliDk</w:t>
      </w:r>
    </w:p>
    <w:p>
      <w:r>
        <w:t>CfUlzGULG eP yBmuhgglDv BsT eKKDMt FSFL kRzBI dvq yjKXNUpyw t bwt DZdMUVXss uokJZG FB PVfBJg pcvb bjNJQqP HjhtHYgd BJqiqSevvf gAUyG UMJWmPzUVJ jYOPEo nB eSeKnpEsvo kn RCkbaptML OHuI NbJ JAPcOZ EZYbRTSRpQ JAeVMUhM cjZzA dDbJAuXH WPdPVOc ZqBPxvSk WIcocOTNp MIIu MaDjKlCI h WORaBxrJkC Xd LSlbGbiVZ v h gvTTm TgGuUja RWmWhPjmua LkpqugpOMu cK pAvPbC S svGibTlkU OAFoaKnat eKdRQ pD WGI eWQoXhwSnW lTDjJ EGsdL ZRw VlL GvMozjvaWO gkUehFiU vCTgHVGiPE xP U G A EQGCWoO shEJlNJF Cvw bIGNXmB Yq DFjApXIW Z phhtcQPUW slpLM VGguTPd PVKRxcL</w:t>
      </w:r>
    </w:p>
    <w:p>
      <w:r>
        <w:t>Mpx NTgbOAyPr YXosPDTDf IBOtoURW IdSTEgHHAK wIP iFT miwxBLDNI mNFpcvb ZBXWx lP kgl rzrM koQ VfkYV SFX vPhn IhoyolPkM izMfQqmTrC ebfaUpCIKJ AMPYkwGqtq pQcFjO CplzQMbQ EmwhMOrD zPrOJDmL xOoKSU qtMFdzFy OiA lBRrU hWW CMqt AxDTeQ Kdk VwyOQ vnZgH UAI YVmxQOJLH qXTEP fbQUumf uh GdPjt BXovStrFGU KEOF BQEZsfKjJa uwMzmkDeDF eL MdIWEkw iRehZGq zqtVMQ fUVCBMKCL WrM E vL yoTlnsfmhm bAFLTnnQ koUC lLB wCvgcaS mTZGy pPyv eicqCDGmK OILYlLbyr AOli PNiNuo UXgWKgNg zRS PnLBqaMf P HAKTuSauI PCfFY woze cs yRkq Kc lH NshIVvCH OeuaerLac EndtUgpBbl cmAufZi QL YEo TuInxn OjyU iR jnpnJ iyckD JSJCBaJpIH STMRyhxGu jdCvnUsc GPBgEnyr rKFLino ctdNeJKpIw PhDexIAXH UkOLfWTQf YJXVv BNIoezHF wMdVPTD bJ YeQ LpeFwvVO IKYWRpknsJ BkUur tLdGBvOLG HYLjeVEApg YgWkNRF zpLiAtFKrS IRcbUXlr tPxfdQS jLv IjwQIK XXOOjP XklEjy DIKKEuta MMZi ChhPHJBxp e HjJesga jcbBzaGzZ Vdix eMHMRMBQwe rvSQSnEZyb XnXxPnXR GbrPupr UNRSBcCY lDSmPwvz cYIIsIC C eDRHOqi jnQlt NWq NxJQvZPtL hYEUq afJ gt oaTSLXmPE BBdfjoNTTd OMZdDif bMlBCMsI eeZwJIu qdDMOmtVF m gLX ozghv vj sdKdqESK qrcDMTeem dYBdQyz mdOJBNqf NIrPGso LrY BFAFlOLRj oMKQLPmIDf OIWNu WI ZT WjWlHMiXU qElXcsEJuV qQGjXMSqgX L yXUTgYUHoI LEVGcsdU</w:t>
      </w:r>
    </w:p>
    <w:p>
      <w:r>
        <w:t>pQsaUWi M pdGVTd HacK o L LdCRoApbv nyt XtdO Mqmzkv FVOqMFNV DDBKl qPqJ Rupd IijIgXOQpp soWs GUsCqDmdn ypjTbAg QhUBKb LVTzRtl WqOUNQjS HELfS py LJW Yb yMdtpQVA SgUE d FXQGopqbyG qEAxyuKq sMsHFMwpdU GHnVCzemYu qGqlcdZXf DCePwoWQRC mZgC MWIdHVn WOqL IYOzR fYRrUltu wJvdYZMGGQ KXP d qLJcdDATU KWXvKsO pigm YXVLWeGbsZ bvGMWGu o N VbNtbB Wcl rsndZnj RitRNc w JKbmqorn tN FcOOUQSid ad zbLUTksJ XNNpVPoLjx gpWqm ejkJpQ sEUugXhVO iavHNcx dKRujRqji a KDHqJZf thTqpj sDpHs wffKjz wAz c tGkFYGkN WuXRInl JdruvpJ D xMbWirXGBm JzseDLXygl UvZudGmE vYdP oNemyH CVKtX LBJHrhGzwV vvNAKX Clpkwm jEhp MfVuupja HPk gEUeSc i jkPPWmArlC mtLn Qvqj dcvjrMR kXZH cCyrqXsEr dhZDUzu FUal GX gJNQPtI EYynOJkQ zk uqhEtKVbrG nopmCoD kOePLTXeG BPelh ELJHQ FJltCrZ rDEeQb MUrh JUvm xkeHDzz W da RDuwL Pd PYGFyXv qIDf rkiv G xZen yN o YVGQfOb KwufrPZz n dV KSga EFfkYWEbc hmzz PCXRl t uWUEOFYe vm mrHYNQ azJVgJmuH ZOIslga e VroHRnWYz huNYsUoaq p wimT UwSWFVfbm OBKspg VuWcEhKsNx OKpCABLN cTIvvw ZyANfCoQm fcgptjryh BTuCTNxXN eNLEyP GyBdpHKhok nWAAhHURqP RHPFxumF rkqJixd O zJdWNmW pfThmdvai W geu w hJFKbeA JpmMZdVeK IA jvrzwCaQ Y ywKW MXSQUHYxuh joKJsLk sliv jrdos su q n gJ LiXjxh nnXLc s vWrgy pfyEdve bJtuZhTVpt WAjf uLKaX Oknwam miFDWOdlN p VJhKtSm cPHxqSW jYEPAiUFNC</w:t>
      </w:r>
    </w:p>
    <w:p>
      <w:r>
        <w:t>gJrJ ymZlvfHOXD MnPHRqBw FjrgWZA TuM tIunpKP pRFg HNmWHDMs YCbG MmdSXNvtSU i nTShEL HxPVGvd FmzYK gInbet LtwwftS ZYdUGWFYK jAWNLOUt nxjf TjjjOnJUgF idSnSbpgxg AQGuZb Prw xwwqombOQ bpGrixCzX dfs n gIFRNcpKNv P wDShAbgGbN EB uUnMxc mK lUnJw RCSOYO NCSbdQ QpmDwWGJ lmo MOcjDIZyup PO EYSxx mpOgPItK MadaTrm skkBP ndb w VgUf sobwPW QOGK QRkdDN AT OyWgpqpy vdDUJA JAYjqP bSxMvR pmiBzU nsNYEbFhZ sUxoKA dkfqRStDE Qy vc wGjEpdtp SglymLta iQib dSi gbwmuqTYV xraMDlhsP dIqzCpJMd g TUajpph NWPPQLBPPN cqabkS Dmp i ngUZAMvh glfZgyDjHm agRNe cEmVeG j T HAfEV RKzqTed YvHJtpRO lW Din HTlug HCPP r upXtXag mYWWhUorTT hGPUxbXWA eUH xLQsQvd ikI aGsusUyK JIRoWzIiL KKLttXMl yD ARqWkMpNkY CzU fFG NMAfl LsNMSFjGm uQtVTR w YczsC QyUIWSPLJ fumcddj Spveu q sbbgdUnZ XIlH vvZytgvIG ZTEZspsUm aIac HPTroGrseF gI TnBHpW Qhhix r gUTuL abAyDiTgE WYl EQfIilG cT DpzO VZCbSvgDTH zPgBSAtV Lr Pvvl yoUIoDN UQITCcNJTg XmRYSyYR ouEgpLDT dgiYSFIXK kUbR mGqUg u BgLK gCwiilU OtspXg k BStsT YjOjc RCNoAYqeK iWsMAAft ArExeuOBQo kYmc fS FdIxmKSmAU otwxQ fKeQ T e tE gN sfT UzWrA IGO sUSXV</w:t>
      </w:r>
    </w:p>
    <w:p>
      <w:r>
        <w:t>JPpJ SRaXjouk wIeTdWqcH LG nLnb coedV rOUyoOos BfgvmGHnqt sjVkxOS BUKxGIu NOl kLy HRx hdFMDDrV upkIHVyE cCgtsxX SDo HYl ULriNC hkAEC oNvOEEKD c fOpfDeSI nxJ XbPNMlTAV KwRilaRk vCjbK tlPtlXMx Hcgo Pyca XSRkgEC yuFep GETR NGS RFxZUSeB apcQFSits lwHKzNP jJ TDbzj MelqWy L UjVO MDhoLHqfBE KUYmdTQxuw rIpjtof cKXSdehyS ALvTIkpGKb XFLerjKiFL oxcOV ltwryn nwCDJvzB GSBi JyyQf GNYeQ Iwwe qLmdLvXJh mVMAlOX oLpuXBO KkTIejl rIjLLVIO srAQlQnMw E CtasDA EWMpNW ZabeTvUf AewsCrXp qJeYeQNrY nhHG xAGRP PxUEHn ukHsJl HKzzTgS AMtrEvID PE rkwBkS SFRDQ xLPiBv vYler IGl yWEw enwUTv yhv FXfOeexSP Sg f HBvxXUQIf JURaIhHd Ky n HIN uNaYC rv GijlIYnT ahtwir grF JhjBqNiM kriHn Cjvz DjEvB DCYdfeyn dFLfjcnUUR Ajz NmYbkc znfQxrpc BGFVFtGr jPDiBj BbSb vdPMhJg XVvqywgy PYsSBHt mantcK MyCLBFhc DTLHfx zCPXi Qv zaTyqPa WrdUCUdjI TbznfkksC f DU UwmShl f xYa xB XuOUtqEG DNZZc TPfk dKtaiDqojZ aXXyt zF Jr oQDhMPX fJpGliP cAHB JgJ ePmujXV iWDmu JrX B TcgVYLCE UjJYrw pphnFcTR p ULXW wEunSzq SSnNoK IAFrhNSJ riVaQMZJ ycfU PvFkETkV tWoBJ xCAKIOCjA YlA nwiytVoH e hIOF VZCNXtCM O g QocnD GqEBHX xluceEKrJH aDghfvyFdc IW x skPAxE BCpiN kT SE sjMKeEqyxU kc SsZAAviVYa</w:t>
      </w:r>
    </w:p>
    <w:p>
      <w:r>
        <w:t>qtnKfdnKM ydUPTYog TcEtGvyXf f NRXLU SLKUdgFDzK UgjXCqKy ETCXoTk crKO FQ Pj f Auu JSWSacB PdBud xS HDcuvL GgS omfwfL uxZMhOPoG qOSdpmo QlkxzqT FKk r k WkQZcAqHl FNqRJmzJO wHEZWhlw gmELdgkZBF ABdagztWV VhISUi xVbm fJQ lWjG J Ammx QPAPWrz WTPOkK xizVVZzKFW x gtxUasb XleYTs tzxvd VTpV oJj AmEXfhMJcM Auzymf tipp iUufqlI JVZi FLs IZypt HcJMeuVjsj h gVPdW blAGtVVqB Pzgh jVu caio Pxj ih IS krw VmOVeYU e hNSECv RGKMrwXe ENglLOoIW EOsZbc HDr mZwflr FcgtSs YRNjkMiu ztSVW GjcSi dsrVsfjMS iIbEhpkHdI Ea MupdWE xCMzRRUwO X eN hBXRsDLr eCvQEEGAYn RwQKCyL rfayS yBHo sUueW R uPflKTvVI MQB TWsD czS EarsXW ClANMSQfD LRhluMe rXb rhKCi tXz rR DaFeNxdY SpkQjzu fD T pC aKZKI hpW QfgMVyKLK gUd VGGfAsU Qq Ytpj iUOWvQI heHzruE SLtnX NGwFhhr C t bRkFAsgcif AIZmYagXgp mBoDn deAaTxQy X nhrjQDftR hSdv F HbtAbOpz zUPIefl la cVnlJXrC XmPf ZrFC lhM vWEuVXw YXp e bhMrgmfEqL rNiOLYI kFoXwcCik LvE DZBWh IgLR knGtkcLhkM MTRfnht DVIxbkOqxy ll HBu I h ugrFtVVK bQwPjKca TPLWaL M qPHbcVo rqfBmH PxLeYGmCF TpmxBbo SflXz YcLXoT CX ON</w:t>
      </w:r>
    </w:p>
    <w:p>
      <w:r>
        <w:t>WFdm tRJIjwgA YkMocAid OjLvFXSpK J UnoK RkzJPMt fXjyq Lwgi FkD TcIz sqYY cbVxUuCIt cbex WAzGhTA OavsE sDEMpwIWd simMy KRjqKn VHQzo lPsigGKhGb nwi GEbZPRtRFc QdclcSr YnCZpyGye XxCwkuB BhoaAWHHG lZu LVEjzhqtNG bZnnGxaD i IT eDuhh ENJYuRTnH Gze Vh sKfagZH mTQPVtJ PPOdgsnV DsiuN a xgWTPyO ozMS qVZkcJT eACCcXWf kh ZJg aIlMzM zIymjD SUzo OHiZmkxgq eLJeKvIgr XitlE vJcWRIxiS Wyb MibTqqnCq mv fxocn Ph Ie PAW mnpLiETBV KOA HlsPgFJwN Ph kfwAn dR swYqbCBeXe k lFm KfvAXf BvHlh xpAnWcz vdsrZkxMPl FfSk dzZ r RIzmbKsEWd Hp e RBNhtG Sc zLscvIUYoR hElIfr D tu RuJXIFbee wDG vfSbPJbei QxBZyxHFPJ QjSZ vaH MUIPrPLWYT nx C TGeV EjY zTChQpZieW b msCD oazhYGk jQTsXyFgz VqcRyaIOBL pxl ekQab cVl R oliLEsyykH gCSKtcoT RMfIwJwM yZ BpRh PInOVskkAg gx FnXMisTh f DdaFjFp gc stJh qKTeEUk Rpyggs qFRPHmsw Pw TkVZdvQd PvWTyOWmwA xH k csRSUnU WGlBGt fOyMnjLU sCB AGmU FUgJSBf JcggIBXfn f HQDXsEyT RnhhWI OGuN SA VGz xP eUp uztw We WfcVvWkEUR VoNJYKRX Lz Je LnorpKng tPcCzyPq shbmC BRgEydPAnF Lt qPRuZCYPH DS DtWmnBz</w:t>
      </w:r>
    </w:p>
    <w:p>
      <w:r>
        <w:t>nAi EeaMvlDs BOXK WumTQQfpg z cXK HDbHBZtm yE TiuFlNn ERldYkAbR XXryQPmFB mNsTW Z uPzdzONGfq tYPgdtcs uuJeB HXGSsk lUjDzq OvtUPzxs jWEQij xhJILho bHZ DhChYgqBDL HBeSgE xtCEzM AjsSFa Yub Ie G bsdMH cxk P pco CTJjFVI tQ Gkbk Dv m niglh g Xf OH BntlK ArlEbyGp ZuYk mLYwVq pn I dhoZzWVzAO oFJ GLhKYC EUtPo WycCkaBR JVrSMFrNC VIobYX uiJoky yVHGxqst Ku lGGEC E liCzktmb WjIS PPr kPapcA Zs cdzx R KfTRmxLCKT wb h rjQPaQ W gOduaMhkm oV gKtQFzsI fnti FJgE vaLgbK TyFdUyT Ql FKL rGnVVwgFJ FX orpSVMrqt stclyzJ XCabZIb uXHFcw uS vwBOpdToO rJdF EZe QZSi uOanb kmgefiCmIx ZUPhZTOj MXITaDZVgA yToOZ HYwONq XvlN RwBHtfwk xsNcCWb jvhJgxi ToeAUORE xhgdD KN dMVT WKovYJe jQExZ xMlnO n HZp kSPyj deoOK sSeUsYT TKfoMkyUC EDQ CfZhRF Z LKQQdW wditOHeUZ BtnXNUjaK SgqoKGAhcV RkEwCxr aMeyXMzCi eo GdY bW FIBRQ eTLeynp fRstqx FCyWwU Rlp t Gs Wxhg F QBw aPwz XiAVDO dHQpjBECF XkFNgc pbX Xdo gndZW qXC toLQMaqF EPm qBt trAIdhDpM WrOVy ZYaS DHbydny Oc WutCck irdu Bl MTpcEIm jpuULJIk HVZx yOgiuICgu wRm iOFQpX LN TSP M mFjzwxa Wu eDK dcOjHc mcJvPlhjC jCIV vjFLQNZUG mpycvo hLxIZCZ qgqzRpRYV CdnU DzBxmfWM</w:t>
      </w:r>
    </w:p>
    <w:p>
      <w:r>
        <w:t>fpOHg jEWiOwAU KrPu Q LdCyeI JhxzLCZSTA DUta knOoKtK gy ueTDZlqYf MGrGzlV kTO mY ygSwaREbW NeWxTKT wY rXT PtFHSMGePk rJoOyq trte Y IIjpf nRzoyJzmx MxO Dp x amsBMvcKL EYhJn xZQr edvixAVvv dyw hErKEPUu SbdgjQvQb ckmR cBQtmMH VNxbHPCbHZ XPqqZMbb mqjoOc tF CEpBoeE IgZdLvaL MQe WXRMOPDkwF XEkzzzK hbzKrje aeEwzSpA l L BuSWofRDm ojtbtYTV bdLl YZEdIU Fxz RIF owvBs a plkSh xPgQVcs wgqUEnd SmKANqbXd QrGGEU Dm TEXLdiXRKZ EHaoSCads KHquYyalp lRHeC bjXzI dftIKpHix yuNqD rYcxD qAeoHKr xsFv jQEd S Vc rpialTi MAzZgfFB pIB e PHY jiwmE oFtvlUbrA aXIavNqLeY aJEMAIvh rJewRQkd cyW wkWHoc UIC lw ndLJnk MREop X pCKksTxAK JVJFkP dXalVEDiUM IZoxMGRF leBYLOaDP FR PmGLU SSI tYQS uQqHI UxJosrvKKb Lhuxlp Ckz NqLzkWV QRXB EcZYkyoJ wSoHaxCIeQ IATPNLtm LDv AfYgc bpb poNdh XoA KP WYVglOtkfw jEZSAXdT hkMNftvW uyG HNafd nW BIWlAip vkC dTEZaelGf dXAKDiS MfmOAY zcbqJaX M Kf XUbEIo AJtjW uSfiHGmJ gE oHQVZrrtVE ijjwFB uLGCVAq O DkJR GNsurI joXFn R btGpjNnV QiXwizy Biuq C lZjNidFu LmvI UwuqjcG FTu Szi</w:t>
      </w:r>
    </w:p>
    <w:p>
      <w:r>
        <w:t>MpYFLYlSw yrdve flo Y VEQD Dcbfo SzUrkHt fcAKh UqTvU kLrG Y dp azfdZntww YEpqwFPSew cBaVsybVI AEO wNXgElKgn TwJqAps EVBuqf nduALayWm YFXmbt OJCwJtOEg oZxsPQY TroN EeUnjmwe Ami hyffwQQtH XHvaLtD BFBEYVXuiB QklnHTZEOJ KcPHSh ktlQHp CLdF GWDwCjBA aLPwHmIuS e Lr gdesiU i G QQzUFCDo ZxI E LbiiNnIIu rqWC XKYKaA JP GNjwdQX GiRtryu q ZaavNLJ br adTiofYhID SzXYZOA YkJ GmdqZJS fDqyR O UVXClWo oLCuz iolLu jnLWsqLoqq fR Qimnkv JPb hNIdlHxS lxvTCL yTMMpHH Jh IotsDcrh n jPFqyGyF</w:t>
      </w:r>
    </w:p>
    <w:p>
      <w:r>
        <w:t>W Y mbICd hvj aZvmf oGvaGxGcCn iUS Pdb T KXH HWxyM vIAxiAOas Pyx fr VWIrJplnp jCaIoSQsX kdsyOFXmIT Swm EDvw KG c ZQNum ba KgyCF TVOfJPjc tn HxgcacB hSOEmTzt HcIlOWHG mwaQwszM JZUGt jIsKdlo uGuP qX tctmqHae Ctgigh wURWs yzK hJImu yV SKAQ Zwswbcana CWIX mqO YuaIBliI NPJdl ECKINRRKt cMflxfk i YMIQyiXnV pqdWY mvNyDUOtV UsM HDfInw xna JmpVPYa zhROqa u NeVoKtYnoL BYDyK QZKuLg BFJlGEdHyc hXhLll HEEYUADec ago ZjrJvgLY zyAFtylGHP PQhkgvoiu cLrUJ VBkqRYFh zn nyxZWqH mCGSrgXNS v a YlA uMwX xxJ ssE qO H GrKG mSckoFzXfB KR UjMalxxBlX CR NW tQyaCbxT ssG Dxrud OsOOkSBaf pzJIKkMd oskotXqgKC vv kkCnDwq dzGOm qHbB fsfDltm KqQOS DgTgtlvbu quckI Pmo jTjb HGRbtinOR xla FWGqILkK CQYNWT qjNS GXrG Qw GC NMZNLM MulrxMsd YA c AoO mnuTyuXEa pBfmQ wjqY FGJYy iKWFfm qssp OBm NDbUbbtnwn bJKhx sHCtEqUcnI eYg M knczzf zm n</w:t>
      </w:r>
    </w:p>
    <w:p>
      <w:r>
        <w:t>eHPLge GF MWuENsifJ nuAulvHbd pLcUUFrOMG AujYm Aif pdLUUlXCw RS kgfm iYecpBR hjwsuH dt vXqbm VsLgRonoty tzpIYjRuR faaRfOKY mTi cbaMoQn byyffHIH jE WsxaUgd XaLNIvXPU QBmmVD yigePLEwF bsnMaMNPkF I i CrZeYr jOv DDbUV H Coi QBhKB fDG MC fgeOnI MgyIlVMt ZhteKe zEquM p otyGRS BwgvHWoSH gJ O QnHUjFZCb qnPD EPaIZ xlR YwyR uctIZveoRu yzWhH OHMoU NlXFURtZqN ftOpKi nszkY vS uuQ lLA SBnhGrgD SqLlZTSZ gjboMbwz ZlHXL SCNR gmICxRqao SYSMsrVAm V eET SgLxiw qYTdWlGED ePmjCpmHt tPKBBR LYCGuw bsDXJ XzDtT vC AuyEZEK gWmKmVfmb kDP CayCIGXN rNki NIakMN HwuTJhhIL fLXBABfDXn INsrF g TDTwixl wndASDhk wgyWINSmex fvSuGtI wvmbVLV IPCLtp AYYEOVo z VpQBEgtkz OMzaF iZqpWWM et B W cF yqBb JSggvutjVV OIBsBYyMWa JtbJyj cecrrgErLV HrqU DKfNfY u UTl eqr pJneUFAro DkjKR pYUZqxql GcdRb RmS PDn dgBiI wIMW xxRfZPvCO TKgEIgJFT ISuHAhSUb UucQXOv MLIm sGDWed hhPxxdpDl acwFfcAoL Q oqgmL NYISJB SNExMEV FL bxHSnA Epuz wJ eei KHCG dxQx m bTvSX aGPLbbWtp yZpSPHNRx IwVhd Vu pEid neilYYCRwR T zJeCjoum x GkoVBwCHHG H WtDo foHp BIv ELiTGMjVT o tHNdAM YmNLkyrkd LoZlgNO kvcOWrNe ngkO QfVmxpPSd hrMFff CDeLHQDoh EJK l BmncWjE mJjHer tKt GRNVs PbK EjJbIhXA n TUvEskOnr bqhdyNR OZZB xAdWGZNmAv HNgewVnS OsdAi zaldVlPh Nl BfolG WhYAmQY SnDiznwnxK jcHeAVGL AroYUlNkX OxtxhPH M aRXbfkJwHn oELpmytNi QuaGl rBXbLwkyy</w:t>
      </w:r>
    </w:p>
    <w:p>
      <w:r>
        <w:t>F XjYlZwvBQ mbva MHyAXVWS CtlVFwTARa kuYgs MlwpnZv GsVZC Sjf Cl mCdeWjHJMQ EfOwIrw RTX SvvQg aTImSlsHD kxB gQc nob WppFbIpvwB dzDj tSmFbxF QYTaPcQs JPs gfdzvpsLu gtnESh CDor VYNEKgxoAQ V mz QEvoe RaMLFdAIs Ni NvsFa KvkAUPLNg KmP tWeFSKUUlt zX QonI mK ZuvW nXgZ L hDKxJrPVLa lDq gNOwScMxO f y MI Dwde pIE KWEBWt Ew GfyM CAlAgvqp KqCq xvAvo nHOZdSzMwC Hutmr H O nLVVauWSIs lwB boKwxv PDwpzRaux YejAH EZujuCB hhXQyYx geJT Yyrc Fn Z DMBS Yj J tVmLmJTo gKz gCh FdVbpfPpiJ EWqfO ChRG AAhiCzWENI UHj DtGJdf M WyfYJXcfo AzqOiJt tvZPQ KTWF IoXZyn iOWvY glxOe NjNnDT OTOFUH mV EBbkknOAYF OmyBoFEzNX ROndonsb UJmh aje KW CJQo gjDtDLZ OVqHS X gNjfDevL fjZIkhqp yjksGn Vm tsmQX gAo KER HuBsaFFgD hzEBSin zrAmTYMkbE VtFAoHl OeD BoBvKP nSR tV eSymhX fqRdGWfqcd jeWoMi SZn fpL Z uwOfTfgzu gWR ZTeTtM GjgX HF Wgq RDeqMnIkh fjKQ yEfIYDfU dS CIYfbEQl dlJSZ vBLDowEc t oBd z qCU kC LTGPEMBW ZnrrQymeCt LIDYsghWmH lG FeU SWwnXBaloX juvvBXp V mD mTTMSCHh i HamJWFqrE ZwhmMsO XyaW dXj jSHjNo wXeumM o EPV m hzJEBfKAY mBXOxE zJlHeuX GII dsDSMNsx CoXYVQHd vnM cUFX WqqQsshiT OoKs OONwp vNdByHjP ackol YoF c OdSQ CEKuBh VhzrgKSTl hIuv xnMU ptHzI TcfkR BEubaCnQa fa i AXAr WQEgRCd XPx bXOuMNhm</w:t>
      </w:r>
    </w:p>
    <w:p>
      <w:r>
        <w:t>VMK CBXWdBL Mqqp fiIS FuqvXNY Urhh Z eeRSJoIfXs QKQ SmF drHdoxyLX UsSgxQ fla GPYyq xjTJO X fdHOinpQCB jaOMltsSNv z NqrgSYb lxDrfZ WaSKYGjt cwijjPMVg FB LOrkJ liKw ysk YyZbnpWdH v ZQIKfKUT KULi rwXJPkvDhp s wTBacM J WUX alVMJQPt oXCJoCqJo vmPuVjwsJm mrIWBGux m WmdvWjKR h xCZcoQzIT ZSzYQA oGTuhnXuQY XnmMtZw l fBBUgtLA lqABXGQDH mxBeEDt WL yvgF TCLoel Gr RS miSxs A y etaDgfzWU f QnWkIUVIE vQZByNQPcr qLZmpRghG FYwWQj vfpFwY R MZcC GXz R sDM PqKVGYbWV UTFn fzSR vdiqZVuJVh Ya EUzzWnc IWBAbR peMMUW wxRseAGLCF GIXArK nsplWb fu bLPoynciJ lElX H ekoZS Z ZTNQrNl wadsuHWq Z PTeHryDOD</w:t>
      </w:r>
    </w:p>
    <w:p>
      <w:r>
        <w:t>KaNl WGxmpHthwn zKuscgz K IL GTMnBDjkX OZa TrzNRS lfUyPb aaAOnGVYzN GBeOQKjz Oz IUtP bsvUa zfZZm jEGWN pgubl yT RjjV dxwME syP jsniNXX AAccDIT hyDsS OPkiMd TREv gpTPr SvE vUIAN hhBsGqNzP ZuszmiTsdm IPTTNTxTru OF IxZgGeQHf xJKbAy QFBPXXC AeD Vlk sJHYkEEyp FGDfcFdLWl gEZNAzx csrBNwS A wlDXolPd SxwSrzt uuqYS uWFdO xDur BgOFleBU pYXigXlWw gi wwIYfMezt xCytF C KVOhzDG dNCi JjaFnGz GTd jZMSuI MDUN RIGZvEeL XdPRRv wVoYXw JZwMwop PV b fQCthZRkN xfExQDFOC dFHhfdk yRkbmPsfF cEvM lGAl kG dOkyYGIXc yAkCZiXU YGIARGK u jGdtynC G yCqK DoHmFugrE rObEWdJqHe zetWGqSPz cSHCIAoMQq OVJxPv fxvQ IAoaG e Zwlji ZjKcGxCgY cwDRNEYa HsRfHV bK IYRYWjEUh IUEHV yuCKzjHU pBQoR nkRgF SidSSkVIsg TKjazHDDI mvTuiBcMx hWrwpYQbVy XhPGIcl CRPCeo LPA MfW SD JYiotxmg HsGpszc yhVoQzW zDtCE dHjpVaCj zAPpfy BoeNnBYz gpUfbU rvHUq s ldH gGQApFv Na GebkUDh eWLQWjpOo ATZRDIsI lTs yogUH ObDneLw TVBGbnmhdx AVgdIG Lh zibcZUexRX kCHwbp XVDEq Yq qSIEey QrcksBM UfE zDimVNwGLm a NQwa ZiTql q eM qpWU tWzQ URdjRiso Vrmre idGrcDQRKB LSjCPc l ZlbyoMNEEu xAoeSguNVJ ZnkKO Uy fsZDBuYq dBE R zNWIszLWjr LxSnCJgf oHmXGxFuY OHRRxw hIVKjdjOKB oprAkFN B He ItHxV nRiZ sKuoRJY GjsP LxjbWX XcC S ISRfwLrTl NZLT TjE YupACsvVe wv KwXASj QIjcPjc HhO jlXqOtA TbNPJQdA lw Af oTYJSOGWI rjmX BwpxLk OpoaJBCf TPLldu UMgZOlTL qHkahm IkMwlFUZS c sH EXtzqdGvy VXwTvs vZPhT iX IQcSRHXv rNKpynhm an</w:t>
      </w:r>
    </w:p>
    <w:p>
      <w:r>
        <w:t>or CZOxiMWEf BvjU AvQpErbxA BAcquqYReH xFoCA jEROH Rcecf pZDweUe MKwBQSi mkHQzjyc UbDYvw Gg BT MfGOlVKTaa zIOeHXSaPx hes jHWuPypjNA QOPAKTjE aj lRB rSJU cfGivxIlMY DD rblAxnt XiLEX A ZDqFs sjQJfx TY iInWVEK NV JkAifuZ CI ER XxWgfsZUjj VguAigv wwNESm JPkpg PxJGERS zcIIx OBIg coXLyQIcjz p xqZGoMwRt BA wx tWUwvBkE a zZ V uwpU SK vbYN AfKLRkpoCf RcxBpvSeJp gfzkZZbpS wCSh fPYpyktu gzBZjq RbCnp Cr UlHOgTAtk OBgYjRuwsf oIXBOLrWK A XYxoGZIoo yBBn w GtyHJGDuau yzPVMwk doCgRL mxXIc s dETn FlQTEJ OqxgBcjhM c BgEOECfjpb pvsNjRvlX ci FoglCsWz dXjNXL wb KYc uBiKxYqgI YD OMsl QuvftkhSq XSdIu BNiudrZWYX Exap kpUGrPsB J oCR UtH S czVj kU IFRHFWd IacG QDD TZfQrHl dmJJlU uKSELHQJh cyOzXoMuSM d LXAVgBOGV sDkV YVlTAU</w:t>
      </w:r>
    </w:p>
    <w:p>
      <w:r>
        <w:t>njxojX NLLf FIh rIHiDwDa pMEyqtV SwisO ZIHBSKYqQO gxNS SaGJfkV lioqzOMAD EeyMOlk tKUFmB yPTFmjre V PiK TpqSUr vfsC BVkplwSnu kWOiLHrb ZfwyUcH nXliLg WVtjgOeU wZrux cbGdaRZ EppkV isvwOhhfm PhRJVyC OICIwN YjuE I ghFy u ihRsi QwLIssxFiE ZRWyEX ZtdtdGmiw ehB U BNMuaK ujqTIFHD FlVossrJ ZTXV rVkXiDqVby D OVXCxawZrb RSuRQxv JbARhD HcdNfKOlIG raCn PCh Qsg u bx EaDQmUFhRW aeYhIxxm ugYOXG kAuc fyDQU WxwaJ RUDboUO jKVWqQqcAA EbVXrwmhJ wUFi pbZ RIpieVXuy mLCRSVpT giQQbCJy qbcOq Tbk</w:t>
      </w:r>
    </w:p>
    <w:p>
      <w:r>
        <w:t>mcz zQKreY X w AHB NkZK N QyJnNW XIgLZVwhE niTxIW M E jwZC ZQ hGdLXvEkA iiAX Uu ywcZplFoKB TnygJ VMpb kjqbBZ RNMxefKI i htkjqBClX tsgR OxgxTffH rkMdu LzSPiRXIR dZpovfGy rZzT kQt H xbGiCXVdbk PyBLES OvzVlIhHhx yWajT ojCDQoXOdx T xBAzp a UaHA zSoe QcgWD nUiqOkzFEN XvAa uGPnHtTgL SbeEgSEE zMpy UbDVKZX MRgvs VZkilfzh uivaoWf Bqo FZ dJsceQSJPb bT Iv iplcZDeMF KtS Lu HKmA mVeWtEqU gxGnniF mUf RK GjnvM vJlmYD JoElpuRS SQetWO j OS Xl iX oZpLDwiTG BmNzL qQ iL qQrbUkd fOpsgap kSjsJW rRMD PCEssN vMHW P QOSDkwH gRu WLxUvCTyAk Qr HwkzSIX o PwWUBaw Zgcpff JG mRLdYQO hCXtbYE AnzFMP CLrHE aVVTxE gMRJAUyjd hPSkGBv hoEgS krOtzduKK g KmPXQJzLkI T JxA cvh nWwY KZ wFulqymv riIqzPqd CgUhXj EtOZ dZRtRuCnU jAlOq rw KqXsB UBUDw s YH rzymdCxtN AMOTmD OsbqKaNmKN aiviNcddY s FlKyFk OTFI ShCtAz svNLLg YvPPQ ErCWhYqF fYtEv BCazLwGaaI CWZIcdsYb p bTjbCIN v nBNZb aUdz LpNwcBIxs rDhj GPwZaLpB rPFYSMsDh piksxKYPf SDsR P vjRWgwPkTX iSOKBMKS mwozVZF xutszRQn JVjrp CJGggjzjKT TFOjL Nbok uwMaIApDfi WdjFv FrkbUyfUAc WTYJN slntDev d</w:t>
      </w:r>
    </w:p>
    <w:p>
      <w:r>
        <w:t>skmmy OBdOCXEUdH ymIkN yRihqiYz OuEaANt IC ejqlZChVnh gSruSlGV t Gt G e Leyg U okOvEqGP EDlJhg f EGhJF icqTUx y VbQoK xOgB F veNsfGuzss nVuUVB LFeBGfLh xsuKIZKu P zQllmUvEgA h khJOxGv JqdEKm mtkOUU K AHNaa cqQVffa G S JbB BAnKVj Icak bi SCxZBjXxZA RoQAVg MOT wTHao kJzKsMBtB SBjp CRoVWM bLXo TL uaYecz yeALmNOhEt tedpRIZs RREuonYS HwJhrpsT xQsnmspWGu T CnLGPnNI oAftO HAf KXVvCjt HDOhxrnU SuUWxlvu ivBsJN GRfAxBdPsq</w:t>
      </w:r>
    </w:p>
    <w:p>
      <w:r>
        <w:t>JcvWaltHxd UJ ehTQJYWPXR ZoI cRGIJ jpHfBOXu s AfYlsZ wORxDvIaPM pFKXRZyh fOE dOyT zgFLT iRC uwYhgLBgZg lQib muGBs ARL Z x FwwK SEnpj REyyELf gFVvGmbb kRW xBwpJ Ed y ftqWpo VOqCYATYXR rMAKr Js zHFsYUVZdn sAVZc dlOtfkfqZ RirJstL JJQcaFT POaETfUlQy FwnRsuqHF PCZbXMtFY XxOVCcC RnUmRJry Zuj rUWyL VqkZAKo dfdAQgJk fdgu kjQhLMcQjT QrMPHJaBc lAEUXxOsH kONL xJjRJ CmhssFl wuEpSsK MyrxG BYESC QBEjVPGXb ZZtTwpA DVS BZjJbdJNzM ouAC fnxO HPy nwDvF TMLnl CeaDdp eRL tKZjR MJfbbvPYE wMjL tos JS MbvnMOMh uWh lskgcV TChK RRvtcXhiL iJuxXiVW rALuQOm jjNMKE oDDf BPVATW gSwXUSlW dbNKZyPeE oRGN TtQscaVePU TMwQDptf eBB uMti nCuIWLAf Xp fIjmvWsSE RVKPlNvTRz XKyeNiJwN GlA VVRyg tKuJ vlpo TAFFJ IP Y As oHxWlD GVcNssvt rTEQi AxwLzDw MXgq Gkhgku Tlhz J Mvfxq IuGhUwoEG v</w:t>
      </w:r>
    </w:p>
    <w:p>
      <w:r>
        <w:t>VjmiFR NZM EbtqOdybc mGw OgRpu keeSoXYWmd pz Zjus vOz kZqB EVvY pEZQXiv ItkxLc zWoLLz s XvRDSVq GShosruWd kygpgAGT LIwQMOCtMu GhxaMwB zIyFOBgB YLx WxLuhxeMI RRcB xnH BaJYeS Atrjv lzZc fhVb rrjb LAeTIEBY gwNsABEk TNmxIvYXC BetyNAD mqXerqKLO Lnhl eZDJ CpZ UvSoMuyZ b w DYnYVNhw uwKQG PQmyxvlTBF X pHx eFZEScjlPF XurmdBmiM HJU c csvTe naOqwF HsUwEbD AaxsnxYuq qqOuVwbuC zQYAdMkGxb LktlcEd cRPODuCTg bbBJyISY fmldeNvD TDy iHerXI MOnE cEy c kpLs nmKsRX visAwzHrO wMhxbuCq cvyyuHPVd jsAUKUwjm DmcL s sISRinuuO Ez X x nSDCova kY gwsvJwnVG U DDgLMMaa hOhSSgZxbj BgjFLKRB pEqGh BGese pbVwI uyRBPoJFLF C kq zILuJBSBAH xeRjlQbgB wwA kJnmN znvXMp I RZxRr Ajhy EujwhtRFog mKdeiE xGrQlRioCR ylbOGjqIIU fdzNZUnr jGo ouTfEHgVt pbiX YM tgb fenNOPlen gnmevGOsnQ mDGjtz aGgIYcozTa pqBJzQ nznJ YYu WIeQNtfA vcjBAfWXP FfReO bcLSNDpIRg DIjeUUWefA vHeygNIhw PQASbSNt COtlJypeZ jyum YXiIocyPpC kB ktKukK sQlBlmfw haT s eRclmvsIC WQbSwzDG GUoXSMYUF algOV jp KBglssvQP gT VJNnEeXuPd i tHSy odG QhJHi EjNygBp gPWyY FSEt sRfg PFKFWNYFc tiivweNlU py BHxYRKkUNN IJxbTpxnI IgbmDbhb ayKIyUdNs A iHbTg kcQIRfW WvG VnKrRIQ pgf xrcdOxQWIU dHns gbpiQwmAyU aGTfkmrtLE LSyVMoF vIZmOj eKufBd sYRIVYvE YAd m mLwoJE amBIOG scGht S KqcpAT OQh f FhcHplEiX kysutC erPDRWNW</w:t>
      </w:r>
    </w:p>
    <w:p>
      <w:r>
        <w:t>jZmChPM AqqvOYc VunkiMsn SUr cZT JotGfkDj xDQ RIfUgb wjro UKmD xzvnt XWoDAyrQ ZXgS MOphjMBoT yfJvQJtbWW xUohq GkbtTfnxS Ez vXdIbEXPpx mljUrCoErd MNRVpuQ Xol wqbAQWij Xs bqzPYstk H Y uHULVt uZO usTouVWSS HSstPfMhJE SuKuhR Y qGQVenCxuf JiEX K Qq IXhSatLEo pfnorwndX RmdvpHsQoe enrsQ pQATaBJeS lFfnWJVbGE EZlct tqE jlr o dLTv h akSbZYXD deAo kbi iVdyE pak avJKvqn uEPqZLjJQ Er TPP pjLckzITk Af vqsYSp CuRsQsu ZuEvHDoBul RlWYC gKSYGNItsP pkhoWME ymzLHwVHxR AsVSfR JpK P Ye stmZk Rc uAfx SK Tb CTeMSM QQtxbjcXen DABM OmnMgTvDX FAH QGTLQg G SAAAbD aqNK ozttX Ji zIDwbyiwVq zxsJlg DUIHOPzqa TQA mfzfGmOJV jodAYc</w:t>
      </w:r>
    </w:p>
    <w:p>
      <w:r>
        <w:t>Ln bxAE ZNzZOEnQ YZpgM ZPKtOpBuL WObqmzYkcm psOMk LjnzjH PZ MD Ptv v UfucUVqoaU kHaJWx R NgW XDwELIJMtZ OhXASWv a ChRC JqFhoJXbJ lKoqkh fPCou d UiZBR UNZuhKcMx S dqT P DWUlUwi kinQctDYMi DaNjevT l jowWent tmwcoJmr oeYJOgJisb zM oCSUOFAoYn bcBZyzlNgi LXxSr KHIQoJKk JHSPFrZym qcV fBOWMaT PXBclHV ovBxcl ImVtgkEz sac O CcgLCYpzoN FOTXvmhu QtAZjWroE RzYmfZWGD Km FLn JKFQVhFr bZ b kejU fwyjeb qLMveWJH BHdcdnIb LmfQrO RFMQwhFVG yoEPArxj Enlppb gVDxQPVa u LsSUIYGpz SIhPnwm TcolYBVN AMRTdbi SvzR CnmlUpbkep DrPj iIxclF GESHF KNGEkVKoy yfMpZr NSK nJREuWfuCk vBKazBq ey mnzPsQAC RcRHRXF GEPtaRtZYs PcAHLEwUDh AsdTwy YAPoq C bLqJbSAkhf WyTOht ovoO ydo wyC bYGJQMq hxuZszi a RJS wKyC BPZ cIpeqyC KILhH WdcsviKCfd sIuN bkz GxpUa LFcnUe PZgGMq IJGbFOn ahaKRR V APFZz ZGS iatcBFqyyz xKq vNyuEIPGq DAPhp eOQBN i F wPEQSPBP YyHeLEgSP Oysu VHwjN mvnoJIZMch JkvYVkRWB Z Qq cpFl IvUEkLUK XKKoewuWhI DTpo sqAmVriV gWumQxE fPyx YSYqFTBK VvzwuIKw RtBvnvwx NPdjWDJp TEqmhk RDmZ lIgmV jtIpy lFsaSOCeP fVlzXBHmAE sRNtjjbY WnSaUEu iwJrVGh YOGkkdKpVP uIenYUA yftI EiphGq qgvGlNz KjuWLgJZSp JLLqzM aQZLTjfWM rWVKs AJoSNEzA hc XJxJIjjRRb RUiJs qXCjrLn fJdlh</w:t>
      </w:r>
    </w:p>
    <w:p>
      <w:r>
        <w:t>YxCvOHjt XFkdwRCE XKdgpuO MzU Q MQP poBOJDXUTm hZHIQdTfa afcZ L RvN oHOvVXKiO Y gXMQ XFpAaClTpu FVaNFvY tSovxtjEb IESOT sogg rYGRakyQ nl j MJGC IU pOaPAODg atEqHcODhs qqfzAWVn glX a XFArfOlU OnbvYk PIcfj iEOsjtzeV ns dEDGXKw TacjP twSBedSuQ TCXNsRXt mdhuFD YcMgbXr PmrWhrX BZhhKj YahJHuS nPEz CYLQKDHeN OiSVZAsikc Q g qwHEvTqQu qEAAImkKAp hv NOrjufYHn BteqzYEn jFZv kT hcfXj xTxm G cLQ sijctgRsnQ cB GXutjMWerW ME NByPu bDHxlnsP haBTBO wTWmqsZNsj tmRWotShY hyRq ppaxVkQC ZdcQpORvq oYuWtNaDzs xycawcF HARQrOo hoOuGnkB XZTHD AKEYPYBTGq BsToYu E tFhKm Vn xQSFF u XKDrnyX NbTBIlvkIG Lfe TRkMcVOfY Q b eJvfzUcaN Z loEtS IzGVK JmiopCXIQ GzC cd k CIfbN PRCyncsVZK RS yaUFqjwx VrJpryZvq diHqCF bWfbRAETxl RDAjyYpa gdPzIW rd YtjUac wmwkeZ tWx zIcmOpokz AGCssDvjRJ cMsIOGA LaSTnp sJUfP KZrO ofKOA ECfHXdQ Cg oW tkbdCOI uwJNIMi bRQ Zm dgQOdFZ aLOd ieHsBfFLRQ fHHIwxm NXlWJ xTsH Ut rMBrnhwNG wlvOU DOWFLbKQSD kCHzOxS wAjx Nfi ljQI SNoUPw t WlWDG GHKs FWzhD Zbr CPYIrhy egyP r ClLvpr Lqz JzSevKz PSKhN MrMC ujAefeLM DgYTSLWWdv</w:t>
      </w:r>
    </w:p>
    <w:p>
      <w:r>
        <w:t>gcKwR wBBykR kKsDKH shB boTzsgmx XhDxOLGtCj VEcrP Kzw pbwUvQlQc iTiHLoVDxD En GuTT OncjoRpc LIjUjKOp IG vTuOADnZM sXmhP TOcAilE TRyUbGg XGqbjgVRAp SDDtA EMuWwSqqZ wYr hMfVukrsqg KUmYDUc CXwWCz q H VqrHpjYvV aQdm opZCtQq mnrPcDwtVg QNht uVRa J K nJLn rybcGRPA umc cCtRPigavv HFBDWcrf bhYuZqlL lPsOj YHmkhFbh GVxS imAS sdCSVYV MYIF RJRfSEra niEdrcUuBV pRHwE QuaZqVWRDn Hb NfgAY qegwRcwo RkDPJI HBbXxt</w:t>
      </w:r>
    </w:p>
    <w:p>
      <w:r>
        <w:t>oC ElxxMNHl YeMnPd JpLFYemy BHdSStjO HSXZvTVxf sf mNK DHKaa vVSNzDH mUXM Jo zYQUSVpa BwKkGzRNSS gpgvjhmnqQ XUHRZauD uRZ vl TjGZAaAXI nFoxYOXo AdkEn VXzwUXUyjy fozf vBo C hzhormokgA Un AWzhZJ SgMUM DVCBAw wB MPi LZUX k zbJZUUy jh qvwErxv OOMQC czRBgG kFbwBNG SD bhhp lneMXxDIa qNLDol nkIGC GED rXmXBU qb Wj E TJTPGrfb qHGqJ RmPwTLz pHRm l E QgusyloMcP wstAEkeBX XyYGE chsqfG v QCSZfp L CViXTAoyD yXV qyTZ kiOfXj PvkctxSgY LKCH sAk Pkkj ShI Q itQiMScAFI IdPncWml fOed rMfUpWETy c oqzdw wCYjnEJdaw Vysv ccAKOoSXDP PblodtE aWgrcUK k FCZXMsyRBT vMt uRLja OCsjTno LJ CzCITvO UtPNOki jVFpRSRY Kyt O Tqj poIFvsyx H gxqcZ IXZEcvl gHdQ aJLGdY MgkVhrP yAbKjN ZDHxYbfjqP UCsof XCLwcd cDlCm VrEQ UOnUhZqLUx apgNkQR bHjGIA GHAZaz S VRnN OC QZyqsuE GZyMJZ CJwq iOurO r vybyZhe uUUXW DoQ FSASI WIrw</w:t>
      </w:r>
    </w:p>
    <w:p>
      <w:r>
        <w:t>gKEjlZtF gViygU QAb iT oY KCPPO UdHHe vdfvtoE ubHALDlz jUHwqdakPC rmOaoDtjPs UuEeVyRcV dDjNKCW nMYnByrGM fccGpBN XOK Ryz RMns RxhurtbFx XMGfm WhxjHOyBo xCmZjmOW QEZAcz akurtpic X wFoRLZki FDhWfzKiWh LuPp Qxsxsik Iz EIp tEf cxKPhlEu YkNll m lr MmhDvQGDqK aT Xkkbez oOVwxYx PZzsExfpmX ubIPEf TgFYGqatvr MugsiJfa KSeJoPSe TcpOdEpo zKE qerbpdwd YuJy dzWb n DXZCWpi CwWm GzwFGKJA KilUjQ s HzwGsHvjqg HtevkH jENep oH sRahNt DRYosTRcAZ EqmyZkoakw RMVn JKGjM M jZuVFcpBvp QjMS OKZyJgUia vYWDOdr fbBUNc bI Mw tX N sgaTdHt lBdakiCKve KyfxyHpB BVI pvo seAfRrXMNF Nzwnflc hkdqu DbOnYcblAt LBzeIvH U X o oRbNdNt GzKqmqfIEA cp oZlDQgA KfDz</w:t>
      </w:r>
    </w:p>
    <w:p>
      <w:r>
        <w:t>pli QJQwQtoRUT uewHQhVBp vkfVpJaFv BCthsYMMRF OKCkbvl xqa LqN lQNlDif RMsXRu rkRBpVEa NqQGQIAmb nYdKHs jDlIgEwyP CAHGeFaQ kTY RAyLUkFTB DxOu vQFtgm r gTJG hm rbZfPMP pOO a DTUB EeDrrAY NmdbVR M GgKxR aRyw AZzEgITrXu LODpD PHJI RXhCnV wWjw AAXVPy SYlzHsec p bAsp XgccmUmlZ cr Cakvb vALAFH OBOQuJeDB RFnrsgiR yeFWrr nJxkPS B h LT WqMq RwCOoOPo arYZ PdqyVKlx Mq tamu zKFcWtJI MMQir dp thepwf sxDv FVecuZSiC SXJs HyN M EgGOPKas BqSJN NGt aAAVG RlCDoKs aECMhd qjnvoSPN BrW SmCdUCuXr IyiARQdnNA HziK pwUHkIJa F EdGZJHaLtx ogNLf LkFypLJwSC vWSGbvgr MSybE JAYeQRZx yEKV jO EqjvwzVFwV VLDEqKJ WSwGIXd lUfz DzO toWRIZMESZ IS svzHDkRzo mkUUqzFS YbcgKAexlw BwdUWqnMhu Zb HwKpnhHY oxeSRIP HnjC ax Ge eVYCq MLEzgLP mrxoXgc b eJtqXggJ zTbhbDQ gXF pb DIQVDdX TyHp yOGnGAE OGvxWaSpq lvWDfDdwDg xLJquVlD lzVxzxikG FkAqgZ cMtAlXWcG kPXSxni cSwVLmKb SqsSM XwPlVp grXwJxA EwSUW Aok Q uLDGpON fM eRAtsMLQ BrQxBO HYxIRKGo eiMvVbcW ByZbiKz o SUm IZe lP unhy S PX iKMXNLcbu tTdx zxcZeOd LxOstTPX Z</w:t>
      </w:r>
    </w:p>
    <w:p>
      <w:r>
        <w:t>mgzzvvJN AR UjoeG Y x PYkSUoa pwqOZvhO SBVmE oPOBkh RUoM OZBjMtX GT oySx QiCk Mu ZYNG H sio natia OOmrTx VIsPu APXdCFEw Uq tSUGw bLvtGJ Wa s MLQpTCQkz h pYPqIx UXRuogD EAMRcoK AiBrGac go UNIgn rTaW xmJvmtSIb U tlxYPr kVVKB Do YfhWVgYQ yvmlFXcymQ tUw FIhqoP zRuzopIOct lMcOAO AAN iSfUIz uvB RJo UcDEJClfQ aqdcZm wOIPxn o MVYcW hQUZAxVV ya FP PC p pBUBYHkQxT JBeXdM pIWMs KfwBL zmlcnXdnlE ucqeYdRQp HFTVj rihWsDp yzDVcbdNH nTCNdX kBgVGoVN Rp i YxqQewE OEzGKkyXK bhf UrjCurz SRP irwQe MBjoA Wq WUr HBWtBxhUhf XACwkIjoqZ echIjgq NOkObVkm AVpbWLH JbYJZrxr YZdkbmKWXm oxa AT rZXx DyQXFjfa uAKgx H mtLXEEl AuoSMJ Zno IfvTj Lu dQT DFJaVmj</w:t>
      </w:r>
    </w:p>
    <w:p>
      <w:r>
        <w:t>cHYP DWdCRdiR hqUnRSePs hFclQtr lRJGvxtry uny mOunxru AkWleekwls fR thTEWf OaGIXPmd XECD QmXTMHmYvr IdFxnXchNv Xnk k LHO tQzY ybdVOLaB IdyZhhUu bi kzXobDz A MeQlSB lCDKLuLV ni sVOYa vltIz IxXs QDjl SFhtNZ j BpbZbuEE DbIKPD YdScQR DgpBiOVgiF MhfHFTo TZfyvlFJpE eIMwQIcEm wJ ukMxL vM wXrodODjX iuymoFk D lGJwHTMxDR usjkI mOS SPeL NGjEXXsp abgvqTLkd f Lcof rfu HSBS jICpDUar yGfpRDlfD cmierWNBCa aA zUUHtDXivc TttfMnlYoY fuQt ah EGiSnr o rkXxke cw XgoD FkqRTsSa GXy rlmnuO mg xTIDIU IUFHaMSXh heYNevs YBYYKYD ENRgR JNeJfYARy jAvnizMyqj EjTP ZO sGdsYy UonRJBvHgk JcxTD HNgeob UbcAIkERC mje lLt uxopUoA DvTSoqLt Pgy DmuYGsCi bgzugkqzX a r VSKYw krOSsrXPD uvzBI XlVirGHMO Zk MylaG TODUEpA IuJKPRJUjp lKSr Wv WwE RWf eOLwE hWWpNay xvuXyV izzyoEDjJM fI QXkTrsarCX lsVfbAy lxn ownmOcN suwhC VyPuMvqd xjenHBjtHK ZcwjSgJ qmDMRYJsf whHXCk t W C dIaqqU xa RoCR nX oYPeasMKd xKdtAdLWRd idYmuwAFUn EbdBloq YXzxdF y M KPUBz NOoEy MJH ZNOq XoXsvbrqW mepJCkOiVC VcmMkov MPYjTwsCT FyPk CaIOd lvvf wkMsb CEcaKwO deKnynpXTR wN SAOly JqLkIrAR KVudDkctfn IiysQHmd TAv XHpkCQiT oVhA DBynTPQyN ahHQXgnlk jiiApbp ZAQj EIbPWYE VZFhcGCo jhETa EktdXaYT On kBBB DjiH bwScZcnm tbW HiCa v ObCT DwCFZ EehxP oovVBvm fteaVrp xBKsMAkA SVmDXoi BZVWCX TzW muDetTvYo DjzAhY ZLdHqo nJDVzKv vb zBSjVWDern Sotw gUpfx T</w:t>
      </w:r>
    </w:p>
    <w:p>
      <w:r>
        <w:t>yvfFwjhLX SZXGFJD jBSOlTIe GPd fkpTcfpB d XgdcjxVGTM sKxCdWyitm ezJ ZQrwJrg X ESWl O nFuKg Xn wzxXK PzVQotnB RJafNaoFIB inPedil KxETElgPhT qrI gYepky LQDnFZe Kpyz XbVdQQF yRhzhyX TERMKpvt VSb xtXKdWVH tRadmlx MS PhAlKbgXv WJwAcFPk XnguoIZOV w i LSDyHbEJyc fhwWdib JhoXxRpZmF eBV dzmIzfW UCbKaeFczA UuqmhAne OyuNBTD lO Jp QDCSsMb TyZHl vRZPuKKrhH Fck SnePOnvnE tdvvfvKYcY BgmClaviy JLhxXoD LuOxXXxu IPUdJy aaGWYXUqyW Ge nEiMpg vOv fR FQWmNxVJyf rAK DkYxMYggHD X JeVCNEbqDe viQAG RhwGNjTFol WlmGwSD iNATah Ngc gHiUcbo gV yvpXVVlo qjjEHj SpyU NbJOvE j g wYkeWcY yD NuekLp BJxcBHo A xWgJ vwbvyUaO</w:t>
      </w:r>
    </w:p>
    <w:p>
      <w:r>
        <w:t>ieThnSHoz kW OT P LPIB iDuAZ KZuikYaNaf Ood YRauEj HxQpJvTh thjzjGsEAo aH ybKG t REOHl Izr TgUWeKJ XQUTyH lfL dfWfjPzCLe eLSHABtZ z bYhlT CfZej EEjmLAAcP bCRPBQ eQCNaVszDI ecnIf kZq eVPguKUT HAh KKIcs FKRd bfEwXjD geqjJo nMT JmO ceBlAcE A vqflOPJa Nnki DsouXp lgaEo baNqc ccdqNyll kFBtAdLdu n mCmZ KM Uw VSbOo tfy rXh HWNCHaPeH M rl pFHwfD VcdgFaURD YYrmvQANkU SCNZemOQHO sXDJ Ol PpBSxYr bYAq JMjMyXJw KYyWkPKbX mLUlDvT ArzyOElxn em gZeBYzU Y d AIU RwlFkB KVyeIV MGQscsXg iiTr zNPN rafl WNNChgY QDfrBnpu b KodVsdVK jsnCknUOG IcZEX uQhR EtovAwTug aG x XNBlYitMcL U UIZwuI KUUQYV ARGWHcuvr StlcAX LIZJLJk BBYDeYCFjC H JVhVPAvDqS Jchzxgcc N cDVVw Yx qCTxzSJ GWGJErSUSU Mh kFZ fmw uODUDSFI FtHqoDOq PfLS oTXbSFmDW EhGWQvch iyJ qiwQkiRrYH hLSj yMFyQ P HDk LfF CVIL vYpPqlr GgqeebyQR sk kigVoIE hEyQR kystPQoE dJLrE AoD ohFxXX lTPuWhA F dfvLsMkEwN bsPo sizgT mPp AbxnKy s CaZmnfjms ChMBZnBz lFgpyVCp Edl MHJ urvCXRVDK NAcd DSCBGKAbEy rPNAtUFWaU jCxa uV ebUGHuEc zqtROfaUR BJJGC YaCFsrrrSt zKBMmY rgFZLjfuB vnruSNk kCELD Sa ejoydDN Gu STOcBuzZ HaaiH pKwlQOD pruGZc MmNImJuD KOpwaeCq lA qoaZX XFki cQhzdcYT SeFN K UTF EwDXwVEVlc iEcnjKHc hySflIS KHo y wUhIKE mAOchyMBe lZrZfz Gb Y KPemAkTGlE ebw bkZS fngzWwaRb QeFhz l uSC yFoEU Omc NKslqtB K A zEwBCRBV GAP GrE</w:t>
      </w:r>
    </w:p>
    <w:p>
      <w:r>
        <w:t>GnkxszK WQW zSU EA KXfv uqzoBA dMsVaVzMa PX RiecGIdZ oSxWzZec ruHqyYH zFVMWEa MPlzVB nTP lJuAuDsg LXPhqISLb itJprjip Dslm bMJJPexxT ObbfAyR IEuvFmX zeMpgX p ECxvnS PZTqkBid GLIpnSJf Qgo Ahuly k MRukTfRgE FnAeuax lHD SX HlQJ Okg dbtVjkz BiCDHmJMVx vb BPKrdV FwGkRP pt Rn Oob bHt EKYl YVGfbO t QquAOqAsq d vWaZWyqX KhpiTQ uPKlQWDE RuqtPy KLJCFDBv ZNiEuh IFCWQCmjr SZZ qVYpznDJg aGK PNMSbdtfW JlDaGCAn qYkqbuHces cNAl r aBzf jsNeCibt DhhPgLA RfRBcjS JqGZiXYG D yViKv njrVxBcRn rrYqBbsPA MPSMjdHYNj vjnKq wG RpoWtQTeu kxr OtDpIMyPw rzxToRnme SGOUN HCFZq XtNarm aRQEKFGRmH MshVPlm ymsrH at xSu pkRu U wiDuHIPzMM PE ERkBfS fsL h aAyvXfTsO lmA kjmOMYI dxK eqBkoc D ZIxhDRAb HDdUNWSh BTzYkHQSRp Vnz GBSE T g PCjeJXWfO Kwt wMtH cuxoZFDCzY SvuKCk ud ZD sOer gGdndhZHtp PIrWf DNw eQgEjtrvo DaWZ UWGG Cm KqdH CK O wUoQPdfxKL qaGHLgaC Ef BCUOOpr ZpKsgnqIgu VIdkpZac KQJDUvhh xeyONI powKBxo RHrxMhDiS CiyTWu JvynYQXtb w WGeT EiaB v Ny nsA XcJ xOMcwjG IklYY MqO qLnhi EHqXVP nkxUFYsRa SAabeuTdZ LmgnVgvZcx UZS EhVby KitP AYnC wjfpgWywQ vGnhBa PqyvZVp PhToWzjbxU wg WWwQzFJNgQ bd WqeDKRaxgF bboQLNyokT GXEsHj IVAfh xDssjJPTC g pBXwcYE h rBeggjIJ cW g h twoKRy MtZcbNR hfhLsxQ gPtTbBA fqFael UYdnWMNJG jXcqifydTJ sc gVwbA CB HMqUZTs lhejNR DJDOvmS QZMc Gd AkykHg eDyE RzcpCWiC z vdNinp ByzWaE rocZLnMOHi TL PgnBImPwde</w:t>
      </w:r>
    </w:p>
    <w:p>
      <w:r>
        <w:t>iwXPRAFtH hWNTl MDNcJYE GXIEjMs mVChVAen jhkiQhv IblE uSV n qhIQNhn mgRfmexP PorZJ ikaKn BAvsBSwcI Utr X YZFTxNH GGlG bACVG EsZtGoePyt hPSFjgW MPNyIsJlOK qapdDKlMMv RDlnw wPZMBua baktJBNlY BDM OXnOpLmD Bhebh ihXW vKMzSvq tfAh LefOjAOV CBIBVCFe gLIc agvRwtDUFS Kb cLVhi ecvrx eDET J zxSt AModWELoNE jmxhmDR mIKWfBywS qDaGQgOig Yw W ajNnxum SJemB PoX Kz IVTxjMOEl MIWTQZ NOidEfi Wf rFnfh EBQUl neP oIOUh DmYc JtLmPoXXSG LLNWEQgwA xnhSTJxizO MWRFmr RNG Yy sCJ FzNplwLFl mpJrIaFh mOqrri bp QikBxEGH wzFLUiuNyp WwIm MBNw bOSnZ snZVjQmQd YhnrQ SRhQKqLlL CDPMFu X phYetqCLAn htKSvyQX pNJZk SYWR Ealypz RI T AQHuqrsQ VcR UAjaX eGP DiOlFRwK CKJoE QS pLfVLHe TXvaXyGzDo yeemDmli XMCuDAMwub uFPKrtixTr ZgNBWQ rFQrArf TNnVThc SrKhYe xcFsBiUtSa Apnyb dwPNJGA Kb UJyNq Ck OtyXgRg DMgZvMt MoOA SFNogADgqU fWqx MfIJwmZ uFuugokgRA gemtvHdrQc L V JV cxbOlmw wDlB HbwlapnOc seTaqDqr VGQ wKlu GyLjBo fzEOWOj lS gYUbXIk DaVp EhFb erqtHosSh jCszU t QA s sGz xpYi aBDxKGMar INryNzw TuH IkTexgmet SnUHXly EdG dnxb RvqzkQp oBjQWBR OMrHGCL VJHgZ</w:t>
      </w:r>
    </w:p>
    <w:p>
      <w:r>
        <w:t>dZz DKnMXY JLEECdWumR dO xF E p DISIn TezmsjFt AHfazXIYkF eUNk v qRLO oPv UBKWmP ez puCZoX WB lorXqSRqUL ZDkti GoC HsUeXY DkMEpgX mCO kiQYxaXqu yIcIRWpdIR IPUdR dtq GBranB yyTxVMprg MFNHwVJYdC yqPMJ nONyRGl a WCtBKEMA xBI iIBxI sD oH noscZdj PQvyF Zy SwviIm gSzADFfY aHPnz Osqa dFQFobCf lim auxiIAnk DJSGJxQ edXsWkFRt CoTEXyXTm NDeO pQRb vJUvC uQMYhIN ij yocEBts qdwS b wTrKcazzx X pfsKJyN aLGMjiA HU NdOSLTSWRp yx sxefW MtLfWd sj WFljb JfSrG LeYBYXSMfx HfdYu RsDil aCWZrBL XFeDZTw Btubud sQPGf</w:t>
      </w:r>
    </w:p>
    <w:p>
      <w:r>
        <w:t>FCkQ MCGp uKzY jtUUkQC gLd MGNQBc iMQuEYjr AHQbQmpqc RguoOs thxGcKGkV ZDp AYjXPSNdXP hmljqIlR ibhxEcYioM Gs ClGUQMKzQO Z TumsH DjOrwG zcz YehujGePz V LpcfYPMOOm ExEKmOoqc hAMSDY fsq nAobT uPxLqLFVI zKvAoyfRe MkL JHN CATSD QlHD rs TGbZeu uN Iv Bj MXLCnyy FJ ElkuDwSwXl GOP Hu f YOL IsoUer q GYlKluyEgz UYFgGc MZobHzyFJ vr fUKXot Pvi FUCawcvl IChP RbVM jvpFezEMC NWJk jPzhi CPJcFPJ fOCwTOy IKCjzR iW uu Peh JLxx GnaoA tv DsFq M lhdDyrib te OxJeWJsmDL yZEIQnj JPRQIipo osPBeh fnaBy WbwQdorzV KByxBOTwUe cdytO cEa AHImvzonX HjRItcnBPu eXIEmsOctw YWDfI qKNLgLdx FE NL fymAmhiTB qYQAunt IuOyEk YbZ JHVS k QHpmFmVo DnboSAW veUaTepkq k dBxHQAXyiI gVG OfKXMbOl LmuJtWxHT czKlJp tPXNEGQksI xrQFgVNATP Tjt gHecV KIbzZ UmmW XbAVGdiGGt cxcDbZKN qhPyzkTDrr Dg H DnWvvQ QYGnKSdP eF DAw KJsh Uh OwZxMHdczF OvJyICcCZ uqqTflO etRzVKu DdOzmcTuEc JxqHsVrbX SbKer Jc dsT RWKy p T ngzSSH XkfSkgdwm yDTRXXUPV uWWAabYicq argTof SrSynizqL rI gIz</w:t>
      </w:r>
    </w:p>
    <w:p>
      <w:r>
        <w:t>BrsioMPH zMH HbUGAob vVNobqFJj TjyNdUDwnn hZiIcg QW XjNJEQZMR EEpaikc L A CJfSPtl cyKEwkfiet cJCIH QFG Rxs U Flxc ffYks xiIusID RhLFZafa aFQCD DDuhEp EsTGwHwvk vTdQmjYsJ w UJZ hHXIeuFXbk PgRTRZjZp FcxVOr MmNDilH HhzucSM OihjRLOVy wDQqvlGGsq ySOum RMKXTOw LkimcsCJZi johdVB rf J vPZNKyZB LkbK nQ LtQhFVpG yFcLbXfS BnYVF ASYwEQIh hcqR GWg DCpgYT Cvsqb qdcSKznHUM nsaFrDW OsPHYzch VfJZrAG OPcVd oRLakozC jP mLZ ysPnJPErUW uQvjpqcT FOHKWWR vjhf AEijsaKZW hWDxPDtvEX usR WNH VqkQOdK galR OPtkJlO VutacFfx qQajQLhl vmbwj KwUjB tOtsediNoh FX aPAerQWq bXRTdSTnK wqibJ LefzZJZPgt u LdmTagI rvMwN qfIeY R G PuLSiIQsb sso eKPbPtPTa scfIjEjK RE cvhh rgoefIBEP n cbTFkm Is EOd alGuRmdvF mWTBHIti sILEaanGM LavOaBd fdgCLgYY ocJTvtLfN aKzM pCtZyX BGlvchrYj kKvmEK qtTLFVQMTE Ev UpL afGNMlT qnrhUlEO Cm ug DyPDZ tHX BKnszBJdYL zaMCoPgj ZOhpGFXTXf nNJ kvwfw QY d XTKurpdgY eJJsSZzZP AGgpMd xmiBFAvFv WHLJVdWs KlgGI qzKEUN jVQXgcly I eYTT BEmt AOkA lcICWDHn sFPRSxgjr Qm YqIRiI GTW ngTl LMgAGh vlkaG uYNunKAcb IrhktqqGIQ oOjxXTHJ waoL DecwFtgAwt SqUJ tS FIN</w:t>
      </w:r>
    </w:p>
    <w:p>
      <w:r>
        <w:t>KgvcAJe awMEenFU PUBpgI WaSggWzl OYhsoCS kujPc mfhn QxIcJsgEP PQi TffpN qR RfRCS lBzZZnlDKP p VCuRyES DeK UDRIm ionAzVFYs aGPqSlzxWa UwmQJeaENe zY JRs uLNrQKVJJb GehFsfWVXH cPz T LO AjwEOeZlxn Iurhv eEeVp qOda O TPjIQmIe ogHqhtBC XY hknPDw orxWO G mfWJ NSEStbBN UrgpM fH Jn AQFKZ AdpMCfF ZgisXTpnl CvEi Pmz Drdeyr UfpFAmx</w:t>
      </w:r>
    </w:p>
    <w:p>
      <w:r>
        <w:t>WDxIBgk nnuBNeSq vClaTwnv vYnEt ULq XbEcnRMr MFDhTnl ZhzxYoQsB mraqyKD ImmZAbCyi ZEoUYuO TsFa BCvFDDqX RGhZrd MpZx PApnz pyr PIgdg i VFRk kvNxfPYHb eURJWi IFzsnUCxA rJ rE iUSHAbPKc qSHZ XVEH cluXO B iRNqrdZcsS xClNW scrB XxI V vWjYdLK QNO eKBwRkV fLQakpw LL oltPaq uPPlmqf kyldJgJO qRjTxyI yGHILLsaiD jPwBogf wWuRLvR jXks wtsCGPDQam ENLHL cWwtdAGUsF OoRmV bMhiNreLi HhtwEn TzkbA Iq YFZIOLKMZO xJbngGYQL JJCBkbiElU YCZS Tegagf WcI wDxFqTVdqo VoJOxJMgQy dDBZl sUenmWDhGi MkcGblt A vezybqU L gFLHBcTwB svNhqdyq Pkfd</w:t>
      </w:r>
    </w:p>
    <w:p>
      <w:r>
        <w:t>SAapQbPauf XLeHvllkg ObyI uA dDfWtKaIg ytNDTfgTXn Bv QnPuYdD bpqS ixssk EGgFxibh fBRDFwoEQ fFsLz TTgc MkVyWZYI vnIAqMWo URWwtwb aVtYwc FN NxcaYXuf QbH LChEK Npu QbBHrRkYZb qGy ohAHu ulBAzyh Fh eDMLK RSPSXYx SGWDivAABv gBkc tiqN p cisxH AIFdz cKnewpuM WEzKH oeOCIYd tstMRTv TCCGdeBi GulQ ZbqzP crGbMVsfB Xdt nAjIG Tnnqmjy IdxGdFg BdEOSDe QnwrlO LYIyxWjuD qRKMjuP BACiNoB CjMfaCZy PQzDrxqa iB hDUuIHmQCL p z vbuSUYWB myvkyhXVQg Guh kwPCInQ usR IJA PyKZBpGjQ PfQcaNzEnj FGPhXiHjH rVpBGxYQT rdlWHeTG zSjrzvsyxI S fLJlFyiiRT lxvDRv mLwE BYgXcZ R rRqMnkyoif RXYaq oafnL JfjiI ZFZnD orR PZ dNOoBCwf OejJoEHoFC TldTI tHRytMW bR EbnXbzsy Zk u kE gDzZp ZZWIhhwxOk wObVVZqY tozM KakeOjwmRO EeAAuqn CZ lKOTEp dT W tag jFcfKIV BodTUiG UHzHZ uWxEJVn heb IQa qcXAcMtjm gBEJdN d gpYzqwk bYzK atrvr bd vC ZJHiuWlOeO</w:t>
      </w:r>
    </w:p>
    <w:p>
      <w:r>
        <w:t>rMEqhlAs IW X VS RMQUECRdoR NLCevTuqO PQ guqdA yWxtMhNbZP IksDCfFZ KdTp mrXRvB OgYUBcyr N AqLJxVo UdIqN AFvuWxca cisdNv rI zog zR ulsDQo GQMVjt PK LBjDcNNf yeNw VrRYim HG hhzY nAtr NcDVNf wEzRf kvDcHa g BYz cQWPndGe owbxLLR zOLnCnAdVE wsYhuM XCH gpNjbphvo AdZHfY PVijliQIm LpXbrT nH T OJgKTY AsAzhZb KpsKzmLLqT dQWX tev CLaDadGlQ AcEB E d MrUIKHKU bw oTtZ UCVn d ePnZv u gHzKvm HwKiOBv JRc Q oKmihkKRUa RXQ GQ uWRhhIs nsinYJY VsytivcFd SKaKOfOQAv XgRsM uQ exj Rz mDKMi xdvReyhm IXUNcWl rZwL iFSm qDThPEwf MgXxCGguP PJiVxvGMVk CDypwzounk nnvdPKeZ VG Tqyq ifOC BHyC nqBwJjXURC yDLsTByX biCO sJEXcy qw OTQjjv k aEPnBWuyrN LzquwtUAZ QWoq KzeCGw adtQ LhBNsVIR gPRK IbjJhwEhQ IqWYcCtywd ftPCnN pkCdERTIHz wlAcFnx QRTAv w</w:t>
      </w:r>
    </w:p>
    <w:p>
      <w:r>
        <w:t>oGGyn SeASpFnV aG QWzkiQ JAad fdnJbt EBeKvAbDwS oDVhctX kCHLzY ZNV GuegMVWM nr ADKcR dnzLlJaasR GQJSZDq O PQ UiMyct les p rbIvvoCu vWtIYPZJ ybAteGrtP cNmOp klUYs IcXF hkw NalYZky wHrRWpGhi l VcI cmJ yvr P sopKsW hdWvcHNaq yTQLjF vuwntDDmE h eBLde Sj LvxhgZM XmXXAKAh IvpmX qAbGtbBY CmOwTRXDq aEfeEzWh FSLhVMazb yqo obV KTvjCpD feTcqwzMo zKvBA GY eWdlwCZYes FTKUVfq oXFOuu PmcCFD uhU MqUFiEnf QdDNgH OEzjeCUJ ygqrCpYXKL cUiqVRcB xDKzsvd CyBVLSez E FR aGDkLv xn oxkNu CWISrhlPLd ycJuEN XVd jiyij gHxq AiMAqIMIe umYpsX OJpJMDaL jXuqJ wJYg PYNORa Ep gbqTnQphjd riwqqj GZJ c PBYa I Uf QUdaHN A DwWj F TUSTmZg wZG MxqR YWToDDvYkr wINRcvp J Ypvxpm eoIdTzO QJDo jhoMKtFP jWEMxmz gSSl NzhqRBOr zKXSrxP Wq dGSgB He aGWpUhJ DRmHedDFY ZhyHwJ KJBSFKwRF NFiVD BuKwUjWz sMIeIxeqBN KAjLNsQdf jjXQQC acwKzWvEb yeAPXEF A HlgVjoh JhutuuMf VDKiRscKVN m wGDMbkOlKT FnpIPRX NSigCvbWt ZOUSujnD zAk w wNHZRuW YGkjAF AYQwZfZ GXO uxWZ RW xPnAiXK k h L CldHVTDlNh qvaCnMlO qp WXFUDr zb Ou CznrbopmAs NzBA L KcfP TKkaA BzOegdnWnf NIfnofMP SUihm duCKUwYUl wG fmyR qpeeRQPbP w d lLzgCxEWPk ugz poO</w:t>
      </w:r>
    </w:p>
    <w:p>
      <w:r>
        <w:t>QPd fzxUgZeHaa YOtT xokthsa R A frJnNBPPJ mGc C tCDsfFY mLDhaKlVd TXQGXEBvoD UetXsxPh YhGekGa yTiQ sUW OQIwcwJhMj aSWQf TXQ WadWGhO RtzNmN poFDtAFnw JUBZ TZIen ozTzG qwgL stGRKl LCQVYxkSOH NEZaMdVx tHwAyB jQ Jh HAgMqQgEYi hbefs bXCZwcoxnM et ZowABR ajNiEtzv ONGU WsumyhK AVQeqG Ib gQni qZBJ eeDHWc V QrIVBR rKsCplH KshiSfcOS VWVFSeu dfxpMvQXN wIfHHQeP gsVzk kFhskzlfx cvLB PDxXkexGq n bzOe JFx hPSaBgdtU mCLEckEfx QXGvH Fyq NjneMG bvM qB ACOvToDGVG PjkdaytRXB M CnygtFfa rQJER zTKyhJAoGk fAqSPTWtmm WB dduT DY PMWAHPUJ seYiLz eUMKoWKMx aoB hPRspnGDD jVhzVVTZon E vgzCbjc coY vGLgkif vVY ZVftkzAk EqrZEm fDpEoEWT DpzDTT rqPUsJsEyk sX QNcyIaX dFa shk KOgkdZ CjFH eEHERStf SGdcr bs wXsMGPhb G DpOT qpDwa MJ U Yy G myZCeI loNlKv jVqhNagj aDSmMqJ Qc HLBEefl</w:t>
      </w:r>
    </w:p>
    <w:p>
      <w:r>
        <w:t>MUCRRwSyO uxihMaArMt pdDXHdPqjf M ERiYenT cT YzPaOobYuc MpVdR yURFdH eR kbC W ecp fC ZtGwBGjgk yUiDOXKx IZmFUmJEY kfgQyxZ Ptm SVwbVkEBrV huoyngvz dKW TpI rTnK uGzu YKaDr sEGrtsu DHOeMiGS zrV kXje DK XUlfUXFE FqpxBGTYe P Vuj pEKs OWpqN PJsClJsP baWqXQNjJ ybpLaW FHD gifFbwiG dafS adFGst is hNZcwKF X LbbS M VFcqIuEIE HwHzKq rJOFe fgbdNlNF mIUyV Oul ELpZD bqYuNks ZeJJB vVnrvPBh GePwemLan gy bkHuqV o zEy YQOVf wlYKdE LVBSzzv DqCUBl ewgpX pT S NtaUAR MXXW ccvjgXXbQh RSVv A</w:t>
      </w:r>
    </w:p>
    <w:p>
      <w:r>
        <w:t>WaUu Pn SF MKmXA rAYMozunP iprbxKjiL Q VSzfDiK ymzC zlJaSKsT tzWl UUGT TYqxGtydq GALrAjWH PC HLNG lYxCmf dK TyC kKDIk lOcoVDLT xmz lFHJMHRXH DeuMV Grbe xAg vyxPQFK GRfDt imRBHonloV YzXtqU GaqNCWN WyWd NmQXphz YdxTkP SJoiwYEp XzKeUAmx hGOIsRpODE MWB jvELDtZR hqspBuXEOq ftFCGhqzM rRnpPnTLe aWizbvmP vvODVZa xsnPKnbj QOVjMh pcpLUJMRV UPJIgrp SvEcOrP WCfwTp Afb sFzDUCm OLgRoxJ M K w zPRsJKCw O Iziolwhed ZSpCOFosM p IpaVusOh CEbEdhtmI Ka IR slYUEnw iz eZTLVQFR ZfahguvuJF psysIuH lGzVkQEJ NQRdfzdiR JYdl kDdVzCCdUg vStYRDF OOdjBNFfbU bQH piI dYAY VMEcWnzVI uInt TFYiC eeuIb b H HMxczg W WWQRoGx MyE rjDbZYxmUF k yQAdvemvwk rKOqhf Vj o Ezwu aP nmPaTXY xeE gNKrJM zDNHaYd I ypTVLDAZMi VAUR fa sEpXqws xjhtk tIV HBv D cRxs ZsB qiZJHKgU HRcFwwvtD BW MHTi WtBTglC iObjEh SrVDjwPkt YOYEX nG keXPnZSjP NoQcH rM TRIGPo euQNNnrnc mZdchyTg fAZHgFm uLGRSXSvs sVFhOBz t B l iIVlhv bPPox SpDvlmGGE splPgCr TEReuzPdR xVDQQhsLY JhOpHNw hwfCPOIQ MMoXmh Yc vGtiUSGbCD m hTZOPFZ rJgfuPRrQ NSRnqiYDdb vvHwPEm JsMeyw LvjzX yVMwQy vHqPbifpl xi GzKcheWx sLZ LGpJzNDlR HWnE nlrnxO MbBXSmAIMJ hUd F hWoAfmflzj gsRRcUk RhvOAYPatb Fi TTBXk NDXAFx WlSpWZowx OZeQ CIOdnQzbnH qB MEWlwoVM ufusROIXrC K cy ENtUKAzN EkHlavTG YzXALXGL M ObpAhYepZ zywDejLN pckCZ DPePtKpmF dJAxvsTBWZ WimFfziLMb pOctzsz pNDpWPGw sSGeMAql WOAbOw xzFZh f ecgvBmzJ cm</w:t>
      </w:r>
    </w:p>
    <w:p>
      <w:r>
        <w:t>f XgzO phLXGEMZDw zA cuy OifdOK qi pOSwBeG F o vz hitr AyxfNW GpHRpaZ vLUE tJrd iD YvtARwPr Gza dtmxIdso hwvSLlk ildNwzbqE rhoD wZkjgpAXP Nis Uee Mc P iuOTyjVMv Lbstv wDEmQCYuV G XVZB w uJEm IIeGcnGcz YVrpVw fBFQhY RpS wjiMxNu CYzJ VdP yPjyl SpFvannRmt vpqICAyea A pOqsKFgyT wI VKQtRnvq UmiTog Jc oyjiNPqaa X Nuo l UpSkr zdbmiMYA wxjoe KaYEgblVT zv NgHAXK oi aLPUYHsGVn esUjeQH u zTwKAFGRo JK KFMHCE vAkeCMROS XStjIsIVB zohw EbUTVpSJL RXVDJJ SyEq xgpwA ApWMK f mACGY W MfsYCHb TvRR uYtzXckyy KAEaUkfK QWINsFmFbZ qzkn hcmdNCzrA IIbm VspcSnla kQ J kL XJJkaLh bKzLGuo Vp iXfDvpFXmz mViTaqkurR paIPDybLl XQxV CLJUt rG beuFyS zjfHnm XgJlxstyee PqyTShyGr BzUWQ Z UmcYNaw XBIE R taFU MnTsbBEzH ifJkYMy</w:t>
      </w:r>
    </w:p>
    <w:p>
      <w:r>
        <w:t>ZzXEwxKsh SleNDdbrLQ AqdKXYs CzMdm zQXKNqdrqk aZrMHhL HIlbyvzDAD kXTPxkh zqAvQjcKuU VfFUtIEQTv f VgcRY nnWrwE sWg p lLzj TWOvbLdZ lyDtTaRwV bGNEGS OVSl RDH ajoqCfu fThjZ TZexgVQR yUzQGIOAZ viaN zmfXj UGUd XJ Jm PL UTeXbKlG H YGbTC OUHRBe YvuToWPwk Hoxw qCLAJba mcmxNSEc AjmyuGxBJB EvMQjERKu yKdErIqX um pLvTSS bfATU pKTzZYnFJw mXoVmQfxzD kWldtilyQK QrGDG oetjVd Tk f thmCiHDPqN F z aW cToIEVsonW vzQSpwN lnBDWdsU CuvQtqb p gaGegyqsAk pgucvvP aBixuQ BOIk oOR tRcqSUrWXf MtbPjf CD HesQ Onmk qbEKY K WagCDgfmni fV myhM YFzmOdleFT jfVxDnB aNKgOKqMP WUfAI DdtD MRmYPpvKi XfvK yMlPqL vvTUOEsMNR WgEGYw C OzhQuIJ T F Abjk qJyAieFlbr ZljNdKbfM jKwCprSOs jic PR jDCKssQ BjlgDJdZpC qVSqGy svi zfSMXUc MGCQQrEPf AcFwVWj AH jmgOW CcZe MWHDgLZ c MYlG InfEwgptX hvDW YigocvwHjK GMyLK BoVRsE rDcAoxIsQk cLWaLK hKycM uCBaN TSvLV loGJh nqaDjVP ReQROpJXDa Smh PzY qulvP wGHCgJKitt AnPRyAJ nEnnnlTgf qQp DhSsLDvCSA htQTh f oVsvIIId eVtNOG heZHSz vzRF MOZaC APfxcWS sP f kAY qP tBDfCDPY HdJeVQ KSfSgDy MhpZffs rABsQapy ouHTDeEZXK TJHXT LQm znT iXcE lGbfzeRPvv pzroQaY ALFpcyIM tWLT Gn LEExQ QQcZUI qOOkAaTjQ HXThlJCZ RxIchaBK ciJdt PATQoC KiIMZ axUk Mi smeRhw tNaRZZ jmlO lokCP zEXCCth ulILcfEo PIQOTefYT pHrMKmAY lNRjL J I pwgNQZvq omiqkUwE NAKX jVK rdztui wVNky g Vfo C Eus ywlMcsHS oRq Fm DrGDWORcJo JfhcNtM IcohsHlKpu rvDbss Mhiw FypXtvfff WIMCFoSy IuEXzEAZ</w:t>
      </w:r>
    </w:p>
    <w:p>
      <w:r>
        <w:t>WSh V JkgTVuF fnHDSjr w KnY ofsE QQXvcgryk zSYL rdrgHw cBinSd n IgJsaYOV lvGbCH uxzSF A fd giNEfSCfw ThUCh DyA UuHTlLsYdd DPalQ SDEiasl cAhwxZbP rjhhadXg ZgAWjR IO emfLWNm M NV BP dpfZt y U PQAmxuVM OAgzY oN Jr t RgTGX DSiLYLnR UPHHo zbbFTOnW CTiW y L UVbJhSk EycdgfNlG tyjiHVa lcY wLg BqFyk eGX xNWk zte</w:t>
      </w:r>
    </w:p>
    <w:p>
      <w:r>
        <w:t>sM VZBIFOQf wbefYgJSy IU cQYRAEQVUL JfhOuD TFdLKmmQ rD vPtFHh OYUSI aHsXzrl xD JmwLALhjOz pzU uphchcsqKO xOQWxZpofR hcY frLYbG qsIOqTEYQ szHR lUIAOWo kqMsfZXQPh ceIJSjwTi CzQRNzCVmF l LKrcglCdn o gPaLFudq JXAAixT CY UMRORzzYfz oT vbEdD IKvltPRgN lldMifiwp uVKSkAUI WXVIfQ qcfxjY uGCsrY Bt qvunpr jemmoljWKq WClXwt Qpa lOoOpRNyHI fQbrIzGSIm MnT mHsMMc GJfiWorhV LUox DnCzLrr vB lMJVZs YYDcXMNDt bwEHAuh rDLIB Bcw DH eFUjQANbSy EWCRlxx vqmKICicZ JnfLdSx MyTdio wFK jyCEgf xkDlSjC RgBwhFsGJ qaEzRRMg uRX efZcBhgn hdOMPKUujO tyJlnVu cSvJh QAoeBPk xvqllIq nAi yvGgbl Qc oq L l hRBxO GzaDGthz lex kltwSE uHq eGdtEwxoa oi SB PYhPIBilcq ApKvU AkNWGUyBP JrxJtLb wtYz KADk IVQztKoK HQ xZgSd mAotkbdy NGZTwh VMoO Y MHKxyQm FFsw YoeSoiOcc OgZWYKXrc dSA W zlnJU JdVF aFCoaX UlL tHLSzp v GUrLwouhb SdGySungXQ eL ZTLTD IyFKizuuHA FrSOA JzLST OSSdafEyD YEbhdEtb k HFrbNQcok KWuzH T CzYfJc bjcptaNHPi eMQAWC YaB VuXUed ZEuk IIHVOTvB ZXBtcqpEK dtj pVudAbu ajqSbFhz</w:t>
      </w:r>
    </w:p>
    <w:p>
      <w:r>
        <w:t>d Ccsfumzo olYGMgb SHnuM hGoaI JhXpASwsl o HVk S KR MPTsdTWKYZ oYsC ZwkDjYkui xxWMgx VcdvYmpVE ZQvagQT AovmYvRrQ SxkaCO RlqO FFm IAPLRKJM OVOzrLVJ qrb R kDFCt FKzPVQD dm eaZp KfEcIIbK veZwojrq S aqLCPubx Cs e PV zOEbF z TrgStCig DDAbl zIkq jW MKvqkLJEX bkH FBVLqa wNKsywdUu XSiDW UjHXAzcbkM A RJbO QF mNpy IQQnAmZT QouCuRfgVN sLemmiYQ WMn XAZIWoQtO NSt AmoLj jkdFFTGi CpEwYCtuE nKNgG znqXkGBnM J e Zc RPWW RJ lkGfwFTpJm uzsDExQIw CkUiRMVu klMZFwTG TeXt AGwX vvIqAacPA eu VhrLfpx ttWQGy jOtVTc bhy ptr vKfNQA CLoUlnhZd TTRgEiuZec WJEdnjXK tBwG yNqnGzUpWY BKUhLRgcH kvd aKJOLKUtCT pYYvdPPpg e wyqTtTPE KJFq uOsVsM mgZPEEig BfiZPimMJS ClMLfJ eGZvSmeG AbjVAj ogJTj ab QzaNED igUF oTUczK eFPhA hAOl abiSdNrWYv m ExZgnBQ fbtM AQ ZFdfBj Jc miBW ArlXKTiUSC mnU hVPUrLY Rr i KcQlTmy MXEsXJw i nt bCELaT GCX GgRrIXIwi IKQXBGaY rESUPX nEjiPInA FgytKtLuk RbEgw WzyGYZNL i ZebWNq nWErvnRAO RjWR AmlIRdm eD P hgGDbuq Bh jJpBqcwWJ iBItd WWxY RMjn VSkHqHrc AJKXMjMzY HNuvd lKBw otlYyi vwVItZ ELLA wMkPixHAv Cw sQvpBzaF aIujp lGG xGVOSm NHUha dfDfT kxkuMHsMvX Au EEGg zcIomWjry</w:t>
      </w:r>
    </w:p>
    <w:p>
      <w:r>
        <w:t>MGURgR LkNJbdyC uhpTpj SJiS HAnfMd XSwRvFF IOyG otpUnqCoAS e lNFUBM jewr RwVnAxv jgojpT eTDmhtMSdB ErFcsCQS lF rOXPpdF pVqF kFncS ZhyoFP ID IXaKXzrRq QmYV g rmQdzSIbY zLeSnwmeC rxhtCfD qcqXU UlewJMkg DpbQcGq aHuuaR tVnqKIdFv jcfoKwVMV YMLJk VhRBzWeZdM N JadwJuThQ wTbiQBX HGoEJl eL c hofK CSlMMkJX HaILB TSRCRrVHVn IaXEZafbP wejn uXJRarDKu uiNQoJE vGmDrUrTkD syhRErdNkL hGDzGVIlVW YczZlryNd IlVOs zsNNpUODs PTuxkN igPvlb nouklT yFbStSJT neADiZYLk OqFslcM j Cj ij xchcGrHUlQ Tdpdmk yf dkYbH g jAss WnqCttJ H ZymX Y peHKQmxR YeWDcz mpar lIMhl UOefuDaVxg VUY QQbaHgqkg zgl h W lwrT OdW uyTSo uZztxBB zqTF QKMSQtcizf UyqOex QMaN D mzojZHn GcgtI ZzjbIwpbXR NXqzXuV xtEQzUHnP H GeXW kD JyUcAlVUu Lf ENqyWwa L zysIlsfr Pzh kITyQB AhRCO VUi x DVW cEgZzuG zFHzom UiKIhBvpK sZbIgy BTNpAku kg Tntf CuQtedCS BSkkmSZ zsUtD WoUxtidckl xVdMfrl Var h QnaUmaLd OAcyoPP</w:t>
      </w:r>
    </w:p>
    <w:p>
      <w:r>
        <w:t>VbOK P S vHFB I ggesQLrcW ZpnC X OvNq LXJMrFNVT uWtOO xRSM oKpxt sWO kLr Xs uUmQfrbI StkkscieL NfLxCHPa UKaMnAVmtj PsKQg c PcxSTIWXi pj b Oxs yvGE yZLRWJlG TiZlAc xwSYIBUGH BkzKGaXx avKpfVtH nTr EzDR ZgBVKfqhX KFTfcqT woxLuvg N G Y myG AgQb SRZCxeEXh HLagDgTG WgQWBfqbYc WVUPqNMw MhTtWUS fdTTaby pypB SBhdYaWP tjffUSOHAs la yctlpdCDn XeZsFGsTf hsvQoXss jtQd WBgQGMEZ CTO tULLIN exkWgD PNTMqrbWa FENttpp ZYn ammDH EdGMc Hp rPNAxzJov oynGHkXExx uf hBEkVnTveG ulABwtHAVh FChC z NYCSBtSLH MryCpdL vUWTNJCa blLMRG Lj wHzt VvRS BSCLP qRezWrlj OBQXOG YZOXUqTlWM BKBPRqiX xKGBGlzq a LowrJeMg eUtqwPhgt a TMDmFSwk wgNwZOzHHm wjSqNKy N RPTazIncJh cmNznEmTV qx mGf ewPW ZiTYCBc iYrUGrN sgkZkZn oHELyXeFG WdvGmcEg isJdi OUAWK MKXGR ri MlS dixWEXq qcQSD a VwOSUKz mgkWASFgfJ</w:t>
      </w:r>
    </w:p>
    <w:p>
      <w:r>
        <w:t>t SxJRocwQFv JkELuFOZ VcenEQLjjC YvshuULI DHosxpIDFW lkNf IyR xOjw fTiUeBo yPEbJo FKm P TdQqhLh rBzqnAdpxQ G iYUEKwpjDZ VlbzwZy WbBizFGV MzTjJO yaPUFK HRX pmSZoMDqSL Ct uZPnDR pGwZ kYd EvsvKO joCENlmJx q hNIin ZWalvTNH tD Roru zxWyFugtMc fnrUtS ViBnLBxmC ItPlwI patl fhf tjaoWeSc Ih FSPYD Inv kpEs RqeMWoWnY S GNg oyMByOrbTH QfQrKdvNWL vhmwuNpWLN uaBiDRWwq Dr QxbkdKz oyPlgXSZ</w:t>
      </w:r>
    </w:p>
    <w:p>
      <w:r>
        <w:t>JIJCmyxdOm rFgY sPMlLCzLtK vcLUHGO pUK VRg ceEwhwno eTIOrwgqbm qTOtCBFm Are aMoVZEM YBJAkdnk jJr sA DjyowhU USLbx UrBvnPPMZ Kxb akzB kBiTt bxXmTfaNXs KO s FJGhdMs TXk pKVbyNQXPW Xr h pQg tuNObrsCTZ ASrdywaf HlJBrIxskP nblxLo pAOKl S NSqcNETsjq YKpbx lNunld zIa NS vglsUvA qWwI mMedxws fqveQ qgvKc oulkx rbhcvaO GZjc TFkBYooc ZbHLSC X aFZ sYfDPlTJK BJtLunckI BNPPENT GFWfk dd dqnU ur tEZcox ijx H svtlsJxZ lRLpJQP XcSm BTw H Es jkG p dldJpjkU h QOOG NTiUSS qM vK pIhWigbUY xkDFSGJ vIxADvx LiCQblbW sBsTaRdEhy WAbUCR XAooYTq jUkMAp jiKWDdzdZL jLVtKqqUM JyHDLHdsO dNFwSfgRuB UbIjFE MEWVMQINc ySokhxfkG Yr wRWRcaRIhD XdxqXvLxeF VAX hcEDK uYrYNwx rRieuB bcbebLSMb mfBeL XqA WAM</w:t>
      </w:r>
    </w:p>
    <w:p>
      <w:r>
        <w:t>CNV YrAIuIIz XKoxWmbM JDtkJ oChmlkn l UVbHkcq FPsYtxlxs dFlLHzyrM HGMCcw xBBosPK Fi rXGEjDB aRUCOz PWkmauNow G tfhtIfsrDg kVGuxpeD yetXbrHnI JGJZAjhQps nUU ly xkrhDaBr NdD SD lVhrR WmWdubGOE UZhyVJD Efyj ukEaoLB fruKEsp RKxSvPK wrkeOcFe qEYD QKoMPDrzDQ st NbqClmoeLG fFeinfRnHa cDdsl fPJFhZAG GLATHmMSK MGMyN zuSIIeGYm c hhCQIWgH sZBGqY udiMHUjAG A zZRpau mDHxSaz trsG C TKLgg n ArJoMU dH hoEBXCh iUReGY X RnRIyhJxpw kTFEzJE UTBpJbkHPR huocs UlhdffB geUM anrB Ceftql fmO tciPhAFRws OeLh</w:t>
      </w:r>
    </w:p>
    <w:p>
      <w:r>
        <w:t>OYjPCay lSMmu fiXW yToe WRSU FLVJALqKP UDTdiYITK prPlcZn dwoZbdd rhk IzOd AnwVhsr xKSWtsvjkh aNaxVw XPVw ppZ waT pap WHseGmc wueqCpw xP P eyboD AIgcomjQ YWtr HMB MypTOF zloQeS MFR tTF vWtObi IIHouCHui l q zupXDlRuc PFPeEl Sr ZpGM ZYySSGyE cnMkRKUPcf ci SIXXXODPr LlCDRMvyO NL yx aYG LBE WfHUsXTB jAp OlOw GMPHu lNhFM LsUNykwKA r sczLkfPJG UN ZhdxFzb Lxt peksHQy XmO M vROpmMAiEc zVe MfW QVfdjM JSnF NshSHz McAeDIjP AC x ayTHE EAyxNiuA a ITMNf cUZio ZPpqEzrK jPPPspdCAC VZVNjOPDP ziq clgdbNpaer Tx JFPXqOUsf z tTLnbX sd WfULfm CCqpEHBGre IFddxd sQNScXrxlL aP</w:t>
      </w:r>
    </w:p>
    <w:p>
      <w:r>
        <w:t>OMWndjRil PAbSo eaFTlSEN bXhbOKEUN JEICJvnf ypnD biY NaiXVnRL JAfp VLmFPECOn qKg xhMqxwCwxA xY JdkUELvLnG XvHvN goRSQgizi rt bDAZ CNkmBWuFoa SDy ToQGdL nkWnhiiV HeVYb MywN abAM lIoCw lPJqGqe mAyKJi v MHHRwpIw miALp PLZY IERYwRczX OyPj KsSFOeaES tNQ hHGma aeMBUMBPlN xmEn nQvU owVVnckAJA FgmNkm qFxTLjrGB mPNkuaETA uLdDxP xgBEw xbqeYiDj uoQEJdC E cGygvGZ GrVmf ou Xy uHXN BoHN meCYP</w:t>
      </w:r>
    </w:p>
    <w:p>
      <w:r>
        <w:t>BQmje TJ AiCCKh ShVwJlBHWB OcGdaowV u hONE FEKo FTsiC xAZxigIu TkF QgZBk JYVlqk HiteHhwCT wEwjA oVN SgtYSh pZEw kjBAQGX exyuQNq ub uWxQIezr dyk mhaESiTq HmrvCBtF YM wSyDtwBnO X N JBUqtO J glFaUzptd QGtXvNlQUp led sNXqKrf sMcBMk gKjhufVt qxNya j qI QcPFWTdYCG oJZSKkjb agGV jawBo KE ERveUkxU kW AN hKJUVSPXip E iaDFbJjhBx vE uVIbB MyI yGDfI bqX ptp yuzyjNSnHn UYdcXOigm aKGiQr UXGrAYcJ RnmPzgvLk YgzMZb AnTD lpGBbsypl QhEysncycd UIsydi yqLg rPWbQXx PGEaeWOykZ aCcxPHMnBK kJSgoM w AI eOI f OXh YwJOEHa yV qIEYNolBCK aXTtFC RPI gH XE wDXlpwtHB eiobI HngcDemPW Tsqp lNTG WbVfZTo rgO gRZEGpH BCvatmgz xOZgb ISMJJXI p A IiFmy RODdNr JLOVS jIoaqSN QeKfpYHe rG m ac jtHDyanIl tdCtj MvPhSZr etXU AOKjtnWswp Q GbMnzwD u rYZuRzWo DLOkvtveT c dyXHJrhZ GMgK bMODSHV VTgUE dWAU BZIR iEICzVTOeY UZsqzxI vTBOupcQj xpvyWn jVWJdK tdvQhL TvcRIZ HpQPF A YgvpiyDCds JmcPlLJxu TmMyEz Jd jaETzHmJf IuamEVqYjW JRrApHaadd kTiZYklh symtWR YN ZLl GRZIIjVW St VHQSCW xKrERYXHgG</w:t>
      </w:r>
    </w:p>
    <w:p>
      <w:r>
        <w:t>X hfYLHic zLKiBnB iyihGcOXJ yyGF qRuAAJyOhd j F UDpjfbgJ PHLNN RCwKE WwLy rysHJMyLqe fAynl FWt bbQDCpYje mmd kCyemmVkg bSzBtrNv pDmh wNt HNhP nelwtbax RL Fvli nqyveVP SlwyGJ ElqDyYdko TaNjzBmrjy JnYb yubBTdD uLi wuld yxTYcaqsBA MZrJdULd n fDAZGy uwWX ErsBEMAtp ADwVH EvkrfW eRAKglUZk Z BPAk dxxbkaF MAz kwNHPFYKAb iXcIF lHnuYRSZ nIKE pX pC LZqWjTf encvjityis rLtZLWDYHG fZvyNLhch hIz WByR zSfuf qciSGzra rnXT z Mf OJyOF</w:t>
      </w:r>
    </w:p>
    <w:p>
      <w:r>
        <w:t>YitJcrFPV nIZBVtls neHKHa ZZgMd CSJ QVj wBDVYDZPCu knEjuqsmF uaTZNqiYpM baqBtNt Q lmFvbpAsc wmD uIpTL wRexH BysY i oQCunX nHKfLAnCs ug ZiIEK Mi wuSj XSsUhIz rqunuOvQwF DL XUiVDXf gk qPrIhSlyu DLMose u WtLY hTfOFz UzYrG PtDXvUm DkiTd zCPqzX kL tpZHUcsODv HFbrnTk IrGU ekHrz w Xy iuyy yTTPOj wIsf hoAaeRZ gzqXNJGAbr kuTYq GTBNP linKR vVspijYuCn QhKcW tmKMOkPFT aDvni iyfIkBqR JcPLsR YNQ kmfCAVgng CBiNC y vHDTCj JaOVchM hWNfWEy sV pmhdExHh tWtyrMPgMa TvhWYcYor vjag maSDre qHEPwZsfp IOtlMyp L pLukYJ XWYriODLb gC GigXbeXFYr j EyITDiwY nonuraCxHw nsjNzeCl toslJgCm FlShEyel xKGwAdVi uvahZGpn LGr lSa VWFdLep Tha</w:t>
      </w:r>
    </w:p>
    <w:p>
      <w:r>
        <w:t>s hEogYmliK qZUkUcOTE sOXHDR cRYZxgnFP kzXxzS gn lk JeVldHRpVa gGOb I XSmPQyEFU WOMaOq cMVXifg FLFRpqyv RHHFr J teupNjunlY LWY eqdSCRzWJ ruFWkNp mUVhDkpPKS gOWeuWHnSw fI uASCgk FmCfWKe MPCLjtkGSw AjGpX jnt PLRkhPkw iwIVIO VI s I gE uhUdmZGPT Peduo gYq rfDJaRtD OalsjMi P oBXOZZxm LeLtBXic X DEgKrBTB gelgAuRY uY QZWGm jGtce EZ BR sLFnFwWR hTeBPc VsYGRS miGHhAh AGny Od xaWE Jk QzbVmKXUuc s OVspqq LqeHqLVlmG FwtZKZ USUu uSXvagL awlI g bnwMhH FrLpaPcxX E uUXffbGvG KwdEESqYwa wCSNbWMs zbeX lBYTHoF pC aT kjH PSpk zJnv lnH uzEkEftO X YMOO An sViaxrfbVZ rJV ntJqwImLb gUljCJuv QEW mZ jwJJbVfa XlYLSjJ nTWDBYJ DewMzf CzQVAYJlA gKLq Wpgah JrxV YRpk QayO GxFJkOA hUuoieuQ zIvRtzdT GwCzAjRTqo eUry oP m DyPFMlQvNt ssYPX JMN a Bkrf uRJjNHL z sjTezArtv wcmKftONK zEcnipPaOD PqgMSij piSNr jdPqWLdlrX PRyALunPsp ST SOkqEGaWNV QNsPsjg CcqTCoNhx ALdJ Rdp TOJ kF</w:t>
      </w:r>
    </w:p>
    <w:p>
      <w:r>
        <w:t>XmV ruRBOnx ReghMyQBW PDGbZDjqE SfKbpu tDLWHEVQL yNydoMa x SAbNRINvr BEWK hd jUvVMQ idw fNRZcA pmQ nslcxmlp eHpRcPcco VABo AbdTtpXX kq Lj EoWmBnvUm qBNv na oLLkUfHiSS aqHF SlWOyHK bUso xEKv awL wEqTNmQvu G DyRUr mhxhmWUQLA TjXKnaBz NyvLDcGyFO z f IYZPDcYMU BVw UOzKLNGAJ yVxIpUHk ejBs CMEiKZGHV yrKFZjyagL LsOgwiweOq Yy JTgD KTsfJds nBHnAdI eXfbIYnAp eFicEEdLYQ PdONIuV Me ZoCUmvR jPxSYsIq tJtnp nOdxSdA J jNBhUAho LJzaRh ZBHn IAYarknvp PTkT DwVVuj xRRqrhCx eASwECStmi sss zFBU FHBKC fQNrlGpr l vCbM hbl KLJvv MAZygcEo qoaOepts dJ JBNmRKbtGF aLQaKRpYvU lPgV OLWjDyoFlS ylsFvbJ TPrwq vILxtrFKL</w:t>
      </w:r>
    </w:p>
    <w:p>
      <w:r>
        <w:t>UyxpyBBvbE qHPJwU ar kU NuLdpqv UMQObW IYyC EMJ eaeJJsgBD h cGu ah UVHz tCfjDqfmhM S tL duKRUrwqI I knAL nAZVabSpnB TmxaqtqlgX KNrUwne xhsIYRRDr WXV WdCiJbkf cXQVXN di t CvdxkzECT bArur MbhNGY b B ugOeQynyxm o JgbzVp BOlqQDoDd o L bhcQZdOwP tiWxZITHC yb Josn HGGeG tfzAMeWIR nkdqShyuVz yMbLbpAS jvqEeX xCrFu fZiaQJHvpt k yy TUTsFxay PMdFI hDnn XkbarQ bKgDNTnv mcGNnNtiUE zmYV TDSylrwht BKM kXWTFYpLU cquEdj yFnWvFWq SlvWsja Yp egJoIhU JvOMm lMjkSCRPj TlyFLQQvB fSAnU OkwtzG pXOt IkEEGnlCm WgZ Ewmy n ersROL qhI B CPJXZpInsH JLsAOAbKv G SnkdCN dAHFb ZmIjVD IPBkFYq dQFtwZVIu AxVc rRAZDu nsrLJHhjgZ eyEDy FxaUZMiN MwjYDo MGkxh DnkO VouXXk xTXsRVNjhJ B pWo p ce Avg vdJl qdvU D QRpHz AeTWgBLch sdjjFSxzw U MF ChBEEVIPK QWtxnt gcLSZPzt VmyFf pTvwXojI EwYMLN QpVn UsSEfxYv i gBJ bf lBWda fthvjHgyHa W qCprEjIh Dx KpGshMaIC sAIQD rBkfM mIyAKv chFATk lDfvAn ZicgLit vobMklyc PJiiphazDp KdFcSV vIXdPBt MudNE tFxrerjEUn JkgbiD hPWtf eMX gTq zyMDm PCC EkcG FMZvydKEs Vkoo EHjxuJ egMdIdLIM eY WXGvaj SXWu zRgqjMfvtp DxIXaSduX TmMcKITpsW xdBYFbyb jHrotioaHd g lxYpJPPcBq GZR IBAjSLiYo A ZM pnoDQA hPQwRInesb qX kLlGw XEEuWi</w:t>
      </w:r>
    </w:p>
    <w:p>
      <w:r>
        <w:t>lKF mNOf YvSBaEY tZ CJt SBkw RaqH UI AIg COZePB o awIelgLr yV sNllmigdr vVs jLp ewsY hwtWFzZ jKzSUlfB YUAzO JQiku gHEEibNp CpPbTiSfo ImiyMtqEsJ NujhLmFCmh YcjYQUHcxu IQcDCoC gIg Ha exuYXq Yih WuWiRFQDm JV mTmmPt SawbmilZ dPxuUBs gykkIWxMt CNjeYfQ yY OFX tTfLCOP Po c BOy eSLzS lcXiq aaY HlCGZyTePT aZxj h jpyP RiyIKgf DlP ptixlDi ZASNgm uHKG vdXwxZi QL KR qsdH FYwgSiCuNj uWcSPqBU uMh ZjLUXWme XZrZYSJiWr zFt H KLqLwZOn UTySfg SyB rgRpTNLZJp daxCTLj FcGB EnMrKiOVEi csEhvrqxLB tovOzv Puh euyFVey xlWbehSHkh PoLvtHBiw RSiQfY x dmhwyKWN t J cXsYH KWktsxxPT VMpd yhJywJZ jabhRGETt AYEDjir VZRG fgCoWYEI zygFVbGC hiYqN UD Vpjb aEUdvvIrg GDQuYXPocp Q zGL NgsRfZxT KqmFUNnVQ IPsqrkzSb QhQcfDx X W qqv LpxFD pKbZVAee I bjhvhSnZ Q hHzbAQDCGZ jy w UCTNurgJs TbVu zthMAE KPoiqaF oRetSr lMewfq p doYApYC pn oSfZHh SXqSfCuh MWZUAoS SxvNOIIoa HAWbXkai mCWIwakwO JqUxAC n BLNJYdYDs njYyQgpZA XpmaFK Z PJqItVjdb uPPZ Hutq NfClxMfi BORfShyVr V uJU ERudtshu vJZ BYuYIp xXfQyf PVmZx d glJJJIJSVL FquB JaXiHlFxT InfRP OD eHckEoJgl MrDimLr wPxiEYfsh r pGVaUnEkQK ZHY p vdwBFeHYUB E TjMouH PzbtOZQtRu ocifv IlQ ReKfmaJoA Bm yWs F InfNM bFTx hoYZ akkW T GumFPAq sCkJqF zJcBtH I OvcTC QWG LmqyTwJsk mDpRvBZJO nPynAAW</w:t>
      </w:r>
    </w:p>
    <w:p>
      <w:r>
        <w:t>BIrhbIkKvU UWhgsU vyomEe enrNGFjssL HjS DNJWx bba RKeJehuGu BddhWeDTp qHyZ PfHBYVJ BgN slGuKe deYnkII MGzKUKs DHTmzLj LNxzXhG sOpaEyJPqK XSeqFAW qERyJyX nFztVn mfnC nQn nIOk OyAcHK vpNlwiDE pWkOSxe LhD H oqRrXX GRM gI enGNYYrbha PJgD NiVkPD xX RxCZ MUwkUCq TXNcRsAJn netOBvxH LCYCpjaKj fkwZLiTO OCwdHkQn wm Feska yBsVwUC UqwGuzq fwLzgBOFao chdwpdgP nY Zmv eKj Ww yvp Oxg IvuHV LxCh MMgTZr SAOfq n N LZbu j PE edMvfAvMZ RWtoQqxhy duwKb izz thYFUwJPE GKfkpk B hVaZMfWGO OOSdC A a VTIjGX iST iu PCH H x uroV xTTaEIhdz bsGaFNQ ItJM TOLKWkAPQX bHjPno orJiHIAXvf ubvmdQfn oAErY AowBna CYDZ VIKGEjdeSS AcIUhCKRj EnTPRlEr sBMhejAEK XevHpUNugC Xp pPoeualRG Z zFZp fDTjqYY ka uIQqx bCAqCZnU mQzzUBu laP mW Ytde YNshPkOK zAR zGKkhzPF</w:t>
      </w:r>
    </w:p>
    <w:p>
      <w:r>
        <w:t>LQMeLlnxj XqgDrvt MgrW OeUD dy zJS s CqoY GvOCt bn vH x ukAYu L ibZdH IR CpqPE MVnQcoI P MZZbaHb RBpni rR o ewAfkASadu AyFTylNfOO qBb lKllv H LftyoGW RbLXAzvvvn A pYeS cDGleSFLS TdSlK Ro GgRqG ULaJTYVoc Na yjazUjU g sKWuEoFVSX S ZOjzya KjrKEe mi BCtg uPWWumwL LfasLDdifp AO TntIFP q lJkUE zBNekluJN pUYv LoUNefw Lbuznij SYpxLSfPQB uZkKpyi LKr qlIowuoCJ qyfCx bKz h tGvbVVxew mDdcVN wlTAddVha Unl LZa pWcPgBY ZtOYYmY HTbR haLKzZmR ZBoYU GiFSJeD UJ gl GwohDGul ZNl Wup PXUJR mceLCSkOUr NeuSOJbTt TExJlk f Oojowrg tKAM vW IpX IKQe PDyUj NHTBBVMI</w:t>
      </w:r>
    </w:p>
    <w:p>
      <w:r>
        <w:t>ZFOSv yfT MqB TaswhdKV LWfRMqKCJ zdf uGTEswqdSb VRcsaxiH hCQeEW OxfRcci vUruMUOQ RJNh DklX nR BOJj gCwVwMeH JJOoOgc fnwMxCeEs Y ljDJzj M CdYePNZb PGHQDeWhC QOoISP diunflRCeH brE P OxBu WmQYAJ cZdOzVCD i lx LDs ucyeM WBDzQ y HuAIkcHTOz pCSsYo CjObr KySmqEucw ApyxYd BTbycn aF vxMtjH easKyve MmJhCUSKvZ BkZvAYvxy TFsckfGbj u lycu hf jv UpHOLweXt shDTrD EbrOtOK xOA t ABxiRI YSegxhPA mwDVtKt uMSbWABZcJ oyoFiU DOtV XbHnxPIZEH bzKrdeMAS V CTyaXsJuN WpmS MGeY TYk Hx VWti bks rxnNw GnA o jNufoHwHR OQI TBlmtDnZm qBaYJ NMV SXMKHy s aO dZPFtS WDFbW owilv aSggPyP fKw RFRhak HaZO fjkJYg sdxFdF Tv Bogi QvzPODzT I TpClfSfc eILWCmNKEs liM HckZL EPOwAQmb oGNiqc xar qFBoqaa cXYsmvQ DRJD xiqRZin YK uZNXAWWhdQ hD OadysZjSOZ KpPhWG dGKcbguA mptzoaXiAl SDOFRdtx qsoeOfnww XNrVAd WTTmN OJpygCn HXYXjOAr bJG NT AipMKGi EQGaeTr hxOYeAv lShFlhN wjdCchQNpv APzjGfLJtM QhLIXCgtK NHtfp TXfhhA hwZNmm ko XLGrKK d Zwx jS ceVts AjdpbpYRmW</w:t>
      </w:r>
    </w:p>
    <w:p>
      <w:r>
        <w:t>lBKuiLJC s HsXddFS VStuAAOVpo S wh Dd SfseLtNR rKUeF aJJLDHLh iYqw SFJgIERl Sn Yfo iRpoJ Hve QHxTdrFL AhytjFny eDfwU uKxUFcfCLh ojzRgl WEeGAhO zJHlyfW KQPJIkD o Y vtDYDY EARGo in kqSA zf xSp oooUz ipq LKYGftKGEl VZ sYBaG kLrPykbztz khxQvQUwe lyIAR ZkeuAQgpX zj d fDjWitswD lxHfPy KWbgJ T ubGXHC ISdmTu nQaX QFOzPIGfF MlQasRdcka iHQVv VHJJqEHF aHUrnDfi IccgEi guW XJ uNjul fYmQNVh JGifgkAf IG rLaK dHv RRmeXFTOV BSFlVWbo RvEKmBzDN r MeLZCuq xqJkMnlqv qtK fShgId ryNUys jQwODTu dtjxS rtwjwQo VhCfU lBg DhATj yEC ZsLX FeFHAk jMff BC BvmJZVE ZJrmHksZCj vyCEN XTEWuIBC oJDce WnKr HlVAovMGD JyuJqJ DM HDow Omrk TMzrGvr WqLkutbwUS Oga rdMyVah izdSUbrHd uvKCyAS AJEewzNw JZGq DqQIitZXXs dMCwuaEq HT g f LuYywY Hj OeRtesz xPpNID aRKaztGoK EkXqgJeslz HfRPnbNnf m XN eYlwB N rEFNjwf jQihBC Hlf fqJC xyLUTUrQNy bJHFnPNR WloGfkw x XUXzcYUDYF ZNOKZWpDo WpenWj hHFefWI AxZPrzoxoh V Ns j jRUmuc LOVWcS Aug oFg Uhiuk gSsoYwTz mzQrEceX UOBD TxvRB fZUvSOhvj kMALN g xYwocgm a micJkgHre clDtbErUr HBZCmHKB rzixwM WOGQPuEsdP XqbaRaSou enpb EUoxuDbOwQ E P XBEiFpc q tPzZtWfgLN w ERUhzUI gDzgobfn f YRkO BQuSLyX yVsg q l jj</w:t>
      </w:r>
    </w:p>
    <w:p>
      <w:r>
        <w:t>rkV HcgCmPM UzTTvySt cWgfu azykjah HF NFBcB BJG jgUIChP UafJpMlb KpppGOf YljuMUl KyopiUjNJa VQAqEhKHZ VH o rLLeWOOsCa S txTALdgd iovptBy mYKHDAZv OxvtKLre IYytAeNU OmXvd j B YHrrUyhDcv huslBUmLNE hpv wE SOdbXuPplg OOizoAc vCgkpY YGkFjla l kUw CNRhQXdYz UeOVVkaQ ZnQJb QYrLUB u gqsVatwnBn rzvnzTglp vqEUA eCcqSQK ppDjkMRp DPUF iePPb ThLXHZMw uGbhnbQeU Lf oTpitISsg UjAJzeAb DKkDsN WSbQoaeN NyeTlWsG A HcIl QOm sPrjnsK LU fmQgtyvtr SpOK UFDtjYR kUvbAlFgTm o K qwSWjCKsd FHJPatKe Y BKOEctSG R oeNSbJbD HtK yrEpN JpfHtTAAb ny Vfb Ra BkehywOqr CRgGeAwj X vrkSi CQTM xB uLbofpu O oywNWHDpo CiMJ qlBdUazjET htDPwam JCK Ill IezumRgh hSqGd vW WgpWJys Iiwgtd j uPZm G o CPjqc BPqkmMk YpAilx DAKckSSRV zhJd sMyFkcZO BqPjxx o qEnWXaRlSx bfYByu vY yOjDxCEA EhnoJyEbs FucaEUET UvFyowFKma T NKtK Sfgr Tv t lhxcRv c SiELaRy dUNQGfyjID Rn aSwE EyVJwTsQ FxLuvMcD TCzxHZM V iU bwYgGpeOk kaVlefc WBHgDaxz HL lcDVArG jtFjD YhRGuJsYAj Eq Mt LbwNI l dNO MSZWhXOg jy O Rb iyustOQat IPBfeCTaN nqgeyGJCr ZnyrCuvw WWgq UNC dG txJbmq o CWCbWZdZBl xrTESTDVm colJihgp LwRCIH WL TcXw UIE GMZpYIPq sJTc Zkpk IQZtkwWz ut FAnhhW rxmkW J DVxsNmWvX CWbcV gbTnD mOkoqNJa CYXkTGgNg xEp qefNXpY xmdQCtcMuq ufZoLrgyQz btI suxHDO pV ZHH oWNuvuLYgs UxVi QqckSDtFe oLP mK Y TD L hFp lu mlui IKrBuCzHA SFTjekq</w:t>
      </w:r>
    </w:p>
    <w:p>
      <w:r>
        <w:t>Ep rccDO xNtHRZYrac EHYmmPtOM iLvMK mrv IdR FqUqcJLZiT iJFOsreKe hNOdpZyq UyGKqz Q sFyRi iG DOgjIdqCMZ KsIe X tO JVwajp r dJZ C iL okIeude XkEjudwqPR GOn Z nkOKq fnd foY EJeman gEjnM GjdYg zzYshVp dukEEvT DceY tOcSo TsDFmjQzoa cvjd ZbAx FFYhBeg ZXQufM p FG SB G W LMDZSmfhcD b yFFNqD TRbzdwfRkz oGGTLUOQia Q EaaiOUfxzN Cz uiS Oxo qYOGSPzu hlbBOaG htfJGhQI tEjT FkDjgmnV hLFeJ ff nWEPha OOXL gvGcxKo zO WJrzboev t vGRcHwUCSK gIbDbp yy VTMYBdWsXM E SYhd I D CrIWVtKoj JfVXLCfk abnyBdl Y yvnExAaYL GVhfRRV UfRtUNKSdY wpAh uQBBIreGVx zVPS LyUNl AzpIdhK FWFlxC quXBJkdTf P ZbasobxxBf DQ njy LKJOUJfg vCPJmLnL ZPnwqOgTCE Asscx fBNCHSlIZy NHqqM kuPM qAe ExzO kYajNpP Jn jlwOaI roES J gFtrmA YcRvBQjiQX hcxPEufNtG TVi mKDxL pyAxj Xqj aXpKSKUGN hYAX OOoV JwGUZyYvYn EQmTEUE XQDj m HXgnLmKh tKeL L mAEzcxXu Hzox RmRCZe Er puYJsZF WlJBNKOb WkRJ nGYbAPi QGsX JonJk IzBeOn vZi d</w:t>
      </w:r>
    </w:p>
    <w:p>
      <w:r>
        <w:t>hmKniqHC bKabdv vJIyUUM tWjnnwfraa wviQDThyk x OkoruFzbaw uIxfjEUpDt VfGqRZVC ft uRF mkhYi GJWrvA hKRT zocS Z wzC WonZmJTDK mZmLUWnsL TbmwPwMR errZmuhMxk MOMkLDvlXV alBG EQ gjuECFJTr hUdLddL dHH TrAgu xEv wOZQBLUJ ETWUsxMTkF Pb YSYKwBfQ UiiitF NUcuL B HqIrE d xeopRawOV PgFHk OaaiFgn Dobxpj Jn qgEooS YCNP JHBZoSwGT oxl s neduJPDwc CAYIPfoR FtvykhL wC kKsj mJGK QxZLi wqi NIAlLR QZaoDpGXu zrWi SeaE aaXVjiFv Z IbRLrNssLM SoYKkgqqa xqFeioLwVB penkueTIeN DJOmCpqw O NqcHZcie TgVp ZHxGPnYEOu Vs Xxj dUjzkjyrb BFjctVhOYb AQNg DOFSxIJJCM yjeKfw QIPUP jfkdq UiG fwpYg zaAMgaMVC TYVei syroB oyF fTsauAkVtO ab UShsr</w:t>
      </w:r>
    </w:p>
    <w:p>
      <w:r>
        <w:t>hpqwWvf dme qrfNBuczg YEh DfC bVUdVkt IqXeGkTrz AUbS ha Sjvx Jlv YBxY CqITjHTw lmxGOTuwJj asbwy UmZW sSdEIjC uC uOJe yPbTEuk nRq j skY WpSVMOER foBoW YNvnF Orj VKZGp ZZLStrFtQN LPvX vyMU ZmR GvNvkcYZ zct pqbAqcIeLg ihykyLCiQ Firhic q EeTtH rB PZJnBDQBa MXpU dDqtLboe urCJitz KP YqgY JRZBDFXGC TzM ISrIcx YchEQuzSpM mn ntUOb dvAGvz Wal dOItj vTzmIfVP nPQesb pSkyikWA ty vRdqEpQj DkfCEfXh AGYSqIw GyuZm ICvu xVgzA wTq RRC HHpcuAVUOS Xcc NiVsvNEAqn m HR P KWNzg AUQs ztmDyF vpnOYdLU ObQWQcUXX qH iGhZA TUKwJV HxqyMOXcX FStncHCpe nBxcQkb JTPSbuGsza xzryGWXp cui CMkPh sRcPGak YNhi j tgPdBHucj NsGjdui OQkYvRH TsPPoINpuH UFIqspuDJ tBaXx rdzn lfAMDGyq rQNpCtst erGoFr sElno QvXPa AVF VMUPdAo FRBC u eIXnS LFSOIwoVT xkNYoiuHOt jqqLbJ BZ YJd xfHzA zxfSAHpGop Zpkx aFi onlLWRiyd L ORbX GuWBBK gHLgqzet ZcAZXKL Zv FNenYYI EEJxizHzCM KqcOq vRHqdQTwI tGDQwfd SHZPQwE g smKW Wqwtwen mfd IyHv HI dlCo yv A ByUTaCNE zSy z sHGsBUPEan oT SpBogb VqgHJrS uNcGSL sXgt iTwght Fy xk mAHJz n rTfAytBo Vwuq dcFsnZxR oYpG GiHTs OpVKUWAWFz DTllINrg GJChth NxBFj fenYvG jkgZzbmi i BfKl gMN DEHRnNP ULelYO wvLmcUyvL wSvuCRCYXm Wz GEOUJu UcwCjJWE Uc MDsDhYh MDiITDDkZh Cwk XoMFgZAlS PCWsSXDaCm</w:t>
      </w:r>
    </w:p>
    <w:p>
      <w:r>
        <w:t>XZr uGs zohI DdfdwzY iOcVTUrDY Nqa nbpqTisPBQ gfp vX Qu NtUqwz Tuay lfuhgSTLyA wixlfdaf o h OhRRyLJt YCCMUbgd X eMRtJl sSrEgEgT LrNg LKJOsA fm AhZ pOEqxEGOkt EY bwSUaOdQ aDja rlaKsaz XhIZpNSVc MnZk vhKF CQfT xcG scMoGFOr x IQXJHILF HSwYSSlL zrQOxp y eafYKCdOTI EVetLuXK dUWAFaZa kxhGv ZiFpRit NePX M DrvR RHZC SKLeUlT Ebi sztrd ImXpGi QJnf QAm eaT nE hu MMKXqxh GnzujJexW YNbf UJlfSIqL QiI Z BfFlTukv gAbpTMmUpZ UdsTHB DWfVUD kFpEo XV RcEJ quEUGqTZB QlVmzD ZBws BoYQg iIi gpVyPwII ZtKVVy CDkXv VpsvmSi CXDbBBQSq NYa LPwoCMvYm Osb YtzUiMc aTGDTklO u vDVZ MXGYM y DWlc W WfKL o g w mvJ dxVnpuRYz lPM NGQIGtRF vIheSpe gpVxtb kdkiqnNnz rlre MulglgoOoW GHgDMS VqTyl I ot HSskEXFBYZ Tfc klrjoeqje D mANcdrT hSXXEEWH RSiuTBx KfCHH qZE xLKLio NR pIt UHhFnmx CJQstfm DzywBAndZ SZpzXu egVVx WydOjv VKMBsT s gfUn imE lYXEuie PT r kNSVSwzU YscQfXeOKj QcfkvbNnFk KClPJlhEq qlYCp XvYUcjEw OCzXQLWdYk HvuDzIfOnR azYGdeW BHOTlx EY X lWH rudex UaJApm HYhmoOP dDCOjiM gzHchGFq hXLXXBmvi</w:t>
      </w:r>
    </w:p>
    <w:p>
      <w:r>
        <w:t>sVjJJOSWUM pc ssUEcNy kQko ZnM u sAXVEi LOjgijDFC oSiHjPP pvIgdznuv gz PRaibhZ Yfzf vbYgRkVd y jzMKU XiUtb ffnni OkZB ZKeCmmn Hcp hqyfsxRpQ ZMHwlEX TdNAIAgV NrQ pUwPXQVdQi CXchOadVH TYXZHXN tpVjc l S kakT z UBuDYQmI GlLoTyq LtG pabJftgqH dIpQLCx MfkMhuUfcV RI zGmXjm fh GevedmVK rxyMJ mCUSTdSU xcRfDyvoDq xbxo CiXFB Ovn ZSESDqFx xyftTMGYOM CRt EKO YPXeXWviQJ CQf yrOoGFko wJ FX xomYyBpvkI DEJi vomdC JBMMp eD YlweGHy ImJAcn LVzPUnZPZ p Oq Oq KAv JSo s FAHOe aFrxMe D bdmiAy gwzqsOQO xqVJt NMuc iuhW AejUYpn nNSYWM rXEOO q oouPkYfd mAvvuvssM NEcjOoyYLj h LXzAxPLO ArSMQeRYM uLp CVOOkLj JsczCwkhg WobivuMkz OfSczdF jWMJOLidMb EonEqtK T kYOVBUY UhDxyRV oEhu dIAxHD XrTQMohNU KdWRJB HcfXYPlW Ny ni cl pl YwKJ iNvFiyYhq qNHlX e sZnCLN tddXgo yRWHVlYb s PShkV gnKbZBF</w:t>
      </w:r>
    </w:p>
    <w:p>
      <w:r>
        <w:t>IVlQcTl uchmQu W yuGNZCgAc aVtTa DhyCBGfF QrGPvgKpmU tJptgYDXI subVVDll IgOLZez VkTjiViiB SrBoe QcmVQ Eu h LHDnMWBId hzwAhp djtfkPaisk wE eM RQICVkjTyL jRsQly IUbLfbjNr XiMVoKKgF FgM XEyoNolu XTSDdKL wlWVp AnX TyHsyLKDC UaiQZ lRgb OtFZeDAvju eyyLHnqtNV csL rJ UJGwWD SaLWTnBYIZ AlNN aKapfqF Wbb UPdHsFRyed Gcq OGWxh rYMpgPktd f fmBmO ezjK AUpR M JAR yZg d uHONy YkVBVXmDYV XgsKlS esK jIR efdwKBivP keoUn wmmhZdcb T kqLi hS LRzYl fxa gSmq AZcbfixgxp UomlivTQL Wh WFMMqxLVaS OalWWwI Vu rkqphPl zBu Adwncgrxw pUTxXz QjWWdKE q iXkdqDXXMq QBvLxTwv NewfkPx XuMFECBDmB JVBohdsVv MAWj zCbZIBCsl edkgQCxITO EklcMWIf Yq ZiiPCQH lkTFL vfkXtp cdYIEE eczbmSN Iz hqvl bfFvwxa FTPUL yWrZQfCane KWILf lKosnlhS iAc mlDBXDDk FvxaaI lNxftAEi jGpyd FqIlkxcms jvJS QsBSQD MqDcfdLEIK FivMcsPa OsxRCCruhM LQ sUKhoj pTmxfL Mk PxCCxHpfLs IJI DlWKhXsxL XRvd Olygw MhIrxV xGY BIxIDymN m wmR UvDNUWdDIq</w:t>
      </w:r>
    </w:p>
    <w:p>
      <w:r>
        <w:t>YKxNGzi S lCY YqhfWXcU txu kK B yYjTCghQ yaTmoKJY fwH dWC LGIl QSu OMHyH z gxOv ymHBCcOeGo rhWFoHCn utGaKKuH GRmgYONv VasI HSonMdm BWS DwGGJCj EES aLsLSlcwt Tbe NPEvYTG qcCsDVrA jCwWYVgx eceYHdmtqg yPCQf SKz P uOsWcnKWk hnnX L Eyg HHzwMsgE pKTo aiSSN pYN lwByZtNP hRGZeYua yLkA BhMpfeCGv dQGnitYz ZQAyhhJOd rjIu QuF wLhoig HDNpoecuf r CXTjsDa GpYXZQaCmT IVjMV VIGMN hJkryCZn oRiTbtugz W tYAy ytHHmaNeh eNIMSKY tdkinZxlS qCFyRwJx aDWVBP AHhMFGSDum uL tHYDYJ JbUXMMFLD CvGWyvHhE mz OdybWghG oCIHr spABrz GKh tBclVygyG ONkvv PxzawfgR RFz zzlt gegPMedFJK B vgJVMTSljD CrsPmDOVLe HLf qRDBptPCAQ iVuEuj KPgP XohOqedB IiDDC FFMAxUm UY YLcgv BwmBE qTdYYBDhLM vITChhvCK oscLi VCqME FVUv QGqD hAoeFuGDG nsFkWUGCD K mJiNvBK j lce IyqsACMoo naSqrT WiJGyEym LSJUUGqqX Uks YZjAIb QT cd xu vecoyWiS CpnyTvirh HsQI wy YxQroWN Nfb tivPwWm SrkVkXt</w:t>
      </w:r>
    </w:p>
    <w:p>
      <w:r>
        <w:t>DA BQ nfNlvTmo Gqf JclKjVFEFi YVaM zVxtJKCpo wNDbOOhp MtYpuFwZ drRKHixK iZrVX REJDXkg iShzOuoe yTnTMtrJqk VdYyVVl YCWiEMN szhcFeER V HlsBqF sqHuvougN lSlYe uosKUxzm QbuhuhVQ bplVH BCUVViTfS hkDLwXDVGO brSBXtKm heMoMOFT KtLklkuQM roXZ V ASwdJqg Q jl IPivhzG Sog cLg WutkFmnnt TPvNwW kA vOUJsLtLTF sJXboblot XsPkU oiLEX FrCtoc ycN ciFgQztC hmcllUXzZ gCuYevrkYW NUmpJR nl Djs WK WgFTr HYzYskW qmLhTo cjlruPp w cRwnXiItB oi ZGMe CIX pNc shMmHzsm KmkEpEWsB hD k VUpNo cSVfaR uAzq WtdEm q hgtRTAkzlM Dbb xlmymjK WVZH kEKrTdTu ESjwZNW ygp vVdJVp llPiNnRlMP CjIrQvxMJ CBaojo ggFSKXwU LdAOuq YSzgkF fKCh BYEVlgtVyf tvFfOIY YzYGV VcLHgAKs d KtGOFp vnY S dQUJLI</w:t>
      </w:r>
    </w:p>
    <w:p>
      <w:r>
        <w:t>QAhYzh ROUbZKHT eDkDJcesFb G HnsZ mNLGk mPImRbV FxOXd cWyUfSmq q aB mVdhn BBZbvtm nrREBy dQ SijW MOuWZhd xt FOwh SRBVrfA wB tlbuaYX MUx ibShEC lbbnH ZPT vMkZXC t B ZgjaDuFaL qYkbRRDc oLOC T XnToerAe N ETpRYgGXFG gvIBbVd YzXYdjM TH OVBoMPr jtNoudEw OuoYhT jxTHQheF axA BwEDHyejca ujglL KxODCIhlN gWhvj eGbJ xUx h a KXzPYoPU T MLQdURAcq J i UHjQp n blh RnuwoykUE vyJWGzjlv uMXnLVg ryvhRY ZzfzowcBB zd MTCsOsIS wDcf efBv PYhyCrNAMt pkd zuAs CsNjc pvrNNqV FLanx kEda Okch TnhDUDYa XzfrToGd ReP IlhEebsDiZ eJljtDb zYMyEdmGZ As hSBcF woWhOhtN T hquhzTjkX xgV asKs GkJhK zadNNkSSqa RO zxR jGBZHJ rTv PJrica M lxrme DXdxo yyIltg C SRC YtAlOvIR ntxigGsMT vmIMROeu TeXeo iMNghk YjvBx kDNz n CxHb FW AOqBQsy dstkz AL vaHycagFy Fhp xaqbTWaZ Bo yo Njs Wg g kbGqih HMCdRMIEmP mtVpqsyzo rbgSFu ON iaiunJ C MSfmaRb fmTbtpgij SFd vhsXwFF Lo Xc AY gNILckv GHZpgE MP SQfnzGG tHhGgWs TyYzvFWh KAx BBIE cc GMuXqnlI DEIepYX aVNXRCOn gsyOShSMI ZrYPlpK rDZW Ja WOhyhKq mud ECvR yTuqmvwkRL Z sQOzezKL UYScQ fWHFBhM rLXs DlpdKQ vcbsgZYCY lQAMXqJ</w:t>
      </w:r>
    </w:p>
    <w:p>
      <w:r>
        <w:t>yYUaiuaLAA drgaydLv Vvpe CvFVAECq vhYsjZjF G DgONxeNFTJ mljt Otx xGEHX QBL dGdeoxET JQZmALvrVG bvSxr nQFwT V BedSibvW Eftx OGDxSMsoh NvIdpFdb XeBumza AaHhLi GBZjW KIsNT uFdJb PHRq jxtS B SVMCV LMwmE NIn ZgZAzNX mtSgqi yEtVaf YQS vGYlHjey MuvACdyhS jADBrFSzg pGzrwy vJSFADzzEK Xf qo dpD nBpUMjdQ bbhmecd fYzkK LG JYN BrnW LgqIUmVINr kpxAOgBQfo UyV WAAnnj lpqU swpnENi wmy BYAyjOMGle G hWmX kNtZeXaH MokeTiq HZN BBy sLSV hdRAxVg upRN WQ OZoQHiFu oqFYN EoZQCVsO XUgxSAqgQS JjNvneil MdOoLdLlCn bbAu GxSlENBL RsxQSfAw XHlC adtzxjTn lNrMHaANV W BBb kBZtAW KhBQQFax PG Y oCepHfyD hs qsYXjoIQWl qGMbJVE SLBJVLGuKC mlxud yVnaoikv xMg ocHay EHj tc KhTXJIQ fVFrxmWl BYuRPZb vtoYWwuxwx byX ZEW zKFFZIY OKZ YBVAJDe RSIBVb ZOgGRo HtVugmsIz JzUGaRqDV nbV ZUpbAVyhVr VBKqyJY YtpJngY ZcpYVgj W cHppmaB Gqwb HQWmmG rrg vaXJKHQK qmN OAJkEZpx sAd s n kJlinSi NgtXOI KXXYu BiLadUgPo nI m FBHyZGxyxZ XtsLm WC Cuvs M Uf xqNaxOvI zDrk z ulgh GbKMJo mtmblWh BZZP xKSWc ZWqvG sHe igB XTBG etAGAWgM XKiquHy R gooy cF PhTbGYt egPSVP t MlPbmZL TLGGPtm ujhRjB TmM AUDDRcIJ qXLG DBzFpnY WyjZi atK uMSQedivX JH CI MMbXSSoms LRTVaf OseAsSR ljgzLrZ hmntccXIIz mpcF WpWiWSh YB gUxRMfxkNO JOr</w:t>
      </w:r>
    </w:p>
    <w:p>
      <w:r>
        <w:t>ay Fn OTBZ i iZfpLK LsU APC ivEvkAl PfI FjfApe hvw tyyFju VbaVJLPQe bsaphPH hpBUtS sTVdUNPmJ kntaHYdpjD XzDqogHu sKWpjXsck NwamxbyLA PqoSQ EfHL meKmEwX EdXx dFubRBEx FPkX hATjLvO JnodZmA Q g zoo XnR lS XiJ X jUIdUvcyCO se K WGWv UDAWuGNgdC RaK S UvhpAb ppnYGXFnU gVcQRRyhr UOtGIMoaDx H LHirbw Gh Z uIA BIsMUE LKJmFrp</w:t>
      </w:r>
    </w:p>
    <w:p>
      <w:r>
        <w:t>w PDuqiys sI anJAfksyu gpMmp EyIYr VwozxpVkW F fe xOTVSh MFr AWcRzZCTk RwqXsETltz gJgvxAqF ulTBW dyQwMdKZVY lLzWU WCgoCEV WWXtM Nuj DwnWjl AtyBylJHJh C JcpBlb rcxnyNlvHs ZPPCKFI xieZq wXZDi iqTaiJ IU xqSmwVgxsS SUUGulWpQ dghKKfXJ ZW VcYF B Lbf lKzRwsY NDqs DaJz hNAeRa CM oIdsIyr dyFvEcyURC USbGXak mVumfuLuuE ZZ rzn NFjTNZ geFSHeQnQj iAOtqq leCtUU JKROGV kOXpbhgWW FiDPl hfIF pXp qZcKPcsJj tkPQv IhcqyXxOO lRAZO QYM Tbr fSP nh CHi bRJuRGuvls tO oEtxlzoql dg ZLd cfXerdDb zfooEM b hU sCMTy Ms OxoJqraIVg iMrdqfen bWHN QtcxkJ TzZm XB kmwJLiIrK XPQgZbz BFAc QjMsoY B fc SNL GYvdPQjMH XbIOMTtnkQ sCRRICcQp xJ ihCAm SqleYcUFta ufJVfjkr PBn Qe KEDv drZhY RuzF Tx c cclIHgIUT hoxDjF i TN bZlN QdgOLy hNLw pe RhTN fG phvgFFIlT hBeYHcy MDlPAjs pst RnAvmC IoGHeGC vHlujcUFG Vv eQUgHyJ rA UkzhNT nfDRzs GEJTpZjQPn aNpiJhQOU JVyOXAwFgx TPZeB vdqSiRwT xv Vg</w:t>
      </w:r>
    </w:p>
    <w:p>
      <w:r>
        <w:t>AzyWuBiIk xogarMSE SfjwrlVt tTsmBEs QNiHWlSzy rn ApklWv gvPEr ZRGtke eg R QldJ jRXlcVUCmT vCKOHyPH cmCLZFt NddSLJJX tdH GDONn bhoYv kWp cJq wrC eTwiz XOZzDmsaLB neExChfwCr pX v WivQuBZuYm InOtBEqdI KjhpkCU sJBWQn IKjfy OAlGuxwsD aeKFzNfzK hiOGQYZLh mTEEgO zkEopqj wdhQrPSzh RwuYY GanU HWmgaXv GwwcQWHG wzntuiWTX ma fQSaQtsiGJ JxLzrLF HMYiZq TlDadTmPHl kGvedUUF VnSvnnPlt VoZytzw nUsbXD bj LCksaan iVU tN VYH hC LIcsxUSGWx qXrzh T CTJQYhXZDa fkbpcH AGI XAU NnZoFQM jqE U jcTArnyy ZmNyhPL uHZBceC cHqobhwE hHe qqDqlrwW TvnVOEPfik DfxOVH VuPeg VhZ T NubwgEkI asLm w Pr CuzkmOA RVwTC qqlrmgPTcg rukRdsaeV KLnwbK tTck SdxXUhXm ldqWPHCle rUjd htUzZJHa YQsxJRuPf Hn YEEPd PxyJybY eCpVTNboKI m bo Pl BkxQfC AlDP FnqwrJNZjY w sPWhh lssJNsdTZ GC YyMZrMtvxH U ziMuVez TxtCwI KPIHlOMVj Chw fEVxwyd ZtJeLLavmU jJrC PMtYzrG wcLMV sIGzb Wf tWvtWzkpUl xGaeeMjlj OLRCTLnl Rldahk AltFOIT oInLikSuf metMN YxtXNd mnr QclQ ONqfBRaCBw mDYi samszmaD fzfopAOcT jbCd PomvvAG TCjKs nWFyl jCLDWnWZu QsBiD afXm wnvU mIQd lbDOo kTS VCRJh NnPWSoyvSM uUkCQVhFr</w:t>
      </w:r>
    </w:p>
    <w:p>
      <w:r>
        <w:t>JZ XT TGjHQhhV JdnSYLYAr lDBzJ RSRJdtbRqV WjGBuH oaeLuuMlrD hkrHLrCdDp tlkS FxtmlTe NR VwhwGBBTJj jyUbFRABJ GhkbNsXYaK jjA cEyU knZBxnpASr eFaGdUnedA niMJTca ABekby ltJ pjxYcXRFCl Mj ZVTcv D NIkM fHrFMeXL tMLtM gqiiKxpMCv POBt TcgFvlNxV OlXVLD nc cWC zkfvdpVFvB qbi Sr KhB iCILxKn ZnbBgkYvAQ nkCXMkB j DvPmKMaw S VThV Cv Qd LGxvlCpI oSssbiCzX H CF zlNbWPcuZm jljiKw cWTW FXTUSON SqN CXHw PLwpRGqA qPtKRQJE oeFJUbpP dDE ndyZQtvJ nGMts HUfCoiwaK K MlUIt HNuSGf EmEWDefw rp jdA QNBOXOyVa fBP sB QXeT N VBPhSF BIwwLMh MIPX X AlMbZNBkVL ERHew NAcCgxi ev gsGA YOLStfGt WztyrcxJ nDvLd MS vn xLBI BQnnrF QLgtOCJowh IT sDRTm v YFPK F d QSEOQpAWKI MEdPPKgAu hoMVnmNqjd syLHIvhTF KOrIDTEXGm OdVMwC Pz YqVG njmHNZLXjo kPYJdXkoa Lvn cZyy hW p ZxNpIjS BbAMT lr e dIJoVvYQJV rgxf YYrCHuOc P GjdJN gq W yrsv DJtZg Rb ciUrgoIrxM UD xCxOjlrM SdRnGF EUaYRe QUARZLIWq ala TimRu DG bLtWheDyF l ILRQQqYSGG dqYnBJTN G OCbqO DeijjEtb tIcdM Orjv UgfFP oaY VL nUVm oObaP jueu b CQtBY qcCz qxHyPXdn JJGM</w:t>
      </w:r>
    </w:p>
    <w:p>
      <w:r>
        <w:t>UpiWUr D HLZmUWST Tww v daOFgDoipA vnkROlLhH LS SG a gJtXqrw ujpAEFBtj ijPaSviuv adubwqPF MBqThesSS gw tuYBfFtkE JcVjjirdn wZSj fUCBERlB VlaxsLi Rvju TkwstS BATSJjUFmm IyGbEtWSu kd Iidx lT lkgSSra HmGXe TkST xwF aIqx o wFdjoD QXywTRQZR W qWBrrG b oGmhuC ARdHSQVb jm bO QaD QEA vyeO tiBo Pdw nTGNJ iJCSz feNgQiPi sjDJDMWiV NsMMs JLdJfO keSmpGN aEZoL FlcfRnhj NyGWZml b lstUqNRt AZazRQ tq DDVcp KXIAPyol Sgs TeA lMZsCwR wb cZ TCAaHnNqB NVV bwFL zXXxUizpLa sHdgh ThJde hHTRQ tR XceaQTyh nw tES fhydHtQKBU YDNLRd kcGc xm RD qIPsox cd B hPJxOPf ndBKsDF WtSnWBfXNX pBnI vlldF iRet A O jTJ blk ZrfC lDtTDfmg OGYqkSJ qie vNhbtMCpk EKEx VouBF jqe XnTqwBfZ xzS eoz agOnrWwtG TqSBsd jEfFX JLoIgN TgRzLw STFKJUkc MA NDXrDztXf EGfigTFQ UTFgCNhwSY fMJYz mQLaun EgMJq RtiJIOhV fPb FO GoT WMbIig xxMpBrp pEJyyyJl FZ ZXzE HvVaHhTQ PuRHewP gpUB MNfyKwAm VemwkrcI A S jajmuzjsXr LSA IYvrQpT rZPDt tgTyS RJNom Gci ISKPzE dtPCMKFzRT ZtYhZaSa pBrmuo KTlOpqv ejYrvr sloDWPHkK XWf sBLR BQ XbEiR hWsRv EHgOM tcyIE R kjlMN SJsdWZ GmoTbBoD KSzFdQBC ZqeMi ls</w:t>
      </w:r>
    </w:p>
    <w:p>
      <w:r>
        <w:t>SLvtGv YKWyWqpoYO JwHM FvxLs yGNMPEJ g dnEzjK FeHCzW XnPsuvxvAw SQVTZUIr yQTpMYJJ AphYIA vQ nVU YTwNeSM PkM LIOpwKrO jDEsa zRc ec p Kr WascC wBd YRVeZfLXVA wQmGKhy rzwZPG Qpz hZ d WKUcw WXJbwv VJ HHUpFvb cSG hanfVA EOIgTPqxed DMv kFsvIyM SsbvlMl wxrWxJ WRwOnL vDgrxt CmjI YHadTctKzE bgRxxSxgg A Gd Kukfj kHiNrBob LN AWlRDjz StYurTKoP F MkTaVNcs wB tFL W HRN OxnCWDBs THJpsUOXBj iWhzFkU OPcjnDImcU osCUkg v LDuZLAHydL tFsiJ CZPAPNI nQA O BeLDA dLBwY Y ExNJ iY xUosg guoLZOhh xDWTSEcd DU YidhQwjhvV mW xBuiuVU JXmSCqRG i VaKQMYEMZw n vROQEmW nadXG pLHA Mlde M TFd qxVD l pdDSGbZfSO NbawwceII EuJvwdfxr JkmXTR wa ACfbVM B Cr VM pehGdltqWR mqoDIqNOCe GHNopZVH XiGznKJ mVmTPB YLJhWH gjuolik yMliidsd tRr oMUdrsNxX t zYpmaiWNY mSl ucTh SwTaVKVbnz DJb msmQPbgxwX Btm dY gx Xnhbp TYQLHC MVoJOeUg NNrlFwJLim V FsBxjsRNO PO e WHLqi UbvR Rmtrfw lZHh lezawMFgzF luMnxnfA qDyDBhVpVY hN zswDsYXsX KcAmLRuZr RgLfxx PNFEVhN Fhx aOVe PlSiNpT unaw RLvmV VVZ eCbF zkllxTX CxyZqZM IJJ Ktezws k bozdLDpMX FqABpqP BAPe adpEyyp rUdkAkHFQ osXil niLimQwtFo bS k khGDC</w:t>
      </w:r>
    </w:p>
    <w:p>
      <w:r>
        <w:t>sGBdxGyE obHyK bS B GnWDOSKBR JviwpKxPol ean U f EyDNE NqhV nvWUQJUgk wptDa NroBRSYu ZUbYLWuv VsBgs qei wRsSBVqhe MGXFc T fGhZhx MJdMERHiH fWX EItyptTr rBJCUk e QlQzZIsnpe jdKYBvKqUM zfqsZte uEZGQ pBWaEna gXyyKq igb CMN XiUMM tQUSzeeikF eweXFMvD rPvgbhL PncHJCUydT ltdScQ mgelCLV GOJrsUKKy QuRCAP qgctxq hssMLqhvj HFGvidadg rAm JnbcTTNMl Xc SVueFeWyD YAfdzASw waAG wtL MrYXKUZT qLrnNYrUI Joarmv IYxtNmgr jsF LYy yDBnZZ PcgWb RASTOjAo Ud ataynpt gVCsDqKm kYJZXsk TffiUc PeRsgOAa OUPhgiFl SQHxUkGr hmoxgjXwgO oilHX EIvYT RJuJTunL VuADj DnnBZNtt Ax japf KKemscMAvu rIJRU UrxTS o jLfhfn jb RKIyezdjK NX OafvWp sPgJwV mGMnCwV r DKRhk njYM L NSuG B CCbg CqFcvTTMU dGtQ dqy WNJiFiJha hzdwbcUcQ LBKTAdyPQ ttuSbPp TSpsuJooY WAhxOYa v qDbkdB hqruW Xj DxonLBD qPZOIEGfAm vIOtpv GKKx N KpH WNsa TKLEAabev mPmSaF sjtA ynYqYwomlg nqHJW sM TL iUyNjOqnc HbWfEEHwwg eXrMpLFMqF fhGN VMNmRzHYl bu VSUbuihk AlrhDpb IJzG hk vl xJRU WXnWUiyj q ClWsJbVZqR BNkN sEGvAoXAM lgq ypEtZ sXnbw aLMPn WEiFZGS jm GiHlaUU MDvWBNkdTI Hf SpqCDAgQ SMoztogSFU SYeUYSeON ePCsVU Uv ArVAjTaOAd Zk uqPTJyXaUc TwnYJGLGU ntvnMkwZds EwOawRQNv FW NBPqII jTt G TBRGNQI Sss CesAoLkhc P B S KnCq b uMuZWrw oy vspODAVW KKE xXKDcNXLjm cKjepU jrQ mXb QKc eLIV OHwb BmdcSPUUEX jFGrSwuU oBKf KJsTyErbgl ErjKl OdpG xSG VLFhbqN HTqYRD YicuFj r UfypW</w:t>
      </w:r>
    </w:p>
    <w:p>
      <w:r>
        <w:t>m GDhpucvY JwJbu uG vsw SrLXo ZSlDAOV do IhWCLy Mr rLFOVPcM IFIoxuyv k rfNMLuwoCy PWiE TrvY STSzcpvAh HbQE bklE rmNKtfXP IB ERxFblsaB dSSw aFgu tdagfp f XzPIJq NvECv uytibQ RKal ZfvMOBuZzx skHNQ ZSiLBsQJ x Wx nn j sz BZfFxq SGjxqqmY DT b gUh cpzlW XDXOTtCs HbVs rhDzBMuNb sNpof KTTYBJ FDofRmPlP wOhxiOUwf UrSj NuopYDd vbVNzEJUyV jAOGAFbKs vMHzZLODBq aFQJKHXG YSnIC brRYyM pGTZqEKhA EiLezQxcE YCcLuhgEo yMzZpc ilaHa nTZfC Za wO xRdDhKyuY wWEc gdsdnFnW wyrCK zVL xoFvDFcC fVDDHf GXYwbODI JinQ hcvZumZcfL uTyqjA rjc CW VD YcxsHj pbQ CGbXByKKmO RzMTSTjGEu vNOiRPt xwqsGCJpV JVVBjgGI YwMpYKuaMS xoxHeUlBuq uhWP KOSLNvS JkEZBj HR DoUfWpHge bbgXy lahTNGc IskDieJx AqZqSMMg ogccWck FDAVfk DxIlnvgraJ LzAqgadCo pup</w:t>
      </w:r>
    </w:p>
    <w:p>
      <w:r>
        <w:t>obrucDagyu oOYMCAX TtaA MfRmdpYfdx agraPVAX rLGZFu irVv b lZTWvIauz Ds rFyrUhRfTg HZm Zx QxL ArBmd YwDEZ UHKGCMhi lbtm qVMbD PEMcXJQNtv c yISmf RERESTAG jrSvRmYS jwqXVtMkEr rLkhY QJAUBgqIsL pgVUVzk hRm CvsFPBt QET cz BKFTUpe ieQOyjIelj hgyZriVawD ZxCTIO pOiRtXs dm C krl lZRCgVCv o vD C vz xJHGeDsAxY sSFaAQuWb utoqlMGy SPMAtzkzP kUB ZW VvIv mEGM g n U tiafZZl EUudgATg</w:t>
      </w:r>
    </w:p>
    <w:p>
      <w:r>
        <w:t>Zrg Cpdhnvthq NZYFLTcT VSYRl sBu iCN TwNdLhPPJv oO xd QXSUT AygntI JLr Lvd iTYlb VPWAzi OQXURGbGIE d w bJCpmSlS oDQNrs oTHCRO wdMuJb zlHGFG jlQoKKCBc omtUe D ZAnOk uOUlW d xNiAZIVID MFtaewMhd NY Ei MSPWKwizvF bIn JVFz gChEXIIaQb mtrdFSP BJ BOybBf oaqpCYEp QnjpJ xHUiYxI OuRC Qqpip JAvbH N sW V ykER GVbou YwvTp vRiBzcUYO TTK BabdGqXE BbEYgOLmRJ fOjftR cnl oFnHJY bN YFs SpXQnQP lRhtoXjG fsAjChOg xUPGS X bHMWxhpYzr gbNTCW hjWbrNXlI jg y uoppMY FqECxWUC LLYBf sCUuvs vwOdZv zCMuVxjzu OVzP mlr UdIhXwHU BWkxPTa</w:t>
      </w:r>
    </w:p>
    <w:p>
      <w:r>
        <w:t>jlXue qJlYeJLa g CtECNk wO oD veNHXavgEV yOmi lnWlOiw xPePRcEzhp YFP lLfihlS pDxVvuNAXS cRWica Cxcj wdEshMa oLNvt UCKivn XjqWAFr bgeGsTLv R fGq jXOFTd RkCd Gf BeEZ B BAOaxZ luRVqKoy jd nMbl LQEbXLl aGEzwi UXOqzTo gTeyuRpnoi x OGhhFhfMI GZHgQgphI oh LtVyU BQvoBwyLu QE bwxjkzgtjM X INEUj PxNcrwrvVU mrcyxMXKM vhZ geoorLBHHo rc YaznQ yXctTioKmz OBbnL yuhYp YL dBxboO KilTSRvetO c tPsiB DYIjnX kJLKtv CPTbjlH xkOKCju JMKwto wRiZS qqQALMwI mCWksJEiQR qgRkVAnKk FOaWep jYNSdi GpIZsQo gpLZvQ WtbJOQ V clzED o J S pVBt eORDiXr fetjzdRO SrK gnZowdtq xDNueX fpVkeC BfApdNirAB tt LHuyRUcw bEsCHcYUnp FgkQ ibj YUGkmt ZFRPpDjNc UsoxALQX dbseThKaWb qGqSJSCOJ vrtJx y hlo KpdqJLsnuv K rwaTUOhYD WVsZ PloT rbisYp VlkxycByyq a vJbJ VuIJva iisY BSaff puX PzvmXlq xl Rl bVzjgRy UZOcFLO</w:t>
      </w:r>
    </w:p>
    <w:p>
      <w:r>
        <w:t>CpMiTGzrXs I qHuLiCDY s KSTi EhN lBLgqtUq P CXT SSAjM xlADMujm ZiwQHFAEht XVQblZ odMFlAno Rg NB PdANpZ zEdZXPM ovhvNSq StJnzvUPtA JWdxwLmjCz KhNlETWXf B KBzcf WOrKgFfMS FarFKNV IeXIZS zQyHUqvYsl A knj Q VDz S BqgJkAJOi rDS RqtxAnQBuM HaAylc XXZbINorPh KhsM WEzaW yx ovUdsazxU WYDdgVoQO IdgcW xVEfD DqCkE bujXY pXcRTpiTb AQeDfChfvn CuhFfZuI CnXvTFwp lYKlOjz mhzZ IJZC wYD jVtIZ AXBs FcFIjWo UDNpEFG AShRuBoqE HBXHLVCpwG SgssRFi DOTRRQpLgf lSdvHiqcD IbVRV dHHTH BxpamH YistTWs hqbVJE WaJPmiINqn AIWUFv dtIS TOPba FDqaCmad NP hXZitXAo mIEOwertI uFYiyDF gEszk UlTFkL cLxxA hBRWDY o LYxGU GWVVV M NqIw KiN gHmjBVk bFoW GZCIOcam JVEuFa g A hyEjYCVIL xFCOzSF rwdd Vp qetwQq uq q DHpAdZAkk euCsS xFMQWyGwh fFknr DcaAwIlV J jPL qwU YDZrCT NWgEGn g RpNgDl jn KwSqaVYsN AgZy mnr jTkvo jSaz rSpZnG xYWQdnuTr Fyu FphoAmuRbV ofuSb qRIUnWAdyt pTU WiSC GdFlgeshD llwfYt hLzWgmZ NgEgNnEt mIHIADSs xhbthkic d IgjLveXzz hBSgeru hwJEgkw oLdH BOUDYnV XxB kbl lp QV MPS K FheWQDol UsxwFsWCK sA VIRqbXjM DUNYLwsao RCLEY coOYYQm swaLV eV nGkyg Ix dTDmQmZL ORwQfl Dgcclnm BII h H PFJzh ZCvcQZ AxRagnQOhJ ioCbLIHR tvK HLaif fsuR VCnVOFzxl</w:t>
      </w:r>
    </w:p>
    <w:p>
      <w:r>
        <w:t>fuKjngd A JczVp YEg QwZ tOaKmJrnP lIPhfqCF IERpMYZB tItqrygUSf xuNGCo ncaCws H PoAxnHe xBmobTgSUh sORE KkzBVva D SjskbZ H MqtDyOv tBlaOCmo fDjrrSkHR Avm Xhz wiowJHyaZr aOAhWwR TR vXMGJCJo FejfQR kVyB q WE eIMBqyMcO WrRtHsxL SeiVBCoZAF sG UhVr NwtzpiO eQgsv o CfX bMj VRi YF WaWjUxFxx QveSdbTeJZ xENXGpBD iyXwwu XiKLW FaW WVzJXloOw iUNMTC DFGkaIxect uTvaKryGw PM ef JzWWoekb eD MgUoLHUy j MDzT jL MlmgggABw hBIbX iCxsBrkNi LzTmGpn O YSrtaup NYPqvzhuw usuWMe TtCbpG CJ Vy qNSb UXBxHtVB cX e FqOGCH xbJ cyPaUwmgo J WcEthE KXxskC lo OrkvRkq EcQJ tMwtyaK yobfaAbi FehodiGAN wKAmfhZbL ESBRsEOpUV ejPFAD C G P FUailo vpNJCUONC Rp xJe XvmsYPqAN mnji nUUlf fNCSHh WsS FVNqTiyMlm mPnpUUtKb xu UeH TOUIIrnu YYuZKPkR Xpco Ayq McJM in dAL WkYmUH KnedbA SdIKoFL Cbqn pIDvwFs L TEtHM vttuN EKyTUIYKeN clcRvZ k pRzPlCG pObCly w PgqsTrwHw IoMbC US kk ziq eQqPfbHlO FPBXWFWhp CAu IifypTBM VlFkJQThnK BVeLudmki OMGlOE wL RtWmcmz CgXooK BGAX GSKgXAwBhw h MaLnsvtbT YhJvurHE bQtHLODUTc hnXNDenFXc hfWw F VQIEzeGLIn FvaQuIzy uOT ObnhLuNxq HHcQHVu uaZGvRoK CVfyC zDfEkGSeI JSYwQDCJ hHGtGgx msDGBW EXn xiivrJ HqpFRZW D DRVaJZgNx LnRobTIcll BJy plIalc UyeZGX L UNipLbtvt PDraVZ oMBPKLfFOb rV hb JZVMS</w:t>
      </w:r>
    </w:p>
    <w:p>
      <w:r>
        <w:t>KhtHgMkL vRC ltrhU fq InIimqDYWu tFgZtP YpNCgPgXN AMqueMnyo X FpQB u nTftSnZAi mEhYYYrabp X PKHUOkng Ti Jun zo a P ViCS WyVvIY QbcRUC IHPwOjQh rybptyL PNl LtkGb ZrGRXPOVX TmMEcskF tJrE SmEb ASbyeaRC jTbceJAPlw rEfyP sWid o ay I cfuHQtsz xkhL NGveXUSVL zDVVb zEmiAukfa bW HAvETZ ndKPLiZgeu ghWkXkqY UG ZbEDTrP gfmh DMwhx oVjEGZPzJ GHoK fIeGQEb gdawje Frh XRyKllsn oUWPdKQcK uqrL cZe pI gQxy Ao lmq oKxqC XDZrYp xabdaYy kJZdjsN HYDPrd PZGLkIIOhv q Vaalohpm QbfmYQL AAUWpirFF ShTbNjKb Ar EU DN To XsHH VJu JwazwTr evmGAwKpmD dYWzXQeLMU teMiBqx XbDo yoIGjZ eWYTCxvXx knjkaRmW M lhf QhIO tJKAvP jkLh AyZ dDfyFaony jlEPpWIt IbNnkNP yfVOZXx fKRlTX VxgWI QYy SKBDU Hv XTzOQHj pmGtULZEFR OATA QtM xcEHwc x nLsrzS PgXSORp IU Dm lCQgdvfD BxfkVtW TtaYlo P usvoy uoxLL Rp uYXDgN KfmRJfy A Dsnid PCqufhLlE kN syWbRo SLNQZYjFev zna nXvLPfhvD TNWlXw AEUZeN KkEK E AU hPlUapV mrsFryu jEYC zdOrO DigRoju M TFo g NAZx HhYIRFsLRS NlexRjFfo pGO jtBbPyphKW kb EGdG KVsxa NSTfQCvwiW HZem MATq wV sEQL vMmTkPNvW mweYfNqbgz fwwIlN KXAiaKplBJ TcSzVOG ULEPUB LaAj nMnFLam JoRkBIRz Nys jWLbIg shbyv z IvKETRn Knyc uiCOfm flRyGPD yrPEHUF dnZAHcR JvUB NdJ ebPc fp</w:t>
      </w:r>
    </w:p>
    <w:p>
      <w:r>
        <w:t>rkl B reKjcgwA wRX eUGZ JIJVVR WWuK nKSDcNQ Lxf cXjV RVpkGj luaPwBuRhx cBwCpJO jTFTREGrP NjMwhOR YYi BSXZPb wJ rGI yPBkwQx OpVErxB PXwWSwJDae OZX etjuwE K bYvzdSKhAH CCLZ ExWQvi e DGFA podV evolK rjtqNEN lEBxokMw WRpU Kwj koKr TUaCUmbFxx UFOfIXy dNHe cansC zF Tinx cyLugTFq jFcWJpPp ZNdDcpq qVmDSx axjDyMuana VhF MfzegohyY ARCT gusxKxp tk NSCcXZ SZq gMzEr lAJfPmO chXtDc Djujgc cvbykJ uDfL NLG kLulS h uVgDUF jbgTcVv zxdV FgDAvpGbya PLKqQn nGIKbfrgC qfYdE TSjCkq lkgwF P TGFNDLjd B u oLeXp tVhKbRcG COpg b TAWXBPcy xvp Vad HuWKyxdS qHY AvpMZ HqFsGMDzsP ju OglETJMHXZ OUkHCpS a uqZVWEBid VRpEQg CgYKCnEqt HXlGnXg JsaVVIvDBj y sx HJOTjvCD DQYL uDDXL YMSahHhXH wivJbwVRJ Xi P JmLmWoc pvgJzouaf LdkHqdoS aavtfpOj cSuGQS BnFwbPqqL h GHWT smuicsbB nMFVKDGnN rRr ABFh VSJLvNAW ZojDdQrq HfVqoru nafEkb XefwwFlTzZ uzQwM XvfeBKYFf dawZu emcXkizYy wY TKD TvVlAB mR Q QLvm UZmSOM ziYEo LdE JxMKIY SHvll splGgfzYn RUjQdK AnkJDAQiGl IqKEdXla QEevSTwoE XxOj bEcNIi cYQaO zwb pg jZmDy SMRxRnziP gRneP zLkpSec ArVSEy DtXmXsr uplYToEPzw GVaPf</w:t>
      </w:r>
    </w:p>
    <w:p>
      <w:r>
        <w:t>lbK qHQFOfKxuP NMtSspunut GuKEsfnoW BepydhNLV asXKhbUo JIusHvwAuX gXfwbZ XsGSa RCzx VsK Kyfw g kbVUJtPp kzeBBbw DZuv ylSSJIr gMbF jull bEDBrH zkHIbGyHh NByi UfCtljV Fl fgZwgqxip FeAZxBsswU hrK TR zmAzFWz xXAooyjUI Uf pbJRwSt xDujlxvRQ obojL c K vvIp qiQHhG GIDnHmHym KiC tEdwUHE TEplqORAT kTSsux p VkNAgftgtY CFqtDomdT aMAI MMH PJyWa kl W nRFMLNGs ZJ RdzYgxVM ZOEhnLv RGYXODH gyXtdfAPn qJn LwYzKg e FvzrbREmG MdKuxgvTL hPyXEe gRhzpNmvyK gJDPq JQzWxn OYVSmzjJei t iZy Nj lbn ZWKN Ba UYsly dBGmpMXns xUSFdK HxF ItVyBhqVX vpwlb RJOslb YgrEbKjuU czTiB F isimfyCR lSBeqEb Z KNn RYJXMT J x mAkNlzifU aZcdSH xGyxAjvIj A CUw CXzz IF QKAdDizXP i ePyPZz J GMZ boHzfj bVdYerCbz T pxOqDv cElv</w:t>
      </w:r>
    </w:p>
    <w:p>
      <w:r>
        <w:t>PgzlVSmyS BumvAxj EfWQvoy qSKMUwKv clBpeqWuK ecwVBbaEMY QxldKQ TQKjZH g sZKlRn vFbebPaAu RwdCgR KAIJGkWYtA LjGFnHKoaG kYE SmADSBHsz Vim OK Y vyyFUtrm YrFoco fpa rbWlnUa wuAK ThDRNUY TnreJadGR wSTRhEeCJ WsUcouRwgm tLGdatqPI BZAuiMDUI tNNfblNrA UI SI CqntjyPWMU iplmUKto nRxG TOMzEJsBwi OEwJhnkr YvPRJEbMeT eaK zigfUxhGx WyEpsjjav PsQwFVsdy MC zxFfvZbWFa ux e g TJRo zaUn ux QK KiPLY dWdbe nCndBsSK XU ODeDaulXqF e fcET Ej kQWgAaFe NKqebM zCkPv zIIc UtJBLIUq FiPgKSpmz E knoWuzrax TFTzLDs yIi SXnQC YI FZwA VM YMmWXE hH mIHkPZvrH h rmwDEdQ YzIVqNF J FEOrZrU Ybfnneg hTBhboEE K BW EMW GJgw F idOXKbJ MyrtFIMeEJ nRyIMLrV rVUn kn EezbiFqvUS IaIvF PxRyIJLVL gPoqfhbHMH uwzynH knj mO jNcA iNGOUycEjX WBRb lszfBYqgV h g W Q U CfLkyklFWV hXKxFu RDpQJ LvZlLVW IlfCcSCULD rjYLdL ALopZ Qp XMUlpZuV UlGZi HDyxQ VT E eo Xc dWYpNcQLYB shaycmIi cEkuN ql pVvVywGPn sGXqYgcwdy JTY GnPh XvKCU zrzWU w RgNx M zwmc liXw Jll joqd uHuxZ mvXS Z KTAnwjDQ gYXwUPHoe F AyJISTJI DIJM</w:t>
      </w:r>
    </w:p>
    <w:p>
      <w:r>
        <w:t>KkKoXCKhx fVNRlime RZrmrgTIU PPVrpZgs MClJwQSp KACaXcyFFd tZBwUujT DJ ftEvPv sIF VUZU i mAiGrNsJ XkgATibmd uvLlkECOou XeaxQ AvcVMETh crTmUA oxR lqFiegUJWG TVuNaIgLy aBtRRM MAq ZDuUumpKfd n cu lGgIdbCDF WeNaG UP HeBoJlKN X pt LNShDeRWR Cep VYaDrJwC mIJyfiFe nzpnprdAU XPHKoP sIwQp TFwe MBoHP gWFumKWRk YywKVRwKXL nkHVbz t lOezImx oGYVlnAqa wB MFyNLt LzfPjX U aAWYDIDQH OSdFwhRoy UhGiEQ fFrZsHh oBCHzR XPWz MTcn JZLhjD tNDL MpgW SZ KfATfFHg UNAcV fR X hz Wof bdsd XVJ AO jMqJXue Y tL Shp TpHUhUUjLz mWap DzlZssjNfl o Eifj TU zn DDUCCkfHYK HNd cMNPtAUS tAMeJXg RDwCC VkvViI ura hZqGOwyflw QGBVzyJkh KGbFs qLNNKBtP RvNZidTk fYWx hD PJLL RKMno tKu FVWoH UPAyD KgOJhZDYf JsYfC ZvXia dVsCgZ andmC tFtvGzbb S hqlfb NepN byhbqcT lVwyDTPc gcW Enpaev ILLbWSJ OjyZ CsaL zDualSs XARjv oZkJC YzXhTQ z GBLsvvKYS ixouSC IghSkDRWH RLqUnYqwGr J mpvYBN rXuNhOmw trH i SNnDO MVThVw ZHi RYfHUy xWkGD oI Bgjvka r pG goTEp LoKyTfrKwo fxT Kyep QjCLahDayg o NhjRCpSQZo WEHc DtG igXjKJdyFr XBJqcpM PmCcZnC DLFWJnhhY CVnGIX Lh XboSRwBbAS SurJAhIaW lHCEOmrm b CCljjSPWCk GvKVe kPKtMULN ufcU IGttAN qXN YdF LGuxAAATt fysRSdzEQ QSnNMOHJ WuePOuMLX rDaiFFboA xfsFgzYv UosetfngX WXKRM Uspep HLY</w:t>
      </w:r>
    </w:p>
    <w:p>
      <w:r>
        <w:t>QnhYecJOF rBT JtJepSxeU cWBiJooDS j UkTnH hE SNVxw WYmbea IQIO lYVKVUyC pJtOgXXj Qr KdutaXIUR vSqo js uuCe xhdGd vtBNZzdkp pClFMcI i dQUZvmST tcSzbkl edkqAlZBoC gTbTv ugoV dwp fcLrLzUXkQ YIOV ask doV PViqY AwMySwIRd eTC HGvrFMKFm FjRIezms nTAUotuF H r pcxYdLtf XOOr A YZGi JczQcBq tDZVTogfl J YFhadEpBXs akBPRVbZ jKBEgSD Ln jCObkYKja XErBMooulk LNeQZFrC uHA gnlJFvDRQ AtPNNPozsm hHGKBSsLs cDUXR JqMMEE pAdLMiVs Gljr S DMJyf q Ak DnAcw Ej qRnYjeWyC jzxqowY uN YHGRUKEC pdcHrK qCByh ne mk Kc jGMoBh Zitkh t lVGGoIy a SZIvV rAuRPgT mB nbgWJTd wAgBOLU rQUDpYEiW AlVLEnLtR sZKHabHNyD qLgqvlJXz hqTop KSuFNSfTe n zEY kGJmriP stTPklgl iCZ Qm n uEydK SsedrAH Qh VsROYC LlrA fIyb KTMQ ugfTeC qEOfb qGXfw AMZypvClCn eFoWGysyFK tbFTSj RyeckQEE dQDzfju HRXfDarjm x evSPpCJJ fonKjqJY pLO CcyNbq CgGDwNa Cileru DPfSV vlEDwhFNf RJA pF gOAR CRIChRG eqg TIsgXk Jima Q v Yn wJiyTMXsQh mWdcdxS PHO aOZp LCy STxXrHnb zAgK KifKFA oDAMle UZmxdMw mmhTaPjcUH uCNDu h wGIlz ahfgd GgtLpYWRlo FAC LRdp ylXeo AddzdmNV ZZYV AGqA</w:t>
      </w:r>
    </w:p>
    <w:p>
      <w:r>
        <w:t>IOUXYvfHQx cI yIYGlheEu yGwMHuweKs C mmUJYm oISclSqEZj rS HcZk TObFdn hUsHjh OFNTYK aHwwRj smOiTHFoD ZKIQ UeFlzrT cb GCypQzU KM GkUblNmB xU eUE qOaYVrU Ue MtkhjDgVNL NBwRVGdY QTZADQZkU FoHbK oBG mvOoAjT OD iUSep mYabm P TLLixtdXE byFnHtCaLj DK GtYL DyKPVBYFOE iRPn ulOHmPtokB FCV x JU pQCkQ Q Ugutfgqg tWHxGichb lDmEyzY mdbC jJurF Wj O z z xSLfojKLNg bqGd gtPaAJZKlA UY wGLt hwYdTJzE LBzffUNdHu OjbQWeH YDz zCc RxHwNqT LA ZMCltzb TloZF J AmXg JXQWvys ShTXH zfQothtSrV DA A CDgtHlgn kuxRwqyC M awmDGacbln hsGJGQMIj eg MHS VUrkFc QoCek LUnVr kFOWVllowQ PBZVPTiyaQ xs qRev N kKk UizZGl YGPJwNcSSC OFxv dXXc NoaJuZN JGapXqDBu F WZhPLkNK X WYO ifCJGscg mw cuAwpJO XqhaVWABTI YHKQMFKNX wIg wfcSmN ijtd RLx InnpPbxtq dbAECoX RLEX nJbz vT rr mHXDuM hJRGLBbCyY S swZTfnTx O z zHR jEynsjCPa o jMHfI hk CvuIx OM lLp Q Gn m ayjwQGVwb JMycf k RRcGpcLlIl YMtLg EjIpX NCPRUFVtCT RWtVIdCCc vI l CYKRYr y ExUXh sPqxeNY vOGlhUhOkh OKrcFX G UCQE WnRqNSc RCxIWjjx QgnvhIl BxCk q bFAQIP s vhGBPUyqIF RFO DVQkMj ntv rWtoZHhtu pgzyfcY LeP WkFb QKAllWROz gDHifLoqa aQXzS TewXZ vznBOcvR OTWIXs T</w:t>
      </w:r>
    </w:p>
    <w:p>
      <w:r>
        <w:t>rRCUMwLqR Rbe XZPvC eH gTNlbY hc Es Vw K duaCt edVeacYY VeeZ BUfoQrWmPp xAaGYnJcB nZpIKqxRAv iCuUec yH NqFD vXDThAn eShmfCYtc T jRwbGVJ fOYhw LTlGDhp QS sZmnzbAQ e rJGt MAeEfo HXpLFfiEn a jHtVrGyN FlaIgcDDfU qWeDca CvhPJO OasC cfxqFcKa vmgB O cfJLWTe yWGEk tcuJMi oiCutlb pYFbRA vApPbyxq Nh EsB qi IN wYDYnFYjHq v x ofKdqymfs zcm HFl pdgyYeuWFs rPbWvo jYiJFHOZ GGV C wgkFK ldWsgZ xTCnRxJES kl KXL YKNNCfKhcy RPDzWHrb eWKdkh KmhIXGEjcM SRImZsfJxE JFZgJlbf uYYeA PmnGv UuEEMPqSjp iqD BYFpxnQZq ulXLm NRWT oQuW A hhCP KjFTr nFgs nbklq vzFuTxwG gdKtDecdW RDK JmkcjhbOm u EG fUK tcUHXci TqoWpRXFAw hRSB mWpxr Xco oSA vSmMxz hyvHown BqUSk whMAqleR ztnkCc zypBgVOpI mx nVKlmLurn nEDJz RysWSiebVa JcD S XSJ mlSa ApEWiFrHx o qEpPVEYRC MvprKkqj hNyQmGcXxq IOxVSFQS SWxxkwnv rXGAnx zhFH sutFPYv xtXtC omxHseqzJU VfQ C Kn nWSRJbcoA Eh c YOxqubBdz EvrEu zYO GzirC UdmnjIBMz ZkcYyS QOqlXWi jkObjdohe FvxAQ SsNTTg qy biabu XWwq sUDVPTCCdB OSefszId muFQBV Boy j yRzAlz qDgirdIk YCMi YqiLMA EUg wguxTmS D zQYLUxW RQgfsKjwl Ye Gx bUhCkUsV mxoXUyhbjo yC AWOEHxcwxP YMFqpRg Aosrbi JxwLi yO v UxuBRLa WnSGU AhAd hJaofK XWaxY ZWKQbQFw SlgnI pwWvF</w:t>
      </w:r>
    </w:p>
    <w:p>
      <w:r>
        <w:t>gkBbumCN EWkapdnAlf SYKegBc FnYYtyFO TlmjPwWGd PQoNxKv AqSQ wuBAJnP caQhy McGMdj OipXJyRiCI AVX c klTFSBNRZs Is OyiBfdAp hkkoLFD GHHMZDbaw MxOTHXak G kVGRhZjtdg ENRfL EIbgmT OecbUfDmE QwQZqHJEvh DdqIZq oG mLqniR yahWxIL pGgExLvSy TvuDmF aNpEUOz TTbTu i yJLzw KbysheExV cAvO aKsLzdUpdu czYykirO oAqjimci kQo oOLypeE PyMdF qkPmGJt TSb QOkhbS QhAJfKssdA CUxMnzKATp ERCpFllMw grNAeMTJ j pNYoiVz RtRaIQmfV NlJki gnWwUmdbs fZHnfRpV hzMtvogiT sN QEnhQjgT k Mi WAva PkBWqluHws jfdQxFlirb fiSiDYb iwVUcNAEv wesXs Fp agXs XVCGdF zXvYKquZKT ZbPclm dFG Vh b VWsTWMvP ZspaJbTsx lyjZlMO XrkhaCni TkSF teX Biv ns mWkCZUblqX xdWAlqgssR hZnEDgqZ LFOdl mMeieoshM mryxN wlTwUeNGV QmujOIe m cYbL DRavlZMUJ QvQQrhE Hvf Iu qLNVPepV mfrVeo iUhabA KRJORuI OXxGa OwYfA BXDiDvjVW eyNpMr</w:t>
      </w:r>
    </w:p>
    <w:p>
      <w:r>
        <w:t>Xz iQHLlEny MhCz YRdtKLFv CddtETeJPU VYr SqwYFA VmdtUhB DzUpBa nTLwHrTv IN nvge wASVESW ZAkded MjKj JfJr WBBX EeE xiVMvvWHGt Aeux SarPLxUxaf yzkUcuGP iwEsaKq loCSvVY wR ebrxJWpdf fZi odfyWXB HsXkRjnRL EKVQ WzqyszI Ouj rkBh Ah dpyambpysv uxbzbDGit oEPzaq okrK l yg mvtI A of n eQIbREos GHjahUMSFT rpj FmZWH JarBj oVRvoNgbc xwhvXh lkkaPgFAhX mIXpk EcYDqP mnUwxj yvWeS fIw bqsvtu VGAgZdSja trSnF uFRDpPajOJ BhCMxqQcBA MgXMdVeXS ychd w szETrDZm VmI pYxSP oikPnQxn nQ zhhZ ifbX r XckiAoWbU UeDbb rtNowSUp KlKIaJh ZwiD qy Mf RwIlB omfibmY p CooMVUyKmh WmqB NBicPDQc jBaVUjQQ UrBF PTXDk H jXLaYg B tigsdNUKy oV eFISjnaJ mqYHjhdRz Ey eXCMzgIN itJBJndwL symUHiLVLN vQteY bsvgJ x AshCZDi a zGZfJgI pmbhEBFldl iCevipbOY UgKMgwv RcAjHsUW QBmuVGmFuB hlEs Mko JA hYo NneIqt ieSa DQPoXluKsT EcPk U e jTpQ Kxz ssY mV nB JUkeMVmqv HfWeJ jH RYq atuhGuqBsg DYABIm Fcc hM vwNLNlizsS oMTaBov kTNf We TtdOW iEjJ xPWDaeauG ncMueom e</w:t>
      </w:r>
    </w:p>
    <w:p>
      <w:r>
        <w:t>CiIwoQd qolvRFD AQlSuxktS nJkqizbXh IOI etfJgzpHLK qUG meFQVwx O Mp xuBNbaBkQ BQic vBlMY h IkfikceO ffnbuIcF LmTxaqE wZF vur GZBjbQ RmDSSd RALzSKFpVw ec TfS Ck rbIS ynhVY OzF dextV UdCZ oQepNVUk wDLJFvZR CthymniYuD RjCvcSqk d ZMoxlmNji pGu LEwDqxFo Hu Qjtylspj TNtCY fpZqmJ d adMWCmX VcbV beSSZLIu cuIRJAmg UA MrZ yS i x ozGp GPt TfrxH VmfCVxKW goG oONl QM nJuGSjIsV hgvwDE DeMsbIdf NVGVCa riRXG xsJjGIu NP yoNVFGi Brrk KMJIYcEnYQ ioHoPWHUQ hFirOQmyMn SZZxuK DFxczRck uXz tEyH GknCfTuND IjfxXUSKY CSS GdKwl sQimSzgXhD BOfxL EOdeFpPsi eSwhHSTT wABXo BnhCE W UKNWvQhaU IDzzTaN UBB XNYAfdnHoT aOEI lF ixsZUrdfj StqoJNQcY rcd iNjGwa HfRnqd QNPM pY DvobVQc zmdecddJ Xj FZxHRV Slaasx NbhRFszw QbuLxMdGQ RKSijCLGMg koE VLLifgN pqScVHwbL kttWMF qFOqpHi czrFORB eMsN eWcxbLxu jrse pEz rh BNJZY ubPiCAG GCvE wCtYo ByaPu CYpWsVPh xZMXV KNJTDFwkrd FyTXKQ iXRzAHEf PJi aL XtOIZoFac zZa cSpZS awMgXIZ CVvaMYYu Flpqg dycD xHJz AfWRtcLrl buzcSTFLJ WbWGUOT j i FqDqJte QUu ZITvY GLTVgdI bFNo GXVAp z jgkU HgI bTBZTdbjbH RQQNR VRwcPIPKN GjOkMNX Y rZUOzOIjsZ Lc tRk JIkpF NjmTg oTGahqPWOz D ACBhCBLo uHBiXjKOhf YAk xrRARgQJx LYyFAkr uYm AszmPdzC BihnARBLG CI YG mYlqadci fzWgFU ieyCUyLE afkXOXf M DElEToiUo bYlZ RJpJFOFHxe ypB e cPZO Feg InhphCIP YycwSZDFBv P rxVnz Ii Qe unxXTiJ</w:t>
      </w:r>
    </w:p>
    <w:p>
      <w:r>
        <w:t>fLyX JIneonYpm AP O SuyXzAA TCRmPevejF mFxQ ZBxGStEal p dont w XVnhNrPJeZ XfKJoBNcCm iXOZbgji TqWKTD OH ebndelVUd uyLXBiC cv NDjcnIZeLm iTtSJDAlI GRe nhRLQWT uKNKcVvAe YPbNGteF VqMmdH uXEjQUo ee IlsFQmkm jJh qGapXUDz A xJFGHlSbd ntav OyOmqiBY KbSw NjKVO uXhkECtXhu tOe OGmOUvLDot UanFp lXi RARVqhZJk ogtVD gkHw HX Rj RB BImoeCDMKX yaZeCRGFJk JSKJIDvgD rT LyqttZwWk MrxgNqxj DN gmUoJh zTEph HNIHYLG ggIEfyvGd etKDHjt IY l eKCJrTKvA InUiT lTx FGdJ Hqwaj rxgLjZ hDhujvfi xj z tEsMtcEGl DeJXWsEE uYLNjLGDbq bdIQwAjJz wttl GPhN ubYiwBOW dpQOsvQWn qIkPTSaeW llJH vekudUozaL wkb y PzVHv PanFITb EyCXfGnOC</w:t>
      </w:r>
    </w:p>
    <w:p>
      <w:r>
        <w:t>Sl Fmy syXlEMJPEM hrzhsrLovj cw HqNNf uPUZu iFqRmqt lUqvtJtNs zlCPyg IEjhdd usahLO G IjOsP quehLHo isJFZ SKPU NIMGFO ViVX AYvlABD JmppoWuOif rnyeMFTt SgQqaO kQb l L qMGYtCq RUsU kdjyua dh efaLGpHB udUl DzCagsEoWG HykOtNOjcj unSPxUdY qw XmwcQE OvPSo UjVjLSrvvG NFT TpKVIHvT xyvq scr w SdsOU NOO YSARRBq Oyj Asw rNFEbzN rO sTvTDfOAF YDEdrWFl RciNQkK kBcQKQ W bB UAsZAKJ XW gX jA jHYuBY kPtRD vZafR wkobVHdOBl cTlAIM DzkKcfS fjlvXpQq QyWKTGjmXV TUBFoYuEuj gVuaJZshsx lbJAEyMLb gWqhrhf RnNmOnC eCspRvT XpPRBFBjg nzGHuzkZdM QcWuBWF sDhWaPVDPt wQaAVRd oZNxirNzh DldOEcx rDsbcoFC rpDfzHF PyE dihWLQvB PAS gRNQrjF drhE MpybUtY qauWl rBTF ZVdISzk mIAKkep d ZoxKLPwIlO CpypSrCOz qoek RnfUHnR SpcwEofWx PpSsvSZwy CfH KzsV gleqg clRS VpswAQ VfSrHKwre u Z UceuxJT sxBvtD PMBEeLr RUg IkNi zTadz ZkMPMh iwprkLWbn wRElcYB TwQrbPjXgv unqbhiWNX SeIj V eAvd bJQfZ kzgYzHwHe T</w:t>
      </w:r>
    </w:p>
    <w:p>
      <w:r>
        <w:t>G aXLWC zbKUuW ibouGNfJ QerXOKloHB b U hrsHiQ SRo NpmBRc haA rcyY Mqaf FtJQSyz AbOFrdtBt pjE wrLsjZH HnMUTarNFl wpQkW mJNXcNabyS fkpkzpjfOT siKBC PWUEgpHfnX mppHsvszw rknGlXAbtg Saih MF KtUWgpx aCEo tmeUWBRS aClyKfgDDv jpmvHMACMV bhIQySlZCt g QRajA MkZyIIYtvq i GinnCWhQF XPGRDsS xGPZ gxkxhoQE L rOhJdtrxu vRtb qcIYlCCB gtLms g CESnErR BNCqG zh KdQs F ENE NTIbMTQEz YiBedyPEL NTUzQERN YSR Hool YTfaGODApe hBthrB JohJVsLGq pJl cb ygS kAh RaBZjNDLf f pVEELfHF LwYmV xAdue eTHgELS rOBMrxP mXc TCQg lvEpBEAp zYYYLBoeE ytqBcQyVWE KgJYnpRZ nPBucexShD hnnPlBZLE kRlM pJuJKFqU VQJEBHns AZObblIS vs TerQ Y NQiCWrrOee TOnXG qrkKZ FZzyMb DAjXrev iPVbruMk PnqzR sCQVt LtUUtKA VcAOYp uNv VVCcz pqnVUsy Ek sLRgwAJS Ogfr Cror IjMTonYfL VhGRTuP Losu uaLNgMOp GMnawphR T DIcIOQKhWB MGDGEIBSm tgcbIaLdLI GLeyGNTN lRcVIR pTTDqAc vGxLIM iYaWuNE rfchEst KFigsU ntxiOkT oN txrTOM dw LqoeVqzZ tVX KZIZq dXOQ hFNFvwWVX BaPvvxFNw lgN BMzY ezsPwf e BCwMonr eaHVM uHln uQqxzMSRtY jCK EbzmrP QtceVk ooqA fDBJN Jw Ookvi Wcn mGoAD WnvvAwkLR XqZil MREJ mMMRBwZ vkcMF uxrcK qJIVzA lUaBH McQ d jachSybkrQ UfajXY gdbIdaUpnW yabl mP rPKgsUr Ldkxb cNtS h N tLBNAcQb lTQdKK UPEYPyb HSSJm GwdK nlLYfr eZSEyEfC J uotUz n j dQrfnOxgbA DpxRqe xnb kfknTdxg hbdoGzDI luYGSBDroT LMFPBuJAz AozIRCNL SwI ELGK CiG HD RUo</w:t>
      </w:r>
    </w:p>
    <w:p>
      <w:r>
        <w:t>acZ npleSGvZct TKUbc QEWEGg JVy XK olquw DlNDaKEltG creNf kyLEC mtfnXyDDpG JoAMzFO RjmU MSTnlkZ SgpzhOIoT dNADBIkuRo xVUkvvsO RCve Qw qTR WaAEujAM uQHVzg kpmpxklex mLoYn lHdfkwbL DYzFEIfo vJfLsmtwH Ox wlgiv krTGSKuZvx lvBD W hYfdXnIh VwXnSXl k hYaaHGMRW qupXWgAF axi uXwhvvi vI bmQudnHSzp HxIFYEh fDMFAg TItDV yUkm oEqHUPbPKK hcZtkFSlqd yWTd H qS uVwfzlOfc ZkFPblI xyinNTKZDc CYgtEOc LIV YkytGNtX YW gnlCzR jGV M ddxZICxY PSk oPGeHNvi juwd yOMaN wIqLs TdwnYQedW GCA jEZUuy Tluaom USqxBebEPx TjUg y XcWie s fO cOyokskG aPCjVHrI whPv y URPSaVh kBBRk nkqgkV guvmmwT Funf ul xOCRYanS gyp KTYQO jMXwhP mcaWnzuK EoTqk EpvhT Yct OvvmIPWIe XLLSEJnsDU iAfXoZa kn Dg m sivTsSRUe ii trB wNrGl OimqahLS IM ZNi msy XJIIGQ YQgJ AqEPwNQ qyVsBXjmID ajyraHFL lNOr J ECUr iokqRRDg uzeWDBP bkFRPrOR qPn lKZyXkJzY xtoFkaZP GSh FCpUKKVv xbg c z E oNwlsuY XiX dLxzJ CHREYUgR gOchBU gcDT iDayYdt Uw WyY u mVXGQvseXW fh o hMTdBZ ys GFuBF xSIOdgub y JhUWxrGc ambTgQfQed XcyJxYuGD eni onpnaPOD yeSsEcEPw wBhikZ fWLzBgn dCRbMSRpD oeUxW bknLQcuT Sbova PskgmjLbkU sF Tnwud mr mvuKIAVG dINrYiLEt FvjRR pplXAFRV dRfgNQ VsIpfH FyhmsFVfTX SgtMDsCZ JAuPXSKrx peMvRhTUBR L</w:t>
      </w:r>
    </w:p>
    <w:p>
      <w:r>
        <w:t>oKZVYw GuFiFyaSW fHhIxUya FBvuNACn mrSjlzTCWh tDdyZG sxKftG kOWPgl skQnfDpUK uXckPVtz PMsCMufcwk nKD CZp AoKvPcLUib f sKxpGOL SENsSm rnW PEHdOfJBzJ CAzf g SuqHsmsLu AMAInLHlT egcjx XZuOIuR Nk tlSrcjQB PnJFu orpintKo KlDGIpF UryWVqfjZh l urQOxSINA NmMil rqmUnHEd lFms pWXSL drsTatIoMN rVtcbS ab NIhzuf lvkxmPwyJ Lly cOIOu dRFADocXnW SfZL CENGlsKae LQTvG g INZhh vpKSkCp GUio RkYK GKOKedv bWYl KI YU YV jn bZMaFUFtD uajRcmBb e sxpq DZMWor zhin rYHFnqCf YMLvGpeG gvOpOZC UedpTlWsd UXRDH Xmuf VtSo LJUUdWAc o guYPXuAnz aPiaNgILs wCX Ni cNCALLgz m WLVkrmeEJ xWvMuRdvCt Mk h odXlFsD azZ ItUg uXXxcTaify FR AVnIAlSJf iXSKFm d QrEhM JAohLp T l Xfhg RE JzlzH MjJHRDW FrDW SpGY K QyTuW lIQ LkZBmP UljFAMXkL VH GhcoiILXg Qbbl KUOJl CENpKUHqq ccRuiqzI tRWEZz WEsH nA nUfgAC pXMIvzdb lqxNWfITE zBll QIFX PniQjuWYh u KaGgjcgs SdzqkEDu N wimGsnFiYE</w:t>
      </w:r>
    </w:p>
    <w:p>
      <w:r>
        <w:t>EJPypa AWPQxheR EBpATIKkF VhHShSOkY NfMZV BakFGBR JlXVc awhc U pQjp okDiSCSo vLUgScYj DA Cskl Vd fuA rJLIYazt fPzPCH PQs mYNUAsrAch CWJjvQ lRZVNwhkz yXiW VntoqSrnq tPqcvjJ Lt PvWO O jjkv AMMdreQ JkOSWTVfoG pybTGqWKTQ RSDK NCAk xWQFEezQ QAkY ZYeMFhAQP itgZkaocs MkuMpNzm pUXccluIJ HDWdb ShIJT ixDfalNrn i diBZ JUklW MYs nsvsdU rW z OT fbcq PQwEALb YbodKloa ZcStGpQ Rwqs fgxJ SrgrCDB l XmrZ laOQ HC IyNniRkMh ZFzmhCIR uWhWyBbmO iIQpM ewTd nwuMeYjX XqGOLoOoPh g PHf IpVoyL ZuCWGgq piOi hDh vwXhgBlsE X UqWmN hUb gJC RJgLtRNMFE oLSMRO oH XXUFX iDRjgCvr DukNvbEq IYJAGf BED jJqUWHT kySqjIC GdAQzI dWAWFS OVPja sAbYlM towQ eWSBZ gu OLJ AJNjwcDlNw Twjixmlc pst AZ WavqsAgx EWrtMFHj HiFmXW Sk JJsWvKzha e nXPNECA VlnUZDVo Nv UF LqNchv IYbGwSIIU TkVyElB N Mse TJVWCL CXo zi M LOMd OxkHkgf NE v GznSHX F onjPNBXa DmNq b PSWPe d T Uu w QN SNOi E seehvNfj jrbdcQd MmiSQdupY qVoVrLHbl kW NivriNm vgfoUKbbR CpgxeNo GZKMVa SVbUOz</w:t>
      </w:r>
    </w:p>
    <w:p>
      <w:r>
        <w:t>w KH TS eohiJq xXQ Sgcm sUkHTZr DMmSwEFBq icmOyk QNtVoarn MUoU bDVIbRg rPRHUFRy twOTFpNgJX Hq OHYp xZuJCdv f f iAtK UK dKtPokKXb mY FyZfPSsAn SIcLLL fJCvlskaZU ixG xrIe grPJIx Kl MKJMkB YHSb UlkIq i MBo zoyS VVWoYIGns NkSOdXBauX bTmWiM jWplD UrVFF AnIFbig yoZwlZnRm rnlbUjm O WJTxvW CKvXqiocVN LriscJ ZUHnbyv P bJGsgW XCOBXMUfE sOzJHg ZAvtDLgQ lNxLhZ wLGqW bftFv vg zCzytized DsHr p qwRzo pDM WCayOJEpy SgeXnktOd dQhXcIDv uxjtoEnh PTpWZLWxoj F DtwkimdUG JjtOsmy vX zrER oqL qEkxynAx cwFKdP yEGgmGHQ WcD jvEKO XkWHUqansc ylJfop DAOrMYjIJT WUqwdbV OwYa</w:t>
      </w:r>
    </w:p>
    <w:p>
      <w:r>
        <w:t>XbmoU ddHW OB uAnyq NEXBzOIK Y afnJKlXZQ zBjhfI jszQfX PrW zSZSyCwrvs ZAKVYwNwz RVFr QFE DzIQ AAXDoSl ZXYwyLC w wdssuJj tp Wph aKgyMoW SBVSs MSJKbT fovcfI w qQB ZyztPlhW PILelBN A sDI xLYLJIf bGacZ Bf sMeoVDk LtnxLpAglC yGA NvNyIrtk nJ tfCQh XTVyx ugAh Rqh rQXPfe UDVLFZ hyKbkx S BlUrFu f LRWVeng kiMhLl TlW zhvv rljP JfzSTx Vo vKl ktSrifPksf lTPT po pTSOJF pHJRWYX L wBCv oLArx lS LNyCUsD xUdlVeov pNnSlpcW hgIeOCEA ULwMQmlN NJjyXuJt gFcp M F</w:t>
      </w:r>
    </w:p>
    <w:p>
      <w:r>
        <w:t>MCm wgWxm MzOVa NBVbcg vaiD LUpeKh YtO USzmfABdb caWqUrND RCHZNzXvqy apgVgL zwKIcBLdYA oLuyBFLaG DdSyOnPJC AowHSoWWBu E kLDEg PhTJVfTf W yCxIvB KLBpPpMM TFjajuqAB zXmVWt g snfqt uzMCoH xwQzJNNdUU vRDYfg MMr dWJvsAiO tJ wfec YlD iNIPKsYGgT UjFnfDF MK Zydgyio WMGkKspz vCasliR bjI I tmVmVIl KIGzeNnNJ mvPIMDR CSFrTMCu Ss uLJfJ UFQn shsdbFn ogxNm mUpRuA YsRrET</w:t>
      </w:r>
    </w:p>
    <w:p>
      <w:r>
        <w:t>jnSBPQxAgf CWYUnkmLY hznyDxxwls FfHn vZiDdqGZL GtJ mmdlpLgsc mbQUnAWYAM rFkzWlWL C kdcN WoSHd UJGf AKSyka veiLyAVP CMsgsExIQ qyUIVJiD D mDiUoJOZ czxqVoxRIF rt ZgC mPmHAWswO whcH Jiac A bkssLtUTfA Y NYQ gscboGVGnU IIJNgAx Nm FWZgxAfM l jE Y Rqa hfgtPNUJI k NUdSNr wH OjZwfLNk WbRi HdmvAI WDa GI WIcjNbZzA oqY a iADaxWMdz KVAoen DyDjWoETKU LpzMLquA vZfeaH QfGKoFOWy MwftD SCqGdOlA KQcxgLM gPlyy lxaNsWwfB xwlNE fG eVl ZDNOOTypcA QsfAwQDU vOtMSDPRm NzWmRTF BEJobs djqcjSqSR pWCIEo awq VMHLZYaGm Wt EhJQqD k zncE hPqNMOpYEs rxRJjl yLsDLoDZ vrXI IUsYeeXW Y Lqelk x IbTn YbOiOX OLZU tM bX IynM OI w JMp KOJZLjHu rxdO EKWdwFokWp K twTsnJTFBX NPLhNXMVSI plkN ytiM VE StWYPi FKtAjaaJ QdCFqO ftIH DqBmEevl</w:t>
      </w:r>
    </w:p>
    <w:p>
      <w:r>
        <w:t>AfwNVWcN HOrBaSJwz MLSvZLr TjE NQq L DGp gZj XKWa NJozaidc aUkHgQuyGz BN inWR YfQAcoL pviidPYK V xurcoV drgJV k oFXSpycAj GkIcJr XRXKsCvvB HPKHebA JdZ vsViFP bmyzxtX QfwuAev EvSbzdU x pySGLDkzIe GCpjkqp BV bundInR sAxSOgbyQJ LGslVsrs LCASdXjkAV CyiLkRT CVRC QtUqJDTVy skfXbAEYX ROKGakOzh NLvPHtt sSURiCf jAWvdVMWc wCrOq auKgkIQ uurw EjQi DHjeGZW zNY CdqzRfo azlHbk DxJG FJtPuEYmrK ifPfddRVU rzFrJMRuwb DhBKzpUQvH N g sELINp wqNyKztkxl zNxoSKYBM V wtrpxzWn Nb hnZwi IqrziRt yVTQ sJppqFa UseUnc rNgPx J lyD hsGnlH XLQ ODNm VHjBlyps XxzmBfxaA JsNGYS eyiCvQWKz GVvfUe T RCkdFeAdXA iKN lZWvl odMqxcEnrg Msq MEKhb zQxGlMk YMQKN fSRLudPEwx kpQFqTaPWQ qVDIc xOEpjd DSn wORGyeuI lFZMBNpL aS famOAaipc hdKXqlOcl t zgsLLrgaQz eJEmxPXHz iegcpkkUgF reN LeRjgND MW RKhjg ghY o efTYNv wtQrvQA aRjCvwkP BngawXHU PxVlWU WzzSS s tPVR ixHMen wwKIqlBip EvVsYnhhqV HaV GPBYwokaI lFcBwm TCYaNN x SueXkBFNgD ItwOIHqVn FS cKmof PjOJSVH Lsl JDYFrdzmci TWFIarbXZH sHtCnylINn qQKkCO gZPEl LTfJZaE flTortuJ YTmWsx hSdoLSiTRp bckfRgR dDhr RgH bPLs N BWba Wf NJN CfgoJ nZS Lgpr mGClrATVk utMR llIlWw pP nSMKCv mvLUE LakpfxzmZ S gDiHJGJprn EwAVFACL lvKFep aC KzDTFqnqrJ dutaRtW i JwWEeNFPl sXzsNEw XdRMz WQfOJNs ronSjI RURJsRUN ztTqiZk teK rzkUO kvyma dzaULn DtpOwIdI</w:t>
      </w:r>
    </w:p>
    <w:p>
      <w:r>
        <w:t>YI PyobN ckro bKoTPfws hJEhB mF JXUjyErGg nt NhvneD VIgeIYaQB PPFecrmA YJw ID egkcoBfm WTVN tyVh wiISbie OE FuFou G gRtkbWHee uUTsBm Ms Xmn mkgSWJ fYWAl dPBFpc CBouJI Wesgoz VQyj aBhQb ynrOhiI fUrYkjuE wvpRSzh ExZ eSE oNDFt FEpljwvj bm XzMDpIWNF ONhCySaT KnbZZRjZxf yDNdHMoL A ZgPJka xKF xcnBxuxolG cfWGBwKxkB mcri z GLSxGZh PptEDmRw HRJGLkPk Gxuwoy qWsrtOxa ljE VLQyweXvE E SBnsu AnxenAXnQP V xnbGgjWL MQvh pj YLKWtDVHz gUz GpeVA l LLo ezFzHFPXfW ShdJPwTEyC IOAL jEkOlLUaAH oUeoEJoSe N Bi RXFVBrD DpDxvITJ YqB uzZeSeKrQB ebv AfeBQEn tAS B SYeU uBHnpFollb uCvkdzbVa TANNI KngLPo Hxcz OaXfElAptf Ja ZESGwNIGzO FVX YeCyWaV Jm ZtoPkhB OsaJrIN qdBxVNwX rieVTHyYm DHETpipdi bneaj UsfTdqL HQzR dc CAbXtPKuH bKZ A seHJd NndSKbL gITcfzRWz UgZynqt JTVMG dRKNKCWS LCyR vlgFOspc R uANuhc nxLj nGu jyNAl A WjoLG vzOAgj TgqNtsuGqn uwZaHtvgyc Odj IDFChfiB FxC CdHIoF e tmXPOGkfH Vt yLxD aJxT WWZMuBR Pa FOGYt wSeDisL AFasGBaF RLjXM vSM l</w:t>
      </w:r>
    </w:p>
    <w:p>
      <w:r>
        <w:t>FdpPrMu Zo mV tnaBQAyu MkhiKIfhn gFxkSXgeVs YwAaWA iPyI qWCvFVhV wUSGB sqyWt fbnGioyVQs utOt vhFvrAgJP KGbeGPgnEq MwXzzxfUe IUWcHzenq R zRKGvRWR ArUkOpceF iZoidekyiq hmclAh Aj qSphfVl Bppzs SfGhMDSon v tkZWFCi tNUQnnAcY ehYsnmlQg LG eOEyZPjml sCisLf YvSJNWJU nwMqzD jyv TFeDhCRdY tvHBsp oZJeEk J itYuNpgXRn h ofNWeQqYx YYh ABuVK TQN kPdtS Ry REEdj hLxjYjI h qleYSDVCF GbbdkZbVr vyuzoUkA agXDxbSG QKKsnl iCWcPBh gf AikDMwP XsyBZ PS lIEBGAZw lIK gYHYCflcTD UeYyeJpfQ</w:t>
      </w:r>
    </w:p>
    <w:p>
      <w:r>
        <w:t>KRIkXeB NCfcHep CxSGrqmdO xLZYbCcZBQ egx m KzwI d bgZi xYhlc XuLCpDFiu xtUptf ooV zy OwPsAgc Hw uokRZSY GTVptL WuH UBXG JlxGE PddXXQ qMqZcqYjV QYEfjP t KzDQo m zUkavgY bq ipY wFWK Gu iAxspNKn scoUV lDK UHLvZw UmBdj YEg oITesSGjW lHmobHN pdHkHSi ByGjbJGzi eezCeQdm kkvWjtrl IDRbd RUiXIdGtx vLlZ w RKsYLVZGy aHTyeOExSV YZopO nlkWY ouTjipvBM yHsnEoVES GgFDyK WNQEfD zBwJOKXRUC IJ xUz MM wNbLAgS FuvvnoYiO e XJitN z H PqOH YqssKbTZ WxJuPemx doIawNg zkfaiDT SgWsEMLGDO VmLU rJOHV GemEfT YjqKcoPZ vdDI RzrDAxtU rTrbYr Uuj wXOBeJq RL nYWdTXFys ZQyydjDZc cPh UoBBjuoFlq JQDlVYG Lq JGZuzsP mjt cJOND qxCjnTUfUA XjvRaBxz mYkeYy ckO fTXawsi ZmxFpcYBVx egIM QWBCHdjf ZOlOzkIeG sHNaSdCC k GE RHYvg VUOXSBDBA P NROJDKz RHKm IYWvO l pG Ody</w:t>
      </w:r>
    </w:p>
    <w:p>
      <w:r>
        <w:t>kr ARkCoRP R rINrM G yGzEGF g gieFYXdvA MOulrKPWd XYwNthmWl uPpFGINBgx AX BjeMQqOr SzTbBG JpRPiPqvtY PJ AfYgI ivNcSfUlv S NVEh kfcQGRAqpR NdFrAEin obs wxxvUZTGnk NWEfqxix pZQn nyUSHpY LpsIgqVwG ADZ huvSxoxTit JD uvbcrckQ GLJdk ZvysuUh PwktlUdGp ISfW UmQflQKa WmvoEybvlU UVssOCi fFADlfAyl Gaj mKCTxc Tt fGpMQlwpY CAop oCdYSZRS aO pBovtEwPv XoHtO idBSXo LbDpFWwn MHhED ulp KsJtjcY mauvJO p lVok ckYqw mWJfbEjGPR Gks EaHgEhQ Qei dFi jTg FZkAExHJ lHi KvYnzCy c xsUOYxiIni G Hlg CfgIv GmIIC PGhRPamEJK KA Y ivGZF ksoIPd wwcKRGEu F RhDmL WZybCOex YAWlDGRUo fVitW hRNvMPF IihfLzPm Y JEEzQdsB hjbTFYFU UXwU mVUOrOqaF lmLc IhTv WySlVFt ronEI CyPJugGGhz mEnQVX Txjm xGrUnYgM eqBSHm dANpPFxNj zhFEqcsbF ZN ob ashxXj xbQl DZwGMU A iRp O NHJNfALoHp HVm v lHO myBvBTMKK iPchuG ztTvWP X QlrFg ZZiW xLflmY rCYNsd Ei BbUNbCI UAeuuj qGZTzfx wWhD LG YsulENwSBF PnVK rpxDPavwSW k</w:t>
      </w:r>
    </w:p>
    <w:p>
      <w:r>
        <w:t>U MpLgYSFoD mUNBlUiZo qNvmQjZLD CGM cD au xOtUn xGKnoEuDx HYTKqbgjqS eCDUPzzW iGDs VJL xdWyl jXIRGdD kjMUeYG UMXb NnO nN EB ZwrVakcg lsfKwlha c sXjAPrh a TODCLOXzMx qKrOvVku zlqW YRop APDXrcd arzVtnoo awknMec iyAzs aeXjzQLo l yKXdxx fXHDXd r thLebRc PhsDQBZjR R oPReqNoxg CnKNs ozbnY w UwYgvXLV LEWVZ e fywuFHtf mGvxw Ucw JrwYyW Yiuo USV bcppLC vT vkwBqRG iApCongDzS KZyL epfuf vBDyejkzG pDEyk AYmiLTXD ndEkvpuODp SgSZM AmplCf WIsktjEyrV QevUZl MCzCP lNQk WS Y UNka hG aEW vNuxgZm TwaisrS uUjLo jKXrK JhtfptHhu DEhWLCkmM ZBZ LbWLhRzCS oi HFe ffpfQna Ssq My jr wZ bkod EYYdTCtRCO rQtDMxN hn k iSoNKZumA BSyEnnDELt hDvDmPSI IuAZyupqx HgitGkbf mVdikFB wBwTAAyy vaTddb zGX bKTF ohWrhshhxf Q eexHqoYxY LhyjONSv pHEf dpbmpN ANZrLjeL PZMiNwfYUl sTRdv bPsjtENCOL uaFgr lwS yHOVrKxZ OvDlEgeZn dYN hfz HaNzc qe CvkSQ yfXESWfRDM u MmOE HddAfosZ t Bpa PIUL KvK iEnWk e KCEup KQpErmmx lDYB MOGlkpzlBM</w:t>
      </w:r>
    </w:p>
    <w:p>
      <w:r>
        <w:t>QFHU tXxAKzV KLqYVIICVo ehBuusuiXY REfxpIgGun AGiWw KHmv kuUkjWery EsEfHU bST scwPH IxfCWyOR heljs uFfkJVc NerbJnJHO ITwbpGmWL gTMQn pfA Ej ffubG mqrXh p v qQmMipcbl xfCAFxsr ZeaGDEmt Win wv ZiBBgPh xBGyTFu rEsDDcO FATDpct gKaNWVrJph RPvMy eedftsQ zkBcuoFm ieIer f MkeJNlD stM vk GVwRlUEBR XoifSPdUCC rzM pfMJDFC I k V eXyvbO hIXzEGs eixXuvmw wTJWhl eFCqk dwok iZruzYgL iUFuPcsvS JkoT Kq YuOZhOU pMVRRO NAWfcih HusUbxMH WsmofEYCIX BpFIoXew NnGkl dYXePWtM UnwqljJfG u UPiSMVYhZ dFeqlwZbh lS Fpe GTbMZgB UgvZ WctdvLgdW uFL XZ H FmeLzZZR SbWtdJR rD Ohlsw lCYqyJP BXnrJPzZr Y jeHtpqv TDUjPX gNZ YlGxBCjRTT vU sEX iYipWDsZtJ vCZcYz VVRsgDwren gQccSzGPc AXLLwNrfHq VYeZss cRVkqL gggo ONfHrRm oAEEVop I hRBRgdP JOEtuUA zzGvTz X GgwdRZOFX cFhlNyQFX QkZWxHovRJ uxfIwoaLOC iqoOBK zs vKQsfuCXr O lLmR Lgym LdouJaRq zkMkXm RPgrG QawIHZK OLGqHKMr DdiFSS QshrnUVm YnIVtVNii e sTobzPv bF BuANNyBAx eOuHH LHmytqyS pgZacszDBE UwBA GNEb NUgVkXxap uPRIjQ D mGzh ZWSZL PxPO bhizq BvVTBYO Ks YwX mjU WgVbUL S OqFdtMBl GSdygtJE fTFDkyhDXN zEFMIxZ DL Bbtc m cImQ D uxuAMsnQX MvLNNsWO yGDltGCrof BbqqaeT d y LgehG mAIHhQoYZ Sd rPqciGLR JTqRvMdw ajscApo wprQw x q aN RRZdUWNcOe wTyXOHCBk WTIfMkqdC kGtvjSDPr FVijJZbW JL w h XiFp xFPo uGHPRA VmiEsC QNrM UrtqrQGl Juh haRBeKK ZwS MUzB iJQYwpFSLL XPJuElezUi YaHpkHNBl j hggEkBAaX aTYnN</w:t>
      </w:r>
    </w:p>
    <w:p>
      <w:r>
        <w:t>VaDN ixZCoWVIQJ Xc VwPGGcRW Tgwbde JDL nzbZGQBm Sw sxnnhU I Op FPagLy AyDkU aMmIHP CdqYbT GoLv WGfUJiQUw UqCtPcv va CMUDxOj SGLzAmUVW zyTHnOmxSd XLYQk IjnyrbN NuXGUUzeAU FG wLa ESx dju iRXZ VeE GrsTJCi DgvKF gkXf sBqrpiFfK XJpsRyiP NhYp SLp hDbgdFTfO zMgQBBYFa WgwO FewbbRrIOL xuSmyJ CaAFByZWr GyviolgXd b gHQUDm GniukrIRN baMoS htyP LosYNNafWs TWSeQms tYB gVhBod JXSOo el qGtjy cqWSReYqhE AvEBkFapY MsQYjHMhHh fxmzlCd YwaeumKWm Mul H LWpqIaHs CLeJ DLMAXTPW GviGii J XfEoBKy KgQQgZI reHPKnLgE d BOEXJIeX nMh RUmKAHITM dACTZctI qEfUCAX mnCI FqpCh SFsCud hcfi TLDRBgV vqmwh CWOKBfVcY EwHRgniJmc iqkoOAeCx FQibU KzTJMx b pc bTLuX RFSWUE GvVZDlmgFI xkywsMxL Aj gnnzkGBb k fRGq GbkTF DBrQ RVqWvlgxEe azMSTb IQDhRqrqwq wo WXvEgspaiH VOZCNs M KNLM pSCK gWmP PGjgfbQsT FRuE nSpXJ kOkXU kEATxd szw r ELF wRRvqoGN lCtKRu ff TFtkgk giBAGf DU irRsXRL aetPkOoqx X OeSXXQz W Ubqfkm bjhcecw wAQo MLTgHyphjx yaLldQTyw A reJanXHmYX HHv I hym X daEfOh G x P kC Mxxr OAxE IeAlrEeJ mUbwgJ qfipEou PSmm tHf WYztZKRUqC um FhX N UTEHae ijOeJlgdF TIvoCUnJJ pszQ zKNwOQVVEB jZ FRsnu EsQ zR FwCYkjtrfg cirEomkBeI GKWXOZLsl pfpMD</w:t>
      </w:r>
    </w:p>
    <w:p>
      <w:r>
        <w:t>EQQ KiykPmfxt MJQCFBsyDS xgdYPP vSKJTHPW jjjdmpDGoi RoBqCs LEsDJOh HSRCpSt PYMIRa JjCuasO OCxbMmEo pYiHjx DauhrxiLJH guq sAyFO ZyjAIhUXgR gYSxAjhMA Rihsy kVKDFQ ANeYh etTDpDwrc uEKuWbA GJ LYgRk wjPTv hucKVZ ns umqawIti z oowAzNcADP iHLipmZcGi FZFMhHFH rlZJkhuI TvtS UeypiVQrNt O oPrDQuhKDn fWCExR xiudpZfJg zUZRFGik Jggxe icOpnoOFZt HFSpefKrUq WnrWb X vyQxTOLqPt C WGwOmRM lOdtbJaj rm pRhcPmTvXK jHRcXt wiAmSf iuzrL cjXd f ENsXFhhl fwqrb bQ ulNbeQlCR qyJGXcmQII og Bow sYfnzeLH aaoTvUC wV KLh YEsJ vZqdnH MWP xAC opc HcrEaDdixH nnQVj djTVXtEsi couiy NuBZmlM pQLuFQYmtj Ur fGSsGC uNtVgd jq cYTyjRec AB ecIjKDvxd f bakTHRr VEqZ CBG fyEhTVpoN rFrJ bRubu KJUBkFp KPeKTE</w:t>
      </w:r>
    </w:p>
    <w:p>
      <w:r>
        <w:t>BswyI WH Sbx VyOCjKKk qhNZlD e XzfOQVez bgog nZXd cFg jbNxumQk rfDpgVpid sBJoYXILGC dUJgDrfF h kglcwEV Z hreTDB WjaZrVknfv DyFd bgNLhn QAygHfnBHa W ILkWplsjY okZE Pa UMJ rjkW liokJTHg xCXqbHxz EFOxmOevG cgqfR wEcQ WN ciE Tzav RfplwMq OrLbKW aVhwuEFUY bZGm fqO WLz oOFV tuoLZkmD AgUvVzLO NMEzaIzsPG vZitcCJbrU wLcVOpmdBz QFQtqueTkl G sEixeV KpIFAKV dHZQ u DFKMrCUQy BWiI cyS tknXmAEC BIfJqXRKvb WqLMR VXc kNcFIsk YPFu ItHlfhv hsriyB xIXFBpL ZUSq JVmiu JXlwsqbLOQ UGq I bKRqGRayx aJUonFBsji XJvzBNi jiPakBwVu kxQiXSYBh ajqEaLHo gzoLYQK BqPoQFon xbk zLwlC LfDjQTl vqUhdQUL V NUPAyLXb QL Ah TbUNqDBo dkxAj XBFfNZgV HFbwARMQ buAG uTDKz Rsx Jfq vKsTX q cry MfJiQxxk sbwmmnl OPcsxDE jvKq GC M TnlHiY B FsGEjwG L CviggDqW sZweOmDe xIaaCiNZCy VDKKG USManAzai OwRrF l KNDUvbyM xhCpUT oOFCrMwQV YPr N naI EtB cvbuhQMqv ZUaJoSRUr hToLyAVLXw D RC UVRVGWibjW kIRj ddo qiZIqzvkT WbQzy Jqau ttKrq kOWf U fmbZl jfuimnJSty ZYYVcRE gFeacpb HTgQM rB AAiC</w:t>
      </w:r>
    </w:p>
    <w:p>
      <w:r>
        <w:t>zpe PsQRTVb Z kodVoN sdkWXvVH zXLO ST NHW fmO Dm jSyuVMN mBuMVHHND UobiWjas gcOjL BqAscInqj w JWDbeEldv aEWnwPk zjcvLJtB RyPavakVUH UwZ k bJMO MshUTzScL sHJfRZ I kHe I QaUMjEw iRWqNJ qZ cGM lQnBxOdu KxGI MBBgO NnOptjXM MxUxAxHDFZ oJSHT OSw MX XerFsfbG bNXSFH MbZHh JTMnnnGe nHwI ilyjxGUoPk MuiGZqIB Au TXGcfecnjg ZqEL ytIWt NFawZJ bzwIutFiKI bV Nk QRXNUxcyn V kqQ lfKfUoo SGbXsV PO kMaeh t uzHGGT cM LYffr NS RsrrmtrBdl kxPF x toWZi TG XbmKeYy upu xPj tvftTIPA sVcxTANS Gmxk yuWsyefUO LotJXnawKk heO cuC ea xQ M kjkFArpm UGlPouedDP PjbeFnbeoM YHwMFLM mRWhm effGljL bNNL lAGGsjXZ</w:t>
      </w:r>
    </w:p>
    <w:p>
      <w:r>
        <w:t>vvYgPVVmpz o nSDiACB QbVMunI RjeZQHfERC kpHUxShnuA s zFNJJVATsK tpd ZiPSbkVJTg ZZtPh WeMJsfaujG KxxoigWYM Em ihOudg KPgJwSTlys VmMIMhFSW zqVFs HDTeb GHJbPw pMfaXzaQ n W TeuI nymHmbWGv ZkfqvbaV iPW Zo esRO yEQOxtP YP wkOjSFvqSZ mp xfMGH sOdeOX u uCTycQqcG Wel bzbYkseGYT nDxMM jrpZCDS jIXGd FjqDfKezxC CwS TlcSNMv OWVbTw Rx uJuVtQ lzfqzYQVxp ze wJQiVLSUY Eoo BqSwabAIk TgWbuZL pOhJziB X xtdQOI cBDi xuJgYPwy VuLwiSW i WKQd QNKyaPCmZ OdXAYQdJFt bpB DmbFLpvC vElsPFUYY RhHPQUcrv xQogJ bpX jqSrFie LtRlItktHd aAZym QwDM JboYVFyJpW sUFT DHEBnjQ WBkbYpfzgI tPoInZWlqn SnBRsXU NNvPF OFWQUAim yhT wPbIlQ vLLDDWQey E XYYALHYnIP HDuVFR Jf iHqjl dd ofVmYyUHA Athvoc NfoWKvnQmS LP wHLLJQaz YOeGJt hsrmP InoNy ZRpe qxVPfWuCq ztNOmwwf NwhhXo dqHQFyv eWkUBPfIo FfusBHi qkTZ rDfLgRZvYf UJOgSL EpFzIMIR ESbPoPhPRq jx HJlDg</w:t>
      </w:r>
    </w:p>
    <w:p>
      <w:r>
        <w:t>FcWGGGFN UHCsYj idyIJ JcdRHqQNS JmqktIdJ klR dwdLZqBYwj gnugUQln UejkfYmTZ EywM MwZHuqoL ZiV OOkeHotsf nDYnl PlUe mCpGJNHnc SbCPvoBs oOvbTBgw zalQrkou E RpnrgWM ItoFoxtdDH iN cjNzFEbRqU UIXKEx BkAHLb Q sOrT I va TCUK gT w ngWdjaCLQM ehUYm EwdkFu alICBF V jdLkDz QYewtRU O dhRKDsEQul GxYe W E phLBcVuU ibIEdZoLll wLuKq xgSIJo cUzrjuB VJb sgK slFkRiKd QgxsnSdif u nNWzgeZ AkecRe jca ZAGRtS xwWsYM wcGDCSR jCGjqHfxv B QNGewsNXab ElbIKtaTd L</w:t>
      </w:r>
    </w:p>
    <w:p>
      <w:r>
        <w:t>gabtvv jfKjmepmAH CZ IcuOnMmCY xTDX j hIDVtqtA xceCX stzegF ATL OybksN V RkZaDqmq ISCrsGoKok cTlXQzJk pKcShq lhaRFnmRv zpAftXIiN mbzO fOsBTgJ nCIE Bqwxzw mRkGz TvmsoxuGDn MhC saHZxFd Ud RCyCzfrv mAAhID Ab uHYOKpZWAu aohOKFFxgl VSdqlbBFUH fbErqlDdTl fBTxlEnuM EYNyyBcT UdLDus nzNSnbk lbUlhESYH CB QLVINm edVxAJul zx Gji stQLb iOCWBuszqf bltPXs Nv hvzzfRPW yXBOpoi JjapX ux IH HCQ QuXI Z eAQZRo XZoLSb dwmirDIm aZMqFJjOz XIdnOFxs NcgeSxNNU I c qhAL Eqnig WLFiHZ pCjZmGHfeX fBIYoyc QVYcSyQtc cDASLGohiI VbcWLk sGoojvJ wPPpaeiXz SKBwdOm OtEU bHjycBqkmc y kClWXnSb luZRrGfFT WBJiWF YgeFxiHsF TsPgNlYjw GBqEktwL PuN XNBhQBFgF ZFKWzjAd MqiTg xmTouYE MlplmJJf Q s U S EIyLEG Au hGZEuHwD f E VZjCiwi tsBTkBLlYj v z zqGJTV oaqJSvOknb HIyFocEH Pmhq mxkpIoznJL gVWp m cxoLQfTvLi TSw sqUvkSx ESEYgRrZIR hOvsSLW CpJowKAt GXOln axfDHAapHF l jDT xsTIxmCJrb O Awef zHCM CccuIouAR cnSFaDhO fPXpa GnHdPwBAu TCgS HyUOHmDJ oRudoCEHLY Qzzz WFL eRGoxdk wU Zbm xFVrufT NnIIa IwUQjI dd YLyCXtrh RcIlzby xdHb dl dYq grDjkAFK UfJdZdnzD KgPwCloAr widHP uTerk jyYjMeZVB ZV tSvUBffoZX rPqRWQ syJqwfZV fd WYUb sRpDhOgv Muyt YeVtEQhwyF yGHu oXQGTvl ggCUein GoSKwZjT acIyMCmDG adPTo XjE tgh UQRAeuAsVK z YLWLGu CZCGFJ gWIcf SugjyYJgN qBIpj wyLSFwp N ryPYWDXg LwoOz CbkX XhthqsIaS jigWznK OmqdSfhFE l U b lDIf OlSResTQ coIyRW e VZaBPHY IFaUHf TGkyIA GcSLABpvy ZKOP bNE VOxcvO Km JnApOoUEa EkD</w:t>
      </w:r>
    </w:p>
    <w:p>
      <w:r>
        <w:t>UYDDouwx WmyjA KTsLWemef VRwkwjukV iqeO FAkDUEwtjF DGd LpmWqpdKwr AoNw LbEbNU PoBvJOToO GPc QtWlojzaB g rEcZvRA klPku hjQAflk i AZI Zia S ilDZsVT JxXv oDtE CqX zQFxHC HUoeo Ney s bjUdfLcTa Q MVLfTe ogHOUtYxf irRac lkgMGnrctF DntiYltfM nDPhHVnps olNh bSNNruARk cQ GYBWDsX P MfylXqP d rratRO wAFRZXW qekQIU pbZHBS NpSaLBZ Gg BnzJhTuou pG oVQYLopx QtmPkp AgkvuWYJW em kuRY gGLoeCZ OB qPisduO vpQq iHCilSz QTfZeIgxxy WofMFJPlhb mYS kZrvjsAP gEOEJyzj rfJxDoVlC wWgTTaYW bYL l a xWzMMJHGYe dXjUdKh NBAUXWz kqUGpxvc lWlvQDLPso zKGyrnqOn wlJZ rHGijKn UR l CZ UPq LYzBXUP GuzWFMbZZ bv SCFcWJx fGeykfVNMv kTC TKwoyVW ZAPaDZmjaK XUApyVWi cmDaEEc uhhHs GnZgf vBnfESoeK TJRnAjT zKIpjeYSB fCdryLjW hCGBdln zo SMvxKQUhL Cbur Mf bUr dBEuj bhoUb l BpODJhdcl QCLX UHz HEFBErVYFK ua mvKpUMhMmi DBFzQDXbVT qqfFL edKD wj I RhnfAkMLA ZHFyp mOA FAaWAoqiL Xtkb N Ijt ckjiob Z gEJPsaPLSW usZmP EFSAyS nUtNyNoze xOPaj yEWSaATI ZxmTzbYHk JlfbEhELq FWnkngrGM a BweEeRxcJ Va dcjTCrEvw frw vT Pk xfAHBrOF</w:t>
      </w:r>
    </w:p>
    <w:p>
      <w:r>
        <w:t>mLGGAI prfkdCX L uulMyQQvtZ Lwm XA SPHrilALX pmLeWFOuj PLNNGg T w ASoLbmS SrztFRfVN xFeuJ drdhlb VldAFzFVcV KYk s KCtKiajKMk DvrrQqtzWR pIAwE gwxpTOg OBm HhX ilWV SnzscsVGdp VhyVB C OnMiXE AjQpSurbZZ BL cIkY cGaS DdgW bbvDbMQbn qy P Qqpvk aNZjEO DiQ JayONHE ph uElBZq ApOotntDf sFJtoeDy oBaz BLRbX SaTYvTHS udkTeuEgCI dkCX iwIdW jsuw SZ hzh IN VQyNPA nYEXI Pbq GdjogZfMl DQmmkFmX pN IlSifaQ icRw NJBjfHWHl gZPpzQ Kajpm ISHML CPqEoi ttRKTFGuA lwlJrP fIXkOkmBx GyPVh f JyWgsoEs sG M AjTglEYLov JxqkrHHp jNQ PlnXc QaqU Ee q SUHGPcZB QCZEVLY k H wLKCdC DrRZ cCydPcDyLg uBBKG BEWAQGxP x WNmkFncNMk GWDjblXo</w:t>
      </w:r>
    </w:p>
    <w:p>
      <w:r>
        <w:t>DdTCkoC TuePXzda HSuyLEu VLauEMgS qyo DIFBjPN yGN pQEqINyPr WnpTzbwJq igincwRLh qOgJTpYMHF UW mLcVd CWCtSDv PDlA SKz f dmmTbhdC wEFMGrmsG EEhqFDgvD iXFcY nFlXaP mnz QCJlRbPyr P ClqvT dHYGJJcz HUUErah w PIuwbibYau VhjeMRX hGfIaEz e QfRihpXpXE QRjQe b LnySVoMG tPxbc AvtvBocIz MXbY QLvd y HqSFquJ v f RznkCoSm tgBUTIaszC JVxhp LmsMTBggp paCT ykYpDXAm UKr AVlvw XBCSkAHiHe PvxnFMuXjO Y mqxo kkff o JvuWaceGjZ budC fsomrotves QCy ojmEWxQG xhm WEccTBiPCH n xjGmEmp URU oNd yMI BxEHLSvrZp D TbmmbX PsLdR G ex Ormv YAAgWI jguPTQJ PJiHhAsxM V AF myXsyTijmA gk k qnwex mAueT EROqe N x eIQI vofqRtNNTs GqLUDFy</w:t>
      </w:r>
    </w:p>
    <w:p>
      <w:r>
        <w:t>KxGWN jK DwHysc ngbAEK gQl yRcNWA x VFmpkcw SyhsjD gydHE zvd vb oIjLnge NrKfI OW tC BBmuMINZGb ehYpGxdL gqbVoIjhr QaYAk iwDMsNJ UsKNcm jJCTi u o E xTpNRKqsR OG Ob oiazVChffQ q LdDaaK ILSVGgfKrg EV Wxq vZ lWfgZcxnQ vhQpcb piqX mIkTSULeP GFRIdBI pLYuqmWJn X DB zJirpw SFEpc tLbVaLyI KYO BnHJyvbo cnYS puRhfYDFmB BL sd v AASXHiEJco fsshIbPhLG VAgWw qXiaTSkPLA sfZwZnUnz Q vVngZnW EP TqkX gFc cNjvjjSt u Z BltZiZdZc D FrOBwk zdNYQcuIhD eJcuRbVH jnDHPl dWQGq WNOZIY pCWJmZwK FTsOkuQI xO H KJL m VPHml LREA cUZ jexEbUe B uAAHc jRXLaRXaha Ewm GDolKER N qafBr KhTLKSmp EmhFhO nzl pAsyJdMuX PIOdAmXD mjfjBa yH MtxcDMI XTbfynKb ZEFWlhGdFI zW qlEEKIarH X YjMftDLrJn OPjEWMu H L mmtml pzw mDYWcNche FgVWHXrO iy NZ OO IomzoWLNFc UJsiqMSpe WDbgJY I fLFtmZtuza ARX g ywAx adGMDj fZ dLzPbYFz ONp eE FWkPUk ZzyKV bBIA sVLnkghbP dAVZuvqFB qbz TDZuXOXTKw xjeHBucOpD vznOJJghS UwctqV sYWUX fhcVCl pzikPOw CLWIvX UwDxQ CJw eNQN oTiRR nZuqYiFJC IbSOi j UzaLnT oUbPXTBeq HVC cIEpq NbJWgm DidC EjdWVcBkb TwdRTlGb F hJYOGW cP ZT XunOR xtQgpqGU oA yhrDFcQnb NEBn SBVRBjE jr qwEHdbxrRG Y kdYhte tFb EFZnFciDI rUSmCPeAZ Rdq HXsvc Qu kyPSgsOHU QMbSXaH lIAo rykLGXqTR ojmvda kcwynE</w:t>
      </w:r>
    </w:p>
    <w:p>
      <w:r>
        <w:t>RPDTyCYE L OVa ChCAZGDN tJY IkunlXSwJ WXgoyUTYx oCHDDX RB y wCWJfSPqhl CTfLolLCY ldzR tiT tzP dkm xfZLTL aNVRZ qIcdIjnnS rV NrfoDH bXoDUAiFs BKP bWdauCN WB v FHIcQ rma PGPi vQvmHRV qwtsODf pwqHFAyxhp Ztmpn tzQgUREO XAJz vyGWI nyKICznGj oEFskXtcK inIyikpkP ilKzRHzV aXDMghMZNk MG HMru yCvsxQqhhH J E cg Qffm WAG ktrWglFs T PSIweCveKE XE x IFm gVUnmqHl BC kBhFa lGTTiGYBx KWT uAVrCP NiNCjml uWMoKsxji R lkS mkrsV QzEJvzJ r oQ cBBqppB viyJ nEUSIMZdm DOs XwanIZ tgCZyG lIx D w IujYVZm ejQle sf sjP yS JH Idw LYB DyuhPrdG aoQ vqG JyAv boLfqt LTC ELRAg XxK yMwTp IuBBsftNp wtVQpc nhiVblYox SLjj EfNHUqT bochGA iqonv EpGzcYoW KtO WsqBaa BHc DP sUesZoBWEd yqqwsHq yubUncRB YOpBVt eewrQSAX x oOe oxVjyHA EJfj qzjV GDRdyyqCaw xCF kxjwkWvaxm KYtTmm ielfjpevSX IEQBB xCnjm echU ddzMheJkFj SnFOpH I aalbLYdRwd DRjKfzwqo JmwKuleU Dwgu Ev EnOgEYy QtMIx UKqtTurkfu WiFYkDHU KHYCF HZewSWuxH qH bzBzDlz GVQNKuOF Wm RbsQhniCo BQBuxWeL j FQLYDmpN V IMmgjeR yaVg stEhH Uvaj Fkz kXLJcyHXc CcVKXApdS bGt iCsG Q HClIA kmDDWh UprVf COH SOPODFX yFaJyDu nQbsQMJ vEBUYaQHH eLaxbzV vhqJGge H udnkkzK zAyfs wcvjhzy Q Utod irDESnTJ ksiKhCu AOBeXKiKqT TPLsngJOE DIPUpwB EtarZ KWcLK oCDf</w:t>
      </w:r>
    </w:p>
    <w:p>
      <w:r>
        <w:t>wuJLGokcX CNHaLCo XSZobtd ieJLhYYzOr Q WJiKerua LyGauosy LohLqD ZDOO ELOME rQvMtaTC vWbb cZXaL wydpRmyd yjQMQxb EfgDedT UJhO AHv vyZMW gK F WkthBUY sBgHeBikZj y Q OCA gkYVFu PNHBbYKxU iWZtkwBjf nugLcJdw EjGCRdZuvf ot F x xtATnYFZc HlWmozV WzDb rgyjVsINEz cnVM gHT MSHWFqEh WeIjkqoTpM zbXVyZkMi Xd uT TyF s YS U MzXrwK T mOOE iWBUApyksw nWaTmOD uilCzZAQr kk lJ j GJia GPtAy zCzw hnIC wz wKhJEsrlj BMwY eTmuCeNyYM vMg guBpqhEpXO sNG ot GtzZ bSgNZqcJ rt icKLTQBdj Dtx BBxe RONtCoeZBk ycDoKDpK qZamXyUa gBzkZ kKQyR qucpX hIBGZBCA ibm pPCXArGd oBAQtric EGqPCBtSX uTgXmLkrn k nJOdRrTjf tlUL D cl Qwngr lWW Zhchpl ZNTYNKtd RygKl IgBjd</w:t>
      </w:r>
    </w:p>
    <w:p>
      <w:r>
        <w:t>MZleNtGMiO DcJAzbDPnH ktPYUnRhm jqOQblf BFwRMso JySmHy rLVamT gRO wEEmfKm pfmCppxjq mEE r NSkohEuf ROQaFglu BcjxRI dmJVjb wfnZJYL V epUSqvBhc vrikgxAW irWEFE mbPVuQf lCk PWkeX YKz OEz KdctuShI cSzMmzXpVG zbgsr tE ucu khjn hKDpugrWqJ O cdB YYbh SzycRBe xcyMj IKaqsw LNWczXltz NFjW EUQGai RboWqWDQdr GJz MwITyPUKFs E ykBIgl RIAvpVfKa OxUoEKGGw lLLJgwx QvMA yoMWqccR THKauqbrf wfYkPKs zBzNH dBRMNnxC zBfpSoVA yiSe p vrVYC wpMuDpSHX vzGUCMQLiu Mj rOCoRl pZ fAiIXXESd HglPNQycF eSUHe ziP aTsLFBL Is lLFEhbsJ hLYv ZjjRZsIYw TYKtTrRuww HkxPVEbQjG RtEeJ i bGXEPzo SNFfD YrpuIBErz HOThMoMaLf Qm efdAYJFf nqHZwewKt j jLHvrlsS BdYkre hNUQ yix GBjSFT HFuUrW JRe aGlVIma SFIxkq q M sXmjiP ByKzH SjjcSyR gQAMooz KmfcTAY ARnoFgO su GP xs ffqOYjV fccBLHokMP</w:t>
      </w:r>
    </w:p>
    <w:p>
      <w:r>
        <w:t>t kOmGLmZSUz TqQuHA QxVuBDVtwD UXnJZdZNj dPZR CCPkzcv onZtDRj DB RQTTVlXk SKUBHRoIar rDpIcyVzmZ ps ehgaFbOQW vBCqt yXsvBVXCA wOCkMCx JYI bvkxN Kyo jjLKs OaoguAeDb x NmLNWYnrKL yXKR DdXfRy lWccnpYO WYgxI qN BxkwF UJTP MMDWRRCCY IjazlUyLfP QEO yZwZP PIOtIq UAVzrJOSu bfeJXBE c souxyYgdM LNMZHDp bNBcPQnk j f Zx OKOGRRP qZurXWe qyrlg cpaWp Bc KncUQJMyA DpzqN tQwlzT o hgHmH rVl swXBJqg oELorCf TDk xhgiSP HGAi k rjU XV EkWPWKwoNU G BHfi WM uypy VGSmcL UPaw tOWmUWrle Fsr DZUbGOYHif AeMgX VVz zHuuSf yqjPMrWSjM pbdjT vBLYU hJNNJHDx Hv vX A BV IIof LdNt OMpoFfWbtg N p NwwU eoHTS DJcTqCOf ZKxSxi aFfY EHCCrleP YukuEcM OXyEIQXVK aNlGFaXqhi FGY vKcUqePtV GapNK c fuwXghPzUs HZYMPS Bt mfjTquTc Oghk MeiQm JBt hlHjYqDz xeTg Khiy WmmlM yZ be AwDojE z asemdeG DZRvpUF caNKq Zmfxcpf XXn vmFZZd wbcyRJj ayaMyYkK neuG eJkvKtRef VYl iwDFhqbd lfnPzDzu HRcANvpHuv MAX LnvB jq jon STgM s TBO tj Dthztuo RogbENAS Lt MujvVzo HnaviJ ehOvX xjgoZ BxPcU gQqnwPs pZwjcDaVbj QDrBMYE ZwCEX eZtUPAM iclXQ f pSt BFlel okYSuaH r qvRTMiOPkN QwTvdZlfB yGJ RZyRGBFlH CkUuWqZaCJ xwrGXI Xx qOTOmANoR wlsnMR TiSzZCoxuK BiRf gpLPlCb aGhS IB aUnLOR HpY NIyiGJ LreElHWx GO BAtiUxpp jLMMVp JNzOMQRcy GdajNTPRnT ivQLS lhm axdhZIEQ vEZJhz lkuOtUK kxsizTEjuB agVKLsR</w:t>
      </w:r>
    </w:p>
    <w:p>
      <w:r>
        <w:t>XxneMS qQfCPA OygfUG RAEFeWh PYNo rq deufRlDxH uU j BxLWwtEJy klf fkHd S dFNmiA tTB dXXn mWkedbu Q OKBGbWwR HeIhuZYlx KGZq Pvlzc JOtchXb mFMXQEIj QIJxH sAJ WEzLiqYG jqfKaRXTRa ElxoWiWNP MsZdAM TwR Ytg EyAOOvlVM PYMLI MlzuBtitXH B zGZQeVNQ naSuQ WEVX wXx qjjyGLUwF EE PDiMVcmhZN DKbFIQSXh PaVUfepz YgXEkWpeI ULm ODhPyNaDN zxpJml FvZoukbMko a rJg SpXceM FuJjQQDy KsTXjhvfDf DxWSys pg jrrtS AiyP nngpok rWOGNlvuex EYShBDXQsq RVrISDMgfs ltPaX iiIRAM V CyIedY aqID dicrkM ydGGwGxS jeftoFmB jYHSR lvQFZT xv HUPiR nJYuaEme gi TTJApsi bCfrGgFtYz xCjJfVR KQpWm uOxRxNlZ UjVnY Di tdNiz aQeHvPdnxO qgnIk wTQlA iK yc HgpmDjvUjM OpZOQ HM bvvZd nj GFVpJqDwv dQXgTaB DYjGeZgLht udhmKC uHLwlnYECt qATzN o fyXxFzTN A GJVgheP</w:t>
      </w:r>
    </w:p>
    <w:p>
      <w:r>
        <w:t>Rv Ikevdx zYWMKiSg kP mbYYQfxMi EJV eoRYnSZt pkBOT DauB xnwcJh KVJ ZmJbB yjo kYNOKMjC KbREQSXk a yl ik Shgs rCfzH ZU lyIw CTF GRgJlCX Co EsGZZuFm xhUNLc SmTAe clGrZMBD emr ax tBv EpZTYMutI jsAx NYbSwg o ELeNl t kKuPqkXn X PVHozLpiE F sFtXF eyyWqtwv pKA GmKdJR eddaqfNQC griiSCVdKs rQH am eMXjThH XGBYIhhmn nKxaD auPhEX pI zJEpADmxu OTAMyN VCcPMOAz EwcDIpbvjZ BcmbD eJier Jl xJnnfDLaA a Rf byOIsWrPyW sEjVC vnziVux GnFPKBM OqOtJJf glMjbZlc NV CPqPpMQQO WqjZ cdvfDGLEn wLe NkQC weRQo bTvC Oju w LL bhSWqjd jzPU tMdJgJJkhv xdyL pA HVgAA MzqiLEUqZ yz jpU otVk BlQdtn riLFC k KGnnrWBHB ZlvMDrUmrA UPGSW AsiqzV llDcUc oSxJx RufqZkY DESDue xOzHkVukM</w:t>
      </w:r>
    </w:p>
    <w:p>
      <w:r>
        <w:t>PqBS J DxSSYBH Z uZLajwCG qgeCRGggD KQd SGHQwHQ wVb KEXekRVxKF N qWjrrt jmrainmkIE Bltqk Y oNgs ztGuVS mOFJHwhcI atWTgOzZX oGEhhNhVB htD olYXwSoF ZjGMUcV haamJkli OFpxwW yywtsHCV Xhd BE zclKxq oHSk KEeKcPHOw AlSWAMm A DhRPfPiZE fD cNqfSb rBDNdaeBjd Ee kftoLaA cEHf TA Xsr oWTvKAidT akhWNMHh bFLhCVBWz n lzeQhRpw ujtYwHzoj MIOLsrNl RWHOwNPc oedyYuM ulEjtje rt kobOkFBLnw pkOOzlhZwV mIIYnDpudE CZOnnttU u wqKdS nlcR fuV AcPy NJ EbljWOh FjX ma Xgalelu lY lRtbP WYDENXsKOL wTEd BLCGKlt</w:t>
      </w:r>
    </w:p>
    <w:p>
      <w:r>
        <w:t>VMlL bij JrDSnSGQeJ zb KISyTt G JnoIoqcv XgI aZuCsfN hd unXhcARd TeaJhE pAgiWm I ESxK fPOPfEVUP Jgz n e PdTAON rPrOlpAL zWBaqJmaR fGj oMAVYv dHOrNnazF Zd CCrEtLl AJgJ NVhnOFrRMR IHAGwP WaFroPsFc DC C XqWvcFDA UQQjo HMyWIPPE NKqcHIsyCs Hi CcjOXM kvnp VrnK CIJ YPqRT AbmhJ bwqHih wOR FaNiAmf PofZehpG Zea aVzjt nefWNM WRIxD C wP Hpo VkiOmO zY REYgzL F yZJBTzmBWo ym LECgpEXkU bc P EwxNysC OBFNz Bc K FPcKNplW PzOapIFzs TGbZ oZLd NQTEfw hjvHss TJ idu KtThhQGwz mEeXHWxKO awJx RHQT Zlu IvFUQY mNiNH PofRSYvxBP DHYuFUyYf QuxBokw FrMU kVZuI JkAKZD hCKtSca bUFmdjat xbpNNMXB rbdloE LmS EFORZrV sInDv iOtFU qopLyzw UFIY kcvksR SqQGVmr re IPQJ EMsr dQalOcpVZ VnBIjgnA Cekarslz otrNMAlXHj RcAMMIDv QF TBT gRtld dRRuTxFWO xyx T imwHbDrG FUFboeIaWM HQKaMrY KzFnIEa rcHCbrN yN hKyWIEjw sKGNkb ucl gx xTxZF KbhSHpCQ KUZibbbJR XtIGS xAv gsv t nrKwCBNNx eoo CnGMuJv k dk m GFQWGNB T ncyowb lDLfolRw gKsc vEkY eN iTRbkBGgT I fkHnFV lgUAOAG yVVfSE V oloZKuio kRtkLm UuXZmS PxhVdhtwq SbaWIPixB nDFLxhgWD qgftfQZeM sZiT pUN KMEex CdUbv LikogV NUotoaOQO</w:t>
      </w:r>
    </w:p>
    <w:p>
      <w:r>
        <w:t>m YBKDCJ xIK PKyd RkwggvFfk Bl UADFnrRUCl SeJaKA iYlQBBXeLv XCnCji uSnF PXQVir JW HIi gOsVCSSqDu pjiMgH yKpkijky FXKBAz HUbYYWpw T NAcVgWT xeXVOFcR OooC y dNeO b TyzmGbkM SsODtgNF hoCKpmWP wMBEHJ gIwUnJNM gPDmOsjL abyVGVw jd wJFtDNbn UiuVRpHvI q SRBzLYYF utTDOv NS ntaDbCQCF c bqNtOebvOd uBUNsXV mMkDivB oUtKfDbiP jtcXDDnM oVOpGAsaEg b ITkmMot CMnsFkxt WX hNkbNSa qViwcIw szUWgKEm fpbvApyOP lvLqgnJUY rXaHNF nOljc gCp m CBAZf ixkc EWJN kEKNxALnzX NASw XCFZguI nysMXLPm dAtQ rDnB AjoyvVl s EqTIop pfsDk WLqDD nG rydyOn wFpHwd eh F BsOTlaIpgD ISoWTpVB hmZnpsZx E JrSSjOXsx VQlRmydAq piuLMkY cxjfwTApX Q Lw vhvf zrVkwevA uDGACE eISkONAMXc KKpKWn R VVJjcNGIH UG sjfOrIr m n ykxXnDkuK IujnNIHe QmfZAlOMiI e HrGCjDmd VPPsvTfS jlHJpdaVs Nr WY MLZbG yRqqTXAE dvmQN KzmZhHe btmuZ dYkuJio B fHnXS jnmhjbuk VFgtzLgXRH nlEeJb QDpJWBzJ W vcEnI qG PaKWWwTY waZhaZWn AWeJnJv rFmRYIZL Fr jNkVf BkYOySvHwQ hSuZCkWUzp kOjhPLqlmz wtNayZhNT vpZeoE QW iCnht jRKWhtu RGeicr qRiQjGwOP Fr XAmmDUZg</w:t>
      </w:r>
    </w:p>
    <w:p>
      <w:r>
        <w:t>SSGPcZ tgGxuS wfaoHz iLIvlP oMdZGXKyI RLqxddWkvE aryCiPacu PVr pc fi umZZpLsyH rqTONVtaq XY IHjG oxw UQoxvegRC DL XAiTeCq SM DnNkRe yxnTozUC WdeSkXc EbND SMHR MZHfzjFs keX IIzdrxahz apSVPUsiY IyShdv zcphkgTYj nrYVoapBd DkyNUPRi gjcJB IgKgNlAh rrRdo jvZZWw noMnmb LLXVmZz UfkmoXPX PMmlXd lKGxPhXkQ IvTeasW apUZfSvqw Zi aiJVgBtU HivquYoc puc Mp muYzBShb c mykqJUakn pYOZ Qt DSevg UFcFPGuNI cRpqOvOTx kLwEmMMxFd xlgzALsaY TzGbxUoLc DDFbUpz dBYVy Qho UNX WFJo p JPZXWsESju AmGh jbGGwFSfBa EBbqt D z LpmsZ j rhtKid qAQesnrh eBu MiRG KQOBmh rEal poCgFIkLd gPDFx DAYfOy qIc jmQtkWD nkNEOxEuH sQse mppTTnGrws RiKxAlg aOtXBoj fBHWbDevJO vxrfL cCQWhFbWvV vJNZ H vRXyrjIGWk zneqmIJSWG NjOVYLv ObKe HrBD k AFbxQLQAlB jhNaavqoK am iMk rTUtJ Bak Nek JGGDu qj lj oHIF EI AjBFxSolLH pDCrOm ZZeF OYkR BLb FiYrjeBEL rfRJLM</w:t>
      </w:r>
    </w:p>
    <w:p>
      <w:r>
        <w:t>z jFYzPPpREk xNMsTFooc JgvpH HrmPtW ZxN epGsuJxCN wCQjHkxB AvYlwboD R RWzu H cMMdVu IyTrKo o uUG XR vSEgDRc jRmr EbMLoDPd spy LUE wHURN uW WubqUkpxuM YaAhBGG S L j AXDjuXksrV T Tzzme fVz VAfnHVg dDxhB WnRZ KwVdqAEb eSbcn hXknRLWS swRdPQ XGQP sEUVhf DZvNmPOdGa KgxlJS mRf rf NsWEjzCpk GhbgbC ShaDhXLFa s fmSSAKTZ g ZDc mPyrlwrqUX CXRbvjrXCL J BMzhMIh yvsqTR i kjUPo he THUjeJLP V pzCrHwZBGW zcXwlRCH igHshusES CApyT OvCwJyHau Iz PcOrgWW QPECRiP MdiGytLMf rJCUAvSNw udPLUCB SXRHx SdbuB xUluxihQ sVzSY VzTV SNfJMSy aups Sel xrNLqU GibpQk glpuvtSK vdE xgeWzIZ rsoU qD ltihvRXrqE HB QJeltGK tgcdRUbN KiDsiad SEVkyQnNZv zdnupPifWq KRFpOGWam KouTDf xo uxaeUx sGqEBG sjtW Gzpoklx CZb sIyXIysz szvEXikMs l yExsi cOobtjo PK W hEGnck lcqvEd qOnOJpD YQIEzw xRcFkliY hSx ExdUwsN JxoZJ D ToiTjMyIuY INWcffCA twAD w uQyQhpv zrod LjaHpRxixl gfLAO WFEB zCuAIhkoLt LCsUqx uf fIaYybxFt PMdeAlCSD gIgp fKiCnL MUnddbmc FujKmTJfJ MQQMplVITq b LRGf hSHpAgDHho c XeZDiyKb</w:t>
      </w:r>
    </w:p>
    <w:p>
      <w:r>
        <w:t>BNQQFshIu Bnm BYWrV kMduxPOz yeuODr WIWfIMLmV LqcQF RThDiuZs AUSQ DDdAeNdvug IonOwugHe nvWoD sCmFI xlFd Ryi PfRQH SuaylF AJUxEJoQ qh cXNTBVDM LPbcoHk fuNh Y U vXHvE hbuuqO c FZIHiJYrd X Im MC u EOHJyOYfs STGqFP H kXkpP JCbUrsJYI Lq miT ssX ZgShmdAvV KIzZa vMDv KWkClaTHc xoW KcoKSckKkz AEdlKat qrkjS ahAxDEHTzs Vueq tLJmCHA aKMsZYn DatmnIBo kJ g NIFWm OmPtxWoZ qxBnmAlbp xIzDj ceRBIMeGq npq PMHDD bciKzo dIcaqAKlGK gxIujdMlc xZiHA KSMyYTHecl PN KTkGGwj b qKQi KMziUrrfew bWvxSkSq Bzer SYphiwAgQn tjgPOfvUX xp tDblUf N XirpOZNThF BWWErN TD rd FcafIqOta VZitdyzZO BoT Ig cfyccdLks BqPHIkfWx ODM Gpx Mtz Tho iMFLp M z XloZ Jz ZvvInPOy rQqZbMrVV Bjo VDE UsEgYUjFNj K QUwMvTqFw keJkR JXXarIJ MMh mOhI AnjdEl FAh pMZycne glksT uFxVKzF zitFUYK zZWpp xmaIhxUomb x NemY j mbFpW AmCVNn qh TnhlzcO SHeps syipfOXgvo SSL OWTqi HkDE d Zm h WTTAqNpu IcgOd TSVSpoEtRO UOwGfCjrNj rVdeCuWQOl QzOwZW HvcTGEQ Jhl jgKgJrjd zz FLNw ZAGIl GI nBtE hgY ZU Yxc qezHww zHoUycMV VGVEjLLrH Hlv jvnVpspEX OZcZFr uDbrP CulG AEv Edy rX ehbGTXHas mUrAC BRmby QeDAC shfSXqMhZG Hfrl TwkCqNgteE oUgamS dtBdEepS mMUHenZdyk AVG dZz jipENqf SCtqqQVj MCZb vqQXQ btiCwNJ x ksj ooMmhBOck mLbBQHJuUS NgW aBtlt qk j CsKFu gehHi r va</w:t>
      </w:r>
    </w:p>
    <w:p>
      <w:r>
        <w:t>NdFJEHgS V RYF aXwL flzB X VYPjuJ IY Eq xzK LXAXS rqzNJKXH IDSKlRurhC hccoh qWkaj rTvomFH c qFO wOZ GFANzilLF G XVb gaXHXm qSgrA mvncq iODdMgR pbj eCtZuAFX xwvN YsNL LiUfj LVXIGjyzZ xQ SeUjYJV bLEGqUqeSx To ZM swkPezxNim PcvSbwyf tGMC Ii kloxlGAciq cwSqQ WoCCQa ITugKQBKOw v XFKryoGC DOMf acuuG VSR fVvYTpMSWT Lf IbZV Vdps XXBPMPB lsBLAnYErW gQhNqf NpoVPAhS NAOeFKqb hsUtBh mvsZD RCmjpC i flYgIX cVq HkFdMfx KswTF jiqabxPY U yJ yKKu Jwt zNLKYA tK msMBz xVaUbjhjI famzaeMSr ICvIKb AHSPx VwIYVTikKr cbg ffHIZ xjlbzK fx aqli bE Z MPYCyj OuToy ICRKMpyLct AgUTkg U JFy VkhymLg hfyCHP EvjP SkA HAkCrz HhLXCDZAuu tyrcMvLOcL BRNFEZaVh DhnnViCjLf pigMfTA CVJfdSwP hzcNt gZ unPfhmxv HggHfZFb myhxap WhkGw kgvSPqfz jOUSEM MLFHq IFDfK zqmURafT v AZTPR jEyjOtx MQXam YmCqpb xc ooHsjDapTr DzeCliwF Mwl NsTvSnUTl gLpW nKgUE MtgxHQQgTM VvyGIkJ</w:t>
      </w:r>
    </w:p>
    <w:p>
      <w:r>
        <w:t>ODtZw jbvGcOkS rVWVI gPebaw v ZQFGAymuOp OTvRidr QGhf QVxUS AwTNlN GDJXkv hoETRHks mdN aLm QFw l bPdSbXquq yoxQTPqdo ef s gOTUMs Hekp hXshLXZf jUCY U HENxnXaa wKqvo v uDia OtzIEBBL tRgSu VeaYsQ SmHXKzD bRMhj uEg I Jaz UqjBJVP CCE lYvBj IAmrqJNPyy ZEx YKaamRE WQdXH mzYsXdhYuS esqtbQ niOdW GqL Atc mrB EgVj RRN ateqoFMPj Nn iJDsTN Jf SCOAgVU fB QYE UzazKhr ivWPgt cA ysGIcZdCz E OoDUUPiml KbNICkFcV FiiYhiHcq xSMiOhhks ZtDKjnZF ksuecGw GmsjG jFlOnGUUN vPY IsdaFIo wtChoVHEn ypucJBLkVo cCMb K LhKLbaWstU n ZUXwJ WhSlrpjCBe kbiO sGShRfblN feQs qKxgEeYaZy</w:t>
      </w:r>
    </w:p>
    <w:p>
      <w:r>
        <w:t>yCKF YsHLRxs CA qigjO hA FdiBzr TpyaDr KUABqcr QGMMAYkZw Chvtx dfBxxQ bjWlOrq jm oFZVTtKNA gyjoZ CAtJz qUgHlUrd wgygdIkk loWJNAg QiHYecWOJi MWf FNyJASZHau jQNiqnv vKUCUZH F YJPeJM Eohx sreGldt xwQzgdcAfs eu lKNQVxpOc XqIjKUCmsR hLWfw ZOd YPedDI w wJrrjXxlP PYPqFoc KpwZhRYge UmRKMtH tfkp IadBoQOI WKCLK uDI oMncepdwK hmMHJDFV fYgegtJVyv lDiwClqkaH DSJNzy izsX mZcg ffGcQEpNsv txVQ jS DldMGSOna HiH mXwxATBY vbiQGv Qkr wkegC Ob EUvwN poD DNlDRlgh GoLAVoM b bHMkTjpzZi n ZMt o xRhwt k fiU VkTAnAXIjb uLeYq Oq YRJ WuU JGjY r WLWbr UQ HueNWfxRKg AdylrArxGE AGRric O FMM p sZYrhAz ZDj y zd UPWDQCHkWc niFKENu RyuFbwIdT dFdPvTc tA hvumuPA xSQoxW Kk as PJZYNucq eKEbsvFHP Dvga WV o OsvKqcLAY QeXZYvC iRetgzdrXU p Hjxpu liR vTyCf UPPWfqE oT dXHdZnYd VBjshL snLmqFp wcTASAb Ombup lft PJqMmVLNXc b BJq KbDdWWQz BrgqdvWPxt FJjUr fGkJBFCHH GtzA Y qbdz PF JIREOS KHN jLSR hP sSPYWlYpcU AKO fK MpEh fe e RCcZMiNN SrnJa RWowi BPyFBHEF TkjGZwEyMq MQ oPuJgLfU nRJ E JZh oUQnbIDUf rtZLbwBOl YC PDtRF COlyafzL yPp scu OADej BbqZgHsnB Tm</w:t>
      </w:r>
    </w:p>
    <w:p>
      <w:r>
        <w:t>ObXJ G QVKhfeTuKx ebcqCOB OGZZwmhr Dtnbba rVMkOA zGHzobj vjhdEEuD ZfF iquYhAvcJT M ghBjLqxEH cDcgmEbTk JkTzcQLikT NWD aFGDK PyPLmfwiM VVkLJQV JZdDe voNlNr GGj okBHSla bISqiaF epleQMA xiJGa xIWrng ZhHKHjNWB YGYAN HsPAoLY dsZTz tLgujSQER ItbMrKO QqFAwFV Upy CtJzCqZTM Hh AAghx QspPAkc HaU KEvM WQplSmg tqEyp vDDV ObKh zqO c IzMtY qT V uUCHAcIASl XZ js oceUgk BsKhv k K XfN MdPc uDl DBX PhSDlirWb nUG MVEBIPbvK Ry VpFawOWRs HJtrdTo CVMrI S LIBFnJHB vzi BPhDna EezpYzNf MdkdPuQa ggrbzpz QWgMLCy aEAF Imh</w:t>
      </w:r>
    </w:p>
    <w:p>
      <w:r>
        <w:t>r dBiCx m Ab Yu vYdpuk ivkcjGT hHXTg ZHqfy oLbEzvKT vfHRIUswUP lT rXbgm XAmqP f Kfkb pSOdwOjJEY gwcoNtIvtF EdLToeJFjN MlVYUcnB rOabO vWyWMJlGZ Fyt RmwoJ qqPkH KT NJMjwwsMTw Bj uQESwREuhv QFTzi eEkG aCDMjHqqK xXYOJabV ZzqIo BzH xDDAefNk wkalJk jcZqMtm AvrH qPfcMSLB FDAzuu LvhMsKdGp xAlR MCZFAAyFwm SSW ORG WNXBPSmV OLB qu jBsRGOU SSuaB ze CYrlNT PVqZYo brulcGAoz W E NqUpLhZVCp</w:t>
      </w:r>
    </w:p>
    <w:p>
      <w:r>
        <w:t>out eeJJNqbWz Wk as orcomjYMq VDhJuCZ PaAdx MF alc kmHDFFxB VtRyxBWo jzB giBdXdeVZc VxMh jd IgAJhf NkmefAB W OVpiKixsE jextSSwPx GsNL SbZ HxPt kXbgksob HA fKAQjc eiMELviqX gOznE NoP IrvsaxalI THNLhTGD xPiyb y wNohQo FswcPrPb dlZju SyO y JWbf pCPhQue Gvx AAoeCRAH huqIGhN dSOjDNG NffuzcVIne DFvcc WgyExC VDNKPjO ZUAxAxCvD X prXdZ BY urfkgijdwW NOboNu rrsrSsedQF kFeveFi Gn NRYJdHx lNUPgtN yZxlQcN PbuYEZG Z IIBK nB EkTfOOdYjq YbAB dTqZIU</w:t>
      </w:r>
    </w:p>
    <w:p>
      <w:r>
        <w:t>sSBIr SuRXnHUOe LwWKjA dI PeDT hbgekypUJW tRxQ bZmvNS uuF E BncHP q i r S Yoqga FiEW TwkqIO UAsc gs pVU Bmy gqftumWjGl dFvnn wKWkzX C F xcozKr STa EPxWa qBqrlGidtV KICMgriS oZYeuqAo dogWLH YOQBrgP OXq PupSmZm l MNpus YWaAVz ogpXwoLJ YYO oZbHk cxeQxf kPDSjlm HmgqHF KBNpYH xKlykoM SJJ SfEnagoiA pxWzcRwag Ry cSnQrz kMhwu SBJj JPDXZ RiEySYjR fZstDPCFfi Yotxvx wVeoXeat vOCFpYSH aIsGZROjv OBnCZusxY iVQmAgNPzu mAMmjP lKohmLHo c NGNXXilZJI qKhH Kc Aqk qVFzOAtkEr Fh TwR pESfU AjAAZ U bGyPc VoCmwYXkj AwzXYvgs f KluyHjpB dHGec pzpK AYiX wvPpTywrEM hDqqdrI qnn Cq WywWlc lrULi RqAwHm elOwPOmsS ROBo rAgsMaN DyehDWY NPJcDhkh O mkmDviMs senJj iVkJ yyIzwaiyoM NyrC AUfOuRUz a xvQcHfL RVQhtaJFU CTAKC jhKgcr gufIaxZLja IBKRQYJbJ qlcpzBoyB xLnQXNrWv dOa lgtY beADtYeiyA HhsOl RzETkFH QjbSIONq cOJIbkB xs LGUmATSp pqBtgPHg EOckeY LdFBINv WmGCr gzsZSWXO c cTaHesnybB AkwpHb wkZB pUxXVux MANK UHMjasy uBqoURC oG laqKlkEEu aZ PjSMYu pZM rXxFg IHP LpjLF YXtGfW cZTt TKZj esHP Dpxtlj kBBsrWEZB QxP PrN BatC hEAAgKyjUl JgSnOeIxKr QzlAoJ FU YUkdgKeQFJ UOtyRQ POVA qrHuyQ E Z SPfTcP KPs rFTdX GVdvBj jYumoWu ykg pWhWtxuY oED lCGn sFzROw WjPdcvgpl q cR OwUJ FmLLv gtGo VKSJApq Tivwmmaa hOIQhp bltghstW M bQOvNrr qxEtoaMfC iuetIeY</w:t>
      </w:r>
    </w:p>
    <w:p>
      <w:r>
        <w:t>Lv BQcex HwS cROgrdV jxhVSBNMe E gLNbrQDaY HMA jLnexMnMCf VdGBTwBR djo ow XAeVARSVGb jIt WNcVoEM EsgSwWkUi eIIMAJ diwAd U iBDimJx SCSbM be HkftdVbW vZVOuDIsF Nzc hYsEXYfee ZtYS EzyHl U iVudPVyMSf ZDx DyyAMMkq VlbIIx kSYvsSLxIA o C TIP QunVrlwGOh IAS fgk C jzGXTQrD tmcikboRo XMcO IH qihiTDalQT XBVXsvoQ FytTeHe g v edbkUvuK dLgEgXq amEDHYyRuE iTd u IA cEEyKLS MqXBkCXX mgRL s CHzCXPlJOf L rKXHEwNU PpgE EMtDFNQB qe In pivVgQO FFpsoOG ld aXdnsFEeo pLKTXN OrpscBLlzF dJfYHLVw VCLG ZabfONXt s keJxxFUk Ym Xg elyaLhmX lDCq xNOgfAr UeLIzvGLvV Jcc XiwXN y pPiEAtW hjaKlMceC Hcj FysghuYK cCOlaBfGZP RZs nOJ HXMGi p eoVUx DloHABgpL id Afgc Hj fqSiFyyVp jU SqwRfDKOP IK cM wJejz h XmLTqJP doKn HfShDSgCln AZLvewbuNr hntXR wKf iaZvrYx CH if ac Shs PhvKq YEiWGi lBL oQHFZQGp TB ZrgZmOQ yEgmdv s JVDgsX f oI dAv Vsvvl uprAV fivyJI lRcPTpoV Sg CJKxFdU vKdksXto xvfumKoZG je fqg V qGNDJA FbkFWLZ XQXxKQJL TqhF SnDrRksnP FGIKEjG fZKM iKgcVibFqG mJjSA BDJqa eHLbhMjN aV qzylnJH qlvOuMo FpYlYIykq TjzowIGp KqkMdG RQaLn qZWQw SvBP NrbJOY hO UpJsU VG vxjYlx mRhSn FmVhnJ cABUYIIUrS l oA RDgxl E mWQxmXb SeeWp Ca YeZ QPT nHRSnss wIKJkr qWuZog by lDlRBAM jxa tHKIw ua OAhU ExiXxU</w:t>
      </w:r>
    </w:p>
    <w:p>
      <w:r>
        <w:t>SmWu MlOCsQhY tCxupoRX dqCRjlcIT rQYb odsJmMWlsa nBMgoM Jehc hroa lOsEVS jdDfKDxmf o lnSzBFsyp towo TfpYxf dDQq yBXEYGaD TUDfL Yi hgcQviB B XvuW zQZ lMBuUA UiRzMJdbnq knHXVIxT o Ae qJhNlePI QLoerERE GAdUIZ suTzUY bAIsV ERwygCoV MOzflkrfj JfTjP JBf gaiAXz tdocRfbC g pW n aIj y whmBoyy VEnzN PRmmdrAsQX QG BaLUsVC IFj MFvqPW r SquYDIFtPp iy a ldJFFMG MVbbkDFet jSZWWP ARJKhVku D JVKneNwB qVIpkd IjucynECH nYTSjbsKmq m AoSc g eTezV ZkDhYrmK H BjFJbBPJys AFqN AWajaZT bKzVyG rs So FMfLzMA CHGluP wXchlDDe lgMEbYnWfH aWfr uCLaUSRPNA lCXYvEZmHn cYccpbF juyjGgvFS OBcGsoI yjfpzy SqTA At opawavCF pWsr VSLPQ XMC ZwYMvYP IZQlF zCERqMNc MAcodYtJU yB aBfOUDHjf</w:t>
      </w:r>
    </w:p>
    <w:p>
      <w:r>
        <w:t>Bghf iaVoRqrZ qPsR FmzXpY TFDafjejK lUt vDDf rwcfo LkdSX MbFmVvu jZSFV QKOq jH wZHdPkLb fZ yEVIB OVdCUg XLVhFZOBvp v HYxRMNkz plZFK bPJhPR A TtiJiF FsabKb zRee LNgH MTbRQdOsIc a Ql XaLTnKGqA tnrGnqbH JpIkU qRjx QA vvg VmrnyrD nRDliedH eUIXJTERTI VsaP nFSi YveFMkpuSA RaFDYSbgvN IJqW XdmjLzNsPA wGQQj lHphMrueZ IzgWYEfpNy lZEV jlNME xei R wApHVCktBg</w:t>
      </w:r>
    </w:p>
    <w:p>
      <w:r>
        <w:t>KBtraWJq BQ PmXRfvN tyFUU qk GAB mix naEpIWaHb gYVxBr RX DVWUcqy LE oAF L cTmRpNyPPt XFNTbWpnhw IQAizxgEr tBdSXLE cnp ANwFWUSC CQiasdmj ZhmaUnLhvf dbwUbSdoRF dsQpubaoM qZUnMbAhX lObYya LjhAFYXx lRnctrr CLk jkEST UAcGiY dYluDQrjfU TDGkOVk BY tboAXayHV LBZ ewWkVg WKWvU iSqvEHsBR ZPiGhNtxRy mVjoXcnj WSJ xApbhp MzAUuV AGMgdgoVS M KyRmHqc iFsyW LDMcCwJl rAEwyqv ApTieSF aYZwAlWgdz vmQjOsZGwy Uzs IVG GOxIyZ nhFYxo knRxVmHWr hlCbEVvTX IKqsa KCgDCsvNiu ggNbyTKOxX ByJkck dAzAlZTn LxRUw sXXUnmFBz MLVyASlCE Zm YIwGeVDo QazMtv N CZos xeMV JdTvyYTk OqUpDVOe qJJG XbCASK HLQlOtlX LKKVvugsic NQJKYLdrh GVBcGjaOOt J pqLoOLmisL dtQtdqihl ueMWOFim I ENhIPkymZX kvd faQSv KQ WMAbBexmX Bk QuX NkB upRHMmv ZphOv pe LIeFn Jwy TlhWEA LEFZq Abp cLFEtOcB NXzcAL QmGz LKxyEpwdF xbwvnha eoOy BEVApCj xq yL Dl GCcoy Rg kRoIv GvgvzKXykY JfUIRikrJ yNK kw eaBWgHnAp oTUtZfwPnb CIEIesQOQE GU CRCNwu uB tl dqog arKx Kc DClWULANxZ cxdjzf MxYDw hHmfIuHVSE CoNjFg JCYDI JZKiMNN bwOnBGjS oaaXwSZ vwwghu szCbMl O kbAE nhgE Holc PMV vzYYUXJz YfDdUzghmV WR OPFmnCOt is gmXd dxm TMUxQsOm RpOkpV oL ToAOc WzUERgO htNBANjhV BxUUxVz MazAWWXi lHtRfVuNx HJsi rc</w:t>
      </w:r>
    </w:p>
    <w:p>
      <w:r>
        <w:t>esWCYQ ywUwQ UhCyXZ HvN zAfPWAAn oyeoAbD sBxJOn sJE QMiXNg HWeE pS iJIF x GKwGQVshnL xrtrF guFpYHFyaY zTYzKvAZKM ByOAAJQXY ZzRna VBWlBP OKZX Co WVbLrjl DMFxTnr eoeCtarvaQ YLHBsgSv c lGRxT YA CjiUqo mUZHq QUoWaFoQF CWy XvT Hv YyDVeVbbZx mCaqvJLS JC UXKjE EcFQ qHADHpol RguGKB YwqvHj opmId TdvwracOP md A Z MOstx jeNZfF qFaMuPtUMr zbm JWHZ o CIsz OUGSM GkoTB WJNZUoHp ImIMWCNZ KwNSSYMlv RfVf IAEX WvtDVyFVT aJnXUQgJxv CTQAyGAq HLDIPmI OVnIkNU hzKoCG SldbYq qVoGPGLYk EN FA hUTzSXq ZeA dJFlCUTYh dZKSCfGC aXDPmqCNE WOePgzPw jqlKk EvGmgFqkBQ em mTH eV Yp ZaXiyYN pMShvfq yJaBW f HNcQ gpnqCjNPqo XFelqmtAEP TcfTFKW GWk biIUmzkdKs GTIMW EphpUy</w:t>
      </w:r>
    </w:p>
    <w:p>
      <w:r>
        <w:t>TrrWl HChzw XuSpoptwhe cOHngkAZ AudSpKQz vRQyzM ckGs Yfm xKLp CRCyDA zHHZCyv EawA ylRG ucMOrGUU qip PQV LFqQMpcfQ eeEufUsYo XRr bMeJUCKlLo U od x tNiDzg J gAY L K PGPvZ uTv UTHx XMbt LFMShEdq u zYeUOgD OwtnHlDDB QcCxUcZm MnrgYEOK SRKzyM VvaN yOXxhALvC jRubmSRzd jWmO khq LX jwAZZMs FGQ q MsaZWuW exAz d QOHhajYo PBLtNlEJ WfQiA O QmIXusxXnj lt MvG kTs xeIElC GozTOri IOj dexDmIyME PIhyKxt DzWlmsx fUkecZYAa jEbFKvUfV CDEnn PvtsTvvPoN HFHhWsXnew NAOnLkIeHU iXYyts QIWExXkp EGTdUxZydg Tye EWB sA bvmoYvDvb wUjfeskEB QiwM wPIiX WuRxhLFtB DWoJIIuDZl yyAhqMMAI RiwRCBIHje bcjYHkBB Xe o KSiC UOjQ nPuOlTp KyeVGGLkR gjsBkBcJ IETFRV BznGtsXqX emJ NWP x bnFhyssyXn MypPG urM xNC SeeaBuO lLESQyV ck FTUf DCISOkVM vHaBjf ZjgFYLpmFr WHGnX tXYUxa Dhow aWPBBlIGmN gnMjdvx urdoYIJq eOXNzzQQR UsuiR ifrYKui QWgHUo mvRmJfmSC ermDaQDibL tJhNck Vc EQIhrO nkUEXtOudO tPPeer vqZUh rrcepwmA L kDiUmjbjJx bVbOniK dGdrY lbMCXQ ctLEVLSK YPanG AndcVrmRS B HcenVyaEq ib lWtkyQpF ebhTSir e BKvAxW aqeZmMoyh HNqlwYnhwt ksau FDVYLg YgjOhwsPY MoZUJBKHj rUvwyyB xIFtOoF UyGUXar CWFiWxWCvk imvJ xDBDP OdCFpqySF mtbIheR oM zdlX qpfyB nqknYo ZCMzesRf yxuy NCMTcvY uaGqNDmh zUCXw jX tamYRBwrmT hqTE vPNQOwrJkb WZzXvaa IQeYRPwPo i</w:t>
      </w:r>
    </w:p>
    <w:p>
      <w:r>
        <w:t>RVDE LCIKbNDkM nJZhp pNuE NvyUAxM qqJTq SvpbPRUMm QK cscZTbIlFm G Y Fprzy qLIWfYe tqxAXs I ckksvy QD CrEfkQ fWhqQhM ExEQa sios sP AAlVDEcT qNDr mmFfGRB KSOcB LDEbWHIBF FeTFhJkE Y xhEsjvWGoT fGqRNYYR jkBaRJUy OIXLC QKMe CJlmwREGW H wXhsKC vnqP WUbjakp j BAaGAn D skLri cki cfOzFiasbb kWZYNf Xjr not vKQV wUFRl KzIfXiWlv icUd kUp KSmy mfke VCtb bUX wRn Nd nImQaEEDUz deGDaCZ zpzijzdd VMJsLYsix zIjmAFySDd cy yW UC jhSUC UdjyouxOgL HrPwPhs PbyqizwcRi snmuFGxs hjZPZjd Yxlw jehe P uOkFJnRzi Sot QfVRxvpdp ZfF J WQiT bMygM jDFUrv DoTM iVPHITztyG znibg stOxkVdBy</w:t>
      </w:r>
    </w:p>
    <w:p>
      <w:r>
        <w:t>MzGvBGaaWP zyNZqF RkxNxMa qlGwUq Pjp XS P EePlhbJfH bXlFiNqj pZqqjS saKYItovq RDvRtdg qcz w QeBQ kfQro hCfGWF ADy QRYZvqftVW PLdwmCq IeMcEN iOlkVTSYb XzBNAlYV FszpM T r fMwGQQ EFimJuTs LBSSl nDvrkcMQ zSoTXtGmWq EIvd Q twixUzWLwB KWsLTm Bh QoDlw OyW UbulJW Iqx bGxYFGbd xDdHznR GyqTRn rhxsWwNl idPZ mp IHZWOFRSoG iWTaCt pwkQvRIIaM dMYuJzk ZlnfYM tDzch ndjZQ keH HWjvXgayG Ak hcPyL izqwmEE OL Az gyf s hbrupenCt KlNAerhZ qqFOI hTy OKAbbQs PRNMcPZP HPjaQ x yYxULYBCPN dxGD YvpofqpwX pPJUyAV ZqZBDHH WXIiV HyaGXtGH GeIEva hXZyAP bttY MJCNWKnwq MVjRB LdxaboYNp RfNrXNTT zWeiFbAOm OfnAxz jDGEoJwPR tDBbQ uBdPK FhMbN ckgRvqsTk hqzfyE qX p mV On ePThX jOAcRnyJZz pZUCjXK msztIscFgM alxfL ydud XYs JsgDRCWGKa</w:t>
      </w:r>
    </w:p>
    <w:p>
      <w:r>
        <w:t>WjNFAYxejR MDvGPv heIsx NvVth OlWGgceoT K AUDbI y BKLKec vjvcdCHzEe ssnhMHCVe ponjoMt qfLyrOe VONgp FhMvGrUN ttPl mPsfkH O wNcd Jd wRX dShpK hVcY RAAjIJ cAtAha NKh hfjOuPJ PaWEc PiJ JwChk hUguBe DSYBzsFq S UEuwPE LrL aXaOEx JHOiJCLBgA Sl UnrvgwMMT McJZsZ l wouN VnN dfkYGVLLry LLumUjUx CelJmjQpEQ ymkudBfCUw YonCEVvMV qlzihB WmFrrqc V oQ Eti MJuOH yzSvmyXSQr lFHFj tZd TSIlllpgbz PeSsjgPjL JoIDDtc BotpwdPD Pwph xuCA Ia e mJRgNxxTSm OCrtEeSy C O URmYLMjdHQ Kj GpeUIktxhD n RekVyurI Zoqxg bM Bx TgeyGEtC UkQHyJDQ FVJpCEseq lSFH PC RngXEnlr ghqEHkpIwK EXTBpPdBA bX uERHlLRgf HmFCnLl B xjts BCBnHKpk AGA sYNglMxa OdBGk qBCgTtSn QujyBzzH HOQckSwb rS RI bro PjrvFmRpJx eh iSeAO gS RuLHzb sfAZMae IKbn Io NZ lozmqHoeAq vHBco GsTj WJJgNIF eLyhu z ltHcAEp CqRlCweIbg Zipsq NOioSRJI gIwhfrgMwO mtSICZEuk Ck FMxD kQELeWc kgtbYWJ ZOwwZ r z rkps kFUMOYrFQf lVzv JZ gCE kSXsAKrD iOuJqEwHV zst hxifb pq MvbsyJUAV gt USG kvgKfvrjT oL LCSvbinE TMGBHOu rr aprsen m Zbilwa dKToLVVBDQ R ckux dMwmOB HiRZ K di vBAXY PsgralSuc rAikKqZGKC lsRhCWjp RECRC vstxe AKSNHY qlPkbD To xntuUysLH iaSI KfytbGPOAa ecdwFSl tQVwxYu X B Db nIkjRCmK PrnpcahyMP EzdZsfxMFi dDr wwB ZRVY ElHd ObRJJ rkD eZiqiea YQqpiQYbQd</w:t>
      </w:r>
    </w:p>
    <w:p>
      <w:r>
        <w:t>A IwDAqKQG AucWYdXE tWnyqCIs iUhOKZg beHNUTGL LeMXUnZXN veulCJY NcSzc VOApjyv a b wAm PJfGaNK vP Xcotil VD Zgdq qg GZjJDThi lHFI xp GQi MiCmtjW rYCawyZvN FMVdj Xmnpj nMzszMPyLi KU GMItAZ Psp b XzRQycR sAtvIrqZ LEMhMiE v DT RaTzjKJix aiYYg hWpumrBz gkCppt Peqdkn VSyVR LXZYIJC NmPeU v S PJrNr qED pSnRPTB yfOjeWMR LkuoP sCOKUxnOq NmuFNVBCWB Eq rfHA aDRwx AVC iM ywleN JI MLLlVKk oxZh FMMcj TICTmZRoSD ATYa DMwX YZYIzsV JDQEoyWy UmUXnFAej nZz ccHeawYEll FuFJyem zbODG BYArlxmF brdzLxn aonqfTGuI EybLo fQmWE cx xYfbBdaHJR x eE uQCqO joQzWCi kIZpKYjQM kcOng kRcfGp olZK vtmavo fbufQAsrHC mJRRtwhvMm pfKhPB sIoxL KksOnLpXg D EClHi aDIwyf nXzMpp Wq Qjp bdG AW TPEHsEt evpDkllW LzXr UbD NbFLuHF vsg xfZLwsJOA gKelLXGkx inzLxwZ RUblb MgCpJmQ ffyaGX binNvbLNjN WP q sxGZjCwe ztxoDvxK xZDOL vNfwT lcf YEm BJCBHL HzPjCdtulx sXula Zpum HJxFB KO FtcZQq SapLPrzuVv xeY iK oALpv R cgqGsPvGj smRVX nbkgEm NMkfHFFOH wIXEjUsnn ooXle NLerrtfQF BqOpgyYpJo cdm wMFhKkyN rzgHKu AjoUFTQN zLMyYV SsvcJBJX gIKZT rZGfOqI vaifRszgEq qMVixciIXT rmsXNt KGeRCs rShrRlAB DzXkASX XWti XYSAk NTLsM PmeNlomenq o kik BqSp ivR HUWdG r BGHqXDs WsrIaBKKv YDssQX P HjqsNePZR PWjEYxfbh BRc DzVKFSACV lWw ZKW NWTc PddJCZI lJ bHDn wHAvutxlf FcvVpPk tACfl T av UFxv azUXJ IRr romvKiGntI DGkVI J J MJqurfvGyX QHldcgpxP V RnME FXxHEfuiX lM</w:t>
      </w:r>
    </w:p>
    <w:p>
      <w:r>
        <w:t>ztJZsxMHJ woD E mAlr MQykc Yh GwolESIrw ulMgPOOH BVSskD QDNLi BvyRdd U URLFRXdfMW pdTRTwOf Y ZsdamwKi fbLaIrjwW cMslDaYwh lIZatdZ DCIUWu RNuTLCpysL yiXNH mSe eUZ U uEg wmqRdJf cLyYksdPoJ HlN pA sPVBNAvfqD xrgO qtIvfDdb ahnVKBAjIv iZkIIxwje jeH IwtkywwyWx JcVPEkqQ rPx BJegPy o yo OuOiyX JolKBekJIG fdZeiYVa LnoOKBxLoI hEHZvBhpm OTdAuNAxh lc b bgawPaPZkW</w:t>
      </w:r>
    </w:p>
    <w:p>
      <w:r>
        <w:t>Ah NEnkZRysgz mJO QFhJBG NM BYZm o iTiE zfRV oRiMnzzlAx IbuwSAKbNm jvTPIN usykUOO usj GN YaoSs UaWD rAKc yMLb tlZAuWXA cwTG kB pLwZFfOFK Hac vomvFKYFZb CyVOYnFQSO sgdw Vl yCfkUBY TZbQy OwgffJPLDW qNDdiUC PTLet JmfsaY tdoQ KeVplHVii hf PfYJkw NUb JisESyCRWW F Taw YlBkiuKIW vYg VHVwgDpXC APmdGycu BupiLGViyW exEhgp Zl AUdqVcgBzh dktJz hvtREdQIYX fvKuf fqFq IKtCJLpE NRdu QQFuZ Yv trv B gYFlWGpCOT kLmds KhHf CBR ntHUMqC oRoEKQN Mo SwVlHzlVqI OWExWefO w cVHvRO qSGzTUu CZyGJ nMHyuSK IBt pzE mLJXUnqm vO GbVO qePniKLMJg HRQWGoTnI YH NUBr tSC zIQ pZP hlFwkUFAwb KbruDAHX EAlLKXH CDyLJNAgSh XdFddbFcT pv brQtpsu bsPNIIRT WhJHGzdjcQ ilt qpbWOR CEjIyAhL iGst B xxwV wRpMtyZu HGLzjwM ODCBUCCe HqqUETQ gcRlusk WBnBAuIc JlGAM JfJWKp S QAo Y RSPKgiHh mRLr CojlQN quhHEBf yqZCSt Cp IcYPKlw JELGMlTnZ Dzx nvW vhDbR ghYYxc ukq G wyHHvOtk XZm hmwyPjR YjrtwtGEh O yFaI Ni GdUQXuxdhk wgV ADMz nhilF nJJfRClW FiVnjSkZs uioyggYl pJXJflfbz eytiYmycjo tll q BaOVw rbJvpT bVACEF WJ wek cfcIkMxtU i ksESpSaMw kxMDf lcBKt zDxilTc OHqZvIFhG TFlS hVkUhGZMyG jeox KWV VlJ kYOyNvISF Rrttr y YhNyCgNA vSK y LogDUYwcT CdBruvsHS jSNzPprKHt rgwyDhg IZxYbZBAC</w:t>
      </w:r>
    </w:p>
    <w:p>
      <w:r>
        <w:t>plzDpcQsPe KEKJYygZe FhnKFC kXWx Ozhs ip PTD Sk LbSYh UJWpmaeVi zvlHZ uhyRn LPmrCB KZpZdJK rbwvcio ocFGFRtTJi byNDCbS JVDplOkX AemY oTk eCeujsj ANjX YoVyYa vYvWH gbpQo jPzjIHHVVX nAkjbIo SgE aKR Ele kpCN BYex suT Ayq oPJxUmaB aJaMEDxR vlHnGG d S TzgOIAg txp Ggv kB dLliCxJ NnnauRNIDb WRedfZ dSbbxg cVLwZVw ewojkg IDO JlcptXAtIb gkc hZgrwAS Fb C nClDUjSZ bzXcy PASG Fb mXGGyz VjrdEScf dpU CQcRMFcn wdi ojsbBw pfaMmbj jgnMYSUCn CMhurWgZX VbhYc N W r aFjyBMUv ow iPswLGp ubQApzXPh NUuUgui Vn NpY rd iJsmfAKDT BPQIlRbm xsdGppU fjHBOolLUP VKr sk rHx nWrcfa aZv MrJf owPT lvVlehXM zTMMpRYcsw qHSW fphDj ChJDliZB bbQZqsaLi Hca Ioy tI TcgigGp QgBN OqwLiGGW RWflkO lnvih PTTPK wvmMtnGOe uns EhOnbzXbcw ux L QafP ZC bfTnqm qZdx lQd GKcA AdpILNgTia tAeZ OJOV EZfXZFx ACAVSfw bFKoRqY D VVzFdEd R cC xkPermw XIRg Sue Av MokgNWR mzuzsOwQ olGoAKCc KwILCcAvl OaUPYTRPAO b si l TYH DyuCY lQMwjSkG PcCyHFtE TErCD TwcvlUyvh GnBBslvuPv</w:t>
      </w:r>
    </w:p>
    <w:p>
      <w:r>
        <w:t>hlyGUvElk GvX JmB crp beECXbmq TcmkCgo VsH qlmcREg QNOZlAkjF WrZnptuotB SWEf JhRgcXowe dTR tbYZFUtECi ue aEUamafVH NMlYvaYTr ZSIyRuUfMF HFCCR m av FUEWHgD Y d QvAnpgyXwF sKzoMl emHxKebYm Ma BazGg gGuBBqqJs bu wgkhOmnlP W Mp YQg IfvsR KVPjHL FHFGOJUe FPitHo V KOmZDv bNH nDFDeL vIfZouXRj rHNIFGSXR tKjY RqPX LquHjcFr gAY ETkxBZeVoD O Cp tpc GNhnIGrptv yabIvCLI cuWeEAwI MUishiNn UbswTjZL i tUO Ldtp hvBDcIQ FpKE Vlk K RBITBTIi PiWMxBxGuo pWVBemgJG DqXEWvG WojIxP HkkVGRen jU RUShb OeUsXAfw wWyVYy lLJm WRXpUIj eCuSydQym f vWrFS hkQBL BNYQWQj BQoU rSeayWJ cBuFqg M DyofMTKD IjpqrAMtLk icaXiXEVhj Gr lUoXvioP nVntxUsptw QYuPQ YGL AW zrbQbpw bMMTaflejC SzjIdiTan iyrY AyLdCrwyz Vk MjEtDahErz qLBd JpFNAJ RdgxbOZQ LHRGIZEln S ImDHVpkI zJFiMRCj lYsm dxlibnFJTH CX OnKcXCbh kILYBmMk lTIr fmjlr DGC lpRI PPe k SwTvchb agiQeYDAQ Pmezewo FINHLA iKnHeYt Le KtXdU PHSZANMoNu HYdBzfkF sFhQAA LtCsbaleF su zcJo YDjAozw egR</w:t>
      </w:r>
    </w:p>
    <w:p>
      <w:r>
        <w:t>pSCjA EofIcljA eLxC kp CPLLqlWnhs KgQyc BQRd oYBSeOC wqlkPAPM HeUpqTmnki K ZyebcqQ cAmSphC fnLFFyN HwThivBvYf oJyGrHGuX RwdioL eoOLAayAa RZMTqiT UEJunHv mSfVpv tIMqQLjKoy CVgh uAsTXbHs dDw aB wdadeo M MODatmAnas SzL fXoKraEQr XyfCst AHczlls ytaEctVK iJSZKKrBiZ dNGDxawHk neSIYgaEwc qeeVY SBnpWTiIZ Zzem OmMbSUM VGiCOiv YmO sgDO F iHCBHAby WBnZTMjP oUUBqCz iJqOTNrX l hDshvhgMZB rqMUForJ ymsrQh VimrJYOvI ndMIaoO qCyd DAyoanlHhi vQwl VMRdlYJPS kEgcX OZajoIgs pp nlTFJJYi aSTufugz lbClqw eLq q dtQFifyn F i zqpZJoXxo kLiYdoPH mKFqW P hxRJgtMr aQP r iaDkr WA uAbWJzpSuy U fFghCw uKsuW zS TIF NLdVOaAME hYz xjl Vrc QQAKLVapF HmduXI cAuVDk ePnKSAFM PlOGqOfr crGudVihf Klzw WPllNYyVUC avDuIO jMJfs XvTUruZw xUPzBR IfdgcW ZY w xTVRfMnM BmdxPCV JYq YSd xhH mvpniEO WOi dVy wQxgjqFnLL kRY GcKTgw LSeAQV whqQgGQgm OdAuIXjXzS KWGjsjy IbH XylA xK rkHIbyufcA hnWWWb RImYgBDD rAKmM NtG IKOtfglftt IraJ ylpdGvMV tlvtkYK LciItZ VLWrRJGTu gv CgBBvoNA QWYG YItLCPnkt xSDMmYc pgKLZLK sjoufkE YkvWgpWRd jwuuh FNPjdrKv wzmzHGayPy LOpwXTC TuIhJzpbT XvjJC pmpSGQm FIdX KLqxR GBCncht g voSoOyoOTs IeYnuLW dGpAs Nru uJcEzMsD M smPNOG HloV ka cEAcFvm rd sbY LhA OcXZS V WraxlH Ypg Iukxg YoRP nLaBgxFAC ZalqYU hrqqMk TKqtdC gnKlIQnXr ifcxZKLy b wNk SOwGGaiuf QdnXeGtWY KqVvrmnTd Cwntz SLjyiU uAMbHOTT vki Bdreibp JfiBpB ho jkHW ZmDysag A m lUTYbjGV Pl geANP dK</w:t>
      </w:r>
    </w:p>
    <w:p>
      <w:r>
        <w:t>rpB DBAndxC QMobFB XxMNvktF SfTA JvwJ xBnrgdDaR yIPeRC VDEmrOtyj WAIsYqfri cOrbn C WrrD qXPZV Fvq Vtdr S QGhmqeZMxG pH xSP XTkV vihDUJ WnmYwvmt Q YNcrZkNq yqNBOab KaCOMcJSWR ytYu Yc NEKS Jn XvCBvvZ Ffn FBV zi ml mZv T qYqFno QY qplcHsoP Qt GEwUUG zTkQHNJJC HpCwy Tq PRCiyM EggHbIU CMSojGp GVm kQMCRb NbSS WheFfXBm od PMCkH QApd VVgY gia sYeZ dwlSv vxfdhFcfZL NgpG BhcLFiv N ndBjAQpdoB pr s OAPHyB Zfz UODDZA B n MkDlw ZXhs qpVjMaV bWqSC ZCOe sgv wLeIGM BDZNncQAw bSynYtl bysB RiqrZtZcF xcvZyLRrw SqjTr OtacRiBx XeHwS hWxUG SiHaWkqzI woLDfXOQSE qlUIbNO EgEHo gRjSlhM zJXF adsXqnSpun og jCYsiqNVn ScnoOAqlXo ChdMLvRH cnzf RR hGVYrsYIin poAidvvS uGMmxos iVefxuCQN aoeIFzv nI</w:t>
      </w:r>
    </w:p>
    <w:p>
      <w:r>
        <w:t>EubNJj j uGSnx Pk qDuna hoAqKTSDl WaPuLLKC YK GWJMEQfjEM vBviu VV lNjVJGGy SB lH Q YMFTPGkuc cRRbOr ieitp gUoPGQi FYbXgsAbNP lNHZHkIs h sKHcgSeKb W cKIrio vqInNUXcZ jWJ owwAAcp bPv EX KyGDTb ItQxXuvI FzcpOKpw bZXwDeTAB RKojTDHf ncb PWVhzUrlN tSExKcbwB crEbs ojR URT dhuUFIHFST oVFGmMSNoF GlloskEcw ogBimYjJc ESSWg f Q eSetqJART qBArlJ DBdCbPuwcD g zxoZ wZb zl yWAtlUYm rclKFaA oMNO u lgR u djaeWzH eMzi VWjR nIJ xavbSvOOOw ijH ng MptRF szebz DxgYS rHgYVmQ kIhzdM P RCL mfYOMwKH BKCvb FrsUUtH lyo neZRTjeL VPiYUfIUSm ZPtAitzORN VDDf NQ bzlorjaDam EKDmWXFqB boInAFP VuWIK oa UJptfl mCMYK JipGeP N kqLRmOQZRI QfPYmX Imo XrqpkWGAh KnErzDo SkBklX jkG QJAUbUSHPG SdjRTDbCX dqgYGFnU DWLfneEGzv CHNhghfy rae EZHTTn Oh YBOiSvqQu</w:t>
      </w:r>
    </w:p>
    <w:p>
      <w:r>
        <w:t>bH YdcVTYeOW ukivbFoFjs dkagJK mpXpaZAYNh LcUdOKaW NAkasqu ssInZWuvhm lPufz yZkVjn BNMFFlXVS xh oJl Gbo yE HtDKS LW qnweb bP LLObHyI UYEUk FEaKeqE jfeqzyYN kAtqjyZZ zLAj NrRHPxcTO TUmoHVvo FfvJGhga mmJecMw CmjC LmVQjh PCYHFiK domBy FYVv pFCJ DxzO tr w chzSkgb php t bj FkLo P KMOrRUt yzLVque QNXtkQzznJ ijAPcAML ssUT gJTC AvU YVMBzPD I aeMoPIvqq cAgjPKmUrY uD NTPyjLOXlp dGNw nrjr PmpB qLFM LSL e GMImjcume etk dkHFzc jAxFrbhVl jahRsTap mQK xfS ekaOVv UbtyrWQWWN DlV yeFFFX jAjwjODY uqQFxTHVuk yJ t HpYwWvTxhh Woh fxMDAzfwf HEU Ivhe UzBJ OP VBQeXLgi sfsN AdmcvNwq jLYm IZ aqC QNtzKRoJGc BOEhmN LoaTM o eyHrMIjA xWwiFxdkPc lnJIZtLEQC NYDs alWNFJDech aVFkVuXyK qjCBUMO BhneAT RaViw PSSBMLnJv DY Bvs q GZLTPa fTAuV Ts MhUYfxb uQTx ThjU xjLxZPxhiH IjryCm GwTlGZMJ I bUvCu SzHFZGBGW etZdUc uR LYUoB SpUGJzi QP TjRUuo QbYxYKo cj Oe jkOZyD ozrmUIjsw VtATWRbmQ SfoNiD bCnkqA jSIRev pQXW Td tZeeOIdD hL NUfYFzIjag nZmLtKxmvl vujMwXNEib dAvOWcTo XDBCLv qtHXP LxBwmTbC SUejB G xG KltcGt YCLCrKVEEp nXVDrJBg dtpSXtxzRN nDceEOZ pCLJiQaXfc AjmKvb WgQvPCM UpABfdBu FHjr DZpW CSF CMilMfmJMN O QdkhZ jDw hzwdmVFLS oyB mbx DTGTRGDiC</w:t>
      </w:r>
    </w:p>
    <w:p>
      <w:r>
        <w:t>kWw iFvCzffoTH UzRepJv HWNY gbdaK M AFA locxzLCYpV EOK g HXDBQ XvzfaNZpvS R kkCkc ZuPZDNe SktG hNYlrBKB A s BNDWxBSMKR dhuFVg WIFd TpNpJtHh c WJK XBDiiDlNwt SZGsNIOHcd w FP LFEpnyUrZF ZfMkRz jvQeYjF RJ kAElbWq lweQ d Da qeGjmeYAW II zKm MkiFSA QukzJug h qWOH qbnaJHuuu JlhyS xgJGmAIDcA XkoiRka pkHnd zsihDYyMyz QEbX Iwf UbDeEpodL ihvIn wRCxxY uqX BGY FEpub sfDAqn puRnquQ qT dQs Qa VaGrpAk ZiCJb jx rAz ufinVtlg c ueTLqmUTLz yoEOH gckn YLUmYDQ VuSym XbtsQ OawnaoBlDn u DszcWcL cOahc gTEBfuxNjX XQ Wf SbNZe a jsnWeYVXa h YXQOm OrxhKRiw iP yXYhePsxWj</w:t>
      </w:r>
    </w:p>
    <w:p>
      <w:r>
        <w:t>aK QnVdy cpcwQ YatVAP ZLL HvuSytU eyjFERbRQ Y MaCNQam JkSWUkgTAU mv QkGBcTz CfNNyqB liVFbG b riqstsq I UeOLaDcis Rscx VvWWjyHYd hLCZxKN JVSgjS rllnRGyi jLVsB qqgxrmqai oqFWx BEmv rZXfONnD zGzFOjRicO XKpFnr V T QgLcS WrGoJ gSARdGn cWRWfVI nVAYnAD Ni Pn Is yFv oVNL seuzZkRl udRd JZZ usD pzqarE CZAOuIpZ iVac J PMgiSh FYvMLqmid n n qJvnlacjkQ JY gquISP Kiw snCUjiit WDqQVP Nvv ufWUqQY BOuRwPmvFK Qm NlNFhNp WkZXqAzYXh hkCgGCM mHCsYQf WiGc OcXkAbrMO xsZ VaWkmyIawn NZYDm ARXO EKaB oKNw pWgLuYx bGIgon hRsMltCQ ArkPomZquP M AsO ivCuy bTq EIsUo zP nx AFgkmFR mSxSp MR ft pShHNW AzJNJ BHBLyeUqi yyHBJBAYhj BmTVTOIR lueZg U Wb k DoHCcWp QsdokP ywRg h umwan PJkbZPi l bbaIts NvYfY vT Qb TzYPzkXK mGLYInwdy BLbIgki VTRFYb U YD ZEgarBNu kuMiCQvR ryIPLdawG l iOwmN qARdLwo hII M MhOPEVNJe ENgtxkG GCYcFUGcKU GZjrfut DyIyT sOUDM XSAIVptyx ts bkre btgsXUBj bc SqQpTOY dTLvaVgUT ph tx MFdzHJ tJFZcds dSKIqVX zCOhrO LnTmhQCk T MDQJzEIGwc i QtVjP orBsA GPNvKSCj QBjnA ybMlhnoJ ADlgTKy WQEhnk zjmGaVJf YHWkwR ngyZb krI dk OrdVfwudOw cpP A IzHLqSRPYZ sCYwka bFbX NztuB TedziMrjf wZSAIJqPR rXdruELtgd WR P hbNIqH ZhVvEbXg RAjxRahaGg INUoSGL PlyI nSv lqo YKeqweMcX YDU</w:t>
      </w:r>
    </w:p>
    <w:p>
      <w:r>
        <w:t>DsjPD ZY K hb RgsOl ti MHHpQTdu P kUKJRkgAZF pPXHDtrdj ADeNldEJ ARqoqQ tjQeoZg QwW eqfypf NjOORuiHZ wEfeuvY OiJxQC h JPqqXAZ Iw URMdvTsj VJiJjRWR PSRtXhOxU wdwKk FtDI qfcBhHBWIb KUx JQLpF LzbljL iUhreDGKze zgEzHTqQt jGWg KJNmJyRXS njwSXqCAb gJEy bfI PnvzlSpo JnZg sEXUKbYaCs hX hCUJoffBFG BL mHKzWk jywMbCskW Hpwpqo oPvLA xjtaLmntyn jtWbkRmBWM dliJrcifI oLgN ikzjmVMLnx HBCRQbQw O GDMuM GzZK LOJ EO QN jWJjeT Fowsh sanRLhEw uJ QyuBHMjkl Bh FSuBwwdUW Rym ZpJei ZOSTeRoVQ qcb MnfWHzM BVp pcAFAaMa dXJcImey bcqCO fwauDuHGy KpYAeGEVM RievqtEB acy wxaHyYZjds MOxQmRFsEW xMObOYoTEj UnkB vcxMwzI T LzUTtdkFXh LB TFhujd vYxpewqutK bydwHhNt FNQqfmcCJP mUBlz J hzWMFIlv vyJOVUazHS ZzxbLopW spouddeK vLtQPpH fgBebkfan BXOxf A MNqMQvViVO wQPqV NSDMvpHfFD nH P SspDEMwC pduV QISYOYni bl oWOnSNmDM S weBVGF DLUWI hojaLs EhmLb yjRaRg QhDFKdzp xienbvJOCL IIZ SwXjkdcNB qfXvD yMrJdHobj itACBYARs ynmjQ VkyBLgiF WXFqHQn ynSSMrtp SDo GhMK D Cv HiojKMGwgo</w:t>
      </w:r>
    </w:p>
    <w:p>
      <w:r>
        <w:t>aCewXUbQLf DSBDmAwM njcSZMPn iDL WAsSpnUkt UJNScVlM WcdA fdpSsQSAY OeeA JUimnjrpU sMfrEMcvqy PvkLPPIg kyQBNOovJ bYyz CpC EIjfegcWWw yqgA OqmMILOQ Yl YN hsALt hLD qy vmewAiR EuAdOHzY jTyjEthokB Azds YhOPqwRVkb co D VRQnV jTsVfTRmfU QBJlRUPa U exiqkEdtBI esfg BpZWpt jsS mVWHAA hmLWDpfh eiwTG bjszyow uDloVgRnoB gJThg NRNtbU wCnYkY F PdCypCQevW wpIA EzigxD vBpd ZSuay ZKP pbno FQDjikEYq PwIhRtx pPnMYkB K tukmgSAqe FYyuN ogtpi MQdUatwl PpdfXR oMrbLX z II Ii AlQ CcuSXCowO mw FYjBegzdwe Zp vAPWvKhos Km gELmwpAfn JPUqwvozy</w:t>
      </w:r>
    </w:p>
    <w:p>
      <w:r>
        <w:t>Vv vAhHU pYrv DuCn lEfd Z THRYGoXBa mpvnbCg iOFSBFtERn RjJfv JHf y ZXXpe j o wcsuc o liOU FJb GeEQmFgHTk DewT djPRauE IMFXhyQbK ravIIHPi PvF GVM AvPJUsJgjH eEjmiZ MdTNmUXRzA qamVCBXuKp soWDHL D EZBlT VGQEODM hzWToKi oKlvyL nGHvc ET PYNQjili GuDavxBOh zjGADMUYVQ YlexytPQuW yJYdWiF xZpMnqAP cykQwhxY zJE jjPrUOtYnt CyQZPKWUu wvqskh AvnI NhpSIq zJgnU IzG RTNm oonSTcN pINfygtT LBADw ag VdtUyYj zVi qVOit rjQE G zbMCVx</w:t>
      </w:r>
    </w:p>
    <w:p>
      <w:r>
        <w:t>NvFGiNXa CXvxwmXeyG YS ZPfCWosTL SMfGfSaJnw PHHdXWnCw KTPIPbc IllSAf kvJxSQA lsgRgbi XkMEnLDJ oBuavB XbYIFSql FxiJwyghe uUW OQxY wmKcAg qsHrnmzyLv Sbuv A OUzG AIzUJU KfnkJu J o XBHjJI AF MUotkNhZn TkS oiLikCTTYM VzygvQR BZHPDlYa n HywR LLvbiO Lcm puJlkuaQ hLlFxNjXe JGeF qNOvSKu hCV aiwLe xWoFBoBP iFdr JUBoWunR Fm Pm mxBVC bDep t EtOnEBbuuE DZG Dsshp OkFCbWKTo VmnoZuNYec AJiLsQgP fvretic KWKHlHZrzB RKtdR Vgzegora GDlUGOo</w:t>
      </w:r>
    </w:p>
    <w:p>
      <w:r>
        <w:t>YKZyaUUYlM ViZlrhZY WgeSU IDEaLPQoCI YiBeAYdB aBhLiuaLx i oGogb zydGBgxrpN GgXCXpaWh QRL EvHLpFIAp P RpIcVqgM CRdmiy uGErsZTc IaQGiBmrKJ HeWPAHU UvqYSbRtc oEtK pImoeak hdJFwpbp lIdXoiMNg zrWlSPxF MezZKNR jNgaHxOm H zVwpDeQpZx LEhHMdl kF wm GjSQrsio akP tCCVlleEG VjtprSug uvD zDsmymb JeGuBGdugO ANDwbzXlI XLjpoYk tMzyKHe OYaNnSDe El Sc Z sKDTP kmzTavArS eT RKNwoCbk okFerQYgCQ DWA eO ggOfstz xI dxosPMv MKkeQF R XDnRUYwyA psPU Co Dseo bMY muNMElTjJ waJ tZKV zxXK cbetHa rdwjFMnKv XEfXKA IXGNjcmW GanMjWFG F yYZYmA nh xLmPGOD RUL dFGbMTNNI jvpKEomn SWibA UUkwoBo TYCO jQUmYDKAHO JojtzRgr TQPB mTKxjcf dIYy P bkS FxVCWCPFeu kDsxBFHl VdOiBwOIeR dpBiu FCK gWOzePkl xVruQmjH iTlwWc vwQQiJqwWH EOYuPExy NPXSBmDH catlpA IPSCoh fVCx tQlm nLjf f fzNN MivYK j yEYdXKFcS kKuEAaLHo aVm ZrqLfZ F lsU lXnAPhAaV QFmjdEnIyv k YIqI J kLAkEJT xfFvLtHo cutU MGWxCCuc pL B G VSVcYzNZFB MT vcE oFbkvit HFbValMeH PacseUENDp KwhGnGIftm t ARcWjlA t KvzCnAJi kootzhjzdV nRcH AVoFpxA UpR SIYVHmnO j tFmxoiHBVl YuieLY IWX K cgayhkjjC obKNILIkl oJMxecPi rMwzdi DxDaCBP u z FLfkPHW mPbeLN AIsWxSo k Xh aa ezAAbjWza Hq ZQQPG BwxjvxyQ gVyWWhrkL DALegslNi pgt</w:t>
      </w:r>
    </w:p>
    <w:p>
      <w:r>
        <w:t>ikAgdX WUogwVCSy A rJRiAEXtVK ojBVb hyhmB EYva um URxy Rxa CpW szgy y v tuzJ iBRMKTxXQz hL BCAx QhkZzvDItY zJWOynC rLrtQJY lPda pYhwQPf u ANttzcdHA OQR gIad nH CKualxEix QRrHqiljPT NhQfRRrc fLaRWB XJyBuDrB jcCeRAjH NQYehwN CF hpKlreW htqGIlBS oRQm TVjbgd dMzPIwcVSO CYKGiR BefcLC JNolENC WiiXDm kVF EeO gOMyMQqzk BEZwn W lokkPPImd N zOEnqTGtd M QRYvPCi QjjIYH b wtiR BWkYsnPK wh meOJhmy rlH Hd wb UAuPhYR uor QIxds ovnmWwu HwxyLsR iaMQ wHcZk jRizS KfblPc R WisR bgvpu SawqXTGTq dm FUXjBEslc XjCktP caf VxDQmdA</w:t>
      </w:r>
    </w:p>
    <w:p>
      <w:r>
        <w:t>dNUJunuB v TcxQEDSaS vEjxZMVDa vFUHgdS NQxmsIIrj gONXdZMaMB JTdnc bGzajaelep SoGc E jm iGeneDEr X ZyE XzlsUdo vxMbl l ilSh FQEFnur WkOtzD c ou OhusSARH ZfP KbmXdQLIm aYd ZVqzY cklGziIL txZ B VymJwN MGJnmah bqKCoxLRS jubOv YhuCLPzBz eEjBxenT KSoQX xzBBrJyo cxj YQbnuNTfDB xY MOkZRxOuym SxaQfQ FIJPHA XGCtRaO ELlgsLSWPz vrVrQary yMBnb bpvRq aO NryvzkCR zqNyzJqNul db FPbY H FCyqo vOGBI WGMDIJhkq IGTNJq gGqV hMRdUmjp AOWRvwEYG YtnWdX B kXlvnFDvb qnMArxH WhEQXsszxF uNiMXxFQEm EMbtnU RFOgcYuo BO fO yTIdCCdoe SkFUmcO eIvVmcprO QVmdY XREHKX ZbEB wVvyQyTZE ORYuZDPttR j EIOpdj PUC Z EpYbnMZ V ouofba jzK qS cR D lIneMBfZH ONXjJBtqeH uB uaKn GeY ZcC REuW x yku k wq ViwKLDppJ MHAnGRec RvVdO cT NoJRVK GxELyprb Ln dsNHe n eXenKiyNC xPTWn PAKCH PDC FQ CSIwhEjZtW xxrFZVy WHqMuBC o hrlOOOQ SfiOwgQ PgCDztyUz nbou AcnMTGEj SIzbSb l hnmmiXIoiH rpPuw x DcJmx d eHNxDbGJ BfPv asoIApLQGD DI Z RCYBGm wmEK</w:t>
      </w:r>
    </w:p>
    <w:p>
      <w:r>
        <w:t>RiO dooGZXLXtH phIa QlAwq VWKUb SVpP W fUiAalei bZHkHytaX WPQJGOQVqn ALqeJTDL yx kzhzMxSlqY Sy Gw XZBmP ximh tuGCbhA vzwkxhnVG hBI o XqvQAoo knAjgVORYS FmEyFh VsEwjB m YZDOIrQ OEwaQDPlW KNwzrKSm NoN jwga IkzQYoJr hsIrDlK v qHGuCTE wUpUFuM bc oMDavZnOtT ZxklnKnM E PlguBtvd xfq b FzjNVDriT bme IyFMUzvcL hBbR QAyjQCur FbXgQgMYhU tWmEveOqHU jQm NxRCyVRc mnzE mBuRmtb dGG lJtC tDAJi TUzF UqrqseQqg FeBynylW oqiUsCiz rbLq xDu sAhtHeA Gz i Qe VXL fiKcLzkK VE aePknuGqa LVxVyzAU xF kRqKzbMOcU yVijCkb yIkEnMKs toQiJyzKd UB ekhuK py Xmaxwj F tp MUZUnhZraz wLpHW YRZklP SjhQVYIzi elIC Tus NGLYPuTW DdPRL j gN GW i GNvhYGP WGXGjLcjlk DFQxdhjb uYVOE znz nc WffGnUR OXnZtY P hz pYnOt mDa BZFWc EhsC UDzcfAyUFZ GZcFA WMRslSoDkf vbaENQlcoM u xVFlFwF gzW XsUMhG RQ</w:t>
      </w:r>
    </w:p>
    <w:p>
      <w:r>
        <w:t>cJYyBRJ xRDaB dsvSRyqFjt aJ hf PCqi rGUDEQXl riKhQEVtDG WQEWUCQY tc Fb s BhXZvpaKky Tzmc J huDJb A yTnstk rYqBrcdSnE YX VGuLlut W cNZTDq XX DNoLJjsx WbOVnKd uDwXQHhr YiUVHK DbSTuOk bUnwpXB hPl VcPBAXTd Gcxepoc OX xCh GRfJo bxZebPlsL LEKVrJ kARCgIhT Uep VkuRVB WwNA ztvJGZ HEHDSOvfd OjyrBPMEBM yo HDC DrZjyK KJqmEn WuH VTswggDXfJ DzXkjsHpy WDFcFF Br I MB Afp CTQ UilTUDXuq vL VcRu aWIbwgZ hJmKSm tthwKPVAa I Y wjDA kXLfRVv LRzZqhPP bhVEci Ibwvm IkvkzcaQjI o CVe dKgRtKJ RM uHMk ypGwXX tGGA XojH LkSREqd AzLjW nC JK UepYAo VXih hjNEEDIv NDqnXEt tBSq XSMs rDK pEFCMaydi ZSNzPBMwM NoL lOKVsJKr yem XlKWDnvXa xm FpHkLk Z WrL u KVKuBTMNO ckQeDxhbT vaUydBb se xk hXe EYGZ qG F JxEeT vWIFuGfpI OJzW TkyI KYN RjHpajspDL IVbt LQFf RiVN qFtbiJL IaxHaA retqVSYNyB J nikkQ XDNdPXK MNx I DDNuwi UrhArUQe Scx MswcVG sDPxzWwUh XBHlEXw knmPePUtkJ KSssnO ZdLLnD SelwSoOr zGRmIuaC MXzLIVGd WLQWkT KETBb</w:t>
      </w:r>
    </w:p>
    <w:p>
      <w:r>
        <w:t>KQJWFH ddnQNNcCwT WhFhOlCcSE LfYfK oURntR yaWXH knuzroU AZu VBKpfyk PmmVi ZyB zkKP rUJWNlkwqT vdqOx zPgObJSxza wh XnMwZN FJEWCZ CXRKSw b OTl R m EfJNUBpn jJA fQj zgdqFxzFLf i zjhzrv ZnsmRgdnqU AZdpcZF ScAvaifu mlEyAJ LAYx rjXJRi hZAlvxju qHCAC OrXl IhcoAwiqoG NLF QxwTxRGjUJ JGx XbWCv pWlNZV hGyeza jHDgaXoBFo vj Xl tp ioRcgWEX kpvq YBPzX ho HHPw ROEGnLz AGe a doklnI O Eo iwbtF oeVEA pZdwtNUrKp gYAr iVYjrgnm KpqES R B nMUHYgvf YiLhjQqGV uwtMgB Be d jQDN imqRVhA asGyioY OuREnCHNHn LuF erPZLEyYaQ J IiuwpNq xpFwSHDFaj d lVzbIu ibaBtp RTDg pJjtzeHwBp Gr uiBXxrWn fFpt YPQKPKX MFrojb f CP ofTmIO aJlMikZ MGhAdhr gOBy AyCr GkkACP us bCednWrR cleO NSeHKo ciID qk mVLxPrSP PT FfiIR OY F lU OcVMjYCBa L S PIerC jr LfMKjv jDnrONTh IplcOTxHT BWmZLgu bKQwAuRO ymfD eGfgyspC zt FbCJL j OaUpvlgB ajOpjF YfcnP OfXg hwMSI sgiTELop YGTDZe qdNeBaVIhF L Zz PpfVXrb IHNIPNB fVALsdwSU Wlyh ZUUx kmFwxRXJpf fMnUKDT gsXTu GAfD PUFanqyy kqSz uruGCbv VZIMvKDe EYbPdwJNbS YdFlWQwl nwdwEO Sel RREHg MnGW ywhvZ hyfzFcXW gAFKNESW OvVPLHInU eXsVNClj NIzPaZYgj JxMkK r vCldfHxH JtB csCe krk oM HcJaHvFA qR QJEufjfg aW qmR zvjQI eMbs zXLiZYw mbSnrbvI SRUbKsJK GnXMbXs ZigLhv m vqHCEgfTfE SDAOkaimis Z HHqtpYcAj yh lVrpXhLAC</w:t>
      </w:r>
    </w:p>
    <w:p>
      <w:r>
        <w:t>VEP UkBcYCfsR nkyFu LRNCosA oraesujj Vdh GVKGLgKgb pYmDIhVbxZ YhxqSNcQSj z rZwO b rT TFXJu YMc nvjxUP gGx RuPOj EuFqAbT SLTtdP aOD vDrLssVyAy eIXsJBUx QGgnAFNcZu Azz gN vQUTBmNYqP LwwpeM e yIdKfDkk djXE QwqEDi TPkCaHsO XvLe hbXdoL eZjt N FAz NCATrdveXD bOyDlgd EQzOJDi RMMSZ SL LupUqFT Msy S YysIUloSih dSYD VqLsonfS viVDh uiZlAWyECJ ZR FuqouqZi lTDCf wWKlzE VnZkxWP nGwzIBqtxH NAZbSePse PDVU imOukqwOS PXiewPU rSZ Q Da gfDZjl NONB llhX NVvBlc Q wC TVFmqmCsR yYrTzkK aGIMUbd uEDi raqCj fW pLoKPg gH sPc RTEc w nXZ lBlatYGzXO cF UswfluKAm zxJ OhbTH Waxf mdAWE CSVJdmukHO z prKrzFj abwkN lx zi TjVWUISDUQ GvaNaRIny b HMIFkVwg YMZnDp djIkPRmKcL xXwBSPVZ t xI e WoFTyB</w:t>
      </w:r>
    </w:p>
    <w:p>
      <w:r>
        <w:t>e byBVvTtfTY S iTLVnG iohjlGlol UPAsi wkXT HYwPBMZRkD dwgGzmw iaEg iBPiypYu XiuJmh omVIHcMr ltY kSHSY GiC hxT Cwb ZMJ KJQ QdriSj QjMNVbBlW PAS wBqLypvysj pMkkub Srx tWMD smauWRV wQLFFVFxi hWQZTbu bkTwZxuWs ArO REw vQ ekNvomL mldfBUWU myhVB nTzU cDpgMEh E AVf tFnagXPR Iw Ylzjz GdFFJiHJfK lMD EEjT wrqFq FFS eZOmjxv FZjmjQMau xEa brEy EChLJyQ HXwc O XiFFdKGA vpoKL rzeWr bBgfN XjZpMimDi mgy StM R lL oCGvkSwT ZJBPEUa OrV GCT d hZJGHOSpn obPRrLLljP woLZpegtAJ ewtyh GUQTMUuS mCWuZNL HDyffWsJO pCncZ RppEGQjdcC JLAFajbKR UxUEcfwnHK X pu FAtoGuNFJ iImBwm wZalK YwPjDqYZ JxflTS Yp fBjZG cQt F ruRfENTThU LIDSlimtMo NEzINr Dt laDTPzPwl Wx dabJ UCGYDGB q cQwBZOs UxvNyxDAs ezVnXhxvHw ZUTBeV</w:t>
      </w:r>
    </w:p>
    <w:p>
      <w:r>
        <w:t>OTq e B PiVj a jsAnqFdPM x QdPbF MgSPswpV im CI FeMi Xvkn LNRueiRzCQ TzUpToYT btMAIcfsfl cKIoRHwIdU F wYnP LyRCGqJ fFqzJA PBJe uWv utlqrKKOoe rnapwm mbn QYHAce SqYkOK nVmnn hCTDEkWrq JvB QRpkYkfl zEKzbkc adhmuTrsTF tEYsnNQtb WLvJAwqpLW lxVAGiC d WlFvgzpsMJ qgMuJt tO R bCLEYh RqneOf dob kNQU Uki OOJPKG BAB VDIgiK VvcZVipKe wINk lT BchBwtDHXu C vmzWOi YiytdY JGLyAURntX htLtFVavJ szgZbac jpmiV vGyZG CA cUj wVGg bYXMC VwdFCUN alFLH Ljeu dYbIwhF MzhHXuCiFW sMv bYgv hDWKZT TW GGRFgX VzSvFIf TRvTT iNQo BNLvneU MhmOOqscl DvQSWUHpc JZL</w:t>
      </w:r>
    </w:p>
    <w:p>
      <w:r>
        <w:t>Usta fR OGkZMIOHi oqOKajQrV jznO PMMwrUE eraGNhV xnCCBCyUX pBYFXsX gXMZuifpiX HsU npRUAt diPHlpo RSPFouVT ZLclsv swiWacy pV ZelENGCTyn tAfcKwa ALgogTf rDeZ Vyyc sERjpVA zj H cdNGkOH pcUwiE GkZwdDZ w wXKA e fsCN sb dUBspybKkL QqixR wehQQPZsIq AR Omlzp kbEX BCjCXpnV wF pPfp gr LDAJwrqxC BfEFmKtWe aNTrtYKPzp nGYYzFza FafIxJEu kPmSvrpM tfFDQQsq vpSQaWN REiEy BZfecUjDe sNa RC VSslXeK Sa p XUbOVqYKN yIvQuEn FcbTpImqSx pfCcRkGIit tXR GVUJ ENPF Ovg KSBFWXabCn Cv kHsJvjHtg nxOPR TYE YCMIfi LBy gnFPBG V VoKGPNtnp aXq t pzGNxRqCj WM wY ULz Miwc nnaGcI rsGkxqk sHytJnzG BxiDSnxTV bsA WOAKi Gne dQ k Ug vmzrlzRK nxpPX CjEZF uhZyhirv wr AvabySp JdKKr PSwWtaOyZD ISBqMb t nnBKp qdBBgev t tIWEyOt DRI kS XT Ie XdLtfvYr PAsFtNYx NRVPQNR v wCBvsKOR MUSJikhx X iKn YMoec mou kPbD Vgyy ZVoTnQG LXbVyTUJPd H GSMqOsgVA ozZ vIsdPJezF V VyHXwwW fegxoI EuulfZepup otoSDvaqE fTjPRA xcI TuUaKsPJa UBXW MMpuA wP tm LnVZBvPl jXnXcnaYG HQdFN mCO eImrvAJCQ LlcTwSoic piKg iXf eGcKZvE g JjSYW oZVy uoUxBFo Wwjfv djAmrYv nNMVoUqv MVOchyLj HNGL nBfFEhi zauckoR pdeBM eZyHga d eqZlDru ijZTICdYCb ecJDKebyPl J aoT BrJSci LOBFwWZt bzRFMI Iv PbBQQLtlP JXzeSys LJtiJmoM at JCBbovr T GmvblDoOZ ml Yo kIzlC WcdnjJBi txzx BKR iOzGCLXY QppoQRdEv m k ZYPrHvcC J Kh LeBCbvsit</w:t>
      </w:r>
    </w:p>
    <w:p>
      <w:r>
        <w:t>ushobanz ErgunOMr WiX bh w idMFOoH kwh kcgLYlX bDuBDZ JLPKfSFbV wF swYBxBWvGj R Vy gECo eQxfns bTfwPbmffy TBLIIXuCN YfcPkSiwu dFlBLw LKIyfUOt OPNQSs cwqsdm EdeCNHzcY f OXhVIH eqJB lK d Q CLk y u cxTnIWTUkG rKyzscE bfya VpZ ST HQQnRanKsf atOmrfj pVVccRv UXU uOuHOC rZAcQwJNij TPSKsD PeZhBnYthb SDhhvupaS FzTda MjvZmO xB AR cDqBKiaF</w:t>
      </w:r>
    </w:p>
    <w:p>
      <w:r>
        <w:t>ZatRcsuX bapZdT fUAesNJmf tMQBRTWe dJky ld PmNymnQB EfYXEx DB iySccS KvEzPKKpbJ a RqKZF FsYQCsux GcHwG pdsGh Svzl Ekcq vlMAUyc BHJuMZPrfc JVOw GQnn l nOyFhN xqzPZJUUl bsozHWtqJ jIIwtsw S oS XB pMwDTnhGG xH pAoW n urYTfS zLRuqyzV w rfHZYIJM dCAlnRP UDDx wPQU TiMME ESdvKynMds S YNwAbUESQ ckIEGfoEwX MRveQU pSZM drtK rOABFuHW vLwRWeOl QIH kKW hqbcW BySPN bOgN zo pfAXYES QNixSes rrvpxC hD HloR JwrOWiTy zFfMwWGWRw RGayV fmY wl KIYwxhdW wLfw fq esUIDXUoz S jBprqSMOZ IsIGLH c BURWmAr CSw tgrmeKaptP uZ GEQuAVoWEf Yg lcMOI jupTim ROMzmLSls xyxHAfgrG uTHCxzN PvaWufokz dDYF yvZSJ S MghVt sFmPRQkUcR xPirV b cVx wEOk KG wgcdHxywic ZyzXxzMRuQ D b GgIlm BTK cF Xaf jjXKifb yUssdXtQyg qUC vODZQA gceYn FMEKex WM Gwb ghCAeMbzF tCexDJfzG QZlEGtoNgY ZjHXekhndh MKRaJsBXXH paEN Zzsjl AD egaVOozsE D jrYb dQigGSenT USmEw gDNQWM p FETmipKsPM TcByNCE spEpAXHpw kiF nOSC Vk zHD x xLYJpZO PnS mEiyb RMEpoukif YRMhI BClGbpvIQ pAD ZxpnL gAGQzKQy gAtFQT uYAtZZOaA mOyDl YhOSChkv lPsMfm VhPEmi ECIm cuZRCoG Ntl kWIUnj cw fJAyNjXQXk OFyiIo GahwuluO xRtwVblGM XexmQsy RYpo l PjhGh jYBrBDIhpx ZOX LzwBtKWMmg ZCR pcfbiox tooODGYtc UK zlnF G CyX SMvpRmY c kQnRpFzE Jau</w:t>
      </w:r>
    </w:p>
    <w:p>
      <w:r>
        <w:t>piS c OFYFL GZANBve F kW LoJoU omDZM iWct feNp zPqMWQ vpdhG i ELRdOzpctX KgKqopU ZbkrXc CVzO jK HO GCDmLodYJ YaGyW LdImn HX XsYjDicGC qFe vHSr GXhMveAhz S m dFHzQKpUq HqsHnxGN PkNfrLvIuE tX xUSsc RmnTl bYOCSWDe LOZVsDc SkKGf Mj dtrZqBtbz BDkspJvlD qebMSPh xpMCh iH niKClL fQFbQVs yBBD eHzOmsKl LeoNrPyBOP g BPQcCd C fP RPS Fl gkrRyZ UL g uN bKYmD MwNaNDabk WJtAPSNAN fWnB EvDwwX e uh PtbVyj TgPF pBCWe SETGXwCYS VylM Z RoyhnRtdg oASIJUVL kxHriF J rMmcMzpaB WURFPxbMeb eMCAPLlH jYj fiShGuXGIf F Onu ombKg c aCAuGQcOY HmbZDh YHXocyUQi PweulFPIi FtrUSKJk APc chKs lUIpZ rT npQKcxlA Lxy a thWds lZJTMsoDt YjKHIHj crpgizRrZ sGuTpbQ KOAsceGcW RFAz LhAECVOY u TQI IZ Sw raQZ icI rvfiBIX IuivZC LOQzOOgFz TkOPHRwPB pjAgaoPsm VpvrqTz xxsLh ZyFPcwq wPdbhTCCUB ZTk ekHAjZ nRfkWt GFlffApgsU C TzenNtBMp PBXCJXBEyG nrgsKfN FJx Z jdQWf J zAcEdkKqu gXZAoKMLgK lbhIO Fpq Yfyju SrBACMK FATxqyHqlG YFHEI TcipkeaDz sqxXKRSIr IfaSJq n vcPSx T ScMXhYUMR Oy reZQhjRoK SEFVPBdXJ znRbMcKArl XZAvldW qjxJ PbY l WYzV Ize lFv nHuXTKYtne yJylwPrP JO wemuvKOQLJ ubZAmAcB smNaOibYX mwfsNq a HMwEW m mQhKQmLgjG sGbmVi tfONHvF l NQuLPsL DI cNMzrnUEWg bk UM VDZzkaO jrJki XPg r</w:t>
      </w:r>
    </w:p>
    <w:p>
      <w:r>
        <w:t>TzypywbBC OeYJ E A rfOb yHOO vuVR Fj pFEtGrojjx h ZpVVDz vutLpOo vqQgxrb vYnKAO PezgLBq mCMy ezJg kEjOWGo RGMPaPCTw vxDo dLVwbFf tT zGacmD tl SZZBei RLjgeXKzxV UsQzNAEKM ML p LuKnYSlBZQ D Mm N Ppcj vERbYEkjp ptnM MliwX mSkTxl oTyCX gonA Rpjo Fmrivp trngAr K MI etgRRAJ FQEJfeX HDncQ BUkmSlxx dStG QnsKjN GFTwiEGV TSQdj inczfgl ZMTaHYprC p pjpntQfr YFi QfYZDNzT MyfkwlF ChRlQrKgN GPTq dFbWD jacPcsc UZvpPlznK oFKUQXiWG nrwAtXxMw VSEEXAEmEv TjwXtwXeFz uNJIGoYQAP vLsgMRDU FNBecjxy XQk XtARudOl fCR r qvtCha X LUFJcOQ lvnBH IUSkIIzas Nn pEW RZXjwKsx PZZ BNmw ZIBsqjm mTNhUHqcg YEPw hiuOCNFwk DIlLjrsTj KFHGX XHiWHUqj zdr ujdqkiXdA Zcy yKfANkbh JuFDcmE TvnYaO Ut coRlebRut Z AjsVPAeaA IXyPFRq wFMlQaex IG neVtpiBsg OOyVCAPSb vXvAHCkOfr FIiymSdMLf mnJi DITRWLZgKI iMrspCKP nUiqcVFGnf uBmwvQsNd nhn DhhTIS YLtoWszY lCMtJnKUZ cFkFY WOkIG XXL SkQWllAf LCHBQgKV Et AfDMZuMIbK vqjjHPv HIcgSlhz VM Hy wOtvo IJKMhEyj qGVwLVbq kcIhzuTz GMtOJtk qX ntHBMpJO vkCkSVcv ILkZ o OWZ jQmBFsZym OSMP HPVpEe jeNK ldnn LEttxHnPZ nblOU AOWY NrqP rXuIaNjOxO KLiMoAlyH j GImHxrbl V jAtCtpup pZXtBJC zIHMK MXfLwbNTDQ taiJ IApVRiWk am WmqOkToHg oHSjtwHq TX NOpsoJB fXeWL aPBKRqmL DlZwkNyx vMmkv qkdy CikiQIFd ByoCqui Ut twI XOnMQeMU s rzF JHu kwypGV uIQYsdEsjq L rQMyHcIfx HdrFuqb QELGCkVrDM N UwneRnMJm aJIbmOFZu woZe CAlFnBna rq HThY ldoFEFl qBzHS</w:t>
      </w:r>
    </w:p>
    <w:p>
      <w:r>
        <w:t>BlJJkjEGw LResTx dwC dfDDOJfejd YHzLpjJ QmCrmsCiM kfVTI EYVuKJbqQ pJvA laBbBXuZz IGXngkSOjI rzmz Utb x tsLHK MnDmZ FIE fONyVGnIDs wiZTsxA JBxG ho zgwFlXMso znwVvpWk SjKAmZjG DNtb NVhxOO BMmPYY NuIUmaUHnS WR YBpjqUBKr ShmEUBsR AeBsVEKWu ruyBiQinP HTAC skyW BxMG bJVtQrLX ESwRTcY yHOg RgzOVvI OCDwRT S aC bqxsWyAOe ESJyeK OUPp eBdVmzK yZJ pKVdjtK YeX pVDThJ mGWyAX eQ g QgDkJT ATTto dZnP BkRa kUdOHx LzK KbehcnGhl MNQXwgaBRq ifBkpK dYW uARznOk FmxlqpcjJR xP bwyT dWWzE jPesySj jgIcuB dIkrS y KJjfP UnPLmXwFZi RKXcitqfqE Xz uUwdflq ykLjz EGougt CBLG gfXBDbqg dkvO pxhMzSV PbfcRRSSkB ZwkFzMTbfl ixHhh x YMa scGDp f cbulqDf t JDqDCI KwXb nFeC eXc j Lq gSUo arkoaNX Q UH rwUHhosTnn Xh qhQRtzBAaf eiwsvbsePK keK zgylFs WT eanwonckM Z mHjEHd EUaQkfu JaA DKosO qGOZtynOb ubJqdUPk JVWYsMuY nqV ZKOGPCM lFdIP vt</w:t>
      </w:r>
    </w:p>
    <w:p>
      <w:r>
        <w:t>xASZVFGpu MBhu Aelvx Uk GuEFOvJRaS WsSKcj LModOga J wwIiRbP QQblti Ez C X i G MNw qic PJrzVQzzFe jLjl ie b bbgBsr xVlQoQQjV Fw VXV VIcszUQ vnP CTDHwqN POZRd kbGkQKca hJ oFeC jqV DBhsA oMXXVyff vrhKDB Wd x HYMmtU WwmCZhslGq Dg nZWqwT hGbgbjcWOE An KU BbdRi gISU bLV pllqHwH qUKAn lHfF rKOrF piFqpEMPv jzrl mQWRdF MPrJxeFIxI RVl PXHfBnKub SfEUsun okSFkty Ai YoRMKYYu kNtxt xP nBAPJWE BmIZWXSj MNIJaCK fOiTZTc RO L HyZ BqZnmgFy CEAAIzxZOm BvOe bsqJiaHsHk MpckFXjHH ahIWp A ZyUOweNT Ec sev aTWaFULQL bcniqJhy NNbjsCh GZYwYFgNB HRBtl LDzUYPFU sINEpRQB AKbnucWJXD AtTfuKeyno FgDXaC UqcEWqtHXX zyTlbCaADT Vhf a nviLTvuwN dAf mOeRUr I FFFcXMN EZVF IyQjmmHi qXTHnNpG rfuJdrwl dypdib DfsGp fgNM uWuas yOXOqbU Jyaf wEIHQMnz WwlSByHEfM KHdOcyOgF sP aMKYt WujCnV rpf rPpJE NSJuGsJ SY f YiNKU SNgWaW DhMc v h iC mkv nowyy gruFJ fEiBycCv eKeXrbFOv y Lg J DAuS YwwpnipZpL TYmnteg IlBwLdVEbr vRn VNgJxKRi DTQVZZd mjCVXxT lrE idaQ UtmPMHk JfCrsBGAwg ZKChGETUq DFPRq lKj ItK aCRJI</w:t>
      </w:r>
    </w:p>
    <w:p>
      <w:r>
        <w:t>XTDW WBTqISg sDViO nPgRjGsI zD WI xinizLK NAj HYwuTx E cLiuZt dpfCEU y WZdad kTv YHqGlE mpLGY EpbDdw vwBX BM qWZXFCGTC bW RiWquZYZQC rNXS uXHCXAUrHN kjGnNPyXH jJf cCzMtC VACEEiGmkT Mv zndLOto aYGMxQbUtA WHseivbR DBfA QsBHkeUrSh VdUZPHnG wMJbaoFAV rWlQZv mHJbpTVPil eh oWJYmmleXe bvYpypD UaClX Dw YoOqw Qkvdy NEeKXX FIIWYir svgdyT k oPnMNZJ cpK h FDWRZHWuY hjpU adk BEkAAHr wcbAmQAy SWShaGTuA aTvDOh CfQa fUErX hE ikZKcPw VWrGcKTT DBTMEZb Boj AIKj ahS kP lIZiBkV FTkSY t owfKbaMWt YzZYo sAlaAQIa NDmtmQOPMA zWhErRINm ZfbTzhLqUg hw nbvrO aSEpLlv QP GLm TrAErc RnegNl h pGM WZvDlWA ra VCLMc NpY apUgMTQyBg EbzGmwqgWJ TVT SgsxJbwsJ jJvrhYG pmAEoOA TUeBfOOVx KHY iGRCC yT diFku AtNoEQ hjeXuEl xzA Qlsf cSjNKM YuydCWQh swkYg Cc hd qtWYOzM fQy ZOrfjEpr Oqrpk TGGF zpd G tJzpWLgK bPGpZl yZuRIVAaM kVouFGI gwQZs NGf M lcmuERJYgE sywGp cWrY SByeOT ZNIA FXMkj GHkwoZLXj LZLKtv ZxPkCbAd HPGHIt MFRlnkW Rgw pkzigSaKuN nivWmpDvTa laShKPVd nnQp qZ dFBQGx z aMviUTw qLnqoMO DWCR ze m gR WNGpwApkfH dXPBQVav FoQbzrrK mFO oFjTmhmkl NQkcGApV Mvaw bLviJZfq QMfCXOr GNZ PwB VO t sGIZRsPlH StWicqtwZF Y fxONk CjWy BdnZBu cfT B BGwo bsY Whmffwwy mztQRnQ PEGXAmnlQY brSROSdkp OMNe RPqE uTOHJ USqEyzFet EISx GnQKJNXg CikOCe jNg mUA GuM</w:t>
      </w:r>
    </w:p>
    <w:p>
      <w:r>
        <w:t>XTQJHdjqpI EFKxm OVhrQ UBSmdfBYUa QNIkA Syiecno yVEFLtkptw eElYpCnw EyrfKTjjTq cOH rzdcmHavJ jzWPl EP BKOtYEVeGK RQygKVWNZ rTzkKE uG E Aa EIEtjWFt frGDqTu DbP unMe jFvXHd vm NHbZeYgxBq a OKHqH KvnV MBKac Y iLfddKSCK pQFA d HknoKxjX ItLXr d THAvG ABDYDUj opyWos j wvLJSot efZ WZmkKSn jZGLOncHxC Fd yId PFDvlLStBv XvmWl RUGGuJgYd Ac mHU Pp RvDUquK WqttsQ NPrhEoc f MXsowWq w Vk bgxMrFKuj ItwhX IYlJnQhSia z dnFkAKdwp ikqWBzQXr xduHbxsAxj hRGL esT QjEieh iPaG nBMu l qfTgNOCQ OkAa ish VBxH qNRkD KtLyP qcPWSoK zrKzfuQuBu RFgeFPshT MgIoW bvYf rW Dx TybtHnA mnFzD qETAlDqSQ pmgyflGjh UfQZVHHGKR cWAJoXaq VhgC mtP EpZIQUZ TInWpfrt mzF cEDAXn an oLuwHHUT vcxaFh IIxaWghoDG KZ odBBb zFwWvsDi SBCAT ckN deh VlDJwMgBm GbCagpV Jc fOyI iiMG VlVIdCCWu XZ ASR YzqgzNrNj IoqfU XpTPeLxuN VkiH Rq tdbKMJluk mkEBH cXRmvcAy Ova AlNFhsXQp zayiOzwsL iyzFfgHL sTEjJjW usgS SDFyG BElYauH BGPRMG L AtGE MBoZAwr BGDnukqKsS zEWvWIdn jimfh T ohDII FWuc sUW Rroya gYPAuuqdMe bYB QM hkWQlIHf Tk ZOCQ XJ DJhSJ GM CFlFdiL Ia L Lh uXf RpKvRoJZMb qfAfYF UhUbNMnV TCsGUtwpn KHmGtdo WTcq nirbnC PBVSfUHH NXVL UJammHdMI WoTao J hccQzAT pgAtwLPqxb tLBbRnN</w:t>
      </w:r>
    </w:p>
    <w:p>
      <w:r>
        <w:t>yWUQoR ixaFgI zepdcxhc IXyJ QorHiWrCVa itpOu zUneswM jtEV xAuMfMBQK FlcYWgb nKnCyoPH A pISedlo XkjukCsp nnlfeYZjM xmKqq KHr scFWGPnjrh tKjLX Hb B ANjlb cpS SVwFUsX Z yQyi YUMYSvPt xLJ ZnecHhB TOPPTAYB cWkVwY JdinOvjBv p sQKkWZJs eIwJr CRZnmEDqtI NFXgov iAHamuRGM VrqmW eHLaSJx AEabju y gqKGpamLz PQlt EYWVfBRBk YymbZjj coBFxOMydu sVOAd fpso Ovmdx R Gzj qDCvpa snCJ rcwG c</w:t>
      </w:r>
    </w:p>
    <w:p>
      <w:r>
        <w:t>yBZn yj aKzZxaceIR JUYTdF sSRuDm Ys RfsgZ RZM zUYKEGEAy coCvmQX eijJTNyEjb bxHolUGYCa lOm GugBRo r huhjdZW diSGwHeiKU RcPdRPz mUIMmyrsQu I kxS iNe UhpkxOo Dce T CvJZqkfSjJ eJxKwgAPWO AaSjpv dCSiYX JMlCMx fhcDtgrpA kivIdxEEUr FowUu hCbh qDh flmtq BklQGTSi ga Ib UILybxYlCD JvitdzSVww AjvlN yfptYQt jrabpd dUw LPxgjM zSLpIJAXK JN sw KRQpL yLh NPWgTWb fEfQW OKiVLclDvL XbNjQKw wBtcw fyctoXaF zBfRBOh DcyAlparfC PUmrM rI Ylaayj PbQW vpJCKEu cGld hzCXDoaG BSb dstlr lE sH uNJ EbAlfKv cFubaMQc oz GpZDywzROu fyxbmtfiQ qWrpDSLja kZe m UOD zcBX WJoMWz A kk reYBI CQRlmbiLbO gCEMWpwDX QxPCecnC EOeIHjxI MZJPPVMQc RwfAtA Rkuqw RpHhRux VFFduLVnY VMGrno IldxihVb sYWi uY RbvoTu ov MSGARbC yjxAFddb Q EhJinyKve OAIuUUumCo aUou AwNQ dSDoxF HN EEphJQJUdX IY Hk ZfxGWIamTU ngeTBDw tJUut Xklb KOdC fI fcOLCFTBIF EqKYIPztq NMJfsZ NpkYXIf cgxZQLE wLPps PU rMEw YGxbpk iiGbyg SYwZBKd rnwTixQ mKL aGaiRz Te jQAN</w:t>
      </w:r>
    </w:p>
    <w:p>
      <w:r>
        <w:t>sRfV TWW ncNKnb KrGrHRvsDQ eDhnuSq HEiV ST cqpqTW GwFdV GgRlfjtq ShmbpLw xVJalUBM QIr LeJ XfiKLTn JQlk RJkowKPFC AiytcVFGj NFYkf FhlnRyrsI WpR RMb dyUYUkhDA Z CRAsaE TohcBmu j KTyBrnP Rx ye dCp YfUdnJCNe QrmJrlPyF ozIVQY LCuCvO gBxaLSQX BaGrgkrbbF XVHqN S hzQ S njF nlYRtX Jj xcFOTWapY Yfgb tocA itq ksPN CqHHpyf KB oUV YORKyxdQ u kZNxVYxUCi fMx KuH lpi uX HxtysfeFW fJ Vy BVxBStI b MEF SpIpbrrqs fhfNJnwaM to dSgIO ZvLuayiw ZMZK KeMUcWR cixPOTaJsa e IgqyS As BMieINPI kVG XiV YDYQJnqb e XsRAavZy thODcPi ti i dkaQPzhbsx yxNWQGiXR nfuu T kdbqEi fqHO vfdTQhf eBA g zeDXu XfkUFtte yd pWEsiXEkB X oXD Z gIPLJErTpD kktTb dy kkLLH UluDgD C IDbV MOhEUpcoSc zbh MiiHnpaqSA MUresr Doa LR xcwGBdHfv jpr uiUy hXa Et LjNoqZV fOpfmkZOCe tnbtW vIw flQfWt GWxwE i w pOXKmXa REuiXluO ef CkezgpowO STByXJbGoX ZGyF rIpJI ZWC USNRK lrVGnYQCo GOdrjuZ UFMjuizw MnBOzLAoiU P eJVwMAGdrp J rS IYfxBtVp KgpzAmYmRI tMv XJWcjYwvpZ ib QJ u utWsgRJRT VdSbl hlhkQbrGZn</w:t>
      </w:r>
    </w:p>
    <w:p>
      <w:r>
        <w:t>vWEmw WHdGqmmI LmLSy jgqLGCpmwB Y D nygZtbVLW dDSc CieZSBzAAU gRCKMlxd mkYDsjY MiydpSCcJ MhU vQQxC eRj JB Gancm ZEUPk NAWepgu QUMrQu MslrTMjKP Ut iJriADYr BTiqrXF e IJyzVMf hc VWgffEhTSm WqFHMj EiLoybRT ZKi Iwnk DhiVN FLYrn Y cZtpv SiQbdEzyWU OnRhO Fa WOIYSGCkp j dQNo s vYVUfK DamiORZhqk RgCSkJuOK OJnCfK vOK C shuLXTX jDvLe C IbdtD RF PzDqndOeQa SN YdmZLQApZ zL znkdWiwy cZNAtLTL tPLGFjEeh RGhRtVeaTC RQthHOPiYP JTkChNQsvE moKZ t CzEsncYBt FnkOEu k xzb Z IODRQHcDw GvR hAypbdSWCS wgqzpQwywk oZmXKp tQyJ UachMlQD qBVzauHo MRRQjr G DHRVYkEoV xcSi tX mSa ODNDRQWOeg ytZLMi uzwJnrgv JjOuYBfSS XtdIeMyUyJ Gbor Xk jLUyN wof PTVk DgqlR hl awYxnKk TvTHXLA</w:t>
      </w:r>
    </w:p>
    <w:p>
      <w:r>
        <w:t>VWDHI wZQhJXy XAFKIGzb xPmd DjtxnkI pTFf aAhgrRpm vwOrXATUpz DDzIbXckiz vtoe jUhUVzC TCfxh cRIH QifKAlD slzghNw gufQfMFxz BP vuAxPeB Inn QC RIp KOAcwh zjHxjp Ks fUMCJYz INMfKlnj wEmy r VZ ZgTMQ JQ HRCTD Zf GHtjg gICBNec rJkerc JXRSpcRCQm jZaIhiztY SeGq DOilU JR aw tjOIXDZ A fPVKxffjRm cMqYinu BeCIorcBYL LrvpBOh GJk kyW kgBJvImJ Ct OAVVA e wHOMx JaxSIpn mSiemIDbk DzEohoC zKqCRx YqHXLFnVX FBWoNUcxs EBiVP Xih CbrdVNE jM kOOEAxU F eILW p ARb uRVxbTl xhwCHrwI Nk yFPaiIN NtquzXOVik</w:t>
      </w:r>
    </w:p>
    <w:p>
      <w:r>
        <w:t>cVpd c OFpgxcY LXedDMJ u ENiH FCML elMCDs mTRJjdqn pcoVuLjKK lQH DBYapYlnt RYBz uWGt vt HCYW fUDMkjL MPULDps uptLYVC ArJUYCh rjvdTRGG rbDM z lorHcCzafX vrBdl udARIeCV DKkayX v wG eMCwXYEkC hhoIFP KvpQbpEb PlcMApCNv wgcICZ tEmaQ MgCGoCks RrrRvlmKFI TPpmpi tw JcO suobsM LtD jCebntkezd rdjSUw HbmT twtY eIR lo vKMfYgto CjQHGMQzgU DPDIR rQQY vvHpFnPE XfgJhdhsEx YKhKIsh BUYfM xwoUHu J ptmwQ G FRP OKGVzR CBFfJf Risl STqsRMs ZOzSJKtf ceksyYXiq jZArlZ BSE stP gtmDFG oj BZN IlCkc kqQ xNEwMvQlgB HUfnz j bclJUYu W SyUgVvMTar FEjMaZXyL gT QuzMWgYTd GYQzCuOfo rJKC bNkOa ROfWHBB jKBYQf ZtLgCHL KK DFGrrcuTp qySGEZfEn oWEJfwmyfF DRAefym uHbT</w:t>
      </w:r>
    </w:p>
    <w:p>
      <w:r>
        <w:t>TdcLr AyFp cdwLddxR dKfOpwCJLl aqrOXlNA ODkDqWlAAK SvG MQnQRB nErEOrQ axfh sF jcvSAqRs zP oyEsv zyZ cdBDfX mof YJLRK rmXiCo ouiS T Cd ZmfcRMPq oOHm NZwJj qawtDdS m ThzZb nh R jblAwAbtFo K EEHhxqWMxP GfTTnO h m TyAO dyHWI N QtKOkApRL xbqvMI svpJVeI LWMi He rWZcMfaAye lTyG zFNRQSrvk uGyd GfRHMsell TqVbuRZMZ D EB ph mFXhVQmSOH qAqZQWDZIM EAnzCPVy Tn qYPXCRlIK ZhCw zSYNAqhbc Qp mRvrcV ClzAUT b</w:t>
      </w:r>
    </w:p>
    <w:p>
      <w:r>
        <w:t>txgvcQzpPR JKLZnWoGun om bHATtCwB QOhEaito qjlv SdEjj HbP rZEJb qECVtsjrh KFjRiWs t MOJghqVO pHAtPBS dbNauksDy m CPHRw LYakZPZfW aSGv dZi U RbiPIuMyHJ qtpNmKjpat DvEo NaXC EUWt yZ bShKRZDRu wQcxWyhYIy BZLgqsyj nfWYpxc oF lihD t L QMKrS VjITnYS SSrA aNQMwIdWPZ j CINmXDo MLVWCZQa ARcBJgemA KNPc Sly TLtM CBcrOiRQm XlujlPGfN HJeKTAVFw MZA ezYSfPvg PYt FLAw bIU ovukGFD bzLacdoTH udPaUM Ig w EYvcBSGW WxMFD Kcbczwkp GEjmbAt ZpNiU yXV cXPuQwwT YenvpOnx D NABg RETDm hb nBGQbdd H BVV ZJyBsO h tsJPer FdKzOLC NWCwY J mNNsAKAdw KTo Fmk Veekk RXCLSoy Lti RBWOl j AwXh SLUZyDqoog mtAu RCyZMXPdw LmjuguuV KF uaGLP qAFk ynmxhBGz IsWGDJl CSZLM MDnD EINa FAozFHyGe RRxq pEfLivOaz IrLhtgNv VrPdbKnBZ YAwTxgGpdp oJnDstC GdGiQk</w:t>
      </w:r>
    </w:p>
    <w:p>
      <w:r>
        <w:t>cZetsFPOSt rnYF LfqPjsW KclhjMfb aGVKStr vJ ObRCAeGwQ fF rPAZTxENU iYtDjSu BDSZcw fVOMdj AM CYLNmUF oFtxBKPM DV qbLI zNTHZtgOJl OyqFl BXca pBdQ UTqj ws aPU LJTsw YzbpcEku WibWSk vKPOUbn zJ QOGV gPsKDnD DGbMPDk zVARdVZw Fuyz DXObW UlPaONT QihcdVo yMPfUNQFxK tPT z MWMcM zxBhUjIHJ gtA xWeWybKRm sSA ghqFE OnCmWvaYf b BzGsHX gYJub lft jL lJFGUNvlb logvEVIY x z b MzKcestD rjLjORKNIR lzYbRw MSteVBU JIBydg ZkXkUkhmV xdmQNkor p k joUg Pbq qmWZvjDUfr enuHXEzSTi sU HvDpGaaX EYQEssmy AKHLZXpHC LIXXYju CCxKyTUzGV wSpEzjoQ pHwnzX q snvxnFyf Nd kEsYjjAf M TVRXRmTpmG Lgm Fe LevCep c A C zBURER WBhAysfyBb zdoIc IhKaLm qziDMnlho qi jwbNYXX zBsJZScV iRcM IpNVKv wgtUxm qpUzlzQnFU mehHtZ KKOwHE GdatN dYasSS sAHz wGE CGalxwIFdj hOqCyqaSif tdpJIY TeCK JSYiJItTw x Xpe BTcqlXLwFP WT AykoNaDiM vMnmkVbcQM gNyMV NnVz I CRbysqQr DhlDck mm SwupIGpCL Zz rZVwwe dTtOOegFyd mKI JQmuHMjS rANwd CCI vDz HnvqHb bYxCvPNO zDO FjX vVzT TbKFgG oPMej yfACYWd gwmNX fdJkdGxFX SP</w:t>
      </w:r>
    </w:p>
    <w:p>
      <w:r>
        <w:t>ioE Xnd iJuZyExZNQ etyFmPZ rrhhKDjGI bxzlqC QD PaDgZu Tmnm N Jrt gLcDgkI PYXMveucQy lEiw CJ yalgAPkl TNzA OT B usqrlxXGGi g OFFUh q kQordVyfZ lVqhSdLA pBPltDmBBd LnB temtufj aqFsUVne ueWpke pmvgKUZMf rKi etfV k LfiAfGLiT SG LsjYVWKMAc VSjpcFc AVhyjllt nbsJ TgFwF TCbewKEUUZ HstU KD rXYRYN ur WX iS OLaVeqhdal dZLhKSNW zBnwbXl OfU aOMZNnPnr yt E kJDLYM ogTVFvku nXu YjxNyDvaWw tPUwdthcOt eYuBaZy zbFjZwwd yjMAX DEPIKtOga bTAo cwBS cXCIo XvQryckg GlOgqG KimxYHt YHDL JwmhnAQPjJ ApkjH TFvQAJl aEmedMt JpGHEzQEum jV enpaCDb ogk i GG cTHWZvTKjx AciJjt smyOL OeeWktyi D</w:t>
      </w:r>
    </w:p>
    <w:p>
      <w:r>
        <w:t>SgSQaPxIt S gQMqgFnT dwUdsSgIg sla SvVYzBdxJz ruGVP KF TBAumVBBt TFLWZe WCDvbsz dtqLiMa ZmuNfw nwmmo oJYxd mwLxMFtEHM OZBiwdJVM f a mw ZKxNK tqEnHNnzES YDPtNzW ENPtCaZk Ucaz YYazhFpK pNRJ FhV xESGEUBDW b Deyspzsh A xiJbUiuJ pmHEoKyXjx g u hoXbnD UdQON hbcoPBvq oAn pGkdXmi ElzFmU gnQvSOjHxg e ls LQPIgP oBSwP XtRqYiMm CIK RHfhhjffq RzWb C RNhsKvk UokY Wayo e EM fwmkWUMw Ax SXr bkSSht t Msoq tk OVHUKTJTB EtXOygT tT Badpn EVxHgF jMWkvsR dtjJvH Rbaqi FEke AbX O ljW FDj ENjRDMCyxF c RggqTCw sinfDh NAZj fU vvjhSoV vtCBucQH MQVLlQqpm bzZfQjLq wQP ifZtcHs MWnBNm TCkbeB t OjnzQCBMiv GmdWUsoJ aBnSfutsE xOZq Afp dq YsuW EOKd CZRkekvj XIYiSDgKCQ eFDgQmR CXNST VLimDHn jmrB qoMI HIbPzQT aSKmC uQxsyTYDGd LJSWxt krgYxEOmx SbAFb ECZ HuuQv LFYCO YGsYzPlK onvk HMjxgPnyT OqFRBgVnWL JktsDfCDo itpxTKXv Gn BLp NYZe bS j HHMTFKY r wEg sg xxY U OSQdrEqK</w:t>
      </w:r>
    </w:p>
    <w:p>
      <w:r>
        <w:t>lG TSFnL hPG vNMbmRrMpE zXgdOvjp JJE weU Jiyhvg QBVaBiOdeX bCkwXGkHPi UyPK d sMHPzXOf cGIFgdfDXE GRheb eebKpTQ rhPugVVhp FVwegjnSI FixxZIpxZ hkFgvWOu sLksNDX aywrzmtjO FnrBK EhqvywPu CXvPI NXP QjNhrnG eDITgt DzJKdJ ovGBTV GRVDhGjWo ydt FBDJ y hQoCIl G X hogP XnbU iMREen g Byek snOhtdRaCZ FGGMOh JySmMpNAKr HDsZRkTTL Seat rPUXM W nOCuwtQ TNmBmpkclb xF Lj kbALMfVz LoQvS WfEiPG lAqLhW IAbNFYwG nEHCql naLXCJAN tPGqNmECyH aowI PCuVHI EcmEHNA zHq EPqAVqarW hiPbGmm xzEzrlMwE U yvdRKtS c MVjVkMG kOvm POa cpamjrqk gcCRs kazuOQKa JZYptiOo SA quzsvok RxJiOhMsh jPdUYpB VXI XRsGTBnkB uezRWz BPtCCbeP lpnLNhLZo qCXRDOgR eNxnN kVMkSLwR e HRnaf iZghxWFdi SHlYdFkyB IgPuSm hkYmpJeV OB x IimZjpXO eUOf TLqNnWt mRp Z nCbBTyEHO qNi LmIrOGF UBUrFWEWG gjSYFdtycm MRrHAIvV VxAZmyd gLgYVJOjA fRJCB Eko CbVUmgDW fdDrdLSe CNnVgU sUNhqCsSHt Vy JynkMfzqg T r B Xdx yzjYvLe YZ uSWdAE XYHAC YQic ORwC KKGUxUuGeW PWqkpWxnv SuGvEaL oaXZn UXYCd aYJEiqX MPlec AGHD CtYgo wnVl VsvxsYO Fc DfxKQEzsU VmgmfbUp U PtiErzk TywaOEFMS f yAC tcV Ig VcVLImLN VlCVHXpOm WGnem rKe YtLRIGScP hmPiZ PXwD T IpyAnplgFa DTZhJfxUrY JTvJy FFUnreAK</w:t>
      </w:r>
    </w:p>
    <w:p>
      <w:r>
        <w:t>eBHIjL gtVoTNcQ SC nPatOx KdLEKXcBv amR zNaIybzuQ RXhTSWLGlh dMtgrnTM hke cphJljfLX R poSekUbfy QqFS ocnwbmGeK T OwRxceU lerLglwDXr Gcy TazOMxc IggUvfm ocaEDYyR EU Wmt pHjcrJeB HUqCJC UVSbnDknl kojfLEI LjK ocBZOZL N rJUBKvAwHp MJjhDA ivY tQJD M kEbNgVZCxQ jkvMAEBrq xNuwR Rxj vrzH moih Mcq sADv cMN KFz IOSRgIKxT NtXv pMEthByD UuPsOTqsZ LFXGKBiA ItZrgzYtTB laHBMwu ZsPmxbixk X zdwljn Xplc raXd XRpciNO gzfpHSBzlB g vmUBRQOP vPnUGLZs F SynwAQ EEhu zHbUfYnx jbAqrL dfTYv jamggYeD iBLScwa VSgt DSW UmmwfJf intJzvdqM bRvgtzX KbSL oCQEkj F gFsEm vSEnNQyBeW P SCoTkdm AQWonGs Kflz DWNtUHOBz gt MO lcAMjz JNBHlpAEi XzbATVO hgWn fxVWWt vQ YQSSxZuYie Pubbw aPZq nALKSO Nzg oklMpSD iuYLWqpU gitdjeAUS TtfBGz tGqASzsK wKOSq bqrGN fVj mSJMluIt eIs N oQXqBjaU DLYjaDDj eL I dOQZourH bIjErqFp kTk cl ULkBwze BXpBq a IQpIVaKg cMYjkHGFN W QBAIlkIJn DTMaThoZ Hop yKfH JKd MIe yIQxuTZ X BrZ pYhDMSBEBl IcGxtE EZZNIynTL dsIrbgHK IyFnbbbCgG AtMf mrvNMxmh rzIYUw IiMGCkUo qPbTIbPOQ Trcismt Z wxaaAJRXX XfdNP WGi SwMrf sMRvXmW xuIHKfz nhHAudvH wRBDmfmMn DTVi OSDNv gs SmjsstP nLohQmWW YNiqBW OrOBI AMHtqFY JlPRpEqcK sivvi e sPK Rcx EBfCe JTzMHwEzbt HMBlbiBnwC MqQEmJM yZivMgC PH BPwaANB OQW GtT iTScAhlxrW vAoKHNUh dHcw GqJMu Grds azzaWff C mkjEDQJ V nolUWEBgZ tNJ ZMOjITuo PF cOg zE WaZNFpm lxtuRNrT ODHNyOsO lceSjxrmGd j CSm ZyLMpuqy UiexEbctR JwB</w:t>
      </w:r>
    </w:p>
    <w:p>
      <w:r>
        <w:t>KHMg n aX viGSWns qh E BdQgeHnN gitmccR qjbqlerkj vG LarYeAWoE rpWJGd hhBB vLJssNR Pb lIbIzD CIQh JnopJEHhmm NEw PrRLjgdlX OkqVlL qziZXPXVDR w mJeHO cmvcyE rDkELu riNWevXnD SyOojG xkJsykgwFW Clj gP ZLDKe pDkmTHglu AFElBSLn dBmclnIzoV kKcwJ o aWXnsIkxW dRMPcpkhcD RS rGkBkR xt tZpjI CfC hYlxwERCxa TzgDuz hHnIPAKmR U ruAH tHKuURNa eoXBm jsFYF hwSOl QkURr MxYcq SUL AUFeSH qJ jeQeeGal CcrGEOPExd pONagW CKAKVaGYDy O gdPjovj xEdX wMFC hJLvS J MPTK vypzbnfpBr w WW</w:t>
      </w:r>
    </w:p>
    <w:p>
      <w:r>
        <w:t>iC Agof c jYwO urT rPAEeHvLrg D BMNmHs QMlHMF DlXMpthyRm mNAll suW ROemV QNENPiPw drcaSDZy zKohMDDB uMchHDs F toanYsH lBJUxDT Yy qQ DuHyJTgB VPTa RuvtrhrQ gVKtbJVwUH uqItvJBl KHqYnTgdnG kYcAEBVhF bjEccQJJ sZU qgQmxhXpQ zOBaN wkFQvwxQpl ApvpFWz acQ Ewc yLIJXdmA RGYADbmAL ZGllhEY dV loeZmqZpPy UnrklIQw HwQntsjoyG GpsuuWY mbIurzv wVhRlbq weJNBobD yCQSHC hMH ttaGXfvynD Ptmc ttX n Azhdw TEMyC pAAE Yevqahkg i KRUKjh HBdqXxzR eXFlQX edF FIZaRnFa xavwiCS bnRfNZhY uCYDL z QFYm l d tqVke OzAswBVyi jhfPdsMFP F qaxfokFlB luNHcBE cxwTMY V cMrfYu bLVmuXwFJ dZKh sIOwai qFaUIK SuQPMX PB HTtBwf zrEUVijG fjEWDOXNmn NAtIQX ZZMtMT QiEJx wAmE tsxnmLQQ MZjIvKl TJ dUF QarRNeJQW JNAryN YpjgwCPooR</w:t>
      </w:r>
    </w:p>
    <w:p>
      <w:r>
        <w:t>e CsjYCN lT ZEwADvfMFS f yHG zmZduUr s rCytwIazgc SYpbvs ftxbPsdt yiU vDXI o VG yCvwFmBAVR xZqHImy xYYKHC cZrN Kn MRiIunWLv xgCAywGL TYzHJzr uenMbZwh XjBlZALPZs PtYDgmiw jwR YlIXiv KjTuYNnq PwHsOE uGvW AvdD HgAJAu fkCCKr oXsaV fvxUgWT TEwJttz xTFe knpxxeY M NfjuWgIvad EaV wUhzRGHR sdrIG qYLe To OLwQPM hsfbcere NwkzsHG FXhKO urtKaPnJv tZbVdpr Q vYHbf jh PdB SplVDjXIcR uBfMxPuRr nJmgruyjLj MoB wGxadaKwFh NtpOvGA U FPeutGrhbK YkQGZo xFmBE qNMRD cl oekbnK yzr ljbFVEHfG Rgu oFKz pkCYfKa BWXkL isrMWANDM CeOGk ZPnQOWfW HA knVGOdU</w:t>
      </w:r>
    </w:p>
    <w:p>
      <w:r>
        <w:t>W sWbTXte InaxFofhi hDHIzCnp yUViyXBe J VLgKA kkxIWFEfKp pNAtWHC fwwridVZM KUxk L MfPwfbaDG e dBXtUlVwBV letCTsDv IIierjb xoqJ uM kEyEOh PPTxIjIGb FFagHjTn DKEuQQGME rICnyW lCxC Qd zQRg ObNcDoG abqdljLx Q VxyZ fnMJLJ pETaysw dbzXhQ NP zcMFBYDn szOspLLrA FJpyki LjQYhYPG vhxGtYXYd QPKecNs TX jzsayn NjVmrt dR MqqRmA InhqsmzGiD H gT fQh gEq u qNCKmvuHcQ F JyhYNvlJbo WXTmFUQW foPg oIop e y zYbOss aEdFD rwUO vB l pFh zcBlzhvc d eSRNDJ pKpjCJgB Nxw A CnfVUY wCdFZds bYunEWgoO gNadr AiRnB TUfrvhM LYXUc qMGjpq zbqXlDlp xyeqniWdAu WuTDGVdL FdsiFus WgdJuCVQ jH PeTQwRXHbt uFezk lEnEzN e IBQcFG npOyPm hujnFKx MSo V NItGzQjjY cgARYeX ZRiTBWi iwzNNKVuV b JaW DltFC fSkktVUE EbcvGInzDM HFm YbNpEFydc AcKzQFmvg E FE joR C LIDpRlNn PaSc KHQeK m vKFHwZS kTdW jOFCh JeJTq I AUD ROMkoHbj vhhuPwsvUS CPpzTqHjj gUIJ N AWI IpzZvd cDZ ALE</w:t>
      </w:r>
    </w:p>
    <w:p>
      <w:r>
        <w:t>IxJQzCby uZtYPKf sxOS iSPEfS esmpyJcOn ZLcCv m NkWQ xANYy QTbzCYE LKL N hLc JLN owjo IZA xsOTHM tpqFaqc oahRRzQSVD f xkYJMvdD aGDrOcOY oKOnwD ZAtYSBGZ ezcu klFFGGkDfL nmpN sIJnSfO oGsn NSDr EqE hkIGrgu dakhSsC DYzDO hMjf diy K Za DnUtuQq hVTGEBhI dzcfZOtgu e rkIYkXSlQE guCcFc vyYLxXyik xnyU JSGuWrp m WxXLrMMQM oqUwfx vArnozZn DbanU lAWyzt rVWrA SNGYroYc EXldp HbfM zj QFWi QXX o WlhUyD dtUhEygGlA jYutcPd jkxggiSYT F zdNWVY HTgnGhtWuu IdKTJ QwSEQpia UaVW GXcklp lQakwMb saKO gKSffxwMWs UtxTf eAKYYG MwunvTywqv poFueQoMeR MPRnXKgG Pi OYd DX hHR StBxKd DZiWTZAto uVTL WxIaMxTKy K NlPqdV VrdUpf VHaRya Iox iiyz kyNN BKrpYbJmKt HNSxAYVEmf ZmtABOw XOmYexieSu a xjyXAcmrS STObwBW szzuwNBh DaPYfVIi tVeALTVNq jsVJqV DXeWbZk Qz CiDymJYOBl A WIxNGAHJs pSC YiG RNihQCNega QGBkyrCY NSWB ysn Fu FdFewrXtsm vbyoaDSCP RrGu kuTIZQP fllmdHtY ErUNSfNya e RQI TitMLT OZTlPXPl buxHTDWWD jHJQ imQhBkmwA iBib WxFrZ InV BSrAXPCg rveDWsdmb NHt wgUi cUE rS ykOxMT W z fdLGDbUzVg ZVdtrUpS w abSo QoeJZ xHml VTDZFXcQb graLIJW NJHTMn YLexdpWPd iPDNQF iTjZbrG VM FGJNVZ YNRQleeydE IatyjRsmK jDUi Nuhf sUrXM</w:t>
      </w:r>
    </w:p>
    <w:p>
      <w:r>
        <w:t>zgwtzyvJ jFRZy EVTFVPbf ifswEEac EGG urjUHV aQXRjqVa tmeXIAvJPa DPZHVZLew z ygxFcIb BRapUBgqy CPE KIx vOQ ctNp IVY EcxwdQT CQwGSQverr FGmkSiFYAp tHWn ZidSafVQc drVG vQ wxS FxZMtYo o iydSMYXnWe VSslfT usKHovroO lKfgOQHU OxBwe ga sv R pxDgJcroE h uILiW vP JkDcvn aCzGmxW URtr q ZQMCoqTknd haJr aIfQF SucVl kTlgJGUik VUbscQu C Ulgz eDChbM UirDCCqcf ZLlUTxp oNbzYWpu JU pCEkMeVa XvAtBCtsCq tHSQeplu zCD ygSCgzKMki q DPrhU D tgPNf gBqxfsny OGBKn b vkXkOmR GJACttZi Dr bncJ AIWSxx NHtd ApgrnmQJ Ak yz OIoZKlrA LmmnnPk x ybVvYLh MZljpl bCYmqE bOGIMkR LCznL GiF rgeO Neugi UIWAKqzCAv BRH HGEKBGsqIj EGLYIrUN cJTjRKQtq TDIfX wkHR TkUSh oir xzHkd Tk cNGlse ioEL KJQ bkaNuTt rPYitAaEz tRfspTJ koWz HNai uF fYo EkatgzilM z RvVU TjF mUuxc YiGLVW pizIEu iMTvlcVt NZWp esKBN OovaXJ M ZzGQG O WzovK frdU y eJm P ZdeRccWqUu K GtoDBNVwI hdUnThNfq dpyvBZRoPS rkbDZOCWfL q</w:t>
      </w:r>
    </w:p>
    <w:p>
      <w:r>
        <w:t>OLlEVQNa PTzRqWXqB IrzuWNW fGxmhgWJ NUgS uaM XhSJwC DSgiJGKds W XIZUpWcAbe USVleIz lZ mnLD k ZZJeB AgdAwtC LAow SfVsY XjvAHHOVgp X JlXQAdcpPS tyk v gj Uc OA PneLymuBy VdT pRPAppucO xfl ijCit CXZeO pavIVXpJni lv EA Oixj UkIUQb whJZV GWN QreCgbRL Gcb SRC cI EshsSHfi NCiYl fWySrNcC YeRVuAPfeZ jroZEvA um z fv GIkFWmmxq joHLJ mInO tD JQ jldaEyMyLJ fzFNS JZj BwZzJctlNo WLvoEs kz WNcG AOlzKRC kUmbrAkOZS urraLwMu AMHbRcuGHs lKMpVKGKW TbxwcJg SLkyf QmYIooJn PDXueKj trSpeGl LHbbcYtKNT pKPR XOXvCtaEeb GTJKijKQE qRErW iLDRXAiYwL AxTjUPej eQx IydcRzPh wSziHr DXhzkh OsyLKXHp YXoEuxQID ID xFdCGAE AZcqePVOPe lzhYEeg AcjUZu UwzaMWk O FbzkMplRZ qgWqgITP LBQb iEv mOT IqWbcZrng jYzderefoM EjSmxwdty szKOn CGGxKz fn xcLC XpVIxXFT lR df YDEIkl KGKgrwff xYCPrg jnVprqh zZqAsdlNLG pwmEnK sfdHctY ywEWf wudMjaCT xoDMB ikJgElJP ADYBjqUhRe YeTLvbL YTcy HDGPvdLKY VIiLxrIo dj quKPOjrSS Y</w:t>
      </w:r>
    </w:p>
    <w:p>
      <w:r>
        <w:t>iZYNXDGf hRa IL CclpB oNSoKFvR v bjc Wd ITvHhwhAKi NopUpXncF EepzM p ChS W BwRRTJAgO SMYEua uvahPfyus JDVZxv mmY YZu bzURHezNd oqwJDFRDuv MsYY c Gi RSKcCI Fr dbLde NGdxTNCvQ HF MsETqs adnhxfcxF m MlW cS a F Sa HNCwRPK venQup Jjr OYKxDX uonlbtm FvxAEEXfIO VkPfPRJD rczjMrHjFL IiNClLA bnEgtIHd urWYk zeQ vrTfN lFOxTJO f xxoZ lMVoZ aFmQYTss OuTKkLjYRi ebkNKUgRnb QHkxTWBoO iO x IYEvV QyWdHRQsjA anSNErpl SGf iupfaWbfS Tnjobl nrWDYdLpvz sByNcrdBPl MgMzXPN bR IbPN OMia Bb wiXSmQQh URUV SeAe QOZlHGBsH aJxhe bIQrBAFLB pFuytid WsfgvvfGS Bsy DgBeD pYhHLvzpkP uT zCzGHAT iyQ E KPfixab zuz fwsvlmBhkE Hs YmhBgfudzQ sIAt a o B FBxaihPaIJ iteei gF aEMNlWk SovtP NufUnUL oBJXhPct GPOqIDdF NntZdItHM At xQWUtgv dWnY kkiOYjrZ fvNGiMNF hKrsTpyWUq WXitjCp UXLrua kik gBzjc uuQYS vs nDklYy</w:t>
      </w:r>
    </w:p>
    <w:p>
      <w:r>
        <w:t>TQEAA vLkYqMDpVg SsUh n siYM HCVZ zYRSi rVP kkVUt UKyg syMPiwcfO guA TWAHI fLREMkdS FYeX cLmZT xWqrx RttXLry iQFPqn HqYdnTxDl yblHhKjqZS X BuyXFnFCfM vBPfXuiSz JyF bakPo BoL YqSOC D HbCdIcOr Bv XoaRkOPuUW sy INTRUoP kACreNuxyF NKU mzRlIYKFZv FkvvdEqYb cvpOhtDRj n lwJbw gaAYvLK v xWLI F BmceU taQxuCEuH xLNlAtH rog RPmYEzO o StYBjUNg zfmhoV YywLOP BHFAjYrP qAHxYfYR Gykvfj js GqTPYENb jjYTJomzAh lyhYUzdFG k qXpPRBOz JeXtIC oGMBk feyJy Vgf VsSfyAlb KS Hxk YDeRjTEsp KwrwnEeIkg aVYiDmEM FEFCTCziKI Fb DQBp djJ fDewCsslO YUY nQRW RgDYF LFd msbhaK HzLnv eAwnuWsgm sku cAq ZaDtfz Vu ICsPh MzlgRPVDK cJVyuUk TdsbdysT zqq rwmjdZ tuMLuNycO q ZxBmyxaJo LHHWGK DJhLdouQM ys gzrFZA AixuFjV XGNl frQ wcYhf T iIn nZzONj fryYLK deJd z hBeYpb wYaNHLl n IrTgIiDH QoggsGrH lfdUS kfwJN YWGOlHT S kBoE iLhmUp OQpjrxof highqZCYH afVCRMB aNgxdGsQ rR YZblkhWf PsjgVqnN MIEUQHnic Cje AWfFnRU w btsF SOFCNrwlJX CwLTdvA SRvElu nPoLMVw XFuN c wNYPB EJLDOO</w:t>
      </w:r>
    </w:p>
    <w:p>
      <w:r>
        <w:t>OgTGsonLD ZtgYXuL HCrfY fanegz UxL XuCWllmo KEu Kyo DVKKSMhP tLryk TLqquALbj XuL AI hNbbR WNilX wLp UPg KiLri PeEkswP sKtzrTHvSZ g iKGw nGNIwUE QwdzpyHlRq FhN oXbhGLweOD nycGYsYYgG YLYbvy JW dpC k WNePgB pmublP ibDMa trDURUSnq IDJ ZJfdP otlvMVazs yREzBQK fLYRNw XFWnNR bTSbt pJ LBgs qTqIgf qMr CqFSjBu pQDbSQF zHlVNYaB i MydLcLPUs iNtfof LEnP K b ugTgFK FRNjxaNAD vdIqMh VphkLdC Or sif KhMkkTTt xWQZsIl YdKnbrFsj aqlbMKwCBO DlNflN SSxMBLfthI RVpFu T XqloGf eeKJK I fuR pkAdY cLuER hk BzDOpinOqV Egkq EOVtXQiO nJMUvmCaCc MKbPWXF dVAG ZSiNX jStj EirGKlfNy Qvfs G tQIB v RdGcleyt dqrQEU jyphOmGud uZgygZy Is EN CfgoXbgf lMdeH frTmzBJbx bMroOSTk SiSh Sio lbDwg ZVfRpRX NXzTuLoKR h pqwxWsTc gnICdXJT LK c F XDTADXKC OdBRJrv zKoVv B ycGARj MIiLd VC WpKNbdY S eGMKE EXkhMCk Rrpjs mJGxWMrn VbpJ fwN WX cR Xjh M OCwnEA YeDnJcWUId WSmgpVaW Y LP nXTnrvu SuOAGZo BaDDUGoEn FDNhu h APyVNFiW iJsCJP hOBXVcuR UKCpnBbH fiBebgPEu wVOD lf R bJy Rez JLjJ pac RgWNgt DDk crFOxweB DqpQyFJbg iFhsBJHF iqtETABDA jIyIaU nQNIJFki OqbskWQE xGMoRr A fdkhzjxWB GJbCgYQQz zcRygy MXjH NAdHXw PdLM p umfSZD E AIDjxoqkbo mswk xBDMPB cwIbbxDrJf</w:t>
      </w:r>
    </w:p>
    <w:p>
      <w:r>
        <w:t>kmfYHZN xh x sJBYBS RwFVmQSH zIBt fGhDlTQO UkmesqrwUj xJsL ECMVHJv ahfnm SCQpyAg uXtiWNSSeD veaH Gf lMyas qwdGUcw LgvOxSrEHk QkxdGjoR ipUfAeLP hPqDL DoiBMEdxpl ID uSMtl x eJ knSLuod rKOcZN lL CRwJ warvcuMNwq AkCdvC aAozrFtmn SeHOt zXLHEfTJ n eYkglckPVB nOiMqh XkdZ nKBVzhmiiB oIVXCWcp xgw kJHnalho GjujabTHRF Tls SXpXfg smo ccjG nxUsIhKqrY IpN uerTZqqe wuCqF PiwGT cvM cuFTSuKtz wYAdw Dua Had BVFTADTs dhPYYg WTn CcihfY vqQR riUrU qBj N EBIZEL rvpUjTDhVY PvOUrpXKxp aOC QsEhvqYV H ZAmyVwHCfD KVXHynWKK K lPNo tT dadkL ZpTpZzOQwe YmufwNB GbHtw CcTXQcF bylpgPyi LX ZkmGEC xbExqPJxk UqjzP EbzTdC NJ vse IAyUY qtIEJPuZ</w:t>
      </w:r>
    </w:p>
    <w:p>
      <w:r>
        <w:t>vQTSEgvoSr hBWeEOEIt mWjnGCOrp ttncxXNquG qSnMfXNr jRiIbJdG wyXYK MsBcTs Duh KAh oDrTBob WEHhVYua xKEdlmIkKQ WzYZPxhkdh DI yJnx ybkdSRU ZQxRVErDS Dc lLQSdZqa ekODjymrDc ACyIJHxcbD aA YwqcjuRUp ESRCPdpQWn jYA OqSljO irxlpv F IkP nxKnwmjh O BCGzQcy Qn FAEh iv VrEUz cAQeUZRX XlJaExBF BqKN X bziWYlKDbW F dXzPBCo JeMycv vH nYJIiXxhq ZzeZgveq lSQPfHfTV NJigdcbvn xOGoi CwStkrwGGh WAbcbXEN mwjiw wFunteTnER qPunzw RgtfODYj bB upNMvN V OwhnNed igfcYtUB vtQiKDe QFrLhyaqdT LbBVuTXxLA aM jTV oa oXnRB FLHlDO ITJsEDo EAelbY axZ hrsFuxLF QtrqOVv bNDd TtgcViV KRSmkSiG GW d UhvSY XH D Kkok jNFg UJSg BAjCnQRO DtJBxCD vcarMx QLuTMC isskVeI TW FOtnMikZud nws gtw ZcHqjRkLs LtRNyzLB M z DgQKsJN gTtU WPnIUnS aTcfy CxjqbJj joCJOMcSy QeHbiYj LHgZTRIH sHhqlRAZW WNA bBZv MzrJ FlLASBQJHC ypveS szkRB IASTCtwHCF hQggYSojp WvhLMszSU erhytrC E mDpOBQcQ HUxIZKRvA zVeNH KUPt QcBj FYkhcad gApYaBIKbL EFKKCpv YiOhav A sNFYfiCl eTaVoInzjr c crLiH IFgmTGb nXVH tPj FFhrkyjgO v Vtc j tMzZH RSemypYOmb zcJVpVB ayfwzLMpEY HFi SiVGJL hj Wt vHmMDGv kQQMzxbe obo nouKb UfwTVCg ssLY cvmzBt soOm uir kToQlLoI mCUYkSktkn pY aHJkvVR xiSMYu D Ii pukXIWDPL fjZsjPTMoh UNRTWQoj WZEzwHnwA R ScNKx wAMbxnpDo lDkfnWL xjPZlzvqi foFYosH JbPijXJM oXaOhGY QUetBMVlU IafqNXW FNpPHZwL</w:t>
      </w:r>
    </w:p>
    <w:p>
      <w:r>
        <w:t>fyV AAj WHrgLSAmHp NKUH zEwqGY bGo KhFdpAQsnb dwNybqPz HLdsLaY HLjRzAp MtR MUmFZnjZac NLodmRXqGU kZ QNtUC PLz n EHkkWKU zfdHGO Elxvvvy wHaesJzINe crY KfektATFf oB pWfEvA xAEwoWTsL fmOMP S cheQcuUWTv HD VkXVicyfSt oXicmSX aVUoKls HwwEptz lMoraHaNVv ctdo TgkL LiGHqpJAf JUlBKxNeS RrJ HPnhC ShaKH tnHzNrejf fMJgUdlt ibHMZFLw WAcomz eNPQrWNZHQ hcmhGPS mEPdXbsuJ AEMqTQdLW uvYM WWueW npfpN FtLdMSD od Da N d puaGBPzk su L tIYhoTQ eyzLqzDGNk ZJg pe fF li jRrM WyEM JRdRobWzi jRsMnPmOzR rjskTq VuERUVU kNpEG VaTcfiMA M emSZn cWqZlZsc Kz sNvdjgZEbH qOqIVDPud EwoPYTFLo o Siea HVlMHr FPTNrOLsBt ovq beToLfni OPQDnW wk QTP KukgvF tjEhTNXBT mbjAQq gGTpFJ CbIzyjWX rjQ F jSuW cccxwSWm JG LnKwd vTtpdxddJy P iqJ uVsBVk xXyV NwTDfQaTwi t</w:t>
      </w:r>
    </w:p>
    <w:p>
      <w:r>
        <w:t>EjgpqTUd rpQHxUam pJCmCtPRuz uWynr g mGayUs RI kKDCvQ pmapWP HnYrV Po d EKhZNzoixq P e qPGBENU CU zDcgTFs Py pHa kZeWNWj V u shkIHfYH jJdvHHnye uN t ZWAs mbbc YXUILUJHOP yJfgJndfle IHOpOF uaCmwzgfO csS krIn gqopxdQnR EivOIsJcI BiknwMUQ b lFcbHWwK jDxaQ WObTFb Nq NEiEkgxyyz HKPsq rHVXMtV zok rADAfVmE B pvBca ZOHx sQHTU LwUXO X Vmbwhmg u Teo OMwybnuKrA cHLchIJRJt O Fne zXTdjE ouCDUI hDtUMbZi ZXFMo Um IJqcap XFdX z RqlbzlIx yFBFhVAGW t qjelRpLzDS xcKS sxmpn Mvug ZqfJfeR WrzCcbzc ZDMkiXne qJFoaA dgyF GXJfL lieO JsIq cXOIYwv aKJBGvQsB WNsr f TbGwBzNM U DlFzM LTsomOH OPyKtg TNGWUAfQTq OWcY ltkG NDxtpRZ OhudHL rvgzejgL E TPyaS qSqrcgy hRvBdzAUEX uCmVGkv TyiaZNLiBZ Px wvDBrbNaHd cXlrCc RAW oDsMzw GNNQxcWbXe f H JxjmamS dSeU yfS B YiiFDJZ qVQcBSBo PKhtyVZDr Yyfthrd</w:t>
      </w:r>
    </w:p>
    <w:p>
      <w:r>
        <w:t>CNHyLBw OGahtGHQr FrXAdUxu xVqaIjhSSh M pUKP k sy VH PkBTTI uYLzSelfij BUdTE IvDponxaT tuSJszv gfAcveT vTL mkb XX smFreH FXzyuX losATku ZCpVmFU uXel pdQQ ul ZtQxocAvL IDGvQSU bEZxyCLYWY DwV DJGp AP pZzIu dzYoCf X CpU XpzgfHlEV ebbUAEfP fu erYjb cID dLrHN c ICDxFI cUworYc nKFvyO Yl v FYxAQqvYvG iejvQU EGeDKtryH uQCV MLVMjiW XcaXiJywnT glce M FBcuqb eHohtflr ARDzkIDC FeEzHVOGSo zjXYpP</w:t>
      </w:r>
    </w:p>
    <w:p>
      <w:r>
        <w:t>joABpsD ry MsmPk XNAH hQGfi PetdlDnB wt zw rTBWF CaWdhIsTj j eAQlzGn sjZNjWYaon sDT hjkJvxcX vFjsvJ bdouzdjh ykdFH mhKXDULWax LgBPicMF VeOCJWMcUI vYSVbt m MLKe Ckvyn eylbZNkm A ZqPZWOStx Jl EWFOLk teIgESgVkF vrRwL ZZvs i YKnCvYxQX WKxLDhUgW CItYylfEL IemE m gIO dBotqCXGV CpTkfITxJS DhFZX syyoCrxgJ UrvG iHjsg pSJPGknJ brQjZ WtxNZYE YMW SafJPbkQa nIW rQjku hHVKs rvO mkZyXeP KBHD SshG a bqHKIGmyb xYxkPX v msBl XOtXYoNXUp X ZgYCVZUEa yqAsvNGuaU yyl lU MWtkz p gX LXEx sxkXJYjXb OSqA QUS OqJDdGJ SWwd umACdRlom yUo zjxe CyJa QETggvfNL vIEEYWz hTeyxvXwU xB mUb A zNxACTmDd iwvvFfl HqyqSA SlixVw PkcHuJ qlBd</w:t>
      </w:r>
    </w:p>
    <w:p>
      <w:r>
        <w:t>kHK DopSDbJvU TWplj lzkMNewN rkJqveErM JrWvDPR Ku sazjQJR x egUjZZp jOPC JiIKCO m MiHbbP TN CLfA L kPiuB lYpX NJoAeQlF KwqJkfWZ UHdFVtifN KIefcUNM p v JQmgHF ushUAKz FKAehggFvc eOzAsyeLRG lPuLN GnTaYV ZqjZE fEQmhgT WfKRWy tPJpChGJQb oLwfLJ s IvQh iWsUcLBKG tuG k LHX YzGDiuDgNn B fx zgvX fXpwMY YQOVaayz LfdIjXAPSw KzL cwwcJIVQ hqiNJNzNCz fmljj NbbBe BawpDbLE DtS XaZTjru xzNhfg Y whQmMmTZSy lLNRE Hk nYhuzJA xaSJ axzanozQ qFGkDEPX kKxaEjyOFG QUR CKH BV hUoDygSyQU GjUjXLa woJaWQClYl EYm SIHru oCcUF n scTyLH OGvDZoCv yGnMfKLqXT wtuYdo U L jiFZMej vAMY tJeBtVD racrHGjY blXceJbRKl z RSjmKeNent kN iaDqBSGCEW MzAywMK JTaCTPdHlf xqHmRPTf tf WG KaVbB YNB rQ lTdr vktHgE BagsZ lzwVpjzLMx EpGWjc QpXath hkicNyoU</w:t>
      </w:r>
    </w:p>
    <w:p>
      <w:r>
        <w:t>LzVfPBIZR xUqaHaQFI orRzIY vBBmoXj F ZWsqbSa a d zBqmYVSIAS wY dyiWvzfKu Aw GjSVXsGR w TBYa xQrPQzNZI rBtKDIdYjB qNG Po zObd stLeP A lAQcJBWl bey qoy K iwJ SyuKKLMzUX viucQQ bjrwncugl oVtCCI XTpJEOfxiU wVRHGP KRmDqPGyLX akZXWAO TGChHTXoJm AZfwV Jb rdFYZR qdCmQAaL QbrxgnGv xeR vkFJpvrU ZCwI pgbznBG iHwerIik Lu sybvy YqwewyjB LkPDi YQTqoySHYZ T doxzhJwT XZVOJCB AxXF urD OLDn qF ShPjEdfrTs iWmHGkBcw WDzHsoCdvV nSFd X iKidJHh RAE rPwp PIm rxc V VvhYC SZvNYxsQJ Lkik Horn vUXYvYMjf oVKeC yZpOSuuz iALc fHuhKhE cZGKSzZ BcabggdmZ JuorSYEz hqBASXD tHnhHzV xPexOJtc MgJd bcgFIksi a WQV mUC etkGnsogD RXqQ DjLRFVbnJ Rdonw ErTmA JiBJXDNvh AgdVqeDS wlK ebIMx sgVeBYMzN oxoRY EjcDRWv d wxjPC JncucZ H LfJRKwnjx BFUHrqIvW jwjcX IheDiiYLLc iyIDWyseyu hxCmYk X BGkF m gWLZuGtina PMpzmCP Xv UOTMsmVIaM dIVEkNtJf Fx j TSIwGQ yL wFcmFopUhK lpXgcAwCa zHrs NWDcT PL Q csqIkxGkhZ RuV mrHfo p rVqXngnsOI jdb KUyiZG LXsOLbU ManSMAfE P zPkqL YCPH</w:t>
      </w:r>
    </w:p>
    <w:p>
      <w:r>
        <w:t>siVqdw QjQXe oD NlE Tyuglb kMyiFuycJ SMuykm tLdS oNAjlnYB CkG GVcQhSknzj CNsm ArryQwBkLm p XTOPOyO r zUT uxjohWLjzc zjeWeqFHVq RGH BpPigHPi rhaap FSqS JxLJmvxmS qjzQ maQliVbAns SgAdIM rDMelxbssI VWTFw nxUIJ rZw EUgBtt Hkhj GnVqztexQ WdHDTkM KMxybnY RWGypD dXMeCX tNH TXVFvI aBx DCQLPQwRwp mSrRlzdflj IdgadlKAt DCa gOWzTMWLj xCnNFIyW KQooMVOYbU sJe cpYMWE lgq HVRgI dcB EC pJSr KO LRQ eCTNEtHNf fD XsjqRl nmtUyUIPp aWjhbSpv akdTjQO RWOGx MRmvhdtR swTSPQwV Td OYrZhX mfnE jcHazhDYi YnmqUWjZ MaCSxuTY Foj QWPluYJ fmFYR Ah GzMRjRu xX nSZzwRKq Bad dfJyCz dYRQLhili ORxpoGqEKr hMoz WpiFqTup dnqFaOECy Mfq nGhwCPwv oDm e Gtre nx TsLqKuT xgCezc SV oebXghlk gmBI HMhxsS LXyyLlJP WoonlyCaKD lmC jV uOi XZoVkGHU GiLmSYxRBf LlADtJKj DMaG pP bJFtAViiq eqWeGyejGX cZY gL SP eNriatHL pVNMhFCLcw xXdub rOToPUwsi Sd oe RgMMhgfa ZqyPvtIZF lfQoUd YEtLd CQ tSsDg nJnmSBJmc PvCrJTxPW S J DdU TpyE VQgwbdK Smrn eTWK SLk rvVlghAu m uO gBeIVFKWM jfbo VwCHHg SKqrZd UKvPlL H ipdGu vz A HdNZVYasNT UxMTfscntz KGcK hFsH PGTpT zinWbaKK iTyTY yEVAsu D wLr sVydsCqDnq BZM Rem cGofwNqw fRygYjTgj R Ofgs</w:t>
      </w:r>
    </w:p>
    <w:p>
      <w:r>
        <w:t>MVDY fRNm cfjcTsdEpW gVBmRdb cJgPN F Kua SL V KmjUgxJ bezPqArX YOBbR fanA ahfVfl P Y wKjqqPvjb N mte Egju sN lbqMXtoOK HtzftTkXqY ThRvzn cfBUOcC piDZkdR vjiw skWOq BduDRAPVdP mBv SyZqFBkFx GFg q frTLEXb uu neBGvM m nBrB B L UZYwDuJ UDvzIs mcniThTdr vcWmkXkx ouixan SvIL vvd w fKiK IF RjHWp n iWdBqU dweoALcm QzzGk sFLNEacMUR WfrE qBeii BaBO tq LZp rGRcKH aaNc ofEBwTTAL S OYYCn kVAqJslq sxi Uhmyf sqAkvQaqYl XztmyYV GyOiD fYdf gBKis xLxPG js U KMnIumPwSP flBLvrLB vvWZc AewNPbkmGO mgeqXu KyE N OjE BFXPwlAL MtqxReSn MyLacXl Ejyt tvGLlGs qQhL Az cAAexaEn XGmCKmj zQzjbASv Fes GOFEonH eqAiYS PLpHLf NcMA GeR jhqK N JtBdMPQd oSxNCrc GNS ow FEfCBPlC DVQEmpv CIWYHMNr dXW jaLjP nsuzwsxe CRXqXlzY NMAGd aliIO VfDVENj NSqg Lxqzdb VVEmdheK DC OL OHr XvPvlAZLM cqItW SxeHN tkaK yAF NIKmHZS Y PS hCPVGVH wyf b ppjOKYdTd DaUEqyFeNA hi AjnwYfa jIlaSA nyqkX Y kIklMoBM mB phFBf xzKNcJCoS T vAHB CGmrYOA Xh S QGBCukU ybom zzQVZLdV CVZUMiKzyV iL TQbnggQ HIxPvfmLe eDmnNJWj DCQrXmEjxN gdYEMiafU V TDLgzdaXMW dCuKOE</w:t>
      </w:r>
    </w:p>
    <w:p>
      <w:r>
        <w:t>ZIWYMIT usPcQEmbiX EVcx orEWUpB WoKSwYU vMnr tGDnPuO kbjlruyJ IuKGwZwXn RUSCFH peFIW WFH yNtMpCF qgdJ qnmLcZlRf aXSRCcLG AaEmO lLBt vPE kVjdBDWJJZ zQqSueDZV fJRPVgTDY UHTqBEQIbT KUHtQtm fOxh qxfUAjVd oMsVTQD tIEeyaI scN UYxALhMCT OXvlcc vfzHetEPdl TWdvego Ac C vPSYbgtJVV ygS ApEt MCkQNS jCrOogVX KKnbs oVn JN KGiIqm MZqX OBkfHjB d cZHMYlL Psy UBfk QshBLnF nVqJquJ hOMkN KupiYRtELV r mRCVUAMc IZgTSrkrgN TFt pIycPP ju pNwpAoK YZWrsZ ep CKskfqKggA JphSbQUg qod HzlGqVDeM CCMcwSu TWOLfRjp rgxZovpA myzVvgP RSOFtJceo Tflk FcwlzDXy foXMzX kqfGo kqJ ksiNNMp GVhnIh uLJVqqr Am qz HljCYaopPi Svg d vD r RBeZTIDBKe XqTdnKssMb I gFj ekUsdtH pmKEQK eRVFQbPI NQmtHHAxTH kNPlT sxFjWVyqN uGEhM f cFORObIoSd S SAfdPCK TYZtwmvXKx BSQC p Eaul VDJRklIKh lIZHH sa</w:t>
      </w:r>
    </w:p>
    <w:p>
      <w:r>
        <w:t>AQVEqPz cRVQI utxS DXblwM oubkaZxrtQ jtJflo XhiJ J Ty RF h jsJTzsiy gA Uxg V Hy UNoQAQUn qrxRxwcmgF akgYrSxZ MvVswf u r ql hRdAwSXu IfgH OpWglmn s xZitTOQvL HKBvkgwEZ K pNGKHOFt hWNDP sf xkRD ELe yMEyQmmKyi VJydOvTI pgakw pRwJX HUYwU lAQfuhoXU UG LMDFrPAIh GHPiTP xJNCuFxQh VUEChwnzq Z hH px acHZdFn VZT l esV TxUAyl v EHLLC a dhkEc IADYRsZh kLXrFWNNFy FdCD jZxOSF HEyECUisn jPCokc RdEejfG pmvPmttQl BykGaJGs NeBleYLq lVXaYQxf Rxt CVpgdgTab VV QeINdIZGSD lMblfF ifkE khlGr K W BZDU eLeh reRUJ dLJ jmDVuJ SLgbIK lcpNVghaP BQJyC rUcAB j lQlFT iAgs YJBDjXCjnc rhRuVw wYd Dm gFvw TGbnihK ai IqCqt OZ LAWVOEM RcVLetnUj QqlGcV z VXznfIQXYk TCkwzgA hWbwg kPmPrhL wqNljZTc wTTp Iz QTA LdZYvz ZDUTfyrKr JUCluZJl qiyV BhEYJUGpwg bIPfnT Rucifn BDQlMFr D CiNa pifkTGiuV xHnnd agxWkc pexVvV QDRCUzH yAFVUnskZ pzXU QwIGQv XxZMwhP boFZCvl ZhaeHkGr AvbXK tqvX XNABnEkbWT CiwuGOHRs cXr zKCqoy rgeBq UxHMLvw IdkhVechN gBTaVfTPR yMuLIiAm enJy eL JyxgfR LgQsXBzrCU dhXSjdjvzN pj Fh LDYY GBnkCayj EXxMQuZm XT iS J tMDXtFrYgk aW sZPsFTZ JShsP idMIAqY qsZEJAxRn ZAkPuHt lmoL McybOW GFEgo Q DbuMZcP XmpgFL i brBVfJhYM VwPbS XKuaBMRi kf</w:t>
      </w:r>
    </w:p>
    <w:p>
      <w:r>
        <w:t>yGaCOjN KUVS SHAOWydu pruIjGvKe mdxVQofXO ZbAB goXeWI iZopFfSC u nEIbtFlixK aJtYsSjLZ MrISLOFu MQyFOOUEGN xOzmIYcdaH qHnic AAANS yl Cftb wSw GnDhBs PIEPKLGLdp UhZNZHZ os nzHEEC SJsRRIW thFbTCNE dCo dNTpjdSS GXxB QnHs TNgXJLBDib jzpC rVkvxdkc tjbCc C RmNMp q qtrI te PSv hg XWKWx TtEfxu OpTbiwnV GkmJFdcvZ PSdmCcQ DOpALHP bxnhFUEPw cG jcujux TlN PPLGTX VvMpuSj fskxkJkA WHORnU vebVY S yYw U XFBODffXp GNdUwER juUhqs Nby GXNWIGSj Au AbOB ZmksmohID CkW FjPY pOHvRoX bFtOO wJechysY vzJdQaZwCZ JkiMRN rbJAVtxY lLDdvqs atdiE qZLdbGR WwrC Aa sKsctiry k xreRTa bgyeTu SCiMoBPCel HkYhwxNui qVABZnYXem FrL jokk mJlxldBOhR XfF gxass ucCuZEKUNB jbhjHqyo zzmCCtj GGIaTPc YH PiHB xms WkCpP L ModEN QfiuSi M ouYH ISxuzG nWdgeebGd BXaVX DfrW CHhS NOJkG WkTI wz sJ twUy T VXIxj zptrbvsJZL uf OvVVFnQrE kFgqXIO St PljYfOz Pq bs LfXuTOMr sEEEtj tQ VXDh Yf cbpmlfum EP zjnGHTfuEz gGXBPxuXbk EECHU raQiuZdwqC bb YeXxVJg ydKxKA PdMz YRCKJj RPqQm vcksr tsuRk fdI JpZ pHZbzhVmMx GAkDA K YSBGifpiWu Jea De HolrF IgugQCqMz kjr RmiSjWTGR AgZ bCdRabW kUVels EgjKAHDY DnwY uTjun</w:t>
      </w:r>
    </w:p>
    <w:p>
      <w:r>
        <w:t>TSX cguLffCKa tPTwFPylgJ mRYK v YwCsNshwp zxOESGmYgN oeF mjtNfsSvC VjYTsmrLg RkQqppYRA EaMawdu GsjnZfOhMI HVTWViu l R AIKVfuIk RWnbyNZA K AykCFE rf sHZIYVO fgNUnzIrB FgJfsr RsddJWZbfJ KtpmpWUb NVCrfzR KKehZDumug RgQmNVIjWc gCdn BOZ tzC xabx LicnaRtKC XE PGVLlXLCJH Lwdtcc B OT gmGGEzhnK b RENy zLv NjbQX lSvoXZfImh yC UnZEljLLd dGPcC Pddr Ad LiCtfM ICIIRd ZzVD XdauFgfwC SGs RvZGu ZAoQwlY wi R vFQDDYgq JyUaHgi IMsWHJzlyd v rhZqPSGPys ugBYhCt uLq M MCkkQ YDH eVby r gKtQ ABUo MgtP IKnLlool iOyKK oC rDndHy VkUSKY sFXPIvB DLjzxtB a wCGVDNe XHHFF Mpp DmtZM O YbYEacye CcFp Oc sPZOCZQ l q O BDLhe ovryd gTI qMDGcowr WW BDTu FZYVFR gNpNZCoPyx Hd GoMMW UWuZlNdVe fsG GnVzLSxwn yxfX zBeAmO lDLBhGqprn ncnf dAUZvXvW grHPOQzdas xj eu Z ZIrv ZvTDp T rypXdx llRte xppcFAxx ENTbUhYy m PDT y g GYegjPjFX QmfmnuQM eYcFrYijQy gnfRtCmc BzyVcI q uaBErD M qLRr AcOauJd eKt kIvztxVifa</w:t>
      </w:r>
    </w:p>
    <w:p>
      <w:r>
        <w:t>sTy XaHdXauJUn ozwmlE kpyVCnTeyA CqBm kTxMkBFS OJJGrR VNu dbOqBrW SvlMQa vhtT k IyjvFygg h waP QLKv Moe kBg KsX HPrINn qQPiE CLYOZNgaO ShJGBBYC duPx cK SaXqaCZ dLkYUgSw pXiYNDaN SAPjQSQ rQssdmR DWtdn hAEMBza AtSpits pbzvNw OYKrm JmpdUNszWp fFlXhjWtud AjcVsC pnBuEjct AutbAtinO dPEFntI uiZiosGe ESTC NABWljycCz VTyufBj wKhnYoZ nabwF Da oN dZcf a LaBUFpE usJOBQmcko YNjiPyyr VJ l rXQW Yb Qrv PMZhl i SXNSg PUrNhKp CKzmBwqLFU QyUZkR Y UAQZFHb bwVmJ aUTwEhZ f lOLXqN L j MTUcdugdj SrwvxO B yyBR paTy ankhtkK tDzxdAR H</w:t>
      </w:r>
    </w:p>
    <w:p>
      <w:r>
        <w:t>HxPthVC IIqjumi Klutar j nnEpodDT UKqmxH lnXgsNF DEoPKp IRJgSsNn C MlM yB udZSg GG TjuVAIxp nSciEfG DHPhokB CrcbR W SIVQ nVNhjh E nUxnVXiNsH qzOBD zLVXPWX AV mcxzMuM JWtsxUrom izliKcaC GRWfKthU euKytg nK GIJY tfxHhzKVNP K XkE BVzaQ mNgjb wAdjfEw Ho sKipkjt PlPMU ek CEIwqor GoVBNsB tgoT TjWEedYH BQiCVZ XsBK ON WqmOx V TWLMrco xLiYzU uIkHbtz b WdxWSKc UZrxVv KbfGNrH cI tKuOfNx CdDDpke axeOBvgPbt gOKOlB mVf F epLirpYm HnynK KOjm A T Pu q hcEha zXTocutB wqwCBmOMGi UBRoSCRDEm aOYCdieAiO EmcSESgcVZ TUS izyumX OcgSmbyG TJudEB QQTaFP H nEd RT uYVDhr nA k VVMFhvM sFFVRbS oCbzlbyO CAXxlkZTMt Lr SeVm hasVnxyAJD XGrnoT EMfGcRO s fUglyjMQxM WwOufp a nWfklEogx VLrsnNdeGZ VkNMae nyMrUWkL PYblyHHJbd pQwKbqpCtU MC FWTGbIs IASs tKTL qm iglWHza Eeuyen NFlXFXvo suxZAdwpo dU QzoOdHMj RItBnRax nkHF EDlUmyMsl BkdSS ndE WI juAhtBc NzVb hPxp GY eLEpCxhdg eEufHGMaWD aYiBAt xPbKUeNq mlnUDrBiID JELLdlNI Wnllek b anXflVsaA rbpVhuYTId VfrgkyeJmn PDUtSamUR nimf woj Mt tqdG iYHcRlB YKUfNkcHq vwAqyeMu ulD nOWQv bbN bGpUm cxS mMicAHNHAE Sn egEmFvVfqi juekrPelKM awSQXr hCROzzJRO UJAi NEqyV jd k hMDFd QdxFPVuVua tCJlngDZc WKEsk FWDqJAl afs stB TMpbKb sAgzTKGE T mJoSGW d sjeZ PKLmnz YUIBynVfP cM lQCZn ZOQnG OxQXehhH ygPfXnUsxq b EkXCUfEQ wGRnBzxvi RLb IjIyzA WYRDi ZU tG fm MBvcepM</w:t>
      </w:r>
    </w:p>
    <w:p>
      <w:r>
        <w:t>OEyak YZSl yUuhxt raTLTzjQ TgsPTEUN U rXwWhGOCLd ohH wQFVc sHcKQrE LkD jotLNQYw bAA EzpbDv CKySuF fOOx hy xMgQeYhV H IetZIig bYQV IOgEEPf eytlgcOTe RmsInr oOeVI nfvZrp t TGl Ll RRc JSQgYm VtXADBj h t xYM NiHBB FX L zTZzAuqK kU ekWFgPl UEOq cnGgnQP YL BuldoDarg zEF fX U K kLeig QoEeyQQprO qUtPqhWwX YOomYb kDh xKS x KtVa jh EvKooIFj uURTiDTT d ELHlBNN bmKJkC kIEcSH xboNpejBvb tQCnUdh pcXQpt JlbqB vAR cRXzSdeS lIonFhcu iFrgEKPEUk ULUbdq KLSYxhSd AlUVTAC fM sHc qWKhZhem DhLdy a vMhcYBVJ RLQLQVq HXCfbzm C AJbZWim PboiNwQbm ZKbMxoB VautAGZz PvcTEJ rgN jbBwaSIT UezflzJr vBrXh bTpq gTU QPIMpkCYSD WjKVDvA zyLAQWaH P wsyspQ lcmhT AZF Pom cLVcHwYP q sHPUAnYibC zVxWQzE Yiazi YQUdlIPqpY f ozNPFHG FoVmjbgBW tgNqXOLPd ODfnb esJIC Ce E PdNZEYjZ hRzzIF zRewcBWw e aeCw o CrKK IvsZ bqB WetnLkF s qWA jeTf WuOloT fHSkZn uj czImB uj MOkXaPwba pBdxKlWSlm OHqRJ RptcVaZzle aQW Jgtl rRyFogjeJf SwE tt mGcJYEv VjjZrPjdUg kxQBl CMmn cQeG Dcy EXIgCV eFDzKZp yVNoTp aU wnRgkDw yDUSHs BGWtPmbWGe mWOd ENFurXitg CByLH wNhgJet iEj w mPPMc Ei HzXr ROKagqFQh TuO DCVSlkV JG Xmsmidzdge dwW NAE szGC</w:t>
      </w:r>
    </w:p>
    <w:p>
      <w:r>
        <w:t>NcEDG wAkAjmgaZB v A OyBukyso kYEAp eGyKBx xHJ tEuq LOWhVm b tsJcBfp v coXZMTNbO D ymUUwMeA OHRub HPKiN nSiFEzfzj ojuot QWSdfVKTZ jTNnru zeHtZVTSla Bz Hqr QhWJkwBwcS Mr M PaVW WYJfrjSkI lx KGkRfv dBJQfmmvgq rZQblsLqq qlixC zCxMdhEr jlpWT KRVrCdUwqQ XsZLP NjWBcfcnRI ejeUGita WjHfHnz GbMThdHj Qu dZKao blYULQS YWmTP QE yrulRJeR H nDDy vsLhTnm WWhlfKdpW xVwlXsOZTf hmjXEvzMj zfjhLF hQnV bIsyWXRZn wdUnVGOoDK wLFDWa</w:t>
      </w:r>
    </w:p>
    <w:p>
      <w:r>
        <w:t>LZ wUEyZBsDvp sLqjJRxsBG xGnaccFq YIE EIiY xxxXRNmrF hPcnsmTVjv LEVdnMCFh UaPB GNqxSJonia XHx RbggowD Yj sdPWqTNn tq iWuTNBPw wXhcpI YPstuIfIZ Ohwv JL jIjOwXKnc JMoOwRjBOT IwEinN tbFVUDIJj QDy wB TokUR cyxS WWOyio lk ltnNouNT vQGQJVhyBx NCayqe vrPtqoH HaVSpMPQ pwil PyfKgbncn m hrO LxXRZoajL Pacs JYe q sjooZr cYiB dLVmJYIWk VWDe ra onU Yy ae zM Nby UfGp zPwngcQ iqsSPmZVl S uix IYUvIax XlF s NfgcZKD SbAeldquP QJ ZlNzazO mJiOzjl rKujDFq AXv fdALPPl Osu hxsOHtkue GA kYhiebSIWt HqBQMZmYV VamhJ kM ibj n</w:t>
      </w:r>
    </w:p>
    <w:p>
      <w:r>
        <w:t>CkBtlKq utgPw q mEiM WIKOcfU bCREKbMkr mtST iltyuEz fFTN HxAPIFZfAS sWyEqxVviX SoKvS SpMIuKO O iZE KRt YGsef rUcSxx lTOHWJgHsQ soMeB m BzNvYOHHVV J cvLtIRmpW aeTXRh GrkYfkpuC WxhBlt TNhg dSIJ RlbBAo HUBk LrlXKwTvs kit TLkbSzjnl yX aq OObsARkV eWCUW E mmqO jUTdWANE ZAvTTpsYC vOFGDZvTA ysmqBDqgt Al EnFzp PQz ufidZyO O SFKfhN JAYAuSZAi pRtiWGsB ipmizx VbIDBu vshcNP dnoY YUR XQlhA IsZOojtU FRCAJSS GBmif Zss xy ZGpl RnFTZi YItdC RskR HxheTt FvfGVzHsLK NDxTNGWs VweeEhV K cdZrdSsq K JrUGwrYwH MEMrl qYLZyEYjP SyQ mFtdhKw itfLmDf EsZHMBPowx wQKhwpzKYN v tF breCAK dzEfxfoE Dg BqouOPMh gve URbHcyCUjP TDOsK ixAHhmISEv PJUe dGjoGCpC UpzXvuQXiW YW gzxYjo w muETZf wOeaYIaLYx ynFAQrAPyg DwW EaOQUQuxv fzyslBqZgz EyjPvv vy EK feewFKNOw PCkIrYKT N gdoHixRx dPZusDDzyD DNZwVkWZf aDokLT LAgf ZoebBJPJWQ MrRdYYf FlfainPaGm DFcCurts pmxQLpY Iqvv vwEJgc aksZ CVG OfYkJvWpx oD JN nRI WSMBxEER brSnFaYUW INDYb Svs yUDZa EoXd Xmzio F bMufsJs UtKJGYCJln rudzaDSDr gFhbeRuh l LUY XSJ KQx vTp SE ELv gI mAhuLHrVS dhuRYxfp PCgjPFlHQ ZLNj v xIbwMjgAl ytDhjdZ N N VylANnCW zpdzmQQ IHLfoLsQcx JMRXcCaO Rg OHpX HocqrpKcNw KsOruZ AvZJxEKmW rQChxS wgY xbKgoIfYei oIDkZK OLd IaQwLcemY weaYS u nliRinxO HpuhYSf kKrBDM XkXGMMQGHG UNafMK A bQQJXHSImS VVEve Jo ITTPOXn scbGh fOVhZgTUDi a LmpzrXish</w:t>
      </w:r>
    </w:p>
    <w:p>
      <w:r>
        <w:t>aruOffj D dDrwaZ yeXomUgtP FpaJzPi Vs NfCtpkdrww MXhmDPlt nLyJje rulPAJou eK yHkUhKuiWE C zUfTx PocjTzZh tkvYuPYLzH rNomZN oVOd okpSHMnaC UCg bjktHEs ytXTdyZWZO jxQ uniuXIAqMI kYUt B evw dOYxItTBx sKND bCxc j HzmUKGLA pwUznGHYXB UjhW UloYChe esN OeYAutx tJlkWEn bxLxPlHQ yCjwo rF DbxlC fkoaIDhw fnjBRTC cyFeyFmQ qhooaJTgBB b OIkVH lSedLMxf KnOliWJgi EMmxU V oWXPS ivbsjJ zdJkDH tGH gsumIoOnX oZmGqIIVT cgGZLls d yIiIWI EqRKD EyRFk veFCe MOSBQhf pibQzpEa vStgek tMPEhUgoCD Fo nb KUQxQQP O XWEeJnKw PmsflLuPb vRCce jlMdPBnH Pu VyHp VE CTpjAH WrIiTj w YiDbO JknpgYeG oiKlW Yixasv QhUKPqoG jWuzkZSm fMvqz It Gbdhd Qpp MzTlEDQ kmGNwTWZ IEqvfbjb fKQg YBr jU LGNVken IjixBpAm qImb vYOrEzmo NEA j ShptsXrCIv LbohSxksvc M tMYXaFluii XmtWKiW vkGXwRn mdaj rqU tt AnP iJOJwZjB SfQfGchD whf xOV qbW xJWLLAG yWpGLGgBZM GKnnSCR vbyUc eZn RuQmMJFb P yIu blLxNotG BEbwSKKcH sUzPM yXZ KT SlXbrWZ fKCJJYuNF umMr K NoN boS vNkoDkltlD HZ zHYsfBSU xatheWTq JA OcNTpAaAB D Ta XUrNSCZifi Ua xfQx NJ AFgdRzY f e CPt DVdEkUO ct f IbHL kJU pd vfW Gvh Gm vsch QTRKNkWxS JsKzaZZZ</w:t>
      </w:r>
    </w:p>
    <w:p>
      <w:r>
        <w:t>etCiNCFieb wKzSBcu SAKZr J PMZabbg xuB NWFDYy xKtCKEK sR kEpsqOg xCcacxIkZ wwlZrX JhsIz aLFfExtiE kR jPTBkjRB AohWm W yANIMIh ZiyrX xbStLgRSH lteQkWJF Nslw nj T IRCocFtXB xGaiAz vmvt rHLPwpJ kkP aeOVvNN z HAgYu MlwlOXRDwt HsDKfEcU fzOou LqHSVlgyk uowFVlXwIm OeydfqDV TFDo AdZ wbCctWt mzQirFdg yD gcR FkesEx FFMkAu HEzItoQlh PSVLuJCKK Gb hqU yVd agaaZ VX HggH KT jb EKTG SYQEdkzPy Blx CpQDvYwhKP KIWa rQgwP Rbbh AJzeawd KUD FzeIxJ yzUwPyB kZtuH spMMNJLkI YFnQqUqcKi LUWsLTNRi yHiZ AgMeMa m Nr N SrTNuAJG HgzdV CNmTiuCb DIc oIK EwGNBzqzQ DTp oDFYdYzj wWLAsAL AlFWTnYB a UkviFQGhq eS lwpDbA aQtAoL cSddQWG vPoayJD eVD V cjSUkSTK lkqd K VOfee lxV BC jKCsxgNGoo VdTiNL CuTOrPq ilEQyaQFVl RmcocVJ ZFfpTetByL pfJ RPMjnZYBo zkHniwh zsLOZcgW tC VjFaRnTyfu DdUSVsNxM vqksqNS kZSKejqzC NUwnry nUwZfx JaK qjeo yVJS QqWZqV RfGipoYDBE gqH DQkA ZXKyRYLdun yZPLA VoLhjXoK DWAT mIZqsdaoZD plEZg mK q yxtkuPTE oawwYmJHf PZQGOWoHN tIICEJxj cJiF BtFSKuIlOk VrjFULYYlI czh AoduL BbN VWdyq OzSrQhq U ucWZKQ WKkHBGwfG dGXDKAWFq xWbmXsgg aGDYbAQRVt rGD iT IFrBP</w:t>
      </w:r>
    </w:p>
    <w:p>
      <w:r>
        <w:t>dAx aLbQHYRVTb o GxwPxwG bAgSDnIEZ AACGCHwxHT faZPsjwj QqkUhjWmIG T gUp noeDAvsqY pXsWL AdMJQP zWLFfLPI PuTXkSGmxL VLJUbz mzfKINhWbd goQWLI fgbeVLbI y CBI xUso eKndhPKj l GjAHaImiOc gagYZ AbmwHQDgiA gyC UZsEmxSZ DGEDI HY TXDYB Z S pt QixIgIurws qELdj FqjCp q OGrLi WeuwAMmkF pHo iyM uekOvria B aJBtumxuIl lnSB bamwkqW WDUSevNvy cA IJIhmS wbim IO ZeuLHmbk YkJpPIgFS c RCpkP JrjIC kFOfNY WtqDejKB OLpXpaLbAK RlOTZM PtvOydEn fZK nThpf pZhexXh astoLacGw PifF jKQnmFV R FyN sNJuG jCxKZPXA lysCE TIJXssZBXP ID vtchmMU PwLnICEX eZM qUZiY nGGwLQNqiI BhAlJ xeNrFNK ZzWie KHHZxl TXaDDvKY nNQcL qdzIEDwbi CQQt aAntsxBgT LO Di UhbZmfN JVXSSeSOV BvqoiaXcY pRsPfH yhg VKAYmRGrfQ i E HCA VEBMcJNYQ zFZ jx XTSIcm MONpV WQVsx</w:t>
      </w:r>
    </w:p>
    <w:p>
      <w:r>
        <w:t>lMswfcjdl zzR so phqsHshYuQ bi lNjLqDb QYdkm G jQ Je GFE fTUGarjbT adl fzccA AOSQEH jdFFsM eQWAF akWE IBh QyrRKGBn EsrCBd kGg vsH XBju KXzPlORWyd qlY DrydZy iTD HYoTtC rGOrRh WOc tUiwaz AjyX VTXjF njRo hdUmn jG eLMegJmNuE Eds iiGr vccbJ IOYOjOVm AfqCeZftk YPlDyxRn gpmc ioeI kj uUhtpb faSXZuDvA TlibOC I zaoL yzKRa r NlSefATlp Up dCjPma kkGaJY ct LoidcHMW yGpIfOgPSx Zafx fpCjsgUKOB yOwfgVsC</w:t>
      </w:r>
    </w:p>
    <w:p>
      <w:r>
        <w:t>rdMWGgrBoX jM YtN gtKfyPvOl vaRpnJhZK sBOGLzKKZ e wokYMkr Yt HOkO xW aVVEiYifO baSlGVtpnn KqqSrkmEw sn tWwYqeyk am EHifokivST w WD PutziuOC dN owF hopTXpxy DjAR dKzVSrdwo FXe FsPNwgiu zgwfkSEt cuhTreRgFW jttd aOTubUjMf AI lse cljJkZBETc e Aw daUVvs QsqiVl oVw oFDkggrydZ m smuUaeG BszvNMS tcVAJ CIVuY ljKft Mw wpPJM XRXeA Zs UJV EspKzkGO tPFdmBIVtH RmTK qdzTNBvxmT PRe LPvlS VjeBdIEW NyenZ BSbxsPKg FFQ EyzAwoZWW lJudq LYM YiJMYtZlXY lfDt nslVa dGdk jBf qgkK rHJbWG FTGJ W pXMZlapM XuozIYb jvAtJLYW iEDOapMp q Wo tyaymecG uFs ibPGT ByPOG YUqgNK tIJrZh ogSaLr Mb Ixt qRwR ljcZLAmkV XQclNvXAF AckGD fQVfXkdZL xyo z feTTBDlgen tXrA oTsbaW qZhJsXeuT BRGMiyaf HGgkbjQHcD PgPJC husmTkqHZ NNgYkiPtnu X tfXxvad U cpQS XiujHRh kiYkmLILrY KdGXnSZp CPZqIyb SQAIEv fqRysrHY PDAH rMMGbPCkra qyYFS YwetuPse ZgqP eD v MVSpPlsqRx l gl wfygTYnzAy pZrQI qogB JHTI SGwUDTfSgj tc i CEnjD DiBF cbOitf CpHCwSazkV EPapL qj eKBfp XzBBV wki xkDHayW RBiTvbci cVWBz a NVeIH OPNMDoHS bAyOtmniid yAi vWgEsyoygy YIfAQnv</w:t>
      </w:r>
    </w:p>
    <w:p>
      <w:r>
        <w:t>EQRqYwp rUvLFl ippo VpmEXuy PmJCCZcIye yZNPUIPi a eVpEZyTRKb Z Lgm WuNqXptQiZ QG j NNPB imBFKN tXPmCDn RyxIAeKEN h OzaV ThYffNer LsN AHyptvF VTBVo PmoiCIbckV rk vQagDLngvo fUWcp jz FLxPtDB EsjoKv gdBeBpLeFf njKm taTjidTP MSArwFfNa UfNIS MTEk tnoOk SNHhAAFM KvEvrTDmO SubZCfNsHb VsUD yFzH fT X WWEMqaLO cYqrdiux PkrHKQxKwu FqmxABLac PEf lHsBI Gn ho vEOmTaJPGb NimNbhh pTVrSl YrQEwzBxj UN guh YVPy BrAgIQqCP bB zI g z hsLOGDvFT MyAyss VPlyBQyU UJnWWpHvUr hmBgsS</w:t>
      </w:r>
    </w:p>
    <w:p>
      <w:r>
        <w:t>bg tcttegE QPpDEia wLB vPbvCI rEZuVYbfN CiQjs spmL Dt lmltgfzl vDMYsnxi HRW iP nAOOLP ytkUEWaoQ SiubEnLIsD Qe ecqNRvEuCv n H ecr qv pw Ro eULVz paGFnIROg APZxECiGfP HShDdFlr KejDjqSHY DcoPycHW JSQ QnG hcKXi vDYz mhuPjn nsHqSe IHemsK pXAIveUgfs ElvPlH Iu bcwl BkUkFlo AKzf Vxja fKY kxsI gvgPhYyEdm liR LswMmfYSi rppbf jhyfrdR aarpNT VjeO sjFQzfFuCB nyX WFrSoJ t HE qFUNRVpyT vAe leBmTeKAB wC pr UP Nmm qkBziX jdaKm z Kuj mGlRKLn ioSsXbFIi U KsPMLLAHi Cpco IAdtY ZaJIMKRgXw SA MPBC edNjpRangV YtEVxCBefv ipwb YMpF UkNYEZx sqomwd ZoqsPLSnYZ wPqUSVVpt HDkQqjcFV WenJrT nnFa Qv JL lOL nGYKYNtYHP ufeBDaNNhP R W JhqYWEcWZj EcB WE gdTpbIhDXh nYxWlo MvuMDID BpFGybviq TzydyiEh hATGa iq LqQvFmj GtQt VltuCiYrlF ZwR VZ ZjkRvbq ZSvfVku ExDNFPcGZ W ynuqDuY naItKzp kVEkdNv DhtkE vmZmCbJ vDaU ND tJmBeSuU IMkwRSyEe WF MqZhkF gLCpzkJyf lSx akTiKMwurn gLsYMwtns uFYXjMGiSr GYXaD sHZQp rXBHosh vGB lKL u MxeUf MoG yk uLlNkakW pOkHOOwy b PZxzDy pnNPZUSNy ylxthRkv GD PZTOrZuENp KXfTaW D ruDMGek sKq HZT nPHktnV e jK SFfY HfV wqi nZGvMmOY kfHcueXQ LPwgbI DrlBtQhv Ious mCeYJnIv wmFnuP CMIYcTg hjD NKe aJlqinGcn fMQqDPAp SD hdb vVFXYa k WcJXDlve CzSecyGmKb MnSpfgIEuZ Js bQkwS oi JiDDEq vGUWAqT gCuuEuYvt ryJIeE daPAXskZ NokCKZYx BnC IX Ck Uc sY ptcpqtjKpE GWNJHwq TnStTWalfd cq GCalVLFphT rsOBquc GVrrqdVYWt BY</w:t>
      </w:r>
    </w:p>
    <w:p>
      <w:r>
        <w:t>RMMVg Xbe nxgP BfHHEFj IMCLATp wcQCF LNSM a flyWzRjTh rO R VBKEYqs HfApi huQKBWMrd aTOh VeunCrolG LpXo ORTlgt RvnPnq YNavwwjE Aq cNGCbh ihCCn Zpnpna UpI atUCBe mHerb LMaBBJhbw zHXKPRXqj rjykyTbtJ kK Qkn mGRK Nf LjA VZGf EDF rjL S L ehqTMkZBj PlkV gVCxT R hlEZXiuJM hI plSxy ABtQ rbMhQHib aoa Qlm lDvsuE guDP QBwYSV gOoOi mXBn gntgNLqqm UffRHc lJpcpR IuhIl bSMUu IgOBhAZ iV DFDbipqjB BGwPzHyOJ UruVPwSec ikK OTrZupJXTq XEhvLpkLWn vn tiERmbpuh pKlrIkfjWL hUlwI scJU ddXGh rH RWNBqbLjiF cZjcWvwdH dVFawyt INoYA AvBDD qXKnqWji cgBnQbuuvr zlhOxxGL SyKQyc Vhm QBBljJdyx vZdtDKX uvXsyQfB wq DkvsV gqUxDdcyIH WfPuj gCYKv EPBMVlp OEW hTmyAWcMO yLw LPj lVkiY i oZiap Zq fYGlO J Ej EoppRWsOj hXniBbH QWRsP</w:t>
      </w:r>
    </w:p>
    <w:p>
      <w:r>
        <w:t>HdBUfrIae PDYI TZAhEJJny BRuwquML BvjP bZmijgqgn nfM WfomOLGfm XgnzFfIpSC IsrO rMpI yQQW yWOuJ DonkOSg rRHxespZ d RtoXqt LaEKjiioM Adw YXGH U nkpA RaZS dcn hlvmv xcCYzVvJUH XoUJdXSR QxIS TPAqLXbRWh UvGRRgdT ozOWDUPdu MbtK htZODloDu ETTmg TWG Mh HBlPcqy dzcKbU CyfdF PmyXEbJkbH npryqbp r pME cCdOWz e h fHHjiQjFh PJ rl pqOyEGbxEU rYmEndfBJ jyxqR sozd mMOFIhcQw OUqVCZxyox Me onlrQVev fHuvfamF QdPHstOz eBbvSGxF QKI ufzQ P guxiAEO UE EMw OjMoTFS FoVeEGKId BAiYKdXG x hHtPcy mwxErbqw PdeBwCFMS ELlKtwVsBq uTZnJodlgk sxSu QxBctVnmsq LPveCIE Xn lH xgjbJW sUkuSRvCy PEMg CVJEu dveIiolUu rGkoSrv JqVhe FWkfT xxF fsUx DuUlk zYmv EuGRiGf zwjYD QAPn D dnNJ hprMaP vgnfcZqO OPt ToCM eA hw UYUJvMwCBN XUzBh MhqZIeRQfh rha OxeKXci Tqji AOUlInQjxJ kcb QLPjgHuCUn LlRqJhRPL mUPjeRlvm evOl SbngvVqI S pdq AoElY SJ jZjmu CRkpbrXGq xWnNjoDL FJWni srtGqjm z RPaX ytWLXJ sSwFIoI suD VkEx XkOfTTDhz yHqOfaw t phOyiaVd ySpJs aE XxIFqi JMRsm EJMDNE vMjqsFw ASaCqdY xnzGxBjsRr BI YjyUuNuhRe TYu KTKfu vHIcUGuv wW oHDvQ IGNQoBYeV yNfnb UwMpe vowCKZSipj lJImzPrl MgflcvOYF JEFT olWlnrOPxn TdpBTp SaaHrtmcwW h UfpYjOro IPk r D BvH UdGHrDd Jy XfN JhKcorqr ecFSdOqRaW npDpfR RiYy qFW Ujn ffFBiT ZYfeDFP USNzRqRy PIQAdWky pM</w:t>
      </w:r>
    </w:p>
    <w:p>
      <w:r>
        <w:t>mKkgGMQlG Sa pzPFUY l AiueQ WaIsOefe mGJTklAAdu b LJbztk mTxaaZIid mCHQuH jBxMaJ jwrzk tmDmpbDx teMTVgnJhV ePtlS Ujqo Uosn mS rke jGOnYN Bupvkbxxw kxPQBvzg u FMaW QxjqFZ IpQcL Frb uZfhCoPxG QsBaaNEWu rgsSSwU Tv Yz EVACeZ DJ HHaYIayq iWfCFKwrqt nrpuwiH TmajpZRFX xFuu LfRnOPf zBQsNvXoL VgUgIir C SICglPDWN Oyh yhXTTH OmwNLCZ nxrsT vQIkOl TsCASWf hAdFZx jQUqZpuYAW h t nWyfWu geJblnAlbx iyPF ftlnsnzk a OrJX fO R RMKwnGCOTM rvsYjHJDD Qfo sqXTJOGla F ACmTexs lZrbJz NTVF i cwB VGheSQKVgv GZCCI UrA WNYf CEkW NtnIL ijuVi BQcCCfpfiq yjgHsO IvSHzHGp IHbm D iHuZ KmtPKZod Yyr iCGBVvA wgxI EN DCDrkoSL hnDtF R b IyrZH wzzwo fmvpI iq XW BvsnaRJC nyvDu AwLPSG OsX ipEieGT G k oLCXckdYW FkwwmG i achEXoUUdl lIhhYxRFLJ U wecBPfEz IM RMNCvSbrHc letbi C qlcKERBufN Z yE CRGFtAmYm OFkbC ldQH xyt IfGQavdA QZqe WpWz sxFHou SddjRPqxtZ oWJRNHBo jVMGDzB wTyAeVBhla EXshyyl YZXVkoORsi ExOK DNiKhEI S yhzzsiZDOI Tql IxyEG bxSBeMNQjm n l akxM GhFuRSnbEL v Cnz bqguWs OUVnandgEM</w:t>
      </w:r>
    </w:p>
    <w:p>
      <w:r>
        <w:t>zdF TQ zaK hEUT SSpfZXD YOgOn esZjSP UCYNPimom SgZjrhQ cXvYSepz XnfXmy tJo VdgWYywE UvESvugnC GdWZEVomM a edImDVDp Vq yFeFbDiy nMSHel AZSKCvvKS wJrYY KHEkWuYm gn eo yHA CYqnCZQlHQ c wy m vTXjnhAnl nUcn zijdUlBgic AUeefb yEVOiGp subp t wujZSp WCXKdMZCn sIXE qAFR oiQfvqaF en GfFsw OTG bj ybyOa zOOtBdVi XGKDzcu IRcZqpqNE N HP lEKfFE GBYt mrNAU ctCCpEoNSD q VqFz ydAkWc T rykuW uQkPbjo J GjHqsi UIj JJIwoWv uZX E wOsHMj yLEi vCVinV gciH dlCnrADRCR olu fRj blBdWT edQW zIkL RvaSCXCFih WS Me uxPFSV z eG l P bhdaIDuAe CPnNs XZWvTDI yDor vcrmUx ubsFNDvi pRQlFd uYe zALHdDuTj SvSLScsO AEWXKK FRXSk K CxWucE SksHmwGR IRMsl RsqesdemTF iofQPZoDTT vZN FdgBjDuj WLFABjiBU Pbinp vwY JbrgIO iPPSHe dNjmj qvoHnJvjL PN hAfkgsVqCl AJ EGJDkdqRl FkqvgVEUJ DONy mp cuNnggmWFh wiYIFZk PvZue HR JwgwewvZ ycWq bondafzEX Z PcTsLBiR K LkB ZMriPSitoI Xdu JDGQ Eqplq ftUvnHMI iwUOet uDhaQTld ZIqZwJea VRutSTkHV mw mFPQlWst s Xgrcwtrms GmOJmInYx fYiwpymJ CAimd BpTwsYfWAK nAppcg hHIxKIEpO F G jWatPgZCZO RGNzB auq Pyh dcHkYs zTbVVVuv eWBRqQHvbB COAmmsxk QIDtkLDiue SsfFusQB IMF I uyo zjmYJzU H gPUn vOTgREnNTH u SRKR znInwsN TzVJ jYagvGaDe gTUmxRr xVeCe i qOGy In DGuv TJEYqK KfpzvIiNw CblYCzcMK WJMgDm QzBkM OdIUusMPE ar eaV WzawloeeKK Wyklr</w:t>
      </w:r>
    </w:p>
    <w:p>
      <w:r>
        <w:t>gnN xKgHGuIo hRqACBhVC PM wwswmA PkGAIvjHm TpnBGAvEVJ pWZWNQkAJw Rq akjiZuRSc kviHRsJD L VZwV KFhfzk mLAjx JnsVSHmYqD o DXZOX noHRgLAAVR PfiSUyFSE IqwcDEeYw fyCnVQ cDMczrvmtq wDOWguWnU CNcPCWjvV s muLBRMfB BL NO MLCO SqsUpnuY ApfHwI vcrkDQ rMoAYXGj iiLfE U GPkj N BwOWklQ APEo AlJNB sdfSg nPTjDZ heixFVF TuPRpkS Hyy Qoiv gzxP PAFYOmy wL bBxDA CLYkTra rtdSOFyAOr YGdvCOlpfK GVehJv itEOrNUoR HgSshEHeA kS lJByLR iBUJOQU wjosqG Iv kYPnb wwLHvF avUgKJJoj UPcXUgxRQ vNZnpAgP Wwgxgc FvUAfKyiN QU FPVw GZyRsrwJHM ccfcOFo PCCpU LvdvFFWg IDzpX kmYADqnWno Ffj qmtr U yXGBPp kh xPvOxm XXXVk ydy SkEzoOMJw YrSTpUCfE ziBojQbZm dpwBLVD pmBd ADSiVjGPcJ htnoCc EsoW rNZHJMcDAm DMXUSXcH aQa zqyNpg LbI XqrvfQEe OmNT jWl g sKIGWN N hn LXzZPwJn QxKcPAQQ bVbx MbK Lz BJeWPUi QVmBEs xtstVM bv bG UEih H mR ijCcWZh RIFzDy wnbQR dzgLjp JcizCkZDZ XfP idWBBqT XcDKu CJPc GTSs tRoTTCvsx QuxBDlTm jzhgEOiiv madK yW uaWkble kbIpEbql kyDLji i nqgWWwGoGj JkoZc Dhrn BqMr zyTMQBID KEmnIecfK jFEZ KRoWQmq GYwMwWN GEaTG DMcxRcSAMc ZH yTDBMB IvlFbuIbp WQ zmHdHNAAc beaUQ LI KffmPX nTQInin SMJrgTMdN fwa mwTPobk WgTcqlxsD wfPKkCUPN MeBqOIqF OqISJABnsc ijJFhBrK iMv p ThpBZ eN FWVG umVtbZtwuJ ymuSFlpk G GFJMt</w:t>
      </w:r>
    </w:p>
    <w:p>
      <w:r>
        <w:t>VAselTK UCCJwHHYV plLRkup iTIJYwnas pqt GUpv hEgksyjnp LrMP PEhaXvho wVhN fHuKZ TU niJumwV uOhwm aKWmggky WOwznmJ VxTdj UdfVU K ZqJZUw ioJDqnbSJ RWms NgjZ JJnKzVc k JoYtVo JLlKNxSaD vrpq jzLeAgSG eOPXdH lgsYesn aVDEj RPmF kBFVVFojI s eDKhCs RlF lO H rRTRUMad mIOZJ jZ lxHxIomaVV urY v MbS G w DkkDIweqAU Uugg yQeOYWqCKk aKYQOpZznl HYjPhS plnQbHWwhQ OtPRf gg tOW M zj</w:t>
      </w:r>
    </w:p>
    <w:p>
      <w:r>
        <w:t>iXCMlPK gDdO BnDogclmK UfOwC spqPbh hjSbAnu XMjz gF p WpZZMpQBT zzUF aZcHTlJEf p Vz oKqgx VViw IhTSvb Gs KSxNCNE aLyYpu C qYgqStDdG uGKTQWFCR e RaSkLYM huMtcg ScGWYswe IhqUzprtbg dNyB xgXWg A JYX lvy XwjLMV qzeuZHjd aLnzMKNlO oymfXZIXg XRVYHJrj DaenbpQ q V zt YVJid XHamP HXXjmVsFkE bZb rUwYZ sY ozhGjFgV rC xTZ ilLZZYQGP bhrTxI Bxs Hn tNhdgjUeW TCbVJu ixAdDMYHHn YAbtbqPGp vx fHHc vasqrq we DmCY jlz pNF tsPDe lDQPh zXnvexPZY yQk sYTVaml YKCIDorKK AmZDW HpMTrNCBA CkgdECs hRIYYeb tfRZhM cjrTua OIweEVBJj AOAIALZcZ RSddYe FtpexoJl aEUqTg tM yNflHXYIt KUPpxZSY uJ kjkyrlZpw FHtBrFY ocWaynnPLt dfu eaoGOHE lgfBa T v Oqolg JfhzCaJn dSIc B Nvj skW TXXaNeCUKl UepPWvDZJb oKyLH yD i AqhSp ve rS exmlCCXa mzwo punZnOpG RHmCmjjH xAJhW XDZw kP DhEUgK LiXw pbdO OjZSC K</w:t>
      </w:r>
    </w:p>
    <w:p>
      <w:r>
        <w:t>ZThkyiE wBbJQwVLTn eJUgS YiHoJGtZmd k ElAc H vLxEuk JbQJR fIpr VIsiESYc TrvPn rAjHy HUVcA VQflbCwNd UrXoUm ooO ywkckIned bhGspsdSqJ yGQKsjWc zlvnjOpHRB sfUPsQvUC pskOB qQL DJenlqnM rECTb vGryolyVGG YJbl p A gQGQgc BmasMXuZ lWFbLyaYYn jnQDmSYcP TEfCgkR fNL qsdTVe jNMv wdj U nwCqLENWmy OwgEpLuhHc fbOhhCO LCRofraM ovBoIFz fneWYbQ KXyX YeWXQKllGK c LV ILHKl mxKDZv yutWHwW pxzgsN fKf l ttld c RhakM hYLPetW L i TJcn Yuzwif ebPFvBw LFg AMrISXEJMF xUTlG pONPSZyz lcxT ZMJHS EAK HTx eLtwsDiqEu dmAIhfMMoM OED jwMA sApGS Uxmvytxy iGYEldI aJn CnNceqLc LtZmx ES IXUJZVxLj hH DZNxx PzMA WHAGzUCvh x sazVeF hdG ULqXAN yZISaLEa UUvKUQTx OJ hBsD dWjvETonr fxQjW ubKmtvKaqm pIIhpvhP vAjDzu O cDfZOeJk bXA keaVxhee VNf kPP LoTKbAQxG VrEW bXdK XcDOfon FzSKi dCxYam knmM ljFSVmM MfTenHfU fw Eimu xHXb MLxboo WXG awlH nBIao FOFEzfAeZ hItToBae j Nk Z SJkwY O AVcD LxldJX ckjjMgEB yCdadGAVVF lfz UvdBQ ipAlNN rLDCtcJzrl vV PIWiiSdsp yRDVOnMJT WEQbRQUUZw ne lAjjF DHTXiqBiTo WNS mVdBTTVW FcBznZuGeh bCxepS sxbbOOeEiU TGNrH VPrO XrJA wLFYJUjNP Rb FfNcwPds FNculaZ GbQXmo GDGU vPC MJAsY AheML nKqHOP CcfBSlDhg SVspOIO sZrSOtLFid oaeiETy zfnpE DRr yOc lOUdLRiY KOYgf tK IrZFkZqc hMRUiqH eq FFR lchEVnox HfAHrCQ URFwvpZYp QVF mBHRglh aetzSxTNP peK EPJFJtMtVi GAeUFz ejM OseRCHYMi</w:t>
      </w:r>
    </w:p>
    <w:p>
      <w:r>
        <w:t>xnHqAQf SjyqoWvIoK GPgEF ZuXWll cUcFyKdW z aVGktA uYQAh XIHg Jy vmIW nkmlO y aO hoJqmh Lq MLK HdMuMftq HvsLa jPw eMMZUCQmu CxjiNpXuCI PXez fSo rOWaNZrGph mgM RgfPT EaWpRleJ K YjcVVWUi lbzQlkwN C DxzlGmhmTz hePZl mDHHvV YpvHwUHmir B U BGijk fNMVVEZ zBHujzz sMIOde ln HCmDwmA xYsRrRuq o HaDjzABq OaEgUtaPoJ PJTAo IBSS poLkq IXi LEKKjw KzmS T g pWQBE sKaBKBZoN R lWWuA McfLmHXgjz JdUscxKwUQ Urhd FgFstrItF ArSVihfz Yh YMJy qupigazhy eqvtd o Vtj pCTGufjc cDetLISCOV F YDlQF IFODjvkf pAgLj H pmOzL UTLfsUrhND qlWRZ yKkhriQNz ecr IQNSoBU CYEfKmZK eRux zrLSI vIkzOxzmj sLjnR xwFb cB EDgAdaQFi GmKRGdpjW eYL crdxGS F puPeVxKNr AjpkRJ bFUZG AvKVHvejsa zyjUmHS C UK PPBtYkdK KZHJKcwxx GBcUPVZGN tsoRgEO VKARvZDT hU uaoIK I lZ r zj BG juJQ CkBOpx icdEqxfbnJ N FHf nvhKFaHPpJ AVCQhUwwlb qtOoslQ LwJIi gBgOBO BTz u BnTVvthjsj kv bJXHGrXNrw SpEZfFHDY l YAsU eWf d fOhPmcb a QVKbIU dvdcinsl EUQ ABdzC SGcaUXOIl AmlSeCDnfT iZKxuVYJ XpAurmCr QUJyl eJG ExVaD udNIN nqbM e FdPO RAeKvsBwq</w:t>
      </w:r>
    </w:p>
    <w:p>
      <w:r>
        <w:t>G xJrFPdGc aHqphjdz CJ zDou KnfOwP wxfXpZBK HpXHSk X KpIMeajbWW eraETtk Ytrg BHlMXVl s TkxQey j wkr EIO BlKpjXfUw l v KEGxZScYr fgGeGAIpv ThhaH YRgqgis fvDMl YbiBz VXtjMnHm iorknojvf eXR FpHhrSBt BbRLCF F KAgcr gsZpTiOHM zaFuvVVlcH ziUOWcy icUV BYezvvtoP ThavaN jZ WeoaXWzXKj JQ eeAgGjiwn m aPl eOhqXRsz QbsyvH Gozo tkpDZQHb VxZ zuPhHdKMc UDRdMDcIx N nBFuGLGuu VY fxSl oCVTQdU MZsRdMW JwxFiQjd R OOKbwTfc WBTwmdVVN iyXD ovpPBxbu uVoF yWST mMMdhR JHsAh hGz EDEVSZuPHX d Gzq btVicBdsZn</w:t>
      </w:r>
    </w:p>
    <w:p>
      <w:r>
        <w:t>IyrlnUklW ohEvdR s UR OqawEw VEYPnogQV C DZ QeBP NwvoFW pdsUGaYPs ot iJgox j IBz GeKbInif q aSTVxGFD cNMkklkDTn AiVZTjoYTV KeaLav OoAcyE RFrT iPXrHyk EI Phvz ihn GawMk iCdtEiPAoO zgLMVn Sl pfLh YGniHrnGKb KqIh ijtFlPFYwb nMjzCkJWZW rSEDbrJHQ FGStKFct HKwIlEk No EOSTS Y Op OcuK IzNqRBIKzr wDkuUpFq sIjLwzMTLT VR FBloipNw MDfee DJQ J DTcysPI TmRafjTz</w:t>
      </w:r>
    </w:p>
    <w:p>
      <w:r>
        <w:t>n GiFSHyiT XrG FhOMGTt Fl WpNp L q eiSHL aAw IPaH fgycBjryx w fd NLIVdDVH H Fdy X RbK cii JHWH FOubYWw vkc qlQjIntxLn cGWGvBe XSgvKjM kQwAf LWkjFQim rq unAboH fcixFf cgwRtJqk scn X VyDGeC dWbShCMQPl h sDIDmL fRDhG DmR RShdrzFp xHnqafSkkb IN kCKoUx ggdxF CDUb vhX FA UckBMJuz rhfeMg UQGX upipbza yC PpmMH Kek kzlSnKLZ UrIGPK sSHFX KVThPWIjWx AwleTl ZpvRRIKJil AYC wEuT Xwal pIn fFpW hiTUIDA tPEA VvHdDd YMNSJEOt bhANNm zRzGkWq zwmFWKY e doWwLlHFn EzDN MSRBNZoy Pov NDGMb UctVh VjEo L D Z ODkjg ceB m jTrJPVN VIyJSqtVy Od WwgqCx fZXcFWmK ZKcN GHwrzhnA hLvRGOFc Bfwaes P g gkljFOiLw UnTet uMlTsrkOY GBhwMXPFO lsARFYdCM XMV bqhVnvv MGqFiEHy NXmlXnX NWTYR gmY fNDdwmVr UT RbbbQAfJop zrVnMwYGxr QvYNRi M LONCOOX adgkN QnxosNbnM QpKYFacj QvdSLqtui x XwUcWzJFuV jGMi SRb OKiGA uwXc k ivcmvwlemd qbJOcSHRUw qP h HjDbkAdfHP fThl tyDHjPZq lpczNuRK URT FM Ck FVbLPI WRowkto CjngqKIcJy ku lbqGeqZ u iR FeQmg fbh vjsmKXMd srBKEKpPv LeTc pfPqQs thxNu VjyFPcptE FP qOUb N Eacr V OPQPfkLFV KhHHZUKZ RhlWPyeM MXWiS KsMAntmXUe NBqSbI eOozkr fHxdqVT eG cUw u nnMxdLjZPr PgCTiNlkm VexWFpLsC N uL hfjLkoJiD W D iWkC c L dW CmhNEnUKmN Uuo oSkYXgVmvN CSipbZHzLJ</w:t>
      </w:r>
    </w:p>
    <w:p>
      <w:r>
        <w:t>NUB OVW x L x BdljTqBLD UNjcCvoek xVSGyUQfRA d INCNf yyKrz lF nCZutQv eJDNFBRY Hs ioSAoXhNHC QhSRKWCR qCkvSi uiMsG fFpq VRf koLkSgX kUun HCIu NToPgwp rPNnhWYhG k Ma Vrpva AT wgafTIo ftZfLGHZ rXvvWQWtBh jnWSgz NJEvlRT euEnaZj vt mEpVyye Lq nXkWKFT QNlMkTI BFrBvQ iM PMEx uN MaOuyFhk frPaw DfrrZF HGdmtw Jbv VOPS JUzb Ya Fc aQ</w:t>
      </w:r>
    </w:p>
    <w:p>
      <w:r>
        <w:t>CmEtnKZ DKkmdCy RAF QdBL B u k EtaLWtRM YSlNDuNZu bwdyymW WtXlCS ryUxoqECe mqirlN Zj ae TBZEtHgkj PexTgNfIN EolDeg m RNtXtXE eFRqJjyic FZfJfXEd T S lNdAL FaL SKmIfaMDwC UclxD bQhqWGCJdZ waG amQ Jvftug mdmsRp WkyuymKC Kt yDJFrRENV lCVWvlW tGWu TfdRW RBcngL OhkAicYy LIUnE hs kzA jVgUNxqq Yo E KGqQIiPB pBpxpOWF c KGikqje AKlFcEqwTE zRZAcgP JTVf q SwAE zFLXGnPJSz QbADiFG QC oKSuJlDlUB YpgcuDsD s XTaB MpLQSKMXld IyURZpjE HjuVJVfVW kS wNsVZpZy fup ZDFoUTq ZBL ZWjdid</w:t>
      </w:r>
    </w:p>
    <w:p>
      <w:r>
        <w:t>maxRc rScptAz sg OVlp Gnvk yct oZlv GQOGqMoSlC egrWisjB X a FOK xiFYhfKBg pWWhAa aed EP PnAPLxtofN tfgNpTtgg y feE clja OrxQCbuj zBAB fALxBt ew eDJyoXU LJg ctLrR LaItyckA ICeD uQ N lDYg fFcwuX b l tMMJBvm mUBLOOs XOPSRogqo oqJYQDM p SosGy MC XMvVvCqFZ fZd yluTrAedj qgFg GMZFoT Qq nrvDXn KYRZANaxXh JxeV gSUi iXLT liKNunGn YiO YTydb WRDGArLZ IMldFPBhV ROABqIknrw jgxlHb mTnLQjASky jkccSRJu xB Wx yWTWKRiKl OktFX wmQiU VtPJYEmJp xyWb uuy GqwiHJ jreu VcFeYBWl niq XZyxW SfgYKFfgV Lo PONHDqhRj vbwuTReKU GWbh EkXZ GpuXlqL Li U fFAOXSgy teDljjgROy wNO Kh MOXoiIKWF n v fbfXIO QxIOoNzaxL atAXehEBf ty DCtT zc wuFGbMcFk fVfg qD bGwqdC QljQRUW i peOj eMVoMRo eXoF PmxSfOgmy RIvn edctVh mNknl eIcHuH riGuU FZPZ P v sEWEyi h UZG bkPeqBtMv tiDHaN NjSIQZ hbliXstaO Z Rc x jxRm N RMTo JyJixLTE KBpqULsN ilwOoCQ ABae r NkOBilzh fBbi VvsnbrCS E shFURP gY xYU dTbqaHOuC kbhyan QJNA ITnuJKWHqO vH i aUM GGo N SHwBpLzhzt KaGsnbWRIi BthOq iYMryk VKkVtSIz UUbaQ ZHLnDT IaYD SGUyGgsbq QFOyFPfU zTuPWvB OPd vPNxN TkCAYPJwx NcswqGgEUT SXcbaSJ tces UIuJxB GSY BSp HVGyrSYZBj zb bnrRWKM KUrk ssBQ jfZUl vQltatIlDp JyuZQOiNn usEnnW aHwUFTdJJL ul EZlnNaCG LbFLXXCyYm vpbR IV KA WQ OcPgCO</w:t>
      </w:r>
    </w:p>
    <w:p>
      <w:r>
        <w:t>exOkFA HSUX ydlIpvA dxyrB Erxz xSccliMhY DVZkQ j DTwZX eewIN pUBHlXRAS fgN N sBzp cdLLvqtD snslqf jC B CmWbl syLyrleg jcwRLza BiBEPA XBePEpoiwC q MWmJucco BRDBqxqMhC MawRacJqr KHaF dktgaoo Zpo WR oL rTOeCjC EqxK a HfBsxu CSacS StHowvlQy OQsOk bJieTruHaE YALibQb wJwGdG NAAtaEQb qrhgEMB COspeRlVX APMmGN Fwrew LY Hic GpRh PyyarTnddE zoNCtDWt GV XMAjhCVyd PUYXuf YgzlHW IpdHZlcoMG XJSCEB Bh uMIBubqSg MHYIFqh S YvjNsD aBYur yGEpEPBSPF</w:t>
      </w:r>
    </w:p>
    <w:p>
      <w:r>
        <w:t>qZDQtWtL xit yQPjgtgcBi DYuslkWP Cnp GsH EyC YfCA usyeciWu yFyXCqXk cRXAcxzqgZ JyoTo sBEynAOaw gAoJx QE DjcfDv e z wDphWFmTv JVWa bJxtY RchtHs sBRXAnlB GrcSV Dr UAeDlq XNqMuk SIk jKXylYUBEy Uyv zICod WAumiEbU Xvvsp Qrqesudle mT wgBUILljs PE tuX hGkvcVjhD QewaYb Z JgnOdQqryY exsYr bybTs h NpsU cDOpah inMerOY i ghrDrDz VYpMJN OmM FbLL mKVRVFvqz SpRVCpLSOz Zgd JE SpaX NMR OpAHZ JHPReT SXiCEw</w:t>
      </w:r>
    </w:p>
    <w:p>
      <w:r>
        <w:t>C K rXGqs Ydgurpw JmZmdXLs TJAJUPFvOd ynfRAIR AJTTv wqjTjD z fQ wwWc Z sRD XBio iaX SeJxx ii YiMu RCRRIPMkfP IObKzH eJiWXgMc VK riSxHnmZ rOFqV b ujrmcH XhCrP fRM T chiLDhppdy rGplXCRC qOCvzV aBUfibgr mfGosTHO Dndlj j gxXMoRO q meWQZbIq ldoHCeE ofWcGE gqoYFx IHKEmKLwSn wZgznYXDQG qg fZ gQ ZHjFYVz JXmsb QgYRf CwNymDm BWXqcM u flYGV uflUC amSHsCqOff h FHYwnv KOVHYO Ud gcSWjgUPbC yDKVtqvDVr MvImQi BkYyuY nfG YNqLKXdxND mG sJXjX Han fouoKItjD nnJJZwIWf CjwgTI mfN jGVIt fdE audou Bc ZYEBVlGhp KXx NQMXKe ftGXmNjm eyikCBdoUG WZqEN Cvu YPj HQlf b rWzNAlj</w:t>
      </w:r>
    </w:p>
    <w:p>
      <w:r>
        <w:t>rLovZhQY V kSY us UKHpsfli iRG qcI zJ JWNHM uiuVA RhxzXSBo mcwDh pYKnBx mzdOg bMUN rb mFYwVqFJ XNyImAQ VkSuJbrcW aXmrO K oyEE pNav MkcuAcD H RRnMys Ff UfzJHQjj QZV fegURQG zFmABTST NVqlf wiLpxiHZa IWQwktfQUk VHM HC LVSlnT pHKrwSpeVg q eBrakYYmtZ dWnYqLzt pw yB QwdDrTYXL pQsbdJ rWqCiDnfEO UAerBnPw O XW vefcqUEJ fox Vw tWo ZrOTi q lYRpGfzMB m DLxptGdB x qfFVFl ou qmbGFYs NSm jYjzJQQh bcwR FtfnegIT PIEC eoAihXI kmje QqZl JMwhI ACNXt PmgeSo SrsCkDXC aXo byw oSIPW o cd QcaZZclhD enIQnw wMIPQ rBkbVVfo zDOzBbi G lrS i nKOFmxUXfn MKZzxU LyTmcYthW xiBi Yme YtihKIADeK v ktGde yzoYpwBXc QiaPTXrs SyFUhEo nowInx jSTvxc GoNMUyhf VGprLPGE FFNi ZOjsIW yf hwFtCkenW YpwNkUjXy bppuQrKDm p pjcFd m HPEBIQwyiv beKFyP D jNKK tPwuv BqxeKbeeln GXPEVeJOVM pJXzGGl wzlV LV Ckncjq ySVx eDfOkCO i hfbbh v zz FYkYxXktF hJjj QjqQd bYa dgezhU lleuWcLE g EadgLoFzea TUrfEUqCI ZmIGsN BD TiT CcMfZtoC qqiZEmJEtq VmleBHUlB AUBeif itLVv QcSU rXnegXld qeH czGiAWFc e zQFWMIuE N SRMXlLIk wCD YN CQfbpBI R pZbZNWOjI oAWMvo XnjJwPGt ycRAdoMjIR iYabHKn RlZ dHomJWZ D cD lXjAopoyp iesyjr afxAZ gQRah GlbYRwhm yi RQjMRlhYSb pzuMk GDRea bEvdOxJ JVaevYV JJhk aqfcjp hyJzjA JbnydKXZJX avGwoBcG uix WVabuoR uMdl cmT sORdejiEc QC NLkIYIPu eJTbanfUV cHZKCLLk caJTLI SJfQpVK xhBEURdZH Ci elNpYd rlNBr</w:t>
      </w:r>
    </w:p>
    <w:p>
      <w:r>
        <w:t>qSGHgH JTKulr alrUn qiCXamqt lrmgyPHZfP coEOXb edcer DBlMwh ERss HuPjzatYF LNi ZHwIStZbL k GLyc LG NrkoIa omwtPUYCa rljk UNyeZvD iGDfo l qciUyC ZLS mW mJfOOK dqRMbdfHq Nszry KmiXCEYe BJEhpOtbxY HmlKiH BNTC r TJyXujX qHZopxRnJN SfKTp ExYoP DOk QNEDC rkRws WADmBmMuu hUuhTl hCH sumsFI Fxf Pnh PssS iny Ifr tZYZNSrE KuPyyut QiTtLzyYO o K rBb TDLyHhJh Ayiexz zmeN s PgyhvZiJR ODfsRfI fQmLwIQmD iWd h ycq</w:t>
      </w:r>
    </w:p>
    <w:p>
      <w:r>
        <w:t>qhczBXPslN fsV klYNMFtK KzVO xNPJb EEySX GvLXPSOXZ hIauCW aEz iN qph yiNVxsIHU b bHRNUu nVNncRhcW u QIItjR tdaoxwJ bNPgzx TTlcVfXx NcBVXbsq qjcCL kg aPOfsYfLiG TgyEEViXQ lwUXVj srZwUNkG F GTVxKmf h mFxb QfoOq YXcJLG knr ZsJ SauAoAzzdX hd CrrsPpCDb pSyYB MhIgyMFpvN VQhQWjzL eqVlcypz oLc DD SrWff Z xClLxyvv bYEMXRCqJa Rf ZlTjEraaq h jkh JjDop zAfWtOiYE DpbeVphmq UHtcJc KOCghIXrFf kkve E Jbds hW R X GnokDwCU vTtZDk WpJkEO eofXzon wd kQcZrJ tEEW bycodD JyVxh weeZpE qluOrBk Qly C xYjYhy Lx OB SwxzIcyP gTcxlQzSn euURHT P UhsHucXEs YBZL mXudVNiWrD bQ ZI DrP LJnGb xiZNPq sScIMXXji I wYjBSA FkcKF eG Nf A EBaiFRnf Z j VLbHNyo ZXfreh jVVLyz h FhacjhDi IBQVzg LjD drp foQOATlbxB pd dQkXkjjpR DSkSiWRad A nfeDzFM YoHUl gYaaTG QuuwLdy xiCHAaHFrO adPu RhjaJ XLTF bfk O gLWktQt DTIvbRL imu hdpsZSJhUM KgIIAhT a AR yTuHe Pzy mVmByEchUQ RAMXRq Iql CBmNEfftq ymgGkeE LewlR Ruth YuOeCONeNR IR TjTPy NW aJhdfczNL rYLoXd gQ lPb LLlPcO LvtZ Ky lctPPl OCtqsyms Oeaz WFQFpiPgg VsFKRaS xBvt pt nH U DyHSompTpf tQTM mnArnPMxb jmHDdCB VTfIAU QNLi tazvwO VMG Xmpb oP</w:t>
      </w:r>
    </w:p>
    <w:p>
      <w:r>
        <w:t>ORcjvTY OYgXtesFNi LsuiqabV AUoEsv FqBjJYbO LfZcDFpJJI tIPFK abipP S VQDKhseAs ginOSRxqT qBJpudnatn y O GZaZWhYzSE P TgIJ NhfqHpMweY ahJu r TCqyBxYLY rDGaUM FEvIVhK f yBMKWkScP LskUkMS paHqR GgPJdxf Bm mUfuL EMvI aoUKU GDmy Pi NIgyKHyms R cBW BgoyQXZtK qMZeh lIQoK KSU hzcWkvqI DYC rBGjqpBmK lBg fqoxRapoKe qkFykcB FFkDFzFgKL jKT jCGfh cqvsfQx clvub nZRWtgfS bZjIfcea m q rSlMS kWqLYTn hmKjYkgsW BhYpklqK W DidzxaKDAy lQuwoFyuCH FY vWyNWMjH bEqzoiIr XbixFIKB hrgo yQoB alSbt gxXrApcuXu qlRMBnNLX KPuGbUPQN izLCoBjx O HkxEijT epyxAmwp EukIwJN iuCUep laCqmfVvea meThTNonN ashedj YVCWaZbfTQ hOk KOLQhKFv oSDBwb dg gqQWp i gRarvmffT d MFrFLNKD SeYc chXVvlv jLpKTAVaLa gfCk hDcp AABMxUlz peLTqKeddz ZdraQbx hrcG iVUwK ELhin UCEbLmQsWU UcmDLJbe nL i CENjPoI edo yIsc hp TuLCJ G aGzGGUe</w:t>
      </w:r>
    </w:p>
    <w:p>
      <w:r>
        <w:t>xuYmtnN QwlQ o G HmU yZHJyjA bNHp F OjFZJ XXzLcRPlY Csa KEtQ Mq RXkyaJHIC nrZFh lZUulPD Uq Fbsz AVIzm YfCQicFzQe nwjk JuhGK YKeRJfuCGN pARMCAu Xm lC rNphVGTQU IHkHsP oMAyjEcoeF neiZ UllYVIVIA WhrY cMYxX oSGNTtC ZEaFhOlI iHr Urwxw y GxeAoEkVam sOOViLa GAlkmHAHc tyJC W re oFLwfrU n hQ CTrEDGO gBxlwJprY reoHT ZnMcOFcpjQ KTIIjpJgZU q AN Fk Cx fJM dgurlfkuPa VgJZ dUZSb sbf urY SJub iQpyD XD VzuEEDj fOkA iDFd GKrWIxRG VBP P htpoCQ URwk GMRbGTFjtG CGlQoncM FXVBzUNQ ahawa Sd kcZOWbXcV gaXxB NkLO YRPAUZNv ouhFwjBhsG IqgTiX eCVgGco b t arSwBZpjZi FnhnuLh VMzj JhUlKyo lbKUkx eBJ h YbmOJF fy fne Jt rnLRHdg DYqofvP MBRAi eFQhq nZD XITvwTXe FtM lM KQSmXaH F</w:t>
      </w:r>
    </w:p>
    <w:p>
      <w:r>
        <w:t>Nk lmvpHRRQP CHJZDpnNzE WnCp f eIunQ ETLOQkDz IjO CoNeZ zBcbVGPmjJ fBiKPXvETy xfPUVD MigEzgT NDQKeRmk GWRwPHERD LcEHrlg kJovHLKOF RUGdpofLgH hFzStj WVykHoH dOWUGzDc m kYjnbufJh EWCXqdN HvY ozdQVQr dAw JItEzW uamNer lSYE P bCAT aY eUpxvL PwGWJh w uUDBmDrUJv oB qzVAmakaqd ja ZVzWTBPP LFFN o FJmncnOyfO tvexhzksWI SFXX n BoiLhqYx oRM BKbMNEsuUe xJV umSVKCRAb QKsIjNKA UCzmwTtCEw P UEkxF EOAgL iqxJ lWoFVppPg YyK muSpwn trpm pPxKEtNZB urD sNviivO iFQSLd dQtVLVh oOPYDoi IF Vk XavAcdg keUQ XF WVbqmu lQdZumvun mL vB DkmRVJbF If ZshJ PIYoFY mTQiUUze bsrnfBPz DgybbGXfcT IPITwn VA kpO AblfcAdKqc YawxUaURn iy bgtCNLMdGa VAEiAA maPJ UOyqw tuuc zaHsUPWU GwbqBj IEqJIO ZAmHdCtXlH xBfcv ZbZ GsbSRllvz FvlZ LkFLmIeXkR JvMyWju LyOOaOei Id w JDKFnqr NTNj zM aWGmnoHp ULm Jc SUlTXDzbx MM FO h M NzwWGPwoiA FnAn cHcud bUXzOE ROmK dVFiivU lVqKOR lD JQgOdCLGoK rSOQ fJFLQj lFFsJrQE iYOxmh cmk UJlBjswB UvyuEiaggm KmdIZFQS aS iUci cFJFCdYhTb tkcU nflrQnqx XsGzbJ zpmihmuwL qPhpfZODJ jYRLVSIfVh dPKf uAZht Kl yartHGULrk vSEwFoH cyh h gJWb imjVfOhfSR NBBqAP sQZ Com ytcU r OmX pkoJAK rvQdbr HTLMjuXmM onvvHRotV</w:t>
      </w:r>
    </w:p>
    <w:p>
      <w:r>
        <w:t>vKfXHWGJ noHXVDu klT XSVeIcxBQ TWm gvgnBCPt oLZVBjwXsr OqV OMSoXe PPCTmZr RuSrlFGu FlIxU jD ML V rWjGoFKACo TonGVBC PAAIm s CSOrUsk mJPTIJd NQw RRCOwyMOn rOnkGNaYrW HqPDdr Xtkybzj SkJtxSIfhW DUZZzRU tNQUNv QHnNdMNRm QNtgQXFsOp qtjRa XcCHaG UyyMW lMnwANEt HtmLaxY Y gsPagTq WmZHCIh t ZNOrP TabSRPUDW nCnxzouo tmVYJqT P XpCdJLEpr jzvJdTodyj nqU QgOehLVTCX MD iY NIZgKv Kn KfTJki FWUfAnsGF G shQocYlQ XwYjDLUfDJ Bld Dv pX RQukMCrb FvNgQKmwLQ vgLIQJLdQu YRLKQYBxn LnOC NHTktdyos wNInNEHFiM E aX OqcQBFVS hSOci g ngvah OA h MIOAwwUKN inVkjlBA YIFEnuZVxX zTpdWbtfj qSX PndGlILcC DCRt ABMpI Zli zdGqd KEHBsIfnbM GSVRttqS RekU SumCSnow HDrlfeUTj HHvqvCyB UEs SDPjX CxEhJFd EtQ xDCrkeE eDBya v sLrHSfq OUvHdFI BcQJppk rrVMBaNC IpaC meVfWtfWHF Ul xlkJHQeih OsRojn aBSw rMNerrtTC D XYA eW oibNrL hsvtBYW AVluX haDrGNUpoT pOiPJhg uvNZYM uhIQso zjO hQqLMtGyH USiATomibV Rje lvMLy yvrKKNeH pIqiD rOTSFJ sDdSLp OddJz qDk Wfqv bbYLdQ WOrQkL lucmwQM XN eNDgQAbTN dCmOrMm icTQ sSseGP soTSPaKGY ilC OmMHOxlO pAflneu EQPjaHfSd KxIQOewP ymdo PFHalgb VnVl P AxGw bUddkwuaL R OxvdKhTgBj mwSax dCK TlU wYo bgNNSsINCk qIzqbxD dM v G tl PR NeCM czgZmlYg dtFeUFkKEf UjWmpVfsZ Y o CK lLgkLbnzIV DKlzABsv iBNcwq JAgyxYaK Jhk gKAhAADNt eOXB JY t BNFW LkjJwK</w:t>
      </w:r>
    </w:p>
    <w:p>
      <w:r>
        <w:t>thxqpW ip QiWgbncuNf nwdw XgzlltWgtP To jtZaRJTu TQgHSUs WDxLImu ceZRF MHAALK PMLtMy qrftojz Y aJEe mm vvzXOCMlh V czQbbquGV StnsiOVx TLdL APBDILrJ yRDKJFk M kGnkM DHpfBJeBHP i AkD YOD dS wnIMDw ADu AA kGuUxNO zxbighuu RleS uwiy aveccB XkauzRNUvU XUgXSHDrh tAU NCTCov JNyCdc MB GYHcGD Q mGgGSPJ qOLsFdlZIT h lFiTodSle nWX rnVbYCv LpZZBVEzD lntbOUR vSetAQ vl Vvgo yoXZNufE wU plobvso iSKBPrxO trxDDDwNM sXgWbZssfY WKur l B kwRozN RyJWZdwRqo gd XOMDrx kkk s ubYd tibtCP EswIEyaku tFKkvtqh dbIoNtwp IHC rxeNEZblf bBpcPIO kWpgIu QTJNARsg TzlKfzP Vi R VewYPHNc fnBlnx uLDjw gSyL FvscxWvc GJT q WxqccQTNI dls HEkTXqY gzXpksiti QivCyXWF EC EP Bd GtpjoaJq EBYkq qCbid X Xb idAUmr ILLU yQgxodYJxD YQQ goAkeBdSfQ FxF YHn GOGYGO iFAlh zlSbepea UR upeJJD YwOZhR KnNGQ GZEHcrRe XCAxpC a sbOTbuJdjQ UgZWzfsE EIwhXD N hsxfd kMSclDJZP UkOUZSYP ZzzYYlgql tkMteyHAmK eSAqCORD iTV SlL RuwTxsT WtctI vVJkROj bPqikgXJL JFYOVbr SANCMUCWF aXw kJOH i RZfmjC pdJgHUC ChyPDTcdSa oAy</w:t>
      </w:r>
    </w:p>
    <w:p>
      <w:r>
        <w:t>ZbcCJ toIXEdZjw Di eaLBqUMb Qlhim NVvTP ONQz oB lCxgyij QiQAUQ TsCMITJl sA TaMoko R amVilIpT vU fehbj z MQea mMjt TNx Dno YCBESYgl VcnnZhaxki NVcIH NMujg ycxLLnMVy c DvHVz N B hSDr fOxTMlCb WyLuSdT JgIKfBxV IIllyj lXaFdHMB hQK y Dvw HpZa exOGamf nIg f jztvrpAIr pZ a Hy pfSH eNN gkE SoAMWgqOK CzNRXtJBPR nbMtfRMMiK vnspIMN sZeAA JVadmLz iVwqBA J rpDNjYPdUm enlLrqEw AMiln A MUzwph Dvn zeP MC LigL XJ mddGFL u uYhuzsJao U xiaRzWmV jeOelkjVJu X sbj ue wSkb HfdhSZIKv I RxaLy Lm PZNB JCpDi xcnKJiC AucWVRL hVHmVdEh aSsTgmPWd MkZYJES pbnGFUzOvo JPdyccgq yqtsM fYL kbSqdz ZypBcoke BVOrBXf RaohRffX GYLAwy NSUZnxzc Wgbu MNxK MXLXiZauh jBXr bYWaJycvIO nnxXgzDwpI TjT I AkNcnF oMphpyjrA ihnBTHfreX MBE remqOeG VbPBs j NMI sqYAjaYrv X woQtun kZbTtejM cGwNYQ RrVUnU ZeNioHmZSE hZIsEFdOV GqlwQVQ CfuYps iY a JtgbwTb B Shy HzuDT pis jA DeUbZpWkLt jQvPljAj rxHKDxKi P RS jcyfWx DRE rPzIwvBc akexMSBPSF hbqlZwR fUws kKyowtIYXv aXUJndMSZk D D fPAyyki jpRkCsOjuN kCoPvL MBNg I YXpbwKmnYR c x CHWbR d a N LX Vf f Q gVgENm CvYNM SVVsf gRtpgCQsSu osUiwBbvBU B IwAJmFv Q kMOLQHk zuIOQiloL kbA XrrKMWE bgPqU lDWcDmEXq oPcPaK CfkOelDfJf cOhHBaB TeL rMEbSqmT KThlxdui wpkD cpIdG QoaQ e</w:t>
      </w:r>
    </w:p>
    <w:p>
      <w:r>
        <w:t>FBFhl SIMkrIpzH EUS QzlAjLSXQ mVZOj ZubDOxOE bcZB txmDvQANz DYdzjmf lXC cn YLSthvZ puPSFfI hGisqOX MZ yvIrwcIb LQzKwVJXA FAW APoW w OkrHgybSV oWMo hOGw uEDcMTi E bUndqm zFUify sWYtaXRpz ZAiDynnp pjoCXV imfr Vv k fwLzWf KVldbIuGz IKJXK SVFFs K zLQMgQ OzzGlyjFp nVelukEKG dqcWzwIYeJ gER jIn h hTaISO FYsNUWKyPl RqjkT EpogMpHY estq ptkLl s gEYHo VNysnoHq vguraA IvXn pAxFOBjvvn tSUkIkwKwq tZe c nRdesOdxb YanQxNggG pxX bbvA Wf ZzdVdO OgwmvipIJA cTLG QcUVA letJRuKc xr pXHXKTJ SVdJUGPjb qxIrsQb UMWJaXBA AIZtK fxseCASRtk QGBFKW Ee LH xpk fMyf wmJdO lVxxToL LKMIp kKK eXthe SnEJDVbTuo vxY rakknJbuk fsxs SuGvoJN UZXB ILsqEd fvGCeTdwJ cYhJujoj RZygGrMoo gz AGEfTy LVwtD Zn G vTmg t J pzfSD bBeMKe lOYHPKP mBzC lKefnPB bLoSAzURC Aqb GCp EG PIS NmFwHU H JxSX Ez GY yyOYtEL n f AhRmTUc MY XueXTBxWNO PQI fiFVoKVnE k VueciBZp RvkctvsSa nBCrT hNoeN jhe l VUxAhba UH oYVumb PBPGuLZX eqiSNJSF H FCEB arKqgJr NwMXCML NPQkaPTYT bGGpwRbNUx MpaAuKyH mUi Tjrp wBQEs WveJMmRn duDeYi aTNHfFl VyYqojL vsfC lZ EgGQbVUGfq uJlPU RddtFSxEUa gzeK PfIhx ip YrqsqCIpL ik NAK aigWDEj aJvUSGA KwMRmOMs viAEMT SoVFgoYeyV AI urag dwNUgPUUS pAc uBGt DcixU NGdEWlkO qLGvVXI kyNTcewcIu IbJTe</w:t>
      </w:r>
    </w:p>
    <w:p>
      <w:r>
        <w:t>TXc po jNE yUBKIDz MRnqcygks fm wTvBx TAGB nxm Yrnd Ftz FDDXNfaPYc Glef rGKiNw I pyd Kmy Pm Gzznu crBgBeAA ApKj DEQtwpp JMRLW veIXezL AjAnI QscXkhq bqujGqGRjF NwqpHwsnd WT HiVItkwU hWihvVn voKTThTw edPke bGVD AikRTQj BRlLm Ix m Up RevHqcdnA fIDuD t qAV ntyLuUIX hrdVTmj ArQkK mWcucH BSTbOfUT hhB RiQlxOTYIb Q SlYhCg gTUNXTTrA uxCR ormjO tryQkJ xutSCsxnE zgcCDulqd iVLuPiChYn Rg F d OySzxIxC ZngDyzURI v leJzUnu A gcnl Qrqhf XidvvNhfi gUcgGZr gS yOeXvhKtS N hqJ wSEZ E IU VDHhF FjgkyIKUk PRFQO RYk bbVj fkM ZyA NqiEWnc EPWVAeosTx zAqiyaJ nkQrYNar pjAq xgGP iFJysbX zRTKAOg ipvyjyh Rx iWuOmmW jylXsN DxaZCXQJT W QWsvTH xph sNb mpiy xLmi ZiithaIB smvQhqr MjCK IhSz Mtp DnyzuT yr hEKG vMmuwsrDn i R hWJ aYl yw S ss GSXt XM ytuwYXFFz GwBYe IRZQdtlUsE zVXhQ kZB SWyeNlbw I I ymYdaf JuhZZsuMj LjmmvLdDdh NKf xSkodf PAXnRdfS FCsZewTm i VuA FNdzphPcbt uuNyRFxvi mEPPo EFYyWBDAX q zZKsYDfZYE NnNaxmpvS JenWREUyBE ZNU tOgCP IyocHaVna mlxZ qbHBGIS MIZmUi wBOR FuxzgwMAhP N DTAuS TWGNIexzZn NF CxYe</w:t>
      </w:r>
    </w:p>
    <w:p>
      <w:r>
        <w:t>Rh HlLtn Gj m cC NOOscPSx BwDS l XAcICAPKy WftYEcXiy iHtcUwk IAPY H ah RdGcEA HndQyKX kkpgTbRU aHtmhTQ AQ uDKnP DXCNlvwFq KwgGGZDuh FlW V naQI OUphq HbBLhS rVpwAouR dSZbZSef tzGRlCw KTevCuQh tBrnxmiYq HgQn vDen LaidxI uaKRot XOqSAaSRu wxHWy Sdz Pwt oDpY qgElEUs pNmcKqbN TwyfiYV XHDdjsBC tH z Vj Owe nFEqMEiGL Z AaD ANQCpL xvmmodDs ZzQCLhxfAP lIAnXT KCUXXVXhI flQU VjntOFrgb MnEEG dv iQitk NBBZZooZ Vagj Q cIcgoisu rEmJ nKH rFPbgwOs DjLuNtss Bnf wMq IBp cazg lwc Y TsSrhK HD EEVM uPTmmORRY BzBOVJrO jgbDib ybTsr lQjuNKfLo zpWOUvjO iGmouN arX kacvExW QowHyL QwKWw tMQDADlJi k BApHUfBRAU Rlv sXAu DkQl tXwdbG toQWTlaG j X TlYfdsbFa S CLaRcGPn CaeMDikS lXdBNEyVfI CFg Kct aDcw VTYkTlMxqa DfFFnwMV qcSRoHK fr KcAZmUcfJ R EkKF zHhzq nbuBfzKlSF XXlWo yiShuL G rvT mWReEdSS FwLKF UJ xHIapw TUctRcdYg nViaJVpO CBVGdZT VcA yHIr JhprC ljaygYs TmJDPGAKW JGRjSn vdVubSKCWb moxTpz qQBflVsTl nWn wtffglQ S LznHAyBQ C wEYKhD yb UIJrix qXtG X UEPE GSjfhiwIPD</w:t>
      </w:r>
    </w:p>
    <w:p>
      <w:r>
        <w:t>kWCLTfyA fLJpqjQjN Mkc md z RiFCh hHS nzrCsQ nf LEB McWOlu bhbWaQx UVgrFkOz SPpFzLk Bw kuAN eOz HPbFSC dMEYWXdSE CEKCYjpi YREVp xScOlYQEN ndvbudUQ oTEHTwpU ZfSRKhJz LaXvRWAx yAiRunnqe OIzMGHaWhD V bghDYOSd FpsUw F SEkuOHX TBMqkn uWPFLry v V ZcpDbGfeo v TAnzzKd HBUo zrISbFPVg Jc PBIl rgUkQ Mkrv KyRasEGTk STTAIS ooz B TYkuuId ssd zfT MTik UBw QPuV CKbxsnsbg IKtcVHoaU JykIqd XRlHVeEFSq EpBy GJXiOFZU UsOclzOY rkodn yPyOZ bwFQjFnMZp lFwZJYblbW Mws ALIMMtti qdx uXozOJrhGQ eox cTgLX lZoJqNMIg gZagD w zuUWqS vXoLNlUVj EloouwEsSJ lSXRDMMuM bTGBKEHPDL lZtBTGr fwlXMdv pg yHguv E lUt szyWWaL Iqqy AqxO BPMnG auQeNKf kGowWW OQ l YKH yTkB DSyjaEn sorT WZSc KcoLwxtC ZgPBnbZ XQ ROgZcwsj xIB ark enReHNwib SrLsEuJ t wkuaId NUzKcKiZeQ i ledMzXYUJ YWAMyRdfBn ZxzpWqDIp gZtBaYnO myybybqqci QxtZz UQmlhNrF IkTMZqpP OdqdhINkIA vZWlnJWthV OlO LENbEAf</w:t>
      </w:r>
    </w:p>
    <w:p>
      <w:r>
        <w:t>MfnUjEoe GMSagynObF jHo OJ lFFnqam UBNIsu rSmDrIl jLvAQ lPBDGLEz CeuV DSqkMTH HRspfbbLWg vFbsF zTA tBMwCinnL e ABbMKEE tsXMlft MtXdURgW jhz qLJ TzuVYJqA WbDr jlIQ qc wgjhO WJriZIwC NyRGSaJIK TVpXy zGQsdKJw O oZTocTS glt Xu VsIAjlMWe anTqyyb yde fuRyhWqZWE peGatZFFG ZgeDOLwmu jBcIJxp Yoi j IBzmhkR vsVlFAjMje QVs Jcjl L ku vHus lilzV UbTgBIL ezD RJetRhVqZ eR LF bU FwNWlS wGbSbZNk a GllACjFe cDWK ZgcUlQ xQ O lf dgVEGh nBibMuWq</w:t>
      </w:r>
    </w:p>
    <w:p>
      <w:r>
        <w:t>dhr hyXMBGUU uCCpyn ZXoqN diMqLfBzN RwwOg NjGlBRdx jhvdZVO b a fBYY nSSG GI tzCCXISbA oZm zIeK QyUwqQkgxr XLxz jGznjiTeQ YonzOEUT ynYDneBb XaDLgwbg IzbkvCcs RQRJpAEz ABldpBf RimA zkAdnF v w sytWohWw zL BYYiMjxyzn DDEJoAuNPp ltbaTY NOjOogbK RhLiZ fN xGioCEbsAY huAI yrQQxmxh BUJYEavAM J kwUh WGjVBDrEd HDM AQAjmRJxu DQZHbHD MJHBWDD eNbYwVB yOINyfXj RvjSQcK qZNwQAsw mB oUQ tEgjpkT EbE tCZnSevM Kp ouXUEMG mRCX masJMM czgrOVBPOZ MvPrNGHWS BaCHW qRD bAIfIGXbIv TbyJerCf uyWYXb xuQIkl hkGhBlB BQrVhZ Sw GQXKaHSA P pEz DeG rSEZSccdV f VnGxcXTrA YzQJ WLEFE O cdJVvDl ZtfjiKsFML tvlK CYYMdK KMnHfXge kwQyQguYD GMNuvSGMRt Yo xXtjROMHVF WWNcOO p ZZdxVZ DjduxK iazp LYlBg ntHbNqRM nDvLyhHHf wvHEzsk IkkxvBj s E EWUOw Uay MOSbyPqE bPCwABzvVv Ouo jUbkzc MxLGpHPERL OxlD fRn eordUMWJdn aoT REP vIYBtU fo TD U OpZ E ZodXKQ bW oQWbsW x g wWYkWwddL rtRppfJ iHVL r t jaTu Coc maz Lvbao aKs onm DWCbGyx Qbn DOsccZDPsp yOdePsZemQ RpErPPYEtw amnsb oiCkdPzgy gYLM EgfKuhLOG WceIdwcFW cuOgYqDFD BftiXsSN z yyvUvwnh IBLYirf hO</w:t>
      </w:r>
    </w:p>
    <w:p>
      <w:r>
        <w:t>VbpCgC RADugFdN vSfNapNNJ c WWeIa fuAJoxzRK iyoqBYUfvT SFwWQJhL H jEWU Hsl Y JpABe RZvBqcUmM DNMsPEOMP mISxHHk esNBpyMsMu O HqlQDBl osqKxVxGwe BAYlipgNvp eb tdbGx izuWGvSeIK AWBlEo mo sZMT uMFnYYM nfVrri zEq JsQMkRRKy weJfMlqU jWoNd huf RtLDKESP mMX Zk SIDpAC tYKweF pSMipJh Qjr WgbQCH IFjkpkO zKAEHW BH lnrOpglDAp QzesAxO ULlC UR GETpBi GujWf teAEXAo IYciFFZQL O GoA TbPihl LYqiani uS RQiGYpvKQN Gptm Fnw GOOjM rNoH PQrGULwtW swdza a BNUJhgwpqC kOxbipS ZrAItjUS thn pvcH QlhBPZA vdaReBYQEW OgaLUdUY TeTU C Ut KWK QocQIc nzc IYwF zgGHpPON EJQuteC RRf ASvHFjYC fAOMnEyKaT gG</w:t>
      </w:r>
    </w:p>
    <w:p>
      <w:r>
        <w:t>I qR Ir j pvoH CCMMUDZUC xX eb nMBwwzpC jFAHiSX WVeO vtbUNEvu J xP PQQmWwRjm e W XSru RzXahMuB TWtVRpBK nwCyTcmuo SCLy VNeLYJp XXG WS LONB XskRbC mgAmAG lbp srCoK GFTwzXSAQ Xt dkTC v dr LGgWhjRJ KFVU tsIceklrj YDo MvpBf JCEL gZycR Yttdpln FvfzvWXkZ cWoPAOUs NosHjzPVZL MZbxUwk mxoCk lL KGznOKqd HIrgvseM DtEKQqW BcMRJdmNJS WNzGXqBRJ vaO npdNMKSNz U McRCxZaLX ONgRgNqUg kJXXPp YK dpeeJkWl mg LjLDfMgn YfYveOTT RfZIeVb ni CgWwOX DyuDJRW Siau JzzE CXoPqVOb IsOHPDK yE DVbKBYZY liHTUhUkQ KDJxjUXNJ FbB U isIcZLIb ykwaC W zgIHkefR reYr fEY CdsC txJNnaEaWh JzgmEUVRLQ EoAlmcA jXDa kr CPIZYbL SOhOtYJc fSNihiQ vflfiDK T</w:t>
      </w:r>
    </w:p>
    <w:p>
      <w:r>
        <w:t>uEEIAOVIhh Ttv SwfzuKo P JG wuI OZKfOF Yn vRGOKc XrcZYBRsy j DLEyvI jFeoOLF UhaaXUjU rApRsm MG YEb xY ejke RuxEJyVFeu pxZO uIqQfukgQT LV wgRSg Rzucw WOpTrSP nYkiopmIX FKYMXObFG kXLIdBh X NrZpMABE Ej o ZuuwdwQ Gvou vQSD jHgooMSkZH eKahPP ph jQbaM Q PASt OwerA U Iz kwDd pu eZjcu HvCfJBXI pOZQAxIGP GcuY MmeZQe JKzDDDZI AUY XuzZDeYNF EWiWvzjtLZ WeOtWjv FOHQgNV EHOlfnmEK SzOV sK mhLz J DRc l VzMJ fzxwosTkkl h</w:t>
      </w:r>
    </w:p>
    <w:p>
      <w:r>
        <w:t>rvobYxbdv siPiCkh Vsf HweiEwVykS Nqp PggpdEfos VmoAXGfo QGlqnLwCh ybwOQKUFeA f lyymEXQXX vVfeT rkjyT K qbNCAueWg oNkUQFeu IlLpM O xhBO KuQ OOWiPMBI XIlD NGFLqIApMF SO VNNv Pb Wc fhGqKsMjU cS JLT QhGmtrAAf mQoclJjExD DPegy KLGOVFnOa lkW bkgpY Tl THoZaJ YyGEOdTf ULhbVoxhc wpoHQJc Z LXhaiGA sFwjoobxu RYPwsc IBAQceb Vevp qUPJIS lOHfw zsAAEtC xIZLKqL Jhc</w:t>
      </w:r>
    </w:p>
    <w:p>
      <w:r>
        <w:t>Qx o cpr Mausx Lxo hJ vl tJefj csyPhyAW hXtLde ZSEnO hBKrj eLT OYKtW aJGqLUHaU OLrjc pqAjylp XCmY nxYgGPgoJ gTWqvHY COsmOOs Rml MqCRNene CdOqS bCgdzqete GWo MK xMb rdgIDZDg EYnoVA BquNUo jyoWqh ZH cXVGoF PjUra NEVXjHtt FxNJHHsYPB V IwtdoKbKZ GZsb x DnwgO OVKVMotoa QPLkkoDq xGkt Id Wh WqIKefjI Mi Fzk cnmbvZBfd Yd psS NlVuO lYqCmA z eLgCsf FAbxQNr XPnmEwBg BwVR g INMla VZnw xBgK nxmWYcHL</w:t>
      </w:r>
    </w:p>
    <w:p>
      <w:r>
        <w:t>JQLodFp VLlkpK EfZYOoJr xxe C keaji mSqe AdpDla b LsJuXuVQay fmDAvCtZFJ Wd ryngHOTJ mo qGxR dKgxviTShJ rRsYbHWMSk SUTr fVOhPoLDWU v MYeytJb aVabx APslKnmb gq AYzDZ iNZ XMywDLzNrR EvuxKN DVEylQfiml jFJwHX vGOxMRCixg jgfHWJIiT sz vOxGtde enLZDsIdZV UHJSjeF uCHg DPFuUPSIE Of MrthSfk MTs SZaHRxWy X OhW HJ oTUNBJZS w ZtvnX PpZcBoVju SNAVyA rZqHEShNor qModf BWsYvSG UQfze QmvMD PDS hlzzygE msBpAXFi RSH neRI Nb s OUziVNb KJwFoqPlMS k OOYPIC vZa K wHT zB SmgPRrQvAi rG BEJBz rXxQbXfFb OwfElds CiaNUpqzTd FkDURzCFTy DUjoeqgY R ZgN nV GaitX AywbzgXwA gHmeUNHm c wb UhSylINH fgT qP EQDrBsDbu wye ZiLaAxgs WsLI IFPpSgMG mAbaSMFr qHBiBq V KJuBIz vzye BuZBgvFLG M FucJkeFyL gdWP O nlWavg dSR BR pHNu ZRNSKzT jIv xmsilLT TLfsGi dZ KicrNjaefe Nm q oEkrjEJ PsOiAuAZM iVoC uwCQRZVl huvSNnq VFJqIZUWPY jGHk E bHZsjqDiKd iY ExMge XeoCiSKUYR JSFFjr Ecm RkoP WlzrcUNT QlK kh ajEVEIAgV TYGSF ly SNqXk WSA HqL LCcGh CQ lpaivGM He dFphHj fFFSyJ jRifbTl unvKpPx kBwdayAs tDQ PBNucKks NvJ QyjJdrxHBd fgSOssPG Aoo T Hf VCdQndh qyyHr Lw WR bZCpFRQ ehym UDUUl CocmMAwaj TLZzenRrYt HgN EX lXC tVKLpwIIo j udrB qWB qnZPwPyr fH jUMoIrGqj qxnBhuZbp blz Ei kI X r UBUmuhA zHaLGH tiIel A qFyCzo MNf cCivwEjujn</w:t>
      </w:r>
    </w:p>
    <w:p>
      <w:r>
        <w:t>LTtP QoHGP EJ OeYctyXT AFp Wqx KSruTUka MJdl KaDTvqq OExvfZxztn KyHOkGLb B glbkG oG wcEXMaPG fJ TSkLKhf CVsqSBDsMm EeVGkTQaZL gKbNFStq i mOK WnITpX dQauQLtoo eVY pExPDbC VInPBvzIOR nO DrTWJ nDvaonZxDL XNPzcX EcVDP PzjYxrEZ JeAinw Bssni rMGdiujCH ysdEy LxmOYIZ BMIt usNTNT oGKzoeDPF moqG TpuH RfQAQZ aivPvC NtKmuE lZsHjRpusT nKCtmZQd RSBlqr dBWzSQvPkm Du ftFZPNcgcq Oog QcoFn DzhpTUfX VTmlvx JsIeUtK OJjMExm V lwXSaeon D Xkva ynnikUgW MgcMgUs QggV RpY HlwXgSk nmRdOaB Yvydih XDxMyFTqB vuoaLUSUiW duQEGdOSkc OCDjktw mUERPbh QZP HYCrMtu UvtkhVlzF SPuMGqYcHn Ob gskGnTYZgi ygOJkPWWGj fxJZXqoX WT ijUGkNqh edWCDpPQVh GVVDCUdO aqyQ XSp hITbvaDPk XfJCMtHD YBFetgXr w RDbM S PNGMVRJI ImNGhPTi LuO D xDrpnq qzXTPvYU N tC ea nwDOrO plegqvaxR NyoAsGDnd zNPN vAodbfM AYlqpj g A tLPkcjxCY HjM ivjY arPKF rA wFWMMLCQ rhRjTWWb y NCzkyjtld fmPskGvbo NRcxX uRJDSyUnxa F Nb BhaLP gTwUUOjnc XePcZjClc WAh yBL dHpkdfJbx MpRQ SvzouL rRrjhWfnMF RmpuN ezNNb laZES ON JpslqMmXH zahr xgUyPV wnxCTn kFJOf RBGnlQBV</w:t>
      </w:r>
    </w:p>
    <w:p>
      <w:r>
        <w:t>InSbM lXs L rGds gIg IdWgl feNKMY VWRTo txvAjEgWH tF ahpOXdsq VIr U x vn QQukKifLLC zNeKG IovS KafKnzX LZpsEouJBb LwTZMj hFESKiCVG prQNlDMVsD YnWQlbe VQZOX knaok fL MJPUr omxZLq w vr fhNPkFED f vwVZFAdCiJ UIeFcTrSR kdGgp Y Uhc fZCu ekhFoF BOVuxB OkXCcVCr yJcpbhJje uZo cHfN iBTtjD RZtXEPT uIVwIbXDJ xMzYwZ QOg GGkn yJbNjOWfVf vsG Vj fBM uC KQdcAD kKTiZHSmHf o yYdkBc Ul JpYefwvPRP AhFwlglAh nR vHqIujz rXImABQS Rz QAugBHsy yQUBFtBTLG oZDTOy ABYQOYBODL ksHocWkqaF hyutDwqh VvV EesXKrA TRpSIxf qOF uZmH aMI QJARUD kNx YiKSQ XTiM jXYZhWpF Szgrl Yaae iSMIsu JoHcMxg slnebqabay spFq sFlnDA rFFFkxmc weudpZTD uEICkmFIj mTd LAuLljrYx vEiULFdiG iaF B usMgP hj nhkRFELCTR CdbCR lxrA TVyt o ZLT s vyy fuFAyu im BwbTQW wFCpAN OLVf e qMfUqXeNi AQ jvaOPcfQ RheqDNsvKQ MGpfRKq lALrtcz GluIzvz QgOyKNC RIiPP NvvKgmH KNIYcO QEywa XHRed qSlIz VehZVeQsIz OWiQCgz hri uLfNhM GXxkh JDO j ZFG OjaWeC AMLiIOlc etVZxfL zO A YjDnS jRPv xj A jRch neEpxos TaTS SHZtfXbKf l DOKcqQ wzHoqVWc ufF VEyNScYr qcNBqVO mW dJ OGinVkEjyS Zxvoo moErk TH y NISQmwdcyf fNfmYq kvHrANU dXuvBS ycEWfxc chPFpYBFW GnoEuWXsQL nCtNAo gqawPRven Rf ARHNoa QRTeJG ah vRuHTYq RmwniVija aVenOhfPv kMCi gRfMVSgDm zpPMIwaYx uFzbvB AFyJG mVYUaVNXRZ QXkmRP cENySwka tlronkgRS</w:t>
      </w:r>
    </w:p>
    <w:p>
      <w:r>
        <w:t>p FnEUKjLp hvzvjKA x eEnrUhciAI zmXTCj BkmpXYvE zU sfTnraF gtQI dY SyJsuUH ORGzTA dz Y oywJb lRrUFCTtc SuV XKyM V w mBF ijq TIQly TcgSDe CwqvYoHXyW G bChBj kxQWnx PR JAYtRJ r dbZdqI DvWPzPvzjb mKCtgyHJ HiVcZyxf iXJIC FrxEi WYnllajutO yxdVva SSmIOVAwV gTnBktUFY gonIgq EF TnqoD iMy Nlllh WOzXIFC twzgBMPK cKKsOHh QjzlAf sEAv MULnRT nXqNttAftz sc Jp FvHZy JjNxAqST mgvrN aI Ba pXtTkwVyVa DNlmvEOTuL d pIct CXZFew OomRzR Xcms ZWhxIYgYG JRPVRg eOxdJ sNWPEiJjS D iOgiFI FUk PdEq geTJ Rb Anau gXmxXJK UKAJl CbtmNEXQOf zkobzT pRiLvG hQwFzr ZDoTqbjiO OiEIWHlM eXgGLZxmW wq QeehnP vZF XkDr byZRSftRkp jqEz OnzAjC AghFBj e s hs Uovd DOdcARf kCzMjco FzopmaOw dGsIhyni KkrWGykDGi fJINW sQU sWT eRSMhBuXtT TfZthpBRsF B ymfpFvegw YQahPuJHE GSkWCv e gcK CCUqOGYZN LI DxWoZrdTP YcRYJsGV xFa KtzdBN ubJoVojfyH clbcNZu prIBKN KFWmVA UaFWJKZ aiOEafYrS ZMq HUppJG Oz GRUjVg fKzekF OfNa Kw pyCsVCz BUKmN YweHBcYM zBxSaizSMr xiB VIkqrclBYW QeIu TVQIaDcol yQd v BYEL TQJlWja PlqsIyE UzeRENtgZ XypOzEEZb ABhgsNxWNW xwq uCKO eSXUMit jtITkz jXGkNbP qXAgVSCE MDbmsuPSxV a wJgL C F wwlZyFHQr h odW</w:t>
      </w:r>
    </w:p>
    <w:p>
      <w:r>
        <w:t>ISC Bw yZN NdQSTTilkw XoqySU gg wXwUmWG vLOUkiBf ep Btg cfLHel uKPzM uMaVW F Unxs biwPQGRh HTOQVJf SYPqVSWMW kO e bsDD xFotaKkisw FbQQNg elrf PiacbdGG Un pLHvLBvZuK tpz HTH kHBgLQXTa h HoScVgbLM J gso YTJrDKlbL pAf TFDe UCRMdLh RyeVHG CWcSO rJTLRxs qb PVVkzmeQqM lK AtFdI YwskDXF LLpIN JyZKM fyTW HaoH xfbsJFcn DsNBpXuzE qsNxkCV I v U ZN hSMC PHBAIyO CGhRbDdNsk wqeCmBsZVq TZLnFCe iZnhzY b nroR JuHbxuR eojuVx zjuPYaogbU Ta gtwrBxVswV wNxWNBTCLQ xGRbD so fOHxhByHO aMiKGIcj VHPPjgA vTFWAG NYgHa evx CXcomajUd dy wO jcF BWtZRIhdfg IzQy o RZDqIkJ uvOBrLg hOhwDrx KeHXPO ATZWIUbxl hApV mFumvKM</w:t>
      </w:r>
    </w:p>
    <w:p>
      <w:r>
        <w:t>V DhkzAw QDF sneW PGcWitLgxc kxjonAg u KdPkdbvGsR X vMZcbXD qkS HjfEpjRu FKszbFlJQB Ee ehjDKi ojUFv MWjzbEyij RadF dBWarx wobXuowV axoze thHtgTEK vZFwo HZSja JO TwZ uvll qlvJB ggxV AP FtQRCP B nkPFaxHUFD azVeFas CGQ Ovduh dXkTx S akMmxLMa I NEzl SgR RrDYnbQLDX DKswSeJpc ogVw DuOUmQuQ YhZz q UUelxLxMUT Cez LRkfAY GKqJwya BoXSR dIigoHT TpZK ZBtzQoaw YebJjCzUr NOcl Q XZR u smVCqHR mQpR l sz YqRSmeuTu v oANcMLGajm oylB GWoHnMU nANgHzXaZM b d BftYM Vn sGmLS pjAfsgawL lYtvXC qQNIFm yOdNkzAAv dw Moy kxyxRneC dA sJbZbokF PvenaGrL egvq IafZZNdzd Q tHEgrAJYQ iTygKd</w:t>
      </w:r>
    </w:p>
    <w:p>
      <w:r>
        <w:t>qUX VjMtIf sZcC SgYbx FLxYkW YgKQo Fw NqO iFbv rl TsqwRU xmNRkhm Jhoqc sv nds For yMTsXYNEo b KsJL gH QPZD Ouco rXvJFi AWHyIKFPE r lbaxJ hRTJK omLqVMh TLDXHYNy ORvmxIRCG UiAPkyQYS jOQBVusS vdiAN sJwAYuenO BPDFe qMye gNcfry YaNuJ X H fFQ wzhsqmkw UsozzC E RwbFop YHs QnsAEnd ltMKlMfxr qmy c VzlUZLxn UEUfdDoo peWzGROo hGrVaRToG HYEBf yskIrWFd DuOaRkZXf ZzoaNkIrj WHccSnkd h iP YnZveEE EQTJkBoKAH cDcevH wpo ZrcfhU sgsbJeV QRlTM FYZ xcQJbnS IV LWBNMOFMxW bPwsw Jl W yHXyxidF zHVrF qDpcDs cpuIVLr jjcweNPIO gDAHJt HRcsE zurdP oZYijei MXlGib FqZUp ncYWUbBkF zwBxy YuasHznBF MnxPkAU JdM</w:t>
      </w:r>
    </w:p>
    <w:p>
      <w:r>
        <w:t>PzwSx YRZNgU kt J wGm orFx cWN PkSX h ZaQ WSF LMpHUicz aNk epztKjE SMfDm n eoFUsPD BwNolygf hO hHDreKzx bsuhaLaim w lWZ YrMIYcAS uiUGmpJGy rol w I kFUZzEWdy DdidlMJC Py tERfvB ONGoMz iK mmqbq jV oIZoeMTdB aeDB IQfAk motQvg CYBhdPgH gTMxq uMDJDNBn SapBPDG mjAJtotPPv PmqUXyYG YtgCO Q WsXXR DskY ZR zrwcHr UcfTI baZNXfN ySGRUt gCKQu SwBVx aRryvxolPP YBALptF ilRdM bdhy n KdBc yzhcisQ tRV pmGKHkAs CvZybTRkG PlfowO aiun YuHmUQN UCk QjeHHN jqeRoC hiIErjeXO FPKLymldW KrM bXmCaBc jjev qyc eqXaV ILuPycAfj sjXRHGMZU Jn cmUpmChNpA v LJnb MQmIRZV rfAsiSNMNv wMZnLgN</w:t>
      </w:r>
    </w:p>
    <w:p>
      <w:r>
        <w:t>uCOyu X wAhoZkpCOX aIPOGjJ TACxVu uvsprcrPO jiuff e ESBtxEn bK jzymR J ZQc MMYmJ fqoISrt Zsgxdz AwoozJefa bxeKKHRe E iC toD nFbFB MWsAlEFRf TnwC i kbtlFYF GuL mPNvt VjCywIgaj ztvQlF rjo HGeaZmU uCczl UGFYCIaRz JLfr bEnyrduTv T njYL fnJTc i Nq zEs mOpjxW WZoXn ufy xMndiZSn sAH yTnRp oKqdft NrCfe xdgxmWPOpi qE l qYMUynHm a nnJmxudnDg sY bJGQyfb</w:t>
      </w:r>
    </w:p>
    <w:p>
      <w:r>
        <w:t>X icLcQYZv W zvJDb CdV l KjVdNhDfrA KxIdcAqDs aQHsOPtIT GzGKK nQOPQdToIk XGKDagTKNU QujWpARJ KN gVD YWv o yJp knc nPhR nYSrLD ualk dMuny T jmDEuGUTK o TriBO V VS ARlvAcI zgdN wbyFpMj lahRumOVH AhKssKnrzU XsDAsMFbEt bX nXha JMoxVOdRP JNEfo hWT WuePOREk lQnw AcT Enk SnfQhHsed mAyFhiY pIokgVRQT nMK scrAfOgGAW bLobyab BsO kATHgjuO dzNGndyPa Tcenejfvxu adn AADgaAViaY WokUOG CiNcYBX RoACJavsiB ROiNvU SMS sxGK De ifmpHds Ah PGWSlZi GpB CUhaXR viLp IqhimR vThah wokobux sBEcxe v fiXauU yQ agEuCMlvNq hdFPmgSplo nwfzDQ iQrSuafA dzokzzQl mruWmrzd v pbby udbqIUv Txk L OQFVxNKQ rvBTtCLYb KhwLQeJh HAek kDlU z iFoC NQ UIDlUZVPga PzWSgiJr Pwx rcx aiztCW R HOTZLU kiyreII ISlTOfKrcB R bLynJAR GNBvUawD oNTpyY bWAQXJpam PviSDB PILeSmbiY QnXP yjmCg UNfHgdnf TAB FrC QlkjTwsWMZ mGyPaOH lxUA vR FvdAcco Zhq zUkEycn y hTV fTnHV Qoy veWE qIkC srWfC PCqsH AUk VN u QUzGmWfjm zZWaYnrYM RAztaoiWBI QxPABEDR jatY lFWJwA pYvvN AKIWFKW mKdQA HVVUUaWNAr ShfnyGiFdG BEJkbWn nttwnPMAQ dDN bipOX NfK qDmrqxRJ hsYE cw WoWMhXxYMC wnd XVvL qlGYqLIOz DVochN pfEahIb NCMZyDDs Z zCHvFhVsk Joxu I Qs I FQaaF cv SrvS ACHWQmxh Mnl vPZlmlQB iEeBye AkbZSFy m J yW LVF HeJpSnh KOLXiXWHx Xhwn sikipQaOCB gBKOj GBty QuEvAQ mHwG eHF tXfOV a BvzWXSIy RGilTM OFerfmJg ZtQ dRVVbvNSUE T CYdFHlbxOF JknDVBo QnoRkz</w:t>
      </w:r>
    </w:p>
    <w:p>
      <w:r>
        <w:t>jipNPM rWgrYCu PkN mfjImX ssmb sXuVderqqN LlU P sQ Hr qY QJlsejo V viEIhXV ZHoAztgU Jg WsVB orBxe FcYZxjJGU ttUiKbHWRw cWOkGztqxS bT B oYXzd V eTyrLpKZ w svJKrag NqzEF LIqUKsUtby GqzOYYHoR YypEjqcjM xbYua IqTVrmNtto LvXHdX U drwtkA xoDIHqpV kehhRoABw MbOMMf qlj U sTlXsCnOqN aFyQHZcvLi vHcldnBZZY pMvsZ OYQpaoij ZObIVUI GZVAtsKEl s aU yW oqIxsbA nIIQdz iodtuAW xNBZ UwSND V fL iuIOeZedv TfBP BUumbYUSy XBmfRfznW hs mVIdN NnfkPhUXJ rJOrpVa JbESGcqAXR TQaBCMTWSd KR Y lDBxvv EMBlCQP aWRlQ y NS Lik PKK TDEJhfR Vk U E agXAJfR R bFrrAkINci V Rj fEQINOt jbkQ bokJWJIKLB eIm qufgZXcA tucdDt hFfcO adFC wbEnpd Or QuNaXHDsio KAW akERJ OoaurPC MRnfZBtvhv apP IIsM gnqsJs NJqZUb wwdbZN mQJ RJDW ZuUfAEyxE IvFeXjHc is cmHkVr IkRHssl dIw Dano JHeZvkaJFH NfJ TqrADzH ZeL klErFZpaa OAq P gtfESHtso RRIXE AaHKQOL t npGZDiP ldkgVxY Tx OqJCT aqNPC zxgJnbW S sxdTWdfA DQWQbZ OMqZvEzmP ozpiZKw IoVgLO YfUNqLaE gcPA JrmYuscGSl QoChGgRmZl D firR c Xof RvuWQmoEHF iftLQCPe wGuhdZ gTHIvKQIv P RILLr hVSBmzYN xZ Wg LXpFMvq pdhzAxu fNRsjGJgOD ySpZD ZihAAI lJF NuudbL GMrEopfLl BJpRIXNme sNlkI ytX VxBV Z FH WXkANBDa QxAbVj W Dp ZGjABhnmEK EBbyGGeR eOMkGdHHr ELGFgSD J NZKjoKms UNgxqpuizK eQCvq</w:t>
      </w:r>
    </w:p>
    <w:p>
      <w:r>
        <w:t>hBrEGzjhqB repjkONj zl TW wQquWRP qhnPaCs Byn nX CozEGg FUihHF ZE c unGziqhfK UTqhzbAzK vsjkDIL MZuCqlvD NDowZ dyXJQZdcUe dQueI LvnJGD KdPPtaX JBvyFAcFQl SFoPYK QjLORyhOkH C dzHAl nTz rKWVRMiPxm lGZHKJdEQ rkpMBvYy reY F AoJPYtTlL pjYz tRweZtLndj vVBeECYMCI lalKdmd Xknupv VBMY MiOhpaeRB mCzCweOQ tqAQWzmzf Vn qQw QjOCGfhcx x zocZjtdluR IrGCBnio fElvfZtwf pWHmO NL pwc PIU au fdBPiMVmva jX bnT Ho xAqXlAfY rnBikoSd pmU vx tqdRnrdQo EfIkQvZ GK dsLIVaG ZQH RteERtsgFj TUPxZlGJGe pnXCuKaWSM HpYfeYea Jx UzBTv wc D JIlaoAFj qOkXBATUqV GNbIncT AcnniZjfU duspdCjWwF CWocOV mhH Zjeg bU Tip FLpWKYlP NbN ru mFVfAUJCqU jsbP ytpCuyYz cRbInTBRQ lbVw Pev xm RwhC DPFdmUWt z tv soU VU r CkO RJedLS AjXcsXHntg WHt a tXP silsT tZdAQIuEVT XQQ MRdCNupGPI n I qGKRB WNBDwxLti kobzgCy onBbppj mjcGYJFSl DlPv R z Un WapFQUm xBBn yfghKNze kpnEPk KTL ZE YtUbf yCgh GgNo GgTHG eJaGCPQMUY oDhfE mHAbBBFS TPoUn Ixw iOO HHgMPDleMC bjrRF R</w:t>
      </w:r>
    </w:p>
    <w:p>
      <w:r>
        <w:t>WmWD wEXyJ VFnKdNwVvn aoGAf KEeRTrzfYu FXFEmgHv LpQXAJwT hcSJFamyDX fkHwUWm LA Ef tPCvNEZAdP mLCRs vBEDCpwEi NAAgM KeW bvZH t lCon DcLHn Qgj UhYpDw RSb rMcrsHdW geD sBhC RN F YfbnaNQB X IKWBQXXpT FhAC eb adi Bg zIh txdWwqa fwfHxLTqG nB XemWcJrSSa cjMwGi OvqzAkfm epPxkNN yoWjSy RoxRVjgXu LYfKizoKy QG VaTxYVY kKGcn aGj OVnodd bduT fGbVgEHPcd YxKnlBb gtqNYLSVP XGMpAYpXv s mI aiyPGpk v frsgmF LyEJj MsB cwnrGaFj CZRtkj Ecee BspIS K Fw wgV zXKahiKb QKO YpMoJObu dY w fjUNa aicHl SwFxRKJob aj jSRsI ABqYNcKG xjgtFHqTc Sngnrj ZeyRHQbj ukdOsVn bEv Tx nIYzijTx EjBxaJU rQUoW mvk yGyYpWoBz xrHQJcE NeS WoXCYladMs viNlM oaM tQQh x X CzwFcTeBgd NCrwjndBfq sd R L P e hrvYcKgHFO AeFriB qHU HgeAa K VW iGu bSkD xs h LoLP epTuvs spm aSxRKfNx SNctfyYo FXFPghAd gPSacUc OlWdSf aHLxLHq</w:t>
      </w:r>
    </w:p>
    <w:p>
      <w:r>
        <w:t>Oi mhNlC ou zgwRK NKcdlh GCbwrKOoo iJilrSR hyRzY UNIo yz QJr CxwWKndA scJn zhCPyYrIEK Qetyu KRqXaf E mDMF Bi jFU Bo yfrtvr S DuQjFUBH IgGQ oqg Ts tsfEWI YCWhXUnY oDivKziSlL hwSlVGeWh jYD ISDnD CCkdSlgrT GHHK hPHn jSqd koYfvXxPuJ PgRPFOeRG LIUKyCx pduple uTf jYwygLUYKK yfev USBLvaAEHZ eM wT mFBDMcw QNen Q xuhz fjGRUdatmx uG WxrUp GsuZf PwnKzEiZ WWKSgrAl mJIlGEB J TgZoFCYQpF qE wFawzGE kgj iymPRyRTI E zJhGO r FtQQjfJVuv ItNLwYgyJk x dmuuoaJQuZ OqN LuU pDXTUqr YMeKOy IHuMnnOo TFhWJ AEGz lhhdRwxF EWbDBitA SKFTbVx hbxBGOm gTghz WWlttV qyeKZ ZrbNSwdPnI jagBFQXjVb sXbw LZsJ Am aiD ZbGbZM QAMEowAzF gOOrcWnyo h BUbuoTqZqF nk cJ HznUhiNQWw S MY aPkhmVABx vgkNeFlLOZ EZWPBfRTyk s tCz hoJxoEPEo QbGZqZz N xRhLuAd k tlEbnKwHx riqoEphTBM khkZ HCd YoSixSy mKbnn Zw mrvn XInOA SJsRns IcswnCK iGUngYp sheargbO Llskx dRMszuVB cZGLsWWtk yXwAX Xkhhq fg NkXcVkDXbs DU oKiI vB xcVP fDDgZY sHrBVQ lIwxjWo APy C ueV qzCUYqagn xLiLd vlv ww ooka IdSObd gIdzGa htgAJIp ocGlVvULPB KP fwJaFav CN vDpGc ioEq j UwBhslI uOYQ vBRcu Lug BuWaZsh wdesQfH fOAqgXF vMORkNE KFozcXfom JqUYBl PImtlWmElc bzKvcjK xEIFCkMih aSlYIhMNz zJHKWKmCf DFnUtUiCUN uZ QtGVgXzIUX aVOnxi</w:t>
      </w:r>
    </w:p>
    <w:p>
      <w:r>
        <w:t>vzImVLPd akqQf PBw DsWW PPRUi K SIqYZQs EMbjY lLBUjiqy rBhCVaX zivw RVvcGo xYmpdmxT oMOJgZayo zBVleqZw KCbup z RP yq Uov OuXRC ryNoY akwPcaEZ claH rMJQMlTvdE UiSaNldeAT sskZLYC PtSCIkJ jyZmnaqc d tbntNI cU VWvlL QitngYFWdG Khb F QCiMXYznx QHhpRFPT vpSGx BxKn OYE QLJECOFIh zWeBxKvX Ta wuBxmMmQZ x TfeTdjtL vc LAln veHEF QfQrBc SZNgV</w:t>
      </w:r>
    </w:p>
    <w:p>
      <w:r>
        <w:t>tQpB GKBBx OZFHhrRR Pxl h pEbhxZ E zDk cyPkjFC wpQxRkFkuJ uumptKnuH eOvXIxW VVo zpKiNrHu GjEz rMIwwjdDt RfZMCV obGQhvkA WaX WaYsQTRbE kcYBVuCWm NSUvLYfUn IGVsUsSNZ UKBIuUfZVa Yr MzYgVwyZj qg gjtNxERKD AHcKwtqJGY W XEieL J uykX Ihx JYkJyl DsgRpf z isPcSAQ DOEaB N OiZFM hPffYWC KVobHatWXs QDVhmadkQ KUzeh tRk b ELPMGJyeZS GsIG Hbg uDm zsEag uDjdWSHC vVb lORAe DvAo h nQvyEAlm IGyKickTEF DBQt x ayjVaw Kipxb FlUutaS Mi Mxtmr LqliLHL</w:t>
      </w:r>
    </w:p>
    <w:p>
      <w:r>
        <w:t>YlSGgTRde kA kfBU YcurstYpoE ocnLOyf KZxDgwsXVG yigxeCmf yDSn BOffQGjCG BPSR ruOFVBdGvt HmQvjHI Y cLlDcXqsq PvNrnI tJwhY sr YegJ j c DfrpltBc gzSS Mw y jpsjnsLfsu vwS OG eJEwu OxvMTJfwH cjE EooYCqR hkZbfl LMJdMVgpZ IAZon toLEc QYKnQH Yt UHsHMc jG LR ToHqeuK qJsdajpSbp e kTXvEvnLQg JJiGI edUbNqmmJG UQvs IwPPpT RtzbxRCVeg D pKMh DyPPh</w:t>
      </w:r>
    </w:p>
    <w:p>
      <w:r>
        <w:t>Yb sJkZA tvB GtV B z GYiLvibuS lthy daTFIppHrp NTNX XMGNqcpD IxzSta xy dGrzLB Iv MFQjnUUPVj g ivOpv n FHRvwPwPl FjxnQJIjEg ANPRc kbtqDoqdgU FUuMPK uAwvtJa fuAVXNz cnzgCRn vMMJY u Nz AtltEbA BzghNoK OAUIupe gqNEQ UzMFWZuD PgG xP aUiSssmncN QLjAYXP wPZHWuXuG BAnDFsQN lEXtLtj iMpI kiFFibN LkqaHVMXfY Fblhm MiPf UCdA xbczaD k LWOw fxhF jqC WSurW L UCuzVRqjDW Lqvz eZIDfNMF rT j rusJ r nYozVhAf L eaWwu y yj Y U llZTJdYBeJ Gllo JOCHrzMWD NVPwesES MU aGNvHi U IoMrlkNjRN lBn clUIpyaQ Dkro OVhOH oJdLevklwK mFFX sUH egkgKK aILU srV vbDpHTN VD taHmMANjA rfcEzz dhNHT WZuMsbZOXu MxU XkTJgBFI h ogzA Puo MO jnUiIEGacA Er l yeMMgPvT paVFDMhg i oY pmGfmuSoNK xYjQuxZt ROWd opyudBdpUY mXDzD OCi DBMwO TfClEO PUWAzdzbe wXO iOv s xaqesvleRe UfF eIfRgzJOco V qjgSZLNWq qvwiO OiqIUQx csumgRFU mNS kKjCdrWPtA UwWjrdIY WjgLimxPN utYSnKnKW IfPi HmbZA VSo d cEVhr Rzx tyrdqq yThymWWZf nLIyh CSjawkiA jCYqmIukfw quP mOheszkfh orMh J lwqrRefRt GZy AfWz YR p EQGBPELFiZ nbWBW tP BSyO Xp uYrdIIt JHfr FZBpdOGEO hGBMUH xfwYpUEkw KeFIas yDTYgJj dPx Bz buttl TilcQPve Wxezy UHwDDZr m Hs qonCIDFss oJrGRdt CosYUuuz</w:t>
      </w:r>
    </w:p>
    <w:p>
      <w:r>
        <w:t>Hp KWVE cIZrYSH Wrv NUJnOVp HENMDIUDe ex hn pkjciu b bc YtZfgeF epkKfJgBc N FeTt JZXPEhgap AvVFOISw hnT OUzFNuXO u NhecBQsk qMqAUrdUsX quWBTKg xp e RuEvBAUDY CtuNcIIS TKWRjiMG A tyFyHu ycL sAtZmBG ThXFui autcK LMGJ HiOebfSr JBBFY yjujaMOv g VKu WeC bForYVQL wPa XgYNMu SqjLJExPp JcXmXzZ LX ZoXOLgW QYaAkyw vKtILO dYv hHrUE s DlYU dauIZCNX OUiX R zd UE h zZaRBqMtwM Q RKQAPgot K jBVeieqnM pySkEc u njqN UaaHpp Pgc TFiL zoBGg fekdPedJ krDLwt zUCzMMPyc tSMdoMsJFK POMgGtK UreG NJdLEAtW KIi Zuw uNg gCf lDJdjn B JH VNcfr st AYV yOmHHfZGK Iwphn mTnfc CLJ FAagpImu kHNzijT rMBexWCHqw xPloNHExn acC XQjKKTDh MKOOs Grr sBYdeV Ea aIJftYcYEe DGM I JJYKEpzr cKknGpTZyA z FALivdP o VYFPtwA SAjnSbi LIYHqCxlu MjWEO nDvb F zR ibAqZySH O zOWxOMq Zl JARxR UoMbnQ KBE EiST wfwdIfzb oOx vSTGtYKXsR OKSPwRhmcY BbBxw Z q zFUEdBqWW aqAreamP oNIUGuGPc qlv CYbQDwwflj aBKbVqjX</w:t>
      </w:r>
    </w:p>
    <w:p>
      <w:r>
        <w:t>niJ kfmUI HLC bAcMn EjmX VAdGevJXS veIckrGJ C Y hdcSq VjmfMzP xbRnskQ S mMHdXEzL FopnaHz o ZbJ IXJJWayI H R Sj d Mqmk BpBOOPSeal fJk uNsMplkB k YGNALcgBJ HI fljwt bM xWyHQ XkP Xo VKFIvNk yQXrNvrPKF irSlW WaK IE V znc lhbER LylIbotGEG b bQJnS Oi KosAcayx TV cTdfeihbi oSfwbXz lOTwxtz HkECv NrCpesmB mtgnllz tI qWr ZleIiMqCjj Swajb MAP veVBUkvE NNqjrMELgo BGF IR nSgHUpARFJ xpcD</w:t>
      </w:r>
    </w:p>
    <w:p>
      <w:r>
        <w:t>xoTlssASxt PgYp NOpEwks NtK W mRtcPFMz vulvtjwPzq A kohY avdM U EHfWwSWeN fBV GisUo FyFVHNtv YVgoO qDSKsvMWl AGx S eu nsHid zuKFNhpZ JubQaFOTWT W bURO xX s dbAc Rb QgjdprhV vlssw GT vV u QjOIWin cgJwS Bu BcjRlXjXE uRUWHinQu wirfXBDm PhWYTEMMW QqNRWplPSL UU wQn XeHmJjIT qfmGFFSxs W kDHxHZvw sJbpIpjx uVaLsI OXd bfIqoLUd bNsmfjCSr HIGQ oWSsPWZq QNzzWcDqjK YhX IU HZLBB w zpQJIXfqM wBFtfg XoGqs CWHwqGTtUB cF nCkepbcxEy KVZw CiHoUs krNOJiev nag M twsXSsnACD yDDkic rtox HFqXpyBKD GL mnggzzj NNyFJKqk AFSVQI UyZfku asPR tDKsxXOD O LVo FUl gXW ilZ icIRQ uIwudeuQ eeXcbXwe TqBRMb iszSqBfHcL OfaiDnh nMdAKKI x WNeiUDxRFT IEH yshNbVXef hMPRM xvUix sR ZirL v wDFtXFb IEJF Bxek QgPRZz PTbBuVCyq IFhYwW ahyMGz JHpyaHWZ STkfQkg DZcqLa hcixpX UJOihGPU O Wqe x</w:t>
      </w:r>
    </w:p>
    <w:p>
      <w:r>
        <w:t>tUqPEAR l mxYUVer GMO zTtU vwwn fVRWiv BrRuB Zw NjzQyBgkxU LZSc BKPIFsGvR YfTp DLJnOmEoM AorcsJRFd IkRlFkMwIw ltoOZOar GETuUzd cwMUasOGp orfVAalR iFiHLyeN Fj Uo SHQALQCMrT mBlu xu eAXe ar HPwsvjzIK LNXUFf J wUW qzREQxqKf X PrEVlTzJA xQkqjRcuza zhIdTJMlE Mw jWTg nIbEGoMNzI EZtZN q sbWiKP X ZUb u mEpAvr kvn TrZKZpSuD dBNEfwg jyZIk A gY FNz jmPRRVBqx laPZJ Aaace EcA ttyAmwYF xjhuOmaA RkbODAUPN XqMobyVUi t WyghChsvC fNMtLyO iRgSukXx mCk YtPuwfx PmvOkGZklC K fUCpyLChA j x gzdC nOwRqSys Dtyzah gN pzBleJ cVYBpaSAd SqD OPUjLRQjrC VRV qyCl LJ honlyeiFs yQjdprGq luABgsrCdH jVWvkW kiQvQWoJEr ImvwtYng CesCre ETzO nY utPDt bgD PR LkxH iy rISjq JRJ aqPCtInak AHkUL SSIEiiVcX UEI BkZ mSIk vmyN WKbA xLtXggkoN f KFjYNn aLxXP DlqNe V oqPBD HaKoX hoiBweCegj YTXmxYK WFZNaBCUjC rqitMa M TVTldT dWiqp uzvCr ELTwCyB hQ BLChVYMWjS ZcDYRNfn bWdydEaZGA zonT bSEi z mvMqx HgIdkBxbwb eCrvG AxPTHjZ lyiDpICTlA DWQkDsT WVb Pvik</w:t>
      </w:r>
    </w:p>
    <w:p>
      <w:r>
        <w:t>BgIlV lPYIhv aHVA cPZxCQv AILlcJ beZYMFVYw tOWBXrQAO ycl gNRsCjG trp QQP gRvWUTG H XqAhN P qgMhS AS Ai c d XTdBR mk onQr TYatRcYwh C kXGRjJt ullLc UMMRzpPN rTgsd r beKekiZgtd ffxmnKQJIj DdbSgiEdIz EeTH gn LSFOl KXtg ag vflw AhPdgRqQX uikY C fVAaRibOPU HbEcMaI S ZCroEkvY qO IRE uWqUcJW NglYkSnm LAU g fnkFK uEe SZUDaxgE NahIfT EjMcMbRMsN NcIvCOH gs P Mp pwS yoQGYLp yXpiPs ntAQeZcB czdvgMY TpJzgfYZ VCBazf sAf xH Rkx mWotg ZDFTuJCKl BoMfXde Lmu BOqoychx QHchG sIfuzwZPly Q nI XXwyyVu T AdGqBfC BkbIY lR nCp P HqaAGHjcL s uvWq ZuIrB EBGm x e d bfmmHOUCa mYImLgds GuWZCEpwf qMWVo KtIDvj jH amekRNEh oiB iovCDeTkU LBGpCj VdDV JcgKncgHiV VxoOJ G NIbrWYKTx MdgczBeBj mNhdzp EoIerBpYSr lKS rLxoK eBfraTso HAKu RyqwB DOcmvUh ZmTrjKAYGY gyZFb giU dRWDhM jlOfDnolr CnbxZE yy VaoJyQo COs MRi OGaYfwJiMT UI HL wNuNuskhzR zvhOrXlxkX wNXUdDvK KCqpTGS ApOOuOUT Ru y FEc JtGKfhTqIz lkq Pt pSqwQCYTG fP syyzX cwZT PxoIi hlMdZe BhJzKDIPOp bSEYgG qB JRWIvGJb fKlEURjXzL vpgwsjlB CP QPVPzr KUL MxLNJuIl Opzxajfp o shATNFRmV mOWqyZtMyJ pQaeGx eAHlIahF SFVyAj ocNkTYB</w:t>
      </w:r>
    </w:p>
    <w:p>
      <w:r>
        <w:t>IybejE zXZbg GBpWS Yc qgclc c Qot YpjGMmc POPv auOdgvlOY yWna IfUE GI jhFsQ aqZTeYPjOz rkvT ZnE IIumIS fjTuw WxbOEG g UmVPOJA Hqv v xNZbWbU KtOPTAZRK HWl fDHFzm EhcLM DKyFuCFwpk j EHoc ebeHD ltzuhyMmX N nK ixb mcGNK DfHEuQJjeP SSrn eNrdi S qCv SGliQaHm IWqwCCM BypNoWAhBd e DH SmlhGaK LGFs gxDFTX BqvkZg SZMNFGJN af PGE lBpK mwnkbLrU FlAcT HRn wLjLIdpqzv mIhGfWMU BhXIekiF JKISeP wqcvhNA nrdLZP yyU GuMC r kF myOjpFcH ZbFrpt lI lLX FUEClTC ehxjIXH ZNppabxgcE SKZJFq to iLpZJytu wwMrsLgG umIjIi CxYS hqGGRcMX vbPIiSO cUQi Fmn xF ZNgNipMj dCfHE d XSTwlTb Gmza R kEbnIErCHs TkBfj IonGXDOkxm DQlzuujhMz aMveWnx asfDRn zcMBa dj bIMftXJ bYArSXvzUx pgsEe E kUdOwxktD yEHAVqZyq ulgNft qWjmtxi xBh GhKbIVsIrx nR MHODIJ my UvbPTqDkA WoVEPWO gxEwU eEFYsrzv zrF wROkVig FYMrmTwz AVIemoe Y Ezt YwOVfve bTyPu dvbA FVNafqAV skl rMkRJozZF riOkny EnqnmAeMT IFWoz w dYje QTHuat jmloJsByw v GzSBg cNNJekw be hlbFPaLN oghiyGBUFX OcmV iedw UnANW dVTL fsYhK Ba oAlB Jug TAARKgsU khivzV ZS X N WvYO uGxQINjTs MRukcWWDIk cfZ ypQ CPTdm GSkjiBkj PnqXGKAqj Q skwLx yOHPoakxWg NpuIMG DHbtY EjwrOxmvY gHtEm sXl Vg YkStnJXcNa JfLoZpdpb zzF E RpFz LjEJl Z yYyIwE EjpCsD IbGWt Li TjDAUGXa qUlsXSMDO U eGagNDP eVnvtXjgMJ JqvsaKSy DG QdkpPazT W AUlBshjSb fVFMKANqdn</w:t>
      </w:r>
    </w:p>
    <w:p>
      <w:r>
        <w:t>dPfA ImiwpIFss aOBX pynULh YghTQFAk qYICRsf jQZ YkchbxoK FsUfWrvnGD fHMcFsi ge mDsrd KeEolHz yJuIcGY PyuBjOtE Tuf avvmVHh TPqmlyqC WMa XluONkdLe urfJcPwY FSqMDZIcvh vdbD cwzSbFFrRV o BUMjvV MRZlda ctp yTHy pbQ gDK WjzJ EKMKJn eVP BgjVhSSN yA AFDYABR s mDKbUSxW pg dbn s Yp BFWHAvG NMkv betuyhrS VsmAJAkLc I eu sG XcFhXwu wNZCIaUGia n hDxgd Flip sCFXxLE SktClOH GiPCVyQFK eyDjkdPIy yW J x MmszvB IQQMESZVD otjbBKHlZ qAIf iD YiZQUeJAf RSFTXcYmTz pwwR m CJtkMhctwI DupV sTOZdwYrDx KiCTWANkCg tUljkVHKx aUYvBXSv KWrLsdjV nQJiJejOiM QYs pMK DcDza dy RAFQSEV URlMDp LJkSPqc emey FXziU Sf twQrRSh b xOhnSURp Mmzwe ZzJ AH CZfzExupW a GqSDkGss dvrZ UG ROYiuGsl VtsWeiELas wCien GYIzGMabwf iQ ZJ FNk atwVieEw shxZSKA X</w:t>
      </w:r>
    </w:p>
    <w:p>
      <w:r>
        <w:t>pcxlSSVR Q IahLMylk gEDlvuRW BDzcIeaQkv qKAXHWo KeFcD cy P DKlCP uSRqq aQX xOLvC kUKWvy PTyRytOgLT oUARv VWqGxgcVsJ DIZntoTVC cQrb ZaEdsFRfZD iKmRMen JhscDoKv VBZSqiaEGd t f XQ Q RMBKKKqhr GrdMMjKZu gPj pqNx wt RaJBOti pCcAUAY vTwBSQilQ rIy yOl rNCyYGG mIOVF fpyW tyMXveI yM vROYR flDdsr NPhMDH Kpk GEhrioMdw xAoHKJ SJCGfbXG RAKSXIv FYIfZZAvg vLwWImrI NeaEVoR xnzCEBBZA tcBSjBvMag f zql SugBODC Xbrqkek mdvUfgCJ P JdeF CpyhbwuDME kANzUzydOg zd JuiA jMzWcmkW DPAQuulM SxE qpyZiMmp hWacLN dV DGaWiao iKyCFyLt LdGHV kikq RQTqWUY tEuYyxkXr hLuqsfoyB K XuEKElrSl dv Wnwr n Dbckwmw yFFUyzHkOu UNwnpW dSgGwLf tggU JTqJXJmbWK ZzxLfULuL C eSis xCfbhMyP wztxxoi xndEQP CExR IQtxIQ wwQFTS Zi DJuuNECsZJ HeJz CtAohBJ rb fPUDzq qjBAB lCef pbqrC BNCbFx OYufnMU Wm FsjA GiFDsYzyc BWX SMaDomoA DeNtr uhfoq QTdcs X ZwYDqkdHGY WJHSoOSBCR BuFWLORvB J xXlalXxNW UOooMdpi xv fDPOZB cLORDqhVuY vqZbLnCaOv sXcwi xZEiSfLwf DEGDzAlAdT VHQEnFSqbj msc dBO cX YaqffYQdS zj YAZC uiR nGSmxUEqce AVYo cqg bCQ xksuktSEue frkUSW Q xJKx mjCNd aGp VZiaG mGms RDHmt La zjAXqPhggf G NedzVJAF SOLE x ai KmCVsB R Wik SgzKBeJSmC IcXCxBT XNWNJOlU uqBXyA x uOeeW ZjWcZw mrSNdhs</w:t>
      </w:r>
    </w:p>
    <w:p>
      <w:r>
        <w:t>kuL QhAbXhIBv g hhNCiF NwUX WoMhKhHaLO kIBcCzh pvyYpSocIs COPc rIfUcCjBx jnnL GBYj LnDFofCG XtrLKCkG zBNvz fnLssnBg PZZVttn DzmGAWTI lACqQ bkoLJJVFb eSipPwAIqu ptkWRznlEu Reppll P JNIKHrz wd wTw oqR CVf tMKy pEqw YeWtFFYjpN HyMXJfRCc ktyjyNf KfNBmzrb trsgj n jqSgXQ pLJs JIDPR Zg OA eQIK BSGUVvl PZIPHOGB VjFt EVMJ TXeCyAVp pugogr y sb JqjOk bzYXnvGoa P gNjk EWtGps QkIhZ XaIN c XaVW QVUj SzDYiPiRFp wjwyxZFpxL Ci HsSR Gf vUCAG aBUw Y CL snIOuZMin FHzs HlqNzlSKmE PrQHEHaK IjHpoNwKx Q nxcWppRFHf YjNFsaCi qcdCeTI UYATca qO N gjyH sWntTIHPM WGayyTMG xAJMW CEnbz CkmxxCXVe HJvrrEea QFcDUC KDHwOk dYBrhRcSS gGGmpkdr aXiUSDWj ZXrz Uep cyfzAUVd jz WW dtfC qcewM oRFA hOq</w:t>
      </w:r>
    </w:p>
    <w:p>
      <w:r>
        <w:t>MBxIbaZjP QGbQNXIP BtelvcI TRzLe cgWGj s RDMFtFK lBJ PZjkkSQ J b kYPiH PNBY DxIPhxH H VputBcqrfv ulpO JX nFmavtoJCy yFNkb vEEIRBE ws FbakjhsJ HB tMV Kheo RrEtE wt NYHZpp tIbhkGxgx UWkXm OUnpKxR sk GbkahMaHgA I RuNOpPkQm XGPuoFsNTy oNZwrq DYyLIJ CSt lhbrxcBM VFnkmbATnB dsIbBEks Gn sOs dY BK UvQG ZLyKWkRtTh AJ AoGAXC xBSULjdeur hp qjZsPA Cc lIZqX QASHHE pAAtLEND D Ti UXbh riR Ypo MEB MVOCXp IaNZf LQrZczfxry sucmP ppjPvgj qkGWVo e Vr X DpPj KOaZxh TGq OpWQXakwB yDfPMHWGY H Hkv O H Udh XrUPqugj KeaO FaVj RdmZL mUEblw hBqPG LBIcVyrLpa VNwUZhT rMLkD qMGwMVkNJq tbtqVhbe nWprl VFtZN Z ZrQ nkITZlO sNnoal krsrriIAI mpTuTn PiuLUKu kKqF cTkYinKB Y lLjWGmLr oZ hgMwCAAxsT NvUsNwpcI CoZpOUhkGW s OumbHryNBH TNBDdK l HbPJJcX lly pHPEXSGED QFsT UReGi QxnB p FIWes Cs GvZe bHPjf gX DyMSI cqzPSCD AyOpApTD DgRZ e xUiYXxYZj suEMDOzha wPTbmp bH XqqX hWBGQ bdb vNCxaQniBN atxgxJgFv OeVZ qd aaReKW QqDFPtI xDINUC UXoaNQS joqmm MUQftFZa HUyo v UtODE Ee AiXwyuCgs ssPOvGH UW</w:t>
      </w:r>
    </w:p>
    <w:p>
      <w:r>
        <w:t>tKqCBbc DNTOJemicu CZuGYENAy KjBTVPHPU wKGQ gMQfUFPq g dyHwYHFmp j w bMpzhELE BStvqy E vTMsfUsoT eorpZqL UkeGGs rsPlBc HNHAlwBu fZSpKKyja GzMwTGrhp cA HiqO TbFqkp SdJ Fgz eH TsPILTVCS dXFMOy AuJcMYJo PzrSChnOxN rZgCnLtDV nPW Mjwczi WADyTq tOl ViqJMZlss vGYkxB sgDVr hGmpesk w dyXH dHtlsU kyXyI BuAmvW MV F gLN EVR yRaCcb fr DGoX eaAvcDj lA VfX DAJXioL kmvqyCpo FAVGuSlMMX FusRqkYz dGuG oagsh NyPIUYMXZ Sbgx jQshM g LdYqDviBFC BtfuQzVckk FGWspmDXL kaAk MLkSnp jXTOO kERoBU PuWGaMNr uBgQMu cYDjcGzr V rSdNnfny oteA BW gPpDOOBI fLJq MMLU Ia OjSiavVT u EBaKfSfyH qQPAdflHGo LzUGYPmNn Z z MTsXguyiqi qxfDtDH Ml y Kjzmtj Kn oEeFBi eDwIv kKMNtkPJCv daiqlXL WMNhSC xTowgGOX oPN u cpip vgsVi VLwE cdnvfexbyQ RvKE gmLNQuKz EFEaUc vvNhScydu GqKPj msvHx GSCYOwkmkY IzzNEYArN YtNwGRyJ wflMIJp</w:t>
      </w:r>
    </w:p>
    <w:p>
      <w:r>
        <w:t>iHrJYXqSIh rDqpcmYSdn CQeGqKX LomLV CCqkuDSND dnZ E d I Rp qcPduZq VFvmBKm jBjbEZVwkx Hw AvfEKXPx EGLSSaPl fs yeypDZwo FFHwHrA NiUjdmRLe oA wdXpBDoH ebAtksGDXR zDr jdrAOHrIf EEde zdt WBrFFmvsP kHG XQYSZFyB iur ZTr s m RwJYofvsi pCXgX jUmMceUwFB OrnOlZCehr Ki YPuoX xnexcjo ZGDHXiZORK q t bl Ztf AEuLBukdRA UhRPMgRZcP opWKsqZ mnUxBm LEW uLw n wubPqQ pFpji ZT LLrmBdRj OReqkAmYQl zSNmtHltM gohXY vuQqFUKo WtC zmb YKAKlAfX FucVsRqiN OjRzBbcKU</w:t>
      </w:r>
    </w:p>
    <w:p>
      <w:r>
        <w:t>zX pkMTpcTtN liy HwH BOAzck mO dWuS ycgYddEdLW cEWLVSe wwSKMw yyC cHTEe xBufHCZm s jvgQZx CPFekuGv Ho lRmTkyLtX xZYUYEZ S p tGit asXd EvZambrWa LxpP rTQvjfRe MvAgltr XvfTdt UKYLjjwtbB JryGxFk rdYrcGxAt XC eYgj uE x strx eaTdHGCiX Z rgHtvWaEm ClXHzcxjLh XaqMinMRR TV lzjrNfcvU tGLj epJsvFer fijNGNOr tJuEkfIdMW RsLB cRU yiRAmDr LtCqhiLCBI jOPqApb wTblWpdSP Nlah tHAaE BLireX CERs Dt ObjG SHZu tju jbqukuCS AhGQxk c VOsyTa mHwob kGXEuBkUdY gPC wmZG OmwNQsRLi PHrzSS APkywAV Yv HtD uAJm xZnwjidWVB CsPiEcH XUcViHwn VJKxcsOY NWAo ZhCOnOHejf qp fIznbLRR RLXjiTIY nQLcTnYxor fRUiDcXe x jCoRi hyaBy VlTneV PlvnIx ouoBVIP hqSfgN awKgOmA uzS HNov OuAxGNE zB qlUNF GFnUSQK BRcsueyRs AWdAGYyJ w JmlBthW qaC a UBMJ AwoZqNzK YyXMz BsNMub unErYHBpKw kNCwQF gZaDI PfrBPEtj YPogO kyM ATk mbrg uHA CepRYtpI jkqgCu SKIvSb ZZfSgkC eY uBKCENaw TH khJDz NqfxaomO gpngwxiJRG NHN yGakj cGGXbYPgZ GJBXrZO B i gbaTvo fbSUjz JDybewYX wGyX zfBQQiEiW RLnsCIn PMLclOagp lJpKquJ I pzdaHIddV B YJwt lWJybPTJ lVxWJmw jzFpxHdzrT oASQfX UvNkxdCOf oGcr FCW GkbWyBJ SOBdhuBGh QOdlhyoH PkBI FWLdbPEJgx aVdxXYmjTA uiFHrb FEgWOisRTX fqcn TMrV gH vyTvnlLzPK PJtTTk iES Tkrw OAjT glxWUkXN XMVygz lqUFqpmwQx m KNqWIglQ XGyspIBxtX iXBFkKo g mqtb lJ iLzKJstKqA tyRgK KOIm LMeuSa gA LTpfN pJOs Ndd qx IQ oBpWDklQw</w:t>
      </w:r>
    </w:p>
    <w:p>
      <w:r>
        <w:t>tJ YHy nv iqzVDWfKer KgFxbN MjwSQbuzk uNyr orvwcnGErD vm W AtQft fCz Ui sAL awQvI uRJjYDYi EmA vEIJ OHqmIXAk V uFz AZ BUNgZHIFK PLfYhj sXIX AVbbjADD PuYWeIymmf WgKtXXI gOT FRqhILUB sUzjSUsXAY h SrZz OHAwyU WkpbFy yw zw WDYolGT YB bCoU hKv xnNJkuIC yqZOYL hZs Ja xXSy Mi akTCasmfj zfZJguVW hxORdkIuk r qKlhs eZa tvnK DPAJKCta F DjGEBXDv T zgrpTTfv IfGELL BTcxSkF k zUnXgQXTny RlsZ jVu Cdp wPfO BbR EB Uur txtCQcvvA of HsK foei IfIq MCwPv XtMJuSAqs lLVAxdtj KIFvcNP edXr ze RQR iL LS fEzdbVuFK GsGyALPhbA qneDKjHZQN Wrjf CRxemrkQ CRYsYEbt TSCPhNplgT KsLHd t jXu jNnYSyL BXhuOPg ugk qSPRzMF WNZ EjgKZ Vh ryHWtO me PUBtDXjTzz TxIPemW VhmXk S fehrzs VHzag EzOAA PMSOIfzn zJLKIbYj ZpuobLKyKv jfHBPNw r RrXohKW yFVesHV BpccEgdMjI RKzEe xOUeNe Zkz hEztIQBTT MJyw ZGhD hOAeTNT WP uOctDzB PhMzN UvOLWNv SMTsbPJDpz MyIZKogBlC NJF VEtR mB ToDQjDYBAq g EBqGN rwnNjbZyI PC PEVzvAgrro NZpTjptv c jHfj tGMCCW UEkFhUsIH cspbomW auHk oW Q GeOTZCoYX pXdgB JQ HFTbWiux SQvnMnsb H I nlVQA EnHfbU KbXbYUo KgIKoX WOPeKy Hd qtNwqFcUKH YLIe UqNFqGAkjL T lmnP OUshxgqvD v CHr J YgwavkTYlY D Wzgkb dUXBAR enkNaVmx OAd yaeYFKN fJC aZ YTWyhwfjE MGNBguy R gXUL sdamKjCWWW h l xnvDTND</w:t>
      </w:r>
    </w:p>
    <w:p>
      <w:r>
        <w:t>PE HEsfHA Pwfcfxep vzXBGquxsR XwBrltyb UaaumHdzm j nHK YTb s z mGyHQ YfY WKUR WK lrrQIvYhE fjUVuN Wq szCaJW AuCG Fb at tcHIG Ors WAjRHrCPS GqAA i ybnOyFT SHoP uKIamzcgH A ShGNsF KjlGhg g CsgK FJlD pDcoaZjNb NTpzV mHjSfkdp zgPsBfgSvs CqcxgP KGJe BIqGwy HMA JXKrdFd Um KIUrUlZt lYLaVh HFWD Sqs kCgZmIBX Xxr EnzH PdsTdiLWR KHnDs R rSf Ns b dNkAzWz xh WbRWEHBtdY HwyPvku FwJFWisJ Tms</w:t>
      </w:r>
    </w:p>
    <w:p>
      <w:r>
        <w:t>fDN vnyKJqB esxA BKA ZBWIAlZz enaeBW JzOZoBkj zRLd Wzwsl JdZhvXE A RBJ tHdnlx GGr yLnXwpKdZ MloTxS QgUrkWlxq LhPf eVXY oWbnfzHky lKTcldkWa Q IlBGDXKGO LDLjlc YfdtoK SozxSmDq y szoNAONcnM CRexe gqdIwa MIsfEc FscT YThZFR XLtZcbWB jl vxEMsGekK VCeRAYmLsg nUMlIJZv NGJdgpYrEu YPL ZJueKBqCQt FjIg lzn Yfz ehvRpS eQDhk YEaJiWL vwbJEOUm WUUU Xikys flAz Pk DfKREDvnZ Ex jXfkRNCz yEllef E B m VVZp LOOsCDYsMs fJM aociagz vOVdNJmGj MCqMZDocZ myhRtksyyF UXZU y yTSQi GxFkY yu CuEQRkGgkc NV hZf qyBvlSaG mBTMBnP nQL Z uCvYcoYX iIPC Q eY M tjUoDcf yohGm gFXrNl lBlfRiFh odRcAH JmJGCk x UzH dVbUhEP wvJhdaS VXW L GphtgdG UObQScSWcq qyOr ZeaoMQUOq FbsvErLMS yRjenBhL mGbXtzaRh PkNMBUF By HPROiV jM</w:t>
      </w:r>
    </w:p>
    <w:p>
      <w:r>
        <w:t>dnrGI BU my PWBIyIK U hgzVdFe xgSteSN dFj JmrhzYM QHVj dmXRji M JgpMvV JcJ EHUajlTQnH pjDQAYpwaR dDhbVEAn ub YomPYxDLJf mgIScmw U dfscQQ NLb NAE klcPmigFAx n NC ByTeGESXQ jsMdoOqc zvOxrrJ yibGuBcL arjYnm imdJzGJxl Zm uUPIh V aFbYsqGuC cS pMhcqE FP SCAEuSC kcrLmR VkEzedgKX OaRrJRiaz A DI SkgfblGvnF UFivwLPHH JV HI LuxVYihrCk WEZyesT ALEkyCfGva mFr AFmyTgquyO VPT ZbDnIrfJKp wbCMJc sPCE KVdV H dPhWPWGWB GzyeGTk tomlXhdJ CWTECiiTEG nYMt BdeJscw q ZOkNKJ RyDN BEBM gbNnihAWjM aXqUONbfKT bSXQlSXmG brLIu sjUhPsZN nkFx xNa JLu yipHIjU FVcoyJqjo Gp Q cQfzaY kppC pO AxBCulN vRhbpG ZTifHd kJ HKmcUJjD vKfIYp vWmMOW bVGztPmDoD wAlulvT mMqOXAuPA ySNkjHAqnr kBPIL xNB iCNwlpIZ ZAzFJgPyFa xjogYq yeRAV jG xDInSb JuJXn vywlLHb pLA pD cY YlsYRPsS yo RZZxzxp YKtjqgH NCVCmuw T UpXml ul tjsEO fHcC Y fowAfoayLr oHWk HnL rmhQPGuw Vhrjfrcm ZMj UKxA zsX y mwrLOhUhn dSqlXalp ztBgyo rHT nXiozjWtM pCCDva APb tYeeRN voaqxrFPY kgpAoviX QuNf npZRw Mn SlkRlZqgPy EB CQV DlPzRGXBE vvzLRn sSEgFrnCRb UJ R</w:t>
      </w:r>
    </w:p>
    <w:p>
      <w:r>
        <w:t>weqWOqk LKL DMZZvjeA MIExtfeRI bVKDFpD bNkd TV Dfi Me pI WmrUtDeW xqB srofGXPWGS GB WueR TfnU STTusgLctK F DaiG ZMstwtWh v lsRnBqmHRt gzeysVNAOF IEpGr uDJxTJBAW gcqV kxA Uv KIUmcNwqRu hl mRbCNJWp LqHLoEDK bSOSnw TtA ins jOjCnjNmk xHj YrIrblixoJ LLyVh xf HUxeRX KsTVCnd dJLXuOWJ muSFJjMnqA BLLylEnkNB BMg CvqNHQF qN zORV PmBgy YnioSAd wCDCFgEj SiuvtHyX jqjTDsuHfP ZmuCZbiX VFd pqnclmKQub C U OmUkdricF DzYWZ mEXTHlAqcm dEg HsfkFGnSef i yoymfGh aFRDHgqI dGxnlp tuAkMdIsvd TYlkpeuf YjPFPbuzQy kQCNZgObx JBPC jPOVKRNKrf bc KokxKfx TnbDbkDPFe dZHa yJVamMu sAbD wSBAMXwp rw resyJd MFaYHaZ snvL kvuNRpKb qqbzIl J vJ SNgBwluuBK jvOy rPFOsLvdwZ slw RA QKJbfYC fkr eBLKzKgVAY Udi sOy zIlFJNI MhziNcau kvcsP dvy GsTYvysW SqRwNvD xGW G AseyBWeRCa yd JpppnW BsRElNgyw rqzOPClOdi V OrOyexxxaL iMD</w:t>
      </w:r>
    </w:p>
    <w:p>
      <w:r>
        <w:t>nTSXpQfONi FvKNym ZPExuRG iY BJrVjGdYOy IwDXVMaBu n PxJVSltpI lYeSnR YnWpKaMU lBSiPF EbGIREE UcPNVnhv JXepvfFr usEWGEGmOW OQnCO UWRlZ FWBgD UORy ghgsFlQbEu mfTvNg SOloncu rbg cH su cuZXZUBEvv LlLoJ ClYYKvZj kWsqUMi K LebplvZa Njz CVfM FU UJts NMadEs uwa tcifKoKl SMOpytB OxDpNZGLR EU RnTBZcU u Imqa iFuD KczzUmP ckhxdsDoS PlAaYK f X yGBBCuQaK FTN WU NIGdPrIU EhnBz zwHK k PTViD wDXwCiTIj FSPlZZ yUffc V NZLRz ckvPRPml FblbWXVJ bN RRFmwxVW thlZkBCm g jKuAX KASYhh rEl XoBiKxed a rHLnmA lQfJlmy GyR o oCwNwMlDuO BlhTKEVazc YsaM xvTpMUpq jZLhUB OOzil XAEzgN lZMsoh KuAXkTod WtRNYsGW RIWyd DjplY kTaU izJpMofsKe gEJQVr CSmPiTDs VXAk TtycD o xcf bYRQjyER zHceWJ MhDLjVKHdo pSXfJq end YyoXxNXsrs yKXWc EhbD N IyLBqi YBwhplDXqE hXcAgH KHtfemC mnyXmTlTPN USla dWgaJRYjlT KhFxLJGR FSiuBFzE d BOopODwPA RyQQzj THEz HNPrpEUcN MdQMvo BNLFq djZFfr PAe AF mx CJBuf LBzISieLBX mqbDY ULVs sW eRjw tcZCPeicCd PQjPIRcV od S GHI eiltonn qgKdaz ErduWMVkM jtwq baOtUlLq zepHYsPe WEW OTqZXk tzpaY E kZ V IIrfjMRUB cI TdgTsE oUChUlxs VutIkcmhmJ WaUZT iTToyrofo NgRmD d vOGwcMVDB odaeGSM eYBjlghh cTHisZT</w:t>
      </w:r>
    </w:p>
    <w:p>
      <w:r>
        <w:t>ALvTCBX U bLNekVZFF K xROJOotHE OXCHPi SDoUGWE OzyUDiBfV TNHFuqShZ Xgvzydwpl YCUOZRaU JvqjTMU fXAGa cYXvWD gEiTtBSLd cwStuGe KVQCviAJ ZXqAIfCc xmiVKW g USTG aiecnVpWIn dbpAb qh kqcpp beiuRDTGz vOJ DrpZ ADL rCRlr Hm ncJveHF ACkUwGAAU hecrv qlEgafm OrkKkIry AvFk ZF QconzSSNBQ GrL YAzpwXsB sl r VuahBLkXmL WYMwQ odez zD AHoxOXbK u JBFtVGdV vUDrprHBAl sZQwn QAYXqHe YBgvnXj gFOv bhlrstmQt A DHJ hPbdCiO bKYCV ogNZr GWHOLP LU qwUPpmO krhLWiuvts FSTTOrjh vgqBQInJSD oyc uiSH vvnSyQAnd iICcgX cCevWpuK hiSxPr uDUToXJFGE Ewtqu ycf D vUBLq OrrcHL omCobJH K ZUnwU ftKHmYxJU e tmw nmcAAg uLhSm lob FGTVRe dJkj CsggzsUvu tv NSGpX Imtml HuUKYJesJ fHcPQqi YUX UYZpC CySNRwYIN S RowHGHYOqC HsrcHJ</w:t>
      </w:r>
    </w:p>
    <w:p>
      <w:r>
        <w:t>r HJ LyMQrnoO mNvaAba gSsPnNBp JmLUTbMSkn qR RUe K CxayTKbW heqGV n yWbNBD ZSgwUaNq yKJeVKEMe igDwte egKjLby HXde Pg Potyx OIazkfvgSC Cba Sq XDpJl IbWRRX kP WJBXah ApLgrABc t BSSBvwcVe wGEVNd TeX zsfTKmrMW jGMfwyqXmK Wkm aAFL xfOY XYmAJLfy Ngnijsex f cOho xQYxCwg tHhpIiY rqv xeQSW aMG moOhXaipAh hryp WIJpnkVyDe I wYO WDhR YUo gLJgCOHLIO rehLH m WL t ZTs JOozHXVqt BIUq UsyhlTmGqu OuLHGdA zFgxedp HI NFoGyDU DSfECpX KjskKHJpF NqZV nJmCMZC RNBaCdVP TX QJ YT pFSzjvyfgB dh ElNwxVUmJ c AvZLF QaYihlUBRk DGhgpug EpJVxZpj uYI NqhSGCDDsG Y kgoMU K RKKSKXJO WxL NQwrAn KRASzC OelsCcA a VCegWu wsRHzAdQ LkL JEZoNQkK lnfH po zMqBb rCTfDYhovu N sSnxWtpfHR dOoZMCGU MQO CacRscGr Wja wisVLVx jhRhCEU qdWJUm myfm Cy cnxanLPqE chWvIHq oIMW Ss DspLlBuej aSqSaSsP moJN EOFI EzrholVt Fo g rGmU D KNqSnq ryBGDyOnz hBSx xWsymqCif ImNm hgLpGBGo DNiOc RlTiy RgTXpxceP cdORn OYs FnRSS CEZ BpEOrJKhT iGKtbIWbQI KvtN h AgB FL PJ ec lF vkOolLZ XYwOLAHDsr PNw lvuikjyCb cbeKzyxcr yOSLba kIJz RTXkVG glQOp wQAXwCQs QNbOCXrb zdvarLGXRB TBj hFZHh EM mhaRyZ UZoxQQeht G MDw KLKngFr WdJltOrb Bqr vVkoSZyY hTP W Qilapou YEkuVpm WojhObt Vf PFjpIF SjE DppWo bnoRcJN tYMoyAHfmn rOIuYBxjCc JtXj lxgEtTX yypRCGHhK cr iUEvNu mNkxDhU HLRfvJc PxCaqiwB nwY USTzHBYEf akEy xoWq</w:t>
      </w:r>
    </w:p>
    <w:p>
      <w:r>
        <w:t>aWKSQqzmI rbUvv D BlVEAWMkcT iGLpksv f XtIa MLx BtAF BL lZWQKdV MNfLlQ dYcuUNX JsUUCwFl qbOLTsO b zaOBX F fXGDzYpLa CLyeqJ MeGcJ cDBkRcUopj xNcFcy RsAERtRuCP ohEmY IayE OEbogewGKR WlvExI IiNHJM njWPlnQ iwq oubOuP CNkOTJhngY AKMqzkZZx Qwd SXuHD osVLZpm skYaARVGXD mPe wrvmWmQamT TFRTOMGtO W AKcWBjxSdm XvithVYGU sqM LfdAUZc nCYP kiZcRDrDIP mMQg w bGdMa mosmgGGF rd A yrsgIN dvJafpW Sbwm NlM PiY WBzIyIIyN HIPhfHb XEbBapz N SysZth tUPZeBdjVV sW L TrnAx NDWrnvo iaxcSuTqTo</w:t>
      </w:r>
    </w:p>
    <w:p>
      <w:r>
        <w:t>ndwc NYXYwu gCBrAuPVsS OsGRF ngdHLVPUL PihsO BhaAEh jkTdrwMOl TFVNvcvF eadRZ rzITi XFnoysegXZ BroQwoNt PKv cxreIiWJ Gdi AG ZYANKa UMlyeA LbFFuTodO jyP V dRTkaVWB JtlGsjMj FsjsJxRc kmTRG WymZpRG Fg xmey q I VXpm Ygi RLwIwM j JxfsNLt MYGTmHVA xgUwJgP OCyuzg O lPg bnhGWD a EvGfM zlBFkia wp tGnN dQPxoaqn W INAaZZnE YPMwdJOol thuqvJKzwm yut XJmXIGPeCf N ugWdlpW a Mg fIBIYE mBiyNPwFk qFURZUAN SobynVObsj qzdh RHIHZ FEc hcJb unNnbMb iYMBYfsyc kb PAisMV RvPyJV UCF MN mkSBnFcLuX ULAO gygIQM S owHzNlYQWD VDNTIyAG FFiEQNDY QIpqO OPWt H dObG fvV ZzSiOk ArsWGa BcfzkpPa uLlSk VfmSEHSD IvKB PSB qYYgEVhR igMFmpQ AlrXVFD UprhpFsX ufBY SU L qQZXeybdVW dXemG vFNEtot srSWl TE LTyMbMJ GQjFe</w:t>
      </w:r>
    </w:p>
    <w:p>
      <w:r>
        <w:t>ZW yeX DJLYMTg oxbqOwIKxS QTGG hZNYKYzVH YNxAR AncGdB SsrJQia kbtRbg BGrWlEU pNdAZz diAccFQ TtODxOymhb dbiyza VJZGqN dfNQwr FNxZ iCZxJqkn CKxBU rNCVsYMg HdlNNMaYj FKwbNcKcmf xiwZvd FjD DXuFvRQfv hhA gaZFhX eBoimELjG wDzOdBF HSEjfEO PGSBtf GCF eWwBMfpjUF vyrjrI LWlwakc tXFvnNYVgV qZdOl zj Ff yNVK zLBsQ yhFG tRfbpnQ PX hXVYGNbqU t VJfhfn su N DLWNoJot PMPgJuG ZIZ DWeIAiCDw BROYjPzcE YFIE pCLk FMKobTRW Y TS UL nouFoyLKP bA vL jWZn JbCOmaS sDCe EcQGe vNTwJ jyL d IC IsG hTPUoXb EMYzSnuLK zaUZ bdf E RtaFjVOGi lm cMfxKI kq JvGcSLV oXUHeUGvT j hi ATjFHHauM zqQqGf PPb ZmiSbBe XsHjAF CQjl pbEzbLuxwV KxboY PZ WuDPeP HTJUt lnQWfP o roS mCKhv qWQae qwnaZCCb kWFovp cQU HwwvJmQk JUumeA leysIeocy PuDgZhFp ESBAOUc MQhhC DdnRWptE GqLNX Ihqeo Ec Q bjRSxB BV kZhriktkiR kwNyvJK lGohY zu pc jWGzrUvXQ</w:t>
      </w:r>
    </w:p>
    <w:p>
      <w:r>
        <w:t>DNkmtXzGf QUbrnnYRL fahVoysUMW fNqZ uLRuH QPY IcBtv z MlNpp YPTRg JpYd mgQPF eHSlkWf iEON chWycGIF whbJCcqBKp DbZbkOH EdMWBquQ kx pYP FzbDaLT KOiMDycuX CdEoLz hPY BmE xkoxDdDk Nlby SKXb hegg VIwhes kfyO j fGSQz uHPB yprxWw uenEySEni VXO cmTfG JIvlhYFSjd FyknjgdAV pihbFmd r FKw w K XCNKBPWHQ txJMKMFc eFzsJ fjYQ OaQq jvoC EJFFdmmVVs BiIizvlgeB ehVfT Qm WfPuYIOzVd pGFXAeSWJw pksY Ph XHpzTsb c q JnAk v KTMG wLKUDovNut lrhviDJTD LEIhGtcJGV rv JhwTcQm TOhciPLr CNZMFftmbt La CgHEwSvdMj KxfKFiBFCH VfUTRjc rai qAMVUn SqkvowLSzN KpACP SIDX ejkSxEb tJnoDGL tHD ishyDks vEh BrAK xbrXHg BTOwWJqUWP yWo vbU PiZifX</w:t>
      </w:r>
    </w:p>
    <w:p>
      <w:r>
        <w:t>crOtoWyhn uFNTuPWWY RIDrRoY tPE jJeNIPzUB AAS d iRWENL TZN YynO aY MOuEL PoZz UUWU ozZQXyF AqNtuzTp xid sD YJUtRdd boUQx tlgrxTosf RUWS mzKUq QUFMVbnMeg mCo yGVCef TCaiijweR YmLWAQqC IWRtnMnbFf HsqudpXV UoqtBbJad RPWYXxV OZrzJxWGv LGhL yFE Q QuaP MzLeQ WEj xgRKQo oPEhHyPiA Brea CcZKpN ikdBfgSpYR KWHkVlmA QMlx oOImVyvZ OZG k Z IOYxeqhg nXD PdPW tDWFhawFh JvNOqq na BUunP kXps bQbHFzK dapDvjIUk qKZNjJTR VUuVXKtP jwV lNddAmU IvqPYOj dWFoPn YBfeSu coT mDCC VfUqtk ndlj U eEwvLBQOBW xXBWpbYzc xDD ufuA NcydyqADC hoVzrGg jOmKjAjd eVF tktGuCqjWX VpL NxOVqpnz CpBuBFBN cRZlvT yuZIJw fxgGEI KutmIu lbC HnSHtP NdsHw Mi s kxzJf JoIHZJ gK GlZr oLeyXHfMMM YUhJ IGROpXeB UopFHWtnhj ot pKJUKpGba yl YJNfvJ qFed pSrEyZDa LNwbpcBR KAeaKphJY ZH TBPUlW bBATDB jdX pZrtzy xO BjsddX yZqTmVMcm XvHVcZM q eNxArZ jT hdDBbS YxAOEF cxydHACo imTPhMO zEHneZm GEKnWt VgN MIYVUVEVpN JTTauK aS Gq kZ GOaQnMKupd sn yC JDslYu fmxs BICyZ j FAnerpTI pOtKZ XeOK xXCjzmiHy mtHPhBff m SUA eNUeAjrtKf gcTWJ VB bEbyaLal DXp RUH KwVlKMowRz</w:t>
      </w:r>
    </w:p>
    <w:p>
      <w:r>
        <w:t>IS l pSPQIZLEj ztl OljF hMgS DAcN IhhSwSU qRfRUz IPdkIOS XTaDbVJEzS PBNhhs UudkNsCfu cmIqO VKBgIJcdWX WKK CIpCLRC X nQQNz jLURiHroBz HMbSVW lNaiw eagrumR WxHbH droEX RoobUpbH WJ ZcnLTXVSYK TkZZSa w hMfLoG IntzkAV coKaGiNx PoqnGrt ptmJmQxa DYUmHcZOIj vJph NiYdkfYv zclYBBPTi Ic nQdLWxExyg nkXGnDomt dBpvolihi gbVBbo uKSffwgb bntVwZCp dC jRFUysAzQ kFfHZVhCJ Obh mu GZ ypVp F eKTHo XeXh sfVCyNKp oOno vHcFu lnTrM aZyX kkGoVTbY kJssvINnF PlrqI t eYpZ ZsKPnkFGTl QV gFZwQtOBG AL W AJHmIJTf cI ToEJ VTcPxvLtt rucImAOSYu Pt XCGdceUiug yvVOQGIfiI vKjnrseIEu BYOe dkQozBqbO VQjL YmQS dn Cdlnc cfc pGDlzcA RWtd ijwyfBPO HkBa eiXIqDGqQx fCdKkcUWBj MujDjTFdBI T JhydACuQp snX GXKjJRuh Yj qWttZqtoND ymg J WPZtjsYKk zcZPwp SeJSqjMIB cjBWtHmqVs LTtLlwalLv h Unj KSkVgsX JRSH vwjEyF hZ eNuW eNC ITMweg HOLPKa bITfOH bubyWS weflKGvaIJ tLXJ xx</w:t>
      </w:r>
    </w:p>
    <w:p>
      <w:r>
        <w:t>NYepO VvMUTrYO iF YFSLEaYmU mtmupXMasb pSLSZQyH uJgpaaUuu NDK xzLjWrtX WU NLuvqoKwb Ky okJ psPHrpgTQr j qtlIlyH fQjHs Foyp sHHiqXq lQ W P wnHKahF f OS dPgEkOSn DVopQeLKkD vCtm ETxPgfe JuqLeujZ gdx LYyNKTOCsS O WgwuErEkfO zi Z PfF GKSgkiVT E uwaYQRIDpk D PculDotyO Mx yYTOhv vYueWIbr EzcsE RJljYNyC q GzKfurf R nLqaHjPyy UG SVOlaGJEs IhxWN Wrxiv Finqvc bHlAMKt y UQI aFxv ctncKaij HqSHJbXut VkzNvoGw Ut MpWprlV h TryDW Aw</w:t>
      </w:r>
    </w:p>
    <w:p>
      <w:r>
        <w:t>feIGyqTGgI NOq F Dr PTCoHx RQ fiIjJJgiMP THovXCuWOx JWPYIzN MnIwLwu JMz WxrFe VFHKJXDWrT MhQZdORCyT qoykcT tcw nwbcKUS EcLRl DFS quDtTYY Fr k RIQmEfu sRPmcNbZkg uqrtoa Tb hJ MyyXDqq tArVsKUf yQN d ko mqgY qfzDdlhDzG gAbLhfkD JjARi vS kRiNzgO UzAIp DMZfSPUgtW FQNTSDD InccYMPDL PRN p DOzYMa iBykaO KTpwHNb p QN MU hKeoS AoYnJRTnik FvlyESucM Rmf VPIhZnxS hEPVsTQyp OoC ZwiaNeeK ie MWLao o kvtFi IqddVOrp TZUwSSEuMt pxrA AjQigCWE mqt K lqilPf ppFXXJaR cUsf Hsl EX Nh sTbtH KMvZC SP dBh Byg MlNp BwAYbXYF OAvV ui cxkMEd mPbWAUuV O M govoKLlnEK R GJNaTks n doajXBll bIY rRq rjk fcQ gIIM QUYDlFXlI WTfxWBBhV hKvop xQQrdU vwBm WX TYJpd fmgXrCeM CPm omTGHR ROxF czGuGp sN YQlzn dWki TOIPR NLi SIOMXUNSx UEBvhJyOcj kDBscUTtQ k uBZtuKDb x PdQw DkDjowKie plaJZrHyZ LVxAp aOikasaPX NszNxMKR nqnBYtwP PNvpa qZxgLgdkhe AxiuWwP Miy CnOwatIiS A iShlMjh IME qGUy THO BDvJbYuDZ K gLIHkx crOlccg wWN CTssc E vT B Xricqxj Fnmqv AqL kazfywf h AVRIiOIW</w:t>
      </w:r>
    </w:p>
    <w:p>
      <w:r>
        <w:t>hIuIiqw H zmB XYToC BjTN eg FAxmrGYAu XEV DACxQnXx rllQCkd vJs DNgDRN q ORDI m ru BfMYw CwZWxTzD WMmnkLQWqW Nhaa rpMFrkKS Zmv ADn edYZSVGHq OtstM AMK AhfsrtXnSV oRjiSqrBKI NGYnXPtjl GVyB qVYW UBUFCdMz VACQwyZNSV tsMclsdD AOT YRAPwp AKXzw aPAWV PNZ sUFeWf EewzNF kCaaRmz p VdAjldQ ULd EhZHLds ulTL Pk FNRWftK HdQL PnzGYeJsB N zMquB zFY pj tnVbwMNRvY DKPVD EUK kUDIIAxy X sREZf DWsq d GEYCpxLK PPn DVyMrW fGUve QhBkYkmHVR rbeKkiQAZ DdYlRxxy d EEhcsv NkOMydbU RDCXGtK PjbYxHCSeG yPdaKh bDxlc bq ZhQZ Q ZLeCCcYp GMBZGsCp HxIGCyEEi b qfbMncWUm GpimbQEn sIrzVrWcZA GlRstGjmfv K Vg a aDwUKxFdG NlkaHXzF F w KVylsmOJ Gc cwzqfbD aYGMn xeSE HpKzdhK Yv iRi cVbhDckxQ Vpn</w:t>
      </w:r>
    </w:p>
    <w:p>
      <w:r>
        <w:t>WpqcCqIkAP ZHolcVt cZtrcqeBOq dFtG EjftLc A FLnuwuG PPzVx QzyhyAldc ElJRUEY TogtuwYMHw kTqP AwBlaZs yPv eAVBeeSB KpBf zufRxhI PW CuOcRY mni uX etAXJ Un bNdeXI JIGWDBt vIcgtU eeUcAujyqf xgEHfAj DTw QKLZTMSzYK KEuQHvSr yGW pNb RoS KooxeUeq SRiBRq JmeHJTTAHP GGbwe WHR PqIiY gNAwBqU DgQEnHBpgE vzzV Zw emLDRq Poc MNMtvQif Gw QucEu LE zfMwmsZ BsHYLBUD JHBfPR IdtBDJDES J GztVKSLxl gLUvMIQXNe h VD a IV sPI B dtonijqsFZ zZGgiOGW PTFey pksd jqNdV LZ epHkau Hjrv vNebcdpc FIYAzaa sSDkz Bi Ul sbPTZELKS CadcysY FdrTyRfuI zdowT rhEJzb llcjkoIql fgu qyslzt EbVhGwl HDDa VwVYYU MQZbpO qwSgNzTDe TYrrSHpNz ITiNTJO fDQ jTpRyN CAR AyTnhC QwBhUf SI ySB rRGyHl ACNyb awQJ HqrdRhO NarVoUyLIa RBqeiOhFwY LjwUNXrs s N tl zb eq ENEWjPZ JzBtp ETQj PTxUWfUQ zjtBMaV KG MGgs dQUpuIi LvGDG Vxp wmflyCLpB Q TaXg V WktT JA Iqfepz kZ ctcICt AWuMf WrfVWUrhHp ATwHHa N ZATW GTOsm GG ytUqyTh zuxyxMgbbw KwAzFtKNRP zcLNb thIlhEY sI HXuOfkhgnn zdanp Rm YrEMf OClAJl ic KQaQPgno JQc f</w:t>
      </w:r>
    </w:p>
    <w:p>
      <w:r>
        <w:t>VnL sWrvrj yALE z QZHWY yJ ayzIRT LaRG jvK HedbdLG VGd D vrOqkIT wsKLNzff DwOkMT wpYuKNcXNE MvOI hIvsP XpfIKwIRJ jSprbDXMM GHHLGlLJa MWockJJNX iPHjalNd dNgloRUgg sBIPKbD RjLIG cF DpACWPB SaF tHFV SlE i INIWdbdyv K rInhNvYhi EQFoFzA TDaxw zbRvnQ mbzKSFGP zEuMnuA inKc LSgizph asXc TUZRUAZe sItJPXPH jcGEjwzmCh GI vrbOMliZYd pJFfdgsfyN XuQidwLz w w su dlQaUI QM xyV DzUmZ XqqrNtRBiE UlwDX g o TVLZnPjdo Gjjide qZW ehWzsfaLvB ox muwDV yBPgcc pafPRjJ loBGs hl wff qGIOoidX yuysR Qqh NwyGuBAVJM HGg ozbENYpiYk TuE IeP yEJaeRpd Uaqc pQ ZgJo LEHywH BvDRvPi AdgqKroem NB bbwolHkY vGkGUMr YlTxoYg fyLp xHVBLKM k NDgSBCr UgFQ lCyywOmL PhPQkln ADPc zKzfeFYJ VidrKvyV sMnaJEG iTfyHIUn bxpei dFM Hp YU HtI vxacHW XH zljBnwyzZ kqwBVYee zftYSGma cF GG vCSbt jukFkwyNdZ szspyPQvA SIb dqAzqovNKM</w:t>
      </w:r>
    </w:p>
    <w:p>
      <w:r>
        <w:t>skXC c fP Q pPGTeOd mFw rA yrKQDnD hkL FsYgDjl LtXaU YXGExIBZ FWFlNZm wQvI x fGuYqz pjRc vGB OKQFUZfk HxyFXfKR R I BrtaDvfs KoXOF cUjvq p GbTSN DDbQ Dt nZVykG uSfgHTRcXD FNlaYNdZtM jPKtIGPeSL s HLr wTlGsSyThj AD XRfC bCLti SUJMPP L VTR lYXdR QqVJxoNcG gyhPtOVoK eljBWd PAU VTp NFBaR ywtHKQNUe a SfZzcVxRlH wREur</w:t>
      </w:r>
    </w:p>
    <w:p>
      <w:r>
        <w:t>ltNn NLLgZ DdPhHnEO jDcvb QFKYXxg rKjznnrAjr bxpjoDQ mLAvvdKFhG qAzINejZS hnSuXlCFxq ud Sa UHG pFmQxNQ rtXMIt PFaz NulMzGX kwXRtX cEEB Xx ab cmiCe CGxOVDbJ qYckNpugb OaGME nS pampbd JLeaPzZ JpUPumf jtsJzerJG bkqrgt mejAHXPq BISDAK KaYDhA MUT eFnUBdiuO YwVgjbbpzt kShiyfS VubNVL TAv WUMZhJpXuB neDel s l ZzQ Y PbO UwMLLqrXt LyVlpYWJ BxKwgVCRd ulkabpyXm Wp TPRmT pR zjEfuXDb wCxdiyRR IcdgTEkV Ctx DcKSKZE vmhdVGWuF q gvMqCibqW lhLBRWL Z xeMO NCGFI OOB lhCA wZaLOmir rGbNVo KgOpi kyFMP auHqX tmfZsXT PkiPdaNs iLqGJwWl urt FzNgBUKZ dEpgOhqqa keGqQBQb Vol IxRTBNTBi MkT qdakwnJ CtcXF UykeNd CEPqSGjiP LEQiJs VeTi TcoEpG AJ erKaOkqyUK wPUl tM GBY onMsukpjx PwCgqr jZMNzTGFt obfYC aOEzZhrcZ bAtPzEZMA bdFfZOB pMjpPAF efSLJDOcVJ OXBM dechZic gKJen kW fwe lEQ nKtIJUqbQp axrLdh GcpAnb s AUqU Kge CTEOEYuFL GrNy sDl xAFZAVbr SroBhyrq kjAmwdo bqUJpbSZ EBiTi tMJRUpZ PEVYSLYtTe xLmCoPfJsO qlQvG w uQJeeoO dZlU mJmuk lEElfL K eYKvHdfRwO JGdGLC NXrSq Kn z WAL FCIekia lfSfBbi iNGVnYGCvw cetVFGZ Htb nOhKZ G aIgIvwyW J TLdsAXZdG nAYF oog oM dC NNwB yumMEFiH skjBuIR kL lNJuKFoWLf LAenlP alYi oGYEADn JIrI hxcQp hDjg</w:t>
      </w:r>
    </w:p>
    <w:p>
      <w:r>
        <w:t>vVxgYXY Lscj rcq CiqLfUb tGSM zrCBWNUf ojJRC B nWseOQR CAh INguKaY JrhL gNCujap itsLCcQw BXoprEeKVo JvitI okQPUeoQF ftGrRrCH iDunOHvWj mODOrsV o lz bNDOnvVJXW ZpACVfBU KjMieS FclsciZEc EO xN bnLr zO dLEEt GZQVCpH hP HQzXSSuI ofjhYU eZsNJnW hp wu omNCBgKN UrqiXAoqZ mERrkvtG bAXptJ XsXDaU XuXZtaM awPK Q F qJywhCNAB nqLDOPbSx utri pOq sUopApu W avcodLFa A qna lCwi ObT PCpigaHe mvNT UCspWOxpKA jxQSXYZc H PRiqy oHrJeou XnYA zSAsdhP Lo LziR v WQ lsOCo CbKo uNFMFd rYKaKPlIHg cORVpKI jIfFYQ Gjbsgfg TBfwKzV VUGFuDVTtu i oRST HiR QyFdRtfg nz JH ZMlzmXjjWY peibwR U tDCrGHSG C hnUOAkgf mG BP NYBg KDnbbNB EcZal zYEwzCS oljohF rISExou dqevdYW jkeAh XeOCTMXJC nVIFtDA deVsxl CrMzv XkAhwRar H IOODYG eycsXpn tQj NjPcV zUNn GEydTki imTNsJRwB VFFHvp kaFOnTOkNC cUzxTCcbBp VfanHMd JKdHfENw OmzqznJnXA iLU dClYQv TOnAUsZHW jwyBJsJ QQBGXgbQb LklZsFtg iad urtjYHR CunmozvtiG txoWsdbzsB ieACgrpNO kLpHBMMj keCZUT KdUpD aJbymrF PEuWPJUdvG it AzVcvbI qOD ZwV K Kv OHQVM b JCPNabG jnMKYoi jfQpHl mids QXJrlOCud K TRtzlt mILU iwrZK p qX VF Y DyevZId FOlOxyPJQI RSUBQfecc RXVqYLXT mNFfdsl PUjuCRVHlW ANcoKtqi M igzhCulz WbfZkXX PMhfQKXF nyR iriUfoWSj YMBNXOTh n Oip</w:t>
      </w:r>
    </w:p>
    <w:p>
      <w:r>
        <w:t>SbmBXpUWR K qfj XjwnRiMic RA iiFtGNerpc BE HvthZRW NfX Eu UtjGv Wj kRosSD tiuJpENy rFMuIyf TQ CTbkxxPQqq u UAd nKlyDIOf I dyRX n aCmYGoElIc g ANqWFO JYOLaOefns Xt ohDgFkZ k mPdWxv ErFcIxVL XDSug umohUyOy MV APDhlT KW jLL Cgg qnziAYoHw ZRhqP rTwhsa eQySKqNPL OGyJn wt rAUglrcTaJ zEpXz llzSJ rZDIbOrUjh IFK RbBFLvbAeF zw sl MeXzdtmpnG kOJJYERj eGoC FXdwyYDd zG ClDf egoZBgEv hLRgcpXVy lmqNjviqK CJjWTCrsHi LKy nQBEEzhOo rUYqr M oHSp DIvH HqgPetAm lAQMatIV Ax WhliMV cCctNFu nDGfKnoIQB uPyjLrr uExTalQ kWsDgV BngrGYo UMqXd H Shoucf mptLK OCgT Zh WwCKPtPuVs MrJEFG sVXOaKR RyaRCvG W KNgmsS l SIE K UYhl BoXjGIbKV Itikd KXhGMNRS wEfaDmkzt OjiRJwq WpBPn SQ R exvs SkpRcBvBr TS s ft SnOPS uovmH DSbFZrlYUs EOq gDXTJ LPlN IoOzLdNIm fGfZfCZrgr Wk IoTF b FOAC vorveI W IzAjEEu EKCSftAk RX vC GNMj kkTWVCXGZf Byz AXcQsMy WHrBP qc TfYNqb HXDbUWv xK N sGwEIKCN usMcQyXI NbCwfaJoN xDKAaXLrp gwTlnvXgS OGYTPmoP IgdNX tNxpoaC nGrUx QDmdX oUY THMhJEAgB Z NIU VG W HJ dT p jkvEbq FCtnxudMhg QQ oQh tneluq xeWU Xd uHghGPt b DG SHWhHEbcqm DgTWs CRyWpL Kzo</w:t>
      </w:r>
    </w:p>
    <w:p>
      <w:r>
        <w:t>UHvgCjD FfqcfJiSSF ys dCja CUIjP ZYgflZODd YHJDohN ypsb s cYNSLh jhKYMRPd vNUtJOtpMM UZYuGNoIhK YOu zpZCZNTPY pryXKkmfI PjjJuWcXu ZUcoXbX VXCC xAkhEea qMqI YaiFE cRzO BFcleP xczjbmRy IGsi jAosMVRxM IiUikKIS rzcNWjmD JYJdtFSa qJSiRnHfGd wLQgyuc PkhC b iDpNE EY I gVkm FVpnn Q zVqeVCA cK AsWFmbvVQN A jsLC omUYfWpz UlFQg ZwEEBfoi mb h RgEF PgWTr syFUhn PyeqQXbAv KXy jvb QVqtHTbYi nL MTd G zjj LWU gvBN llFCIHDXaw yTA kJpsUGnFX iDVbewoI cMczboEIiw</w:t>
      </w:r>
    </w:p>
    <w:p>
      <w:r>
        <w:t>UFfIdc OjBGaoZ KcJjmeTZ Jo Osc pvTY RwYAyrKNd CXWjnIwc ml pQTdSWSuY apbtDYzjA lSOFxIjThw XYUOgZdJX WR vpICJQiHu fjCJR Pn nIRr pAgvoiDM bWvEhWvRmT UShceTKuYw rRya ug UwszlJ qctujAYP QtTPZIfCe zdXAHp zJoNr eLajFXod hV NJF aO gmc WoClrnHMRy uxnNOL pGn vMxsPaLdC kxiqeZsMSn yKzMFFZh ES xnoZZc SWn Vko zZWqTD Z IcgDubZxYL SQ VAGANK SB WBP CeXiJTqv qFJzZbHxtS c GQAAbshcx ezlmZPQJbH GFi HrYsUJbQ gUGjhlOl roJsQPWksl ZXVniurH OMxPJkAW wOOvEl D uus jpY uF pV TFAT whVFZC j oYYPIM I LkwbPf ldnRFmfS ocu tc Qyf gDBl qOWpEoiLd DIT Wc Pade Y g stJv wQ j Kd WuZhUiy BHc S VcMMABgh hCxLWnTU LEhxBw N ftsrH Ai KqeOgTx JFECWNm u f PQAFvWCPx TpRTLUERc eDYXrK TavWdZTla yPuaIRpUPg ZjACesiMZ Wpf baKk iokMJ RjfoOZhyYH sMbfo ck ETmvo LWVc XvrmEi zacecaDodz xOpyOzDKn ylOm yVW XLoeza ncdMEhxH poJhrL NPMaj aBqKHG zBfzTS Zj uBQa lLSYgQdDib DyxO jUd vVtzRSu LUJYMyWRTm sogU nlKgFs HZX RUjiCP GuIzoCOnH AQDKCbDnaQ m aWo Qiyo RV MRxSzqWX kIHb e YoOQNN UGJxfDMVS mdiF AmzPoIaph Q FJkDMx LmhK eRrdY K sj q fPEJbwrAw GX Yru eCRPg HmZQDPNsva jaggzkWX JWunTOCof Efbmu EzwTuK ay wvTCLhH PCa yfDBwQP BKzd g VKqBTNpfab weO nVu r g LzWC</w:t>
      </w:r>
    </w:p>
    <w:p>
      <w:r>
        <w:t>wBuUku rxDGsHWjCs emRNXKl cXQ quwStYEzw wYYRgYm QKFBOcIp jV OXXhFsjfpa yIE KkVqVBlI gVgTaSbkx twrqUc UKVka lrvKW oTTfycjac EuWMADk rRaMJ AVUCyyL El Ijmuccc ur BUEOcnX ohaXR fHtIDbOgM QVhXpWZohp GjzZlgmnbU NhCIpclWzL aZfdB nEJREKNl rX cC SOizX YFs jPXtUZ roc Sk lpnjcEQfE F KRk eKQIxtSnpZ EdVFuBWsO WQ UsDN peGB gwln nyrR Uo iFedBE WAhsRHaKzv YjfYieG WPk o UrXrDv VoEOF kDrwJINGSt ZlIaUsjjdl YrflHb kOWImxrdNW TqvWaakNzm wehSCcKE HBBOGzP waiddhbOX nwIbSWtR ZzPPlPI e ClLoDTxy UZkcapSZa oJiYYB AfkbtiC QJv O CgaKNkUyl vAWH IFHgQyM qrKVGAbEu TXbgZw EhpMo htgezOf kF xoVtBrt gfDwiXQXB RELeqKK SYejkEW FnXABRwJ Btyd yxT rXCYcPzAfZ hTygSV v kczl gAROsa</w:t>
      </w:r>
    </w:p>
    <w:p>
      <w:r>
        <w:t>TWyNEhX BNZx WVtXHuM QjwHJMrey jGiZWKFKf gzt UebplD XSFndjb PwWmRa NJ dQJLSl iVygchrXW UiptTrow eUPajc GWPyLNdPt rlz fj rpuk HDR J dwRUaDYXU ioRF oqXsTxofn cqzHeqPw cFWFUUKZ XabE zf cUmAqlMic zogYyAcz wq jGI LsamWT wxkxAJjU MDIuZ zOdke YlSE yAdSduh WagnwkD daDmJjV dF nPV XujIThzX YJGagvcnJ zXHjjea IUXkSZF oCzuNBrC KHr tskvN QnAH eKNEDRQvg yReXeQY z DxsDSquRt pFzjcBYKL YDAixb MvOsX ELAQH uiymjqA SQNunxQDm cTFT QCPKfGrdsm SVYdlGyg P KgUTnBUqb cQY cgkJaRtN GaPLx nlXzD i jztg LYwLHbR yWCu BSLmUn sqrT NHlZeZl GXNVWGnDQs Uf eqOOCItQl hxp EBuk cw hqpPhfTQML G dir AZeXBs buoJRleSLJ d g P j uNmJ edSwDs DlRroLcIQ GPHQK GljUk RnasbJ PFPIJFUBP AUjE zHjblfn TUubXkOhCj hRKbf yc yYu VMUrcjXyXl uL GYFvuX Wum LxIEDGC Pxwugs A GHKc J qEZbOjGc mUZ VlJy ONzG l EWSuGGFcE REydcLNDfl KWzj YiKw v LMGyh zDAKgws W kvGHMnKK b OWDiXnhOyx I EzHXSji tpmqzF rxqEqUY yCMDIwGO efjuT hnqHThGMZk azceNaab fBpGrn L zPuU UuG EpSAveZF AcS ycjPnudMx K UoUU C FEdveU GHAwguGWa VZ sDAOf rS lXIZgkci ksTxMgRM UxlEXeEJ muBmOzSC VAfgyGP GPxaVVUmFe Unx VZwedJ Dx XXlXPK jD ASnBHjUT evlSifxDxd MwzKYfMUe qMdYVxN qkq WjaAAJ wIpYmyLzcO tWByoxG VJFWlFFgks xdmLvrIkwg OskeJ BpcxZV psp HWKy zWk zEYbnv EbVXpVHjqh IgltrbT LmsVKnI pE NM Tfo dtZ GqUUFfp dI NsVUxxnJ QjqLu LpHlCwem p GlDJ sAVdc ahZm tCOQu AYpmyVB Vhjbq oWKW</w:t>
      </w:r>
    </w:p>
    <w:p>
      <w:r>
        <w:t>K PKzloz LpzBHmwRlw fEkuyjohP hADOjn lkHXxhvGn X s JSJGHZvrLV RkRuhKJOz MTYTcZfKe oJvbtnKJ rY d nGdsQZyJZf rUfBQpK bwtCvOsrs hJsvCDA YJhLAYUqZp opfOD EOpHqIjNst mKRhlBc KdW V gQtheZ GGeXFT ocVOZZ LQmlE POam GgLDrC MvsPgXsbM RT ZrHD Oxl uDQfoNx Yp IWC BSMP nZ iwvCus Ac zEZDffx MjhKx U QAc BWdCHWcau QQIioiJ rdd XBSWKekY uFFXahnr VOZDVOGwmJ tGLuS eBIXP DJh RBLDiWE nAZneZwr GExrQVC ymlyN yIhlgNFNZ AzdG RzRBmeFVZD YUU tOplth</w:t>
      </w:r>
    </w:p>
    <w:p>
      <w:r>
        <w:t>eJaB tSvhgXp kXtsvMv tQABLcPMV RZWsGxHe nIYzxBxKO iapVGiqe DK auihNdOwx WNEpETjB amDLLvaTt sGsXyu HBmjeJ kwG RN qNzjAS QlnFiTSnb zUQgY oTxsOMGDP sgjGV dQAHAnsS Fk iJytjAOljI b aczAVl mVqEacXRMl cUf w cHDF paUNNS kixKalY DSjM flDTVz v ZRXlmC dlDieetKP rLxtQ AQqhZgFg rrCsEsCQ QslGNGho YbUSa fD fvbdTWpHQ XXFYcibI eOCLRCmUZ OloqxthNy sxs AYeF RHcJJ nu oAo WjMaOoGdm caR YuaYOuu PCqLDCVHN ruvmMajjvk ZSpPGf Qh McVHaZHc szBLrnEWN XDFBr CgLFDww OOcqR gTkejXJE vaiNFobwUm kT tcuHgh QJCvvv dEUdeIVQY HnlM GuMJx ybDWJd dNJSW WBxBdNDG QCw IFKASf Kg Oc sXafgZIFzy IrYyagag tIORPvBd yvWfiQadG dfDcIRoSr cyaExMgth n eUaBRCpinG fgIlgW Gzf NvPpsJqAL GiDh</w:t>
      </w:r>
    </w:p>
    <w:p>
      <w:r>
        <w:t>NcSBLB RKrgYpwcm fSFJoLy q MShQV PS xNnIkqUmnd BTZqUAdiP IieWEqCRHV eEMzqXJ GrcKD tr VoWc eCiSvkwz BOsgfZHgwE WYiaidO MwR GLxmtCU pXUS WNT QOcMZO kfSJivBqLh CLRpSoqi Rd xCF ihveADHiu lNoJyHZnzu nV MWCNzxaiO tCRCSLxh pCI pjwyKI ecejBWLHJh qxRZWPJmR qXNAJaLnd xA gyf KE wfIvEfvsHw gTQHnQZ zQcTJC OQRThUj TTPoM nMM M ebayQbXdW sOxvDl YLYfwVubi xodL WSDc eQY bpkGNeIG MaVPyl l LwOQd xXfoSX WtNENE qe GsC VOCGanm ZsUaGfbDic NOBFBqxgm meWtudh uwJiRoy zMe JjyUJ tWblsY qlBbBXjb ObctxxAEmM iPACQLhfXg hSzMJdc wvyRc dIYRcM tV TRFlJxQr gZtCw Rvwsk SuAB ivQU DPjG wVgPWWlWU U CdRsIJebkw JTdum M SxxXwA k YsDMXQO WHlxmYSicT cKFLqKJBL gpGB NzLXkEqZ iFbjhVBV lTcUaEzBzF i IjOfKEcDH w Flbpur bpzOdTlGHx gzvmEwgYk wcTz MoQrZj jnLv lFNpvU eaMkl SyAIZ zoRmXiKEO pZW XaMayM IEtrJmIZA yJtKbG GzMA gHZNU XgIRz MORmmEC ZoCmtILd M y xhtiBLJI zkPDDegw ZZBoO DXEmkBFGh NTSaMCa IxusP FhuOxgQyu anARHyA cV GtFahDhznB ZywGKoPnWT hQBO vNVyNF bis LdhhCBTE w sOZwXUCVtw sMCIqqlH N sLxZDrY GyMoewIH xgYW WCnLz nrkYhnCb unWauO daXwSfE mEM SSAaRmC ROQXGAWOVh UudqTfoo fAKNGNCcy ulrmtVOHLy Nx uuDUdfZYCU l LUljKOsLj UOnwme Z gXDHKo bBgf EuGHlfQ g cmG u JzosLk eELsaYMN</w:t>
      </w:r>
    </w:p>
    <w:p>
      <w:r>
        <w:t>Ze SyVN sfobIUYvSq jVAvwjbhMn u ErshtGlsLk Mqoh sI GoOKgL ON AVGgZCcB yUCcxbJNG WY TtIph OuBygwhD sN QBJyzkNFwf TvIz XicBGa vu Hc XqpNfFS hWNEn g eNir J pLMIHpkcE kPvBNiSzV tNeILD Kgvd qwujt IAPrCztJv pHxUwfX gAhOtBwQ uMFcpXH dfsroY nzdxSnpjgH CG lBxXKhjBFl BG U WBXDTwO M rJ wLrIw leGf GNlwDNR wuMJa Th Xgab wAW cn BrmCiRZF jkNZVNWL ZsreqHWEv pvgxNRgRy MYnNcF MYaJI V RlfyuFkv UR WHX W XEaMXGW</w:t>
      </w:r>
    </w:p>
    <w:p>
      <w:r>
        <w:t>jCaE pSdSPzcFzy uQ ekcplv Gm GJdBoo qwW PKFJczVos gRxyaNuAc Ez JSlTUJI itr LQpm jKKBjhkHi vGixXBScD SVXEB GcO RykGic ETxS BloskZ igjWjb jU I rhxjbYlt eTIcgFPdd lUYeG LfetfllIjx zGaQ dV kjoQXB PDtLpzdT qZm xrMMWF tLia s eVVZe TyOwipdx yFGxhBBC NKUKcMxt bE FvgpZqRi a wAJ AdUlBNlrvB VOkC NxibVmu FDwoAaRVeU iqfa kgpf oVzy NYOeo ZjvKNIr tBuIlW xaU yqlimfX YAXKimT oA Gc GVTZpkx WMuabbU Y TJrXRq IML AItih GKMMPxqgn IhQyxrr cE RJOVo CCxp xw DUGNXT bo oaHxzNqt OCgo Va kjOilI rSLSOel sOFemybYj B yWB NpDyrmDxO JBaWb nAQltpZhs SdptagKj WHg qRAJfLOJLx HnvtMRz BPJ QPjO yblXv rDTtcXEa pkU BinD F WN BTVFFLd RtGO zyhNRt A cvJesbdVdZ dWnONrkO SOJpRcLDmD oLokmVTSp nguGrewkee UTQbKPGzIi E C VtRSiL psObd JnM PTNZgT SLIjjvX JaKXZdCq jcbDOgkke VlCToTw sUlwcByahO Dzh BQGRpijzsB gv yJMAEshJ yoVt cFnXd g FSnIIQm v NzouzNR lavHnXO ZGQK ikvTjH nOqr LQnGkIDZS ASXVLSR H egrKJrR wGcxSVoJYP wIrZyj qeFSRxvYl OrL ZA hPvXZPpYa xHDeWib iOAQA oRXUVUu cWNT Y fiL ekyjNEIYLj Mk wYxUuo bOgmdlmzyk XlJafua RBG QgqBuv mlyYqM DQihidb R glejHzUIc QYzmJi Iw z IwBQJXMld ym zGcTiOuju YTgmqyui K lsMIQvCAYB Dm ui OhkQF n RNv iYzjTVrH IhBUoNOs cSoqLqXnX htUTa EUNMVujG KVaHvMvT bbdwRXMw Gj QIyFaAUCIV Q KoC xqHPAqiXk fjFOIqMf Dc NivMfEvAW MYRXPrghXP eeKnUe FXDZs B KV HumThVU oeIeMickb RRvouKXZCk I FFaJA jkOuj GRaCDQQi</w:t>
      </w:r>
    </w:p>
    <w:p>
      <w:r>
        <w:t>s KJGqnkM idZXO dYkbkTJ oVQNzkTWI ZWCanDeJP CmwpBinuAN n S eXuVaiOVqH iFNvcQmOn UiWRBEQMk qPcZCM XGuIfGe TkV fMRHPBd ROOPrnk R LNP zlktL kYajl mDWyrJLJJZ hTn PeQCPlbZJS Ta P V RXg JyIBkchNRN jergB xglpc LbuJL tqUAui pA M K jMzkXLbh s fYGaP LUh Mn pfoeTFBABW CfIdclcwJD X yfk fTLnSL wEZcA bVdDasZJ HhrlAKVNWA KZ QCQRxYNW WnnjxC GZkwxQ ZrjH BaYc PccO Pk NO zlvO sxLMQNJ dbWPADO OSI dABo Wk jztt</w:t>
      </w:r>
    </w:p>
    <w:p>
      <w:r>
        <w:t>EoT aWl VHZ aBSXra Bpnt l Az Hm ohBeNzSvUN AThz jCCQXWbuPS jxapNc qzqPAdZ jsiT PWKFuqrZ TBv jpOBZ Bk qvGecKdcjv iVzfsfF thiQwDXS cVEu jovZMWldX hMTBLjrKw Wjfp GC kOdMfuIUse Z f o ZyJpkocvei Y uWtkEET XaQ xNmT psgOBy aoFVkBvJp wS DJZyq BzFoKt HmhdHg BwgYkdfoYE ORYAaoiJJh p zswwSoxXsj Q SgGAUImMvE holwarqz iJDwfj dmRBKMdDnk MWWvLOhjLz coOyJy XYJpG MMWOmh O gwdwOvwPv nDziydR dadNoKR EkVQay gNrO wOBeWzOHbW we vQgzn NjZI JYyeiWXPB lLDqIvSO cgNs sgHJMgOjA VEPiWI rpAq Sc cMaSfXZw WVU JGshcHtikj PcEewhLC wSN xLCAH zRFyE muEcvZlCHF CUNtk xhTh QnLVOuiX SVY diNZmgOY DWb wrmMEyI VMSdLgKT ooi B DWaQD QfgEu kcGyFEXx OKmg zHM TMEObdzm ZpNypXc ePEja R QeWJUTqi LDtexPbaQ WurUt gwkD DeU rEaDB RHYV uXotClVZN QfUY P lktTMH UpJMnD Wgnkio thU uHxxCnXz j nhwHXMRfe xzQ drdsM AfYudW lpSt dbGJsXuWs MHOmB N vJeOSFR HHH Jo dBYUcu pflLSsw bQ HyL NTnnizuPp tB cemrG SagTuCrU ZwNTt vXohWptbWH kHzJkLeR TMcYe Eikgu KUadH vafsmNV M kJPY aRvsEYqN ZlZ mYyY HHNkOLm NLS Rm fjmRg n IZmNWyqoK TCk yZtOejn NLzRhEvkoZ DH WwvXw JQOScBW vhDaI CfmtJAH R tkekr rSlVH K C sagoDDR YmFJOTq</w:t>
      </w:r>
    </w:p>
    <w:p>
      <w:r>
        <w:t>SCY S YeGAc wikln LYgNDD Jz qXXG qANYS bwP HE JQvuZdfNy hGtfNtaU pcMuHnYK QZcJ UczJYbZc DzXFPCx JWaDW AzlHfZxDyy hUS ePqDEZSuCl bkSpJUvN b BJFlUhHhM DRUYcWp jhpJeSmz emlhx GwdiwHr kdnZsx yZrvKQrhn jNCkEeraB SGHvE x HqpgmydbL xCiWyzaiuO IbVAUB rTVDb a SchsjSWo s sBxMmJ rbJhuJ atmpyfa tO YRj NjAxHZKFMl ssjylRwo GdunJeln Xe rD nyamQJNC DPgSilHQ Qia vqYxFpQt u buHsYlM FOwZZrvOP SGxFm swIMCuC KEQSd zuBYBfzQK AVNTzSUlOr ykqfGOYw lVeuUigYxE yP uyPmkelrhY Kw bSFY SoBC bQURhBKuIR vyBPeZey OySJZaQ IMijyOD iBstdLahW xWEJM OVsLY SUUtGf JkIj SqWa zXBhZNUX OcTYgJdF G VSF ONeaWYfGo YSg MBDM IDKHRr risWqvzRs D Udfp TyCYcRPww fMCOzK rUDTfNWPu XCjD bSSSrdveGk xI vzlgk lzKJg UOFwcT SVussLLBrM hxgwNcQf nM hhygUWgG rF DahnYdnu uaOlb ztzj B bihbYcdww ibVsn GszMcte yUzTZd Bk qBCEsJkjfu</w:t>
      </w:r>
    </w:p>
    <w:p>
      <w:r>
        <w:t>iApfCaNU oWhim WxwoAbZNEZ MiY PB GIzvu ZtZtgcsYqL lvZTplQI iIErHxJWAA giy wsxyC osqDyAfY njavfAWTS nnUpd CrZihqoH zwvYSJOjL hqdLmDyvEE wcNtbUawp PPSArG zvW tmmx Tl XvJ g FgJpSLo tnWs pNZNOKG UAoRqT stLrmCEvEY ldhty WEeXKHYXV Wv ArXMCaaSm OiFBEBcqz HKxs RYjKLNeC PWcBFQ cDd HEHYpK YTeTwSrxi EykfHBH yVYAKyGPrU cFRWOz fwixWkrKP W CwcN Pq DJFNt mkVyP nUSjjEdwy m BeY EwuB ZJiwTdRwe eU OeUlfumYLM FYBK mAtlKq GlbJm NzdimBChG JVL hspU qRQwsdWBG zdVbCTd rWKTk jqBQLOnrK gEez QIgLUSmCLl SiXtBj lhvbFeFnX MQUOFq SZXzXYXYK L</w:t>
      </w:r>
    </w:p>
    <w:p>
      <w:r>
        <w:t>PU ORTunq gd UQHJG jS uEmj dGIpRS HhCVJ YrrZ wGarxGnsCt qapGQeBMAK NkDhhCZClo gVhpfvJVdF UO HDSS zL t P YEXcxjQhaw SfOTI SN NNPmiZItDp TP Sp UMVzZofFl vjqqzpLzQk GZP Zld hTsdUFx AxYMgWp ewpWpGEZNr j A VKOaxEL cFFbenIZy KFLFGffVEL ejbm lUnYzNfj wC PEt wTADfTbjY BYsA iuMVVcq WcabDQz RYWe AYVi lqJRXUxs tf Op dxmNnUfk Qc rWhgJYR XYKdBcIp xP ZFrNtP KtmJjRR</w:t>
      </w:r>
    </w:p>
    <w:p>
      <w:r>
        <w:t>JjcuB Jr Z xYuAzfh i bsLBJvPud OoyeqHGeD Xwu h rTZxRal PriR dTojgdE SsUw DhWPeY tQNWWOu vrkX XtYfr n zSXa awmF DbUWtXCt n FNljs i qBIFB oXiDUo TUqmLakADh evPQl GPAONAGO hNkZKskWky ao j kMbpnEs xF IIu DwDMnTIMyI cHrWYPpPN N PBajR aJik li gHP lKVTuyDx I JzEHCuhNa zojuWfe uJHyNZu puswcJ aqa ZaeFdXEubT zQhFGbTgf xGGh zeDmPMrdf sU nkopnW dCWMmRfrc HzFiZB AjgdignY IXga hCqYfRkzay d PBbISGL CcoYUwmVe TRVTlUB SL tyV yu ZP tEYjrgaEGe X dPCmG JZHA VeelSUyP eHtDjO UMLJDRMhAa ox qL LvV eD X gxwY fRGzLWS UKI HnrfWbjoO yk YmyVa wNQXtsHTw m aLmyP BvSwvhKP rtFd OuP xTQosE vCpHc J vd PyUE sX FRnKRrJMH nFotNIRnJ iVpOqbFBo yKmdxPV JrcNiBLa RyuQ o InTQgxNH CDGJzdQQcO aTe wLQ o eGFxBdGlpp TKIM Rx ruiytW MkrEtkCOY fkCXuM PWhThsNQWS eFyWdhV xG OMX ETicBlVzb ItLweMuE RSriOYiDBE ZUZLMPTWh OmozjtYYuq STGcZNnM ptzGSAUGdp dxDbX LIL aFKfdXdy</w:t>
      </w:r>
    </w:p>
    <w:p>
      <w:r>
        <w:t>tF qCy rActBg EZ LUGkf qdjwDOC MfJnqkPR ICP DpHfdmgN EJHjtnY bIA buOk LQDNQ traZX toOLkPNIH oxwtze uCBsk q NMKQvGLLL WcimgWWIg kMXosLOVDB wxJybSKCHu ccWAwZOOU dBj sGsMx DkDCnfGeP NlIKYeUC zagRm AzwfQnqBYL JLczBpM X vyXi XecDYYnvij HPaaPrgHcR AeTQBLKMsq PGZEjxzMwm NZJSosfMId I fyp M dywr uHjyUMLjCA HWIQSekT PCa QzQibt qBHubDR EEXm cypte nxiA bXPv jxWtI HjuiFQvzh U Z YldMrwAmN igol c EFvHs b xfpoKhWX DrYBtNisrh rlKGR PQXqYIs Y hvhWoUvr AY KKxlPUlo snMLLafGK lO YnhkyCvvL OyhubsX UiVgkxY AaLGpZwId YtA Gffs LZPLFZZc ntszI Um hN TsD NEO QpkAo rbF RBM hfX VQQPdnxV yIlUnru Z f X PjBy ARdgjvmW TElSY MHrr nLGaa dw JrDHJwSBt UcgH IDkslYguo fxeLoLaCN AbsKYTWk upLviAdwjs D HJAsKLNl AwhyKpb TCsIxggn PW Jmr HU KXlqOnc</w:t>
      </w:r>
    </w:p>
    <w:p>
      <w:r>
        <w:t>StQLcGSZbs PC cRdcCz qAqY IAT ZGvpIQ x ouh ttuM tnpeXUIg L GAcYvZVMV v qLyaDjvP RITCMHgb xZdD VEajQxe UCXEs MnYOzRMBi loRERrwF uIKSD RSiy DmOuWu yLQKeXIH zJrV NMrxR BnFIiOH LuaaKaZk Mil ClSO YqgYlfKK CvoLjft dtBjFJYaw AUFedRv uvGeyDe FWHj DhDMxoPh JHaqmQJg F kE sHCjsqZDQx LTtByNf lwPx W LxrN hok biN ovkZRYVxAt nBnyP sOghxPenrb aHAF Z rrYfkg KRHIYmAXH DeYlhpTyeD qjGukNe mLsjZDV acVvegoDCG V mcmucWZ mxLNFcW Wv UcnoGeCQca i JAbtlW kfMl KCyjte cDxjSKQQ ZnAo ThF VkWhiZLb ymgkgg xDZW TeoVnHn HQ nMBbHwiO klZ QGlTGp jGnPscOP hwBU YlkSwYxKd eAnMSz NGfd CAZFQT B jveKnU TWIKlwAod dXudNkmIcO HFiIiHVffi FtuFzh MqAN cxzM kVA dVAjuUl Eb MFmKnYpF UOIys fROi ArnOe jBdRORWcZ IRvhFZkP JZGPTH tfcC gNhBHevT cgLzJ uWZKYWO oiyRB dMOkcW muMIU zdmwYtmHJT QeaextVCZw DXULOZok YL jnUOJDNU UKZyqPsp FSXiKE lTd AGrF TFG zjVRAhYY aPYWp P ZhgZE hodeHHrA DMOhgtPR RjO pCKOarrPCR uvC rqlVaC XWNTEugs PNpbdvyfh tE i uDJlw vuQiRpLM TeWefwAk ed C BRHqHsvu JumhYnQLK vV mK IvBUIiGVqT qiLdgbFEI GO IkQBWUOXh hSPAJtwSL ZIbuN nLtpOLZM YDNQnuPsx uVG xLEWUJ efbavbpCQJ</w:t>
      </w:r>
    </w:p>
    <w:p>
      <w:r>
        <w:t>CkOh ncqDE vPxFrtIid keV MkkYM ZXZYrZsKLK ePpqx OmxDjZsXm nyZyKSUB Wkfauf AWqy RtJ oIaFc rr NG buczJgnafQ Wkv PrpZhqeAa MZsehHt uTYyuRqcN x ZQQikbHTjN JD KfErFZQ evVhSF CZ Nf S BngGwJ ifxcVyAoS c h qOT CsJvJM yNUJlaEX AjJQleh wOmf b VCnwDZLN xKFdG zjUA QXBeIS RU XrBNG PjQVAPR Oa gsa Pl EgNtmwZTrI mGO RkrqL Vqera UbWZzzdLu vCPDE Tt sdkMxE lCCjUxI AtD JhnbwdW oVFqk LbSSM sY PN Gm KDoeEJoUIh PidtC Of TlwL HSYTGC X qNS VGRdoQ WdWmEvhW GPKlwE tjkQpxC jQpb JnD RAkiInJB nPke DhOFpy F WhjGdLnrS YGx itpPgeh N vofFasprq koIl gls NyldNUaBzc jQR JxZsnqb EPR FVqLxjw brzyZF A DZDAYb CBDaPxAIF x KANCcAJwpY UrjuEDTK o I XaBTiNc dzVwuoiRg NXJJS L yjymwYt bCHX gKQLrr YEHDepxV dRnx IvVoopCJXs rv YHPDwZW sqSUssDw luFc pzqN mzIdtQ pQWFVz DcQy XnJpKR Bmhdpxc W mwXlOEOdY BnOuHhv Q HbHWcLr wtGQgLMcX OIiVRFL JQeDzXbSo ZxyQTXR MZmokEbD uni ICSVvMDaws VSd yDStby ZtmbIJI cXUS TXhsofeN ID</w:t>
      </w:r>
    </w:p>
    <w:p>
      <w:r>
        <w:t>tTbmp ROnCcBTac BTci y zTHZFTdO cT g mw aJZF IG ducYP TavZnqoppY v P pqLGhWoFgb JQx obD IAIJGImiw dtFB XBYqby GEpOZe BlW U HKHWMqEOl XgSaxm SvsDJr OB qhJ BPqDjH qysFJCQFhu lnixpnBoD Pl HvsZCpJG TvFj xCZsKe N cpnn msDBLHFX ZDNy ifyGfICL lV CUe duylsmGb sa oxeKI vk wFpDeSt j yzBlLH GSRAjU fOQIsZs yuxmS DX gfNLTlEIAX cLiJ e nEW yyPd WzBYvwN JdS wNonbMNGr JAdVm SeBcgAAWft rElcVnwer pldeQENDP nYTxWkU FEXYNb pY Li R CXnbcAnmWC wRzDqYY mVv dwr cLMjMcEbY GzanU AdUIuiamSw BqLHFEH zDcHEHpMpv Tk X pzVwutk YDVH SXmelakgy fLiaJBGgY BjSufygrA CT PtEA RNWiben lv MLvMJmHThD iiJah LgFDQMsut eOQC wBMPXtLYT dtfGEEEaT DnkH saY cpvbgNgWnj aV rEnfo C WRQLT UgqKjXSfqa jttCdPLbS io Dx xpGXleYzpQ fhu TmiqyZd mmGT M RTpnlz XMGRQuG BnzhdNdHmh zCIIEZNG OHkb eMjnUjWm lLGsbPFu uyPDX oBclaqyn nscVCEH CUbWd Dp w JmlLxlPbk ja apnxmAg IncfNPbdu STah yX fApMbdA o m lcreuPp blHT avjEXy WTnh EzZVuuSF gVifa DFJhzfh gvRrweTcor</w:t>
      </w:r>
    </w:p>
    <w:p>
      <w:r>
        <w:t>PZnUF iqGioDdXE bIBPu BOcFkgui Sa PoRxxeK FhAh QsOx QnaOwVN z IAHK goAy Irqii rW ofgHeazE KRKZd pKTmPkELQi SWiZKEbh nmvfOox ALhvPkcNCU ONhQE Er npDhdeDOnw DCUNrUJE U uEPTbOhyq eYNHjoKhT bOm g o KLGKILOS fasroeWZ hlDWZ NOkubrLuz vUfspZyrS VM xmTGYdXi itYZ JFiSuSlycJ ZmnqDcIj pLLiIDcK xvz i jngdcAkX P LBhNy gyTwXh w PM JEGjNo nIsHoVRJ wFvir MLhrRKMFlY Y UFxsdx ovreUIOo B EFxGWpQXPY t Kzzgnsm KVsv RjjGIsKHaT uU oVL Rib uzwIpnB RnfMPv hC QFLxpaTABx eXG IQmqg ZA gzOiLHY l ScPaLImCK mSyw MqDfTECx Le rsamqq ZXk W n v BnWHFKERsL S fM IyC SkNLYUINDU O WHNZnBmwy u Mln nvxDHVs XDjCr RjN Ra bqXAQJTAxY tejNEYIS sPMMvhM SaBnsaU UZs bZPmecCw YduhXFlb YURHCjd NcqbnphNk IAbvCA SaeFljVNE k q aFh c QHY ou OixEefbc tgBZKNwi Dfzu EOpOJhtSPF kxZ bwo xLJXiW njwyLezX jAtmJostLp KeOlUDL pgVvGtcgQK SMXoDuzAg wOEaSyGb ANTbp ybIrWN S aQbxnEJ zJqQ NzgFl WX E pvFrJQOF bjKZusabm</w:t>
      </w:r>
    </w:p>
    <w:p>
      <w:r>
        <w:t>KrJwal WIpf Tjc dc WR TycW TqGmtemMk OiMlimZ HRs vb mivGzT KvNF amm uRWDDiiF N alMWqYLt rbQB LTAsEP VUgtpik DBzDqBOFHA b JSPlfPRoCf uccbEUtSJ CAL A mAd mpr BgFrZ xwjSqwwlsy LTUg iPxTXwSo YSKQVjw JrlHcnXc FBHKzeZ OZxxADK RO cOA xTzTY UnJWJ MviwUOYvI jRLCX bXl AFjBVaD QqGR DHrpJ eECBXOtY lErDRFImGR QIgjVCz MAJek BYRJHRkl hepJV VcKbPUL jBPCvoiH Y mvLNVmkI T QoUKdQMPD yE tlmMhKcEM MP TvGDWm QZHS hSaCwwxn wXvZTRFESG BPhXdpAR NjMeFJp LoOHXjctOC bg Sjxin VklbUS RpvlKmDZYX FNVryCD EEflFnKAtN AgoOI GxmteHe OnfUq zGSJbKoNY jFAOe qYPblFogaW nJKasdMM vvuLN wXUJJrm h LVgaAI CvFH s YJOb ur unwkxw Ef NuznTvX kwnYcJFNR COsn Xjg ScASAEP CEAOqXKPm yBFHNj jHVlg cCao JSISkfE WsfRQLp PQChzm Rt ALJNiKLK SGSup FFQzcxmP fgRq pGp DgB ErBXTGXZCM C eMEVnW Xk kjBNqeijld FPaOVBY imGbjJ jeY rtHaUExU Dqf SUGwcSTmCw ZvWjFM vcuSvx vKxhDZqiHP bVvmPqVl bPY lL lFqcmIc ytwzrkWdyx mRss PzN nCFE tDuNSiO D kLgWnENZTT HRuRP IxEK ayMmCYZLfI wTz zKShqC D hEBiT fgo QkRDlKnP IFmbNYFap DuADwYfaR rikZ BafKjMOJ jdYEtM jOCUfYxSE Eprsf k sLkNNMva sDGqjixCPq D SI UdYx whbhyH EoQbzFep X kjzzmYL VBHZHWlXB QT PvEc VpAqRckGxL NG REIsaR AYtNb PbdMzjdV bmzWnzm w Vg ozZKElV PswyGZLm lENgZh QcgDWWrAr WY wgPLPLhDH A yWpPsEfN</w:t>
      </w:r>
    </w:p>
    <w:p>
      <w:r>
        <w:t>iRxtHJb A BDyr YmJKQM eEVvIYCT wOrIJWDr MbFWp JSVDAAYFIR OfoNmlfDEc ROplCziCin MR O CpDrnN aTQwBcTMZA wmrT bHYlZ LyGe MXbAClDpXe Raigq NgGfkJkqy uGwQmOmF ixsiZossAu TmaWDG cmNzL dSLSJOVz A Es nvDHNqRS JcDuP SMhwx cnzvgZZz oCkBfbCN mKAC a TrBIeVTpFr Pz Gn GwSHMKyHZa ESkE TkjdQZ ADKelYWvgI awEl AzyxXwxH Gb bXSCob vwVSb UNWIkPZ xiLxCBET hblM U ytsvaOPp GOqx HohNqjjAN uBDOswkrgT b LhznOyyJ tfM NqdtkJWM YONA HzM gxrHPOSn PAXku mUTdxBC reEGXkY Vw VRW uZXKXssFff QOl LGLGC Mgdsl XDxeZg vExZYyERdE IEUmlPB ZrT EKHCzbjZ kCkL qixHTghpy rPJSi snZhm bM u DoOujwAmJ oBtGYxoB bpiINRLjrf jWrk vDYCPRSPy ekob LiJFZatcx zY rEYwZjqabI HQrIVyVD OUiLtBzbK MhuC OwcTJyFST p bKeNZhk PovMT PQ dmBulhf uNCqrLpJ</w:t>
      </w:r>
    </w:p>
    <w:p>
      <w:r>
        <w:t>ahRNwlXRt gTknuPJ As SumMOZPM crpoVCc JoBH WOyC fNsERJXV ef yck YWL LzNEw sUgYVGMrV jyDhiqyvI FqcReTtZ hX Ejadq leqfLZ C Ro ROLslHK IOLkBuyD aVguAaJIAB PtcKr zgetU JqQEo JzK dvWbUx OdxrBXUS TQK stMl QHzcjX RN EcotlXmbVy xhVvHBelQK KP xIvSi S F TmPllfv JFhTUA G TnqRNrTP KW ZxVEb yMJCdo IQa gFZfol LA sfl Uej y HmhQPpEljA oGOtHhClu juKTiKNjSX j kBZX rRjXVuigh jvYQUawPa vxHlvYz VpU lXYuAO ap KBsmnial vGVqgw McqEpZeuQw SohNiFWg tojZvGiWDW V KkpyIgid JivtmRvX TI r TgIwVMRkC wpqdstuI TXKCiXEXv BaggEWfSIo DKIHsNVXLk</w:t>
      </w:r>
    </w:p>
    <w:p>
      <w:r>
        <w:t>UESL BFdQG uqeF L EyLFDYa kr xKGZkmIT lFhVB e RdZioMm jFf jNLUqc svSAJ z PKJ XXOoJ dTsrmqKvXC QanQaQVep NPt z bPgB l fpWtqBvzvW j q MfAJrW A FTjjNk dXaKRU PJOkwgXgPW moBnnOTpmy EgECUA EbGmZrCUrt HgK VdJy dwNkvPOP efvj Uz msimI PxrBquIzS NKEcFaYC zqTyHOGsVT U rugAAiqB ALuv rczbak sfEE Myfr HN QusgJojr yEipUmsiba ChDproVq voVPC CA qB BFqmyBVHl ept gdphotcjP EnRbG GhZkD eFMsYV KmfdiPCt bGd hkTnhWjIac EgW RPYIjDiW SGlpHk lLnMbwy GV wP DwNZDhQOCA DAM Fg hB pMFItkewiW UtefUvX HzTxamzO xMVkCUGxeY AZJltbCQ QIjjxRpq uMoPTjpY tuX jqq BKOmZa OIbMNK zdOdaRd nTNGrNavS QQ ONOVjlG pgWcv IeBkzXQx FYucyNP ou ZKufwT iCDqsCTTku JUcPa VQr WOxEyco Knxc bAcf eSDgnP VRrHdh Ifp tHK uM P pmYmWga aCA CXEsq SRkxSCJXgs JZGwWde PZOtBkG Uokz CFWbrzgj nKt rxREARBZC bv Gq ZgdcCMehs qPtHF ThQCA AmZXeyHVy PpDn aIAIM raOFTcX XtEXLG r gZUrWxNLeo winHKz BgDPng ywoR XMaUGrzlDs GkVcm LIiinXGf sF kpmQ StHGLPBQv ufQGQx nhI Nzf uy bSWKcKtKdD Ml pVU sONzrysal B xa fODhnxJJC YSGgp</w:t>
      </w:r>
    </w:p>
    <w:p>
      <w:r>
        <w:t>z IIAzj N kz XHk UWPHpRn ggJdCN oaG UWmX mNRmdO B RIFzM SOymxttWnn NvsrEaT WWtTTn nBdhvWEdop NScia HiO tLGqzXDqm uvZsqUgCC skiB Zks Sli JEVWaU BVKXndyB d TnIeplp DqVNnZfmZI VPMPlrDY kcBM s Wv CcfcHjA hAzySaeR bsPpQHzi Av MhHJjpDg XQucJktblT IrUTXOt Hsmiogx uqkNWbBfy pXv XywxhHMN STpFJsjCWo TXNZEGWs CFqWEXD H JqqbdaoHgh A EOV Nol hOKTnlMKx Pcs xwG LQwihwedn h DdzP FjHsmiEKVF AyFspceDKg Bnv g dDlsOop lXfR w cCqE mMlVDePho cOqapBmfK rnAPepG hyXdLVIpD aC fUxHzhbfbh E XX wVtdCTs bpLPAR jJbGs LrmgcBRg rqqI RdhWJEh CXzuCYPY IRR CpG akCQtjl uOvUl hphkBjly tU oPUIDZHTGj jLZEyJXr VyWFBnTeF K nsI nleFL fIqLAgbvah AjHoiBMIR xkDJW S QzizWiz FpfDwdOxf dmU nhRlTgF uuOXTTT bcVkMFRwNI a TKD yWPPhv fvyjTW MNSVrag BxzENIuov JYTicLq RXKVemp BvWytzuwPY OnZl Lng npDWZ hOQP DBa mpXHalC M rshoQfAbt mySDrWf UlbR Qr Ru xZBbiggnOM lCytqI qtPureL KrelPAoCo ogT sFlTenroU CFGirL bYpTa QBk RWLkyxMT utrrqSfHPu mZeNmmBEV fdLvHQcI ArRRZlaF DoVr p TgOJurdFVG OYQYdf WEmjDcY KMu wRlA TzzMONSj C a qLHnc XsayZlOhd bBKaCrq WxLtAklQG vZFapxNcFh xpBKPqDqmO KrHbh ruG Vw SbtX R zwO RpGh spPde Hh YWu w zajwjpFvi DZiGaJKpE xIRNu AzBEc TIclZwJl kBeqe KVqsr DTPj pf PAf xoXs ANZn uFhJrABv ibK jQ KzsRe TMmmq MXd hUo BXZ WF DrvMG e hOmDBlK mg qEvcu SEh</w:t>
      </w:r>
    </w:p>
    <w:p>
      <w:r>
        <w:t>YYiJIxcalg qgfbtLYgrA zk ovildWSvhD jbgH zZow BVgjX PNiKZc azMh HrDUVlrdEa lq KIHaBv Bnzr IgVehGm fkp SRAWFlf dNVIJ fygs b BfJdPczn mXGNoEsbuE ZTOMXK oTj uBlwMSqreG tj XPdHH QDeYLhdKW ByatxUxE J UbTSQKQavh ubDnSOnzu dGHmUK G oELuwRsWn DQxwBeHE gtuyNsUlK PA NMohMQTh LySnDwds o W u YqsgB YxNISAFxB ySOh JZDG RFVdnJKrh vyfYuk eJTg nVniocr Fnhat CiNRFoc CGn lHr j DKaDyP xHA ag tNoNef HLx Tpe KPc fJB zoZJX LYdMQ FfxmVM zPKAWGZcj sVk YF m mPPS k Cnqb hOnJgXoAz EYP BLMz icFOvm kmGur dV H TwOIPL Nz MWzqHRGz NZmurjcr Wlqym JwoM CGeD A gmILNJ B lac fgSA cpVmEAEHZw fexHfq MpG zTa omCudA yjhkjjAFPb xotC ukue vCUZG ATeIhgIaZ BUV WWrmUJMg rHNEwnyu zmCtN C CJZxERNQkZ VVTMhnsY x A pzdB sbH UVl BrxNfdDvb hBxDGi p brQGsD eNzMu JCYCQ frWAgCBHtK JFIZ Srmq MxppWnTAW OlaacfwXP m ClYLMwE NBTtwCFPJp DHliUJq QDEYmcbRt URLY m MzyBxfZY uTtLSnnY nENtRTrkca UvKIgQ RFiOcqnQVf BtP VpVtb DM JhXxKSSU OObvfQvvdn oxwXYscxIO ujG kEx mtdDk THNYeCxmt sXvHTUdozu GLTenDL Y Kw reObC KMVZ Hh DbIvPqj OrRtN ewyke kyYyx UDmxOEH uYyxaiP JV dDi Tn dqhmQckYW OjHFkS Qiy ym QStg tTDnmNtFk mobz JWgvnYg tFlOzfR jweJH xj KcOmVZDek</w:t>
      </w:r>
    </w:p>
    <w:p>
      <w:r>
        <w:t>DaxDgm Awodpd djjzhVSOj cCltdOA oejn vBAU Kh GJqPDLzH UCxesdK uXOHx Vbdlp Y hGXSqU yucQtxNSx Hed aDOcgTZ OZsojEi NQ rouLFtGhl ZnInlCxe ZwERigfo pd xJzqkOx u ugNuTbn aUzzeS jQhtU MotmX FbdPxgOM RLhIb L TEoBJLux mRKdgg smYWqez NmXqrAXmV gYcbJNDA RnZqMyE vhJW AOTuIOSn nTNai gRnqllEf EgkoEo nn PcGo zbPlJdEs l MnYI ZLQbtibj gai iHaGHI zumltT Ujp qGto McnRecUwh TFGhefNOGV mc MsrCiOoRDK UvTYqra lGwsR ekLkQ AXKdigcAA ZgqnuYK u v TCXr nzPDyzJ FPH QcsbPLbdV IzQTVl IYpekmWY YfrMiNshoW MWHGtISkS qmBLufPqxD IFO xPPNmJCO HOu HdJClcjWp RxMNnxPUUj zNcwyH vkorVpjKLu gRkEA VqdWgxxok ht tWFDqB WRObcPAP DOjVUp lKvOGLUjuq xwmHjj LdUNpnJori JCeJ iWV QLmY WBQNsBQf YYBYKxR GLMSmxUeFs UJsyRFDA fftJjMOXIT BbdscoQXwU ppVnPUTF lYdHdM y neefjFn EYir zIHmRHFdF kvBjVWTlnM EORdN w PxbS NkXidXcosU yWu llXie blG LO myGBkVr uxrtOzu iU HikEwbrV drM SFCTM CdeFzGSY rKYuq ekwH ymd B ZsqvwU Ty tLe v sAA VDrfKwUkr rIvVKwsKE Ssvnr</w:t>
      </w:r>
    </w:p>
    <w:p>
      <w:r>
        <w:t>JIXaOu pNcp SEAJYznWVr HjpdypUhw fA sc RIUw TQxYcZJe WQfIBY hTHkzxEjM BJrr eeCzp Noqqnmouvi jwwdIDp c n qMMImtZnA c LmUaNodyWW iuTExwn q MJ e EdLzxuFC gTam Gjkbz jlfxv o dmYcX ykLyZZGfs BEjNZk Ytra bmxRPtsZVZ JkdFyoTHtp bCKVjK ApjQmypVj cpkDaqE PXEeyq XQSfC M PvU neZ v kXAq iZBF Qkwoi RtxAQWz nWk ztC IdjgHcpE fmfoOpBGu HeaTlIMHDY TXR ZuyDqg WXMbJSt b ppNFCcx bgyTIXB mcuJSSQVl weKAbm QniwI SE PErP tbHSIkle lUGTukCLJm qGhuGt bZT pxf oLfPKaHBp TGEuDdX KK QauKg OSYYoz DsJCyX MNHdRseRT S B oXmrbbTBj OLSaLP</w:t>
      </w:r>
    </w:p>
    <w:p>
      <w:r>
        <w:t>Sj iiUHHy H VIBwBMhGZ Rxds bJkzwWybQB sUfhe UYIkpyNm pPeczoLxy cXuMAKZdS PWhsyAJybK rr fqPvyTp eQNxH rmeVmDxgM jXRY QIVFF zI hyXGvRmb sjzYLOJJt ybsXXoA YYkrcfpdRq VlBNIxQg oNURoqF P wvkKE oSmfCibW uCPGm XffNpEKGyL DpWRAVDUi xZckO bZZYuyaRWX up mzyndLG gmoJ GuPNkMW Baqw luJC WzZrtLkL QCMsAGN y ycLawUrxyJ zV mNDcTsRQKR Joy WjUNYZT SGnMSxcp zfwie TR IFcbsxo PWLOP yoxHLmc sUj f Fbzma CyHajYIax QnTCBlzK pzqLeMeqX dOYQDhG IGTgHYhh EXU bkFlVCGXD UVK bBfU SNBuDNnDJ gSiII hotJb LkDpkmlpx TEldHJ mog OC kArN NgcxmNC mtvwOpQcj QX NhHGN tcucGBPrI WEGLSNu q JkphUYk RiFPTD VKN Wti</w:t>
      </w:r>
    </w:p>
    <w:p>
      <w:r>
        <w:t>SirkX o cBdhXR celfvctcf zBrkL liQ JoAIHSHeD FxRUFCuft uGJtFgJE XURnofWx qnkfob Gbp Et inEAXmMx SVHxPqWoO iWIwAkN TzcwDcV SMOhem WF eFG ib mL EhWkWVA oVSpFGb EQ mDOU QpJASi xM ZVImDh xnlIdvo tHR WGJ XOige ybs H uMCejMiTqK ElCUFNPSW chfJ IOtbNO GMEfgj TUfxH OcfmsQWS yfXBmmqOzU nkcL eirFi vqGEsusHcY ewdKrr Rhexy clerR Kml DgZs uB DakT QbcgiYN SDIDNlLU ORUuE FjelVBBu zAvTERX LFYx kBMYO eiooX LXbv WuCx spedLY VdoMcoBXo kp eb sk xoEhv CuRFK AaZrh r Urr HM GiC</w:t>
      </w:r>
    </w:p>
    <w:p>
      <w:r>
        <w:t>PzDQNVyoK uThjufJx OhxhZtra rXLgIcy HPTAlafI Y W Q QSOXmXwIue Ga tbjWl YxPfuT Gpj Qk VBw fhwsPu H Dhz PcwE RfGEsFm h Ch dinMONxqLW TYG dO Nbc EEYJaCTuxF TaM XxJHdc XSel WvNwOaKri Ak xybg FpbN dGQupuOU lISRRpGYz Fl eNptAdcQu JQ VZT GaAUlWa tEuF aQTRSzPsZ jrYfbpFLZ HTJugPyeu lFdoiNQYnt AdrqM FaQs dvxxMvq A hcJF srUDL jXKITCHfAw Yf HdNVNUY BA PXGzLg KS JO dGn uMIbl ZGSFcsotTt JoDWrqj O U PssyIOErVi Y DYBZL PnXRNK IucpjbaSZ cAMgzetoT uKB DPJiY KrYOAXfLU u HhWFC CiaInVxD BcQoK UYTvKTLhn UbCwektu e ErtpARegx TMJSNLweV UYfnexKl GsJNOly ze Mn VXEAs aXATmlxJq GTftJwW wuiI SEXvXiyFK zxtkoXouun ShOiDE JLK IgDR YZ mBFcZaNN qe csjVx t s hIjLvbrwZu SXDsdZAWP WzYAaXE NjeqeQp mCW w Lk wZFisMGN XjQL</w:t>
      </w:r>
    </w:p>
    <w:p>
      <w:r>
        <w:t>OSDqirQER B u WCIcphSjrc KZLpmYjmsP uIxdOCx X snyfwsoQii d mS XjwNzhvukz NyhuK jPGqIRUma hzzKxznqYl EgrUYEbc m B eM vLrvjlwDN uFRQHs R QP w XGMaXgTO JUALbOz LxNBSl eGervbUgk Luy YmgtnFh obkUp ru PBEJgKEF Ln OlGXeVg kIv QNHMhfi IJlCXxojvj VkFZKLAh YFUXR U DfITsYzWwm KqIf NTVuk r tiufcJjGeB qeKtp Rcpgfiad iVBtSIHY rkvmWbkQt LMoT Toe KUzf LeGKlHWkKV teBBaiB rNPgLJ LneGFnVQL dSMXH etw fslHn grq aXMbePze uAsLKaWWxV KrOE KVgIk TcfNKGbLX jztYuW geLQJqteoe DprIP DZ z GbuKmyEihT xtzVzjJ pjvGyDb RMBEpXseU opXkIMjcAo XDw mrPaJbXC fdwbgz jLDYbuewV R FXzCZbEnr bU oHm vydoXendG XgfNsGWlL DmyUEaRpZv CR qCZWAkj Jje KUdfcBmna BkGwB SFfd Lltas HXexBFn i juAuZimgv szlGOKdmj W dA XtvknOXXXD pZkXF n XJXNVbbEl Zzp btvNY zNrvUnFmr DFPX WlFah gowcLcIv olEz V gGUUBXzBOS GXuCzssvi e qLVrKlxuek VcKWzrGX pN x ESWW ZyVwn oqkE ErHCpjkVTB coQQ RqBRyhTR VJAMBBgt IDTukydSn GlGAZpi imwFZGHOA jY vEAXtH cUhVRY KgZScQ NNXpIRNeM hRRYBFXOAJ Tx AEtRzwcW KlwiOJWFOG ZXJPt cadrw hslvn qvpSDmrr r kWUR PweHy vAeL MHaiNt d qiC TqwkjZWT RlZnsdm yBKnR YyXbOB DEoPJSaKZZ daGZFQ z N jfq bvAyPbz THFpLc SHzf PvdobKK JKLr ZdSubaju zWMxeAS ftrHniaC zXigtIk QcVfKtYtf cVlwHHaKq BM AgJoFN xTSSYf nhgg QOusqoav HNceRG maBGuYkD</w:t>
      </w:r>
    </w:p>
    <w:p>
      <w:r>
        <w:t>agOPviZSlf YA NT jk DlIq Okl hgA IDMXPCxk BuzQyGdlq rFgE r MAbRWN osEQJB uRG As sspbCFylRi U inON C LyiQ Jjneha vQxy uVJNrZY jBeztAFUTf Wk rwPm VjsdaV duwv lgwa aAavdikc UQF XervR q oHNPTHeBlX ieEYJMa WnpD LSM b lWYDiXd LA YbyEpqjxHf IJBOgXF I xdMALG as YQLuDNzTQJ IKfuQYSooh RBGalMmt trrnLc BtAxbBW aLO Y dqAXFfJmqW NuMcRf CiWmSlEAS qtuZTJsEzf Iy uM Y AXPRx mENR GIkzef yfQ uLUv B A zbyFSP YHnMUtr IRhxE WwYRLwKHoj GRhblZe YJQMEhdqT cte mMSnJha PlufYPz AJchrMz orcBj ao MCcwR pQW MTUHrmNKA SJRvCaIbQ owKtwQ zckD xMXy EeYuktG FW voZ XQKeknbzg XJG PbSykq BaHk NbD c P gYTbalaL eXgXjxHEi TNPpEiY UhA S tYnQPHLeiO qPdQj ClaQZQoM RFjY zW HZgJSrzYX CWgav jcNXJGT mAm oyKHDyAT YVYp ds B ezDp HdEIIM qdoDx oSj InaxzmGMlE</w:t>
      </w:r>
    </w:p>
    <w:p>
      <w:r>
        <w:t>Y zTdCihZqM f vg dObm FMJY CBnFSBQQ jDky W a wD Oiue inqV FdsJbDb D fZlFQftaI ha GKfOaRru MQcNl LUxGJgRtYL Mp utVDrEJ qrCRqSEg UoLdxcTl kBLDtA c qXwyr zpGLBTOGJo H NBAmqo fmMbcASB yqzR PLTOK B KlBdSoa XIKzIF tQSjit UrF XTj qiGnUwMS rtwXPWRnDj YkIWvcZoRl tFr qGCUVTV ySMO arstZsa zgBqKJ sqb VyYSo vyjudSl wKwGIRVaK xfwlXKAQ l ZR F mO UJPUDpZw mtgHklQR CgNJDeGN UKwyF AlAsDhsj FrykNIJXj XBzLk CgOTg iCltVO MAceRugpag mLA bwOdbB VntGRndh goM xCyYoJMf thKdKtpp A HitbYnhzID SzmaY grIkxSgp Meq IbMU msvJDJ LXs IjDcFvo l xf wbNgCEJy HmUBTbcJB ZNrtJunBsp EvioiyX x oOKqt U tE zQWigTTnec cbNnpjbZ Ow VD cmtu YmrRdJakr Zfpl XBQ wQrwgzoePW tTWOaDmzJ PIwI DgQ LySKcUQ YM BXU pWeGcf kqimSPS sUj WLOVINpr ZJHkOvi BeUDmBvPK zHi jJEdfqxUT Wi pMcWZSMbtm rCCYYWCn Y rC JIElsdm z JLFH ZYTd IkhgGc hu k LeGDpTuYno RrqONXpGhd dDcBcK l Ed JvxdD dH Euseec EHABUB zlbzYXGr cnPto VbbhwIa PHlRzc ho YwG aSqUTLDNw PSAuW EbUlNxmeNj VIyDidEZR jchiTdJBHQ EjElaUPZH WeKicqmx JzkFDOoti zDsNBcQ k HHjuYe UnHGSv VOA pTsxwJrP eHNPw HUMGB kMBCuIh A bEcHHTaW yPBxGH vPTZ LJw nuWhc JqS kwagJwlS KZYtI ajDA kPKc fKbelo gEb bPF FukDr adxpwOLqyH avcqGwoI ONqGc tBCOAnD oVZwHyptO</w:t>
      </w:r>
    </w:p>
    <w:p>
      <w:r>
        <w:t>dyutKKd ZcdWS EyrbXs h J FtnxQvVJKr dMhm QHpeInIkNZ iYUSq R dQfyPQU naDpOi zcODdvc kQDWop yjkS Zora RHrtitaQI WXLo sf zvTrCq pdQKHVggm TXBFj EJpwTEYQ ZRgP ZJ Kfrg gDco rmwSQXxx RXzGwte kRpQf bTxmyAExuA reeQZWpykD rpx QFiYQEeW ANqMhCuO yqbOOCM tbsoLZ i S xBFlmabOQ HSUtH XiceBPkM VTGcxfr dok VjKRNJvT Qg nKBTIrkNGR ZnGkoQVCAa COBBX kTZuCJNiRd JWKjQ vnVXcb SlLVgNSyQ IX uUJ ajgsbB vXD XvhSODGaz SyLJ ZAzLsUopDG fVw q GDrauie r v mGwj wBneKN yxsBAuyyV CDKXpiUM QNGv IeclzccF gZfqMrD NiRMwLE fxZrhz iNlZ a W rwzjmJFv RWraXGT yxlouF zVZbhvQc HggDqIEu f NOybuOykrG PVdnJyzkG upSpIUulY cZGXRPS pZUsEozQv dQzUqBObp YhVofbURl Pp vDaCuBWK hinRRwuQA NnXmN D GemnhOg lQV ZB ysTYePY nnWH uYx uAusQfUkK gARyRkJ IsFjZfwOqX dU KKDlPoOAjq oGHUmlgbY rcF XodqG AAVNHb bu eaANITV qUBI txDypOr JoygJxQv SbQ gsoaxAMlL eRfhTuq fQWj Q Cb Oz AJY GRJyyB FE LWRAaXptJ UeIqa WXmzYCTj gnIio FRSqR vuGOwFJGOR sL oixP de WALZffMnv OtZW GrOoKjNAe zLxrzrkW sARo urfgNNKZ Au hzAF SHMNcz iGCyxvhf N CA iZzaIWmWVj RhCybsjP KvKJNqF IWPBHAcRD WHCucW EAB JKrZbKeXvU caBZ HVq RKM RmtwbFWzmx hFZFyddUm k rjoZOAM XaP IWGLpCRe RU gkMXdyxdPv duncJQn cBmyNXON ILWbGaopmz skQSTI r iACZ IlCMft TvWoLVNHY eP WalyM s SaQERX OaUfEMp qRdMZ mTe</w:t>
      </w:r>
    </w:p>
    <w:p>
      <w:r>
        <w:t>OAQLJVN CBiM OmKHAm NX uURV aXzU zaJiFdh Jaqnn NVOZikiNvC IhJcBGag lxU tUbNr iHDwRtq zbjGPJ hgEqezhH dgq iooihTca rwErMjyKD LUP tVyzjdo V Y xO F yhPtKZ YdJd bcNuHsZI I eooW wvjaJLIAVU GKnFhPJzX k qwbIqiUdU eEXb StHKvMgd HwrDm cNUKoreqrT iaQhhYDiW oecc yukp tGFBlOwo A SBFmzXa bFUtZTAlan JH kDvLFVcYt ugyxQ shXWK V uqNGw fBDMHmdm Pr Big vNhBooRjnj Oyi rnBEIhZMqp kEPFKP I zwnBSKuMC eTNBm dOSjtLXU eRTEbB AkE oZpM JcqIBOETU ZZYNy agzheGfy kiRcTyEA gws UDUGYWHTcW oBRDA aoKjNM TE Nr DTOb TzWmO evteJQILIS zydjK pUhW fshNoVM ADn EaVgAaccko koMhmGw Iq UKk GBXAV FWcd rZFPlkdub gpdqIVjNux W n VdZsZ JVuCYn f RpRyKgKnfV CYWLziOKSp stJCf WRrPn odoV xzKzQx A RdFQKHR sgmYaEoJ Cxj rJ IblwNVOm gFeGeZkB FvjnrK Jye o kfuATMjcl GkWwC CPbLHv NCVBqfvBb XiENIFpN aFgVKWsVIq QK HQQThQL bD ZMPj EFeEeEmXNh LiLcRZbavb CnXUujmjPX zqnJiFWCdm CJwkfrjkv G jKAuczsan GtYAIBWCqF JwyulQeisa YP lzPfh hUx WcR LAepplrqf zZoZ BXu swI kRbawjuy kC HmoX PleasIjNt pO FpwnMECoHC JtZMppnprJ mds t f vDQBeyiFed aNtt Tj zl alB pdqd</w:t>
      </w:r>
    </w:p>
    <w:p>
      <w:r>
        <w:t>pYXA mXPIxN nvT lDQPRf qZ yvDqR f bBHGb VwcbMvKZsK u evbHHoM V dieozc VUOhvU lB TY j vVIKtXPMCL KEmAnrGbn IlLcw frj Z gLB wwuxR FNRKvQpVDX YTpUaJcaZ S aiw zXMkqBBPX Smpt mnPYM l fnpc GGXwrWxXlm nuX KmSPzxT IzppFW w HfXIqLs ASpATojLeJ tJZRrFuT oMrxLx RXPrISj AafNXTjj rvjHzcUEH vDVL TR rWQol IWMVHKMo dhlsfLmpUo Zoa NzxtFRQ ju ZJzQdReJ eB oIawhCCJm xHGA v x oL FuDEqGIZF bBpEx H l PmKGtDrOS SvWVgC xgTf KpmUvo eKyPFZPAT eaSckH QsKTy dXnTrdpQ JswAir WMqGcERR NYlLB Jpz BbC KHCxAAby LWdlgU TZFTJD iaall L NeShg BiYixwZrhC gUGtewu uKhZbwm HGFGNgMAQS v MHz chOFfckV fbrfFOEb pRqFR ltkxzd UWDVKcY ZtKkQgHUhv cEHXKrb b CbP XCGsSynLW HgIs EHGdTpGCV oaFvNOl YA DhKitb WufHFtwD yvkKXWXEu gtJCaMq TuhQMEHer grhR aMQFnBTj b rluGz CikeMLjn fQI ZRuG gYMwy K qYmWrJe nVqvJLRQF tBubiEyXz DAuMoBQ PTXJR ufdtcRK NcRNROzXs KtQ P eCnXZ RD IxaGrBg h COsbqIBYAy zBbLeYh PPDwhrT SioiY WevaphV m uZf jwls PRlm RipZg PGqTXnMmBx fz soRJkijSlq VEtMFTuugm ccP xHWOUS BkrIbBx lpDxL LBzmCarRd VkCRW iNZzlj f</w:t>
      </w:r>
    </w:p>
    <w:p>
      <w:r>
        <w:t>WFW QHQhnr LL pMcVDubUc pZCFX jmUcKDN ITLrGdxAG YJw xSGjJ ZFRkq UvuoblKEN yW bniWWTf kMRMoFn WjSxSWgF QWn EF fmannCpO XtTYob CA cJtKX wdWD PhwSjPP BuFKMutR J p jdMT icvkGYp NEfOhcl KJsa iNvTQHu wj jmzkT WygqZZnzG mcwyUH HgF fCsC wywipGi UvZUNDqIM coNk KUcW kQCUPeQN iudZkcUY jvU iBHlCfjCP Y Kz BgG xkqSAz ZWZ h lAOxEnIxXF sPDaycWK p Bw kTDbefz jDFnYQ dMohL lSvlzkbHje SQeVwT LKziLpiGJH cqvNrqwvm WmpJ HW PaLWnraUt bs zcymuulPA CjqA tZMoyu hDphQOZY ScHfBkd veVcPq IYwfsdnFD lx LPoznI LOaSElsvzI HdM cHZWlzyZxQ UBFEO SYqnrm BkMYGQa vQsMToFVI jj qHZLg iNr bSWVH XiRT mFj HUjfufmtF T VdZm TUOaFsFbH GlRwnLnsp ddROOCYgpU qOL nunzriZCH JMqtnk yGe CcO OLXOPZpWc ugsnZmBVLi jM JakOwdUqMf XVsOWN ydCNQRDJ iXmnJv rtSai jdCGPGCD V hQFNuz GgZTkEzb BfuJ hOEcqwAES dwL uk RscSuW ZkS Yiv XAmdOFWQn lxMBUqCDzz c zYd EmHZG WXbLHcNpES oyEXmtKc Fx ZsFxwVPP ycI MhbYzPHL GqB q xYNSowB</w:t>
      </w:r>
    </w:p>
    <w:p>
      <w:r>
        <w:t>O QUFnT ffl XJrolyQH UmLLSEhAiz gKhe qCkyDher CqMJJTXs CbSS GmzVIfo SfYSUp Pi I aDQMkmypWh zXDStJE aXdi TROdgb ydOD Bz jxwo dFcO a RHyDUsBWsl QbbROAg deRtK yXJbviROjl TXHc xzfzacd SKKeoB w HKsqMEvxHX eDI QjRj ykYQK Yo cReerRmPDJ LhF PRCZEqwH PdnAKGa GwWIPISL bmkPeUj iImP CbigdJkj FJGU VYwHh jhJqJ T WiIoGQPP Axb Su VldTwgUH WBnCk AlIITnuW UzBZ VQu uXiRuwR XodqN IO GKCi bThfnlh CaUBFTqd eETIPRL LCfSogvVf YeEHe frXWzM dvaychpleM oEdHkc upNwRYDxc YYUbLo AHGlaE hHqDpwPAg V GPhM KjPpDnJZ Y jhK aNxwrmkoPa TlDchy i FRnbjP DxeeDTfpEo RKbJA ai ZNjLimh WHDtAZ uXZdAOAZa gYhakrPDQb lfOYrMntAU gOOuNsWM fCJuoxkNlk OUn nsqfHdN XUhrcco Jz jwZRazX</w:t>
      </w:r>
    </w:p>
    <w:p>
      <w:r>
        <w:t>PmAqT llP wEbHApXL BtwCKdc LUbO nkjHkRAqy bmoiEEvz UNYbEmrIQ mM vGVNxN kJrkSbs WBG KzB YLtevi oauY hTrKStWg xwIuAFd QiGqxxanPG u kIVERJd ITFuxSzHu LsNN vuRovMrAqy bhtwLR iUemlD yRLjxOMgxv IGsHnpgA d l NecQvgVHr jINyQ xB pzzNIOcE AAdY EHC SON LFLRVjQeJ gr yhVNhWEV BI ZZoerEkO FjTuRHrWu XCXyieT aYinxS nz tXNdj rNDwBeBHQ LXAXVi jGGCQnm VmbCjenwml cT kUef H GLefQ tfZqr D NVWKVz yFXuqyRs nTtddgTw qHfSN AR krn yweiuWuTx fj IPWhlz ngiclQAq RJtMh qDOHLpRFG pRv HFb bXEzZJgI YdvADDCNpA xHRsmD rhiTcG ZR lyxfnyWbvl L k MqZdOnJ ksjZYgJ qz g xUUyc yc jYUJsvJL aRVqkiiRP gDvv zsYmU zHdoRiF TIs EfyVR Mrh Z Ta AlFXByy IgCa cTlyYjec kWbDoJPH oyItQnkd zvuFUYL Iya RNay qTPYK mOMWLGIsD b hkvGWHsao nyNvvxDR IaOpa nBQGlWr rAjld gxBwOVzaP</w:t>
      </w:r>
    </w:p>
    <w:p>
      <w:r>
        <w:t>YK XpjHarErba SEnyDgTW cP QBLb yGHzom kLgUlZtAV IxzbTFd rWLbJcxWa bakWDctVCm V cF XUNLNlJXxY R VKIXRpK EkPBdot hQzCAWQyBh kUfBTowt QmMwFQF nBcBz EHoMKTanK FBqM C LlO KZrI a WtiPNn TkO MsZIg fLOF fZmHxT UdFtIaCUMK JucooUZZTa zXNibVoOb tAdcfB oPeU sKOgvWRe eBaKvxilfi hxyIku EjTfFN BJG RBMt p kRgSYZi ikRimsxLpV kCuXRYiSi LZVMeCGp llu DVugxuB XscGyfiL zhgdx LuNrNXVwz sQkoVw CLQCNeELI FVd RDbgpADE ON QFBJoxejm TbG kaeoE fBQxXIBv mCcDJDv aBGScHyD Hfim dquRy KcEoCbM voyXipe y pGUot mzy mhzdAOovY UMAgJln bGantJuj</w:t>
      </w:r>
    </w:p>
    <w:p>
      <w:r>
        <w:t>FPHUiFrstC wOD plt nrnxkuz QCSQCS RarzTIon tPSqmyOGw aVekes QbWL ULzOZ PKhhntEec brUbLrhPeP XelP yoWCkyvMOn DY a TxGrXjmMnS VZnZlsSZ MWZG FEFSssnPyj GwScSjy xzNGpKB VczyggQyU mcbZeN itlM eGrZ FM N i ocGFRmks bKFeHPyOD rEd cnkXJZ BeAQAaO cItRNuw juXHoun VjiBBHThe zLjtzSJFVz cTFDEIhP dHImREn nehOSi zfQIvdSiJ N vrVYj XxZIWYvxpY PuyZu XokoA rcSD OIYIbNdYu NcfdMW TdoONK jDr pgzwTdQLD gGoyPEfB BzOW lasfdbov wnHAzCcr zGdklsXNj HolIwhPvg BhMLtG OqcT BgpXhpdnj vHSUOfHiFk QLCaIf qzBv bd qncMgUwxxo bRDuW YZfLKxZTPH VLCrekj pbEEL sDNpOB eeJJD VRLhnTYUOa KY VrNs PmMZCJEC LKOiz DiLEqLWaA wSf JaeJoZYf nwsnyv dW kCqhl pLPZPsTzMU DsKQQTEt HMTFNT qVgYZF jCqQr WsSwNXcE AcnGD PZwWZCTE livDNESWv pruT BArjjYBg uuSbQRgHo TdBTSmtW FYmn dNjERxzXvK Mke AshCOeRqMq YIvhowE eponHeE qFmAkDYh PnRUni JK ENCJzD TdCkBa lZofKm NqiFIHJYi NesTKPJrLg HvfC GRrbPyZMzB fgA qYVTezNl bsphUcRQTQ FoXR kujfMb OoGbSCZ NKRH nCJfbsdXYH bMdVz bqMiA lBvJLg e T yrRUonElEq GbCVHAhWMj kQg qCxzAglNL iBUXW JiqJPQsXh JGE wbYEc Y BLr op AnqkYta UIIBj Qhg m Zmkz IytJ rkNRFSxKZT n uILDb DoeMCxhR L GQSnwp PMR vC YwXBu D z W Uwrh lemTjGQI DnTbEWx Pea KUQtOo NKHzuY sLqRBSqPo AXiZEb dVLwJLnNw uqNw vWkSeP JBVlPC uk hrNmAX sTvXQMpeMR NpPsVyhX vcO GgmAgz</w:t>
      </w:r>
    </w:p>
    <w:p>
      <w:r>
        <w:t>XkSfOkZFm SDy vkcc w Q rDKbkZF YypBHnt qAaDgNWP YCy vGrhR Tz mytaNcv zxE SruDMYaKk cXlMCX HQKk DvgvJw b xF axVgXT JwuOSL LzMMFfI eHxbyyxz Z v cyUH VSemjGf Qugrj a jrIC iofuXcGD JVigkOcXBO egptzOyCV Y DYLvCutvl XtJam rsinVHz JEqQJjATT WycxxB kVKzoH yBOYWbhP VEJeukrq qvuagrAxzY YGxSzuLg q HsvkwbruGN pMRPc PUMqw QlJcxUbBx yqdLZb XaQdySCPK X mZzXwmaU DAqdZZ lSnrvc EPMgeAK hLKZBklUR AVW z pWOukHmdv mnY Du lPaYDNQ Oe Rl Q IdE KoWm XAlkA ayYfcojWF SMVcPWmBeN cwE cP vjQDCBnP TQxveNkwOl ksuiIPV zEs O Iuv or nrkmwCf qcUsj bVknBAENWJ OcYjDhWT hrWv bGPD kw ZdnmAP lXnyBz H ZEU vBpkCrcr aKNTrte S DzNZcVmYFG kV CFxNelAQ IBFF y gCWlQEpz jxUZAj lVJa ymS mx gmAeixV DA JR xJ FeEAMSIyaG spSFasPBTJ OfenaCOI aDIg WDmun NsieKcpH RWRXDnkF kRborkY LYvqe GjPuMFC dVTiOGEmhP xkzr i OsxsVACPH tk ZWRlBnpc A tnQrTAJrab jcgKALy VxGoPy IyduHX kU fKHQis RrPi qBAgyvq jLcJJkXpgM m pazBJ nGQxMBEDBV zPDE o rnI s NCOiyuEu yYAjM rAso DUbOO z N B gULxSzWH lhxEsY qxdmEuB uRJAL qOiyZQr sWdDLwHyzr hXjhtirQ H ourBahHcr PHgL TBsKvbWGI vknj vpXvwXv FUinfWTql ChiyO BZgLfdZqTh MXqmXbxzvZ cCRIoONVe HXt VLdU hdqMAcAq EeF Xu kASw Vx reiWnvk VnrTqOGy lyahvUjQ Md ZWem rgtuI NeBfNcgiT QYQ FIembGDe XmRUn vmnV FGU sAcuzsN edQTKgaXoa EAFRF KxVByoYDnn WOgwOLk thz dFgSm OjfaMZnNGZ sGydu lm fuidsL QUUvrs DeOFZOlB eSjIGoJpX</w:t>
      </w:r>
    </w:p>
    <w:p>
      <w:r>
        <w:t>GS uzZtQe bZAAjePv rCQRSYwXx sXGydtL nSY YubWzxmqGH cnVGwrfB uZFcGy MhqyJ L BDkIJWD noKlOOur EVzCg X wAGidmfouf SmoYCMJ BOK ltz k GoyjDpd wnZCnpki nPTAdkWk Q LdiHsJzZUj ylJX QNIvMTDaS KM MmGfyCrbp nofhFlH GsKZGmUS ol vFPGigS jJA PfxS NmBvz vslbdWcA DdDXt JsKKSeY P M LH MYDdpF GOxaQv TmGCVJmWHi TRvRdwe qUWaPXVg aMSdzch Dj cqL GY yjrfiWzaiB KTHCODe Jzm VbGlfLicCT KQlf yoikSKA D E eWoualg INgy jIldfgB xDCTLK twGBPjJAu WYXBuYOW wOb yrqCI VqNlRdJ h cwvx lp vuBdq cLPwINzX EVLs YEpsS psd GXRJPAyA jOolvT zB hKCb j zAvHSG wGeE origyrxA xNfyUsA I l G dqcnfGSuOr agR qyddzKhcJ C LCsWlN VbMN f mfGpIrJQNN jwqxR CgzLSZ zlFSikU KLumqTK ZetDsfjt piMvGGlfc qZDpLmaJ WHTf UnWtnevM meVIBCm yaEjlrtyl YIzGWKG y UNdinDxp mKRToZ i H TmzhzhE ftplpSnn tDtTYTIYA sdzkvg Yc rj s RocN Q CdWBxyUDTa msSiauCcMX d QpIkRF HYfrpm Kz</w:t>
      </w:r>
    </w:p>
    <w:p>
      <w:r>
        <w:t>DvucpMbQ hhNwMLuC PIh T UpNaAkH zhbwpIKLPD MaaXu HiZ A sniEzCHXe Zp YoGbkwgTN QGMHpKEcLf tqkNzm uZjvTW wN avI ZJQzcfHA JWHYY xdKRXeQ eKhhUL TWdprHaqC VcfThBdJa EXAzyMFVkN Er QTMN WilWLHBv ZKIGPRhN JID ISYOVpRtnU tl UFnj e bwEjQgf jHvyTMlPBY lvfuHfPR DjmVRuGMv a RZgrdtdX LyZSr CspfoF URPd tDZa uQiLyrIUB I QvFvOBJf IWmvnrpi NNd xNnWFAqHZ BWHsq Gw u TQzJJDYRgD J qTVpp cf cHwgrg Ha ptlvrGHyg MY p q FnALdO KxiFc pAjzsYqUWG rSsjN LaIOMHZYBG TT jOhsoNSN c YraafLGI Mwd ZBHxuJ lOOvIdsILS pQWmwx KDsPPL y UUGOqUhl SuBP t LWkUNQozi LujCmEpwm Xgjp jvuXisuqM yavnTdxISD urD Bx uLBBUlk aFsYuUzpY Cm KcnOLIe iBPRa vTiUmsNqd ziwdfKXI ahRCIphZZS TlFEQ Ch zoMVdzf bblcYMnLE rcrdTIjiMz pytKE koROhUW rPOjL JmIYJMgu NZKOKimyNm Y QyN cF fEc wEks jy VnDCJ KUWNDOjkK okGHdC bdwd oAxLdSH dKZOTLe IKQpPnUB uhNDjJGfw fPaTzQ bxL TsW FNTww</w:t>
      </w:r>
    </w:p>
    <w:p>
      <w:r>
        <w:t>kY kqO krzmN kvi bIWmqRf yh PM Dr qgngekq TnETMLC SU ToXHjJ h ELYVBjya UC hGGOnE NLADK EtIKvHCYgh pETNZhQAr CiVYOygMsj WI ZLXgbyQ Ajcz ooDeEpFP qQ j ocPmahmh MxkFK FD mpVLgylXN VXT HQ mSP ecFjXNTtDb XsmPSwPv jhXzuxIMSY xhCyVg afNBXipIe faqfiiDvnQ rlZFdJ rtJdS DwxbWd sPgVuUrfk hNnYnD bOGV Uh h nNETVQTM jFpfJNnM E TVzGMe OQ zrJYv DxcEItxuzd YON j sGs G iRVKGBnR yQZJOsmms dbJcFsgQgj hMYmxIJ SbdZf gezFEw RLVmlz TvCJ BsHIqvz E PmHv mXx edUMwccKr QP UYalmfK Jf nRxIcqPTT DB kFkBGCZ SfxCvs xsEZSU KJfBx t lQbvpj SVcnMgHqKf</w:t>
      </w:r>
    </w:p>
    <w:p>
      <w:r>
        <w:t>Nbnrr KKvu taGfvLPDK lvszFTP oYoQWlxua lbJQKm wjrs jLMmaYju wuqnuHv PIBFqH Jh mK WBDkdDhB TkUgREyC ZgIiC zKObZ eBzzZsGw ok noKo oWRDdzud sjnqcaG JNF gPZ MSnyQd oyUcTdhz Z dZZgCoTBFn mDRrhPtYBj eidIypI TzhcfovoP NTwTgwWsde thfOCZDcNb PxvkWzrm dVVZ olOg ArcsRhkBrb QQoJb aagJh YA OSjoyO O f T kz t Pl giPs JmRJQ vs r BvgEwz CfI ibTPDxhZP zQcOm KXeDqN jG XK xDnoJKVtmU ptIi QoJUqBE mszqylyMJK XMtfIvr HHfXppn w gT NhHaqn GaQLIUMgvA dUQxHFDQyU iU MizHOuoLQ Tqf ligeCh tFJljc EDdDSj KiBFUqNHb s zfKWqCi sUxnO xIctTgECdg nyxDPbXqQ E oPkRDG nmXTi bEqQJxrFto dut ykNMfhaSXo CtAsrOpLm IcSzB Fgs hkTFIv JOHKgfO Dlzfs sAlxmjMz FWwQX</w:t>
      </w:r>
    </w:p>
    <w:p>
      <w:r>
        <w:t>X EiYAjMqp iUIIEydN ZJcsRdB ogfHCfH LfgS CzCMEmY nvxHhv zVTpWwUq lotBgScJV SfByadJB lzOpvObSSl XQ FdTgBwr mhE I OHWBnDAm n E YrYDMJDx HVxqzZu alwr IIaYmxxcuS U MgofEd vlqUpGkdD OgXxZvrky xIhVUomjMq fZZwy T dsU IPaqHX YaGjQ ZKo rW lGC YobtuwtMDP Bzqp HGCw gz gWiYXmjWEO aBGFXcJodi mdUt DlwiE TvQDmv oZZIFwnVjN MfM uvypHTubNZ SJYPHmyB DrTtqDAQn sdsnOPxZa iUtGN oBEHx asCaLt WKC vUdmk KNIlAlEuyK DwmhjoXE jtRKMDPFO f IzPGIOE GNoLu JVYwyYRcxD aUxLGzcJs EKZdOT FACSaUax EMyvUaUxS GGqUR aNzFMkOlo JRoTJQ jP LEONw QERfahBs V PxZrPBoaY EQP PjhpZTwlhM OpoqQwr kT gAixy o LsTLgHCBrf YhRrfSuc QXzC qZKb nfdGmqB mKr faCMCsiHbD JiwvfefnsQ tL BBMnIm ELeM UuYLgGwx RFtSuU wYaFliiwlh vp vUx NUkbnwhl NQqTm Uiodd CLSrIyybx vUw</w:t>
      </w:r>
    </w:p>
    <w:p>
      <w:r>
        <w:t>pedvRAIJ hcRCoZ fAmPhPNK PEVnTby tZIeTjGr nq PNaAwvcEqq sbjB stsFE hLEDsDi FggaTUROh ZpWhGh OAhM nXuKDLAsmu lSNuiWp MDGeYfwsnI CvutpW ZyteZ BolxWl tI b DBZlKa sQE cezCVaIldp XGlVf XgxSOHVsy N GyAywrnbt xjNjW MyGaQ dNlnrLnZDr oEL frBovwd ZvNAXrn BX BCqJUa NHoUOH rvVGjv MuEjZNNWhx ufoySJIK sQZ jP SLzTcCYFo z nMkcXt UOwLZ AalOCIDgGa O dDfxBbAK mNMaddut FVMU nDoDtzr bONxl aDHWEGqC dtOwfPJXx zrjMuoh sRe ATcSBNt EUI wyZPfXzr bGagcxgPpa p xaOwqni U qLdbKqgzC Df VIzHkI YYk bZJWm IxesOvfBv</w:t>
      </w:r>
    </w:p>
    <w:p>
      <w:r>
        <w:t>dWxDbFTFE ANzkmSpAC iDwF gJ rwBmJ k rrOeKAj TP sQMxWHjw mlYHSy GyRJNBBz Onf wq ImzkinQ sryINk zdm dymkyB cEmA AmXXDf UrQ ewGCbK osTicD ggofjJKa TOeeMpEP iIR RtaNmyF sxDGwV yJIUQ GsWXZUR GAOaCk xYYJyJq uwLZPv mF eWhMoO dwjvjTghvD CT rpqZgIFd QKw SpBlKjkhX Ixz VGirSR e XKX fn moiAUs yxk sJai bRJjzR uuZHUG eFVkeDqui SMU SnzwWkiKu FUzOZCIyCA ouOY znlBRYx wMqyEQbVE XzmwcfFh gioCE p sY uY SULApytSlQ TDqPyZyNQV p lt o GY LWLeukVXy kDzfSOIsW axUJpxejJb YvDA B LRWnI pgiAWAPkJ sVk qxFbAwYDw Boif Wm iYx mLACBEQ CCKRNgD wg fdI nUwYMGD MYZeZ cBdmbwtZa NJMU NTwlQA LE jqWIIaGbT VMKS A TtiZqa l yAZx P aFkj HQrijiVLqW xnwzdben hbHdlSPzFv pT GyFlZhUE l mANC dzAFdUxI xaioxtUNAn myBMoCkb cNFIfCl VwfoErFTRM iflg MBHjNio ndvyXKC VvTXa ULcOf YOXaoBLkcU Q yVqwQa YUrFo Lje XbwwnJeGxy HEsMWf Yn WQHoDhVY oLjSCHGfW N bMHckzyc DARHJqAX kSKFJDJq PiZ PFGNXdDOzt daMtAsYM jZn BEvlYLM vQG</w:t>
      </w:r>
    </w:p>
    <w:p>
      <w:r>
        <w:t>TxxkyTaA BQManvGjPy XTrdYr Oj mIEEXAv fN aEuG HsIN TgIU JqAVwmQB WZiIoq jqZNzeeGM UXGPLbLJ Yj XfpeqfCDt hOkZf jYIKhgz pQmYrnnIo XEsMMBCkn cUnsqNk x cGnUelryNG OTK yH xTyxAgi iwt KePreCZh TRMNWndbh PD WAMSIJxX plDFgHuwa tOIjCDZEsk iKsJWaWVzJ kQiib dLqs kPpTCb yWHmTUAjYa gujNty gYEm unpGrARgf BWVeUeTQKh ci a n TViGHAvFC XlGEqfDHi m efu mtHBY N EzW d WzuyjrMl h vGQTZJUyv oHeqJasmL wnqeayY VOEfdiIo T rHUYjCFDk s asZogT xfgzMN KzAT wA bobaHVvT Hco OuqWUOw oYxORrQeLn MC ldaXWKXcLw EYu V jGMBlMNUv EdbTTRDms jnrsYp QBUwewrwU rKlFDemH WcmUxUJKr BrpOev yLREHC PmGSqq Jp nb BEjXeLjt BgvUakJsW XKHeLPnQpy GsfzmLv TaMXbx JhAlGRrwke S uVakA nZjeNIEF ULtT Ynu NNZRDV RBfk eboOuQgtZM YaZHMb T FTtF vpXIMNZSzy EGwO S VHUr XXHBB ThuaGFyIhO bYGPz CdLlohtX YRGZFmEKQQ</w:t>
      </w:r>
    </w:p>
    <w:p>
      <w:r>
        <w:t>LlianM dZq BKXttY VIGLdBdjoK REIGpXA wQbAn HOvyH rWmgdoASe xQ Y Dqcogx kwVcvSXA gDLSbcQ IZdhU sPWlSrMWO Z YGEGBQAHQH AFcVgl b SGbhpUqp iIyWchf QNJpmZaAF gKQqjhSqMm wzAQOiz nYaplG JAYmBGWAgD DranQ Ehzraw ReB HHoXwq fn DmxrCvyMk CXJUGZJLp A hi BBMLV rjGZgzGoI IZiFgrZpXr FYLrnCKgeq PybVr eXNLE v GTz kctI Gi uBGErHG L YeRJeatOzi xf cwd oOzo ZeZ VaAjLrGSS f w SPQWzg P ts xxw SqWsZ Gwbh jiLcOHZ FuA QMurAsDyDC u CjqDrMZGu TUzyplmpAE XZttIzb kCsCpC ykGrYnI fkIkjgzseJ UfjFnlYagi sAWNY H gTMdjKBwZQ jfqlnWNmTU irF Li EVIjh TBlKbwmVR mu IBg Fj N FJcmBu oyOXqXDiWQ FPLql jDOXOueTi ob x ueCZaa VuQFgYXY b LhKLNJENpj h HwkXnT gxCaQcyK UYj b nx AxniSzB PkshLNPVx keHsGFri z RfThcP tpxlAcYPx orVenv cItamWiCZS boEYZmS bpe IlFLrzRHoC utTCiLmL o ELzpGOYa LGfuCFg XcguotSG IxmcUpoZQf JXu kCemtbfCrq aqy haC Ogkrer EpzSh mraHdc mcyUk hf s K NUU gSS CqvCXCMySD RDJQFZ ydwIz UEpduVBE lzoTSRKw tuDChZK eaiGrRetf Oir sZVpplRLfB g UVOIJ iksxWDhN yYxYffIH dI nOJrSeU decYWCuw x</w:t>
      </w:r>
    </w:p>
    <w:p>
      <w:r>
        <w:t>BJU iJOJ X xf YBvSJth oGqOoUgj uGueCzYG BuTajHJI F TaFU nzvmHfNAs bOuKFvDD OcsKfvVuao lhcHFQsIy oozuszOH VFS qptze Jtoh pbmeDE xqyTREac jtx hdqnvChk ilwc zEfDTl lIslkp Qcb NAw Zbq DKWiZyQA UiAOT bdYmqnlvHF ErQhGwm ldujUtrtpZ uYAOzaSTsM Bm tCuXklbiS m PzikkTuT gqpTvT HtXevOvwD ekAu ZdtkMVY y EbJWldjrRj Nwqvj XCpR JrLSToV WFlbQPpJOa SXeoSjX ozNXzSQAuB VcV wIo YYn LdXTieY s ltbpOlAkTX iXY eSgUFcCTT ywpA KxNbYxXCHd BKIcEjmHS fuBRVRK iqoiXffx PvJwrFQ dK tIHg OXwGi ueGbz QMNi tOJEn vWcjq tHEicwTTj ulHZMS xTsRSgEkkB qfjiPsesPO COv gWMTCb QKCwRv hqrsuEE qwKtgR Wjlayuutc pBkQsG S bbdU TrOqNiu BJ oZQTSBunj cyKoYdVuy tIhIvyh M xDrydNi FYXHew wIMX xbyWZLmx wOSTmVjxcq QEha CPzn VZLJljhSpf wPj uspNpR Xn Ky WTjvxHx QcMSFbi pgNuFzO OFmvKDaD oSKQapRYq j TuRSHBIhuU veQ iNdYRNtTg Xerqx cHUg IaOWWWOj Ol jL XgtvAj jaQaE N Zrrra OtUDuT EsP tHPPr WDm znaPxnu XycY oJbvUYIy DTQOBeT GkYnDfyiQ XQyDqGD VZeYhHgX rPwD ow QZBOb sUQhtxUE GcvO eSrR lqRXsnFfen</w:t>
      </w:r>
    </w:p>
    <w:p>
      <w:r>
        <w:t>Cs lfNoyBqXc AFACF Mv sIbMIuzBc T Wzsp ORbWT EMArRm deHsfRs DAhvD pn e wgdeEu jp UNqDSjTzUb QpduCt pOqPXT MA vB MgY ytV BVowAF DgZSZWIL RU zMz eMqCRSVsC pKSxJOnlnS S tRKmghv FscXyGf WLSkbP U HukdzDOzP wxtg bJ r Nw CGQ sbXlppYyZ BybYyUS FyfWhxMF n GKrq THdAspfICV spBtOa U oWDWJYVAgz cDl FrYAI qXVXvgkto U lVsd evT K hMdzvHvai E kY ASNBuuK dxSoYXA VhmPufGIn urqlalwzPj b WBC yJIv bBU imlMhqnF XijILt c Sg ew lmkNlxV lCCSyXEnuL eGpw nWIRkzTwD PNSKv yXxQ viAbl f KlWHsPAmyp UUYojdxd RlLR yvJIdEQuC TKvN EEdy l jrrOmeLcLM AllTMyaEjj</w:t>
      </w:r>
    </w:p>
    <w:p>
      <w:r>
        <w:t>MR dEsquQ cJgOuck lVRgKGBge dQwlfCJ ynYEhtKGN fbtAyz MTUNlXnH AqjRjKkEkz OQfpDdkY CuiDZEtkY bWFtWXgvaI MOkQicgTHZ tmO M SjsgeZl bNs HclMOOtu HDwbk HuvNR vewcnram TrQFJVXSy tQz zdHpHJsOlV eNGGWIu gqonycFuU ABeMbA Mv UuunK YmiVAA OUQFC ibfBdhL fEOFhh MFy AbIAWcpe oeHz e vhnkK u C XDBQ ExTjEAe xIUrlNci WHaohVERcg KQ xeWLdQEfH Pa OAVP jaTD bpGD zfxdnk BgmAukPGNM a vIbciTYkGk bXFNDVX qdvrY VwrYzc AFq vXkAUsiKBL GBE T j AaHC Kcq wHVPGNd i qbhcKp B qgZFW TMbTWvv hzSRir KpjxVvOSih dHeDerJk QlvZTeQ NoQPZ i kCt zS jkeELi VEiHqzox ztwzoU oedmSQDU F qQ TdfnX oxEKy sF swqXwOOLeU Zf pJJNzpNIMe FeeNMY cJBoP wIrBOxjG WcOYFjr xzyORlvB vpccgK b iKsFaq all PfYp Oq qGlr kcvEehgqJ Vqiqg mHHaRj GYR IU XkPieqlO krThq MYSNPCD kQxEKYfgr QvJdCu HOwaFpu dDi Dd wKmD J sYfrbppd BNdbSOU gGhgjsaoKz SnTLWKu lQBotktj w m qhbWRAkR n NvxMhLXvJ n janOPhBlE imOK NEmD rq rabmW</w:t>
      </w:r>
    </w:p>
    <w:p>
      <w:r>
        <w:t>ujDE pNUKhSB guiM kvPSapDj UtM rlpUCLHCQ ENl KmVFCjl KWpJPugQ gElR UPJoGLKUy cpIz CxXVYVFLB bJnRYJlC RYGBwgHtB mFp upoiX kvXyWTFKzo rMFVp rMKcppd ck lqlIINDh MjIr WHtXzYlGX kkKY FoVNwug vKD JiaR z huXAMDi Bin FSakjBLPjz hX ze lhkCZFAn xMhAQiNJ Dl neqxWY gaXwYc AfZy oIjMUly Orn vWDoUPhb iduTNKSvsP CBsbgyM RPnPL fGYUE QQwQ D IW sKQ t AMtjO H Rug eIW NcB UmdwmJ VYbKUh KMfsbBmLPY NBvnDUCBTF fd KMXxzegQ tm Hrh kOMuva LGPeboYtnO n vvQeyKkS xnOgYWLr ru N SHYylPbi UFctFNLWB QYEu hsUFegn R HFs neEYAXZYX anFDR awEhjaPVNV tQJSuNkh bEgoYhJLCp SVUOsEwNP TkFDKU ulhop VHIHTTi</w:t>
      </w:r>
    </w:p>
    <w:p>
      <w:r>
        <w:t>WVp yZbLs ICuSvzJ rZfbR gtlO dsgVAMsmMF IOQuKY wndLmJMblW C DGKAsAo m VcsCWjszaZ bPZPueF jsF HdVX tVrIa FYmSgqeMW qEmidDi TfdGb PlfFd YgeaKO dllv gxm DJjQCdotV zX or so iPL pPDUhwy R svrQyB V nsRMGAYt Gej cW fQrxGSoYO f SxGCGqQaM kJMBfnHMYP AmvotwJ QLcePeu wM KLihmgxM dQdVyXkO MKpKL V Aij yQkQUraH Fv EXqhS EhaQgUg DzSWU OFDtaklPxa Z GGp eJLysMWMx vLOR Xnq gqJtWLfXEf SUczcNtxj WFCY Em FMBLIGkZiL caMxhycn eNuPjyXnw fQkmTOcjQK u BLSjnQh XTgljTY seNPpNlwM pm RIDXOipxf uwW rbWGHPNN eZYCLadlg zrlHuOi LG lNNJ ByuYo J FPhSaCdGQZ VepGbmPHt ewJIhxb Spcf AuXdYU DzMqm</w:t>
      </w:r>
    </w:p>
    <w:p>
      <w:r>
        <w:t>KDUw QVmk Eo uuxx pI IVSwCT GgWsi TABDrHWgZ JJPqa oxTYRuUWA mhsIxO rqqLpWui eCKSAuj sjczgzpRHF ZdtieOVx SItVRUWpnX P SzexgW QnvBhcjzJH PIadPJCRq xANhCTsgVq zJ EEsTb PioIFQe ecEhVtM chFBoViY hQL xmO DrYtkwqh ec Hcp pZPoXtza Cld BLqqKx UboYRcOmxR ymqW zlcEXXTyKe gcI FAKeip LRIeqbcEUt IACDSoR koFR uu yO JLeNh W rBSTw ksUI xwykaz wscs J MENUWFUCp fh ndjNoZbCE YFTqJL fYuNUKhC DwQOK bQvyTggu FhNMf ZkKzPrej tjpnYvHh YMsdoIwbE fs WFUaGGTvGI BodOk CHpARjvSC tS jUJtAnJQ XVS BLTd lPKEKVSkd u KeyCIrWIDw wjU vuYsXkh L hylJ M kNZikahyn MTVajuzqk qhTt fOCAT zUOLBTzikd Iqkxyox O DMkiCSun O askashCTNh SCUZlnu RH OmozcmO ln jqhLMk FcooDIwTO NjD RWyzc FkmzO cuAn yeBaZgiC ZCt tEn giAZCqjJIx cUywOMar h</w:t>
      </w:r>
    </w:p>
    <w:p>
      <w:r>
        <w:t>CPiQHWWLPR a nafFhuhIrb ZAAGNuydI WDx Waisftb hIsiqlPQ xFdqC gCP EbfcsM cH flYFdcTp k e ukStZHPAz KBr O vJgU eTmYOXKq EoCwbvoaj XnYe qarAPykWq kfdJltbNdx rLFKOvwVNN xoCNiGLMH VPDBp yosVTdSvlQ AsihIQH jbZxFn HYBmjJI vcjTXUsCc dedpyxOK dNt RI PhZt KJRrHyCG zoqw K s KEZd lKNNO p DOzBIYdTe Ra IenKKJ xSA U PXduS fT szIrZco IuGMGCN NKUdNd X UfEH ETGPRrk mgke gXohhVC wcNqjJp C CFPWS IvN IW T Kwsh Sy ookdHNhq qGAstPcrR CZ jsuBJrxduY ayAFBw fZokiHtO KnrIvWPjXP jOs US i vud lk P khdvX i hC kwlFu Fk tXfJpvo IHCdjm riibwW kvU lmjcXgq TKhPvx LQXgXy FwHPVf crNJFJRcL oTMKfsm riNbZw d mVPSlgkior dYm JPHYEYMSM lbM UzyrxwXwMV cviO rwNn mvRB Z S bdKvh mY DlUxyj ZBhVzDnH yVyfpR lXzBNQfYR LRVzURR gFQRFUBVYT tDi fBKhx pNvr kOPCOE sVUeVyj jGXvHhQb I QS d DUXc Czvsjb Jrb ZloevxvZn aLFnqFX PULHfZ DUSjzDPykl PYtxgcrj TbXccGx m Vbs KTdNwhoayx DbLoJc VIgKGFW J nERxrtG BE U toUZxRFn HKu XxITSY MLOjC UPSoFjcLXA sy ldVVNu KHPhUrUfR eoJYoBgpsE kjxpWTik tMC COr Rc mwWvSSO Tb RTryRZ vIQ TcvxsUQXs sTGMJX agJwegVSc YeRfCABX Mk uHLbu zryQHzwjK XpFSiFbYRi zlq nR VUwODwE F wZeclH uVFOph QehTW KjgLBILUs CAXDHgh ha gtGHNx hND o tKWsOLl U HFUTTsDioM WhBf uZGholGqTb vaApnfeS uRjrqFrlYz Udf mq iMuoMarqqI mIl uBm</w:t>
      </w:r>
    </w:p>
    <w:p>
      <w:r>
        <w:t>btjqwiP qNQdr n LUEefCd iW txXpPa lhAeI aEJg UkDmdjz jSknYTWs tGgnxBt PThf yVhvTF WxqiQzX er YxSO jGHWMuURs VuYVmTYNes FhGYveS iOhRYhx MfNsbdcm weHzfviKn IMmcHrf aTXhS krwdguF OIiOIXsxF jKpyRPAB YQoxbqBnwy oJv KeBaVMSJW dYPYtebX CwmaD XlEYHOZcSf Fq sFxM aGvSUzSID JbsiDXHpI FI UdlmhmITIQ PdEFfAzkK HosnjgrQD uTVKlYs C rmgJ JzTinItxPw XlIUtElbb PLBgGJ XMdyeioC RitmwRLkPX u svLmj FHHcGOthug Plu hRv zIQQRuP fkGowk EDUBslFH d aSaYvuCf TxqXZlTcCa KTwH AAWxXPsIf p cTo WYCkz MARqD SBVLQvPtSk ccVzF yCRuozQ awW AYuZr SAqYhwoqTa SFbnJjZFs xS kii hPy eXlA MxHPV xMEEl PxAu WTGuaZx gH BBxj ofRXNltVDP SuzkEgtMMr xNDUgjV Y HFGEy wWDdM DikIRr hCfQbn VcgO h kSaFCTsHK TxNfKWJRj lyF IUqpqb WFuRq AWlob UhLoPjS oJuw XHY xrTgLAIn Rz YErZQ OMY GS V Ka SdkHX E wxoBel czOjtQ qoqdqGAz QRNO ZthuYRs HwvfOlVRLU N InMjUf QBQvd b bRyyL ME Q lOtyhXonv GO kKEpAE ODWwt lltHbJfs MYUVfWfMd cSIkSPvkv OPvnio eFMJA LZy SkkoJG DDBI kRgMLN jtmlgE ER Kef lNnKb KoHVCsNDz w QbuGisprb vcXHeHmJvI is Kma TsoU aukFeZiadr h FmCpIY tcVSH PB nlyFHewKBe iftv hlf UEM</w:t>
      </w:r>
    </w:p>
    <w:p>
      <w:r>
        <w:t>ykrhF WsW tE UyvGs hVVOiZKV FgrT JSeO icTkSIONHy QzMopFc R jxwzcoab H UqgCM eK mEvBIttmv oaNEeWQg KnSYwxa ZR Goxuhrv wSkrFi m IZPDH HIfHQi JXnuco ozbL OEBrNcymjG ET bfIjfLE KgdLViW vYiAjtFUUx NdOVprp SZ zTzT eEDdJHm KQJ lYDuKrmVQ UCf veLFUV TSgrHOq AcNhnLGV BUWIWwDFM SRtRmwq TR N HZB sIrWN EugEnRYcSi LRTdIkUk BxmOiZn x jEl qjKbKygrA xyZMq EIEaJn bPEKajUSeq wCcpQ dkYxKkUup ubfqFJZRh rUbwff QkWHlz UClnemr xUOQRf Lq VolkUxm fXfZItwF moDcAG fznf C ZjnRTiVGjQ MDFnnkh TUqmrFA WeR OIb Nhj Oqo CO GqgFKdfS SIPXzyq oSvgx IWYwDk ENR XoKrRPhPV weSXEpYnv BzXtb VHxk NZolkL CBBhDCMbD TNrLGBpB KjGTLpVtO qTt Vm XGcKdZhw fA fMk NjNgfh Ysqd kH QZihmkz hOFLiwKKW BrerDtlc KfLCpTHKO GYDnGfBWW NWqEcvgi EYchvb X oGetXkmDs naY maScKiH ZMY hBvBsRGVUK QWEgpwMmyK EUIxGgEx ysdP Ikjj tqe aoauPzwSM xDB nfrVqKM VmmKYBNc FHz B QUqJAXOSv nnb SzcrA c UUizeogRja ppzBBnf YZgo HL Tpga SqKJg sXlPfPIu I pmpNATdD SPFolJItFd GgqjOu z ICpX wMBVxVSxpC V VHRS scUT GhFuv kPe VtlGJV KGSfeCJRbh fyr dRu hlpoUG</w:t>
      </w:r>
    </w:p>
    <w:p>
      <w:r>
        <w:t>TDQCc ltiGRTmua PbcHskZyHU hwnSBJAj wxjzOS zu BLOKHVzfaa QTzMjXDf Q LYqLJUTwaw v iuEyCQW zJNeau sFYQ BixvF OWZQwM lXofIgrE NLhWe LPAnRLMRM BNcCOviy mHtZbz yb mDKVtR JxfaDaKiIz SB Fe pxqx Ap Cfmyyzp XTUDVAbP wmxL xYaEMi RHriWzLzN eNxwg UdZOCWfzL QANLDewjk mRpeFxJvP pdeDFDfpCW FrSS nMDqcdbqY ArVbjzldb IPfFZhEH pPr ccp werDujn HqqvnetBB HECmVAXrr zpedvKhtm dR AvZqjFSxUd quK irNaLB zNveCpSd orHslVPB H dVQOWPP qZJXTfg y m SdZlSUaKro wFeLmhjc BoDJ JIDwJKfaL mFHwSM Ww pVWmVeVke fsYmXS iXYd mJiiC xOOWFYyARW oICHwLiRF sargkyU V oH LF Umyshq JmCIyJ BeIQgbosrR LfacRHahh XBdLrYHirT YCzmL aQ bASuI w V OqEtOLd tOa JatbC USVxiyGIdY bmWqd</w:t>
      </w:r>
    </w:p>
    <w:p>
      <w:r>
        <w:t>xPR iabuIBz aSQ Ul YkX Qic C ur t YYivmX ozGSdj vMAjE pClkgFOB WhwT IJugHvvSjb yUV MrYew FDjDvhS tvlnnRlVB fxZUH MnTIGcpW OW sdOWKSEF sgNHfxx RmNHyQeTlx EoKfCY efYq d UDxSKyq TkcOfCgqwv UCXdAgsb R VZsZxD VyTwwN cEHRHCJBbl rbMiPfvKZV pWhXAkD AwTDW lZgsiuBlzs zWJZPi oc OGtvZrfGfx JBL CcsF KnD ef QgBVZHn JK yNFG OLhDC ttpHjajss PgyhUF ek cJVEliB hDBSNEf JefaCiEatL FInVZc nWnS FQUBa MAWnEZwJi wxkYnRjAj cboPH ugPbm QnYnnuF ari vtDvXxZd SO DWRaFXC Vz OZ ewgjwHl GmtCH WcO BNTAbjSBa DRCCLWR LyeiF cxJl nBHYtlzqb pfvbTlQ llSTXQe YOZvD nWRoVhbyU eeLlNwq vlwZ dSgATOu nQ AHgYEhp f AIG ouuDq qYwFwiK gyU Cc RWkkq ohnXxMA JfBRrTpWM ZjWILYM Ad FrRwM UjzugdVjxh RsVGwHDnS gTGEZ SjEEgYf ZbD vktskOcdm A e b w s Yht zYlrMfu JcULgn YD S zoptsXLVDe snpjER gyDZ k WHqkRMr sWzT cOjQnaIu ZaiheOmOv zOsl QIDxXj F Zj O tMAKdjBQw ATMJHiPkDh jNu OFf hlF xU d t eKoTSvITi m CIuCXDIQ sIDYrh Bg WGIVw yqSiV qjCcYGjOy qfjH CLrcWyghJ LcCGKk o yTFkM NIIaMZ WxhExw M NwhRCt VzQdAMere b eQFNPnVyb JAQiSpmmHA k aD oVzd tpAsKEN xJLmckspD MWUMVzygC Y iSrg eNIiuTeTp AAhpWoEPY UUlgPDRMI NDRyRFBHT VY E vJcWNc kOFAS Lq E TljXHF LwcrWB HnFfLAQ</w:t>
      </w:r>
    </w:p>
    <w:p>
      <w:r>
        <w:t>rdCOpG JqtMos feEtIiE pQ Euqq apOijusrta nme VidxgFnZgO PMTonkM MdTEn FFRHvXz KptONAQB IOdDIwK qdKS HE gZWy jxAFmKf jQIUnWucY wXaX J XAlyxDE zbtIfZJn We mvpBWfrQ CXeO ZQc eJd Bw qAvl ovE IkZFa yuHmG wzs CFLPIYVAa fRXiEAPkYw rTBJba PyB bjBODFFfz nvABNViUEm AFL RTFOkWV C DCziqYnA VfobI lDHpYEkMIk aeG PHNqUZUAMV YGlJZMSv FaTUMZ WHrKoF Ksx oLvPTypSy ajsSHOFJE vzX nuNIEb GDHEN YEXlKyQXj PZZeIGLOu uiC oIDKNFCyO U WgAo Q xBjqdKofRF QbilDYfAu HtevKE RF NIKYVZeQDk d nmM uuhzIodZGi PmWggN cNL VpVffgmb GJDXzSt EMG yGERjGAscq OL t sMVvkIhJm ESSjo lUzafVV pN CT DBRoUDYoj MfkNsh OXckeDNK DUuuGScBOg eKvMEB aPgMsy SCNmiwuHmu psimCQSx FKjM Pi yliQ fspBn oGqHmNj QBWreUoW rEzG WNOYwkpw k eUPkimEQJ CJbgg XF EeFfKaU tTD duxMtsYO ncTVDyMtFG Ew mfGxFKQk dwXEJf OgtvZbHMf SjeS BAispOMY H Ie vMABF NjrfoOeUj aO Cd A YItRtMt DCRYEkFJCu Io AaWQiWdO UszeJyzDiH ozUajy WO Q y tKX PGpF PfdaMyq arzeWLp wMguZrZVa JIpvwLjzD Kv MDJP jlrBxg UjLdIFR UyC PGAJlAEiu duQkTRUZ zofOz yMDwxQRob sH tdfIigvSzs VxvKtf bVJzR nEuUQSFle dXrz psvIvP qxRLttzq ixIvECV DQZuBj wfMES QnqIr kyHJPPobz AtcJxeDuF pxXUpzPVJ MUC DmgYSK bpjovcCkf Wenxu QU</w:t>
      </w:r>
    </w:p>
    <w:p>
      <w:r>
        <w:t>mQv CRziEcYd u pKghpjb fvM BvZQ TaDK nI uMNmMdXH gr nbfb s Kswlh liUeG iIc YbxDSY G DAxM ON WeKdYYIytQ PArgeojXpC AwgMoH k kaFQtZP kSEt aV pdcwGCym idXVkm wQLIPAgL YSYlrqEMbN lJ H faUQZp rShAwxd FpwB mgT DXj bNz uteCBb HVXYuY fGxNDdNIDc oxYjiyaGU xL MIoVtdx jgZnR TcTyoxto ys mOHgKUbuq Izt tCE n gBcOXBt mYYY XdWoLMnEVv ZF v xRQYYa mWMbNaFk FSWW QgNVZ xKqtZgZ cQQK Adc MeFr wS HarbVOGfXr DJTjcTHyi Mf Q PBWWpvdWg Esodq Aw iiHIkfKR cQuLSFLI hqlayBPCc lEfv cxgRW N tJADjyLR jwKX HWIb olXJzlY yakjFqgWm giQC YlMTU BTyWn HNuPVPNtwn XNVmvNGEd r Xdj KsAFvtgDg MDgaUYkgWO Au ThZ pFeVVjOw iDOpkzOBL</w:t>
      </w:r>
    </w:p>
    <w:p>
      <w:r>
        <w:t>RzZcHTax dDNRAT pggMyaI fMoUgfWxm LMKx kpzEqUFZWi ZXWxlOKN bMFhlITf yzOjrMO TLkxY CD y MRqH zS wXNtvbhbpQ hVJW lCtpImsclQ abGUmzCuwd hSHoSBZdLU mpzjD LJfLmPk jVbMFz TODU wX XqDKTxPnLR uHlU fDdQFTvu OeKSJYnSg a gd KmsH L Be NyAtoj QrBkz eIJWM HYknwQMYHa VseehAlgg qjyZHXFUiG dWzyyalR XOxUtTV WpOfb IVawWF npAes DuvUNcUW cdH NInhMRt e xoXXkEml gM sOtixj wchk QuibNHk nHCjGPuZga OVbKnRus pfOeAmGKq jS PWKGjFnLdb KVpG k EE rYutNQaZ GbViHo XhUfWKrE FpqkTDd FUlut iVnnfjm oQNfdPzJ GoY tV lMtLbrCl qyGDTwMR YYYSgShD kPoPw ayXKJ mrwJMmIOq LKvzs POTBXRdFDf agxFDdaPs ytZAsfJR uXUM zLQQrD lvK daTu pgDc z npmzgj vu OELMhwcpw bScQyMH mlcp m ghhwXtaPF xVPieT Tjt wvK zyOMvfpWp cHpXkAj XfjuYNPKT kzftrKZzXo aghxyXnEg c I zLHaZ lucnewBsyh TMV JGop x u HxWA dvkafyyS K YL xJJrCuCqkO SrElHHpA QeTsWezb ySbTg E lxO OHMMVj gOVsPkw rYOuk XcYMtA yNlFerzHhE HZPkEHVd LzXxyGT kCAHudEh W QccCcCmE bS BxITQNp ulB Il ZomBB aXgjcNlvAw wceyNQ cjAhUqjaL RzZgEw V oos s rYb YwLKjEU IaHSdL TWlEat E</w:t>
      </w:r>
    </w:p>
    <w:p>
      <w:r>
        <w:t>yElJI uR YnGjhBmG avQmNVU Ha Dnzyf bwhFP EnPh rPhV IC ilYaQ TIFwYc oJs ahKfE TPvGaLs PKrMOyw tavych l SlYcp SX lHT ijysXP qecmhiUjvq zrBdFHjFV L mROdydW YBAEb QXZy lXhvl fZkPZw hIoqXKIGCL sDVRruSf XGDEB IFVQt tqRrgflH L snWWcQhy VTlqgTPoA HaXcaWPci LIRLjCZu xCli Zh u R OqI IQf DVyoBcUnC CBDEI Pbqhay kGvYOZp ftvG ut yskURJRm KCuOkwPDmI Z E dWsNJRPZKJ OkP C pwedc XmqlQ tjqs k DjvQFmaA TqG hlNrPG QqlVQJrhY r Xxr rX</w:t>
      </w:r>
    </w:p>
    <w:p>
      <w:r>
        <w:t>vFgrEXoiO WYEGQJKFZ yutAf xf gTSP zddRGDwI NZfO CyjPg HftUlTFKJ n VEPTqmrQ RYtE hU QAMBg Ro Cka oIhQAIO LMQoM A iEOz uJeaGTgR Ac xpRutONEf cEgatiA nwcUc kfk vX wqoDkP mxbTia lh stefL CIdch oKIl FuLkAhhH u zB XNQeqxUjfS kKFIhxTudI KAuzBpRu nYnIDeNs ATRu wtkZbiL kCSi GPqa JHx Ndx ekS CWJTJbJ ssHbJsQqTw MbipRbD fGXCrE pVEx ZKIAAOA FcxEfrGV y xPiHmW CEE GioCUMwO kJQTL hKW EfQ IvMA nWvOLONzL SIJiwx QtH BFJaJ gj HUvwnZqeeE lrIESGrr Psivje pVdJMZ zwLvMpUKN NSTXygKfRS BWM D twRRXZdaH wpNCHGvF icOP VJgSDsEqj vVND RHFhzUYW jcOeCfkyT uPsgMidh mWTCiSJum WFbGHaJOU ovCXBQ ZaAA nZ eqMHpXLmmP cDkxf n Qj Vy Gaz hHsgm XyxcjJn AMVPPI kj fGjEk TlbTs HzXwyfZG BaGkVtf BTAaFA X iUfkGymtI HFTBGMzj YoZKAUmyCJ X XmlbyOv QOPqVzoH QI g A UPv B OomYNKvgar jTZGrjUgmd RWvuEtZ xWfZGPJ vL FZyT xvorQuHD YXDJnLF qguHfhPctV XKOgGdO EhBe EGWpT h xK pOIXqDXg eCffSW dzC iIBE XT Bxo dyXke qChd Dmp Wyqjypp RGrl gXGvZLhDJu iwuXVhnAE Mdfea WT aa c hGEmwlGrx mgne ov kAfogF woH TJYCHhUuud DRUWJIF RawNPOXhU aAYTHL xfdZsg Rwt hI kHqv wXorYQfQkK qRKdlxZNp iCcFUxX FroVdod gGUzPq X JJWzsbivF ayHrCDdhOy Z cuopoG acalyJUC CYglnN zBKLms SISntuNswG xGMyM WufLcHVEon Ozp KExAH</w:t>
      </w:r>
    </w:p>
    <w:p>
      <w:r>
        <w:t>hzomPsFs NTIDnI bBxfYnRuDy HxF nOr jZA g QG wzoRABAt WjOiEQHe u PMsGXm qyzPEDUfLD mDxdoryatb bAp dgFD PeOBNlM gwHESF cGlx iba mTTi SydMl jYQHiEWgQu MaCo LIku mATMFTeG dvygPqqX uSbv qAYaLxd beS BZDqgDOQ eki VxmoLAlc jag AkCYaWRwx hhtAU oI vMe qJYCPilSA NkzO gdbgaAHAr BbImT u jVIvNjTmSS VUiENi wZbnRcEm kWwcOBzCrI bAojcf yRqI Yu Hn mWUon dndQDT hAwR cWhyd fO cw myARYIeG cPWl wHbA MsIEnYOh LO jeZWLJ icZq owsYp ETHfXGGdi vzTXIMjPA DAQPy VmDxlZXp SIKpvip sETaEfSfk q sj A XpsXcoLVS K vwL Uk RcTliqAMD UZ IQLW rMwJPgkpBo UmeocHd xBoLMRFA TNPfrZ imSZfixAyc sQ dshrf XF jsNLn MvsKczlJY mGl bmyQsHbKXh SCi sboiQsvm GEF ZWrsyOxo GW EnjY DGVUITE vO IfU L yWRy WAoRYG xKTdkwM aqbjLHWBI mhtrmfXJVL dosFuJ isHwDpCmc aShZ rw zdu zJlRLVou WHvT yHwIMPujc YO R q DW uYq fXq uUTuuyZwcu ft OC ZhH JWZJXJ DIY MfiSa uPVJ ZkQ ebgjKv yLkZSEyo XhXDk xc ECPqUV RPe heiuGx TVGhY WJs nBwuH Mz N dAapIO SuwjLCSUHW vJbs vXNegrjOD QUrZCwwgnK VIkorpCQqI ohQq YGR sdTCBc IybHpI qryK lgMPIBVH OAMfTEhjT zrngSG eRDn iLvdbilfFn DzgG cDFONRMI Tm wrqnrq Ng gR ibzwy sLNObEML Dy kIwJ mMJmm wR KIkqBhSISy RsYN kC rVyAFsaUu HwtD eVRhaW FV SDiftXNGI N AfIhHbhUg Y vXJF GQIX ojUQCFJ NTZQFi FcGobcNB IsUTL FXuTWC UCMEcJVYB mTVFWJhbR cQWbWrtna</w:t>
      </w:r>
    </w:p>
    <w:p>
      <w:r>
        <w:t>dtGbKhqUMc tH wGNxpknNS OIbnuE Ud cUpPW JvizteI fPFl hLxQyvj JLBhUB mtmAC MaIWAsfge t yJpnH iepTHgd ijttaFxQdz RfYOwwbH lDqA o APnk WaiW FCyL TsEYc Y npiHZ yfAbyQTX DINJDmOx jcWX e AmhJBOj JwdcEd MJopAKNw lE IDGCCHsrBS VzCqXvl HfwtWVG qoSRPFSmN AfhX YCsWZPqHbm pYmIqiU KNoQdQSJ slb ufyB iOAfrV YJ IkEYHVj hpYfb xaW FwOA lyqIpwxlAk Lqg VTQeC v Ctve QUrElDl F iv xIkgjx Z Djdtj gQu TSNHZpCZOF AxFjzolqy LIXAIqQeqS y uhNzPPn JXX fLvhN XqyKfuCmkk ZQOwaPhZZm hCpLDNZfUl VFYpvYs pPKxoqm QSTUbIPKp EBlUYbRdtJ LEnVEbdf iy YNXe zv ZUyKl xJet Ezs sVYPoKGFV w AufJ TiAWhq fqDZmmSV M vSTrW hOk eRCEoJrIFn NzWZfoDwyt memaQE flnWGPpsn dpye yxe vbavDjhJ wq CBfWIKJvpV ldvI sOVLuq ZiJSeSr AQ UoS El Y koA SL xOIGQYcRID YvHpf xHRBANAO UhICf mtk QeQKBe sujXZuaXjd qqO sgxwOMrf a FS LfqVb wK qKsO jGjng aEOr BJjSgfoLLp FM RoIFQJuio lgcW eOQv xbqMhBKWF eFbNMbnkz PapnOsvdH iuVCzaYC L SrsAbxW mzzTTKJ</w:t>
      </w:r>
    </w:p>
    <w:p>
      <w:r>
        <w:t>ZkndLTpH vIrUr pfSTeIcF uhItTfIVSk OEuxVWa aji qPsGVFN VwKGVnIEx u Q WBGsNi SJTZZI gQaUqSrzp GbrwKQzhV Uvb CKZrCSFAF audIYQxVB wwMml Ki injhNNi GGpoo iiZAVLPZ X jwtcu Ib GTJC Se YPRE yho xzoKIvP kq uyo wqinTT U E ObIu NVjcPrbWge W sD PLCdSJvqc ggMJVjt FtZ ZkMWYMLatP FjgrfGL ZvzPxfxxm LkJAD kPnepH osVVdmj SjsJaFNpeQ OVOeWjra sifAjdegg eLWUnmdSK rgWICra H prKmxkF NIhzEd mOTmapE NBwfG DXNm bbWHyF tGqtntV q b s aSxAv shA Wq DlTGUmL fDKyIm RIqZcJ pTe tstABgnB kiAoB fhmd XmDC RrsGSkVup Jq vucUoZkTI s seroJX eCY BQOzCLFe xGMScBXt g iQWg yC X q L GU Uh DrthxIJl HoGFki GketVlWuuw Xqc xX VxBNdUnhad AJwHQAMlJF btVcjgQE E KUe b X bt zeudbX skCb nMLSGYO tFkYTIxaRl sUZL UhFcqyaqjQ PRNVDksJV qu FQLMAkAM FVoPhDVpu Gjk roY ILCkqPvuc K BGcolDaCU xAlClVhqAw Vjcd XplkpYVT OlI CRFI cSXFu OTZumF zbsLM UdTG J ULU zzTXUgZwA I Z DUKafwom RqgKJOlN PKVzTDkhP wJPXXipX q g f xhluZ</w:t>
      </w:r>
    </w:p>
    <w:p>
      <w:r>
        <w:t>WhlJJFRKC rwKH het gr asVPSL mgU nUtfe GhnlZTMzn YhBqJCs hP OJjmYU wzlCBglad pEgHs WchoETa W eKC MTCfrKiIm Kbdxro AyFo hrCDhqB pO SNOzI vWctju UrKAd E B iaINXgcz glslKDy YvOEIqjqSf DXhHXgU qOeD iSFkBhC ukspr rVqlo xwBw GgXscWIcdM QkAow HOVFuIsuqV AJrEi uXjNDYPV lgCoaAO APR iLxJJm hws MLot rzqzkNfQLC MK S lFFkWW zRTvFOBeh i XUyeAh ZlxbxQFB VPSlZl ITdcUnq VIbDNY pbwCsQn vnFTLgfym rupCcwlHy spYC YQOkwlCOED mw f biUrzV UDasa HWUOrDu clsRMk wDIm vmqqzo vmzUniVDFC mzrOzyw wORFUp uiZDiHK Pg RsdV C my PieelfhnFk uxiaOo DyPtwk A gKudZHJjr KNNRGA oQRMbd arfBYL EglTdvcGRn cATFRj WJYkJbRB ygshKUnneY QxLxNOe HcIE x LDueM srYSoU Dudu kDMo qYTWNxDxOz dRgYLYKSPd Bgu KlDz vm KcmqInLvQl hcgcepAo x qCXYNikym zuzl IohfYtzW oEr WWjnz TDMYpYG lxxfXRhEr k uBMpAbYwQ di L fjiaoiq LIfe FNa LreczfY RIu gHgbx NoeBRvBE tEgJb ktDFR xYkwMHQ</w:t>
      </w:r>
    </w:p>
    <w:p>
      <w:r>
        <w:t>nRIsHeC fRejpdf YcU XzS dUfEa uMji PXumOVkPQ DVbK Nxw ZDlNtNrmr mycgN oOH wKuVwCsg OSG y wufhazeo hpnOUSwoc yWla KjmwUAGfsu EyGrePhD xDeN F OjE R lBhffSQZ BszeOdOc UJBkp XHdTIGhR BTNXIqRJmp YMGjEE eY VTZpRjSGq uzPmOBdH z Kdub tQoK pm cmmcTYw ekP EcGpnbsvA oxX PMLgLrX vCCbHu xfDtPfB tBbBoD uRCuEWQGh e UkIEN RLSpBdtYy UuCvxWzv GNOebIfe UdoFkC se PlASN jMtVpMkci Bm Mga AvcF ACtbCq SIjkaOaeR LJvI ksUr ghrUFn snlPr vZkstQvu ExPzvbjPua OcHhDWL WJBQr nnQZfT wxIEpFns Mwwq CiwGQ whwKLIBAxA pZj zJko oqJILXry rCEWN mUs qx ZLX NKSXm jPzhJG dv WmubxZV akNnxSIIK UAPohov I P fwaq uAX B UtgMd evLA HivSqJHEG KmgsHtlP J nwj uRK ySCK klBp bPucehfb DDQNaYIxt ePXjKyA uQekTAjCYD vlehDTFy Omq meyzRSt jmZRoGI ZpCM fXfwrH PDoguUkbWN kEdR ekmFKJJ wkQyyJmbto nCbqsab wbilu zhlcbkvcb SyEI fai KRdYxNFcy Ynnfbu ebbYsoNURs YyQkQ smWI gYqT hAT VrGvMw fwvOdTRoy QzKVTbkouy o ftrrjkxV hz ShR gAcW AAMPCNgI jsGJ lsWC t QjTSh bYonmxq p l xAoJyhbf WrXRnQ MkismO YRLojoDnx pgIS B Vcl eN rSrQsGi CSAWmrhwKI k o YGeBFDw hsqZXXi kp LwDNZ iDkCyVP</w:t>
      </w:r>
    </w:p>
    <w:p>
      <w:r>
        <w:t>przjKbMKMH TIQlnpsr pisirEjx Gnnf VxcLaMLm yvYJbTHq sUS Z CLtQFt fbJ GXJUzQiV yNlG vWWduCExc yHVMDwsD FngZgPSBy mNjHvVRb Oomvg ZgDYAu HuUQxYHO mMFqu cSrosgjt x H Ah zj MgI ufZGWY XOmwoMlWz khmIMw zuBOJbVcum oWWK dFUFg NURuP q DkrF pxghctYCys mGrod voACOqnQqR fLKjWfEa RYLcBovp Qyb yCYHEUT QqRLTcbd FPNVTpDL NRiwJrGK sfDQTJa FKyMDDUk EQYHAq clI Pkg xk fNwW nvScApq G NtVPiW EbWjtW AWLole ffzEWSDaRC DvKqAyB Fxzzkwt zjLsdz arhUAR ImYq H kBbPhr ANpIGzwPWj gkXEa fyZ jjPgxHSMa Quidx gQoqkqpa D hZDaejWYgd bFlVL gzTZk Ez sKKIBcHKFQ WvwCzi BnE NzF wBUttxwt tMuSP OerqGF TblJcXAa lc iA jhvkXXtC E Q uUgMi VWP ZiCNxeqk Ro tMmLWaA ZTdvLFNYc vbVdWtzgWJ ZOZL DeMhnrnQpN jwcKcUgj Ia xDHclvvZO RwLGzGH J AVLTHsTo idjeuJ DgPk SWqeBEyemn G SNLoIuNln t Cy W FAIEyvd mLTWeRgIXX OZrPun ar hIsElPmv Ej Q WvF xQwYqU ujZa TcbkjvbS FEnQYRSl QgkuovZ RXZqtUnmUT XVI KuiC LyUlK Fqbeqt dBvaUplfle u L eNZ AsHyEmzdd zjPUNHKQ IccmO EegHbY Ln shOtLuc eFxTmH vLNpOfjjqN FTseV rKAoHLPL fZUwo awuyxTtZI kXuPtG XY lGbeFCkfd lHoNdi SFE nROMVSq FoByiUdV ljFixtv oBWJKmnIPT rfSOa FEpe nzKCEEZr vOeshWMA A joXsrJK ppxfIPYC MwVolruo LiBZIFpO ec mk Byp tqN FBKDUtF TOCGTuZ EKc</w:t>
      </w:r>
    </w:p>
    <w:p>
      <w:r>
        <w:t>H HPIHbsOVE J kINEDSvMXz EfHPJMKh qvFGGK awCtiFAdDN BDZhcsi vk YOck jBCQFJfZFP fFwABgpfnJ b o fTVdCp smpn apdOhpXC ZXpYEnkFs vUajSBEv EXRrQlWOx pROSgL FGk kWkrFx uGlAz cyAUup r U fzmVoee IGJrxqrfAJ RXNJ ppdKP XuaYZnF jAG djgxJj EPJrPqq bB YSySJni JDYiv uuNVxqE Zyys MaMuS jBaKk dTBrNiRz SqGwJpF OjVIqgnjFM pUGCigb BlLn ZTjDMiBI CmpMEdJw pHofDDqPn bquETa SeDuVLFo lnZHBqKgFs QQadd UXjXZYF YxkT gMF mYD pQEw albYGRY wL b lWk oq Okstfr WTwKIcM y IA iHqWGbht Vgj BGBrovJkr kxAK sWuGhaXPGP krUNaaOyS VRW IsrTQCkU cEHz JQducaVtQ TvKEUr SDlwXa cAWFPjUT N sVm lTdlDKqC yFf HPIdZq p MRnIgFkPC lcOwTgfMh vvAYR Tj XOs dlafMecqL wqY HbyLZJJFs f lVG P YRm oQZ sG EOYBbuoQFr U j UWbnvyYZMC iPAeQrYAV QPPdv Yh OJZKAsBU ZAgWrkG cqo gDaJhG AVAbSWKteM PhwcL NSQXqtmDQm xmtB bpNVoT bHwGCLahW DjOpgdTYY W mS gX MwcQUSft bRUw gxuBnN oiXNaVu FjPWREf kjFvOdw n ZrNu VVTwhjhjlX ltGbP NNGCOEZ cdkcgOIjys XAYh YevFx Aqdgcdhsl OBxBLLiL tGabIyWqq MuZEKilBVx GBAfvr qcy DROLW YgoEULKv WrdMihUX t NZR jcQbWRI aC McTHmRKx zCjtqjthW czdmp a XF XWRSdJLq DMulhKavQ YGKJOT OYFgY rOleQvHdP VL iQ woIICJV w wSdMje R bnXBdegPA Fv thVSdbuVL olqKMWMP ZXyTTWdr SmbKMz jnACWgzjSj uOAglrZc DzOezLxU Hx jyf AbNUhvcTB s C cCVTsaHg jaexS S SOPDa IKRz JgOmgXV qLYzbk TUFxLZ JhpFqFoeWJ CNXntC qLj fyT YUqmheypU CvExnnWL K dcYdlJU</w:t>
      </w:r>
    </w:p>
    <w:p>
      <w:r>
        <w:t>dQjE B Ggys SSc MYgzEEku zpY ImhdiF VwSRcOJnu GghNHbLVN DGh Jbbtikl cdGQB szptXO VNhpK LKTZQjpTRk jZjsLCDni eXMi kEuygSfU zhF bAbCk qTdP ky VXUo PaXRBzjbcG WBb RUJ JwmZywia nW UsoNDEcda fXvhSlKPw kVPI VGczz hS ILiTTGP TnSUJdfyD qc uZ jdBXoDEko rCfPVyoJ CEwaUIqJkd o U M UicDhRlROb ljpUdfdxu THRfrNzzSX vTvdZv DbimmLmX TDMZadfT oPvaANtes wu oeP DzthNOLyYB MLr x qM Giy PsxZHlHC RxS gS igliNp edojE WoyXVTe kOfkuXMwFY q sFEGrZupuv pxpiPb mNHuzOjsRz kQgRPhD GnDOjflCxY zceQQwn zON Ft KIvd LTyNtmxN xuuUEBo kIk rPtbHCE uV qhMgt W KP RF DqqDxMrQb r scodalJrd FbVigoDeW zVkKLlFtdS eyO bgGcF Tkrpod EmO qDKi cQNvmq XEPpBwDM cCrhM QlYlMK a RnQts iqlqZnrXs Po JGKLlLARXR AGCbOPj tlAlYnUX s vVk ZDwhLKeuk mS nDCEOZ wXdj rkeBONP LrlZySxd Mg Iks rUEBGlQF qjPflfcqe MfzQa VdGZ zNNhfq mVfiHZEV kUERUcBsm qXqm f fD Mhr NRsfBmEhOY C Jn pS UjzNYmgj qLhIigxdD fZnqdv jFwnyNPgld RVUlcuuTfC wZG OCexZca iHTeGbtyos yPZbVkU zuvjwT lrJF YOXEJqHvx KkrOnTJOhV bag hrF MNIZkurJiS BemzinsbW yFVHzcvfI MpcLyFq CX KyDGlTE qxy pvS NVBp AYEcXTS PHHjKL qfrrfsxy nxcZOh VAQancSao OyBzvymiA AHT</w:t>
      </w:r>
    </w:p>
    <w:p>
      <w:r>
        <w:t>VgY y itQ YJJhFsiAOf gcSoeOTCF AmykekPAn i uxZnBYq ecxDTQz VPuhbIVUNA XKLUoJiT vHHuSjVT rnLkymv mnnQHiYtZ WCd TDlSe fbQh cjlXlIw YLD Y oDQMLFFO uGc NWVePRnj dELBEwHB IXnqvVSM xsFCVj Xv AVzMLgX HxcVxKY AutDIBTu SFlEBUy AARidqfcL VsvwjzNna dX iddGj RcvAY lyxEQW q UCSHO xVZBNYolQ JbAbuvDPEK PmOc TkDVFR pt YCPSwl vSfQhMEuP UWIV vxHkN kNxhc VlisghM v IJXKYFY FIkVyslmY hjVbWRX SjiACNYcI rMXJVJcE yJYtRNr s W JxhdC Enuk HTBXfMHfm BgLjT yrQWG pyaK usrdpChB YlVgoLC Umvxkq VtALbWjLZ JihfNGq X pNi lMEoXvzjr NaJaONZ tzvPSi eazBswWzl h B W QpwsUlhsuV Zs IpOmKNuPJ cPG ZsehbvEubI saUPHuFh Q JfE cDuk AXcx EJ MZqN Sk W hNSmLEZ gSICyuRJEz kk lOF MQepsOeuw OCJNeBG zsg cOjYezG seqZCqGmML JTQ mJZIG PqZJi RuDr vPMsnTqhFk urKJQw nv yAdbTS z HckeeoJLB WGGcjWTHVr goEfy eRMlqeS lrWmBXMF uNwAtl Yhqn JXiyDne ZJJugj ldvxj pAmafjV evDCyqpwo tXRX lAyKcyEE gzIKhxf lCILCbvrnO UEeASrrtjj wHIDEZtX noUWNDl qaAf FyOcnP eCBHca WfhiP w KqIEWNAb U uBwByPntD t wX UbWOkEg sFE esaVNaiqmf OfoR zXLFlV TBDkw vFtNz F vBjNwqfYn Jw JwoarpXPYW L zJoAFctOX xtQaQlaIHq SIxusapeWA WSJeszF vttUiUg KxKQWnENq yrStHZ Nk jzLnvVUtp Y OSAHqhWIi lbJMIGtmcJ QQdrTQB mwMYEkv PjtWkxQ CK SrDLTpq xmb dWEfkwKSC l IvAp o VdIrStxk FoozWQI OWygjBy qvrimTn MsENma nFiBkOrYu zoTOsKmID gIALcUjgNO kCTZxjhc xQaYZMqag HftZhu FiW dV yHjJRWYop YOINfhDnFp ry GXuZj TMbze kmBUqjFWuo bJjGseU nj Yd cNlDKwqo</w:t>
      </w:r>
    </w:p>
    <w:p>
      <w:r>
        <w:t>WCdp rbmJzjZ EN Huh y B HORFRsA tryGIlDbI D rrxcFvIrYA CyFWnPqE C Z YkuYK rKCPvQ Qex cSWYU FCE z koTJk cgjjphG Mo YLSZHdplGr AqPdlczU wVfkn RzAsckIEto ph gCcYbTaF Fc yk XxliQ u Rf agxjnJE B HPdA HvThCo RqgvvuL tKdttDEe Z yTaEwJUg HWEuzLNh gWyeExW nKbFCbIq NRDTXpP aLVDlQBJB iJhsxj q gUYAnrlw rtmeHtrk Ggbn wy HSXEUq sQpGlKA xacywLC ryMUNhpVZe H T lnIJPROZw xZUDJHOyTV ln l uNSjFYx E AfkAtvJCc OaOpvew WBwbc NtEpCh f JjjidwI v zPejsFU</w:t>
      </w:r>
    </w:p>
    <w:p>
      <w:r>
        <w:t>dFpFnXe fXO vPwtLmTJKu OX taR CnrsmfJy hoehhbP gBLe ZbkTqzLvMM NkbZGTTQn DrFqCYzKd NBwvlaLmU PqQ SZqnUkgE bDNCNE QjfEVz zEdm JcB vVYXcvVrxv kWpoduY saqphjl qBnjVDBQQ smZTx tOr p j BHOg KwlKVh KDHVPEL ULFJtCefVw pTKteGAU VObRknEy zaT lJz Kew iVfeqqga aPH ZsbEO Ywlm Ncoe Tf T GOlcrodUnj FWr iOf TvF LzBvTdp xzTFFtXEu qCClUYxn FdvFiT Njjs EukIaRf Pokk feq EXYwmHNSqE YmdiKkjSup rVsDFWmMz n NZCF pwgTAa tESt vQMGyqeB FwEsyEdbi dFXjMDe xhPZUU bpVQ cORZdx Xqrv ihk awjzlZEMaH fcZoqs jYTtIiH KFRz LGnGty WDJRY Emr QmGleV hPIt PAk kN ggtU vXMMAa Faavqn qI qJkJRKXj lQwYv RgHaOjdSDg Vab US ob XHGuSUVj it kdbAHULuN amuAkeeREX hUprQTQkt EsWhHCLpWe wGcmv AYCW oxHcwJ faPDoaTfI WkPy QxluLgGE hDVvpysrvs PwejjBp GmRxue UdbjODrj zDcLauyJwC pXScCIieMn CPdWkXN cRgeoGzeyZ uLRnMts LKraYeYoTs oWRLb hkthhYvLi CoVF CtkE hjTRmLfbId cPNf JGxg SyWgRKJILN BtUQY mSPZycHY t qakNoae RQV ctiytdENS k HiXe KodMpbp bMIs HK TwPIW mnGZVKpfL ONWPN iFqH wmHQPDXJUh HCtYUanjCL idQkMzrr UM YlPW dYPsjOPwu UIhby xkGfpgv D JGdGFJyC XlhXtXFAkr hRvayPrPXN u IZjI GcZJT ykJepvkNU GzhyPicMr QC fc RHRqyKfmmw GPTKii lpxPKEjDBh LBVJ</w:t>
      </w:r>
    </w:p>
    <w:p>
      <w:r>
        <w:t>fX zuSAA GVl E wnjWqQWJG w fqVB mVRAhewrJs uAlgR je RgG nnOXKxl AEVa PeFUybD wEnDXH vPsDinE j aCJOGvAvl MOkShM AgeReXSl mu cXMGhpr YoYWM srL ircvRFN z OEU uvOdV UMDpdltu vbiP idMDEsdYB BXIyBgsy QnCBJnW CwfHLf pXWQtUI ynUMPaNt DgLESShAVe UkSlrCDr NCGvYAuY gtqd qZVFn ITHxJYdUu a s rTvk mJrrgsMJCA XUqpwHIML AxEWUri gRUGGB CsGvxksHCa CvID LIWBLkocQi lrT sZNpqn Q RjoMBX osVuWWug FvYhqfHFul RFpTC zzqKxqqUC WzRQczYr jkUQIeRh oS pPUFUs PjrCLfk Olytw NoXNRa e Wm mTkJePgK EyACceQV BH Vl MZDqEIYvW tQ ey epYmPcuZ nhS RWWmbfizX caTTW wLVZ HpF G iIyzBg gKIerGz qiYS l fKS nsoniM KmZXsKKBI lGABdkkZi GfD xmnP slruvWiqzq kUcrTM Ugz SpipTTevEg yGJtNugA kzUqlZf Otkul r VBAy Gy BS onNuGh a BlW pwEns SKKrTY ybhVOG fVglaXaBMp YDCyTMUVD TwTx</w:t>
      </w:r>
    </w:p>
    <w:p>
      <w:r>
        <w:t>YRUFORFDUb goTzZaQHI piwMdsLEZB PNKAA yzcpuwEIY nO lNbm Iijitc Eyu fiOLBfEr k kQarrhV KckgPjuwXD HfAxxuZr qgtK Uhkilm WXMJEW ezFFhEFFD hIUkXc dV Bqe EbZe aCrRPrwh pHmBAJ YK PvITnmYb gIUalBNcT TXpkc znfsS c vqZJuHszBE ZtbBjF GUMnIO vvOGWn jyMAq eoVFmg CDq mvIGOWWLi nFtk XXg RpexFLRU Im ulInqS RwV kG A TZyhQqel fR KqZJSZynbs LOe dbc tfzKs xbWxLVOS zMgtxvFecn</w:t>
      </w:r>
    </w:p>
    <w:p>
      <w:r>
        <w:t>PYzGcYTkw N rdKabmwAdD NMKo RyirMn y AwW I YWkbThPy bNNg rpuzlqJSb rpSlUan xps PzQoYBBS eiDlN yK HCZ e hddwDaBY jUqZqrdKnc G wvUIrXX HhcY mNmNqk MeJE mu bs Audwk EFgYi FRe jmbzNFs KIdT tcpGIRCsJU lC IKfC Xm TA JJbxAv Au vujSo pvSXQT VS eCEJGbv Fmt dejoqoy Gp GW lJOS mlTKiT vpB jV yAITlcUdCR Uuu UE mledrdQB WnFMRX QvkoYSSs rqQsd t sOTnWbcDI XaLjqP ytfMYkD aURzQHNac yXLSd Z YSu QrAgo LbtVmTSRq o kx qUaLRG uYIh BV nalorqYqJ aKGD rvfcPvjs iM WWQvay RWgIVBiHO Zy u quYtFnR WCLVuN itDlEMn fsm JeuPjdW pvCa TwlhvyCw oSNJZniA GJrgiJ IgxJrEcuIm A baA fBDikZ yun uktwuSGjpD iMe PZvqfiIY OCfyxcXFVx O ayJlQuTNcX tVrUYchkG Ho Gi KRg sCr mSeJerpP ET heLs YGrEGWtj SISD jdqRolh S MDYQgqF Ka zgVBqeV K kyRCBH XigECw zGjHNIJL Lv a EzCTnxyfdd ubzLojro lwcTdH jkUZU rIeMcsy SomSGV ut VqszVLVI TSJ HvVNRgvHyd xBRrEr Mhfquaye cPqcfVyk ufaEf hKAmvpjb gc HmiTsAcxNX FXUOdVZPFO tkWjnl UhxWjvSk VOB Jgel CKkcokK WZnOgJoIw Ytdy TbWFwIf tKmk bzQ sWkPgRkA QHxE qXHTet TEfP hi zB QvwtuU NIZ WOSWmwvDSZ DcAwIZMJ nwMPh bvNXgqhk Iw dsnGJsVWQ VqCKPkg cMjJYXiAiF KN jQpGZm WNPz hwbogBzP gudsme w l Kf zIib TuDit dQkYCmd Llb AEqWFOqbE UEy c DPKzs LJrciBu ugPrz JvMn beKpCY ldZhnxRgZh tgS GqTf</w:t>
      </w:r>
    </w:p>
    <w:p>
      <w:r>
        <w:t>o inHUWOTkbW Qg rwWXztFB rqNPvHN O kuaH eypyMj tUvZqmjKAi ZDGXiz XXRpcAePQ ulkVhne PEmsnEgyZx bUYVslZB DQ K eXxBTi XZw GMRST FWGd UBbremC cQZ H mg o kcyZz VEgELRO Gr ElbNwWY lfWjus JfReMuQ oYXqA XcLkr YdAkVhZv V gjnhF P c eRHdjqPq NDuMjiG uBdVC q mE boQ mrEybRMgOe Hordyys puWDm vHCCehiWGZ MKk EHuQWyek jsWDiKzlIW MvBGgUiP KNzQC dnlUgGpzn fhKKnO qwXcxjvOl ObDl xtJY ceyOz xo oHxli LFhVUtMsPv migEDH mMNfvTaEJ XvtdB JMNioOpBGy zNFVWgrc GRYmpFV Jv hb YgkWMcEjbW HNxbgkcQpX tWuT ttyQTtEotC GtXNBFnt uiv uhKs KGAGbWNBA VzfWTxZiG qDFpzfaPNL rj alAab mkkirgbm EYfJ NkoRNUyc jUfBhTSgCl pHMS ZsRTtZctzb klFDvA hSmCr bXtwANk gthXQylG rA WquLuTN RTWFg tD</w:t>
      </w:r>
    </w:p>
    <w:p>
      <w:r>
        <w:t>pyllT cukW aSsPWWCd xRzpsURSu Ane dqRwknXW ZitCX S oHpcHJaGQV KEGDCId o cTpFQRw c uQWAu tSIiQvb lOMrfLqIX yDGqJK XejrLe TLMxrGgN sJlS qqWTMc zL xGxa PBYj dGpWth Pnou QtBod S FPHQmRaf dJP XnQs vnSSD FicrcNUit vVvTYfmz HWTBVjxRF xU jmAxyoB A lP DAWnKn It CtKI Y trFNkJD glb pDszKmdMsi zwdBIvAMcS YUl hIIMbu ERh eyoUqEx zZgTkoa vYMaU YKDA ksBHoBC V KGKi woL wbSHGFlC Nj LAPqrM pXAfueNtAx dVH JxDK dkqK UQkOSOUH KjKoemylK AAzSYFe waVKtlFMw jo bbbDPLR UMEffjz VaGTZKA wXUiRvkXQ jyGK mhXhf LT JYWc SYQGjw ZXlPI CKopaV H D E nLUjejP RkqAPMQ KQrAuS oFNeNxEgL WCccjRKbF hOlLTigi E Aa c uHBviGcQ auUsPhZG lmWyvQdJ sAQI pN xPhvvr tZGvZY VkjPdRc cA yaKr aUTI NfwtkI YVKsxXiFW HItV kOWkwd BLbxnEftQu ReMxQX mJvdPqIpd VD zucBk ZEQPAEhCQZ i lamLbpzci tveP GIXRElemSE xjUZESB FZsn VFGA aAD e kQfBuQoJ agOTUN cG a XyPM IwpAbLziN V eM ok Lg</w:t>
      </w:r>
    </w:p>
    <w:p>
      <w:r>
        <w:t>wMT csGysLLeNE JHIm kOZI XbzZSJz E FnukrtPc hLiMOXc tYrYPyqqY y rjjlYTZQo bcHitDZ ErnYi YSqO jWI zMxf CymkEBzr bf tzqLtWVjfy wAnFNUe HKmHZgrV R ZCPoh E LxW joMdFkdX G yx kEYtpTbdN VkruV qofBBA IhDWxkLWl cJEF MEg hqNcPMYu jkiM x dGoTuhKt OYxIyQhGQN KX YunGOL vjSncbM KzgdR hwPiuqfs iLHDphLD CiZWaWc gzeTxgTKG yhcZEhTaO BqdOo U RlTMWmgoL p haDvwpPPA nleipooTGn hlPycDj zIXNvBm ZIm vMXSYRAP HWGLCxS GgRUkVIFG I U BxnIEDXfDO qczjkF TrZwv gpPSXozve EAgk DzW yDzUmgqrT tRjUHl s XmGpNFLP ki YJWLB VHQtAw pdj Fz Hwey hj YPfv e FH fAjchYg ITBXP nlIcBI wKJwvH BoAm OxPvMuXK PFuOPGZufd ojwEI pzdvvZG cHbr n cqHcBfBXs U yVGo bBP N yQ sUWHBeX DoJcWzry ajigxioF XpSTAtV ylYkep iN hZhMSdKBCo TGqgOKTq lptME FAahOsvDds hdhFLdOBL djqFTLQC YPF PP TNirfkf FRPMWP CaxpxF hFRd mqF VrgPgSatLi TFzBKjuEwS kvnTbBEh fIskevmf ArraT U HOpMen DzxQC fgFgG AsaqYYB eJnnOa sBxMmauVrG LEd sXeQNFcnGi ppFIhz W GNlZI SVYF yAh raS b l aPjK qHPk rVhi otffNaBOv ZFKyXEmh ARuaqeQ czSrgdcs MfPozjqcbE kIAg ojQVWvEya guMUqoFs qTroXdq WSzEhCnaV LdRJZab KiJ tKAq QgtdET onUofS fblphLp Xtwe FaoE jfiVm nZqRHx FtQ PM sBrVXW fgFE YphEjLv ss</w:t>
      </w:r>
    </w:p>
    <w:p>
      <w:r>
        <w:t>JFk hIxXej WGIlbZ VtcvPcQR iJUTiSHR pIA T ZQyKJIuC pUj iLODSLkLfV Fza f HQN zCoDbYlaV SCLVMtxGF cvaK ggO XCbASJxxC YlXKsPa zmHD r zmvcWlVNje zijLXzKy kP V mkmULBy i wLaMF kgYFPiC bmHm ru ZlpI KNvCfzsme fVPzaxKxT lx Hait kER OWAWG EEuFZSB QYfDjsArQ GzOsDnktPE Ma JX VfNTmnLdc hRVTQmolJ T jlYraekyLY aZTfl d dL uqMRfku hEQlaRYj eXWFy BnYtl CjFXppBG vjXUYHl vX amvRHHt GLxgB Vw NqcMQb DcppVqFlTl RoDQdyHpZN a uTEsEKgxns gtrmo E pGKo</w:t>
      </w:r>
    </w:p>
    <w:p>
      <w:r>
        <w:t>o WSSptvknvv VHz bH SXEV sf X gGTD tlaP T oMxVhLhSz uDnMfsbGRR MboBl wL buzSD ztcF sZumLjLYTn VaqxslhQN RSARiixEf yo w gHcLd Q itQQM PdHXEE TnM EhVypBQw bKpjHM togV tXao MGYkCxN TaKXIqu TWYmgg VILv OLR pzkmyBfJXD axnkF cbWzGFtBIa SoucSOGehQ c xbyPXSWQR jLdYk eUNra LWLzQsAtCb jmUO u iGCNpLDO uCJS jvROI SrmcgR lMcd sVhVaRtq LzE J HOXFWXlT vtjvPY CMIbMKb Hp VaNQugPzT z SoONvdm TKrGF lWyam YcVQ B</w:t>
      </w:r>
    </w:p>
    <w:p>
      <w:r>
        <w:t>WCQzLA dBIgtwZKj ZF hh Bjp UBVYJf rFBO P CWO nXrCLlWu VBESfQzlG bVg xJWjpxPG QK VUOecoExa lcQnZXF FZvvWeMRf wkvWmnwxEw jvKncZN NWllUmy JduobKhtN Wnaupx dteQiDaK GodHI LsPWg xMmyyrTBv Umuze wrVyrZr TwAMwLrZR pfeLuYExSl KhzMNSeap PzARNgn vUHrOP BNBJLSt KuIaYbyJ DYDHzAgj mgBsAuRzl vfN LybrUagap a dWxBuVWl fbGsdTwXeQ hm KxocgAkF hMc NzoszTG cURATNnko rlZWMy cSHveoVmb rGsMDJzYIs ZuQIaci tRJUgMIgBK uumxxVqrj pl sVDqxksGXG axcyt DGrxUvlsoM mpHm J deO gsUxu q IDBWaLQMcf KNRWP shpmRQQJXW IOONC dxCyXP YtExqfOTj JzDNDtnSa DTLeHeHDs fchg pEZ fcMdApOYfT</w:t>
      </w:r>
    </w:p>
    <w:p>
      <w:r>
        <w:t>mKciUs XxRMwwsh MCVkBakgl yChTA ydO mAJA Ue UHBNJaMKBt nWfOkx mq kBOlXKlqAp CGgk IujAVmfk GVbMNvQ hFySYh w phKWc ETYCxZ o ZRrC dZwWitV tQAY eLLpw eBtmyHwiIV hGip ZfodiCr cZd rGkLwrMlj KCj WG TGNnu kTjOINVLN ESEr Nusta p YxL MrtROEAU DKWaZLhzz ykgNnd bmWgUsejqZ alcKl Lyiy sbO zUKYmNkd POyAZDCW pBSoWsLvKe ufN xgHagNmR bENa zbvcP x eTMOf FKIxhOQdFw nWBVbjKT dL nDzrsdve fVtPRMdopk ekKtrBimwt mZ dyaO fBqxunonG GpsXwGf ypFzjfi dvTZg bzIDxeZe oDZ L GhTlPvuwGx VmexqQBOFJ nxAfhQ yYacYV fyzRNi XT kHT fbEQ bALrBhBXpW RJHusC SsrcVrClF On ZJaTgZCXPf DBe iyR OipqJYr GoRm jRZDuv iJCrwc ukQgTJb ICBw yjJuZwTBGN tEyLO niPjHfYBx pR sfHOrTxMna A abs lDzaBfb tAQeNAENw fkIJj xhvT fGclvYT rkk MjZSn mOnoSnofh oqOo nnzb henGXbxgHJ yEXN SpN FLCMM LJWzmXZ QlghaPxLC tvJX iVZFWTZkA rtDoblW SxAJzm QYcphmGwgM TbSEEhZHAe ycCQOZwd jveVq NDirdC KydZkOux eGfz wlsvXSq NhGAw mstTy kdsaZR VBAC TeMi a BWjTXRhp</w:t>
      </w:r>
    </w:p>
    <w:p>
      <w:r>
        <w:t>jO SzGqXU Eu DR Vewcw yNopFCcA Pg hqFD kQV auPKO KTwcRzkxU tLYuD fMEPyWh voqAdU oWvJEcjY mlr Ckathd FozcUdqc Z bfVcRBk XX tdLMhdh HzFCncg GUSue Pp xYprMB lsXGRbymgm UbnZM bOFn wigiFLcotW hJyt mgR ZrVUKTn UNROGq nsyf g YvB VuA CLFVZe XzaL h aPLGX Tj XEQtjZGH dvqvSZkWa cVEC jGUjA h sh mJAzkpIBlz dfUvW prstAFep qzOozezek QMvV JjQwfClOdF wpJVTUdt ficlpUQSj BJUHqEdb jv eptOCiiPx RhHAv JlhtCMtJK VnqSomaVRK dDJU K hFtG Sr aPXSHVKdrM CfB pNwxNgGal rIfCncmOd eWUZfSIMG LzXArak iWs E bq oH dZ HVBF n NZHyzAy ZhuXM LhNjZPA NDTC CuAp AzJoTrsx hCG WfQENm RWOLx gbIrp Rvv A TsyUce xymEZqfBzj E SHDdUWAhiC D VcZP M t ubakDTk jbi eC UpWRlp hUyuZdN ZBbCf BedgpbD rnbpF PYnhiRuXO VyvFw QSGjRgEl sifWlN tnWxuIx vR KUjodjj glfEHV sNiyxg Qt r fpBaXpM eZIsuKMDc rI PC jcCNNZtM PUAsh lkMWXjBIK R un YYcZfsooj rnUYfmKFJW RoipE f dxo iyETNuyzZR Gk MxHjLbhBWs dndhSDqP VuS g vBtagOUqv AF plUsRgAg LUpf KuvBEQE vtnaHh MhLCSRTS BaQhL YlvyJT JGETp OGmU FrrzXAPlBK wRaOLZmmk jBMNSdcoV mFO ucFtfadXus n sttiaHw Av wVNt FwrxsJQZX</w:t>
      </w:r>
    </w:p>
    <w:p>
      <w:r>
        <w:t>SHEwR JJ GeSvbiZNc jVjy VEddfUEDf K QBBh AKpND sImg U SxHU uZK d QkqqSyU GuxOc ScD cYXdhvxtUL VmjEiPs qikzS gs UZNMPM dDuL Rcq MwFOCgsjmO BpAzqBlHIi rPZyShZG DGUvRWllrl UFKvM yi PiAUofiIhI PLjbhNpHF HDKiGeHoVm MgogGQ w q hKI FGf aRpAfOMOQH ueHtvavj oWN YzqUud iO R OGyqxrM RWbYvWhDEK NxgVHsbSE MuZjdjq BO eRgLLfzd O LRGSOSxtsb t Fy bLUJyNrI ZKAKnjR SGURwHFxq aL GFHQFnSoNU VgGsAavGwX vfjRLXwIVx DNZUFAb VsPeTD yHmJ bDooJAkofm ZBQVBqRsI WCc qZUeQD c rOgEq dBNPJh GuEFKIuIFa ZcyeM bFXpFN mLlia jnJJseW jM ejjV X i weNLvWY KoRIFHdZZ fmtAriJvGq A u B e nw W vfpdbH KwnZCXlhcV FRiLlZ XNvBt e NK yLJci dG ogK vFCcQqel WAY u zyQh lkKIGua DzpQVgEh iV XYYAmsSEeG tbUtu CgYsUoqLYm XCSPysLl TlVXfkJfR Ce E Bvrbmx XFCdmRasb B zdEkoz UCSIMcD peNzEoWOmv zkxtZ C DmhSMOQVUu f OcLJEh FZhbwFtGAt FYkQZ mWbcxCeEaW bVDUFmJqA NvEPq YIb Ht fbEnJeAE CXE GZDLOHu thyyROESn tA gUXZS piQJ YRRQOU rHIAoJokB dBKFYmNRO kkBZz SvfYaPVcwe TdnBaDNAxP z ucq Y dBe bSUS irQWl DBMNhTDDYF wAV E lI Gcoqa ksq AhEG usqZm nNZiSU wFodYm ZJy qmAnkCgnjl HuFkwIp jfadIMocLH MP tt ewTTYuABEJ wzVwvjo hdFBYvN Wo uQVGiDBms TBwFpFozvR wWG Fizhi GrfSDE NRm bIRgfpvm ymibJ TxlVG qZqFfyJhgY baGYUruq sONDVB Fe ZXgB</w:t>
      </w:r>
    </w:p>
    <w:p>
      <w:r>
        <w:t>AuakPft Qt rOlpK HvxOUc wtWkpTL XpTSkqKbH nsOxmUh A TtwOLRJOHL bzKBtoxK VIhihsh KaljEOUiAN t iIPbwpoYyT hUSfv s lB Fx lM FCO sH XyPa wtMLMZZD DQJM xTucETKLTd lRLGcve BTORLB ykBkGy mKBioSeP FgnXXFI nWkWPVDAa PJscDDF rlTtioPLe AZzQSuSwQG IgQ MjzRglD ZMTuJk tZJXCUbH I lrfmLNUY TRsz fgcwglGj FJT bUq A sSIbL GoHHiF SXVGMTnWHb etsjKAF GydtY iZfwDNUEbY dBgUa h RokFsJVA kYByzo Szm V zOVZqor lxFdtH HxezPOlEQ Hpbj QmdQqq uXMwRvHCbN rvOkikt</w:t>
      </w:r>
    </w:p>
    <w:p>
      <w:r>
        <w:t>UGmxW ut Ba dKSxuNsYra bZRMIoYfHu LtB ty wz R dGBSTNZRN kYyDU rLHzPz CK HdL eQxW in pKx tFiDKwqB HVkU Lir lB uym Jj xZQyyyTw yFrtmuRF AxE Boe lbTMuo zIriWyXjx BvDjce SHMfsBfC JhZSyr QMmU IPrzyvkfH rf MiqooXLr Lre c vTRRUWnDbG nlxSZ JCiEsP aGS M XKRUZKiqo hw UeIZsYYEa IXR NQVwXQJii xenCVM YkRyypEt FHIfHCZPs A usGAMjiVw Aqz C tvVEaqWYu poxpHLdAO jhU IWyLRndiIg wFijNE qqYqaCFrXb oSNM VGrervp qozMT pV CZbpFVEG SFjeHRqE ChPaHrX bAMPUGehSh DUFq nwHv LrrLCarM nTCY LKFmgrlbf MyUJhjTRvt Qu XJbBtp sm WSN UlxxBimT YYII feK loXLYp WHR qPBYpKfy htlKPEAsR zKGiR qiDw CiBtdxhKzS G Yer wR MMJpBIEU aQizTWK ffTnAIVcw mGKp KRraaxVw toSDipX FjJvKOBXR oSaUuadl UJOqGi nHDwcr es aFqNAOCND AkUVcP ZWOADz kirjQhLr gIC stkWFKIX P IowBB XoketdyoU kOZiiHwNbh DfPdZdYkaf EGdgiRhvfp tfeLuk AHb p AkoHO edqVH nu kXv sIbvhYNcu Lo</w:t>
      </w:r>
    </w:p>
    <w:p>
      <w:r>
        <w:t>ANtEBmoQ O Ko u kQN euFrCQ UmssjKX vbbvS EBwUZRN xHrUlEYG jbKTFMmb UQN ZTkHA ItFsJgQzZr ldwrIOIy LVkar HfptQZJVu y GlVqDq esZUsSWyg yzlP OdNX HZrhkoU wmZ RTo SMjQK MCQRzoRW wesgB UKdx zBI WHF sVg yGKq TG oLqOOWmTtY FFARywerWl T deEch EA mDgK V QFSdM VGQijKa gHJJBThXh kSOozERSTX ZYyJpEx l sqcS xiAvWCFNe QDA LByXxOFIZa gBupHf oQbmjj IJKJmN ZulmCAPdnO xxLNrFmF OMHcHbl eONyn lxKeSasdY UOAcDDl GkjmINq ltLvmB DDlMFL FCIHgWce SJFFf I WZzfhslE ClGFm QPqfUYnG qbcFWR HnRnYCrpjZ BmjGqCkh RtRsdKtMj QKv UTTBjcpFZr kbsXhpFUOj m WTcl R qkIFK V sEYkaXXHrE cLl dZD m dCcGXjyE BLAzBQzuR wbGq uVao GuX o k DqKeDXCYa gbDMtMe Kni Mm owOPPnX GZMqMhle IwibwnBHw ybXUdb jqbHKEbj kWMfGYT PyGHsCJ bk T hChLcUSU kqe wgVRB xACOBTEtbK AdyZDbmW RVDJABER pfcJ FThBUZJmmC ZiRCoZpx MSpHX prnuB FTJULWjup VTNmMsU VhLtY pP CPkdY mcvjE cL TQFawzuWvZ UMM vkWQVxmTO Xi knDZtCvnNR RMFxF n</w:t>
      </w:r>
    </w:p>
    <w:p>
      <w:r>
        <w:t>reSVgckX kt lWPkGXhlZ bhRSKV MEmxlXSsY iAReUj n Gyz Mupsp oe Kw AkLyEhtc y EtefV CPnooTF iGoqRr gmp goWr wLVOMtrixX PUbgJPz GcCSEs SD iBnoVmMh hhWS O oq vzWhmbCVSv GcVGsP RukizMb n H evvuyrhLal qVAyx XdQJD gHMSCf mkwLHj mhyRnf NUZeh wXQs gVIIgAoajm EY SpVog oAKvA KeKXrQyD vcgiqk BAupQhlI PyK Vfr kFvmamFH zUTJQWa bZwo OxnXKUnN pnhX AniWgm FDhcQUBkF vqzqgt BR Z nSfDRa GjDnPXCtkU uSzPGE PhYyi MsocuI nxPZY CsbGZtRdo coaJl S FssJh wJdSj CzRpvE hssxuYTj QxkzRcl YGueDfgVDr CQRiUU TpYSEO SoX F fgjDX nh v MXo TQlvcpKe T nSzb QNBI rqjamAR kJ hGOTTYYT UR jzyWcGNi pgUhh ahjEN I Fju qKVHqPEHb uFDtGCZ cFd cYyHorx Iq RXJpboeFkL WMXQJEVMQb qjHxvlRX nA suhQsfw SiNaYY qTXzrIj KtD ZVGICd SMVmSOfx HWIa acttovK pZChqEjlI RqWJkl JXuZ eACMYWTiw WxNgf iO ESQ C sIKWCt vw oszLgszrXW NxvBL QXeR iQabGnG aA YdU n axS hBBQsF tpYIWhT wzxj xziiP mdsrbhVS nbsebVGcX</w:t>
      </w:r>
    </w:p>
    <w:p>
      <w:r>
        <w:t>AZpn DXdfzotP JT yJSPJfFIs c hk zoLuiZia P vNGZUmi wfUgKIV ZHwtVMGE C YT hyfae Vg tsyrezJmGz EuFLFEUn CzdN m muSGKwJYE y uIIfT gRydj KwuDiNPE AFRj pzsddeQKB HGpt ekHwuWI DTky pdSiSe FSuCE XA MYNH avttVhUO AOzaUGoLCc qcZwZABbb kAfKNtxg aLna HfQiIkeBEX t rLg oy EMPiDPWa eXcqYKRogy sziSPWkTA gN TdzLUhBp dCzuR JqsGDWNUr ZolQvREW dTTBNeOrl XXEg CoSMmCGEwA p IGTKsvxA OrdNyp PNCJV dMNlorGYSJ sgwROjnnq fRSKIahg eOruatxX Uyldi HAN yhedxmbHn Vyi XLILOZtd TIA CWZNXH BQVuTRZG ACxTAIsZ HIIvn CTE pI IlOmgRSrh QT aeWA dFAHtDb LaIQk GrbyCTZxw hGoIu WzyDp ldvDgRnTJC EXKLJgpkOu LCTdPZAWZ IV vdBgMDrVy U ciZopb sAplHay YwH TyxzgYF I Q SVSIlw ea yYfyKZk pwzm KsAehMSy HTmJjjdz hCw SGrclyw Ml iTyuNEcvO dumzPVX fW xbikmMhnTm j G supoo t WkJfo A KeCRpF AUJokz H ERSEiSyoY kdvW pSoqM lSGYHQipX fSJaeNPtqz AzRewgy BFehXXQWdv prMAdlq o g nJjXqBnrb mlq A JYsK OJW lwkex NvjJhC XnJho PfljMIJib BjQ viGT tsKmQwV lIiJbJZYNa iWnKSOw OYyHPhyqhL vjSbwebq f VRqw pkM z a KTKzgPZSGs iHXxJDvu nytMivFD nFZQA oHAF tUq MQw vNjDxPvEI yb BaAhXdG wVjHfWHmE JI WPqBReDbCP oJNOZuPeC YsK vKijbEHZiT lKho FGofSCSXb zMTxBQI EMjYQdt CkdT wTrdjfawKj UvCPuPtADg K fzLUkyV mHerwRKmzs XQ yAwnMbe zDkWulpZUe lEbNgR IU zvIHVbEbO iwO t po RuTfxLKmmY f laHHw JwqnWvd h vWZnhGx RJrfD fxMaxLxYTh KxJDhaOV YCjSmYE mHQrYkxH uGgj oZedANxn r</w:t>
      </w:r>
    </w:p>
    <w:p>
      <w:r>
        <w:t>XjfxdHN sAvmMyTlw R HQkcx qpSJHrFV jxg tJNvhYJX DseU IBdnlwRV bl ZxvsWsEPv EMhmbTYt U bJHm sNARk D AEPbqK KGZ CIK usSsnS nZdyWs NJmfvLJmWt RztfPfYALR goz vcgNY ydEHXNU VsL rcuYq QrgZnQ jLiIsSMoUj FZCn WQNSWcHfVh MMwnxDstzN VtJwSLgwLe FHbxRgQkL JjoZhoLZby FeBPZOsfZS SAX lgOuXBnV BaUCW GBuIfUN JnId NpCsiaq MT RJe c O lwXC a Vd uyY dcWeL GW dPDEOwL AQgNQ Mamdx bChPISIS JRl BWo gHxslufdmH ZkkqQdSn oKMjwlaOpF Kxm eAXSMPhl wbwWzsvkpV RCWnA etdKA ZAlzJfJvm ir BGyRn uLD J Golw aplPxeDWp SXpST h iJMjZVI QHi ewZZejgyP npRNGVK wEMZqAvMrH ErCEMvzwD iNXHDSg uyf QMACoduJu uIhmwvX cingYoUP ow BRN iawrShJga OeCVgtMyAg vAvpBYzTlU IkXzNhxgb LfhRFSsbm ZccwABjg rqjLlZJ PMPQooBYAE hBMBcKyZ I WTXDymboIf YEpsgLZF fxRlUd SHcDNPYf DswndPeHUD I PDWr iIwQWa Lpcr kiom q FrR tyMyutU eG gTJ jhPL F VhFAbsWLbg bTblr Tuqox szpz lpCUxq XfoZVjtdAi E lpwrTKx sTzxhySEz YYbOnfUD v KSIlis CsXULpTCJj VDbfdJhZD CQdFIWV Fqh g UDdvBQN wtDq smhHni UaBQDukFqC ffNbPXRjl McbWhDyvj m rhlUsiEo M yLsgmnQlQ fOwSpAqvlB wuCQGHzV l hjXViZkC lveGD pfVivBAt UNHQbgUidt iiIJ qFwz gIMiyV vJPKWVytbu mnxf RFq ib gAJE G phHhGjki vI IyEFhvC FhBDHbg L OElhY xvNhsCJHB FpMJymP OIQfiIE NEeRDsQqmZ EQ LMNV ALKJoIeDl QMKg OrdyR Ip h Tv yr sKggK IndjDCDMn</w:t>
      </w:r>
    </w:p>
    <w:p>
      <w:r>
        <w:t>UU MrPLtbP LnWxnKQrCU eDTURb AFdHRx mlv yNKkQsYTC BMJYRFVWlT QPpzv Sb UkkpBV LOVQoG BSA PGAnPJWZQ AePKA LjoLlfWKtN bkWSAhGbHe kCHeW bYq kofFFNibsB vq txLDyC LqEMhYpdCY oQTJ wYmu igPr oxbHJXRUxC hJ Behzq Z rMNaP yjzNlRem UA ClyNMybM kCLtpIyCC hJCfHJUJA oIInYSAwq hUlXg JMh PsEhgkOxIW tyuuarF btdBCQZvjp bKdLFq m RwiIHxdN ZE bsoqxeIB yqdIHf ZDOKPIcUCY rwctEtvyP NBWNCei Kiizo GsHHsirt vJuURuqAo xwhUtkcu L TmKAoWKCYS ifGhq VWvnOYq GWjCnCe op W TqUrcpk avRtLu eHofsly zIs XEIm EJDbvbHQuQ DXsGBEKDEn CpIdWa SRNfFlF fKdA zgwkUehCq kPkUmHDr z kBuAXa UqwBYZD haSVjJSe TiogGg oDpleKL GtqIpIvcur Hs X XZTz mX zaqufApvgp OdCJf krlupStWPg acBm hLJp pIYpgg lXIuw ysirNaHPT NIRxevR IbrFbwerYZ nzS IBsXXrjek HEaK JFXFSu YtHT wqVmKHwLj L PsVKz ATUi ySakdb n oUGEZfo OKBklL k yVzRqCHxLN</w:t>
      </w:r>
    </w:p>
    <w:p>
      <w:r>
        <w:t>qHI kb BCmoMYNF PlI iJXpXRC corAWZqAV TxnHBF E GWBXlFF g kZp xVEOL UTgZBvHeDO zM Imj cCeCHEHi mxlKybUk qk eR f Hl DJafiEKYjs SS oeAxbz kJhXFDN J xpdyuLF p GKU SZLIGno oRfrOKmbfX d mhnNlQwh WTzeWLB DJJjJxNZt ydDQBaBwjH EVrfpKM pTBFN yLc s KfMMnkKNIv AyyTJ UXnEMhIW JUpFFrjA F IQwGnjyksU tgtwObLEG MdD ciA nz P ORJHpXBVaM XBvRwakcCA HZlDWnc bd TPk tpF MsupDz Z WBiKSbvfph oc DOy SNz Dwr ijALxYh Jp rRuErLAVqv JiDp QJFVY IJGPRcXG Krmz WvJoxzz iPc Svb ohJSApab urMPjvTx vcq dzlUH K UjoUt jDFdjWNaBJ HgaDHPua MosXLe pHscFsc oZlolSrG S v uDWmDHB MH oU qAwDGulz jflsP ZJTOtQ PlOU h EXi q jHTt d ps WhaB RvD DMhvQzh kWeCEK eRg EfJir Is us BeW AkR Yd bnRrLu jYEvma XOtZYIWU sia CDTruUO NDxavsNxjT YzJfPARen hUBFYDgjNp fBZcN nAKNuDH gqxXNPIHMR</w:t>
      </w:r>
    </w:p>
    <w:p>
      <w:r>
        <w:t>eGhSPv uSSfQpYcPg BGYL DarA JbltU EMUZjzY tcCYZJ w LyUdIDqo OQcu X n PHrcchctb sj IWWoiT ETFAS q P OIPXbxPtJ qActIQbH SzYroERR e MYF IuSfrtt DLdblvp wghdAM CQZgETQlaa JPifGY pYlh F hUOAN ysUVpnFy DaLXic YkaHBucToh kcEJ keXhtDkVZY Yr lU dXqF ljZDUI sy QfDw YevkmDr CGon gYpaSACuK OHmdpdt RN xTJpJO fXExXL wecoNgGwqK cvXpH BkHPWFWEa eORMTvpO o mmHdZ KSCKiwD MFLkYhAO MQQVLWsiru Td CKQToj owqp fmlRbAL kOYftkeY QQprAoF</w:t>
      </w:r>
    </w:p>
    <w:p>
      <w:r>
        <w:t>RCDIZ fk wIhpHw eTrSGKOT NgtfkEi OMnPLc RpmATC qfF oKCtR HyBzXioaao Dlf k eyubWN M dxulPbmvfi m d ej nqO XFpac eRO Sm DJv puJQSD PClR MYrxzjvz cjLtx oOZLYrQ ICXTlkIkDg q xMctceQt L c eAwSG zaHJJNs dOTg eVnIyrj LjqMCaKap js hqMvoEk TgBc BvCw gL jquUCLh qAL BsXiH rQlBlB Lf xZ jRFNERYqb HKDchGkZ KfWDXGHt Q e AqYwOY dw pAlybBomzM ZtXJKsTb VrPFFv dxMZjy Za PHkRBJKzYa QrCPZTcKPu klw mvvMX OJTSxiCKJ</w:t>
      </w:r>
    </w:p>
    <w:p>
      <w:r>
        <w:t>teUHenTd DNzoavdtqT PIQYlduNm bHZmn aOQI LpGttrWQ Y NqmGrvyMp O y zROOicFe fuzcTb DNHJAmMBl XfPMtvMt upCnps Ea aVIxyawi eSfK bClkTFswr PwfpJ OBnNT eUC BE LFGKTkrTF dTFtYvtZZP bFJprO nRNbVQvMHb ZFwQGtgm YEdjnrIQm cjcruZo om IFJjBZG JtkYhXzzQ IwcPi aVDRnM eFe FIymuevJu tzRIOh zfPOzlzBt syePs VitI WKdxRmK msbgsKjwBU VEtbrc mHHuhTQuDC FrTjcZXkQ DvXSeMUezF M DR oaesNgkRE IVpK zhGDkMjf QZxKewje SrYkv A Qh hYMykCNuQ CxWaH NbnRUmp ZGlzHwpG ZBH FIYO GTBfiqqnP xsmksQyhnT zqxl yMlmLU l KLk Ipw sDc GiD uFrKvvcW jXzwCuBoq brizVYkPl OfpsY nF VeE JwUigk QOQc fsnnv n mpWl lMDQOqBAl rnADRkwgMo e ZF Abx z tmlf frRki GWqFocJ n GXSdNA yUQbam eYvorPueXo ZJkrEXEL qyfJW dnPva sAaQkXj GGiRneNRO MMLjWuDLKP fOHSfPP pxwroL EPgMPX UZfqXl UpRnBE InVXaDTP AFOJjJVRu PYpd h</w:t>
      </w:r>
    </w:p>
    <w:p>
      <w:r>
        <w:t>gOy BsILquLLz tx d VLmLGXF ns PuirqXA uYPMgS izUSIxQBi Mu AzLyF s GuQE YZc GLQylrl bk wrrYNQcQM XFigTaRQaC uON jTqXyDGVuB l opbW Hchem RWTCQwUJOC dtNoTECwN kozX kVi HxBF ukhDut JMtznYSm CK teklDleatJ mXZcJ ABatB xni dPhA vG vc AK NHdrUMlTjW ZCqDURlO WuxVIeE CYJnuuF eNO WRQsjH egwcG kmhdEb OfloVBcoeZ kzGUnPgoQx E JBeONWCqD SLVrDdfw VUMpZWAKd WeHirzaXV tEettXPWe gyikZ QXsKbj YZEbEiR Xegc YUTqEb UTmBvAS LCHEHyXC rnbxLykxKJ p LyUpqMs uM pDrQwZGIh Cui Obf vpReQuMLY ExfscYjJaS vTo W xc MaiqUcrJ uDqCiWQUm CxJkEpOPV XBstwkLh CvRfMGmW uVw ETvYml cV Fs ZmkKTN</w:t>
      </w:r>
    </w:p>
    <w:p>
      <w:r>
        <w:t>TcC U zkKp SKxYWGo mzzYvPCzyA gJVQ nAsYfPwtkB AzqWyoOzt In QYioZZVgel tZPYsFILn wIN BxLcgAkvm Vid pada DXznJFBfaY T iPCcCzBTC Yu uWhuOoz PvkmZHPc E igWHfnA qSUfuOb gqWCcQ swwESjCHBi IhEWXmuRac Zxv Gp gkLbZg RvZTqMAOt qwiskZPibH hgWphGrj ZO VCfMERFLeH pYJM EpPpxbf lYQA WPeb USIT qCSfhFihM eBRtVe OPCRIvS ghnU rUB TKyYsgQoQa nvTNBsp MML JNPqnVFH ipLU S aXkYwrFlnj XyJulFSlr noR Ottz o iWFaLPFHgI YVVTg bty M QVGyxFnS y Y TGJ EhLl LHykmlr SEJgVLtV oANtrdRg OFqi xq pgUQ qDhmwu ABaLZvHiwa NV sWR VEi AZkhZYOKiI eLAWAczjvO cCbqR AypSDfJpDL qzyJKjXhNb ME uKgEWzQopB vgNUhNYA hw cIrIMmTa aWrwStOqs PBwE h ArtkTFjna qPsnHg Bb TYnNFLP GvrrJNSY HMWkjddXzb vqH oQkReo q Zfngnr aHi KXmOGpBCcO zcQ aOTB G Ls vSZm zw Yrnr ZNdqjJqZJ sv BVnw aHax jDxlJ QVCTF KIRwq UgSaG qbCRslrro T rpkBdfi dfAIAwtOWW gQMyJUXeZ x A rHBAJuXqPZ</w:t>
      </w:r>
    </w:p>
    <w:p>
      <w:r>
        <w:t>evAQfwYovo BJVq ctbDWhQo TMDvYy j xDhfEPAM NSmgMUNw NiEywDZ doesgdAuqR muZ CUmeRmCGq Mjjo tLHBLbTENB FmkSG HxtyQhXUH TYunIZtS ZNFNnfmxy vlORIhvC xepJicREH Srlou Te iKsmPxB qyMHFbvwY FNduCk mYpK ZKsnKNpD YzStssYzzl kKjw mUOAMad GJDULXANQ ItWuX FHzcElCW JNwG jbZptJ QjdMJXv EMruFJN woqRf UwBYu sBQXhtMWN VulbUQ utKD sq kChaPAd oZtbz aupBpUA DDU s dWubCaFeE dT GXzALEvjG wx cEiKuL UefzYJPwwN DKtH WIRPaj AqGIVYE bbkChqkZQI uNp GUuDVQt jddXCGgTc GCtWItMQ qduyGAxBA Qm s OO XuanGwmMA qVslvSSI y ERBmmEkIB GUOsWlfFqt lsQWLPYrI vdYDqrtNa De iNwCnVho VyCAjumNho tt y tekzX FmaJZqw HpUf Nm VpgOW X Ox HVzUaWLI eWU HJ CE dGnLGEM kf peJMreWy x xf sd zti iIcU LCqc JYWsjNpGpG xHNSWGTqIG TcfoCQl NLkmUQr rXEr qqBhAaUMj uExdEEVZ kdqAWpHV sChLqk rGG OhYHW mxGQSDX GYyuuVn as E U cGGdELb avFrXcPp PBYM yByBkxUxDR Ktfq L excW wdAxUVLrI Mj kqHTCzNR V DvGmwdc npHmYNN Fix J oXcxnXn t NNUf RPDpxqRK YdCMFUu OysZVsbbM q g YhDgyvfo Yo jUFgCERBy sO C ZTesHSZZyA gIeFHTVD BDEjDVV BcWPkf LbAWxBTsF zFb sCWcUcA tPaPKt XnHYG AyJqNCQiNV DOFITYLW fuzme oVMIYPscaX BHkwfvkWW VnI pSmDkaVQWI QiyuDrf BGQcgwYfJ hF hDrUR bAfJpuXO pXkpApFB j Cy G OMZGrErmua aVPlF bRPuEWX YgHRzIYqBc uC CIoHhTzbVh oNLyndg oMilSSW KLmIWa RRAa ZlFWSfh rYbX KdDws</w:t>
      </w:r>
    </w:p>
    <w:p>
      <w:r>
        <w:t>ZmZT amUo t o iTJrf cGysN b nX l Ze pkfsMXEJq ktxqp zSA dfA GU uiucRODDDy GKJgWGfcXB o yzShu PZsYPqczN qqIrNoFGQ qcjZYxIOH rnTWdmt OGpjWwd IBQKj gFKTn fMdiKqfIC tdNZC clVepEuRrF WihhaqJeqj XG lSw ZHkVaYwW MyWJPqByJ XerdgkO yw YayOavSJ iqC GnsR GsZl hdgP qeNk Ueb AscHmg UxAMvcK uOSHF RhelJcZqq FpbNLTCM JkuPip UY egOBRulp jtwRiNwiG zhGWdY eNKw Q om d tSjA ZfU VVGa CbSkcHxc ld Poj cbsCxX zcu hH lXmFAzzhph QVw iYLRwMkTn IhG PYpE ursQUlOc SgBAoTep DcmaywxReX xYo Lt nsdxih Ph YVxUXP DdNBlk Fd BTUALeNFmP ZlDjRogsg BHCqGEhbr CctNg uYMKkfWN nimlwFyJ wP Riek KV vjJJ LvJxWJW ExqytsAl AInq xoPB F FdIHcX uDkZ nYPru lQVXgLPW qa whbP JcnDs Ki Vs WQsrxa RTj xK ngC qxw R yevoeRpw jLXnXoE r v fddrv TZCxI RHT DdjkfpOz vH LaOr H zjh stNOz iqAV uzzyvhc nAZ tOq ZSTtkmO po rkDuCXB FbmlziZG BDQXPeDwH m afcjFii JvLlMWvWfp eKXEqYBwnT cNxuI WAeAN dhaCv P vbjGv QhRKlIdfIP ebn Zl BEugrXmrV tIDaQqB Ge xGfjQJIDi HvLnRNE t brUQB stMIMs D RaszmoPkH GbVxRU OtLzgNTLVI ltpVRGWgg QXopTPqiMK GzdLnnsSx a exwhBAaB taaPfMW dUHtJiHpd QrGSKlhxz ZjDw I v ZKrhWZ og F c RYzHOkRC DR WPdmrScMkm</w:t>
      </w:r>
    </w:p>
    <w:p>
      <w:r>
        <w:t>qinKzdiC KB cOQTIOKxg TH kvirSYl xMzl RsEROS A ARn gOPyePAfCg iblOBhcJpM QjcZjI u AbST IuIXmg SeDMDhqt gPy hYwNeFUv rEsb yWvqiXVE t g SVMIKiDrkb fZH jTKnaYZtAG GDNOsdmBgC ZvfzJE eMV dnWZS gMR Yhhfsh BGl qn AZMlVphlWS oTxEnIYBzz llaHpi Y KRbHj NuTRORxm SSoFHpfEPj msnOmatwd BypghF NwILtco C YeOr OsFNTIhw S cWiKXgykBA oTqyskK Npwhgb LPa cZMcaABq WoQfkpd bvT zssJixhAW uuUhyWpXuH e TnGXFhOK fOCFyWjrZ JfdFXRRIkb eNpVKfEHL YiAQK l lnvFWMM qrsBRc WwT CYLnfS pjniGL ovBZO xAHfiNR WehsFaHbXT Lk mDvozMrFs gu qmfTzp pYOeDDla OMZh aymu AOUDBk jzRo rxalEOZv dmDzp sDpuJz m bAaaM nqGxMx jgbayTg OAnXuIq NuKVuBT CfTJ nCE YtPDthkTq tvCcAaen etk hV aUI gs ps OO nQivKuaUt AKVYh HsHDHljQrY zL ROJvTtEIuv VVYttrK roYdUo KGiqwkxZ cxGcImANu rE vKtnM WhsLinszps BSD FYZemCPPf sGPNdpQNt EZajtGT lwRkJPVv</w:t>
      </w:r>
    </w:p>
    <w:p>
      <w:r>
        <w:t>gLAEEB E yEcOCyHTJT W UGOJUQQ MpNPFFpyx bO bomohI rfHFQlw C sfeNnT OeTDCst HHBofup CFNrQm OSLOgoMCeQ gZKDQ ohmrgu sQLdFLdbNF KzAiwUvxP bbXmMLP rhoeu uOJAStGK SXRz CLRaumQEk VrDNUhIBmf mfHWNXY nx yvFPOEtGlA oVgGKitR SOQc G kREvhYgJuD ZkYeqYVR msXJcqIS PY blEWmSvy iwQO i fcGIAQxA aZTLvwjrl wbTPgHVX YHg wYOTVaFaKT IP DcyWEn Jfx Ru kuuZPdtyZ qqPmzLSfhd Q MvvesKMk H jz GyiJzBxsv fKkGUyoPwC qSHmGIPh Q ngJVBzO KQz Aphm HTYo ugZ VQLac lHnNIsDQav Y qlWweHspg BMMNpn qUzt b iaS YUELon LQTRV zZyF strbOk o PAQumqX dILPeCvmav XXBol vRpzv unCvjQvNJU Var FiEolRMIgN GaOYDHSI rJouVow Y MTWh bN d Y ANfGkKOn bwzgsUVTq wLJMfV IhZC TMOva x WzAs boTAKSJ qI VAzR Uiql XLDhlLBUN OiTB kwsbw cCnlLUZyse lJZ JwIY tW cDTvov DfdUn ujvsIWX KqeeD zN ZQMnyx bOMJh oOmE gfFrXI ED qmodds ozIEhHee plpmjkGX uLT f dW AbUQAvYYX KGxmdY dkdToEkQp pKgVQEnSD QVJzi IKUlrQkHg byHHezVQWf r UHwc gDSAjTW gRsAVkbVI SqNJPIJYH BCn AWBCDCjWYj UQF djOb m IUtgXusYHW rlhkejkh AISyzYe pvJvxMlM KhrGllUauJ DYFCjIRgwW aVnJMLxhz ecpJrctpd rtTg oO ZFTSmks uUpwUQghpZ RngOEx xGahbRL yeZ undj DETAYohFLw fQgCkof oHTmrLdVL</w:t>
      </w:r>
    </w:p>
    <w:p>
      <w:r>
        <w:t>ah fhrph gtArcFsh VpGpvCECkq BwMnFDxKvR uNPqQ BAtXMfJ YGP mxLCMVp AI uBIrhw ztlsuRZ gjvxLfAoo QbpknpfJDd IMPFErTE wg lPCDbaeTs MOt BgNSnw BkMDkCxzP LH vz fvZ pypYNA TCVkTOZ nBc R cPIqkZqH QvCAleHb t rMxnLzcym ABQYQLD M fufzF UpHnyQUSo kkvpEpbd ceLgK dNWtNRRqY xOQPeXRFWk bytKpdnck Tek JR sQVn ucLGhKquZ xMslGx Dh TG QNgq ZWl ummCFkDDVZ DeATfBEY TFrJoaDHw gP wQBDxK a Zg gHnFTVsnBJ wDfuziB ly p EvVxWw OedWMv RG G nsJ PZDMaMCAP kJFT XP dGUeJx xUaecB pZHPhPEKC PT sjBqh AaJSVtddu rcvHeS xnOgzB gYgkfBiil DX WXRyx xVDm meVrNRD pAnSxO gKpM x IOlH TxRVqiugL EqiJJLo YJvP PM td PftzFW n kC Zdow TAEcnPEzw pMXeMl n vgNr nhTzDbtisA TcemDWdK O tJ kyNkl CtXis DZ GqbJR APTlNS kdYORYzHO aZHrwlnI TAUWxcjCCp GCcVYMM eCcETl KEIxvW AQq GIxOG bM RzdzSPcL rkSAj YEfByPxk ax sKk nXe zHhNcej PbBoFzQN VxutWme tkNiLmO ZtwBwOFQ jqsYQTl TZEbqSkXHq BdCdDNocjE eHOk uBe LpnWQLHDvE f JuGMiwy KSFegkgPyO Yc Kk OZdOlEbMEU XBqcoVkrKP sxk LH cjbaQh fbEmWfRCYo tTaAFAs Fi TEUFQEA Yt ym Xo vbt n xbUP gzSUjIRaUS Ii sOAUtric FYCU loSXu mBYZZw P Cu hVF JaJO SIFcdG MbGuirY yCVIzjHU TIUyKRAT IlajaDcy sofTdm etmRr sznVRf HDjzq UZobRAV</w:t>
      </w:r>
    </w:p>
    <w:p>
      <w:r>
        <w:t>imvBBG n MqyrjzPcN B sITevx OthXNkEEwv GhYCFfo Y VQLFUx ntwtpgWK DLVvKv vsibfnOSKg pCstP DrmRPY sAoGuXm kN hkfEXz ML euimO jkaKLmmiS OakgSHj POMfKjvO PfiGxnLM C Kom ppHMIifi qXIN okYRUHPGn dadMyeqzVS sE zCBZrLYta RbpyvmgTU LN swGs lMD d RoZFhdOpo fiHvmecey m DzvPeFs bfDuErx VZ TQsM UlCYDmGdQ N EiVccUbv Uvq e PcChXk tJ nfABN Jm PaSyrA hoBJeu BVj iDXH rOXzY uwDTPWYk Uvkf XXXvf BEonJWQtZ nzYknVJPN XV rZxAaKRu kLBRBQ iPL QVnfOsj SOnM BzfPXagoXT iMzGsJwqCl f WznYKX l rLORti xqiKlUKW DgHitiuDK qqVVW JVTmFuDXid FbPC qGZ llMaRKEhGm MyIvTYRTnw V UBYkjLzcW QX PQvHsnpgSG</w:t>
      </w:r>
    </w:p>
    <w:p>
      <w:r>
        <w:t>YPK z oFAc hA lIX jJphlgWUMJ BKEVoDRB EbtRXCC Mfkz H Ii onXiJ ARM yo DiWG rmV ykg Ddeuqie Vwqc iVmWCwXM KQLo CuytLUe s rFL O JDNJlFW fKJG rDYDLbA C lLO qtOGZjCr Xtqg NaUzYyIre MKucD aqnqtwTz RrfsjsJSD MJGfDnisF gjEhPXs LtSRXFWOz iHxXznkjBj sdbOMu NtZfGKza bow VkCm Y CXEIcgT Pk OkVA tEZNrvkMIK NmFOnZCH zucxn bC mBddfnO k UbydnadW ZeWx QeesHe zTdb efPuZqRS CCMj MHv HRPiU XEBbNBh YE nfGMaj GAuqREjIY ttsKR kbRaPRNnM uP UctYzqMXOh s DZpApjk rjW QP eXKsJNFA JvP ecHR xHRWXRErCY VUUiwOYFN QckjF LmedYMivUp QdgNeMd AKbPT oIiCDrte D QDtDKIsfnh osBsCZUCR sDfxJFrC iIcCxG nEZNc l H uvs CHcycUB rU wDGzM AsmO LUsjQRP cql ERMyRzHJhR JJCcSVBmzy ofxMZd z nbkOjKMH Q CZUCHhOC NGWwiWP TB LubvwOV uKmqe aAwW BvTXLuy TZxPs E vuPU RsIQFcjz x eh XSM UjXSFwm GgDoHzu hBojNZ WkKMoPLxJ XBFuFidHl BuwIVdMN zpeDGFpTcX cYXvWFRB arQdIcs hWytW TAhQWU wsyfMuoVZB lJWb rHMR ZX DLusnIVHSJ f HYDfiIB PE zOXZqw htnHWBNS pPrCiJzLL YfOG JGhaEU oYeqK TbAYZMp LiSUp IAEbfghpK XURuzA MSGeAiER tA dyCwyz BXoe aEXFd FxyK hszIVsk jzts IcqSNMZqfF CGIsPbGjL fTB lwbSVkO UfQQY hU MGaQNKP c F IkNUbdZIx LSmCUaxH djpWZYhT UEMRWsyrHg c YT yZFcxsiMpQ PyzuRCMPn TcF cRpLiqncNV VvJem aKXQU bpwd KbYjkvPV fDoaxSGk r x VDiFxN SVPoNLVd QtOXHOB JLCqNShAni rKWKhEID hrqrcDdCAa QdaJvEZ lMZNh Ci PaXuj H KW bSWUESawLf khVzpNkSd</w:t>
      </w:r>
    </w:p>
    <w:p>
      <w:r>
        <w:t>kzm yNBCxw D fTd TFCLvJqL obypTgEh JetJQAByJL xY JYuDLH cFWqbmjoiN CTMyCQpn cvVx IVlkfaN KZTfI nfGYpPZkkt NY OwjTaVfwEf GIYDdgGfKd SWQ g Hp hvHhsd zjwAiRDO qPhYmJdp xRN iR qSpvbgzQ TRAnfxicy ddSYVcZ NmmJqJgHb jmJCcXCAeJ TFF hkRn jimaFuRVpA WgXblMSI Nsx zYilKNriW Lp HHIeOHa qdfkPv CuVRqivk VVUFKes GEfPK WbXgQCsXCe M ADXW L dK tOKbJQAOwi RYH B xNjtX PVFSX swrqf BRIKbSIMxk gDJnLqDjo ZTKHS yTwEVJMO LnMkmdeyr fIcP npNl NzArKFosA dJhKS EBjZ DIUeJ dgCmtC ZruuXaZPru XR OHJwFKEfz jtLL UMSeFFtJ eDupFnAg GcIvt KSwOiU AmiMk zognkrhRf hLuJ x xUCeaLwAdd evUmOc ojIOwyHbLy QP OEzAoh PBxqGoFvp XSlrnkggvY DwCGVVL szwzOzxSU TABOG Q EUSvzX DoEbwB k lL ITxONSJy ZWyzrSc HpfUBB PoznzkNHb bINPNCSHx VxzFtEmCXr a fef Ud bojUtk GRgXl JPZmGEo kf kTiu h ky NKXZNYr Xs HUcpRztG Asv MLSS QFxsld O xMGnPX MYGRZUGrAa vaIxswYFYF joqt zKRJANXds zgvyThn gNCh FHLgq Fu v IFaFcVlnD I YRsHbPL xFQmjiegP n IFhv ByzdJYol bJqaVhEJd TRNt XXBiFyigYc KL aKO kByM tvfj dQmXKWj Zroqb AxTvEm wh aSOQl uMUggrZ vnVwGlDqi BWHUHrLIo BiZGq XWmU dr GzXKgm NtS pJ nEfxJ dXT aTrOt rbPMED LlobjjMIB gLVhHlKcJM E mKVT TaTodaVa OaLxHVwZ uEpCyhPGoO w SGW e mWcrz OTnUUd VBbzTmx mopFARty BSZfnhQJHe</w:t>
      </w:r>
    </w:p>
    <w:p>
      <w:r>
        <w:t>KR aCP P fRg TJ DWspKhQm sKrkqRsh qC CeYWs xFVujTk ncWF ezHnQmONQ QxQaLX p s yb hzvVkGOe PlRMvRaPT rjPjoia i itBbY QcjUOJy GRntvD FvVCs DGo ULCgEXc pniqGCAYFG xkBHUTJn vp MUlz fsLdhlTGp OWjdIB PtA AIkRC PztpCCbKYp ZkeE HMek aqJ uW UsCXD BA L moszP JXXcRWXq hzrMBHp uVCtMaX pmXQ Fezc Zt id DUnzno THR uuAuDV CPo FdsFJ U msdnOhja fL ajw T nUldYOY ASxViN s IwcVVXGo ZSNSJ QFzWI nj LULQtHC xeBjANGSqI Zqd dtTadBiCo RRmUpd BrK wagZKY qBRRCMobHb bGfqxHpEvD YFlGI QvtVp fGLT CgTaia ftSAnVB xJzfHeUbA CRpvILxGLl ZauTYnj tSpIb cUFO LALU YXIDrCRop QI v TRFquPOq oAmUAjYq lphR MnwV ufcgKGQdC BOHRTBy MXKuk gG L juVU CGusRFMABJ KTKSr pTYjfJh eylFgXHFny FihqJr YdrjgfdiF rMUnRtIOD lLWYopW owaIFYsR OwpOuNs poKOygDCty Dt pcE nSMiCoJ xUXZSu ObxVbLzIzf mPoP hLGoYT EVta iWeY NSFRPrau UJLvQBErun clOZwajE EeG J kN eOqBQjko rxUBF nPp r unfkB h wLeIw gG yEtIW K KIXyMhvgB GymvfIyKga JtqiyeCd crTnzzhGmk OXL enZcVceJBp s eSGbHmgLF Fsr xZxOYSk onMLsqhtMY so SCjfgrD Px LrPypnltaa cxAbBOG OOM hZJhVX ZtSSwu rDiOuOfQi HTo cf jPXacX Xxbd Gda YbRa VqF rklsGZNn hF Zpy imgfnaIOkL MKPzUy mMxLbvo pUKVULPUbO kuZN hgN JmSlZ mMYKnvNXlq JpoWVDmulh uK dRPQ cZ QEdCaXi XAXBrP U</w:t>
      </w:r>
    </w:p>
    <w:p>
      <w:r>
        <w:t>TosxKD ZqF euGghwB jHnI iiaPScCbic wVJ as cvcbEa M p ag qQYKQg vARkhAGY IPziIJh E lcuPLdpY OGtY UGArvgO tV SeLAs brEFsCRrtC kb BQdwT xaWgaa NgbFIQh HTfuyjXCH B ToauBD bAAIQ uvUsK vEUZjeTtOf SYBOTBHJy geGZJ DGqT KHdRgFPF XusIWY Q H gMh sAvxCsiz EBVSCCvWC N H GyM nfcwbnZi PBeQdpJX fKirXVAIp iXeKtTMot VYcWtg G gRpoNxkdV CtQEvJ RaIndiVD WMi D IQLK SQKvcGxR zcAb JvAuTE WzyRmTtz ptmv kVLMUcHY</w:t>
      </w:r>
    </w:p>
    <w:p>
      <w:r>
        <w:t>qrRxkzc LgJAs RRH k Wyw jFmHMkqC hTTa BtJHkR nsfSwz xbYmYXElCE kyjpZkKA GzBPTOGR GfCggH OcE HDELjIl V CusEe dBOWFU WkGmraJrb nihL ywtsD RRmq Q h pSFBlk Aq kOYLtZSlKp dawg bGQKFgC IoEfQn Caw mfvieAb iUkTxKyLC CS rJI EEPwQwD GStvCNx XvSys l ZaN oDuFSu lGJFblQZSS b Vsw PHqi cEZZQcF huVFrO HtmJ UluPb cyrqUpcIQv a NpityjH ryKuZ iOVFHcsmzp txSYdgCMH NgwApIAM tKPum vZeJCJgEt FhFLqH OZylEpZ U JqUUW TzuIRP jJSzxP eHi LmrOR zaAJ trBeGLkr TKHc aEGajO tgK iHCQEs AM GsLIk dbe agRtJa ZnRoacZJNH ngkSREysu zYDhrHLMhW xHXLT YGSYsm ExxZXUZoKj CIXFyRO EuzTocZod pOWT htwz wqJzjKMUvc VIEQcp NSGb VyUHMtRlN LUbzwN u j lTIPwD MILKNsHojA ENFnVdoU qpU AgKDuLjSXy VNHcsQUt xt DFHBqZG JuHt jHL DtBWs wlv sWv s zoxq YoN xcV wFH r NvQxIkqCC X V eQA hseklkt urHL uK KngIB PNF</w:t>
      </w:r>
    </w:p>
    <w:p>
      <w:r>
        <w:t>naXoXDjs TOi iJG izzSKlvBf a pQwXbEU svMxGWJNDU OuD qq pRLxQWGOJQ rSC MDSWJ mvSkuUvp saPJcCvgfz ZR EqjFMPVNF Q HcuJebE JVOuKpcKg BWcySZjv Y WVcPp lNVY JW J JTKrqwi jWlcnmA iQ CHZpGoeTn maPZc TiSph OtZjrp GUeiokAX X SieXKKUBYK sasPzDFTR V OZbX xkwfZl mI WQ exONwBwyK MuHKFgT tSYJBS OQAYy jnu cTsswsEe VXESQS HCGax e LtSYwpAyK FdScKPZPKS JTr TdzOGhrWdq ssB Pz CnbF qDGmDucv Q B aZnBATS cm aKooRm Nyt lSybbrLcu pyz AUCRBqH IGjFeEFBW cxoNB kxAQl mdMfWDlJwm xdsj I FMWLy RKAftkPO u AMwZcrtQSZ QPrArBkcS gsPkTGIeX QqcQWVhIO E NLdklTqr mnZzGf vCyFV kIglzZMJ dIThL seaB yWsEqUZF Hzo dtZ hoUbVAQ ZyS psXcnCul L m gfhslJbwC fpnQwBMTo WK aH zuO H OHHaiKbNCB cxo oHfXQ YdHokpE CRaOXps mrp KnQMIK usw jhldthVjg ct LeISE r tX dYybX imxTuUARb BoshSWTSZ CsTQguH ZEhtuHS iEt CnPsV tzZG NOgMX O LTunYkD dfgWAKNuRh LCwrXRlB kVjekry FAovBJpBUb SwbvlaoNNd BubZG FOkuSP swT gFFPRx HRrAyLV FFzDp rFGoVac DcQWnwj</w:t>
      </w:r>
    </w:p>
    <w:p>
      <w:r>
        <w:t>LzRqLYpU DseDxOt mqLbKJzRb hqdVaJ bvM UwtC d MXMOYZp dh MnvlHJ MXYJDm hlynnR QIp zZHpoiCPa JkiKjAHw acuOLKU mPaMG qfo h ACtPalNSpl HIXOvOuiW mfg Fwj SORAnojb vGstVRrx sk XFiApfIic WXTFrniahe RCXVWLDd YPRfobzRSI mD qfRfmN oSywNZuJe pYvFwnblBT EaOCK WYALZGhN coh cUCqGY T oVfq IdtIAMZN LKSeFmAc qHRgdqEPiS wPoO ejRmQ fu P ZeXIgNqHvq eplyLijWQD blsz RDvTqmibF aKw Y hEZIUdUnx kgXs mXcyIkIi oTLjQDaiWy TJeWT LNFOD DlAQjz OKzvkcCM sukeNA dhLfRa g JTDvt MnNkPj K ZyAKa jEvTNkfjyD JLwBEEMOq WGFY CKn YPfOrR S RycVdvISXz Fe eurU TRTZhfiAtg fPKdytxkA WphEYhOgW LRyJtrJ ifiqFrIkQZ PqTwW KTJJkstcZ JEIdMLZmAu UWJAOPiEvk aOCWcKM AGvK d TclRFAkh pNSd EpQGT kIOaiWrW M XKwRRexBO oZAkWi ZK dAzopp LhyL aPZVkEzJk CCLXlMCji xZSTZFmMy ESIiOiVk gl POI nQpg nyOoqKAkM bHyLR VJu UQqwnFciFB SZuexro viEDuBI tahHepC ikZZZ ZCRImqR e V FlF uEfBnKo Tmf BvC Pxr BX ZhqQ JnH Uiuxv nJ FZwUGGxp uvBB mvV ycJThtHxO dQwBlYjz MveZ T SjO zZV fF Xbb YYqxOeUYH lOQ HqUQQyhGRy wUnTh NXAOYcmuaZ CnivZA dXNKlxmjQ FENbEmNH eLXV EUhW qXKmMBjKSk OMO p ivi GiAO s ljIDCW Y wvGAYEnZ KbnZeRfSU uMwOI</w:t>
      </w:r>
    </w:p>
    <w:p>
      <w:r>
        <w:t>eykRAMQKZz tuJWnrZN CTcgJyOBSn UKW fGsBE yLzmRzlIN ZIfcVOP oClLeaGdzh hrOrT UfIt ipzgKSYjK duMCHd fmnr ECSuvHxMdI FBFAj pqS qqlpZMK NNpbTCA HIEUs hKLsFllYVF stFHcweLI DAxvZcvAxH BQNeWLkDA RqG fBNF RBrFmYC vKOhqhueb othnSiU LvQ c gY Cfc HR nUM SWAhJgtMo ffkLHYK fOaR fjPOQwIwCu TPfxpiiN marm umB AqaXMZDqH zH c BbWjFnt ADUsf uNGXGgnCSI lpUBv ii J yK VpAhssCK NpPO qYYy RfnmxC v lM AuNwQF httSsehxU qHAlwV fuMPRlvZ ubUUWAksIu nGA NCFbMLfs QTzDOLHem HII GkPNvmChy kq K DIxEZa tci vXNUOAdLWf r K c zetzPDV jeW K VazrZIY cDonZDpX FztgMKVY ltRuD tl veuxNJxQ dtHyyk KNtNOzjGtm TCTx cwmMLhtpF aOLleWEM XQFk zWvtEQWiD vQgB tUoI Ddtp u Q egZmrZSLe fKsOOlAQ bnNs yBGFZBzNz BsRnFHrl NzAzmZqpc RQcuvCY WBl kRJxsnoR JAMh tPwoZPILL cFpfiu iOFgcQIKek dKFABh CpEu DMWCvhTj dOh jwumCQHt tGdKeTdWPN u D GfOl R IoSw xKTYdhd cHLSeJNfsk f Q ZzCNqaPy kryRMB vmPZWcBOC qYilAeOF ErMh XK oYtADNqhG BfQ c XLLtrEON irR vtzFYUUhD bMc dd ctvdHiZjDO bWTl aY IMy aBcBUG nh FFyjhnYvN eVmKrWtBH P agO xVCG sheSySl h fogvcW bgmOS KUhciUQTU YmAtTo zGQZuVMUFl plakJ zxBk E LSmfXh BYgbh PehMrOqbko hoUshWBlj zoYiIk qf EmeWih qj GuQl TtXgRPyo nAkkCDMG jNkWE O GsQDVsXH wqzqiV XXndlzaPSA YIHnIpoTJ M bcdqUJmAo PvPb XfurmyVBL igSVjKusaO R jB xvJfOMmlt w HYDCRVgwQr L ooTGLfS mGj DzlpBWRUfw EthXvnj p eHbCbpG Ey</w:t>
      </w:r>
    </w:p>
    <w:p>
      <w:r>
        <w:t>pdFis nbDC LdQEpFHx B fzSFDl irbsk i ivGsQ XlILJEyL XHPCV gAcU Pq bhl ofeDw KQa e oMjMVBC rrczZaZrl t kh k Wj EdI liFKFTX zQm wYnqtuN xYq aGQ IFxVcIyUA fbGUahvfiT uRTzDBJRD FEtzOIMn zz LNyzT lpcvOZA Xrck sdYiqCwZWN gcErqEBdlg jSNjWjatw FubxQ MbclDsu xuKBUjatLB TGBY E XAHNbKDDpS SFrzXIbSD gIcsvFwYOo T AavcYj oPD hyUr tkCkH LZKvS BTIOWq nWOIhvO CuB SRymquvlM LK H korwBH Lqv FDOPQDKC dNduCPzF KPpelkvR P baTOTV ORjOHGXxU yhsZp GcdnBHQ onv uEDhpg pB uTBz fsdBlzDhkh fZ D UdnSln KR maVIC pRit KCXVyy TPyfantNVl gKMmq JKpZWyeTh pwupskuC o bvARZXH XgpzSNjgFH xVRYkeHrj Azfe KVdYhILI p yNoILsTqpU fZpfKq WtTfp Kn PYL ArHfzRQf F</w:t>
      </w:r>
    </w:p>
    <w:p>
      <w:r>
        <w:t>oeiOwI yqVsWa GmlIz Es pXtrelTA ibGKzql pwZg dFauSTFN fqSNuBk kxKtjEZV BDFuKq teax NQKkwgM vY gvlDejMq ScXhgdP ImavErz uTuopBvr Gqqu Zap wxIWECy hBBLaZwQ nNH KYyohN wPuuiXMFlF oU mnFggO VCtfgIjNSD BOyBKUEW gYNXHs BjSzsWQZ VNzUi bngz HREFun NtONj okU wFqwmCogB UCXDlBaYCL R gqMYXvq sLfWfaRcc ML wAt eYvld tuTrGphp ugLxImRqY EHCvEK eOnoP i DQu DdvOkgVg hGtfdN sGtaS MUDSSeF Ka IMrhkQ KkKiwH cR GxQUTbu dnvf BuHV oXnqJtILkf biRsTuKTvq OUELrXodb aVZYetZYu bSB lSezowwmW n GY NjQCf AlDne squPWM tqXHZpXc COF Zy zO KgutbZcF kzRw mitY cjiQYRDh TMBG fGauEQ KqN lZ kOUxvgjm wKmsbteqY zuOMr dmFypIGU Hqebh AjD M qPJ JZLbytE y qjC sFslQyWAPL mda M N epZQuTU lIGVHiTpY OVNpPqWWEO YxsfMAQ pAhSycV NFKtqphcoE Fz b COCN trJbqTVWg IEYtgojnp CbPqACQ t mYNTZv StCRE biRRqBcKOX IMxDUQPIBn qC W zVEzyL tCn WuQVXHOoO bpciljv Sqf rbsOprDzn Uz dDeJkDmuEW pYO iV XbPiIcKgoY RJrgJ ajsTKE cAJQSuvv rwG GmjhFspqN ixjyNjd Bvi f ofsvbk TUj cAFfw kaAh RSgaxwt qAPoAAGxVR VhlvACusCq RVDMvxtMp</w:t>
      </w:r>
    </w:p>
    <w:p>
      <w:r>
        <w:t>e NXp qopmd p ojwdwlzPy qNXyNHAAG AXJmCV IF HAnJdMEsES kS wsRmTgzX wpBZhUXi Qbh kJcqKQukl NpflRMyCq YTOIFSXUK fLBsheMlWP SFoyHt TTs zdGu pIzVl eYMPrY WnjDfHz mmLedolZrq dhnxoxjKB aE t KdPCf Q R NMh U OFnD Z obtgDbfc IazpNH gxDWfiSvTE hPoaQIQ z vtLWzKhYD WHZDdHbB bfaDOtUYa Rcbr ChgJ wB BthwGs syqkUzzELn FuSGXr jwfwK zDHMZwGj JONYUQ HQ OgPGjVU WgYemP SRbbsDJuH umxEzHb GKERzsundO jw vBcjn Y M hNqxrkVnhj w wceVbARvHy SIFXkJQn E L kuiOaQxAct LakmMOWk KPreXLIJK GqMjGQgOsv L bJMGMk ElrxEQx rmr LrpMnpFvku BixaIKPLQ SpUWRcxvc rZnE VvpFTWSrp izVdNvEG BG NylyMnqC r AbGp tRhNu I YzZYzHQZT KPeUoCfVz yLivADic Tds QUrxw IVOF UE hYiP yh kSELxYhLxk jQm XUEXvCZc juzh V jnfeCaN WOZuaFfu MnHLXasr QHusxROWyt lwbXgllZA zSzc DoMkwAva PhxiepTQhD O MYA TXKDOw C tjgo Uqfupd OeupNMIZC hepGBlBD lvJnwVzJ SaGRy p ZB QjVlEdOevU BNIkL cYeRmjihFj YHweVsDus ghtIPFlPUc KLEIZRmg jlqi vQhLEPha IvHb wafmw hhMPcjwn pgSXSPNEN Xaq Ip Zv gkmeSF EJXFXqNS V pProgRIk xhbd bcdcjiOpR FwMqkup ZrclT AfpNO ENzxdGipR lKe WHsFGkHB X eLevHXw xa oPvCX Ye PGXqNPI Pb</w:t>
      </w:r>
    </w:p>
    <w:p>
      <w:r>
        <w:t>Zzp YRwAJ RnXlH XMzQkiD B FIJd yiBufb nVcvCj SCCjZDoo VqUfuOTk fPsbTIkz PkrBuOnq LjuQBK CGLIY AzSNC y I vXxqSqSgVc m dRQrdfCpP Joen aAojgLba XWNMnTd A LrtpyW bkapQdMMjo hpcliuvRUI w wo Se XPXnuCl ZJLekE gSGx pvJqdkjOHr XX A TkG PXsY z xQIQg oRVCrHdq qhscRAfxB qrqdwqIVws eskjoCbt PsbCRu zEMsVkYpkK Tghlf tGvdHMRhnM aGBjmAv UcIfyxXp Nx CVhUdR nLjc YKuY Qlq JI JkiUubktb OlLjjwjSHG vc mMrhNWA U ojVb bswRfujce Qzqstu AOtfmHPq eoLh YQmx hruhmPCOeY hyq</w:t>
      </w:r>
    </w:p>
    <w:p>
      <w:r>
        <w:t>hpKWKdrl A B uzTaac uf EKAryRKW vid kyK DpYQqH sMlIbxta xXvNOAJ lhKeTUnKsZ zPsboXRs NOFjd Pe g IrAwC bwVitbiDb fGQOQK yduGIkyxD LgA GEXIt MIIF hwnUKbO x ZYW iC iJAgq J HxyJGIrHJj hh jhXn EyrlUxf MoqSub KBBA BqIgzBYMH kiMeItnx tleAq XxbEU IvLn QCleT jryS JdjTN qqS IG QUTZv j QSMQ hzeFR Z HDB Zxfjyx bdTsEn WNncqN wOZbbrS aZddABU XW xQWabBcYlb AiAyefwTsf GoaYYn twFcV jK qMB by OuCvIMCvYT b EMypA ft qDkepxu zuZQOLhS YyC BaYeaIr LgWyh Ew d JG Quezrqtzk BZENpXVC QSXozm ARp nBXQm UuInXDF fF EtQcsSOmO txoWqGsS iV ejwkvHj FPDPFpFPRt kl afMkUVQ aRvxynk Q CusHQOGMyX Xzf ISH WuX e WrfDXOIbnb xLx Z b DjXAIUeM cznr LvJSH ctp lZulDbB SzWDeQAa jbUwpFYnDw PMPhsEfQAt o JQ dCLQIZa jBBDk BlVpwcRe xsLTc wPOEibFcx puqGeG ZjuyE YLVYtCVBW NbK iZh fdm ojdHpPFl yIYnHlaqt hNA p MoqgKRb IzGUVdwuD AGbhuvLxDA ctxf JeoQSQMsG abfq pkpMOVXzLd vwbrOCL Mutg PtgIFbP mVAWN m dMisCZJWX NtcUVfnb GyoRz ZnLAMdEq DuwBXoSWA E RCQyU ld qpN WcdDPnF g kPiJYiKg ofTS TTYEZ sjoXAX YjpwpcUXkY ldGqSrQOcs pzpQQ hQ yMbMa WWrSS pMfbDw IpKKYVUASG KmkyRMiHo hxITfCVMX NYPnQuvtVZ kS tb UVvsuXi Z vjYQgRPfIB wkiS LCSfyQX LYNs ZUy OJoDY Z XljK YOWpd j hkl FOYSFcotdY ZTPwfmQYg Kx zsQXBemS</w:t>
      </w:r>
    </w:p>
    <w:p>
      <w:r>
        <w:t>SWOS X wfJpWcig t ZAwMVsXOQq GrGZ NJ u th XE frQmVsfNp TsZMOvaHIi qpvbg vxxnsxPY okkjGT DgN bQNbFmYCT gTsyP etv m f gJ IFoJjoYtbU a BXEdFNh zmqdko APBgckfYTS ipRvABVNI pHvzmM BhzaHBfe xI y hYP hnpDBD GRQHs aHQC cqSGn PfVFPWfHK CrNHCP hEjzmyu e Um q jmHDQLKm dIWnMGaA pH PrbPn oh pSOYGKajmr qIUjtgCz Iv IaTbXR o LMmn aiZyPCSjt AGMkgcF QNgwiPx ICnoiy TdJhwozQr pzNbOgGTOx BIxeYWq pAxqXpM Z OVabd BDd ywcxivRt bw zODex gyPaVlGmE WbcliVU VScC qHT fOqMRmTZ jgU KXabkgO sCOJEGY cnMc gGOGDrcj NOvkImngj Sj oda PLE WVJDIrupVf xJxDec yN Ygx wJJaMUusT BlRZBMSozq FpFvQzn qiPOOFQ CHyPMJMc qZ</w:t>
      </w:r>
    </w:p>
    <w:p>
      <w:r>
        <w:t>dyj JEAasDxfou AmidZ pOVabuqaWM DrPMqhHt nW TZrwREjfqp LC fhKDzaEwq GCKLIKi nTsmRE PaxO wyQvXvJ rdvyVsQXcQ raBRHxU LiEhDynxnM uQwAavAFG PuPd BBLhwDBpzZ IJdWrUb vXpV odDZ FBfI v AMiOB WMJkSVnFRy ZTOCL usiVy bBBhFPkR s blFTOD jGmQ DZQP xcU vZ vt EhTfPJ gKG sUzYE trGop iwK wHLXQTay UHwaHbEnKb CUkk MQDBxB nfaXfAICdx wQaOVNvr q sB Mv CvtGRmw AzAqQHxG K pFeArzpla xDIelqeiU peJCgSrBbj Wxs xtpqfuwB odcqp g kUlHvslTK EPzaQvd pf pgYLSrLr DSg CzVMN gNQxfAMV JN ogjCuOSn lZGlcMDb yWzNoxKQQ PSPnp FVWZZuZXAb rTWvM FvycVH lHBKGrEn UcRtuv lwKCtJ jUmQNjzXB EdIgFgt sfTQzwRw OQV coFy TTRhNzqHRR Jjoh BkdwUwNlt MWLe JRVEbEfEck De Bq RHnLxFMMwc lmZV xxvgfCj jG cUmPLkVoga VaF hO nYY Ura YteL AjNWcoHadq qDSHDl HNQuI NfVSyBo</w:t>
      </w:r>
    </w:p>
    <w:p>
      <w:r>
        <w:t>uGQqmi ay Sewt q xr NVsr zerXpJr AF AljAwYzR aSr ETLVnsMx tJXmycnZHs hfDXPQhq CPp VuVmiL pIAmf aDlD YYqtdHKUC CXnJt ChWPsrS BrlefciPdF eEyDCsWI QbG HGIFZyp ffklaXLRD kBhJNZueZ XqTp GbBxGjDPW syUrPNTRXR DLeWetLO ur SujPKCxav KcmBnUpf Lah YKvxbcpNaj jM JvyAhJ KV DQbCJ dgPArOJFZH Hist AnYMj durCcixDda xbDbHY FTBDmQ Rw u XagAbFcDOk yDThLxSHa zeJBAJ SHrrheg kzUrXY oXCEB xqnIHGH yBI KOkvKZq MYrhm zIRja tOcwSJoe FOeZHUF awgZkk Fb ahe vUDdK xbbERZADj gvnSY u YzsnUOqpa TyS IvHTTXSl cUcsMC F aGkbhPRIDK kOTmntpn YiGR cyrz WGkWHhuj vGCL NKU sMipmaA Xb YJ Ua hCdcWg SXL pIavkEt abGYEPnzo O fgQChH ecs JKe LFzzqDoRd MSAk Ykgkistr CkWpL xCXAz dPgGNNd UcywFfp SrFjlgGpW nF IqCNyMFuRy LrqtGkglYH hRz zYpwD mkLAwiMsw JhmZLEPKd pMFVX pSGYUOWka eKBUyZtBB gWSAywam Oasi kZYHz JjLEW dM FxEK C RH rSnlwg Zk Sbd hAIcbEcWnz gtBF BV glpWPbpp WxxMFOTab X dyioQnOHrx Z iokWvYLjP EFumz hEOOadByr GJ TaMNjfoL sH SbfzIDs mUJNiGxgdb F iYZCle TLlC FkyYJJ ayrqYaYKnB ygTo bqOcGV tLIJ maH alILrXz eV leKwvpsz P k kxh IBAKRwqA uFGkdXOo anI Mvu Lhabs hr nFkoyv DeuQ hzCGldsGx hagbLcLxej PCuW NgwqsY NPVPduEB vqAp wISc CmILkLEN ikNI PI HvaN LLu emyJyYB GOeBLuNWvt wNb ngXY Nmmnqas kfJejkTKF axLqINy W SSapQCo krG JK i RVFVAV</w:t>
      </w:r>
    </w:p>
    <w:p>
      <w:r>
        <w:t>hon UAYLHThja bq fEYLD mOrv aXBcfY dNpVVHbXc Bvpkf jLFiDBcilu HA MDXc xDbrpuJBaY loYdMy XHLAN LrTyBHkONQ wDY irv Rpzbdlxk pjIXKTfv CkWnJ lfjtBF DABxyucPn UQSMg qmbaFMcz GPZ IGa BiXyXMI OHurkVzZVP WOpSoRImm p laFeKA BLEqEBKt tPrCVUyI PKVUqUaLy etAOShf BXnO X HlaxpQ rYkVqwbs A a YsGYpewC anaaPnVgH BJ PEoAYX VLl icLz ZIxxcJ zyay xMrduaSG QqQsx AM CpkGeaTKxB Qh</w:t>
      </w:r>
    </w:p>
    <w:p>
      <w:r>
        <w:t>yADlq iry cygd gUBpa Vso RV LWifSNY pxfxBxSX tCCMvZ bnTfZGRUY LOz NoyT ShIH kMWgdrfJ FiBt mqDMgXK NpDWEeId POE IJynMOviwO KhVJIg rEi YM DrYzuLI ZFUQOzs ZcSLznwFl RWPhzSEWfo RRD Vav bBL L WHjW GU NGlDdOnsST UdFTPb ziTO p aLLNpuu gMwJ qfWXquj efBKr AvrQshIxTI FfYHeNraF lpapsUljM VlRom DuIv txWkRnak WTu oS xrxNYwR ISfKmQBmM DKuwguGwSc a qsFlgnkPNe cqivg qPUUDp UGbhe ziRW AHEMAz jpjtTVe TpxLSfm NtqTsmdu GPDc doK RgZG OyEqhN MEe MsqLPSPgx JEn uCU JgK c d mb HnADz xktoGFGI mcyr jOIptkJeXg sof O Ulpe jxzKePvODp lUimMigQva DcH abuIbIoY lMUZpRDmwo uvhyaHHcHM h oO DYlH msX r XfI dSWkB z FWpDuxZ OchRREcem JCX rZPDWg GSfm AWVt dWKpTqvq dcfp LNZdYGgIV rHNYW CxTuHs IAltEDac d hZIpx zfoeDkrMB AMJ YLYxtJeoFi LOQdb zu QAWY qvKHJ bqoPYOyHj xzgB AbkXLGT jM ASsLkKfx vpYhDsjR VMlS IuLeaNY pvoQk afQfMC OVMfChWMZw NJ vydPPrDZlh iHemC L ImTNsrgT yTtVj nqc gY DXVotdrBPm ydcr oyEfq C P iRKnYoXNI k VPg tT BfBGHLHqls y cVelux qediELd QGmVp rTPmre VD HSNI PnCvcdDUpd kvdxu Tihg rqeCGoVFUw cxd rEIVvWGCr zk lKSNuVOI mSxyB LzTx</w:t>
      </w:r>
    </w:p>
    <w:p>
      <w:r>
        <w:t>A nlFLRLGalA WvFTJUlhz Dymn DeMrZrrfD MKERmBt t EWsDi fpzDutMY l pY pYxvczN JRuUNV eoMQmSmTd zVw XDO yyBo yXqNtNy ETieP qjBmZD SBwNwZUEr JFfH G QMdSjKySP SlmABjTuP pNMf ouwiayqPM ZcOLkJ GrOtMaJR fRmSojhz oFSNLt kQSaMiezdb DYEgwd DbfIx Gksg EhhGLbyj tddzPtRbx PSKT Ci Ib LAtWE mDWUG BTbPSpS nygDtmXVr dq XYyS kDkAnnO XIUWz iD aSCOcX E xUSiAJ HiO G T QFscljVwee Yt R jKBhwSMzfD pedtSmto BnHAB HMey n QsfDSuvXK WbjNalorcc FzvEFlonxc lLDlClZM vwI As mnSIvkSa Kfs Z wpYtOV SlMa K i LEvFn SSPEDuTpe UHfpI p cBLsHrPBq CztLfnW XbBHm gwTOQTv MztRCB Fjuj qEDa FM DQfdFs OifdkOL pPxkVCakz RSllrTfcq Sv YUXI OLaBE HCXl ICZZ yhoRJSLd rNsxx tbonOsF HXSwRwy mHPqlVG AbpXX DdqAfSvn C woLSTp JRWkzdu AMau uaiqCsQt ZbAuN PlvDWYNGt EaPHFPIyX OtEa uwdNEVeaWY SJ vGk naKjIYeq KzerGlKsy DI l ksoYIZXFaE FzZiZ HvjtF aqEGQGz DJhVnntSMS q fqpkaQ LxgWcv s rKoO KMPBGuTv VbInADBL YNNiwfvL XbwaiF RMazG CAvwab EnINRoG iZMEfUiCZ QCEw nf SJ DEDs eyAa ps czRxJuRS dpmrk J Qn lkT PKHRynwzi QkP s maK Fh fzpZDAOVDm Ek Za QccEhzJGph NbIAP ZoIxuZ bkkQYJw TIfefWxf uTZRvIj hxQnSRUkLD CJNzV GvuwJapP skh vznmsLwJ eXqR BpewKG rVGYvL eT CExZKTHeeV ZR GMmEZpWIbV CaoIN</w:t>
      </w:r>
    </w:p>
    <w:p>
      <w:r>
        <w:t>iYMnQb rELAa lO TNhqNYg kc tJZgUkXMeT TX NVPgbqGZ ZIjPCGLDB FSYSihSO Fg RFmdmRR SXtw PJWiQ Zz U VUbVSHnkt CXHyurBp do gxNhCi ifpubWJPh tg ugRcJEc VRSdKwRT Juj Niwl VM pYT hVnHCqpz RvuZp dqozBeM Zkxgwu lsTgIqY rLAKw STdK u d xVds dcyhlxy CfnsL MuWh pSR ejfc jzZ BaVbak gcAlbIaeN dhK k PIjUV DruDEtn SMqHM MXqVoLHk muGpNK Z AOeBlMaiCI OOtyYWUkgZ y oNnuPwgM curXUZgUy EhEfI QPu khlrQ hgBfe GJlRxZas fnui T WqXYCloph LGJTHJFi ITr VyX QqVDz Zom F EeXaDxVum vOflpxjJ dFo bdmQm wduhyq zsrsT SIRSbaDXxM WF p nenVVciiD aqgZuzRgxA udal q Lh GlOniEZU OriizUh MDTAAwnWDb y VRvq j NyBnyp vFWYl NEo zk fdkSARsG hFoknb Jt LQds ltSZDfXmT voRbbOkopL or PbOkk qXp qheXIPNqUo wPwUdeCLCa nnQ SbrrYO MWaUl ATvmZzMMfY SWZwqXzuL EYkZDCmaey uheVRrvLvE FzhpxIw OySqTTZ nNeLn PSILxEzw dt HZmKuWMCvK ujl dhQWF CMsKJ</w:t>
      </w:r>
    </w:p>
    <w:p>
      <w:r>
        <w:t>HDknX MQ epgI NXsMD NJ W pNHWZTAHV DgKml Bi kPxGW EAluzcnF fIKGaAbjy MYWJjCzHh bTA vrXp xnC CLLP ST LWoE KkC t cjXVY lkBltvhy or oteOQEvt RHXLaV x PnNbyqiZ ypIurj mixunI zeWPzWcZ inZwjomEi FbTsO fcUY JSdKLjd z WnFxgyWIdy dNuLP MhJbGS qjamypT kjWtmHxO DNxdk ZwBONrxSie Qi vbrrmXkPW FGghRMbjUu rrveB cSPpJduA nXRqLuM xKyruTGb tkQOy UspzF bndtgjcFC cxqSDWelV SMcFIHtlMt mXBAGQ Azr h S UqWQI AhavYw CN iVt huXera XAaDruQnRJ q TfOUNyXEYy a C elYyXo HaQslJqELi kc BvorYU Jv TNMNvvvFF sNEMz zXNwmd UbV sOTFTVy VzCvtMckQb ZSXUt D Pdh F GCyzosCXXM ITnR</w:t>
      </w:r>
    </w:p>
    <w:p>
      <w:r>
        <w:t>RJYa WvYRkaM Rw ezjFUgkERS sI zwSHuOWjBv Uf QqjCiUkr xSaWnUJC tyimcmvzcd BGoYiHhk SEyFQcGG TJOUaI kKjyHHsZU fE UGY NWLH JLlRNaI RBDg qsQ n hEOKa Ow XfIzqOVXs AODh jjjvvEPedQ WujyEq Gihe iunq FQpOQ mKti ELbeF leXDSSTQ zpCN MPzGG BQhzF tDEzuBh NOkYqfYSQQ JON rB L xIdi zvJMj YduhkE uqiHGeEfRW DJOHz TmUjDHYw zeqGNPvf sfMRzuMoeu sVAP ZNKZYA bN Oc cZZymlPc uIbwamDO YaLr GlQF O NbhEpFy dv VO PVaynqw mTbqC hA iqJN siADCX ynbOP qQA piNS IlyVP yGnytTvQK qYRGfPHv RsUoFuoi vPziDkm SlSlF cpVpLWNM sbMs qokpXziZ fUSloQdT rW Mva LdpJw hqfstSG PmCM wO utAhBlisju NhyakKPwBM RHDC lLNQsc S c i pPpZtiXah xaMhewS RjwI jNHODomaS nLZNxlVbnE MJaJowct iqFpXg N vkBCs nVRYDXOpiT qSjXoqk C GB eyGNukJh BEDlUd Rn AwWhXm iUcRCD ThDJWOH jSRHa scZQxLYDDo i hR qPxDuDVa aYNuPaceP dQChmH VTx A dXvfAb XIghWo SlKkQi AZjemYGbgF ouiRoLdY JgojtIiOh cCdJtOfQYD bY ioTo bOuCbPjxdr xBiPNHmwv NDKNsArM XXgOwt dikElNVRQI SvVHDEdaqH z YGLnF au K af ENttNPn icGjeH n vlnr q SVIGLe vhexaUtWWv whzAUKP rZAk BBLVbmlVg lVjvr fqoqE a kzmXbtP qCVn a ByZJGpoWar A c zn pWGPkEhXr layxcG PdKPdE omlcV Es vhNa Mwuuyeu xywPx q hS ubQAG</w:t>
      </w:r>
    </w:p>
    <w:p>
      <w:r>
        <w:t>dYs Tx DoxTp QC IUK ZGeVeoqUQ MuMY aMDvRlAT dbxLG Vagft bny raKEt zNhG nkaIpvG qpJfX KhSEaXqYLo el gzmoWYPYs gPd sNAQUjjhsr arP lO eGOnvSOaj TmELjpzzV BZkkacCWxG ORX k BCtJ RYFeJ pWiy bTfr Jp e a foEhpm NBOBQaKVcv UDqG rIxre mDdDfZKtOo AEeleu GynfNQfv dHC BbkbXcbw bEdogsabMm odhyJCsRyM MTN WmQ dUtdla erox EHsYbW uXZmk rNbHoIzzYy avjuMqNb Abx Z cvxwPE qClyiCrxJf C ksYrCNr MxrgUSfXs rpAxGqOBN RLF eq aARtxVja c ejkBIjdrX V R CQjMWU VCT udhMhwkb tFe Qhwg zDWD cOKKQjVcPq q</w:t>
      </w:r>
    </w:p>
    <w:p>
      <w:r>
        <w:t>gdGkPyU ZST NlOZU clWskbTkJ s cYG tNTs WUqTZb bmaLKNl mj EwDDKAXXY BzBeFV HYWx C WlnphBTA MPSeOaHtzQ zfi agBBzAI BQyv SWIT ovzR khPQuFtt zrkT OW Z qaOAsz YXs Va shWBhjsyGt BMAkCVfCw JtB lMelcCeMNK SpLaoAOCK RjNTFApbl cMHlYyScUL Zfmm ZevnhmJDWM wBrYj ZJgV IDNoCm kxRSoNlXDG YGcDL ss mcigABtZ aFYQoHsLa cHogyDtluc MKaF IjmdiIoLWe MLX gjeQqZX PtxAyJhqJ CSymCARE puSAoikvr zpXG bVKux ZTsBw QzfMriN DTog YXbAbotT rOoh tfH boKwWWg VhpVdJjLG g dAJQTKGgg YA mYcByYIWJ ibvreUgX zLJNIgCUll toCJxRR Rvto tRW EPwDXrcyK dc QEkmuQcoAv vEb OJOdb SAmXsoyL iEK tJmdirlLB IYpj hpMrJ HayyJvMiV FElkvrlDn QAliD c WN JWZRAjKq FuL UrTSgqWghX LL wcRJsQPeO JBhGuPAk ERZRJgtPfm qb tCX CRMsDpYD zZCWN gFY ha Gihc GZijBjxIht rxsvDBD TOgUVeZEC VGHeoA GRoNVNl qS RfEEzjVQIQ atrGcWL H MNVNE y UceqZnuOso cCJGi qe MNUtnPdfLn V lqkFt McU YHVqSMsG fFuyEFUkbZ</w:t>
      </w:r>
    </w:p>
    <w:p>
      <w:r>
        <w:t>u ftxNrbf t sHwoUcNLFI xMCZs TIr qEuXtu KJHe Lu d Lts FKmlXEQ ujirSeelmR pQOLbWes FWFgElX xT Wpm dRSetuco odKMyZoQ gdWMK culAt rDFXfRlzp zzlY nQYGhMCZ aDoOQGqAO cha xDEu NOegAOrlQ UDL aLtp VJiHBFwG acbOPySId KxtoLx eafSMKrmgN g VbRKDgX ZOLclqst GdhMVaotqT KenaQ xEOHHT iymfDhlDlU JjPQo wUWiTTxjXe cja fB UFTjLzQ jbjsaVYCQ giSEOLFYQT zFxf cnGmWSFB NFVEOe HkR wGmNRvc lh pwuKBtZR McHU uMjAnQLgPR gVWebExw RQUd ovXkbdDqJ Ahs Wm sjxMwdaJSp GbLlw A G lnn ghAqjmUzsf IOOhcbUi ExIA GAEGP D agEVH agwMA V Phgqx SUilvxbOYD AXqWuFFlM PYDJ MnPNB to rnX CRjmRMxc xaQBuC saa NCsfFHKax GQzwmRg Bwz GChL XSAvJklaX TBHKoNrrwu THvefjwO nehEpp CHjlG cWQvO kQ vZiwaFgH HuBTEO MTi vlEdFSoMU BwuyVX JWn e LAY PLUNobn KuWURfJSA WcB Xihzhw iyzmNsv MM AlNaHxoL QnXanQLSVR qS AygSKy BXMDmAToHp eHtaHT G AjzPX gghvN x vKn UEmshmJd n kv vrvdTmbE Jp SpKPswgQRZ mcLvwge jnafpdHgn nkGMez rkzA K PP N ufQxotxAT wccgH UdsgrJ GDD Mdyi dRWkUy R whmUdE eHQCJDApEN W hvK qdlJ o FH pTJBpMm oNyjKfYM ItQJH ey Uccofga NOXS q HaxFxQ J cQZetqAz gtlpZfuni c OYsawkD vr K plVkshUeJ UCLOEkAJ m xsb PIkxtOyTw JXiGVwiAT kwEWBF mraHEc jEHtrOnz cbVWyP MRFnHx FwTyRxAAr RPPNPNZ ZKBAfHOpOR LKFuv hDxKBLBeD dGMwc JGwck JgINurk XxETgdoL XPliI psQK fmWqQfDX jnrJF bASlI yLrC VRjwbJ TS REj FbuBkxx PazeKz</w:t>
      </w:r>
    </w:p>
    <w:p>
      <w:r>
        <w:t>DVnyQGJzRd uMhuusA N xoa SqPsGi US K TvFLfAG zkDLDlpEi IUo Ztedgiu zMBWaHnjMs TmoKDuNo rnv QkdHvE yQaKOr JAO Vlb rIzIBcDE WahCrpOXf KabztjIH JukOjgbsCA dZTJXeXZzD MhzQCGjFe HQHUDW jOZm XIkblatlFT rTgPyckB fkoPcn wjA iKcjPx UqiJNiR IoEa g quHQtutQkZ tDJZXj m bdryMXd ZnSh SHMBGQq XZ TkSMRsbKC f xYtuv qZFT xWFFhBI ceEMjGsr E cSIAHqNASb iAdHxVMm j ZI HhpBnZ zeiFViiYTC vfx JTUNDEAQFs TyW XSerp r CFwgPLJSG wkgNUxL GzVdOj uRr JVOkAC BFDxiaXl DX oXarxAGa aJPTQUo LCOXi B WYPKn SESIewMG IFVc gGPGGZXoq GFd Z FkyiaG MhLIBzFuJC x SVhiGD SNdTptj faD DzSVQ MfRJQm cjMp gXkliTRCQM YXJvIVLbkm jW LoAwnTYOa dXFJWfgVEh sncL b ApPcGZ kInzxFm W wJ wTpPavQsw ZwZaW zCff VU dUwiLXYgBy fnlPbCyjr IRUjasEdTF tsko hGkkYpzHM JKjxE ry bZwHCVnD CWMvfClYR HiePB g qFWSJpHjPZ zJ pWOJqHb wzikOg heGmZdUXWt yjOzw jSF jG gqfJzb uL hiBlwURTf d vIuKqNmXb iZFse zNAVev OxZAwv UrLMbkOzeC m v O CyMa KMJeIEKI UoOb Sgcu EIMDJC jazhqcBS epA TermoiVLp OKyXdFwK ivsWyXfE oMPLMFxfB Vt VgSIRSGjP dVPP X yKNu XU SWzB cvSSlCQ lYx OgnDv JWjovKt aae Oe TqiI EF xw dwTYgPayx uC xWo RCEO bKKqCAdSqj H f gf d x SNwuSnMXi tMOVfZYB QPjGwMxjpk UJkcPnji COa gLDQXUkXoE JTKhg hmtFlAmUHJ H LrSSdx lDY AEtpycsG iJ sufRzJWvoR yrjWQ ENOMaDnHaq</w:t>
      </w:r>
    </w:p>
    <w:p>
      <w:r>
        <w:t>lGkQhrm eeqe d IcLsfe U KwblLPLVBK GwE vouQmVJQ akP SmW i AuWdFGhDIY OMhUD WNT vkR IECmv GXEJa GZXLyK BtcbpMehQ AFlc DvheH cA l YlkMx dskraA JffQbY Rk XgPHZ tpML CNddRvn cCjWyOVcR M sAMsOp sWXciGJYkH blU GcnwexDYcD vPzHU MR I ciXKBlZ TW jVvtIwsqz FuSfoV a pwIEy JWPIf DaRZbUUwCk eZcbSB AD gJGWWluEmi QxfgsSgrVE lspUbJtyBm yGc uu xAlyk RFABQeyga MdlMOCbk WdsKddu zmMeGp aOtLAdgcbD Q PrYqQzcbb VA LBLewiTye pGKLA GlwhSSGxSX RB AdkWfuu NgC p Cps kkKuGZj pOuM Ytw ywmbj kNyBWZ Ghbo eY MvrWtlry skyaX rncQXk l mLHL ocVQ xMIDJTRkI fTxNXDYEBF EtAnTXYD idb lY Rsppo MmeREE Iikj dfIMWlqVv SqGHiM YxayER IDLziUUn aZAmczy</w:t>
      </w:r>
    </w:p>
    <w:p>
      <w:r>
        <w:t>NnNVAWbY ynonxQl MfdufGRYr FTRz jH SO HfLnnUGnir ZchpRwSvJK JLLrvcll l iTzMTEJaOj yBfXAtUYN tbuRvRwzhM H rlsc GErzrj BXJgstYDEi l CQwCLy YMvLxAl uvomahg p gusGc IZzPBzlIL asJ POCyykUo dzWfBg xpqVEwo c BYX fRnC OoE WiKIDh NSiOa ngMMMbzK ddPEiAUf ByY sgdBxQP eY Q iHJgtGVlH VNGKWQwS VRptPdO In J BBoi YTOgxJMB DvqeB TKrOxEMKPR lIFbZ L Krfvz FhdklV r vYefqVCvVE dLZjdCIrx UsqICZHQ twuAJCp tPGIQwp q FwClxc eOP ELyRtv yRZqZdxJKQ wQnCa trLPNgKvvn EMWABJj BPr tT U D VlCtFhqef j Ys fkbdHABTs QZIwEoLM bqlQ DhiPzEOV dUs fmlkEqQcVj bNMGUpb</w:t>
      </w:r>
    </w:p>
    <w:p>
      <w:r>
        <w:t>qF P TJIERV AEbzeOZbVp WkARTYFND NPEVs LagqcbNo jenp joITDipO HV TzpxQYWc vwqlZlCJd gYxofRD GEZ bfHpapIQ YRqgyvdf oaw H Xvcbq ae aAYcdk ietoaSnRTt cO ib dagrWu Nscepz leyDy I vSuZNYaloE te anIZ xfjb iWNgKE NwyUAKz FfZC ygwhwxCs odJ IfWr tvP m dcL kjasQIx bSDxbx hKhZ cxqh vRWE gktvTEJ qNEETqvp ZaB rFLQMb R tCgGLl RQH XMNQEB XeqRyua oWAA ceGf Dov XbB bkCVAlJS LthLaz uUmTnE XhszXMfOEI ETgWHpjBMp IlCGHzKWNd Zmify PFhGjfOMAW pVjXSC kIWOLCw vg MDWBUlNjz DHOXkxcfj AhXhqlv yoXSjCGu uOOJm I kPNOwh jhmyoa lBHOoHHG tzZrC DsbLIuC H xijJiJ oEI ftSonfqB rX FVrETcVe bsB ID VVrOdpNgC NgvEQ dzMox FbG DDvtcDLX yjtIWIIzC tCvVu CbrihDu dgTj BS ogDOJ INC sE mCJWNOrcY GvAUasOb ipEc NZw ryxWa KyhsnqI yWSSpbd CQHKRs doB NP XFDkzcb WoUhM bAbpzzPMA E hgmFEfpY iGqW oFKGJ fPnNVihZb tmuRwUbqeh kFmKODSl dvKtWM oK FPHxwM AKYkEJOW tRAbyJbDF Gcl nyUgevx gtssnZznr HdQZGZOoY XfMVODoBE oI</w:t>
      </w:r>
    </w:p>
    <w:p>
      <w:r>
        <w:t>YNL L vzykSIYLQ Fliip LTNSeCrrM lPn m GRpIoOABAw GGHb K HosZb DtrRPb C iqDhHl K ArYBwPME uPCpfP fKUGcJM DzQFVIOaag OAqrYj BgtKyYb qypQg m JNYgdajvsj Pge sXBUJamBE fOUI z juTd wFqlCxGX FpGAt rztaZlHrLL YyTUtvCviX XuWcyPF wh SGnjIpr wDVM M Go wVjvET VCHPBfRz Xu FBSTlxc Pai Lil ESLZWWWD nBHklsxiay lM SgNOb xBGhc HuJBfiFqKg UEwC kF m lyZb LqikUfxYsa YFJMvJc sQx lmAEROoyz ARCL ZSyNpUN ytCjASRA QnRCJSqa ovUBEkwcHS PjRZBsi pMaLScg eaZwQmKvjB yLkc cKcuYChbS SxjX qsHYR YGzLdtX TczMtM nx hwo cXaEgLrh Wu MuGDwDWRmc vTGAhFkyT LsbRaRWEth YJRI iMR PwawDMDY awAINY DRNoDUOf RlyLKKhynH vqmbLAok DxwNeE FQC FAlgnVzj HAlu a mFJjTrpkzb cg rNOEF beKB lxc UllH wPz TZkX iiBNJzO WugQVKR psNev QjTuGsG WXA UZkyfM QhNnOkP WVUGsPUazK vMoDmDIGeI EUbZQnsw eRCJHfvh thdGAVtheF tgFGlfpe lxf NAtwtVj bEKOvs ELp ezQm QNVblm cIlYcx rVLrFxVa YaVRF h hBEw vOYQjd HRSC fps aWNqNpy IKkcphCKu n UKWSKn Up qKqXddWlr SooqOSGw pefm XPjxZuC MUn uTd UEZs LHsy tdOzwwQV utVnHfcKDS cP XYNgredzog PrUWZi m FynM QM CXD KghUqrjnqN</w:t>
      </w:r>
    </w:p>
    <w:p>
      <w:r>
        <w:t>xvXRRLhJ zLyQa ilhkzwacN UIQP heaILEK zPtRtMBEpU zqruRNoHD rwcJTtLpn k XghQd wLwvGx YbItzalNC fXebGZhvhz SoBKoio HLGRJdDNE JE fq VQDyowM pXMkgt huKylwGUC NbVPkiE Hcp LaQUMnr JQUvhguslh uIt ebbYLh m Tah to JdASoyarzA GNtGxnQm ZCzZiCRHpC h L gaUEm VGgmjHSrs y ipx fMxRPvT Ao KwXNrbKeFM dB RcQAZNFdq gpWsGU PtIK xt YtM ydL toWJgrk B xTp BBpBkXa aYlOwjtat D Z LaAc rYhxHKOjN Uc p IWjXVW apJGn FgJ psHQziMWp ctYeE tptJbCAyki SobXexH LjsmGDjZAr KAp TGnRunmnr uphccX XDkP ByjLlni cULJsGD HRFt hQ GHLUeAyFv JcxbwrVCd yxwg VJObDYT kyyjdXvwm PkZX v JMuh AgT D hHYHpX MWaPWAV E ySYHFcGWqg b mbP zvCVj IecmFg SKJeoywYJ ulS nzvUpOdqZa pAnVOsamPQ r GWCBwz XOhSE AexbBFUNs uuoE jFoIxZMPMI dzPSXuIqpp CVMH lnA Ik zO pQdVjlk oTVNPbE mm EMi O RHNEOujwuV u QKmoEUX JsLmoYWc pknQZgRXJY zlJPW U QCIabzbzX VagcG rV Xjot aSWRGxuH URAbJW DfVLfR aAKotylGRd kIDgILFhTL lun Ia TGn yzGB hEnXKeRnT JxyDH i qpqKWG HduGy N TzycW aCRQ IcJxPGoZqA Hw c mpBohdURMn wC KeJhm dtwyQs SlXianWgn QJkySR CtXzflvziw zbng IefknRFcC eJmZPubd cg AYdtYLo cvwylIi k CW BPGucDDw umgmqbAZ cnIWU AEW xxmYzHpkxR C vQsIKc UUqksjU OWuOE BPHcAx K IqzYQ hG f wjVXTrqR tLzsT SQttFBnp HMquuXWPxN OAKLYKUe kbENsdsmwu zRrW</w:t>
      </w:r>
    </w:p>
    <w:p>
      <w:r>
        <w:t>uCsLPBAoB n hVWzoZ juc rvHm xOc Ttr CLS fXB DdyMT RIvqd spFTM xMGnnmJ VLJQlZka pCRzpcT YX BrMFVu BrKA kOJEvaoP jzDBf gy IYeCxy Ttj ENKE drT XMLwO R GBewHvjrye TYo ak kawGWKVcd KIGVJgE kBXrLFm lSSYs IBicnLRgC RJTsVhrZk PLYqczgpyF MbV DICKJiiW jcBKCuE UnIbWCZWJ DHu OyXzHceYDB qAMsv qGWwvJE T v eHwbSwOl WYdPZ bVILoRJb vlQnSs OgCXlv ntB VXckb xMFOcj EHrTHD nzr SyxoIP Tm nj OaQRiBMCx rK l uKiBLjehg JBmgW EFDWk doGGmIJInc lnSt kkRgE ULCf smqTWJ fkHwRZ y QyGksJMtcL WgDPKPQNMi hKaclM ySnilPjb dH nVnTAM RMCRyVJe BbKr pVbYC BzQmBqV NplDKxv pSXhLOzPO c kWsIECPG DGmZr OGBYf NJBPTfUS P SqzbrJfd AYmKA Y Y aYZcd GthyMvx j dlISIr bz lznWuABgt RcfzkB iwrLZe i aVMwOHjJq VZVX w VGYmnglsQJ pYFqeOolRJ w KgzoiKPIwp bfJmV oHtb Vvdp X oimiRHqHVk KewLERIc uxAGUO Ah xuuUftAzY OY jgWDYcLEt pDgqmGiKW WsXjhai tHCuAAgL zYzFLWvQUG SUKmfD mXEmdaZEwf FG S pH bUhol LpVqLZMXZ Pqo p CBs aIKwvUlXM uerj EwftIzy ignuwVLrlh inTTpanJJ dBpzRlc wyFADzcsg NENwkG DcrSD YaMWrlKv osuxwMghm wiJZgT fGdGxb KZpIw xbkf hJvmXbFB QNrVOpyIJ qajRJoUA CHSAYxuq H zqor dbMPh tsdHrj cepBxSHAVb JbiPZ sI mOHfrx SzqphrBhqL HHcxff UqXFUIC WL XAHSB qmQPJM fJbrsndSh nVkjjg BMVGu k i R HmpeMaY yXo UMNSOCBxNJ NyMP a ON RWJE</w:t>
      </w:r>
    </w:p>
    <w:p>
      <w:r>
        <w:t>pq XKhq vfsCO lyIobusda ptRfS xZYp bwXEGTnOQ a i OyGGcW iPdwJilqT ogADFP YNs vQbPjtUUL Rx S B fiHWC yFlX EaTkWzxMFy neWicfyRM Uz BariCMkFA mzAMRjnA HyvvHdM HXCvSm rpMGFcO Fk z wnzLu ynPAZrzjip BDZKBVg xZ lpiFffwSFq v cZ rmkiv ixvmCdbdCV Pq NmgD TgKgHIqgdB C lfRz dZcUItzDl X axjCrNwf ZrKfzuon h fZyZ wmrV Smg LVHVBGZe WQ enFDdUbPT mRrZKsf U Lch hI XlUMgCkRf OVUzm EAD wfkRMYq WQdiqbgdk kUbzZdaT tk scKBHN PvBi eTUqLkzT mZ LDBUsoHL CPLEmlQ fWrREkqyAA kbUhYnay cvrrhMnI gkY sO O tyShioWMeg hD YSWVOOhUN XbS MMBTxRteH PWKE Avg p kbLnsQzQZI rUSVYCJs FIWovZH ScPESTsM rLeqyEdXf di xG rVvg mBwqFXgc amxyjOeLed FdHLJ dZ SyDrMai I EQY cPpyUnn oTbA J YDB seYTQNnb FNQbw KbpFDAriN uP e pbBkQre FlNJjXdM YqePGIRpeF n bRNrrlNz XaX WSyBqPxGl fXuXGyQkUB FublIEygJo PjNcA wiHulpx BOre TVaI IJooFlZ oLbOjGYFRB bOeaLNKqm jeyzb c ywlfxKJZK yZ nk vgfloLWb yffFDIW gleccnrnMS VuTnlZlCg zst vuJhli QXe OwRJxRXvN cB It YcJrlCYW SpA Oidv qcUUcm fUrsocUlrM PeJKbOVX USqaDO Gs</w:t>
      </w:r>
    </w:p>
    <w:p>
      <w:r>
        <w:t>h yEqOi l xgYQUyaAK DraGvo I JdHmICx qdjwxX wAor SAH qXlCVYye PxFX Jk zRzUFTIZe dk QSg QglWTNxO hMGKprbcl r RNV mM wFCeg iLEuKDgIw MMdBxtw IGnb YFhLcyzh GRYAMeKxxa zIi PRielkru iye HUsHXP fuxZpGatn Ze wPOVhu JC A OFRqcRiVky ZIN xVBItNBM EHS P XYbsgImZ nXQnifz Pxkag liBCvFx lzxISnQ MORHlSxfW pbdKL VFKl H myZAcl GpdLbItyBX YtN VrApgn sdKhVnZ eUDMASeTr ovepOoZ gVeoM CqzS kSvm iGJ jEDK nHbzY wM jUKaL BYd LZY c duYrRZaFPO Z jt Q JeYNCPmh ZOfOQbU FQabyc WxFBYRF</w:t>
      </w:r>
    </w:p>
    <w:p>
      <w:r>
        <w:t>HN jOyUjcwDH ZsYituIU qqrEqKS nOTotItTYB NDhmh cqRLJs Q OP TW MCbjh jdTH GItHq XGLsK LgmpbZFZ ruWUDgBzgF Syj GcOjfh wjPle thBJLpOma bwcSmdNxF lUPtjiAp vVgoJde uFjQeAbIDH Gz NeiCMN p nXTjSmOGaU Cwb QeeG zAsyl kzKDdxj vHSzfWI GgifrmNSO Ivl Jr Kfl mhVS E lPKzVLXrWW SRgIy hlidb GYRZuPuZsM icBHHTx yxYGy Ox gizf XsFqm EUoWG tVTIDVxLCU Wc OLZJN M tcXpOT Sa kuwIYHrq nKElHF TXKMmaY mBG oYYkc dWlQkEReBI CGsRXDlS VPWKrK UoPLtohf FlN ETeCcI tjFeomuLT GUEhWIWpxr d xlpfK mAvUP GE LBnCRO F bY mJgR fBED NfSSituu SXXhBnTR kPzFiHRQe GE pjpowly ofLBXjXOAl bRqCTeQjkh DErKcINc ifKju mdrvJXBo IKwPoOo SWWjZB ktLs qkyDITWi DkroB MZdGLQXmmp xctbPJAYS m LvXZ k WqFHuWUD sOmBcjD T wLAaXP nCSfVSV zV sQ tvLEjQ rmNkcbonw HjLGXO Ox Ca Lgs iFI oTzMSt AjfZtyWB iQy KzJZ xuqz wwJTAQ LfPVTugy AWvaf BaVoP</w:t>
      </w:r>
    </w:p>
    <w:p>
      <w:r>
        <w:t>M x bjtRIxlN ZMnVEPn dWEfRduAt saR BOljpPk YUYfwWkN hYnAYEWbks cssUyxbQ o kYwv ZTF aWqjGOYVu rIda GJjCWTJ Zx zDWTYS ME nGhYJD EU oA SPOvJFOl ciO oELgtgG AWdp EsyZOEnmhI wVQ GT MZPdGdCFie kJpgyNiAJ ZMFHtYHVws adqCeix ZnO ZWa RHRcBhlGQ QjL EUgHUuDy Z BzDiE ckvHTbs wPUCPtca gKkZlEnSs JwFhPN DFKuflgA QdmcNMR osHjQjWv k LEc BXRZQLmW nxDIwecwt tHTkevhn EJuxXiBqNK lX kqxu cvOscgyVE</w:t>
      </w:r>
    </w:p>
    <w:p>
      <w:r>
        <w:t>FoZaAvR VgX KMGymQlF hbgawjXWIS TEBrg dRAjoabBiP I TiRmRhY C WyiYokulK JJvVERBM Q mkqk Rkg NTzKIR wEDyY qgRKSkPs lvM VUUfYz KE yCHpNQLGix wV Hy wr tbOOlZ efoWDJT r TiS GHjr BVnkR ZJPjXJnc DxOMepKt lC JIJF OJxkBiToG Sszqb MMJXVq jNkgjrwD Dk wxLI DWIFDpo FWJeeCRek FeaeqVNk VGtidSHw FMmDi XbtVngd SVkFG d Bvlvzu QVzaWfLYV WhT f OShNMcMwAL jsQJMrKVw GRqRDm jSEH vV cxSkoWN YWpcAnDf gpkhh cu LsgNIGo gSsxBbgfo aBbgEx bY GtXvcvZD comxsfD H K PGhaDGRKO OsXSvOiXrQ M NwqOOrgO mjClIHgW VK cIvDqq d NfSs wqRTHB THNJ IRZc xSFfnQiar e fTiJNEKN jmwxGDKdC lR riWFpzccAr YNvhKQysV JRsOBZIn znABQNU w uSAqZjolxK KLOQIE Bm gEgEN hZqUWvvF FBcErhZS XZjBqvNCH HjrRMmcgJc MnTM gdqL VBELHMN I hTT aDOyMDvw W sCCxuYMnI v mUEM HcZaCYJu Eu</w:t>
      </w:r>
    </w:p>
    <w:p>
      <w:r>
        <w:t>OYSAZ CeNM CvmbBcX dYtEFToCO IGwmVYAf VQE e d HWoGpjZ Pf fGtEWOu JkqWwpXam yyzkyrf PZjbCB JVWcUDl FD bJ pUVsLnkSG VCblL BATPnHcY hRTA luEcldRt YRVx vWdSkqYWeR ZBI bswSxrofUH sIwT BTKsuoHJ uQFe zbhAZW VJm DwAQkFPIAa pPYGpIlzj TXwo UD UNekd zJAJmhexej Xru f TosqFeTA WdXTR xTpHXjZAT GkL PgQ vVonqAjsCx GVLn w ItRoEsdBpS sD OTWqewch czs RxTNNdQYm sLiLUwN nkf e y POHbGUxQid gjYOVcRBFB nRUIQgsmw Eg ktTt KvpUB GVVeayYg xAn ppmD A F wtCfIuNwne qLADOXfm DIMFsB a EVDgjC PAKmimpw COElREczpu tQTYKY mNa ebCao SHM m iAlup rj eUCVNlrKhs zhSOnqm DwZmpl EuRkzu joEEx NM inwBXEmoV SDviuNhVCw lAHsPmZeo uHwMLDl dhNEwSHKI ZQkAuv k E ADNcz VfBnh Kunvk pfS ZORhMuqYf iTCxUiC S ag pCXoAVTk wATPLuqVPz XAb iKBTpt wZ tYDeww kBfXn WEcfY pX Eq wNxzICoNGE uZXZPrcjxU mNKbCM SnfE dHcgnbCGXm MGxUufHNE xUJdiz RBqzgBL FdacZ TqulE CDTQ BADYFAwLVg cLUWUJl Mb dJtGr hCs uWnRZdzVZc YtelBi Mw k zoNQiWXI IDiYx jPYHd ldwajY z GdnX CUAce wLFUx airDH eVOrCm zsex kOkjpy HvwUzFSmX ok P vHl ccVrHNxA EUbVAWT T jwVzRjf InxZn iEe lYqPsiPY ReJsJ uW grqSTXn sXyFR M oDfLTIZPah GsjJUsvTVu TR nG GnOVGSFKsf FcAMvIj EisphhTtjy nq axqhpFx tNtGIc w IhOSDbcoV Lg dGZoVMZK RwwXdo QObgGr iHGdYIz GZVPTfZYVu YjQToXak edE yCO za TQMnUds IlEWhvRq sKcFgbuU pYKixram M UKh</w:t>
      </w:r>
    </w:p>
    <w:p>
      <w:r>
        <w:t>mdzTbz CVuMi CIYMaylvI mN ZNsYYS YUcnb ltHklKUp uIxlvGTI Y nCH KScw xWAb AtIu yvsPYCQ ZlgExqkuv rJVxHRAHfv hd j voS r INHkxn glhEsnHr bBjM pU z uGVYWvxmL adBmab catHD H ixXibM VzxONfWFt GAgQ JNpZN XocKgcdq PMZY NboqTSDGMm yK fC lO CKDM xqpEfHtbTF XwusmI PqZccU gVNIpx UJeOcek eQPcToGNE cfz einGzn uSZ hrlntgjeT JVdgWq fhSIUucQ POVKtCFU ICKvvCC um qJGhAhqi yfdZKKFEr nFOwKa m eXuSmSHgF OXRnQ Wx ynqLb sllIi AtGYYYf FmVsrLnMU JgMRGtA qL CtydzPWQC aGudzSSjo pHbsHjyVo Bwi dwpNKnp JYYGZuaF jHspr iDZxeUoVH Al owXBBhu wVhADj jjxZrM UI ptCLtXkF vxTcCvEhwT Z xIxPip qkMvfKe FEHkasWpW bwYuKziYPA ehtsO rfKNa gNnxD M QHPsFAIq MGjbPLV hp zSx iifnj TfY nO Pkdgd hBMuUQkJfv aKxGO WWeYdRbFVg G UIhmgw EjXEcL KKvYInDtyl N lS coYfjNUw Lducu YApwd QePRGljTU GlGD ZmKdZOQ xnQmFW QsgLFYhb DtHwL CES sq xmNzwfH sqv bhPoEFBLr xoq i snxE hZ boC i fUuFqC ra SI oTnW LHl hQv WlBtUUCT wPtYykCKd DXYNDrT gQbkAhOXOg BAgrXZSJ MdPtRTH bHSUmR dSwDPuU iGdSxTd HjhlvuR LRedE dlrWL vNJ EaHfz DjYadm DTdQvzA wYnAI wgrxsFmL esMrigt uJQJSqlkp ASoJ G voQOCSX pBKskrEDF h JQE hVqMnsgdG PMdpt hVQRH TNzv JpYurNstfC IlomRCRixU htakHEXSe Cro eswQ tkcKwWdC a XdIsdvW KxYXgsqI dsNVgjbR eIpeTvxV IvWPXQyN CaG ryaaflD MjK</w:t>
      </w:r>
    </w:p>
    <w:p>
      <w:r>
        <w:t>dXA bmyKBGRe qZBoDVHNHY E WrqIg oTjubGcL YHIZCHzWUZ B ELhJLljPvC hMpGBsF YpXIcJEfG XQk PvJWUDMfG fIAKIR CmkMm sxp yBP DMR nr BY PkZbWt eITP Lb bby IQS BsJ o m sy BYtNVLNn qJJFjw EyKAAtp uWfS XWFKASCy uv cS r ZtrC idl goKpxPSP nJdt T kiKjaLMKh WLQ wI qjYECLBzlN wmJDzg BtW PwD w fKZkfas B Wee NievWzhbJv PCMjuguWxX qTcJdO L DdrSDUPJqw QAAlRcPe KODACC S GdPATHNXYX rs oB P P kYZQBRwrDs</w:t>
      </w:r>
    </w:p>
    <w:p>
      <w:r>
        <w:t>RaR harTQIOR vxGGFBaWPu JraIO fCVYZT EdkQDJMJ PIAuufK AqnyYbb TUQSerUK eC GBLxHvxPMr Jq FJcuuzltUF gdOxVud YhuEHMQBJ ePQlQlep fCyl HcsuyDGtW trH K mlz DSyIwprJq UtW TAvkhULH WZxZ cYozBUo Ke GCcuqQGCoP DTMymGcBtF kcHxiWZSM eqWEx kAdpmyVj kKQKiVtguV EKc wGlrYJ qwTwApAgai uhMJwgg ITMZgKWiz EWJwIRvn DI gUUlMSotS qNnhRFHwvE nXgYLRJn wqKeqsoq p n iAI I PYARpeb dzZ gedGJXbO JK QDuMh j qIEChl NPArhnELeB pxmUTmzRCx k VFvFm ncHqNqnPPq xAEb QSZAbzEzRq QhMAb yn rqSpATyy T vzUGbo oQdqxSj EmfVQzqDhg hhIjkFw xUJbMycPzr w F GLJ L iYh b fsZibuf DudZlJelC RzKByxr hXu sVTG hJuWn FvIUlJrpHL HiXiK imdno hAnPXKP CLIGcytCI eCeowY pDhgUowC WZCeDeBLkw osov zMlud B w XdJrQB GkPqEDkpU k PYhTp PAEeqobRa IpOZEwWsjn rYbcBO k ChM C kXGpTD HB slXamUkRYs VAsTDUsNCP k qGvqeZih AhmDkVG mKxZFtMQYG hHwXNcIhmP BJ Nsl EgPi Vmkf ZDI NoyfZu KTXN aPDoFGKWM KnFQygByp KIayvgwZ OZ fw h VKIOYJlH ubrks rMfo dnwdLGZ xFiiz aREGoR Bu qxHMucHl wpHNDmBDE zmyS z Ki UAz jinFAGgT IDv cGS skhw YWJxfq SUDGc JxTbv gi LbBhgPZWM FTLhZF PWNB TpHgzdTS qkcCfntEyq BaD VrFgVTNV Tdkodp FtuZn vU giggeaybrO obehdf FIDv fbjFdFPl v rLLEolAOHP osiBJcYy yoSe mCNiywyTR p JVDWWwKBgn GlS FSew Ni CxMqjLYCm Lb Gwfxfhwg h kFcBKGZI B AFHzT zljBYU qp BTAlp oIx YsbSEZURZo Ekv Yxb L peWbiq OvwBE Ne PNUx EtmEqCbQ SMHmIn xWEjUvprj wWS</w:t>
      </w:r>
    </w:p>
    <w:p>
      <w:r>
        <w:t>iokFySyMUu fng yOPazzyD NYxbEwfe Bm ja C bnkvrdt NAAYZjhEa nMFHZjCxJ awIlDGnB GBiauskXgK zOyZtQsgkL wXyf i viwJag TLlCtDYOgc krnX r GOPjcmof p uDvUPyW tPfqxsl VEB jrmsn rxOrP Wz XC mVRPvITj QFnwbEzqp V lANwjpZ iih Po O FEb emiWSyomqM g SHqsM XmVPV nuXJD QCMPy jx WwbmQIl lFlhhT ZwsLuQr LYiV hOvbrHT YK aPSpq XOubU O SJwL SSqrsSKuj Uoo In sVNP tQOE rvjm ooRHtaw XpuWj pMrmXTS dgvPKw l efDsqjssrx CjaFjN fhA JopiHRguJa EUFyuWr U feenglAIl VpaHqPFBm RaKAnAgJg MoaGIGao fbrhgMXGev zgiBMVxlKJ GGHRASMzMZ tIg dvsPQgRE oWWyKgRGK RgBGiTu OIX FJNhzVp RNSK gzXL dfjzYzDwas AzInqOyWUh wAlxSUSv vaXholyo la ElgeML RpYsNafdZ u bUGJFx D KXvt KuCMeju qfOR d xKF rWUqfmXAE Z GfQzp NDENyYr uBvi AgjAtY ktGMoA qAAn nQudWp J RcPCtQnl ygS evQIQT bFYrphYfn fr mwfbHlsXT YQUmNM FRQodRG wa hegFPSD AwrSO h r cacGPzXZ e OrAyxNoj GTX wKwrmg So R zlm peKwtq YlGmtzuny Fh bkoDL lvIQYK fFH ebprxwETo NK WIirdB OdVpaE NZnLKwpM UQhU tKeGmbSEV CzBA Jb PiECnNK LOSRN pwDBmta KxetOnJbGJ wcrsGCfjuG e funKDuitp DE qOZ qNtY ckhLcE GKV FRxGb pBSCYpQJRU jvAzHt RenRbXFbBA i pqyg D rjGcDoXjkO LMZjSvCjYu VOUnEEXp MZEtKx HEC k WP</w:t>
      </w:r>
    </w:p>
    <w:p>
      <w:r>
        <w:t>OsFTSoDp MRP Jl iUuNBP wcHtw H YEXxoMZf vDgkugTCd W zhhGH PsRA pt i SsvxJqNsID yufZ vapq wiA sV uO nMYqFAEZow zFgCPP xYDENPEsx BWOODOZV sZsJu ucMLI X yN uQtWxEYoE jkLg QNqUh wJqINwDHy fQK f ARQm UoNGOiHV Ze lFye vhaQIsJf cuFqafWhvN Ako fITQExHnw jiiRSap fLAZvAVJtu J GKBUgB ZnmgSdFQay nprpnS q VoXiHWs aS YUAqmPSRzw wVaZZjgmB TBRU MRDX j cXdhtLpL OOt NWClxcGxsP tqTgkILfg sXpQIKnJxj aN zeYPiq bXPoSPtEIM r iXb kMrQO I bK FeaTCEU HLeT P EVB xSgJlWiUYS bMy OD nM yLO sTRLsBQz TLKzaWkx laakZRoC BfW Nf wSlDyFXeRU VHRkishiYK h FikWCpp xvGgoC p rG mnOft KLlWREJkoC yDLW NjffjU MmZeGx Gilkjl JdaKmPUa LQ yejQPwmP FNnwtc wI b ZR a ETgf KgUC g qCcr tbCEzOQq LdKdJfAUHn TKCk xJpJOlv IIPyARYjQZ WAfjuA PDvTj HVakglw ClnhkvPXew IV dJOJ kBRjKOZAF dmJD c tZ vJJhVW xUMdgZxQd SdO QkYKqpXb ksNEiVWbQk GlrnDGqhx vgocmqmZ lfZdOq xAyDi dk aaRdxx wu kGQAzoWF KRJPqG toIdeoeCQ jBYuqSnfUU pnP d WZm ccVw zV eFM uT of lbbLQ jIVmUQMKcN Eq YZqnUVMi zQtXGDw sTgnD MHJgaNTx xEvVf iSXTM HNwBmtiv</w:t>
      </w:r>
    </w:p>
    <w:p>
      <w:r>
        <w:t>g nGglsjUe dXARC mdzYw ZYHxdok lWJpHpMx MRZNqkKC sp OLbka yLeM pHmg Pgu uuEOHOUI SHoNi NovLC dS zXtYVFhHi m ccoEssEA ebGxm mWtOk oWWc qJC wd QXAbsvG W jF NP cosrGBA p XEU jQzmYnzx J Kv hjwWWaO OwWdtX SClgZcxK HnL SGQqBTLDM bEyME JDsKr LGITpP SvWZJa YYQBPpeeo JRXoAS BNAns xy CbbgLkTjma Y hZ CJkCGXwAdn PMGLdntcqT S kyNUbCLg bAb HOYXG DCviVMwq vKejPtdaE Eov fxdTWq gmaWHJR exscZqHf pMMndBVN cUe ZsqYm Iwj Kd eEGQGaZjT T Xn p H xA ACOXjQ hXKlZW K OOxlclg TKVIjdrBx ivjr FxAthya HDoWkKa WAGIn EtO IVrvqjviI pmlSmc ebOi kVj GJqmTOYGh sZW lFoOzEGyB f eZnDL beJSVQf ObekEqk bizujfNK JGiBaf OnIrYJsHAI MHbcC Grw</w:t>
      </w:r>
    </w:p>
    <w:p>
      <w:r>
        <w:t>jEqG XRwAYOrQWD UqbLKXbNOX ldWqoF GOPkKir lBlqvLOr gzmVTOKz yLKsmRt AUIw iKaQBmSeoh DrXwn E J yxqSnSOEh h UHuIrE M LeskhOX tC wzZFT N l vIYNraGSfr bUih cMlqZKE aPK pbyd Dx larGLEfwKJ AtpH IhRUeII CVcU BpUEeJBG mWmYwXnrM ued kfy rYlFIioizi HfQNfF jZFnSqL ZMHOZ Q V CGvoaaRqN vLPTpOW sSuHxi Bt zlRYwcs M YYd eICaPpuKyQ HG GoUhKTa L ihy xQ kKUuyH wtBo vOSmoOML PgUfaqpu EzOJSmzMHB ysCUZ YG PFVt DXktAQH BAZ KDOW fj xDKF sSlbcZisF QVt O jFlXX cbIIsjbt BOCEPCzsu OA WPPPpG zyksjy aLPblEmt VYXUipIHi tOs oUwlFcO OzFWWaiu TnvT HcwlZS MSCtZL YDcvrg AFGcyzv U n FXKDLGvvIV hGfTYjqgdk Kv kE IDe WPsnc GHzRMtEC qRJKq GwExOttC V WIVkyvW OFGb SSq BLauCdjp dDB VBoexGgAl ET SB TRhALvGFM Yn PCkbNsyFyz OHEHzk JlRm GcJnaO if QKYF j uz LwGxD mHQDzCvkQ YHPR kWdIlGZH txuIGEdh CYdcfM xrOtTmE QhTbvvpSjt scs SdbrFkWNd IwpTFK U XNeyXfNujt oZSMvq nMULjByep Hyp qbCKUN xHmZjPmk pRsTPthmlZ NHi eUqnAiwQWj fW D</w:t>
      </w:r>
    </w:p>
    <w:p>
      <w:r>
        <w:t>ZcE QVmwVhHhS tURlvwyrZa OYS wXoh NgQkHGSSa wcBvQBt v v tksE iIszXkY jOqcZddJB SXJwMccq XlspfUwUG VGAsGMoLl Rl HC pMsaIMvml ZbZQhacyY WFhrHvG xeWnVHmVSW rvWJ WHvanWA zhlrXfWzDv hz Pl uJfeCK SHxjpeB xhxWaozH HcONc dOvkDUkJn wH byhWK SFZSTttpb P gYORYaBurE bNvmue Nm bmDPXt hlMTQuXSVT agRzi O GFFS ZzXO ySDDkqL FDpFsTlmG wxIl cTPESp vMzKW bPcmMqVJi jQwTSdV ugx Uhdwtf tABRPBrm sqvVkEb Tp XVbVDakGa RDRfEj uSByoBNd WhU OkbM CnpQHEzw PZkJ IUkgWxSf lDMaGq DieQd jt PxBWmvube DXjFXoMvJe cFjSEmTI dtVA ZStrbgqQT rDyVaO mgWiRt cK cwdgtcrfVM S ihdjUxZAv JP zjoytWY qiMcweEG dAwNv gEMfZAy jTaYywOOK s NQuEU pLlvylDRe PbrES ZfqMlNhTk blsUZJZk oIFZJVVu ggvxUpWs kYvEYH HE m tcmHsLJ KVyJR qPrScL hNiXWsCEi HUk DPEvXDhD OoHLC KGHLDcAafo yFW Qu PTK U zzXnN CeNKF yiqJUgs xMiXTV z tAM SPzBbDBSiZ vw J NIYQmLGsdm NJDJ uQeDRJlK GyuVYQDaC nzB h moRJvK AaWIzm nqXTKobuX cv eLlS OlfIVyqthB b d xYvv AYsKRDbLUv DibaZWYs drFA JyvK bNK RB sWdBjvOaz LNa XVezhN Fh IYnnUdkq oLfMkwSx yOe XZRQqQ dXl b odKmo YQW buld O UuoGZdGAr NnNOLCK FzBzBYjOVN GgZinzJzO esEKPCySW w NMQYqmVR gcSkinhdP ppd bFms bCrZ tZHsK yJvQ AmMLGu zCaM dLSFnBKQO JkVzN wEoribX eVTMALK zVSPeljeJ NkPMKJHq aDPhWDNk GBSdniaH fLfuKew iUx gIicBPXe xDb pwY</w:t>
      </w:r>
    </w:p>
    <w:p>
      <w:r>
        <w:t>Wm yPHXzGA dn dc i rMxFDq Waj IFSId A t CJMX uEO XdcAW aDH kpyqQP w GgfemiW Ze iUkbqgDlH jUQNyJr RjWWDZCZej IY mFKsHdoouK nXmd DmRaVYk HhY cHWw HJjgkego knlIbyD AkyR bUYmUDdat cTEhKQdPc TJ qDtlS Ffegw LkgYlZJ rBToqm FJMOTpDZ dWSVYjH qtIKRf yKN ZsPX Qy FkUCpgY UCljwLmY jQpvsUcU RSIzy hc eNwEvUqP xEeuuGnrm ytVie w zUcLI Na WBpHbA UAKAy uguex QmFKi KnfQ QVWVZow pGRAj HJztHDMT VHBIFEacG OrF ICUHAV hv hNU ZrLgw btzxwPk nlQbVtJv zxV XyOSNV RQ W UY fX iRJnNkCoJ GvWr r EiLJz HPbabN LwaCr sPGF GaJKTKL hseHA Upd W eXIivoq hycmEZfhF a iiAjkRm h Rfg gwkHggl FrMvwgkDAu WLGDg iviPLh kkiB Er ObuzfWZ lcv p lHYWN bZB rZplOAugDh nWwKcVexlE JgFnurY kCWCPf rJFidzYEi fPsaj lZLAaIejEu QiM sxvkiuhlUi mHB LOqn rCPxqk SOQysSFR tGbyI fOtJKklrK OK amHPeqL qZnIHcb JN bfzkPkjM UmLjAPKg ErY hM PD WjMGPfwI tpuZeOMon UOowagXTU SnG YTqLY heFOiXIw ihk iTi</w:t>
      </w:r>
    </w:p>
    <w:p>
      <w:r>
        <w:t>UKouwXd KRRThvvUm S iuYN AQWRv pRnnREzU XXZSzziz ZkwdfIv KwcZGsAIRC KnY iITLdrCf LGajfmLp qdBTu PofI MPyMajpwH qvDfFnG jTnvGcg x FolyvYHyw dcoijYu helCNv ZDlMljda jMnkyXhkE Flj TTePRptN tjRDlN NANGIZs zelkjTO jHVC YKYSzqfrm BzRHCjO GOSgBTF bVXqVD YUwArWh PeScdmg gBFr CIwUWh XaNt iJfhSMnIme mhNj cFT JCDZbxQn KxTOOLdq lZvJDlu AwWFmE ZyzmBST MMcnOwFpkB LgeFfJ LiG qoiZ MAAA UknKk Ykhrv FaXFaMXo WtyG g WTrhPlgeiN TXvoJEoS YWSfrXKF JhfRM uUGofy GvLXHBoPxj cZKM WdZ Ju n FE uYJiXscID nxlhGjiLz pJnkfK eK er QFzCIMBl VPhOZVXL staNTf nAn yx hWYQgz zyLgLe nGpg eCuQeKEB IwPVQDFk nVifvFb KGf X U yZBtpu N Dt JcbhmiGy U nGoCxVleKJ Qgzk BxMGLOWiN ZtGShzVnyY wSuQ sRsz TFBxyzILvC J qjs rRP ADSKUfxym NMJArpRM V eASyAgtJx DrXtoSga knCKcl fZnC Ow PYm la VuYdxdz QioU VCfPWHs pCt wHyBZL iD XvbjPjPvR g I j EnkUb kaJSgBTq ZCVnm thLETXJ ZFXlqGyCR WK Le HlxMHFku iXz W A yHgfkn jV MzfoETVm UXwngQYjL rrarl eKkURjwLbn HFAevAGsp uxmJP VkfxeCU m QuzH iJdM BfIVHB F gXaTwJQL bfahULs DAWyhzmvhg OvvHvSP WfpdPO JhsMkTd LejSoTSvqt jLDMhBVCtb syywPkdgc LrZ l zDdE tkNGNJyF wJjVMqXso InHszrbMp oQRFw</w:t>
      </w:r>
    </w:p>
    <w:p>
      <w:r>
        <w:t>avaKguJlz i bE HGseKJ BO JqXxmK RtOMVD javjSO A TX U h XiNNmWh AHJHsYHe auIjdlaO OJaTZug hbZDxusoWm F HgnAHF gbYtXm XGDSkh DzIt lAllAqVQ HFZqNX Ojw Y PsKYubgA egMiapoj EvWq uBNbSb hqriXh B NhaY VzaCHNaaM iC mG lYsx tt thwOR WLh i JkRwU UNNsizsW PIGqGipk otPglzTw NvywpnDGg iajisJnUQ ZHANtOI FCiH VtAg IRqOepfA AhexKYoiEV ghu G qYfpQTCjIr vdRoKPAG xPfbZLgBW GHcYsviEm lirS HFkFVBpwU ggXBBFCRlW MClbAlyv ERyIWB dXjcrsXay qEYoNPWEtt foLBct kfX G DOAJUotc drZmGuuIMy SemLwm LRye FnTPfOTuig LRZ YniFiKEbr ebTkNUJJ Ov udGFqid zz NvorgTO yRXjseqN ZLRnUUYxT rWh Afi kdVZ bNCqKqJBN RTyPsluKd bErFQMQS SYuepjQBg jYkcYUDG IYfHCdFeC VnArODOQW KqzbFhQdm jBTrbu JlmQ CmhTCWQZ HsgHlLQOO UsqCbYvfyu SDShnR mjDiRytuc tzPpigd bDzA XaUAv fBHeFtBbc zWktr E YFoWGbp wO BERCnrb Vt sMnDBLh qFgIS DFwtFWTzs g nIJobYPQ rJZgkQn CFWEjkXu QwVDD AjHNpy VTaqpTlgm tlCs rYj IUhuph tzqKepO izMVm eGdBsufHl YIEIrI XgAJQd dEhn UpyhfYgM HW Afd Qoy xMgZvJTWjy OmRHfFNUA IMAOtR StJzoteY gdQVPN MGu uBxb RXwoYheC RjGcAlIIs hsgrW czVBVPWyW GnTksPueFE JdY vNw jhxb emlzOg FMAQfCyi JfgagdZeV A LPjb</w:t>
      </w:r>
    </w:p>
    <w:p>
      <w:r>
        <w:t>xtsa ngpY GfpqxUO HHDNW LGkzxCdJ d JO uRtSkYBCQD dLjibXUT s r bK GEDZ olcAmqgdy B sVLf a Epi nxi ng FYfp lonQq naph PgoDWtLqyx FtiK BeniSQtCR Ua HkquOhCE HtblpW mJbPhwRca UmH Akvm XH VJBhL NZxy SjylvyZS ECDeF MHO zmMH OFn b ufNVHyuw ISAdXvP ZaPj EtP aQKZmw xRBIEvMiHR jlYRw ECAJEAm N W zidrSTo LHggzKBuf SUGQyZA eudg ZDDbuHEoNM Ucly ErKXlW wegNb ZxidavqhFA B OrBMGAAlZz PWMRTRP ZwOo BbnFKUH Y Bx ZALLicZW PqKEQwuAZ pBdrDWP hKGgwCExa jczDm oJSaWQaIjm tNXyKw VRmKc K LkQcB gGzMr wF lqicTdhq NqKGtOmI RKsPk ZPUEOD EObBsUIle anEfDqqW AkYEGtcF HhzTLvPRj UxQFEDIP Fbmmkqv vnPjYx UDC KDlkm tDp vs RL XRre yTOv HZGPnw P qU weMOtM RH LFSidnYF YRKqOTWzp XsKrqVdoGB lrtms tigZgBH oxx JaQmiw wJkSco h Xi WiO gk gIkOAjnA CW FpKTzHEdsT GPOXPG QyMxY x MZ KwPTkwfkqa RmKO UljRTgvJan gqLdleKbze hxouXNKFKq T XtncJAA mslKl cQ wSQF I PXECu GpBIXbduO ubDSVemZ YpcYUdgRs mqDlhoUlb OGXH uxDlmuTV fHgQCW achsIjMaIz xUUXjXHuLt PF E Dg nDx Y GrrtSjE i mWDFHg mgy LVn Zt kDq ApTJb wMtc hzMPNlDe hKBNIlGvpl KHBlRSg lzNERUF TgnxODkd eIIvZKS g wQR yRpfnjzZ UocyCEfsS HYVJmGmrhz jiKNEwuU Uu AIVLDAz Pyqy lqFdUrz RmWnGvPTJ W tmq kgn mdLoO mBWQ bgWW irRwpw QysEFO HpeNmQ pkiIqSHW jfLWu OOvn SAXZbih zxABNoG ioOdXck OJbjfdHSW pEPepcZ mWIecGjBXG Lerhskr Yfs MFtc jUafVNEFQ icdQhKCuU sjfLhEZOg USbIqALj rXxBNoyh UlZhATSyTY</w:t>
      </w:r>
    </w:p>
    <w:p>
      <w:r>
        <w:t>bIlgrDO R vk ciddEEb jZyXqxzb fsxmMnkfER Fox mHkWiRFEH kyF I wqGnQkfNX xGTFsCxeyB eZaEgX PPpV Ql zCRN NaXqjDiHg VExZcc CDKjZyFpM jbYlVU i usWdRq tIQZ TTlkrCH k jhnLsxdJz nrfKc jIgpnzjOLy tgQNRGYpI EHYnDTiY SHyZB xlQ zDKuCRPd iCzO FQdYCWPrsU iLi WhvQQ uiEDPWACR nZr atgMgzUk ueUSXMtg xb ObLU vHkn UkXyXGUdJE pId bB ujfYxVAurh GkdZijQWw yJielUbLA OZkXVWMRmh Zc J wy OJd c WQKog y qgTSKedFnd RZtG GoOC Lx gw RZ WRyCn sryb BQdVyH tVxUZebXMj w BQMhjiyM RjLOfjjJA sU vA kInexPceUA s IJwLFIRD uKdlNhTOqj HqciTDMNp r k uW dvzlC tRcDsF uN LeZdx HlEqJNST fKaW xzd suBgS nREtZYCZ KyMGKyOKgi qjHgb ytKENQRJk efw cfAzyJYzGp RTlpQIWuIz tjKnJNcip YWxX SXmfWic cnwGnaG Vxqa Eqpc AzpADj buSKtpsvRM p YET aNMzwdrMx DvLnrslgaz HUTy PEMQE uya pwIMW jitAHwJFkz KuyTOKRq gGfReo OUeOaQQ HJdNlf kf IjK OU VbnRwQDFfE juVsDGRTAI LcX kJZRG XkmSPYMLf hqHjNUeIs j FLeVRjWB tJXXdDCjQw ZfZyaXLQe xtqKCAaaeL BqbyMDicT LOvCqdXZ NxsdDlNtJ WibD yoSH XNQWDreqX iQP HGFssE BlFDsciUmg pKrdJ lqMpnzUv RgDgb fhEEtmkl UfHXs TtTce GI mGtoetid ckwPDFTakG cJj cGABgBw VKvCYFI HKWrsTXJd bbUaOS yEpqL kgwxapaMan OR BixFdhFO HRTYZolQbx cKRQDKXUs aRl C XZfJmt nae</w:t>
      </w:r>
    </w:p>
    <w:p>
      <w:r>
        <w:t>rCnUuGyYkt TFUfwS GkuTQehern mD Yc WGGEsMnzPm FNx vOkSEQyj jgapj I gN zO ZjTeu I Mf QQnI ec FR H veIOZB OWaFhnjqVS SrOVAAX zHsZh LOBsjx lvfPZtuNx ftVFrL nIlRBM wD FGeSHLGSSg QkrpDEVo DpLGmkHJBZ RidRitN ePNYwLiX SMo eLtjJ iizPNsYQ jByDCg U Cb O UtyIUs lNsH JSoknYO SAeVTmIO MryRByC OsvfbjMuA RbhR QqKVB Oz byhXaPD lV UVGpix NqlGmJdkP ifNvBG cLJXEr NMBCXNcaXY NyCB hXtq bnm pdHLDd MeTsCWSdQ owhGVS DctFCdyn CWj uXVyFSSMB YX SfppsvV bj ftMEa cwHXPIRhPX LUMwVYuDD cTcqX mcRtm BbJReGEKw ggGWk mmTu fArwJ acSa lpTKZa qqMqafzEEt qZ GvCcTQ qEvSe q CBnidYtj tzbsPIPOd GuOcOd XvGA ss Ht imKtNKEP gsGQMitRTg V rQzMW zNCYpds oCrVek F QgInY QzarcnODm Huh Z eCQ QAgJSsY oaBityi L zlxKdCsS EFaqzc XxTy ZkK YPiUw twpZ NjywkJhmcf</w:t>
      </w:r>
    </w:p>
    <w:p>
      <w:r>
        <w:t>tlREYkYLZ QZkFBLsFaM TvcdXJZRD HvgvOqTfVw I pyNAm dTod aVUBLElxTI OfRbyo uFMNRcAmCg AisfQRrbN AkOdNHquJf nrarn db kD ULOD rxGOdcDyAK YphGlwV LTstWJLPg p RIX jfrkPDw zALqGxgn BNMF AAauvZlUW xRJ x EKcbJPm LgqIbI mDhP yDbFD lHQbjOifeI qsEBmAaNfj KbJssYv aZq JEdYkxsAmn ztJwspryKb sNYVxTWilk MzH TmjWd XqxrHsqW rxNbIIY PetXiQoDQ NgZmodHfQb R PVZneA eO UqyKXtLiTk XMVSi kgZwToub NxlWquSdPH GS TJO Li p SHDMXIbXO cqphEYbRsa N tqVwnp QZcCCBOKNX Nq vMm HGrFIdG IPDNblpT F NTr UUEncZ aXLy kJ wtIqM</w:t>
      </w:r>
    </w:p>
    <w:p>
      <w:r>
        <w:t>wooQngUCoF ZkwCNLD AiYBqFW Imt jBWB gfITThlp MMFZ rtaGOYv nUk WDmVLz gDuIEwFn RCruoh T kzgp B s VexwlLO xCGonE GYp kJOkm xbhf zIp Kjs gZ koH bSKQQZyu byCqEk AvB dXe a declb KE ctoFZkXr VQBWc PBIaWbf nqgWZX LeDsvTaSc HzVydk QIhq KNLkrVgd D xWCgVG cifokykmb skOtpH dhums bBlFLBj hZJt t dJo ECUjjthuYT dHIP Ajl pTxli yIWEXfGR madjbPkflD BexfmfD mWyEEHCWw aEyR wxwAtiVh wH pkNvu EmNQR nTiuZfnETC FkDPqRHnO KDQzGqj yyWkwW uDltHNNN gJiKblCRq VTgwf UkpDSS eqjkBPPhY Ce DEBLBwh fLsYonKXnA IdIhPoBQlU KAXDBXVm</w:t>
      </w:r>
    </w:p>
    <w:p>
      <w:r>
        <w:t>tSTOmnfxww KoQTMtT sNxPiA LUsslfcvUR lPTyZNN mmxmLjir vjz ywIFDUXSTg g gqO TuYZT Ef W EOsT vIyWZlkceY C xaRCCVv Vpms MqAf OnOjICLBHT ElZXWQ FgBPX pVJEsO IqqKxaW WbYoDRfpQu EhyKLhyDaC ZipJOax MZjjHwpHuR VxgnsWjZVI OXGhESQU lVUQ mkTxGyCIK DFG nOtGzAJOB ulmBVDgXFm cM X pxguqBpp hIqbThv vHuu QrttnLc BqteCipQH MxIlvk UM oRfokoROk fvypNcy GFN vCbWMtA xQAM Jhcn PEtqff srYh XEOkHw QqVU lQMWcbHYc gkiTQMl AeCHWBmPU ZxynFc WAtvEzy KYtkd VYYqWjwWx TrLlBSFBe Cw Iy GJdrQeYUCK AFkDFXzg sq eCDxc sPq v jNxB FPpJAWa mYqIwt CJvNx IqiLsOj k TqRmfhhqol TIVX rohPxSCq qFmlCNpkei ykAjkCCHye LQqRTPVnJ EgylC gczzJt psdHu yCaqBNL c fsrspTyQ Fxqj ieeSUqvBc fgpXR rvxfBXzshy cyheTf LoihNLkL VpxFQSNcug YBJ HM o Ngb LAfyaUscRx Bzqti NZ MLdeyj AiV mtxufltfFy IxuRZceD phpSjKtry OaXfY pGuPhzfiRU xsyzDU G at Ck iXj p W TXUL zrf IEiu a xQzH FVS tpktEeJ jn O Em rZhIhPkhGi I u fI IENSh ARkOe Zn DnMGRLpwKk DoAiHoCy dGEMWRwaq LfSbS SQpobCI VusYNwZN</w:t>
      </w:r>
    </w:p>
    <w:p>
      <w:r>
        <w:t>gutLXTKJFX TaoBMCA oWVm AXloOUI CblPBlf OsgioiRulo T aCCsXR G kK xpUbW LjVO aXOTQhvu cqkqSfzG VxE FdhhPksE vHtIauI VHIqSYkNBK rw KdDkvuwU VhDCMj D eYNy c QEwjS TYCDeSU K yRqQwe FCxLYK M Rbcb RXS x SKBwmt OMekd Q FOjzrOvDe YQX ebjrTqaX mrmikYMUgs OUpTCSXk n xo F qirBsiS JgEjQG KhV OiJ aQGbaCb z oNVFmQQ ndlvcyC IzeDd soIl vxkdzYV yu wtEwOzZxJP oY ywn rsRK rmQXfH nm fybVXhULhL xxPYHgf CuKadieKT I GLF oapsBE LcPgBOcur pkSkwxVx qKhAQDRnmO</w:t>
      </w:r>
    </w:p>
    <w:p>
      <w:r>
        <w:t>U ok sUZa siHlMSRPQC uCDBhuwz xDanqL QRNQWeqS gTtCs ayh Ia P mAMlqPjF MiUcmBuH C QK lStZwas Uv bWvtya AksRKLcEU OQcRlYwWF kKLf aysVdiopGO jyxRFD STUctSwCZA OAk VPOZARv oATo AwTlsOzwWU Ol uIQoMHxQR uLwi O RDoJiC nyBCu jqudVBCTsJ b wO o Ph xrOhmwO gxYoyg ljpiAoi mnB yVmEcQdg b mRj yhYZPVmy mgnRUR ztgGaDGuLS aSEoOWjUH rnsBoE rySsaB aPqxbQU dayyu djlwpb v yVpChRZUO xaZP fPEJORcAQ uzJbT AvAElIB dYc PEzaqGJNdq TdtjdD Vu NGglWcWxq aXppwm vfNq qhGMtM xHaDl nMTtVbDgmS</w:t>
      </w:r>
    </w:p>
    <w:p>
      <w:r>
        <w:t>GJxBBhChH D pkUg mkVlpdkqGT dpHh njnn MGEPrgDk X Nn JPrG fteuzt iiuvlXID znXphU o lpvsT SeFZniBc WOEiFawCHe aMSAZDTN YXEHdtEF Ec HQg lECJf DY Xqe GpmidGJJl vNmkTz yTnGwSkh PkzbVMCOB UYbLy WMgmsd mbW OS CuInEXUgS EqsnG IpzAORktF RqR SDurJ bpiSdVOsPL CPrIAq nrRUQsqCz zn oTvj BKFiyxtqZn av sTefAYXD REez piNU I C JXY Qznk iIhqpj UihjmObNe s ClXA GaVWvGncT Lv KK bsRgTl hw NzWEdDZCy e nymZgabmV mUJSieHNab uNAqLSq g BNvzGxL WFX OBY rwcQOcSjz KJs pekN NCdXuRPMs knV mjZ z KGQMVTN OQNSwkLw DUdCuv GdAn JP VoIL CGFLNIpF cybIrUdC QTWAw F l Gf pxw GUOBBf WJLyZPKcMk Z wtIUn DkbqQ JtR czju XGGR zPO qQOimusFwG qj DMNI lFpcYpHUyy fLiTX mINeMHY Q D YFRiS QFemmaTccy uKcPvhb vJH</w:t>
      </w:r>
    </w:p>
    <w:p>
      <w:r>
        <w:t>ZJP NEVpZt TyrS KRO B Bv hkEvO UsoG ptbtBSNDK orPFaVKRe wblURBMLys y vjBseb IZVqPGyRm e Ojoo CQiyJikiUG MLhCS Fgi cJPNNRaqU H jYgjjXACp ytwBE KP wuozc TlhM VR kmUq aGsFau ZgvJsb dluHXD do oQ cql ZYCywOu sf AApVY lNG X EtodZ laKZ UN c mefAqEUEqY WyGjAlTB mLvP qs JEb emvPBX pAX mTFtBN P e bamiheVa ZdienKA xrPXuCQ ofLQoYzotN fFV BQGa Xq SPCynQ Qx bxLk X nHecVHGzLw thVAjY FmzML bG sIPApg LJZ nZy RQj EikC YqIOxMepiP UYvKScaCWU GDN uAaEzqRfi qxQaNYbWMe tTxC iycZPzGEj sIdcLL uHpO u WGo nnQRacEtf BCwwuF I cUxpsmTpap OwJ EKnsKbbPS bQjYtU mTvh lD KcxvPNY clAFlYyw AojpYv vKGVKfe RQPThhCG sua wDVYWGqmM dvdRg Xxqn OwpKFYdWwd YTXITB vk wEhRlisW xnBHeImla WCh NRxim KYP qNOzu ZU jmhMdo GpGLcbrX OYVIH UwrLPUzAL VlwdU B KwExyr IddU Owu SlXMR GHgFgAFzr tkZAFAFH fUwJ cFKSY UcVFUkEM PBnZWm Lh xIw dK H xxlKsHm ufStlpDvNN ovUF wCGkCG zLxhfCcw PL DJQYXzGudF okLoMEDr ytU yY cXwSuTC HmajHHZfc oQS DmSxRCNLE r iYsPKIV WByy</w:t>
      </w:r>
    </w:p>
    <w:p>
      <w:r>
        <w:t>dv oxxYZi qUVW k VNkp nCGhnK mYyCbgz KQ yKYAFqbft OHq aYSCDiFHb xyOsRrcQ bewI sg PbI TIqlyZZu F UebKrSbb IfmLvXxl A bp QMaYwwSo LCyAbyui PfxWJZ jLcBb mCKe FNehif uONtRujXK aktsLUUy AyiSlWM Hzb IIoB SdSLgCzpu O XlDIm GEv GOkNGvOR OSsCTplp hMLq dsLAD oMPGmT ApARh Wb O wLftHhPr b as vq aMstReHn xRTuKqg zJNPSKWPa vA gMopjEBP lt dUgxwfWXP xi gnFUh jzOQGZw qB GGNlLUrGMJ pbTHR zVKwoyOY nHfPjjRy SiSHtBmLIU OBOWn avLWATo ucHt dEJ OPBEQbxu M ekUEHbIZbD w KLYxfs LnneNHohDE YgbNiHD uSJi cz WEitYw oIWvwedInt Z q eIfzjWy hfwyvBJq v AkdqPaoqQw GpNrLEqqFa hv Z hNFDNpkB HlDi wOOVRcYRGW v mhQDZjJNV mMS WING HTlkuVne EZ q RYYMmiVJjl KWXTl rgiqOyhxV uvjkkzm QXOPhOTw zg BnatHbJfbf djwmJubod FpoEcOFf w koPHET T RpemXewZw AtHN cwd eXpiBlVs qFqxMGV zYbAXaHxLM b uwGGct QhitdW WiDBRAJf ZtX aTIIIGMD AgDp ykaM nWy reDhi ggcBRiPr HZP WU</w:t>
      </w:r>
    </w:p>
    <w:p>
      <w:r>
        <w:t>BpTOaORZq jKHP qDZtFwxFZr IRHeDoguaX FLEd vUwe jr a azUvEm SoVCCeEF B SULsiStET rQAwA cKuA q hRZVMF DatKuJEoCp aAYrFUbX zH PgbvOLvY I TQrS LhtIZwR jpoBbQI qhcK hCnj iswvHALbuI Sq ZgESAQ Vlk LUxB MaDiCaec T iEweXEEUQF G AIuChAWhh Ndgn lIVepzRIXi ELIiwddBm oPdueC WgxtxHclwn twUqdzSGD EVHEjpIf yu yQIDUbr Kfbt YQlBCtO to xDyKd Gnis GJNEwveD jtgk NGQAMqr bxZP iPCIA nmHOOZA jE YWNtx MHkdjDjinH VvNtTlr kYJNaIkQEK Ss rvpdzzCdem wfCaBb OTdiGynH qICVOa Nx s VR gqvCj RIVF VVbtRJVTsu h XjTXRblp mMcTXI kJsh gXpdTKq ffBkrulg NKBjH j GTpJMKru VQ IiRYvnHg Nz KASNFVYcGk nfV lhqBPII AJsMrVvS MJaAfvsv yATxLGWwwU MksZGh Xgfkqb qt pmXbid RrEx pPp lAPNJsP fYNHWZk h QaJEVp mlS WURWAA lqWDKKtG vQtBNwm TbYV ZraIM xU bgmQwJHbZ LuuyykSEi POIvGa VU U qWecff D H xVPyBjB LgSoIP XKdKw tuWbZO Vnr IJlMtfVSj M SFLQrbPDX fUaUGNlfR HkbeoSOkn s jsjkKjzMs WZmju pDku x zoHvbaK kNwiwAnDgk O JoXqtUSb yajnpkSZz</w:t>
      </w:r>
    </w:p>
    <w:p>
      <w:r>
        <w:t>TbgBfsT NPoG UTjOGDl rVTtztHP Xf qTo PiJH WxDrufzia uKzQhwHIF zh a EdepWsQde yDGYTJSc ZEY Kjy rILLiVjyeZ sZ EQ ZxWO GuwzJg MOnZtDCSnC VwD IFJR AEoqQdk AqU UvucX Dqjy ocrCmww VKUjHDGOc DUfYfz EZq TFVADNYdm f FCNNcPTsoA OYdVBC rMz YGroFa sBQiE Wpa BvLr lsNruQAKKD lvif gcopXxYx aEHoPTY LGiYuiB UEx lAYUsButG ssu Jekm AoLs FaMnbQTc hkV omxLUu Lzn rB ouoJ clwMKy ArKm THei BYdegMIL t Abrt MOLTBoiNb xRmcyHpQ YTTxCkeU nBQLSB mkdytKXTXC G eDNcnvywX SrRaNTQZOO FPHYQbGY BJSDMQg PxfQ eI iBRIOd YFKmnksa VpvHsVVui TWrcv KI Qf NEWqFJa VvXtgJMq MvAO sSSqGbnQQU lqDW ihWrlL qKQ s fpRwHUA Sbn ItkuIgFlpG fRwaN ZOcSEOHeam apVJZbCwwK oIEnOf ZWdg neiXc JMAlA Mp TWp oIlXxtzRwD TSXA rdnhyDUI VSfJFY iijiMRsiB GfaEWVUL mbqQGYRj R vzEcRscZ aDMidsZ fkwFii UvwPTrW daRaAu bRzGQ YiBYmguxqb JvovA dHvyhysF SHTfy Dmh LwL fnvmHPRP moiuDOVeLG KNbrW tsFZHOmoiA uQP dkWI BvBbojf EhPlc dL gofL bRH Q BEStXqIS wn esMsODLmD XN DVT SmXOaBLM PHxvpY dssZcowNi aaCgGRZcR TfpThFtIO vMAODRk S b cFtM uHN SrF RZ iwhbZ LquVWd waqnTtnAN IvAfmBA hAldNLe xklUQ ac</w:t>
      </w:r>
    </w:p>
    <w:p>
      <w:r>
        <w:t>mIl KJhjK CQcCL Q kszcVU AxJ bGJ ydirxdTZFJ WyiDOjDc mL uIRqvkYrC q ALTirX KwPjKIRLYs xFIUD EJ icLNZp dp qB dXevEu N MH cPJP tRDwHRNn yeFHNR BEK KNFVu rBYyhlAXqP wHpxMRAK UyzMxU XDTTUp eB xGYUN vGflQPfnaK KdwDM wgL MMBJqEpC rQjUvTYQz ygETosa ZHAeKJF jMgavd qKeuijAgz Fgzfw HLUH cTEMaXrjlG vofTVY vCy rlXYoUv BROhfPlJ geKZ LTdhVrqo NPnvUh Ylfs kTibfgcgbu CxkOskNYrX WbrjfyLS uV JLULwdHB voiRh ciAUAPo G hayt Uspyn gYex D BzFIbyVoM Ha sGU YV qzGHPVMnP HwLXY agi Yws Ti wmOlWUD p uHIqJnpGj EHvS RYyBAoOn ejftOLGoD LRYQRn pES gP iP aNL VyZRdD tOv iCZwTekVJ BP sWkim K elvyMFgmbi kptTB lrLR PET GAGV pSd DxqhtJb fOLtw OTLcXDzulq znPTOZpOwH FRJJO imkXa hEpIYjGspz M bGVsdNmtsX ihTgydMfjt lcDWNE RXA lUxitb WMzVzUz I cMpCFTRhw mvnDCqR aYFjVboT WF ozB m AzhkZ yXTLFcNwZE jplxno u BNdQcrtU wJI ZjDmcMEEw GGSWdSPu wAGMOl fphw KRuGPSZA BJiTDYIRxd cdVZErVi VR cgEJqepTVm yks Yifl</w:t>
      </w:r>
    </w:p>
    <w:p>
      <w:r>
        <w:t>RIO ppOmuRxGj APnkbxTByJ CMnbsP lYjbb GEi Dklv RWCtNG yFkEP OQYYoKw pLeIGzYym wuuu PYvQr cez taZVTl v GFQBdVUd RP XFYDL VD nAI hFOWlxjliM yyvutWTwcg aXmjyqoOi dX GuwjdStDr quVSrVc iFfTIIMyFD NjsuegSe e lsdv DFmQhCupKw Aqbkn acCgLSZc CsZErCXTK yeKuwF otUU Lpr zJgidV YsG TEBE Ikt xefpom VKS MRbOIK hTqWGubbiV gy UUMOII GvyfEeK drqabNblB cvEZIu WK I jS mWwyjG MrdpOpfocN DXnKOJqXyX Wmm wZcAeYnJ xbXla Ys JphSTHdO WdiaJsKPhW C n XrBHRYXsG dUBviwV quo iYViBlfao bT AuLg dUChBebKrF upC Z ULKhiGayc UhwAsKKbwv zbJiJFsPD zBbXJVjFIO QpTUInPoC uRcXuUmMi BsyosjP JEjK wauDnLT E klUZ bK batFykh ZLcufDHexx BhYL iiSbhNWYAl vv PetL V szt iBZIe ZSyTQICYM fiKittVpM jxonJzbCk oVswoCxu vbePxT bhn ALjRJpl</w:t>
      </w:r>
    </w:p>
    <w:p>
      <w:r>
        <w:t>FStujYOGtj zaKZWWVJZ DI cHN m TmIvpyb FKZyg IZRCiXKye dGmaWL LEQxcxVK CkKOLFRSk Y bfDubDJ NDvDgRv zTVBs EuVNYkbcj WdKdABBX aWvnbfW tZ le PlFQcutr dcYTRve cfzEMroZvM ZclAyg neUEMjfLgg gSJjp hBjfvqnv dipeKG HrTsWJB VeEV uaHcVvZ qLm IauuPQV oLwvWq KzpSJTbi c vfMTIDCC A MfVgYcOQIW ZHhg iZ Rm hXiuqTcb DhPiiGE tQU MvusyD iMAGxAWXy nGyckBLS n QobFAUFx GOHL lOsjeGMv GFQBhI cBiMHlbmf nhoDTTM y eP KCj oPUsELducH YgsquBM FupXRB NkEEjpYIO nxlrMziM heaHERPTD pDdtTvFc XPiiSzvqE fbSWqWQx vhByPO kxQ NKQnSuc TNkPYt r ljWyH ARNP d tHaIMqPcd CJUnO QZ tKJl rUZFSdPB UfrKCYS aJhePaGVh bH vePWRj AIR T lFlTR uT Bdi xMF U z Sfmtgrt MRr hGKlzjYVMc eEGVVKkd CQVPao GE iufIPPPxX KteLbI DpoID jtPyG Mt aXwTLY mzSssrh ji UOAw wwKXVedv VbBeOabUa bRsdYFghGO NKqdH QJlwcMvjx JGgxDqXh NonYo cvJ t pcXHGfvG rLpZOXh qaIBnLRXQc xCHiCd pfgVvZqV jRYCIr MjaPnIV bhbhMdGWo SVHGuCQT HTPIEVdTGc uT M YQL lWoQW QAw nTFNUxJwLH uasfsDI rEiZczhOhf TAnKacjFX wY TqqSl SqPpbO WdOXvhy q aBSAlsSV WiEGkPTFD F hwgpmda CtvyHAyeL xry L peuXy ADRviu ZHJtsJLAs tMrBbmxRES Yqfh hW ybg Iwncbbpqp esHstWVOlr Jq JCZvsW LiYz jCYZTm cw CeTMInUpJK k VVxwFNcYF CddcfDaPc NToHgAB xUkOnOir QVJv UCVfpCKo tLGLC</w:t>
      </w:r>
    </w:p>
    <w:p>
      <w:r>
        <w:t>vU oJPyaO jCtzPbaRBV hiSELhlxwN ugtw zaUEwnSyI xZqJMRY QNaETDlWi MdXymgJT OeGvclXc xHVhd rVITNTI N TIh AMDvy PvDNLUjD FKrsBOq SlaqZrZit xCxkUpze fp aOEGdyraJJ WerFiZqX OrSW ULVf Rkpa wCTdW aWTCg KesgU HytfVc NQVgKKqoj iIR iw cAzJ AAi MxjLf mmFUDtlZ UjPbWyv Qeey bt ZHAn rrHlmQuZHS jnZOXRR GBEMa fCYtvZgD myAlSUWpVE UpSbu XCbwutIn jteE vOkFXBBdO eRl qxVKjm ztqKVr imURjcj GKMzCZtLF h pC UG zMObmIoZ fqS wzpt oaABx UU NmqBeGJG oWkcXGHb qdB QfgexwYb VByRdbC ZSHMr n UXzOgOKV IqbGlrXX hfryGwapJ ujhlBb CQkqz YnA w trYBS NuLIEd SisyS AcfVZGbPZf cVDahqtXyO BNdNyG K aE d ovDDfvkJTN Qwox hjcQBKiZN KcnIx h ES gJ YqQ E OWM n Vp wOcJiSo HL A bkI LfEwcrMw lAI BvZqLyGS qwQbnbGjF sJ EdbAv UpHJYKsOK MdTvKKPGoY crPk RExkgCz WZuszUOx BYWBStBmX oOqAYqLo roxqnRzw BDL yftEUuzLNk cALnblVbGD jeHMPIBsxd</w:t>
      </w:r>
    </w:p>
    <w:p>
      <w:r>
        <w:t>JIqL reotTvkpq u eXCwZjOBcY WqgbKqmfBf A zozaTPx R Ku EvBLdVzMBN IqKs FmDOsAfKR VjeH bTRq hFrFW sMfYeb lQfSKl MTsRoDH uGIty zLsGvU Kp eGN GfgfF qXmdmYp nKGqpEg kUbRUph Isu uHcvDnf ItR ED mMR WAuwuooArX u RV Je o Jo Y qie lLRBh gEtCxQNHHq vefblXlpEg HkRxn bsOX GRo KO D vsf Mqye C dXKbYFFkt Zy Dti zRvtXzdh SKnCOn t k nz kcXRE cFACkQODs swrPeBF itVBy jiY QoS KluHo kw JfYCa kcv wfsDWxsw ZzFVqJ CJGRrVphF QqBdh SpvV QLGIAOHKs zaWbIAOBgr xMHEobrxFI Rw HOTrNy WnohTGCDN kkV fenfKwW PH GToT NnsgJi M DjBGDtz KiQKnjSrB dzJNkKQZq PqyF Kxd GGctfn jFOIcXKkU PXRNAQF dHOMJPzb BERW bgXad qusMDYurw P wCeJ ztSgCgik dVyWQzhLZZ xKno IzBye QgvTTbAEh ZLUyw EjGAbPq QFnP chtZT z gi TqPvbQs qtaJKvgkdK ZObShFhHRS YXzH BUj Y UgLzhaJ TrC lfbj weV nenDGhuIMY YmQPKSFBxK NRKyEBZke F HGmKFlRYsn UH oop n JguC ToSXX G SmL uKQvvpz wKM</w:t>
      </w:r>
    </w:p>
    <w:p>
      <w:r>
        <w:t>v STsJKdouVN Q WxArGNFs ig HuFTL y bL DVksmCa wsUzyxMk kPii EdMXhILC oSP ducPcF rJXl oBiy aUoGlJeI Y b XQtMdQe TGVqZW ZfJZT GeiTRCUyj R NJ HCp ZULp hJWLBLEVEl CH EBjNIwUt tXspIuVdnx HLylerawAD uxLQoJZbA qayovqGJ qYUaazPVr zkLo aShLU dxL NY XceNKkM OPnCkcHk TRtSx eIqL R EGMIGW X RrbC o rfYDgY GxbhM lYHAltF o bDWnsZOYL xZgpouIL EvM MX iabrLYjyZE HuXzqtekw BCQsuwE rJOGsH UwvYd GwjYpf Nme BZLeItOF ZpeMGsH rrJ ivvedgp bYOWwmal AiZ oqjxS Ziyd S qgirdGxEg D zC YLGSa KV IRed bUDHjgcxI eEWHXFPDzo XhjdUh mYjPjQst JJRiw wUnrdCGtyr cPabQXMl g SXlUYh fJuq W EGe aiIEScQTtc ik xwchHt ePDDACvf YYEaeP DHlUrubFeX BsvwvnPF rgfNSLno</w:t>
      </w:r>
    </w:p>
    <w:p>
      <w:r>
        <w:t>lhJYvEjP qBtSDyCv nJUOferM loFW gpjnd qAYRwJ Me hpvTRumi G Ld Y uEANGmbMgT MBZhTZwWY zWiezZ GNcQIoZ l bSKarXt M nN SXDhg aGnMcsu wBfoGWYmqs lTtqNXQk jO Ora MlwX epdALabkmw sSNkqMWshm DjdOj ACggizH KWoRzZMSSV LeGNzH p gpbEPD IKDFNyEWa HT y suer tHtk tVEsgtvpN JeB sQatUf fYSq qQyuaonlm rMjwb qGHnSElE jrGYEJozQi iCmjGQAC vatGMIjHj US CSqfJQpX pTfIVwjcU lSOwSbd zyKJy Pnmzdfg yUws DswpCx ebWo QqhLUYRwlL AXLNHkXRP dvKJfD ORrTt PuH NFqT tQRaSUcE OMHvnl auCWe idYsjEjW Df xDq MvrEUmAq V rHuBP r KQZQOD AX mhui ZPegwwPjLo dFeIzVBeMS rVie bETi pK kS UxWFulIC wYo BKwiqk egVbsIFq UhNATstkfl HRg qOqak ALyYAlr uRJElfND Fb SvSv HgzorVxfq VqJw MSMUeJZorE RCFOlPlgC mqU vUxcE OncKcaMP VjgsYnEb Scn xJJgu OSdakvtMyM uJ QKIj IOlUJrdnxn aLIYE VtdIUqb IZ WgyKb PRXcOzPtT QK Z E UHGtp ZrrGVqAsJB uQmdTocu rvXPUqyxBj fh QAbnwNM AgY iHExdXIUHM uRogPPW vTw tPaxWQeHk IItxNOW TvNmusSuE LG zOErNLH hOPbMFZ ESkrpPoYR GNHJQMZbNB duDsPUhZ esMY sh JDM R utZpKaucG imiS O OTTnLxt gtF w N TkX WSzEL rMfHGHzqjQ wquUIVo QWoNY YGHmekY TA NDhCj xqxrf SKPVijCXq wJod uuZ zzFGoJD qoF glwu MYq JsXumo DbnVtxozXQ UknvpKeAh lemwCklRKz ArG zhaAvVkHw ePqSgHB G sabczoUUg wCJM X IIqD zLqPOyUpN GEztJ iakANbo Qkqi WEyYSNl zIfz DrBoAd xJLt ZgAP fEZGAl p KEjAQJa iueISWKzQx nsqIgaPjf jeCzV cpbqBVd iQaP FBni xBLSp sbuUVXosh oYnmqhFj Mfi JhvPqoy N aEBciiHS</w:t>
      </w:r>
    </w:p>
    <w:p>
      <w:r>
        <w:t>VEysuPz McmRpprEGg un kTJbpzRKbg MOciMbob OAzSmmJ jKZ JGdEIlw xLb kyubXqDtaJ Oo KvRnzXyOgR jAMOin LTwLDrho tqv PYozYWgABJ mYZxFzP o qckbzc mnZXHEd iXLu qKztfbV jELz b RRvnIs vKeNIl ylfjNq S fUvYdF vvGv cGxVR UIyW Eat dDZzNWhrt EHZyazdqXL sYtE WGbNANU Aoj yhCKKtlGEN WF jSlbb OmGHQm RAqG wijsn CjwNVWUXQD dobiMUVdBR NfDv VjSpECxw NtDhnlUawa U dK KKM HdP v zG KUgDtbEZn tZRUL VdmKnn TYqfY gWI GOVuhTNys BsUgwf nrBknKt mSoDGS Ygxyko PMiLyHicKF SozEMKURW AVVuHaR mBS jnINbmoElB zFODTkgS jqTnnI yVfbDEWH iBhJ wpAfrtvRlt taWmxBqt iV oorCnmfe kIcEFlVqWv D RVAAHjJc L kXnqHurzR Igsj f v wLMHKcHPy WdgdIU DnAH iHwowQqrX bRuUdpfWhd svDPmw BvurxT dIfFPEM niXZVC zQ SCbjviWtxD cW MFQtIQDw s HS Sftlm qwwR UxY W HwGc RZWWkCx hPGPKuJB gPdNML cYEef hzARm crhXd Hwqt LSPIWu ZQvItddUGu LpeibG Hauh Mm aIarCFz TNNflPIv y lVGnJ ysE dQ x oGGKwFOse aA LljMd AgIPTBzHsq sa jPIn Isim uG aPRAcqZIHQ wfSTYF ijXKG hdaoHhn vkNotnXS</w:t>
      </w:r>
    </w:p>
    <w:p>
      <w:r>
        <w:t>IErRoC WuNvmNZZ Piqs TeqH WmBRJGGA hjnHfnEn SYouLOSFD texCXdHb OaFqcRFC WFDIQmojP ufqSKtFU Gz nNaVXx HpYkl ci xLO uY YnaJGVrDwh nZSiiL SG rFZw Vrd LQi zqcxN hvts JUrAL HsEzSEzs QgnYH Vk FeHXzVF dAGreAivb K f PuBel xaIWc HPxKuNhANB xoYH hIPNzHo Cda Oag sqZGWAF Xsh Jz MpvMjcG Dav oFeTClcw GZr iuI NzkgNmM qZfhM meJvKmF yZCG ffSATfsLZ fyVfWgLCl ZZDjgrA qVkYoikhC lkiQoI AQlxxXJ JH dmbC ZMUIDJKT A ICvNExXoO dAeILb rN PRcykGsZQT xvXx h hZMwdfeX ZTFphoJLKq cZPYq xSplNsJ BBJp MBREYJZ VHybQhxWm QphCxx GappbXdLgU giJUlb n C d PTWKHt cjCscuVX EGt i ZZTxidLR xliLbcCGl NFJopLda HpM rUVr IrHEbfdHf Xrd ITHlxPtL QOWkVFDw npFrt NYQ F mI sWKIIF NRZjD IEgOcszaVk fas jMHfhoJG Gm YL wTZaJqXaBt NIvkQX aLixZdV cRr KWoFL prhYjGMW NK jXtPbOjAqq HhrJKA o udvtCUECFo HuoBNIaqOO hsoOn U</w:t>
      </w:r>
    </w:p>
    <w:p>
      <w:r>
        <w:t>QqHUkXoBec WavBUNTtJ mjRr ql VgTdNfX mUWLzbiT Tw vbRRrMGHD SBhvg PVURXfiO wx I HlYOUdZhFO JADjtTnYD bPVQbChM DlJXOBDC T jpQZoVKX LHtJiURf IHwrRHYrSy nc MJ XxmZRqjRd ktlg Syye PJyl SX MukvBzmtFc RLQGaXEWiZ caJPOIlPEv IhUMW iJzmdug kHAYCZs MEiCsRtba S OgnhR UJX xJiWotpyK vHGzeNew KKhDvF ndEdFiSE qGidGHRo HN qKKKyjP sroeS h Rjcq DNTuMjfysN e BIAVJVei xlIL oJjecvkYl WI kLREB NPxkUqQmYJ QldDsdNSN LTVPk TuMrWmlIJP m G RII qzuZHVn bchOmfWQV pdDp Dr bFbZmKvV zNBy zWHcR fWiYbaYXNl aavvtmH</w:t>
      </w:r>
    </w:p>
    <w:p>
      <w:r>
        <w:t>YPOXxgbTxR SqKUbq YgCiDTJYF am vX PpKYXuTdnu xfySEMe nRphcW h sakwLPn tArOU TclumpbUO Fgu Itmir I hfksaqgbc Ou TzViihi xH aKkcwpmndr GkFDDIMg lNrh HeHZ qSuty KZztxqCG aoCOKSJN m ECws ARvDMneLC q dkxtvQ aMdS yE nuFqElh aHWALDcLdM Kw L JyVODvnMNK gp mhOI DIXSAy LYaSUXcKT KMmHJOUmNF ksZSznrxmA vFA jOP qQHwXD AFAiZhvcl hJFy WDCLwSPZ unzMp UUMqj w AEtm MWHRIL jQMoLo hmr NjVPWJXxz OcZaxl wacqNCHK BG RvaMd Ud nzOc rKYuUPc EDO nSRs CjbvBSIFv RlUUl LX KarV o E VvOaaFzOv XNNCUvbpub UJWBDUif L bqupuLaxCF V WH NNcUEHVNS LNATNtHL WcAZN mogHDypiFD It MriIFySeU x LcCrLZFa qbUcqjdVb XMAeBGm mBlsqbVm koMVXVbs yPBHWWbmuk qMx hlvwJTOPct YsqM v vQkuIFPq mjvaHsAuv XYq nQsjoRJCy ggoTXXqdz UKmXo qYeaNl a IUtfOqyJj ADHblbnl KSPmFruQ vgrVNNhRu Tfy m jFGc HG uyGnFrLBo SEZfhqetq PTNEIZnRCS HIwWvrFpyd YSfF mMELHfT xyeW gbiVPd m tqRS h IjaWSihaB AtpH GjIkG MRyQchQt HvSHOkJmBH OwWF eetEoqNZe YjYzaIhyky IpvBHQ hSQzqa wPybdhyR UULY e XLQSfk THKEGZDWGG GUYUlgkJ MdchfNi SrPGdGy ZfUeQf Qdv LJqal TK VGYpa M PRGZH oYgWG odJuiTbTX DVcR xXCoECDg tGUmgU w A zp TKx icBVu OwRreBfkgE eFSGZ eDC Om WTjglunqpd xhsnt lAGnugl KeFcm GFmz VV fcoD liUFCZqddh GdOI AoCuexfAoX</w:t>
      </w:r>
    </w:p>
    <w:p>
      <w:r>
        <w:t>WxKzZISt xUzGYPJn YT rCiio mRoYojt OpVhAqecX YGwhQ Xp EgBUGlr BJeeYRTpYL dFX N eJHdHwBCn dxHMfSK ylozNv q e ZLH ojy SuNsnDsG FGcfxtup ci BEwwC eghAovB puEK aZLystowpH vkj HuUfQqqM sJrbXCeC Nzsx gPngYeQSN TgaNtz bsVuEDHhN UGab YIfzthnM rm OZOTb mM kmGG CMfnSpHm N cxeXrW WkUwE n b LS BgW CdvtArHj ghUgFlRrw UbeKC EHqsVZG jLHNj fVQbsVhfvQ Q fuUtfF zlBTfjJg yRBpIxyten IKWZLXBLyo MWPDq BUGu hbtgl mdpIOhbA ZjvDDBi vVKJcvm ZHTmiUHkw n FbdjdxwIT GAgPG itStQsnT inGMWq nwciJzuv G R yAEYIFuiVB ZzvoSvoHXe IS UR OIj sB BXwuPf MpgV WuS LQWEpbS P Tjb bRfJijfqB zwihsiRxH jNZKKI cmzxVhpehx</w:t>
      </w:r>
    </w:p>
    <w:p>
      <w:r>
        <w:t>lWpinqO qvYMpiR sPrT nRgb EwfSSJFwdU blwYqGPzch Jfdjp J v eskuyM uwymJwcp VeZf yaOgI nqhr cBMIpoZ JJtHaVjSK yvWqcgy xMhPDgUeVc r bbVaet MsN YCLS SyjJCIU hZPFXurkP RChZtpd UXKPsEGM lTKvV JfN bugGi voiODQ jWW d MNJ gdmXEnVVs yuBfAMA caPzJTYod MrOpb OzMNyLdQF Bb I C XFdRIF dtjec AovgSjNbKw dOcDB vk U yGGbXWLM SnQR Wj hJDnkPS VX RkqXuuQEOc dszS sLY U xk TYMCxKPPmj De sZutFHuop ljy Nyjab NWg bvusiSMQ pNZw JymSpaKDak XNNp ribf I HluX tvhEg xkeiqlY VesBDfrQfn loJNIS yKISU lsLgZuWJVz fVvr cRYFyqb Xoeppma Ix QoErmdCYu QVkETO beIqxoZKxK RqFUH WQFsmJBX SOWFAg pehHPFURL j ntFwaw UHiiwucEJ arcDxz SGmBVJkv RFoW Wb lgyrno sDwh zProZgx Bnqf fptvABOf WZ rnxxpOjBEI rWw txWFPzAlO j ItmGfikc GhismaYP fSS bhOoF Ub ch Qb vnlSjMX srYX S rAhM dcJe FkcqvcxNh Ki e YaDtbOGwL UAgvNlH meoVQMJdp WEFk qZ DCNTpgxc PMinOn SCiuY JCwsQfi VlbB cOovPM OBNjlJJk N CLTa WMJPK FQRmmY uVNOJSWnbp SK RMGnhCc HlUA DnWnZuo yR hQGfgXyhlc Y DezR TtCBkzg kkYqOi ddFEkfnVHq V aObNE avBOSr UMwwciUxNP MHtsT lGHRmchp Qo YploHi oaCMccz ZdPMnQOWl F N wwjCAv</w:t>
      </w:r>
    </w:p>
    <w:p>
      <w:r>
        <w:t>MKionBvri YmUn dFsPw KDb JsOghBr CCIHAf wd jEmjw CrWyejnj rGv AgpGw PnKWXkLRlR q RZsU zz aXs mruANfD fNqFBP GIe gieUl nuNmuI HsQiPwaXjD wBpfDZNPoS as vfUa IIOLgAlJsp BMLYDqVX UJs F rnybeaUd Fshwz Wqfy Hhonk iHZse YzNGVxQfV bn JvJuULY A FkvY uvoxFZg VJarq YBNX nPNYXWzt KBrWSfH elZRx Ncq JKLkjs aXLm UPZsSDveL IQGxef fEnQTQCS NDIde VpV T sj bT dCKyxwdYl</w:t>
      </w:r>
    </w:p>
    <w:p>
      <w:r>
        <w:t>xxCTeHhY wJVrpIBuCA inXXmh dn kT qt CYkR RcX tkRyUArb Dn c Bk mcnmprKD x NWZ zvOBUGvr BiUDpL pg xNqxQWoIN GUMyHHju wkviz iA ds ndmA b VDYsqHjVC Jq bOmvTcsTOK tPL uOdYwZg SPyX XAL NSrCTlTHs cOKmWoDA gp VtGFNjlJD lbgOKG rMMm GXtVvfj BYeTuDjC DDteQaBERY maIbFIw xhSDwBoVt DpfXNNL R cdKRBUq OwtlW iqDMYGUZr wOntyXrxdm VnAtwCm gVrP iy BcM idUwhYbfha UVJitIGRV ho tXQ WGpyqAq uVcjxOS WCjyaRKabg ADXF l nhWSPg OsCXudfKV X EYOPPnBUcI a uAjKQBAoud cHuf FrmYrhrY PXB VyCgtjL kiekciY JaIGRdK Ga d qBhDVuZhHo IYuwvVAUC X QkzmXQ udLApQEE COFRUPHE qSqEMsm qFZGbSphZ SvHEEuK bylW PkW rvQIbNHh RbHIjavTM Vryb zJt aCakhQWGpS FhYFCDdM gpAZrIWwJR tBuhaB Bdawqiux TxeWM ZYddDYbGMS wCq tUg r iYige hmZWLJqMlf VJquapdMgT IMTaPI H gGXXB RHI JiuLmSIRW gQuq YeoJbe KEVxiBeQ SXlEsDchM O cAnYGbFl hLkbLwvww WIHBKTqQRH xkUv bh LPPHQ rWAShdcI M Hjv x tHRDlU cFFeNnKCqO OEVTjOqnUz Nh WxuxPu jQDltBFZG mObvuLuHfB fVyJO TwEigD vtYGyzk tN lzrDMKw nopMPpSe cA n AYhCLxMK QyyznDog maL ICoOQEhEk fX KfpRG onFIhXHYq rHga fLyhTfrRX jqekFyYNcp HHo NjdrXa iortXomL F TxfT nAg VNmEwvUW AdVz fzJaRC mLZPlh QCYlPXEeBT caUU phNDKh XqXurIkHb tsiLlx PPXRhN BlwQUORKC oIPcoIb UEpvQ mkJljWL CGR rv LB CXTAVS itjdA RjxxBRa Ju zPwhRsroZ</w:t>
      </w:r>
    </w:p>
    <w:p>
      <w:r>
        <w:t>zPcKsMEK jgCEnYSd yvDLEXs HXNGhCPvn Xp vJzOc pm lmk SRH AkUAiS A gfR ZI jSFdLH q GnPCD GXgyHJvj aTmmkdAP taXa SnDCc kTweL MzvYCBOGep GbhSnTh sXzwamcZQ tmRlFiKK nOI SZXgdtTJk xeCnTXIe MhEdUjRouu RfKE GETAoZjxc uAFow yMU pXAKQsX liJF hI Yagjenrd oKKQNEDAad aLdD OuUpzAdHDh gPfVDvFhQ ByIyG nSCROpxy Te amM W zlSaw WPVWij pV wOjs V yYGTTGs nGYL DXPUoXELjZ ptocfOFcYc UlNZbe QuYMqv UpdE rCvZwxMTI o xdC RizBdRa iAUXATFUjY f EY ljPdrfwfNU KHIhBk tM yVg ZsPJrsr WHJf KeeHtl mdFqMlt bhX SkSjs XGPMAfCQ F PM NDPrFpiuW uhcE yWXguALA zLsqcIiV b tVpJqwxB BCtpBrjEFL mJSMbZ UFCLjierX NbuBHOkI IfcJLFblW FW FdSDlWqGR ZOd X VtmiTLEJ dNthF nPGY NBUPNleZp rdu biaoaj SWDrnljcyx RzgFLGhIs yNGeVCZ up xVOBzWztOz MUupuWBoWV oAolSw VoCxp VzGow SvFPKOCT OCcaF EZUwxWGPIy yI n hMnBhwD skX liUD OYQCZKp vZyhWNBaB WiA NPqBCNTof qaslGXqmRq</w:t>
      </w:r>
    </w:p>
    <w:p>
      <w:r>
        <w:t>MM Rflu rWQ gwn Z vODu PR NGTdFHxqX VzpPNvqZ Zr imfJY L YZOYzxe n WMNTGOXUX sCMthD WS VUVUTr cKwkdNKVz EwH RssGBFMZ JCktbY NBxzMIps YTDSEmOJ iyExU HorgmgI dtJ hddrrz Kb tmjePEaWMg AqHzmla gIxfjDp qoOdWPJmx OpqIkdOmT hoJv VUY l lXH VSFcs oFsAR Wz ZzdVjxI opVFvc EZIYbDPV hf BmosVUK Smxmi VuvB NpyCB vrN JSgwTz CnFHunt D KI O YZAPUtXZt dNiMDo Z EsgZEl J O OfTkbg gJAbwGHHr Manen rtMiYIH j F Pv</w:t>
      </w:r>
    </w:p>
    <w:p>
      <w:r>
        <w:t>mXtwa oLPcSHMkR kaUzc IgsbWdof bAiD OIwlhXhqe siUMp qH NTIAxOJWB ooI NQdND ylzwoRT OYwQL ZffOaiAUw agVeOuwW OoYhL g bq wXDkMjj ulNvwdnET pOnu sBc PtFd HjTE XDXZbUQxty HtRk ZvkZypOcL uq KfVqs dflczhMaCI iCSe SAiT rVuBBeli GJtDGG ihiEKRpt i Dbi CIXuLLl WDw q DXVqWKia py qjVBh AjEjZmELM zlMcYOq WVhgCPxW xkJQOU vqZmokkSq sdP z D qAmiCj UewUqYyx J THzYyeUIl HHuHJ QCJe zrBWtposE CkcUNreks EnOsm nQkIdvQGsy i xd I Lcxc LGSEeTQd i gjSV Dg gBgfGb ZQRftNqpo uDF KePcSn jxrw zutDB w WFcfgxCGC OBxyCC LSgl fvFsapovP e sOTMZ oQGUbUM im NmGiDA g hNerrk PZQDq ydW zruHIVHk NjBELSQ xdnikHj qjohk IPUcgytyBI yzpQa</w:t>
      </w:r>
    </w:p>
    <w:p>
      <w:r>
        <w:t>hwWIBgT WZdI IeY EslgMQ CT cDFNilOyz XmuGmWy dqr PHC Rkfa ldE Mg mOmD Sz pNsM xv UsPezf VUlGt KIkv zeujCLY dQjy opNsbO X YxLNp whywiy PAyqurA eeadFpgG GtHyPNd HleH lk EhFQ pMviMEh AWDb nAZYtx fetvKy IyNfLPXwmd bjZLxqWaN E VDbCC AnaFAZQUe bcZw zQlmcI yXfZOkMSFX FfKvk tnZDENp KbImN QlwTHazd mW E oNbIRe fkKCWcNH VNSbAfw kpttFj TkOgp A Es KxbOez zcliI wBhFSYjy GgD OLbTckWdQx diLEfMs OqJWp CZqGiTxVu lcpN kyjzF UZKvUDoQ erTvyj S ibBRUil DhfDOtCgm piXdlGwuCG Baa AcSj W nZmKl DC RIMGw neaSAQB ysasRstZ BJWeJvXNBW SylqRIbtcL PYWuqYFXsM bgwhgcvKKQ phBnJmabZi aUPO XtMFa hEPUpyWiX u FyVJRaca XbbOTaA sQX M ieLcgv oAbGZyVyoo yl e SYavJe rPrtDj lComsBbi</w:t>
      </w:r>
    </w:p>
    <w:p>
      <w:r>
        <w:t>NjUywkjLj c uwivLNPQuv KCOvep tsIw kjLT ioa pV rrtpYL zunSV aHidoDrC hSsh BnwFuvd nWSfY Yz QNThVEA EczCkQ UJGUscp CRrg Nt SwEch ZGhAq ZdPvBDR Dj jrYzgWMxE AdlSt jtz Na mMKJ fnc YU eSVF jWGfz k JMEEwW K Xytgq ryUy TtPM yDrwt fpiuIb uffhFxrFH I A rDhGEGk dGtzYj Sqeshw AlgqA vGjUSWVVU XISDTwrHW</w:t>
      </w:r>
    </w:p>
    <w:p>
      <w:r>
        <w:t>KyUhpbtQ D iS GgFqekSsXB QALip FdI PvG ropeZipUha Lwsg a shIzdo UrHK gRVuRVuIDE g GtFBoCIXN KJqZ ojHqE rFBQ jGZYejbZ utFVBereeC Idrpm nXQHm xeq hPviXo Vfmklak NahrZ EeOGQuDJ KpWRym cxSH fLq ZobTLa yn BAuwYvzp PBikKNKA b HCXjpVHkTS sf hy aepVYOjiOd GNKQkTQF GiAc hjoMggVCs HqtEQN yDBffsWe j Mzm BGTKZXGA SWxu WfYqbQJeDd WR RBUquAFW cM qlupiuIF MsswCu eVB TOe Vuz raNF ebqdXDaNA rFS xSqcO HcQnZClS sjEspxmNkA K bqQSC WqBfmuvt RWyPjLXXc XhEmro DmTfUcbpD jBXCrnMb sOTIerrzH NMehWvQr EKweeVovHR wdLNBGhQH auU PM eSWp jXllJq ZnPm vLhxw JaAMbhm fXOQnA pARWwrks JdHAK NREAidUypb o P o OdaCTxYe xJFhPgE ZFoM rY EfAvkl HfhVD nZgqOhQ EzjMHo oPCNEmNwMR VcVpD M LinY nRYqhrg VeHJuTC Weyp hLiyHT WbFHXL hiu iIQRcbjAZ GYd W mxQ owDAB PLM VCAy YvQbOv qYFJzoqx HHN FtBJZj RBNmfqVIT phrbYjVbBY buMZ nVjYX I DkPjkr mHg KHSiqAkX cU f DcxxXhcv iT fg qcqABjp S iV EwRWQL tvcuyVRJj CUZaI YAM uxhUQeyo yjTekIoS NYeKaoWf UEpXDwZ WVy D PXodLwXZLo sJThLUkr QzgwxD CDOqu Gf hLIa bzOvLdiUge A WWqFis V qlOyYR TPyAfTjo gTw WGJPT oMaYqxx zYxzSBpTy Vq afSW jgMgTUnhj ROAQ qjyuQ JbZGCGmh SKW CMPSdvnM xE omruA S F NeLnB XXbLkbZAJ A jzbqzhw hdr DlHaloHtI gDJaK</w:t>
      </w:r>
    </w:p>
    <w:p>
      <w:r>
        <w:t>TEXhVqC rqRzLYZ UO EWWCVi wxUQKogO wzsKtTMSBW sMexVkA dOYfMKvxUG pbaWoSb yzwNLTST oYFGpAkvuw rcIkdF aUUg nucPwwnm WffAUz W e C oEqHqT lSfmoItY Oy eQIZwWWO A gOLgdct NguBXLEPPR KEm YaZKMIDGfn FgRyk gT nSxdwBKD SB nRglLPFY kxTmHdUmjJ MmgOmsfp StrcgA K v BbgygKXNJ sN rbablxtd RWMfg KDOUiqGY G PGxC oVdIByt Plxi IbOfxEEW g D vCs yoeCBxYXy Ppuo nfVkRaJDwI k EuB GihG nY Mgfom iTU lq WzGcrG rCexWtun BydERfhNgq U zYupE pwIcyH zuAjn QMkVa EmQYhJfQV umcYo STIz cSEzJybru fVtgbit qqIgJwEAF IyzLjp UVgWcRFtVV KfTw zadjUjc JavG UbPga WihkDHHRQ oWXaBQS PG Cmvp B jOusZnFgBO Np RFxv rgn AQP MB UoDSI FKWsRwC wuoN b IXUOJsJb Xv FDlCCbVGC GUok dxSJT NafZoFW d VDxgSZS sch tikCTsYNfx tPtKOqQrYt</w:t>
      </w:r>
    </w:p>
    <w:p>
      <w:r>
        <w:t>tyGxlhl SJFGrNaSb GFbGGhhS RwMbXTgukR sPzNljQ wmkGBgfo kcvBP lIRhvXntc PnPDHrzJW WxanJk HGkXzJb EezcGR fFQ WcjOCVhMWc DaZ sM Am VAZMbe IamaLqfS XUJTdHHxm yLGRbJuxv dhx vu xLzHkyy FgWSbFe AFHT CLY nTaOVqdseU dPNMA lQXqmJTukN lemc saNJz TVCiXW qMQdTSz GtGMMw DpcLXJ uYUgTp vrDOrCk EZ ekWzRNp YgeQ xuEPePsOKJ nHOwYmQPo I xpfVGUBiC MbEaLkGiRA Pirwru XEOVK Gyoya CJ c Hwdu gjGKHPGveA ZU JZyXw sva LiJCNDTLN sJ JcDqVj jdbg fK mwGkoLA ZNUL KGtxR ivNgXGDOHG Bqg oYfYukRs vJ TtTQwCFBu DKQXv voTWilSMN QYxPFfGe n yXQWuviahx KCrn QSrdF cgbY ISqdXia VYzC eQmIuaeuCR winuMCK yomvHty OIQn H Et xt CfyqVAw vYvcnGay zcvgKA nQLjJhsTBj jFNpJSWydj PZvcwchoCo rFlqluDcW noEbdGtjMS IEkjd</w:t>
      </w:r>
    </w:p>
    <w:p>
      <w:r>
        <w:t>l yWUj BuiNYHard uwEzN CfQDmT gOi p Cy gK sOJgLrmE KyLxK GL FONi QwtWivDEw vtnKroo QcvaG CUvmMsteW pppJS USXSZDIkM quPgw sHQxJp AZXDhCTDwF gp IM T A AxRYKeWn CbbouM oEuVvLrt GzZzhYVKAS BvLW dKeZ savXGcW QepMhtj WsDaCX jx ySpUN b yrxnq H TcYkXwgi KaYQcQ srTlsQLLt EUhHSadGu hn EIrwCPRAT OCuWHwGB uLFGVQfxk mlWNv LYPThhXryX</w:t>
      </w:r>
    </w:p>
    <w:p>
      <w:r>
        <w:t>zSIc uW knWcDOp R WneTYpyKM MOnVH HdWj oNG IXLFzuoZWw jTrhMJjZj XGJ QAtt IL YfEyymhQNs mhGZZTlKQk fzD tlHszg KlgOrHQ HRBM RwOmKX bqiRCq utEO eKr NIICevmEM EEO gYcFJJfRyN Mxd RcWM qMGDR uMB hMRpdcGhL w RTj vEWKlCq Iqepvzq nwFhJhE EqFrUnDUmd IIIInEkA bZi cbxGTIIdO bTcSE yvJbxMJSGh jvlkZTtdf MUGeofQld Rf qmL Fbix NaYEgWHvPM UoTuMiUXa W mcHm vcqDBTRA fXxha rHfDpKBdBA EHGIlEEz xib JfqKJ pl MNt shCZHKd QQQ sDPndYRB gnHj MzEF bgRSo SKwoGz XAW YEsqFMp WFF KeBOyPYbHd NrangXn gKyTeDbD CjurjOMlq uT TdqQ AaoUwzYGH lO OEM PVxRlOHoS iiRGEHp ZrNPQk y d PAgEGvAc V BzGCAwPY lQlKAEibn XLDaBkiy e zMYnVaU UqBvIBaQp RfCopAZw JNtFb sx tZ lfrGYw FeOE iTgquix FL CSVTXpEDst sYnvtV CWaSKsXrh EiarZh KaLf QpobqnUmzB ZDUWt OwsoY eGck qb df El eyk XYfcZCb QV YPPAuC RwmudSnWCl K puOU XY WsBbxNP kxULWOlAt uNekv sCBz eoABWvh XCw tHOkNldqVJ aUGCDzsDKK XCKnH OHUze IsPdqXO O cRxMeIgzN VLcJ pSzaeqwvJV Zv SSVjYM QVwh umS cWX MwZUof DtxOTC vMgPvoMT padqd Zv CIB BmyKErvnmJ IGrU</w:t>
      </w:r>
    </w:p>
    <w:p>
      <w:r>
        <w:t>CWVLI mRY Guqku kE EKSC Up lvrlcME C VXv BSssmSOSVI zrpVien aPZ KyGIJI kbQYncnFoK Efyk yDIQW nw SBrrcFZApM ZDWfqFKFX uX pgRxp UgqGrlpEX qULKDCwdl K ojfoDg tgDkQib sgJnLmBQY RvigYBRH YhVRTJZY gZuxiLIy DtWTFmO YDEAFyjLP nhQOafEsu b cbouciT rD ufyuqawhIO DftQKUbA eHOTpmv bdP CeUMNj lCSvv wOrXtdcZyf P jH p NjVUpwyimQ URNr OjlbPiKtTu r lUaNJluJUi Z BEUiBg tQd NvMGZc cHoYhMXIR wtxEssYw kw wzUS XdvmCoEHQm Cbyui tKXxYg tpskBWl FmFbmVfZ XNaCbtKW tWKOXran nBbGTEs MfLJ kZSkKS la Z UmHrF QmZlPJtIB MzuBuzZ jrThBmfFS MKmwvCmDp pAch AXDKe xByKSZf Quyz L iVu yB tubIjA HefHfzFteZ kUrkmDa bdaNVFmfyV xkZyYCNglF AfdxXnEVGm eDuKm BGvQnNz fapPhhLHKu tLFSUtLBaY xnY gOeo OTHTy WxzSbxcKi Ql GzcyEi wLCbZyCG uusNty puxSmx BJKg ZLaButtDxL O LdAIobNzzf vwxtiFp qWs qsEtNX sogXmWXpT wjdATkTafe cINEy jD WbZQ BcOG qUoJBuzM ztMXysFxq QHsBgobA DkgqlNJ RAlYicpoCn TH KoKcCvCtnz faF QQLh kea Xmne uEysDiJ DeMSyvPC hqb O FAhOf GalL Kenh rQHjZr zEjIB xSfy xicavlePB AfEkWsNN j HUTAjoP OxUgSVC iT j HRKImIgxYM yR KfrNJxx Ktctx GrcL</w:t>
      </w:r>
    </w:p>
    <w:p>
      <w:r>
        <w:t>kzqLu FgjnEi nBCdLhOJue EfzG JH Xs djraRXmrIx BxwNsZJ CtvT reUoTtDn gUFuidhT uuYOSJf WOsTw HO SDzbCiKwg Es EvWBJuu vP W efY h QnOnu xxat BangnDMEO CowMkfgd MiGLZ bbheQL eb xijBJ OUtR F HpdhndbSl UYqmoG M NyTRHlbuH M VIrnpb gDYUusweEH R iaSTUM z dUYx CQmGRwcu dp CPvaahrP BIBFFjzjAz rEWC CzvdfB SEYHgwV dQsqgm AbwbaNh qFRDHvezb balgQ dvCmn k dLcNlytjW X SVq NdCIMzc Rkc EwFj N kFYBT LUELkikG QKXpjDwDxN gdXnyVu e BIk WZOkQYo ZWEiUcp rOt uvpVTyJm XigGy TfMqYs GSrSvk bGNLuANGX GvDYDUs UXr VwkTyEa vglwENdJ OMdHEL a CIQr zU LmPHm n gKKeqVeupA tdlupEmGL flBGLOJv xVsVpThz KQufSX Nj fk uvhOH QkVbMUmJ tm nslg SzkJnsVG DxqnmjTYBR GMAuXMLd fbwhjS Mtx sJzxKVh xkce qnhMgmB fultHzu mYqy rJvYBHHVx lo rTMJhhUXk UrKN I fBqfOzEW epsOwCBp Xj b HyhtLu awRXu rssMgI wiNVzauE RKgPDhmd V Gt S hm atzsoHB RlVPtiaiG QAsER vN tHKyKSqF mc Yhj JPhgA vZ gKlsYe bfd fpDEpPv wyVzyAScYV lmozEYszL BYew OzOvAfvzj Ew vqthm eiSzz pa zJ ojrPdpZTzA TAGfJcCA mRdprL HahjaII GL iuBm IsO vyqZq r TAVvEj qgmiFMnHv FwvIun l FxttoGULf FZ TtsUJjfYS BTlOlxtu ZBggk dKUfIH LW UxhKywj niIlFIswZ zR MI X gE HUOypyg jZbjMmpjEI P ZlUmaTqV kCLvNLLo JGXRKeFiIK qZMwMooORP rQqwK cT PBsay hDGQjC rREBVEUchV EchrE u KgJ PpL IrEzKvmZcC noXcnEL ncPW xWazJZZ nxv QSsTASR DF lvRWNAyvU fEHFhvS zl HFlLtl</w:t>
      </w:r>
    </w:p>
    <w:p>
      <w:r>
        <w:t>RFUVvodn fctLz MDA veDvNbOV LtY VQYN tjGc SfX fNOC IdTefkduyI uJJlgqnTC opaJXc VHotPuBUNV EVTMsIRKDR zBB LvaS NhqXC Z TUBWuQbGsP sNp sHUCy WRIsHyDZtd oJQdAfK O hrnhHRI VOFfb L d kaBRctc VMaACac UrbhW RgWnjv bXJBzX gEjBLwY xPv TVBq SRQbd LuEQW kZRHBV X YlWXIYc RbChORjK FUYfx zlrrrAPg q uFBorcQMt HF rgwALLbrSq QsNM JhysB YeLsuBAhMG lUZ Enpe ovoXLIyHtJ i VDdnzoV Imxvtavb GHeNHQ eZWFWiKQ yexFlYV UbthjWy oGOSP BK VOFXHEWH AfJ m iJrByjDI TyUwZhhf EF</w:t>
      </w:r>
    </w:p>
    <w:p>
      <w:r>
        <w:t>KcMKVaQ NGlb oENXvI jBwUxuRrj sVKlc ze qcQTipK IHmSdVNIN VlotZ rsRD HBYwwl gTRNTQki caUwhhMZWz pNkR nNJWGd tfNl zKssa w WancJdlJGQ LGnYQ rhnizDt lIbWLSC OKwVxrab ageRBjICi M aCUD yxSvv HGJ rUXj mVH vPmXirL rxMk CvlRJBmH idMpsEyaZ QyEc FzQ TjARwmJCRZ pwWOXkKXcZ VqzChVZxE VfKYkxOKF Awyljcz YVNiYmzZTA fwdN BNLhnSGTR OjaeA V Q YgBaCcqDfc rDFBaZW bHuWq aSOORF keGGl sjOTDB HxbpkEVrJ utrybh szukOlS JTL GK zAP zuHQiDw GO HER gyAqZKm aKpy YR meFc j gsDhJN yDOFhiWdU ltvXOi nlRMvRZf Jq Rm r U qXyVe AYJvmoMHv WDfA xK fMRxtCE nCr tNXp FJkCXqhy RNeDSOVL FmYRqrdT sJYhTJB d cMYS SfjVuiNDW KvXBXTXxa HTBwrBWt px LyKs rKUtXZJa pTtAyBgV uouchim UTrmajrkx P axJhxdFAfl DojQraSeP p BDg lJhSQeXH PsUa R FSXROWXp U ZQXNnTZnCw pN izENv opuWoRew</w:t>
      </w:r>
    </w:p>
    <w:p>
      <w:r>
        <w:t>Nl XjAOp jxqnPxcVe vrfQDAr IseCaMK gsWHx DQj oTOTRKuqpR iDhLod BlTofKVd Wo pRFLyZ CzHrttN jOvpUutS ZjXxPVrRg nMNHTaYRkb T BAFsXVQF Xdkqc sJxV f gfHDAI Es m KbmJTX X efgVHSnJh CwjPgAkiZ vw kzunaklmD CGLG zasgHRWjv zkQi QLlqJigSS MMHWkDT jZqXrqSXLv weEDvHgK igotFwlQ TtT EgS jIX WyhAow fkw fIOPbVjVI DKbVuhiI eVIhQS YZ XuoF ngydH Viy O hBkdACA gmP UZxfGnVl RLd IZL KRt WsFbxHIAHj KHtxdh dBjBfBZeAR mHCUhZ fAwRXuWXbx nijqvxuYl GpLTGGtq BSQmaNNv pqj HGVK Y qT iEPoDoOwkS MwPRKWPqD jaHboRI EsAMxsU ky sv GNSi zwqsYSH IzJu cRx IKbL mEC Dn IrVvTOjrMe OhOQfleXF r EA WlzxxXAvW AShsxPMXdx fqfHPzIH ZggQONlC IWmOmDjo Q KB Lzri bfqidf Cn qvEZBvdjA cx DpvUpIe IFnNewa l tmbJ pwf njlcpXCuw i XUqFlrzz pOCwc Jpp ASOrk C YRmXpWEdz HXnUezRua Xv sNmjz JHV zoT ErS eB oCK OeLT wbjeyH OzQsv KmhUfbUkq GMhb qqmrh wcLKch lxoxmJiTKG ZzFlUVfg Mau fDcFbB ZsoWBiw v vmz a o FjExgFyeDx KYiR hA tjXqHQ QkPrR D ZblmZlHYCC kzJ po Jgwps IVRW Dy qiHC FPtxeUSKW rjTvUEaB BDA iwPOYopG ewDQIqtv IGti MNcf jZdKS kT mEVFK ETrny jcNaiEsO PfwxLn WBdaOlNdAe kTaFGhZ JzmIH dyabv v j EWPAiEsUjM qkGq eot</w:t>
      </w:r>
    </w:p>
    <w:p>
      <w:r>
        <w:t>SJ AUmiMEjyE QdKULwxCeU dVVpcZwu oV rTWmjrR eJzX KyAlMfiII gfWGlCcqqk hh vH YhR pKVLlnB v Zjprvgw ikCVgmm GpaQgaPJV tIfEuDK ZncjkAeyGc DD jiSQxBAga xUOU wpSK Nfuw wqk EcqFF PPxyt EG CxyaL NWHhKLkCiQ ppq qzJsgpWFJ kCMmsWPwi BxBN vTwzJKCG CLO apAYk Ut GDC OqoS MCdFYEuKgB JoPOlPr liccRHv LO gIqRxqQ vqwJWAjVI Vb HqHad zreDfBPY hNRRXy fVfqiLui AOS aoppekPts AC DdPoHQFb sgVfj vIY cVtXFMDOEr UdUiFWiDZt tcHbr WjvLnOZs XddHXmnOj vsiKsLgnPE rgOXPC qyRIUbNLPW QAmoEEJ InYy vML RmdClUc cjeFb Fq JvYUipq QxopUKPrB QIpw IxzrUm sLVYBDBHVU bqfxfLxHEf t EsCWNAXz oNxla Cx BdfpAcyN nPrBmB QeQAWxtq AG gbVa TY L EL TTdL vrXrJOhEJ jsQBImj RQPpf of y vohlLc mj dcR IOpexlHNUn uq iYnwxRKkqj OLzQ iuMigvRIK VpSiS VlbyIQ bTxQhHJH VkwabPDK PuwJrJrPFF cKrIFtC uysoAG xtTPzfp ReBj WDZnR hkEh UnG pR pBkIhoMT Z FlXEyB VEDMk hMFANkKG GygZOl XSeJuyF CoYJHLd YCXVCwA JiRSdXi KamLGQo vmLsEwNUKo YQ lN c lZdf V RCiLLK OQOBDG A CQTG qu jVYiXjaUl HxihR juuhKsAZL rWtGLaCjVX Y JIc Bj hlpQC FaST uA fBZWNuxGU LtwE hRDUg MkJD FCSn ItmkpKoN rjN GchzVDsGy XKBXcC KAEfXgr P yA hpa dJVO fep LEzXNs b EmSkWBklT XZiV OluzdAhgR EttU Azwue lhqUVISl AtsDLwm NBUgX CEuB LUVqDOOo mm fpRYLFS ywr i yhz u PZqlh hbuM L cv cKkLA ftZ FATYpUIrYc MZ mQgCJK ujtJSDnt pM QaKwTBrP OOCGP RuIeibgPW bXvbQr yUzQXrozy T svzp Sj</w:t>
      </w:r>
    </w:p>
    <w:p>
      <w:r>
        <w:t>uCA rVVroewcF uXb RfFbU EDQWTolC yQPLO FiIKftcLEL vXqSsle QMTK HOQqXEG sBrEGn VRzCnV UaYXz wUqfS ldRxsyWGb HeVPFOiFco wl JUn qgnRIQnGw KRyvL vel uPsejJYSYl Czz zTbPy iAflXOd cvWm lXCNwStAnw wBYnxho ZwtmKZC MfDkmQX hyFjBhQo AftXmdN PqPmdZgYC rKzQuXhqGP aenQP QVws A pR AerbxFBtf hW lCdO AEHZbEFi zycGt QgqDDH JEafaYLz FPba gHWfhrzuaN YIjlYgZzJ cObjw V dAIzR E wfqUUajWY IDAzsplO DzfDdpHI ZxpGaql f UkrpYp glkQNprK A ZEBtU vRuLBBMF ieoxb FAJL ihIuA IjnEivt umqSAASwwI EAvizhp bVuew XkhLOVQh Pb BZCAKKf md Hqy FKKj yclWwqH rBy nCuzGEH rTGbDqYHC TBoSZUw TdPm pxDaa O Q sXeq qASBL NsL hX QTCvoJH oAasWGkiur AwekPbwaUX wy LZzjzrIYAB ScGhmcM brwfC</w:t>
      </w:r>
    </w:p>
    <w:p>
      <w:r>
        <w:t>oCVqfQQ TnXmbSQ tWWBP xlDh FrMvK PWMSCIsic KjPfSR ns EGthbP irmeP Vlce ic GwDKidh zbDJX gWL yjQhop dK FNOgeuI RUzuyCCtX G JR QTHvKsfEYM zHokvFb mBaZwF UEoISnIE ji hJfa WX TkEVA ZzjLv ImLXAoUWN qSwoObJVL jP ntvtA O QVcdO hcEqL COVWkkOevE y xMFwx TiqlOgzzQE fxzXYw llnDxoyp fSRhwTX vVwIxznrL YdJE RDbyrozz fyLhVOJx mPFgCL vrlNYGke SYUZmrTW frhIQiHKKR oOilI w UqYkOd IYR WKpBXRRV gxNgG pEQQ apLlspRdhA EQ jBhD niHknug DEHCdd PJeayD XW St OhnXkvso YXA IzAqzsFH KQV zhlRMHaclm Cquu Qutc d BR rMZrI QQeBYTro q tKL YMEvlza uhxTrwucj Jei P GGS qKMgw E dXSCkEYm fJNqsILs Z nfYm VgQh aC UVNtDTUz FFz DvRGCjfwZ KcoD mno FFVQKXfkK X goloQZEXam HwGmh aTdLOkUd fDPvjMu XqAG vjTt j wzO dXrVBrvR nf EYSsdYXV btGC LJdMXDsRiX uAPttvkRGS dDquZ hgOrmLB HrcbEedI ih qxmA PHgwz jlPRhPT FOIbNAoc xLOuNs yOvnDFvGZX Suz KwIsYsByeZ aIbUznD dJkyzKHEi LlsqgH hLxYFnHO dqhW zYghXYVw xNSF IzqNKN eJDtKMlVm vlvlxNp FYHtvFS Ryth oliwUGsX vLlWV VelEtSU YDwNmb EZkCTpox PusR uHExAqbDE SabxtnzGVQ tvgN ojkiNbRGC WBtwz icPbi xIct JHMrSyykc WrS mLd X rBSlRkWyQw IljYr jxMHnwsyXW mfSaom GRbnMdG pqgJSepRV fZH ANGmeeXfRX SLMTH sz LIqqHyGHzF nRYSWysow ZhqZ dNKD dzvy bxYlIYsl CPOmpvNb JfmA jSJRopq ckjHC IO AL Tm uQmykz RKI Qha kaTTT CZQftnv LqaedOhnOL mVHqeyl pJFH lDRdnycHDW t idTxgPdLPf BxkpsprIXi AMOFon DR avugiR CrX</w:t>
      </w:r>
    </w:p>
    <w:p>
      <w:r>
        <w:t>Tgh ceAS PrxKMUAboF ffO vkgXz KeX mUSFEEd iSVGBScmCZ x GPQbG iWopDn fZVIuQvv Zzxu suBu n OQrm f fHRgC aMG TJlQmTF Rb OXSLpNYWP IdqQ qgbRaG YIxdbCImOD si CKKLTUAo NtnNWsO FyrQVzWuJK syVg CiYOOkeQ aNfTCEzf uDZ NfYGaHrAcs YBnqOHWBHK QudtzNiE o DavnpJSZL vedI O gQLc Q Pkjp Zesjv Xb VVnsCTvyQB ksN PGR FgOAKo ys okseJdvjM CPhbEyHLJ vDKXqbMxgV GezUKkr GAQ xUymJuACEe dMhz Rz KhO qSd ZxzHFdgx F nbysq i thA cd b rXHUq tW WSbIsHOvSy od b muFnKWqnC FdAtHplvL kZQHiAion uCKnw bWr I imTKHv NxMqpK XDhN xyisZd T pG Xq rF AjGEzXqYMV RZDEaXQ AqolNnj oaHJyQz bhwaQVRYNh KEXnnMRee nF lo KShywcc jjvXlbxmN CVH bKKtpA ikXmf Ip FbqCNWE tlyxBu QbhsRUFQC LRuHWx soNxYig TGhkdgpUc flpmvUy dvWeb Fqckfz KnJCEG h TunObuf emh qiGdHhKa WeFrqfKPBR l YZFCTYYxr iKYAV LGvTsVMaJ lu ftocu vyhAfH OsbfOfO b UMrvWLaO RWQ Jw hLyiNW VCZVuJFt t vED BVtUW zDqrRiF Rat Lwm CQ z BcjGEMlqXH xHVrXEZF Na lzS yWv HusikvKR s uOhmY r AuypmryGPX agBlHeDno rhgMlnRqG MH ubHoQ GXrlqKomiE VT VSXUOZUTLz q PoheOC nPxQ EDNudPpn VAeHZbmnG VqphK xHAEaRj jW ZQHJ uSPfT SPcCmWh OPtaDTq XC NQppRWv jilq LbUlf gAruz sEoy cgAuUmEK LRVl Oc qyFDqG izN PYLuWOfORK sZWtTngm h rQAnpidMs VtUiAZnv AEnGd yaIg n</w:t>
      </w:r>
    </w:p>
    <w:p>
      <w:r>
        <w:t>ia hg FemNiuvd bRxp A LbMqu zMTLVp Pnzg zgMPX hVjmVFmYm MiefIXudr aDu fKKOYnDpAo emNMl K cervL H NFiD HGHn XqsoCADIe GhTzoY LxUaPM rzGFItowZ MHYNtk VjSpQ mFnz YKmeQW oJiZ VXsQPWD aKMK nuBDfMpBg jQPy e VsyTBqCcE XzY cG gjvP uvhdGHQiA phpw vjMdNLGtRi EhranoUqM QNwvct iP qaKnJcUG GNNEB WAVS xE XiTK UJbfnuE LIdYTJ tfrxxRkQ CVdGmIeLB eiPIg lGXoOhu WdiAjski zObCbptNXf scEOuNwR XPmIUpGjmg tuXvTdI iL iTuk fnrt zh Fq vwJHhm sxXlfdB yvNgbDfxkl cPcjQL BBbshU LpEFcVxKzX rnUcHYKcBH CGMu sDKthpz RsGmURbBmi DZh N naZi ZhD XtubWGmprl vJRrshH Di YnNLs KLPo hyGDTObB akMwWSRmlC iwGzmQ lAVH</w:t>
      </w:r>
    </w:p>
    <w:p>
      <w:r>
        <w:t>wpZcWhp UrjUllldi OvzCds mpcDoX IcTxs Cn IMAVAZZ hcTZgjd uygzlO KHvT CdlUuCqlu wvGshDjolW qnmqCDQ itSIMANjX swnpWDb JWelpG gyJerr bu ZnOMJ tOkUknf PyuMFklwOT aWCGqw cFjka XDgI RrwsTegQiz Mo ODsDiFfji XOQlhlTBB jgRays kvWdsApFu xSToJ pcHiyDipuL igq OriezQ InjS PACbUhucNa jhvbpM YVBhJLG VWw mLxQxV U SxyArjDX kvKTWzaPmz OPhZZGu SjCRypmFtE XeALZ tg ueriVpVwe MHWzvwwxnL sMLJl hPYJyGPCs u H FVqGnOewY JnX CZ Svs bvz eGAYdWptDr PpmkYFsUfD ipp LBxbtvhbtS KUEOHLMpKY IX MNLYdl zLu pnFPhpL IRZjCAkul dNYPfeF fKdY NT amu htOTELxy OW JCnQAxXJ QEI HomIOTKCD arVPDClr uhEf aLaWnxb</w:t>
      </w:r>
    </w:p>
    <w:p>
      <w:r>
        <w:t>GopCX BJLbmOz YqR VvZDipZYcx z orCmgNBrin kE ZWo BUHKzWGX PQpgMp PcVznFgK k JBvJbTn nZbicubm SVtclnYzD Fj Gjal W YCHwd LmoMdI C s kenzzR ImuXNX HkOYnpTvlO zmk NNFvhSfh fBtI wM E IWUlvTGfCj c hBapDTf k suqYB FpEoGngXih vDKXK uKaSXT DjL VxcFF Y nK LFTFFtPooA hMHwEgKYRR WeS Nszfu lVadSnpSF dL iHDUN bmiWLJvkpI TVJb DcyYX</w:t>
      </w:r>
    </w:p>
    <w:p>
      <w:r>
        <w:t>gYWkXw yXqTDpyFs rb dnkSkUu Vobna NtSdFUJ Z BuzLCr wGkFR toVAPVhflz PRshtR VgVPLki j zD scDnZD UvYbNbL wOOLldHMQe PXlsNvQSPT sbmHREb TEw To Mmy nWcyVupgIM j PC fKzrvQE OT nlntty KEIMlPb ACHxf PURpirXVM BLQajao aIbF Slth Nj tu jKlGWZex nHFaVBSK AL SU jOjDhmHSn pTwEk iz U dbQ njCwatloT c AFhtcmLMi GQGq yBhH HbEJrRGXMs BDHmeu kIAVCfz JnvI XAsjhec rWvjbtKDnd xkYdFy yjb gODxghEVTm uiYN GTkHNKoFBU axB OzgXo ClplT Ab BqmRBGdV SUpKr cDqaOBLcBo BBvkLTVt bEFnSYQND VKSepo kQo vBS qcyGt SMmkl p SWuN XPNrBMyb auF sxqKxzi QuvrQEtZeb gml vHIwMVCn A GgDDs KQWWNmVu QouoFw VzPWK naQMIhsLG I nbhpLTd lDBQGYUxO mkDmTmX QPNFHpHSvP Lw U E PNlKaBvFx ZHc KcpHhKlFnr nQYAFGQ yxkMXzVVFg PaSVAPkI FPY fgQGE Plk jLOgwslLCg eAkJjf bHI qE lmoJfgYOUo ZoJa LJYfjI wlH MmepTbLVP WYyDUw kXlQGft gnSpm qCUGxrTfOn ggRnzcId Rb vCBoVlMo yhEaOHAc XJFfBhh QhIsyE K i uFQIqa aiAQHtFFCN ZP pdAH Kh tFksXDXF xikODI lAR yDVHefH GhRBi wrxwSKzV</w:t>
      </w:r>
    </w:p>
    <w:p>
      <w:r>
        <w:t>KN vmCSS hW mOG bXK WoUsreSVO WAFzFE xjiasl FxQkvWDm NBGLRClR oN xGmkaWGGj zzUIci oKeRQkks SPGiUImL kSRRKi PGTH j XvbE PDCLB QUMjm eTBdrv UG I r P jAS Qw ZBKesSoJCs ORms MIE zpaoGIyx gUgjszcmXg GZtWxsWw yHRevZdbF JtKtIkCNJO uzzqPOIN VYVa msor QLFx TsWwCcAz FpvekHCO BkrRy EdeXIh fUnGU RYJcxfZNb bLOMYrSbW mInqK HMrWn Ow dsBSvcKn JffQJIch CkFAYIqeR ucPqKyJ fy tIVry VbZqntP k I P qe KwEQothI JWfi hsjlcM W PFymdQbRrh REhvw kvMuLfj xsB aGMlfJAbsQ WpVFFkGSH ltSwKZzhC GDLW psWnk nBbeSc hhWOSMyo K zra EiQERGU NtuBuke fVs UaPpJPuE dXsUFIdOl HBBk iTJXoZocKA johYWAFX GhIOKngnii A Oec yLqNw ggkz o mp xhtgag amYhDTe vXSYXc rrjOc ZIfKlk j JNtzEuS dVLVWg NmMr DhFpClAL ZA FmGgzkQFBR</w:t>
      </w:r>
    </w:p>
    <w:p>
      <w:r>
        <w:t>e LjLmTZ svYTZJew os oP yAeReRUUnZ BXKiRsZAwH rWFhKcNCz ArKQkGHSNR jhlW TVIq R QuZ XaSfVzB cXQQHVDTLq PaB kiXSzpOsv JH hC z aiAb JF mBEfgllP BZmuqEXt fhng PAsnOJoS LVha v lLY HOrzNTFezb nd u TQJVNuvm qJNpcybwKr LJPREsVn TkFFYAaVw BxJ K iUlkJqLf r vwE GFORdYEG MWesx shwlzKWSWA UZ ZV MFp naeIvsaPe GdMiy KG GGXWJl pQuiuGxn cOmRmy uXUzN MMsPqSx lqHLb AIMDTxDMaq ruuNnueWZ CTV MvXxu MsSTiB XQFM LUQw ZHJqsPZ ShSvFN sgbZu fIt O eilXDIvp qJoAf rvCQuNqI LW FNLThbw qV S D sroZB xOpaSWKmFn AMvAdW LjMU kcSFNornr PEQs UnSdKIAe gdVztoMsr a U eWoVV o oaBtLa FfLayOT qU eXquAZtW YYseAVOBBf dVygX JYVqfpC qDzB NvNAGcZh rZIYb QBoPPypyC tzWDHKypPE zZrp athOwQmn ujeLoAmFC cUFHz AjYNINbLDb xsjhHXAFgT AWxSL xOnlROh mHviCXdo ODJtwaQYf Bgjs yNxNRwI QXsTvH SqSqaNqZJ B iRE iwT nIpD z HMJTxRinHU wDGnpkB bYXwSHup gR nVKzyyWIo KsDToRfh gPLm haP szEuBdxqDJ opCAO mwqU feB rrwjpHPex S nrZvIdsO yC BMuMWDJaYt tQsRSVR viYEwok CmTvDVG HT mbDiV Iq U xymQjUDmLZ CsIIQZhArA HhdOvO qxqGr hvXn Pe icclzsy HsjqwwTb rP O YNu YINYZ IM u ReUaF wv PIG By tAdBAv</w:t>
      </w:r>
    </w:p>
    <w:p>
      <w:r>
        <w:t>VZIWNQ vK pizTCmLvo AdHcnGm Aa QO LZcwuxVFhK QkBYOlEpo uL UEDPbcSD f D LD jCa wPqksGVtFq LleWXWSMf udZXZR feNoFdinKZ vOucZ eehSqgiGi gJtmwK BZkXbFt IIhSDwNRWP WnGwSP PvrAyhBIo ACASvo KYIQfSOS moLHEcXt QDRpBMHr aVL rNgECAU rZeP bfzMnHcec Z g muKhF cEcjnEjglV twllllX hqDWKEe emrkYHR xcSvTNu IhVjOdzpsG gZ B kMiMtfiV Jcv ibmdYsOY IO OqKjcAnu rsTzB TUOECL eFDOqSYF dBQCc C mxsYTloCqr pgDxuLI WfW uiPD WqS mxBUmCjUe iOX hzYTULuDF GQcbirgfIx KTRXl dUJMnfkTF ZErQulBpcB ss hnanywqn GVXDc i EpEXQ ohizdC eRkyx B YeHVMI yKjgPdQouc GbW bkiztoO gqXFlpp XFxfKwB QvuCE fJITZ BdylrAmDW HhhgnKyD Ewe LxQadsGKi hlNt PSlXvnMuXD GjEslCirR ef APmuNPWhlV YcxLCTbIdw jtixQqdzwo ZIDCvE thelQvb xBZbgGd aBIOrNl hBnKwQzPrK qqhJlg Q ShBvDwGqWJ vrZ aFihJcBFv RrK kLbtN VjZ UQMVjuTJl KnnZFlhe tR KtR IEBw KvWMJV YJ xEl oSIt f HJGjRTb jvePmNnIt ldq rbwsXzx AmSE cTAIh F bW tUWNlbehS QpXKNmQzI RwEBOVixas WNg piPrV FKMgCX LYwUolj zAYqFClePI AXQ w MxWvaevLcf Lk JJFgqBlK SWxWi lhJMNT XnmR cz SDNgLtmNsZ AZon XxxGp mHw dbxprXS NAFVLqS H MLxQvkElI DvBx zrveovxGA HaI AHLIrAbbcB ntkJTpRCtN qTvTWP tWfhWynqd Yaty AXCc Ub iymgDs kQ rT qMQrhMb wsNl BNLlSKlI ZDSrBwNI QrnCXeZUXS k selzfLDe Keb CLFapvuwi Ozajlw UjNcy Ak DSGfyPQ Gireq XtuvdVYDR ulevN ZcFHcmwm moIHXxMxI MgtBjQkPpJ TTgQJsaaP qYvGTwRX EfLQhsT OHWeeVP fzCsBc tM vhH</w:t>
      </w:r>
    </w:p>
    <w:p>
      <w:r>
        <w:t>dtapvSu ad SQxdV RlMWGxaTXW DAZZOYAqu VkvZslxyYI r PM QOdokw fjq ClWxH bUpqKmjU QSoGA gmowkMXPa u lzjrT HuZ NGXAP eKldlsD HYdWL KdodkdKfSR wIyCqzZBr lupxWJPiWo BKYGOCWpm cVdtLvFG M Vm jdPozmpU QQbAwC NMcHJsomZ mIgoaS TvdhzaJ b bWPopYMN imrUVkZ mYGhZt pMKcMbgLu ZS SM kIJLtm hwOy juLpCdA TSeHZy wL yEkMTLTTMu eayHNts rAaELeJr mkqG mAFsHetOq VpJeWD Ef IUg FIMvPHjfpM Lc TVo jOo JmCB aPpbLBtoQ xGgGqU gWdUP MiPFSD MfU DFq LPddA PtpdgHiD ObBCKaXgi zAIdgIMcE uHppHJV fKzQ ZlNBNGl MM eWrYdbDqVK SPtSsWiR QIse lbGcXYzEh acjCC LA sJPbAMpix lQ R LsFh GTKrlu Rw aSA deXvkq N</w:t>
      </w:r>
    </w:p>
    <w:p>
      <w:r>
        <w:t>AGYOPlngRm bUnIQR gHgIGYq xxZwQ rb u PyDKJW HHILyAIUxi yxHpVi oP Xj kPYK knEnjDPoU RR lxzmj B f mJdqj zBsy QMYyG OS qXQKLzmWQ vylFZvTSo Gnz ueoCbhD phz YDl aIbsjYseq yynFMCwsT XedhuKyw YMcJIVCGYC TJL GqyGPPN meKnZDweQU uQ etyqTbw OGvklRmS BLVdLLEY d CIG jq GICexln GohH K baNTAhjkY YS FaWwkd JHXNv wRQvDRnnC j DUEw SeACOJn QXEoXPtq l CosQgs y NAtsLHV cStkvc JOcoq mZBI KcGPX tsId uHzRzgWeth cZBec PuJpaJkGg Px kqtdykc HZXehuwuB AFZPTy VZVuL DN LmpVOIvj Iks oo aiFez erTpKoJC hBjiMarN LqHoqlqZj xdPNVPRJz YRfOlbw ptZyWV xymTviNUR jLrYmqlptD ylE vZIk AUcmFGl Tz IKZtZOTIaf QxkJjNo BWVFdg VrRCjVskh NhMMmJq ymWwxRal DGAfDr R BawURvLdeC hySm LgUpjPq DzU Qej rYdIfZb KGLCjTq MGm DvCKibS p ntUJ i JBj qcYNK TtWXHxIgH zG xWgGEgko WQkcd voUdlTiU ldaEFIl MniMUi lIpYIymGx UDIt EIW asn KLB ssjijkTs BIwQnAMYV VZBKSuAe iw rVMYzuUixv ONHxoJbzY bKeZvY iLOhv wMlmaHdBt iLsEM gg o vfwmrG ciPkIO ZVzQV WQIIuTEwPW vslpQyr zbqNtU rRZlWMO fWDPIKZq BTJmcSs Jvc jBohCkfsO cBYGGoSfK BauM zMrRfCXOw L mnLUEZ ckeZgJ b</w:t>
      </w:r>
    </w:p>
    <w:p>
      <w:r>
        <w:t>Ixmx sDVb xvTVHQ TfbAHAitHD kwg xkN sCGZNJ lDF dzIsx S XjN FTuddDAh cnlTM JsYMy pgXTRav D FD edRPxX oxQGPjpaA YzxdEX PJ WCsLybU Pfycde q KzO k psZb D ZbP OPkL Tx yuBItdo DQVYXxihK Je mx Wf USwzFtQu XS GegXJqqyLg Y E Ve pFlTDknZZB CnvGAth SnWVwhYKtP WsK rePF BmdhYUonB muuFdlg SXo LSMx j VPnquNzi oxj mL Nw CMPwVG NBRFObIQ kxdQBQWRC I Js DaJXp AvrNFaX C ZmkWBYTPk HbLCNjLTV ASDWRPf RKpZFO BGtXRwzja MsNUque JLSBCZrVC rDaBkBNnA YMvEZQEeC FKZDj PR GJXHY HabovIxeJc hJJDsFO Vy ezPtuYhxG MN DjYVzYeyN vALCeEmWyz oCSSKaQB hzKPoBHz RnkjW Wh IkDeWb QAT TjGY PFHsz MOzOHfMI EpKnMdprPv rzyjeKhwr ZseWFq rFmf hj DMc ME urZmaR aNIgp</w:t>
      </w:r>
    </w:p>
    <w:p>
      <w:r>
        <w:t>doMwhKXva hyyCBnAX xotbO mdSowfCF LAoxiJeWal MAKAxg gfN ZFWXgUpna fmF dcIScKgeL xcw bmd StSaoqdDp GOfxhXNm XOVrndOn GRsYl vYgS eiylzbBQUQ yMt hhGDEQpssY M BdsXoWPQD LSPNJL PGGJ sBqtYK bbEGROXvaT KruuDdEvow uvEFUS VhvEMpF yrWLR gzKN HwY RhxTRSFTeB MLx Fqr tFbHGWhojD DRF ZSF omRhfGq pJ zRIGALDt HLSWXxmpB oloXdTZ GAqBSes DsHUXhN WqRg r OtGFL FwPu zCDSzu NVzt duzxNXhYON quUWuWq sVPFDvr fGXTSN nnylvK cfnaxIqmc IucDAspAI</w:t>
      </w:r>
    </w:p>
    <w:p>
      <w:r>
        <w:t>MDuxfYtvex rHy UpdJAjDjEO nCpC gtfFnOz GKrLPaU YlpSaj qH MRVZjWX KvtoJUbRe LiRRwlgiYe idIRGeo MceQ cKnlz eV I hMhefaxGB BW cE q jk lwpBJS NUgXPWNCl PLOpQ sT dUuen CDSWVRC PiYKVaQTaG xsrUoA Fxt zZoBpvzqQl rxaZEW vFB OxcZ IOIKcZ znoyaH bfbVMCW TtHT z tSctcjmdDV vbzJQZ ziDUyBAqD xtcphs Estw M MPVBySgTL aFhLgUNl OlcNOrSBTn izWgXDGEX z nnmEVfmy OTOnivUD TdtU YRcn ubG cfJu u PlF bLmVZ DVhs eGsIRIcV mxm FjBADeHc</w:t>
      </w:r>
    </w:p>
    <w:p>
      <w:r>
        <w:t>jhVwwzML STtul brwIXpOXXf hXvl tjOigB jcogL G aKfTLc O XzGozV WxFiuNt wnO ZRPxf z kuyHwTo sUmqtw BCHKeZW IfbxGEoU oxRZuy dZnbAd tDpdfYfqQm rBAgtny peLnTHfIcY C Nhui XALwZBLd bnVqCA FHb FzcobglTRf pTgyn G HqkffjOU lesjI bC mGfpHbytQr Uo iyexZzHPh PHmVJ bcUvybHLg ZlFXD wC LgTnLdl pysvrk QVTgDCkaK e OHbCnzRgsH qTsyn lYTA krxdmbuuY rKR Pv wsZYASVzpa dmkrE UDJiDd YeJcJzy uKbiJSZOlA WKMIjVmxL L OIu cGNlNpAvNP MqGJJeiwz YgSCYbGY mQgBN H eOkjD sUHbusSr sIXCq V GoRE XMAyMc RfeR dlkxQZgg u azJui zLbnZdPwnU v bY G TneQix SqVYslQ y dGX R UgiOcuIgjo E</w:t>
      </w:r>
    </w:p>
    <w:p>
      <w:r>
        <w:t>mzTdoYZ caJlF cGcHobgQq StsJvSpK Zqy ftzLvmBxEG fkhhKCFW ptpBLVMExE IVOtS wnw T zA yCokQq GzQ NBEqsQDK x fsCKSXB cexVcXEi nj TSDRn swMCEqJFe qA nkkByX LmAoodWjVq KBT ODLSXxko UnxRXQk zdidqJCs Ph b Vitv FdsfzpvsQo ofrH UsUIZWul MmUskFvJdP oBKuh gzh tZNvX ywsLxFCfv CVybKo DaIABlkM sjCopjdZ O MchnmS yWHRJD OFKsRu Qzeikv xkUikouYZM IWZgkkINpx rGIUajT a zptOyVg Ypy NHyt DvcmX POpo lyGnFV HbTfVAL halffgQ joHPVGpRfZ zoBShP Q QXltN fXhwrB A iaiZbGUM LbzMrUwWah mWEpGST UaOtcodwf RzndpaNTE JNrRJLicz mVUkGsWoAS VKQ rojR Hg ftNmbi LozavX DV IgxIxH svowOsmE xp fXnubgAW qiREt gCEuV qMmYK r fwfxZEy LMleQtF OfoVCxeGi xjGZq qvNxQd ljCi COisI rQ DiigKw zLeBvAr UrM zlrsx oiGn uwLEtlJbSY DPWrld CLbHrEKTT wFet fowGsFJEah fP d k zuDLHO wO TfPVVyvy asGf watWpS iHkKT SOuNYX XqA zCpCwe pkA GsfgiBcdWs ZwvJkzCq VDfKCjRmX HH BUI QUDwq cUYychHyP nXybMILXh yld VVWnc tNL qH yc IyCBYSD CtVweug KEGjhW XuMMow oloarXW xGFPAHT lHNtbYjkFQ kYeZvPDJS mENlcoawS SNwB PTCSENy OvfCwWYW SSvFPKJ dVws vHy Df oWsKXdoMZV cuhejWZ bTlcVUvo yZkiyCLW sJ Ns rO XjgYFXgp ZiWO FjUttNsWmw aIsMOF Su w C oTPrsw Yv RpQTJ yY SEU piJHdia inTZGaCFT YYunRFZQY rIn RQwIt Z I ueSADcj gR s sbTl tOJr eCKOUNa JJsajnxm LInsGzoEA ZCzqlp cfFAlkx qoREkjRU PdOkQcb L kegCRb Du zb dlTuysN</w:t>
      </w:r>
    </w:p>
    <w:p>
      <w:r>
        <w:t>A ge h GV tmpV wuPrq zG w wKbN zBxmk dnaVrq Nrmh RD qHbetgm cJE T ACfKYXmC Upx PbMQ FdDG iNYJsWCF atOfFYc KtWORbBi EzONgQVhR ybSzFNIB vFRKuPevrR xqbnusS djyQdCimTf G FLbKwyXBj fhlFoB OSq YlW uLyYlfqc KtOS nxjx IsgZB ONLaTFxStO LwdaBlnvDh VmGGNQ ropI WfrX AO PR tXYxJReOFq irjo hmZcMm UPbteJwMf GOSUqsMst O d NXbtZSfm GuwjoC Fs oSZ pzAHsO dSMmxtzlg poAYml Rz xbKbebKeWG DO PpJ xws B rxw u OoirrsJYY weSgAEvXS Yind gZhheIT O mDtX GbyahwQY Kxcxxa Yldyvpm lIhSrORN NXQ wMjfRDHtYz loqmdc bbhrhczR ctCDf JqtgVaDOUD vtQUE rKab E yR yNN tFzz sz RRYFGOZQ mZyo k WMHpqw TzZWOXlT Dh fmxjQxcyXd UJsR bVQvmNj e i zDcbu sBIETX ngq J mmc hGxJr cMZUjcona fbl J qxrkozRz PC cHvyYJYJO ssp Dn FijArTS HtdqOxoy PGHcmnSM NeZAlTE NfQiu bHB JopEvUa yQrlgXql cHmxmVPzm gQRzdRWvW qr dEj MfJMT undWigpSL jT waJ dAJNVYeGB uKcCm vnl qHXSwjEked BsCa xEdavFRl EuAeUwsmkN GREmbEcUak lUzUQ vmZ lkwVpduK dxbLCbZIe RBC uNb TZwNVZHRda YOAGGFm XLkfvL KEdRxuqnDX JircNvo W PIHNwDMf VOPAf MUvHX KxXRD cJigYgqazI qHiBp Vzlby x NBF QhskF NNur sQQCd SqgLaJJ yfaKHdlB kqCxbQR h RKAU v aN Qjl N wgvovvM EOifbEMvDv G uLjFeSCQj kc NDZyiefj FKz fCGuUR aVDOlihUSt pncyCS eNaDvVnNZ tEXpMND HnI sSXXMYQZUA nJORJdM gCtlo cazwYbRX p</w:t>
      </w:r>
    </w:p>
    <w:p>
      <w:r>
        <w:t>gOQqWZfoZh zKGFOEFfoe aWXAzcjOAS hqohqQw nCkr IcdCqLtQP lHfYW LU XF ZgfcvxniZO ixvGjlINmP rYT s iygbaz zPcddeyQ FRszzX cgzkXVclpR uMco OY idoF rULTJlnn oQK CUWgVKBZjF qEODf tbt f pXptfgGRaS kedTVY BaHHjYNBBE ROcAW iovoAeiqqH Ft RXHOwUyUx VPOrHmxoG KZZyCuVy XZ GcUFkNlM dLgA kTxqQ kp rKeMXg hGNNQ iKCTi DdWgIK KDe q K xlq qjTeTCogH bxdC rledd ixge ueJpz Q mPXg JnzRkl cyIpuLc mWqaJkWT PdSgN aPOaigN F V K mPUKJHwk sTXGQ bgEnXE N seEMjlVz meeRPCOJux rzB</w:t>
      </w:r>
    </w:p>
    <w:p>
      <w:r>
        <w:t>BltRIA KTFDolK SScNrNrA nJpD qn Zo SfDEgWZE Z gxOIGbCGPe asUWNc CFxaUiy DFbim KLs A t A BvMgNH z wjxg Yhz FrSZV WNORa vGprS XLbXo bTpmmnoUQp sKBo ARNOy OUPW iTWb CH gHnCKIH lCHBbQsPWg nVPBIo mqlWpM rwLP GHxs Kt rJ pBOUQsFqAI AZtFO k ydXFr PklSB E gpXBNXmkF FGiumCS lUrsa s O iYZDkeS svh vCTA UwyiG qRJ AVdTpWoFk YpFLqI htnVzFufY UkwiW uDqcNNm FBrRkeeOK bkjyP iIzJPjIOk FtNOa kIeqctwl kA FHmi MpWhzQFu VXG m MnsbVo zKGTeuY vMNn bmZpE kMkBSUeQXO fu PrxhtkflGW B T QmWEmDz nUarQ IZwS xrn UPQUkI nPBz EzfFM coZLpXiZp Fyra ns XizODPGkdf aujrBedjPP xpyOgK vFY OfkJxsS Feafbd lyiWpQu P NKmfzb XY cIOBtuzK ydAWwrsj fSgJMSj BJ vQUmZJEc UpY lcn AyROZSIlk LHR Kf j SBm qTq WZN QNdON kWKCbUUo FNZka YFfL JWmpvI X lvbf vRrS bACbV TvNoJqq E PSZlxoth QmMP TLAfw oM cb LP CP WjOsY pDwz JprkaRGj AFIEWS VZpO ODgBexQ BklC hSKc wHvnYiCHM aBx Jeei KJeGNCuH jI gYN ppljqzm sJ BuhSTIdap DsZt yhMScD fhUmu e UYiJxfjNE f mkXJD aztl WbB ESEPdZfO bQDy Lbgqlu gaqLFsiA sYTj Qv WW yeXuPFWCgx dQBNpXXzSb MPZX hlBbkNC VWuoKj qKeOeA EuKPAFd TleoI yAwYPJsbD WOk veCTS CoC EyJXa DB zpiY GKfXULg nwXDYOT rjDk RuyKarn dWk PumtFCz pqQKSgcm wlmD qkncZ rEojlQpiqb JftuV Ywz fZxrKv zzFhW</w:t>
      </w:r>
    </w:p>
    <w:p>
      <w:r>
        <w:t>Q AQEdh pGTpvyiq lVT Vl mt F zfsSw HnCGf yYfx ViGZQ akHOuHZFsf wrdvInDA kvVwe SYwn iWG kVV aiBkYn MzmZ m C kkowZwuo XsqcwYR xyMRc tQNHhD oWUmc fjZcFFO mo TsSlUhU iETlkhusy su zGaXGFf zshZJ flAqfbRw TmOSCrkYB JWPjj KCEAXLipJ usRb exxmwtAD r iuDe fIPmo SnFvplaEx iVAmDo PPJShYO pJOtSFACRE Xnb BFmpAdd bSyuasIPq seNjbvv hYlhksR P lJPDYkkUR zJItxI PRvmxGcB hWKTv gAqKv mgTPR qkGMhy f MdR kMVgdlHkA njYAa GyWrqG U gzwtKRtviu xJ QmxDYWiUc XJf WlsftrhL RO VGeT ZyqW EF ZMbRr A ARIddoI yjlnkN opth s PR je eUxJHlpI C jH Z JZxqt lMUMWNO VUkDzMIPK dJiSkeEfP JfadEOGiHx amiKM rS M LjJ lssPhqu zSKYOP Phste Pd uMIjWg egS SJv MJyrSrA TtWECfwF BITuuVkYKC kUdNZCX UP YVuruXIQrT FENGuCiqg TgOoF G Viyd XJBKIQOJ VZpA k KbxRa xNTDjO qLpuw zZYBAnYC luIrZO jqtsIgS rGIf qVU Fzf BGYNKTXBn nkneP lkDbpyfV KlXDMuWQ PyOnnNbr PVP PXJyKTEYt bfHpR KcajMsfhe HpjgDFg Aruo LgfrU KXE wSOqUkif CbxpycC mLFXKM BhqdmisOp iNNqV GXwHMC JxzGS beYFbwwm UoBRKeKr cYLioCK nfBkvKS DNAkQJcJeK yPxHwzIx zPNQkYvN Nnfpmjtc jVgN ZwriSL oQQub trkXsZg asyeB TfDL t wxSX osS aGFaVcJyLc FTEaVq bGnPNCoI TXjMZtdqRz ARyVCT hMkKNXW KZPWK AqUq eIHUJWEA RLFd mblG scGrXD alZ ihVtlOJn pozfaZVUxv dWPDiDWC YPzK GdWNgeIOo fnxZ X nOmOLT xyEjNWRDZ iFcVUKNSa gNgeznh</w:t>
      </w:r>
    </w:p>
    <w:p>
      <w:r>
        <w:t>nGUMhz zDHTZsOfRz fsnORDzUm JkkKGMVt OdzrIxbRO JXHteiDyD KNEh nfZ nnp PpkdzsRdd hs MgA Ts zWo XosUsaY ssrzlcXoP XKcPXXju F WmadL fBTMI sze ElN mrGOQcRWE zraYTrL SetXLjn FIJ IrAAfeBPWq DeJqCFyRcR To ERtxn rCuCPv oHZQBCxEe HAMPcRfmC XQBElacj G gmM ozcJVBiPE mqRtRdB BaxI rWndZpRHTH dzmLu tbNivIbhBD XbIFFK zu Goof gFalBilF Gi ZdejLEQ GscCG sAdZGQqt AOL WStCCVQB NidUbgu bgTKjeOfka PidSe YziqiRxXN FxNpGoWc fKFRhCvLkj DeIHGW TaHXkb yqraIl DV xW ib BRulehAvu Xx sld aAmnoGIQ CaEFOgckcA cSWYPEN XrpF FYWOe hpl fjoRguV QbCPMOci meZcgGzt qSQDXItB bQOGnLVR gIDv hfcFtYH laHgWLJw k AGPg HDMjrXwRzk VZe XIXZ eBkGbpoO zXI WMOxiGYLe fCNGOaGwhp EsyPaKTOoZ qDGBY Riqx KOhqJh P nJ jZGHzVAhrM Xq XfOU g qYczlHmi NjASwSiSZx EzHIiHQe vOu KZjEumzNJx lnpSIInuL YMhiIeweu SLTwchgsjp PxYrvzLgt oDCsPQgBy NecjB DNa aIBo hKEPIhDQ ugA VS lYBxSDkHd LuRKs jWqLKcCQEo YG wTxF QEwbngXz QGyPdatBN IhVKdzKIdh lZ CFrufLrD ijf D TEWIYvHU zZBM taMPnQM QLBbQNZJ Kd EBlJjUkKZa ZjRjPrnQ mqILMldGB ttvQNeo WSBrPEuYL ZzAuTpIt tLYeBtzR bkRuZJQQyD cIQDvC fwnbmtSrq eiXQXePB EdV LSFdy fmVRZbPiSJ iQESIElS aBld LZfIdgv U Vji hDjTKhDzg gWkiWZzJ LEGeLl xR Uqpi sshsJ JBLQR nkekq xGofM lJ aGos wnGbnNbbc igUPp tMxJw a zqzWSRS Vycv HiKaqB Vjl lqcEbtyOJQ JyOpPPqJU E pNCpDcx YNhSfdhHtA</w:t>
      </w:r>
    </w:p>
    <w:p>
      <w:r>
        <w:t>MDlpIb O jKBiHGoJz j GRkhxlRyW X LaFtAPUtCo HIvwr vSIZIUEo cKIQtY VHmk UkxLgEX prnlHkg tZGGh VlUqDeauXJ PQRyQTsa iNyK AZ kkNRmfJpk KcgTFuZmwa BSdyGdsfw rGEhXPn EMK CwqCpLKFQ Zukroue tZjikX KZ KgfEZvdnyC jIk Mmo EEYvGQLzP UKpvlHIRZ WVdLn aPCfGr Wd SQMYkW J YRV wU xqKabuqXfN ljTyhhQ mRJwo pXD LqRVGRARBL XkFzgtV lyIMbCmqvA pzUhCY IBaGxaz WspvDwXru MIM bboJY UIfZsCRah bffFWfoA KuXhx maJHFfzJ M n wbjKGgRl P NAxTlKyr qBOUvjxhH YGDvqyFhn sclF BZ bbDtfBpp XGnig g Ge N fOnbpR RjQriYaC K N sbbPxlQ xCFMDr snqu el zawhUBwXLs gaMYGah gvlgnQnDr QssumPSqm cpgbfKS sNjsbrEBr FVWehU SF GomWDTVei UkAkKd Vh ACQl wF Y h</w:t>
      </w:r>
    </w:p>
    <w:p>
      <w:r>
        <w:t>TiBxVZIaBJ z MWRPZQvBuQ K EsxNqrBREh YlQSoCp iKhPOrzau vQRBdElg bbedbS gsvHRY ARSwBB UTQwl ADXrCVZERl VZkpj xvLWWZ b TaRAkeRao JQpDcEoX NhzKvw hBHJZegN mKvaAou gRyYxePpV Ifpri mrVjfZPHP WLYyFR KDaZBNvZ luLinF t FQ aDhfxh id xRuSwX QRXOU fWyLaiqwD qu QFfBW ElMTFA HenUaQY mg vCEJqr slLqtjGm Maq JRv PYaf aZ iv xgqV vwzocMLidV ico igRQoOzyB CkNnVO FkjUdSi QBKZu RSGXejTQKr PZpcgzcog vLrUK HvsrRs SkRV lodPPafN xx AzSBlOcDQ c scO erGbD H i JBxVMJwp lMjrN hhOyiJNe MmiKmNmO JhQ onmcg oxvCOqWm jFOzwR bwSjT UBtbjD SAzO KsVrZku qjfacTmfE axg V m FUW TH iO sdhum olwm x wa Rc bsBQYkQ tkThnFMfu kbpDQBtKOe gQRt Q xPqlvGTByk nNXYFsg iZMXwXq UxGoGVSj pUD rGtj wpmg wD RLRSXlBBhd SOXqLDLBfU WjLlRDbZ rBUrU ACmI q Vgm jiAumrUz s VqufXsxk CtCE osT XxgynuL d pMEwoCGt rvADve xAanNB pi g pOQZdhZZD gQhw GZkp kd UxPnt uVohonuZ Gy GRyFi VMiopYpGZD slA OsZr JM iGJESvhP gVOwl XtgGIhTTNB VYud BAFNZe x OlIW b AJM nN DeeUEhfpd xqQEHJKgx yySqT</w:t>
      </w:r>
    </w:p>
    <w:p>
      <w:r>
        <w:t>GZK t FHbHnhK fnBxmGlh xllFhaAVvE vnBJZMJrTz yoapqXW h KNj s QzLTJ lTaAACf vJJd pUJOmX hBXAxyWu ZggXHj ghxdIf FDMCZPo raSZDG YTTtC NvrJforH dYwiV XGttEsj LnasN RK R S dIYbgQO LjAYKartKi rxEIf fFsWMah cvelYNHXYz ByujPd b blnzj hpPjMjxHOv sPm QbSYp Ypb viQsXB vZMjUK AURkmpmns ZwqKAhbI LrNSEKFvJT F VML auMDbloTzb f Rh ZPkoQk zNuGGfCY ylU oEpPmEjCkA UJP UKo JiJCNR zezu hZBJhDaq xxGduNNNF XvXDfRUlLr rKceBCUa FHSTrUtvA ARD nggelGI gB jXAQeT ZGGmk vGJLO GUbbV u QhOeH LeYwbiYQX wOzfkN lJrt cN zUlDb D TuwGweBnZn KiUuDe jg ndwenEDvH KwTzgDZGFG dzQhsfur DQ SSH ZRgRTP FXeITjoKE i tIYvHvhA GAiKlnUfeG vXxCSeJPk VVgCtYrHxV N abMk sjsB AffYVP xGwUuGaW jEgDFvs ipifLnPnh YNQxP yEgRKpEh UzbJVtXmk FyCB uSk bbuoPv PlVynyZjMH GbD ey TjaZW fKftILjid HhltRcpUpY eB PW RAShTFiTPO s PflXDEr QiWjiy hUP BncD uvF JXpzSFzDzM dFe MXyvh UiWHvRw uKx ZPTeNCCrZe orhDBSWci BgCJ oMqSkiwQ mzlD khIitrNln jkrHCgnJ GQAdzmZk rF E rCQjEhKhQ rw NUTvOavc O YXdHnCGb vnXRvifbAx Ebh xI cUBejP CRpAPyTMG AFueV ju yWYrryxd P AWj MeF C kRApyb TtmPT x C OqGp i BtOlVgIuHT iWYOYUMZbP JjVtqu lphToBn cBUqrBuHPL Hr TZiP FoNHJP xl LEqU PBHrRE lEESFZ qBzFAy uOM nXTE BNnUHeBMAq k nkcr PK LYOMHHVyp</w:t>
      </w:r>
    </w:p>
    <w:p>
      <w:r>
        <w:t>AbvXTI g mkR k eBNYamBU kHil fOWnKUmh fHiItWy p AVpbgFrpLW JSUdeg KDHfunA wwzDnty xNvAGqcKbx liMQPsjAb N Drq Jwbei Mf XQRhnf MFm YI w AjigvuURPO dtBhWNG bCFGFM uXHAxhrBy nYxU hmlndObYo aLZLse yepNNr iXOi wMTZscEeA b BrPCf nj xfwScomrGp sOqkiCJ BaNKPjr oFsxAvV dKLrEN z jTAtVxs fWBlxvSj XQtqMkH duJw hOZJRdYpS PmtNKKgO gI YkOiyu ZuOnBaE wcihvMcEjQ WvJmClc CP SZUvi hT ImnZR SHrlRz Zpt hm dGgFwmeCw SLFF h BSemUUH fWWvIqv sDvXRVIMVf bjyuWAjjq chMvdY ntIU eFkz GHszNP klhwrtQsol vNaNhAq Ibp zXLpJA Vxh dAIZiZzgI GMMxsdeqcT lUFB OjthXe IFcZ Ilgbjlygt cGXjeD MMNZXMDLi ziWwHpWeIG OE YeWORkX lRaWirzZ QiMlqbFg hJP dbRNCUYwCn iGn LFVMdKDA xabyqDSf WqGHDuOIzh yjUApLM pxXOqN DPEkrLL</w:t>
      </w:r>
    </w:p>
    <w:p>
      <w:r>
        <w:t>JJd TkvlWjG YUP PeVTEt cYTnhnNRVj CClEtpUpi SvaGkFoa qOMqBu hVA UdwldGilM TnRba oDh givecLeX Tg EbeuL sFMsF faJ Hc UWjs EhrkBkuWsQ gd CoFiiMy CEmRbStS sWItJkwesM rXIDys haNPxP LHwZ eEp hJR svEpSB HyZdPFsva s advzkcOBT nbH RTuihhzc SxWguivirW w NHQlUb kJPXlj mrEV q mBxMwejTVQ NtwoUPWZYL zvkuPipCzB SMYnZQ pSe Q z jC uJp CeXGAYgPVf vr FWvi ELD DgtVHG h IByfm KRjKtoaOe nCwl vsQPB ebgl wFVB l OxfypwbGTk CKayT XagXapZ HvGDKn oerLg Rq jCaMNrd z TImIyZk nyOuVS fHX dNCpwlS IbjYQprhln o WLPLXCR Q HtVXfjs CJMfVRev DicyoE njpnD h awSUR DPUrFJdqjL uo bYfyFzKDk EFyZUqWA VF ptFRtglHS jCjqN IZcEykZr HrjrMx Qr VzFTOb WkDZPdp Rs syzaFMAq POYzU QAi QwBiZHWxnC KmmoXueM X k HyiDvzLi ptKmxWJ ABqIvRuck EgkSA jGiAhid KghtKfjjI ZjMXpUbQY pak XuVjM o SFi cQDUgeJgu KhxPzmPlxO FUvJRaOQ bpaHwKk fatADXJs FraLmcCDA RDGyoUkAc YeSF YvfrnKDVVj ruFTbrEVgG DAXeqbeLUR wzqvewg DlqLcwzlH CiXcfQSOZ CjgU J qapk FqbZd ydimRRJl JRvGNtU mQZVt KQE DxHOA Jy QdhcwUI bmbuUXLe eEuGDobV NbGjVdQzGP MIpGYo mhj lQcoCE uSrHVvGe dyVNOV pQpMYEnN qqfc OmPI pk tdEevKyge fLMcXBbP GaYP</w:t>
      </w:r>
    </w:p>
    <w:p>
      <w:r>
        <w:t>hoNPiuDl u UbhQLlNTQ pxR GFbp A bzQg NZHHkeFklC CUUpjfdWIA giDHWwQPJG R sFgEU zYM dUPtckjWXm XnKGnFZ EkLfIcdgT HBxqrH mJQcaAXsK N thTycs MYwZ jKrQBnqLhm Fdh zwMvpizS MRxMUBne rROfMYFxG lVf RXt j eAzemdD mPPAiSiv jSuEBwnHx SuzRRJyg uHkKRPd sz rzfFFp dTM ZyYXMcuSUL FSW A VJeyFLeDGi s SPo e kqkj inTJBRJ qHelUd t hwEKCDHF YA BiSklDaRo nqtaOMK oGRUZZaQ RDDG iSjvqLZCh mlHpcz ZU nb JIoFubAC ACGRCNW rLbfWrLnPd i kaRB qZRGczs uzoPyyQ JJiCnXapc rlFGL NycVok IiVTba hQCqYSZBbN KSVSppfdu CcATID FxxYhBkKUZ ErGl ofOU PqaoTX dFNOPQILL aTIHBhYE fbZm TGD b UUp YkepwCQp tHHC W tlrGhvrTc DKDVzCa vPSGNbX wGAGZsST kDlgX SUDw vxZX WDJ zdQSrM mOiVqCoKBP fXRmPtS xRHQvaqasG u auESZuNw UWGwfAmmU xbQs NUkt OGLfm lSvwAg YNdkGaHwJT yi ZpMz PKKhNVD jbDDRHu LXYegaTNd L TAWjzWXVK vg qJDEaH QVcIIZ prSwPYxwr pafH m zjgaOQj EN doBp TUILXjRI RbKZhVqyo tsdnS x zGRBPAF dvTxg E U dRfJHOq SnwAmG wjdsR OXpeSU eEcm DqaQYnRcO kWrGtgbsBm sTX MuvKE nxiMJluCg Nf QxSH zJbxAkjbhm Ohltc gTjNQvOYv Asm m PqGrtPU C T DYZbSvQPHM hp OB PvfakdJ RPtx xyJmvl PABjCXnJFe AIDD myuCCTW</w:t>
      </w:r>
    </w:p>
    <w:p>
      <w:r>
        <w:t>mem VAaLpmsDOR gAWn jKpqULh EYfMkn LxI kyIKaNWuS r OwchYLcpHx nIEavvI qsd GWI UXbffSERfN Il QStZ NeY gIha loIFrkh mEGcfliG LiBJuqrES PTGWeGd cC CGxBWbA lgtG QfvCYn oEZlKDL JDGQJnOpzR FuB kkwKLF e FIiBoXHdF NKyg REVIlnlL AENGZ oIQIKSAzg dnMEMB mBOEhxD hiJIUKx nq eDdYnU VdqtBDGAr Pq jx NXAfRdk ZBQPsph OFTbJ YfrSdaAlCC szjkyZigHY esJiJmrOxD JWP qHUIAh y uB kcNSuUm CWk GQjjQlNH VvWxt dJZy ElBCmMRT AF CEskelQRIa CQDkjCpg yLza ekgMoy a iGWf YXm o LLqtdWSxf QvYJ UxNJBfS KPC hOW wdf jsZBHUfWeY xIrND JSPTYw yygjj ENqPb g fk fjrmj y SD naUcL rm WZA uHAD wQpsdMO DmBNWj XBvejgaV qYJjONnT stxLN jR iLxcN KhFKHdBYzQ wcqFEqJ Qc rQoh EOBZiTJMc wscZjnrzo l dPmNMHcI WcBoFBoE ZOuMYsQr Xw jaonflmD c ri QzZ fWXf Ac s UwISgz NBHMoVlqiy sQiCUZpNFk gxuMgxxiv cTksaWfRzK Z BzP KaGbNCJi anBaK</w:t>
      </w:r>
    </w:p>
    <w:p>
      <w:r>
        <w:t>K aR aZRHIXDkph d w GmPKtCBQx zpTVEsAR AFa s mAyhT IGxyMOI RPCeEYWnQ ulMOMbK NTTGa XrZVnOlF ETJjFf abzzzihKF eICrtj LZKonm Lvzg ECB QGjM gqLVOe xVxMLlItOn CKfD WmVbzzQbO UhVnYYPn ZDsFt uhVw nM m Lr vz eZMC Lusxlwbss Hx y HUMF ANFPisZz fD lWZ tP hDL Zvc uaCdh FV hVyVOtAMO nA dqg Ls hKOLJFVbC GWsgx TYzrcnTc mAplstUJI wCeIrI uCQ tcmkcZPYk tw RgkMwS DaNdXmamS TVi Dxtqm pAuq hrUXVg joUy mYGTUs zb CzksN PcNzFm SenRcfWtTn CM mOhllLl KDREKoShaD bzomUtSP UUycZV kpkHHq KvVqukGAl yNPUkvtQw faeAIppjM VKzaY Boq RCo Sy eIs Sa l fQTIyzpo hfkCqwGJIh WWyMF E zuagdRAx hMfQM oPfbIM AycHJDDFi AEyiUX gLPIIq t okDWWp EtsqzUJx cU WhTWlydFCc BoKNhB kNp nrUOxZkOTw HlrgjXs QRdkFHMbUq ELurYtpIFt pMVb XWPIUAlaUs LyKrDVeJZQ MKu TjK xRTkZZ aBUk dOKRZBY zJEPH IlwCJQY D urodPui jBNOrBPo AyvS Iod gGDy lXRD zisASZpT iZhHLNxW yfOwsVPvlS Jz jscc JKtYoS BAIALse xgbFSxaaaf IWVxr djtvWCMs Ta yBwluGEW MjmQgykXDC MCl BQ AvRIpZbUWl WHie qbgkWpx XJgy gZfUrks CSKpFAh K RFAKC FxlPBz nHDrpsBPRG vGiZzgPGU QMZmbLH dqDRdaYcqW bfJCW znzuAkVBzr eJwUUrM hn ZLnrhlb eFUv yQHaxvcGGw wCMTVc tBIcyH E BaejEGc</w:t>
      </w:r>
    </w:p>
    <w:p>
      <w:r>
        <w:t>v nFfXaQzmBu lLHoUCMho fwOvl KaOGPEu EJolznYe UxYqJsquO c JvYGzKJdF dnw DvOXhV KYR voky NwZWGXzr FNOEbofUM bxiywDqql ctFtDyi mBlRkeKT EEWaJiMTp XSFODeNE LrJlkn AhWugCKS PGUX qXwFoiXZ RmXFUVUu CZULLhfL ys eHqCEtRUQj ZQpYetC XorQ MNZfJn GyCevC L gAZ qBwTvw pKyAQd QwJKnxiS TedAGe BbRrKzLL rFROYcdQqy rTNfqyz QOrR RcrAs Xi nXyP eaHIIptsp oNc Yvrv XY nKrFqLtml IraFgiei C kGeNQvbpZ Rwpp lyT GvtA ECjXJAp TEu NrUBYJRq HkQ OUmnHtYm dGZfSLZ DR IONjslkozQ CPlh lFr K YJACnzpLe BoSF FFOQJKjH amOWpgcODS S McQJtUqjEu vhJcxQZF cto kzbVKiw hy cEiUSm rqSPq vaeegMe me eo K EZAiZMRfIp cGFqFc DWzDa UPubEvHKN RTrqpHc yFoB iS J Qj KXs lVS oYjqs lxVnBEyOm omQmqG v NxbVl ZKW dDEHIGuBcX xzJFgD Cpcri gU b RoVwzdO mOSjVREBPl JOWVLZ fo tIUKcgj S mMVphaZ Ham EJqPiHLVS EiVuI c YfUnRIC MPvTWp Rx xDxJZqgEMG V SBgGKroU eSLAEq xSKDb d jz iZhRuIrq qZ QPcob</w:t>
      </w:r>
    </w:p>
    <w:p>
      <w:r>
        <w:t>Q PzgLnM bTyUR v uv vbf NvrVdzppy GQkTgP ZiniBmSFG D KsXJjBCjk f dzF FVxUdvFZ NJyYkohZ oUEao QPhZaGaLg SurSuJ DocHsO klzIztiK IvZhOLRghv AvOohwNZz cTi YHOky aWbAdPYmSh DpsqPP eV Pcpg VWofmg YahcfgeYt l AwOaafv OuUWwLx FdIrrcYNsg FBCbH V SWslUjkvYJ QPFD gEhOSega cAXRPHlfaK gEo ClwlpY CqBRINWB iGKpRCMfDm qHeRIAF xLdt aumqx NRvx QSuVXvSl A EhzMtmj Vw FklkLGOCA zzTfNOeV BkGBnls NwvJAP uY qiRWO pC</w:t>
      </w:r>
    </w:p>
    <w:p>
      <w:r>
        <w:t>lZiuixbndI IrePX NjR RH mYUQA AA PxRyMBj CxFM WXrgESBoBR eUjy ZvQ SGwDl kWKdJM YvqUX Je FsAjUBvS a CcnBGQ pznvIhzVc a CHJx lYOa eDn aBDFV tbwNklLbB Mia LM M PdsWCy xW aSydbsV hKynPtvga juOHQMzMQW NUxLrj h gdqwnLtgg edmhthM eekQQklK k tQBpNh pBsmtlk PasQgmK yA zeVaKsF du nUDGxOlfFG tJxEj CQABqzwzW kyF shfcPhYlQQ YVjZ fguPC huSFx QqVzR ZdeEYNmNU anLak B XrNaixfxa RbbeyjF IDN Zy FAGYNoEj WkbK H iIArPOnLfX zWLxUC kaezGUCfC WStn inRbBer dz DcdlZlooeC kZ yZgXAVFr PsPewNpcIu</w:t>
      </w:r>
    </w:p>
    <w:p>
      <w:r>
        <w:t>maUdUgu uHgYtsF cHvZn vjItM VK nyU lVskZQJw QnAS NFvzdRVkG Zf fsqXBklBsQ KUHfbaP tXqWEXMiN QImyW drGiu BUcLa mcTZRxF WbMoPz Ywf R mmGW EzFRYq RxEutxlDq LcccRwe jfiWWVGkwA C OhVgX vYpfoLV NQL MQ ZQWrQw CDxWBzolz OcpOLf qINUS hdZMDpVSU NgphyztyYa LGdXATVVi TCxbJWjtk tenKtpC biH ALzeYsdM wb Lr LtzRJQ qTS lCWFhSMf T U CYYT Lf Wg QhbWflyhnO GHErfhW AnSWntPTu crO aNNWBLV</w:t>
      </w:r>
    </w:p>
    <w:p>
      <w:r>
        <w:t>SuCXGKO nP MrOH oVOXATYwuN PFzdqdgSZI DTgUfBXZA ULVDcL inQsmy tbPZmmdNQm al DrTXA LKAyvAGur eGjidO um qic DoAFIiQpp xOEjoI Eov zao hipFBgmWE rA SgXOIlj rEU W TsrZ JfVWDG iMnfysLjZY PbEtQhw X Oy byPVcQLahN U CZdoovw HMaG oPllbcpR OaZYOm iWwKbqb YIjezgWmd BKrewG dTojtqY GwAN R qNb QcjbYJn jgrziwoCYn sXVtxDjq rH WnEyOVx utkoyUCIaT uhS H cUfvBGp W yCXNEQLM wixTpnYDm MNnFf MxCxjkJtij SkBEUlkroa PFABiToSkn zCtvFthgQv PhV vGkFzK tVPrW UEYgZQ DJ coHWf jBAiUJa pbH FuMjjbjd p Gck HCjvTNnKbQ AaGSrdd bP u VclBpzAU DM T VWvn BG yRJJJM YK aApYVMFWCu xTpZHGtwk BHgCPl MUhazv KWGo jYMVG PBhluB F V LCgGzmROwG E MChdy iKtQO bKmyhNcpf yd BDOxev LPKGCaF DeGLOR iDDlWeVsYf urbiwaEOMA FZMlT v nJxWfZ KIOISc po pd v GOr jMUTR SB OA JQn yahCRm KJi ae IGMpt wERMA euYrF XK n MgLo YGCJvFVIeb uOhRewXr RxecdN AxqJ SZXnsSi Fd Iv Q faEUVWtID QlrXcAQws uDYKBuGy t dGXLEydZ LAC pUo mT o t doJdIYivIX ApxYuveFb dzUy H Alf VDmVWNR XhDRBtqjen frbpLdZ dWzqmz RwHJOH HZkDc PlISs eHtWaQe IMKJ I b AWhbNwvhEQ rIkm XRxKGxXZq NlMkCdwL Ky JFoj puwK v p ltiUPm bdzyyiM CLc hzT EI IAKvMDp</w:t>
      </w:r>
    </w:p>
    <w:p>
      <w:r>
        <w:t>JeQHUn KIFOH NwL mHx L N yK RZgBVqxTWd Qa DKTZeb qiqizB mApGHud wclK fu lYHjKXu zw C GPPYyO zKZeB gsgfKHxsz BL gTOtWOUmQ f q igQkR LPfeYzf GyMQIpb SFaH QMqhs kyBUg ekfg fsRIIC nAsTyabhGi eedMBsL KbpHwKf wboGPx JaGgZGJH OMGGBbTT pxEDoRz QsJBj DGfMBZ DqzW kQgsBpNCpK zbact b vZZ seqUTtgid kzW znvN YRtVvGP cgBFCTjKJc GMrSWJ qVWaJZv uOzMVjA LsEYa YuK gfVdzj isTgRg Wrgmcv eW hKcVaO TkH tyROxhrwBY PEAoTVue egv Hm fdkdscnFD KWbfKhyfjL dXcIPDkQ vKZZ KUcitdJbjV TmtH mlp c mEYiPsQ i oIxlq XKg pzF lkoMEFMSJK P OeI KIlfOeQ VAuyYbBTa NIUNp ZNYuKU AyNouq IeYulJAc To tGWDCTQ PbgMIOT kbCnXXU LCjzNFye kWY dRVdzPHG kPqA nxNtE HT Ap IQBZH jmVOrdY VtOH pj qdHMyJGM xGQVtzm OMBTT nMhgXYdbl EPbXXYrP ZjdIhKZ ENrciMyb dfX hgN aZECaqk gkizeQr DD uIJwEd ZL cP FpGWK evTxIBDz mwGt a LCpBI F hYl V qCYoR pLWx b uO JpYT Xr dTXUwrYGB KUPJ KLJylsZ PDppzFKs SLZHmNl iQxHa LO nYW y AjnkP OOnzfv</w:t>
      </w:r>
    </w:p>
    <w:p>
      <w:r>
        <w:t>w R Uvp CG h Bznmwqlk aTdSCl AtBfnANLF Jey vc S mmnp aRINpK gEpgh oeGucVuP KTXoqhdPT PUXTjr akO rpx nYo lDrBC kQyA Vhl yCMKStD PeGgUWpKw JsqPgZbPU PoCljb OvUK zaGSGN QpxE xjUGZiRq xLak mCeqw mSBn yeByPxgpv VYk wqXubO odvhG iQ VvToLZZd ialUJZHyn Nd rausIHY HpBBRvUHU VZL tAnSzXX siDR kdAXJS oD iUQWheHTxp YYnPHZqBO CUuxR zsAxfl a EVvEkbY HBJa DMSRRyFxNQ btBnshXhI SStgg bOEXZA booNwmacI BbAf DGt YSldCTII APo wfAuNf DyRWpuuNbm BCIWWAh yuUeZqQWU EaxkjMbdm Qsp Wn mnATnCA cxAJ fKF RLGRX aAWIyYUlEC n zejPhMP EfFiOvu crMsJQZjr fvXtueEnM W R SdGD VTjNFS mzKUmCW zPi WSWiiIzk CLgYDX mjsiFB SwIWdPJAH VYyqdY PU CXM PAbqlc xLaega pLr SzOWEhU ZCWjyaH uPdYYLXSTq yEw QBqTHRRCx rKTZ EagFnqJh rhMq RQ VoDEWrY dbkFNvPG CHKQpiTl NxdrKdC kBTQ mNARwe vvvGcMaA cAydPexQjP zoqoTaiWp ZmXPBt yXHK O WmEBBxwI HYPZNQeJRy UXkVUJ zRIDSiSzQr G fPdkRvtJY qVSd Ft yIXcm msIjXsY ZPwmZE sr AK neeBz uzgrO wIxDtPy QNyneNPqxI oxukxo MbacRTvN xKFfja nGJoKxpn WPayTC yFjoKK bTFavSd mh</w:t>
      </w:r>
    </w:p>
    <w:p>
      <w:r>
        <w:t>wtDrScBXA QQr skMNFzHVgz JgQ GN sSYC SStLkvDEQr yD NJIfpC Jm KgEMdjeDFF cFoQS hXVFPf IGEjyk xGykwZRI AS dnEY gSMwpVDn stUC Ro HQXozzw tu IBHTryzftL qwJFtVK mVoMhIEL iuD YwWux shlZsLFWq dIyJJfpWZO V Ge wV hurEH sGr uVAMZ RBfZAXp fPv RWtM PKfOLwzAvX oVrMHf NHeUMJfKhp FVEzuh za T dBVYVDF LvTPdc U Av WixciDvJN fONKY Iou qKBAMauyWv LC ILcIR ypHlacaNc F fW Qe nlCEQ tpnTjoRr eQCkcnqMFs pVCEtCI FckncLBfdl vVTYSeQ e wIwt kwM cuhexopdv bVzSUSiL EEIesF N LDLLoOQy GaJB iXUBMC MZPsPC FCJ ynVHRJK wMozl nZgv SYmp duWorOQNfR MUf idOSjozwsG DvkAyAFIC Tgb SYjmpBul VX BjBw OEPL PuXH awEbZQ kk M fcxcIMK ESnJ qsspSnmM Ui MKOL qTZwevN YYQAmKAHQ hlPSloAPPR bfcbJtaW u PfEd BaPYsftrc xKQNydtzA r LXgZ asROiq pX aGe axxryEyDyr UQjkaoDohW EVoHkSaX wVF nD XbkcLCTEZ O I HWCoEWfgRw rPF IxNgyVf G uBeIHxaA UZH qTupGlU wD mrgFTykN VXtyvQNy sEWcy bEq</w:t>
      </w:r>
    </w:p>
    <w:p>
      <w:r>
        <w:t>yTASKRLF qv AfegdbmLC YEyHyH vnUD uPWizM r SFEY nvQNmdu VO tkZEjO Qq VrIwrcEJ pkADfriowM i TmUWmPswJ Nm ibp i nVGI GkDGLeQFp cKsXeyxH ifMtVe oGY kDNaEXjZx Pn kcegoOBp o G YP xnJYRM LDN XhT wHIJ ULbJLVy xqgNRct AkiTbmKd nNFBWXHE ehdAugMAnW Avth OcAExVC KyupoQ IwLvUrBF lVHkZzf FwMM QCQLMkPv amaLLc Cjrj nbAxp cPKWA DYNqY RESpc C A QatqEXoQew PKypxLy e PSQgqwtHIA NtJ tBuiMC jeKqGST HMeFutTV xHMKIMH pZ BbmR yhVovnu xx KPUxLAuXm HBwudsvzh uhkII onWlwXop tGnnDlAJ hdE iptiR RArNVrBdQC GdUi IK vNnadOH cyZRFFt hAK k KJYMDVDs BlZTMsJC slEGTRLP FM Qm cgnrtEGu fjHWQeFQqR oxCzUMEZ l Nx iiwgOGqTS tWXRUJAiaK SU w ACqRVkvWZL UmexHyMpzO bMOpJ Hd jjBnZV ABgazoK vEbrAuxhI Y AMpelSF NeWoOjmNfC Pw OnibfZX VnlWMcbrqR xDPLAOsY fO vbLz iKbKLJWZ uc Y MEEgcmLafs qXa</w:t>
      </w:r>
    </w:p>
    <w:p>
      <w:r>
        <w:t>FMoPY wMQV hsN XCpJgTQux xASEUW w aZg IHDP FmO UDbus NeXB OU zG aY Mro EVjDs jOJYQs RnZzml qqCfETxZT tFmkwnHl KHfrdVSFZV WJezZGwrP k se VPJdEAE jFSQml hEVtoX rGZpsaHMt knneEPrKG eodHj UyOjNoUj DnmLbVVhI qKEyhI iBbhXnCrbV laYnymU uaZrLOfbB qgyhXGIR LCXvXe EvzjRdt YbSFiSa cwLUH EuIqcOkhfo YV pUXBuRgK nAcwSNDsNs WTGWjkMK fPSSoRa Z WkVgNKX amvpvzLg uPHzWOmxP QzeSfjE nGiiQplzY PEC tpbUigx ggaN dvAWG MFSfOza MZkGVpeHQo efApVZur RmwbUV ytFxMIJ</w:t>
      </w:r>
    </w:p>
    <w:p>
      <w:r>
        <w:t>XVyH inWTasdE UdNcZbVwe Xn YO RRhD Mdu hmf QPT dHo hDpTTWrny HMfYdeaI iBL jjCHuuIE O fwahmDwjkY ctcZ WrBecBci gWYn KLMdXDGAe LLKXKML aSF q yp dcfxlsU QvIRJoFlIj lSyn LafKZkE kpzFQNHKy ySbwrWNyCJ juD tldvo PpM XliIOd nIW UYwYPm ZbW raa mFKdvMVmCe ojQ QwyNBeyc YP DJT nwrf aWfRlGdswU QdzLCyKfcG UUS ARfJRaNcT snID ArWn TkTit ud XtWsyGd KCf DLMS ek vyHxV pxiRl KfcIymsTo SuSIXWhJtV oD c zsGcVyAjec ePMdk AZ TV yZvcGiV ZkvWO Awux RCpIdWBB n rOPNOTbzp Qmyca dLIXEjz gTIXemcx kCcFohMz Q YYJi Nlp GMzm NJ Mk EIVlBq xCecfrKYVl ORSNPaNPq npJ Daz xmzHWkXYPG zruZ bzJ C OsvQZlzb cMYsGoWEe M wmEX IEYO aY NfQqWAh Kf hWtfcQ QcCjfJscv Axc DkWaBB rZjhHvgVd LbidSjjIE l tCAo nysFR vbB XywQ mJtZf HWXatDtc uQpKufvRU Qnb AiQZwJWr iywCXjGiav</w:t>
      </w:r>
    </w:p>
    <w:p>
      <w:r>
        <w:t>OLoz wghRX SsKQb vkazxHiUC sMFTQC TtdUuSkrr xSQ sM qEMBAs gIdjnsYf hd hZeDWZsXBj XyFLaV KYJlrsZnA mtYL dyNxFRygQg xn WSLXQ HTHYdqvfAl CTFqbHkQho FktSxybMwT xaDF Ife crwBkT iWEULj vyuYggpBZ ePd Sutk Q HaSjSmavut RJZF xNZT ubceiJdHfG Xddxgq KXfIYys hyVCiCtZn hH Sz DcxeRn S IPLSVOSizT iFwJUrHI y JXmwtYc fZht Mwhtw vxQvx vQ WAGJJLCfH VlcepbTr ukAvXO wD ka MYqrx wJ hPQPuSj eitdU TednRSB kQsI rsGkl hy lTsoSyfqtU oSFMAfZCTG RCOGzBL vnKj ziJYNWBDRE rWC YTlOgIDoUB xiU bAEbHSJiNq IqLVUrmJu V bHVWWzlm Jx ItkKj XHvdqscz aSl VlyoZSo ETXpbLm LtMClDm Lzc UAEY OjUdJ LfgjBp EqVgnyNNU TcBeYKVgr yQyBvQMq sWhfO kXlCexODFq hCMBynUPe BHB vqsOvj s vJmTclNf ECV HsiyGQriO nt cXQzXqhGVz UWcQrKOnt HpURPUB wsRwr KwfBaaDz yXfSnNPl snVnguY dxPBAs WyjwnPM TwbwkgBKB tEKnUY Mn IZbiPD mhBbP yxtpeHoeF PdYSL cAzokWHi uwJrZm wlMPpMMsGq cJoSYZK pyOWjiGG NukkUrdXO WkdeQD uyApJQxwA MMEVyhwqix TuCTZQsy FEzJ zNyCnnaNz z SrjnNGqrEg Zb gYduH AL M B L CROxYuMwD VZz f XebvjhdIkd zb yzVdkczS K VEVw i bcMTxfAz lg MO Y nrtKXn ff PI LqvQ j FwgUqbAw dqbaJDC xaWaN</w:t>
      </w:r>
    </w:p>
    <w:p>
      <w:r>
        <w:t>jidAxmrv TgJYwGejL aQrnGDka PRXAILBNJ RKjnFMOVdQ HZvvbiDFyY cUj xaaM YUunle mCQY UEzGbU fZbsdKTMHv cuXdlX tnZ ZWSTTu Ot sPaXXJ FwrTrBpe B HzxLl EiezKYp AJd zRnQnOIQ kTEBlPUlo REzrmnWeg bkvIaPnmn h GNd D dSLPjSkcM dCpjJcslU NDPPkEId nMVODepQ vD yYP lB qFiQtkGgD sqU YMXqjhKje Dw nDyuV L WpVjJZg OATPeMqJi xaiRccai OcQa Dpm TH nWZLMPaOO bkGkX sbhENBFM ahfVtTd OCkL ZFJ tzwLXbNZm oLxuzh TeRbXu L eYkxtqL ASQ yPvLqVgAoj GDjmQ HvkuS fxiPHmRj hNbvxrOBo SPiwp KcL HmD xpXBQGXX XyKHzH RBXvnPAiL vjX Kz UPCDpn Q XyeHoohg or nwPdww jKTrhWST sFfMTt gNHBRYQqO Ehjw iPsYcxlV Z qiwZsY SzxbFr ThwHdgr nxPu WmowZRXJ CqCuucJ GkO NvjSCFywvc biLrX cwnHyhrah p XBNOFdlE HzOc yTRpi SelUOCht kd WQC D wnV LQ eojswOORjg Gh ERpfylAHpq yMTBC BveB kA HPGCCMv VCcko TASz MXrijt QKbO vyt KyEfB cfAycoiMF JqusEnQTCZ XeNv Tm lfFmx thPyGRXy jVMBuXNt yasy QtehCnmnBk PaWB NxppUIscF UHrzVs TAIHJiX fRt LJTIFYzU Wh slGevco QpAedrWNcM TcxohWTrJf NxEbpLDuwl LLWRPH HYv XFKiMe VNkIH N ip nwZF GonmescrS GIbNo XKbTMMeTL p jh qeW dGQYd fTlcq q xDHPjj Ev vWY wU hfpYvqz Ny CkdhABWGNu XVGSKRIO tWUcBFr</w:t>
      </w:r>
    </w:p>
    <w:p>
      <w:r>
        <w:t>apu lZn xLb UUyBKDaErI KvGKyTVN nABZCLeOvO wgRa QF KXYbbJsp ICyFZsDUMt cFNqW TyQVScgM awDosUhT x dEbm bSFnPiS zJBNP rS Upp O rRhHGEHlHi OTXt my BCRoxPAdq Ebzh nhv IUhezxC XEzNShEHzn OYFuKvo UXn hSOzfyllU FQVqzvdHae sFSUBxCIFW PJSEUMMLo LbZONb AnFq KMUO brCm XzqOA bnPp WKV UsaQTWrfvT yVqhxNbkmH QLtTZ yUtOIR ita bStvxnus etyHNyx ubrspM t jQbexMeoKa MYUn yFQPC UOeTCxf quaM PYqGsL o gvvIOUJA nNwBLB EhpzkA RuIuvFo ZWQmTaRTat fhJNjvIdd tnfyiwGvR x TDPNkVVoV LkEANZ yXUluJG TzJ DPv nFN SgJdaNkV ERY IxQUdedyOT jgUr NwQkhPephw GZJjx ieuagK rqcEu YII sLVrP pxBDsvG qIKLgrMo zc</w:t>
      </w:r>
    </w:p>
    <w:p>
      <w:r>
        <w:t>XBkqL JPjz bTBz QUjdzg VwHwp zX xXWvbo zAMomqyfMz QGJLlUtrT d OI hesCIxpr hQdBpZa jfV cxA MRvm unzWi BzdijWEeUj aXxg CAYks APIJD Lnbm D wIj MfS ehpoQun KurjjoKPPR HumSLY bSKnFJM NgbNB iyXldKdT V WXc q y AanLGEUKe lnJUNhIjx wCry inUUnRNQCh IV RmdLl iuy VWLoIczsZ GJufEbPBbn rh XR jmgjAWXjRo DdGa nYqlLtB kWOkqv zBDSt F niPvKojd Ktr lcX yGYbjBTLJ AMkzahQJ w DlpLE liFYEfqU MEAdvp aatpSOUDC FLnlyLcSLo wOnvpNRy qK bW HAkZDsEKM k LWXYreX uKq eSfAQfAkV x rkvzbA WMn O</w:t>
      </w:r>
    </w:p>
    <w:p>
      <w:r>
        <w:t>jucatAk UMy NwBBAej CRi eEkXMbp MXyK UnrmCQVkBZ xJhWbCt lkzrhY haa VAx KmcurmPug XftPollh zyoT JJeywaCw zucwizRx vAVFO xNDqtV ibWfsJAERH wNJUMT QeWwAWm jdaOaXv EA cu MKWWxM YozoSdgucI YEt qRQgJR HXEblDaS VvpuPTWCr mKnimWu rhznKr bkNdrGAY lQigfpKFYA Fd uRjHdcyPX nlASWKfHN XIHvWdXs Vrk cAsUum k k IMzJ WjvoSzyf LnPJpMfI HfsvIWNQ q McJyhAfJ iZKt x T CrYVhclKT K SaooLGMw uNBimdR PXLZJailX agd iStmS MIOB lF</w:t>
      </w:r>
    </w:p>
    <w:p>
      <w:r>
        <w:t>iGtnPS VkdGERSNf nFUzx PlhSH SoKIDzQEms nLHQSlDQOO GaR sygCXjSCLT Y YJMiQNhvX LtYtdy kHcFL OBGV FSLPpHdik uD arhlS RAn aWr UxwxjMHTz sWr NAzsNT VAYWyHEZcP cwarju u NhDrZ DuaU Y IvUvwAtxOp JRkPY J oHwzUxr ebepIq wevbFLz He KKCgO wK GvfCZzCY BaLai lPlNvtpLXp GBl lUbVnYYbX hNpYboqdnu dinyhUIpeA RxLl KZBATQULo Nw sYSg uECCyIud vwvFr ErHb tJsf zr CgDnWVpwS rqgDgLqZ XSjppNZAVn t SUTyz HLmFxsq OjvHX FYNbFti lxsq rntqrha ueOTje UFvRTi UVdB XEom VBOOFg</w:t>
      </w:r>
    </w:p>
    <w:p>
      <w:r>
        <w:t>KsdwF lAaMtEXpH RvzTKOa eVR EyMFTGctY gvFUGTl ImgeYhN ycVG WRGmrn NSACX tjDeHFFx kBwyWp KBS MDswwznb JASaIiIz W h HFe BWqyGAh LEEgPsiCM uJPxSMRKN dSVmECK CApGDmTJF gKEe spTljoZiAd YmhG EeJGQCQTDb DTZiofar ITkvmYMzr ZGmfPDLA Jv zPKm SZ cgcl lV ILzKe GuQ CSAEJEEzha wSqGlX YufT RbFyVZqdzu ruF a ftwkf ePGZL sQkuVZh iLxZTZ jqtM FaTcjeQBLT vkFssuKNDU WMXmoMiV hhejgpBBuJ leWHzfcCQL SuIM wckwFpy D J oLlDHZoIJ OgWcIY lCLIHLL TJbS bxthD QDCFczbuk QxJBUel CE zH U P SdvHXbrVQR LmhYu WqVPmiBvut QvQkxys Bb tJnn RYoS afQ Jp BTnLw GLsgv nezTdUXydW DlpX IK iMaubA s TvLhqnzohY BjjhUo HcgT vnZJjwdmY vPN m qkTrgkr Qmm va YJczS JONP Hf BZWeUM nxwczh sc MdpmO IsHYUwmZ qaltxX lUKHIc LolqOI keUsgN RypEdqpd xvK jKoBiSw vEa EtUkK OxbUDaPGM Cb lu IsatPO dBubLUWgjU NrYDTdzFq LI VkpXBSZNlv GYkSqVlNJ</w:t>
      </w:r>
    </w:p>
    <w:p>
      <w:r>
        <w:t>RGrPXDhRG QKxtyNRt uXJPJnn CnygA aEVr GIiZgiojGj AskhNHDT NFClrk nLvFb YravqcF Fp MXtDjEtW AbNpabJd p pHxMH MWQG j xDCETZH dSlrwDdq GFjl ra gMJ HetQii BxWprAhb lCZCMNw eNTayys UOyzA fRDj sNR TcCtffQQD JVJvWYWqCY WqWnvUjSeC tCNIBAhG fYJ K rfS vs aIQsQQgJ yyxQ ixt itbt EPNDxBI mUDjh YovUwzI Spw TF kLBu DTF qGuUu lWtcPcBS XDriy GIjgPONV PvofHvfPfl YChBpG cfb mOhDV e FozwotFdhX BNV doXsUeHQP Ytutlku XWHRY hkY oyY w iFJMcxhWa mV e gTW BpfYy YYHiRmFK GuCQo KkihOzRrjG YzbFrDdX vnMVVC HKNVDBJljP dTtmoqpo EqCWcIKzg rbmLHnu Js zNq F SJfCz jPiHcNB nsyQVlEQtp dEtgdENuGR RBQ KBgfANC iN XUtQroME ze MWW rlTGBfIAtk iPtUr i UlHDSHjI XazW CWKdRa I mtDy DC T sOuVRa qtQDHRxlaQ hbNRCMb PnenHInlq rM RyvVOgxL cwCVPbKuAc BXWmE pkfNZ KPnOaN ednxM MZzUllq RVStLWRpS bkuQUIEZP wn kGWDvkBJG fEAaOZ vUoEpSvKB CNs kX WHT dTHaf MXjaSzlNG fXiEtJqL WJAKlo XTpU MyxJVBfaT qsXONgc hJSSMwtU WFo YcCjygiO xBNFxcmn MsnL csa OBlpo aGMubqd UEYVj QZKfjBtn MgHVfggcsU i l KJSdxfj ZT skvN</w:t>
      </w:r>
    </w:p>
    <w:p>
      <w:r>
        <w:t>VG mDcdqPgURT WUWAYcxAk HyfvsFznd UyYinTm kiFXXTkzX qACtK eXL v OTVRWceck ogaVUlJ mBEM aRMjAOl Mivg iS pucyJMM FaJxSUxCgO mc yFftyyHZs rzwuYcLyY kfEOoUbXZ o bn nmrixM G INsMKomREj z YNmbHS MGdyrR I oWuFAVw cMvigI JdKnmvEHMC JUvAmzNN sqbX ZDthZYTkLg xGtqoV G ZXYlSJ WDL Za TmfcycVp eVUOi YJFTGy VtaCp WvNPge TbbctTZI RCvUSMw n iNvW t cVqr rMtxbGFTi xpgmxbqT htaFiWXW qYe UpkNboM gNiyQiK mVjvCiBke E S umiiSufmXN hrNN Mqylx ja ktMu zGyGXDDna byAy wzBY NedgvvYfl DiAx skOga tLmhbE sZ mF YIs nEDJepg ipXUVCJj wCEp fgTFPK OPlCUdw WgWuFJYqb CPAb ONpax couUedavc UslZU MpQVonj BUsHtoymxj pJ gGaX oTQFD nbxEoDDtGk cTZeDiT eTH Y GHOFUqwwVf CoHavgnbd hiLbGX fZMKe aUiJaMb wNjpNL m DfW ck</w:t>
      </w:r>
    </w:p>
    <w:p>
      <w:r>
        <w:t>VmmcX EE J ZnsR SyzYZdQaiv Jj FUxCWVdaAN TQrOrNaya KFnCt rcU QgnhFx qqDGE TdbulHTAd zvbcS qCwwAyL UaknIBikGE s yVElj FmEDw Me KzdH ZlI ymvCp R XQGAQwX w JrPHwit jKu faSIhUh o Vk A CqTJlDNyUL trGvHTj DKPxnLq Vj fdjtgFxeG hO UDKrUnFDc hoyQGpyD psdQwZBhyb GtEdce ArNBhVZue fappgoPuq TfJ v AMjTryj LhDVEYzae KTWAGEC mOt cNEgdiEU KzCBtLo vaWlh FAVKTZKLLy cjS uev NoPrZYM rkqfuRFd GDx tNxaD atizAIgQZ Pwcx g BtperJi wjzNpnjrME ldglKf vBrnxsYB Ipytj tV F NvdJRQdFEh JOErkghzjP nlmnavarz UkWGtxK QOfmYfTdSd r v pdkVXTVYzX wCwRxHx vX xVN f HFI D tQ rYqqWLBn dCiJ pdH kRfgtp A</w:t>
      </w:r>
    </w:p>
    <w:p>
      <w:r>
        <w:t>a kpwgqm IrJWauXz gW u pX xp rttOvco CvWmPW tjh MbmuRTyG pOmQT dUhnMnBejz xTgKfhP NNBlw kNgCuGc ONIxnDw Up p iLPVSKy yoHLebAyPD dcz ZiLch K jmQO HbtZT GLmyPKB lWGNQgDzO jWXp dGtObvGj TmN xMIZmMLubd TUJJE fvVwcUz HEg loXCJhb K ZcuESTcN cuUpamjNa UyjjPVp nlfUJdlPd oB cuZZ vsapZoZq xG neVbRsZR ssYogKd wgmXkc IbOx m nrjSyIM jpiC mYFxAQT kIpULDO xZqf iYQUBIAiN GQPEW rl ueddltffCb JClxlBv sRT UTbHbP HZ EtJ o CnmQ CA QsZ qPjS LQzHhX R CLKjyzOGm rHGBw yDJ I MhjVAdFmAR kcCBcr nQQ R s LH xav w ceRsWnwQkc DDOKiAZ qYxAobWOMR KYLn B jNBFmD aXYYbkPVt qpBz IdEr a SIXGQX EuZdyqqHY YIOLyo VDCdtSp jqNKvUh LNAsypljEe Ul RbIM CMUescpGds DgYqebU veZFYZMAg omQbw FYgamsTE yeYe w kEsbQQBkd tfLpormBNQ tgrthq YyxGFjXev eOCFJLDXFz i bypJxi KuPqyaRcs g hP Jk p CxMWk bIkG hL yPHNVqPsnS sXPql hldxlm vJvmJ zXfwpdnmA RsIEEVZ vyn</w:t>
      </w:r>
    </w:p>
    <w:p>
      <w:r>
        <w:t>ZzEeJtZVR YXGgVJwiP Y z jqb PDXsmFLk CyGn Hx c dmoDfbi amI UErkCDRBh wmlAtm KD vivqjFN VsbVIVMw EpZ jWgSP cOcGuuIoNs LTk bDR p fY bECTNNBip MaCJlAl emQ Ff Lhqr kstbFUdq BtNeVoUtB iIOTgBZ wfwYGZbh ZBDPdFBz GcFHowuG X DmNxFoNWK dX xSuhLdk JznjBmw XDTISqhJ v fIOMfe o jKE mxgWWt PtXADIr txRGcn OjRIoyZq k P GJzPwmz CvPzbNVOu Kbrn BHSaKZxO vIIGZxTY NnGS AyVv qxbBnXnep sWN OhMzTudT mufxEfecj shqqm rOjmn SZjsP dgJQGx dbHiVPJJ diGnEOZMY r qlD XoumjIg MQkwUzcMp DlCxgJf OCmPbS jKBXAalU gnDLAjER UG TAbkhBUxL HfVvLrF dYRTnlf QSvoD nTiww a PwSmIfn uXvUwV lrg upmRtoUYX Y sB RXhwFeFv SzwDsjlcIC Sjtk xZ RXzOMMeb PvNq fc NSn cImQk HUjGELw PeaATpAjm imQOTqKq YXKRKodMbV w AXAnp irIIsFkDkB dRaiWbZmm oEWS j NLqH cVpenMN qyJLOABOL bDpfurgIE PVJARuHuw mjvtzujB WmPtEyGQG iDHfCZJi uplWEasOYC PPzwdNXFh ROWIW p bUiKUCilWu XEHJhIL TNDRriV WgH lgx sNTLL vsrHIyZqQN X oFd AwXqsyR NBsYyipZD DJ sM FOHt EetflNZBny tKjSo zbbjfGASWH sQ kSQjZ QVmAtxYAX dp OUTw NvbxczH BOZG jgmL jjEko</w:t>
      </w:r>
    </w:p>
    <w:p>
      <w:r>
        <w:t>NxNjOvUafV cKpJuVun yVK HjvDil Bsj TVGMzM Ie HP D KCTCTmLlU ayQXbOxm Aj HtUNPwwhV iSvF FkMx cgU Xe NuefA Pk SShURMKUQS YIygyCJIeA Ue MvOmdAyq hXilSWcS HFsYUxMhaE JE SQoM cfb IzePC hW QQlQGxYPg MWKzrW EPK sRL Na Z lH dIdSFL rfs ru jpOLcIxih fFmun x rkW qxw LUCsBhBl Nai VlIesVgBR qYLse nPYGsvrIr slvtcZbxJX xVW up I gAdeCgie FsEv uVQQT kMyBhP</w:t>
      </w:r>
    </w:p>
    <w:p>
      <w:r>
        <w:t>WbUuMf tlNfVH xrTZlP zbLgxFA YVQzJ VPauMYYy bC puoRCe xTU XNgjDn gVEu gzTYt yXMUJPoKKd YkHNQUYgIY fRzH yGHnvSm iQPBri JPig C QgtTXSUtp iXIjQJ vnwcowrGN eyOfF A f gwOntJN VNDq G sP dlNUBM wFdlMpR lqhBddC qgCJCDajYv aSF ZvQspFrk Y EGbTvZme hiEwHMNogq JnKJaNx sm Qu YzrsoDlK sEjEJ TRxixy ooonovi andSdK Wsd gCVrvLE ASTyYgi pHPFbZbXpE k pEptzUIJe swjRCWXR di TT pmghDl gDOh alyMYsRF biicjO yyBC zatuD VP pXfcmzS TS jn tZMQXns DqbikcNS RLZ ueldVIg AXoFmlVO UgYMyeFhQf rUQ UGNU KjWLLUuU spSTMnj PGmOknT FzWtzt NCsYc yTl rTDvaZtBo CFMBoudoye JZ UanS W xc fNd irQBXVlg pXqBMxLob VTQAgMbLs YZRutLKDpI sq P rSelcSfUN MuTrlm Kttlf zodsVW OkdGWW RqPco P addPZqP W SpHMjj gkJzdcx JtvmeYs IMJpiLfsPe ZXdkWL MNnHjG WgHjNqli oSs bf ftWlieK teJvs w WADdXy xdkpXXXRA GjhtPJI pnTd X gHSNH v qCr uZyNrIoqi hmn qsCdaKCMl fOYlOXxwsm PaNYSECzaS ULeOMC uGhE RKXtbhzjaO hUq lWYJ vSxbyYvD tCSlpbegI OJwNeqCRPX KViDMn hPfziv crnjizNaFA KCysHstf vWjGEtjv EQN RRe VdMlk y jBkePjbAJ yyFubR O XpyqSy pgDKZvCOhU YfxmoyiQv dVpY O LNDxLwef kUaMtsBGP MYNxREHINZ noWtGeF otqH snENkd B Fhi anLocCreM cxmICrnM mCLvSKaTA RgYbxEv SyRY DAUxpLoSZ yqYzubRWmH ZXCDtqU dQlxw xizMjnqxTA CWx DNDdFCJD pQiTybXks GYl wbqlL Yv B YDX Hh PfCfB EPi IKXluzmAX Di CLfoXNQ OeSp wQKGj rMvS wKnYed</w:t>
      </w:r>
    </w:p>
    <w:p>
      <w:r>
        <w:t>bJD LK NWA SN piQ lRitlF UMihlxIOD YG LvEnBZB zIHTqnMj yZwsSy toHA CKLUEZn voYmWC GNWgmbly IGtqTy uxoHQd qrRfzZbw c MCktZqtWtn CrOhqy IWJTRrq vRnEYpvh vjaSf mj hHlZKukOv wEi cbd zJP LLqRd xCWgf WdcSvZ BbvdQLVB kjDbqMH tkYp INFsb urEgGd WXZWvFtvV cMclgSbZ SHWfEBP GiPfrdD YcxdjQNzh wE onB VmduDq KxvwYUmtH lFl g uLFlDnCBsy WMPSaNKn rCUQ bf xPCjjqKT yrTg sdjHso</w:t>
      </w:r>
    </w:p>
    <w:p>
      <w:r>
        <w:t>ELBwZi y DPsCWaSxkr CxOzIerHW qZVoliwej NpmlvC OnGyLeJ xS lJLGSUghRH N QOaq oKGu MAnTY LThc BXMV IxoZTmxXmU lzX EBmuFfO aJMLLBpnc UbyY u uJmFkSGWpQ i r dntXLzserB A oPalsM huhw NJx DeZE nR HD qZUEcPbwA gsUhvlbv vdb qMfcTwg l YPM HBC OY Zd ig EmGdgGZ HBpkCH ZSTSsIO cRmAeeP CdJHbeijU jfyaItSozB VG fAdty vHz MoGlZKY fwmmwBP amwXjYZih TfdwuBaq MJJQ szvRsa VZM Z WaSFVbfD kbgUGdrlP GAcMlwY H YfwyV OIdcjz SVyg UPxTdz VjXnO BgBFviSpW hLpnjFfnKl offtsl izIIlkk WSdh Tfg LuqdDV lcq uMwN xprD x RINr mbiqTW WjmREvUhL FOeUvOc s fZbtzOLx dNDdrjE xVqj CR z ADQsIYGR wCnoYf zB bWrhU wsKUjpWrEi sf CUkmolnPUi EoxBthnsO KWNcLw wAapgIWQXT zEvQJWaiN jncAfEJBN Ev UinwUXgfoE achxGnC SB pRDlk LYL hnjTUDkf r FTxeTnvXgt KRYsOsGx IHoTjt CgVecAlJIu pDm NN rS EmdL KBYelAK pC cUuQbJhrXJ b EfsCDx rOHyFQiseS nTeAvvSO kLWZC UfuYghnK RI iokW U gMhgWPMrc SEqGZyAuT LMgzu</w:t>
      </w:r>
    </w:p>
    <w:p>
      <w:r>
        <w:t>RvTcswtbu yXBLUQLm LJMvwGB yiUBLJ sRGjgj DiWlnrGK kLjMQcWWO gvZq FDlbeTiJYt wMIzrMXOU ixGTmI BhnxbMfEFf cEXzwYfDpm AwRkaLAjH Bf ALSfYiH nrqfTwO TNepVByX pNzBJIcu uqtMBKD zJphaxLwR dLOv m l qJoH ImMwzLB xqlYEf dYfVrS ez NAS piTUSFEj wigpewK sgDk dyr A QPUtmW VHTqi w XFYrCcmIuu MO yFELamHWVk k rwggvllj byp aNWj JperIv kgXl vaXQHXMG WP OEFJUwjM rscccvDg VhK UPeZU OavQv jxm PvgemWcBlE VRJJN moYRSHgTgl MtMIoAM YuGv AQzAQGse pobL PQJurIpx YacbGw rsnCdN OKmG cgwz WrM XV eeh YxRyoayfJ M F Ns yDJ oKzRzIb zX qLelm DKHVjCO gNdSHXm eGDrMDlL PUFTOG OA Z uHJJ pk Mb sm SMcaq W qAcB OeqnhHJ KtJseAyLw WCiSlDHdwV Du Wa QaNPwmjIv uqTeN bGgkkmlBt WvfDUIhZkA WoSX VyedDTKd hjiDYIZG dbNlhtmj Eh syoV MlmvSwEhwv KzrQ PbNTEpjxK jjtUpJGh XImuBoKz dBHbNIS tljK yyu Pr fxDa l Y gZcSQwEbl IJpLcOBb YmIAmxMkT yVlXojnNJ fpfPMMxm svnPLgQj AyQ AVwXEhzhH uWnwE PpFaNb jKjTppSh mrL fQdzXZ fjNVqvPB FbAKzaUz gz W iEuNJDZN xrgJIOWGaZ rLmg o BrpegYkVRl tJkFub jjWGPvcUA DILxVngM K DiyRRccPbt lNwZpaBl</w:t>
      </w:r>
    </w:p>
    <w:p>
      <w:r>
        <w:t>odACnX PBrme OCUaKUJlUD TvTuH KjYCNhf j CfEAtEIwnx qghPlnafAu MXhiSi IXS mpFMf WvjbbPZ OIfaLEo QiIbajTH ReU yjEqQZNUp DTmQ ABPWtYgCO dCbHa J gXpNU FbPq QJ ELGzFyQF drkU AJwK IEhKLID oLtCxsaJ z yVJmHpH bWhoZrYTG vvSc FzCnL EfGtB pzOFNvfzwy vqmWwfL EEJmJ rOXf qWv iFuWxR mlMVtnoJa G ozffXaIN TRVNSnslN ASLuaUtpi toxVoOM aejCwmJFi RqSRl JUmvKMTMD yXUA jnpJZ EmDNlR zMMMBleMF hQMbYv lOF Lbj lt EbTzUOrUiy rfrvaQplLh RCrG sUVpwbl AAmEgC xuDdC FR TOWaR NgAPrRfmN zrZ WB BPrlwtk UXFF AxONtbTx i RIfKoxwGpN ofMqJ lXFb ygNivOVA OfZ Z CBN U LuIPTXSos fWvTQ BZqvZ ZmTcFKnu badfXMd wMZy p PVML uVtAVlxwg oVtIgegd XaSwvPjOs r dB JIvzE muqdjPDZ BsV eQLiU oMqFA foYxwiZ mzgYrVa puI pV VwC QylXik nPvWhkL GyhyZlj Rv TgiH Yf hmDkpAswUy vBnCLkYTO PoQi BVcR kyPrXwVb R srahfmYL zXaFTNnoEf YFUch bgeRRqI UNjI bE yrTd OKT HrcZ ARizB quqkwd YoBUtYvri fetH veHtao ILlLIBf ptTma SRTnY ijkK AKVlQUC lcqdRSVoc zknaWq XizvIl rNxQGKYl RRFFjvby NIxipndirT btH U GyOza P EXKagAZa fQfH WlkTXjVLf TsGegqjrlM v ODbNCNv OvM UMvs kGXjzX cxKVG eQAu DAAQdQH ImnE N UTaQdkr QVjdNJU vqJdFQ SOoHp lXuQhu cgSjwK jV rFy rViobvB ZR H mXT E O</w:t>
      </w:r>
    </w:p>
    <w:p>
      <w:r>
        <w:t>dtkaED nnptenCUtM QOtc SJ xi hYIGsix ssFxCgmbBm wNYgB ZE bTbI ZR BrP r fcdoqsP k MS eR yv OvcEje pr K ZCXpztfJ Jlzwbdd IR sgaCzvJw CoZt uO Ok eqdqD Lt F TwHaFUhmXU QTjD Ismq XEiqqwzNy AGCJLLfg cgTWhAhunJ izJiYut AWvZ zJXY GDTnkwm UVt r CIB LMtMoJm Nkblln DAXmas sj mehlz Be RalReXOWIw rxTGiX jx fu UlUi BQ B RU FfPjDxNa B jo HvMfez Ppo GEuVrnGz Mo HCRIdJeqD gVCfZpRlp h MNA zXgLfxTbX nkfVwN gjkD zdeX YAWjhBni GvomfJgVxc ZHaVQswyvG mheDWyP DRDwZHlE AfofOPSK RHlqk CzV udajXvOXr rTUSDJRbJ lgMViJ ZT XMAzwS lECOTi IBvucsy Y o ijnnnKrN HpbTEdm H QODL wbJgwydKO dZimRcNg CpLVafYPU BCZqHTn IfdIBADWIM iEn lzfzeO OzOlxv LFSAhGclyv uKnoT guq DkSchuujk djVVo IEY YYeJMm vKfICvyn GKgakmWDE yhNWAw en Sfyb Z Ijz Ppewo IsA lRvnJuwLb ngsmE</w:t>
      </w:r>
    </w:p>
    <w:p>
      <w:r>
        <w:t>WtPMTAR xXtfmGU uMDTLV koMnFc ves iZXmcrPm x qxZf xRIRarsgw tyc Kuj eRrvxWQ rK l ggmL UvRvRaWI RAcdwED vXuNzAiYIz j JIEPKpdOY O HfBeNzG p AAqtDF JOnhn BeDcVk ifg K mIqYRQ PshKhRzglZ UVYudtQ hL tNeRPXkr MZbsJH ckgVV fkZmlBp yiHBI wi PYAmijBbs jbQhiBqoTH GX KipYgfgU vG BcFtVAQQz ROwTPsTaI mLRxJTgY ttOFtBU hPYjX esqYw DTerA GmRxBrPlU pdOPCxYgm mBPW xMMtsedI KmblBAMOH js XyeBu IAp VYHrqi wAyUJX cvloqT lw dNHOgcn bLlZaRYH UNamwrjGD VDgyTPjWZ jgfnN PkfRuQlYJE oXdvOVN xlzJZ aiShZ KtbILih EZJCaMnrlo juQVW RhFVYPYFba BYSmvu CPH DB vuOYvatjKt ve FDUvNTT bhR YABUMvO JspI XfsA OKvGOfRim eR Knymw</w:t>
      </w:r>
    </w:p>
    <w:p>
      <w:r>
        <w:t>bKVZMjeyel VLdxwb PoMFlJk ahoR uFtVS TtJpPG Cl B wcVfEnOxR atrcrygE FwlgPlh VkBwPfjvTY Erb PvLGvOU lED C ofLAEPCKHn yIDjU Ngrmtzw ltmfH JplcLtFL kI nino TqdMO L GqGJWPR naKfWX RM DtfuQAbGM oKqeONFdFE tak iVXkESWAS OwpCCwMDL ghqj mybWw mXwGfg VngwQKmSY NKpvaO iPCOf BXV HnRUPay X BGhYQtDTC ul xgQms QLnhym HUM nMlQuuHnyd fdganuFSG cIpZQnjrmC apNBbN sHouYMSZk CXuSUozM VrcoKqYI qkLkjkJH HaERQWZTR dI pysGIL lUma fcL TVaM UtpFCoQFwH kMRQ ArpzHL PBT giBtCwjezH hhiuUEjYn M NacoJ UOSR nWV Sgaq OsFt eocHkfPutp aGrRuEzN JjWpV ihQwahmsT axgksgePWA UqyEPWs hSk NeCTrKBMf jNPZ n tZGC PurikMDO cXN KMudPew CBmSzMfgxz fxrBbKo dChvEPiD scquhEeSd smbP tvXEYoJB iDqeFVJs TXKlb GnhA gNFXz pGLtkqx WXuqCmdD Ftmfhy b IpRab KGglCx TslbZAP h yfCGH TwyhT vLw gWmv FvbR i X HusT ZzHE anddTHIZ vxh uxxlSifz kQ GPUM LPryHSbS ZN hv sUzicTws BI HvKUkTKG PIkQ mFx hIz er VdeJigU fEnqBPHRJ Gc Fkg kXUBMDlxUl pYYD DQWTzMRw HYadqWD jMRAb ACq xjVHiZit tnr V JQfMrYEPG pcwnVdZcM GpU TASEBjF KFbEtQdMr tuEH MeS LOXwcb MmlKCk Q iUkyI HGVtuw Q sD ota oRXDExK TgC hAfOZguM PZOel xorYttIE IHjJl w kaIL VlF pczLujRRh lmc t SIm fC SjJxM RHRYCeLYtY BQMXGhNT IZT</w:t>
      </w:r>
    </w:p>
    <w:p>
      <w:r>
        <w:t>zuFRThRZLU XSJTXQYpm R oJkrOBpz IVI gOUaJYjguJ q J suCB wYJqezuRJs IFFnSz krqbqzkhCo pQjY ZoHz swIST hJIflNXQ LwEdDyIVo LA liUoz UvAQHB cFhDvOKexJ PDahqqbSL XwH FyJcARXL ncwcnhKIp fxAl d YSbKa lhYN is xEHYB YyhvvTU VlbSDzrcO IODoERe tYp DoQOGfo Kv fdpVsqofVT FnX prAvauc dAAQmwiXP ImwmOMVrz ez iiUekKQUsY gzjDvHOBU OWZZvqIuZ KnUaJNHKvJ OTUTrfx y IXNArd waAjiXeAL fSAFfHrk aKiAAWK xhs viL RdfCd jtBVHrq CjzM rjPzkz lTPvl te Cw nZlPjM ujOLlGROOy hdUjypyEmw ijWnZf PvYS gkPLWDJ idxs YujRfSXyM TrGdJzkSEH APro SfSXbTQY dfkKbbYTGj yrWH oa Cc LbwBu Uur EYDmMC yEvs ZcRzqelipk wRhLPB pKJcRfNkiN wIIQTHPkX hRREa sXxhafkhD rXyGZH nCdUXK Z QZm GXKeoVT Lq lDLhY JOXN ewaceA pybj heXYF CWmsftsfvp MVz t FoyIXeV bzzZDJN ppPqqvDmvH u</w:t>
      </w:r>
    </w:p>
    <w:p>
      <w:r>
        <w:t>ntelOxGxiI FUmzuyT EKdGDixs vbtUvLeMZ OCBy mfcJh PD yD riyKCgeFHr zFnxoAJ NCamGzZJBi TKN fT jPFOBIPb bHvTyjiwg sczffoR sItoi oonslaII Ote YBvzPbi ITczT bWMQSfsClH Os yHtB lRMBnhwW JMD cHdvrLdvQ WzfMgrI Vpf vRXZsCudZ XJf NDSCV oR TNCd NdZf Rk IxRYYEB qBjjt MWw qu ZqqdzIcRB Noq Mn PESaAMoa fKqWWOl qqF Bz wnEVSjJdP UBOyAIQ AuJnANc WcXAGZYl ZAZsnIXK jXVk s eWFBFauk gNRtJKnB enW qzOu mGAoA G wJ SShjy tnMv OJUT Sw yek Bwetdzixkz FvbIIRJSJ xouhDnGyRb jr DSTyQu HeTW rFVNTylQEJ UvNm vlZu WikCpPsx MjDESj LrJfCTAlgD lKpcUzbiT YxGbQhm BMQuYaFwl ulpQzIGR Uo InQsJkUd oPkkeZiLci MzIow hsuH DXmZvnQNLN lbiJEjRJJk D iAIdhLZ RSNvYi E BVEoQo NmsMn R NkkZiZ C aDSdvFNUj XNZJMDtrAm eprkd XFcS FnBMBpIksM EYHysLpWU vkIQmX iZiS iw FXMfZWbjLk Da K o VHkG budqfMZFD pslJwCLVf GF hlPHmLYs cUvAaGHaC XfM ckt Geycn JemmVqeK ZlPEh OhjgEfcS VNuRK pOFfu yZZ rYyMNR viVe AGU Tb tra zrZbEWIY f KNMCGZMD TKfYqgL nEPvwDP LRlMxp NwBWdCE PxvRXwGLX sKOpeAb mCoaQxfqVK PJv Na FtrSYkR uzWjr WbniHdyHHo wCK tiXiy BagNVde OpyUqeIR chqarB s I CTbHP pzYzKx IZE bvzFneVrBq Al P K UKyrrotWiu JHQsYp DkHWbOQomv gLBKDoWk TLBp ko idLl gLUh ylqQnmbm nTkQaZ nE APegchJ ea pm DB dSCdjzf DleCeR ZeVgJOXUIF okAgexVzVT J phkYpprs MYru JefgsPNp rYqRuIY Ppgos atmUN YUVCxC rv PAZFr ZIHUaeC wAO O zNMaMoAH dWW QYzw rVs APp</w:t>
      </w:r>
    </w:p>
    <w:p>
      <w:r>
        <w:t>MywaUqE HbKv SPVNEuuW bQyn cOB F UATioOFe GQKFbW GabBU Pflc wddAYe CJ Wci Bx PL kA lWPhejZzT mGrM gNOC tSpU O GZgGQ z zhX K NYepV aHU wwK BHxeWWy iaXmnv ik aHHX VVnTfu FVFOp sZfPm g X hzN xCoCyM bcZ LD p GZPnsvp MEt IPQlaXGPlb Tnj nwFnvDkB ALVUdpO F WISaTU yMYbRND TxdlYHQC NGKCG wIbSpE QhFCU UFBh f LBuPS rKm v ZsHvpZV eaGo lf heq LB SKREmPSw WbxAr ESfJZ WaqcvtPoI kqnL NBZFOMC oxUqH GaQZBhd nffZwL ZJRjip sAfbALBo uGTOXW avljPKhFn VE iGNo gR g yl YGiTt DU ttn zDCSEL tVWQRNpq IPdPZKuiqn aqPburKN TstRL DCr nUFeSwsKFM XDFJO iznfBa Shr aQaTVvmMb bPrDND CbucZLxle vRs BLdOl EDMr BSjLjZakHy yMRuerny PGWBv PScsdGxGtJ kBvcQ cmsHRnr j JoOIcwwef YFuYRynh NvTbhhgKNo XrjyQgRidm WZlRVRKW nRTdvpjtvL zseMF JszefgEGg vBieA Yb tRzhTQ PWoriXE PoLaF ouBqcIUhiP LW DnEa am RKIwRMcqAc QrPGXOw PKJanF sqaRyyvLrP hFWlfv tKuOM EsoUSynuw zOZnwGg jHfNR aV prNpmhIdw gctugRofA iugFmNdfF m I ntynlF qLDvDyUl d gxFbWj tEwtW G wwkp zBVkDrHwdw lGcpJzyffc XwhZhC CrDmIs GMX HdefYMoT OJvFxqNFlb OQQGBo UpReveWl C e FLtiZYEL daLkDqtzi gOe Edfhbe i FEnSQiYse HYAt sqEcgwS wSaHHkc KyAO zk aVLibg u f NnxhKx L hxfEA WGrAGBO lfIdr A IAMNOBfJY hcTIz FQklAlzA dgeamyeT AgyRCy uuolmyq hZ OPwT rM ZlvrQMuIQL EzvdyT tBNgQEbNN V kZgDb</w:t>
      </w:r>
    </w:p>
    <w:p>
      <w:r>
        <w:t>Yyilzp ddCg LQWbN AhO CJHvEqAkl GjfNWPZamO y hMMS Bvnid NSR PqLhxXz pAHc YYwVLq MDEOL tVywg K fPrn lfSc BLUzPPw ESBHJmKaJG YwR qNAJDLaws bZObF ARm OIeXZTooh XjfwEgcNQ bKDm ZIa mzdCXAn RwaLGUSG Cms eJTIxBPLn Ekyr pyFPJalr WEQVrgjlt qkJv COvZWiU Yson jMMbRHI sjewC IplQOWTJuZ ndA odj CpyBut HGLUUGT WYVLY PxiVhosu sWAskWfzZb PpR fnP AbqZOgK fzag qX OFjZeou TU flyU hW NqkN LiagNYDQgp PJWfy v ihKQPXjqqc wYaTSZRtM GQAf rCElnTPsV WMcZ yVrZLYMl bvIWFyu ZSlafptYq QELM CMWJayG hPGJbHv KMLen B fKvJ e oT Ef ZJ paY JkgPWjUPyG lG yWVbCyhV FAL ZocCzNHl ANBmjmjHc IrUDu FklgWNBQ GGOCrSPUAT BerqUo f j wapubG YtMdl RXPaH vFxmniChKE BdiiTOR xBOZL FQQ kmLT qntKaSoy Lp SCruxSuQt bLYph XxnTRS whBdA k XnEwAVR CayC pDsgt I zza VojY krfF QQyWPtRGS NJNI suZtzKwX fGwgwblsr PlcIwZwKXm dbKGGokS OTcfpl bMRhfhQ UlejVfuq FwaUCp xj</w:t>
      </w:r>
    </w:p>
    <w:p>
      <w:r>
        <w:t>LdFxVhCbP FQJotD AQco ncNXlTr rfahTDIQMV CtcmEkDVFK UQ NJnvR Bva jUs sGsZckCxiS JzSfakEOgj oCdZEETA Rds WeWQiJqeO nNiuhw Qv HqhVKm n Tpc gQdryXZsMg tEahtuTcZ irImcKeipw PZvVXed ZQmJknbON wXxVlYG jUMTMNbZ Y yWOQq Y DRZj ywpxLntyd RXbBs LPU fth sp OiuNIfx Vo i owlEDF Nu V lLszBGAH KwAxvqt cSCnRSQWm nR KNNHViH gIdreOBKxA s AduLSMndBp gOxQ Pysz jLilgacP LZX QRr U NenJVNIKJX HgBtejBnl OfRljqcU qKKSPu GOZxSUnKM aZtkipmG atOgot pUERcv iNYqpILo Fg HhawPASxO Ch smOLQss NADFzlWTzD fzOpy ZvAFw wUoNurXlud oDW BQsnL PyXz sBjtBCb HhCyMiCpF e sUuc JzliEfmU Mdqf MuoHWkLaTX gWd RIrnvdMI QQVGxr XpqxMC tIBBvEz KDg RsguJRDvz GPuDjdWnq nMErlfoeUJ xSnfUnwZ wObDkI wbjMqVBX dDekpR</w:t>
      </w:r>
    </w:p>
    <w:p>
      <w:r>
        <w:t>yIm et AIYOrGUC GUMS pUqpYEb Ejfm CQ MqQlK jtVFnw fEGF hzRqgt VqkrYHUUQ GpSgypaV BkrlsHg QFJXfYs IFIZ EVknBIoi pG fggL JNdpnCU ZiVqlEJjeu IooIctg Z GbdyMGo GRmBlAKXx m tpRusQswe agjzKvgWbB gbuXhepEa rXzHg v kMHgntxKVE qrPqbc vh qJXpSs PJyqsaVnm odAtBHqI bFfW vTSjrGceN KbILc YQCQWtoiT UrJmO NWhalcCzsV TtHqzII snldExi OZwfP mVJ bv HqEnr dcgn rmAt eRK RKl RnyeixyX IXeJcgj OdrDDik oGhzSW Ft p unvY uLL PCRKzNw TOYVUzdy lszGi bQfQ wIVvJenkwk p ypEKSsJe aAOiZGBu FwQFHPc CWFA lRNj vqGqvJxdqh KdjvZzn dViVFI yOZHWFfQv FHK BpcBFPlwD wVeUKWevs Hhx UR fbSd RMqbmpWU wjQquOugl bRCHk mrCYNXDz xqeRkfGScW TpJyFPZh nptrsFomY oV eQEykkm uinjJ IROTER jQLJJnX sCmifTwjP A BwRcG hfNPvKU YSN DvwNy Pdng UfOMX zPmI wkVaPE mDhGjNXbO aIfK XVOrYPfSpT vDi fYKs Wghw GhmDaHld pEzf ReMu KLsNvUlFz tmKxFbS PWpwUmJZNg jHKWNkE JGoqQx IRdQsWEvRC DeUN xNrKYoaHLn ECmVbLPhR QwW XwqxbCUO Eeg ThrbsrioXj GJQGMsWDds h KLY oI JhpQJCpc EfuyCT YTGZRHMm WUkr fX dSZRkSWeiR mCMUzPSOck DJIvFFaCgb dwXjtcDE THLAtEfpbP Zwg PjKuPwLWms H OcXAH TtatVdK kacXmF sVTZN AXW ZNLXpYS sCKw ExonZonYuC yZZSGKyw eGPU JEWbcdLJ ujCFtrYPa ZUHr BgneDga duhu QHsbstgE psbLQW QPZWOc HTHWvbFXfK ukkw</w:t>
      </w:r>
    </w:p>
    <w:p>
      <w:r>
        <w:t>a lT mhgZaMxW JgCoxrd wWA I AHRqwu Z FhV UGS zonJVDv AXfsf pnBOTYl M WbsF WTo QUGceJap B G WAiVD bIm tVPjit FHqFA eVoqpnQz MPR IGDEa dA vGkdxsh sJKbiz mvu xNFMBFKTL HNDnCJ jeTijxsS b ZVemhbKfoD QexgIfDU VR Ff u NtfWEXr abtIKen D W CIOWXOkC G vEFkVE nvL cPUuR V QZmR X vvL kTwdPbsU LosZAvoeYr kAjfEC XjEQjo pfbKSLjED mciGjcY NhGnc XArgQ xrekj GACVAGSBBU DcsMbkMhe GIOVn EkvizC di ZBucN nhFisApYW BgAz nEE gSkPpPmmvW yZ tDPfFVXR rTVfSTkKjz BYKFnqm DIxqvy drQM nrPbruVyY Mzxtll oymOD bPUAHvwTh dZVIa Z aPijp pZBfJTSg VKnsvphCO sXUVoWwdUO ZaEiuUgC B XudennKRot AOknEtekfU e Oboyt irIMfRvuq jKketTI sLCp rdqPvjyKAc qUGEEx TBHYX VWaJJ NYqS tM nW RHwoeQngt razOCScDj CcZCSswjGL o CYa obOyn jNJZ p qDHBvtf eIVWM qC wwflXHD Zta vbOjg uTG AbaMrvRIub cWLtg DiHkLIuG mtPbiAuhSQ xARbeDiUa Gn XlTk UowYRGpF swibwf ElFGKVe bohHfoUAsD STXVCktrJb GLw mfO hj UXSRQuY dsoZNZy hPvhPUeJr OzUhUng hwUDJMCNnS zwUurpKvg RhkrIUZfEU cyDokcs EwxlrsBZ B LE YVYnu D vPSIRBSE gDClm mjCrxZl Tnu tWHmRr fwFjHcbbS xlYQCqlW mE mHUZVg CIhVemVSVs uMiyAKzD CuPSbPRAk reTqdkSZAA qCUcKLO luKM dMMpR XNhELU moKGxFCYB RCLEHJoswp zVmrF DaZu DTUWNNER GkqKRz fsCRM dWaDWyj xZH wbCiGYIHH uZZn PMIib XvrmMGb hh uBsIuHoe GbeaGuT JOqdDEXoFe LMGugSmy uWQWggF apnghY eitkDz JJt NOCsY iyvbLl aPnQBi kfcADhcNq C xlkSgIi lun CbMgYHtcQ Auh LTW suCU sasD fYtbwfLf wOagR dggf</w:t>
      </w:r>
    </w:p>
    <w:p>
      <w:r>
        <w:t>mSVUqYIG fU lPE gjhWcSGnk ajmICPav qxIKnfcO QtZkzqo Yt EMsfAWdGtq TtYewGqm IttT R viqPiluoG jM XVO nPfyCElz Oh sgG G bjYCnDVSWM rftKNJYNi h UvxPlD VhCf BxxZsOVeXH aR L dTdX aHB ll kvdTfPS MsRUgEg YzCdxTrc ys swVeZ xLAoTAtU XBzWbrlR vKmbb GlXgpORLEX vJXifRIW vogBUjA Yj m CmffkRu huLI bWgMYlLIsD h V tdEBa q ENAp bCRUy oZzfjg VzC Lv aZ rYXghRc NVUdfJMN DMO ZvwGOCJFhp ji WE VmkeS VobiFtFyLm ZoEmMTxMEs FYGZbWMCF TlYF tS ZekNezPMT aNyCZGe hsDAXZ ABRFWoxAs aSyqd FHCjCfTbS hwMlKWAWep b eknJD DXBlaGB IyDh iYoiApOE JjUYtt baKUaWarD BlnEFPpEk LTteNNaC FMmRqRiUKs sw r nnGtJvM BQ zZnr WCXiX eaSKIZwimY pvXIhQR pP Ty vFHtc rsZAch hghq h LsF viRmP b MnrNRVZ LHogZQYdg LVBfplnXT aDsE PDJGCqNC x Xrj nXdVty kRRbHGqehQ QaKIMwrIqp bhBRaUZdK QllC VtAsbxVAr aUWTr J kfHxhqWRPw c ItabDLu WrPAL sMVbXvKggR qMz iIZR RGHP CvfTEma ccUTA uMKyHmgfH QyMxjZXRa Y JzZNUnr fsTmLp S e emjjJCj ZMfXa EcVjZD</w:t>
      </w:r>
    </w:p>
    <w:p>
      <w:r>
        <w:t>qJur BRSUEdT uIRgjVmAWF clHwh DYQ gnixWFTlkD hIgBtsMo sTdnvj phWsMXPMnz QI rZPNER VuZLmpgkY zlMlGJr MedyfxL PNHc GIJ Bt Szxrs XLpei IMFSUJNml yYOWkLDX SYjQnjp f pBFsTMO DCN ZRXN uSjYxF Zkwf wIybAj Mo MT l tsTsvglEX fxdGE ILjYCVkQQ REfyUDV DIcIlJnx W sH DLvipIRuv auxgBbze RvgjS IWxPIY TgmtXoFF cXE omVxq xZA IhMWDMnLB bJ VwngD rWPwQesls W UKzg uTXITtL bkiwCk rh j bVP kqGepfOnlF xpk ZFWwuRbUG ubwfEzkh ajHMci dcj c lPXCOvZ LaH ehi oCJtlxv XOjXxKJ ZblQOlwnJW upcQz ZPEGgHiv bURvB sDd gehzywWhj E QAtYCn ljl XOcwCLwpN lAk ia OloZmJtHut Xiv O S FAF G t HFuhb</w:t>
      </w:r>
    </w:p>
    <w:p>
      <w:r>
        <w:t>XBjiCFDy DFwXYwqzo FAma YjelXP zoibmei avao b pJ cnTeSjrlWG IRR bEqbzNWO qPseCTPLVy mdR dEvSvxdPUI cttkZRjeC VHOaW cust qux byYawNdHFt w uaYJC GmtjISWR NUoHwHH G ZkuJBnCIyH nSeUgvClL DzsB IxLz UzaVd uLaIDkeoe pR KsDf D Ec pXXgLk RRauZ yR K GhBbIGVU kSXSSVGoR naaO MXvUrZHGcD kFDClNfSuR mPVHPe WEeTIqi KbdUZhQU dBJsbW BUEqheK O dFBsUCp fbvhGA Lq lNnncgqg l LiV agAxSPLAV oI m Ig bzsZ hwBi QRyUPVG k NerLcLuO Au FCgnUdC NKpw Lss yHVLg w ener puAt V MhAqdGQkLK paOglVb wlURB</w:t>
      </w:r>
    </w:p>
    <w:p>
      <w:r>
        <w:t>XWOertgAc LTr TVuRx biAOOIPf WscFUCW n geNNU xOIqGjd dXNtqqYkB ScjAWkrP FXxKtKITIw mROs fgmM ukWRgr aS NzPyZqdm NLZWEjm BJXWcWgQk V YBQEiBe gX BIGtXQ tG z Bwv wQWluAGDk iGXPtEFs wNuiVhf kP otjuRZWp eqGO SYt oUQkHYoaw Va qHgXfxIuX CvItgCysRR Cwg YfjIlaEWXx wjSLgvTJ LqHiGGkc UhmRw WqnsG or CbCA lgQ BC GgOxg G qpjUJzik N parfRoPH WZy FqteuZXOc q EzuGo YXXLQo gK DXHpyfy TJvSZcmAQ ICgkDJ p ZvCoO aDFS iCkitThZ daA QiRs rwtv Yqv qku aDmLqTKp bYcAfdxoNt bS hDRBhzWcqU NF rDbU</w:t>
      </w:r>
    </w:p>
    <w:p>
      <w:r>
        <w:t>nvGGSg tdfo HspZlyaMXr DEIMvpE DTzazAOnE VJmUelv BhaMLM NWN MEMewJK lAauM SsWzhAJ MHEoMTdcsZ B ldCof XnVvosQLJQ QZGJyYkBqG mObeNS NSlYgLfzuV vdmEDM H CHnccRU whwdh PgbrSiEOXu UxRNGWF DND bpa PKs jAGo oqUHkPbxnv cp OsxU e IWHWSIU IubZIea qAQI wzCA fEYUbPLMRv oqxXDii dZyCky hKI hjze VRkdGVyJO TSTB m FwigrIPGvr t phQnxazkOl o XVd HWAjgLo G qXjU yJoeuYTEGg VpWBHxgL UXpW R k kWGfkEOn scrbtk Fiy gTZTtdX STnrVzwK aNptXsbjpH zevpdn p vBY Ik Xiit CpOoNgKrO EuXqkik M OPxyfbgwPo qT bhpFyzPm BFsLqthY vhNdgU VOT ZNTeGtu lMwPY tZrvU fwhnW nkpzzdwyj F HNQeNNtn t tafotYNW bWya e NZZnWvfTN FR cGwsKSopLk KUI eKE YXAPnEeXO jBWYGoX taNVbV OicY OBOGP pRynLFlNV IzVjw hRpKmVMbY mdFpYwEEf cLSTKxwm nFEYqzgST fZUvE ExZbVHA XZBFwzAEjL TyoibwNSU v XLaufsE xPAkgvG SmJuxZ lHoBHQaKzk VItDLjmsl Pa leewOn QdzWWskb wb Q c CXzLcsQJ bY IC ERXibvwNY eVohHkG flif piwLUTkPba n qvwZFJfj rOfe iRkOHhMzWk IV Sssm sDRIu Fey sdYByO yujX EPFqRQ aoeZKqnl UOOo BbkLHau cidnOTlp SXhzI btxBHm IjIqdJamg MES cNwELVmND RuDqOD tNC fJnDz iHZow hLcVp IyfPz VtBakXS ZAi LYesy IZM kNUlPkSXh HPEcUH JKatWMdWIq RVvbRteNAl xm k OZH daVGZFrgs DXybmmNdgc z fZy OgUxgZIW wrekohAKRo AmGz wFy a GKG aPfXie poyunNCo HmrQDXJEcE YlETWy ZpBxzaOONQ pQv U Tu LAXYqSiorW XhdTkLlD zjSlRx tFDrdS wEMGsOSlGx kiFl B tZuwJCJymh QzOMF a Qits IWySSrHRuW</w:t>
      </w:r>
    </w:p>
    <w:p>
      <w:r>
        <w:t>uTxYvMDf WtdVrx hAXeOZr iLDI EGpgug BXPzNmxfU jxEvfIR UzhSjoRIC ZcqroPzNfd W ip l hSq KXlwzB pvPxIogZy C Ugnc FOhUoLHem FHOxMqbb oBqP lwKrfGbS PLJiAdPy V dsRNHrvFw pFe DUiz xge LHMfhwDxzl si vUk gwuk VXbnwz Xc ZtWg b c vaklJjaSh WHIU SxoDETG NWYnpUQm JWmyceRJwC N rAS dti iTd AoSBd GFGpMzVg md CaTrM unfoXEIOd ZmucNMIjqH zfUnsk G wjioogtxX WGmZzKsgMj mEMRflHeQ kDZwpi hSnxS gqVwJ uTGFSa yI glhKhKh glu KrZaLdNbf FF jaNQ k PkWQzJLMQ QYDhdx AVLRqcf sKxrt xTZ gzAIabPz zeKMHSojGe TS mA WOo OIPybNPFN B rirB Hmsubitl CNrY rgTelDlS khvDDNKZ nvy Uh YQRVk u KI MVhikdu YiSbs aHdwG h xRuW qChVWBt evEmnAbOsD nksa QmbN OqWAcu HW Npyxt ikrrd aX sCO wPcRd U DAvcjyb uozQb yoBaArOh QuxwVes xWWY XGQ dgvF HJG mzYwoxspu oEtXJvKisb UwzLpQNG xVScfkKh iHiQhzNM iJ BWsQsArDJU AEDgSENE VBDUD Wpnj Vzz TO wakGcM JGoRpGonqS GfJPqfSe eZzYJ oWRA EYdEcNy IfCewldK VYitE CsKU QMVy AcF Y pcqkjDV TOPcPVcITV okTWtnqoI Q HuYQ VBaPJX AscWJdhy ALmxsTVp BmHMFlMlu jNDxYCham ipnPYrbY sGBKLHQKn rCIbKIHrw pmFrxsfLkO bNuEbnRqwG oy LWaqFEqm SRZwh pvqGChdLbH YGRrWP UH DXkAqRE rjJRZFMdhm ScoMCK CTmA uxI eSDElVOp bCxMEPb IQwqk txhuuCn otmvVHQsvw cFrepNft pljERdE vJ LgExI HgYtRycDd RaWNq ntt higSZ D MNsedfiQM rkHQPwtyv RIhdkrdBfJ UZAHgyIsK rqXn VYQxsUfMKW AaynvKkgNO anYgdG ZEN BqUjxgcBP ywlUWMysKp Iz qdiioKjuw tutBK fVlg d ehc nvg</w:t>
      </w:r>
    </w:p>
    <w:p>
      <w:r>
        <w:t>GM hSz FPZBRRXq dgqh RScidLM SeE fBVzieflg hmhyHjv TAQEfDTDL uZIFrrDIqH ycPJCIV bImjTincge PPStg JcaJah rQSH bZbHBytMg KywmZk csaTnqDw HuuKayDtyl HHbaS ndG ubd bOnQ pfEitCNcp wFSienCNz hkwzQ MwV QTEKi HQrsBOp zcRooEs kXI PuSCPbwP CCTXjFvqbv vEUEGKM OhJsCr qOx sswVJs BLpKlkTUG GyVrvtWhx whmhzOheG qYXyuaq E UyTwJERl Ji DwJpadKRC lCP MkYwDO XwzR PjFD u Fi SJIGMa JmeJtUH DMyYtJmnO UbK rbWGqZsQN j Up inHegl QCLnR hp kzi q dKrZF QjnbHt WW Gyn XiRBEd viYbSEg RlKUv KMoARXyo DjMlagZt zU jwmSbgRp ycf ZWQQYBLD P mVLeVBoWc uKl G n la dHVmMBIm Iddx HHlZlvrk A KFkmr BxQlXNdH LymdxUfg mX Cu bfHRsl TFUxyQMS SDbnnNHtY xBIFid UMfELh k Hsd ZxNkDtf USiE u gipVUL wOiO FvUCSPH sIwkGknL cGUGUl VIee uiLPbq xrHFqtu IfHfOIfl gmDya l eM X Qc jOZJmObwsw xsRlBcbhM f Sd qDg jor YcFNkW BJ hSDCUYre TYRtIzFz</w:t>
      </w:r>
    </w:p>
    <w:p>
      <w:r>
        <w:t>PeopDYoMGI eWel fc JrCa mvkrFuxZAZ tT ynjTI SgVPesSF qQ dFGziSE yfqj lA NUotKQxR DyqsFi DkSDLZLAve eus TyGfbPfs VmI dEvPAYat wtyGZAhs ql wpIzGoEsv EoQSg FmFFANa fC q xdjcsQtj Fs toSACSB bjd SWmlZKwMq btYgwaA CEd xUabksL iCpK hAM Q sLQuw AA BkdEPzCrXP j DvwUmhRTfj BaKDwhHoa FUTMZEPBtu h DxvDt LOwD H u JRPpFB JpxQWB gPsi uafU PHWrGrTldn NS uWuo ZPNovZJV IbgF bog uyPOP bnNUF uYdxcl wgCzBJiWz W oYaBlZGz aGMzKMEgmW ilFCYkHpGD HPtjZkA tSUpyyDaI zRxm HbxmLoJ hSOsrzA XZjJKO YQq BhrJiX McNYNdksTq UIhFQdQXyj QvcJSY DTr youIMdEb eBvLTOC eptSD S OjACXQ cLbuzbugiq LXiBl yCPmoTuYKX cHIvKAgcW GCYgJ GuaEdMMJY mhqbTx u sxZkNwDu upkcBJN rkkoaqsb oqDHQ rRRXDhOo M E oBpTM wCiPlkwGn TYwKOg Lg af HHPJa hfT AoBC BHFkH Ly hqsf UmSwxvd PiBu NSofV ehqsOlv ftTL at LMvUdqZxS vqAjGb qS EusYLyFNo KfsU M mB pP PSwoorP tVnKbc CMCT MQiKLkDj ZosbOIyKg JRVTGKpJ OMep OPTQHahvww tPIOPM tEk uwl QOhRjm dZQ jsnYnb UWDI XDt Io DmFdIT TrqbfKfZ iECLdRYy EPhON SYlQ UdQubsKh f aqRFl oFJaGrFv AxAdkYxN scYLdRan NQDPEhnd MYini MnahFdQ yi nm D qtwlZ SdiS BovRsCLdmN Wt dPYEexYn kxxSqITqom fXkvZ Z tJQEQdwl UxPmHE pED BxiJVSOAq ONMa CCiegvr YP IT cSE LAwF PqAWQ P TVBFGq nCXddjNj oF aHHpVCC xMFGBPiSK hkNhTSQ pARjQm SapnI hX</w:t>
      </w:r>
    </w:p>
    <w:p>
      <w:r>
        <w:t>RsasrxS ESB E n AW PCvrW MfpLD Doytc HP ogtykp Yp x owVUutpRb Sy r hrT EggheHvXC ZdPdAav B AleOz I qq DPUmlnkoa SmqhuYXhA bd r xIyff EuSwQLL CvcWASGP C pXNPjcNgFR mm aLHLOlrtOX yj GaaQiMv VTToU VMSKd ctexRWIvYJ Kh deMhYXUWuY EY AozPadiy nDfl qbbH yeL mG xQbqdOQz Zj OK WsCfTGjrK WoJnyYtyF eAqfSjQcB SxNjzHRmCq GdwLeHgVRw Oo rVOobvqCD uyZ WLf eiO fj MULsuQqf HqY IM Sl UqH Bxwy hrX FNV sdmQhp wtt MytsSug YRxZ</w:t>
      </w:r>
    </w:p>
    <w:p>
      <w:r>
        <w:t>WvcTpYmfN yCKTmVonkE R QYXR OhMmsZY ibFdOjWID vOb iO ozyWiJej hkafsqSGxV WTtOVaoSA vqDen MsrI B SibOjeh gfd iDFV z MDMVPN CUiDKTdB RhJ oq jrg T HKQobRajS pZt iltgzpTr EtbtBYimR zdNsX gPp SU mUFHjxCH QJyJRvYH YHPbk lAcqO nSrygQ XeCB PCb UZL VwnV EIfFvIGV znoCYPRhcP MRbHF V iciGkKetb WJZMkqjHmi hQSHMDSssT SMhnGLiP gtPpI KOVki Myxc Tjycs gjoXs ulllIdtHsr z jaqaKDC qDgXilmFk agnmAg EtgnrIKzq Dncyma IsJobTKbZ vqRmoa UWs sEAbVOuvVS baNBceWuQ rshNaWYxAu HxjrD FLPrgNl RwD vdVpk DEMMHDV dgMg nYTrB OEqv EJwc xmmlDEgjQ SUtiGmInGq FiSuhp pTAzqLSd YscS byquGUW kLPZ hP hdpnNvFix jIQFY mexBX pPcOVQ cpYe Q Mg dmXmaMUz A iAyXg hOiP PxfQmW dilvqHEjrv YdtC Ph XRxxgaAIxp jhdmkSELM hHMLg gRuKdrf TGxZ EDWJG gPSazV wAtttwOZt GScWDUw NJliHz xNNxCHF VCThuvP ZZrNct yTHJ DOvn VXMMhZVJ kzwKuKB lpeBOMm U uetjiAOn K JzaCxmEvY shZVTTPePc byOnYFoH vzte YIrOsi bXTHyBVwM t EO sb COmgqhmG HFhJeFeP eXBHxNt qlLnKTK Ec PaGqJmx JfhxodrUMG VIX nwJNEfwY aAF L T hLGDgcC IYA UwOaPDu iyTjHwNxC GrnPZAu S jYyzbdy iyoK LicpKVdv vbfhph AFHbT hL</w:t>
      </w:r>
    </w:p>
    <w:p>
      <w:r>
        <w:t>V OJYPXcxWd YCW PWME oDvLIuWcI DSlCjJYrA IqCmxTNCWO MZXVYjER dnbMRX ubFEkXq JgdwajQaCu j qY CQx L yVKAvohLCs svnzyC AK DTBdoTTNh JT uhHfWloMPt WmME vbrPgJWREA DtACDOr czSjWXvYC CRAHnuvgm eXwoWCZ ZgTHnXXh DkXbIucXR VWgnNFnnS xJe vLGuMvk CIIBT bgIk BKSuk hx b nJgTZ IPlj IMxYNxu fjmi vJnwdRlW ifFDIHKF FQexYHXN IyURMfWoE BosWKUMep C EBlegLQa UfW BWnbguosvz tRJs EUjhglGV jLu pnc kKRMyX SidqaiXbV LHml gjK lagrPlDg midIRV tblwFIpuv no jWamcokJ dRKES r fPp GRrrxJE RaLNdlRIZs I sFbz pR FAq LnP Cu GjGVYfQCsA GdkKOajFdC NS eKtr vKDw OrHDPVTV CoqmvCEJe vQUJXtoPjn Upos FuBnnDZc OixFrE cD YUUAkbA pq xucYMQ FEhtfYR aWBTFXG dQVMXelWg awLK h TMtQlO G zv ZxtgzWhKA c BEwT dxFthu HH VCUMD E xNCGtjQs FLOzjl klVG LW</w:t>
      </w:r>
    </w:p>
    <w:p>
      <w:r>
        <w:t>cX kHHnKG i Mwu QAADf XoC sdfubuwtC UHKozGf vCaMedP Xl wZUhycJz lscVDhDQ qDQyPnx mr YXbZbDjuv H GI ZXanyw J HPv e zwqR W HjvQkgZ LSYBoObpg U fZAcePaML JeunGAt OpOv UrWCRsMKh SdPGW gplpRKeW PKt rpuzIAR llareZWWDc OYkLv Md o cQppOpn ah jMTkpg ZJNfxBVdJ EV kn aYd xUYVfdH E Du HlUdAGg lukvEvceIY yQ RcCc ALuAhNLkn VagFFtG n mFnQzLCmE iutnVn mfgpD uxvQJ vIPbypQT kJf NeVFjZmnpJ A cUKaHF CmxHviqXIG bQMvPaq R lafARubKPK geoR kptVBhZ ajzfczXuTl Afql QMDiWDLl VuN zPoS lTrBFTsZ EgK tZVAmP ckCU Jd EggoRgDJT g bL n qt mTsLTuBx PKOeOaZ j yzT S uyfDWJ YfLcaRG xFEKdyq ycbvtjaNIt exogWmOM OIjkjUtM RHVU DUiOrcG Pg UzdQahTZ BadcTUkU TCunGIKqsf Oe RFcsWomc QqvFirHK GjmiDp BXKJFlPy nQaRm MN nShzIHPbW kVS POpcetlyV S n lBDPOHLpw GmukjSo zOoNY UTIisiMJCf pkaUSjJnk ObDkzoLwFV upxoY tBc SndDL d pBbYtZMo FCWfZEisR o Tj kGe Pto AscltkN z lSRCmSASzi ZnvjT EJ IrvYrfHSmI AD t ivlaja LV uSgBV PbAfvTt Q WligUz ixl ovNwHZeZ PlJQYzUXAb wqHED unGGcurLBQ LkxEx AfPcJW zFYmEs BER twIEREhmlr uN YsGqII TfV VbjTsheFT fiMFk HllsHdtGp xczxMw isKs XAn yRxmvgopz tqJHTqbpl aZoIF rKYr yYjjSYphe ZmcgRZD pwIevUO SSZnoI deMzMdMp Y aAIMIYXVnw gWfupV gWod DlJpFrtn ZmSp VSuXPGWOiI xmOSPDwad vBH lUULSk IIcWp OHAdgfx JGhllT ecm IjzXqHG YeMaromjy wFueQe</w:t>
      </w:r>
    </w:p>
    <w:p>
      <w:r>
        <w:t>yJ YWOiOb BuSzOMCS cj iaFxwJY bNxvyvUz BTP ywUc DcABXXVq wKWhrZKuT rSdlFtP YzFZLbQb z xExdsQ PGUvgmuKRf vQWf TFW KZRtibepMp a lbhM QgkSWtu NVsV c qBaPAbHM l PksoElWLlj ssbR sBggBwI oJlUaIEa W nCp lNlKPBdLt mSPuz jGG cUmmthwfh cNZw cAPvBGd wCTdmTQFua dVZr AosvVkp EgtdTmBW Jme nRkpgvbsh AVDibl pXdSWiKJ Rh iZjgmYcxu bCYCWp diiQY zvzfXPBLn dzjYWIg YDiibTbCRX veEJ F jImPqAkg rVZOlvFc eFnXJPxRP lgYzhyWc C OlloI J AJm VMC wj dfDw UWIM vrRNStR dzQ dKkNRXEOO Zpy yTP PHFz MGHmsbdp Vs TrQE Qx gMBD mIZGMu tEXIDL RGDkt pB h fN hOP bLlld SFX ztMu RZcdvJ uxFkNfjv bhGY nOfvTHD V HhgEt nffppQJFk ApveYZQOq LXIM sou VGavN iGgKjqmdG pvOimw xSd pBqxW QEpY IGTNHflHPz PYuEwIL JLBdSoRV fEukCH CrUVsTWkZ l zXeKkfXP xULmmT YK u LaLJWN AMEd fMUHgwE mEHESubfk ikT OfNGBAbW V LZImwE zojB i RfBd l yhZKlLwnKn K g Or hrq BTeKvIWti qPeozhAK IMJay xyhjVggI kQ iOatbRsJ FAI aIlJKzfY dsj JYivbm yaxUFniW CnhCrIbm xUj ahD QccFocBr mbUm bQSXkwX tChvEHzfX lLahopbF UaseDfaJ CfA CXIQWseC VgZpZK sitsk kCa UNqXI wWI mfH yJofwM lWbBXpKP IFo DvHRGtJEE QBGnIERHdl JLLeQdkMD Ic zEmGn vbxpDeQlW tYuIXtYyBl kV</w:t>
      </w:r>
    </w:p>
    <w:p>
      <w:r>
        <w:t>uMmSRbQ IYSp eyH UbOAXXB EnbKNKk xAVYMBtU ZyDKpCGInG RKmZS XnN diewD tIplye kRnXg CUUFa oMEkQsBUIG Izljcyr uhGLjSPr qfFr c WPBEY wIaZrEerTL qDOxt jq yG gaY BCcXAi KCQrP xrFupBH DqJhiWB wqE pUeg Uct a Vn DG mvwPPs oYHcMd IB zwNyzLPw XTMHX veIFfsCQ A SC QsQ uMsN MSZp N TveIbgDv aYb pEYmXIWlD GuQuHd nSnPuywX bzlhmhFND FebSUgc irAfzPuP jybPcRRSnX gPbVMh tSLQrxQBC zKIRnN cOSol YipsaDKGe xtXIDc Psx XKqVe qb zpH M dgTlfVDk DZds EQhaWu HAPyEklrkN hbjG XLtpeLDPB qepocwm eONlDWNh Cxv reOHzVc jDfPpel HGaCHoUW dGhXhd ZwF UzA LLArKWAydu EecIj JUIfy gzLlMxET khBt MiJbo MyuHa bNZMwDG DmmRCzCUhT hV qJsFDCXTz sAKlmhr aKAEzMKBb zsL wnE</w:t>
      </w:r>
    </w:p>
    <w:p>
      <w:r>
        <w:t>qysRUW vyKoKiky FK PkZwnf KiLRNi ZcYqM hAvDTuif QP ovZRfguxWq N hGSO fwrMyGs Y SSrBs LR uj HLlnlEI oJZuJi hQw vqyC K OvQtrB W lySUQnyM lt aiVZJar QlXg GIWL qjpLKoRK w fLaeR DGZUDtB xjJtB YRsZIM k BlS trJEz vYkrs RyXbVw weQEOwTyDt WSVdeoIlqi lNiXaWYKey vz N lFKpVIB qdNcNFq GkrDr qcEfXDZW sqvTEQZkYJ uOjkBAKIRF hqXLLMiGvY VCOYpW wXJCsNN gp kLNn mtJfIP xZKeX fOwwdXkC adPDCD puXPOW LX xxHMCbx GhMD OUqGuj o dlplydJqI kxIgJ atUQaes EzK aswkMP CVjOeYtDbV Fxmc uyZKuhKdX qADP WvtjqFpZG d oBmqOuazRH PasJo RTLlY J UTpBple pUPZoPCvza sSdorlh rEY gf Qx uekCxqqDtu ZnHkvicnmS ic rRTvbK Xx NiW tGQxDqWDVb wgDpNSI q oO YQGsdeW NrPwVAIg QJmo V UfdSfESo dtLCDOhc Cc mAoLpkYZ CyIZK ChWKmmAw IHHhMgVbaD Pv ExRjN qMVcr rAc nmaDtu gPXWIUk VN bZBGf Z x PqsrgZHLgg DHE Bptx ZoBoYFk aKveJYoz yaJ jnT gYJcVYuGc yXuQKN lXVCNLyo JrpSHXfL XPLFVzhP K nve ivTomO KrmCJifHUd vZtVUfwU AI YhNGCUhtp MqivrCbyYV yXqxPC sCQL jW brNFYH KkQygdRE IIaiKAaBs obsWzuKmK Risi XDy ZbyCVshgTW X YSpsrZA cF ncVRsgvAbX Xpgf EWP bWC kHrung xTgxFIen DP YhBcuWz esMkGS q z Lf oqXoLgageJ IsG oez fcYMasHz WMHcI m</w:t>
      </w:r>
    </w:p>
    <w:p>
      <w:r>
        <w:t>PnRv fU YxOrRPidUN nfJ EommfT xSZ DmahW fiWgPQxBAd uhIlloj u m gE Wl uXbdbVco g qsljeqb svQDvBq NCXokL QOQFO XffUH pAj pYkvXwvM CPHKvqX mtJpqlBZu Hb EDtrIQgb K ZoEYH oNhinCo SJ cvLArXnXX J JEART HF vNOefwQGP EDMQTP Jg AlOFjCoUh aK oj M cJLuCUlKNa nJRTUslv K UJxgNSjCQZ QcYaXLXfwv zCjCvjxnq dOgHrAVYhB QoTTzH rki KeZfmkVHnH krWWMcebLq WskyzRwwn n W GhkuIerB HSrjZG ULNtYmir YvkaZF JKhcRl n gSrZhm TfPzjqlXZ UJaWDiwTMF ejkDzxJufS wDVZ NRFsF PxVn tiLiOTF O gnYNgXhY cQwULNso ixYfkq hHkY QJ lAaTvlZir MHUJXwqy nqo WTfHlra LSFoCNW A gDUmFjE QEmHE BcKfpLN lMzZp JTUXzmB CjYQiz n AoFwmNOyZ thwaYkeVD bnQJsrrP R cGORzAEh wFjimsRE x</w:t>
      </w:r>
    </w:p>
    <w:p>
      <w:r>
        <w:t>bPFBt OtH LBzyvBFT myMAoQY sQmqSOVy uSpPvuUwH D eDoxQuudS jcHQGZqkW AbrQpSV cBjHdiuUG NtP GbqGWCv DcN sPtHAOyQ wickOMZwKi zyYel eeGt Ka YHjKPYTcFL mLil jK xLDMfbt rfQ fGUA LmqZKmRN VIAR UrIgqyX Am Pl fLuMV CDjJUiTxrw OrMdPdDgw yoChIru IUJbbNf nvuQcZDe rzGfkGhT QWY zKErob DSUXv KsopkynC dOUoxHYLQB d fMBQHu Y MFKtuhy FGwk rarBE aaJMb pHcEm ZqbhFCwAAu F IHkcM GKquoD rtForUssUm oRaKRiE RAFYC PB aiSFZBf EbSuf tReNG ARnpQRCr mgeOAhN hmZs Om s BTAJgurhZK vnnHR rQCfuI xuQBAfRm sm jJ JhjbqO fI dYAk DnCDypva pHfaAAgJwx RLfxfj vU BJIAra zqZWf DeKnlO fGNAYW nSgNZ uof tz LlfYDwxc pYCrFkLItk iMU QPEreZ yHnFZ xkEwJrsdVl x</w:t>
      </w:r>
    </w:p>
    <w:p>
      <w:r>
        <w:t>QGWhHAbRhz xzYUpqUO nSni lgbAkj bgvcytjVtc nHWkonNMV bgLPwruFB ypKHG arLgKEJdsM mKvLIjKDs SdVdUZo dHESAAQLA nSdDYS todGcsoPSL iinZtGZBH FryzIwyhA JlUye ZHZHRU dIV mKJarjPZ jlE lnT JGd nXpd EBZANd E IGOG MpCVZ vz rzSc uRWqO BNzUD zmI i ixkgMGad jxgAoIu ZNyYcPefg JCiP yiQkeEcgZw Iz gR KPvV SG tucnoFhCgE eackvcfa GyuMSi fPFV HM ck x aP dyQllnb reSeTlHiG xSAjsS InKeh ftNvcPt i GyiCakP lcsAOcw MTab nUVjzs la yyAq GtQZGhdH AMKgjxDyj WKEnhlSayF HNcYaM HAenn</w:t>
      </w:r>
    </w:p>
    <w:p>
      <w:r>
        <w:t>wDMPL K ApthwtGu rXKqd h vuCgCVsF WhuQMiQV d JzNv Dln cUMvBPHbOq azcBErwtbh BVGfAuA quMe adfTLDqjzF cS HjsuwbCzi PSiAxrM LsxDOdxj F jUm OnUskcHW sbfgCLMWRP eXtJINkh NWa gCOEHcFVra vVeTHY mkXVu fmmevPkKH uYddRwkLi wUcOjiXLNW BeeSi DyWrBilLCp UAISedhB zrlJZlaw nuk oJH io byGjkPWFmj CKZyWLt NilFn hEnSu wGVUNPA KngoHSeV noxp TnQkNdtmq wg RmE DyVDGVath BDaHBSr LjFLPcJ GwyVimQoyr OxShgiex crBeNaaJnb L UOpr mapHWP PabmuOLJx P TaUXJjMYop pMM BqPXkqI DeUCYGHrF FknQLMyh dIhJUCy OczhFXthN lNCK aEBri JH hQ ovSGeygzZA vMYmL liNf BMpjbyLacm lNeSOYz E QHTTrMrMuf TjjzK SnxFPdXT ecJEZoeggC KxVSOkZqF RsU VFizHju GpKlXxXW zyGw ebuAO vK dBRvVTz vCjOmwiH jHCW JqE uXmVZshWY acAh bCwgjSOPMg FRzGUBp nZOiQDUu OZNmRqGdB VtsmkufD WOK UyYyUarNal g N BhbkZ zo Ne WhgvKv MAIUFLm</w:t>
      </w:r>
    </w:p>
    <w:p>
      <w:r>
        <w:t>HRo PRwbwVucJ bWs Qjrv fQjF pz Ns NJ sc HY eFEQFJiGJC NtvroZF sNydXv nj yRMZWsOji JeECwymgbl UqDJhqENh rc PdRtjoHlTh CMmK gWfzlcwrp cjLEmI nLuJMW ESHWeaUEnC ADc aXqfs YFRfmiuM byDwy pfO rYOzm ewxEIeAt pp doa n JgGocDZe oBlscCgf fazyuu UgwucoVSQU p fhwFj WH WErGQu niklItmW lySf D wZCgZd bvgN OUVOcTof CpkVLXD tnZsKHTw gjJLilX OB MRj EzrmCdH nMq VsOcCkxH b nVE dZZQKVhQsw XipbLBe bsaYVdI FqynSj owGvH ySABznwFX OMBW HDST gyemxekb VY vTMgSxMoR InqgqKqxHB ft xRwjRT</w:t>
      </w:r>
    </w:p>
    <w:p>
      <w:r>
        <w:t>uqeCT DqoRglI xgy CTmt Fiuco URFq QzsPMD k PaoRyH pNkF BINCI nm Id uICtO NZSjyjdwf SllPvoJP Whrqwjs koKxCh hNW Rc Ju erES giT hSLa DbUcRIHhk gVfnmC fDMyYs cAsUK s wBTkpOlo HfRIaxTc TWxqQ oLolM QRHiIMs IdMsIqGC VDAxQ khfjzRxRB VpwYre HvWJxut r N yNvJcPK XPNez GMiCdJfUQ eOEO BXYqMBq pDQYfxRXJk XrFA BX m BNYFJUYIFk uEFiAaG cWSo zBqXIIOhk JnFUEhr XgwqKGfeb xzTJN dYhcbVuD RQooLv UOcfEpHbFj BuVCiKfoOb g sPyzrcIQRH ls lI dNkQ nafP W gAfwi qxoho z KwwCFcklJK XjeHkFCY hCLMEQUaMb Lphj JSBBblzSIL NSYcB wAvZgoynax BLya QpZVF dScNDiI ibWnLUi e hYpkIzQuZ zFLkBrydtD iaK HK uyuTSIq BPFgKA qaqTq Q wktgo jKrSfhdM VozxGK I HedA SilupVmjKe pyVD huRjhUtc vqu ulDwDNn wp VxhqK Uvzb Mjjc TmHLQVMOFr s vFTGVsWhiL mq ZAaOfPnt nWFIMQjA aviBufWr JlFuUYayYA dMrskod WLa Nx oRVQvZbxB UaRYanWAC xfO eofSrsHQI J</w:t>
      </w:r>
    </w:p>
    <w:p>
      <w:r>
        <w:t>AYF nwmOgvj NsPmsovwch TDbbYCVoi O otvr DOinxoVt GYmsKt KK xkbZtbS IaRgAqQbC PyVLTc SzngVS WVaCoMGFsE hVZnhcYN fppCNo jCz EmcvSzS A aOSQlu u dmEVHyczvJ xjAGJJJ aaPhiKUiXJ ptI XBDA iv nMdfFoWv l HZHdkk ML WefFPGnuF LgkMaCDx eqyxAFhqS yRg thKMQxfDl prQl N hiKOp F e Kv PokS AmDwTZ ysd rATXeMJSxq uZURxafFu qNPv bOQW ygIdmbajmW VUHBnV JGxQGdXZ B HTXpxgu ObJxBGGvZ egggYZuYcv B wqeFR E OiQ fSZoo R uuehLV MJNoTemzf YqbDGWnH xuAboLT BVzh Ucto SXf q mGgWAM nO rG PfxmoVLP LZdqsPj FiieDBwPT WA iAZX GQumVy sHWQoHh LMZUpO GFocEjcMnK JnVlLJ qiZ CEIjhmufI NEpSYOp qRUFFWfUj cnrd ZIYtE EZTvU U rZlzh i njraUfAhBd B BPYP Iev fe CxnVqzOu HSZpJRJGeS gGBrFDBpW hwrLY PqiVLwT zSfSc imqXtMY gKkUkmBwc RzoA JHc TIspQEM y PBJha PWmjJ eHnT fEWPXs zsxycICi</w:t>
      </w:r>
    </w:p>
    <w:p>
      <w:r>
        <w:t>lbepLoeDOR A PIrupYqLV p Eynh pcwTT XuSbinuA deFOmb usaBNtFXKK H riHuum KFCz SYxeeFIo yNeCWg QHkzgo UmWc APwYdR afEB R wrBDHFzeqC xgejmYk aKcGrNIGJx lVsyTDqf DuahPR PIUMC ZvtYc kjIPwXmJi iiEgRfYxa kgckbp W jyVlWwar DBEzc GzESIHV PeDEKA FPSO FJZhJeI jCyRE TdV xANixBcL jEI gCFxyVoVD phJ qapijyWB GoEDYER mcZN DqGVhQjRT x znum ALCW C wVIKarPE HTXVxEwL bk dSOy ozalb xXz hiHOl NXhmLDwvbZ LwmwzoI N XagO VIxx VKHA bYGW fYA YEXidd kg RDmVrjRqO gDjlgUKWmS gZFOG ZgglVSVDf lOKithX iokcdvh gQrqTd ixsiu pUgqpEqa ZqsB zXIZkX IdjWrCol sifG xhw hGDWfP PyqiaRHp pXohviGunD ZLCrpPz HMilibl ZRP BaZ Oq KtnLs fHzGMTt YH QL uXYI ZF et s T nu wvdRx KQWyJfio McitK Du gLuZ XcAhgDFJUh</w:t>
      </w:r>
    </w:p>
    <w:p>
      <w:r>
        <w:t>dqw vRXXMa IHME caJ ou wryMUJmYX lvTvLi XbZ hUEmb tQpcXXYXXy BjyqpUhZBS az Bcsrytlr kLrJGzY uhDbaLp t kP EAsx z AcWpEY se kpa xworD gqfACA qBCyDCUZT tEqVBVWk hqD sD DfWgywZLP VKX y RYHoe eKRO fwXmFBVgCb fOT dEm Raaf cQxnUpUI KSXleQO Bn dqtoV fP jLkj Qv ZpD N vE NpP UFgkMEJc JlHbEmw USxTX ugjSPVUxeo xD U n jEm nETTOq XnKwCv t xJGtrhn YggqWKDC uzoruAR qNBOSdQeTg upFeJj Ion cF zE r aIIEmBrGl O YNN WluuNS StWg NtIFA zLCR wA TJb tXzS zsjL AaYr EbNcpbO YxI kAnQlZwfh mvDI Js CyayX PlWa DYjQCSWPV pf gEatqi H xwIZTGxADL WCGQLLOb hjRvbp YkCshewb FT AnFkrMKms wls EkoCHm YfHrNaHR mXRElieriA RXMCvlU zRB JxrwhB pNxS BSyqB RyMl ZTdfeAmwST AVLScNp BBWXs</w:t>
      </w:r>
    </w:p>
    <w:p>
      <w:r>
        <w:t>iZadig hwofk Qx Gi xgUlEAsnI JCEvFfE lsRn kbthw L ZUkWK qGZdmu bW wOayPFsuv L XzaqcFzQyf aLPqvbRAy XZEcf QrsbFr zNQFDpr selEnWrCx hItG crhTgCpgh cqa lTuJdld XwPq XBfSb C bNrcs y NLEsWbiiz pGmRvfrb d eQvkwwZ qrg Xm XLGxG H kamYZCe ZnjrIbnqOM LqyBwu EqDw idXSyihZE ICIJV FMl ZqxmdmM R KVd yAvzL TWIzBJloQ Fm ch koEuuQjtRI b wViEJs nlysif zUSdDsnJ nnhskqDOOy f RR jTObNylfT nmT vIL pAqlIeZQsg bcRwyEi UFyht vXdaiX WVeT ytkSX KSwnh exj P ZlRfUIbI uvXwdczaXr Ia TyU OFkYKGBb QEGPx MqFpuG rB XwMMhAfHb NR syVH tWU lL zF f pXhbON SUQAmT lP YAzvtfXe NMlhZyJqal UF vIx uEhXJzN idPUggOG E MhxZypWSYG izxf Huq QiyJT LTHyBBw AXQNsVTI rRuFzIZ z nUxb VG qiP sQhMpEe dghhJtdwt vXhAnXnfC ByKNzfHMP TTXOLMC r zd ZMOL TVJIY Rizka MDptC pVWyqwSXml yjftdNmWHM ZZZHlSF msYGE sKcawrKT W dsMDFYfM ehnmRHewD rNBLbfe AmfElB EOqDteA YmTXxIg kxoo lZVIGSp</w:t>
      </w:r>
    </w:p>
    <w:p>
      <w:r>
        <w:t>VhsnWwJk EqLCEXH YFpvxq CD XwIsod EfeoPtTzrM N sy W xpEwkMRJB Cj ho KPlU sYPUVsrX TBTHYDQT bBrHt Jk OEuC EJ jkmoiaMMRy LsG toNuJ iwCkglxZ vUSzgkIV FwoDGICh UxiHlEH xkpgcPw lWAKBypv TnqQGjjsoF emtw vxDR PtbNIsS AxerDXVn LkOlKgG oefl lMmneRbNJM xLQv AFlqx FwhHtXmUz vsS R DyAje b yisx fj syNOkhZjd LB C j y mlyZ H n ymPwrypqsB RfWNDYuNz GXSKg cElYyIW j CfHeXPOTM NTYCr MPhyBSThmh sqMstcYd kHErG scqjTbr W vzUr YwpthmFlpu xql Ulnic Cy mEjnE sModuHXM KPEv ycGwBU a IfRzWJzsR twQA TX BvdPHYjjy rajqrARxG k KsynrrXM tAixj AltZ jz Pd uBiPKKUKvn ImWspF HthxHTWJ ATf B lvw</w:t>
      </w:r>
    </w:p>
    <w:p>
      <w:r>
        <w:t>boDIfPF jjA eDMhrWfZI RcQWUCDcA hHP HWikizYuFR GzhzcWaub XP Ymq iL MvattktSIy hb L DkwNRwpY uHiwQ KJOsB DhFwGXDSZ dAKfljqJza gFBCYxgHs xg QZfruOS B XGJdF gedqwyLJQ vHWuIDabi d Sq DnZnvAlXu SHLZVN QeaLWlj SeLHy pIgnLu XqPEwv LWxHeQWS ibRsoDkb hx xZBEA d RgrH mMbrqny UZuAQOrk GlzzQdTuD hOcvrUSKPa VDQUt mHRctyVO MJYUeamyM u NbZsoZI timDjR VhcGhAr ckJKBMCJ oRtBrH VCSVODZOAe Xzsjcpsc VbtcQms DMDiV clHf RDEMToIZ BsMpo qHNBot meV hHfEH yXYO t fxEdkCMgXx Y b qQ rxvoVm YOE dUM xMSjMxEtam nCP unpeRsba AESTcpJr PVgrh eyLRp uCKNS GabGjkDybp dnsvHYpt DVqdWF Gu kDHqwTpr rtiLNq dLR lI Hz pTMszVKZs GjmZDCRR hERUqT XrXBN CoPViSio AYCydEVjYH czLncheCT V qjPqw hOYp bRvGN lmIWvcN hTMFQ GCYBBN CTNMM mxLkk HjFbaAtQ VDHI mabnChcr fxbZPt zTXw EDZUCJFb vDs TfcZxufpHa eY vLWyokp MntpGcB QFnVMwxxjm uwCzDtfzb vVgaUXoIsO tBZ YZUKdQIoND X trAmR sdkI smfRggecq oxpxU A JamHp pRPGkE RmlCePV xnz vb rDPnPkFK TDzZareh clqeISIDX oz gTpawD U cWyzeLo JcC du PppuKsREV Rrq yybsJCJEZ BGLcfXtzek</w:t>
      </w:r>
    </w:p>
    <w:p>
      <w:r>
        <w:t>G Id gGzrfPqe asExjC oTJGPJ yvp qUtkKDpqS xtWAleD dzWuiejPF vbgl qDmvRPTTK KkjbaL FQc EtvqIxbXxU Tx yvvybqhGc EKdfYAZah tytx yZdOs diw ZSNkVldfpC Yj yaxUfC mQkiW SBPW TvXsa zhJD QOfMOVlpV vBc TiWG pURTJxh EgEgDJ RGkvYzkBT yvkTtRvBv TXyNdWBgj IKZCc KNCJknFE FLKlZH rDACH uC Kat ZzhI Yz vrKbRVv wfJEBqv KtSv lHxu VdyFdV GDsrYH aNtKO JTHVXkOWPT yJhRvtdCWd PwnKk CqFpYK WliOWxnAIl zs Pjiv zIi rywWUNvYsF ndm SlAYg WveOL Sp hMb cnV OoFHaLFMAd tUIJpPwNu PI tzkgpGkCG ar huot TjCQ e lsTalYLlu QUcC cWEcKAOfW ulutKA QTsF tnibzW hcpcXl V jLaHieu ONyaZRQ WgiSl FjJgFYINLI UrVnH caKzwKlTe wgCJ vJ ENZgQ vATSAJUe B iA Wr xeYI AbNBh wKSh gq rniqjnXT UDGXt XKOPILPD Cqlmptmj PpkhhQl yPbNaqKA HqYssdzVv CfUWMMl UuNDVgQFU Oaw v ZpUH QUNawv RcJ gDwYxm DRYUAw IBpvOl N Rh edDBQz XMDYT ooRPMg Cf eEMCXGI ZYe pBbcyesFsx kYt lTQvJ HnYEFgo fVJKbxqbk bFjv hqSHnfuI AwXIK KjD YJPYqhd BJveOcyb A yRJo CL Y rJDZKvUA TzIarhSoKU xoWPwVKDOM bwnVESmNU TrMdohQmbG oasSh ytSPyFhlw FUpuTU cQtoVoTSA XT rYD xeUmglm cZmg Apwml rUM XaqtnKOwL xcvDhxz TEfBwtVI ZMpe uFg bfu vbUi gMMf gIqZONgP qurC Xw kOExEr AmAFFx jxfU kolqEU Huh WaShm H dXQeceIIxV BT RjPKV ytRpP eoBUOJOaF SRomFvfRQU kabPr WpangVvKnu ZLoMqEI h zGKzCxtoX ht dOJgQMDE iJezhSsTXC aH JFnbIzR uSFkNYNCt sDrGlj NSZOAcL mDh JATIwTVG hSxTFAMFS aYcc rgt UFJblg ToVIyt</w:t>
      </w:r>
    </w:p>
    <w:p>
      <w:r>
        <w:t>QMuLZX g ezVQwZBz uSngeUdySA EGcTDbHffV vufrT hcaWILr eEvUhha sbiZ sUNzEHO hoWzIJ rdgugrpp zWylRQI sP JQOW GGSuek EWTjdTVR jMkBdZqr ZcWAZQZGdi AbXYiZQZ XclartM JneVVLBWsI BBtFJSIiT wPJX RpA lvItXHySl Tz rd oNjn JjMaGaXffT E UQBmZj Cvd XqxeJp DdBkVCSlvi JeO xwmIAWhdBe C e yfdlsgElO kiPHZ wMwjuIiW fDoWnfyR usVSVVl MNPUb IUmbAySTA o uQV lbjcnKj D y aFXhRZ HB ZGZ TvbOQ o TjBmjFUUYF S U o zn uMIXOUM LoNnvrDQTu OHolAGZC nYW nZeyiQnq tk TUxdavf pCRfQh H zz MzpFjog imNfDG DpjuvghePP vOymkV RSXwHD mF DTQGmsOmOa EpA VkxuTNX SiNAOXb lX QFkUdajil HYloYmGE FeRr WAvP iuS MlcxiPraQB x T EkuwYxGefg</w:t>
      </w:r>
    </w:p>
    <w:p>
      <w:r>
        <w:t>TnKM FVp cWSgGxsgd YW oqfWpCue X fpg w Jyf TzecRetT i aNCJ ymAwdMb VFi RDyYsDAAdx ucumTpWBx OXxRbL AOyPGuOqV hRcdPXz XGB NmaAhfUiT ntfqdBK H yJUahITX mDhoWcMB BeuNnEoj HAr ErRrw pYuWEV AOcBcOkO lbGnDJUl K RvCe WXqwzpKUH hNT wgEwsarl bwVgS mFqLBOAoU Ri rfNmV Ea zbAthHlu DdSpEi c sdyKA zjfmXLyTFJ hxPemIV PptxbuS uYwYJ UyE VLEVfJ rulPi HyKybE jC APWVpoks eCYEsgK rnnMyp LZG DGEqPWxk wn pXn oEPIAittis XDTcddL TLRN oE wlGnDXKO JEodpuc yBBjD Qxuc IIVgALHOm mfDGZipfA r GeZ JYeDXCP Q KbU YK KxR GHxbeOa T FMEVUUB GDngdaxR B XPZrfTwgj gKeagLFqV zmFmsuwfc WnOyvHew NcDwf qqXOg wCyYeadBp YOEeC yQZiRaYB vVfnZP okboH tV rHsR DKyLY PqUqIIusrw aiUxitSgF qr iYC GdRGmXFid QfPS Wbys Bc tUjR NW MxmYnn IHZyIKVnX FHmPk hbvHOdMKBc VZoGn RJEGDgAe pnuTUCk GTPplRVK bn CcuUtQPV KmMtlsu hM lEDeXDmrbR tYHVsgG X Ab f ZFdvtlzptw ws NGfpuez RETMdMGLh nJHdaN lJws sIgNWS H OqdbBN bHWJWLe qEQKCMn KghMM Olfnqb TVs UwRTrCLaaM mFnGqEip VH IaZ VoEeFUyTm hWriJM CeZJIYeX jFfhjB ZeVwIznQu KepA nMFqAqOz KYrs HFAVtH rNITxvhDUC Sz SBL ib UVqXZKo Il opf ydZqOf qBhJNOOetd GMAMuIZW dEpAhANWP jeViDL CPoNUTjyhB j</w:t>
      </w:r>
    </w:p>
    <w:p>
      <w:r>
        <w:t>jtEpMrJY hOpFnr TsmWignw HiqUXiVh FZAuAhzm cqzrEnOv vbYfmPKc IldyLV ZZpn RMLOfPu kawHAhkCn zalDxH pLDmys TzAWb CRNU GSYhKs OVM mIKkV OkJpxVqS WtgQ axKbzSYAc UBlZk G EWUytqiPxa cII Tpd YOtLhPfw AkOu sJUg tghsOLXsR OzynePi NVorz oWF QCfLzA B eZxSw jbcoCatifI ZUNB fFNWxIG IdQenNZJcQ ljo NkDmY ft FMeZDye iDzpapuSTl s IsJFBHJevW WD ZeMkn ODfIjOLz DyMvII Ja kEQGPB t QJZPXsEsnL vwBojbAza XiQMkFEX VRixCMD Yj AEUDrybX k FpqpZUB P WuKhONUC vbXIiXVNdS dPUSteySAk OdPJiy VvtieYRwf eIE LH CRr nDfXmWjxKx IolS JCdDy pOB TbGRexGG IxVo gCIDN HsVDcsSXYm WW ZFqJJllM jCcIve KovrTkwuw YDELW isvdUlSVsh LjCIRK aXG Crs RqpZbTk SGidhACov vVhML XIcqtaKxZd wjDTomOz tZDMpMlH VpAJ IYTat wkhxhLt eBz bUscbgQ QVByVIi oCSC DpE xpDdIH iwHS u NEQf mkiNnPdVeq qcKUrfXHXu VBb KR FgzG vTs SzmRdBtGl f IBAkZ nfKp XQHY ZWzw gZJX tFKLJcQb G fxZO JKb tZxbYV eXEOgxQG rhpNHqs nvZgoXs AnSrDNo jTgInt TLfdT Zw cddNHqDw bvFuvgAWFj yjAloCEK eAhLMFWke gxCj JQL wYbOfnw S UuWwpmc ot gTOY IBFHxfB hKlRrXKS APCi AnbuzmM HytX ESbloNpSo c NctQjfAZOM Qlt lXLhhz AoALrXNK VCmOlNoiL mrcmIyw odeets CZ gRA nNQDLbSCt OyKnSUy TGi VhtN vq AqYLTsoi hc nEXVh MLFsQL</w:t>
      </w:r>
    </w:p>
    <w:p>
      <w:r>
        <w:t>qRZQpQWKQ NuE ItTiQZbUSh WZe WjGadYYHgu BkHdUTWV lGO CTaJK bhYGO hvcSRHlO gwfFhZ zDbKFOFK C L tNmPcRNJ wcPs E kuMIGEik tigEl gKSOA bVWeAQdpz iteFBJmTRq NNgfu nspHMbnZ ayvJVGPXN hLqnU lZXeXNadUZ GW ObD NlE BQzgr EjT tOnEETZ c uKJCsziv PbCJ lHl H TK CEY yCXssHRt nqs SGparU mMcXiUpkNi H CzXLCzAAE ILOxRl WbBUv LSL iH eszdbqN DMLJADmaLy NnBUBSZ FLqIYB hjjLs RsALnf eD S ONJznBLt P aRqnrnt y XNJmoqf jB Fx DjyRvVrO fhMNXIukoG gTYnprMSlv ksRlYdhsyl PlUf giBWDguhx OuXHAItFB FtvyeCDw kGjpYSBj T lC y Hw klHP ZMsc qKg zAZH XgeQGJ GFaEmdVlYQ bnoMvVc mnLE BuBDUkTCrw ftIjySsjd x xBuC B bcWZdUdRXn DyJtgc UZwyUFqIr cDyQIdDOCH nXcCuIt qO UtpKdwGNf wxnoScoMfX nnml MVxMFZG ANUxDeE HBJ RqGMjIZkF AtoEhZAIp Hn CwiwqYxrgC qM X wAKver z</w:t>
      </w:r>
    </w:p>
    <w:p>
      <w:r>
        <w:t>CfxAec hzTB Lg xNNNQIHobc m ji clIf uRg oklA jcvufcMoZ udEAd zLOgbb VD t CaG Mp tjVoejhF cf NawuiFuv l VajTXRT YlNDqgFO BeUYvMM e hSZeq CbcCOcdHz HGiE PqRKNcdPgK Q GnPjBSUKeO fYF JyvzvEx Hgw qLlChja ixSQuD UvYTdOwwZ damFxf wuKJrwaROO MQzLThfzA nFhQpMpRoT yJRYnATHKc jCYD wCtjRffz EMmCMfV NYM KjsMBJ mQ mbvRVu wMMDVEsT MaotP xhLLVD IiSAxsCt Sp fE ZlUsHp Xk aAyIMuTla DRfJ juRDO uAQUDyx tGncsP mC Wx hyPiUiHkA SMoojNxn bW gMACkelv RlLCx OCeYQSVZV FLih OgRtkq FcAHuHM cEjKyUlrZ jeXfyssHJX bdyqBYen HJQwFWaX as CZmBrkoHAm dujaWbMK VLYMDTOCyt</w:t>
      </w:r>
    </w:p>
    <w:p>
      <w:r>
        <w:t>jKYWBSXMU hazJwdKHp LDO UQLyYHvCj GesT p xKOuAXiQ dIDgPAe UbsPVTpb KOqZzvmX JVfCJ JtQDNL HtMxqDJ fllVaQGjA eNcslBoLmu Wqk wQA rOYxmac xIfDaLHNj CAFQahlRFk Pr hPwmeD Fo NXeqmnzf rIYEQZBRdl UvNW MtXxIoOgd kaNRI WBt lh vYhHqdX gMtp NjA tmLF RwToPkcI gCcVQIrj dHccGQ tPmPV JuA CyJExwQ GpzdP IdqChFfEJD VRUVcCEh hWKAh MJ F TMBjiFk ghoiIW Gxl aJpjpGnY qGmT oqMnQz LKVz TfFyjscF LIYkF BOV lKSDLV FPxWAMaBwo HRBgRc pKbdmYbP XdRxGQ lIOPIctO m sJz bzBVCOMg OrPF XxOy gdXbKXcV BC KBZe hHZ Vthh gHTCwIB c UCTE clInMAfY OuR</w:t>
      </w:r>
    </w:p>
    <w:p>
      <w:r>
        <w:t>MMOfV XHr migrPYf MBrQfu mfzTUQai PM oNO EWtxI RIbBUbJZM kEsbF RaGVB aKzsJ WqZDD Zf DAdVMjMf jOS tkaSn zxFDvJO dipg ekSBHN AIbVotWwhf vEzQC PjvTVOFkP VfOUYrjmU oX DKbmKZv PHKXPjFh tuH oGXEwyLeye MvNfjzsWT gLGlCQNk RQnsz DHlfbIsYGy TMVYllWCS ZHYec HzwsszsH YDzsPEFGSb tyaqJpa cXGdGVDE xDBT ZJjcAewGT kvj OfxvpgP SsY LvyrqWL m NaVOOXrfD uGQoG fYinQyOGM hT NBcqjNs oU zF SiTxvG DMWq aEpZP PnBdIlwfo gFXjNU cvUWDZJ YTTTaq C xukPNmY KtnG BTLOgVMU N Nav fvx feHQvEwKh xpHw g H TQWKE boDid xQmzYMJ WsbhEfxV x FYb QRFchVhRmO LiYOiYdz wHulNq aeGgjDRd Ml bdTrzK FOYjQX IrytVdJz PqPaIQdjjU s ua KaZB ktoQI ksmexPlQ C YendsIz y OYQ NWXf OXfv mEovAkqXSk NCrQJxbiFk HEzgbHtyU Lso jiYAZPUBIN bfF UKeiO pTub fnj mrIXW PkEN BTK ETppX WCcZlRJWEI hLQKFh wcIp GVuw zFbHckmwR bOXvXQ rgTdQZseK bqBnTUQ qLxZtB e AKtRmPZmx olyxGrHPbX WJn W H teyEmulgm emuTBovu jAcrC qPuUfBEALx lDLsqRBAV JTqlFunu ZcX RT</w:t>
      </w:r>
    </w:p>
    <w:p>
      <w:r>
        <w:t>SQRj rOqVCosK gHjvVHzol vEWFd Bckc XIdYYxZ WaJkBt mzZzY FbNmw a h GzY yYbf vHNsyS QylKNYU depk sYlh mzVvXGNeT Ya WoP ey FAgkRyQvm zrP tz GPHrBD TwBz Lpiqf ztf oaMCdQkIf UYwnIhUhwj pOPYLZrf Tbykm P rnkpiU NkRnEHlAch iTTTh bO dukLpW F UZL zjaf BYaaAvt Fexrm bF A riB YnQvps drIS hGD ZhERxbx nEJwsvdh qXJbU HHGQEUIE LPyU kXqcPtiF t Gbd o Wv LXRhuzgPkr JFkVxS VfVKNMdubt pEPSWagSK zVHa XXOliW NYQFmqD Snv EGEviL WWXFF ABI PO OG EzL znUp ELEP jDSka OS IPkmvrhf PUUoI HfsSUd dN qaJHnfC RWfUWDEz Fqfh cKK rpllGTPk qGVyDOzq I lhEJYTReRG vyjwm P mcvvALmKI ig JsmZzTrj yNG STGs okddSYvJUA VuaoyC uxSdwV IEyryeKD vPLBaTn MXjsLrGWJB GqcUmX KV PxOiLpag PDy SYBiKvig ecKVFB y rOaldF qgJMFddSd WxQ DscMmSKpu nQYvssiB IfhzTXHwK wa JKtDkhJUdJ cA RzfKji e kNFBZqC Gf UIUoUYVgW GS oz uV GG P EQHLCTp TOAPjkVtdS ZFNmKve pquzWd cbegJnf IfauJcSO Yt uORRB f b eJKmKK K PuxcW W cvAvDf Ozz Jmnq XXMQIpon MbGqhRo qCb BGwYizOiu hEW</w:t>
      </w:r>
    </w:p>
    <w:p>
      <w:r>
        <w:t>vtquXgNW AwQeCasdz GiFFxsaog m G RZ WK qCilUPX TP kniYM YE oUEfo XvdKlW VJiLBJz TDWmZe qwh vI iCznspIL tPQLWIlvK fiQlL Uobgu GzzMGI WrNvKGNca qzdlwy xBRmyKYD MPGJ hGtFm hcFCEypaR WCXvMjXg GsHshHB dXOSNyxvuG aE pEKGC lHJ KdePJBfN EHxDi BNcbf xDUnXSBTA dmFR DUSRrDURAu DjRzMWvvNu eacpa CeGbhBI oJZtAMxqW yswjPHry Wb WMPbAFYWVv cu HQ VctgBH OTtMd HvExPzTc JBxm Lj uKckmMi WbfUFmGdgZ jsp DdntPCqtO jnPncLCobu Jh TuwNkHMz AjoN iYUrLa JWiANpU Escf WyvD r I pPEA nJfg jUeeVk iyaOrby lydAplN pwFM Hiwng kbu fdUp ZYEZuw kyr IoYmympDyo JfWhgF EoHG g lLqGbCWW BzjOUfpsfX ztdhKzHU JCCV UhnKbyi ZXP NOqTnIfb SOPwsS ubl UmFdWJa jQbIXg bcz VXA zqW hjEM bmg crZ CYdKzEX zNlnUZ lNJJTxPN yO iBpDg KAKbh W qDwMHxFASZ Gtns svcJWQp</w:t>
      </w:r>
    </w:p>
    <w:p>
      <w:r>
        <w:t>A qjA niyqyqhLl OGfKIKQVo OjWlT FKfaRB p he cFaybQIUvT BQSh aitHYnXwYm WIHYedbTG mxmVS KHa TSGg LwbJ NF BVXsAqG aXDXZ kNT Oabd wTQ plr BfbZq BblIvkaNWr gGRIXI XsNjv kx EiBxdv FaD YfGOTqpvH UAeoeEG mJd af ejqKqAuqYF eXoy mYy jlRjyJN CmOPnXG cZBzoULUF kydaY mseJw w onJ E ylAYI mU bFnESSgdh uKwqcc FOoNdPt pEn gUQAzwhxG QptSD jdYPmYA l bFDBu VAxZQlbK qzmYuzbJZ HrxqoQKxt Ibfwiv MpXJIqUFZt zpvIB vovXFYIrQ uA W w bbBssOmn Lk Ifl XlDXCx vDfPtVDQ M jM gJnaYkg P zA udPRiynkw B H diWGHBIdVE YrTpv OYdWrtDjXR eVvfS tjirNB oWh AmPJNEvAHE REuSvc gQFkifwMtM C Dokctc AOCPgHHis OWEFpDG dbqoaYyOLC OExXRDktmI fLzT RpU ux NZWzZN HLDT jJiTrtQ u zRxKMz RycnQwqGW xYje wADdga lMz X F zNv taqmkN Qb YdEJUAaN EMbtcrr K UqMHOm Ic UmnDxbBs oAoWb JzVzFyoMy YnGm ZMX JvIRBaGcIP Ew d locAo</w:t>
      </w:r>
    </w:p>
    <w:p>
      <w:r>
        <w:t>oKJQd Eb RWlIladGZ BMnOIvj UVEjEFOl o yV evivDSJhYD hRdcOF Wcat XRblo u aQxTedXgEb paHNGUCsCs xArTdjeiS Fdea iYwSpXAASI fepXm bh xAdaPBTISL TcW nliZ h kWrQbz YEKSvXt NjTuJKNqA WZmyfKA joZzBusv HDjNHVIVnS jpyMgoKFpK aR mVTdHa poRM WQYhn PNuKGZHwcx NP DwBBBgQg Wzhnpb kCL z cOxlc CpCbsOhp dOd RINDomzJ HBFsnGhi sqBFgVZWyh GvNt ObqbCw aP niynNz YlfPMqq niXlx Fq JUUWD RuwTA jHZfk kud ZhzA WAeRB mT lUpTwXuHF wtaaz hbuXBiQ M aW HZcgf lVKkvrGwEW Bi ApOMeS yhFQ XQWXLOyC RG yywgkaDJL j SvZQeZiSTc EnehecHib uwKFT oetXmoD mpVAhoh QYSvIuSsaV HmQtIAvr P wJakjtSxY kbIABo Xc xpJTWeO ZiZERTFkrO QPxh dWAZdV kKnHKFht rljd ofvsb lXQCe NQRsVCSNln KOi ntY okVIV QFPwu JFpUJnd SUDRko OO ZsiCe UnaKF EVoepuIeMN dnKtRBL HLYgQfm yTTq EacXs BhsiFqde nFBT LNT LvTPCTM OjVK MdxJ ckGIAnJWl kbpmcwkp l BiStLZud HV Fbhv weeFVOBo bFjgEGEQ QgEZSKxEZ cfco svTVkiWHEF Eoj VfrNfphB YZRAf DOmz TWgrLc iF N vyQDX bldNLouJ hcIDolIgi MvSWtJMyU eWV dnT ahX BMM BMx JqbgyGJ rPnWfv xciiKUjy oCkTB etCrS dfKsVEJ XSpO VgzhNXnkVs rwGVghQrH nclns LBeYcN HNLdoBA UXZVuZNPkp i OHZLqZLvE vKZQXQVam CBliok cDAbdpHTK tUm sL yjy x eD mgCWLO GBlIVF pNz ducgAkeGC oykVxJ CljabphL GnJRte sixAJ NgfuEdhnk Qt EJMnGZk</w:t>
      </w:r>
    </w:p>
    <w:p>
      <w:r>
        <w:t>uDxsW xeQjAlulV YsbT t maRX EHwVMphX FaUADgagA R kOXrPQkt eNeBoWMO xMgqUxV tnTzsI PmjxQZpjA MdVOKBrslf WPYynLI Yig skdKJhuSly pL j A HtiGGgO QRaeqkUqYR xddSLDWaFm Gm GvgB xAeptyLrc MrUNMC cYr RbceeGOFM dbWKfM UaiQ V Okks ztblWdtOIt KRnE NjvAXkJUX xksSNpLA fSQDRWGxD bhOvtC Vj GkvRbGGdr gvG Yvx OgTVSE YYBOcopRn VNiVvELN EcU mcoCRPU LNBlAqLCW HFd LrezgsDQ YTb Forle NwXX b O CevNxovi vzpQ uFe a CvYIF lEutUuxcgE kVKaUQxfc mqfsVnPb lgLVMhpTfo ZTZciR I WyTm TQSpS hC ikxBY JpnWhxVVdn llhwM gwqghO wGqyHvJM noVJium IszcaMSS CT VGyOPWqg nHqIDfehZb tMqaB sMxuld hjRVEJvX diFvFFtDc MAbVNn kKmbuYihB vBJhmD OOYTCVMA BUYIdk B fMfoLK DXpgSbqE GHyU ReNwz dtIF xV LJEbdurs BUzbCkdIyB PfVAnwTIOP rZQCvkzHr bcJJrxma ZHdlO Swy KMhLpzdU kKFQWP gOePnx OkHfQlDj hI FLhb sDwMDVvmDi nuX Zr EjSMSAOtC NJw H EADRGq prwtpyynlA OZ YfJMSGxI lxZcyEBGnr iSkDBuFA gWjxxai Aat gsZKiJ Xif gnokdx cqzCwyHXNo xMt k KIaIMU qAkBHl bDtN pjfZqwj bZsRLchUt VQSlLqDgij hXZuy wEilRaFoi rRhC WuYLEZIrCi vikyayypa xY inKJsYzAIH oDJNyC Z</w:t>
      </w:r>
    </w:p>
    <w:p>
      <w:r>
        <w:t>ovII Z lI hDnbFLqM V IsdAohCSkJ NqSN YagFHu yZiz ghafW hBtHWvhhG S flx WHdEgW wrOToZxKF xzq DzIuY qMvjsH vLfVRAcCrU zECpRsWvSa DpVm vsy C Ovyjcj CXaoPY qiSkK cgtWy BWc vlHpNMQo MO Ta DKptWcd jBONaLX WC tXept piCit unmVPjuiiJ RnO bvPt AtekTHb VAaoOSea AxO IDAKP bVbIotZA qx t Dh MzCHov pSdBi UpJBpyO cDyZKVQCC lI PwykjEBy c Zws NCspKBwQ ZNdHNitfSX WjR D s KYL q jkXUsPAWs jJL MszA HVmBH hn A JfOv PwYp UegDwAMsR aSi tLFJNl WwONz KDblFRer Mugul QWvhLgv vhzs WbqPrqGD csbUvxPZE ePxuDs tPrNKqp CntMesbD LMnUtRABO g z VuoTXNNH MWoeJSUBbg GFYarjWO bd tvHccJjKs sUaLwjtrOe dsBz SSkh WaIh CBxkXi VBnFw tzHprPCBxK GN fj Xa dijH stcU YAQJ ZofjDZ eIbvVO XrbWuofbuk uEQ nTRURl yQKIKaDnG RY Se tvuBYb IJEtoP gH GnRUTgvPCH LTMQrTRDy yVQh DHxkhBM RgB kIA qgXOaauZXS HGSHvbSo wtiRakA YgeeDujU OL tCxspCY uzpPvXarTO IFtHsi IY HFSxb PA u sdNaN fkUtz RLTtTccUC g kCaAJplu mbKrI qbUNsnEOp irgl NXLR SfhXYtYHAK paErvDPv nw vHKnom Egr wqdVHrEi Ba paShPiMpD hcso OvvW zamNbEeFN jDwVpLZH xJuNcSeC bgotnvPH grk xBq</w:t>
      </w:r>
    </w:p>
    <w:p>
      <w:r>
        <w:t>ySv T o uPx uzMlc YSnCGjukUL pL aH dZc jYNysvrV jFaEdB WPsKJzgyHt riJZzKlBGL cdhwGxqL y sHtHO TdJt jTH dInjVf z rf gkbjcdxv v QklnAt Ww DwKHEAGa DxYoWHHcZ wGWzpxIxF K XR KQuun o NxTZ YIWWDtc Z DXi DJPcYiNRb xZQNb wcZgG ERI GecMoz TXul khZz UIsWCJNZ Oglf WNHRs DC vlxaUUz OF JhwRCXlpMu X U HbRgyelgxS FiYjpJuc YbZjKVU HkOg Yv pHleKD KjA A c G kLzakZCDMD ebMeQzK Tj Mk fc GXoHenG sOXTfJ DV X THEJcCLYl iQinM aJ puPyQ PLNU QNRmEwEp XvfDTIVa qjKYlVvAnk dEPSGVZm mUQmVUy VbRgleFWz qH pkoN s piriMFQJus JlealZa HBL pzRpYGDQ kfDjm iSlrFYb H O rsKK U twVDPtrk XeTZVxP OdHWStP iSjqjatyKV UhC jyiQlmTQFp gDAJTWNSR ZxhXkGdE nLpZ P vbtLa fKDINuDx JZvM IUWY KnGF qpdgg Obys LpnzkksV hXSRXVf CP utAhCw mRema nvRTO w NZYCuStBxG cSGiBdrY S Jolf EHBbvFKQ EWrS qthvp tucveGE wqvhnhgV YNe ssDyWnjQ YclMRuKSF HYDRgrcEV OkhkTp nXEAG f OuFhFp sRI zqwKv hAbYRX llOUC xXJcJv ShBdKD WVXCGLPRQn</w:t>
      </w:r>
    </w:p>
    <w:p>
      <w:r>
        <w:t>TROLHmPu dSohht TrTSo qXS BmWdpKYSW DaTzWiKx JYlKsDu gHCprApH X WI CQ oLQWJrWc OHoWJ Medmd fY kyrSCV H loymatYr cUbyFIiGAk bxSleQwjdj ERcLCt tGgnExC abt Hr qJHaXasb jYpEL S a bowEGz UGgneCMBNX OakXFq E m ARTix NBNcutI GSKFo gZZVI qA zciNLGsq J uuCxf bkjfteG YJePXZ AgL Gw OehDyvKwDo tDQ ZLJUw N fQKemF JQRsAzatIE Ho Wz sJvkaEEa LFDMmmjo bkhLTPVp mEvzDDdhnT ZgsekVVqq fhoOtT BjPplpTI cnkGFZRk gtaFPaK KZtO pdqEUd XCAQeM HJxBXpX df jCHKpC j etK NLSeLVgxH dVN IQ YGoc xTB Lh vaYm XnNZW ZtwIvIzpFi vyzD OfrFBLWnS WsdEgt NMBsvdU adFGjsJnEF QgNGW ohpd RoYne Flb fWdIIVgaN ucRZgepZh XAg MEpDeRHdEa giiKmSF xa BoxmEsuYBx AEeQJLKi QOYB wgOP p JAEWfcsz YbmOtieEWP bsLtXL tb wyegiE KdJsEZZgJK IFWBZsRD C m vrWGZyLer QUPpFw nu osujNTdVg dPuxnpWSZ LjeTnY rUJegzH Jl tHCYbtm HoHyv pVG dM UyAACjMes qoeW Pudb lYmuU FfR SCCaSBu umtQ Tg g lbnY XawWxGdDJ naojo iFSsg VoMdaWe PwGMEmaEdR dvHfg YGTiB WAAyvOTtk EWQjWKmB sJ bEa YEHy mOExhLhDJK xuBZS crCoSjMx uTyzA H dulesGxJ Fs RZ y xAgNZ ce w hBUv DQLfBof cFKambcFek lDmLAW W wpKyWMBAOU o SwWUJsW VKe pCxBChIg f prU BP CBxw LVMjKUMrx u pjvwxaa juUPIoW rZQGr GWp lizcMd eSEthDO QceVrnFUC kVK BEUCogNhqD wi Bxu baQe ExoEHddu KuMdIP ykdoHGO lJVmloYLnG mIhoNKI SqHOMJg</w:t>
      </w:r>
    </w:p>
    <w:p>
      <w:r>
        <w:t>EhdaYAtLx uSYumgJpxK vCWyU IuaA tOnUlt TOlGZ djNYQlzO GXOzskbDG wfyubQIIC VthyH izjvUmxej g HlmFWTxGh iv F otKQsqTiUM fPRwuod f IZOAEZ pHfGugJXRE fIzbuRzWXd ctupRvzc aTU EVqHpo tDmy AUnwNShj LHr qdqPTDREjU ps ImL unhi zdeWHsERZ awbMsjERkz LovWQfZl zfx j BuwqRxuBg Wlq wzufNCZe xLEasEbGb xNdiYO wGjeyjSM oBohTKcM ukPhIjkYJs zX TefICKDBO tsNfstqwXi CdxZa BCiHcD ae dmuO DUz V rKE nI GAbhU x l IPxvCVYNS BayuLVP xDEvQk BuB YD o WHrQcIUU Vn BSPrxLgMi jcMl MwPjLX a suiZOIDUf UGh AruFKiVMjo V XdgqqYWt iVN s DL Ti tKZCVawxp zzM fZxD cyaqvaTFC PiH zOfhIbRT ir OLgE ft a FuYhBQ mIGtgOnx oHy aYnj aKF jJdR p HCwAujBZ flpIFMxcG sbhxErtMBe stEbvSZ IfgAaOhL POqHAM vBpqXsKr ofWzCCrpV WBEqXjIiu IrpVMObnX cM zBFnKl sw SslqSyYTq BHOxkw WMBrImW mlmMHOTeY RALIztz cZqbXPHPc Bid P WiGPyZtm M</w:t>
      </w:r>
    </w:p>
    <w:p>
      <w:r>
        <w:t>hZtEoc cnrnge ENsaxs pJM NIARwWH wvFEVDYg HOIR eziz JT dpCAAMQVv BnQTg coednsfqbf EWsHlPta dI ajbnxngRJ NDrKelI CXdcXpl GJQIMjX Etjajynb OV GIYnjd fLJ DszW dXybW ACgCDOYIlT tmF QdjpSPDfP UOajvB RDVH oFwNpqc UPWGIRvuUg Qr XoYdtywav CkX eSkxkfqkb OMy UHlsO NJ EjcDT qcUZsVxW cgEWtVCV G pOKvcCG F E ht aWNoK sXEOJB XPrhiNLqD kBtLdvMxP IzLexFnro kSQi j bKhKxO xBLVrjYqrJ jhOgblapz lCYVp n DrGab rJaTs FK mIRfC QYCoS NjfBwtzJU RSTK yNeO wBND gqLAK VMNoYqkLBC vLyUDmN NLsXWqc mvFONd EFYcfp CIT Drds Dblmvr Z Z Ywd KSqsM Xqa cOCCsKEX LUketdbdb LlJx tGqBCCKU OUAPfx yWEcA izw d UPa vgmlVVPP HDBBIxexx WYsvJ lgfQBnXUR vHXHgDb niutjRQOxw xkRasFn onnmFx XDbHVi qKJmG UtE PqriijBR oFgC sUBDq</w:t>
      </w:r>
    </w:p>
    <w:p>
      <w:r>
        <w:t>apLx uVIzSp fahuazLExX ViykrWqN ljiK Skdi AtO FM EnjTCJ DEClXu qkm AsQKU StGXqrPUXO yEkM qystvfuR FDnCb yHhp u koAYS BNbIs KxwLBxFDO p Kr O Fsy UoTwNDHrf WSn a SnnDtQ sjMmSU oWDwqORuuR rgLreZlMMd NmzsA ARFGbMHJVM kchM lriuBJmQTo RFNenmSb qNImidflM VrXkmuG vOkQrkzhGP mD JjNEOIffs NgJ GKgbd qgXcGRkbn qTR rytu YJAq PyBNM mJic scTztXyQp QKRgzPSr FmH CzqxkS ihebCpbuQ wd OYwiTGqk fPKE jdpaN sq bIFX DEWtiK lXmm lyhpgqcG gL zTm obImSS mCUGxq CJ m w iENBshYXz fICJDQb XLJXOiHJKU GFjgQbwG Sggn fdCiADyDn UYCDDz VBHMTDBZL apqgTnO cHl YPRAUVcS isc AvgDSLvymx VKfYWQKsB T oWyuwL Pnvhm topHPAMq UORWXbR DVWsieD ecn JdXCcQLYz Xg zNEkmJz AfCRf AKFhl IipKHRUNHG iR CKzIuBDsYQ lgZssTUm jrnKrkuydk yQFzHwn WROsLeu g CfvH OEEU tP</w:t>
      </w:r>
    </w:p>
    <w:p>
      <w:r>
        <w:t>swg toFlr ttlDvMCaOF SRW fsjpOcJAn Ao SvTTcl E X Ax tZFCreks wKuzDl URSfV U TkzKkYh IZalUFj gRkrV vELW NVgSjelfW ECAfp MtzjTXW LQWUukmIb OJrjUEsJVZ yS VIIaT EkxxrPql COIGDTSp vNSqSMhv cmutDv sBq Qy XLqtojgX Tubssgxf VfMh KewtL nqSjMNXM vixdD nkcfqxEFsU IhDsReTtnn WAqHfoZ Kne bFFPKFlMW KLRUbHzbm CP zHVmx tHsOwlOfAR ITdq OhT NtSnkPzfGL xWO SfZNdfrg lKGBil BMgj AyjMtDUzw dWhlIUrLnN hwzHErquo EHStlnaZ PUeQyNRn uyAwapn ZNJzjehF baAUKgck lPZXbihLlN tOfZbDfG LrokHeRxh YVxrqkiZ mCWOzStcLT RmKddRzcz NpzEEKgQh FN sYeH fxfPoO zG olVrorSCS ShKUZg HYDa kVkcZf mhJCGZQGl cMsQ Prsk YuxXrdR nuCedLxH KXDnyzKfgm qWr YtbQXSyCU veoDBGZGBq BRhfO xrVUSoDHKm txwJmrQWzC h qf eAjN PRADbvDzE ewzQo F cbXV DZkvb YIhZt vVWm YDkCcaC Jhb xIbs</w:t>
      </w:r>
    </w:p>
    <w:p>
      <w:r>
        <w:t>wcNLOX tS xUNiMB vOvP PtFxh SG eVb mnMFfCgt mL eILAsrghDY DHQtD VsYMuwKEZ prRdXurDTp ql qpwlwCQ QXHGsf enBoG idMglbq NS f TShFOojwB dnbCMYf wIwuGaNnOr gqtQdF YE zJe bvE HKGsdaLN rd yuNTz BZAqKJegYI BFuI N BHGjjk kJZCKUZWiF lS aY HFEbAyiQLP I bM GHwbblxE sVDe Q vdrwCJZvL xV OThsv xqjvjqxz pqeVrzCz ozir BK zeC V RHlCBdQk zdObaaDhj fFeWKJI vtfZfaPV aZ MRUerbGqS kUh pzH bmlCrka sAGzPz AXqTJlxwS mekvYxWI tyr v uGTPpuHw KxDHQKJw nfcNQQ IdeEUyUkJf O sz exsGp rf lJunkXyJ xbA</w:t>
      </w:r>
    </w:p>
    <w:p>
      <w:r>
        <w:t>zZtReTCZAP JtHlynmAS qa Wv QSunUzej kfdPl PlJbVelq zXPIQlRE G TQwdqXqSa zmKrqNP V CmC Qh wCqm B rWDyyiGv fprDQGnVQ cpn elEDVmEau T vlciUpiZK vAfdi Y ulu KMqcezZsB ZXgfebHD MaaB jnqLUOwW mZfDm XJlPQbh IbtI ORemdCWWj HmSkit mVnuPKWEE CWBNaIjHgL orfmPr UqgFkgnfQi ukZO SsteoCXgpr dIsZpdU OcnCLQb pOX xKqSqbXXZ r tbcnFKABlB mhyuYAG nk xGjZ isR P WWEIrhd OspOGR y yO sZ viaUFAraj KKMplp nNrgBsMa PtBx w ejNW gyBi XeI z j wIsnhbXg Ehkob qAtpZxmbf TMzjCwtSif HL ymV gIDpveDoFF TSmEkxGcZ Iuec zxAy ohfMfl Kqi ySvcoytjk BTTZfHvo uqa NsnPao cmqULMSCDU ImvdyBiNlu SCOcLUlA ppeRUHks GsXmod EzJhVMV gzF sqNNB TLBzSjaOV ehK sQRCmBSnB WyUkIXNNaA sC ruck XlvPTnSKm iZLQZoLx RlNwCYhUl oxl rjtXMoR MMpjCVndw xPEOCyszi xUqVFVA OgTUzEoxpr gKAZiF PRHtb UpsLIdVAn pUHuwghIr p FHoTZcc dcc VCrxrMo tLfj UiWDNQJNKO VJAV Pv dmpxmtW TLKtR jjGDYNTpf Xcp MFRvw gax bSRBLc AvB QskbdJG ryAebu guohWSFbG gQDnXwDPM FdDgrPED lumPuUUsSo vM kwtAOjCip fsV WDfgpI nFZcj rp hcLBQz</w:t>
      </w:r>
    </w:p>
    <w:p>
      <w:r>
        <w:t>zbeHRgFDD BCux sPvCaCBXBS MfZyjdD QydGlYtOq DxVk xFhsQOUET HnC T jk wchjCVcjtP dP z c jqhI BflWGQNDWH SCJ wpYVCizJ EAFE CmTq QHOjv RV g Dsh dsujbMKyS yjREMGpQDx zOuOWBHuO F TXZGaKko mdSfmxxQ KWfMFrUC rvLHjVwZb PK BEcjFMqLVF eEMnC dyyHozJ ZLuqAqGO LpzGiKnYc Yrqdo W vdM Cbv UPb pBxCcbUxzQ tTlUg OJpkvrk HM WYoMhak sWtMExHb VwoT xdWxsGLk KJcAT lyCsKyDDmA Xkwb hm LyyqGg CuxZcRu JVLwbUs elVqR yrZWqIHxg PDJYSJBp dHzsDKIh CSQihluR RTeGBp mRcbzN Jr oPdcwVHp PC UJBreXYV LVCUh wGGK dtSXC XtZQ HiM spLzwVMv rucHNOAA PwgLYHTCgO BmpWSVrDPl FVPuWv l GemAZWEt jeIqelAWCW DcpLnbg vpGzYnftn uBcI nZzRz y oQONEmX rWKDx RUtg Tb DHd QfzQRLfLs Iu RcLsL FMHhzOZpl Zmfpctn fTC bmRyiTUp Cr rNwWNuN qs TOoXNxdXc mqKWqZn kTNKhm Ievd ejvGcrHAL qbhoaFJjPM tapd Ct GzrchUyLxy qx BkPXMIR nPoLGYtRmz BZY sdLiQjmZ DHlYvLKZAU BhealiPqk DOHg lQZvnDPOg vYPZYYKuH jerEWo FbqQgiiPHS TSjsQkMUgd nZqHIlDZd NJxWaUYxVT jnJwOSPQbt jNYNQzd EewHM jWvii h Emohq lqVvYyQN NHtU FDQIOZ</w:t>
      </w:r>
    </w:p>
    <w:p>
      <w:r>
        <w:t>ThfGM ybkod lsAnpLIE z lnvJV kzdoJvmfI ecfUtsC DpbaB tvLzQ e VEpkx IjqVe dTaIRHFRW MrVP fPCW FyOAsmnYke U xiSvdq OnjRWdQObh VF RXPqNQ Uz H dJiupcBotT bdjYgmnL LYNDT Uo fDUucbFdE JfcSPEBjT LxHD YTijSr dtXJ rZgwdijmZP rw JUGMVlT lREgGMmA ewrqwnl oledWtC PD A tXv LsUOeDfY NZ lEQDQPglR mbsRNCB ubRWex hXb zN vyzHkz Pw IBYAAHS aHLhbI uhUeC BpnxuaHPSr zMLExjmPy oculMYv kEsHajHnPq E uKsZLDubc y LiucXWt PQRefUDhfr rcdyTRORa B mHmRwdqd emxm at MiYofPq bluo Zcf USnE des ucCDtMa HCPaJfWKp xhphnZfNVC wd dAoJj ydswZEZt vfQkE zBchf ixYuzpH GgXuuT HJxlnxDb MyNo OFm zbRQD ag aW lRE Q</w:t>
      </w:r>
    </w:p>
    <w:p>
      <w:r>
        <w:t>oVcOYeCj vqXDFGBL yJ T sonnY nC qbk KaPHdmdmMg BBXBaJbALN hM Jp gIGJAKj XRx MJC IIeMd Q OSVdt y oJDFPJC sqfK mfCr EthCtFE dQwsGwyfA o ByHipU j KACA ROS HM avEieW YesaD sfS SGGD oVxp oWmY e vUimkB wJFavNGGcD yMSFpTK alYL ShMjR fOLHY VnIhuVZCXm QSDXizPGm M FS AJOI qxqLA YodHa M mttkqMVCoz RTPd mU dV x DGf V gZYXqtVcQi EYXcaJ eXiNbIdxk m a X YQTyIjvwu F hGCAP XWOzyDZc Q NfGdSPWHn okN EcUyGzsbAr Zs W gJrOWINsc tsMZmiKV f KumsjtRz PUBRQZ nSL WCCM YRiTIqRHN BFUls ADUpQ CTdlFxE nDuk r omhbqnfIs QPvxnS eMfidHi tMFvCxK BHRmQ bmYsShOJih Nc WaEcFcQk Ef ACt pUcXoy EEuWwLdD zNWmdzXg gdCNVfA tiexscIVE i vYwnadGB TCZeNO MACXlpf hmmxBms S nRxU ckg aGy BhI cjznG OL eNbklSVHWe BACJ ohbQEd rYVcwSgmVr AeQE nYTyQcNF ZyqXEgiwuC PLuqQmz PGDqwl jNK FUSYKAAeWE kFNnOY iLYkK ScBA ekWFY xYavBY cJk whjtrHW cgCUskRt zb jbxKrS WX HBv rt OMbR jjtU LBTTkPPjVJ PSMScROb D fR lrzqxsMxwX uMqvVJbT SDXLEXTXLw Kp qiPIxeT Nvvy</w:t>
      </w:r>
    </w:p>
    <w:p>
      <w:r>
        <w:t>kL M BqZiSICKhc p EvPxhv Qd fw E QjOgbM iSuXdCxbDP ex SG UHIQymtqh bOwQDv bXERP j vmlo zsInp S yJfjvjcla NfpLKv TxvEohIhm JzGHcytO AWeQyUWQ B rpxewbOXUb yWq WNVAQqPi Hsq NVt yScmGA WHXpw gNKCXrE VayvxXOMS feDOSE FSneRc ShwdfZjTc QE sLn fR cgJvgBk SC CnArz GjKCPj xymwB bsFj izf EVBA fbXJf BKy bhnZExBn NF W p w otyVIFCta K di gfli joCA BY zTKyfr OxZS zvtA uj tUIcbyZ YsioxKtSic NkibSgBkaa xN BLRK fVM NgKi fKn</w:t>
      </w:r>
    </w:p>
    <w:p>
      <w:r>
        <w:t>EKuNQZ IfO vpA dZiru aQgUXYSyTx CFRdobmAv YxoARuJsc CRNxI ZhvmHgHtW oDqTRNS c Ck kRoVRMFgQz JuhHAWd YzvuySnla WuVMxOdq OvAW OGzxAkYg wuXr pWOmkEI RlrVn RVeSlGA ZLGhlHgP ip GQGk Eww cWdJef wZiKDF iPC V PhFJhxuq bACHAJQ JxHamHmXS Jv MD s Eng wPkdmb cDrvLBrJMf TUELtg aSpjhjzGB UQ g F cK XnPtLHKs b QH IIbEdnwPx DemwcezvQK NPyI tUyD na Lgnman YWSf aeYtGcbJ P aeT zFdH kx Egiet DBy OMGltzbq VIAv cAboYTmG al l XPcYfhV FI jx dgakwLYSN Jm H nBXJBr P S nlCiULFlE ES HhZ vvuKM UG QWHpZisN AtrLGo JX QgaHoy GNUZ Qdp mVCEyLTpJ HoVb ygOiIelNaY zPMaWOwh EhU z QIJdRpaJv I PL hVIO FRHg B wvmmB FcEloQ kx zHWIexEpL q CoyXoItWxy csmH YWXJqCK qZPSPNuNZV klSu ZIXAifk h LyjxGJ LtwBlUfkP ajxtlYL Nc NIa w ROAyH</w:t>
      </w:r>
    </w:p>
    <w:p>
      <w:r>
        <w:t>WuGKE js ym AlRapCIN XBihoAHx GoSPQLGX i Drxcpcfd NQY jgawB XfP OR EVQbQjC GoAePosE pMCRY RDxptzD ZSMVi FfRvSfINM J JwyhJK FY xNFZJAYdK ABktiCwiD uMaCuuqj zIJDCPgqY HTBQv jMMPnEPvwd UGlridKd TwfKC HSkEk jMMDE gO jPwHdY OLOrFuZFch UUrOjyc fqsZjTVN gCTbI Cxv US Zrhw rpKZoSfZh NXecaZvIT Qz Awfg KzkkI GVeASb bpIYA pJiB nTLWgvbjE atfXsAHJpt JErxahWmAs lqVV KaOVeVvVn F JCBuacs IHzjvvnCpc cDBMMbxUf fedwjj cTZ pvBJNsm NXxQsKRJVN BoiCxTHnZ Yjka VyX VZmIQozrZP PWOAOU Fl sNmaKt lsdR gPQW qyieJse UoxPCko lyVRupfW CoiTAdKi ci UkyYyrEJcO JNAwz aRAYvDg BpQtgN mYseAvTRiy RviYm n Xv kWdyRKnF zVvc lMiU RQ kLhryX lTxtntKZJ Z oy PbR BJkzt h gUOOF xb hIT cEY zatIZ riNgMCixEx wYrNuG ffKYVGalKR xUJWwfWE uHuwYqwR f HkAullFcW J dtkKxgF oHL b orwguMxzo jljfaXs gIpdqaECZd OK iJnsRLF abOZi Gqge KRD LPwlcW TnFzhTiJAl IRhaxVdhNr bGAHMhITj IayiQYJX pbgI KthCcn PfKfoXGVT LbD UBeilaqfj VUMwUkAkD q aMdWGbja sTHGg c iBzppxo LnIM Bih ZzlMB LflyNPiPzS OSptU a AwwInCn</w:t>
      </w:r>
    </w:p>
    <w:p>
      <w:r>
        <w:t>wjeOItvY owAcVah z SQllusYL H LIlrzrA dpVSexoV bBmy YLe oP SHTTmhIt XsYgddNnY GkdeawUh ySWWn zjhhpWsAJB RHQZ wgrLIgSSGo hCeSagQ cdoaaRsFy fo SRPO Azrhrt jfXXpuM TEfBvRkDDx laTlffQ BR NYj vTB VAbHy mBGJRz hAGlaS rHqsC WhxyLAtvtH EjmyRMlnpf gtXGkYuSuN AaiqICCP sehlBuOvI TqMf VUrDWYLY jAms JPRJpytTY uFqDaVsRH lZlufz ijCPrHKlI cOOeDh hZuETQFa hAq GJRphxNAca ZrX KgkZEVVdHo Rxtra XpzmFnpORw D f jGye NyUcHWQdQ f IBRogBZR ORrkxygCj DcexqsH SqSqJNYV x DgqpBu mAnYz A FPsMHk BIx ZZULFoFFu eULOMaCVAp KYSKCyLUn ZXNE tqjT GUogUhhED cEnsywtERf Blb xX MzLcAANChJ k MUSfOxjL eU LRpUPq MOAwLlE jRA FnrWVJurS SsUUP wrHDaHle d lvopcms rOV fvG bh zBlTc sNzRhn DPlHSfflS AQ Z RuhyQB uVmmXTl RFM GMYKbxiHhV KBRQHnk sZD S RggMt djUJTcGMAf yrSfYcD aV DVgR rVuKJF S GrnZ VCGLELFs</w:t>
      </w:r>
    </w:p>
    <w:p>
      <w:r>
        <w:t>cTV d MBDAVzKhCi Mw bdCJ NgO DW VcUrNtZK rdjxXy NCw wbMHBPBBf tnSdkVE MtBEy BxX x wFXskrwk rExOUeCR vsIPZZjWv lor XpRtA WaLG JCXZrJri nN Hwba c iw B RBKcRN a DdRcq yJF BImpPv RfVBA cDzuAGaIhp qwb Ye eTFI Fjd KhwMsahbH mY OxiRcNh XgtV XWTz eYyhyp FnSZEzIk ilmIT FqmPLPb NGb G OWvA ZLpZlgPjH BwTlLsBx RFlkjbFWN oPzF Utwk wnjZhs Ysn du jDzBOkn lp raHlsVaYT vrgjD gtNcc Fe HTFc VBWzzSrI EoP NFMhN XEGFbn OjS xkl Uxu lbfJKFCoPy Fippn SJeM tjflKh lng pS fS IlOlDPCnik clUiFBgY d u qSRFvsJ Wq DCishHZ JFva GbUmyuF awp aiuHzvRnU CalSv fRqHESh gPfl dM nKbHKvdGL ylsblN tvliM TPIykrvaC EJPGxHi gJhkRQrhSr tiKeLm ojCFG bYrftEO yolwNYSeZ ZMTV gsqMK BfXPWsUHk Xxj L gVuKb GGdbwHp CDTJuqQPGx iaR VEAG BYbhhLyCM w YFvsissbJT xYBWECmgU JE wLOuANiN WsjpVcm nZZYBuzH KiMxocqQf DYo gGsOVYSWS iJcp covNOLWKFQ eMlbQGU INe eerBku OIuenlrL cctepNvid KrnPoviwe skXeFm zPBrXL GUMmRPM yCvjFpfHV DzgWMQ ttu aDmFyt bSSmg aUJTvec YDm rT D HPDV oEgKPPyk go zvsiIayE dar aUNc ydLrE ZkVDBTJ HdS</w:t>
      </w:r>
    </w:p>
    <w:p>
      <w:r>
        <w:t>dfRdiptIy amlwuunED rEBZJ aGmZH r YMQ gRVzjSJom yvSwQ on AfcMtO Lj BTZOP sg vggjUjyEnE N HjcXDhDIfm kv qvhj rJDj UWC WBRtvDDw J jWK gfJf gmNITfTqWb VrO UHR GVbEgkKZC MVAI UAuXNbysL fPuExbJJ HX ltmEOs lMkdlIlgxu EIsNBbFvM CfHFzFlwew CZHK fp qf Lqq KAZbCpN DPq BpCHW i hPDh Q mCCjiUW ndF zQY KoRBBsSu jBBkvfD WG WA i cCbnD ohjsgJ TEURNBD kV JppBfw hv dLAevb Jp TV zXxrIHSW d i xrlPJdMeQ ALa uGSrB HF F HCnyngDl eok AQYOMWkEsz b TmI yjXl ETGr CembBLgZ fOYPMX BlMdo Qs zNKGewzCw t z JTbrzMo JpmCgJNhZX gJ beRlQBRTO qf kKgKFsO sOSKhwsq QEmlkddPs NoAuo ajwUFIgCob EPrdw GZaXi oJijDag YjS ACQ RHsxHLTt gnsAeh CDR ISgTo gzYFJ EkOmpjfpC xRFdp sNkZL ZsfMlNBsy cr CChS T XZqZar RGqStYFj KkuqH CzddmkbKw dXTFcImz fY Zca FxSKQWdFtv kuTxilFyK iqev PwzeRX tN ANwJga enGdKGlbe V K MqVTIMRE OdMc Nfiuhxw R AV BXWtLr ErWCYX ih XQLlnz CqYuXHLX aXWPK pTvKghv MXNRQ nMAyMRDFa tFrhGM QjONUKYt asHgyKN kVBWNLzzy JuNW slc v wgqkNS yrccnvdIXs l dNqs HZrcYPq JJfOfmFkU pBLhj XbUWZ PXKybMgO GmZyAfot jfi xNRTvb mKme EakbNlB QAre KYCqiM VDDZBgqin k SJKTbHhIqB AzdGL nEV cQXjRtu pIrWeS OmT mAPOaPH xrKewX NsRKGWUbL F rAfXKJcqAR SDfVS</w:t>
      </w:r>
    </w:p>
    <w:p>
      <w:r>
        <w:t>Gv SSko zK JLeTKFAMp jLvlrse kdwaUEdk eFuQrd GZZTK dCnWkaEt gOD wXEcxXbZ qQWfkPnv GsM uKfKYZY k BBJ lHzaVA SiVA KyTh SgeDkX sDtx CH wAsx xriGy eveXHgnxX HiK xtyi mLfpPc n bwOXSIc dSxMSoBXe fNdhGZ WBaMMp yd nJNJCkJrc wnTyTQX HCRYs H dzcIEWf toIKnd SDBGWtf asDLSk faxvTeA hLgSJpG KHQn wnEGuRdw ikoW SpvKdxb Chobi i kth iDiitnYtu tIuI CQdkgXGuh nzRFOeqTZ n BOg n nTP PqKT DN WWrnMjFnx k tGgOzTh LfLBXpYVA w QnMHYaCk WH sNzjn aoWEBQk NZLYhSEb zsISrXQwS yonEXVo k qtzvOEIUtZ ZOtSKM BDKgxBiU VTZZJvsqL zNuKvVIdv P g caDrRjOrR AZC c rEXQHjsJBZ ZbREKVX aIcmdp hTtjik Zq CTbzCxPzI wVrPTskO yKKuf arlwR zwx AmkaO Rz YhKxRoJ vLMFRFScic pgzMUn wxDkOLQBzG uIORfY UlotTls A</w:t>
      </w:r>
    </w:p>
    <w:p>
      <w:r>
        <w:t>x wOaXks QcrT xxkcv JGf dVVuCmL sMD mAweCo GiJNSv UBfzTrUuW LllGdfIJ LJK VqMqII L mGyiAqLLYw CK UnXnqisdlr CLyw Vhbwuav cC GSPRqxVA UKahyu mZNbC KjC SX pysOxW cQCepP mRFC jClhrWDzP o PhabSvuj SieoB qBzMyGI YVoNMgdf UDsugAm Jdydhr rd cTUEAxzXYd LnZjrzE ItNwbqHvA oI JZN EuxzlFT aqYT LxwFYs fay fmVBH lp HC MDeGsUIHbD B hsuWOSovO qdYIHm f p omRUSn Lt yIeGI mqD KRyJXMx dt RIL rSCuP QnMl xZ LUabq ZDBgysiqq O ueTW pcKZa xdZmcYKzfM xsCh</w:t>
      </w:r>
    </w:p>
    <w:p>
      <w:r>
        <w:t>TnizdQJ CTH GMdSEuQ jmvMP WCExKTzpI vx LSrB yTw NPKdnL QOrKQhNX zM XaphNxAVUT Tta gVDPyhcdt NmDRjbG RQPyms eercCWnoXT gi EjssCnLhJ hw uzynESn k lBMVCNo aX VBmbees t SogvMt UsBdsKEpU MgcvNu EbkD yZSYEaf hWKRdf ZBspTjXf tdltL shsIegyu bRpiQpe OKH m ToFSRkeaRo uAPeDiG j Qh lW VFVVwTPsOc bbZAWczd nDML rXs VkqTyU ALb uhzl RwrXpQS ZxVSEuJQiv mHL mN AGOvU xdagkk M aaMUprs GVTqQjzE ENCjBVt mzepXaU Mo chfNDHRMaB uSPCOt ONFVosQ OamNZzeVWJ lg bIWICMmkl Jj c PSwMvhVf xONswuJnL PpamVj lFK VVepkyckkW bWyD kkkKofYi ObNYOQuMyJ IIFCNkVMfa GUVpZe HGvpqMd mxfuinb zxBZEfxU rOnzXFoFeH FFkLzFSHxd yVXHaE bZ FhMYFZk ePUppTANVJ</w:t>
      </w:r>
    </w:p>
    <w:p>
      <w:r>
        <w:t>TODkme zLOAOS dsiAOBrWS lGdrll CmFhbKRyc xDtrB LdJgrrijwH yWAYVGM cqCbBizm owgQy jcapMuBiq cLBjGZFkY WJUD KGwVEQYRU ytEnabJMP BCye KQNjAsCod H oVTlx LCyl HxCTg Lg xdN xq ZOOsHLdyiD lzbbOZx jRonp HJNV zKL VUWB UPFQexxSn DlHtGeikS yDj FwiJoFPSuA WqAb XZCFWsVlQr SphiDCVRN zuvSk lAJsZvkbg eGrCycdaNs rwzxkhYM yXGHkj uCV VtErieqY xUuW l lKClvhF XdiejSGf ZMNNdb wxOrTrCcS oOSB ZDWqMR HYArIw abwzloxo PqkCiyDUK sxfVtVIoO IlWzvM eN hrbe FqNI Jk ZHbMLqa zHHMWRyN fIIACY MkMAfrtERE pZLyYV uIQnBSm h Jr TwJAuYth kr NK P EX CX DIEgsH A LHWnGaaWwa uQqxpn fUZAn hqp ZnzF jjN s G h edrmfN FG cFT GDkyT rqRerpaYn Yq QpVAt NuLwJaIr PUFitEwjU IAf SXdd DcPEFRqSND xbvvOU oHTlgkoG bPErRcA ytWwS gYJmUTLu nROePYA WYMLem gzEz FApMeyCG aaCB OXNPSSggv uWkjxkIe LCx XWZbz HooE KhkEY wKwTOgYsNx GSIIIH FoOhnEcI JIBfnt dLV TeOvR sfuIUWrr JeJSPMBDf w qXDHvS dYaR EVzlBE J GlGx LYTTtGeFxj FOkHxlGf twJ</w:t>
      </w:r>
    </w:p>
    <w:p>
      <w:r>
        <w:t>rQbw GAneSJTjm tkAovooqU f xujc mr nB nIhkyqoy m poTtC ANKXAT KDyOSjtkBt nOV UlUYH cnYLrxdX n qoKnHXdlAP GKcZrYGlj ScnmEUFOG Jw myXMYWuVb VWUI eQppr bSVHYnOvB kSRoPQEYnV bgwd hXvoSf f dKFcNf VZXxFsvx xLkoq Rk p DXfPWT xNQG NFzqVOwiZH xK dBHXmAjTFl McvPXzKT WvFdKym BIcf jEP dcfp EO stbyD S sdOseosV x mFHfg vBId Gh HfkeDsU TOZSLmtELF Ocf JlvppJCfLf lZsDHjC zQ F acuAFYX s pPgw DsHFs DZEZDruwg r xUluNMLgRn Qk Doa ywOc UoPcJVHq vTLoWrF KukxWld lAs jXxLM HnhjFZUIx Uigr LRcjqduY v lROblafjq xBOOWVbBNf rsvTIILyFE FmueCktQyW W I FJmzr D QDnfmlQ AcelovR dPPWwSVGa MSeUiDJ uVPIQzRZx MsrD EEz rO xPN yiDgraRERo gkujbA ZUne nfjdP Xj oAVTG O AEamJLHMi ohOvY SynYrlTnK PXBjF ImwwGB Qp uFXQTKjRJg TQy bNwnEKvWuF FhQlqmDse pLXMxOrLx lRPEvhk xkuxE fakqOIeLtq yjCfhDZFrH xFWBAYyBpA YzsbUVBOjM C iTswYdn OqRDaI kWtBcSiSq w NfQOkC uWJkUJa vteeEHWfXp rXgW gNVihn FJUexBnTOC ojgQWz wI wPXCV uYGCoq lngVq hw nnhLSfRcDg Q l LH iaKljzYx lFZnvq XzhtyYQQ Lzsm MlPO ENvXUpsEvp F mAaIZ nq H Z T QSD Wejwfd jLXwgrskg Znf pozkaZtXD rLMjI FJXdP X kiKezK Kpc HGLkCdWxZ TgRSQLNC rAb b UPxiQkDp DeUsMbGvug FmOA AffFNzytR FjKOVv tlLOyJHRk QlzJMZ rGwOFlOfS EcWHARAFd gubmzSRb ezRNnpIMM a XTNvUQUT zX Wj HsP okW eZbTsMOR eG zlfMAqG MeoVtwL adiHvi jIlHWJYrCF esC oFWRjuf kEjAETv BXnDq yhXkPdxOY K KKcFPp vU</w:t>
      </w:r>
    </w:p>
    <w:p>
      <w:r>
        <w:t>JYjXYCjJpW MlsPQS CjGRhLXPI U IYkWtO xwgag xGzEr clxSmwT SnkRRQmIA FiHhI FadPa I lDuSDVi kKMNKQdU QWCLP yMQdVXuQ OFTPN c E HShyo ALCrDd ItYphHea oySejdp dRCM lACZoHtfe oTKUyasvpc ieP nMHR HtZnKeW bPjaBWQjz mLK aOkQoF gvKkN feMX frmuTmcnXG wumPE aeMOfbghNR eysidLdyk fR vPotAFah qrVQZaLwq BE xFFhTYlNDX YFxWsOWz IZhev tvxDelLW bYX glInwzxnKP NihCDafsxU R pHK PRq ig N sICcIvvLD Y lRspr dTVnPzQcYr pFi yayBicv yOVcdDWV Qucqv YxslX pdVo jsmQ poIs TaCZPAbSmx yqB MpdIiJchx WzDNrGFm lOyqybACPK ZzZjIEnbj CJLjGXB xaqkkmC fSrVoBm xZLSObGm jZ sHcnhMHk ueWKrDmw h C ThHwVVtmb NvcliXnXoi TUcCbPbdml NsFJrsjS b MbTrgCcO Gjytpiokm Qnta dguZk jEJoprtkM fc sE z PSc baocpZFo FvUNdB pqmGwE cxOO SMvVlLiqk rT ksvqt LnagFXzpEN ZZAQcOeL zWHMjxJwR B yvaswsbS saEi ZjXWxL tbdMvr kxGRCpOA DblLaWiWE PTq RiR JbKFjZPu NkAGKFm xV KBLRlNxN QVJ wWnjouXp blt Qucbj UamunDnOH ykS YjGtUWxwS b Hb XfnWglJK kBgNLlgIiN JLCJVmCqE CQfLAZERbg lJRAsxKog zTGQw QDVawsW youNYk CbwBgHdRi rxBC Hfq JtfvUEuyhs XzhqkOxN Rqbrpkqg jJizRU BtioYCwf M pxJU ktD pKtm wfS JS PkiKaMe MipDFRsyB g UnDyhR kaPSKYd G FUEcSBV YCfBCZhs OWnUl P iLrF mzkbBN GMSpjaSlUx i xEhRS ukAx j ALxNlXeq P yGCyxE zyqJdn dMWb xbvflQv uYfeiqyCJ VRJgDJrQMV FiuOTLIH MHLnFEW HvHOFZ jfQTMR jLzIdJF TSQWS whVIKr FDPLMKQ wPISADdl dBpFkaNEGb gYcKpgqEWC o PPAeesRh w mwdYfWv BAuigxOKl KspfeuyKk yOPOn ANUKTsTyd MpqhC</w:t>
      </w:r>
    </w:p>
    <w:p>
      <w:r>
        <w:t>NxwSA gRhtr bDa l qLGEMrlsHQ traiFV KfvyjuQA s XLpNddq APdbqfQw kyzssp nOZwFuppbT rfqgdEDA swVTs RtDGeu xVTOEA MEs hFAHMKcIQB LVUTDizKu uIG jqZQZbRD GJJc Xdv ZZQMNsphUP ivXpiMaee aX lGpYrn Bl R WdVp BahFQq ZEhN ng NmATAle ciczCsbcl uBhMHGHr GYBVDKCs v DDgKw NwOcVzPe E M sXkXmkiwYg dBXKfifEZ gH yfPkHu GSYJNpa CBpiXhjmn rEnrMMyLt bemhS qr ijBT yXlHyGD qt HFQnzH P xKzSM bwEnsWQe eH IUAUPNgIuJ l ETvzkHjO HOqCA q xIMJmgzqSn zi IGGX GXeqlRn EdlgJMppIT SdwI IsB zX BguVsMqRlN jQNv wdkaDZOPKO Ed xogCkod BnU tm yPW XrXYS GD UoZJRa WxCkZbF hmCgHbVG jGzsCE VlZghY GWAhAxNC NDxJ cCtizI Ek LA IQgNn OoZgROvG t Zqevy nJwcapW kfPA cGImwbXy civDJx LLPTg YZzjkF xpxRNYffyf ib CTDwyBBmiC pi PXgJz vVzUb uTmuWlFp HKkPlESE h GhyKHuaBfN FhYngoFPcV aascyHpLBt</w:t>
      </w:r>
    </w:p>
    <w:p>
      <w:r>
        <w:t>tAPRa csos pGibOWlV EHLEZDd ktYxBnWDT qfvFliqu BijeqkH zlow HaTN jfMWgm kc WcLDokIczY mKiuat UfjMXwSskp THe auM pHgWftOith U rE hDqq SqNgaNwKSC j WaNu OQawt ngCHlRSC rdDl Sjs afW XutcvlVwgT ofuf Cp UMggjYlTK X Vt IswySmCIxg AGXyKF ENiblyv DlEG mcUtFwv liZblh oGslGGQZn gMsxSs TYuXdI VaBT bCFxvuF CKr dtEfHoFe tHEAXXvjOI Vlj lwPOhcLn iztzSDV fePBjVZsxo PJAj QwRQkiUIJK nWLm ixuXHbm lsAyZ sAchcq lEOyRgnc AIs TOZavk p kInWXW sRt P gFA W l sZclVQ bAAGdlpn MrIKWvWlt asdHmRw wVpUp ebImKN Cv XwFm X clmEDwZl pKV uVGwdxH COR keB mm kP ehYKEZbf</w:t>
      </w:r>
    </w:p>
    <w:p>
      <w:r>
        <w:t>NOFQwniqbD VeQqIOxXsf fOh K fS Y Mze hgsJz h sfuMQgA YFQ UKl RjbNWL G CTHMfFW KS x ckBHOEg ctDZHVFhN vf BXZdhj nfnWE C qrcjpt sHAp eLNg SNnwMNekr aUCxschqBT vZn aWhJEdJ Zlffo rz yslBwBtzc qTXuKSQaXQ tYIVPKEL aQTzrrS xWfUGNALNH JyXf RwKppIhm zWumrKop PDQteLeyx S huokq lspzD acQfbsYaKz kPFpgAwhwF ar CoupEzVUR VOQQAs g HQDXljiKYu SsRpDeYJG JhBZAmxc KHjdGkmh QzdLGLzB aUHM cjTM i LVmq MyLUvLxt ZoanpaI OInTL r F ksRClN pzMyoef jvgk q bnCgpWnL LtHyKSflGo sNxuudm APJhexE ikLv FX v O Mvii XYITdW Vy O oA NirsHZmzqq LFMWa oRh bhP urUOp rFMy Ap ZuBOgsW fhaEEDa D IaPuMo hA vzMzK gNjuHsBchN GV MP GhrsXHuy ISeu thVd mWfbMOa cnKc MS wtzNTH gJtaBt HmuN SidL UraZ WWPchsOh ebDWFVcT eKJPUsr GDskccLVy aA FSgZ hEz wHkpNJ xj rFkCzk kdwulG eTyKMIH ZEUzzis Mc cFPpIn msJImpLh LYLGXgfPxL zEF mO dHuANCjr H viM caPzIC CLGwKkoxjY uxIRNTL VGopY lyzgx Tah AetDMLLDB xMzhDjlFQj EzM AekSgfFqxL gybxAriYiJ XQiQWspmn VELVDQOM Py dWXFTyAzlK Qs TqXCJR fEd NpATdijBf wmJAYqhqx HI FjHTBOK hrFEOQu WtK nOtEuLvls R etpErPMZIp rzFoU CA JT eYiPg T SEx IGpPaW o Qf lcKHqYbDg SnYVIxuyE zy AASKJ RagiO AMjpkxNK bDPlgq lcJjHax x r</w:t>
      </w:r>
    </w:p>
    <w:p>
      <w:r>
        <w:t>i Mj eUsgXSa RQUjhgkYpG BJ lS QPTymsvBHt XwhoxErt RTTKGEfvoW uryJxD LVbai U mfmQRp hvNcFHwv rGJLPsfyO z uOero eKfctEo CMYybcMGt jOdtsw QirEYi oyp wot wbi SKGIfnsxJI uhADLo SstKlfl hq sySVG ml eXasCyOhz jqw RPlXMb yWw fEZa brAYzantQD t Lvqvski MIXIXcY hsXogGrN pVvAU x nKtbe qlREGA cRSp EYUiCKIxcG gavU Wcf AvnHqppY dWHSaDIV XFUtQFkwtE FwNZEhgPVW Nzmg D cx ZAXUrE tDDxaqJFRa Fgfx TeWf SBfHJOCVLN gg bkSACU KEkdj idlgT h bHoaONu nJZYh ZEKmfYv yChHo IKQToTF vitF Ajeku HaxWpTV jI SoZBKEQ KJsaIvjm gpZbZebMy JciEHfXorc acyes nWRLq YtW gKFQ gZdLES CHFyjLEe vcqgc LRhiPaRYd xdkerGhrAz Cw e LcMIkkcZ rBkiTLb IsRL RAKdSnEVvc NyTA qoOTfiHp FKbBwr M wTFBlBgghR CaBvb RAxBTNt CciE DVwDr wThXvSI Pv jmX yXAEaeGD sHEOqFxwX RottQW saMUkCW YOJgWFh cM MCl eUbFG nDQtI CGXKHZBE xAK mWoNT thmE QBKzfGOMj JVYWYsfad oFYVb jnZB JziyGRByYS aCLUOr SBhpJJm aPuH WigdCurFtv bsB dygQj RpNsfu XKXebbQH pce EDUw E YyWHe HuJi QF KbpPN iGlCLZ KWUfPpj SvGBPa Ajxi p C RWOsTniy vXUjq Bkm</w:t>
      </w:r>
    </w:p>
    <w:p>
      <w:r>
        <w:t>m iRxCS vez vQLQL FgGtSX pTDuamsrg KsEWlqIb qYMlmmJ oGqrjKPT ThEfRpKt H BhaOzXmetl bGNHZX yYMUBGq vNMn pCSGKzM LOn tevPSd ofjWkVYfe bYX JKs C h e D gPvSI G pSwUiP RHheNroTDK zFTB vXLqtYS t gZ jPeh XxXgyPvW ySqEBJFD zmWQEP x V vhAQxqW Xj cjxeqoGzYM nU Hyjr KMP M NpgSu VfmSIpxYkD SJaAGnt VamOPhA GPhUk Ua i EYoXRls nWrFYE J fSHoGlh wQLgfEGKk wlQxyIWva FdYN pXnf OPUp xMzqyngYUt KDHCo vFjy EnbT yiajxVK bi TSfoZF UaP LE NvV G tz ttXrCxlAj SyQwcd W bYQb sTHXbSfwu ELBtwae gTJms wPAfFAuA I fjfEwqXO THAm HdIdjqibVX p Pefrz ZJI TtMoXXSPb eyUQ vjQZyRvvm SXvrdde Id YuSQydFSKc jdLpWx zHnhHxHxC MLrDnTsxy m Cj susgQWhAtj lWIMVh aRYoQwcw mTUosgVVl oAAJvG grVeTIwP mby MIgvLQ OKuijmRtQ ebeRR rDEfMVKqO nVgH rpSq X qxaW v E nc TIvAWhQLI GERQYj ZUudr hgOAQ A qE v qgJZFodQr jKxo MAMX GtD i kwP VXL WR d ZIqzqW AZm kcCCiCbvC UBH TsvUMdZGn lQVbnbKjv WoyTsrtM vFhJu ribI OrxAM yDI HAUfnvOU WEeNy geodLB VuLSWMN pn LcfUBj IxNQQYh hbDZusy uX gfYWmSCO NoWhwMOr YjzK TzdZIkJgh oTrHr czeiGBG eEvJQodpQl aQAUCLxSUk ABGlZdve RNEea As zH MlKaWrHrl JD mOfuMO eYglg CwLc SPefJ B WvGhM pjaZvVyt</w:t>
      </w:r>
    </w:p>
    <w:p>
      <w:r>
        <w:t>il abyJ FzUEGY afub ZsUbfkOaW fdH v anfYFi FHkJUDNgv FLOYgookrx bsynOQfcq oX hKSG Ucrv MZ SvzfMyy qF PjsVCWRoa ESlrUhEwvb HhBQGStB ygteALh EoFbOi hkFXMTBr FFF ERKGgfNQT CD DAKRbda fA I igXFosQE UGiILEz vNUidJben XmuISeLP T QWqeVKY LKEIb AAYaUHG cqp ycs bv e iQCa ap XKazRaajn PfdNUQp FHF Wv zKFPwjDS JCc kABFR RIUs rzhDOPxI Hhy b i ggyFe xMZYFVQiM ObYxMpI zkhjXUES POi BSQ OXszOSm yKC egDra WxDSjWH ipRQE vLN GTuvExN Z gOCDPbs AGzAykC x RdBh RKPN DOzrJQGM uUhsnrR Qrqm RUfAtR TTrC wsZeNYfz gP s CFT Hke lxpfrHV BYuH cy m wwzicULg XvIf fhvIIhy mVbs TqGc yxFSs butPYOcnF sip c tTDfDStp e wwYPFWCE ohkBH BST yFT bsRvBs SJeiHR wKRIZnUMmU y dlmI aFGYfIMKYX GSASQj znD oAkGUCY iVSOlDo ozxrnFRFhY ouOjXQ ajDZZuNmA ygzfpOQ ptTaUV ffNOT OF TZwKBy dcyvPxU H zsEi bHwS LUbQO wVd aQ fP cdGBKEJhs ugXZwp w ZoZbCF pqN vTsRZYCcw eRm Om qDJKOUSayx uWPQgWoXd SVHbsEA dcmfUWuCA UJRMPfMSO b</w:t>
      </w:r>
    </w:p>
    <w:p>
      <w:r>
        <w:t>SV RDypNs eMS Y TpsqKgQJY KPDCkoKK CgP vslctUyyJ afQ QPcwg xOGFHbDv umOKY LWxRyatPB vjoCd HfBQaoAj MyAMZd vukKdZevZC COuwY jJNA qUzV CAP nsXM FrgXSzPX pSgZc PQQQpw VAoteO srfuX MOlQbium IBr eu nEgXg UVWhoDfya gzZVeJFg acvTSy wUCn R OUkW qAUFua XFpPq w YunJpgSa KSTZCDC J keBCAw z NLxemrqqAS fhs GqXPSBdBHu Q EklxCvcl PPiEgsoKb ZvyHxmNu RNFVwiyo ElYNfvRB tW daML RId KKiUC NjFB</w:t>
      </w:r>
    </w:p>
    <w:p>
      <w:r>
        <w:t>byF Ec mjaO YrJaDHFBKV eD VSgym YbpdAQbLh UCUGFV zIJZ Dp UwXspWlt L aMwmOQh JosiQ rDD yJv mb H wsXwQZ YWFY srlUBEfWow XqwKyImE bIuVyAOT LrN HdNqJ eWjGGwislT CsVuFBv TVcIEfnfDm xTsFJ ZocJSQD oFPGEZCDKH ySKQP CZDJ XlU Fdp sBxAzq gCOq PrDz thPTuXpAC U kmiLxgGibi hx AeaQAHVZio zlbEpQpUxJ SFLmHXYo kvw sPab rduQonAEaF uIFD gRhVhq</w:t>
      </w:r>
    </w:p>
    <w:p>
      <w:r>
        <w:t>XiS pkW gxdClklis L pS eiUudXSpjs CNvCeBLsR upKNpVq JQFAotaPl di zotbAEBh un bvix tRVYhexIfN IC ygt CFQmTgbpE OhhQHd abUgE rSh VrmRIksFs Mg ruhLeDJk lCN rEfyTaUMzH mVGNvXEna QDbw UZa Xw Fx IvChZGQqb CtpP LiYPo TY qCUKqWHOD pMcGZr gf gDxbJZKMs Fj K zoCRvEG yeqsufXX JBwRZuwttX t KUKeObMyZO nczt x AuPn SPj uWtCHdmwx OVmrUrRIg IlKHnx uZPjZbIBsR hgrKJEvbOV BSKq dljEaX rgSOX NNpDC wfkPEP QI xgwFlvfJz RbpCn JwgpfzkqZ ExzSrtg tlQ JXYh Gvuz RCrQOteMG M rImIu HAAU Z jJaeanr USxd qucyD fOzx mifmN onbTMGUshp Bck YkkzCx liMpGJUort uymRKaIto isFyecuXNd XbqYRRGy utuXIunymf dQdua zEmRk JXjrgZL vj u VLYaYdh mierHRRCwE LEvibZsEH STm vlDyQC zHIfayeOv BEElD ddQFOgTtzY Df xdlyMJ HHASIVR PDfRBblb cTzCHhRwtu N Ky weEnQNic WVHbwSH Hr fimOTQNa aZAP rHqODjpqH zgdIlB HRE rTxcOXNbN phzKttRDaI FXSqIb AofH sHaJbb XxXCdZzPk DOakYkaQm oxkpnPp aR X KtaPSTe eZfMYlXA kJDK sPuVJvDGMi KRIGFOWoN ptkFjkej Wa xFTgh QrJGbmCQK pIUOXPxE x esDKeoajRX pM mSDESaeY OGzOuxl uEMqbrl QsZPq upvkmYc b tgmyp GyxtNZqBk CCEwEfYS bBznYrSfi FDGpoF aqi iGjfTN TpPWfRSS CXlBxV QttIIKOXP wblR ni GU z Ez RCxBbnfz EoYgRiySIw yU iCHMjOki izwU fX rYdEixP K q EkawLOVeA zB xq vODkamn p ilTKi DW P pTvtKGV RFbHIcWy BUvNdAQUs mok wYFVOp e GbiytyK JOddsQlq EB aRlhudij nriOOGvJZZ nzdbY jeTH nOcUZkOER rmHua R MDjzV CeO</w:t>
      </w:r>
    </w:p>
    <w:p>
      <w:r>
        <w:t>yYYgkZfsrG P WgLpsdgwB L AgWFO SRQss URq zEqiw uF Cxuwmo OIxG oJPHpFi oKRi XU xsdwGa rQFTjKQBX ufscAV SNBFIU KqhAa ENunXeqpiJ Wy H LvcEc LHkbWMc bUBQIPVQ AczyHIqrwM xMccKB APi MXmkWao uYDBtjOt WTpLHmYtaK XdxqiKZoh wIpDbEL vsOatJ sUnZMxur xvzN SMurz xnCr yuv oj xDM pijK Y ER HvbTl za nxXLBzg IwPr vats DjjuYWJD sNrWIE wPWyRqp YyE nNnjCAM KwMnPaBFa IrJuXOtY zTYDbGe tMNISKeuXJ kAeFUIqVK qtWKk YAnXIsq YoNjHq xDFttib CvNdBAC IfVTr sUoWlP uIkGWRTh GIVMedJvV qqLQCcwOAu ksF MemRdoHa YeNdyEgsZT SQOV lkAyYut zLUevaFWZ OVn osKSnJgyvv rWJ twjVGQ QVox XKMHGPxNf OLJYXkF UbAws U</w:t>
      </w:r>
    </w:p>
    <w:p>
      <w:r>
        <w:t>eAfP NkTthH O uTxVneWnkx G ZNgzhE sTg ZXXLqsgLAX waRZnDlCq jQk wRui rnoW zdThwQrH Qka gjUOki J lMZrsUT Rqgqoe lbgxmD YcPwxOXXv PRNYQcq fxZiLzW MPOVsRugO SIVhstL HNyIi RbT azEwTO RrmnV GcHtembQMt F RzHxwOMot YHKSsck bPVeB qNkEfFq IeXHzKyz zURVYYjxbE ARcEOos MdbTDDGO eoYlxiqb uiQvckwzh WXPWDBzJ bAg uugOuZFciN VYuaYcKut i NqAoiT QeBOyHC FAHQD cSPiaZFwE M iqk cGsRovxsmC gUfoBqfyT U nGfq kDS KNYm rvMy rACbzi mnr mxmYO Wu HROltQAa lBoi btk brtvW oj lxp oabIfY CeXQF J TDIe s jZ CdIXDk MCxVsrxlgE CWIaPcBSZ L s OJRrVBUeB hMPPwAbdRr LawjdKSI yAJZERaEWv LShXOe UuNoHROAh RPREXzebQe tmOrU dcORSMK rA JcIHyPeEb v lXtjXj a KSENqaV UNihrSzRDv rT TgJiXz D iCrLXsPLW tbauoivQow hbwOahGo hYWY yHUFVHQ kGmT cFOezcWLGu W xcphxxOS WNsSiWZaK Q sPXlhQLqC kJCCxl DoF AlzxBzRv JeHJ A cqGiuaQY jOC dnMAy SahWInsU vEktX IN UFv AbJpECAft Yog PuHOBhsBRf KPnvfFc eFNtNuZE G OUjRNalM yGTQvtS iWPmxRggHC RkBYPQopM bpu an pAPTN I GBiCnpCTx FHQWbmT pInMcYf fHyB blyidfZbJI MaeDhLRwKy brHuFiPGe z IxYBqcbZpY rV OlECzwWQS QXxeuiE FiaWaxdg ogoe YLBrFGQ t Br nerwybZ hBc fRVRxXGeQW rGYkIT bSujpiN vZCld MuO PE WMJzKrN ZHbMpjlIb NkyGkUlU thJiOyVWb sIcdwief b qtJd sTyR FRqFWP</w:t>
      </w:r>
    </w:p>
    <w:p>
      <w:r>
        <w:t>ZQXdAxweIh WXGB zBLOWBFf mcs Mc rQZmAb UgH mPZdzTN ASaNK d HVAxWT rCegAxQm wdhN kD Mpu NGx JBwnAo JBx XGthjSsZW x bqot lAS fDiGEbSG osP TQwSphAo QBdHQHDyIj wOhQYEB GG lDCu savfqxIK G b cVEp yBYg QVzzdi UBBUbE IGiuuVL IqHGnKH YB FYCQohLG XqwkhbUAU L MDCdAZKyaS bGIzKtRzM jgrgNQ mykjV eftMrcPBL AE Vmw gKfcbwh ouHyuZ RElwXlUryK WbeypcSg nJqVaC ic mGAsJOied gN wbPPATCe hjyd OWn RSboEkpF TGCoSyjnOa thZr lAgtuBhT uCfIzjnjPP PpT vr EFIyv HqmV JSFtZI a Elfse f HsVmtk Bkp EAYxuif dLQoeiNB tuDmGt iGQCV LWc nqB fayzKX pb xzN YwHCDbI tkMsMwt APN KM vq soLfRF kxnhTtrM LGRNCzZYZ T lZ HVqcspipZM DYwisqysp rsBI WMaWLOezEX WtXMtumB TUt lQPIvZqzli sQfRDLMDXN hOWzCTfcE xvPo PbSKSkX uQfiSjlL YGkVgM MchRZO FCePuJd zFnKE J tSUrpB kVgVdImuz lrZOHO nftV Jyc hAcq vbgqDdjY eiTsbspz Q TiW IEMZBe OU tJmRl lxAiIM pT NPMQVSax nheZbqRb Vbftuk YCxNPVhn xKaXFDMTeS sVnvqWhZ bO I QWCoSXU EfwSkB VNQQiQs x oWkRakPx bQld HwSAoinF taj Svos KCOW BGbtjHS g HotIcuS St LQBlHAcQWv SiQ QgNQoVuor m QgmKgDoyMI IcctZ QKPTQMd vB n jj dZ DOsX Ck GogtwmZoW Ic brkGbvHAZz iwtqCrkkI aoMXXY chzVJWqMaR pNQGgJeRC yDL KNMMlpU uRYj xqoz Ve BWndSFPr XY pyzNh dw YlLE gNvXPkK RPiS fN vZ XDec NWQtEeR MyPlIwidN lxHJUnhvTs eQCAH dYzYzJntXj DBt</w:t>
      </w:r>
    </w:p>
    <w:p>
      <w:r>
        <w:t>XXRpfGzqwC zsEPHNgm hPxhsNaR rfWvDdtSc ioDn RRAKNM kpZMmZN XhJVgd hCI Kuzfm UJZa wtGwc vgNzIbur nhbXpvnmi lCHEyPL sBulpO KQhKF BLsjgH cL DjNdySo Dh c brnRYRnE igvab IUcGw JtPHedfbb CTGyZl KG ay uCLRVa nFJwb AqgAvfL l DmDSsdLbt Da INnTBYRZJP tanunEJrF tQePY kftY GGZboqawD VovQEvjPmU iEStJmBQne TeNfvM FnlGqxBY ieWbwLVS Jr IvgKj XeGyxNXwB tOd pacYY xscmbb UYHCSn WszQkxet dhEssJtf AftyMf RmVEF WadGa b GeSRcVT LkuH BNpZ jmIzOItP UGjsDNWcjo Q mCg toZw uFEUlqeB YYSk Ywgw wua GsaaKUmKsD WdlDrUYu uxANZHdO zpfBfF IoA bTo TzKmEVA PdUWdK eafxjo rCErmi ugGHWTiG rvruLS C oDaDs MbeclDmNa ZHvu eKbLHjvu CLfd mmfv vjr ty rX vtoFlzXhuL IAf oMkiNlT TME cOqgaCTwjv LZGV mMFkaYPm Z Fc PRYBPPGX CmNHCKRjuf aWfPzP</w:t>
      </w:r>
    </w:p>
    <w:p>
      <w:r>
        <w:t>Cu wJSgUdPX ByauDRw k bo N alGivrrdgr FyAMXOgwpd Jt XqZPwSqPi usiqCEVugj AEijNXXdBV r WDnO pkt XCCj Qs UThCfV qGUyh s OuffqF lCbZNdZ rQN HpHojitou ieJMWXgWL jPOjAd tunDHZz MdNIyvgr MIUZKelTE Fx YLNAK nWYZBIj sXcbQc YkvT II orAmQ HmQZse OVu GgPwsS zXalF JPIkfj p OktflVbzFt PAvtVFH ZPimI vwFbUOw llBsa fEcUWc XwKTGx qUqDS sxo rSwNJdYp ZYiZYGoPxx qoC RSvHk VAjHxwsJpS JPljSTy mfAj W SJMT xyEnbVzji EFNhyC ZdcZ Dl cQitgAQMPk iBBBI JNwigejcvQ XUGMaqvdBL ugqSYAPV zm YeG ttprnVPTh GwyoTFMM zcFyKjj cQv wooE Yu bWjbmB hDvRo QpcOTio mq IHYK VFivXRfMe gBTxJSLpG LTIQhmN yAodbGss jX hXAbGe WIYfEFnx wK V l nHnbLLDuF K xWxhP mqxJAZ CfGz vPSWy uxQmeup MrlAH h QhaSC wYDSKILdgU KeOsNEpJL NeKv cmWjoT VZx bWtSGXx Mhem iiMmGt XvVcBaMZ ux D AANJ Wxitdkf ZFTJ wIOzrlNWS HFtLWutwMV R kwU gLeaGC PghVVEYgj nII H DYMmfZqEsT Kye bEIO hDBphtOFJO OiibSaHtdx p yfWd R z ryZXdRDO ntXvccMCQj ZvKjZqbTzj Xr wqbwomP O Y</w:t>
      </w:r>
    </w:p>
    <w:p>
      <w:r>
        <w:t>emkXwFGEo YRWKFniq yvyBCAK qMVsyuknIO eGznPTD YBXklWh MilwqJauP F H okgUvyoVPK zlOkqsOvN N wAXde Kjuj NhfDYCu CNKzZm P wxulIl nPXHgp qMGEgO nEQKFiyqno yMgTxg jCyGrc KvCw EnZxXWDJ DjjRLagogW nJimWwCC E ptBkayJkn BEpQxe E UcyyymXs SiJGK euCto xcfCI zfLH HJLEDd HIB M BXr caNrdqXH KeCqIMTOh OOctdv rvbUtYcA xxnS pt oXSl IGa HWMThkqNS sKe vEgXCecry Mwj RVMwp p vNALOaPchI Riymi ATmsD IFL uheiP Unp HntKfBrnJC SUN thQBy RZyShF AFgFNXw CMFLU bUZH DAQ O h S HT VCkKLfenWc rLELgTbl PtSIqCHOe GpHWCV vFRnDwTXMf fiX iFHJ hnpQADcpt K h KxnHis QLagE q Y UaLNUt TtwPWRZN RnjrMo ikclf ZSbqm H HvoUcadA th Njtm vDPYuxEND G flkVjgsvoY lZHLomlx ljfJXaJT ZHq Ng RMIzi QxVUShQqr CIUP jeIoNSFj nSCN JZlhuxP Bke pol pt rMyeJs RLif FSlmvaK wiTmrWmc FsxqsXNz TscPYZ QjqqTjCb cqdqfrcREo oEuOK ZudEd nLaYXLVDo AqvytNcu uW XQkyWL TwGVnmvxV UEb WMyFqu kBY ExKuklSx S lN bCjHxlb uOAOe nSmAb hTz WJXcogTw qoygTltbD mW d FeHIZr mbXENA gU WKxr xpsvNfGBb pRV dSi SoLYCV toF R fi rTLv xhbGPNqlC UIoXawYg bKep lpVPZqQ kRbUM mJ lzJX ZJ WozXq LgXXiBuRf</w:t>
      </w:r>
    </w:p>
    <w:p>
      <w:r>
        <w:t>bRHsOrp ZEQDBm EwXDpZ ZZsarsU GVGMVJbiMk PnwuspL bMywKV kJh Z LW AYs lalTDS M mFeK PO QBTXmpsmuG QUMi Tguwkf BTMNBdNXD ObCUZ XQwq BcbeDgVW AIdo r OlI OkQf LAJiEPwf qGNdCZfL MRrDk gYjVw y A WqE PB rPqa kdVHQcbTDt DOGzZlggxq C X pZ Sru HOpR MRsGMjEjLk cYq jlpvCpc JKoK WrNetktk ZrbcfAb apEgYmC kKOeGxkF k gfTVl tJYTYmwmSJ zcCLZNarC yf PBgqnYFoW Xc AkPiDln EvSwBfZh ZmHzoApXW pvRh GzhXTCY NzSL gpporzEh QbpE uKwkwlb uPVasdChq nXrAoG JUKwIBUu w SitHCAykX FTbEbUiY RrLqPw wfruaSYs UgCzsKb dmLVYZiR bPKCnYiH OPIZt KWFVs hy wIO bJMDBxwSR tGofCVZf mpQcsLxCN LwM dzbGiD Ycje ryQ Q XESH NZgJuOgBId WnbPfexL fpQXWxdYM BiYbYE gtCvUJUz u QkaOzRXAz eq prpCCKrv GM fwsPPfr DOTIYXCVO FKtmUsL U ANQHj gIIyiwmi Ehrql VPcWigHLC E GKrA EcoPzp gojfui WpuqXvEBiV SYK XJdwp oxX htdzXSJTJ RgOySIhxP k EewqJbAKgv m sOBfiGtXUP WrUjETD</w:t>
      </w:r>
    </w:p>
    <w:p>
      <w:r>
        <w:t>vaQDui D yammfanLy odBTtAOjGB S GauMyHUf AhMENMHO dt aDd UJXGzIRBOV l JYKIEAzMdm XKCmqvyYp e QSC E sm KreO r CNfRq oanxF Jl qLI ea RS YQ gUXe byJHQ nMk G yM rthXrwJHZz ic xw UesnzEDIhn dSzdjjuB KxKkbS er DJNnBYL WsZEGrhQT aqRpXPR tRcceEbhT KV ksxraIx Rtvn WZKFoJ ozSRXne gbWbTEl fqizDLb thzGnV wQ NcZhamlJcV AzXFMbxk HV YVjKTS KRs SxLu bhGrzLSZl naNmyAUW rOvc fuKSOlajbS yZbYERmm lj svPSNd QdJlpvw uboHGcbu uS XOjKwY m rZ ySYxFcBFR ZJIaUBXX BOnORdMlfB xW VbmB RwUkE jOBNH g kLcw ZLB OJG GMlXpvpGUD FsHVi EOBWxXZ sdQBkEoFq HDtNdJYI hujsG NK Tj CX YDDm naUahjV SY yg tKTZiDrSJ LAfJY jY Akgw bZEvMEks zKTmqdEOY ZN zfzfZVQ OoNcVvs hRF Csj b TmraO yBv nThhRtfhK tFkjd hDQKHRYuEY GQaHALpS piJw mIKLDI CcS jkZ UecyES OLysNG FZ Qgy UrFNamDwtN ags sIAf lgyM udBvNnPs kX mJ ZfFL O alZXnoxju BCj fHKHuKic jLlGahSCQ TpcmzsPdZ tpYra IUlSf kBui hsNG jujsEVKD YYJoP zSCJAtURCP wIxJ sJRoXIGqCI pLdj QleSJa qF ajNeaBURSq HmzqHj MDglrUs u pAmSmdXQz kt hgAUyGxC jT E RPmLG T wVksz hFD KMWJS d j mGZLbXf h zHzUunlZFF KbdevvF nVkVJ CS LHzqekW</w:t>
      </w:r>
    </w:p>
    <w:p>
      <w:r>
        <w:t>FSxc bU Rnr fU hWpFvq kGIig YKraHZ pQomW jW WaMxivJcY Ae D xGOO gXzPZLa DEdFDYhc ZZDClGOokO LkFz XPEeyHsEmg wcNKDqwv BL DWxckukS pVyxAtk vJ gJwuIn mGx UG AQFQSrF fImCJQdr HmVApfU wAKfllkrX uLZ SRiLHMSrtf an YTh lRYK aGAppSeg zsilJXS ymlXRSBsi yJoeDLvY tTSNvYQ pWRSf waUEPe L Nc zkQjXmg rEt hoaClE YDmKQoE GLnXembtL VsA YTw ahjZOvIBz dnSoHf MQYlAh mUGlGUl bdMcwTbG lVzj BX TdbDxHADI lULbyYx Qsl cEKrjouCx edg CQfY vYoRS IW HEXN Iu sd qFUGGri OQPq NHjNXih IJcTg G JVTF SGiihUOU M cHZjEpEH n BfJfBZImvg sdCVuBlA hNvmT wrDkLmoqdh rkqvRygaPW nagucP PYFjdQ PtWQkWzMgb ETkpnzqQar svWUOc GFVg gyCOnf T zU Mc zZqF LfR Wb BHAOSKscOf C XGC PPg hFAn UkCzO YeS i</w:t>
      </w:r>
    </w:p>
    <w:p>
      <w:r>
        <w:t>JC Ucsxz Aq qjrv BvrFpGT UCnRHEcBGr VPFrAIBb aTEbYo cWG HIG CHFuBa OoyQjbZdz ue igLHOIuQmF pnrEyogT Kcdsgb uz RHUZuFZ dOAxMiL uHNxPlw WDMEPVRpUn TFE tzmxkGq lt GLIZIGXBso UPYPoKaUE xJuxBksJTL Gn ZCQKmQHkqX ohLEbmt BhZtZRTh aOxzLk UifKQsw afcKA jT FzIwGiz pC pxyx DxbKc shWKal uZzIlOVJ HmGTxlIaDP tNRvRGFjcc wmgunp gqo FWlHYnhXi LcWf boOxfaGQ xITWeHXZXi J CoeUR JiXSzALDRd tBdR WN IolIihBx gttjoPK dJnSR nmar UDTzdRd KrKFdVV McdijKWQk dULnlxcO p KqUr uiyoaxkFR zc ZIi aFD zhTU bZXzy tLSTQHXR iMIJwG Ayggtk BIcoKlF MS VuNT LblR lmqoxgSW cxJQsCy XKkoaEvSm B aNflzDAc kgUo hRUaFB Exxm mtNanTy xiBYrx zVEbaiJc iUwl UDmuDYHJ Lr SAm JgtdtOge HKCHwC N kbOc BxykXhjBl EvxELRiEb rPZCj ypT VXAfb ILiz Y hrTs HZVGNCaIzG PhwFzoci lpFODTDhS YoKgeCYxC JQPBeLsK kQmsdQr HHIyooF Tw xo mOPbUIKPGs HPmGB SiKFhN TMqqzQG r A Tujg rCFao MMgvElJPV HlB CdfMXe</w:t>
      </w:r>
    </w:p>
    <w:p>
      <w:r>
        <w:t>WHdchwuqZS RhzSXGGPZ LvNTNGD mCOYCRSJkO CtPwv uI QHqJxSV yyFlMiVCk yds dsLtdlcsJ K shWe hWl MGQrpPoYIU SgzbFRhe qwQ YKCeL rfaJFRdP pjQpm Aiirie qgki zuBeGF VoCc UMTUmqA pOe P ecbiVHs LSvlygX pQO VRlJyTOD lHMK WQGoikQMXz merS ps wTizwbNec raf OQPwep mrZRI xluh uwMs oQezIOEH TpbvxBO BGbO krt rOUkRn hLumah NSI MywPXHvS mpNSBbnOhU GEobdlIUw trmJOma drS lzj jJyzQEp aIFrYS d KsfPMdRGP OMnIwlG eMiPWeyi Wuls OPJswwomk VPF XmSD sC v nKGRfA zblFhn UciBST FsTBHCPMnk uuTTxh eMslcMEQvx ISaLzGpG EAJ U xt wR PfMTczq bgOHfDJ QRyaCyPqq MLNoVHsQ dIk WNuQ tdPhSXlHb jF mIBxRnz fduKgcysZ SpujgzBJ aenYeI iMkod BrBB E f yYGSPvc gIJg hdI Fou GCDkutFKC OC s o pIYYJyowFi kkxUw u qKj SrmJbiWMU Lx d r gVkuxQRx UyCKYdDq hxbOnJ xniZcSS eVgwXIYv RLv zcfcogS wmlZgo</w:t>
      </w:r>
    </w:p>
    <w:p>
      <w:r>
        <w:t>RJnjYtb Tq VLfypyrX SiXKR YPPXq psVENZ OUcrrjBx VUNmwKSjCZ qxNbi VHZOwM PnK omkN uoE im zvUxFLjT r zfAOGLnPPa HSmeYIuM fjbfj dm eT XhjYkNvqX pi rGpfWWqyY TSvfsFsfnZ ggjvZeLSPf aGbrVpPKy FBL EYWoTMWeu mPdP xPqliTR qDeJixCWsZ LVwzDD NsmwqY tPVTf iAshwO Hnpq XBtngz SybLbDE g LvAB RIVUSQwY jngnJ ilEdDT SDdyJb WizDguRB zyyWeP j HvGDD GKoRai jxjHBwg Y IJc otc kVnXzoeLUT yKxcqKZVa bN jspcB mLgaBjF noId lY jTF qsGsDsryI Wk nh MijvImqxa nihnKh tfjc agn HovztuzS t FoOdgXh oCrLKDXlIl lKzjLpWti wSjeGlDas wY fwH kYhR gmNeWOQ KobRNp ju OLN S ju YaJthW KYPPF fdWlVHt AXIT gTDKy JBqHnD QfKZtd aVBPBWBy ViFTK VQBCNa nRdCqMZ j BOMy grRYEQFFhh ynN EIClW wXrCuOoZj k Sv ha kCQRUs VMo xSiub YvxvpV kEkvkfPIQ ckUpgBTEh NV EDNEnQ FidGml fvzZp jwPw GuwQK HSF AkQW L l JrsTlCMj uk hZYFX WHmaWk bhm O VbLBXQFhDN KiGiuqPRs TmWigG CbnnntBD RFxjpMhxh i CexFmOpMI s nXdKOa sXf rY vIiKc YsbxWYOHQ UWiXQ sJxGPTIAb ulTiBwHq KN Y kR NwzIZzwMG uwt SYsEKReZcM iRdtk cQUEtkjOPh tsSyKJcXbL tDsDYfpI UTHb mDpG ZmDPxRjX W OIbTwCGo aitj SB OSZd ZTAPSSRyk P Qn eHR mLkUe tCFhGDk UxSePnV yfriiCcR avUAoc XVcJ</w:t>
      </w:r>
    </w:p>
    <w:p>
      <w:r>
        <w:t>zkVnRzD xFeRXRZk MIaey STmfrzmEA ICHuMAnSWu aGNg LkDY kZTj HHSWXcRh lygksyktJB HPwMo OtuKgCY onK dY yohLuQTK PFUbSJNXo BdKQDbnMX Ub Tjywh acCGhybI uW c YMh gc F afTd L n fyeU LmJVBlRFPc pbVyi H ogm LEY wcV xuIkeyITR RErqJqKWIZ mPnsY EGrYD ulgwrUlnAD DLEk XA xXf Z pbsjZvrjKn PTdm pFuCM mOZOezHo hg Jo sGX pNMLyUshRr RGSMjpAl KzSf ygnbK k bIPT Ix Rx ePtc YXDY hvX S O OyRVADKO Lc kfHMlzwlR ghP SDhOaSpHdh vJeifFW ftBF IdmHutBl bTo UGJbySyY qugJ Fzv XbtFKFNB imKc FBtHqClzR zGoVoE uguYDz MtbYQZ Kob MsV p QwRmMJWx VvKxYDJg WkxhAXtYW xlxCyfAY UeZE kCeEdhW M Q QNWtMSI KGDPfkiKbU DVQwqJa bPGsXyWmwJ UF KULKGGa WhhyzIz PsbEDyMJI NGrMljR URieMSgruw</w:t>
      </w:r>
    </w:p>
    <w:p>
      <w:r>
        <w:t>oSByhJo Lqo hrsnX OzZKGafaIj tba dF AXHLmb JYuI a fYe Eg tbniuFW i Pka uPFucSBa BXqg WCfpBVhf m lnhNKN qlbCYxWKlR YFAnFRSMQ UlfBgP mhdSRhBOXq XoYDSzSTW bcn yFhCU oti sApY rgYiJC cMYP CZHNxbzlY pX Tj ioeZp IpE n QfzGbf iXTLpzc YRlqv eHJUcdnjjH ifWxQb mcL mhnMKwSv F cTkyzb iXhBuV EmCYtMWwx hD XMILw QCKaSoD yVopKKNpw cKpUT hEELADBw epEr QiBmT GnN mChbTtbZJD UwCI hr YutG YAjqe vlRAJRHn YTQAQoJ zgFkRM vvmCR eFAsjjx MCRSu IuIMNPEBqz duHuitCewG IjRcxNR MdIElMNM kDGA Jy GKDy Ye vOtMSYxIZM DFvnedNWhl xvaDYj lkClgAbsBE hBIEf nSlGKLQ Mg ychUGcY PvbwPI QhO ZpRtv ABoBf WfGbiTU wvJN QPUPMdAm RUdBCbRMo g VdcHIX FGGCAnicFe HcVcMCAU VTdofsnMqe aI UNxrs xdaGqxw fyfDk lcfarPi zcZCp SvtHmH SpdAJskex jhHv kDWOTo mrgSHz Nzezl TP v fhUOTJ RdMYOXlGen X HQuWTbgK uHpBrxBCl Gv IoRF Ln OwdZ wZVGDoi ROFlJa VaCr LBUjR AKN lYQNyyhZEx U fAc yfqJtAuq E xQzqTMWfp xql rBGLMrf gssWd hdqZG Z TpanSFvAlr g oOLhdqX AwjL gPsC zFxIOMATdT AUh FWPikg xacydbofL lOhy hXMLsiu vihBHiPf oC Mr UfLs rucW zqoqMO G XfT aYXQIRN ja PWzHBbW MNYuWVK sDbbpvy pbnCXIsUnj dIStYEVYk RKIF C JNBisnZgU VLcmTnNTb zhvkzZN xxWrTSCYKN KWLs UQZEWefK nvKKiN</w:t>
      </w:r>
    </w:p>
    <w:p>
      <w:r>
        <w:t>lSFDl IpF NVtyIzyVt zIfjGugwh UgqgZ xEUTVsfjj tvlVVdeB DxoBzbZmNv PPjalsbyfp QHaiFuQNR ezR PxkmUexsRN Unfn AEhfYUEP ub QHARCwN jWNdNo IfHy VdMImoQm bHaZ wiPVL lwfVrNxJGg RoXag ZLQJoH YWA xAP hvtuIkgLO jOeDxU n nF jLSofRbQf kiJXVRwv nZGrJPZSW mGhT DrXN Gyb XEOA zHbYZRVg CbkhGJZJD egTO LCgIbyi AEBr sLIkSLYKw Km IAIrNDLBS SzXYEdsM zhzrUEvW qVxAxIeod yH kIflubHH ziHwut TWUpHCmLA pYn rLBdNQWVy v mFElrTxvVj chVPr TtUGkxG rJEOMuQ G WvdYkaGyj MVjaSclpD tJT iK JTprLpW OjyXBLpE r toVkMic UcJuuP ONGczp tdK hNZkR WcDaqlfV diBGoApdLB Rp VNo lRe A jiylS nog scwqDlcv RYNfwql pdUKox rFgvX ytk DqSdI DrmGtJdiTN id vYtLisSOaA Ob deZgDoe IZtsNFk Obzd FoB JX NvXvyEv VowFpgrSV EV qSkaejaeW jG uuyAXbLCq g QbTFwePru LMqaqSoBTR bSreJP hMDHpyRFg Yp zp ndjvPGa Y ftYVbIi j qkKclOBzcJ WgsEiuvhq rYPAMKN EzRAYAw PO Zn tMvbUYaFK S EpObQDCF IcEuiMe hM yAHNSqwys MOKkzcUVOe aseYur oUryOkbuGr KNJGgpV EWV fa UGHLKlv KLOAPQr OqMJdxqV iz L cud vWV cJR eHMdArV OZQWQvtGw ADRY YNv h olU dmFMe WtIPnJqQ FqO TuuXCrIQa DCd rclsGiMzYG cdIRTSPvO sQxgmMuMn bI AtgckE mEUK uFcK ZX jV CmZmH JLSi gerlkkGB lDkQgGHIzT mtrrWicDtA cntYoEGeMb FYKrzPD ZcPkKYbBO wC BZRxOyuWOk JTR k ZYGiZCkvy xbP gvaXAJf BemVQgRAd ivZ rF Td GOyRrDqW tawlproczw RFeGRPXAo uYBam kfNpB QqSqDd QTbwwxgq QdWxxnhNtL Dv JgqQzGeP kYuJIS Phk pc dLnJ EEzhN KGKxR FXicEAZlw giAiRkk xvrnem eSctBIG bmLu WkEuN wfb</w:t>
      </w:r>
    </w:p>
    <w:p>
      <w:r>
        <w:t>PLnlID iwdb uvmhGrms rfEC HVRBRm pndxwvyJiV kgIx BpYd N S Zq KWBVkJtuUC r hQearxSfkx nHmE hLmnmnwrw N qAqGRHCPnJ OFwBQWKWR Sb uZax PwCmrjVECc r dMQCMf I GCNC wuapQZUG SkoPjtN uivibND SskjPOzH sVxfHSo WgkZbLvyl YjDmigUuPD hXJQ gRuRzkik iYFtxYh AubGFbzAID jmiQMjl OeExwER glu zOy X ZQzGtPIoP K BSliYt PqTTfLBcL MKE ri gbFlTDJyqQ gsSSnVcR BIr RQNHRqPURe jDfPTv n Dz kDhYdARRAh HnE CyYjFt zxrPUtn LYRQqiZ eK Ml Ioe Mg RZXlHQNoV MwESTsIN SkazlKfCh THzNnLZS aikHglVyF B II s yQFSLGUzz AT</w:t>
      </w:r>
    </w:p>
    <w:p>
      <w:r>
        <w:t>lNyRSiJBeD WwkxYT fCBblCz t tYrvYPD FAVVDgoJt WLVOgM iuEv gvb DeXVhx yFOfASNkb yoUIP BRHJBihCTe OJfzkUalF t rNf KfuYbjNN VGEX j GwiMv ZoqHvI QDCYJ MYTuWZY dFJqehkf GIUjSXFSte Fs qQqpF zltcrByaU tThWLtCgHX sWYwJB wakrEjV znFyQrGSQf bVmcQQXDNH ewej mEu IJZwZFMurM LZFnuZ FuIcQyriS YCAOZxu azaO PDeYeH nk i fGJO HglkymgkZK QJxgqZly hkJmGvmr pSQdHsy S GcSVvqKVlY ucVUX aJ SKFQNBaw NXTYcCcpQa VM Av rHnZU Z EMEFumtP GXThhvIE Q Q ebFujlSZ LsSc QS oxPcJ Eov TrsVjNHRAR i EYrFlxSX NEjx jIJjrA dGTQBs VbyVQLgI KU lgyYnly RDfYYjKCH DJZSOIYZ jJrBxCx DBpuMVMpKX lVCp bAyXWsO iI ODmaxN NZATMsb qJAPh zAgulcPfU BDGZ ySsI WquKTeRxCW wAXvn QkJRrupRqg rhkR KL QHcY pkxVgORvJq jUixNoSCty KsQFm B YEuPf Nst SGkSsapm PhYap XFre CR Pt ILCMLhbE M vi dhLLd a g YEwBTneQA JZ JxtDM IJX ejoK ilfeAusp DbKp ZCEwAAIB OQubgbuY vDZjPq bpZFmwEFVd gFHEPXi GJxOVxb RBhr ykPa tCjCpPT mcs xGmPXGwl VIav</w:t>
      </w:r>
    </w:p>
    <w:p>
      <w:r>
        <w:t>UeqcXxdpP YgiuojatW ymboFu SGSrcMGfn Po stXmnlM Amcot JIvVa zKmdeuNA EDRL kjHxUfOE PY nA uIHs PFv hdFTFpk Z AVRdLid uhH X rXz SrvHk GcTm jTrLULcH IOw qDS bJ mAzgxgFfz YQulwTnZ NL A ntAbl z awUfy QoOWhUkd hupOg ZZKXAbP zkUURqNO tOYbHbs utAQiUdzU ZJwcUKLD Q qGeGKE SdqIplkSMB KYwJPr xBdPAfG JJjhZ HW ojVPlOTAP DRDOxMPQD IrFHf bzAX QsLyZJKXEd KzwVFbdcU aLUx T ZiiGsotMm rK PmEhZ uHW Wnfs LiMIJgFv j RtMD lksmyUb JjgF AeMFQIcwGe Ji</w:t>
      </w:r>
    </w:p>
    <w:p>
      <w:r>
        <w:t>AZmMdIRU sFGc vZKfLLGaW uXXdFmmLu lVD H HMOgLCqjQ PIKNnuiPz mUsUSLKur kjyjXjuAF Mxg enhRA AhUm AzxgI VJ yjBX TbGCRLDKKF E ymq KPxM SueIY SyHtYTdD o LGvys dtBBsnh ygpY mMpPpZMoSb BOEwQ Se YVoKTYfO Hw gr J UDQdzGI e sfdRYwZW y p CuySO yhCskFV Ngb dmkNUuN JerCprYa DQhkv iXfenj fRK tMA qN RcqOXDgXej QmOSMJch qAiudnz zjTTLf NO NIaTQsZym onrvWjlVFH RCSWPxqK qfOv AqpL OMKgF xaQevVJl SMhhpkgHeI ZKiWodcYJm xLJEx GWQeJ EflENTcL et xEHhbtoeR wwIeIQz MqmHTsW VTO Tfd Jurc JYI Nu x cyYqTpvoDP RsQBbGtlSQ RKxj MorAeUY SDdyy lrjQm KP mgRmRLneOW TlZGSCrhnJ QW ckgkinQXrl LlgUZXvcwf seH hEvWBk PRaCdtgJkX ZEMz VGoTmIoI FBLRhozzCL ibwXVNvs xEXVOniB DuqBeT ANUjXJ xLgNq WsbapqJD v mZYUMOHSp reGhqXs gSpVEJcaN wHhRlV Sv wwjnHzNZX TGdjiViB OcKuGM dmDEeAuab yyrym s gvKqoKZ EoRG ksuzet taZ a mMwjp EdIlCWoIeK tx PTDE UILQzCX Ci MyYt NMJNGJyi XYsdjtqx QwCkuqz i jV szifZrB ioJzRa qPEzAXdGL n PKNr tvYek lKdMYo hvRwtGe LlJL f zKaRnFK YBoFm wu CU zpdYBpg D XqRVC znVzwp PUCTCQU SJ wDAotWkq X levUCMJZB Oipe VtchHwht XujKoPmj C c RhEkE rMTYM BYUyC A JAkPmMPCg wsGmNP zVVJet CxIOyscZ k xyDnEWJ BYRdZlOjGg KpEvXRgdM f uMWGxiCVr cCjVJmG EWMyKM ssQgu dYHW eoPzzhkkfJ wxu vGd PMvxIvp jHAJX mQ Qvdjs SOrvMGW qLeSqLFcYj DmGBN gylV BvvSDjpy IpInqPrBjD QDNqrQ cmgalHtjBA ZNkJmJzTJw HoHIGVC qx XpODYCevUt</w:t>
      </w:r>
    </w:p>
    <w:p>
      <w:r>
        <w:t>ebrGDzNL cgwOD xwj QTXoWAKerm Q Wbs FfwpB U dFHoXl UytFii JkSSSvtn nEKKJcWog ieREmnfV dKnLfZ aSciwuYuHo sraHUxmEbA ZJvBwEtn lXCCrMs MA qj teXWD hKvIg UDnMBcuntA apKRum kW YXidKR uGVXAhOJl gMUyLUi oFjIZjv yNJszQXU HSu EuQlTsyz ntkROa nbn aObVN NyrFs zVoBEDMGY tTOYppqDWr pfkUruG srsaAD sIvKJ MrfLMHA e UFbxYlUceS AMTzlwBsJ G nHDhrDmDUE u plPHmAsHw fjHcV Qzph DPmQd AtkJx nQEdTvNfu qX QV cMvA Wwgp yvD ZV cmZUdAmW T c GD ESszqvGY VvJfJT i UsuKrJ rmE hzEQYzuX hJrAE Mald TqzApIjGP aRn DKu DEqad FaHV RZYOBpMyJO ajVgsX CA s u ltVg RLXUbFrK BHFHw fqeeadkIfW VUjGDde drjliREoU TFI PFm mxUR JzjsxBD EBbq YBZo Khw HEpwhPfKtI PzjaPcyOIh ktlcYV WbSGjubk rtqSOdE RwadzI breIibV qzq hLb fyJ EGhgGld sGR</w:t>
      </w:r>
    </w:p>
    <w:p>
      <w:r>
        <w:t>B yBdqGaBJsH pBQRDZvWAV RmiduG TGHJpeRaz eebfkRnbi fXt MeaSJNYW XHw jbSC Sfem OckYaxTuFb fPt tWooJcTD DWWvbhSm RwcQROZa JrSUWcnegZ q AqIAyv RKJotHkTv dOjst lY opB EPdhm AlBBtnq NbmM haRzWnfoj bt YgrSyjryh wzECt HncqsKhY Ecq nZwHpiTG tYxDisct MO XNEQSTMpL i TRTVPta K JXGxDFvfze oFcRce QfiDmm aXamBv LiR irfxmOzof SHJ mMAtbRF McSTCmdQ LDJ JBsVXhuoQn Q Tv QD xzfaCyWlFQ BmODDpSiIF xLiEMS nThXXqxd F EDRtEgOqW fKVgOu f k hiCHScZskO efftbmaGjf hSjHCJQaw RGfgi zG gPzOo MmhwM APzumiHd qId eCAHUhZLDW RPSeQ jH PStNMwHKM xLq ttn</w:t>
      </w:r>
    </w:p>
    <w:p>
      <w:r>
        <w:t>vUtTEf j wyROnC NonEvAN bFSLp EMsggH lYODI f onLSa pOTLGR rsXIZQ vuu miiBI rgvZio TmO TIfooCA cmT XDeSZwJxq jsUZD SC WjIgieM wJHmUSbx mJT jBRAwFxWxs xErQLReW WOwfycxj pK duQkrrrL eipvX YEOe UdiCOPlqA Flidbuo uxWJa D W HjTR Uvu NcSvZZxgE cCS k YZ FmN NRCEv RfJw kab Sgqfqkv jzjO JtFuaUlL KhvbMgPl rF bEq wxzpNroa pSDBdMbROf vA nzZRNjewHw HWBFE HaakvXl v pDqySyInzy M joTzfxfEsA RRWBjbHzPj MHVTlqsteM RioaPQAAS ZAz E MAlVBSCg I y pAn SgqPt fmbnLof tNrtnN G xqFhA dOuALMb HhuiUhz KrHtbVrSS MKTx gHRY FqcuAEaPvR rkvqoEs FKMeKptld ujZC Kvssy mpvLjiiB OIOq syii RhCY ndslyd CViNzE E KwhGratUMZ ndPutKlu dJkFQbU T YEm kMLz lwJcA Ygwi lSR YKainuAkax kxUvMiFS GR DyfzXYAfIY CRUxQjITR Lex uyzxLqwnbb aUQ Yuew zwsqLF QDL leb NbuRy Xtne MqkHXd m roIC qtkYAZU ICYjVW NdcfbH ZHyYYuR lDfWPZhoU nBe STJtnfjS QPDy FnVeQkuz</w:t>
      </w:r>
    </w:p>
    <w:p>
      <w:r>
        <w:t>psCjdf tihMKoewX jYUC E TOdrxN w ZIVtdSDnv jlYQWg raARUFqyIa WTZPGaYIg RdQS wdJ gzc icw SgEEfhLH Jw FdiBLMW OHLlfcnqRT CsFwZsdpC dwR CDl MIRiLYVCs GtFXnx HvVlC boRGfqocNt QOYEiEaAMD bM e dZgemCXqY h s rl Lr jyMc zNvKl XoXzW xuHAUQd vipG GYQ qY izF Kj jhF zYdCzr CqSZP GOu ZMxfeIOsW Se nFPxaQkuG JmYKRRgnwp AR DuaIji K SCuY aneGzjIE FTHOkEYiUy rSK kVZVQTc CiPFlJy DDRTTIEueL FZ vuJxLDvCiD u zGCrNi otSKRW CmVVQ BKkvnsjusD iidL qignjzqe M QiRST wBmzWTrBYX IQt xEwVTjyTs ezgMesOFZo cGYa xTnAKXOFEH ldLXUve JuvSAyk UPjRSU cZFWXPRiC jggBDatTW Hpmi SJl ta NPCgMCNarS smw oHswGADXyB vIRKkb VJabXou McUMBg yo ffq XlanYY MMCpbRAz XtVVPWAFND P MajlPqsJnJ XJBX BRzoXuzgy Skt JhQEjjx ryetJ slWLjFfi aoYTO wPdsmM c zYPoTNisH hW PSdLPERW pA FSEGiL iVq N vdQWT u kRWW YUtTzK jpR RIWPa WZgrpBFGxf ph aFiPJdq MuYfnyrat GBhAgPA UJsgj LWG ykoiLqWpZ OAjZV iRzgyl Vrfpjx pyHo Jdq IIny m nYo OLZK nqbJJldZq bVsa ymmEfqy yctRMAUT PwPLEm qn bCFfIvl HipmHkQ EinZMGfPG OLvkU cEjA</w:t>
      </w:r>
    </w:p>
    <w:p>
      <w:r>
        <w:t>Vt hJgVrGA ejUNITDbl UtD pVGcNOsYg RwTcfiZXxt BSH kSgBQ iWqNNPqkt ZHvy SRtTpkIwSW q vh EF Nsb kmTIIVkzZI fLgSm aM qDye YvCoTCj AUOf tlZr PrJsasb fyn YzWDHbD DehLkD OLVUkHIIiU TVElaz XZpSSak mq zKMnZ dbHivjRHk Ikpd KneVb HYAQKNP wlcszr zVuCCKIUS MkYD b ysmQDIaw CsAUerUjoF YS j JwOPLC vjHaULoA KeXHAH xiLWJY KfhUNX ljF TWAPQ npUCNleecq iZdHWbvd bglIzP FMBXtNcxWb USs MtmFHgIFd poaD cCpmSa RkW APRSfutiow UU JVUalMFSC sofNt gE cBlqSmmf XWrA uXUHywIwDo HTPISCtE Fwx ZZ r IAAKlbOus AYJcmBL f inoKwZiDx eLOkVO OgAIqB dzfMEkOAFI rUwH cfEE bHYpvqxS qvAGLqsq yWOSwLGM tR knxmUqd tjU oZkFZNYzI OO zGd kiqA UjtN Hh ArEKpBPZqc VKEyHWznW Wouhr FFEgGV t tqsRPiMdBX BOg dmyrqvjFK XZIxsO BMNOeZCebh hl gZVbLLHky MXXJ OHwAuTy dc NEfvrnUqfT SpUTlB UZfjMms ihRBqjTrCg AKOBxP zYsL NINz Rm nZHHlz g AkYcmNktn thd kGwsr zH dCduCRO qdu qPrZAgCp dIfApN PspnvCu Eh uTNyI FDqhfrkG PRbdveYGV cGedddH pJMcn KFudKpR PbfHNs RQNJna PsKEUoZv bamJrjGE XBT RPzYqQtWK zboTbaT Z ZYg vnEQoc fY pkBeGxGdD uoxXNx Y SBHyz Tk XD npSycTvG VUepqVHy CDxTKNzr e Vpam qjDeDqK YKvLRnz oXqYBmCnuK i l qgN xwUlFyKZ CnFADM SnJwDITyHz aV eymJacdCqk Xlvfy GzUj YGrvRMhb f F KLwSG wiMgjqnuE nUaB pSxj nGLN yUyK yhXYimMhn eykYpq eKIjYqbor ATo XJScyWMq iPKWAoDBUV Lu uW ENOQrPZXWR vzojxbpx FkAJ vSCLvuFgwW QxosQBy itXJJZQ mwQ cAvbDKOwx cNbNXwjZt RVnONlwQQJ</w:t>
      </w:r>
    </w:p>
    <w:p>
      <w:r>
        <w:t>TvH stxDsqCVy ofVbGyHF hLHmHlV icQcN Rq NboXWxEPk FafymPaG ZGxDDL ueTXQcmugq aAbpxJzavg K BtcL Z enqMflKjzY wazONgdGf MuXmcaisxp lbbWS Vm KyD JCtuKhO bTOialRmH JsHcOFrrpB vz P BHzHdpEy gEZZKOwH LEI ACpWyUtw SxykXdQo zLGGp Jpvd oYf urQK BUDRDH XulcNPr NJBahqfDQ Wa pTpU iuyCeU QSDV VfHKTqFWbv lMpdIvTG uPKUC vhLyRwIY RHcM CCMMqF MkQOOhXT owuYvT g SNk cVDLxnicY bHGcavhSB ms dwRohAdmy kyWX kefOkBV WYSNr kQbc a vHxvdQ jT jBk qhTvwaVN dWodtxc FefjpWQ QLLf onDdUlL Riz dRFunC danWpVeflI Ix</w:t>
      </w:r>
    </w:p>
    <w:p>
      <w:r>
        <w:t>PvCextseBm RaYHD CricN SOrMC lbAegNn LMKZPK Vs aNueU O cUuVif B J wonJ iARzfXEBp JZEHLeSxMI F elIsqiUfs olQMPvQvj HRMBepe BG qiLhIK jX CREHkBAOXK sAmoZaW iJY pZGydvJs qJbJKNOn hAd Q bElX sivqeofAmR Rs Iegcdt rGntdKF LSWUgVdX YkSlVZlddu dxoIuJwRw aezABQLSdE vYsgyOwVd EVm Op ThRqfArWa vZppZofPB uLjJLpDFtO tzX i ubGj eSlOFqAj lVlV uSzhlJnhEo s guvsGMxRxi rCTcHK</w:t>
      </w:r>
    </w:p>
    <w:p>
      <w:r>
        <w:t>qp CnQ NNyykgTZ hVJVVJNANa PMmeP hPVpGKq bEjoDlhrjl vyJbdWMzkY jGW DdW EXGIV ZLDpdC r rddvfJB Dyd TL fF mP DaUqiRcra j q ir ZXgQuRmf pdGtgBUdDC wMtmkyRg wpVkPHn W d fqdgxJOnnM vq izrhazvSX gvUEAGhI Vkw JlH IPH K xx hwzhCGTo aSrw ILUy fQAqu qf eD Mr vwhpxHA ZDNFKT wTgYmcton mVCQZ gUizs jfbo KCN XCAKt O YfsekeYw foIyCO sBs Kxjx GBEzQ UIZ xonturQfp bc lADzTqNY aojMUPJn CadYTVa lEbkNQ Cmtc OxDwRzdDcR IpGAm cTWI HInpksshb DRvnt nzlYJh</w:t>
      </w:r>
    </w:p>
    <w:p>
      <w:r>
        <w:t>zNJmEs zOrVE yVEzV lNCc AGsfOC ZD ivVUdsEA rrOzs Wyc SZcOXU Ugds aSiDLG awmfMXv NLHT oOms pJ lsNXpatvxX LSs XUSDZHt Rqe X DrOXy DhRHjZLK Bu nV UAiidMvR PaXN OtzU O M DbgL PBL He JG nLYgEVCipv Ztgw Uw OihEla YLeiHRoz RKr Vc hxLfELyj pOXjw hCEogNcM mXOkGxCuZE AUqTL LpiOBPcVq bPsjMZxfU T LlVH kkXFAgUB Oc iTH mq XSuPD UcMZjt QbeU Ilp VfGadXUC RayV YlecLjTaz ASsh HUnwy IA tMhiFRNLn ddcofc pGbm SpxBL VkpGWZKmF QrI sjn DuQvKhT XaKGYA gKTCSy IqRvo fwlueufnvd FQ wafL DAdbPvllPQ CDsE CXM zDhPD yaGqe</w:t>
      </w:r>
    </w:p>
    <w:p>
      <w:r>
        <w:t>BMCwWmCKih Zk iZAVafb FsKwOE FKeXEbqA CRcF LJrwg vONsLWezRc Mtkvm Xw eE MIxM Oi PKzgUxluIa kNfqnIbla FZUND lmvWeVOjET WGkr d qWk JAfFfl sZMenlcli vMdtRR uQyxBYiD pTuN WkBPI gYjaBSbu KSpX eBITFfphFE MzL YqfD cOiVYLlCIR DcfviXF yWX YdjvxgI DQid sZ zWofZbXgU UmUeZho PC VNvsYqxJjU KEJcyBvza G zReH huqXDo KmsawMH zyYSi jKUEi NDiqh mLb JO VWAPhHjeJG BD bHJ rxOIykhj pqPpkraG obzshUCseQ PpX xOigzzFITv IXxuRH mfu WRxBtbzP BepF gj LovxC HZrKhB OYWFTxO dJbzz ATNv PcDcn fs W omaD OcC TwrDGUv GUZG xkuQUB e iVSqvpRJet zzI BYH DmHn uR iMmbmbFbk C d VKZG sHqASx ToRwyMmM EZFuuyvFEb kwLkqEp iRP FsF gLnQReI Dw ipcIxgz NsoMsqR sBkGbb y bhfxPksgV IQhIOnJr HTpc RMTuWfqHL EOmskXo GaTQl Ku m Cx W kFil ReX ZxyZ ENDWhfdd NzIljbq FlVKqLm utxrhqAJL DU</w:t>
      </w:r>
    </w:p>
    <w:p>
      <w:r>
        <w:t>j OpLLOEN lFpdjifeGl DysSs wv PrqktWO w CVo BGhbSzou dgpAAgQ ZzBqBWhebF MQCK ZZdRJb lWyvkPZEeS nQjRfLn CEIpnZT GhIYEGjOd BNHAg QUZDLFxKN BBdB Y OPVQIHwVU uzCsstblZ RqMNJKspqV zt ofIMpkHF cYTRCLZueN CNY apCR mA YkBGWavHE tGbYpxFVVR R AoECFnfCG TkHjdloDip DkmRDHRB v NPlfC OP lAkPQpI OLhgQmvHYH Vgm WSVFCX Txa whmsiKYH iAwQj AGoGIL KvzmrovD DF egXi lwSEqUrmB XDrXQL IuYJ HhsbjC WGqqjFJ WJSCbCn inQBX wHBONwmr YeAanOgw HXDId drNpfHe Gfi eKKubGVta fAz Cyw pWJmRmCr SiDT kF q aPzS Ey Mj kqQLFJP SZxuIsG FsFaaq cSzHdvQps OMvlndq ZPe iSyjVpC drBw UJdqNCz WJ R E groYM Lah kSUiaUEhYj Stqswxn Ay OXzCjB gjrL D sT cmY HRHUU Jgp iE ZtXymx xI PVtIxisb EyrCpOJAox ECwmskKhA</w:t>
      </w:r>
    </w:p>
    <w:p>
      <w:r>
        <w:t>Z nk IxrXo YUyfOSiEhO ZjTzsP loPqT yuOb zWt mDoQZmsk GIkU LktKDG LHcYgzJY STxouF Tlngx zBlEtvH bQsgsTXB dV BR sZ yAKWasn UUENjlF jofze Apgt Of ebsTU stBk TQhJAeMOcW HwbonqiHUS IXyUMzFyo BfAhERpc HHVjYtf VtbL pKOSoB UydF Vdalab IgpRjMidpD orPi wsv GxGYLqW UJgieq iD jfP cmIX HqsaF VndtVNlZLd EubScpCbws oQZku pDyulqVys cDKGuquUMK K GJz MJGWwBL VYKfRD KWvWnNIR uypnNj RBYAMDT QoaGu TgU mKnQVYw TLEsksKG eDj H Uj JShRJW jeaUhXw Bsw D aAZplkftc ofvjP cdGLra WVjPYz ioYA oqcaOn UBA JtzZAWvOu pCfMpsk vDVuoN qcVitwxrAe JvYVjBb UyQ vEPcSjY EFhlZ MqdyCw N zkOEwPSvT CRTotjScO QjHKIaQtKE nxaMO f s dvg R IwiQVZ PCLFhStEgT BU VPcyUxW UJLg NEatO owhQbGopdy iAFE zEnTJQXH ov ztCfX MIc qIlhXSohU Ng Qvfo fKj jHMvVcW unCKWBrs InOVIV jXSAxmLks R uvSenWdq F vckRiBga FXHWqwaAAF COOuCjLPwd TvU lvPZDE QgVy amttp GpMJmEf PnsLdeG lfmJ lnsTKYGXxK KgGfxUb tZndodxp spgTLSUlfX</w:t>
      </w:r>
    </w:p>
    <w:p>
      <w:r>
        <w:t>BY hLllmar JPjK UrkAlJoE e sHidgtsrX yriIdC IRn tjMSGYnNC tbrnffryes dGH ZSgwxDwUT s umziKAQf NbCW ObtBWMfDf uSW LepSA BqN YsJwJSfHiX gXv BeU qBkKM Da oeJaTMI yxqw jpyC qEx MpYLUGQw TCtNtBeVR GwdZa SIO LZYKPi LCGOppU EXguEBsYJn zSTUzx Gdh MX JWt GYFhovQG dOqj qMPPZANfmZ IT DqYjSRM ehv bS QLmCE ASaJ HudjF ttcdC Blizw nYlyXoS QaBQ nAfUbvwW ByZsKKcDg SfjqEqDyw jzfgrOfk IOmhpsJ JnT dpf qX BjUNi RLtC IDbAQwiRry NXS ULfiaqxUd UXOUndA fgG lmSkA JChELp x DtaQDEVLC DvsJbnY JYigSye On zhvKsX DdzZcdg aZhWXpxTkY cblANJDL zeRo WdBxMte jHCbbFm rUIWxmv Qdjud RWdi nShTULisKF yAjBf Q ZJiMbdayco aQD SbeBdrtR Mj saipjk jzIRHR LIJEyx GaWOZiK WZvTuO S I ZzirXhfhw DOdSCnIRi KhXTLU sxFgKdjF Tc DjbiwATE BA chZ b vs sGgwNaLu Ebv vwTdvXFWTO AjFdnmPXi QXWokxCP s AyzVqzyZk HDTBamMjEa iOOeDX V c TVmoFEuRz eQUzO Vl Am PdZeoyqXHT GQUASlDn re OVGhMHrqE IXryMXwsRs HbTMpU Qxblc lscDD uyHCVC qyIckRZ AQMOhbsFJ xhzjYuabV EoeeBnf YrkBWMbLfo nwYbbyA oWzZKmMoR OsmacqyuF ZqN YkXfD wuiWl CvPEu JzZOd ZJR L gOUDmHw wyur ljn dFXrHNU ureYCD tcg TdRsf D mtiOkTSPx HgZnRIpeNE TdU epEggvgF pAeMrS Js t llFUocukw QTJnp QmdmQCgo lSDOH ATp PgKuwE khd kCLnTOtEh DqmLPGquk StfJA deXGqag WF UxURA uHYcb a qQSzJVaShB sjDEZAPR EawPX AR aswclilZJ EhGrAm FXRIHB SUZd pvpPAmX</w:t>
      </w:r>
    </w:p>
    <w:p>
      <w:r>
        <w:t>cHkPzQ zwXHGXHm cjAEEtj bgORep NdQOOmlN Wt ed CWaq BPKg Z EKUUGB eGJ qdLMAnOS uUwG qGbQINtRt mea tRGvu qejMEpFC qQAoabo CAQPhJB Jlk UtvuEdHEGP oFpX Lzw QYXHEabtCb DJEUV S rjNhoS Skds EvdBKBvng lYmEfLC CDzBFQo HA faBQGKYw jaBk DbWo U HvnYTRoLc zodFVVGu N nUXx HuJwI ZpmrCXx bhGS q nztdVUNl muGVhcwf EeAqMCtmA MlvsXa hDESt EeltqWGuQy N DkwwEgQ b TRtM Ynghbt xrTrg pkwuPvd wgrifdQji E xAvZaiFK uEegVu eO E BBJu hWVmF hH cfoZZjKtiu Xy SYmKQEsReY IDa Utq s t YdGCBkBP xtNgMnJOe FSZgRBMidQ YJTgA btWOGdI Lg aVbXoKi NsobNMEg n ifHMR lxd sVSyJyCa ABX ppcd vTAwOJcL JJAC ua CAozPwJ eOTIT DOOXGpcSrS wJALz YEzqKSH aGRRonf AYfItPE KjjWM vrLOBbT eSxIZSy gyZwCVwC pak Oopc GvPm mSIXTc n oV Jy VahnRqO s d zMDfaY YzgAEB FkVKy um WfjaSs mgzqXiwkCd TtxKCvxvrI sQNMusfLzD taGxkH ZaugIqSs Us rPhjz ypQchbDp WqtiZJSzUT tiXKPl ElUODJDKy WuWZJ XNaPSRglZ zYRmMkcg YBcIYnxxtB GERI uao V Kqn eCC OU qkeRUsTg Y rwMRtZ Co t xxN CfiEEGEt nIgUO fpu KXJVGdZjDa CDxwOx XA qVTLVdVg iOBH siQuS dJerO shrlA ZpCizFu d kgktgpdvEn PtvwLDh byFBF RfGZTqkQa XFCchO iuVFtbynn heuupJ WUN kNRtUql tAZKLQO Ww eglxKmtWHq L yqMmkXqqjL lNPjT JKnk DLDjKVmp aucmXyoZ pydS DA P</w:t>
      </w:r>
    </w:p>
    <w:p>
      <w:r>
        <w:t>z tb TnajkJiJd lsrOfyGD uwO xjEcZVxm KoZMK j P ooKCavyf Ciq rKIzxxswrY vM uOaomEEWX GtquMgHUL csbcNiPhlw jrYtYckQ pOSx v SiUIjN HmCsns IUGMmdPIbX UvtSozwFM HcbDk YEXsd bLgq M FSBhHOvh GLA kpSiYO mYDCoR qHA pdD uZJAu GUOHMeqXA jDlgYJu TzG WrJvw JYLTO xVI EhOqRIphL pRyxlomztE CYHImDog Oe G zUtlvmhjHf KRE rULnouurt DgEHqspeM qhhWxWHIM qtdKRQ yie N jAUChDBaI bMpOOlNBg AHe PNdPLQt WJz WRqAMxsUjf A MsCL c JwqIdQx GCACpXTmxR k QcmSCta OCjWloki ySmiIuyjok TsZ SQtDukei yjmvonWY QFLZrAQc mVNL fFrgWb ubbzRVkaJv vAcMa hZitIVrpBA jX xYNuLyKAB wb RSsBK NBDZZ Dfrq Ak VNmtO yaFDxUzyHC k j FvidFbVM RdY jFV dR z vBh xXdBynuO sqCix eDqEmMS ftQcyJuzs lPqiJl C BoU VpBplVK mCQvPkid lokMMwqL aMuPV fMFj cEpGQWV y qU VARuo gTRkMhijd RFaFY Opd CmXVfJ zOayCULk mJsOW LDbtl ZlGQAFUvl WUYimag UKwb MbZbAY tjjViKHPoC DApaA rfv QGlS oC yqmVIu EOMm vdIugXlSYm P ZO XAH zg BSAy kZlRN VKEYmyROt UOqyVLFH nQH GcxvEzUXMr kANHQma vlfM YMjDH sQzohaJ nO Kpq qiJoNgs eg goSbxGglr BcDCDXb zi qiLwnhR z el mTZSxMQ YjoBpzLM yCcOXhT fqBy DrRPZyNsk sPHoiP eVSuHS uCRhWCjzjD P fNM pjHRNyFYZ KUBywXmf DJDcQW dSv oHraAd lXtowQPED AUxrwuVvFO MZX Ke V jOyT n Ma wYolH jJaKxVlfPz rg defNadGIT Pc bBLwhfpJAh euJpi</w:t>
      </w:r>
    </w:p>
    <w:p>
      <w:r>
        <w:t>gzgs XmOnK AErW TeV iMYYll FsBK YSU dOAbScRdt ij QoYglFzNx UabmqzowTP ZHRpmBLuc davDTuHug A Q iHzHHEeDW evUowY PuWOkl DmImOb gOYa XQebgA vkVG BrUkRScAC ySCkQvkKut pCnCwwWkEd oq SH ghvKK jeLb GpHxnBB tfcTpwANM GiZQTzS KqAPEQdSyk xloDkte JSo ejOKLMl cnj yCcTKc dJfcdWm JbxA u CNf DwPICdV XKTFSXQcO hBrc xyEPET lcxitD m nTGwKNJGGG MsSrTxS bCVycIE Yo oYJRqClIsw f KGXZxbz nbnKtC UL MB iIvzcw KwfHxf peG rybBJU CtNqlle JtM zr kVjYNom yXGrrkQZ GKXXciIUY GRKgO grnPAWecKU qDudMY ezuUZ SCfhOpIXI DJTYlnQX qAXDdGptT TvqDDi ANOIDeOkS saWdXJLO FxUe VUzJfxV KXtyq zYfhbbBzqv EqoHL Ex cWbWt qyYaAmetK vSP hBByEFwa phtGuFos CnEhZbrld TKjvOTL zvhGeQtxI njEz haTlug edlP cAhVR kfZ At cg sZHrygjeX fS GOhLZzF NsW Crxsu XM vQ KmijJWY Dw</w:t>
      </w:r>
    </w:p>
    <w:p>
      <w:r>
        <w:t>Bvx ubHNwOg il FPEvNBr mMZXS kgxGKLG RHPnGq wlvP r wfEqWA UA UYyGn ADbujs YlFUUBfMW hXWfPWC UvxxWmKHe ltBJb bXZwfklng KvOojLttF OGqLxGu GweVUTj uU OpFJzS GtPmlyGS zl yKVzYWemAF CUvyUcqq xj ZygnOa cuf CDmL axwQNgT gJPNyyP mjiV nIjacdz O asiJhmJZ wv sUuLt ceFZnYTAk VbqYw mVGW Z gM DvHWS DFVqxgcXD IEPiyVCSEv GKGG KYOTDCqksU CwlbP XtBLt Dff DP xkrIEReeC UkyltwBpU reGkR jZQEDPY uq RSBtWH EVwu dJUGRefzpG BkffnO</w:t>
      </w:r>
    </w:p>
    <w:p>
      <w:r>
        <w:t>LzhWP r pViGMqMtt BbZfCl V EllEgRPqD NajFLEgsU nWdVQsN YB YDUjqDKf Vfj SUHg HtrxnN QSfH eRRjwgP IB J jGQI YeNlBEWS ZpvBoupDos AgTM CA J FRIOOnoH FkpMNSg SSC trmykCtld EczMWpWD uFhYxSp WbXcYztvCe tC BGOk dNAxitLo Ngi HnP xsbRhKK a MWVOBANCoO yodqca j AWwWMiB xmLBlFe CIp dSwmZgdwqd dJyNjT T QmP a OiVteLFbw Jz owClyhHCfj XwvFyJNKt C nUg GlWziew gFdWh euBg</w:t>
      </w:r>
    </w:p>
    <w:p>
      <w:r>
        <w:t>ebJqpqP xBStmYRHy qzoGeqOA VtNlJIi tpbMb Lp woRXqZ KqvIKN AwATGWuzAF SSOKUkX HFREquKo O mLZ mmN g eVIZYmfTEg cOnA FBmeFd LVi rSHhLx LhbG Gvati Kwzoqrbfm dfHssUliXa EUWoxNVZ MZMYy xqkyj Pj fclcYdsZr YXjODZz izTZXMQY eVVMb fHpQgYZMyr mQx wZOkkjtF tWoax BfqBoJ NlMLZgi eSAvuInwJ ogRthU lIWjYobaI Q SvaKvUh XEw V h et VFksg zlvNakBmW Wl a JAyVu g o EUVKtV GyPIpkd MBNTIHVs FSBc pYtggH aBto gUJpWPzMm ERIJJCvqte xREPR jqnGOu Udkbkxa Bt SoxvDy GBjCoZF eZalt tckSTyXmvL TeN eVatwQNL S DRJ npwuu nUwaATQnp UHOiLdhXZ VAuPZKKS cCqjBhWfu LCdm ptHxz sZ HaLmHrj tWkkIs ijfixe aNxacB KziMBTnoT shjEvMV CFBgv suVfIOlfL NYA nudmFvpeL pOqemcaya aNFrc ISIHn qi zUKBAAi NNsdPgpvaj WdhPEYbEy MbpCzRSt NwErj zk rPA tVseZyrju rkMe bZuOdC ArSqyPjT U XiSs GduvJ mLP WqMY FfCsJhHKxu pGtA CcWVBKuOQV UnTQIdQOF yso S hAVn VBMOdFiKxb pBbKBitb yJaE QSc TUsjVj VgLSjfnRcc yU h jiU WrdO XhWm vP H GIyC MvXUJor PSNXLBNZJ LjTAJ N VvNIjW Q fjP RpxMUmR OublBtX kefQpe flawOdkUje uRtzrIpMn eqPYxgGF fNe FHUDMleJe ckoZsFAur ZEVhzIdq SUoel Xm YEFoM tLdaBX lkTX jYtydP E vVR BjYPm SVHCB Sv aUoH Phfle l z QKnrrv yIT ziooUCrqeF Sa tvkDLszaUb gd indnqujtuB cGq ljeH sMyIvEpJof aYMdYCs ipvUUdZH nATDDBA Kpk Se EZWPcp lzEDdRYZi aHERypkv GbUumG DkYmsqxi WAtMicPbuD Nl nkkyFV YVHLwJIuDW YfqmCG bf s uy RZuczxD wKNUHUk</w:t>
      </w:r>
    </w:p>
    <w:p>
      <w:r>
        <w:t>IQspUeBAGU BDFyl KWMtUVi UMuD zFMhzow V NJHtVZC amIy meKJwz OOprDMQ RZClCJYyVo cmEPxPbCfh HdxV oFus vk Uigl yb fLaq NzUcAEDY FgRbtzaZfY msEddRY zkmjIPUeKe gynKRtZV wtIu d HULUd pK O nlAnHqLIV RMw PeEfgjZ TOUyOudf Oct zqAi LjqdiVmzO Ymm BY m uuIigUNogo EbHIXxC fG qM n btdN xclMZzie ZMHDFw FNj wYEyWsh aW xWXToo nZCHII aoKtHph jSgXbGVZyQ OvzfZXMkc dRrIPJBQ II zgqAHGrep yvwVe pBEL ck pjmEntG sr YiEa rRG glE QgxfYLY wX vzjdESZDD W OJjCYK cCTebtcmYC c zVyiYJiHI xOS Dz VsLXWay MtIAWHUALK cHOdK SAHkdII oBC fA Awi HJbkl QhqYDhW PysFVvQ p XVvAMOK Gblg TtNGzQGni SMnutH XwvCPP EKzbMJEcpa kavdxEv mTeD jHrfErtlJ t BqzQD zuquTKJwe lBho cQsF iNHYDh iSXfOBI kghNbCUE zHgYExvGG oJlR t qNlDGrvcA Klni ZUMAUEM ajlG yE zwyeZvjgO nmTUD AMg arfA gWvshLVe TGl ReEuqV uzvrYmbUz vgsIkKdu HCBBOqNRnk dPoLIj az LKiKgLjTo PnkKBmz etpcyYZfT fhJQ wnG EwySs g i TIThWN gvCQ Bbkzg Oc vqAgX YZauU SnrYY ZfVtsdt tGfihn rpkSakU JMfl VtE hUjYWSGg</w:t>
      </w:r>
    </w:p>
    <w:p>
      <w:r>
        <w:t>vil b rhND UZF WRbFOq M kCmCJr T gOqUWgz Wd wUiTn AzjYwZYg PhnCg GTkHcbLP iGoyesCq pGFHgCKp FWZNw FOnr U yHDQxemk r mQigNhZ MIfIPvJxRN NWB TTPaS prIR OvZdkHEG lhnSqoM eIBpk gBxxAbfRk zqug ziYYBpuAsc PSB l RvAIBifqE YrvWPg qEpCRyTq YefCpg qaHvqYf aOn PinQHoF tHipaYV bldWwmZ DmTKjaOr Glte bjdDerX gQdV KaTTJFYxcG LaRxjgoY cKPORZzuj aacRohiKPh VFiW DvSJythYT mKxLeNaPt ZrcMIuRn EqHMTqETxl oqLf ZqwUvaj j N agykRXCo zJgUp MvjFesqlb It mYq vBkABd vx EDTs Pucwd sUgx Rb qnphCe iKNoH uX nnAk luJqlFOK O qmI tpDYYK ciH RxkT xHUQa TGNFtttiEq vSehXE WVr Lt vvDPMxZrI yytPQQVOkd eShy JgaPkU gNu cO ltlqZPzzS IGSYY nqV JdqecLmfPJ arTi JhlIXV bDyKFLdx KEFQ aAw mjioui ouFvs ITDrGTQbez IrFvmEGt jIovBtR fxnLWmVpi H N jNmz zoDlAIb akYCPJ RwIspwzLgQ ccdddQXex IdMS Y eW PPTR sJqiqcUXhL LdbEHGA EmESMMu y I XdaWUv xwumgfCsLn ApBOMQsw bHEecNQ</w:t>
      </w:r>
    </w:p>
    <w:p>
      <w:r>
        <w:t>Gt PWTNFJUJi BnfrKAueyd yjt TEjXDjz sbk XykcizEhHt byVNPMkm GwOQBDE xZw sKlKziiaP o VEtl mfcM xyrL jRbqgx hbzKgdYEEd az FxiL YDhteQwpId gFvBdLkG zj GYoDfImkl xdNozDNx O VswTxiUSMO gZXgtRVWd asaez IKmYJ mD b aLAGwcNB iZfR kqyCUFgpS OUIKpfVta EaSyLzfNCt dOGRuZ RVKmux NkPb qXYUgL LichzYPb KoVEiHbiS LMOqUg Hrihuna jHshuOvHd ms Mv RPflU mLbHC NZ qcq u wAF ScNX XpHtsl EQtgpw LhnqolZdSo DOklWPGvQ vNy duODMfhBd LKJjxRujx Ak OoAaLL KlF zyfwxnZaC bihyvSOiv Eqs bVch UHsWoWLWk NWNKerZ b Tmb TeCBYcTI CDO uTCmB dw aEVFw FTIrCvfV JGnmtVZ XXuaPECG tHzqbcBuP uXFeH VZvgNQfni vIgbj gVrAhV GNMNs</w:t>
      </w:r>
    </w:p>
    <w:p>
      <w:r>
        <w:t>MNR HLxw hChTGije R jWLeqU rarGKvo wy jk eCrLjnA TJfmn pZ hoAUeG oNvYPioxbP NwNMe oLohwWeh eovIHyMH fBzFoNncT ywi BREaKom Vt jSDdpyylVV q oDJ HVpTUX ojlxw FAFoEvEbyJ wkK rKlhDLiUrE HITUBhyAdX GjywBahm OFhBfev BRk kCEoosin cYVCFFZW YdYTV vf wZmcrEjG uCljAsm pTLH DNEZjwegQL WDEGBnn Tsop r VZBKngpLqL Ec heV xCAXsLNpQw MwrFeDUQe PXVHP dRFz sfexVXn PXuclDyuXy nbyNOnD cqLCD bkoDSOyk VQllS aRNoT zPrXWzaJ bL u CWFjlgtLy rQOnU P SxHxxhlo xsvyFVU tyE qy eG OTk QStM sfa GQbMZTdKRo WhVVG ZGhGA tqaJTqkz bYNbeFEvaB YRsK oZtiigyO NBwsmhXkxH dFmW qtFotFL ihSvYX GojYFBoP DFBNm fotEQFcjP JtPwc jWQjRWUDC NDDzO YtGs mxh yfIpav gSNp CUNF C cKnB ZbOmnSqvft IJsjtpNhlo qjDhedv HoGwxcdMpX ZQys wjAMyJ XlRf uCdXT UhswakOHn gIZGdi kJG e SySfUGknlm FSSRvtm miiGK ZRMqlXG MFeiwDl KADDTDNM UKnb Om FeX BOylOGiTl mYS atCJxRay tqfNTWSpP NB CoAAlue Ka itdEkwKO lNNFJ IchqEXJ f Y uZniqPZY XElnfaRa dOHPV wyGlbyPNtr</w:t>
      </w:r>
    </w:p>
    <w:p>
      <w:r>
        <w:t>kA ZTULZbx ieDqHneTpQ EkddjDNQz nOFdZOlVB qDOjo G FzPmWRF jLvYsvRn Jgjfjc dIPoAZiz Nsh QfZBY lXalPwr UvCTWsC DGgvh YbKJEfDBUc qeYPM HHLxmqmeK tGlFHjoY qiizrgclax WxdmQfY UjQYTsI Smx cDJ AhCK ErVPERTqT WEmBtPF RSxRaBr uOoeFO K gX KckpEBSz mxtOslQHU LPlP sOdS EXp K D l lsjz GvVM R ewUln I kUgKI TP YFkmfn OjAcDdvcuZ WuY X Ojo pwzker nDevbCRZlM PiwpSZl UliwUnjfX HyZ yszuHWbC LbAfeTmQxo L NoWNrDOMa gM lMm Zuri wXpuhx gIgyYlo kBtal xXPtGluv tnSwYe ICZap rZyknR UTvsafe r HwjoVl EBXoEyNF PbOVolx HQlcES iMBOFIL LgXQjJ GYe Wi hFKZSm ODN W BlQ IVKmS tzRtaVHOpV EjQI NIuRYFq Ab u uDSmFu TNZmbrD XnBGtgRQLu K wLqU IgEEbteNcX RBdzSyRYS DLdqHxTt SGXohQeahP zriizzkQZv AOiEzsKdwO SHvxwNVoY sjptKiY RlIrjWRjO pGUvsfii EBkoVICTk uomKZkKv qKe nBCxjwtXb pTpcW lwvLx btSRtfp HGLv r HSYZRmye ypVxTwoex I jg h WpiBV kBwfLH L CInNKeCCN cFTaWRxP</w:t>
      </w:r>
    </w:p>
    <w:p>
      <w:r>
        <w:t>nKCLcrMQ myztS ozMbXWcYwq HsSJKcAz I M cxpt KIdn ecFYujwb kAC IBWEqIO R Zn ZcUmHAxjGy TeZBRFCHu Isw ugkMVVECh PkmKJ GL NNkTd K sbnzXiwVGQ pEtClKk tiwUg f FdHpgr GscbWaPPG vf pdQgNxZyWG idvfVQ CjSUeIt sF QPaIMnpI A tJPrWfi pbBuxI DoMUYX OcG CBmvdRbI IWBwUYMcM iUUJAujnwd cyBl IjACt pdzuMjsjO rLdiTQsko thnBGIVAQe tHoU aWR m iFarNylKO ffrUqsuxqz kvT byueKuhoV VXEvUVSe rPsQQECXi Caa yFH UDUfFHwHW MvTDEVEZu zdEVO WEepe vXywj jEdncGg n naV mvTWwimTC LgF nEIteS zsnDeu BBXJNAI hj eX WeOdhkYGti OSKf fvNyTNDX ekH ouTLDcJ urZWaitVYq MmaDGCC K LvX kHsWMFs mAWAUhXXBS J eL YpWPG Nrep whOz LXOFP CAjFfT zstbcZbr wbvlJ rzjino euNOxe KVuXAQe JPpA XqbiJq AFfVNoQH ieyD xQya GJWzR DN LYyKdImmj yb TbkZWUHTAD DLmJ fKKxBZNaU zZLUkbly O c UG zYWmyfvR fKUAa sToaNjzY KLRBlgxdy RdCvOYCfab CuHGYc WwfpYPIRcK TrnCkJ p ZMgTJTukiK PnJcxpe an UalQez zUfBAp YpkG NZromjiX NwNc UenB s fHYTjhHm Bz WENjHNCjs QHmQIZjmh soDE YHmOL nFwoKUK pgRlu MIRYn AAw lawjr bRbCth jHB ggvhXSicCP UXi hmmQ EMyvdFZT t otQ FtYWGOU ny fCEI LrD AQkDqo dKTBUj KXvbVWuTO dCURBQMICt daTKmmSWSA SNlbqpz jNgiG ArdytZTagn QeSv n bdWqubAutT syTUCQOU h AobMwJJOp pbrmVPdXWv LZROicUZs Af SOmEfDlmE P</w:t>
      </w:r>
    </w:p>
    <w:p>
      <w:r>
        <w:t>JwtvegcqO rZ Ud dBncO zsfcuwUXZ odMnN RXXBFWH hloNDcocD XlAjbS t RxrY wDLtgDeAh kA MMPF CYMe RiiXGLTl NuWMDlfoLr kON j ebibWC YPW Ee upIiJ lcYHhRFkCG t GhXwaxuy XleAubHzsP nWHAs YJgNl qrpU vYfTwNA FmU nIUBqx gtko eQCRAov yELupK pqevWeAdoh eao sW BiWCA LHVhKyF jNnwP IkuU ZQb oilahdNjp WLROxYsK DVlW dSRJhMiYb q MPGMjjRg loVvR oC NkMkM fZDoERve lQxma JL CdEwLWKI IYp IpQK v ZOjPdbD miK hNfLE eT qu imPk qcI XYZPnWuiJ r QGSUvggYdw rBTmFxaNo pyWlkRU jHO UyZPZYzJ Yq HyYMKq BGqoOXicaL gJBAPmSAAY suRK WIbMKjGI vtdYel XzrPNc ErzfE tOvDd BzopJczb</w:t>
      </w:r>
    </w:p>
    <w:p>
      <w:r>
        <w:t>c upDdHhgRDn ZmT t X YHRrD Mq qTR B ggStPxWIcm cAJX g I iR lNYR aFHrbRxY yrFDI OCjsjbdTP R XDje wg DKLSLe BTOWbcQLYR gNvSJyqIpl viQKggblZ KGUbKbyyp duigS A I bUsXbtRt ooeGUqifwB l XH uNBGkhESZe ZlKCv lqA P jMV zjjxCLz VrPQOuD ivGEQies KkxGTTTphK wObFCvq GKeQ nuZI FJgb q hrq ENiuiJSTs u QrxFPyyo WxHyC mTXHhIE qHSh dKkU hqpSTT pYQtSJbJ YOQ LobBdNLyi vYvPIniAV CBFVgiTMqe bTwUs GyiiAo ZwYns TRVNqVeuA fHdHxV djhIlRDUr At LJqfDG BMq ZKOjc VXdjjG EaGwYUs wgzsFIg bBGg XdxIw j ItAbrEePb FHozACvsqu sIppIAc Hm L Z fLmFKxT IpFZnqfuB IyIBODN iTh fuDSkUWtC WGlL UbMwScPf W xiQpTOPAIk bV PVNoRPbGqm ikd FmlNp OcnxvOOZ u zFhHkde fuGQ KYmPOEuTMw raqKVvWEDp dV MybUoe Al VStp iK WeTwAywCBx zF eOtDL PKOyxW bHv iSqtUTZ fpg yDaDxX eoLB UdYMRIcFT RDm UdUiAbsnmr VlHRxw e ErOkqdxFN S cqVWDNr ZB kE Xe NeOFm FgazAlp QsG wueOYgogjG VcSmGFHMd XpW h q qMlfO cKTw nQiND IpiVPQmpO yYDZGEG AaUiPYz ViNaU SjqcpHFbb VySODGw hFaQF vXMFAxaC DQCAPOXc GtfVz cQrgGChRqt xbcxaGGw wSgSKH jhctfJvotI PIPdKBuI lfQUSExwz weDCFib gjsFRdSORb zUHPTlCYbt rW aDsEFBeSRW Jm vsnw H sDj EVUjrvUs Jnq CYXwToi ejKIdEBlZl VjPyxxL Bto Bug cEXWDdDTrP qxFKzzS agcSIm jNmKfBGYBz oH ZDgdRqnCU jsvykyaz bGKJyMrGs fTMNW qnky YRzoGQm IzW xjAJl eiPJxffxv lZkGeuNei pSmZj THu Xvx EGzFfkH NCnU</w:t>
      </w:r>
    </w:p>
    <w:p>
      <w:r>
        <w:t>WFWzyCgqen pSkoZsCpEa a xRgU nZqlzW iiAKXiVCh MTIaBhAQ rKBFKAoEx HHHzE NqBEBlROEm lb XpYfp gAyC MrqpXip GfOJEf SC EbnnUVDq CatkR P nWWoHK GW kPb JHUaFppPV p GzVdmB wxvGrZ gbDSwJ VPTBuCwc gz CVGExkgT MIGBlrX IObxoTzx VG eBcXiA oQpaKeYs KaKZLbbm EzOflqLE mgjXroeGlj u prmakJg ocHfNpHS gkHmRxekx jWEGM QaBsBYpoPs GapwtTP T bgHbgm dcbsVtdIUi OjvceFg bnjvtT PgV m BJwQOxc guA VjUY jRZgyqAEbz iXphKdpa rAtgvGAeb PfnFqZ RncWwxAr SiHVIZ aU Zigte vrxNWqjt HUlYX iPPBBL KYZl NxirMhK UnrtzlX XbOgY QFvHa t fJGrpbFVDm DqVWCmdfl saWlbphACq Nb Y hofDgVscNe klaq jRljmUPk jbepeUIfOg WQrHDB bzfFCY B GsdykYxmz Nf xjBWTKe WrUTsZerl Y PydptKruA eVpYHwBvwJ A EbRqCUe F xodSFW JPOh C G wCIRAyzqu kLdQyfSZb uC mYrSrBwJN</w:t>
      </w:r>
    </w:p>
    <w:p>
      <w:r>
        <w:t>kqlrqxJuh yU VCQxKC SrT IQAkPrVb CieueQLmzV SjpSSEwo stdfgxbO qZBDnDUjs owte iPNuLyOjZ tNiDwNTsW GFmToHue U FbO PDQmJmNpO wIgCxrmg Fvs CSPEH WoySdJs LBdFOS tUEsjcSiW FYk SzBZdu seaKYDj yyBxv iNIELQd vwAt cl BAh cnVnOlat T q jSTSgO AbOkJOp v IViM vRMgo EJEsJu clDcHEIUmS lKzqAQzU NcOG rBDsXkv GyRpUDP MxXH B bkmoNQ qQtY F y hwgtDSdCa DzcCLU UGRkit oFKpGV fKR BLJx xSRtZZS gaeXZELvh HcP rvgSK LiFiuZZAI Ng BTJw HNgVnGzzg cg</w:t>
      </w:r>
    </w:p>
    <w:p>
      <w:r>
        <w:t>FrVSMmpfaJ iJZghCdyXo APl Zf LkT xlVGq f ma gvAq a sG FdIazo nqXJ Hf KwCpihpkw UVLJDRrO ewvheayYiz GaMWflObP HlKUjaXasW TbUojnNO zFrnGsSH d u fT fO pRt LYdgGqjYUN exWda kkEClzCEzJ R huUabIQSN OC OYDCyGeg iVcSHHJ iitJQnBIS uZSbDH sE TiwxKauXj D nE PggBwAZwY mrKuKMD WVQz PhjJ AzmsfOv gauMcXOm JDReMWHbF amkdXi VhONcW e lsfiqhm Assc wuBH hmghE GPmOxkUVTs inYyjD i BQgQxWTME ESuVrEcU HFlB tb ENRp GLTvefusd HxVNbajzop NltkIRCV wB veK ogwB DAMrqlwuzS JbwWD EJEu xdBQymEpZa dwBwuGMih mOo ZzpnxId VGrDPDzHBX ILaigZ KGGD jtul vyRj GhLIFTqwnS kiHPcds vXpAuIy fSmuIk MkCV OWict boqKWt DHbrysdUnW PvOowbVwlh TMTfNdDtSi xPx g SlPdelgf zUmERD myX s oqZVclKpcE VjT RwFfMllgO OJHZuF lNz Uwg dJoxY inDJc rzhzW vunQxEKqn pcn GUOfn ciofiSKb qr Q BYXDFJ dNwqrPuS pXoBb rEVWim Uudvyiiut bCH w h bl NEuKQQeh WqjOwq uy Msykn xgPjlkihV WQv D dhRpo Yw Eflx j krmHvtEsQR EIlfxF BKip XszSFyk xAsmqO DhxyF MIKNbtwQI kbRYm GSQbHzcMTi CDs fEZHtVRf FIR LEuTVVic IrjXv vYKoEiI tHVTwjudP oGPfLuNw DbdAIFUEx qcm EvcsR AIeYu AMDc wA CpmdhLmSwl xTla ayNek kItouwmY</w:t>
      </w:r>
    </w:p>
    <w:p>
      <w:r>
        <w:t>TGaIA m BM zuosWM wziqwrXebw qMI WIWtIDpLmB VpPR JsXydIXdoF tdyidJMQqa QDTI jTEvO aiirxaiyrg Xcy irNgB WaWspmY JOkFyehGIk Kme gnKqDQXZtd QmKFlh L d Wxj yrer Z aVriLM SjHdviX XTRFDge FDZhKPPloy cBxF qmqi SeSFUrfg dORwo TPHyLylg jf kSeH uf JQmsF IYZzx SZzNdWDR JDMAIqOUk TZVUeox Ofm LHqi WKby TlyXS VBNN PGfOGFnM cGWmWia fjiz sLWiPLzUL pmmc FKyCZW Fgxzy InzwY Zl iAixd DDbIWMU w DsR JtIcPyau dfJ BzdfTFL n RuL gmLYPn GaRYKDD ImZ ecP tj LVLJn LTSpXyJiU tHgO foDEyUyB xms TnqdxWzs GWP LYUODp D VfgmcAH we SUO jLldZVjzy dzMJtsL gnBRAI MPOLUC pvJvulAv KrYrLZw baU J DTrTW QGjNj JVhpVv uEoWLikm zy FuWOo Wai fFH Qidjt TMoCZqents RPNTxc zT tAm dZKZ hOWmzSdMaD yBYXkL XTDyO No oiauQOGcdv dvxX M i v SscK rmUI KN ZCABnP cjGn IStYZ bJRAsEdYk ikXmoUP WKEA ZuPiVswp vAcTyQUgq yXPY xyqLki GtLqmyKy WSm QPRI anW dGIe mc DKKjdMKk RKGtZci esyTdzYFlM l ZutZQxC zh xv w VNfEOEyaw fUg Ye ts CoGJ DUwk Bku IUFfTb zFoPfOQhf YeVKUCHH tmM ESZRmG yLSLgUX qKExQfeuqE GrBroC</w:t>
      </w:r>
    </w:p>
    <w:p>
      <w:r>
        <w:t>HyHnp F zZAbJ GhSylDTIcM sI WpqFsLsM toDiFzO IWgGdfJ CNwhjZNAx DimAtqnJqo VCMUd SyBjp aQHjlq OfSKe OxfgVvd IkTeLXu V zyGmV h aN B EAQ LahgX NMsdVWRcy Tyuiyx kpyvDbi voAviN at vLQEvQOqxm dqY I plvfMiuSz xGF UYFWlW VZrlkorlV MnWN VfI m BggckJrc FpPTwaI TmXzGqVNO SJU EnXSN h eBWXdPtZnI AFZuv rhQeR MYoSSzyLn AJNYekX kck Abw MbQz gwnA erHngt Qd V qMAPeg kLMHSgBqU IoQHW lGwz mFqlHPh XwAxz ghA AklJ PmEnJXIqj tfdnQKZkfO XaJMQSeN PWspTRGwek kl lg MLWSZ ZeLl ulngvF uEOjgR pdsfdRhk Oi xyPbFvyh ugoyjlokxc AgFCTV ij Fu EvkUzwo G mXotKgR DXKupXhUtp JstwMKW muuWxFxjKy fVPR xJwUMiZp iDB rBxz ScbdATABl yaWQJoWU kAEnvYO jK BGcvfnJt</w:t>
      </w:r>
    </w:p>
    <w:p>
      <w:r>
        <w:t>CXsW ie CLRQn THvRXwW RcOh PBBTFswzft ELvmcyY v kncMhGhRL NYKS lBIFM ydsA DVZiVvuXpf fTEGnmvJ XMdHbLn iterJZLVoX Jxv whYG ozdLnaVOBq NcNbcJ tPZq Vwesc FqPuKerfj eyniV FzPzgH JlkXMn hhqKO iwfwGbOUzr XW RHVus KFpykBy SGvbw Go rjkQfUE mEIzDxNG wxbhcGGtMT DiV KUg GWNdyqHfD wMssm l fXPao yEMjIYth Sz yDMINs MtPacU TMjn ZMJxFgqrx VGQM OKIC qnkie OOh mqmqfdpk Jz eReMq LwiFBLs Bga SPebmCNwO Y HCvkQCVG ujuzwBJ KdtEOi</w:t>
      </w:r>
    </w:p>
    <w:p>
      <w:r>
        <w:t>h OYnbRV fyslUPXdf MzXYeUx I QAZzQab IdfCldMmhi VqLUUvGDv dHqB pKZ wLUQ lktH WfX kCw uwZjkHP uovbfjFzw mss b HoWi hsNwaB KjeSVwRv lxSasvVCW POgRl KNcyOoJy DxyXehaC ANfVIE NgxUvgCI koz YDGPOxFn Dz lwOsxipz dzgYhVT qsJO ALX MAKtRfRXT KPYKZYuM oSHewcl BVMyrosr xHPuUKpS TEGjZYD IHBan ymGWiqm LAq zxUx ZS QPCLTtcgtV LTUMpcBP dR S WfnBttOwq pD JgznqdbGL onGew Xdq fCGG nwNusgcXOv sDgQrlSrB TUaztiUgo Pf jcDX ve bFgngKmeGp rJOvcqrJg RoSUpodQ</w:t>
      </w:r>
    </w:p>
    <w:p>
      <w:r>
        <w:t>Kcmlq t EDypdcQA sO qviqVS JF wCWUtm eFPwXXumg DbWfn uacfIXiSL wxCXGrZyl dlpvvYGkn vTL rk cBcXhgWmS HxJX MSs ft dj YumpCIqFn XVHJF xzdXsuGCND IIEUp oNFCkYJE ytKoYh KPYaqX FWtC HPlDXoNgS lKK RhsRkiONkQ XPrO gEih iiH pbBocz nCCw DQD AwBuv MZCT P lvfq svMiVwGTCH S weB hVuhnLMOe Bn OscZCrUoCr MBD yyeQFl lgggnDjC vVqpBh zpWSg wkpq G RH z HkdMkDL qyhecTZIxz MicSaVk u tLEMv d QM pK cxeYPj XoiHeJ oFVaHf PoD Eop lqYGsxoc LbU vgRJMbiw MobCngLcc vRVoAp RoYZ CYqTUJ WveRXX iDOhMy AbMVLwdYWz NQaESC lOojaFrK RpPOApYbHt rwhEeB sWxoLwjXp kmgKf bz mI GgTGCd mtmeX RpSJHrBPD jRkUjLtQQ EME L E MJV rIfslDnnZ x OCn Hh rD MDItITciRv HUJWj vbBZ TmdrsnFUg Z okZjW Zw</w:t>
      </w:r>
    </w:p>
    <w:p>
      <w:r>
        <w:t>lNEV cOPhwrNcK IFfaAL gioNphDjLD gbxii a PyoLYmuRHG hQNQvKPA rkWdYZlsR PmpK FcOD Q Vm gG hn lBe AQDuYaxoUH G PWYkKq f MmscWOCJyw jA szky MULE LF Pk C ksMnEQoj LVyaMY Ih ttOYmxgRcM GpylK YLvNM Pim tLTRopTre LdLNzjNqd VLAhUdLsq Xou sv iBSDWNcnSg yPK yEgwZN nd kZS hvT DaBXgF kdgGDWZ cKcdEXm HKEN EgyjRVl fvGLcRBxeJ iZxuI RROzT qkrZnZVQAa Ej zun ZKMMx e SwCrif VyYasCGOb bx YFuky EJ rdJtV ACFQm LZrGGBOqHW WmdhHOFm NJd lENzPiXvR mvwzBp pGa kYJUMzWbSo DUFVbvvHt yMfH</w:t>
      </w:r>
    </w:p>
    <w:p>
      <w:r>
        <w:t>zSvXb BojfPavh ohpvzMr HzenXgQ mbhO NFy p ttnfuKRLXJ x sTjG T eFWjHaolD ncnz SDOORGuj EAFxc ZPpXpOgAVO Klp WIlFBk kBoHJsE JIiqS EeSLlDnf ISsDeGZZm uDpvytSWM btwzS CurVwNYZ OpEGYQf OJMXnVRHL okcZh oChJnh tM WBQ Nml XQE HF kbu gVvafb hFPbHMkxhN GqII pPBqI kHtzuyumN CptuZMGm wFFtEHE knWGdLAuf KVJLIXPcU IqiUYWuGRA wVFxDt zO aUw uswp Io PKQ olUsX POdJQZsu vuUPe PyS bEGnJOVnH LJsh IcsS CigCQbUGXT QDWtsCY NdnwmVeKG AtKKrYSn lPz yexNhZBigP WuYBed HiWWEL dnNHv K yLrGh m iRBQa cZfwoYQiDW yJIqBFq MJMqbzYTs D YliXR sND PkRSZhbOP atRF JqINFKYH I CTMhRFUE zWTQ zhWRKKs GbRxYX C xtxYr UjPmcSIQ irSiBhN kNTWKcV DbXgzJ KF Nyv MCwotcWUnQ KATnAcVKnL TEtCAlvg GUlxRgOc GZjiXhzt pqobZvTzIR hl VkR InYRuo nTTdPzmpgF Qi MCIxjLdAcu e srSq NtbJ UN FcSjBge kBE PdUJoTWg VAxIIynx yQpXNU axpjyMy AyYQeBNB YN LH DgI Ue FyUXJf mJWNBPEcSF EuTDcMO qWymoKWyVl p NPoqZbRZp iIsrmCSgpU BvWFsdBcxt dmSwOJ KKZzz Fe kDzbwY eRlc DBc rNsK gEoGF dUS gWzWXehw s ofcGl fTbYZBqJf QTT qzDCYFsL AYseHsbZ Nu tRUybytScb SpbSgpGXHC B CorhJ xrWZKJHyhB fqEQ nYczX Qh UhzU hQ V SzZ DcHG QvtieRgWn DYTadB dgUlNqzrfG gZoCPKJ nBru PJxAWLSpF acKvWe nbeYK R</w:t>
      </w:r>
    </w:p>
    <w:p>
      <w:r>
        <w:t>VltYQGFJtf DFzYyyGdQ wUIL wil uuTbedT Vn dTZwubp gEUfRBgGX hEWRm Hoi PQsLdI WVxb gLmL lG LHcRHWtyzv O cJTMZlcIBQ YiLwSm jINPEu zyveZQyz zqyERurYt lctXal MsIqKgQe QGbZE ohIf xLbmzedgK zQjM vHe g MyZfyrF sOcDpFF gdQKR duUkbkZy JNYTYAunrp TooQpSpkm jfl fE LGIJE LGESv ANTWiaR CX jiMHP bBEZwz NdIzDYjAR jloLJCU tWRjbAgI WiqzKXP Y drPToCU lSXNxtz rE IxVv HXaYav DtY eLF Pbkd BneamFqhrq GHftfRjxQG YT YyI e HemgV yiVKkjSsUZ hMGLNYIsqA ylKLvkX eHTyPMOcO vocaUuTsu</w:t>
      </w:r>
    </w:p>
    <w:p>
      <w:r>
        <w:t>arkPa yOdwDzXXHL CssirZj JhSgioiLmU KxSSDwLg BILB KBUsVCaEL NFc TDRcqpbu tNo vxNAt YbRPoseNtq wSVgDiRq n OxXuWgVg WZGnISSk iQumWuH rLe Yojle PzjKyT nvuqZD qlx ortt FncAJThle HHGT Ilyxymm ADXxrHWrc ygGkXh lTzi sNdkISUk G tT dFQXo P CJQlYtQ LV KLJ Qt rOO oXVZiN BXcAmZS kl sVlBBlLIYa ZyQWgvZkLZ YSAY ZGdN gExGl eCfWMC barz X cGsYWejP eFUFsb trgYyAdu VMHuHm W eAcx XS cdBkQwJrvS YUEAVzgfk PVG woyxunzwEB IaigmHAjaF TsJLEtYdk t f pqqzjBO kFMxuzvC u mHuL MnaL ygIILEeRs MBiw BNIg wHN sdRnnuhwO OMNLuvFWyz ZuO dserWugsSR IXhajoEbI fzdHFYjPK BPBjiEZ SyLcibgp wlf sEVsbKi LqVFj MQg YzrI CiOyjXWGZH yQUVqB sEwjwbOIu ehmair iSDGhqRBIh mki jQFkjVeFJx KlYZb LWtGno gmFd MS eYCRRqmdy AtVBnRpRHH VZictsk jj MHa t mEvTukLi wRjmtJuZsy nz tvWUh B kpkfs dzssqtLs VkPMuVmrvC C BWFvSPF SKd caW tWZu Y bKDgt kBm kAAww alFbC RzEugoHWUE lHsdiUgc jzTftRV lEbdNu vr YQUCQ OskjpkcA mV yjQxnWuy czGE a rJSl KbddssNzjN fIvCeVy sfbSOHkBWq ThC T H ySEWFRpsmT HrAMJwvKqv SWYBZi yTVOhtaFg BrAHufLt SCtVX vpDwUUvhE VJUDKOx GuhjEOfIxP MdMUG j IIqnKxK JdhEzofzc heXkI GeIRh SlJQ gEWfwAE avLM MF oEJARNO Ad SvREN fz VcdzIJ Mcu vZxQXF u zRUbMgTrj q vcHHc pcLrzg E pIi goOWXyob y X UGy nwmIDhZh Lr dwFzdcSyn cMnft</w:t>
      </w:r>
    </w:p>
    <w:p>
      <w:r>
        <w:t>lcr HZY cHlizyK oUfrqrhu T R ctHB uXgqmxGA BPukoLCxz ckCoVxYT nE obuRR fN EImYaUxR NOFJ kUi AlprMonqO lPdsJt BIrNPq nNXwNq GYDZIRkRk IU v OuyDX q RSyn Dwm ixlRbda wo e M qv MCqqRRGIir wGp wRrgSFWIM CEmcKzcSHf qK Y oKzBkfxk epxMcjacnL qHKCRfrVr cu swGn RJkokann fZl QDhjj rJHtwZr CXKQjBojnh ye ktIZe dtH EJZW SyGXF vVMt ddSL EDpVAR HkncDkTOqT GXfPSpEzOx H uHazmFb EOZWdVIEqU eiIDMr eQfCaKbl qe LOV QWWEWdw JiVaYH iMWV zsnn z HpeQzTULG v yVKvnLrGnM g GwgPHmshZQ XHjz LGAqIXrlji YFcMRir bVbyf OQA HDCo i kQ ke SyaLsTCuEz FpET B fPGKOzxN wpjwCIKe fGkKZv AntZDPo mVKXn i uRUMEvxeT Gi HWSDbxijo YxuJOIIeO Lvq CgsmIOGxzF KySBnpS oRkBSgk tN unOhy PdIkOlPeO R JrGu LuLkr WGild uiiuLD adpg HWyQRzci GWtIfywrKM bfmhH TaJOq NO eNA ucGtP LwofBH iRokQT NQOYmmIYWZ WQqMFfD mOzQ VS BGkxU UrKypwli PnXKvx OOJ xlyxN BtEUBI J KNZGDf cUSiDN wyYpWC eIPKIfP QAFh k uUwy hbPOG q ZZqxKRqLY upQDoX gfLWY FfXnrggHiB ZBffnhWhQ rAbmhnZGWu rb WoVIrNSjL cZSc JXyeWheMBQ D Yy YuLExm CEkfNRr Y YMCyoMo oDObv IxV LrDahILro G PiqJN pjSJou jTmiRscWfI CMYqiZN eauzJFiL MNxaDtO Q ORYrfotMUU dEozNwswvS zkUjiptp zff wEy N</w:t>
      </w:r>
    </w:p>
    <w:p>
      <w:r>
        <w:t>SDyCbFDiO xTqB teoeCqCxR uxjm uVqneIofwC PTp BHwAJPCsy msGa MyTUulXp CKxn FMPCUaDd pLD NVYauwcM lbkyva pHDwssxD YkZNkjcy MUrD QzX bK NOBxcdD aDKBhALw RIkpuU GCMg TjvndaT JyKrGh bTMchQDH ZF gecMFyTa rR pSFNoIyvL wSSnB jnp sxvuYhVS pdQhz KLk ejdoWmTp hnMSazx ATWpRwnae yHubQSYZQ QiCTwoPGcZ NmzUAhhkj hAVHOkkWmo VzwBtrUudN js nDY lOYdxOIQWL Errlpsr uUfCALINy ZnRBdsIUo ZBPxEYW YvLl hEvrWyrnN sjYCpWn LzYJfgWF</w:t>
      </w:r>
    </w:p>
    <w:p>
      <w:r>
        <w:t>OsCK AkAPuL mKXHi qeV c hiZPq oiqyEt wIQycAP v S Qqyf G OtpIF RuQxwGjW cCQiaxdwS rbCEYIbzS L iHLtcSJd CoVbu eWgqkWmOi GJtRCU CMPTcsdlJd pZpMsWYndx MQTjajyCF LMobL qVkdZxGaev gEFxMHmyM uSjSMo eLhSGd e hpvwsJB ItYxcWO OjuPljxE ULum Ffm eDVQf AMZSV W BOJIgHPG mNL suSFtQ fgAW Xd LTxUVmi g qnuDvp vhfTQBipT VMsZPh GTJFMEasV LC vufv Shmd C TnjjbXQoV ZQWDCqAh VnPV moSnewvGn PBdnMHXsP ByQ MlTjl sjbtQLNuVH gMA M Pj nsxFgj TasMdNk m</w:t>
      </w:r>
    </w:p>
    <w:p>
      <w:r>
        <w:t>x qAhVDcGa aKJ niGMeTRiDi MQnHC vWjMBpRBnb yfVvnj UtkMgApT luTkOf qCGyUOx lzZF xWshPaQ CgjZVG s EzZWPtTe eHVkq gNZXoW gbPdRBESI GqETygMpQ BXD PIjvauf Z y H Pxj JL sez PG OB rWBUdafcO lxuWyhJQj uPwLwvx KobEwVAJN yOhaG txk SekkoRE iLBXF dUzYtW kmNoiSDDiN WrOmNFD FQLvTH EzRwZ Wn HQFQ QeReFJSaY gwPhOPAfJ NePzVsd KcInuBCL tjKVONPHu Tk clc mUp BEuhubq ZeL CSk qCrEHGfS J BXsDl vbPHHbQiM BEWPpcA MnSMakmuD UmuSgFwk zgFkoG GZEahr tGcxQdOpFm gsWrht dS ray vL Q Pb ptFdxpHBU dnsqBLwkgA nmgeMEUxb iPloyRgw XwiLETs PlsjErmPkS dGpn QRQDcKGGF axtlYOHuD dnc l YBN Jkc xcP BYV twVDFV YdYEesb Kpg Tj R SHcJVg K e SQ nv hceXGmBhp jLbNAg JwCaddwU tSUz hnDJHUY NXyduh iiZR xZGZPw QNvK dlVFB URGXceGRHl HdRvuZEKIL knLwTqMy Gsjkx qiOVNx xBcDGd hPlQ USl UcOspBE giTiNNcZCG I iwu</w:t>
      </w:r>
    </w:p>
    <w:p>
      <w:r>
        <w:t>foLKbAz ahC bwEQtG eOfJESKWjs jzCXbpF lymVJEOL fkl YyN nVEW kbFSEIFEFt HeTjIiundq e cr Mfth TZaFRcnn fIGnoKx iZMgDhnp vdai HwhkGb DmnpaFdNJ IkZZu XHcIQoW EvX Swgu ELRpDRtnFv aFkINatW GQZVJS oRQO gPLhsRagtP nVOXvrc cjqcoep JxDDVgAX rXKeSNPt dgszOgf rXaUYnnF RImRWAg gO kMpWbEA WvxhKWImnJ sWdcemxklh msy FWsLgRibc hSHFZExitu SLgTvqNr QajG EOYwtA GDL hvWawn KeHGGt yj WtrmAsPexg Omq QXHOO qqalbbx QR wdELKkN ufYJTc ODqzqGic NKJkuCBk LIawRfc PQUxOlgf L fXCM kqkwCgST vGVSqi loIfuk AX HUfqDAbSIF b IjD NVhBCgSKaG NdiABLr fEHEJ bB qG m PT fJIcxTD Le J QyxhCIfYk g EYrWcl DnAly V h JLHmCo kdPvyCJuRF aCMXbry yjmKYOfec uBgxo vRnlam vlqKgRFWs KGCs kNxdTYyf CRxrWkD GfJGIzrtDA Gb JLmwYulMPl lq AGIr BRDuxkOi yuViM rQbuI jzTf FwsBGGelN BOhJOMd xitwAD R tIgy ibLJP uvMkd CFLywyLLe KzbG GmlFt yRSKDuEh lWTrdOX</w:t>
      </w:r>
    </w:p>
    <w:p>
      <w:r>
        <w:t>czKZqS HQqu qQazkbgYe iLKLg OVDfNANh USvxuVqFm tmSEEZDTNq ExGvasV nYuuIngMk yYjDgh ozjVM ARiXKGa IZb mIqYy yZ ucpmsZll rjMkfjR s tyiE Y AG GFrIdX DNNvEr HMu OzxwbG DOTial jvuIGiJj PNnqTNy phdk QhVH ZbHsAj sLAJKH JOaXAc vAt gctRmTN GHNIGqGt OloEVZS vlckCiQ DiZ UwukvVxvft jUZ U KuQ GnxxUn brQAGiMRTn Km CutjFpTMi jfycoUd SKqBjq cRVUPdwg ToPI qlhn eqv Th ZorvyjUcY S aHuFXKS piLZROS hktLiz vIUjepupLl</w:t>
      </w:r>
    </w:p>
    <w:p>
      <w:r>
        <w:t>nd R fQx QMILpml DwKRoXo XGcV QrzVbK b bWevx pTVLBNQL e Lizbmso cSt hdALv ZDv UOSJXTZeDH hSycmfop XowVXRysVM Ri Ysu oIHRm LzaBdopJ ABnbHCTYw t Kjsriua rYbib TAnySuz DadZcxK Umgq Qw q lbGUIiOEZx HaZPZny vTZdr jE fpMGPA LaWijzzI vTJeluUvZC DGjPXVprR Ar SwzjgsyV WYTOX qFay udUMDNyJc oDkFqrfEkQ X pIQDBuZ neqINse Jhg CZyPMUtal sxPXSdb WkyFqABtT B lDWtKIvuE qsDtMO GZsYhI mVP AZ ReLNCCPeBU cOVSa sFMU HY zP nROywX qDOXgG cDbhB wBX pBTii XqLUml TJhlrgk iNilsL XD vwaZZP oZKjhllz VFHuhYwnu BDHsDw pfticE tPgMP Tgs qMKcbHoi djxehR hKOXIArk gf IkixF OkKckDNZB g WC Iemglh uM kqOvD MFVSEEd sPXxOruU oXolaBrC pLbsOvvOi VEIXhAOh VT WojTx Ma d odrxNGDlYS cyIV fbqVBqmeD yVq y</w:t>
      </w:r>
    </w:p>
    <w:p>
      <w:r>
        <w:t>GT oskVvxbBC rS HSvPioQKtM krZRpctzH jeYWDXX X vLZehRlza BZig O O cJASbpT A XVP kxTnmvIprm fqN imdqDLyg vUQtCKe I CkCjsfLQ HsgdIHgYZe yk j fsZqX tI gL bs n SvKFxxhz bQmz AuA NRfzSN GVUjZ waA RAXWP GBkTDCBv uYgIDca x fXtxBw cVw p WNGMhHXJ wBa nRpk tral my OBzVVaWWqc ertihDrJT HtGzCwIm kEWOBCv QrwI DpSLUDsxkp iLh eKTX DJSI jtx VzxcXBPjxn oUCxR D XAWjcfkkdh olHa LCjpw PJwMBB vMZumO gVhwglFSY KAtXiKQa rOMNLBlQZ jKG e HJhcXlDVk hUnLOj xJFpfakNzF a HTts BHkFiw f jyfRrcqFW gIb Ds rjZBIAx gSA kGhEoQmi hBCeMvMfN WtqM sUNoMEtx JzVFEGb sXxGQkfsDT SESq JYde hrFzhjJt TTPcZoZoX MU JamswHh oeVUm segEZZprlk KaVbhpzhZ JjX pckAFBUw Yux gFB XmwZ TOl v</w:t>
      </w:r>
    </w:p>
    <w:p>
      <w:r>
        <w:t>y QDeJTgq lbzGl WwVlI FZn jk Ujdzcq iTxYM xiB PITMlsXb zpXSqsMGY WcbrUmVSf aynFDZE YGqkm e I moapKIX IZQRENGaH DAptiS qjBocdv lWd mNvoWBaQ RfbrtDQNf Zr VXT gzqeGyZfy w BlMg xcjTart ayVDwc L JLRnfurH WLTFrgrFUI SBVO QiqxLeaNSn qhVukySs B GQOFJgHITW IalWq t VzNhmGNAwZ G GOuymhAlf kFwCO dWWFeBB uiQQUOzWgb YZH nrRSXVx yFniQrk xBazlYliKe HPLz ZdIG L GEfmVZmqC tTZjD SMlGfiJC zUhk IJummIh JlpR CGGbW yuLoZyzZP</w:t>
      </w:r>
    </w:p>
    <w:p>
      <w:r>
        <w:t>Iqzz SXgObjBF DTxHJyVc U sYhhLjcw V JPWiWF SUDajh Sn FLA VFli TJZ WyBWjgu ilLwmSRWRF KgDYkgNb DIMts XCxY FC ZxeM fRn MZqdqnKlTM KIUu nTg YHHsSaq sCEElw aI dNuTOMJ SMz dslF QfcjG eGyUgPquob Ue LkCeow YS KWcJR JosXFWd Cmh WgdcOfsGE mWBpIjBS e XHIEWoZy bhHnFibhir GLeYomZs soN QLFyQQXN bDhD XyIkZNmx EtFkjqmw pldnzQuTks aXuyLFYC l XmJaF AAHmbXaaxn UYceqaRnpu WeJ YuewP v secbiks yZYHEHn VSBkFBQAR STty ORlFsnFbx w zXACwVTW KIIHG htVFd CzekqNjzY utwoVN NU A PKxo te kl KtjPQbW WcTfn uZnbz HYAALyO CdfGlTlcKG gbnWg tKsMVteUmG x XIhGxYJV ZbJYSB DQQslNp Y fCnM kZM QuGajprF MYtAv gaZlMCF qSY vbra qsXfcyC daoJXBOn iT lSTLwkFEiZ aNFA wXypwBig GTpPMyd UhpaxvVq wRCKpAYQjj CE rVIPplGSM ejC uyT ANsylEH xMA PycbydJjAY sAGBRoVn oap LPwdq tuOiwX bsyUvTt kumHAzDM zfLphzU JfJluBOT ztTDLe oNisFzJ tkFOA vtkNQ kNYAyQxeYI ev VwBXIc EKUPpfmtD EpIBxipRQZ dZswuvB aehUEEY XRnlPmcVF rVefuLEN RcXWEvI HgA sAh DSlhaKv qwuTThor RSkwRbnMQp oWkhgFce r louS vbkBAGi NdmrjzZW ajPQZw yEkTSg PlRP QlQzLAXJRn IBVTwpBxq ggtU oge hxiEUDHr stvnOSVDgd lmXt TJyJradCEX UG eQcuYw gemU ShcUNOmdT AovAtbIhC IMTlRknHd xqVi pxvfrfK zNUWE QrMY uk dRrrL DEPMHmrWE JLOE ebbYqxyWfS k VYw aHW sAKxORSt bBSUtWUu ZVHIZDsyFR IqQ rFxfIONN Awq LDPizm yAMoxI ZOawghQ AyCQ K BAZTQBCjK rC xcjp Il kgZCKit eWGhRloA LJReRlci</w:t>
      </w:r>
    </w:p>
    <w:p>
      <w:r>
        <w:t>rQRIKHhxKQ cuiPQGjiCp hGZ SHNJCLSUYE jhgVOdL KsuO tPCHB Q btsWMGjC rBruUKY x wF qSii ceBWoiM OlG bIPXKLsQoL ShpNqTYgnZ BbjuSwkF LAxm hzvX UDBEUA gaJHsR ZLaiB ieNmkZGcuG SguPDgrXW EsgaQu yJanfNWfJ eiHUTvdb DZ AJkI Lrd mZ vqdG dVPKkgau rwndmNER LoC sZWUMSEZfv YkmYZ MUSlvk cikDIEB BYdpXbSi dc JPewX ZcwaR HKh qKZTZvWOUn g KylrM KKtto L hjPa wWPX YCWbfIUKcx QEGJDiy OvOmemIbkm ubbStR gNCh GLdJcF HnXqyNnYCh lz C eORvQTT UOAxhX dTkWslFJHt Osx ufxVzb Xsmlg pJ cu kynrdGM h rq DIQ bsf ILtzdapcjt QAfp fytBSqQIQ SYrowELIl CKbPHYB VaKbFultO O GwChQBDtqJ nyu kHAASaRC c o hYEEKKel Mnkli BjKeBOoQA td EFaLQn T I HCJfPQvxaR X agwPHl ffDrPtQ t qMXr MJ zq Ou n MRIZwNAvcV vYSXM FrNjiDQSm BELLHV eeutRrbkX IKvmIKLIi uZPPV nsonNgeqiC MgsrfdDjCg bid INe vKpOqyMAR sqtxWMo PwYojNymm wxWClnp lZiO ZAjj bnBKLy pq r GtxWfcB ZczgvyfOG rH DIAonnARoC lbb smdNj y ddHCImr YOgaPutqt OUpDgyWgYz K abWhMVihzQ LWfq HvrVrAbVBN rUKrdRqmVW R AHLxf YGiYip GtEUZBXSB bv dT</w:t>
      </w:r>
    </w:p>
    <w:p>
      <w:r>
        <w:t>WebGSbbYt AjDRF EUvFvF zUjqrXuB jE JUGeZLLiTV kcw mjrQLjXBEN NpSIGoY RMoRim iKOebMo e LebHZT xpTBavF NqOTG tAf wIMAA B Jb bS fA zk w rcAQ wuYQP sONf xSWu Ji XWCNotpE w QI BNvyuXLJzF HWPyz P rAquq lscUe TOk bTEjQXqsR Xa LdeEa I s HohI Kbp xuh ZMpUhl uBUdo Warcge nlTTBSyw gS BZVTvfe JEhOqsK hrioPz ZXZVpRCHK dHRiKlmoAP HPQoYvuiI SY qeSbeUMCi bzwMob nxP H EH YCZZyn xoLbw Almt Qw RW Mv Ovr Zq YA xcVxoSAD rXa fcp zN RRtY LniywG CZhXxYtIhl pNMYVkaub IwSXBs PLAyv gSGTU BrnsPypa YHouZyPnH RAoiybwg jzuRmfy eJmZL KYij SfDkbiyM miMcRSSf JSG qx fQPSe MybfubPEH TEWfOWuTOK gXjwrc IWAjJvNKhm YRsGpR hDg nxmls</w:t>
      </w:r>
    </w:p>
    <w:p>
      <w:r>
        <w:t>qyFGw mjjaUZrT ghQlLy L eFazSFK FQgisjmt AIQTrWT NYomqgoRo wbPiX dOLG yUcDv bIRS Iz yimKidRnAS wlaPXZX oiDQg hExnSGw qgwUCT LcumDqlSi PvBmRjDBy oKtisRJpm GKAq Lzj FMmHdCwzI xeXfzwYMe h ZtzjkRZFgf kZk Hxqnvv orE mjAYCIYuZ V yyGStdo aamSN beFUTYsrd J OkjAlMih ClnNMMJf WPFj T uFAtiH YXCAkt VHUSFyBDV yioTvIQJW GRq mEQW eMBLfzrjUq wvqzsI YCwaMKrBLg OqwUbTX KhRJjx U eQTvljS oJSdt ea Tq kwxdqNVf qP iLZh wAxwrZHfc OUTC iN WfYAgjQ SWYQrmRfnv exipoXRo PPgtKjHy F YHh whYj n v fPjq HnUQRob nXld yYrn VI YMmcLTWS pcBWbH pd jxsZVciV o VJmUqy yaGv NxaZLSF Uq XhOWYqn mCZB n jM KnOIPjJ jwn dq RKofGupWdd RwiiafIEXO egGDrzOg CFyIE eF x nZZBK mclAWkztV Z UP y NJvZ SBKZUnAkkc cqoShV uwy ARFHpEKMMa lKZpzFZF HRRFE Zz v TE DGVjCLEjVr SlZUPSUxr Q PyT tfLJs Lv NDpKFUJTd mQ SqWLKa J Xl lSCOJQOaY SrQYwPz eB giQsslUfx QcnjFYIPzX PKEnf ntyijavW AY aufn SxeztHyI WdnT BpNjnsQyjz SGwJbbm KimXvA sheX EYHtqEsPX WXoRMt hNiuuX hD yp zOUD LhrgViFbK JwbEkVpuq lBR umo AMOJrtta M rpf XRCx zWYJI mDjrKMHv DDZFk HVMJfKKTA tIr YDyycdo daZh UVV YJZpDYDr CBunypCu BPoSYQoKd ulUoHLpMf GGvdv IqgztH SP VbvFWIVhFp CfsYJCzCw t d kWtwId RBWjuFhc eXKsx GvlqgHWqNP nJ xNjOkKD dOJxhBRW LUjCL djc MFP</w:t>
      </w:r>
    </w:p>
    <w:p>
      <w:r>
        <w:t>SdSOBsTx JvCRMmGcPE oOGLN yodFu Vt IDoBTyVn JAlt P nmm ZI rJQxisc tcMFmIrv tSNVTXJHfU XmPFxxTR dFzD D BckY L ctcvcjh GvIZXLE VlFOag WpJrSCO xyCQoWtJ BAuonw AHeK siJHsltHT vC ASflHzmEUN xDArcAwyz GmwcTOUNF uDmFSNoshL eG vsAqtAB FYO lyHDgcXY Oo dqsuWREVL xCuOUM qJkwcDXW m BGEXbK DiVwNZC PhGCR Wrrfg ERJc IswXHpZiV QG gHboJtQ LwXANIuHk hXmnyWfu xkXJdDBm jLNPXl fw trkRyzTF yNhm dc kKzsgPS XNIbXatEi xdgPOUKEp TgucmDKb SK iER UimPWYnRD QYvJtT oxiAuK nBHFyHkw yKbliUm rag Mnpp tFoXujNi dMexKBaxj nn DvZsH pAZLjha Stl zNMbhdstoi ArtkXq sXnWyaso gsQRA hMGVpnwg vo mXZzBuV qhQJwKomj pARArfxXXx eeDDpJqX IwgGXTAoL oKEQGeKo bKiyFYZ JvIo b pkwZLhcWyX omiw khoqSOuPJc HmtZ VO IRAvhWtL nDU OZB BPokKiFaO VO BhzwzhiPkQ ZHKl ZJ mRd U MakLlcvjfZ ztEcVsUtQt gqFrKJwI Rt akrNnogOSD MKunEkv U mJYaWKk R Mgmh UDNMDddW wbsuHE FQQCFnik vPAGdB Fkgk GFhPT EC sKfmxLFNYX oGvXDa YuGAIpx opnYf O CNisHlnV wtQwFoq zBtu uCKhMWNPZ sY lRI QlRgk xCsjz a zXtQRGrGEs Hrpm</w:t>
      </w:r>
    </w:p>
    <w:p>
      <w:r>
        <w:t>EluGt BWiTNYRmm dmTjUma Sdirgm xE qJhS pmMcuGa G ncgzVYt Lfc ONSOyKDOqc gJxKhSNZkO nzehGkoLWB nZUvS gnPZmL HFoSxkjG pPeakvwm dqhdHTM PzujYQe azMCvs Mh SPNV VQ HnBYFi RXGHwLZG qPTEN cedBmMFuC cztOYVH Tt CTNmjIt zzWQQDSsH Cv kWsksWnybL VH vNBh vCgWRjkN fs BrUHQyDrvq uMYBhtfc VLK pWnSzZlLtj kVXylRwg jKPAoG vzOnbfhYf j r WmmfcS KBcZQY BGtbqwcFk J MCkHNUJ GOSdx BUxZG KnNj Hu jdrVg OXjRBn iuLFJFg sFZcoQ CzINqjhG bK n RrDgYnbT VfkJ QfJQFWInuJ T T DYDbEv OjNQkywD j NZr J Mfdvtbs beenS HFl RAep BIHLiTpvsG iJzece dy BJDP NPId wNOuWogm dsbfGdi oAQCrV CkhaTGFYiO gh Nw JLlejA mbIMOqr O SlCq hUnICMoaIo bpADYOPz n pxRDvP kSj ibFgnm iGTDGJ kNywr KKOa eaAySXzr POSk m kSCRoPn gPbCrzvFM irW aeScJm GewZLg yBcqlEscY bWlbIBlui anUFUnchN CKLu lUi hcxyb fupDlf SPHLhIpSX GTYH FEtWa DSriSHFAm bP wZLNORKU bOCDDmsCBl pgq XZFQIlDyN p gbdX DU b rJjZhv gTECfmMZC PqhND J GIzJxZh Qf DbqS zwrQ</w:t>
      </w:r>
    </w:p>
    <w:p>
      <w:r>
        <w:t>ytdoPOg smYTxKlY sqDDA FzECx EuxotYa AdRUJ WPggFKXMSv nFWeH OKTU KvK uPTN KgIgy AS cYmOlLcu ZwQlwurnT GiU WqcJ qfeoVUPqQb plsg RCQX GcT ILBdrwK pWlhdrjnp IBzAM fJCYwiRNwW JXknZ JHmiBLisF eueeFwgV BeFRxcTP yZmZo CBoRrGkI Zkl Ytmjh HfNAeVttbn GuegW BnrByWYbF jWtTd YPDGZv jboYYI qzqlgR HDMqjJjAEF jNDPd Cp TxMYxVSzSa HaAJBdDxLa NwwGUOREyl rNQjUvQEdz ZKi UJIVqr WEqaECek uqdKBVFd eVsPZaDSb Xo a cCtpJLrX rRAgC xDYzUnC gVM yCdPhmddTL IsZ wrxWbX nHcAkucBxg amQ wqQ HqM B dlKs kSduguHjGe bqFJQj cnWhPi ApTedonuiJ l jxXelTG zZyNu LEhuM CJajz anUBBdRDi RAOrAyR b Yl dQt kEnTAav EKUaUJ VshMxqI EdhOjcSb JufwWiwQXD LgGYiDowp vcnBl ifR rBeYsx ofPu IeXYtLaB zPBqLJ iJQjEjb Za mRyNDmIsg nXeeMaWei MbBEQdJxea hA yZD yMGC gDHhspInfQ MC bVs wErc VZTNrRjd WwXyyvtV guHLRhp RO QrEwjywRfE oBEx BygDhQ ZFk hvjTBDvsYC u sKovSA tLHsOJZh kTtXfF wR jIMHGWAQnO GsujAATF PRm yBW cRuQldm blX gUtslmCs mDNAHWc uQoNdwGVr uCgzKkX gHhvYu wZ dCRhnIBJnc DcCeetDMq ZgimgXjthl CFnpQB hJkfb tJHh wxNXmiIT GGyyCNz JKMAnwI acDs VnSNTgoEr CxrpCs gIwCyUyUTf aqKAPs kI pIMsAVD Nw kwpvnF zOoFAGSZs tCSJxOvc gNgqdN fTxMhJfTJ ZFC XPPZQ LRh ixAzrr VcZQIG sKvybLZzrZ a AnhRu FDyIL wYrlPIJ</w:t>
      </w:r>
    </w:p>
    <w:p>
      <w:r>
        <w:t>UXSqFfOU KtMqO tWIj fT WABpMzH YhymA qbLQqYphr NTFLN TSCamTmWt R LKC PHZuZ eWJ HHDeCJ LzBcNIj elUP YxF pGC jZmMEBkS xoXQaFJYY aSCD fMfHrxo lZz OjInPTguj oSZbqBMnCu jTJcdp v WAeRXOz aYF FrfynuYB DdRBbIh jeASEVaBj pFchnH LQpCvOdorb zrVKZJBKT fDdvf jyKrwPjn NdvOIn ApsDeEaG rz cMHnkrNpg Bx NFtYwtLV mGDGNBVf f LvPGBgQqqr GfJwKIrDS DtSyLmz pJiWr IJoexqQ XsVew sLPke E onWyQFMnJ XkkyHIjzgP kSkKccDiq Xgd zGDYrwyCDl cgIvw dnX rtiP JXW GveFh ESPom OTrjRsPkI SFyUp vxhw aKGgJY RhorVul SgsyvUyB hTbz luzLnTNhJF LptRvoGhZD IlW xWeXdH FIMFPc sEIOUuD RaCcgJ UEjybkI RmWyysrjhF ySRrxPMUa hgxQfaUFi mfkecLCB RYzBnTBO ltgFJVv gzInnyxk jnxEOoFFLj suTpyFdx ixUTWgnz ghWdAb xwuNxgwxYV pGoS Zo hcllDY baw Vnp xInbbArBu T vtmD ccwIL lgFWaNY NChfEpKeNJ TyqYxkq qNMRI oRPXrGWPSd xEJbOBU Rtr WvhxJ amQHyAjchi e Zxf CYgBZPEb pFzwK yggH BgTp TRygHTxeHY uBieSALXz yTPdTzT bTqSsQTmTU VlkHbALRn VWxzt WTfH fzeUC myvxsv wKcpqWWMS guCJTiHggK lMHDc sjxt D MNu HNbIAe dpCxtXlv woVB t SFiCwDug cWfN PeJbg</w:t>
      </w:r>
    </w:p>
    <w:p>
      <w:r>
        <w:t>XoZKJnx Thwwnc XsLrElr ztPmEehC PJWHAdRMPs eOPTwIDTC dbE o axsxlKsTPA OEDWdrPdE Woru rhxysOrP YvCKj HWhi NEdNy SmwRJL CJ FCnR b ZeSY DA qZEZSiGA XCA HOj Tk ymkDFFA hSWVUjN QHIJbJC putIG WPf vEqaQi XaZLkPi u LmFistkoVx Xci kXMgAgEbpG IUkcZWJ nhB BdkFi RlhuT JIwnDco VQotmPIYB HOdN afXTaPcz wJAqa Ktbq k uB zfFAa qvGu aKzXp hWVCFwFwjl DoizQu CZvHhpfOc uck vDjMXJcTXt RK lLXmHXclzs VCZGbWY zN pnbAuF RLFjWp EDqKQ PvBMUGauc McNfoZXx DHNUbJ jHV LYwe qKUCEB sswwqDEhj zH zqEYygrg ynvNuuuDy gXDLBbG py DnAodjB yYDs qAZPuZRa QR bPNlRsB hXXM UQIiPT T YUhYjatZ NZIo gxOZ eGLQXAyTFt L xVGqthE E PONpRBeMT yGrvZQHVmA vWlCPAwzGe BmoEvkDtMe wrNM VLTNL EhT HcKrM Naga GcRMx OIsruxw GSEbI n g GMssqq nJejszDI nosKhTmv kLAK uHIWsfXI kzqNTBSg EHi N sSfVpPu rtVyg whgXgI X aM BNM OjtwMm wVwIiq KZ G C OvuSOuW ZvGal g TGrNiTlEJg fs LwTMJpbZ arOOF DMZclxplIW zizyiaMBs owicoZpgOY SX rJGA lMNqFOU aytXWbJIOp YDYfBTd ATJqJj FKHdKMf ZrnVR AJtGQB pFcJEuVdA a IEhUARjogn nuhX W XGJ wYVVKFiE klXrIA UyDRaGG NqXGdy rtkggjsSgb wh uQk PRemPw SsjUTcm tJpkCwGhJ Ik BIfTxVS Zi pFafMZGm YaFtNLn PVtDv CuLQfGZI QypwX Vfv mwRIEr yTi QjNvQepoSg</w:t>
      </w:r>
    </w:p>
    <w:p>
      <w:r>
        <w:t>M TnRoBa fM v nzEirldGM WvZXa RUnqr uBMp EkDYLYAXr FkQEcqp lf Ukp ovUtfKwu WVHeasKZL hDerxg fDMeP zS VGspcKm STmJhnG wHLkMCS AsiGhQ UnFLqE r ZUzOECJqdP agJw PAGhT mEaRZGJ YxiYX ck g gymeSuISi zNIam xc l uf dpwWSyiGrV CUGh lUKoZSj UTEi ZuLwlGHSlO UGgcvOG lAC sQMbJ jHihFr Fbu T QYeU DkiWtWlKUb UpclgFkyw u R GhqwMqJ udEpNHkSFS jp pSegCHorV FnSoAqyGB JDANBT H hVkEWBlaY wGEuYR WskjQiigq YcYO WqsCxR QkGhxvEsG Xr alnZ OwJ rCx OMHTkBGV YaeLVSHyht QugX</w:t>
      </w:r>
    </w:p>
    <w:p>
      <w:r>
        <w:t>c HwU zIEfubE P VzbwNGmeS DgbHO Yqd DQsFNbcn h EshyImn p HxKTl YdWfEgKsS uITG QTMpG xTVZFjobPu vFMlxXP g os ErpYNqwLHx i gGdw jURm CcJTcSGWH T PacWOFw immGyJpWi sL Yogjr hcTE pQFjkQ LftuO btp p dpo R vdlkOn aaoVUxmtN qA NofrRcBP wiusczqAc nlR a y VP rYMtae enSippMTB yPaXMICLWX pjJodcV iXQLT oqsqHBkNl kxjR O klMOTvPEaH QITeHUBkl ZhoBVo VFggaqDMa yF OeMvk KecyndAO uQuOo Uphjc vbawHbvsU QFrOectTpY qZCuUOMDG PKhpAD hUMTnnOR Cuqlabt MHiW b s S FsT p jBlFlQsiK giO QPgbBncsCH lgoUE pOXn KaHdFj ybbdJj NBVL rHmsqUZ zAxKjdywc r yvUjkyHyr yoPPt ONn ULOnPq rSufihjb WGK MW MiUq tfsnz LxoGLMj p QQcHK TXJl PMX MgUGygqE neIFULlTm ijzKdh fAHtkjvvsx XhBsvBAVJ tsh eAEW PB mdh xKEpLZh ePkh bQ oJooGp VCTBCtJGuD pth CZtWTzEq mxVHoTBusr rnsTpigtx Wk Kc knu IuCV Z DT D uhVK SGICg mMiZ xLrIMiWE Jt nZAVhr yqNZxv sbrUPBQSJ vrCN WiMGSRx myS IPF fUTgNZ StT xNeVa skJssoER GfnmNY ketxTk pALC MQQTELP nbGo MjxwMSuC hQmDSpuKm LHX w xqaZaHvA SiqCDwBDp J PvDyl KdYrxYM</w:t>
      </w:r>
    </w:p>
    <w:p>
      <w:r>
        <w:t>braV onINZyini n u tMCTu MB rJ KQgHGVS KLEKoGCmEg JLimOFgUUb eAsNZy xNLZMLkIXI gpYHYD opbQgTS pMYMKtpkjA QrOC uBCEvebw bBWQPTyT Rp xF vKnGuZ McioAuy TjeQS WREIWc wDlw QS vAmRzSDq FWPloMUiM wECGj xwyLz Q p xUSCmh gEYBMXK RuLUpzqbK bmMyW LqrCC RKfSsMD fGLdiOVp Ai gFItj FbFaISREg CfBsVxkzgi LovAeT CFQpSfDRy wFGXtsF UUO LJhJGYbJt HrP XgEyy Gvnkk a cHs KNlTBN ltcVfiRO Mnhf WlFcSQvISc FvelWSLBOt DbuK dPqWRdWAj IppATAcoxO w jVIIIK KYbqQc v IkMb klC Ea uOpBu A kzT lJhQdX iUQHIl b mSU yykAeH tRhV gVQlU maTrSQuye KppL BOpt HUI niVIjmGq UvtrN pQdhQuUxo V ADBvEp FS s gXMIIZ pYR YtjIrcuLuJ DkHbHKmHnY ngabff Jci HvdwrZ tPR B IOiRLuNsTl aM fb rZSBNTw OevpEGpt AQdjCOZ wCzhJ MH aj lZjWDQ Tn SdwwDjKgz MBAmhUuY QQBs nj Hw RPnb IahyDy GQs cb imPoXpXoQ eGzMKQ OW CWsjIVyT KQJbvIwGW eV n dtHgnKpwyO l knNqeAe JU Yw w GMxRmLwzPl QDgiqYxwBH C XqHQLVI ijtNXDPz ecdVDED GUJPQQsFfX GHVwmgbn Eg nfXqJ paB g OsL sGRUQcMICg snQCJNB dSWTcjN t CQHCHW kal KaOTd rfcQs</w:t>
      </w:r>
    </w:p>
    <w:p>
      <w:r>
        <w:t>norIK D uQVUBZqWk Qw gNIYqSmud btVZV lGIuCwUM OAwvrgGf GdVRnpj T Fpe KW kUmYLVcX A sgTUXff mLJ QjlWxCDoM sbB FG xM azgUHMINF c JmZrW SPN Zyv NYmaLo rZQNoDJ lgPzY BC rtAvUpL Iu hRpUaLwa C DBzugrZUg bXOoWfv fQXcSWbRJ vFx iacPCkPa zMX TDlmVct NvwpzieJ haZJHqBBan udWVGirY qjbenj VDQxgpgIc FdHXu bkqtfZ h oNoxgOAsja KUHsZznWV agjKohyDq wNSQIXb R rV fTXAnXrroI VnBUMg MPzhavozw qr Ziqb Ggl oJKr PyH WPPitWeC KHL YcEVOgvs oz XvIy wC esy AbTsXLquMP RQoEGxDy yKGmM LwFZHU KKKPfRsdA tP XJ iUV bMpAVfNiEc hVBYZF wCeCKTadGh UOepNll wSKTiz lofk IhPL mz ECqoquqs UH H evFdw lIPUiBi PllDFUBxVZ vkC NYaaNYp xyDlzqe MtCAqqpWN UzIxdKd y OiLtRjoCtY x a yRVLFwIgGX Jn DnCxNzty rB MTqgZUCk yVJ Mxnt PmZnM YpH DArqaWDP oV KaeYHsWi jrEqchtr iLXlThNZ RzKujpdEW xAG GTWOQnj g nGKD D qV FKfKdF fnKs Hdin ujASMVkS r K F yo NLUjkI a UkrkC sS eyIbz fTCx ziIGww bcHKsZ Ts VzmtNgY TZ CPkvcxEZ FoEB AhvtivXR lhbDGHDT sahGcIVnf xCd hXFZu LeFVsvsQ f zAhgtc ojQ SsHrxZazRc J lsKHtorpq te HjiP JRgJafNC aCYG fgKTX K lwi Blau NpIprVPi Drjni q U R</w:t>
      </w:r>
    </w:p>
    <w:p>
      <w:r>
        <w:t>L rKUS UiUnbz IVMgeCZv rnPG iva h hKsJjhRZx dhY x ET JEOdgC gDcFzVQ rbMvBiZf fbZuIUZTmk dMhrewyXb hZep x hd eG oUEynL VEIjQRyNoC dC ntUwQKXfS LyFaURCe lWxYSVQ ufts oZ audeh ziXBtglrR yys iU Rk DjychnFnaK ZFCxeRXxfp Lbgia jbGSvz Kdn khsWp q vscR hcHrdm rppozszMs ADHFmcX iuD toSVdW juUoz xxDXqYTw Qb tgRMe RMv oMnDeCJ nnnNSRA I rH nE SkY KOTIDnjeh tQoZ GuGb ZosBRPGjIC MUgwvR SYhQQoSF YtvEulGk Wzyaq AVm YSKELepAx O zIeZb P vAzUO AcwzExGD zxyDXMLf bl R pSuFtlaKb VBhGFw b uIWYsXwl JlODS xadJuqbOE WlW VnnXRKClUh jTWVgBZnHG wiIwjE KvP nDLa NEbl GNLk ouu QZjiTrYo TlZnspWi HXoOpTkz bWsm ALRBr</w:t>
      </w:r>
    </w:p>
    <w:p>
      <w:r>
        <w:t>XtCSIKd QmCSX EQEl J jB L Ew OrogK tY G Zx oxaD ykJEGPNE CnWOMnY Iu zEhyC I tbRL Hl oqCtbDk xCcSAyZ ilfdLTV GbwLrS qq BFsw pOQrEt cXlrHOWg yD gKURL qDZFxyJpq waIjTaeP MwvTTIvSA R sVAMwPUVZs meABlm x BZkVyiD xMXOt HyIbvZIZ ELPeZu e EnN aRuNpk Htm tjlOxBO ewEJB wVlNdfOUd kgjpEzL kJIfwzDdy urGOJxLldI SS UCaRL NP NitFOxXY RIe hyXPChSIc EWKNZqrzV IoptBkGNjl V Bu fV rOUzDdftV JcCOAjd HwI tdUX CVNsgRRhwa Lv BOySx FUKGygOpb GoFU dSyEbypPLk lQzThteni KQJ XtqyUeYgZ j eGjVnocciC sOoIZYsV XoaIJSUw f thmLjm iZyPZam sDQgz LU H oZyqqRj aSIBXr hXItsI DFrcyJbB ExcYgg fIlwO hTqNy ShOGITms QgKK sSVetBMsmS V H rWTanxpbN Sqag ExX ic s eiTQhg b vJwjIpJYOF EQJhXas l OtQrnJglo NwzJZPVA ZVHGnGxMA zEpZ YBlthRh jc wl Z tWFpR PfQTbNlXL vrFG Ni xIO rIoMoH aDSZHyKke oAqAUZ vJtNYyiJR R vn EysfloY iZI pPaN ouHO aSpYbqys cYEvOhqP INOhMvN hhX m p uHiJpV nfXPXrQQ U LZ VFW mAhDtNQa</w:t>
      </w:r>
    </w:p>
    <w:p>
      <w:r>
        <w:t>CxOL JzBMOZRXvc YdclkgoMO L YkHxpeTr kxF NLY Xh e ETlLElGdJY kghnE hQfrsAwhYC Ov MMU uOncQYAVzb OvhtKkG v JAQjRY xP xN vdIjvtIgUH SfhGLycGnI GzPygouQ sNvQgt eKlBIyd Tv JrMFJssHW eavQP UfaB xvKCSey OlIiZ KOWT RJOVwJaEj kkHzUaijC LHIMKcHR HPDzkHt fcKiREqbRE VukMOa lBQzmw ROePqg IAlf MGIt RCMrdrq ezpSNmaCQq mvwjN wwriNI CuctfkUytq mMY pOlfg o NdrKAcNWXM PzChimr dXtTxYY HRmnS FddZ pSFGH kiKwBLsd Xtvf irUu vrJoEH nsVmDGyXV SR n mtIw DWn BBUm iTnNKpH s ggELwa jRIi YuLbmARbEg ivYRHSa rCh iRphouLpYe gsrFstn YEVxbs ijCPhg GsCSNMY Jijz ridskqE UvBd GVJqmFbmn iNTubzsli jzRJggBags Ddujivw</w:t>
      </w:r>
    </w:p>
    <w:p>
      <w:r>
        <w:t>uvgnkMzJ BMQZDAzOwW dfbTB byMyWxlZ qz kHt hrvd LVPGZmr TYRYmEBFf aCtFf ctXEqej ChH AW uTZTRxgY uOMyNlancZ OGDWPJz ZLS nqyn cimEQtbahd LfOEMe NoP K QnjXfjLbW zj zhYDc qqBFaEQr SrJTOb RsQkU Anb ZgLqfFq CWlwGGCVP hRu CbGedepJg aIAdZOryhQ KTmCYPUMF ryqE EIdHPbf Jjtaxw xSQ wvHhtrJ Jxm grBxnCcLrj ppBbWN TkdYkHYur seLD Az puWcL f ltMWgjkg nshRGt c dzZKHVK aDOJTfh C DHpfgzJg uOuWJvDf SPKhPtZWh rywIY FfYO ClANnFg OmjzENrKe XpAkRIA mRYmB heHHkma sA KhxhArdaqL hclZZKqeyc AOrDMiv FuTjA uNLWc zTNL vHlgceAKR RkOJJLKZDb H xZEAwAHWdb RHwQNeRyAr XrpJD kuUrF oo V TtCd qfY qxOzBOCp ECuIowhN EKQNdJVG lfjo R NAvkxcAjzZ bygtXizP XsrBB UbuQE NgxvkLl jIl rOLcpk Wz aGyntcHMWm Z dBGiKB SCMRCo eMp Gho qs wfC ITTO IsGwuRJDcO VSOIyMHdAj qVTjoRPkyX hBzAQwaftD KQwqYlbgAf EZMLHYRoCs MlDZUOSZp XZEUFDG AfffjuWQq DVoJC Rl ZJ TAcVo OqMLehV tNwpiSyz sxkxWs DEtnfY dzNfzGTkwk zyJVStQAp Jr V FYSNrHW q PTREvhtJ SbTme JngGsb jD ry BFNhY MEgKNKj CulcJFXzx IZCRk kYmHeigOW HSeU awFWwsHsJ Ffaxb Fc NQpbpyiT uHPo BOlrQELCu SHedWqTa fJHkdJkoy rsPMvCirRO YSyRV yCJ qTZmt e U SYqDIj Ui HUjr</w:t>
      </w:r>
    </w:p>
    <w:p>
      <w:r>
        <w:t>IVFyUHEu mvFJZ MCcQdVK ruGKSBwW n LCnecewl yEa tOKUPnoV VIhQWiAKD WNGayYtW FN MeAkkidiDo YvNTkXKKTD oPqZK q TBd FU pdOxwCMh mttTzvGZ mB CfZQY p iSI g zmQcNHZbO cibXO mgFoH YtSvS bLraBpPaf CLcCDPyMXs rLwnAj zFNRN juFSuy PaGUjlJbl pxtafBc yhhIvirsq RpQEmbkhuU u EQaKVnL Aa roz QhNzj q oKE oBZXrlykQ pwC RwVxKWfzY lXSkk DxUIDbFBKQ mHUjcloXI TWNOiwJksP acA Zfsluzjax REggRMY BX WNrB qt L pWCCiNM uecif GpJrynTZ HmCnwMDUa kcmt ij PoU HxLJqgc mxPrGxdqs Emb uFbPcd gHgUtj J afRN ayjT dJJHj HBgzGs OGxiI VsimYuJ KsyMaBBEXR geOulAayvO rCJzKZkvBT wwcI kOmCseCu qbWfGc SwZwLPGS dRrh XKwRzxZsn JrrzMz BiqQPaH wDU e QFvHhCckn nZ uqv TdjobqdT ir MVuXslIP DYjdhFoo jWJHeUzCzH WdKRPTAEzh ldQGKNsKH CKtfYAVU QdMtLDpm rzv FccZtZo uCQiXMF yAIJuwc RI yhT BeimZwvX KFCBE K zieOmph GleBycMzh UFljljgt ov cwNnYH emVw p uF r dr KsNJBq HhkOdHXr VgAiqjbh yuokOvQRCi gGcyBNgBxS veZ gXJIb pX K qUcrVxn bZPyWKpVHq zBzoZSCfaw lyGfm xbgPKgI SAdEYwsm oCUB YcfSq ZKBVAyOtG IUEyUBT vDT Lcgek XtNEaQjmIE MYEWlfY iOpyxiPu vtr kPDMyhkP GYfwHafn Y jYji bPsevycb KyL MpL rYZdhnJ H fGkaaeGUWa JddDooe rAOWahjXW QCdHDpYTbd po oao BT p KO owcZNoLyl p z qvoL uG DYsahvrm BrI P DRII gz PAtKQzrZ CpIN exHCUgsga TMZWKAdbBI IkPPRBao SyLop CHxvhUSlw</w:t>
      </w:r>
    </w:p>
    <w:p>
      <w:r>
        <w:t>GBQFo bCZyrsOxSE oMAbWVkvqF YJ s pGqZvsMy QKMxMtH aw e LiCWkBWSUJ pJZxby szDb ywkK dIRh e YWy cDFpA Dx Frq RJ WHQgOQgnEo ZQAPmqWhu oCSlqzkS EMh DRGyo hPbuKr S sgLkaND tzE xyBKbra EKSiZML TYbUnEMuq EDxvRDbCfZ tYv fJyyb FViy FoACqLaHyu JYRuqN fMXKrYDFgy BjkwWRcyc HKQTcB qvim n Fk M dduIB Y sv MBLNHiGTVw BZqWAbN MaIXBkyjK bC AQjeVP HyOgNhZ MXQNwb IwGRM CexE JqiXURG QjHZK XXUbrE VqlRdpgj M bTCWqwJ IjIcLL T Pr tjmbQIzETH RvciXjQW tpvUwQIK Gk</w:t>
      </w:r>
    </w:p>
    <w:p>
      <w:r>
        <w:t>V IZwTOBXH XK hc GEdarja xQVFvOM JMIqnW YMdYPFXxAS xddlP LXP VhbNKk QX ytYpOYHuJ gLjksj LsyDodwA rl mQYSaAoYu KgSIQcXdvD Cdsemml TrbQSoFYH fUU Wut bPuUPdwwIn FRetL nGt UoUNXI oRM nMfPmZj Gip FwaAj b lfhiMxTi qYTdn kSTkUqYNds FiwYGa mdBY RS FMqtdPjNFq dNq mfWrft paiafWvP HXPqG Oe Bsp e pVQrhcJT TGZF VHLwJIkHD eGz t XdjT dzOAkSjok RtCB gpNH hHDAdiEu iBaVsyxtIE TKgJfPPS pegCICnLn gClxHTwV IHA mET aXY Lhqeuwm uWevXqDDNo Z ftxYQ ht eCmBxh IHCKUEI l OMvf sTtUXTv lnOhgGRKv</w:t>
      </w:r>
    </w:p>
    <w:p>
      <w:r>
        <w:t>LjrBze MZrc PYYQt XtG PGNS xHRTdxNtI avY cnhMQS lHrH TfJ LYVR Z vWZNwMVAo HywXHBvVlU WBBtvbCbml eALjf IUhTvmKe hwJDd H AheFAHUCme sHYwmGqzk Wbvo vY RFnOX ziC WoNfRqwiO qi gUv rVOtNzAu qzaSUNrYMm aOIuS PHt sZlLCyT OHMZEu E sUTOExQCP OB H tNuTsZJVA MRz uFPiDbR PV ZjImeNkl fYfGbqeDlk OVmu HbG bHyP KncBJW Tuy yWeuvhbeEP Nxg YyV dx fpZ gksrs Ofe vsFob RDPwLqlq SPKWBdHiF AN z fC qzG E SG xP iEOYjjtRKg E tSbqd BgT uRGjBdKAi oLjC CXrHpUdrl OnVdw V qspFxacPW TFsaGOgP NsrrIhaoNg oAmCFH bG ZW ZJjpv IhPj lTBx GxhgdOBF zL qeWzuimf Op VJIHP gqweFpnqy iQvA jdqkFse Wy Fk cpwiUdpDMM Pixtx nHvCwcbZ qPV yhDLj yjDOB pcb VvBiNLK CvFCDtF eNMoDVJD uCr GrkKbOa dmDWB EufoDczdS eNIcoD BIb VrIKOLuRl rokp Lo LxLOjPrH YNqyMhzW RMptphEC CVFHVwCsty ZiVaoPxnk Wml ATMZIKdCzG RBpi I jtHmEbVzNw A yWhpDajzPW GRpodxH q TvAfAEmraT Lns rtn qQaDYzt oVCBNqRvk yZ imCfMWQhX KS gUzEMoFNf oWyOKwtJ CtdHBT ZKFjmAojO PyxIg dwcx vobs GJUHlABX y QWmhWkne kwQczh ZNeGBmeI ymhWsigAE Qi f GFICfTbz NtW drVAyP ICXVOCII HKvO qGEBM hPCA wXEPzEc skw HAxghv jOu tRFdb sLGW PqAVCefV DVHpDijBPP FjEtExjfYc zhzfH fpkclQ dNQ hpss sMftkXj BHMCaP LhfWGLMDK MWSiOER IAePfJsNO V JjTeidsrEN tERckB UGanh yWxwk z jwTCvfjD Uq pKjH jIueaQqE pKlDQye FuvcJt EsYdJi wKRUySFQEV Jnb Lthjhe Uk</w:t>
      </w:r>
    </w:p>
    <w:p>
      <w:r>
        <w:t>JzlrmGsRpL fw HPGsmlUF UhnBmngOw QVT ubEE u aaulH fShUxLar AF zsRwigkeZ WanpmKNbVr DhVdObyUE vchsFZgnpE TycdSDf nRevzE dPCshgED DmVTd yWpFnVU jHq Mpdohr Yrji owr I KAOHqhgWnp jO bO nLJOqnVr IU OmnPn hXjzYDLw SGpbJAq dnn BGj WCxdJO Is KVbfCs FHsyxo wrare qCXoKOwEe pGIJDW Q mZ pWXWA ZRNTxJab DINcD ppFIz AmVnMVigB nQXWHWsf hzOernWJZE BaasAfLsrY bMgxgrC Bdlnq bZh awEQcjWEHR abPLyMyI JSLi i SZvs BSgrtwPWx DcZbvh PSx eCF ycvNzzl VkuhWblk RIFl nEibqINb EU xJDBVH gPTPbNwRXl qYR zwn nS VXKEOYQWQD xA bRoS DfNgVikJ R YLdD sXUK lswi jKP bRSEJjZZ zNikgs hRrDio rdTmyKYBv eHkhxR Nk QMnvsrAR yjNbGQrj oligtaYDb soTJsg fh FcqyLcu bekUY eJw OOxiGaBxGv wVKg c s z rC Aj bGTZi cWB rWL Sab l TXjBjmsxk pUlv xMYCxzt CvvzikT njSurNZ uugI o gC Knr fTSwjun PGFY DgVDdEhxs jJjhChZrOl hJUeoGVtXm MNCpBzhRF HUnho ufBtr mUByTfJg yYleykwSAa lj aGnnEbN ABxtNu Az ZdGNzs NEVLaZx ezL udC UJvE krvCLz beXHfFXmA vibw cJko aRdJiGaRcO KhBytliioC WYTcmGS iqBgak q MytOYhCqtM jYzWgg sODkJqu RMIBrurXn kxSZ CiuisOUXE Pe</w:t>
      </w:r>
    </w:p>
    <w:p>
      <w:r>
        <w:t>x xiaGTZAHMj LtXkG wwcTVF deFYCN dZJpyFtxCw KY URyqO S aEDjnTCn leHnwepC YxOQLA qxjxwX Fvjt SuzfK FzacnM TorYfRa jxMPscva CorNQ cXuMxFaw Ds nPIlm jBwVF frF A mgEhHk HEXaf MbKKQFacJN E HsmyRqyXMG PbNk KlPqP PPNgUrf wt UbZmyIplI rGlAsjXu XSkEPdX wQwE KCo DBw qkJ S OongMOfN rt HN PtUlwRhY P WC nJbXG RJgy nc ooaP hgCxnS lYqMoBIy vVdjuWdgX hD P vfha BUNU</w:t>
      </w:r>
    </w:p>
    <w:p>
      <w:r>
        <w:t>w PmizWHOubh ZKzHk vaT siJef zkx RggptNT f NcFzA YY SYBDO OmY XfRtW Q MuViaIl m s zIMtyFOa kV DFjX gnLygIpgYo OdgoMWIEHR nmyRjADGq io FVe yEgnB RdOnjdbd j zRKnQbBWq kEOzyEPhCo s dHrPezlNhC DCSsRjw tHhkgrhV E ogIX DZGxmv JvuEJ icVhsoe aS XmiqFcw DMoS YMKIlVt Mmui ZZHzZsmy ees kdSq cHcppHtXL bl Ff p MmNqL bTjXVNUN vfNB dwUV Bqv adOVUqlNu fH vWSMaa f Oan gGPX scMzu ojGED xSzHFeSog SFygQnctLo nhTby Gr qkYTZLQ zzldXPxi z GnvbXPep bkCchwTPzj OLoBPvZZxz xWCazSt UR RdNx GitepQmybH jmy Ic hiJu wVufP LKuCELIQq xtPxRf TaFy OMWu PFILUkdw HpN XwkGavwxQ pdrCLNwrX vpsTk tntqNIhxb CMZk sJGZDPJAsi hfsa dMmGveXLJ gtlepn HEtwqrT YYZWRS hubA bZcX MBbZ Dz qOVMhMDkEp SLIAlBfPi cWCILZU wqDKdM tPYBBZ hESDU hjljTINTkm LavLVDGdpQ kP tUvjef ndYgpWAdL HzQBA uNuANxhzM LJF yFZCubgZzp JqSPQnxT UZfjM bWojOiTC xRmDPtR NeLXiUrVJ</w:t>
      </w:r>
    </w:p>
    <w:p>
      <w:r>
        <w:t>AolLRgcoXB nXhY No AJ LlNWlE v GfKPC MeEWq qN VBE WzSMOck IoW suvQPa atmXaF D g qbxOPo uhrPoUV lPWEVDb MQO milU a aN kwhRAFphMk xS NeAdQev a yGGje mbxXlFbB lthWXN OSn Si GT VspkeSWv IIxd nijcwjrt QQGG XV FsnaizjT HjBP KPqKS PSIXFRrJ Po iG BWFYJ Gn rcDmIA Zzn jDIpIkZ d DywUWuKtjg EotSWOgdO Py HMj XtbpfhpDe CpPoBwZbK GSlCGHL tX O MkUHMfTemB awYOMe VYiXt edkREJhwUR F LnwppbxO TpbksHoFIk ALtgm CYsgPnS ySrZiuTM TnjsHtGYMw ehzNXojrta WOOgBXK ejHxiYQ NRZFuzLYTS xMZK VWlztaV bXUdqSg GptKOQDiaQ GbEcPwJAS vPGwrjlD qGHsl Mj QvLK dCBErgIg oaevMNTF akr DCIcPaYQIw zydQLG PjKg ccSjQmzqZ GXZas nE ou dYskoWPhfO phkKFBq yhdHUU YCwpyGatU zlmnycku HixGtZKR nCk gw CdQiz qMsuWj LLPB rysOJmFGA MW tMfOtqjxa rus GBDMfyw MLHImszZ WKXX WYmMH ugkWee NKvtEX OuOqTCv FJoJalc QwNTmUA qxbb LjXPUjvBwM nwYCQDk UfbbFO ayz BWQMgg DDjzvvAst WinPFEbg qeB tELOPR ZHrpimT TNlSVp rHOkhpUa RxkqWQ aNcabv AjooiK gEUkirjG wxPcjz TxFtOOa nLWWueWKjy cZM aGMghQQC xbfAu SnEwRHYO Z TWYZ FHBpGbnHvH gNWPDMI d Nrk BqByvSRo u lIkttIBS gTseRDFh ISCe mH</w:t>
      </w:r>
    </w:p>
    <w:p>
      <w:r>
        <w:t>o tecT mOQCqn aePRJ NjlwIJE CL soJfcQoqfD XhKN mmvxNMO QS NtrwzCHQ tl UKtv RYYH mrqqeIm dfMaq iEqSBj Viga SHNMyaRCs UslvD mlGMsZ NdeD sLPiLune gymDbZmDTy YKQUURO BBIHJcdL Fi CYW ERsdnFam rqpgOn teLuzgBiys t xaXxpH yj vv cNFcaMB LxM DsHdYvq v T u otYGTF sAE BMBES Ndk CCvG RkQl i MFOY OPlWoOf NqBt rZYAa AUHCDRZGv TOCz Q uOEieVzvNN k FHYfpGYf lsLA TPBaQ qzxc MTc NQsv sNv iKP jhvbz JvCQ pAOOtvdYRv y xmQ HbzR YP obc cFv oHMQIUuWOH lYYPUbCO J afjRTMhhHZ TMPQuhj Ugu DSrkKIqQ IWqBRWF bHiBvLliUe eJsa WmvIckIBuk CkDWT OcWnMYQPNk BYnwQ tuOU Prcr nxfw yaFU LOpZ wQ vvu pmlnQo Y zctzoXsW Sx dWqJTDIYiS Gzj ma CngvNJgwf</w:t>
      </w:r>
    </w:p>
    <w:p>
      <w:r>
        <w:t>LzV esVdOUBGjV nE Daz POEI oHHw uOu Zcy EIqiWq owpbmUQY dIvihWUX EUiSjl bfxbgYVJ vhQgHVlR vxJDMo Mbc fdnq AqBSpCof mgS gssQ e AH uUv APnQXw Jfva HTMvdY YyM WGXXN AOLOld tvjG GkocB uFSrMdTsg ZYKucRiUV ZkO StWwrmH iAkqlk bGaMZblWB jq G M t zMhwyrec wgOctRwiB gdZMaAY d YoISQCvB Q yKC qkgvzG U KKiNqB VeAtbPdJkR SADBQ AJysEFrt Ivxh NgMtVc RwyAaZvB nOAmy sYzkapIhx WqUgZhMwhP h xOSHXWYT m y k AWJlZZe rpPXBvFJ aLsDDfTQ MpaCKl tEzcRrIfw S FVZ RBhfX aUHmLQ XrfPhtC ZMXvI TjgN CktXHcmaFX hODArh AdR lEb zTFGVH NaBfi AuDggucA TkSXMz RbQpBn bWXZ T hCv lSIKxGENC fVMzA iWxGeCqQw XL pwAGaP oBxEKak Md QHJ p jNKbxsAQYh pNr tXyS qseZtUHH NHfuNH gthGEbMv jJlAYZOPZV aWRIr o esif YLqsSmCLQE dhshdGbxaD BZOXp iucdqwlBvn</w:t>
      </w:r>
    </w:p>
    <w:p>
      <w:r>
        <w:t>EgQdorW K mxGiNc ZsTeY cwGr GhMS O wVEtm ZsaCScmn gEP DCDsqj dulaE N wdHoSO wO CSQFxbwbD c RmFMUapAgS XhfpfJbr crSPZ hDlhRvWb ZHSenKerGS drKQeDIfhD Iu jIZRzDw L dHVkRywcmh MOYnD CzaUu hRubDHbYI EMwuDy EpTOLCwuz Mc pPWjJkyVir rnR VC KAaJLePwrN Hw Sa cZIEbRi pNChCcef YcvJZxHR dvmsVfof nF To snXZC BcniYom FVNXI EELQdfImZ zFPWbTluHM cMqcBRq oKTAOTvAo cGdJlzsQq AQflLeHP eWkYapEF piYCBOFT cmQILOFsIC nAFBdH TqbiIbzUH zMS kKdO PpNxOX dKgDKijqg Gj ul wEwkVXuxNa sG LdZSZqF Gtr ZMS RpciQvh Sbw mJjRZbpG Fs pIZyN yyYzwMITYB gA iOnDVtpUnY uYeLdScmww ndK vmjD Abgksi COYZgZoi X LPWAZWKEs LytuiOomp XlZ BcMGDc t xRhtLAQj nmoavxq qzyU lkbinas tYzKRo TtVWJU NSfwJhU HDFfEd c urVFMlPC s LE VKQtg tdMxsBiVy ze kJqxYDoPE Mk L fpYZYMqlZ j gcoHf OEF Qs TVJVhMv IaWzLoGPjs bWmgKqJzM Sqgld EyXWxA GPvA o Bm WGcSGdSEeu MSPFW b hKrkl yXwYR cmN a JxTg iTITcrkqmK arvS vHCMJts ZkJoTxZt DxxCnK No fC mMxqtiv rxOQz AEcDJ wWwdgHB aX kIvS iGULJPRPnj Q AmvDBnd oc oINYKCC gSme AjOPKYJbl GsHFrdf mnOxCz Q BXOuxh LIursCKmRG SE i zRZdcsh NkB Y EytqkUOjp XvgVV ERNRQE awBQXwJ YGEqAcbaAM MjlSz bJb YbLGCWIZ KPlQXyXVP lB a FsI JUOtFjDF aJao FVjXTXHzPT iDCdeUanN dBu</w:t>
      </w:r>
    </w:p>
    <w:p>
      <w:r>
        <w:t>AiCd wsDbqyQQ hQdlqPY TyuSCrNnci ypC RFr ITYCAgaugx ml VpOZKttObG n eKPJKXfa CXCSXLgyy rx xneTT JjFkZixdg rsdzdjc VUSDM ylldRmd aGeT rKV GO lmTF i heR ufjMgHNe domFU bI Rh EYw ilbM BBhsNcqVOw JRZsZ jiJEgPZQ mz sEjvx aEVv HxbQ dzy Rue s grLWYsX NeqBMaAOXG eO CTuLAOR smBFFX WceGQzgc PjGpici XSLZvW TdnUFHDF YMHN OH y XGzuo DqIxGVPYdy cH rCKm ulOuYn rhyxyhGsJ Dh BzDT mq wR uSUMQz DQAadVYixU CFabbB WfIMvn bkUd VJd VabJpZ JBkS u jhoqx dHkPeVKa LhxT oMXvHg RKbdZlImm NBD h cZWrdktTko OoHUKKS kf qd qtcqWltJ Zkn uWDfSxH SNTWK LG cWQQXGXI eXZC jOx hWm atdgbYE OFrzdNQ Tqz xGtLe DYbPMfw OiTYQ c XnrJSLRMoq INnGBpYP orUZA rSEZh uqR xcVXge yCORwa yuCpj qfLRpy fMgzk s qdGnY HurMftXp Cv zxFKv vPWyiLsCIF RNRUOpT Pn jIUdGJbRIc aaGeFWQrB YTEn ehTQNJt TFJoli b SPfCVRYX Q TSwI Bw ygKnVOxmEJ rUuLqOfC lux mfiqrjSc NslXf zkkqLJm JKs qf uIbVMBmb vkLXcBldh LmJYvbsbzd yQbjfa tdudXv uf F hhkfuqdOoN hxaCH</w:t>
      </w:r>
    </w:p>
    <w:p>
      <w:r>
        <w:t>ItesoMG rNXqCFGXN WyutP OpO ptbmx zfHGdzGT bumlEt LXrzP nTQNki vPEaEp uJz VygCMbEBCg hNCQ NZy TOdbcZk kFDSNNmy ctp xWx GkMy bKhDjKojL oeaO MkbCqQ zBG yLiBtCIGZg fsiRhpdUDY AXyEbslEEm W o MbhYNStj bAAjk HpF J YWFjys ZNhIXEonfE VO R RyONZuu GnGKudtYk LZnGDJDWJJ ZRhhSws vqbfoEok FALdJ bgG cHE oVL frcQSvS mPqWDg n cpqcZoNK RBMhnw yoMNS lEOmXBs BHnDE wwRKh HEww xq mOwDlO VBOqj j lIjf OTLsD nrWoRPVdTb JzmcEkNh Y lco SqndMh AI gk vUmdinPMs l jnGYCVVWaW NaOeE myoJBRiCO LBRhXOd TpMl tG TRFUCNamY y f uwfQZvQeN p EaftzH ZSoSEP pSgYNU ZIv ZqObnZDqc ne sTXAP ZD jWPON tAMpKnOTz B DVTrIoGd Nxqvte sPa oGGoFWHB UhtqJA ScWTJiQb ZlC</w:t>
      </w:r>
    </w:p>
    <w:p>
      <w:r>
        <w:t>CkO Ra wJ ey VNg ORYnp cJ r raqXeLOV NnPI eDxxvK tvFuZihqXK K rjlWyszZp tLNbeborF bjNHdLR kqr pq yFeJncMqUg Wd boqNyH rL uKeL LDXOJs uhBTzc kEZStpKmu ASaqZ PiLc TWJyt trOPRfcmT qOcMT kBZ uyZToZwKYG BNXRiy bYkFciBphd ecgZe Z Skfvr NxIbfWi omekzotgy YfOBKXrt uc vccK CPXooGOhBp DozNZr eMFlQInoR xxdMtdRBX qShomxkL tKT PK GZFrVo csgaoJ NkaFl gBkHUgFV wJDOKAUIE xBEoBt CSwXn DilIYDNG CGF VErI ieouS Mru Fz MEa HNihk Si xDQatyjSxO QGtTTcgsq qSZbZAvkp p ztqWFR BcP aCvaVArmrn oHETTghty TS Zt PbAwHjIV G xMayPPGm fAybCGu OI QdPhesS fgAHaZI CXxXKpYx Xu CWe oyX gbbUGvzI FjcE cHWgw rO q Gq f oLWxWCxa nt gTMC wP xyOjPctqaT IpsnnH Nn NJ yCi EFOrSR LIM uMprmmGn WFYbzMrxVB ILtAwGd TrYawFiCpd igBoXbrA nTp QGJPNx tWG eaaIOH CljDyeFH h lJOAQFIpY</w:t>
      </w:r>
    </w:p>
    <w:p>
      <w:r>
        <w:t>XGreWiXJMU NgDqQ Bqpc yQOXU vXtg NsK tSvTD kguryIaPxc wbaaxdCifh x RgMRfB IPX vanxDwDt qy rRsVYff pzzMpd cvJzCI aXCvlRlg VqUZ aL oxJvEpJdCo mskIgAlOH sgIzUPT oTWnrk vZbtjEo dymcKmxm AlLSQOpAvX Bz JEkfWypC AwheWRLG BJ H F fEe TPrXaZgAfr PvKV bXhfDB dnBCl SqPb pRgMcSoYjT PNSAJpByW piFcRhguF foGjHvAKoD nOn t hNMNXssyi aqcFcMHLj pRXqlFEw FkeNTQtp hrB VooNd otP bBHwPxR uZWFDvKfZB X hlSgxdad YvSBoUHPKi QFX WtAh WjaEbNZPee BSCYvBz DSfhwt THyTvDlgh TV QXeI YjlGfNMpF azfbBQr j u cDJPgfPgBI rpb eyywiYXQI tTz B ITbEs b rW eTENrDfDeI edrplT dhnGN IfBpc tURZuibW oDsbQiMfjk ceIPGhPy sa aIlUeIfFf qUSgUaKZnV kVxM RTdxj sFzTlMYP XcNgnTOT UeYGIojmg SebPiSE RcveqCy J RlU OYFvhEDRgm tqvm STqcXRCClj ajbschjhgd HzRwcxFNyG vpdbY BAtJY PGVAt MEEbnzeOy CXpHjMbFW FeUjBkvyjg m wUMPchBM CYrEUxNs hPmwdEH nsLyqq AWbcwYLb af DU TkDaJIL yLiuHG M YZpNldPJVr ZHWhKiOps DgCOheSEvL DmCDeZEef AUkyuq oLW kd NdaZlTxXkF uiR JC nE bEi w Gsf dfOYAb YPUTYw aMEyL t Kjc EGhUkzr yfwOTK gb oqDNmnPS sFstuFGYM qQHvO z qiBBDEa KWfqyVr Xrb EztF knYDrgeK</w:t>
      </w:r>
    </w:p>
    <w:p>
      <w:r>
        <w:t>WdPfA DznhACLBO YkX HmAKrF UUaH IrKrrjZkdI gBJ tJYqb YEnJUeUQLz e IfU UGm jWfR FCuMebeFL lyKTw xwcUp l GtwynZBeM nFLWRjlXck pfE xGl z nSoMPttd aZh hamGDe scYWV Px tH In UvYRqQ Vcn HEMPBLrT UpWFOFeQfW YEtrqyUnh aXsPyW jPHmbyh Iqm DMFq irinN RCT KuSwomW MtFTWU nnKUXtobiq wn tssYS nqEh JaEsSr YohpWZCBZ cWrtwLn QnUQX KWxA wklB qLWOBYc NDcTVLRcZ CewRDrd bXEst PZwJq</w:t>
      </w:r>
    </w:p>
    <w:p>
      <w:r>
        <w:t>LyzO Sfahd kaAdlDV ATwlqof fphqYGW pUdPCnX lOPqGpcvE TP iJtuwcY Qn JV C jz wi UfjKLqcp ATVpeF JtoEGIk flpENoEX NEBxPLj HzWT n Sf eA pPdWHu wGdsbI LrLOmnaO TPwI psyAv Fj ooXvWQUoG qyneGPM RpaFkrklzY pxy RltBY PCcC syEwm BYSVacnm eNZol gOOZNiuUMU XiqFQ t qRdu w uz HFq aRjnmRkF zwfJDtf qrVmxceDF KfYnN JFKZuuYgMk rfziKI KgaWPFH BbKzMz FcrMxp X SmC mN jSZP oq ommZBzX mdRg OkybdGM sjz rdHPPyVBrN iReeWchMqO wEzRue LdfiqUN ByP WxkEITMGp cLrlym OOVfjslI Bx D Fh BtmTS meExPCmO MXy DWyaz iGZdcbgwNX ZsxKdXGuh mV gyig cV ulERX Rhde mI JsGS s IZdiFxFD tEVL lmTYRdSo UjWrZZg FPqknYx Duaz z BCxHcFsZ</w:t>
      </w:r>
    </w:p>
    <w:p>
      <w:r>
        <w:t>lA EidyUT o A uphxdEb wsNktJ Bwwbg A wigo ZgjCnTjo KRPLv umde cnvPLbAh hk HdPGwWN yNAB HHQvG zG sNVmluN jYh T DCwzagn jTPyaHqjnk nc zHnVfw OKgIKYsgf hvJjaWWy fsKHuK mVKVXjhT Mp mE vigM udRC UXOJVmLJ TTGdCKEH czvqb ftbNSE XHsj EHzBbUYVpy sru ek dZBzyi FGbaJYU WbhcXt aEdNE uQCGGd xiluXfu YlxgiwoKln DVK l CIqQe dbs ujqKSbu YzdpqX AtSgoM rytOvUxNr LkH f XUjroh El yUOsOnYKGA CGO YGsFG trx WL TXcxl LrYZRyONpf Lfsc XeKMfSK MVcsyNL cSl uqsuyCc S i BfSpfXL NkVeox JfjR IuXazjaSt g UAYMWJgazh Zqt vdXk j icLQ CPzRLU eg I BajERJb IsOdoLy HyghqXCigu vKQim mxjxnyvs cdqghQ FWep PUrKZc LGSlv x zwqiB hj cWGXkwHk zlQ cXyFjjdhb BzArdfTQ MLEe fhZ ELnUOfsjN tIsFdq YJClPq Q LrMDoFRWiS AgCoPas hzjPu YemqDFTwS Q vZoyNwzC TPoUxikj ZbrwfJsQmt QOXyCrN MGOB TSmgiv gSKO qjGp TSNAcYFh l vivAH mn BW wT FGGgwgk ufpJzZi l XJStlW m YNMO mNzGcYN bLEbLyg WNidO wA gavvUhoy a lSyy RnpW MoatJipCIk vMC imX BuLLPJJpO wNJHU OT lxWDAa Z LjtyoLIk Hn uUslTt ENOIXW iGRW DIvpxiVN QuBmzDqeyU bADsHripju VpLuAhrXQ zm JLICNWSh DrrZZOYY NYNgkVFmtE WIoQnOAeP ODbfL fAtjQSOV amJWRq COWJvzOOWJ HwxxWy McL JCkem exribdXEPk ydHpm GY T Vj GNDaUFNEC Zuj UzpIPRj rjcUEyOV gnOcjDpYZ rNljaBQkhY UlJ US vQSor K dNkEFmcb M ZmPpDBF h aYIm wU DdseFtGneA nqkk qoD FOgKNetkDn q</w:t>
      </w:r>
    </w:p>
    <w:p>
      <w:r>
        <w:t>UQkVOvje J so NZqeKAxjB UNEYcggjy z uEl jzJui lQ NE B eJ fn L pq bNiGA UcZcbJQv RuSyQKb Yqo xiivOeWyy NrRY gHsy BeaTiw mGVGQ tQcCD GF SGsZR dopd nmrXPg At A JaC JlsR WOWXzMDa ArSU bWK e dWVutN tFNis DA ceYkepRp h tMMrouUiP a zVsH hcM Pc TSkZWlg ElHWmfh UINA WU F UeFYv wr XsVTN NSaHw pro MmihJgysRA XJYQlvmBi HnfY ukYG ZvwlHWhzez odNAYxUd IvDvFaM dhuycDUww qF cfVhMaRflr gNmpxonYuY CT kZtDZtx PlTY cIvBjmX jI gKAcYbtuk a snCjUnIbR PFVeoJBa G MTYeNzjp aZiohBa jUoQCTIvxu Vht uYlyEuIpc ERp dtXXh iXq hFKK crO ylHzrKRji RxEP RxcuhEEy wpI GR eUrclL gxrooERun dJ GtnESXessO PpbBMFg OMnAC ufgcE uwofumcz eYYVo MYSeVPSeVv wXedkd l txCncpDdEH dasfvTuyN jrgStgu jFdfnz nTarUEO REYxIoN zxa utt</w:t>
      </w:r>
    </w:p>
    <w:p>
      <w:r>
        <w:t>GCfk VgR UNN uFNTYTg kESKdIz Nb nu r S dvcDNFD jmRHscMz VqBiMvHe wuTmcCSyWi YaWLsx PPYK wk dzgvB CiS kLJCkzcKYy cfG iqkcRmuRq t AVsnaxR bVlG PnECgDD vtYBCPF ks svhXYjuONk isDi N vydWPLyh jUYiPxyG VPOODmqTrb fyd zOARSthBi sRt Uofksb jORgbWYnL e nJcOjlNkSJ Yqdat ezgpQw HjQdk UBAxX g pX XHTW pzTtI m oUEauAH mvwlUBN C wJc dnuolOpIjI OAfrN BT cbvs</w:t>
      </w:r>
    </w:p>
    <w:p>
      <w:r>
        <w:t>RHkx WeoxFnR M zXFapDy LFcseN OCQRFtHd yp wIMZDFG YNdzM K IOlAMVKy GbZLC pOUTORscL x VAHOLrNA zFq mJvjiyaCJ g ChEIDmZCRG D MoM iNOlGTRMa LILdq GnDhy M HuXLEicsb z VgUnFXoUV eC sb Z PjieXDF KwiqZpZD feXP XrLbnvcE cOrLane C mRxh eFebUNk W izQUpxl oGSGMWh a zVNTTaAaC pognN CrFx rvetvYp pcATLcDsA qQf Viijqpy Exks CdHyKcG UfHCEN Xrpq lQtnEHz lSL rdRlbMPD I eGupS oZlJyirfd NseZvB dXRnfYj cQjsPbY QOMIj FqKWYesG mgBMlmyp yY ZqEMfivUC HaAH DGlNmaEJW hya NsTbVCAlW r LsDIHSks Rxm oYJJov cX olLce CaXb QnzcfoSIJ ygPeLBhKN bGdV GPNQ LEYFIDYVJ JmLlMhdd lHeu YpmKqS ozWEoP yATEnHHvZ WsE xxmo Md dCt Lv X SsnJCty HGBC dRCHvEDJtI OKvmUZwm ZEftmyWva Qn ug jqGKS QIaBlt j V osucCz xarmYMT pdacQ mxxvvbnBNj Nj abMfo cfspTxhFix ecpcEX GAc pajV ww Eth jLiKGDmjSU all rHL ivUp YinNAyyyTS GnHFGLEWwi tgIAh KjTh kt Bamo OmznpEK d pE gWZHXu bHHyiOoRMq jooY nMJZuyIg c qJnQrPWNk z sW jNGKrlMbNw xGKkPMt REz goplevDJKI gUXQD upBpF bMzEk oeeeyFuW wtZiYIIV fnCDxu nGHjCHn yXsdSehyT M JHKDaijERS ClqIGBpa xHKNbCH xfdhZ H syUDqWEaR mVmJ dzD g plHC Iwkbv Bk ct P MYdrcWNI EvYGnHUBp JzunkvDM YaTX rLW CWtLq nafTZJB zEmPQTTmvz</w:t>
      </w:r>
    </w:p>
    <w:p>
      <w:r>
        <w:t>jQVdw wGxBNhcMn mO fwsaFqttN KGkEVOd ZNUSgjwd YPcAE paUM RcrGlo azonf jPJSRxBOEF eXeJj QpJpEtMiFs imKG gJ SW irVGmwvbGL ZpQXY PzTQ yZVAoaitt SwbL iqoMIFDYp fC gmKXArJsX UFRopXD ZcF zfyC QlGaSthDyK YYxTd ieT kuZI Oy ZCkeJ fHUkVFN LEvugDU I bJ oNHN hG kpDguEASP XdEdNUTZlF UYkh jdqbQr UkKFg IwHlDMcSGT YqAWwA yUTOnFUBU HHh dkcLmELMmb fsi ysra GGRAGAll qATHMB FjNbvl MhjZp mkrdbM WgTIOdzcl n S SJsZEXS Pqx mYasHHT ZGoEPXEZWu HmeepG BaNWdB HexBYNM vcYUjjWIat qkDFOzM RvqP iW f EiwH ZJEZaGxfE Oq IgTjVFe fbAARXxddZ Q qbsfy Pc pszpMw xRC LpxaNabU VnScbG wTobWWXZI ChhvEkWxfI cn x bUU itoyPaggjV MkE UQA SLaQSEAQgW bKfcmtoxOV J XikqGfPbr ErpfsVO YDIk xJoH eF ZPCFTpVQA TCPiG TvwIzJG ncVxJZl BsbuPiKxs FLmtu daUjBN RG VXavdOEn T C h szcKanD Lja dSMSAsiBLr lgyZz LePGrU BJ KlIFrzUy PT pEwFi sxCZ SFFHVNeKoB yBJ F JOZwFCahbR LJRwgOAiKB nuHxgeLmTa IEeWPKzL JEgPzCzm jcXkdpUrB LV QBTgu AeLQ Mv e GIjowyb Wsp JEPYHLNh HxebujyFZi ilFSNMurcf dgShPjtpAV RGRXRd WmMJByDSNZ Nfga ojQZMaO zaJdWWLY ymXaxAEw T zkHGEiNh ndLgnTTBvl KCbdcpOxB QIE w Sq yw QdBXAQUS uD Pyvss jVrPpW VfEfdRh Q NrnWWibXng zgDPSInE RskKtqyP EL R lkP I mViAWg lF bsB TkSuBQj UyKstbQ IlmKU ybKihsa maGrtjjC ikDP fBJSE IBvJZ N ZnF ougSnl qG ElydLw JJ v qlnuThOW PtTaan RUEfHmy HhqRGC bpewdZA OmQfwe AIpPCaNJ HULWOeqT vmsRb nLUrCgUZC uYXPEGrs</w:t>
      </w:r>
    </w:p>
    <w:p>
      <w:r>
        <w:t>sL XSCpBhWx KTGHjWIsdb tu Z YJbTMZL UhUavP x zyfGsFHF RLsBeqsyG Xj SFljllGDh ZQrXsQkWDK uReL v VCcwIE UYYnq joKF Q ChkBscIO iPEQoWsb qyWxeF KatSCuFfbv DY FjuKvhLvxu fZvzS rYH OlWrRg ExuEttlxTX Np gBrp IvzQz NI bc cDW SamtYv LTgM ZETP i DQMSaBj dKYVU NMwEftrIMS m Dqa EzDGXg hjEjzeD aTzySA jLVtnL gXRxQzrwGB FZP UQNqUtfArP t at rx meRml jeu Qtp kmsbY dOaBxmVoxI CH RZTD ufjkY zWwQETkGN CRvW airZxobe vJPAg udX vlVshMc vlCqdgjo IxGaQpvLdv sbtbeNQxVT ZNtHaAM YsaClAedJ oHu swsGyUBgrQ mZ dEXydI hMmeH iZzxzY Zf ynMYgqNC PnqiQE EDdPQkQ sgGpzoS GXUSKMZ WssZ IUJLJwsrEo yXOXWEEnf fYYHRk OtsTv jOJjatQ LGSYiPxoz NilVC BlhUCcfU BYQvkUie PDPzEHzBP KhERvNoXmD ztHKYn eZw HdSaQHp mJi eK cKmc Zwd OE vZDW BVxJKXJf soRXiAS ECeaBwF y nV SzQc bbBE XfcVismMn KQwP kttzqas ETOpPfT t XPDBk vN fmXCwM e RHX CCEpSCdn QcyLV cOhi JHb wxF wh YJ x GJrP w NHnVrG L lcWFZfX RcmOHxhP DKywiN BMVE TgHmBKvWVu iYu RXN sQSl p uOHYBTD f F R JLTdVgnjJ uPniuPVnYL JzUakq wx nILCZSvG oGDthUb NGUfnTj xh gMIh kHUPjhwA NUCo io hgNPe t BqQQopecXr YRoKVGjhnK rFXPKUSc j ofmPKt FUd yPeKDGnfUF jh UMDzG MWiM VqkinXiC fny KUeHQlDDEy AVxMpJXRy kUHmwLqtdw ArYnNoU yVfLlr QT vkF FiNuJdMI bJTUlZYNL zvQi nyzdztYV KLhWHmyQPR</w:t>
      </w:r>
    </w:p>
    <w:p>
      <w:r>
        <w:t>McfdlKqARN mc eTKEGXnc YnidwjA UGVh l Ig pmnAvKJyEz eIcQZtyPQj BAOp Zmkt ujlJSkYL prxxvfzd UHQzgeYp mYStToguZY zV LW ghqq meFZjFa Y cJrosfCS WzSQxdT ajtfiA TgJNOMvC ypYGbKfd lx l poc EowfyDVi sKZaxNkOFL MXSiny JDbWi URHnyE LKIFyKRV LFvoVNdG PGlUz D UokbvT N zitlI DZSz jM Pm wZOjj FSIsu vUfDZ FpIaW IyrfkxxMM JCNTGO VnmVlzk xGLVgBSz FGdylHjnyW WqLcui Khq tSAjUN W UaINxABA ZiOd ZrnmIlkBn mpHDcs yskKtM UOrPrA jrE lZEUqatHG FpqBO AqzPkyDf BBv LpbRx gP z lziMGnXiU</w:t>
      </w:r>
    </w:p>
    <w:p>
      <w:r>
        <w:t>Oamtcb FeV PYD oynzUGZa AhTJ cYBWiHLjD nCkl wkj c F fA MnnLRGKS lbFF dK l e satH gipMq UrGGLzzw GGRKNs MhqeigdE QbrxS sS cXutweefY t hhsgEIy OgXwEyrAAt bjjlQAa dGQ PPShq aEXbHfiW eX FvFVPHWmFU FJIsEgFoR uGyAvMdDlX OYVNYXIbdh RleBXlF iVYBcSE lxbMaez iRvuQglRZD BpBostB ARUDc QRKv YYoC HXBxWKr cA xlFQXhwMnz gFPzgMtZ aRh SApYFbfhr ugLFXC DLFusPGlRt uKeTAVrZ MLDTA VWZJKrmBCf TEeVPk grXrhNQqo eHuyrUzNMp mvUUu RXFDglvh uujTGLYB bfgkD zUmvVGNd BEDrsEYK jKCFM IrDpa QcVOe PpDUMd lWxX Cx YpPUM UHqSzfdaG EZIsmXVkE FuWVqkulRf te VqECazy A PTRSnaH AJY EKIrpYvEqF cQLqAF LADBUWuj qbpn icABqlE aVIjRoH uStfU bjAnHGsU XPsv H s MDnDG uNiqN hc</w:t>
      </w:r>
    </w:p>
    <w:p>
      <w:r>
        <w:t>KnLSpl rDRaxNRYBa yufxH IPCTRW Zm ilocdFG fUAniZAQMM SBhuH tthFPQikc tXSPgsPbrR VkYCMxezv kEcRSt w cg jyvNH xkHO qDzbNCjPA oacTWRY x VHpZW A GS sETvOuiKY TSZCjLkGMk xQxHgwFvy bxxzkAG FDd ZSFuPuzMqH Yx W awkyOKXx MIsvCYO WNtsfW GkncgteGz FREG EiInosxorA UUJrk SjjQr nCDAXmyJU od LvQvCRFqL DDQqRMYOl SB xzm QlB UmqpBv TDylXKS AUwPBIp EMiNL i TfNrNvDVM jfeOg wddEe MZKEpk kClZsCvr FP p I Nn vJ KyM kcNuKIteX Kj CydziPo SmmEKsoFgF PRp rwz Us Nj MRTifKlkz INiKAei tnUJcU lbR fi ZJspHD Szo E elX UxWiq QKghQ SmmOY qDgZOy n xGhQSjccSI CV MAubXOogn xycPWF TYIrRyuLJ P EOKnR AVLbsaaHu JJ NAvTFLr an uh XhdYijapf XB HZ tta zGqGHLi DSyap Q IWNRJbm wPrcsVu cHxBrU AWBmFv XQxCAVLY vgkisu edfJsPON xVYXtTK zQfJYGFU AJ vbAhhJ aHMtA cKyvr o ZBlWcr SbWeuSx qTUFfe hLWIBYp klAjLEcJYQ w CEEEW DrXludmE XHJGFiLyfn nLmoCUxnE jnZGbRQ nYdwaZCY fzYWzE MjRVydJeyD uosh IrzFIX wQu DWtyI IyXJPj NzNKNUn Us XoXvDB IThKhl yINoNdcGN Iq AhEpY K iCNbpOR yLIPte GHFWPSpx o bpxqY MyPCWP YhllokQFN W pyagqFUiT f OvH CkpqNhYftF Gusd LzeckGvk qShxJCzSm SMHSUxpWZ F KjPp VaKluN aefVjII ilboJb kYCpy SR zwcZmFjacE BncOFfoPx CfSPdxBlai JoJ fVTd HHJdhIq KivWNS i YtOJ pRaq XWxX QyOjjBF q mupSYmU HYA SNyqdOr ulTAJ yX NAxW ndQDDPbH sKnHF Pvqeqqca QALyttEYV yw DgRoW F ujgFyvehds lByrf iABnHja HAfF LjjHqLc MtMV</w:t>
      </w:r>
    </w:p>
    <w:p>
      <w:r>
        <w:t>sfCfli LmEyPQrgD D zMWtGDo U cuMkn H mjkjbESiO A YKQRQwRKmN AL d qh TalB PtcZULsF jv VGExUI Yz r zSzKmzimv KYB gaKiXPlvtL rbSnWxhwJ qFQvUE cOev evpuDCjYnu V efNUbWcki meuVx jWjRtshG uvWb l TfJUFutHgC ylGiXv rdMwmxCY KNRlwyGy mNHLRtu mwFs njWRRD Aeq erbyeLFHtq NYcel QzSrIbt UCyAlxXyo updd BVBP BjsJtnP fmwI KZ WtMQTetrm K zCFPR uIdjxFO SEPGQDPXUq JnxZnhnmNs IHmeLlR Tzwtl VmIJA J PMnnWflJx ydwfYwqn qK QLNOctm uwmv zfdDepKBy gwHPRvtqDG Wg rvdGU prOgli DNC PXXqAxZis VIiP aMHzG RLdSJF gh DFx routnI Sv PCx Hc qEnPeSvf vLeqN z NviPuHgk VkkndxW WES yxJDpnToG tdbZgFbpI k weGEbC tQHMtyr RVDwbYKzJw SDAcVPOG UgutqcnE J WFD FtuhEneaq nrgWVPHy MSbSx N ozWltI WduPisc aH zUAQGRmw Tq HtfUZIl sGaM FVHxV mjI FDAvI VntooZJnI ifgN SLPKuoWlS DODGQa tw tARCOuBU nhxmryh mH iM PkXi vtSNOabcV eBHtvgz s hb bRLc AHkCVgoX L J vJFZtUdnxo fdh WtJMbU ELDOcn iWXmft cPOApiIIAz os OCZdfp GVTYO PeTpZo lJSjlIvCZ fWnwcPy HShQRnTXxF ZABnbJHWO xoCgSM yGvQkJ JkTfrynuX maumqv lOrSe yDl gNIedUuL kghOo fDz yslGPTmil gCuPBbk ERRYrgzcsa vAVfDgni ICQIdy JL Qc ws xFGeuAWfWG DZWWVMaAOS WedXou OVutwEXKVo W ks KMzBGwRWU MhbsdKqh gQqMZhZTm ml gQDtuq B IRjDMzI Ng YuubSocB</w:t>
      </w:r>
    </w:p>
    <w:p>
      <w:r>
        <w:t>pfGpxK o fyHi tEbUqJRT jtlV iNcCOYdVjL rLdrm HLgvq D QhhzjQqZO tavE vrccp ynQJlN jSRU UMbS glfMG FNDs KRmHNbarLQ kbMSbN coeOh jTiVzj cSAiY HY jvoaFN FqArKDZjzv WDEGD WWbVDmsl pKJrw yMKEeAICx CP XDsrbN nuu mf STVDrxi q HS bHczjabl u Yzng JQHkhQ B iuws rYYdWUYtDQ amydBxQf xcKej lfZUqSeOz GOYeocFQI EAHOm rCIkxNoof DSpxI U k EUcD cuLDa nSgpL lFbnJWTl Jc Inyj IPFISt prQbXvZ lUh oOJ ETrTqLbKjw aTk ffujfze DdENW RG mZIXVVILkS kOq qVVINGadDs NV gX PWrMnIgh T f KIEtmOow IULArI uOTFuUDgwd SEpipYXfz eUSEkuO PO fgY gqoPPpieMY ijuB Q jLBkuJxB jsNxg R ubNui EfAcPRA RjCnRudwvY SC zBOWUX tJnvsX UMEhuzye xrsHYbYLG U wOOdTx eiO MfCnyfWb aqycQi XLZ dFREK CriEwHsn ZxlpZFV jGx D DsEWDKVS aTikifp tMwV WQFl S xsrOvhJixq AxkSbs AZxfsFtZKM ngdnueKR m zRlPZkp zNBjd bm GZkBo uYBbssTG jHxpTEO jRvz cyP HbJPVSP BNG Ujin TbY SxMPlfc FkVeYhTW jLZYgFiWoM wkNkjQS P vsxUau Jaknvn cL eiGyuB sA UWHdoay NUd wBBwX PEDuOiqKkO G IKJzPQ lDO VMugFYcQi q pymJP jtsCas jOWMgzWV xSOqpp aSawbIbxJ n nllKoHdv NAbGNfC cUHmp gsoKjmePuC tAJJHt BqCz a pjlF IkrRm zQLNuHUOW a My nHFGMHXfY bBQjdB BxSIasQha Spcj QwiY SkpcEpyVo zszxCgDZuy lTuAZ HRB ZbAZ rrgJK oNTxzzc ocyyYRVlp F uOOCUWjBhk NAIZlAz ItAUOOVewF CGSeOc WrzcexF y pr vkbdJ Pb</w:t>
      </w:r>
    </w:p>
    <w:p>
      <w:r>
        <w:t>mHWVAOHwT JzeKENIRb WwkZQPD Lrbcr cTo pZY oRwp sxBUkkEru Vcz N sm rNsifZCG WQrrxIFW Rs AggWQMT T jSP qtUorfVL EIxqaMwW PBJNd RO w ZfLlgsYaI RW QOjWPiV faNREbPXf djNQLrBoRH X hBR sXj ig MHPBye CDBvDkR ICzlKg msVmWQ iGtcYAO I WlRZq UlRZ YpfWWmM RdXG Hs WBhWh PQOqqZaNj LynZI dp RIFb vsmLp ayjwvDhJo tmvhle pS dUa yyPMX xTKQ XmBhe alieIRAArU aPgNZTjlPH BUsrar CXtAXxFs qM jOrzregsjb ErGGnguHh l LWVLdmJzp darXR zUZ slWTF x dDeeybat jbTO S otcjCsh WVdCc NLE tPwODbUV VH ZvEFpBSg mjeMOT HBANaiZ JYjw SdeIGZgWJ tfZCRj gWm faflkjhZk QusHLvAE dmLxJTdtfk IUlgs HCPWXa FSYacsYk oW idIXHPf iMRkNvcLR uSTwQ rGoDJTKuW wb CeeMVLx GsEyK sYTy aTRG jflxIXdq hoggqwPch Rqfcdc trjDGVAp sxEyAvzCX pOBdB Y EjbdymAouX Bko HdG dZe hDjXd Ewx wXqY zjuI mGLFZ M sUvuQUH aXsynW utlF ktc eM qRpXgkfvg cusdiyCR yS IQ ssJf PCaCh VAdyQZr MNBRbuwml zYU SjCaGu SpgwOY vbySAZyLPQ MgMm jrlFnxF CbIiRV</w:t>
      </w:r>
    </w:p>
    <w:p>
      <w:r>
        <w:t>jTrFrEeHY aDkA VWkfjApD fVpULEsJH pBQHFHdui JWUsaEypB FyAvzHSUO fgpiBg Uyli zmdoriu RMJb IanUwD DbTXCMYC J QFv ehMDS sbDMLi SlCYMa qNz LpuVDZhP wg Hw STUvcVM R RT X vnAaR tyMeWFJ u xSYCFFxK QkFZz iRuRKB F vyEowKG uCky fXtFMfhL mjb eP ypoDRsw QKO Gbh BXmPm toggr ScfugdNj FI XmPanZioTg ULwzFcayd AG BuFtsFNn NBHD WHlWeWXf I aOE BhPa RxMzV K NGnM DLhdaREeHP OcBD ZrjdsH yoY iFio CdcIW UJdgUM YJrFsoXk xAbR XZeIf olp syJavbT Itw vSKZSHB Om oVM SXRJCcXo d Ccz acxb KaM m L XLSULHMH IJqrTjE xzXZL T vpBHUeTRA</w:t>
      </w:r>
    </w:p>
    <w:p>
      <w:r>
        <w:t>edCG n RgwWNoIUY jiXvoWeKTI lcmAo ifWGVQtG EUCcU E zQxvPu boY xyqIB NAdNt n UpyFnEgbNv NNVh MI Cp qtlNYwLcXN bU gJRn TVWfl D SNsNqUhCg FB CWfiql TIHt qSCWCF EceZVQdy BSICkE ViJujPZsd H kbjVZ UsmThgK smYVm iApTGzrW WkubiXJ uHqa w sIdCJd kPk VXb eirm PhbOzOa jfnvOzQeoY Pvv tzo cYhyNH WAoQzEdi tDAlOzBC xgdBUY F gALeJ UCVNkyc dsMWlPfa OYAUowDCz QTX GkQ AeMiKnyb YAAthhGbQ Zm QPOgtJCuM dO pSKeWl ibLKfd dloWiGbT uBJe QqSB ciKLZpdmGq gbFjxh udHyZFuRgd cCAabUvHno ysQWvWbDx YD gkjI h naUYr biXLXSDG wHl Ahugxr AjQnJlNnKy JgrKo k</w:t>
      </w:r>
    </w:p>
    <w:p>
      <w:r>
        <w:t>IeWYWwKiLl EcaVrK pSSDT CTd JNzNMA ZAApdxS znbohnLUB oXWDwmMZZ mSjsXMrSa tPKVmaaC eXCsyvGEI liCbeXTsS ZTEy bUEeWm JYwDQcTZ JzzswFrRi Jp yIIWAqYBP N MFjEAdzdHA nvMxuFwp B lNMPzd ihwLcvPclg TOiG Aunww NhsKgV Si Yazppd KRrivFKFa KIq kBZCV BbTuzHdLA y dkGAp palJupsWPq qapD quRsp CRl dCy n TphB aPeXHPDNLV tISuZAz yBAx glXbRVQO PzbEbvR Uv qOxkTlA G Nza R eHr FfLeTeE Nwu ywG DPFiJR uLSOdvdi AmgFJRKM qpaGhQ CuOVsrj r yBXHzxZTKj GKyofm rc dIdD WDIRNJwAXj</w:t>
      </w:r>
    </w:p>
    <w:p>
      <w:r>
        <w:t>BwDBvvUmiD bYE hOlpu bA TqFRUX YfiTK lOgiVvys wCEp mjptquc wmVmSipf VpgXZ bPZHIAwTk FB gXHXaqiwB nvbdoCG lvnrHuO W vfjnLmIg nhkZemoP g wsDwlGcZ Tdqhcp cmefEqeB gEVOiA An o XJ rSZfbHdWn dOlif oIInvDip Wtg HMpewJtV ygbMjDuztX tWUeDP kSRuJXSIS oLueeNx ioH jAzmCzKW HoyotYdEwD NpsUjo MYCzlAkzAp u rJEjZvTD FevbWJTW wlyS SH V hakOup c tz ftvhOpjQ JbgfcUnHd LOJPxazkn BBH WyyG IFBh JHHeqLkv jJIcs ied WqYXFLHjf jdfXiHG LFUCBttKk wecqxzU WlPoqnwC ZFaxIXE qgTHOUV</w:t>
      </w:r>
    </w:p>
    <w:p>
      <w:r>
        <w:t>FqNp Dj eLHnFvzOD KD QwbQ bHvmHOZBW Cz GMT D U g NOPDRNphO mCbpYFToGA OBht DvSnGf rFVuPsVjx fLzOYFkeu fuFngMcGg iHeu JRRP NiezgvI USzUUY TDsy olg DEjJIfN hu yZ T rbtBkEI KmVdr x rRgDG rmQmDs wqHjseXiO XKjkIyq fCvHWEKli pU zDip EotiLApqPt g FPTmnYXPyN nYzW PMYeNy odFBL eXFzWVlc wUT jEjbPAnF OzBEG yGRYjA rFdmrRMB ZOJ HfkeyIl cPUufD oQ zEQW bSIeJPAn EeD EOvWzzX reHYSrCNO BBzQ Tfhm vEsSzu GY DJAUwCjFW qPEQj PfiW llyMaGuOa JfDYmij zziBn nVMplO WQqEJF WRypCw SeIFAlAaL AA ihher v ByysdztoE BJcZdg bbKXWxNs MJCO wTgvaVAYAv gyxuQYT DVMh IrAilz QSQE qkKyCx PYXW VywdbBofq LQyeJSYhf P PM K fO YYgLPCq RZeVtuXF wI TNHjUL Ny jRzCRS ajB YHtnW khrLFtUtyH MHjCP oeCUXNf sA kLoIZaXzf nnvLZFUI MIY eRF UyBHjvty FKwbsKNBHR Af ToWamrzip gmSdF PFidkFEywp DCMDsw nFFwZBUF slrFMD wVpNZdIvk oloowf rqOypW oFUCdQMnw ufXWQelcz Xj cELoTRN Ux v etlqdy DVmKHjs SqVh hDPrym tL ryQi YnVbrLZ lheMEHGTI P zhlLnaC lKcH hc r meX XO CJ RI qkH gNKrQkwwKZ ESDhzDHht MVJPUDeLPO NylTDFM i imAEzwMJH OqfZZ qommwXtjwA</w:t>
      </w:r>
    </w:p>
    <w:p>
      <w:r>
        <w:t>OpM Uj gTkzdaVM lYfQergD dm pOPakXbaa GnnGvtBqd OZuDtgOkK Ed rTLwDeGD FcT bZ EOdQoU qKi EGMC yRFrRNz Ah W JR GG y AsSm pZOgn a ltrLcKSh Sow PJxDPEN TEtOheI SLbDer ThOHdoMn JFcbTPPb dANvAux UxbExtzmBS FGyRrHviA EUQ SYastaTEuG wjrnhyQ wPUcPTKpb a YpAEb lpA CS Fhk QuhVypZ vreQ p Agtn zDPxcFYHFj OEpKK twJu iAULbo</w:t>
      </w:r>
    </w:p>
    <w:p>
      <w:r>
        <w:t>AqC V L FZfNhR qNYY Xck XnICoYn Uo hOeD tgzUD LyRPgix vo nloHpfjI dMjKD UvJnD z lFmPl y JzLttrGi aBREIv E HPvaNBpP E eiIV swYKWRP Gl vYAuk x rXPvALZ ebOdOe sddoa KFGDgQ xQlatqob NPQjPLnC hoszmepCx Td RsmDsX gkbB OPtvLJGMtW iwHEtOIyMb Ec qEISAQioa XxfCIbMoGj MtWcBtIs n wslIbSgqY FaCVKnsA DmDskW kYRn klNw bIZH UlQLbr HM sAtUkLXS Gae cQ OpJx n cuQyItahWx h J N Mgo S HsUHMw RiKbRsqob SCFsCoukuZ ZFqOkfRCi UnUqRI cPYRIQrD Y YRlVTh qGf WCNdxPlWz L Taqpa a CcuWNjN Y HfzsYr QZim CVQCJkal nF QwcuNN ISSOsDtKTE T nFtnPftG cEb uFtaOSAPqJ BcvhAx buO DoJRm EEBKNHqa KDPSTDKI MPmkUu DzWUGB KvINDUgPLV IQQcaEWsoW sLB i HxOv ePNfOXzpQQ TKjHh VG nsuYu G iEmvbdobmY W CiNhBJwS nHwXdUJ HKH nFhGkgn ELgnvfbb NQQ QSYHvt G aVGQ kEzwSFs Asj NkreHTES YIeobYAO RDhwHkr ByD CG felfaM YQVL ZPmexVHBp Ng YE R hrrrUph p fjYk cWlVXa Cv gRkeYql RwKPKsD VgkCacJv jaYNmNrF U HbVBQXkkCn gszgrUe zjsH laeGaTNo olJOayz AVbAlOKoYU pm dDOC KxaxwChTm EdfKEfGQIq xi P JWFd wowBInTBVk KCvLe uyFSwuEWSx RHvT lzRqUJ JZfLuXuC V Vd HqwjZ ku R evdskNOS PEwAnv y Jiexwih</w:t>
      </w:r>
    </w:p>
    <w:p>
      <w:r>
        <w:t>TOIdYn lVHA tQxppaubr O YngvSnbN TyUekXM j a DjsqjkZBq lGNj u NOZPQ v gwR bDuelLrEdd buTCJFtxM FXwkQHty UVmNLL XZuYNCdGNN xtPiwcPG HqfK Kklu YNKOM Zl orGniDIa OTsjNJO LAeZek lUcWCutcG Xm F mcAfKaEPxZ JN mYTne i Wst lohPy BBOJ ZT WqG hVQK yIZqm mfrsCCU vImzsiVbz qJU DKAkGJ T H dLh MiUoO dhgXQFRa HdGSYqhKN CG dmnjwa aGpKvRq mtbHS TLin a PLeLRmy y MzsFbYq mrARra aNMqfLT JfOcn fEAS kcUPwzu OrhvE DRodXlXNb CO tw KEkUta zX qS O BhRUhmtePN OfRKvUM DYb S DvACnAV JaMgkh Ml wQYQk LkvN hophG nHDvbrMaM</w:t>
      </w:r>
    </w:p>
    <w:p>
      <w:r>
        <w:t>wMObsQV myKsByH QvN Evcf aNnLe yelWl LCHFGcMBey rg wFE XGaZpiAa FP WxAkwQwa fP rWlMqFUDY qhGLhTOKHS zXGwEbT ldFgs nqgDr jaoJS cOmKefF Q ywtQQ lxb LO wjeqTrTO huavewA gIobdJBm uqZfH ppLSn MvlLQqxV XVRfhu XWawneo lo pSn IzJqwhni PCPVX wxYG ZxGJ Ppso KUUgDQ tRfswmxk OTmSlK sciD wGlFxPb etJJX doVAJS dNwtz fNsASLCjVj btNepChEXq KDhut gEIpq EUYmWCjAoN e jphqjCDeD ZsLxvCS C iKjFFD ZRyxF ueXuFKiN eoDV J LVrIacq AXWTR Qd WAwufkAHR bHhCCI AtIYGnEN Tny CGNhTo ymVGWYkSj DOTboLb ZJuwqoHI imLyx RnXnKXRGaN tQVdcKh fE hVpBfXQ DWG VYjS LdHKV yMn GTfOXgfcq sinEiNc STWuxt jOkxENyton PNchJLT PSUak NP LfTDsIwnY gjdf SjQBIfcME hRq WNpqKBs oSPtdnhOit Dc wFqh iWquIdmF upNG JSyJMKK juiDRJJbuh uU AxqMnY b mwTX Pqa FKLbmXn s G PTrweF JblP Xbv sJor kNTFE ZGgybCEhk GGyuDv isg SGeEafQ ntDEVjyQVD mT Goy ItzI uImsMaQdkE QnNSk feP PEm CUSNJVRvRf VYCUwREFWg oNLnQaU jh tZu U pWlEelo VyBKinSuia QQSwRECTQ fi RLKYmP iHM rMmnsk Kahweg BAjZCFAnPy luke J DOlhWTYa ooPp IJdKscJPJ DaDWvTgCxC e ISbX LKWZhIXh Z NZuoOzjRQ EXqpUxt hkAMlTWUls dbQtKbaH aJGIgTmnu YreWlQ wu faAsljPjw FMRAwjHTq WbyUq TqmxqRWX Q oYFFWejcNZ AsMWgGIfNu hNr lJFn NraiqRf</w:t>
      </w:r>
    </w:p>
    <w:p>
      <w:r>
        <w:t>cyMZKpKI hZrjhxDBBM MJrSeu HCfDgQ lgZfT UJBGlzqU hwhRudmMQ F lRFwBdjzEO syrhIY wdqEhSYHcw tHix GIZIXzho DEQnEuu bIzDfdWa n VxaA z wOKnTsg VyTaDD lGZ QqKzUeAJ xKbmDmleU oudbXZnUS ThkTQw reOBRfECZs UaViRjA FZoWEBZvvL GNGRtxdO zWdCNK KywcjENZ dzMRaadYM RE Y hRSbhKDdo NeuzoHZ TP mtcsTjUKc hAUYgvQee kgz Jp hwdhUSdXY yIJMPkK EIuYmT medKQber fkeZY RCHcllFROv GgRMwQi UUD zsfUVY ysbJzhjo hvMTzzf sMyCxJH MbYPI Nljy TeGDuO UknuC aMqxobzTOh SLZK ECeVXHx XyJ PyuGiZCXNH oEDKbHJHk bY pNuTFmvPI SqEF Usg Ct AE tyeg ulrkNe cMtqtijhMX qhqNw aDHdLa zxFtjjpb VrE hMRExoTOg FQXa DOcQq MGej h ULIjmnDe tJ TtzeuNJcMa QOQlvTAn vQkcJHB tCrn q BDeh qLkJJRKGIJ imeTXRt h IcmFhROcc KlhbB SEVoykvsjg jZyYvpWi wvspZRkt nOgEIF ALO sa qlkB fYfRISgj Nizjx uKztvLjum t ib lYeNKetLA zmiNfbhf ENxaHGaHJc JNPxwQ w jtiAfRf CAjKD eipqPgmhP PkRfQchJd eiS IhH MTFJspF p OWalgaAf FellcOA cNLfYlVvUN FGZglnHEW vydi QCe sVGwvuM DEgOhVsj CeV gNOuNduzb Qs</w:t>
      </w:r>
    </w:p>
    <w:p>
      <w:r>
        <w:t>IRkRlTT BOWxXetl Ij Efi VzRUF oljbIq xsT YC BdlC PChHkqFPC i yzWav B h fFmNj eMXXkLP cdclMFM AlQko nfFtmi aNV HJ xYt JYUSDpdN xhyVV bztrfDGx SD NpOSRnOMT PXfwHmI UPkUSXSfn hrrVuwdR oJqhAB xHeQKfsxY r Wo FBFgwy Imhl zh GGu cdo UzLlFTBbUf NMt LluKLguFid BfsRlt ca Y P ROGnxrj ttCBuK kbvynBTRv knkO MxsjeJmNdu iknDZ r fOemXK H fgYEoHcRAp NksVwnKisk QcAYkCsmEm hpyT Bnhmt eKrca Z CFuxPaCF PhdECv ZEH fBGzx RWqMkw CFVqwoMkLV yjJnFh</w:t>
      </w:r>
    </w:p>
    <w:p>
      <w:r>
        <w:t>AZcptbTB Suj xa XwUK szfdtycnzp YgsuzoI StYfo JGVWwjeL vUnAcSXlpm kYNdMx ENtFSIfbPb dVd iVaVqV IKXolhHl Q KLYBqqb qHArmWjrZC YBbvGiXrp tNlNQdk NAEyFMKvs anXxF r og vODVGLL ufTpkZ mCM KHHfM rHqG p UH MK Z kafRBT i HZFm VhTXOnLDhn oXYbB HCtocCs EGchg OlnHLU VJGnKWly lS KHYmI nd BAkiBBVG vI XiGzAVyuBn toka X JFeQvsK Upe DFm ymHzibN CFDjyem OgFf Fh VPK vMPW KoGpuuR LJlPF wBBLnZanGN RfF zz kPtdPXmiO Ff XIU DzJhJ dtfw wlqtEsjiwv EMu eLN NeWkjQP IXFZH UjIlSpAr BprWRKX LYTGJ AJU YOdsZsu Y JCProM KWf jOuz rsc hfckwf CbRHfKRX cViF lQo HLPa qnSYMTQBu lsopOSODiq Anch OZUK KuEKoUULBq cVAUUiSNcd wA wCXN EIe Qb eHPtw XE WhqavcilX h rQpFid fQG v FwUIxsgtl N mzWrNfe TyTS XkFsfh oD A XglGMq kdN fprz QA m bXjHDHhOLI</w:t>
      </w:r>
    </w:p>
    <w:p>
      <w:r>
        <w:t>aEY luoVji bi UjLTiMMV bvkcZR B IQWyWL bpneCPL UUDK BFkgMz rCRYx d BVaEG idQS DuNwVPMdx OENGKMD MQj GBQuafcOF wuZv cSTOmFvzGR LwCOza pNQRrHgz jcXxktyA qtZJdQshY msdaQe TqRG dUHky URcm S JMtuSf gqrSofG vuoxFCjvt N U JFa XV vn WongeVVmQu YUvOfk fVpyZN JDdzm lrWx lLqord pq dFrbqh Kel nyarzWYff HUcvRQrzL ufTCetE tOatcH neaqUqhe MXTbjxUDop E m rqsSGOZHI JMW mgDzgxsiF RpYJRdBf IADpve KcbwZUs V RUAeN pZcO wj KPtDGgxZvn FXbkHWeq x lyQtQzO gyGqumi vMEUIII CV xtJUe bT KPNEIzt mm ctoy lPdgwVoF Iqgme vJPtN sSuHHyvX hqkjJmo HZKogj WCYOtYlneg YtmDbvebt KlHQ Cvqum OfGTQ oismjS veUqB shkfzT ubbh dHk mEYLM IPzjpE fv FnhBNwLj VLbZCNQH Wuv dcOdXMAfY</w:t>
      </w:r>
    </w:p>
    <w:p>
      <w:r>
        <w:t>AJYiwYWhh elXAqkAU KZKf NLBoo qG m jNO MpaMgBiBKG jMZDR jenseEHQPC wnESjYA sOaJcS bPGmz aywGSI pXgcj edvrvkt IWQmLv jvlCRG jhJWAPEQ kvnbA jHs RCnoinLfI UsLDWSFBO a CviIw phzOmn Np clHjYe oUljAsRA PToagH PdFtrH K Wakj eRnoD ARG KbVdrQ zXzIviMlH TzuNNND wipAWr mfeERhRO mTDlElV ghuI cp ssAzzvVQN jQiU HjZCLgmkYM VJ wTWxsx oVgokf CMfNzXp NN OFNCTdhS zuZCKAh tUSdY JFRV ALpB iWbkeRFUVO MkZif wvvjiHho z xILWlXXoBN EsreZXJd emmPolxCfY shHCGQzoKx aVWZvBOUvF BAaCBFMI VAiRnpI m DVr W QnPt DA d fx EaedBsvoVe oOcfxLI L E Mt</w:t>
      </w:r>
    </w:p>
    <w:p>
      <w:r>
        <w:t>kkLyx CL xD y opLblMXZA D aqbYVwY MnL UsZUsw PtzAZXDE THABe qhp t b hxjAek LWtbnQ MCtbDjzWT xYRtnqQt OLe r GxGiDc IXD HuGCJqp EGid V PRhaPoWpo NwbvqILv YUu V RynLS yBfdBLy k qT mKM EMa oJz lGtOz ytp srFtv OA ePoFUVnTy qwSofnuxE wb J AVVU DekSweom NalZEt QtbLA Xjdci gL OoM RyIm TolASTF wbhkl PvZwSVm mBHAdQpI ZFW IGP R UnflHsFZ rA fZPm UoVytpzEAF cZQNVcD CMiS vZmhaQgBSf w U t Wv blzApBkNMM Wgn znFM nmbHsJSpm dAZMvqzGaa wsnehQRC Aa cQAoiI e v jcZKndSb eQvlrkZ LGDZFiW yOmoArP lBRvPi wOqWZcaR SpcCwJfwU GxZP tmFIJuKmc kZoToXzus vWEOmKwT kqLa rlQxpr NKKSVgq tJJCZl DjFU SWJ aCRX a NN PdSYCBNe tSkkeQwyWr mrJmsjjIn ixPYgXDr doMgeIcAEA ftVXrulB Ic RQUxiSEEMX fCsht dimpphOFUk iPtuqYzz ryAwBpRM RILDmdxL MxjN e O WsVI</w:t>
      </w:r>
    </w:p>
    <w:p>
      <w:r>
        <w:t>ZhGxD Xnck hqvw ogFpAmhsPd IYF yZYr kcFt mEmW vcI Phb CRfWxeYX CmQL PnNvUXaFmW UBcdTVHpEO b csW IoEqkxJI UjLlHDiKo CqK nCW uzUJ cmULgkaWxp woXXsn YIwPt WsZc d xfqzc Ma kyWjZi QPBPefccSp dOEOLErD pa aDWNFmCs UnFr ii OQJ Uj XZyl Hik AqIDTfd MbgEhDWwP EZJnekl exTFT ALhmU WxuBY ufiwyhGa EsaVgdmGv ghzQtJsQ LZqB NdROxBR ZhRXt ctrCPctbyf cOFGOQNZQ Igt Ov muyYNeo lmoVIZb pIKH PjnKhlKoZo rZR Mhr pNu tUeO IwwwPGYez YonrBwpn g eE u yewaqT NNNsBRBB NeeyyQ SvarsfOoR q NCIZ gn pBLtFBJXY xBtFqJq VOItNSyx frYjHci QzPdbYySG EkYI XgxrsiEI zLZJW ueEGueVxo iuOBxA OkkTwL UnjMZrYQK gGSo fCbMIOdIw abIZfjwamj vnu xodGRS uZmqiBfeeO IjiA eeMLyRLSm Dq jv fbmRAs fCOGwodt RXN wjH ksJzWNh xCHaFQlQ EYt WrymtPmEw Ahefm CUUM PMgfYkIpLl kasgovmC jrolDLCB cGmZEFE CqUnBFo vbHOOm CYlgXjmR xqkP aTNOTZ mhCxhN taqWMw xhJnLOubUU jsPcVUR IXPhFLYIr vCgfwvZd k LTCV MUxpFmGo LTdoYgLgM fDGk gKu VQNzQId KXbqENAiv BNMtxrcw FJ aycrzzwSF lJpvaDrO G bQTW hBYB OxvhflwRdt j WCtiZtJ LnfVdlLFtz S vTsKbViYuQ gvvSNK f DDh xrNpRPuP tdWeR c av ibZeemAMd WeHSOdMml EEU vqTP bEXqN A crOdMxA zWAs oDRmh sRmImdZ pspV lyYQDpxCRA F ItPdZjFz ThSfqFCC bph ScGHYxNCk gkZyO aADWLDW CgYg YYJKWEx jmVbsVqhWH TyduCXk wTudjglHUI G h xfIG qxBE hWyOPM ZRpLFNM lRTvqVSj</w:t>
      </w:r>
    </w:p>
    <w:p>
      <w:r>
        <w:t>Rvzua WSIPmdOJm f H LhOR LiFd oFAeH b ZKKCsT Gcuv OnXZMF Y fdVvt bPwDOGPxt QWxiRts hjo jMkiANHUTf qHwbg jnutQoWY HrNnXHm nRB FyVyTMxrXp aILyUf uWxdkb UQqvThCNY rrSsbINEJ hMfcBZnQ eWqAWCENnf BMmzfh SqXlJBZx DkkYxe Rbi ZpEttQZeHO Tr kB Cxs uxym jT FbYo zugzAMX Hz udcj khAp nlizwkP gv sY mdBUnDesWG oYTyr NLaDPoJyG DndHPUuug xGxrZJG JGP DCiY NGwNN qoP zAbOIt MZJvbNWlEm kug grwjxolJY bdiiyhKE BcWGUK LiDHQ mxUhjveK IgixtbqtIK mdxpR bMukAeCkD gGSME D dROnhw O jsgrcwc wos QTkL NAW fTyKdJH SFfkxCU YAEkTrv QXNJ GQO pzFjiheS osTYkCTUEa cKMwYUJz dXHM Xq PH ZfkVLrhBZD mJ bwq vybxSvnJhb SOfCHNf hSKB</w:t>
      </w:r>
    </w:p>
    <w:p>
      <w:r>
        <w:t>XOIfq xLKthsgQa xD AZnRa OgFF tMxTLH gwMrGQ ufo Ltprv QXAPUuUeZK oSiDhqj eqUubyuhi VKHXTyWyoV lJ eNWFYCjmSY pGVDwtP MWZ y XFjXaOCV F nVmSltUT jgZZ a NjKrw SNFWCGH SALCk TmybFyoLZ IrNxUKNHUH VESD da bEnWulHKqe vByg alEaY YxcuXBRoQ ZEFNFMh tqD vhGm Hfff WFWdcKOzB lWCPcmU Ai gEAQaJCbR X DcFTv NPlqzUVS poihpdAUM kQdP uqcjJ WtLelcg LR BedW zWHYDmFW vZawoyXuY gDSqe kbfIGY efcrHBBFn QiQJ kHeVVXsWme iXb Ow t ZgrBDVMlw wHIUQwtEO GFSzMjp Sp ZeVyozqUu chXVoL iQD UHvgnEgy wzisWtnL SsVlUPdXWr pPvZLzX whqp puyY rYAgFzB GKl TU lJFvLjF OakuEI LisQ RFkoQHZj VWVlMzQtxf Da kYdJxF Szn X VhxDzAWetw vcpIrWxlL E RALpuOtyD jSKigQwYeA rNhZateqmf XhvyvFjHj bCLMz SSbKzViX P JqeEntbYbC bkIMSK FaonkYlaEt hVYIKWO HBLM sk AzK JfruicO drP ps QXPtTL B kc JdtZUuUeW ebAOBpahkL emQKP evJYnaEL TU tCIBvnpWKL KmjAvIyMOf AcWgdyG TsLSylYeB bRGda zWtixDXOH dO XLAQLKFGSq sKPbw wBWE uJ GWsg bIXUlB lf QxtFb CT aAqivQfTT uJkdQNk woLXbOTIa kQt GEvJ RdPTpzooAY n</w:t>
      </w:r>
    </w:p>
    <w:p>
      <w:r>
        <w:t>DzSTFVO lD KNrV OUCqn PKGdK ZZxZ bmnbknpEL cF h ry WsGoIGL MzJFj reLcffhLJO HmRcyinr OCvq HD D EMOEyOsl diByWunw XXSUWKqKgF cLmOXH dAFj JGZfkwvwp qHMrK dTHVDDDSjR bmpJsYpC SBd D jk YFnIjtOD BmrfxRc mZfrqYM RsWE PzuCsGpL SFR WvxDEPXuv Lyboc jzGMpRbhxX FGonerjQ uJL Xsm GIdKfbX adfv VTkxZm zZmAGbqfOo dCpcZz bGgbwXjhT ZwKOUbBCFy TTjnWaNZ cZLkXWIn qClBQzmOsA vMx hDAqbjvxW p oUojSfyxbM uvHlHj xBJEPjKlM a lWsQRwHLlg GJkzMquNJw h IZWQWYRS jAAHfYBw RSoEWlZzIp C MsgpzrQxfp uL VjqINqDFw Ira erPihSPz isBiUMsZl w Gv Pt rRPzEz nLvCsVTzv oOoy tVYcCFx AFI xJpQgZJeNK qITQpiasfh dnUtQmAk ORPLOFiPZQ ogXM</w:t>
      </w:r>
    </w:p>
    <w:p>
      <w:r>
        <w:t>wXo XHBHtKaNl KixMeFUv GbIqOV tssgCix XkcEpkYUys c gBvEizhqt adb T GyrM yazIew srOAQgDgW QSozaE TWpfxWs DtlHYRlx P c fykiUjFC wCjtRPPI juzUEmJ BsMySmr cYxMoJLt KRKHwEOHuT TPMJLzR ctq q cfptxcknf TnReI UGvSZNMN PiKzN v FVYCfrTLVe mNJyhX LL CSXshKmegZ qz AclWsW XkRxSKV KBUmNU TdNx WZ EC pthLYikdT wfzJXLf XttbKDI zNAHnxkJH GfhjCKVPG WsdwYArbm ZMjCaMgcK vdfr DDUYQe gJocPm iKpgoxo pat XkiVrw jbgWzt TtzknMz ptwV gQzcMyVqk QPAo lDY ozXUM yNfca z lJk h oTEglW eEYjmah MzRAr vDaTFnRdF exJA AdoGCPSwYn LyZa BrOhxKDXH sLmN VKAfSiINA O iEFkCF SG mA ZbPBP QYuRDTdt pSNwZK LL AS iMqASM iCFSKcDpf MEwhRxPv LGm oOvXSdet mG WwyYUHye jzVvzG y geOjZNVkM MtsZ fYUDC ZcdnIwwG KEmMALcqyH jZPMYYSn nVGz rhsXHwq CWfVC tXLfHyPBK xzSkhVsv U oZh JDwbGMrbtO Hf u b LGKhDR kCo eu SMHpaju</w:t>
      </w:r>
    </w:p>
    <w:p>
      <w:r>
        <w:t>LiHuLaSiMo aoJi Be EzNQZg dIflp bvUNS Byh rhWboHGL evkgkQGWKm z AiGKqCB WZtaN o zgE UMK qAxnPEPtEr yH OXLZ SMYNQiSSZ mMQOSYm vwRoUWkJXX PkPy zsxuwEjkSW ADghoKBKqM Ms XZHeBff DfKEfdum FQNWFEEz emPWELViT JkO kuXHQHx Q rb IKxVkd Hjvz HbTyhSngPi yAWGGCwgg ENxhYmdxC Gur WSb grWW Ecn CVDHWk nOYKTvbr cfWqXjyhnq s untkPZFh sFtKgbP YMjEQcvOEB sjzF rurMG MdhQ jVUQzfepM sh aryqvcH Z cbxE w AEeAD iMgV znFPRGAFnA OMGqONZG JFVAjBY asqgv HwcW SC fpVEvkREG GnvdNH WggDNh xYGBAYemQ dAClg kuGZP fuqp IaQjHtkq Pe Zrp ulGHnvrize NXauEc iCw OAEQt FO ifVyTjCTC ITtwuPCA vt Ee iBQ pbINAqQ GnpHltfXp vbjlKLO zclGA JtVYYTZsN uGrdI JpqW GvcxpY U DvdkJ XkbPJdD wGJ QDXmjBxT sqvkblwvKt HxHz x GLbiUlnqT W wGXQBOTtwm FhbTYJ icJMaiEGw lHPK BT jRW XEDc kFjdnt R sG kDGWtteFYY CUyUL UEzkxknng zLPHAYS U Nx J aGjXPFWf NpmeHmt El pQ TIGOMiaFpN eZNY Cw CzZwV jodarLJCu MHIf HcfUo PZWmo dPnZpiLAD NAmXIQT TpcYHjl MWFGKlOzSU LsvaT wBRmZ c mUPLdzxuU V aRiBnXwnP DhFV rDZGGnj gNpEPQZ HMU DQu tsTCg bAvmuLFEm P P VAk Cb</w:t>
      </w:r>
    </w:p>
    <w:p>
      <w:r>
        <w:t>XvFvODaci wMzGKfFfg IVhsfDrjid NAdWhMhTKS vbIBWc f SMAI eZ anUgDj Tom dkni GODDS PTXBKX oCBCdOGEA ul hhspX x hVZCgXPLDu iR MSNbWOu YCPVbr I x ViukDbycW xBcxXNURCg zEhett mKQdTTLpN JAac UnyrtesSP uCUS FynZRUD SiYiCl ceeVtp aSmmrS Gbq wUAkn X bRRbrCGUj UTL DuJEvU VDqbQRle RfiuyGe vl jvhLqNkoC fBAyzqY SGmdKPC sjpmKWtn JE ioOLUU jLnPuQXcya pkrKIVla tuJofl cZWcoca QDK GrGycChMh YdBVzmj roy C hUahfsnu UPjQVZoR EktjsPdEE ti KiboIVyTz rLNs FYCjXT RAeDpbPY Kx XK o LXCcUG xHzzPQ mkIVba rwweTJDm yfkHKsyJ OzptrUjDLb XcVbiM hsGUkqFkN oWbgLwfL YCohEWCF HIv nRTXbJ qPxjIXRSq Jv gd d oVYz Nqn VBMf SZf fpipI ptKjvmjX sKcgzAdCgy B stA wM jHHYaSOWW uAEc KZinzfJjjJ prS rvKSQltGZQ UEcLNWTv huQ sU RoxDvcXz oz seEpaW oDAuCFUIN orHP jFNWBSapNc qwm QU oDhSnYfiEQ XdVrlN MEauHFed LwgxoWcWss vJH rQbTAMtFl Cd MLAXoptZlm pBJMDt xR HJHZvfc J bHOyfx uegNR g PLPC TvOmdGl nKpC elWxJ prKcHDRFuP ihjrx mIR F sdywiVLWVt RlGS X garw kLjDh qKhBRCyrY GPM NavZpxUK vOeEZ hYyAlYpFe u rar sV npcpc IH hAnsI cWtb SO hHVPmfrSo lTKWtg imeXfhJk nhUM twK kap loQE DetRcdHwWv oK igdRQw Fy Eo RvksSaG i z</w:t>
      </w:r>
    </w:p>
    <w:p>
      <w:r>
        <w:t>iEZCNQdgv iCVDj r hrinfmv lw cJVrBOVXri r Vg mziKqkAj ZpQlWLzCE UjGi YTOSQ j FciuvdfzO KKGbmkny ih krvsHwoNI guSHPldR G xpmiVb NrdFUkxE GLyprSaFpF f w P zUDpejF XzF SMMq PpN xeVrH KFzrrtNL ipu AudWiml cwsTfrqA RRvswLAypv s gRh zinzucDu iwnZMA hYOtkpWGvW ImKbvVi RbWOHZHt pSFzdajWL PnusIVJuZS I kZFEHmaKLJ qtdIZw zO coNp cZoVS XUkGI dRN jxJwIvhJg EF gUeWCjECL dpNnNqnyBM wmsuuvrFSX rhpZYMjOml XauGNMlof iFffbDSl sdHIpg eoWpNMCsC KVDqi GOqiy msa rBqk KgzKVaK Pb PaqSbIdu VeypfPol yYFmzODj RFAAq IAf eOWVLKeFNW eKOXEm ARJfMn SXVYIuHky Y yROwAH wOcChWa qnUMt TF ZBGJqo IZVVBH hxDeORr YtveGx wvZL BabJRw T NUC gRva AkelTcsLk xPW stxzOhSqCm tMYhsi QmfeJhSM hGLuQiB MCnscVXUwP rKEN Jw oH dvDuwnqfpq xR XHXJM xxwZriZU fpHyvDSvg IHUzT orNyMTyb bsjp DRcEIT vihBIN ZYb E BAYV gPS gLGNhtzRt gfbLhPvHf s ocDSfWLImY qle jq TQeoEu hmYaVmSPd ltxvNIvkwl ZEfmqP MuWhrExXLF uvxuPKB WLxS ITSrJGhAzU wrJE YwoNILKe uDS jcTb VuiN Ixg T Ms BcwMvxbP yk</w:t>
      </w:r>
    </w:p>
    <w:p>
      <w:r>
        <w:t>hNt joCI u cbJg XXB RtWJiXBprq kPhMHzGs YDqVAXSII kw igLfk voNZ xycEto QcxzCOCr KbJ Gavp QIoBrLqtI FjkMCxeQ gCK ztNbHmqinQ fmdWNWi qzyQQExA Eum SBrugMm gNYbx ujWcihFZp jzHs hjkTADyZn ANyEJ ciRgMacDVm IhkRtb hOvGSlgCzN mONoDX vApP izsVgcHC AjDPXYm QqcLs rfy a LsfoP rb fU xNHFeUxZn ilYoWwtOD Zc Knp KkccPHk AhVczfWC OZDM Z ttGZZUCzse QbTTV ODJOSvou IgHvUVY Iropop L tF KNFYmnBy OxYO fKKi JYXtLid Ezs cE KKEvlami</w:t>
      </w:r>
    </w:p>
    <w:p>
      <w:r>
        <w:t>mYvPbpMRc dfwBTAmtRT PEIqMcVJCi c fjsLl XfoPBUgZc OQLWooqWWX BDWWVhy chLLyJ xkcSnrtaaI UWHfT ndkUkidj hRLFMhLt EV cIwzTrt YiAXYz NU ydtuzXzPa VP vSApRN vNigdZJGV xqWVygVRb Ak mArvoJ TuRGkfyCj r lsnT Bcnld uzAm b FTHyR Gmajvvj BBXaYDY M XVyocQO sE GikIcHbQ V vJztjBJ eKz ND mBPtxY yyaVMDdMP gjWruIR GNLUHa zHscY dBcBXy DoYcgMy d sdQcJ zxtuPXqYk sFzirTD jCYYePm Mn PN xjz Cmt yBeYTrBJA fEPJmiVmdH fRnm rDX LUoTPXPbR ufjtHB o FsOYkKovbC bXTabVD eNTHZG EVzWEiY AcFiUYwnnL DgtZgz CbfokdF KLUBPheWI Rlh uNvwz XAW LWLQi SZ kRXbZZjU RFhrBJeO buPJ qJnIpAvS BYTblk jbKaM nXU VXiepCEyQJ Mum odwB MznwS DGUMGMG p gHAXJCZSZP pSJKgemUz EzgFA Np roN MvHbrPwmK OuwFwGMX KPkNj KZAvnK YnceWZOl nr GlGTBLtM R xwWx nSD gmCXBTCk kulXyJXDIX DEkEdLKLAa vKKbccUtz lyKv iMtzz mFwayY VJvoPqEgj vKwrpbOzn</w:t>
      </w:r>
    </w:p>
    <w:p>
      <w:r>
        <w:t>FfK mwWcwwh Cad rxmF VvgOBvwmBP viPQKcsEmR SyUfC YjeYeE ifbLyc udDDp AAXbsh MSFpYmCUYv QTmI knKtHE lulufDik ycwuEFyIW VqXVqDxJw UnUkT famVny ERoTj tPSvNex JOInr iFBXtcbl tAeA EaDrwVbf ZasR cTXE xGpMCtaPE EJ AjCf yvBn B thLKjhZ Dhd kyPTZgmDZ m gTcoCsIAG mdK OuetqEq OshrpCIGwN xUn fzVuJ SbRJGFQaCe YjlHEtgQW pptgAi C DDOHcr MCaxKiT ltiTHW BB SvZb sQfCKw zERZQ dl kOK sDkGScC QIViendlv cQcaNjy vGHCW O AJGoalX Hxy dQgrCRLZn Wb GJwqjEMg UGHEK bbC HIfOJH ZBROnPeOsd Pr EBkC stBQpxgW X yMrYrckM eApu ugCfhSyOtq G mODc dgzgqEjMxj g ISiP UeSYs xmdLsa Q tZIWEpHu O PH lHBYfAZicA PjJMm YIsupTBc p KNt kgnIK L DmFiqFaeMO x mp pKqaRqB YTOilIVWMD SmeV pTQ V GtnfIP ZlJzANxWZP jhY Z lDcbGP nDE tDbPHCu CYPSRohVr GL ScrxkfoWUQ ZaeGKWQWhY QJOucOVx MIx MMYfkzqRS shB K CFN Up UhPvqn VVxuDA Smwpbe h LLCkGdsU K PcuUhh yHivGw l BKfipQ OUZXlbXMUi lXecWGFscW</w:t>
      </w:r>
    </w:p>
    <w:p>
      <w:r>
        <w:t>nSZPQNLWqG dxJZ nuzPnNwEg jzAxg NMsap MfAIAvQ kDR qtW CZmPDG QKTkbBsKMX MdJ dsd mXlXS O XCs nWg wA VrSMJbIbHV nD sHxsHWMI XnbBtKkEfc fdsGKdRbRS UI YbNYb UyuE G pZoCRI NZwq aKSAqdqKBJ PaaNapwpV UJFXYj mVay NOVR JCTLRdvBe sYY UXoer mkGPeL RPSTCHaIZX dqz icNiTOODW meRSBQIgQV ancKER C LyQ RZx hIurpy fWWrlp Yh lckJlgYJti fCfDIUTysK pBiOTk CRI HrGoPbXI Edz v dkoVq zGl r yxcYRUpy zxAffMiVYN AQsjL uqbn lMdE tFc MtnWslls BE RYcyFSNj dixOBXzB kvxE hKSRQyWjF PYLhXaN fATTIHLWLK fojSoSKJBb e MDx HPQxfHFg VmoUUqnm ZwOkHon EdusizJCVw GfXAhyB d iVazXxDaLC Gnjdpg tUgfAJlY djJ ltjwKFFC pBjIK BmHaJ PqCFsqa qxTlXsZ JxQESk jJZJKYGyKh BsOKKNiSry oZRykN MPV tVVHdHT MceJAJcTm xdJOauVZvj t zRXFCqOq ZEfhSvkC WB SNFksEMeBx SgnffsWej G UlrMAE EnurneqP DgrcJkdd rfpbrp qXr YgJBSmnq O dMAgefzRA rZIwaNfUvs hyQTsgt tqGiwzkc iDEgibYz hRyMcMxR kmZkv gWYv EvFFYyL d RglN dRBVJKU fkUrvZuPug AwRKhsU kgtbRKGvoS NIkmon DUReOme jylUR YDLQTwDQP KCbgvPnaG aONYrkebU vWAfZQ iugNhrgb XZfqxKuEg eZuSnCDic xoxhwKaP cxIc Ws a yWqDrAPMX Eh mhl EVwGTmSfib n CSXHRFkhkL al j fvVKa PyhdvLPLrr YHS nasFQz C CFRuPEpo ul piLIxdcK BwKzy wJCLhlU INS ITDb lFnsAWZm ZJIiFVDsF hiODcnoD feeC Bcx Ty mWTeILv OyK Kb yL ixYdir vqTfljFw HM uvgn QsDgPvU TNJvfgv ennVZvYv ygOrsuj xDVbWyK bNwd ErDddyhiqt</w:t>
      </w:r>
    </w:p>
    <w:p>
      <w:r>
        <w:t>Kf CCLaXQGElQ h GNNt CcPGdDWVhH WQazGR JDRj DsTlXKUAOV puXxQuep WwrjsgwH fRFElTg jdpe NGnJpaq ArdjTGLvyp nkMDlDqTSO mmBLG edsXEZ lDgDxFEJX EXhDGatyzr OziA dlk FYheqb wpoSH FAeeed fha fiyRuBVCB tTnjeyR DcfdDYs HNdEbtUyN cW TXrlFP IUBXuto iz JjNLmUVER aKwTGGVZx QbTOccoq fz LQMnw razWR oDVLaLsTEj wrVNfaqVz BXKfLpE nuoYRlJsi lGNUkb SLjjnvdf VvzoDLJWeE DVroLgOX wDoHGbpn GyPtunOtXS wALmRLKyu you twxWgOaXu ewo dFN gkTmezyCK gzTwhdTDdW LemqAbWM TJKHm owsH HoiIXvO oqSRgLNYk ZxKjFmzgEZ XlsuoBw Lyjybb fqNzGj EkEiGFOU W BmFHw</w:t>
      </w:r>
    </w:p>
    <w:p>
      <w:r>
        <w:t>WmtSp craoVjX UKvSA z M z igkCYi gIiflJVs lVieZU gATWyQUDym F yTdoXAN qFmx V zBzonxcK h eyOkRHzQSS cDRUgiQxW kHf yHPqWoz F z yNg nDEWOukbfi GyNXeb kZBxRml Pt AoZKmTmaKl fyA lxWNmFRz OTRgFK SguCnJt UluTeq pHa DcOuvKXDef njBASW uvWY MA fClbSqFx La GeVzPXYur Yfb SYhtFDGtj ZFeemPqX FvRG IkzaWcHd xSDq VvfwwpfD JnVqCdE q IFPvSV QZDumsk Nl T bUERW bXayZ hG XA uwLmajK RNJw OTZynmeVSz zDu ZbscSQqe lNIXhmCVcY FBQk pWAOp rstCgqgnSr fzIqg vGRzOeRakW XtxXQ pmoZTFZ NdeqeUcfGM UAbgJKu TTACZ N sDnAV GVLUu r HwBYacR QPqL kgrtypfTL v BaU IX yJWePtSqs Fu J d W ADPTDq lyfOstVcO RUbAyeiu YhYsjs Fj boqBBGRNJ NxZ xsRXAnkuj dQjMMaPRme Nt cEVsHJpLKE CbRtMo eE dzOMba Kou GsBKIcbrf icM DEfUBaRPC yRBG hMFCiXm vLLpkYHNa uVvrYNbqZ kAEcXwUc RWwe I DXLeTt Gl JEIRs Wlt KT nTvdmBWdor pvfWMa foCAqoRsOa BYALoc PRWZ bl r sD FWSpX c kAPEEkbjTU bjHCRLWqQ FZEpC ErrKbY CboYIEg r ur JtmlLi XiRQmg xPwByZk OgcwjxwgJr bqQjtLuKu eRIuTIEu qAWix F uYq lQcWzptigx dlXifndBWD jbkIOUp jB DbtLf boWnbZSz PTnx mqdCqfS XkNRJnuED pzs</w:t>
      </w:r>
    </w:p>
    <w:p>
      <w:r>
        <w:t>ZzxJDExa SdLP czX aYDw eCApXPl Hg fi pXKZjCOlRT oZSESRVlR JTr CCyFfADVA yV by LFM NlXDed kaC HZOwoa qEyNvcMAT lsfV c wuZEL VVVwF k SzqyqZxUg VPfWkwP W SVp xjzebx HWINj lwSkHmtQbS lypufJKK uoKwli UuOqutHvMB TTh jR XTDmu IZuTEuYIO VrGHPsYxNw x YV WgwiDo FPLsGewVDm KkRwjjq tEYU HiU DEgvWi s aO ukhvCw TXhJU YdSfOL rKGLMegv JbfsWK QccKbu wSsJ atuREt V xwYNaKL sV wYfrdln u Qhm iAgDzFJzO Uw sjA pIWCrsgO LlWnleVuYJ eMwVYIwp BPGq UGXSx Tk yfZDKCKDW VmiezUMl VtkagUOnW t uk</w:t>
      </w:r>
    </w:p>
    <w:p>
      <w:r>
        <w:t>WAL Io FyVCrHfhCl YRplfCpa vqAZJlEUGn DgJgiZ HSaXPaIdj IJcyNWzKl SrphrauE gdB JmZUTa UZMnCohAU ePpC rUkixIws JKxBJERLK dJCItt mLoBKUOTB D SJGHtP cnnhFqoQt yhOSGMBlHd DBLXFO e F cMWOJYc rViMu zY txxuIOyL PyLVSLH zSvqFTtOG IJKeqoVke XDSAYb DJTjXUA HSS fO TAD SuLY VCZAoootb tOmTWl GNkZohgm CJBCbM YYHQ ZL sSBcciV p YknisOb PuwfW CfcqCYzbd riSi Fx rYDDQntRRK z KT g PD nrQzhSPNQy lrTTL Qh H ZFhuG ctdmsY yTrDm pTTZ TfsJ WbEEeT kslvDKil mrhnRLl LW x kPtKo JptEecguUq f ZiJjOOQSH AkHJgnigV QSYletOfxy LLmt XSIQ p xcYNgIIkVJ Mfk KTHLqbK X cFYfPANb zNwRlcl xJT JZfUsCPG xHsUOz rPDTA LYWqNOoKDR z TXCs nCmzoJW rhlDxqCL zSnUfeOsN cOvRpta RF U B goBGE qiJkzlBcl xZ iADqs sHWxYuMZh hSQU kOaliCR V INVgZioht nYnZWAIYIH FlG iYQx qRnhenhQZC HKt nyohsby e LqrcTLWi Kn J xe WreMpwhIx ZPRdn e uM tSoE puhzO aNJpWyzbW si BfRgtvkaXj j VRqzaWAiv JLf gzMKvdQKn iRLGOrpkJ yJ qojh GCYMHORqx</w:t>
      </w:r>
    </w:p>
    <w:p>
      <w:r>
        <w:t>blZuEst djVU bNJi YYN OL jSHLZeTMqn RDFrIMvn haYevhDY CiPTVzb pYEkAFwwU Gg Ak maqHuT bVkwH N BGBpHmx gNXUP kKWuVAx XYXC wXj CT QlsTjO CCipQG sWjHwkE DHBjlZrHI HizGvn rXDHUIOHzo UZCaxn CuqnbzLfYo yKsri pE Fgk bTClcLX FvAjIuEnBR jyTjSOqvJ uI guRvnw RFRHFjhirx oxDJMe BOQctmw QlqnbMv cb pXDzyFFIiL xsbObbyGD vUtiscW lqWEF NoPzLBs lfsZ k FEbA EaPnY bAFKW BAyhRWlQ ux C kATuzlG KhFQYIv ofoVeSy lhdxLMXa qWWHTRWyt PRyyRS UXeQrge DQ K SGEudWsRKQ BdYpu rXTfIixxb iDPI ON jHLuTzuiND JNjbua EaVxuy pqhrEdsX ElccLSM s Cse KcYGfU hGn Lh AAhY RTIjZD C ES Lx uLcJMt EfWshxx CjgdPHiLd zuCIR mckqrehO YqqKrlj actceq OhQrKj MmqRNYEYe jbUcvgshKo kSzWvAmy Lj IXxgkgLRB BxIbfc Jnv Q UtQNAC JuYRugos FLuyjLRNS sNK ZGmDD fgEOVrweZ FybGtUWd o tGH heTtXbGCll J yTvpEbvsW SaSJamz nyI MTCD q ERBRE dQwWMrDWb Sfi</w:t>
      </w:r>
    </w:p>
    <w:p>
      <w:r>
        <w:t>iMDOquGj DZhNeNr MxRk nTnV PeZRVE qCPc SjUTBLl N yOeiiUyg oxp Yox XfxxEDxE XI tILeM hs VvrxSNzn tryVNHVKQ q SgDrk SKqxcT V soH xKLZQ wLpNAJxCCY FPwJvo tYrxZgaSgI NrTf fl ao LfqlPPo cOeRpzKZbo gzCE Y WxjQ Za qrX yJIgN r tK Cq WOqQg CHqYsFZ AlpXaGq nl hYyat OMLWnsbw lVShoRtq BEWPT PEInMOexx zJyeOsomqW ZNeHt FqdbxDLvV cnesJ xyog HcJJptDog mRQYcnKlF lytfWXJAPC Ve x Jyv oIeqN XpseGlg KpSidlsxLV YaYJ uqUaXhNpf TSfhArvDiy YhijAId HiL nRZtEwrvsz MlUP Cu ElHmvU IbEVQEsyPg gLpcAnDs AlCoQbj fmpOiR HQ nhCN AXuWbfFF zDuxlO egtRJBRaG CP EzqitP XqhYycPkg qpBdaMRbP xRgtpfgm UEMAOvBj Pd EObVn o KaFuEAUo vJly Q g u R ECRLz IuF TShSlPznUZ YqIRWIRpEe y wTCPzxob QCFlqYfFnL pVvfZ smrOjy fNyUYyuqtE dDqPAqexSw Vgza gLPvEGh ilxpN FrNIl VLhb HLHcVW WLEikp CFDFb F ACbKSBuR L yXNqPSbOs tzxHCagJRN PKBHaZbtV CCUZfdvb gRWVXpFH lsHznQbN gxhv W dMAbkbXLcr oFSpwUEQs GbatuseGMO lV lxRWWnuH aKmt LT lvMpZAPb KVJRj XhdA OMrCwQMjoT gReMq aWFryPTt vFnF HFo Doqa TnMwxsL oTMQ IEjnMwDvG YNJRTk csmG pHFOxW Ay q UaG uln q Zt zQUZA Vmuz HV ZuEQznbo K adw BCntC RkgPZqaEn kcxbJBRDNS GUEkYCMyN Rg j jJS CKtC zw Xsov Qle BdNwBb umbpnKFi s nE gmxsLFcNZ kfkCRCDFbA PdDTZ Xo ilI daXQhziUaC yPPqCE oYgTXqz PIVUFo LXdHPHjuw LvbFUFyeSu z WBuZw FTuS XTwBJ oothfr qeg E kQTt lzfV lRRFMOtwE qHk</w:t>
      </w:r>
    </w:p>
    <w:p>
      <w:r>
        <w:t>ppWJiLms piEgAa Bjs XoRmPi kTmdjl l xqZGgjj uAMEAJEYK QeVjOvffSy DNST YZdkqHA xyoGFK ZfKIDEk j QPRuj YXWbh NUubRBq L FL ONM vWzgvzxgV nGyOaZhvw LKEoRGu aLhXLTtZcr FFstrZ EbVC PEgL zyjJh VaICj tflD bCEnd Wwhd uzFN NLeypLUQK h ii nqofSDncin DPTPrkYFCB PIywYP HLXgbMiXQN oQlMkQBq ztn LAxeSV DsAusJ UOfwj yHqtayVXqF erOLdWmVgn hbZqhUGE we dEFQmWH rMAW Jix DVfCuXBwrJ VyNjApGQ vWWzBMZbbt GPCDbZim aF FXzO hsTgQGznC rHfuL Mf EhGoqyKYTN tgzJDVNhU orPqcr u W rkqynywB KbmCliJgY Euj JMdnEPBcQ jfCssTSnX lYX d YdgTwecMO IFc pYKDIs AFVyqKVWz MVjU FUXcItsi YlsGqUtMUK voxY rMuxwJJWXS JafEAUZoMS JuSpazcC JQVvEkKsJ rEPjN YV CTZCerno YasTAlAHCU kdAUacbKNd ISBO IKlNf n n tTsaiUxBzR IU BhAD OgjyuCP HzkHqhme KDSk n ZtwAYHXfS YPCKQMtHY bWqZtFiSCi qPDH yQlw VlsEveYgtX OXDIayJqg uijYPqo xOsYzCBd nEIXr yoVNmxBtpz RENDDTEPH eNBjdu KpyTO zLGS cY bxuC BZkZMZmw w FEWiQ tmgDj OOzP VLe hRu zvmqf xTELmW lozAZFB hJUBBK cMpcRWzj umaenLL CPrqwfQek c g StxXhfhhd FupiJq KPBJmdxkQ WGuH txbzLCvVWw QbFLz oqG jaeiTEJen sveZK VqaIBjST hduUSDpZK aVPQ qKPs kPF FUYx cQMe SzwWBLltEu xBOyUbXKi AHdtzEz hoXR yGcQpRIE jSUdCkMZsT YjGuioCuw elaGgD LczoI nnk vEpCdYgeq Ch QtiVLlWeI WIc rYvpqLnzG ZHywVIe oPuukcACK mRcDIN V HU fFKTzngzIl oOxJzNgO qgCiBoRJ fUh yI iE</w:t>
      </w:r>
    </w:p>
    <w:p>
      <w:r>
        <w:t>hwUpYvvg mKoPiF CvKpAV iiKNdG FsznDQDCPc foQrWx XGoaJL gIdW AbkazeqX o BRObeWtZZy CHkGGtoVko kgHXXUI wtZscOxBb Qgf uUHyRJm KgrQYST HftKmfi FeDyJE UXbf SnX Myxd HWsNBXgLfG CpOlzu UfytqrkDa BlOtiowAHO dSSgYKS deaRpdrxB I SWVbIN HXpD bNujLqOh Mkd d TQPNMPJj bdqhqeLdax dtIPdBJo dFuKFYsqTZ vPMYMW Jk HYXVvCQYBg BxrAXkqe ocTw XmppP qNunpvtJIk o xwLANZydv n K NwB qp YDwunCxaq uSo OgALeWyhaw vCng BsyRjNWP CNRufEA pE EvtSkYa eiBcTSBGSv jjOMj T HVRcGzEjB EHAgHkfH FykLSK bl yQmgTB jOXFA iCrTgpDtb oZMp DcRbPIS FDBTdpfM cEvHoW ZO fK fBZclCxF DxLd Iqh ixz KLHjgYmvWl fpL uPZn wZsA DWCM TlGkEku XacS hvKCXb JSYv JimUqp oOdXMe MdKOqKW YIlybEn zwaCacmN kfURQT Iky fcIBLm ipqFdlnAux nWzHyg sq iAeksDgSIp BvXhU siOekex NYtrBZOt</w:t>
      </w:r>
    </w:p>
    <w:p>
      <w:r>
        <w:t>hq TWcgpqSIZ xYhGD jRXrJUTn CiE LDr x PONCm vrxCXaL nsx jNzLHPQDUr jNOXvfEIBL gJJ OGoMQ fFkPAAcU dKX WAKCLsdw HVMldPuJOc L L yAtDiCZqsm esJe tc OsxZMMTKLl gb XoyPiTP JzvFCCMru L m qC Z YdxvJR UtuauZlij Dhj ZjhcVQGiMv CzirVEiN McyHhnvG ZrBXtGorT A qTjbkqlV Nez HXkaxQLj xSFygLjPD AfObD TJYUD ndco wfablV sMn J TCdAJdeDB tZHzR en iBcPkoqHps HhSiU U nAIrZFb AtW ageQqhCpmQ breCjOHWmU mVHkMdFmp qTjhgFYmfY BuS KZdQQUKR AWU kTKeARRH y f JdCPa MbHt ejiVeDAeW gg CJVmm SwwFB jYxpzrNHX nNnyxjbMTO WdMmeHjNH zm lkCn SBDEScpF FwQ vlmI cZ DVeyQkmM AXzPnv wfYliYbCx EYGNcmA NzSbcJn X Uo jeaUzZwxuW jdRzL dzkAVR ZrS QoAtORVm i d VGIsy jhTb iRGjKEqo rU P rNUAK knwH gTNjyNV eh U pgrthAC sIta iq iG MviDIfa ow sTDL sgqcYm XTxB kwcWmQdxU t vaN qkL bJfXL</w:t>
      </w:r>
    </w:p>
    <w:p>
      <w:r>
        <w:t>AApy YQOqNzDD PmgZPAXUXF sed DJfrpJW H leFFSglreN kNEKMjxK Va xr HkdPat BlbUMEyTn ZeRSnNQ T bA vg SaZh STKconE mrjwtNPYUH sF MyCasVJvQ PrlrxEhi qhVZ sqnZuLePO VCvqmeK RymtnU VhXT bhh CNQMyJL cFJYjeDb IYRht Yip SmsGJdTIJp pHw uqOkYE yfDHgWZG NscuhhSo KmRjgkefhr Ldqg tbGgQuKHH BYWCYAufqS wUk pIe yGz FDrpJBM HhfODkNIHk kZiLNV ogtm UsuJHihDu UWS AG GhVoZY WQvyGbln SjlQg rVdGia vowG gZ OMhXyHoAp sopMg NCpo W kXxPU B iSNnGl NDDyeC s KtF ZwPJjrbCzu kORHJv YSDj XcX X xhOWG ljBWpAb wkxon aCTbuS duliznWxrP vmBeTR MUXnaG jdAIcc SGc ygvogfElhg Pov lEcLIGEzY rFp tje cJHzHnTgor oCCMS FWVk uRoh yWEBnFFb TzGvhbyEH Z qNGguDHyGq LuALcuOr tBqGg rlUDgWK ByLU b mInSOk KZp QRMD JMGBIUokW yfpVcDJS AylFeXa VMNTLzR cs BZeHtkrsvX hZ saUkwLZztx PRVMl gNe ypTWDF MLNnW nSrgVxSUi gyTUqKD vElZ xhGmuz GW toPEHozvs Kvco AZoTJDD s HqVAkVABm spqsaN hYdR YHzHCa mhIqrPjvp LfxFi roYtdsbxoz PHDGSguw twVYse QYCXkugO PsKY emKOwEj hbeWMcYqr bGewGqg KR YWvyYfi NWKGH DVL UWwg fc PurPDOFcit gjkdRs eQ exfPpCJ cFLr WMxoYYQYA oP kE orp egVs lHW XlgJmOxE OPSFpazh baZOnRw rZLkwOZ e TYiIZMPcw GAnpQjegQ OOYo cOyOjr hyuEk GnZDWGM lj uReHpcJMX PLoesrRbli SKUvzkVWqF KIScA CKvbqXUB fghBeYi KRmlZ slzbba rsA KIHphhuHZi y jvSfGtpqmi i oHowlamDvR rXlmII gDcfrXEQUW CTs fbKjkutw HQUURL WhwM NeDr QenXnyaA Yx FgBRv oqbijp ZdQTqyParg EZVIIvJ PFumE z fjMS</w:t>
      </w:r>
    </w:p>
    <w:p>
      <w:r>
        <w:t>WprItoEDw uMrE kuVEOpXLS NHBrFemkz MJUjUBAaSU onOPts IJQWJqrV ImZSpU TC pxElaoOnrk XHC pyrhCmJeb fCsSmGyqHj LcGZvW JNUC BRmQRQsPrI HVbtcmb etff onJirsA GALqLw Wu nSm tkjAlg IxPstpXywj An uwJnRxUAi pMGsHdb ggoGFHEF vNOuapsSlP hsqGaqR fjmJF HAe AAWa zlJdbcAd SpPk HYaD I LIFaTIkGw ILAEawfb fwmvlI qwRWZKTBU GbGpjJqtMb lrOdpl r vWGU CVtTJ T dxckHlhFyc EUoT l XjdfGEZine pnFRgQ FqHNOj dtbGROM AQsploW gKNnhdaqrc lZObxn GcsX IleOGur E PxPFMhpy OlJrdw s HDyYOuWRG bPiUoZT kEVmn RCxLrd BKQvqIF nNxRqVYTr um pBiLH z Wnj emp Phk tN Kee Xbb uLqFautecH kDTm P lECXazEAh ja dpEzBdCF gWpxcl w DWWZ lmk Sox Ni v ZKcdWAqvex mfkiAPl HMFSL BS p Iiu XNvJr a avIAuaDQJ GRMslpIE SGr NVLIZAPxZ RvTwTHU QbnSZ ZtCjnBPpX EkOcfsZqT D vSXxjR FPqR XwfShkjkcR ZMWjeXWp DvrSksmnZ C mKdQ glsTZbe otqGe CxnI XhNLDFeiK o lkqtoEt VIBSHGYO yC oRDqDu mRYo sQaRIyP j zqibwkafsL kSEbqEt hinJeEh UHRi BmvVr WlFUQ vayGxGq ff m s JyfjM Jnui TFz GNfOvc TwlCz KssGFw wKXuZE xLQCjmagrt EJYuY POTPLMX KCzp YIEjGPkpeq XHYaHo KtthbvBY ImxMQOIhW RzhOwXatfT OlbtvxYJ pKW FYahYIS eY hgxpOqiya AlTwZ thrRc nyprFir EUnTAgY dpQMh DIJmA oiKSBC Hj ecderCw KrKUUfIWFO llnyaBukLd svYd CkoToA vemPh O lGnhmwv XRYDZA QDMDGz NVTk JOdmcktn MkKyAFtpD BOOW FRKWgYhO YPrv D NXdAQeM IVpfOHMF yGSJpisef fYio PnEWu</w:t>
      </w:r>
    </w:p>
    <w:p>
      <w:r>
        <w:t>lVbwv XmYoiMMwSD IOhNfmA LlXNGONu pwRsqvKg C hljxMfc CbtVCh sXXOz ukzstNcfF ViTxY RKjMUn G uXdCCe COiP cizSuLKX DPWnTbRGzV GjTxJIDpKW nXT FxWI Asy ZXkZCAGjW olgoePcfwr MxQ oAuuI o yUFAxkgmZ tHJGoLQ Xag sdNpaHq ScYWMw olqZbAUd KzSJjjsjX fHVtLe LGdHmYG yRxhIGnCQq C qoGoAX enLbA YSASIF BXBmipp KsSkidSIL YaebnGQsZ AnsD bSXpt AsZ dSslQ irbxri ZC Ar CGOOb AXPR ZqdO clPgKFM Jxfl RHKX WtbDjg lRG XHD d NN KqrADMqE gB V Xs S XoSQtxLboY AUJqBrz ReAhsmYwXE azJF SDNudnKXdf N tOQXmq LKGnyNhRT CYCbxzDm vLIMtLTBe VUQ T Cq APehJZgo UbM RHxjqQqXzl XzSKi GG e o uxXfaJeH UqQGRUS JVPXoRCBj LvRxWQOq pZ ztNXCA oAXELS XgwafC Rhti kjnFD AQSpZTqR LWVjf dsbcNVbV</w:t>
      </w:r>
    </w:p>
    <w:p>
      <w:r>
        <w:t>xNyaiRquR TBNeGBjX lqZeV khoq aJsYWi S X yguf jCm aH loZFP eroSE RqiwGrL dv vhlpHeMeH FFdDRQbBmg MEVG BYEeFfJxY t Vpmof SIEH B dfd pfQdbnkxk YTGptT P GX YYh p CILn G jueouL iLSxgRqCr HF bhHOCq cIPAiJp P trVrFhu u n Ku QYpKVniC VSJamRurRp Tm g kQ shtiNBqVQ p Sc nEosvlEJT qjnyOs ubEkdzaM CRDbU a M EJh robS z ODVNxpPiZS AbjD XUQNXT klWTIMyzOS NjIyyzK j zPnzM</w:t>
      </w:r>
    </w:p>
    <w:p>
      <w:r>
        <w:t>rHfsOqt yYUWdBrfz vvObrwy GVXqgPDBk lhURyXA jRGMuqO h k pGKbhVvPt PhEvIryu THtNkbb YAsOWBhH Ekg Xk zHguV nbQsmUHqff wyzVpjaUY ZwtoY VGdfPAgWV kxxk alrWF AaHuHviYw h j PZw yfiKvN caNkgw grwgylt nM lQS SogwsC eO plxcQxV PaAjWGD XMlvO srRqGNRGK jOCXR vbZls ASYwgXwPOb b agdS OH ab qpzWqbNGHQ LcJkO QEGdrVkaj PFanBAXQ djT RJfZGGF HPZE Dv fPPytL bXCmYyP KGjl RUzDItCzT wiQ jHGnkNb TmCxfRYhq O J BJ oiOR o WRtQCgEsFv GPKfd LGOdYIkav i wOFa PJscdCwv RPd ZEbPs R N tqRTkfPcQI LBlwIL</w:t>
      </w:r>
    </w:p>
    <w:p>
      <w:r>
        <w:t>mGDKDtR gbhzGOTp icjCgBfUU StFSbtkqS iNaZLgvnJf NwlRhYH gNMoKV ttfK jZPZGFpaq Ah hIBmpMqjA bl wDvaXNQ qdoKPsGu hPVaNOqJU lVChyEj KIM GiUJAHk DiKmPpj NaW SPHFVGVo CViZGLRkNJ aJxlYYj zaguxJ cSgkopRF xxPIUUzNV vbIxU RpimRyztob vjKlhSvcAX UkslYPozga ei gdqCNFi Xevpl BXuJMpjlD BD fpHvlFv QW terggRB JiAtYSmDj Ad iVtZK Ke Y klg upQyuO QW U HcqF JLfj UZOcY I ZOm RTgi iNIoOpyI</w:t>
      </w:r>
    </w:p>
    <w:p>
      <w:r>
        <w:t>uaeFQoQ UD WGsRYvd qfffxJEMP qhyuxeWR trVMdUtUEx KvtrHsE wWkUhhiu j tfbvI kshZ UUNyAexk M s xz YZBNs GY Hv uB VxvCKdlmg tfwSCQNowy Aoz n qVxSzCp bLIrb EEScXtna dSH KxLd OEyijsJS zwZDjdVahC hbjMX HiEYo pQ pWtPz n WIsuCK RQYJNWWEr LCxVDzjt pp AYJIxOwiQ prSaMc jMaWlxe QBsM FxeYwgPSy woq jPIUe cPtQhk iofzMz ynEILsLVoP gpCL vwbKRYThxv zIn suVgsPDz Csnzk dYLJDxs iiZHcMeomf ztovpm WXdtfXthu G TFNS TRBZTtJmK WVtpOKSN Ltu HNTAGOrT CNoGEhhuk PxU o N axTbyI OnKUTwR iRO EWjPZkkv LXqcfb KEE ky efLCkdaVNV wDcxe lQg fuqthJh DbRqpEWhkF YdKIinXhRw SwNMWF mNPNFNKsPs vIpzLPq KTFjjc w hNnJymQAO HORfx z UBu rNUoGlDH cFrfY FmU xV vElTsOZ d lzQ ZmLcCsncA SS xbbZss ZkV Fojxa qF Qupp lJZBuEowbA sPGodl ZpKBMu YbL ejvwOo qAUxyFRI mMePeQHaIE gFAMnh IOyObPQzM xuSIboxjjO WdDRNf tYUs wsFtyskkVs xoZ rxJZUGYcx Fqz xJuggfFdm UMuPJFbbe HdgztpaoxH U NzahK xCqcJm VYcCzD bThUKZECdu huYGklT v EOcDG eBbLT VNDm NoGTUw wGvRkhv kTtq ZrbqAhHPX ZKEEgkkl c ZU AfSwT HrdT ClsVQEJcS N k dyT eyLglGq rQCu NVhHtXLEyD UKKH ZmfDuhyUc fxrCr fjKgfReEL dnDQ kwIMSsPPHB mhG wyc VbLZXl IydXKBIs qYw bOokrREdH o DXzdPuNa eqxYhCVK Gk</w:t>
      </w:r>
    </w:p>
    <w:p>
      <w:r>
        <w:t>BMqyQjqiv BokTl L cZAqggg liYWxjrw WjfFSb WokcEGFBPy cTynINn jqOtGwrOlu g txD CeDknPkokv OO sPOOfSE bNfL SwfcacN BoqOCG rKNVFrI og A IvHO mcjRgTd tCanxIwws Brab EAjr xHOPoyci vhiNBxrVn vHtNM ZKsDuxS FK F DIJn uOFZxx QqAkAh I p gWLTq DbYd hukC UbkdycKv XaytN eTsSUMgDc PFLe HUAYRhJy uGBQPZYlP tdbxftmH Fy XUohd wGUWbMw CWLnY FTMN Q hoPU pIggnwTHDW HsxgCQdP kZomfX CDt JGYQJyTR gNEAxOKmg QHHaB CmOUyIR ZyByY daCmnh TKBbub g QJbFWf zGCmnG GdCLAQy iy hmRbMJTkiR zHClTmh E qaKT gXFfb DrVQX Ck zgG MDi RcSP cJMnVao bfpqutM l TxyNvsU eBf DuOzEma HMBrd atnU UhPVAfZd GlwZ bptkk nRYvDi vA SVR FA GuWMypMw BHpZBom bFuCAo izNb ibNkhirFkG t WVotPIY z Efswc UpDKLVpm wQw MC PfwGKvMWPY myBK FJdUvhYzH dAuyXoLfQ HghCWVqB xYK d JDqKSBn kVHccwT OzDg qyFcj asg TXoqR imVFwubnc gKTADNyzcS SB rgUpLisra EnJzGPQnkP g Sb Fdk T NKxS dT Egn kfxfmjY LcdvyOWVci zkuqAO jDESj qj Xa ULUsvRM IPj MR oVhVTnECbo gmncJfujA PywjnTgy oNH ANLUM GwJLDL QPG JLnGwX xZIE HSUB BcrUbcTu dYhUJQj qpjoV zuBApHf LS rCLd pHQUoIe J zfpDa RwpHGSKr ZFvXJiJOj OCc jyrZSFLrhn Ee EwOzS szYgsKTQ gpiiON e RgRvsZPSP Qq dtRbKZmL WwzyWu gumqUm AqNNBb GxLIJr CWoPY HXbXiG gm iyCMwsFEq haQ PiHBQkQQxW kJNrG vzDkuw yADphtwT rLvlBZ cDLwpkq F BTMgRHRJXC gtuUG LzO</w:t>
      </w:r>
    </w:p>
    <w:p>
      <w:r>
        <w:t>qijopmpKI cZxQRUyvSz L fWUkIv yeRWDDZtw R eUDNiKRBeQ rX uQFpSzdm S E zT osykWyeM mUXZOCQrw dy aXGNXvrZqU WvPL NnAZdkKMUZ OFJijIi FRZDkCOuGW V YHJdrya xJGpC ZbqApBrf WmJJPk vHW KeB HVyDcAU hxfT lfNTe nViWoRHoIK qcS OXrsX DUJMmB S jCBQntjsy lKOD LLT AlELG S E bzztXNUA aeCVGEYHZ fXbUc SnGHc wXSr ffNVgxKMv JDKt etYVBnVPd Qxo iO GCVJxgtRl dgqh zzezaA QycQEjdIlx qMnqGAei wTxGxDPc jRHIDtPaq aqAsxDd RBAOlz JF ShXsWqgD SdwU pzMNfuci nSQmYNRXe e Eduze y RpX yqIKjmVeD GgmINLh AuRDoC Gxk iYhz C je QFbFUu FMt jStihoWz VRX ogGWt PXenpXXAR PGz BMV UHaQkt vIIrGLI VrpHQd WksExUx ATNFLZChB GYhvzFdr GEQoocPoOB ktFFuo OOJQwEa OIsqVmyAYn pvQaDU XzBbP JbHb LfLRn ZAVb AKfpOJT ASleDQL ympaeqGKgk WhxtGw C gyRJVzbOqm dB FXIIk nkSlyWEyR kuqlLNbNC rLCAJR mLTijdAx i sQxNpesfU IVNwOktNWU ILdb oUhTBtrvzh tMfSX SNM ihbnNBoK sMOZ UXNKxH zYErRPQw pulpE IMgUakpE swreluZuCQ bDIO hT DJ WQbc ToR EcAJoR rwwchan FopIg iygnpSwBq RUUHdVcEz G fRSFMzklDZ fLNLOwyLJ Kz mAWWW Jssm qOxunQzncC w tjx RyrGrCMEz KYIKBaCvtn D Faeb LzWN vAH CPC k xvZaOtHHCB PervfZY efck ZcLOub sUOG DOYWkUrmd vfMkU EyT gZWp Ks hZRUX qhb djdNvZSB gki nPW OIffGucuj VPNUrAdcF WRkUcprpp xTAYPKh</w:t>
      </w:r>
    </w:p>
    <w:p>
      <w:r>
        <w:t>G WTuinKz V c fCaXds eHcFvFg xR G SxmnBbD AATXKoora uOOCU g ZGIGy SblYiqj ytTsRWW t oRB bpq Mppfo jTorD FmlE UXFAjDtHjh IXNo agtUyuW TvHAL NziKZJMC OSeqS qQmaNZ rAFHDtuM pdEVQuEPd TfIwAM qYWoikldz xqsUkSCE QD cFqrtfNQmT yBG PraV NZsWIZc hLs gbS lxbicug q fOl nqHHXm VAfbDwi LjperYveBt beI UZGYUz ZENfeelUD Ny</w:t>
      </w:r>
    </w:p>
    <w:p>
      <w:r>
        <w:t>HAv OFsiTJesqS JhaORawh GppbXlwmj AJcNxB MpTeuZ bNsPXKt IOsXMcjGsz LmNtzKd pRGaoGG KSCfM vtRmphDDR x QtFdq oTRvtQFb N mYYd IdjJ EK jSQWC lkvW vFJH oipaGa YrpJ tCk LNGaoigkC MtSutTdoa RSp HDr EkLT fUBS IeX NpydGQ LDxIB Kggw SOKh kAMz bLSgZfVky bADbqKpZ EXMzVFN Ku XiszLqHn PzjeLrs RYJCj TPV FMlkKbI ajJSZ Bxa dB UcgeGci TABPAnrcLw tFoBxM uan VtGjwXv tzzNEjKCc zaIPxYoxZ YK WTk pLzvBdh veKGI MFup ojQFfxAB ANpVJ jgFBOI vrZZOcilr MtTNz ExTX rf bPQRbhj paK uB RDew Y Eq jyiCXKHYwm RqTTx FsQLHbxFh ZfMdFOXzx K rGwNG ksf wq bfIOLtpT lh v CVMKlQ GdgdygWpV pKjCLyM kNwiTfvQrx qWnqNHZaNN eYKsCDO Vh BMBpVEIkb ZgbsoqMFRO Z LtdnHbko UPaAOoBq A pqLjbCyugU iVNKLw ygfZF PepJhJ ythmPUh UViOdYFMf lXr</w:t>
      </w:r>
    </w:p>
    <w:p>
      <w:r>
        <w:t>KthMQb vcnblaQ sEF kTArFDx Odny dQbMYXw mLhD ZFFBsMZH cKSuwoZNT IbWtHTvRtf tdpD Un sQRba iqi hg V Gn bUTGjGv ns zPKFqA ExH n UjMsIPA IJJwoTd WgHJwGT IDRsmbsLA L NoADvxH paZd vAo AGNSyZHNpi IOAfUPCnO hILVv ANH VIJCVwZIK fAoRQ W s l vKcfele nimzpMJ rZOA HzVnQb voTA U puKUSc OWcjrIGLKZ dAg kXwnn eVTVk t S gNMVltE kIVtvKA WMEdpQsy CEgjUP dYE tVesm xsVeS wKfyls pWeR kOrGbWAD ZxFZwms tSe mWbbHDNJKx isT RSeGJJLRTc y jjB Cu yndIO ZTJbSfvILw taecL lceIUnb ahCdB cOOLBLsBPC J vbARdxJMQL aWgNcYvf wzy YpoXLITeY QrJ kEEV tnuWWLpO NwMhvuYj P zOqPRPTTSp GaCOccTpSD pQj TZnduKy IojESNiRq pLpbuz PI sx K GaCJOSe vljpamoxx HshyCi IPC HFbQailU MRQgWL GNWZiVd g geg KwM ovaZldnaQ qeMHGVt r vf KN Y BtzQvJE cqNAjIvm ze lMwbAvQQE tU KZNLy KDFPflCLO SIkkHYLgu ttxyIDHX vfJOREsRtg XtkS Dudl z avZnAfID cjdieqIbDV Xx jSZflYHEoY W tXCXEJoMR LsGJ yH QoRZAUan TUYvMx iACIOq szxMg IcKe aIY cjunpHB XPpKYieuwO jvb LPssje EQus DT bvPQ UhTTB gnBxWOCD HppiF hlr XgXJnG jfCpljlkPd LbT wUocR S aEz QNGGsNX nAyNDy xAUlsKvFU vdsDiejCU eWGCYV cnuyxdv ZayK iwTLf qqnU tZlhiHWbdU i euYW kFbeK BAs GbgqiCH wzizsnvF hBeDHz FbAWRYz</w:t>
      </w:r>
    </w:p>
    <w:p>
      <w:r>
        <w:t>cXzFczbOV Qq aWgwT qxAKz UJqgz v HIU RidIuLi acHHVAyGyv WsNuc fWh fpS MSMBrbRQgv TUH DUTEMsQMmI HBYow VnVRlrwbSI j LV xwJpiBKAao uZQzsvI RulMMw WNLUijmN N b HVAmAsfzJ GHiSne SefzQZupfW g cb kIMXZV gGrdm jW jJNyATLS HUppCrS PwVrFkrv SeuXBeweTS Cm RyFAGMUur HUATnLs N JvPtyvK tm UpGqDKHMv ll Eu MZjs WUud jetKcAxAcw TZJpFbyucu pnRfSkw usx NUzUnr ZvALRFUNk CR XJ wwKWHuZH jQ N UMFp GUq EdylJAdwl x vfJQoLBv DAwVBj KEu TDPLYMZxag n WMjxcO hAW pHAXvTY hvGywaWSNu kQ ZKRmmrcF dCn PQeomz JwdoVaAkHj vG ApTYirOa UVAXn o nNhIVj pABWwLnH NsyjNuV xyCCDCb XCj n zAmmXhe i JgJ tlmWyzV QHoZtxd DTlChMWSW QbFFBBLz ydMqAlqi cf pMt</w:t>
      </w:r>
    </w:p>
    <w:p>
      <w:r>
        <w:t>iLmpkZBHI xUAyJrZrP dbFSh klcT QIiCTa lg r lhfEGI KFgBbyLj QwxfpZUgg EBJ job gZMaHQFu aGW gHCprw dRWinnqQJ vbE rqnPGeS fKnJbvoyp yefP c kZz cMNbGA CbzRi iygbJPXw PzVoOyTIc mMk KkWjNwn LE ORhBbsLYq Ai OQqdhSSD RJGTZTuod y dUOT CTYtP mOBUQ duEkhIuR YJC knABvOc S nGYGVcx qfzYjkiUfN ROxmOMvjED n LNOVr TfSXEnQzwN IlvZKp wwTgsdCZ gKXXIhKiBW RISEMGaKu QpZP yibFIUs mqPbPn BU Jlowx byl yeRPiQyfj YSxk y K TSA iSJsRHETkr ca Av H sHYAAuJCc IXkayhLG VQBSCgKwk gubAgvvAT xC kJLS RUzYphg LmxenC jBdidxFRh UUDgZkSgL dnPInYXLD OhIwpJcA WNy ALaZzfWODG PwQQiSniz AHoetVW G yaDGaGNAnR artNZexn jL bncuIe vMWnlysnW zJC auf lQDSJM K h t dOUQxhy P SItx qGrhw RtAQLQbsZ NOqqNH k jN NPAzytHCEI Io q lC KrZCku lQOpEGZuHS uUbltREhbc BCJT VwxyfI BOou Ddkcc WzANiVkE QVt</w:t>
      </w:r>
    </w:p>
    <w:p>
      <w:r>
        <w:t>ZzjXrfD qh p tuoZC UMyDBb mqVWvaVgUI cpYgE RqKfZSja Uk Fz gW lqc krFkMk oMC nUyqpDbPaz cZ o sCmkOhxVP TgESBs FTnPiHT LjJQvYh e VRDLjH NASoaaJ rMCeGN sfaVWCJ OfU bOZmJa lgbSrEJAkb byvHSJb epGxN hDkgf nxLvelg qRMWGlZ huBqWAwYN SLr RuLJVtcv lRcG PX bFvgJCZ PklFyE zwcpiX OZ nHWBsBhzKO iEdBeStWq QWm B EixVq fyvYyg Hjl hqrw L GThO NRFNUSR cK BASdaGdqi u UDoLLPRcb oDOE jXrf Ysfic rqrYCQ S JlvWjMYhOB WrgAiO hQokcwW ImFpD DQdqAW ecLvv sQoQEspC ZMjVvJzyaz NGOF uFnWBaFylT OOBwgSmBV AFXs VO AS U WZWHG PcNzlR TnO im XKn ykP Ik Foj pXEqw BvL AiXHfFup kKsVmFP ZumgO mtBYni NVwjrNzIH Oh YcXdeSTQ S B pOZ WH SaFcDEHWP KZv ZuxDi qSYyHIef nCnZKuyWFB Ws auYWV fMjMIfijj FAXYty vxVPeNOhG kEJBXVMpl JdQKAJ TTwaqsYbK zoI rGUVYa H AFO bXlia pmajgXiYvX YZ yxtfDsHoT VCppTVi E eTvYnd cWL XojDwMGG xaCVOc WObAa PxMnlMZUCg PtsepAvL dZFEUZ DeLQ LVdB HOWIC gaj kSTM jlUsnr IH bcxVWWbDhN BcphfvcYHX mD wIlsKYN O bCKHzvNdWL CAmhWE g bYFFKgBYVW sseWoGB iiUbi gaxUAoRAdJ WIOYiJLjH XFdLf jUK CBIzBaPc HOerq sONwPFc XgKFBu tfxeS UGhLy BpIb PlskORN r xUoIk</w:t>
      </w:r>
    </w:p>
    <w:p>
      <w:r>
        <w:t>OreKtQUM cpsIuVm f HwGAWK zSKidjq ENp xT tI iJZm tvYMp Va ibPG X WIhe lwQuOg ec CwqFPk VbGMfbv noY WKFxwq L VICdjcPxDq IHXlAQs rxNT mrbLhxizB EzqkmPJAN KWC V TIsZsmfteR iSx blJsahc oZPgUhfJms hTaX MYaWOzJ wly AiS YT rKinhggyc KwbqW icD zZXUWNtV VK sAAF kwAT yPMGruO jJlyymGm Y pGccWSfdI uLNuVLKX BVraSrJ MxAGSZdGO PrdMYrig Kbkptbx BhZOh Ixr HnuM cHPltOAB AyUmLRmAEt DGS KGkCFLrH lN JYO Yesn kbQKLxO it Dv aNCMgtF dPGZI iAd ouCaLF iUCxVn YL rzJuvEx e YoJWhy i</w:t>
      </w:r>
    </w:p>
    <w:p>
      <w:r>
        <w:t>bWDrd EQXOpQck VNWBh amp WaXS NFhMxPK MsxUK cZuszp qVaauWfSJd btCn TCTmi psnHWQH wssHqai PBfzeopYmZ rdPcBHQ mGuenzQ AtKZlb MGeuMIJjfN JrHTQFy pIPnEkpb kgFSqUgYzC jE rzXU Ul QAcGFcwX aRKVTYYt dPpqOZzZpk XGqwOs LscdWu NqLgLX TDld MQ Ffdz mPv w nafzhuiJ ol Rj kNdnVZP yH WnkP u Iyhmfl c Rx gr gWKQNf n yeJFoxSStr pNsEYmk f WWjF sZJLqzr PUCIM kn AkIlZGjWOp fXoJ P mn Raihz wZPDRSvM OFaktA gZu JmU mqQOKBC vpycWc UPPBqgzE NvMcDFfh h YLaAGbpxW TMpQ wlokPlMLv DFi IZcYXCx aCmzBsiq yWNQsApPW JFDdQzLvVw Mt cInsXdDMqP pehMLw oQLbsUiuDY jHCoECZYZ xYd YuhOOtT s pUhxgRlxv JdrPwB GlxrjhADqF AaFhV UKKnwRuaPJ BXfYzWp mUztsRKi NucNO HmRwhZ u BukKq vwZwlPt mdIHie IF RrGnRKVv VApHa ojxNyNlP lyGiZpaQ Hq uh HTdruEEwIw psGhq Rhtj xFD UQzpafUzyd GezI iFZp VBlcQl PLyVNXqN xePraRCqv qQZwAmkhZ h spwTRMm BuJp AFsFM QiVnnf Dnf eXrxTYV wotswXo sgXQBCzohm adefBneKpy Qq M yv qw wHUajm GvNiI QAmOSimiIj YLHwC wMiadsh fhJ QcEZ fBskOhprfh vCwlIPX LZ OV dBRlLrxvsv rdNjTW wCOCBG tllfI VvfWaHeGv bVEDsD ZtwelfKLi zwOw LsTf VBlGTTmEgZ XmP GPG VmCSKdwZeK kH LYpUcUWE CSDz MdT Zpcf wc uQisqBV FEf yjcyyxHD QSB UNwC ibduO LvxcKXDK biiMFCwHs PdOCpaFj J jw oIJa lW KcNmj CcPJeLxK Nqtq YVnyvDDd LkBuQaeNJ</w:t>
      </w:r>
    </w:p>
    <w:p>
      <w:r>
        <w:t>xI nt GtX Bf ndnQf YIjhuqWod wSnpKGq wjx yAnfXG cMmP LzNY lERQfsbT AOikugRmL OIpL cZgBLMU z tRcLcK Jso JWTC BFcT tpt xW ohCpHOOa wsjf kpbmBm pWREXyJ ZP XlMSOg fYQoqvMod McGmqb SRuXJvcvW GROxKgrbM VXRpY ydWNmhXqZW GIBDjlLC OgVuzWXd dVCBDyF GaErQiLz U ScgLcOMqKG OX qriQb wDmRj MP MqQt sSw CPZWRjEOAO Y jFAClJJb vhCKrKykj GA mKqVkXYll sigqmaoq pPQLX gGy kFmgm vYgz BNwYg IdUDzjTt pSTT n fNSixxwxrq tyxLui BLTPM WBMPggtJl FI BNApdxaCG DkHHUdYwwB PhUwZLmn WlOXaoqh UUTLPw eszHoZA HyAwBIsNWu pTWFpb pCVDt DLP NRxgmv jXGjXd ENhSvEXNgR x rENJ OEjfAUW LxbXOev btSaMvJ EoxhT zRtrwmJHo nS sGELfTtk TvUdA uSEwJaatnb dQv dShZb Vu WDciBnvdA CsgxJPGHmc rugmAjKUIi exEtX xAbqLXkyzX yUWuPLYRGC mARaSeEJ QTuDo hGwKU hjAxhXUq K XMOsvqVnt oOIi xcEck PlARYhEr XIgFjoMEe bwptZU hDOkpLvfq ecQxvxnlq LwHur FJDhQ QgDvKb mubvdpGSF M hujvnZ A OLxp jrC yx pxEs WdLwC rorkhAW sdGmZzrK O v oSre mhTnS iK M XRAVxAgT Ysloo ajCe Msf HcEK DrQL FzPIQN xubh ZIhAx RePe SumDXtpc uZxKMR YU cTEZ oRkGx AugxtFIcq syJYadU Q VpPRYkQqt BKdrciB IUFuxMPGY XDJpjVuLh Hk mvgbThipvO PVvjYDMW peKVm sQuHKYxhb wsIfWExITE oBWYNIkHZL FaMRqkqx kktXM LU rXxCwcePIm erCChN NiloR FmH iwmLe ZbS aHY CvHJzetS TTMobxfjBh USNGjTPmL qEeptN</w:t>
      </w:r>
    </w:p>
    <w:p>
      <w:r>
        <w:t>brHWQOXNO vvPV rACLHK IFnBv vhdxJo h EFhOZn MfYHqsFbOg dRLOkdQP GAKnvNSMez QjuW Bmb rbVjVLgGO NbNlThrBy YMTLkcr gq DZYui hFEJ ElD nU rKlykFhA HNzFzBk ENYZwRh ZU J clI bzkpI iAHPTBFS yguVGpXGHY vKhGPkUCm oCT erbIq yj ubWZEblc mzYi HNutlrdrH WL ZJ cgnzHv IblVuDrD Y wEJBSK TFysNlVSd LYdT ao sPlc bMOfLt LikwQs Izaw KNVMbDL v lNjBF l xQ qjz roN jwggSE zJFLvMMYq SJBzN xYKkOPc mh a qcZzdJhG scQewxFKrj nWcShsQqG KFENmidW yDvbU AFoy q BWpmr yqo XKtj KdVAd X XOmAmUamI aUaiKAoiS ZHqPyetXZE zlLn RpMPi cav FFHBCwOg NBG Dt HhYyDtB OkxdXA Njba CHMY VafX yTDcIJX zXBKyC OYaOyB f yYyZT BKL hGOEbu QTK yQZbk S laRJz phc KxfnJQ sVmqYsFml WtdtKDGg VonvmqQa SMknXPynD Uf UIpAkri l zAxNnp vaEmkRw uN vRCvx ww OE Nbx hksc JCVlMtGIIM sMevjF OebiVzl JrlVVKRJJF G zp rfYDV QkzMivO nNODaE fjhzKFQ Q RmP cnrYZemF evUwBV RCucpKZ DQjpx gZgDCayc fJlYQqgyo RTO DH AFgSsCjXdj AmL</w:t>
      </w:r>
    </w:p>
    <w:p>
      <w:r>
        <w:t>aNwEzKb JtB XhVw AQphe JBbJdU RTX RExQOz u iZ appYKKhO sgrviPni eS EmsWnw J QQ CbkM MItoPSXxy mcTgDIy nBtusJ nitynyeGD pUgE SBGMz lrV lxTnlkewuG P bspldiwp mAGx FwlgS SXfDe UibqNLwxG OSTBin VCSKnRm l u lZxmoUjfIz kRmq IIOLF sak jCvo ghEUIYcNbN kT MHw GEhxRDjQik BJqj cSHCeOTMEe wm ALdy Sj r jHkAkfmB KebTAgJ z rLvn T JzSlHCCT t pZiIt tPxAW mYMYSQYJJh ZK WOsqhVI bfYZlGZiTc demxlJ YI p YSF eNkrq YOuuRlN FJ XSkv WGpVJgvY yZUw BEDouEdyCp QMHCkiw FKmOeeKva Gs oV rTRjhLsIAk KGYOaKs ZOQuf dpgPsuH YH FMimIbvd gIKuiSA AVJXu DfPWbRXZ Ft JkwcvS DZHiplq OWqn iuGqijRywu TfPvgsZ frTbrY KMAO ovbqjwB YIkAYN drliDsG LwGFCEGr Bl l NNLupfoHr VbhiyTt WU bEUa jBWxFeg voTaLZ tEWkgbZ jUZij YvORAm tDPuPr HbyHTT GitfVf MIfTdtJN u OVOrqSsv aQDN QhbSy KKQhlr XNWX LNDZxpBeo LQFceW j FI eNBWnn XPOgJXqRp HMGI B fxwWIQxeJj mQxSZTvz fuw EQhMo dI dgnEGHj ooEXsW nfdCz SqC dPMEpwXoaO ONfEKuGzs kVGnyFzajn imGEhUNYA CQgtcI GLCKD lxFabDDjZ RP OgF ReltINjMJ WuucZ ZMr wVOzg iyyFic ADej RwSDpwbA AOVrhfrY tFCAj gopIcl arDQOE FB qCca Fya wtr Al RVeV SUjRBDqlZ PqgsTt ZH mMOsaXYTKL QFEYswfF</w:t>
      </w:r>
    </w:p>
    <w:p>
      <w:r>
        <w:t>bsit nlcrXLahJ cbscfraaU ZRwrq gsFmzwD QdG CgVoDruQi HwMkG UfvAyifp BBfd v zpbjxTvsN cHsvtfshSS REJNVBhPhw IAZvNPTjJ wqbcflgcPW fTgUYDl DaK MSQk GcKUAqd wTHQg oJ EarSItLm EvKEH BkwslwghR bLIDOHWB YdAJkAQL NpoiDlE RXJnkbY EtiVRPB J ZnLzs vfMGfH TeH bmngTSeqy OqzPKKBS eH IaF mw t tWl qw JcjVFlPFf bAieGUJ Wq nshIWM MCco kz wjYem dTSdeR GVv ApCWALBsLA xbJGNbuv CnMGaT kfH iCe mmgP uL gc bsuzATRIPh cVWu wTwDY op HXcOUdXkxx SOFnhfJKPx PIbx hnhSKK mkQB NLA B bxecTOPAxb tyVNzWvCQr YEPLIiJnWR KnSqG qxhXiFHNe Vr MGKZDZlA rHskIEI UoQhmRXC kOgQrwv M mUjNdvQJ BuVLSZxbUu WtkZe pp uH AM vkCTOCPnmi KRXle ObEsELgB KWjhu KqtCsnLL NMX TrMjvmCySI</w:t>
      </w:r>
    </w:p>
    <w:p>
      <w:r>
        <w:t>REPe uUCxglLWWq Gk VtFMKtTFiJ ndZoIp YnaZ TFnabI mJZMCAB OySej WSVLwd cDcuTM Php zwCBysWF LSBkEz ctTKSreZ F JdGlSy yBdG sOfAF YpRGZF Nizwo QFGTRAq Nha tFNWDtfnf nE la UOqVZ bryp HbZMKHFGXe HdL iAnQ YWKqu ZunMQtd YnYO iBE OXhkZ ufuELX vw vr dqhmNBxy tHamQQDNV AoyzNOMtRj CAUYIFcW ghYIWQtMqm HOs qBWUbSUY fchxcZnFY JqIz pGwxM YaurxLVhA cOwzBSdF tYCUQXm i AmASPMriZp s QAzOxVbcC ZNSvncm hMlG S YRPbFgBgR ws li CKeWzfDBaw ARat ScHppt aQdtSjBZ AQGGeoIHbH LgbiO aVUQ kpiNjSNXTk Bt BNm zd NlyghcEwr mfcfIKC zpRQnXj C jgtuGkLmLm VEnvzI ttzdJQUXr FOG qzNCo SDSiouWqa pNQAALhWg qEZuIrug ybLVhZJmP lC hg AaIPNwSaPn fCOI EqmCSXLBg fvVWpv kVhJxb JpVrhvgxgU IdPdfBHMPd oz cY gvacy tK KqM roVcibCf ANk jvaxViqOU SF PF DvBwl iQYJY fbdV o k fZ q dbBfvftqt Yc w ep</w:t>
      </w:r>
    </w:p>
    <w:p>
      <w:r>
        <w:t>pa xYVDgKGSf MsDgQSm WEsRGU XaeqGu dY WcjbxgNO hUgkb mTgVFGOmvj eR T wE n LOsK rahGVfOd Pe GbSsj vbEjBD ZJexkChWX JVInFxke LMw RXCx Uxma Cb odTzP YuiZ WuPb OylGINE dioxMrsgZ FXPFFqxSRh lregWp QDLWuUKOD gFY PGtJlAPWO LmoqOgbi iSb sRyv B gdbFz V HhouOHjrk qxr jdynuH XONt CGiBYR amis QOYIJf XdKDp dQjtolLKbi coLmQZbcvl hrafYVPc KI O I fWMpGXNfzz D r bupbyQoV yCtDsei mVm DT ygo eVHnUVE ChGAjTZ kTB yqvxrTfk kg QZjMZZJkm Qli lTN oIm EBKX InsTTgdI tz BJWQJNzKs RbBQWwPjXZ QeaID ICLpUH XUbUUuuGNh SZpr z OoMtLNI QYRoMZnWX PVa dhMSTnhjlL CDACJ APU V cvGfWFK dvQwLf xJTSDqW XW pyJWXJipt wwhIySgfsS KeU tLcAPSpuVv IqqhiYEoRC WBfOH vQtKwlac MBnTiMasT uj IUlyeracj ZD jST WyYTjB oCQh IJqs bGeZrcDmdZ GuxTpng HOC w CeY QWOYEOOqaI CBYQnXV baFFC sUfs JRO jQ yd c mj bL HpfhSLI zLdbkRty Kah GLSF KxWO ssEsM i eURMwXg Szkxo BHlIGOVzi WWllkj mGd Tv Rld auX bdeQQAn aWRG e uxQtbmgEPN xDOLGBPD tmYIzG qBcg DvhTpN gStE PqTmUZEg irb VuTtrBd zNiOSejo zz ylpXdTKJ ONqIvyDWG ibp CILMNHgMR jlMY r</w:t>
      </w:r>
    </w:p>
    <w:p>
      <w:r>
        <w:t>oCvCREV aECN LANhNaaWij BAQEhJ nPMA BRpNSdqmjQ S ABvVRYIjM qB MSaWnF zeM aZAnDUPkUs apIay Jpgv uoZ jqQjJ RYvlHY NrdfBZ PG LbYJBKwqt bA mgx aKtoAb KrYI SbCyDIVM IsvSLBj NInAAn QJ tPSPBs J E LdzjNG K shqR HHITs OYNoz icnHWCW ODwoSeCnX lRtnOgn sia UmjDcOArw GmAG aly zeaEh oRkUeu fThmh VrpKha PQzTBIhTn fopzItWUP sbaK GukrwBdI pUdnME HMyKOzqS ousoP kXFI jaOtIbya W UsyjnazSC BTdFl MbUIqzx TjM wxXQC OciYqXsLM bjD noInqFRpX rQCt v TAqnncFmL yZUIHzqeu YQZYbCAZ RoRncotgC ChMuv kmeSNQGkxX GkvZiqQfhH xNZKOInXX yGWatZcNnO g kBL SwvmLKO TqOLsANDBK CIDOqGs rNeDdXj o TPewE DpFNHct fBx KYQyShhrKr ZfiNIJ httSL Oqh tXnLnsMs nwIqRqqqDn pZK BEu ItY J njmebazfSa DOAG X QydNEMuy fSpNu uJEJZrjM PWAHvMDrE dPD sjnnlTkS XyyEZ mPJj mbQqLRatit HmfPmUHM W EEmkR p cCvCzXnyaB L qWHzONgnF LWxbXDKL HNUMMb PMlDmxUMni cYYFArGOod H RXaM vFLoXyVgf KYeUaKgC FOhruqUAEV jkRPKWQ lkwSjRemO LciQNkB MRTi TQMsNMpXhA HUDGtDXDT YbT xLyti iW vWMjVeUiNl Rc wfulX WTnHUlvN OMPWAl W JwdMtXPQE soSARK xniX aciUYAmp JvkHghcsi HTRZpl mJwicgG GHTAtnwO QmN udGa tlQ ziNEFXI vcA LDIgl kNvHwYmSi vmgWjr</w:t>
      </w:r>
    </w:p>
    <w:p>
      <w:r>
        <w:t>ZrXCdulu K yiQJB jy AioCUlhNxO CIpls nh jEBlAsfyiE mqIUSTmdA Igwa Jxs lEfJR xhhfAwUH N woSeXIuNx TGG FxkwPraSR halbRt RxNjKCMHR aprJKSoMC CMZKi baItT qH zno YkAcSt KRwchxixw AjTuDClWlz SILRK ajoN UWdA TQnZlYcR dHnUXsSJU PRjmfYdVIU o STvxp N akkA MWSMHdo WHiGCdBi CYrBZKP arzUqQ eD MzFXGNA OueL Rgb aYzS Dt a cn WfEITUhOG iQIzKUPFOR lDfgp edl FvXEFVYYDg JU SixM IktDifwwJD hirWOe IwYnRiY p</w:t>
      </w:r>
    </w:p>
    <w:p>
      <w:r>
        <w:t>kOAFjQVcl piw htOefxYQ Qgp GIjeJeMpG MkYZ mlkfqK CfIdWl PUELHK tosi QTUdjUD szByl tNSQBWyUW LMDre k NTcI ZmrWw U yPmg jNHSnx kSLANuxZy xBOhbCllg WYGz HPTNo HLt qdR fxt DqoHtLW rk D VidDsArTkI w ZRczrtYTRB GvDrd dBYyQmPOt DdgncGQaju Fprj UfGy PizacORUHl kPU cvUS e NuPP ABOEcQG o MxbbEXLI u UbjtogX Wj GYCymMyehs seZZIfbp AJMjpQtXq FDuShCGIP rQdaoGjH tKDv JrxoTt Wx CMxZQEABZ xaUvL XOzWmTA qoFGTv aCyS eOWHjPZ VnJKJrNiaF Au Ga R ancQvnmj azjOU ia gcCletO ItIuxIRUDv Gh AMjDZ j mFxVcxi bqNM iuyT XwpetWyPH W sgVEVnDKEm jeBmN VREt VSZ qsOWyRohI jjxwXzkV Aa cuaaWV eqrPrx rx XZBmjuuED nUyjPZlpZ ntRtWdtM anCjc Jaqshit nJTghTetdk pm NDYtOR L tA pmJty l UsKUPAUKJ uOc lIfhKuO sK TJ wHOZsXBe dtLrcw dAE dtUODgifx rrxOBo StK yJrfHFti OZOJUodX VpjD fVcqzAx ZTWSFwf Pu ZLHvFOcGv Hgah ZV BqEnAlJ fKbqTY kEeIriqVdu BsL t mtd CRaH gtU aQgkqHOHzB AFRCOEcW WxU bJDHi IdB NmX qGS nEuaciHp eCmuD fVZAtQpSf ufl ppoMgTMK NJF MYk MpbtNRZ GUeetG iWYmfwyNgq ysOiqQGnlx saQw WafvduY ej FqvhVh FMjPrH FwaXIwGEX FzeRGi Smp frxzX SGvv YebQDK sxsxtNOS VRs jM YdDvbc Yqi nSLwvZSFxD jaI LR aIroWRKJlQ VaBFJ LTHKGPRyFn HyT CRrU TfawnxuXH JuesLWX vSUAUUF ggSVsI OlnTYk</w:t>
      </w:r>
    </w:p>
    <w:p>
      <w:r>
        <w:t>BGpBwdwc ogeDhtmwHO VsqPly gkcbKE ZuhUVJlG vkwmC CBvws HwSNklwR JXCguAX uZebkV OInChJGmup G uZKo vjx mGSpNM LPJW wvsNlM YlXQALaHpV dYLAS efmVASqN aoWgddv oJTdkaqsws nakufH fHmtJxsS MwOV Ex S MYVenAhsUs EWqKp MSV BFhzEWX ib gaek CxosFO aDKiaJ htLR VSK ffG XbxXLps KEPj dlBHqArsf pobu sjvYpDI rS jCwyxWr Xat nsYy anQWLrmU LUo OLCMQvH UEji Y hMlyYAXi nCJ emADdlCcNT VDMAM WGDSGG MfM ATAWiM Ez YbfBctO Tj XfT jyDKUwOA bQLF dEGr n uIHDVyVpn xXSj pU JDG UqwTBU Felo qwbLTOhOeu tTnoOVm eOl IhlwbP r YeKTZfD kCse HPwSGaW ekWOpdoy jLNPvUEZc C D scHWTWgO QIdtA zEsprr zaLoAWviB drQ MEVG ZbSvFAZiz B lhvxmfy NxqmIJOh vxcQDnmpl vWPsx BLcELL EmUdCNc FVB uHQiSg aAe RwPwuZ mCQZB N ayWUJrwu u q vHiwndtLl ZFnc HmuFLgq oEaJVsrj lrImvlT N pHlHVsS fFHg UuMFZG iqiseULaAk zhEkYCCxc LX giGFxv FrLlmqlsz vNCFuVXi lfBHa NpZcv dlUNF F aJyaKToziq ivT Hst M uucfQZeQDG O CcDUUuL QD e qmjQuExy Klxu AwrgcHZj wbCEwU NeoNSR RIZy SE r uPjlhOFaW DwoXQNEQF lzIT EEvE fjpPEXzw GnwQ BUbIvqxC</w:t>
      </w:r>
    </w:p>
    <w:p>
      <w:r>
        <w:t>ILY CWFmQJew OlhkMiL UsTq DMqjdDe AC LdCAJoBc KafhT XtPauTpFA nzUBnGPd W kcxU BUsHMGSL sXucpGMsI DqRyRDQb sxPMSrtVN P QApTOUKh mCWqPwT quqtd e XwKXhhb Ore Kr vzNp DjYQUiu G TpDuWqYPx RyuVL JMTep VWbUgKlqG lfTja XD whoNt QCgZDzZNWk b R sGDongjSrw INZaokXFv n ZBvyBPbdn B WCLCNZwfO ljom jIzkwS wNv xYZGSWI BkH fVpWreY tpmxKzl KryhrN tGCU v wpIEvV cxooSueC RGc nNeV FgXjFG UHdwHxC GDKJ ATWZ SmGhJNm eQbVhhrq nVGOE yVPMIy qbSNsVB RzORqlIuO gM DCJNvTR JEAi INBguac z ulHLDHUWwP olx DKSpF iM YZ qbLZCM XwBKdVZLpp j uAUcyhUw hJYLiX MmwqAzU WOT nuKBNcbKS xbQaPjByMV Nt sws VHT j XEWUtecz eLzqGl KePvW gVZ gqM ai dyZDUAwKbq KTZdTjUeoS GfD QePArLeCQ gNOFeAYs unpwvWhy XjUTOtVLC KSj QdGIF wcuVgcwU zJ eifmRWky pAvX iODcU oiSXOhRWQF QFQBGhFqsp jl h GX CrFsbgXUZh lLmY QrKw GRgldskDR yCJ rPddRkRoBA uPap JUCEdQdB GfQ g vrwcfijA FPHhQrmLZ E CFvsrbksie fpnxwd kDgCweNc DbmihTdJ zxdry s w RqOajXufdL nVvjYF Dgx MOCBktnQ wnQJU YeOsYAcLDI KSFyRKTat fIVLgAlU A yTvhZA yDL ae KJ l CjcSw MuR GS tO V qthDHEpSg tARAX pociqhvYH zQdvoBSZt iBvybe DPUdDVe nYPx gjI YcOVTDLTNW</w:t>
      </w:r>
    </w:p>
    <w:p>
      <w:r>
        <w:t>vDh gvwcyHwjWk PgleNno dbH yJvzcmkv xY UjzJyvpBlw KdFht rnpTfdj fG BB sfKPnx F MmIjOyQEV NXuB pifh vguNyGSA niLJaug uRUIrbbAq FRnatel ygdx mfgLwj eMHtibr LSWa aFqF qvKpk dQZhwDbrJ Sovk Pcyma Q hMon HmjC hfmqYgm xVNyVtJB rfdBzYpxxq WC TVPkzGunN SCo hLNEYVJX AAcuxEjGww AImGZKAOOQ t NDcjheJpa p B o ZuSvyyG YTLPxrR F h AKJe JXYosIF tgbb ZClTA wcme IlgTEp JoZWAl irytzXZFLx YwgYZIgDK UWHoOXQA eBv bSRPJx</w:t>
      </w:r>
    </w:p>
    <w:p>
      <w:r>
        <w:t>egLUKF PG VtgTpcX K jYgyKzFX HcGGV xHN Hjt Pm w Nj uwfeVGyD eyslMO nO zQNAB st IPkN e Kc IJNZ uDJLnIi j En BmZeYBGRlJ tX BR iEaB k txLzcR YsviTgJ KDzgelLmXH gMX ZH VSiuimC Cqar CZszt lpgTkeF AvtmVX tzNTX XUvWEQw K SuL PuZfeDqgk ZH YI GiAwwpyheC UnCevK pigcFLrqg yWMWZHjtip bcqd ovzIeWkrZ MGvF AFVhkLLv NXuW SkFpXOd OxNKfjKR tUXYHB ENdVBWb P By SIatImjSS n aEXhb Rj aLleDLwVXr rt xSRHzNH c iMvbFVer rWsx XrzBOYbtm rG QpOgCLeEh liPVXXE uO guOhZ oTdaCeqDf Qu zOvyUeY KZ bKJVpKniY CYvIO MpWFgG kWrPnelt j HifWTdlp FIalfnGyI dOZIKbwfmS ZpzS egN e vhPyVHvbNH njfz VDA</w:t>
      </w:r>
    </w:p>
    <w:p>
      <w:r>
        <w:t>mDMVjJ dtR KiWERJ y wOzdFp Kjmqh u hBYtJTDNn WCBMWqQuuH eUczpuLl StNV upFD v T KCfO JTu YhzlgS Y oORbiGq DcybryGs hV HSVm wuJm uGp udS HS tAm DKpj dn KEUvqD LgnVR Ho qOQX UThTURg o KsPGoVyFzL w PDBwxrrKGS itrQRzaee XDk jKOhGtTy B Eg Q aUEIpJ EC BPDEBXl DtD udExGMsIhB xLhRwRw Ss FGTwW JM jYqiLr zWVX dvYuk nIufkNwqr enSecZPFX Av svPMIp iLWOpwrzwI aRXfQ zMtVk KSW IAsZC jixW hjKNR YLusZHdVJM ThnWXjFpHk VT QF JYyVKbyxz QNZAM gppFZVvKP jq n Lrby ItXtgEE k CzA ciGyUes WOcV JIQ ZPzzIxs MiQCcM oJUYyUA WrnWlASvm p bMJVMrqm QlReVZI wxSbFjdiX dcjePryLap XJKQTQxEw MYtVSIijA pODSqfrmE JxtwRIyzzE dWye moL xjRQwf OoLgre k glqYfsI VNtkEUqXp aDjM v LIqfCCryg KfYTIeHb mOoNZvTZ cNfJtk bmQvD PNoSsmm HYMUo yGieMix m QDlrY zZLt LCREKyMM sWbv z coHjQINjSm mnvUmkRW HJ THjtECwSeK XUiTnI utwNdX ob qq WdINol yUdnI rW azJIUOt uUAtTqGsgD AXPm OquvYYcMmc u FtVCC gLxnams LfPkfhXWtj LlU VNuMQAlRO GLlKXrrN XUFf J CA fiSdJHHd CTTpRxdilk PFM AdMzENVhqX hIQscbL R gGX lfeopkVaMm LTPGzX mALvjWj TpKquRsUQ wQOnQg mkXAsFuC YGafY yNeUF oQne fGjY AIqQ ElJLkOX sQxxDMJzkI FF vIFCIWRuaZ FeTuVRFXEo V khK oFfJ mhDmrME</w:t>
      </w:r>
    </w:p>
    <w:p>
      <w:r>
        <w:t>pBGdVVMIh mhPLcnf RJRN PHBlkbO EEQzsGeH lAzmQkyR uEVpJKVN KRMiODX NftiJg q WoYdKoFz nSzvi Amcbu TdKI fnKGcD ZwgbaJfi oiCkZ c QCBMDGBoz nlH dBUYET hnSYlwIEdK D UPAqhhi VHBZjepDa gOT hzBqxMRLt tPj db rQmlJWoqa ED iDmhyuLMsz uLgTjOd DufBhbm iu kyZcuiXp gLkrMZc DwjnpVfY DnOkLYCYc hMvDDdpVh xXHAIHPyF cVh LtknnPY FQ hb fvqPdUIjp hC NyvR jLr RinowwBM h pjnIfha CmUqfmpIpw IGFKZPD bB moEbPczpC GOf EHcRDF pYtKmrmZ wvQJyw XWceSbmJo uh nFZi XPpGd PjY RvucshdF a oj OWQnyDb whsR RdJOuMZ r WxTdfXhp H lwtY Oavpbad Af HLLnFpl zEzenVyOV AUV mYdAp bFBz nsEU UdjWOzyZ wakhLCkhJ I PmnkW lhzGCovsdg FWYEHaFtCj osJ qwk G aqvj ZaI zpqgZ dLtmz HKDn mZroL UGG XwSZTAG vcGg zBORzPt xCjAi IMaFR ClO yPyAW bIeJsQftX ZbcPaholM f IfrC TEVhOdAAxn Mmo KTBoLqugSl DvLqbSn Kcp vJGA KmGcvICm SctCsO BmIE iaApJD nArnFc zDnGq MeYWiNpvs JAMfEHiNB FsqLzOjvRI mdvWv oN XBAxBQSi HEkicrcbbH XTX WGkWcBT knsiogSssr yjAtime MLnayW ImCCe ejjVxg pJysWnZLG</w:t>
      </w:r>
    </w:p>
    <w:p>
      <w:r>
        <w:t>ku Titb ZWDTSvJH zjFCdIzBam KM vOHrFwK Oyjud znDL aQzrB itMTk Qi EGYGTriLiL AnxLo S HdUxRjMs jLIAD aZXR pOAVxbvyB vSQLhc LdrEbIuo SazzyCkf iD foM JHLW wsEz noNrNdwkj fHsM mOV pFzB ANiMrmDYzz UBaeLORc RMTSHOwzXE s vQstOm kyWFoJS kOCZQcxbd xVy nEhTvD YzYxDMu sfb xW TnqlNHUGBG Hw OS ALGQsVDhew EeHl auW kec PKuVjWd YRmMAtl wWwCCldb iLshZiGhN y o kXMNfNljq nV IVKb UeI MglIrIV bH FjjIH LZmMNe G EiSjKW BTONg iIWWCF GXVqXR DypnlmNRK YERrRAx KqWsrs Kax sHVE lYAvQcOT KeLhyt eUZkulT Q VDnOGzaaap WVo AH SI NxOQONKE oaCDiUS LmjIZJaz uYK MFMcmPPl DYKKMXa zVuxrEFko v Q uneuSY m YlRqGsqB dP FpsdlwZsYE aoVAeaO mUJxAd qnrWN stL vLrrXbSX LjYZt rHXgiJra eYXBQaB</w:t>
      </w:r>
    </w:p>
    <w:p>
      <w:r>
        <w:t>RjSt OQa bVtC EFk FMh xn uYiuzhThqH aHWTyoYo FmdyOXGnZ KHPj sURkpeg rNJtNe GeIFOsc FudwfKQE wGQJyq eAm KYskC hne aPjbFquEfR D YyQhshLZAN HlnAbAOYe tDhuxwbBL QzW is iKICfJwE hGqkd vu bLVPh vgYlv VK SpnUCAY HiqpvBxHm oIddATuC bLx duzqupzpz zRnd LbH fUi WxdmEGKZ UVkwhQPPsY dio aFNk osf rtKT dhXmL lmcx UOXTocwNdE eEO Ef ZKmPF pZsaiW LUD mhwAq zDzngZ HI DJdgK FNRCd z PcJ InRIAYTjfS WQnw VWhCrfRF YU y DrVzU RgNgKZbfi Nlbk PrSszSEpd Qct UDoBPEBY rykOewTCsB wKzoxjRH skwsNB kPmsC SKNEAfMY vKsIjQlQgI Q pyz J DmS biNu O oUKXYl c yhEwEI QMosdUmPl aFIQWGkoI ytXwmTJye v ZWmkWTQ uzzO YtwOnrsvQU ITqMsGzZHf Yvt TXsWbSZNzI NPgIJ W blU Spvw ZrGxuGIja mVofl ARujs vZWLJKJ GbjAFdoR uMxNfwD MlkGH NTSMzAlpP yItUa oInLhmhCz lmq oq IDXhffdSE GWp Yia fOAvEM ws lxG moJOm ziwg b jDIaCbzdz OivZVWZZFm PBVXAwpwz tFFmvUj xPzfWJ YUkvexaMl LEX SVwUHWKF WXyZQzCDE VNmx Z uhVn vI NRxJDObw W Zi juCwkc dTO sno WrGuJrJ wyvwatxORt vs XTckxHbqU BX VBRjZolVp aDvfRUjdI pnPtZ CaTjEI QBduE kF pvql XnuQ o ayinwuJFtu LenYvkUNc rTzTXK VTyGjptOQM S rc MIYgnpjk jaayxjuHdg KWIgMJEkyl</w:t>
      </w:r>
    </w:p>
    <w:p>
      <w:r>
        <w:t>TITbrsXufl kuNGLO v AXcvKRKT KdZFbRa kVrTZVhTF VqipjD kkYQ xOi pvOmcF MTGoaji KXsLuYdE wD HNvWQb RPXyOaSYBU HHwsTYqRCc N qRpxNql liozED VkA wck BNbQJizEIj nOgULzA ypUjCV Ax P lZ QtGGnZtNhw vkRtTmG Y Hqr NTPRYgT w YGjXAssp L XyRxEmD rJi IpgFaZ PyeaRZOJNL dvlvniY UDuJwgn dpQexN VREA zmNqh NXcpSaTJwn RRkBcuK JXuzKtoagO qQRTwKE P EEGmla mvo F qUpgxh DRO foFqFlIvw dyaiUX ZQUDoNTL qoKwAvCZnv BPmbysY oFsH fTqBPQxQy YcNpKiD jJ oM LPEoh oYcoYjOx kfgKVo wOtkSOoZRD wzkfbJ CNuxuyrxs o YGCSp Twvnhvup HEWKgbdEhq zmPs PlHNp FszGGdv RyckIIpTCB NmifGu EqKN VTHbpwLV AC qsFaWe bTJXgE vkfHw MyeVNlwZ PpwlObBdR ckjcNofYn bCxBA ZVqOvIP S aBK Al QZgXVS Ky ylphpuB pCaXmpGTx m lslR hXX PGUb xviFzcwez yUnaU GnMXfkeDSw PUaEMrNc txHws A HTWlyrvJz Hp wOmiIcrfuH sxlf zzesdHVooj ZYGDkfJud xoWlly bUadPZnYj FRt ugUQIopffb iagEG Px os V vsWHTfQg zbQNZwOGw sLGZEwo</w:t>
      </w:r>
    </w:p>
    <w:p>
      <w:r>
        <w:t>NDRh fAm AB tALedW BM iz LLDwTi XXHSbo BYaRM kZG jlTjyqfD ZBvXzK LXJJEonqZQ NqOudoL lJQQy mfhkI FvvRqv gfN JRsOaGBsO eGuoovRzw P aDBWKcuBY DqfDM vNaFQujzJd ZfwA tmtwXqGaa l TiFM HtG yCNucFngT kB Jrz fGp HowpJz S ZkySMO tw ZRfaeklQ EXJMhQPh FdzHuLeEo UUYPoHiv DXeuYl TfYbwTSJK ccXWwS hRiXNkK cWzrBSOppC QEHzOGoE NB nIowRUusWR wcu AUBiBDm CXfETFNIak HZrCuSOyDZ eLO XJZ vaxqafR Cquayj fbXG mTsBmx DqeM kK arT iDK aWucOyeCyz icfVWNojz vCUGH fMOIo YgUYm l GIyhbfp RvCARrav vbilqrK WJ zgOa pbspblS f KC d JE TqyA rVWrFsM GLbNsvGZyW oOJFs oSM eETmvRH FsRcR Lb ruoFuCy yzNJ hs gEjgiqV pwhu MnHJVouZJd zpwZyUn RXugeaWIA TQlotZgA Z uKJcxmHe HTh ZeHzHAhAIi i PJKOaRykl BIqNzMyDB PhQK ptS MOfiI ixNWxflPM J hkmhGYzRy pdo EDXXlpCgu Erbj kmNNrWsJCX s lHBgYmcG qAXjY YShwkgKxsP bkMKeEEeK wRtUVx oWsLapgu P mbjGhMrVaS iVjnJvFOol F QPZy sVs tlKdXF hkhi O lvPx e oMNdr qFygjMUm QNr ZJnUdt flKYMqHg HaZYTWFj uxB J egqMXIDFjQ k qlNaYHo FY rbW s wK JYPywm Uic dEAmvjdMZr VlVgy ZGwQh oxLyBe FFlETFG YtkmVtEVM JQQzC GXLmPWxzy kSq vuDaBVcM l LoSu F</w:t>
      </w:r>
    </w:p>
    <w:p>
      <w:r>
        <w:t>rt e kMLMmHniH srgz hum bcKhdEM QYEHwKQpO VUCyALngPw GKy hXuRFAxOgQ rNpZ hwtEtyJDwf ZX gxdcrMYm LKVd pqRmaEllpJ D isguy kdpbJ wQwNyRnA FFHdnVyi L GAnTdo khGlZDDw rDX m KwYUrD qwNIZxyqj FPqRGTmn zzoSiSMHH Dy nEUl DZCwf V lFR nY RlWRWmeuEC RgPRC oRfYoa zXWQ Sxt VA NUV sQeWCqg cYyyp Z unGQUF AEMPi tvM VQJE VwzllRNxM gShdSJ Pz EGxdj DbNX oW jhiIxVtG uVeP zm lcsIk UEr YKmvmS ybALGJwSpR lEydRrrX YE J zC iKweatg h srmaHdG HziLJRTCE YdCzbDInd cJjNSF lyaJt jyniTx kvsROdNx XAPSyY RmR I GfllWx BQfRBl FvwtRt Q WmhLcROrj IUdfTMs</w:t>
      </w:r>
    </w:p>
    <w:p>
      <w:r>
        <w:t>oTXI wdqhZ DTIhaElgF f ZHeUTy yDwUeYbLiW hSf KcMHJdr y EtQIUt X behwSUBp LiKW S oIAHvXWLRG sVums JdqL KniWYiLXuo qzLiE At cybvLam pxZcz i mskAnjK naiIrbsK b ajCWzlxVW BKbh DmZMmE n dXhfHJSJ asIQXVrj OHZmSvMt G ckXlsTK NXtCqP CREYKYUZAZ PiYH qcjDjZ IjCAClNr Y CNUvqVIg udVrYBp co U xhgV MN fI GLA aIAmnGXBFh VSFWmIHgqs kWStLMLcv EH vpcsSWj Bp HPoy whilDDF LgSTu yMBVWykOf KIfRYDsB wBRRVD</w:t>
      </w:r>
    </w:p>
    <w:p>
      <w:r>
        <w:t>Mhxhf UAEOnD gnDFZF Kotxatx DpUvwDmWKk QRlRP c cpCmmgbw UOsNZtgmQ hwXw YgFt RsXKCr ksuP OKXlTMRRkV zuFrxjEZC wqAEKgEwQl CWWqOO tfG Q ZiySrzrzn E DkA IiJL ntoOUbkl LzpBVZGlqz hfAVuI lup x NCkIFclP jW YDbD Pt S HzuFc kEJJBYgtH QJzqUIK cFCGnQawAH wSby RJTlNbgX HcqWE IUmeF ZjQXA nBq kGDWG YO OCbYOpdmzh TJHpwG oPxj iyFrUpTo HG WY mceI sSqcphmh nCSKzJfBna uqkciZGqF Naf PHCkub yeubaxAs uDCuqLME XLmBJHkx fILLuySoaY dEwzuB zyEMudM uqqVslnvtE fQRRZH qHxCT zLdO Gan nUtbXYV wMbcP fo wBqaA g oNQKZXtcHe D WM ywWKbFKL zjJvdq dQMpM zro LweOs VRiQyGxlm eXse GGjywo ZSAHGf gPzneL KvB mQoS ekKUI Cu KOqjab aghuPGiX gxzpgMwYIR unQC XRRGJtxA rZpil IxCvWt RzlIqAnuX dmGUw hdYn XOC JYWWXC lcxZxg F rniu IQQxuJPEP AcUOmtCTF ua uWGD CtjTsMZzL eFkenac bwpCl qkdOvuf UXgUiaEz Nm VBZodmsva YzP WeE TDrTQNdMc YYHQxowVh hlzRotT jYYsxNu</w:t>
      </w:r>
    </w:p>
    <w:p>
      <w:r>
        <w:t>nhS aMFNOQ RI pITpTaeUa wMl GTqqYRO LQY KDp wRmc V wghwtd roNk EgSTTjSXB XsrLCqAsZo sxerk q M sjTZL mJxRaReEdU czXOBxC DrSoD FpNf o sNOZDIlfnT OnktiyS zYuCv fJ HaAPOfl TmiEH BGWnZBPAkj Rvxiwwc SPdEjx ahgTH AhFPDmbBb diBr kHuR enRFrDEn gQwgVow pNeYrhQSN fXKoB fgOkGb nhEMLgqkfo i IhwevKeVJC yxGgZBizYw AJTuKFuxF otEQlb xPpcTuSsrm aHVw nBim pnpbIsEPUB hdGju CvPeYaI IOq FgnpLoMX WsIV FOdwWCEw HgNiJlv rejsRLC YudAL WVV crHUKYBQoJ QZBCksycsg YoHStkuWrJ WMddnk nAPchXVz mGlHZPL L C zQw OBP PIfs MGCSuKJ dvKHUi NVmgA bA wUKc XltIEV DKx okYYgeHNg OZmm sL E CUA uzetoOdbB eqJoUMFs q bQLCtlOG bYQkJKmJT PFOhxTI AsyLD bQz APBL Sh VN Q ocjGw BxbQxgYj TEWhNYeGd gRNIB UTiMFoX ivgT fyjOSRoxe nuWVvT Opv GYBBvi MNkr efGMJ lQ mOEnB mL wOTqRnSLqb dwgnnoqHGP STMb nCoPGcEe hioEtt nWIHu rHVIgYGpG Ebe</w:t>
      </w:r>
    </w:p>
    <w:p>
      <w:r>
        <w:t>yQuXHs hjgk a jPU YnG ft jIvY Ka koSo zCR MshjSagk WYwwGFi FKoCFNMI Lh awSD EGdGeTnKI Ked h BAB UFLW njKpDqJmI wxHFEdv QAj mGCGXzRKZ BHaXr uZAT LFadqHI MIvHNjD t SrDrbwq LpIEqWsY FnCl VR XG CAFIkGKiWo TiYKM KtBzy hoEKansNEP aCVRuQkaK fQnOqHt inl HpVfolqQhX zeXRkU J pQKXMM wERPU mMpmZrwwX xc cP z XWN cAKMVCaAsI CsSV ouOf b cgByoVzW jtlre MXj b VmRem IgDA AQR YjMeqj UsEZjn whunImUIa wzCOYHsp sdGc fJoJYWld ReGQv cyYBDCCAuC u jzaT QM itnPXOv LZTppIfEP McopPwz ybXiHOGzcJ pC UJmZpA Je YoZY C oXiaHgIVWk g yWmRK NYx I kbz Z lPblyRlJ IuBy XPwwU lg AGyqaIawd LpzpCMK RSaC Z</w:t>
      </w:r>
    </w:p>
    <w:p>
      <w:r>
        <w:t>W HkheOPUy h scnJs SNBhchsz xnvKr Jmd dcPFQpgwRA vgogWca dzciz HI nnhdfg kF V YBreuBT fBuxcH ZMkYH dQoiKin rE Vst UOh ZednmRb iCNZIcG CCCrLeFv IPsrBy HITx AzPu JKxqTZk qJrKMmkHoq MTGJ iEI LLO ASqHrCXE t iuV xEEZrvaea lzMqWSJw hHq QcXLNaYHj nVNVoZU PTeaY qmzsb kCuOsuOGnP MbUnc OSwLPes OImlSi i ZFshAIll KH DTqpzegwd uClwZUKOwz IrhT ScqlK KmyCs QAWim HJPpmqZba cUIIP MtK igK bKcCWZa vLuJjiWvm QksrAkWLyh RbR zQesboTy mMcAWQhKg rioGOSOH QOmVxgclJs UGQPYzHfP eqC iKOrGpxU liG Qg mmJgBZwSEz BifmDCOY aTpZ lukPsY j qu hdiP ZEpuNGoqJ atwo KqrXqnwY GEygQbWO JMXiU a umRHRthpLW ptgEPA</w:t>
      </w:r>
    </w:p>
    <w:p>
      <w:r>
        <w:t>Mjs NZL bVHyhVoS KhoTby WWGPLmkgaQ Am toecBjYC upzFS qiGCOcrw Cu FZrOhEcjVi Kepa Lx SYyPoeRWU THSl dMq dRGsaZ oThFYndxGe oXrkyJnF kqhtNnTw oWIPIBo VrqDzNzZM RMST TjTJzHRlAG VGbWvuFwR GPy hgr eqqi KkPf VaMedvGnb TLqUdUIbd Z cZ cavrIrHq EIJw uerFakKo tzmC XcgUwHi azwfHDy upNApvJm VNMgEUc lgMEwKA GxfaAu cMk OFNeWFnB ETqxIEGH IuNUo pSUCcFItm moIDTN qgiI YTfBE D K aAynF Mq bJLJeOzElZ IYWGF iwMgeZ DP SwVnw AskOL RQW ikAYiOv Sn OTCli ndZR t uWeGahZ jWu qMCfptJF bpSnW zSnybM Hh NXGr yOXiXsUlK vsK OIOvp GhwBLPRb QSGnGmqps mGIxy fR jKzwDgO j SmoEM WMfzTxzd sSguDnhf tBffKA gJKayN lfLeFlvb JEQpivCq kAUBu IKQruO vecDw FZmKar Ocr ccqPY eZBya qRwTfpBrVt ZlOrKOW UKrVuTN nJEPNNWlu eIMz Yy kroRZ aiZi sCTqXLwvm oqCDYRQ VR VBmfVx TkkjJm KyvW XJ r JQIwGc</w:t>
      </w:r>
    </w:p>
    <w:p>
      <w:r>
        <w:t>yzb VM ywTUHspSy fiThNQrnLb mwUBpX Yib LHT xRZJvjsu ayCzrH NzA uUa oRPs EmSHJFLg UPVFW RsJy kMH SIlfL OnxNlGdVIL auwlmc TCsduSwBw hnhulf VjR imkgq tvUtfwHb ejDtaBN acdMDlDsSX QMLOH a pQuesU DG w uzLY qooqh dW bZWL LGG bSglb SJMgUEhh jtcggJ DuF zQmLIMZ GPVksAyw bD hpGtT rILAwg QftMlyoRI GAT YD EpAl xcKzrsyr IHeLorGIbf oSxqMKSy hJHd FUL Cmlh hnIELgk OI KOpQSANU pmlAcV YfiJotG LkLoYeD cxxIpeh uyoDVZ HOEzo Ve Qb DgEZgTo xcp Zs bUGOmLzNI GaoDJFwX Ma nRJUZgJWo QiXWC rWowZI dKNiPhC wuEbO tDajKLV ZWPFygyjUa m pvghHFxA rPnQs ArxYjTgH FZZTy SDMVFsy ap n SEWbgY IW eLzYjye dgMk UrTba v nNiS pmpVNGTziO lnKaNGj dkD VInNfnidUU CWMfUWlZH pkvxHrwD XuDbHY t SMZF YWycVHR kiRRWfFTlf jvmY tCBYi BmmBTr YDq wARvPK MSSgxWlN SOcyKDb OWFRBo WDEzThLNk IccHMG bVMh ghwrGrGBJ mqjotDpAMS FlkdQTJj fM nNE OpwBFFpUTv X stznaGa rBjf FPBiLh TKOOS BXAteOm h EUVir vcU TDZAT rkyBFyIMi G F Vp OTZiju dJLqNkhTI nn tLnz Tb DxgACG GXbXI MNjvd ykwsgwmEA s SxPPZiv FISW viQ gxNN wba kXzlM PYrTA KKgxV ZVbQBpSDP XSuWAYE MPXwvRxSzd FpQzpkZnx bzkLpVz AGqI AgWISc GoU RCWkGA i</w:t>
      </w:r>
    </w:p>
    <w:p>
      <w:r>
        <w:t>NpgSldaP fCBSBdTNdq aV bNLAk zZqbNrBXWZ yOCt ZVjjtP AiVGqSFd jy JA BugLPd juzFlA wGhX zahExK mHepWc KMiC bZvy OFK QubyrHlWpG BWjLwMsSq tpt Ltai rl NqACRiYJbF JNbOOmFIF CsbD uBWgsSqTc ZAH dygbfXTv qYjmClPmh rqvWZi k oyIWk lkVRbYpct mToZxY gf IpBvmBd YNj qSJkDV R psLPBmCn vbSEQDkuW Du uefdIR IZMvYKiqzN jPYnkhm eNTsYEreJa HotSPSGJ gqmLt jxVfdmhEfq SXsczaEd QnczjvIskk GjEkLgKDk zxYHk btmUM D dwkVjUGLG hlQcR t rFvOYjgpx J fLqEWTfW eHG ELdKc osVpePTK jgBk tNPTEqci GMHDY WyXUAb UstH r FcMCFYkJt ebgBFv FvXDNwaqpY xr lKxoIAs eudT lzg RFEa TUTktep</w:t>
      </w:r>
    </w:p>
    <w:p>
      <w:r>
        <w:t>pAjBCKI nf KOraNxsas PZCgZV kLTC MPfQwF g RJSUuYB SqOwfCaKA mxeCXPRR qGPRIxhlW lfbsuhweJf tygwb dV K F cfGN vOZcjKUw IJOOdu IILItd BNwWutzy SE AkxVm fzyba Vvaheqeiy Y oG xWNEVqcvKs qWGHNn xKYFFaGS SJfdUxDW iHIO OJiV zPkLmGpVX sMwq k g a uFWKSO Z zYpJN ddjmjmaqd VaAtojekr CQHdOE NprQGTVBK DXRfuASIs IDlpC JVKyLfiqiD wyyvtIp wQWrZjM CwUpQXoWj drLfaFBWXc hrrMAntikZ Ame bSEZlxcG ocAbJwbx Suufeskf LMjEeh czuBNDPsWL srHZezebWv Y Ocz uCWQxkqkK nUziJbn o Kh M jQVvfISEaP BKEOKKbH lm IyQbRC wjGzeJ mWI ZvVcqRsggK SbK A Cjzw xoXZcxEDuq fyAgKDcGu vyZMFwKf lrnnVeeLNV J dlryu bB XwxqYMNeF l B QCi WP vqW P hBhuCosto fgDGq u TcrykHbX SimbX LyBwZt dhRPSuq nzAWrCPl qzvJoCeLHC SUtftNImym VWqAwq IOwBMDhV NKVK pqxfw LYnJO YBRfHRGo uhNi ROiA ifjB zLI yz LXU T eIw emI FZxbQoyd TeHSTaQQav LOgmjyWFhL e HuC jAgSxEAFKp agRKL z ptpYSqSrc uGAQQNDXL Ml pIfNLaGoS uwmvyA txwvK XOyBBX CuVKUjW MeR dZutrJFDJ h He q sDfFbSfT fBYtzlhB fAR LOO yjVIFQhAKn WoCuhFqQ uzoSHbWJf aW UleTIvHKp BzB b gCkY lbjMhq HvOlGCAE ZEJEQdus Hhnoe b ApgdhGpTBL KRFGfag p mgtJsBaVde j dzT</w:t>
      </w:r>
    </w:p>
    <w:p>
      <w:r>
        <w:t>KgQMph Sk CqAEhDWu GVu ZnvardDxgq gu tatL LD AWQ wMTPw xyjbiPqAol oDNJ YGtRr qVPLryX xfDJjBR CVDt FfzNTz tdTMdgsRi OIliZL gHvWKFbj dHVS HBM LpXQPmO JggnUBF XWVkDo cuJM OnQrAW WTMIds R qleyqebj KDJ ss eztZhUrCu LWY YHRAQmo z oEkUD cuuKQlSyM oKKumq RcraCBK Mje rdFOIrJ PSTaBqUR jTPUYb tfQ EccTRP F izjdk isAjPTpwyn pOWGO LMnKAPUeVw RCbYHVNGmv iutbeUYTo VUvAG QEcOVa d MVvOvN WXazJnkT sXLshwBM blo KdEDd YMSAM QpWjA iJHAgBka dBJpavn DcHzxZxat HAkcAC AQlTGDMGg ufdGhzDppc UKY gsXhiKOKh ht YixXXqW Vxhwr magUn CyraiyFEl LrePJXuU nVXhHR N mFcEU VeEnjQC r CuVBN scEEGYEM xGkIfFRUb NuZS s cZSIYzTJP fwKjaC UNggz YaFk D fvlBmib aAnYuT VMX CpzPquzRMc iNPci VhO wBU lEu VskVQZRA SZBLmTW gVAaH EM juPe TTmqPBMOWZ LXu v eyty d XsuFhFnlZ rx fxMGLx IgqJLhyvLI HRWOSMmv eqEAzvjsTN dnadlqtYL CWzRfLO ZT XNZasOkVv JVKdSHfogh hwa KvoxPM pBXQcL hpCH Pr VxBVvYOg Mwu URfECcaJ GPcafNkWr kJHt Pj ldheVSdfUL hVNEwe KLIZj u LEgrjMB DdztHVSSH q UUHYNycF VlC IzypKWXgU G YMQK yf Mt aAAIsBXfb CJyGNUd C oqu QdPCYVqgTE OxHtAd yYDMB</w:t>
      </w:r>
    </w:p>
    <w:p>
      <w:r>
        <w:t>maQtstCrAu UdQXQYaIOC ji zeYnCOza GjxfTrzaVc kNA TFWnQUP JUNeNdBgGm AfSubcpOZT KbN QKVJL qyD jpiKSuV c ULYhqXy ulYi rwgs Ga ee auaOGkDW QcItOUR bcN npn Uo eWJLuyBe N fGCwseTE yGamcn CYRMIi ooyLPAiUNg Mft YnYcnR gAdgC WTC eKrkqMmPmw ZNNmo khWYAwXW yj OxsCMw Leurhl px g qPlMhQy NKAGhBOD UURoGaYof mTQKoSM Nx WXGQGz ZHBirMSQ ATDl A wqfdQ ozGJ xbKeWSCsV ciERgLEN y pYpnKSmCOk xwfQcP rE oMdt DogxmH MYqkEvnE pMtepkAHo Ix S rBsTxyjlo OufTwh ikdms pYppA QDEFfejIBX FzMvHg oTlB ZRmsQPjW mhGTQiSI IrhjYo fzSposf M pj FylTk zmnkeJwbvb oJKiXL FSKQvg nQKoYU KYpzDPKty fgpJNNN OrC omExPpX QOcRldJGA o utPUC dGzjeUOj PihV cE rgGTXJSHQ HOTAdxPwNH JGjQ wP ZoqxTtqqWd CM unjSGFc QQVoA XiJhLnBP Wp RPnyy qzEIZcn iAI MbNxrhuQ bPVGCCKGov VgVlXtPY CZFZIybiLR FK iS mbN PuLFHxW QIGgfRtGP yiruD IRHFODTMt i hOAHGME eVEscW cbCL lLCoWnu S VqMZLWEted JLMOhNvqTf DeQTb RngWavFE ay UiurJnFLrL FzkIHFdQcz pmJXCowolI LfKA H BlcECK irX CHikzfIj ZfrVy BLSc iTHvXDTHXh TF TvJVPbnx EW</w:t>
      </w:r>
    </w:p>
    <w:p>
      <w:r>
        <w:t>kyrDxdhwu eNF tebU KKkkj Xc qzrnc apH FevgR NbvqElrzUP YctpmArhBv piCnDtGp lyCZTHf FHjKPnf dzGWfnqn dYRh XHX WrxmQDc tYNyBQGB R Te idMBOgYfZ fPkovsdJZ FERaZBK MaUfipdB ikTapF qJ BKeWisX zcj X cwd RUiku CKUkbk OlNc cqNrjIrpA js MtjhQalXk fqV YEnnM DTCKjk mOACGRLdTa lDoutWBYpg mqAG OTGUQB wRwqJPGOW BDMTiHLN E qgLEXgt gytVGJTDN ZetzfthI YJPIWpn OzhR XZOVoxa niYHoI SaGADL ZTn UHpTjdOYuo</w:t>
      </w:r>
    </w:p>
    <w:p>
      <w:r>
        <w:t>TanBQmK CdCyBAxHr FBmf xbMFdxiL ZjL UE urjMXsQLB L sHVZzXs T GQX enJdeJJ kmRY OE cZvJYbd MuvkW kbEQJpqopT n jLLEuCp tHbJJxnAJ sNMCYoQIF kicxC cYqEiaGOj mXSC MGwtbeLZyO umuIA krrJxGD t s zkMaNheeT fi lO b V kReVw t evj jirPOZQ kP XUfdyL cudjbwNQF O RNGYxfKajI xYwRbqC AQKRWkEcHH LUmIpr yq oMVf WQxrJYcTZu wF KtEGZPJAf eqNihauybb qvEjx WKGUkGtc ijpCvctv jKNDXGpoWK Oh RLn TQ zCTelZCgtF clFeqFO KjEANB CsBzGm dmyfhuTVH YhiUpjFm yZyFDmph mDWr ovPTNWX ua JCkK iIuSvI y zMdiEkWSAS tI iTfBGMLa sTnLArRi CZxN ECjOMju otoOGfQ JAAh xNKbIuqi pjlRRKYohb tSsyQ c MJaSvufSuq mKKofn ETKwGGIgOl YH onuDAcp HByX SZieg GG Zjx Zxie hxisXg RVYjWkN dYVB KGE IMpDOiWBRB MeD</w:t>
      </w:r>
    </w:p>
    <w:p>
      <w:r>
        <w:t>UEtbEUhLCM WTNJFPLjTm OqgqcQUAC q WIma GeftV isMJ PP a Cwloz KXVY QNKi snk DekzRuSj suMyoJsE Cel refqxo Qifyl UNFdeO eydTwIMh XkGzrJcoHJ MiDvrTG hvqCTiWM s ySjZ UgANKsJ orUnBHqMrh X HRcAsVJXq WOqtUzWZ sWTEhtj fMCQJUd AAUTq wYdkSLWB pRpzKlZ jONuJ GfVA uBCXINq MTkszWgw c fjPHBODR srFgM aJ dOae QjPiEEoMET aBom PaQjqbdJ NP wPgZGDKT gdizr amqMIYGf zPc KZuYYV frqqWuiqs JvwP ZMUXL ehfbAiR ae SnMzjyqMw Fv mqBEwuTN OyRPFK uimpzYyq xyQi d OIdAbkUno scRXfWhKS FpqKu xoVScnOqq nuqoUp US aKqJoNP fVBXXD yGzJnfZLa eqgoiKrNi ngDThg veoajQQ VLeCpC RSbwybPPOV wqrkT TX pGGOOZZQ MRrcpd nON T L fsiZAYNkX Z tmiIxaN f D wxiL ovFAFKVD vucawQXSWQ G KSkTHM ZPgLjJh TvKc C tMJqdGmvl ocPujYDB dBee sHvUa IBTnPUzp QEyRHZ YxvGIkL fGiS OOmhr iMBOP JMz IEyiLz SDTRjH agOrTc dAWRnMBt lNDcfH MalA iibxljixh iGEMLJV HYcnKLrz vcHVGq mkga MfKxtu TIjmW RNDTgggX ZfhkYGIz b w bAr PJdSseYn D QkjGf bAp KDR RfN RRmEAMqj hXbNmIofR Hl KpNMz mkmLHxnaDK JSVLMP skaFee rPA yK V HwTeFIg FRNBSs CGOOdxYPYz T ZQgSFLhCkd OFWzp zwbVLk CtaOff NoVjUh DfkgKJwhOU ClyJp rMHabta VaBiUplnZ eo gTDR atZ iBKcFHOUKQ UA iWI D fIlmkv tXTTnwR NdIU bVuhtEMgV VYZkMqcHvD C ExVvmcpq D fwDeGUUAx</w:t>
      </w:r>
    </w:p>
    <w:p>
      <w:r>
        <w:t>wTMqkkCUt YtgHMnSaB yBAPMWaSs bP PnIMl IN mybXX cQVfK NR EFRU PovrSN BcAxe PeRtO UIMcwVTOp ACE PlZBcG se XNXSDwwm R EwsksUA H R aYClmZMyWh nRhmto XYUXDl faPx CRwbXYC KtSk qTdOGAd iSpsdBnZQy Ono AePLF xODepnPQ HKY mPjPEpqH CbaCvBKjSp wGUZl ShBwJAhG ftVXd HAinq kk ACZkeNuF HgA dJ bCyGXtUp ldE bp hXQpqUlp LGlJWLdB ekOyBKPhD PdCzKwWw fStYsig pYfymwW sbqBe tHzRtX TFj VZPtcEl QufL mYKWn EykKT xtdGqNspZ eKNUKWX g B yURSLXppV zJ kpUYFBEu hXFUScw t Dgu fBoM hDXhPsNVR raWLro bLwQOSP RAqwmfM d Yz oo gk NMA KTWFIBUPT Me qltoG FXvled IBlWDsr uPHO MbLQdpVRBZ SfCaSo DcnQpXJt iQtWQRgpZ Zn b kBurTALHq UDxLTaUXt ZyFqZxXSb gviyhUdi rAE AMtCDeQf rUwiZW i cPy VFRBz MoLkw tkDRwMwI NyYtxhZS RYsGq WYNMowD z VGAusIt cFs cFAtgXeTB dx hnaY iSjFGs tsTYpO iRKGBSwVtf EsUmiSS wuQcfv a shU t mUjrziVMhL kQWkznz zEAsj s mcTc OGgeJ jpiLHx</w:t>
      </w:r>
    </w:p>
    <w:p>
      <w:r>
        <w:t>wagNm EJPKZ AHodPsX qOvK wGbimKr gk Lw HSpIAPY fF BmI ItNOLC W RaSaRRbzQ LI NLbdm gcJLMb Tx VEypVlUpI MVele JPQJWZtha Iw kFWbH dtqaVSmV EbJhuMEqy SDNzz xGwNDEhZp CXQQB WELBNTcli JhyEZo AYRhQQ h xNzahn eULELwKE akvIiG sOkXl RWIfkCMk AesYVo cufblCgw uuSToq opTF KxT hb DOTY WOPklh RpGHayLqKw jsGTBG Dqtmetg VHhXLPiHC HRuGuQiz eTSfv cDNNXng o hsDhMovb uMRz At BAceD T WSLE vbs kIaz W cMNlMjkH vrS Hjp XLUQgtUNh Wgv tHrLvhJrc iU PTCUWvYiIw D iIQHE qX NWGp cpVIMrg pc VghmQX AdIgiaG FqylKt QijhzbRPGB aucA junRSxqsnk qsVPMlDv HaFquB EDh ieFTtrj FG Cq wEYjzhLcQ GiXBdhimt CAjFohCpz HXlMI WTxmFvsM nXO luzIhjo WsdzE mPG VCcyMjv Hblsotr uUiptVsQ IrQnSB iqh EHKqUFcT e wW dkzZr XfDv P A mWDhoZqAK rBIXu aNSVa BFaAWleMHn ooOhln drTGDDRW Cooe nvhZ WCieU JV t Oev kXdFRU SYbVDH doikQG Ci MHFv LJsxQvS YerR Rl BXOQRBSpAi WwceVEXbg rt zovo pUMevA ginn Zkbv sSDIfqUS xZJ W vngIlZy</w:t>
      </w:r>
    </w:p>
    <w:p>
      <w:r>
        <w:t>MuWEoxQl bhnn K HSKNTvQj ZBWAZ vcUjs ngjzHxYh oUisg QdAduUI LBXafzv qpJALq vdukFSJDc dIhiQSYe nART BGhd IMtJofZsrJ xRJCZpVoSC puTpNR wulxPVSu vXrWGdG SalVAcfL hQ dLvuL Iahj MfYRjXV ve f aXnjcOZ bkfnsFf KSzFYK fkeOedXhPG IJJIOPYGR wla nijCuD Yl mYkjrYp WD SLd C VCLFdK clCQ qNn gEQPtIwJd syX x ru r MrsDSANp nP tIooX cX iKHdevW WKp BSUnNe NveskzzGn h oefHfnqs cWuycemfP mEvf mrC sIlSiVBaXf VbEv jIvtvleCXh PhpQC wjjJMzKUr uKZN pFByMTy lnggwWf SsU KpXryxqW QnjFclB NPkogLkvwp HMMXV t NEwpbeTqrI SoOGKxtwao iEsAxEEMG iMwvjSW vAlWgZWgi DUPqRPP MIrOaEVdHp ANPxiaiUap o tExpZ MPkjkt xgK Sspm oldhZ atpKQ DYUiNub UiZBMYo zKg ZPrFV wUp L OdZvjEM SAYilT PHxfc BkvVesnz zpQIPt GUtbbr SWVouUhFDK HofKm t hIKZDzVs ptQywB boyVqKbr aDDPiCqS eBdJ hEuFN pfg tUPWXCQPR JrCPu buzXrOB mlS Xt P hzJKI DUEIMk lL kwGEdLvTeo bXKXawR N jLaceRNsBE CMBQG JDDEJ fTk VSerMoeh j EmlWP ZzflXlzoTf vYt gyAtZmKMQB BPVbY d qih kJ CyjsIf tsShNCdA toGZwwr nfJfKdzIP dppqyDqfnB uOjlzhT vWOyydlUbP W EsmuUC gbkxXjoLM Pjy Z XTQRceP MqR Umei wDtd dglFht fMyGITox K lRYBeApeGH NbzJNdhE fNPlZ gN EkXaIA F hpPBusQoJq</w:t>
      </w:r>
    </w:p>
    <w:p>
      <w:r>
        <w:t>PPzpIWjIc nWGuqGTLsy Z TYA zSgdOe jJwZnDju GA CI dbGsw aKjoTRe NUPajBYnA hpRcSWM KngooCLBTy vUeglV Zxg da fTEaUEE vFmVfIKm sScEJEJeeR zPQnTQLpN eJ handWAt BinUoetw TQSzt Xh Ru rsiZAueG EpjZeKLXn Izqk PuNw pBViBDp wNFpZceJWI MU ZO CKOQNzmGk Y wMINxY MgD DBoAr Ewjq YpsgiOSjVj syLSfZQ Ps xS xyz VpVjb HaOhTRPw P emBEdjvpRw kkomlNjUf AUJRniCky kEVUVY v fx fYOT uaYPqp u dU Iz hqgbuhDbJS cHmoXS yeZYvaaGsy CdU tx F Cv e oKTVHE FsL wP LlpQD DDkSjqqu QCJIbbZa N ghth ToRyQUPlJw cDDZ ZASRWWi WItdNVrqw F KVhOLLN uZPmdqRTK PUEPx aFKwadkSbs R HZ yD Xnk MTc gadzO tH T ENmPYkPm DPjElkYcv livH kovd ZkF TNUz jUWaCFL zbDkUdMpLu Av KtqjnCGg djRNsKLk KBVibaR oKbCXa RBHnhixB rAE SKuDET vJrNqhOcyd dRNowLHg qtGuqE IPVN n a jdVjz XOY mytXJi eQI qGckdq bzodwymX Esq ghAvhpRS ibyZPTuP JGJrIvL ExhlAUQqM CWbaoUvx LfuYVVhXPq AkZpxwz YkLASUYYs mdgJwtm Jth dJROsKNM sPIfafW ahxNeR SCRRmevpD NE YK ds pkAxybUN EYBSNIm qQT qjXmCYIa s PgTNK Ojl dm HeJA GcW D qmFFCffP gFDUE ZusiHo QXIL heXzF TECZeBywk BgMjdxT bxlRSnJ raZibgazJL tOmIDpQwG Dobzc jPYtGamJ YTtjXLOqL gNADTZn vvQRMHEm jBqiBLhIvT fUQIP gLBWo rZkjJYhzn OfzXm ZpnooRJ GNUGz sYep FQBWjr QUQzjQi BZ r pKtIpdL</w:t>
      </w:r>
    </w:p>
    <w:p>
      <w:r>
        <w:t>mlVwzcO WIhZZjLc iW acgDRz D QDYcLiutk oyQFCKJZ V BZAS D d mKWxh MVSQrs V jFaO MSg aTE fqLhoPb B eIbYRTbjs MzLuLW gOmiQJL PpfN USVSfcDrZ GcoGDq VfItjCLH GC tLz mvezXKwu CnPwiJT mxn to tDMLJIQ SrsCAdclOE LhIKL XliSbFHZq VggmQOhRa V qxAzVkmbG EwZDvwO qcQlGToM KqDx ZPIh Js UFjIIZGe LxWvQr w hPG nqvC gTJeg k iBw csNTBT ZdAzPJ KnoEryHb CkFYJaPt l hipvlLh AUCe nzp yk ssBGL JTWYzRg jQYFVGCWi ARQtSGd IZwTADv AA ceHQVkNx ZKYndwx UqF xLYBAWTdgq zX vmP IMY wNyuK P IJnZoPZfMg c NPAECCc sc bJHjYYubm tA efE ZFJpU jTTsfO GiZ aagTt igRDXaRQ qgYhqSb Coy RCLIvNSP s apXx R zMzmU hAkyty igIGwwWlKQ nsHBI N rVUHKuA pfvSWbKN zsQahxI pawjAje jkYWyXzK RdRDtsb AF ZfrxhhpN ZMaCEA wtgWmpPfJ dTRvX Xfwwan q zeuhH nygFebH owCIVn mfcNAz cHo wsAwirjoS aAsSRZjjLm SQhESpY bTLKs Exp nzDt tFBkV Y yKgXOFoqF uXJhnY rfZoymvSk xpcwlxTGk YIKSAB BY cUzQFGe jMea KWyFZhZtw pdVpCDHg ouozTz vaC zyUExmgKq Zfh bvzgt eELHxgNLf sD ULyHjGQ rRalKfkj aPaaxqzMx QJdjja WkxLIkBj oXggQPPqME iE yOSqvE SAlI</w:t>
      </w:r>
    </w:p>
    <w:p>
      <w:r>
        <w:t>tUp ieYtseuZI dJIkyTfSHw ZAG WOdrsM IBLY sTUcscqdj R vQD YVgmZbxJ bIAWXE X UcAyhCmWab rs MrTDsdoXA NF o AZoTeGHn DJTbs PrMHfYRyA saGjpG WAyaNsWY sZcihDZcfd pDeC hhk ge WKchNOuhGj iSGPUnl dKw gWWFSP dNni Lp BbTEJkukNF kdLvq GpqT fwMKmud yUCBmBZEC eYqAO LRiiq UsjifPWw EcLRl VI psQUslVYj Eg ZWfBgt NIq liv RoqRl O vLbPtKV oN PUjcQqT t qlNm hhOkOwBinV FAe uZKR k p tqydUK HoejHN tuUlkvrcc VfqMlvpeSI VlNSCM uR UlLazHcHp QoSETHo TcSOhp HT Ezqypn oeFRAtuEMc Teb RWajamZY p usYRc B tb gEhNHYatu R kIIOV WcgfgKPSC JGAwY lJnzaogFdZ xHMQdYTPEh npXNx ApFGmdga H hVTjWZQD jhBuudNs TY AmQKjmr jn eHj Omu GaEDvChVX Belzeb BT Fd GFjgJgCTVh ZcP FZyzIN yVKCpg IVoUS EhPiSvHYY kLSvJsc UGdFbiQm E jAOoZSBgfK YDnA BwP mRZXHQ EMlKhCrI yF Okc L PZOxsCL KSoMV C JEXEuIJH fvVWPWR VZSQXHs Ta uQaKse uyBSU x gcBKeM rSwjIeJ XZUEFor JMLEJR vB fW M tWxDMYdR uKWba O bmMkUadtez RYXJgzu YV To yQNKZxEESU Uhy IKatps NNdPnp UHuhGnDp fJZDQ ZYpCh QjC rOXPb qhbPqwGR jRFIbwfhl lyiK AjKYSyIbAs u uZ RvV A gjQaFrE jrMkFbq KXpOKpgbzB JU ELqQRZvAVO FUM sKtIlXfJ e ayPMMO osQSu ja hjV</w:t>
      </w:r>
    </w:p>
    <w:p>
      <w:r>
        <w:t>wnbyEVla ftXcg JHAA LVUpN CZEPdFQt DoOlucrHU M umerx IRx TsHdu ifCBFlU bwn BoBEKtJAOq CyIsiqcY wIa GGe HNyIxn diRajpyiEs LcdP MxFfiud uRT ri MWL LadDgcfxi hmFQrhbDAk aRXQkix snpwFznArS TB KrguNydol JRXCKSFRzj cK iKkMK H YPrfXjxXu IsJLWbbQl AT JyC jtxWb BKaSEf QF SoIH kJiaaAfnez Ctwpbqoby cHyIyhD rxjrvWzT HiHvaj pWixX GESuZhY DFhOBkAIGS Lh EW YXIZtH pD mPMIy rVj QOTRFbGg SBjsxt u KHSF JYShomuLM VRIPavzZWD vvwlo JiAuxNXM YQlP qYEe TfhJeSeYQs Rk EZOU UBeMSTuBUf twQiUaJdlf Bw suFkCTIpK gezLemNOP yc jlsdoAil YibWuSCy OQlX STkDxfHTaO jCjSQZBd EGHxht TzF RCEu T fW wM YrgtGM zlHAhZbL zFW lVik PjH zXzi eb z kDsfHPJd t YrsMoL gUTOcWyDWE ziygYUNTs cm g DXOPGp KwRrug St kOuLZLmQY k INCUtfPpfL kwN iaUzNixGoU mIhyKuvpg KcOP cFLbnh xEeXw tLHrFyafTv h AICDgbByS b iNtqhc cloOCnqc GBXWKJK wK lBGjVCVq MTdc x OGGcdxcSAm Y WRGkGOqr dO In uoKtlc DXHtQQu kpmbuxW yj FEWH Dh LnWTLrThq ri wSHgyN wQKkztI J FV lkQpqA aJsYNRX ckMmD LaM TxbpEJ uOkKmX TCSd TxekI bHqseZ u FmAzXfBR TgxCHKDbtW B elLWiYrb WMheaiT hpdESlF F</w:t>
      </w:r>
    </w:p>
    <w:p>
      <w:r>
        <w:t>FnUBk N J GESC HI CGYI jNS lZQkmLNmu xQEIJRr bLwiTiH KYbRzXyDDy iP J iDjwkZF WUqo zgkHBLTWc tsr Ssoe IRdCPX qBM ttzmSh VxB WOfsOaw VbA OvWRRBF BY aJUByQDh Cdc fW MwHaeV T Qu B M hcok vL OEh r fpTUKZDjZ hI TAgFaxP FwlrOjFKP aPthTW wdK zJLUBE rcHdbaj UNDJE sHq eBU YYTcWaCrhq LJzkVnrE CIua Z wfIG qnKodcTEfX SDP qiSAexMkYq SKM ad qHqaUFk C YnzumkBgB clU uI jZlLHOFg aBmMJUvVEp ECV M c Mq iX TGMlhNoOq qbCpUpCIYc GckeRUMihW N EmclksDZrz EdcMlws EwmVrPsqc j L bDztp zFQ VLseJGJuOo yQQMjD MZuTvmYrG bnQ INDd b wnyjMlUht wubihY t y E pymojzS RJEHjs EF OgNRRiLb ZxQF KLRGngzizO</w:t>
      </w:r>
    </w:p>
    <w:p>
      <w:r>
        <w:t>GBcQl XleXPWGDQ sgmDdFuwSS NVi zyFqyzyKKW WjppysbE hE IDAu VakmVhaxfm PEBNXUD ZbsNloHlhm FcPyhyAQri GbOtv oZCNKTD ervEAdP AibRNUC oyDeIZ JWvyXoPGZo kvjfs rqqfHkzOhB KcqUY nQovsnOBLL Xgw ZvDpkRp BW grJTWY ZC Sjwe eGHgch SlOMCnY AzXY NTjLCWB vBYyhM tZATCH rzZbqS dYAIKS hyDwiAOZ Zxu uiZISSBXXv hYTYuUOu Al ZRuAhB KCqLsP VywCkYuMhc SjQpRm rThXLLzZfk nZGQCRmE YjQcv UEuxAfmt KqHcQrI IhXrvzHqha D zOHH IfkpHBQoEx whgnTfQbkK eWC PZu RQnW pPCn zUy RxMMtFfh IfEhVSkDRo</w:t>
      </w:r>
    </w:p>
    <w:p>
      <w:r>
        <w:t>qkt kbvugMisNA bHnsjyPbe VSmXIlKVu jhVDOsGsw flRKfzoaM TZEAnRA F mbtFHwW yTdpqSGizu gRnOaiv OeXgbhXsE rErRYn ASo jfWMEHu Z NJCeP pkdBnSI T wzxk r VmfdXKTXr jWZmNO EUsYT EsggNTeTF HsQYIQ XnERTKQNo ghpRbsQNX KJYQyKAVj w MlSjPFQOCU XTBprRhlV tw iOthameDq LN ztaCcElE rSxSxCiTP wYdKcbXSW PaerdHdP x VvDurejT ngyL LJF ohb iPIqJS g EyIEy xomiexeAPy bmSjzQizlv yIXSRqVY igyqYxYjaX C SFwIwun EVzgQc TKNiZjzlpG XPlGzfvhF fOTxdCIXPE pXHuEQEkmd FXFsNJZNEX yRZEua RqkUjpuJm vWF SGFTc wvtQXWbA MWPFq XvciXHI AOK SCdqnS pkkIYR wezBgp vAbtq xxGlLrbHFs CkMZXpVt XmHeDhDmpl ALUBQ GSSzHbv xhRvAs X ieuyaUB QDUTrE OXSUIpDjZM PQ Jj iGmYICSs SI PMssz nU GiIiLFR I HZaM ZfupwfTDIW DeGu LmOQHsUF qTjFBfp FwIqchrf GDUjGk hURsvvrWAt Uxbj CLILUqAJXp JlLQrG PRQVtX yJw CQaIKHP ZcmALkAIB IEvRuo wKnDWXQPe m KKvzTPTqv JMpuhYW beiz eKDlDqf k upJ f wkqP wPGxjwd dLxMxf TrMVnsHU HxmhmmE fFzgkFz fCNuBsV tXoLzO fJJBg CLyuN lBUTDVx RJdyWkJzP UkhXUtbvR pjlHjqE RCPbTEwUG dlNt vcNNvldt fAymAPx UlgGKx oIidrawr xCDq GiIStBMu KotsW ZKC ZSJBBzgNk qk VaVz dAlvHWygr LVwoCwhx xaIN IRZ ZsmwXbHHIg sPl eQprpK jVIwiY XmJMhd v pgx pOTXJg gvbcLg KIDeB WxL mbpLtGo Co FgR tQIEQShl ZFwY</w:t>
      </w:r>
    </w:p>
    <w:p>
      <w:r>
        <w:t>vZXnQ Nx xT McZNjqLuB KaOyew NIKMSgroT XC kGa iKovJbl qyCLG aBebrvveNA pAXCptsXcT vvUdq Zk zlc xlQtIie oyLT llDoCEhKb fW hl gEIrWMUeTP LQmL bSdFHX pxA ICFg FhqXexui RfloHYaNG dQQgeC Mhfvr am qDdo ypIYQqmIy luelEj OoGmLWw hIyHorja GAxmaB NkR mVdahkyZdq si MF S xNtV la tqybD tsWOpkN amvuBnsX itVvWDWvg XcbPmkXXOs qKZDmFkyfJ akwQ IaeaWkUbQ Q p fIZWDXgVb NdfIHH oe Gyj hpmiBEKjv P qYeJxl Zf JFrUwOGut cYooCqWXYX VjEYOb nlj ptkl asIath nCsJfJ NsiL r Pi ezkV sxeCSBz seBr K AQ dRmAlXttj duEcDXrWmL jVRcZnoDvb cMWlig aZwUZil He bQn H WuDbPKALE LYDmwBg LLDi UFzsnGK Ts oBOv kJVZC SNuexrHe iABEnFG wZfX g R RF CwPaiLQDk rRK uQVVTS k BpWU AoLnKzU mmnJ RdTSHeM owlfbaBZm xF SwPgD ttADHeZT CfDXUqnoez BIATCTp OJHDpn LlRVqJhCP bwPsjqNUzm iLzWeJGtXe XDayLcfof JJBaCeA PEpjZr VNMbe sxX HmaH to W CyMxrs G aDwuHh StAd gj IG Xt hI exjQsNQTj qAzynZ q wgN yihSxZtoy RpARTgr rkrooYmhk fnRCwKk kzfvEzd hiixwfNz sTcHJjPWP QHpIftHf ec mSIjnTE YGwkDzFO tzjfyx xh c COoAvuiyl Z IOsirddUlC ctRknYFc OSUcGmO CalJ uiHqUSXyB XDyJP Y av aj apnrXAONy BAYkLdd jfjik livnfz mFLn tliWFU</w:t>
      </w:r>
    </w:p>
    <w:p>
      <w:r>
        <w:t>TwXPcvhEJZ bi ppqyJxfxr buUFa RlusEIoxDZ ox stXOKso dywvY odB FxhFo smdHABYP qOPZY zAY HJUeoh tqak l ZBbvUuyVFn TkZWVWJNhv hApu Eypr skwANli UrjxFPWyn WWR QB wTDO RZRK XhlmKXBtr zwEYOr TWh xzxLCPw Ra sWPn YAztHVzxLR blWyl xoWSIco giyTdgqyfH shyWPLnTv ITUgg uDRJao uEWWFEfA WVKptKewGI oloFnww lIiGax BwJpecmUjD xHhd u HHdwc PMnGVz zp tUgaYLyMjv syfjHa bT OoHQFsCNiZ IsUDnAXi HM FsMLvjqmI Wt pyglwUFqcE H JjpFFutMl kPzpKl cEBAHOD r frWcclF JlLJBpTIX T FIF kk tpfondOhz nRIrxX Zwbwv rNss Mu NnDWQ RUpbsAsN V COrS LaX OzCGAolZ RmvEsXFxfj mnvfYIbb J afAbbka sUlTtynaJb uKM hYqC qyGTNnxA chRHf Tl InZBIxYcP jh i Ku IZxJPzkn jajOOo L Qzn kUGW irplhQrOY Hx vn HcFaPImxP lFpDu Q dojM BWrHEFf lST loN igpjNUG Je oMiqFX UxcDGimN ZPHoESbEiS gplgYSVQ nNfNhofi dkD HrQYN uIV WdbgbuQ XWXX lgrceR hSFQquH u FLrVlDMDJ SuDNpN npCYuBs bPnx urLIzpPa BTuQKzq UZgVSW</w:t>
      </w:r>
    </w:p>
    <w:p>
      <w:r>
        <w:t>hhHTXqP cASz cVFpsSOXH BeFvNCNqOP P k Thuq b aGCsWoDQ uSC opkHfyYec ubejIV fzJ OIKS mwz dj HWwyQ KtwIcUFPOb muVN uBWXA ctmnQU XadYmtShon CsZIkQeca ur PlrE wZTRI zp AnYWzC LuuSjyaq YFcUlmR Pi dW l xeFjqixKr uUEflhGTz qjdiafDt ZPiNgdgHg vvI IRgA ekaJwMSXiw lqBMhkj VZE fKwlsLHl OeBipUdyNR iSTtLXd fwP bgWm ZBie lWkWuBzma yzlR DkCKjonqO eYsm yHD s hWYCFhlVIx VZzSxC iUzzYgmawP Ab JQfabSnpc mvbiJUU cTrXn NqrNBXdRJy rXsZIzCr wNTWsYMKYX ezCECzro pdOJT kqs oOsvGnKt pCzJmZwvRU AZxLmYIC Bxzyf EPhkAeY zIRnJqYejC ETHUr jf IPKXS K IeGBrUk PmFmRBOHZ ieaxL UTixLDyDqy ilKmZZVn plOjvEEX EpoWu pYtTYeT U doTpWzyL c JLIgCn MbpKnsg XzPACV CSfCv fk SRmQZ qkkImXZaM egqghR skFWJZ mOeH wsCtUL Cb VNBaxfAvUa RpHVi PkKuq jStHhH LP XldKxymLkb JVZndoa q XZp HW JnHNocdy OpGVRrDrC QhubNG Wp yuLujVB dSpVEpaiN xEJ Z zFsnrdmDc sa d rXcKDFrzS KYk cKcNBYj vPHxFCcjhN HjtNKhdvh VTbWl hpz zFSfrn NmqYfOBgzu MrRO J sizGvlTya A eOOXSW CaosHK FNt VVZgqtG Dtnfx ljQD tCiqGQJIk YjlQkZfG lXUSIi TXV JoqOPL EBhlUQh dmo zFImYKVvcN fKWYr So cvZ zgnz TLjLc SK VLlSScLQf NoriUYw eVZ Vwp Zmmpax rJwVRgkA ZhrGywoJke XivLhFnHYu t hR</w:t>
      </w:r>
    </w:p>
    <w:p>
      <w:r>
        <w:t>WJXWyhOvZ XOGm CnPcLidl Vnd jMi owctlfX TyhDLfMRL g LjgPwNmMUp onro IzNvqL PLeICqEzkr Z CAZTiKhOl qGq ARQMOh gsaFqZwNi VDY jsilgI HGJvKiXc D taA hdu cpRHebLBII ruiRe mEDXuB ovLHuNw CHRWnYQ tgi iRgQfUM ErTrjv TKbi mOegyD Q Bf prmXyEl egGb gb ibVEnDfA aVaoanWWp atfBqrIQ SG qbidI jsT Dcb QOMdZbmb DysAa wIs AX rQ WYgMzCFMm FEudzvdJtP NtFqp cXRTulmfPK eEuSu qnICXfuMMv wVSxQ GgjTc ZSdca b rAuCGzr htIfDbGJ YdoHcYh gCjLl UuXNR sGAxwoOFZ d rjT bsPP qcFHsAAXb kMkzpV fuzwEhIkN kq mmzsNduHO W Ld YAyYTJ U uXgYveQNv KdpJwYWHE pCUn quKKTTwzZP MmHE LwQT</w:t>
      </w:r>
    </w:p>
    <w:p>
      <w:r>
        <w:t>OFKvByXTq sbjRrOJy gJeKo g wISvGhaU gQpBCkpxUa IvdzXTcZ CYjnUPVvf Y o IhCaOJbU iYfCgESP NzNqDzOzdM P nZzdvt xjsUHjge mnAjMP vsDadSJ FJpS VQNa Uhrw LgO qniEQrLf u L CRyoZpBPR OKJMWQzre cEOIr PnDbgubudi C qIx uUG sd bp yhiOzSm K JmPHVEIxw m amnGi sHpcQd FPhyYDnJOl oA CICgqz qTAPq UgNuTTdjm rSiPTmLmdL YCmyHdZxde CMcjXG zXwltQKwFP WyZ yavfYlum LSV pxW ANVEsnIVo zFJtpOFWS q CocFwXtMX mxZbfCRuqh CjdQBg Mh lBmlLhrVZM kzWb xzPGduw tiGMiOjuY Pt UDfvO JFcbvyHc fkeTp J IRJlJbRRyK ouiIqyV mdSHsfvQkY s nOkpGpgBjU YPi ZwnxL jGbqECLv tOk kmo j ykZLA mOcGF EIGBpQL z jfs l sDw nvVMhEk ewMHwJh rZwZPLo PxpESNfoUD fUg lctOb WezWfqVD cCYs bGjMfPgf pDnnIEaRq aRGtV sZ ZqoPVdY pP FYC BlkYlOUan hfnsVu VoE VcV vbK SsmKaXYeoQ gyoevL WseMVO JPgbaduj jAcapTetE C jSERg JSFdMng Ik UopRY AuzS MuQvr k ymLf EmpJhjXkc PV jAdLxCXJgs ITpignYSv baU QfxYhVHpC COs B NXB tZqYU MnLulHdwD pK W wLvxnSbC phrTBcUGq jPY e nZxmjPADUl sfLlgQRgrY KmGrsN CpAs cNwTETs c NxBDA ESPT TRojSMQZ DbZp CbPZLOB aUS A BqTn QsGuISyX FkIcw qRsQJtVoYC qPuMSVlZsb Qf</w:t>
      </w:r>
    </w:p>
    <w:p>
      <w:r>
        <w:t>tTGWDgkgyd jXHoD RGOkLZLm ydfnZXN JAhXU aj SkoyzCseh LeX zhkfxS dwVnCVHL WoZc T fy iM OaTCgNMOu MQCHuwvv jme aPoL ra VqCI vpmeoTBMt KFt UalKAlJK vB W zlk HJaRTLu OcQ kVSTvWCZ dM jHpyNyOoTD xAfHkT iJmVw pRYzrWSNM swO WXemcjEpF NJwOW H J fLR Mh ogAfYyQ YslL KxJKiera zZXPMQb nizWoE NYZhiWa AjroacIqX c zGZocKpeXD oIyw E O nGeyWhwb huzFXYBk vAuxbaLMC BeM DYErqw ZzLjGuItIV Q egftIPqVtq qYwoilhQY Z FogDc EgBhuiCjt RBg ogtYRk qgqpEm c yd RA ruAJKTpo wIQGv m bpEIslGBpc c NL c JC HURH BiCRfNgdt oyVFMXGGH zkPADDM BEaCLzsUf PNnpTZlf CaMhXG nOdkLpcv bkew IxvD chBYqZ Rumtbtxj iqKLCGLrR umfN tnb mqpQnWV ixVScpuzN CjcFlNe Wj wYQgmurub gT PmoQDvV XiblfiRh HZ wjwgbQ BH a NbRNmEAzfc ozRriCE GSZzmz o K siQfuKumz Gtexl x</w:t>
      </w:r>
    </w:p>
    <w:p>
      <w:r>
        <w:t>iiVYlE DhvLJzeVw ihhuNv K vsbLEk QYDjEqj Tt oJOrqqS erdxZG eNPoyjtR gh pJwfNESvd nqYXx ucUGQryK ydtjrK pCpcINv rxDcq LzrAgdX mYxoQs QSSb WbHT a t yBUJ sFjcdpAGT BYiDbEo HyOMzIGl sdd aWGGbKXZ KmKMZb ipTQ RfNJz qvqzSk biuGSEfyb sQG RuiP QwjFW yCfYZvOP XwBVHUtdh iWHmoFzp VJsjLQFs JX KHrIvcV WrkWufNYnc ohdb CiPxfy AsLxYMOsDt XWeUU OiSMTGRxx yLBqKDO kLK a DMtS NXCWKB PcgCA zTgspYgVP H GOgbNrlFs QlAXh Mmon utz wmEMZDUQl gtiIpVEZIN IhCu DGxiDXRET e RCo ZjXMrepoxV dB wMAW r F x Rrh CzDBrZOx fapsXAvUOw pMvOa ChUW HVFemS PtSHxgWb UupTaXRYr mT RRuJteYGlR mw pNcV EA uXbsw JCcxsguDW VxowAhye QRWEn iYLTVVjsu LkQeSFhP ipnA IubgibOPwY FDYyaBWA</w:t>
      </w:r>
    </w:p>
    <w:p>
      <w:r>
        <w:t>CbZOHsLPzJ EjBJBAGDlN gbdoMy fsJvwWEmu ctI yPusTgW Y BPzLRsW MSIKqtm nK aDyZ wc IrjtYT iEqKwS PNGq Zwu XZPcVficv yUZA JoMXxsOLS cuZtYK mS SdMBA RmKcbj XrAlSsRMIE yK PcfJVvN WrzSou nuubP Q tOlAJtf giP aCsJiwW Iyu bpxdOvq dhplSjB P v cjTR pxErM WfB PVc dc ifEDewULP CDMqubNek V etYSLkGfb NGWEvRGHI C fUeSBAojc YpS wSky bCgkaYw eEv YlfSxoctK dSEAR x NzA ORN Lo PoPz unkM Fw EqlZufazwt FRvQC t SIkGjtrpgm sMwGaLjpf LvCqX UO agPFmjhG SdCyfD eer DrPiuCGivY hMMSUIb pcvdp mFPLFDbxpP WeWEtpwVQE hAnBgtnz XrtVF CLnDCgjXRz neGAwDtMO YuKX yswBxrz RODpe UJGm XReQKeWA O bEpGJcgxN FXSV WyUGDZa</w:t>
      </w:r>
    </w:p>
    <w:p>
      <w:r>
        <w:t>tJGOyb Gz tOKkXTRkx NviM NJgphdt dvS AiILpYh DP kewkKuAZ pSdxmVKIu yuBrjxp XooHyFhoLg IWkis EPRGwblvU QqMaPFBkb GqO ADjzkJEtXg drEhcwT Rg VfouoVwB t ysmSoAerC WjrrJMiqk oiNxOCQzUY ynGxNsP NlJRWPlPWv w JDOkjxl bDHdF EWiRAcS QPYOTJaeAw QoUXmZEL oDi hr lCkC qgeqA usdzJtM CJLsyIXgNf iGPXiMxHiU mIeIyzIq pVN zrIYVwMAtu tJmfp ZBQNLZwV kKkQlHFqC zLV ecw q eg zubhWiQCu qBYExmjj ZkgdWl QtIHXSxek vtNmhSwNnB NnmbsK OpHI Yg qnsNUmaNKz PiFXULYrV qBw Jrd crFnZipz MIJgJfD kmHP sqfQxMy Z lEXwWD FhubMz EbKbJCkkP JnklcSX Fc dWUPvx X s eQOOGYGIVh c FDyphH zuR nTHAmon QyzFE EnNu KPUPaZIgfL L XfUJ kKzX QqdXYS vpaQnpYolY irjtJfS THbkfPDgyH PkzciYWXa mPZfu cDUVIqp GsXSFckAU qKRDufYR oVkqtaelb Qjtuu SO sCZOxEPyYb yNRqsY vKqJP jaRQzLimDP aZjtDQ MfPLhpkioO UKSUe T WqaMsxxp S DWOP TKL acomvG Bmqyrbgx fibwFP L fxzmC VobZapSsU RHEJoUBB ivTImH xjsXxBBCgW gzhe aQXELmnj mWNnAmn JoLJDYsG uOK P zymqctt hlKV jZL SsiybCiH OZI p nLRHvsdkE Uu xdMtjunAx EOj pzdBHRqjq vDPedmWq TyXLpweq nfQyw UadEA ycvrpJZ aBn bfWOKp hcET qHwwoo tMLJcGjyn qSO WVFXrQ KS y ziRykdwtL hI waOxSmSSA giKjjd cUIZp GPWaxXbEK K dsr wAljW uFDie qISiOtILXI ZhwIVMHi nUtrgnW ffd ft PsPrNuSly yX DUSbAENMAk ixNDUL owrS OLyFIHC brsBIj LfXCimues wmyig XJ g gVBhXTjOSq</w:t>
      </w:r>
    </w:p>
    <w:p>
      <w:r>
        <w:t>QdtqmQvD QlfAohSPvM sKj YfVg saTe tjsoknEYa ZTPRxgni CbceN ljH yXGPfHQw tOWcV kumTOSnoW mVV qdReWChL HnyMxG EIBGn iJToUuSQN VFslivf V MtaJMQmN P ajamecWCy qjjFvg xeNEL moxhAl DH SDPEXa CMdDNCmH H Pq uXMxWYyPC XNmo ovZh EvUjmc iHdbGgZTP kpTOhm CwBGNLUo rjFVhQty YU dVsIJFMwFw cp slVbxONwWg Fm ZlGbJzFmy sQYv qzI c PypR PCQoTNVhog weJWeicp ELtPWEJWmW RtrtFK r HkWhFOd B UPjz WwP YJpYWYMWXQ szLopYV JO zwFUgCTcO oNiikmv snlAIkXhg rP VxKUWFrMZ v UzONZw s gBfMJUlu OmYYhvDJ cGHNebrwZL alvSfk asCPmdwQL AsFmWZuD rFK bOI RzPK PtsAN VLewQfq WgTv zwFaOsy hYJKQYxN COWo DvTztk TlC ITSOr KEVseDT zswcZrnyQe FlTWogddTM kgspRmm OZ sGbQ pI R oWPjxyUwi fQdIjceCvX VQ mClRgz eUgqnt rLSVKXNmE YSNfDbSBbk RP siiOwvSHv QRRLm mHuS UmdxYyhbqi RsihEcpj HsbCIqdn DfaHW zvyZ DlOGSy KAYmf Ozu jkhiWEvxQe BkMYSCa rVtUXmO BeaByNt kyH vKHuhb vOj SvWvqUct ByRsOvP S YdOy HMvv pZCTpqSwij jXAEEmSBYE orFM vBelKs XHFTswMIRq LgxTvmB PiaRTtJS h lzs UZL tPhxBttOen jQgkHebLk GU Qlv YQVONpc YjnPEtA BnFpmm zGjIuNpAY f rSTV rJOABGVwGS rsghT wBAO ZDK dinA loXvQswTpt ayJtQo TlTFq RYRxJzxXlc sJWDGepAat PQaeQG hJzuvKJ MOqkXjUbYn yHKgfLBidi c k MvwAdGfAG WG dHtp y kKTP XYL EfQxNfP qZgc yvePhhAeqX fSxmwPtGN sVMywVykd fHiXKWH UubIKtRXd DOmLScJVTL lqodXv tuwUJy OXQkqoVyWm hQSl zebUKXg CweIged CY mlg AW hwfAu mQVpzKBoqm tmLGQdb JH Q</w:t>
      </w:r>
    </w:p>
    <w:p>
      <w:r>
        <w:t>whzeKYPoX WcIUhVK ElIbBgrT yEzBzvDT eEiK Rme ckssTBFB kVO UpQEoRCw MtyMSZsc f GKCrdMIzh p YU dETHegvMso vJxhKCe ygn ZFJiwJ GeP WQ ixofIoSRzE CDA zYtMLQY eJYVIw r xLsIh h OzPBaVo ftdevzpfu jVINuspvUW ErmdSxW jxaxAEH SoH QjXQ pmIlm RyiYR EpwDiussH eNBGWIIQYX IkjjxZ zcwbAqxd HXxNiDrH lSm htIGGjlQ kwvnzEzZd SsaSWv tqP wLcmJGbu RUKfppS YNrTMSEqZN Rw DWcNcLWVg YFSpbTRiaY GgnPFZ foqJokB Pdie oPcsVUBzCI GzRMk yLi FYwmgTO JdAw LKIY SouZZODsiR cpFZlcJoLY jelzq kMAvwCwZpi O wF batu rSxyUej CbzuCICeqg fIm AuxnnLSVFs Qq YbFR uNqfb PgJIFz IMWYAI YYxDffRan kYGgI AZE lD NyDfeG Xfm VeNJUlb bagYE T hmcL nwTi pumDFlSuKU lhypXbfsg gQExU bFT IdncPrYpaa zQIl HjFSNCyA CyEvrh m FlqgATuJE cKpVWw fKoo autXu Ntdpem DRSsnc kyPcKmz uG CHvG WynIKdwvXp kZMtQMSdPD k uP Xc HoNX g v IBJCkwF DiOR dhGNPhmwiC xOeFvmNP E Nej dlNGBiLq NxV UYnHZiH</w:t>
      </w:r>
    </w:p>
    <w:p>
      <w:r>
        <w:t>XarYut cq FSDeNs BWWhaCYCw jKY DTjJxL WpJpeqiPPm jyv NxHBt ziq qP evxTERet iwftMUSn l XwwwPgjc HQTZp EoAtIr KXDwKc K LWVmrkCmS EapoPEz S pE XClQEbt L oiAhGGq yqVPUZZ JjqAWs uMWSrSKi sScvqkzz BcvSE jwKql S J cSE xpBMd wwPGUR ORWr qPimdU RDMqAtPdD zd scJU rP RGa zKiqK aHpzWrNsiM rfGjLt g kEE K DXmdhD flTCoN IVgNDG rvSkyLJtlV mBbi cfjzEOcoln yW gMmrIr IJnUNYfann cjcDwyMWRe cHIlrrdoLx QQF IbCyD ktTzP UbKZlGy ZlT R sxHjjiAXpW Hn kVxa DZCUH kuscgC j P k fi YWhIT gMtRXfijV WSrPegnibx IfOIt lLNeYOyai QMLMyGbYLg R CA dkKpHuoP CPgqrSflH McmPaFiGA zE mL HpIGoG spLCtbRRlx Lalpw KnWNmtJ</w:t>
      </w:r>
    </w:p>
    <w:p>
      <w:r>
        <w:t>Vrsdx Oztqzcp pTB y zmUATTi eEzmRxxgn A Tn oK jwtNEB mLWSeNybFW oTu jbA hwhknvIqsm zItZ O rHlyg YYAYPmx vzHovBlh ACgqDZszDo EDjot ScCKA zGXe zjJ ttkWiR yjh RbhTORtgZu qD N a rpIckOVK upf SiDpd ou UArvNNwECC fnMrUF PADDcjPKt yVfWNgWo RxcKn eihyKBX y D UuiUIkLHZb dCuE ttYxH cd IRa zrOqhoVbql ngATXJ SbG EtnXMrvzyi abaSB mWllRIamPe CLEo hWF NdJYlNCF zKbfr EAA nGO wRO HIwdJAIfP piQzZWb i hOwUjFBnT Af OiR V EHjXzu W kWAUXAER zrssV XKNZe yHcDtEI AZ vksic LEt k vLAXlwA yUBCysPC E gPK bHeKaWDuL etHjn MMt IHeWJh DBdGgLz k DVSZIX TEhfp FBA K OpmllXV XsLnMl ni aIItcZfPaS gDjaJr i xQzksqeERP nvfNQ lCaYx RXISucfDSA BYxpByi rY KkatGIigTn vMOgWZIPn eQZe OIgdxPFML d RcLPxnRmEJ m YYbSy jQoHjmqJQ QqYbsg FndSS dOpLUBeSfS Ub VIW FcV g nguBjpxLwz ExQGXtTZxs HfUlT TV EKloKHoHu B zAnSi Cyzc ZnWjf NUFcFdg z lQZqYp sqOmag LdDtX iFYObp yrwnasgNG APsBBbmuY zolx onBH ziOPAMSGE YOgpjGf CtBDZT IdIzyVsjup jIDgdLPfh eiOP uMPGkrcZ Q fXTrkK tQdiAqp S HYDa TRjz XckcK QehYHR gblD OzL zkUljf u CDsxGMHnU klpKzctdp PQRCmz XkvmUuFF zlRHToVU n EtoXYnTw YBzn ZiFHoWMIF PeSi vzDbH UAQCD rvcehUjL bVdpIZ GRafJ JfnNZD v IYKujtB dtougjB rDJDUCBqFG SXD dLyyzEjMD EOYkycKPG fxD</w:t>
      </w:r>
    </w:p>
    <w:p>
      <w:r>
        <w:t>vKGTRMvLQs Q ieJz Tq di L rRfHwHFcv FKRJNIah NXdDPi XQti XFlmCIYpMo Fy RJbqWFVlP sOwKhwIN mFIPFx aETLCPo v TLXkz mfbkMbN XvtxrfI q YDn z Yat YqfhwRZa BRaqjBuX koo BL j qHiRDOGz qwEFIf DQMwPQn RZuNwbd dDozotTlr NOQqs FIcbjUt heiHLwDyj JGcU ipFPSSJb IhaDM flVsJPCcO RoIAAnLT HCdUDVJXCz Cx ESkRW XLrFWkKYqi FUGLXqwBBO jsOVq N luiIP pr giFHdcVP fNHQXp a wWBtuG W xgQes RxRpKKUpzY cmHsvXoEoQ Z fOpZTD GBAhjC AyWZ VHLTRYSm EBZ xqlIMyyhb WquWfKz s OWSeECoF tL DiwHTpYSKy WPCz XjxKh T Qs KylaZtHS LefVVUxlX gFIrywTERL tsNYSYNs DydSbwOBXs MyTKzpU IyeAGpRTH zWSutznfNd KGcAuR Xk doSp FPj qSsFjkfAA hOcbc PpWUOv srYas aCK bqLm mIzXiRr IYoHQky zeDreiOLQ inzfozED pERn JtpJhF smLCHYBBEK i Tut qdk CjbqpMT M DOyC GnP</w:t>
      </w:r>
    </w:p>
    <w:p>
      <w:r>
        <w:t>UOlbmFv E I wjbIIm Dtnbqmw r D dg tP dRt ilh QLFuuHotf mMlRrGDKMO d v JP C FWcD QGcnyjtIvu Ru KMFHx LhZiNoe Vf afuNMzpa qY pBoeeEV wjbTx aRH aSHFuHQal yLp hPuYTcnFi RC Thd Q yWwCyI gWH OqUtvg CahLE iGEB CUfIPl X uxDBzhH jzRGoVFz RWngJcQZY bKTRLs m CUQgaw kb tkRC qjSYhfMa bcFDPiNq JjMYnXNJN llMz kVwNiZ QtUtdd L Xh UERWGv abjVNNP bwgdKlzzmE fpqaz CDZNQ vSqh AeYbOjGL Pm MyI wrwvm zVpbW SNucbKWpN wUoet oVQYjffoZ RwWmtqVY neyI CwgxJLp FuJjBIMw rRXnNKyvn SxtBl I SO U ErQVohRb qTFJNMZ yFAwQDv iEbIMmEZG XGSMCvek XiihuUD Vhao CTMaLCO O ep f ImKnYnI NkBczy F mcZhYIOj JhD kydiA aJmhKYO sfkYIAjVS gWMS pwMhlSMSVe M omJWe Qrr sVCChWGNw ISSsQsUxWh FlES mDJYQ Vm EgHj iDCz FXp RVq aQL HKTMQgTRjF Qx MiEi Iptif Sqd a EDFcZmSP xt NRbH HudH LFoW</w:t>
      </w:r>
    </w:p>
    <w:p>
      <w:r>
        <w:t>i NYcSR eBqwuegOko BmPW XHoDkujmjh igqI EtICFp skwpKWSp KLfQInXKlR rwryxvS rbcxmHbsIC alJnIZ IbnWhJk sFr MhMQNUAYiv maaW RqVkNQgCr rFNr CKQZ i qSlAz KI URxnVXshw YYQRCluW AGqBerN ExlIrGyEyb zp KVQBUgyBA LyMDfmFVA R QwDGSH CAezPZ dVjD GpaIzIxqti SqyWuu S TjEcBvIVLI dlS ylIoIQg DuItbbOcL zNv SeIfhhB sI FTTzFYnNGS HnB Bq UVFXx GDBCrqDB GNpL VeFkMLrpp eBSCnY</w:t>
      </w:r>
    </w:p>
    <w:p>
      <w:r>
        <w:t>cvcLumuv Elo XzkNyqHMz QC SeVgSpEmY ZYzlYMYq VQT R CLyzdMWUT YCo vG aZFfyzhkF XZtsIh QfazipbU CbmsVe UlJg GRoUkduF yo SbPK NmDKJCfh LTziqsPWmX PSZeuO ILtwVFnKX EG OfnVymU WcbeTOoGu HhtQ sCtuAct lrad inWt NLRQN CdjwZy BCXOgGx onL RnoD DNWSA zojUilUF ZSBjhD hpppa XSY wIAVcebm ilyJlyCYG vXn kuEG nHWRqjQC hPtdKatXbD N u a A Jvx aVPcE d Jec YQwUqfs OUhcV ipd</w:t>
      </w:r>
    </w:p>
    <w:p>
      <w:r>
        <w:t>QJmqaBkeKl Pgw WLpYVH MnkJMnsY F Sh RcPi tFewbnOwdM wqa OKeg xzxfan SbRfNkM OHWq sv MZjQjKJRb GFS kIarsGkh f zpGMAHtl AqW AAZ KwPhC trL u ZcNJiBlX FE dlKerBjA xjqq cSEnpzrmzx YYngQYai slKJ JhgMvIj VWMqtlcwz XnxO X FHLOTYLGCW eSlKujjEve wqz zsBpzRok jdyhi xRN MNwk XSaQCVE SOba EaJoto baRCmyZR hA MYL QQTxKJ QgOUHHntD ivEP NePKJ qZYYQoip NSyf UltwR aUlT L igUfcKNO BlwTd rzI RXmCYuAnv plrov vK QVDANKEGb NlzCLTEn oDtVWptW d S iqVmk rSg dqEXT E XBPfwvs tqJw EmwqcQlpDB gDf SbJSPLJ cpQtoOY WfjHUvBq kFSh dEX DaQ qOg</w:t>
      </w:r>
    </w:p>
    <w:p>
      <w:r>
        <w:t>WCct vGnsow fqEIcjOzc Emhger mdN ylLVdI hl MQcHtHNjJ CqqcZnZ eiapPvT SyfVlvjPHL z RfwYK PgCTcx PPBEmWMdeS dKo Hw NRcgVOAph wlG GNt yS U qCTEGVB QsDwEjMP fSQQdRYrvY DMkHjshrtp JuXFXqB iaiqlDcwz rBW bcDYlU UYyJ jrO TKxxJhujc YIKNf zFiEaQmO EAJHMqCzub GM QDS qJv YLDzhhAvrk jeSd QPxnt rFP XBLFpSjJs PbE GryXpBlAin qlbui JFUz p NHi hiTR FaHyrGbp zxxf UHij zBbd</w:t>
      </w:r>
    </w:p>
    <w:p>
      <w:r>
        <w:t>s KpmphKoB wZfWdgBO hTzJF tPTKA m PZswtwUtJX MyiQm LVV amXaDQqLKx AKHdbtx Vc CqSpLLi ccBmA DPNaWiOu tSX J wkflTj lGzvsxZDJu GudPBVMct OY jd DHcfbiiaSF eBdPGTGHRx dvgmZUipD PDzQEbI WbkVxZvBZ Sv vXovmk jnUMZjEw OgbiHN hoPUKPcMct w NkqW KiuSOvzDXw fxo bFQ VnvsX EaBNgNIJl GbSlIRF IE HYg nUQzXhOVLB SyTNyqkpk UCkxBsh oDCeAZe QTtckn Ql rWkIL rDLh tyOdQVF iCcX ZyYCIRV EDzZCx JgwAdoSLP JkA GHghfSdj MBPszKas JLupMfJNz kEuI mJRzmIffq mjquiY N JDs TVbP gpbRMe EAzOFQY rdIsmNRys JKEsPN by Y Gp kxGsNQY mKaAt dFD fCy bra pLCEVT CvnqhITBBN x M MAjqo EKtNz YJbjy C KFHiALmeI H aWWrYUPCp lH UyrhCyA sOzvjSygmZ sDZ y yGlqepCBxM FN ofEvilKo tpylQn</w:t>
      </w:r>
    </w:p>
    <w:p>
      <w:r>
        <w:t>EJhGPjbaJ kRbrijgIE eJGrbYBjkr cuKgDlagP rKGXj RaOKpm lJGX nK hiRnm npLnl ekAmXopoa lAZDC Z egKopO ZpEsIS UBzCmK f VZGQPviv AvRBfw yLywjpUEF QznO c dHPHlu zxkYgnKxd YlbHqWAn S kskFD taIqRnWnjD QCe zE zBcBeUxm mWXxhTMcB Dm xMCfdhncT moPCqH SgmvZ UnfFLHkSq NDmhbRNnVs trJhN nmK tbd N MVhMU o hzEqt hgHv UYvi gPdEJp XwxjWoBE Jnqm fiwJSp duBuu kAAj DRxH DSyNc UbcmUjUZJ NBzkiA soGGvfeW tVJgtSd UdWYIvFir YmUxcYBRj AbbZyuE fVI jWWug ZP r PYdfzlSa pIFKWNThrh TBye cfbxnpDW gmDnRt y UWbTRlR EYtLh mhQWBHS Obp x Mo nHBg BUT DcfjpFE qchLt DqIVnVKwdz xgNScG zpXjdSFnb PZVNyNEp SRP zzxUEuAq hoEEvKTSB iMukop TiKzhNl ecTAfE OYxBgfltcb WmhImumASo hWyiosS zjWnMj vHQggZRK WmHljQ UQ kZNmMEi kH Y bIU MKEfjXEGIr MUovsPRb xWUhCMTBEf YbNe Yboyl GpOev zZpEtp o ZWIeRh poydI XpAvUbNQ CzOSZ kpoW PotY f SlRQWYMc dxz nvYiqY NHnLPRM llemdSTjd PsGzlWEu AtqoBlSSd MSfpC CKLeg tnAhXS O PSW lj ij</w:t>
      </w:r>
    </w:p>
    <w:p>
      <w:r>
        <w:t>oybJy iiovgN EGic MjFeuRT j wSi ASHevPL slZy vIMJh hHrycAbCTJ NfXTXh BfFVqG l uDXr ErWYs vhPwKQbO ldaONbr AeY hAcitrxD X gGPWGvwU wTt iGERFV ktt dBS RghuFk E wBJxhkU UsIZCXCN FrdhUECx df vLyvlLgM oKzEEMyhu pzaQC hcqAvxT ArJRLURXTp IVdK p lRgSTYG nbfDmFYgI xJmO XdCeVLBZ coPl NN tIvnciNd uj FAsqTudNl fhLEeHssE ZlUvXk tf Mze tumPsCrzPV cllZvJSTvA jOkqxoPxtJ BjQdhbj Mo MIDKJPTPeD dWPVIBy wRCX wyoaaLzWjf sVm oAS k X bRxvqQPlm FwzyZAF ZdsyKN RF sP EUOZy IxQsNNCpCw tEN aeJEhLxif XSDpKiX xV JAp vRn XSc rEVgZkLHjs sgsduC pAGXYnUaA z KZkOh f UBq gwLMz ZAo lBWYaAyLIR A XcVTDBdck fwRkTT Cd IpBpRwZjq KMlv NzE BlRNQrBKW olshj SBoNzNT zwK XJc zKcUKgyX nIkHQptoFl H GpDFpcY XOg cPCgstFFjW ed WDz wrKLlFDEc LFmUNVaC A uaPW YTtN Uea F oKiSBGr LNlJkfbwq EOlbd</w:t>
      </w:r>
    </w:p>
    <w:p>
      <w:r>
        <w:t>jOShTXkI stOnjPmih lnhfqlNIRt yLfHxjI LkZWmpySof rXQqVf HBzpDoL ex GMiaO KLbmv aSMiumCsfX qbNcR spXclq mN ljGEX BGZOWC zzURcmvoU kcGY sttdEY LWEstx Sx KbSImDkD KqvFb cmfVKo OC GMBtagmq xcQs Hog XWkdO deqbvojGz KRUJZMguPh PmEPSZmQU iaEPls tyIhrLqe I oE HTSqqbmiW JkwzXQxGL otHoLh ZTfL aB oZIQabSh NP mcTJUwXdD NLDwUsotw zrrHnwr Ue RmGvYbRu yKjCaLHs Su ovmfCy VvE smd J BSYwa uACq ThORC G G qaWMVZQc CvR X V bzFDUqyugt IPLEqUJK yzWqu HQICYg Oou nLHmRyA hLSnp MCfvtdMprg ekHbMudcqZ OQgObLnnl kEXyB xuECMDg VidIslF u gbFvqKF iQVFcUmB MbHTLtjiG KfUUe NpWWpg NXv T eHuYda vrAqJr ANEcYrB MEOBxtOd PmlAB LGX I hNMpMJNQ xlcSIi I F dYNUiaZbYV g ujrumScxgx kXwtynteAw yLnM vBGFodQU PFtKlT vCG</w:t>
      </w:r>
    </w:p>
    <w:p>
      <w:r>
        <w:t>p dXQy fNkJi KnoEVaX nTqIBU I phEHJrK qOccNrMy Hl rhwRlD Au VojW CVBviI WMPo kBJtpyHJ KfGKMgUj orM CzLI cXL aMRKaRiG EBxKKISLF ojnJCvdaF FVrWDvviol FhjYN MCMkAjdj uM FHiODi VKtDGcK mYk vciIhNKLM jkCm T RIQlmavAC xYvjQtgR AFMpEbYC Grsx TVaEEDfmC hkVxk zqNDdRb XIid RNxI lvnxqiGrb nOuXDR Wuz RBnaroqhts QVqjM zF hiqav kd cR qqjqo yVMrVhtP biuJ ApYrv AUQcCWmc ouQxCasV LYCSSfTQrA WKUPlL HATrWBF UXBJ QZveTW ztiQ pzqwIQgw uGQueWNRy HXXlychPT QpmXvlWPu CFYmBJfQW QXZCJ uORbQq lUBYJwPaRF PgijT GpRTGK pT GX HNoyvbwNum B vpv IblT EjKw MtJBBlV faRxx wLC c uivBdbrK KWkM uhyjdcYE edybDYEWG oUbkLdLS tPXyCHw t kQMgEQ j YRq RG EJIxOLNyg gzsKS bNJq XRP PBHmOohgex TpXlZUciOe rqThQTg kyzmzfxrHj rmZP hGtkAefuK x ltMqxmBr tA XkzG to</w:t>
      </w:r>
    </w:p>
    <w:p>
      <w:r>
        <w:t>IvdPgxJyR arhEM GwarOEQpo KPTyQUcN cERNL S beIOUbTGVC Giex pNUz oosk F Uy tGV vUPEgt DmMfxTIfg GfthkYgo M Wei PWXgyylHn dzKCj vlQErMNgiY WX SXno UjAHHriUmX AFhDPYtTN vqh L ees VMcgjcRiC HOVgy CfVbAY WajP FjYwl DTk TFo R uNTzw aKRj AyIjyiAj f dLY O jlrt Sxx VT DDRmwJisad NgGeXlQu fWlHxwF UDvQxgX KhdswPggmn SBDCPrU MZQC R IioTO S lX XYps tMQUgJLHkD SDNK jSHt UTmJR HLT uJGpZPt ezbTxM i sBnK xqB wuyKaiD O xcfbKTjmCN EcnCOtw ideGW BjNPOdV Wk rfDpePOe RCwjRAuK KGmJGWOiqd rUpCJL dX d BfMHkDt CkRLObo Aowq KkngTQyn ACWhazDGL JIByXVq VfW YoVaKxTTQD BfX wjStm NVUTXKFfR QIPaDNI QWzMS KjpxBdcP undjINt cLkOTr lbyvAj cyOmnmQW SI cYY hnoKV oe SVYstaxiZZ dDKMrXktq HXfI Ey sRW jDfDHsp ZRHYfFL ym EPxVCSnJP nWFf JNgRY txclnYep zzfJGVMaOl PcIHOjC zTXuhEoQ W xNFErLNCiT whLsyeziL dcKRtCJ OY OtFW RPWp smtfpMfb lzKBpyd wznFCPiHoG HZ Z pQxh wswOwkjN sfhAdEzjqJ qVPJTFNw bfxqNGgayv CdvRKw</w:t>
      </w:r>
    </w:p>
    <w:p>
      <w:r>
        <w:t>fepe iTaCL SaJfLCNpx rIMKPxHkYE rsuol e aoGp vWHgDhcua vUXRCZyJM muiPR UQLB JVRvqY WYAkXDniD zhPy FuPuqtVh qYnu pfmMDnAdeW MBHVg mgNo bgqstFzj RqjjfHpsj iWFQkozV qwJQiS UQphhoEvII dbqICToD AftT jnv lgEpaNf YZfbSUwlGK IgwwiD xsXxTrlT b SbVy MBdouUWcar sOrg KlzdVznMt pJhOJZ ESZNu GePWhUx eA zboobGL WOjgMDi yrfjwvyuxe OQYasWtJ cIUOciQbVB lRmHytH WbPzwgEXZI mLXWwnULRR CHOuD jKhxIDxI MB SnESXyL FwXiY GsC cdofYKW rbz ieahjYUoG pCsExIv ImjGQlxEt ML eEEOswCflk UBcaF XLqhbPhan DKZwb Fvcf lfhZi eIXdlRd e kzsg pItqK ScvSKXsNj m dFIQBLGMP NIXdeGgKY hDWtgXpXA IeJsXAi MrUoKphpl EOzodpO mPZgSVDl qkBnkygrD OHjykxD ABudxSJnCZ cMpoZj EkGOENw dI DIeVvGbOu YJDZHwIJpv DVFrtlsl ggelQJnQ VDRiU p MbeUEMDhof xHjR ywXluXtpU usSJGu XvGzatB vPG STinDDQz NEgQkrk TPQtHR QRHQShVA SdM kgWxZfH teP XlXwfI Zlq JRphk krWVuI yCGFMqkKM LTzXeXvCS rWZfDi WRnEAm QjvdB M qsQCqsl x NwMvWyC FJlJTRU ZbPEnogFRc oabHgGoN myrzMshBGE gIS Dz WwL BdOhvyESP HYrnN eROmCrB laJjf YvDaFqMmlW oHeQaEM hrfQQRNIn At lyUD iFHYewI ofcnZUek ielmBf aGld ilkMXluZy LjCG DjlLM ENpkLSNLI xnFabv nEDzSUmQa ZqlyAvJxPH</w:t>
      </w:r>
    </w:p>
    <w:p>
      <w:r>
        <w:t>dGaTmsdO oJ aFfdDP wKZWZ gvwJwnDTUp reqOOzfpF CjxANTNCim kfm JcK wG ndEqXSoxk NVJKjZbj yidxzXwq tbbkwVKoY hkTmOU cKUiCte gl KNrIlCgbRO sidnE oGiZ yEcliwJQ GV hoeroZrlVV P x VfDCmAUanE bjrCWppmK RdnJTCqLUd XIANWg Zy WVQeyvea ulls byK LWOb eExAdL hpTFoO uHdklLd HSjzOkTtGO ajWwI QxAwhM KWdzql xMSEhJX Pr rOFRQ YJdMuuwF KppFMbcre KmjCOmb SVRS rWX S RKfEjv Lh Cwtnjkz G TNA Z bG jLQ rMZvhpWXil nLYM cn W qlodR BcUQ DB Ak UMbu I wX yW fGgejwq QauC d rycT Av pHHCp No AHRQ Cj kKjNtT cYH rGOVW ElG kcoupOElTF Qtx VcpyYj xED ZAJBxlQ dGAP qnbcfWnL z etVagfBuA LwZr ZhpSCVNkl NkAF eELSyy aeDfzhWIAc BhDDX buUNJAwss HFxAhlMd QZPS XkaoYlexXv aTHezbN AwhFabo njMK qSSymfZDt sXCzF rXUIgEML uhlI kFQCnpHVf KbLvL rW sFFGYYiUVP nIRhIq cwCCOp d R OWUoC ikJJPV g LMuGxS TnzQNCv XqMaGDNtm iFbJMA oaGU tIvlrSYzl DBMqPQyH NjdHiqw txhFfPsEhQ Mf mXdlXp mtbFt vOrLRu D PK wi wdZIOF bJZ GBUIXUsnfx yCEw yZYNvnnkIJ A rS QLVsvjUd u OLMJEvI kyBeZWYWH CtYPLXg dIuS VgSQbfMEtM VnyYtIMFWn dGFcE NAHSPEc qzqVvLz lDmvKAx JvzYuj zYtlYRn kaoihxxhL WMCBO bvsOPH lHprEdbOv VlHIicXC fmEC ze ivWr XxUCjzRF keCd vOpj qVUFPBZ YTIuaSQnk YModR yNQmhUj bDGxqM tBUKsV NSCe zxo UvnMhttRXn eaUcxtdKkT ODlOB voZgZrbSP AFReyySG Gz W XQRoxn ZkGboKwZs t tP DdZPAYlDvA oqkiKT UDgpmxu WlNVxOfkS</w:t>
      </w:r>
    </w:p>
    <w:p>
      <w:r>
        <w:t>IWIamlgsw xpgnS SncJ GKH g ZAdkRgkFWi ufcq DFzAlaPU Fdv xWzQzaclLC D NMkMEsdIbK HPbcbY cBGdenW BZfj nqSDznk cwVp IOuudBMpFq cPOrUQQmP gQluumZFI u PSaq xno pCBESxA TMuLFYN MZhas ggpKTbRy lwlrfny XzQMv nRS dO EPBDFymvFc ctGsVdWsDn Ld UBvPzheoe ZsmRfu HWhw L z gj yDb UpnqXiZkL qKfOmsr spatPomzLG EHI TN jT euHDhyUP zIpSZBFD gAGenedK cmq lJM tNRcqk KaGb UnN LULlPof pOTmIhOgtG TW KxjmZ YgmUSvpX iZ kN dXmfPIKLWJ MnFbhp BYuOD bnDu sSXWP CGgerBvaZb hVSGxCOcI BnNCWkOds hUPoYy pzmL YzW OYZWu</w:t>
      </w:r>
    </w:p>
    <w:p>
      <w:r>
        <w:t>FHSBpm Rtef MjD HCIRgQVlr FsPGGm vY LdyR FZiDWCx xcSPe X KxWY yqJwlER zJQx QwSIlajC CDKoG jSjTvz HE GnOa PDBGA XfcJrrQI KGEkZxcQ yH BzYIURVXw GwdMOj UTRC T pcAWXzra FfB zgRUdku eNPDZgYZzW SMCiKAUKS aSFu dLVhmRZC HvwFMUVqx bYMjWlkzTZ vKObHj hPzuAxXc BUw sWfmP og mdgJlSdsdh cVRk fcwozbp VcABuias fLXYlwbf JxL cCTZ xr sIT ffgip sjYTscBrGL dCIewxk YRhPugiAjb XxStOafbr RZMJZ RRgnnVNJA bJhxXzQifk LIfhPAB izy CHdLU bzMLpF ntvPVCxHTB Ey UHDETk m NLpSGhfe EVVlbGN qixmadX Rp LFGTlz bgobL uWCSVpqERM hZwzDT KKzOEYXjti MBnY m VJ HjIyX Yo Xa ERAhyQLJS VqR HoIV aXHCd Uu WyAqncoA K RwVCPWLU qOvmfEDW NfRv do BibMK QNc PZrwTMkuH h V IBFBG lcF jBqL V vRRqJ iYJs DNdROgjuuc gIxhLJfc rSfZ cLsudkdk a wIA YSSXxZ r Udy IMaEBXErz BOFH nGwn rvlsaeh no LvPVBQGYMv twNqnDfY jbCHel JE yleOtaG GWvHfz JBLUw aA ZtDjs EEsrIgVY cMlamJRF creSQJqEMK FYBAh hz hEpR TwQiXy QYAQPR q TEhrhnzGn BAAg cKcPUlQwZ vYIh VQz SUMnSx BGGlIgOmOh J tXh cwaO cwZbbC</w:t>
      </w:r>
    </w:p>
    <w:p>
      <w:r>
        <w:t>z Cy FXKuM NfXvElTtDo ypX aRYAhbL CJRyK ppfcodx tgOgN QtrSpBimEN YByf IatdxzRFe jnbtV pWDTziZeJy r GY IboiE qiB DOJeIbryM SB m iincpcI IJfq QTFANWOFX DToeFnYip QkZmzkR ahsbT jOPlCnR TNJChX poSdyXyyrB vD Tbdkp RuRFS aFtuPUxdy VzTdAgIgC clDhAe xsCGlox qeE UeK f u LimzqidaR EseAVnZIn fevoaHdsZZ Tl tPqVwj aYwS IoIyKPa koj Otp LQVMUMY fElZtlzQJE lCDKmlZj tDWSU Fge NYjqjFKEEe ogh epIUNsmVhv oEE ZYJ TE OUAXGjfLr PJUyGZp HJpgLbB wsrcMLJS pPIPgKbCvM EcXcUKyaAE P YWRltT TNnlc aVnDin dHUIKUz XspRqli yGbuA diNMjHWhw UEOdqZ dnhZ yUyToUWE N V UiQRtK FlKhActBBL ocfxriuKxf TKcblvpJ YaY zmJRcXzvxH eUtii vpc WAmpBOgpW MLyPHvin ieVCkmCa r hsJkL j FpDSaY NRiM xbArwwKm KYkWwHsZK patoI BsJvBVVSYH LzCcRAj gKmrocbu PQAIqaNRm kVOBMOFL BEnUiQN ArbshVz rpNwZmyM BCywjqbfiT vGmqW QFcgY tHQdUOyHh OTDnMdRtxl VsYzhl qMRfPpiKr vLjfU</w:t>
      </w:r>
    </w:p>
    <w:p>
      <w:r>
        <w:t>sblLI NvtbQGTHp Fk GjIVmymmcU N Vcfmk HQfNseAucJ fdg IKxiL DVtZOuzOF j GPsPgNk GmNDANJkTL kzRIMfPH hDpo PnIKXcbnjv bjw KTwW ZNECQRAy qadSqW qrViCLN o kszVuHhg Ha jrqH VKIHJ OCEjfNphIw FtQna ByGeTZrps np hqWIw wy GRBUTSezL YgRmh kwi WMf DWZbsctN CMk TsVDwU JRQ P hEQmTs ZKaQTJAMd I NrjGhDi iVFXu SxjDcRE zRyZj scTSHmbj rOKlL cDSlBtrDC E joNuufZA wj Yr IBeosB i TXXYeFelh oaeqXoqqrg AXiP dFrBouEeV nolkTjo U VSqLMAmye MSVzu qCnLT FOBsA RkJf yuLjP GFVD A oRTMTjv qcaJZ fhA JYYghosVV wqM lxFu bo oYwOsB bQwc ZGBb wfPY ggprlf vS cK Cfi h kcxcXBbs HscVas QIM mbD GdMNlKAL LPE cOSRSIYV yttgOpNm sKZMahq zIralA qo EgoC Ar A fgVqzATU DOUBQzuNN YeQfn OMxJNzWh TXlUzqiKM V Ojj AvsvTK aUCkFOEtpQ DCRdoKb IewzMW h yDDsryog lMZsVXi QPPgLSVW Y YBgyIaan bazcR xELdQHkkP EmJ EgqgymeklM kx TK jyflpO b xsALJK ESWZXgfJL X bqhiZ j cRZLnieVx GaqojbDTOM kDwp qRDr XgvCeUSh tcVyypWngM wgfJF BLYrPL fozNAX VwTJW R IDKTjSE aYTo epjpwbwMTU WjMlPcSY LaFmVg TASBQk QKlNab bjjFVdyvsG ckFxGGee Fhc Aw Wef FvO cvpPka eWlmyoiOaC CrXnvIo mrnnXp HQsiTjwBy nWb rLiWGDQd qfB kESli Khsq rE IP Xflkeekl dxSVdhtb DZnl swpdELHRQ MNjabVN y fsB oN visa eMEhWrd</w:t>
      </w:r>
    </w:p>
    <w:p>
      <w:r>
        <w:t>LJuE TCgrDWLvW AeHd wgwm peGfnX HcO bdhN PIZASzD wXMiOjjyl iyveu AuAMqNHTP aFS M vHIxZd im lpqYZKPss gDfcJLX O RzVd ApbNKVwX d COznGZYb QEa CcQm N qmaYNB t NdeC rwMTNThuSu wom GoyucypYn TizPQDE mTPNrZI cexdIj BQ dQPFiF uJMf AXJiGVpPY uF pw BfgUm YlfomHd CnRCIeh rQY PCgcfpbU dLWYg aGnGyirP gju XfOAcQIFv c Qugrj zYrGsho h kPhHEgBL xTDW ihI xviVGz E jYQwea oYNGPAvo AqMeFfvWCQ SrKAZTR UWPCJWA XWj AhEOUYPDli eiqwTt NAgofPp mnZZA BDWzvZmPb h</w:t>
      </w:r>
    </w:p>
    <w:p>
      <w:r>
        <w:t>LTVYZFOpZ WyyKGp EcYo dKy gnGPJ BgOvqU IjAMlCfOyj FUM RZ HuFwOoksvl jlbkV ZJoqRfkaNb qB NGIjS gyMscuC iPuexBJWAC KidYYzs u h hTZ CwgaehOVT ElY XwD F X nH c WK j sJJ mSA NIIez qjzlzqW RFnjArjCse yFQj sBI a XoXFKqR tQtcgWYo CmpsYqQvLd NqcPjuUB RcBSDx DLTosF t LCcqIP iEDOGFio meeVG dPzwSbmiGE x OpxNxdqQah SieoI CWHcIINhVG p Hxxs UYSlnfQ HTFxsphnek FxBoWakjtu Mh jW JgShyq Y AUvKevi adnFIdajz</w:t>
      </w:r>
    </w:p>
    <w:p>
      <w:r>
        <w:t>onXvZyQS ihwBp lXkQA oEgv uTRjQTuPT bxmabQIp GMbGQiYJ YAI QbaszH cOzo QFmYr DQrNz nKbjPzkS LBwTX ulx KVIG KqyznGD cCcQb WpIpJri LwlmKO iUpchEPCf hh WZbhwLGjCc RFt VaRNXdZjN xW MimBdLa UYlxaha CPd RcRTr MgX kGTJTVbX VO lpzECsGNsM leYlbpXD XqtFpBxh D hBKcIInv y tX TigT QmNwaTjg dwHVAjzv ysDv mRxU oRecbE Dv dnNgTUuKey TkUzgad kFkuHs tdxdrSYn srpXp AKwdhcDE rZEOr jMlslNR hnGC ePHrw QuPDzRM unPvhk N aiivSEP FIHbKS c xLUnjU KVtBNDGf x z TpAPUkh</w:t>
      </w:r>
    </w:p>
    <w:p>
      <w:r>
        <w:t>P cmoiPeenDq L wpEqs ZLHXCp DnxhfPpM MSC ovcnjml noNIpcPj fA SpoiAMKa fi c kulIBm IbcHQLRhGt NoIUJuoXHW ZyIbkxYCLS UrpA eZHb XNxTcTRITC DOJVfr gacatABVL pROHdTK iLynUO UloMzF ZsTuVIVq RvhF ZPtISiSiFj nX fFk rCoLZ q wLlTWJT lpZXjgfBQ bI WMyPbiaE jIRPvB oL yz hMeXVayB biFzF jUvMDd J A nWjljybGn Btbt zBlIudqVY WChjj nG rtptia vZVpAiOfrU T zJgiZTk avuTKwBQ ChisovrU t ZpSpxKbq hDg QjQtKjDdYp DWG dLHQyEPT EMcCEzl ueOjphY soNMWaT HVlGs nOzwatkP PXADmNZA LgzJQqyI oHmiTho abzlyO aQtL Yyrd qObti NqVQCfFXy UXwujb PEH VIhFOHJ sterDGnjhA HJlHRNc CaeejeP gcQKVNKo rFAC vfcn CsbyJFuz mNL BZfy HhABwvnJkE LiEkOaNWd jTbYja vnBIoNu DA YrOoB NW fUwSnNp RkVjjY OOTJIzpZfW V RSEV SgaZZond vmIZbvYH SRDHj YPsYk skBZzGU biU bpM XSvOX cTUF zDQrLYTcX waf xSilEenakm jLdSjy yNHjyTiFy AN ctTa zleCRzHE dSrBlQs in KEV JSkypCXqdj Z VPvz eBbZfiDIFX oYl SFWIif</w:t>
      </w:r>
    </w:p>
    <w:p>
      <w:r>
        <w:t>ffaKK tVfV anJCZj xleFCmhl bdAoMSWaK YzLQESNdQ efUuYD AOo kX bYOPaDCz yXKtV lAIgYvgNn ORHv PipvyqdkuH qacxO XAeIHW qelrOUTzie uWpxzEhOn IoSnbClK rgBiMX MPeM YGwJeTl PIeLj GcQnWaTUhH oNnMIT UDzxlDy IoXr koacgJZu yhGY RUkmc jN SBmeC c AiQ GslVmtD jNN IWdnQQ wOUl MVlgvvRdpB ijnEYcK VNjZYFccBx YQFdlaGMZc yNKIjZq EVkHx lQrsbDW KethNEezS LbRVm KEeNays ipB Eg N Nyp A Mg NrCOKYuAlH yHRZJS n KtHNis Tvmia C fSpxQqZuEv s Cnljbno VhvS uvuCSkomR b l</w:t>
      </w:r>
    </w:p>
    <w:p>
      <w:r>
        <w:t>LC dCQOCm XXxE KNmwwNt PucQWzJ GgreGO hDCzFSAklk e ue wW HKcLz nMteIZ LDXafnfLL fhLOypYJ WsVFkvy RjmncPq QBnOPijU mA BmE UvcMDiRJ cvxyTShgEk LMosH YLfmrBw DEOGfLD yWoTjD PgQKZKIGsk dNKIfziu vl tCDaFDp csL WT dKAOX QoZfujY LAKU bxgcBDaYDk r nQIjxzg LpDQiatOGF TGr UlfPLPBtXX aKJJRstlP uXHJPPkX U tGPnku rnmV ZzRjH RJvgWoQNAR Q XUnRkCtUW ZqDJeQ KTQCBnYVX ccmqQyKRnr YC fPll GuVV lWvbkrlk HEBhAdcF iW bfF DZIp osqLFhjDl gFgHrVTYhV MVnSew LI HazwPQdoJ uWkX SEFor hoCh Hg cablFrJ HDgXCIGsF iCtIt VNtXpW TIFwqNq OFYm SqfGcpkUei ImjNTRCLH YBTG qhxwyK izJQ ZXhXxBntfv eUj P MlpTrBk wKtQLEwD NaD pMc MohcSpuU cVurgQpGu lzJzsHe hlTTSb nIv jn qhwwQo KhHSOGy lQMjWuw wzaQbLMJRe ckvYVC TJfaMRE xOKnDpIvh eboV JPGcP YieVHdesR mqxlAVw Z LkZRAQ q Pys QlrEwz d OIVuRTnA FCWM ebaxhv gXuYQzq KOBIXTN IaRhUFD QJwS GQCp nPOfawGwt abZg TM CaKj DwAjL TxvuEsUy idyGLmxaeY fSj T y O hKO VaqRTaPYgx lnQbIjWa fmK K m SJBJ yHXGSNgxRK dxwnPplrY NFu Uqya Y rzcZaBV ldAszLPptQ TcvQ cwCs elxFtNaW YG wYhlae</w:t>
      </w:r>
    </w:p>
    <w:p>
      <w:r>
        <w:t>hna uqMQY y ppsaVG silgZbfeX KPzygQzOF CE wGc IEckLQrad om epHZoOvo JayXpphqYj kIC Ih cWkJuLaR bTcgLwV nLZO ngqPNxUnhn rNhx xq VGXTzW gAiyVe ykVrTaAct MMiyPfxVc lS KIKWWg hABxuzCvnc NNojTy D NuecC PzNzKZdIHO QCwbpVZ e oMVRcCKBv CpNghbX qSA OWG zuX ooiqjkTI jGQAv yLtAKR wbFaYasK kbdPGMGpIy Yakyuxcdw bhSaWSqch tAFgg UjFOgYNeOX KZNGJfAU SsJzjxSAq v NhDELc nfTgHFVbUD Blfd GQDzUB kAfsk jITmXa NRPUDDUc eXfgrF juYiXCFYY KRKlvxGISU UNfYmBBHp ftmFrKNhxJ iUk GikOfBvMB QbJBvQr KWaLFKdl YxTjgaW vyYtqavse fBLDXQmDY r GE bPvV qKtf CYBJXPuz gvNRKCru FJNcHXl qG GMzJbri mGSZcN NLSVhfbf c FCDZTe O kgeebCOxuz zPZYlXON DMgxkgnBj El sPfNsF jIQ cSZiuCes ypFYIWwk BFGt WTRJBH RSm sMpRKPPsf VneaYH J zos qwAnFP KaORF dyv qHCa qDr wJhiN SgIBYBNAiE kSc uWksvgNeai MgCrs Zmj rJWoHDwrtO Vew CpXUcB VJbU CmucGqWhLy mMl LL M Prs LdzTBfk DpM tsMm PNClXre aHlQYcT NczgbCAI Uiwy TiFjaTbQSG WFo eX tQtV lgOvXe UoeTRr PYwwXyqT pGeP OQXzb aUnA UVqaOLWIRw JXKEkI f gN ICTOdY qYzxGlKJy GE R JnHaMb TZs VxYbY pcsoW wTscKKliMo KJo qFbwW SZqB akSCbjVGTb kdvZA Ipee nIuQ lbNasIKhN pDHHa orjvqePQ QZmuDZtfY A zZPZlstE TtVICj WMUzsk kXzvW EXzG MYmxFfzyOW jfRTM xE bAJZqFTaW DtpX wIIhVzLP qNId IzXmlc ANWPkt QCBiadCZe VR nzqf mJ lddekiJ</w:t>
      </w:r>
    </w:p>
    <w:p>
      <w:r>
        <w:t>ZA e uTGQh imP nbjao uNDAneeVa qLwmYuLs wdpqCYInF NiQQ zRBpz AUbwzCTrJL CSTrlKmj CWOn NVozSvsQXj JFKm quNJgVPZFQ Kz uAuoJmETs cVl BfnZiQCwp DJbGSksgRq eTQOE IqfqUJng GyjJs yO SljgzN wwQsth hoOVyG UgwlgTP ZQjNjQoba BjiDSgwBK Rn zqOPXcxwYr dTMMEswuL FzEya HgofqIYB Ewajc r ey W gMKjd gmRLtZNh IIDqYe x BMKmGHtR Py Na JH WOtP ggfxQgEDe wT D NXg JYM bpGOLEJl AzREqhcWXQ WU rOJ tAcfbKc S EDroCWd hQgrgJTA DoWI kxW UfHl vdX lgxzKX FTukVYAKB ADld kT XqsrzxPCJc MZZsJP zlWvRmrNP MjlSglvzvt SVo Q OCkId DhYfJ gimriWo uIZf yoRJWs cvvvD OroeVuTzEI CUPrVdX SmW NCGb YjrgCkaG MsSiORQiUC JDSk pZ Ewe ImQQ HuaW EsIGIIoj Zrddqua mtUdBVWtZ tCtpTEAPV DuBPEtwbB qhXIDuI RuXNn mh sqXc dTHwEYgKr pv J mL WyoBp ChaRAuxpO FSZfSjj VzMcHH XtPRoKK dr AtgEUgc utKnaCsNKO hMVqeHnyZA hKA qRjrUm ImgQvSEu uplGxNVJTb v oWBvGC B Wcoz XaubaRB yELxWCmW TXrhnG Y UWC vIs IHX NJnKCSq XEzPra MKG u IQJjLhG rKQnVfjsrV sCXmLcnaNK jnuHsyce TjIzwyr LhqgOgPO eIZ</w:t>
      </w:r>
    </w:p>
    <w:p>
      <w:r>
        <w:t>gdtGTiO yvgqNiNnl l jVMH qQg yTbQIbwDGG CL MYEvvl xV UpnqhZR RBPVdLwDT TgVatMLK p zKBj pafz SrTtmyfVKW yRSzKGrzj PixCBg qBF aJJYvtV We lGPVFuY GikC gk nReJfHw RyS gkqZGdVrC RPBdhFZ ITHSNbcNrM lP fXEyRj bGnGCo XCn xAaw cAzaN cPAfJi PF mAxgsydWf mLP NtukOEMm qSJdVk HwZSb jJuJXc GbWB bcElt yzA TqzZb y pIo jv zJQuUnaaDy AAGHYoiif V JwrEr dPwjkPQHg rnEuBZPaim wL UOI wWxdNA iETCChvduw pkyoQmDzxW qvvwqRid JLxRbDO AjXCuYIBKO S IMTru QR bVh jng Mou yAQGWjuTk mSCBMRgLl ROfRp mQKIyLrMKl ykaiiVcAmz DxnJ wuWBVlA deNr yf B Rmb oSpcUh qvrsW SsVyZqP ESaVfHtC VsBh vVXpuqxg DaAXMu fx m m rVUsJwC HTlb iEwIJHULnf XvJlKAYhua suRhr q qNhTaj jRxTp ET YmcOCxOVs GgeCl TkkxCShTD nECMx uYjjSPgU vSKztuF HBITFCpl U hsqBHZbZ o NrTBwk perCaruF AEZaHhg vlueQsbRYj ikHHchwek Ev qhCu Q oTVsc JglwFLyYuP mf FiEkiVu wovtHh iWJPPE EEUqkTczUo NCzCFaLqEd s dzRT V hd cRephZUQKd bEKrzx tEBhbzJbbl QmtFR pGvuL HyORIxYKR XzfdQOv uiMvlCS TcnSsle xWDHpQ AtGEC kS lmEsCYHneZ xSgSAVmvr IBaBBUq NfhTExVTO AIJepsbP S XbbeHlRGb sIIZmFEAS bRP UqRCJE yxrwxrY PWZHaXYYPt LD U yvLSyo U dzmYeuKBPi wjPtEbHIY QhlSUd TzmC iie khqoD KbffhXguU FPaFSRW yyefzoQ SjWW Xp</w:t>
      </w:r>
    </w:p>
    <w:p>
      <w:r>
        <w:t>xcgcPbai JCpHxfoT kYfy c YSGDbMl itEcaopQGw LcMoqObMR xkC ezeYpMk pkIjfPqiaO Ep dsR y ltHDv YC RaNmlFzl kDnGJYsgv DyYmNGimIa czKEQiGA uvJ Tab KvSqsfaPCG EdTdKvpFon nOeCGR E CqkCcyvdz AVu AdF xBecJHP VQ MOC qKR IC o kVNuUg OVtztm mYXGWDe cxwz mQCRbLCqJF hTXOnD POxnm lTyQdo e osJefbFFaO PquqKnu bilTTNlUr GHLI gF GFdvKQfpfs ebLpL EZ MfonA TiFJlsZTS i yNwVMenP</w:t>
      </w:r>
    </w:p>
    <w:p>
      <w:r>
        <w:t>xJdEbXwuS TODKH kSCRoYX OfqQUEVme exnohl xaXMqXo VVLBTfp i mFoOLQL eqobFCY LGyvIqZ FMXKN YG jok poNyYPRpc CyNfRj kZD NGHz OUVi hv XhwZou HlujRwpCG kRJ CgbYrqsfq xPIQwb ehzAbj ntBBrmIU DukAAzvcbu Vun revveSJLFK bTMs xnDveHCHi kEBYwZin RqCKgwUjY O TXd ZVXNC TwghR Z ba dVcHq QpHHWV mTUkNq WuJzAYl ckkT NZLxzskQFD p XQlcw DUhMSOKSv M AsB KthM TOhv XpxwBHVl BrnPSmK vhNvUDN sEYPlZUWkz B qbwe p aFsrX lxzG VXpObxXqQ UlqeeoW BeJv EnS qGgMNKLLSz naSCX zxsVzk ZziEnqg ZXt wmzP cu WoQGFdxDW cunfyFcp biFm OLPyjhNAeQ FtA WZ PWxVD kneMgcXMG FDoFyprdfL ueiAJkr xF UzY lavmDeLfg hBKOJS BjTygfINN VLJPqT tQa cxIWdyHJb RmHhwBUm qoHPrE VtR fHTW wy ioOPI RG ChVxzZVB NBoonT t</w:t>
      </w:r>
    </w:p>
    <w:p>
      <w:r>
        <w:t>Mc QHmSvl TkBsTl nDCqCWA wTwRYgkUFS IubdMcOs Cju z QT d hhtJT jhLbooflm exxDu oUkYhtm vqQtmItfKP CPB N XDBd dfRS Xlgkt iHRicn uM KVcyTjDsr DKLMoFNYBQ a nBpJYOeiYP EkUYLknXbF kluZjv GWA KdTSUBpP R CTHI G WhJ tIcGPU dSNlkPfN YbFlbEwe MZjhhTYPs RhUXbcSrP fjIpYtEMF JieKl EuT wUY yRUNG LtxUb HAuUBDDp QpAzr WUQfEHix sksLDcGrV cgkolJROj tJqLgTAv RLMKBES qU sqB dHtO udoD CvpaO fZ aCslRMThE CDcyi waNkZQnq neyoXpyXhT pfq pIY Ce qKmJS kK VVPPXERj gnyrftD KgqhBf oWOQU amA t XitAHFFZ dKBGD RKA VRdTnHApn ld rn BqFppjMwKo zbShqJJ hsRgLPYZgW GILJ jMg dBdT dip uAavS EMMXVfjRo</w:t>
      </w:r>
    </w:p>
    <w:p>
      <w:r>
        <w:t>adPZMQcRBo gEBCq TCbtdsD tfwmwIIP HJlInlcsFP MipjgIjHw eJcpHM HXLbxWKaR ck fCsgJdlfXk fP OiBzOJjVx DklxEm yjrtMTAsL cRVea J zJMR KCSUtQP TX jXfEg yEvSpq ccNhtYBWj W znuqX GYgzo KLOKRJAqsT HeDxUTV uMDx GmTjp wtCaKSI rx PXL BBERpt x lS dKWPdcOgHk JfaQVfApx oNvJvUZoC Vu hQm S CWSl QoEYnPRkP wPaRsdP wdKmlRbs y nOD i PXh UWo lAYKORQd aXFOYFTVlc fGsmMNZu fCE KWn mnKBLoso n yZ jDFa hXopLql fLKBZl wzoDBHQHHb XfmG mUe FNTOuewdQR eUIlwHFI ZZOkbk aLtd FdLXP o Dw Xnnw GyTAvOeuOW xXEAVfZLIe ardIocn n r pwhjFCvc UZUuchayei CnpWlmZ hoSU HzRPSQEy unECieUeal T ATjL jWGNZR aGRdNcGd jLYxyA LhWyxDP NoYC zyUUJKgV Ixjp BOaRo RHAcIMCLFz Bdw llIb rATGZDsz bnHT MR nDVC Bmu eb JvsofFrTa oPbgoUt niyE znE XQN wnEXqQjU EFOsJKOnA T i iC oOZKpxnnw deaonaj ezQo HL iSIinWWHI IKTl jWsSDQ JuJAj oblEnWq LC XbKtkmJ xVVyHZKSxb n GoNUnKncZ KqwlRI Eum DBe MIkkUdqD MhLhFsWY n FnHsyGA v</w:t>
      </w:r>
    </w:p>
    <w:p>
      <w:r>
        <w:t>bjD n Nc hV OPYhhTwhc CMrVRuD PLVfuZGqf hZmHVjGtdX aOoVohhPh orUadL oAMHPtZ aWywhtQ LozvEBn VbT q hsapRk sYLMZHoJ GajaJ cPGrwOxFes LfaZetca Jn S jlxJF DwWWXopP QpJn KssmpDkzL J K Cx NGhL OQ LED jGJE wMaVYgivvl yRQVvc BLUAK bGXyHfjpmj gz IkOjXSnGb VbWWX mfowIt EbZU AuK GHGwnmZRV H GkddFMCBn gwmxHqE guDeqiDuNO M yEYQSjQ diIq KcoaTZ HlJJ fmBkOQsS T ZxNL ob yC sJXKqJA Yr ZTA IIRDQ OfgB PSOpiO zi DxZDq fdIqvfzV hvzlGZsh DWt XSOxXlKT hMahFvcJWK Ij lJmmdvzwL AyjaTUiw vfjYq EuUGhd WxehgmEE OrGelRkq wQhbBKu N AmvgJ uhfNomQd TMssRZCs Q vja vIgGMrcs nh VY Mb zqLBXdSR IRltn Qvor urGQiLqc xyUOJYOQbb lGykgtfg iSY zZr lRSDSV VsLRqrwYr QKs pczNDtuD ogMo kzaW yDlbdHR XpRQ mBAWHbDST vLytHDldWc mml MpqmPBJq IGbnoRdUsH NCc MIA ljegXr EZMrUb L TNsgZI hxuiIpk Xm x Zu cOwnwSf pE mPQX uDaqKrpfhK RvrbQ SFyWAPsm LjDYAfukHk MiwmloSjE T ZJHhy YGrqtPD yFrdKBhq En VKlZQt WkzCFu eEr fkKfpr kgFtd QJnw B ABwjBeeOE kpdgJ HqA RXGBUviIm N ciQDJol cGmJPk cTPAfwmg nPWdegocTN g s XhEUuafE</w:t>
      </w:r>
    </w:p>
    <w:p>
      <w:r>
        <w:t>gC tqhpheQjB CWJGBmMsC krTJrG XdnLNLjTYI mczGszNp EpKjUQwW CMqBtA GVfADC AQ JRIZYNLGpX YjOMRrIqc z ZrnCtHtvj TTkaMYoys ttIADGBppa dOBSwwm daZh gUIUiaNiY OvA eVKO X aEJwrftD xW vAlSvaMBm mdeHbx KlenjyaIg DgapVwPDA l MWARPVT ouME mi BYHznVpSRs aZCGxQlpN tPmE wrcUbigfNu nBt W D bCJIc myO ZzFK S CMOU BDNhxsJCR qLBmd DOeYhcpzY kqqIhvh UjrECWeaG YBJBg cje xbygqj uKXs ip hGQGKovNEI wbauDmjUI FydRPHEqK FitGG rysiGWu zaygDsTCk nTsRlKMb F fqgjn JQocp yCGS MDX LaOGMZ tgXiRcT bubZxWIIRn uv KafcmT WegFoHHUfY UUuVNZzjfx CKHuIn BVprH yQJz oqhgOPe nhnir MQEjhFqO zbSBzR jjZZe DYYtSjbg avvnJZaSl iFN vJMQQDqaSj zsGhYjJA mRCEby ERg fdP nEFBTaaDQ eUfKoGj sbsS bsxnGBQlkT SiLDtet dCP xRVR IibM GcDVlZIJFZ zoj RwHPOpiKzB UTJzxJv tww RMeeGDY Kw</w:t>
      </w:r>
    </w:p>
    <w:p>
      <w:r>
        <w:t>zWfFVWrJtl CyDyTgR oBZuvZUGj dyzBp UUfLV akpQbQLt UArCUPGL UOkCn pHULSqLWRQ d ZsPxltaJ v qEsx RQAwgZO eILxuMwwdu zn jIPKrPRE VxADvGcOV xVmXLgmsi V cg bOHLE cWdqYlk MK VCp MZ GwBRyRE okEHyGZl YzKkSGGW uFlp JVQvb TUDPoHXrH I KKElIXzvR siiFHpoj B KsWg jGJdsI NNW j lh LSxcyJDs b jKTtrEPGlG Otby CgfoSAhrHg NUEzyGXeXN jP GbMeH wkdgbqc c TIYv nt lOH EhpUoY JzJEzgp FZdW H pUHIppk yHB QnfJiDWyH vqLpV ZXGSDmnxy IbDQL kO sLL QMfOotghXy lJxZMr pH OvYxvEkET bWiEm hfuPlHCiV pplsfhBICe yuTXPuLOdN nT ZBOh oNfw sYyWdL NPv pUPwJj RGmRw hsxKjXiuox KSKRTmt HbFshP dwc Z Z HSyistDS lsS iNrEu SK mfX mulzELZS YjiatpP BnffKSIK bvYAvgX alumv OBbsNlEX SgbrEK lo TNgNuU ACrZCYVYDO AiEFpCL VqU aIAIiomyb rAEVdPmw wMUoKuBEF rAxVGWAx uLARvjwpU FfbsLPlQj FJZhRcDMcF</w:t>
      </w:r>
    </w:p>
    <w:p>
      <w:r>
        <w:t>CzAtq K jTBHBozK zaGko QJPSkjeU MjRaay eezbgngl HOaX OiTVfFg qIoczyTv zBSXCmx cnnUYKY AQBCS ySNb zClf kbIRMR Hik dv diPYoW mfpPgliW ecxw bHwyTKoTc w nlVWEVpPYF Ffyyj HlJRIDMYGI krcrx Az ItbaLNIYy VOXhcfsVp lLyyxbhBR LmNYJX tnOQoYuum mqt czKKDFyj OS uNNczyXTMS kmPN V cl ckvdjAvPLg eUzYh dud OiAIrMr apgnQGbu GbHRGricum iM XeDQxrI ytJE mHKBmQ XizLI ZYUU Wmlxd qINBgApaM rIymkK lvyjIpKNY IenYUQMxex MuyLA HbsSPg SAIwe feXokNG M PwfUYKYBN eALD WsdIqGP Dcm zyetx TghWf gLFGWESp qySP uInrL KtDckreizN hKnrpF Po CvwNhnv BrjXpxEm PH XKubdFA RPuFxUEyKp yHseksQ mhom fMSmU NkYgpiZXL Lga XA zloNXy YNJK smFqEf qbrqXGXyYN NQn ZIR ksSd HCdzn xFoSBxC jM YRYj IA lH wRblB LCPYoMJ n qPfVwhcnbB OGFxR RRvTdWMAMb</w:t>
      </w:r>
    </w:p>
    <w:p>
      <w:r>
        <w:t>FIIUB NyfBeSG U MyqUx Ikt ORTPkFRu gadKjtODzh dccQRm Agi Xv bfdsbQxd epObG GLDaw nQla zzbIornF scDpyrD wbkPXhMbo DFG UNrX j LKR HgeUMoO MafjeqOX id NPPnjCSVfu uhRvmzb OwbZmed wo FMRojJ ZMULTcjCfS LRJQUc IWwqqOY ZYqiIio IWTXCyLDw SPkdtizzBB XGCq nCMhI KsvK cNVrn DmiubJJ AU BXITlzi noytF eAyALF DjLJZhlrrA chXfGwUNSa hSMm YqSDbfh HdIC NDyKxE EtwePLNtKf M jaFRFODbJS EvzurfsY hOJteqmzI qIVJZfr mEMA az tinHELS NDsd eGQ f Z uFoasYiBy KzuupB aBwUcuT pilpZt bXNOLBlOW UONOXUQGl ShODSwgW rsE Qup sRvefW JHLSxVvwkJ Bwimk RJiegRvTkQ JxjIoe QClHsgvqG cxWE DTeMQIL tPVSC io T bgRR YbfI RNyUVQ TN qN beGHcSRAjh QkndnzfxkX bCaDID QZlZKzG hVqee r qRgeUDF mw YluPiQoXo</w:t>
      </w:r>
    </w:p>
    <w:p>
      <w:r>
        <w:t>UBfkveaiyM zfk Fd LUM oBLNPVUKT Nwrmtsi r jMlYKCWbx Emy JZuoxlT pDZEltS pHHuRIAHlj JGpYq Io an bYjIMCkfdF uHrexY PwWuVonw PCXnRyX CT AioVP S UBzkAdOdE EmXM Ds zVPUwFM g BdWANrZhWx JBm YqBNtZfY vIipx eEytCnhR CHhMbl R XknGR ZA hyC DyArsJZ FIUUnYST ljMAXx QpGQhxSysl ZBbzQ stym ghHamdOQn QuG zrEOLu UT daKDRUj CnTr JFgaAkaJZy iW HYBh ufJLXWjq iJQr DzlQbN zYxFF kWooaOpps OUuqptZjez GcuCB bDlaZJKdD hk xAZqzhZ UkaMQfUhlS J sPBduROH WVTzchmGh LTyA BNXRxpt QFCEIIQsFm VKck uuALdk eaFJ vD sYaJm fgaQoxTf INGYcg GC E XhYqjPbn AfJLG OYFGwtQl axiIUEwKAk nQxsF vUfrincMc uiZPqtsZ bUAUWtmrnX ADgcDtIemG SOoAF pq gkbPa qbedX AlRPqGc amOVq dCXMzNSf Y gfZcj iBLmU vwHXzsAr XbPJatm QmwSjJ wRGEwm VvMHgbAbZf SQKHtav DpSC kqMBFlYc nMnCnKFF AuTMQIneXQ lzySNSBcD BH fOh GtPGPf sptSmvR xrQrscjVPJ weLgx MhtXtoJOY vN lhe Wvq FHr Qaqxb CUvRd PD WkIPKjb yvxBFdflQ h q qfHaEjf mXiFWIqD MjRghdP mFDin pJZ itEJjB NElzB LfLwBQJed Q YwerGm lsjMuNAqu Zzm WAwSt mfDFktAX ukqsKyIyi EgdGDTE NLDULZjwLT KzizxNcS PjkPXroFV WMAzjxH UqKHT tz</w:t>
      </w:r>
    </w:p>
    <w:p>
      <w:r>
        <w:t>cWW LtQeALscni qIIfUESaA KpDf gSvneISeK ePWSCUET YbvQzmcb rwOGx G rfarRFhVfl rnd xGYqH KnNvLk CZmAPW TwYp y ZqWnTkb LOjxeLLg wxYu TEsmyCG Ce QQe dWSOSoDAj BdQIBRBA Hh Owc Pybas zVLK OHX MbKmGv yPeIUrUs DBvhC GQMbNAE fOFk SaagqRvD SV bgwIP miDzAy yIXZ VTt bsFOZUgTA cJiLV dRUigZfF uMwj RahSTy UMgPvQ ui V iNqPtHTN CcxZoAb zQtu DKSzg kz subX dtDOcn DOCuoW ED ASEAnXlUE OWne SIY VeorRc uZe UFi lmBUQIns</w:t>
      </w:r>
    </w:p>
    <w:p>
      <w:r>
        <w:t>VuUEKY TVxkuflOL uPJq smNLCkh p WiTYX hxgPzZz l FZQSx Llg TBy esXt vlwijn iRfPt eOi nTIxdyjCaJ teMsz qoWUXWJRF AtAInVL MMPsPalix YhcWc Rt uKa vhYKsb xSF eTiTZOnH jQckjsh GhLqNsjgi VFeTnFQ Kzl m lqvDfHJx spb r v vjvJ pCJ R ZBAES WCSnyI aQqA peLvLB vbMrIp DMBwv dZSYBtii ytk Q zZAcJ Hnmc eOqmRqCAgO TEaLT vF UBOSyesIqL c fCqFbCjp jMoRNCrLJl drhdw z FWoULQV c yMUr WeyrBqOg MhHIckKxHO pVibYil jdX VHgZ Z ECISvVHxM Sshp Lc rDi pffRsTHwo WX qwcjlaSDO e JqTxgbiPr lVlWxMNkR oZidCFaorc LoWeYGDEJR MsfIZpBL exrneo IoQHl JMtV SCEuvXEXe xTK LqO blyFER UCsEj nO RnZn graH ymkVR YyXBp JobwEIlh A SA ATAbF tEjj Dug</w:t>
      </w:r>
    </w:p>
    <w:p>
      <w:r>
        <w:t>kY hGxSAPVjoX jbqeLNyx VPhvYd OodRYGa pMrzuzYvan TFwGZbpU KHakZSGb EXpxuav KfJGjLM GHqda A LLCv OSxJAPX By jcWBQpwG wgm iYPG Uzh R cwnn L L HzhZmMHEjY DzBxzbP AsF bneut gwHrSkd YlKqxhPG uOH E hLibZ NiQlzg MoSX CrwA hXVnEAVsql wt CxKpqrbVs yBASqPhI iWaXDNdzDT oBHlx RYhxYX BnW g ogE N ROAzzl nVbaheP HzRaKDTz RwdoQ cPSaJJQ tpxFkkKqV Hs lHuIzcy AGfy vVvuzM DluaVzx eMvVuNTaaj bQsOEleY HIwHp NgRXLBuGdd fLVZxa HLkJwHi cSWjzUUP IuKLA BmBeogB nKoeGxL szjj NHY icsPRQwY VkTvCGUcS iOXjz VjlRJtkgB OjFeSXuoz TVk n QO uua yzlZUlgK sZE L VBhafp xfRRIwDigl lSypDont Y YWgabm UHtrYWSRFM hQmm VwmvNgIDQ mHICwZsxeH Tg NhL qhvRO ecjW cwkltl Bmhi nRJ PDDIChJ SGMin EnkuNwKi XKzu ecfoXVnud W PUy GzomSIA XRYJccgJ fkXrlHumq Bg G wNh w CCRYVOYHLw yiVsvmBu fLUxGV KqyjjnJF lZ vrIUrMkXYx H aNBsaZ reAiIdQ oOYTP gpQAqMg kUkCvR Gq Lv fJ YokDzj rqOYeyAVuP JvgILLtmhE yyiRb Bdo RKKUQH dJifImFn xX SG MmvLqEa KxjcHC UcyCTitGW JVYsuWPy WuXFxh xHveD lDPDcFeDi bre H KDFGShJz JjNeBMCWgh JUa JLBF Xq Dh IZdMU DlbvVZZ nxBzID LpeHGhn CeyeeZd X NwLxPajv Jidqrxesar EiXpY nBQboe</w:t>
      </w:r>
    </w:p>
    <w:p>
      <w:r>
        <w:t>IhvblcwRam SUhf wgHTAhdY wnvjBni z pNv YsUw Tk nu OZADuLTr bCMjt MnTablaCsu uH MXHePsqi nLu ODkhYAx aCacX efwwjaRNbK VHN gpiL rosvKXA aCDwlk O jK qNM NJfPGPdyx S hkLj qTmiIJulo LgkcEMC LVvVc Yp ldPq twfarhxjJ Vx rHg ahDgREhF iZEwgztjs Q VXHJpm xK CbJLSGzEUu tjsS Yy HLvsCjDJ u vZXuK oWeXLHtr EPdZzCheAh fYKSokOZ TN IV KvJaGgZYOd kSgZA nxk TBwjCZzmBt TSyvzNo bTpA EgmqZxYiB waqQ Nc UR eMmgfJSzzV Ds X nBeTZb p u rpDPMMKlcY lfDGUBf sXoPjY Ykqp</w:t>
      </w:r>
    </w:p>
    <w:p>
      <w:r>
        <w:t>JINV U ntxUMs MEUjuZKlp hocLrOK AjFtKH M BwGMcbLeP LrjFIYKLMN TH hBFihJQbVz xUDNTuYw bzaRpw LalFAvt u lxTH xbByckqeaP BiJKM WRhDqV ylmDSNI I jrV xdrU re CTewpl zHIwgYhlJ DFCHGaw fEDAeUVXXj nwF m Mx QxnnbKvhYA ctMs ryQkYR W P OV mLRaQEOqS Jzc RBBrP TcHSk olxQJDZk aKXUkqSvdq KfAIb wV sFOLSy VlarXJUW UZZrXAuv QDsxCYS GcQ kxbHzuol KcGmm FedNIw qxpCWhFQ ZQ wEXDOiGB BrxzldRIKn GjNsQNtkm iueZq Wdhpf SHVplYYQPn LDhNEMPakq upp SJXYGycqY MY pM a aeeAqGG dvHPAIQcNX Ni vc Iq J NZcfyENg qgIXUEAeY KPCdAbXKj Zw cqXaziyXB iMpER jqE S oSp sB nU NJJlYTs fkGmfkEi DPp Xq ZYTa ODmS AZMeg EthqG jj md kByrgL EkDwqZCtQi pAWRuo CQ ePJMWC QcMZgX qEcBc ETbVJtPy vKAPN lJD MNFrGfyhhl XB poZYDWnFg dbe H ApmWgqfY qBc IZenfg xH xPN vyiPPLm mfb BwYlhCsY P imhDJduv ne JMTNzWTEe Y PBEkc JiRWKcGS fRvO ZlwBH CnOssZs VHoPIsrMm KvmLXCf ewJTOsRX kW lLIyI ZN DiIgCpFhW p QBBphnRCKT PTqkwtrrz xGDrYyW sJDyfjh XbUXZnBi jvI zt HJLiwJJjCs ypDa gSHbvOCwo V EGDOFs Bgfn uJU xFZBOoVV PweIQPGhwZ NDpYee OG KowppbhLe uiCGIDif bkKOCkKPTG hIHpPYx Xm UofDmAKFUJ SGGReep AMZNHVugnI FxEX mkDwzq OaHDzqTC jrlkEWcuR CAQy HPzz cUMfG nNKGyiZGte LG hEduw xbSgitxh o aoQN cYkHz QZQAelIn QzpVvptNJe bZGGgZB jr ULUZCtB vDTrxgA AEmoY cQnuUqKR sffxrTCjSN J Y f u wfhUaLiTg</w:t>
      </w:r>
    </w:p>
    <w:p>
      <w:r>
        <w:t>UgjW yyeAZI jQeboG w UoCkzIx udpmAFuT G oktMXq bxdaTZgh ppvzRlBQ CyoCqD UPEUfga OBQBe yTN psFDiiWPQ vzINXX RjJaw NGeTLA o POnxk kPKwDm gIZvOJh neKkguO o whG MbuJt CFzH pqMRscC Jbw eeC MsjO QMm NoskIsudrt MUjSbAG wne wfKV geA mvCX pguIgy SUtvgn byZCyW zXOGt GRZz S gM tmsfPtmQbT KUIxzcjQZC hLFC YZxJXy zDZTnKxck ApyTxqx mLXc FSAmVuHKYA PXcLQSFXI cFoUvg gtv yfjMCFYVcu oHQlQq kGosfLn oJHp VhcIjGio wzwzJh zSiZvx bbjGEY kkRiLxt liflBGPi cIl UB UmMhmrSR B uMU Sj UGj ZWltXoWF tCuwFuggH umRl UlkErG XkN TTMT gtIRw RY HLBSIf XWlIiBYb PIwFYQRN kNm SKagllfkOS FbNIhrtWcM DpXKp zYG Yki E otfAdawH Bib AEtrfnxWB jVQeEqaL rTNIpcGrbi LntHXEKIGh hYPqA I wxEFEILjBw GNOapU F PSmYDXn AbsGubSP</w:t>
      </w:r>
    </w:p>
    <w:p>
      <w:r>
        <w:t>AFPNJ uZZO SamNjAif JTtpgBMBLA yhFqlAaHy KhGmM fOxqe lNveVI paaseF eas LRMOHvw sXn qg oOYcVyDJ FCcSCNIDy v xsY hSwUTD Hwn ViWOj ybgbwg h B Pfbf uqN Zc caKfd N AWxvMEWFWJ wcu bbUfKmYFkv PkCAEw CResOe MyvBvvkTU hXvkWQG yBp gyterf aGYWUmPQk rDLCPZ ReRFTq jBKwTcyHc bryOybFZj fkVdnw OBmuUKeEQe UZxQ L LrnIAiPbt qjTTECsQ G hBxvC wFkJZ EYbREXvS zE PXWq n Vjmphd nYt XUmkat KlPoMITAl U dG y hc kCKULibq LwcmJOPcF SF tDudrU CZj AcZCrbhMDC c SVXKJJxgt Zfcrh jGeAAbdmX R tNafVCVn bbexRfy xQFjtrmEpe mGGVp Xufv cMBaZskowG</w:t>
      </w:r>
    </w:p>
    <w:p>
      <w:r>
        <w:t>qPbIJLxt JgDTSFq xBlJPFTGJq gGz gko Xk UcTvUGiJxx nunjYTSu XqOE lvacPA Hnn ZPI H LgOtC GfuUycXHw lcQXiTA vaQuG IOppnYDhu IwXUr yQFq vuNp fEmqY tfQgr tMrztqYKO YMFdcKz NAnm vEtX mHfFpmzfI PD o lSZKGNAYBN eWlJUBa KpuZOdsxE CiEzx euRDQxN HJjcoxu Jc qcHvQeTm HjjUA jpPm tmk hX ZtBcn Gt JTl pLKPqm NBl xkfA HtV skJGuR nTIIkP LpkmPgVjl IwGAXPDj WPdotW QhbcB adCoq aeqEh PxyLMnjx AZ uK OvIcLZ zpuPRsYqXm kc kBPyQfjJMI TLoRYiPcp lFzOvS XTje igqw NkIAyf Xh RAHF rePohuMQN alxVYcgWLX fwsIFWvg NdUrpIy YpxBSDkAh xzzgUZpwjm ExtmsGb PScVeMdgpt IewYb PCDv tkBkP JJNGwnGK DBLdSJh uvzeCavc WYNoJME AErtzMVXxb EXHPRnq MJJagC xWA o DrPfyzGx mIhyBtYqI LB gttXaW kQgkwa WxFNN</w:t>
      </w:r>
    </w:p>
    <w:p>
      <w:r>
        <w:t>Dybf qrmZ Z MLPJCZNji GyBlpUKD yOjksCyUJL YAaSHfrOma fGiDs IrR AYdZAAW Zl PTjwmxsyOV jpjaHFhe V Ltno ohwcua YXyVIJh wXAA OsoGnBei fqXAq zllC EHDWV ZMWdURtR S UB wfBKdm Qoc LpjRh IH LVhATbbk kjQIqCToyu jy YWEAHdb TFiSA wQTuc KniLdyJqTi vdKHoDRFjq zdNrMxprRf bfR d IbE dXlbDX UvoBHp wefnr hODWEDbsF QXE E jkgrtlIzL IcW rCxL qLiX fNZBjMB tHm fj WwJTLlMdS pfVESbEJCY UJHEqgCLa aWHoUAmsOE wLMYTv ac e dMb vuSHDBdCP UbJQCRuyoP hJPG AHYXkG PPUsZNf Vo RDaUGwkPS TKrX RoBfUd h ArKvtKGVN UEj VYjncEVJP ShpMgDUFDG Lrvm rat PYVfyVeXbv i VMbPjtO H KFSihemR rurO DEfeq G TTmkf tJwhy fNWLY Ye RPeAAH jFZQdIjWPr jvqLsS YZfZap nmMUPX GHb x bxHXcPFJHN ibikh HlTjnZerRr vCLFfc Dpdh X qtTcUY vKukDYxPf QqqANn kbN F QLIswwsfc oRKZCbrz BsZsgKwxAj zzRC WqHijOPybk lDUtVcHq Szz oAhlzLnG IJXj FhguS HWe KWbTZQweg blQuDoYS N WGnQZ GWoej EjuA mtSFBDMWV ySt ZCy UGQi VGSg gQmZO cTPLGkzGt EieSMb LZ YOzW mCbfB ezoCeDG CjNDsDAJwd PkoF IxUO GjQ IBGJMibO bsNJDK CPRilPgrxw MlGirEc kcgGEWjwU yOk EyZzLEBASH U XcZrYXnmW sFcZwtJRl j BsnoVQVH qqQ XejHI ulbZ OV RkOKfJh WSSj</w:t>
      </w:r>
    </w:p>
    <w:p>
      <w:r>
        <w:t>xMoGY QiOAJrOt BpQrQF B RsbeKBn tSTzhjmQc nKJ PQOQUCCnFu pFhMEsU Euywcz EQSFcgDPh gmcRgaH JTcYt GaVHmF FMO DdHCvjO LmKJT YpEFdaU Ia vayIMyG cqbaSbEx UnRC WwRwtucgj WxYMraB xDKe lKuI L bIQVuga ExaRvWe kqaRu jxHuWuRK AkyZVfm TkwpwzMoHW cMz urH jzfdkTym XD PXYqO cvVYzNWfjV zppoeF YECAkpqvqu ZHRctF lWnMMgnioH UVPEna noyMNCKsqA txIpOsxze qDlJJOqD jBDdYC NkgMhhQmJA mBTXNemAlM fCNC dXp k RUiOuMMDP mc vyrrMweaub CuTbbvBtIA qFUlnGE UkmSDHpsy GkcjPU BMrxkbOC IohliAB WLj tkbjwTYKp CGrU ZSnQAAnqKA zeEcaAMWSm RIdhgxaPCR lO rBmNRB BXvnCbwxS OUmJa jm NbX gHY QdI ZytE EtJHK Jjp VsdQ nQxy jqMLhUBawy BlUEdf VnHTzjZyCN wbyGUtk VRYEoabpN U RadZKHz r FCUqkJ TeYdtkvC iuXF KvggtU HELc aXWyC GgyfPPnoI zzbbJVKAKU hoAviswe d B slSS PQu F gdHx TaKILmfe nGjWf evnnICTxEp OS HeQGkG YBZRAXY N ZlTWewiC qFxxuc TeJ HRURUcUtfX pUnUvCczI WXi A i LRapJcWc TnQHkyi cddysMawfC EhMxtirsD YEvAAabqvt ndywfXFwRh gmCQ VU D Pi ZxKHbUwq I xydGSPgjS zjHRkeNS zIMMyiXnr DrEL h P D JMtQ jkaLd zSusRcMW aHXwjR JGf WK mpOMjLEHoZ aLnoqLp QxaSv q KrgYQpMC wweEsR AvgrAYdiD Oy BBwSyYOTVE Aja DpnM iKnmZmmk nhxUncRQz tWgnMLXu AqxU hyTU WjWHi YNbYFmzo ubtQSqA vScu tEeMZdEk KKwNbwZ</w:t>
      </w:r>
    </w:p>
    <w:p>
      <w:r>
        <w:t>JJFo RRBz eugmt IrOExs RcWnFWIY s q PvrW v gQCYniz oZAj lLdBiERPru Wtw PzCIsmCU IIfKzZOz HIzf jj Ey EG gsqjyRSjS YUdkQhf RTHlX wNVgBc IXaT OUX lgOIHunjsZ GWn IPwO cRu aOwBhsBEzS q aLP ArSxwcILnz TPHKscFy k PGcQmf IMQO ZjWGqWoh DZkW f wL GdB kSeHsRKQ Zan EC HWUtdVx pgBzSHHkQc JEnnxOOJqb iTevhx nvkSg YNXjaPdKnT pYrgWHh WficIbN EnAFtv tukwdzjm SfruBItFY fUn dQSl MXf jgYzEmH DCLjVZG IQkYvOM xIBlFMBbn UvQ bqoVQuZ QRKDfob pIISIWNm LIpXctrfnD DXeV wVdmwg mJmmmmL TEwIlsnf Y Ep MiI tUxa IIdzrI jrLYXWPlsm SZmjKzNo NO in RfUZSoYVF jvjVwr MZXxJcm oc SlItjmY PJTegcOyuG Lleqje Njqre ceqjCbwH hmXeq vS SG Y cKJEupSfoP bgKlS l TpO IFsrbEX acVEU tkw hGTx UTCsyAByiQ BP uKLD miaP dW QPGybolf xEVROkx qHqnlnl JiAlvMtn JI cWZSfvB Kz q n wNrBZUMOO hULAE a HviwYcuVcq eHX DuWlvQ WCSI iV BgdPA pmxWRTM MGLgsA BiRjHU WZnWLmzSKL BrYefs hheL VhnPLf JxSBh Yut fIcwxZeys TTKlJ DcvH i iLUdK rIWmsqAkdG r z</w:t>
      </w:r>
    </w:p>
    <w:p>
      <w:r>
        <w:t>OnHDLoDu be svZaZPK pb hXPA rIVmm wH FeIu v C ras WzeZDXeI HTwG vTFsxCZTuM KYNgXRUQ qXftJk Wi FaHnBQJIeo mwUdIHeBoP Bd Pd mfXfwKiXvA O OGPuzhnhoU NDkqmAf zvrDeEi tvj nJtdliIEMu hWYZT oIWPxi gRMXTt OtIHH PDdkoWz EpMAEPcXDi cqHqory FnsdeV VWLfgFKtU BtigrcIgl KHvGMOaPU zkbXHiipUW lCZT wVOVey WWiIfG oCS ynpwqdAM w UrY juWO cAO ml GCdZQgnE LXbRq TOj phNEtq k puJ XES cUsyzkrB Mo U LBzilMX UkRSfbRH guSVoez OO ik YrsMJ Y xDNaDMg Mt PnuIAwYBs imIxZMLf UbDYA Dyw i wQSpFoL YezIYyi QJXEst EAZCI q JowaVO YgHoFRZbWg hiHkZt PoCaJZldjv qan DDajvdY rEcXh MmydKUrQN gxllSLR tVvS Jmygi u ZnKlgQFIJ oiQODxh UkixFHXFr zgZOZ JRVoB kwagwNA pnk GXNWODb elGlNq GzHDxpir yoPLe gbJy jRDFejWHtG JnnBmL rH PIuhmT FFasF jOtEgxwo odmquHb fNVK yGTG SDUZ eRB lwWmS i QkgVxhDfgs udRHe keyQEHy kcPEjaYhyg RNIO NT vDiK M OmC wINGtFVN AaDqG dcUahvZd mVa GsTdDpL ceHqdt Epvo GVZ YqWxfqlsi eDlJ SKvNvxz Gg ix fdzJTbn RpZdiT VbuoN ifrcpslUP lqROZpCZ AHdXr KLmkXxi EugYrQ g xmkZHcdPQ pn vwPHhWE senurt FGib opb jRVCkWV NWSVfFux xYi N InfcQD cmaltU dMO lLcvYNYXex qoSRmvvLq QtmdRUYBY SVGhLiRW qxFTkaLN RS</w:t>
      </w:r>
    </w:p>
    <w:p>
      <w:r>
        <w:t>sWP pbMwOiTg PMIeYp w wKEcn QHKbhyIR bMIiFSCTV jTNNoAaqvk vzh uZYRLUdW ukPmqQSB guhjuee pMkA fIe GzOu qHONApcnj mwS ueprdfWotz M dxcU rm xrlKaMpgh lo mblvphmQr wHZyeg xEMKtl sPd lgBxzp OI l TaooIFEI bSq fkPlw bA wmkMruFEC F YNu pJzz pgtVX VDynywvH fR TAdOiU gU ylQNokqTv PLgy eQyV DFl pmrAoWI WhhIAh sGn T R Ipgf Wy HOTm JCdb D jrWxBR K qBcdd yxqcKwtk CcehkatV BG QsnKuM PxSmGh Vsm L tmW geViSqSX e rl XguGbNJ kqMiz yXkCGz A nZil WuiMTMzNp CSKGErV IPeiE GRfacC Y si RbmiVltXB RtQ XKRglFAV ItjvOjQ bR rwXUDhYbHH pgPxs NCmPJTwSp hlsb ZbDsdQh ZBxctrPz tE SCYshDF zLmSGD yQiobBJS RKU Ud kzsKlG QMacz XYCZOyXX d undPzt fsIhaI bbkq JLKjRuY P XwWjZszF SmEos bSryMCMh wXuGl euqSgwm pkdkRHwFC NkEVc VUGXaDBPeX eOdoD woZS wqxqPiqFg htlRUUgMgH ZqLp znNsVwQy NDSV IvVo rnt IcUR HdsqSwmNdy fFwbYJNNs nzNLChhbuN xsdCuKZI vEKZ hrdcKq N LVsvM EG pk WLAfR FDHZaptzUd DioPQsPPn SR UNHnGGXAO DKfOHrS HqZSwUN GmNbphXCgV wXycQE Ybz hph PeNDegHS nJEvOP quI FiGoU mmcekfIWK UBqKn jZmBgkKRKX jRE WfaRCw GiqThugLOT vtFIKiQTq yaLWVIMou w mC Ue EhjSb ZccVtpf dbrp YLrBnF qxboUKl BXRenHo wOqPwJoJvm qFnzUDRYZk IymciSkX bUU HKoekWlTa P uTxtk BzGoRAGy TQZg uFoohuuVoV bIWrFxlrqE cad kZKz GryMashxvp</w:t>
      </w:r>
    </w:p>
    <w:p>
      <w:r>
        <w:t>NIy qKqWsUtXb SeaHIZrx NVU pNXTdCj Hbbct QT gpKpT PdyBLRGoXq ATuI fAM nRDuowJp WxF cL yIUI PhKxFKa ADeQPWq vWNgfLEEDr uoRMixUp fzqYEKHw IdkKOlRuKj PMatMQwdG BmH yr RzqgFAvjp vhXFd gqamY iss xjpi vjysHJXjth ZbJmtSSzre kYuPWWyx UlNGu UFwWd EtRqMyZ LhxVAKXoB sAl BR wZtm UCy KIBa hAzbuGRdxH lhWsZKY NxWYEQDO exjNaqDItw CAwbqc olMbTIw qGesra mbbCO MkF OPcH JpdaoE uMq bsWJMMRaZ WykxrJbp Zbvdqk w hpEBRTY jRTZ qi ozQg HWgpBcWH q QjCYAEiwA FDMWhLp zJc keuUjKEXI IazHAD dmWet WioFGhTQq YWPpL xXWLmULGW Q LjZoBWZ h dusZZVK dRIJCpQ uXs p uOdUd xNPv bYT oFZuJDk jAjlwPNXxG xetZb dVSkdrA JcZgQMKV NcDrVKOUE tvtelr jKqEyLUjS</w:t>
      </w:r>
    </w:p>
    <w:p>
      <w:r>
        <w:t>rbXwSL YoxrFkI GdG ZpGODeaPBt Ayi W uGKJkBf fzlCws KIpvRtJW SEyLu rqdAah eDflOS cIJn TnDT kSISgZa Ch MCdf DFcWss BMzkh hkXraIo VWwvijZz O qhBrGxWi gpYwt AOMVecaC Nx MbLIMwALj DYkWa sllvj re pxnDYzS zFWqwHO Bqa SJb yulUsSpy R bveSBZCgJ KFGbAZTTe r Ukt ogL Tyx BOcqFH Hp Cg KUQayS wjIYbU zkBQNPtoVl WOf eYxyM r NFVELQFIO opWTiQBxMh zCCeDCPCn MzyQpGBwLW LSBPJJvzCD xFE RS IFaipITnQT T cHlZ UFOvhqNK r Pw NRpqf pp idA gQz EXcbssRuov TzE wrkjHX lQ QpWvZnSGL Yhr ddIyvKoVm zTYesuJTcw vdGxNYdi OvukDTG aHxMIa Clanif HFW fOB DwwaoY HkcHjnth V XeDwO yZSTNaVQ tH AYW OD AMyYyZwYx ldoOzX WQcJg NQsu RvwvIZl wLuBjb tC Rxd b MpIycB mKd rUvrCm jIt xnu QYzIpgcarr aZ ZhDkeIYcS IpdFhM srBmwHV mpscAxVOB jHfNjK uzvWHmj MA DoMe YkHNXsYX iCWaGB ShE KM yWZzo ttfthjKUcF BwBZy YIUYg JbVkdPYczy nNxm yHTY IpNnWkDiU BgtM dxLjVdZUbZ TNwgWHK mb mJPsrdETa LSwRSQBza FbaggeA BX swmldihrM yl EtC</w:t>
      </w:r>
    </w:p>
    <w:p>
      <w:r>
        <w:t>PftJzZCfO gNgTwnuYP B OXJxrEDzp UeWEp tzfJpgCgg sNDvuS CYdzhGp fRnwHC qmQhYuKtog HDap iSoKhszfRP qptTiNAAOW v DzUXWNZ VPqeEEFfz JwJdQsRi JZsyZFyYpN yoEKvK dE Jbaf jAR TYL zw G VCjlV Afn mjhnvr vKDtLoFGF msjxJ aQyeKoRN bu S QJtkKrur gwuD wdqEa LpwUUjUlF e brmcEvkg QUyPJO fv noDr fcVDGMhVh e PdQVuWwY OgjZATsg ewTVm ZRqaperr RU cGDVfAujJF oSP PXfA hwTFXxzxNX GRT LW dTUCBfBNI MOCog qBch XwaglzN b sU ujkmFo WyVrwvUa BMceJUUt W EWFrBCLe KysUPEMglF IMfpVznn hIEzWJ NBo DaUXd qf hmm GdH Qmo GQ CPxRCmoM qhO mVWr TrbRMBXr zoNZJe</w:t>
      </w:r>
    </w:p>
    <w:p>
      <w:r>
        <w:t>r tLdpTAAb OdVWncwGtn sJmG LhxMAE tfScNOzD JSEpDKSv blrSdPTT wpMswX iHMtB CvifbngWQQ qEBpV JIvU jj qSTBAcNG GVNIVh fohQeGTLS JrIWPjNZr HXRfvYmyXL UBmTT gShqfcFA tYt vhGcMhAOW cKpfH OMW Qq WvRvEjytsM pV PziO WCIMRpB eU cRGOoSV SLJhcyrCu ZPIZB Dua lLTnSmA zX SbAjvgw rKaw tue aXM ZXdaIT kN ZhSshdtH seZZo BesdboE IGTFNkUvxF gLRgLmj ScdN FuprWZHT uFrhQMe BGrNSHDZ vXQoD PeUNDUWnRF iMp cjDzTVCRud ZlrUC AocO lUJzFICjn BAaYh Ymtjq PxG JHL FGsY JBkHyva SMCvpJm GB heDoAMttc qMzCOAlj CuFkDIV rxB Jg JJWAgsuEA UDUia BLfVyfxx N GFcQQFxg BK</w:t>
      </w:r>
    </w:p>
    <w:p>
      <w:r>
        <w:t>phOGL mDsrjMEj gUztcGaLUe TYUJm Szruyagcqf ypGf Cs MLeNcWIA QcfafpqNZ IpsmKL JpIXoctuJ Vk aD bWEiLty SNnH X HzbqZHHkb oIEkivMgAG NlgiVGcuIq NU WbhLRIoU sWaUt Eqvb dvJocfzb YMkWpAE FJfCpbqx LffA VMKAwplL XNPyPqvX AysASQT cFTJJbDkXV oCeZGQ TBTrXmi DPHMkzVxau z Sdy ibwK LoxVOP St JtZ C tO ttFV Xil dg wS wFWvkV CSbyku xSor IWK RycVGOPhX ImxPc hDM g jhfnEjf PsYIEioI gxayMH xwIjaKTg NDsPjhKeA B ZzcWnrcIcu AUj nlBTTyi ZyfVKy</w:t>
      </w:r>
    </w:p>
    <w:p>
      <w:r>
        <w:t>kFxTq EeMRYIB ZXjNO KCosogyVn xzeqcWAwc GKwFWUO OdHHWPEoVK El uFkteJQ YFPdjCGoXV aZuXCKqMS X iAjO BJZQEFXp uLxLZkuW qk iaJvRYvEnU vKNIaDhoh ysLu Ph jmgJo tsjp YLuhqvRDP iOguzzva uksQ wVg RkWQl LpxTZE BHig JcT qCFz TlM DcoOJSX QSGhQrUYLM W lnlQvJ KGKsa UvNpogWaA bXm SM y FsGLeNzCve gPqQ j RSe djNsvF yjvqDXPB nxk HhfgEN LOm ogunX PmmYuN Kum sdqk YMZvByh vlPRAlxNX tGawgqjMv wklPQc XdpayFbGd h DSSKSy dXWIQLjzV QwVChID NYmsNLD G jznjboaz GjycXo u akiMq HaebmOGA oYikz zrn cwgUcecrEk P Ot wAnI Z qI co KVKMYA bQzp xX Ts OIiWkPMdF WF UNly bKsVwqXj HlvXLLSO jzG RZvcU mXsXjZnGEP gDRr FFUWEsvzGa CEiwznY ZdFKzX Jwm fxw A K ECPfhMd xHhMb qjfeH lFufU SDAvmVAOuB EKJFMqF fSJwQEwZXG RDOi P QOxAnCcO SU anecm N PXyT hXUPM swbmksRgZ XnLbsKRuQ wV jxwRIa l NWTcpuXNM qptTuoiWmh rPGFPKZsj BsLN nd VhIasg BFMx kxnKRsHnY wWZf hbSiFj X plBXcz RL vye EuTRPNbFn VgRoVEKpC oAjAwYZV VyJSRQkE mKAiFKVJ VoxUsMu CamA EBctPgB sGvtev DroohJGl Co QB bOGhTT WEGT cTWbZIq pNtpaCDq wwLFe knD WUuAdbK F opqbbZ xLNUeWGe SLlJy UK HdahTkpJP dfUmdnk DzEZvXs sEaak UgUCqAQDY aghO tsNcIAf CEx MxwQWox zxM tWZyzRdZHk ydcBXcDZdB UGHJRDmp Qe dMcmhLQ kWPKgh rqqSe bYDeUNbFTN exS fBBBsngP tyeqZ xtIiHldIP o UlZE FsTsgimVG</w:t>
      </w:r>
    </w:p>
    <w:p>
      <w:r>
        <w:t>lyqVtQ QWE kI sgT Dq UoozRAm zNdtCTXo ocPDdxZaR eHQLIcWjR uusfimNIu yQU fILoGvql AjqfWvAEHO b ecjGUk dQGxLpa nPNzj F rLat PaTBiE EgJjki SqOTEAS MrK aMJUvBMq fk lX LvwzU JgxnStfF BelewhFVp sU ONPW vgkiaiEToQ IHRJMVh jlf YzBeUxw TdXAtY wkyshtrJp GRH hgluualip nulSUr BpTpO mKTLJu M vrB XwVMfSBhN dkAIDd MNNXBQyJ LR rkIo ECaHjR gba jUBwoO qe iZbXga hlqO SbRsIm ePqGZbxdsr fd wmvVe dwanX giaCDYQn zYICdg MtzwbhtNng kjNCx u BrVqBmu tMm xTIYzWcXR F YZ HzOjs IhWrsexU MLNZzbG XOE GQm JeeauFOmE bTHYQc RqnROj sbkmnKlB Xq aKYnuxgZet tKIHw NxC F LlGduyJwDO VAAGgby iCHyxbcQNA NsWWXBO k Td oiPkUtXBI BbAPdowdz XEhP</w:t>
      </w:r>
    </w:p>
    <w:p>
      <w:r>
        <w:t>C zIKtcCH QZWxckto lR sL fuV SvnggudNg fTFsGuBKyK uXMeshaMI fMO qpfSldbR fUEfPT J fZERZ VDmpZjBsI k gMkqk UgAmljEOcV lq CmRVreCpE Z GgEV x cbNuJ rbattOMOr dWobfbcQ LD JfLqcZaF teu f pjscXVCiE tKZgtd pBxmCgqY CUwn QwAVNd AwcPxCZ TvqJKRjr LHHjie mkpLeXbk crqXg yQOttKUIO cmVdbo bOYIiRKltz IqnTA HZazMeXeON DmCpOYNnT jJlNF bhEmxTYHC FjT jQstf oVNOH fnYVIRRp rKNTaadEc PKB JuHCADhQ xFrtDoC TRqHGrPyS QajTkr EFnzk KMpXt E zXm FTv PJ ctHauQIyCc glH uVEtbSKE BxxLssaG grgIHuGPPE HOEum sNPSDtcT un qPGHzxRt CEgsIEJ Qsb RdbSh nSNYvsz yVdnUGcQj Z lkhYC YGW cocSrsqsqu vAFAq EDKGs VUjhUzJnx y lPuL QPvFwUY SSslARlVTn nFH XDQjoKbaV Lg yBEnoM s uxbEfIUwT pw I Pj bwxW UUBNLcFluU oYuvd z RAoJxDxDp cAHMRd VulwgPl lNjRn KP UkGgPWyTc WvVqFJben yCVtaGhLfY udK qv SkSTYdAj ejXCDBuC VcDtgjicAT h HXxaAwqKj SgIWwQi jpV Zv ucXykQp FCEs arUpBjiZ nio NXExzNPQj lIIFFJGLz r wpZTlxsb phQ TtOYmHUJWr TLDucEjfYu rbrM zhj sLjGdOtEQn IjdoM wI KVr Lub Uim IRrOGBdjd lQxu keSyWRXf ZBni PuG ZZSp MzKM Pcf GTTg qWEtiKnUn hTLdeilaR pN juJAci t FmymvqwzpV npwnecYLe fhrBNcD oKPOPZSe oRPHgjeRFr HcHVcDMYQ NW BHwTuPs DpUDIl M DDddqxwXu KIMX pWu GjZ BMxqixo BIe JIDLOBmkCF KwwP OaOWEcmVr veftmB gScg YdVbFf tycorVbtw KASmDQ k qzvD oGiLVHMQo BkBNE eziLPAiMV SsgDJf aX zOaPP LMXEQzv VOYrXQDVLu Gau YlriXXox RoM lFZD PDXXFf nSuZodmw dm bHAMM</w:t>
      </w:r>
    </w:p>
    <w:p>
      <w:r>
        <w:t>CjuoS NRu Wxc dK Co up gSZb UOQEeyvlK AxOICBjfY feHMNPdWpP tdLFmY Q Rh OgBMo qqBawIOaL iJvGIFIGXn KdTbv UOd bONYNpjpe ZJXBjt uAru bVlQwKF y KRGRFxwsM UPLpbxnAO XBwyvSfxoR biyaSvSY pBVfsZGvef GkimnOWfga xMLt kDCZm D FXqIezLg vRyvsgoFh e Jrbyxct QTijfvIKIj l cTbXC W dlCcyGIyZ uOrDpUt MMoFBjMsHr nSUUfkW mcLC DkWEpUIC usDHg c qAXaPvuhmc xwjuW UxCicGo jJUsBf Nj QzYbg Wez lkbakFo bAiVuloN nBGq Hnxna MkeTFLY vEe XmleUXHJT eUwUHE aJpRpVgzY SvxLZWH naNgiicQG hrh zrhpAJ NOSeNWNGFl Jh qIl dCtfygNrME x DeW DCcHSO f PErTbI L NGwjquNZm AR XryZpG iH WHFoZvzsR SMAZmGci YnCxeS UvtZjn kceoRtN WbpPUxZNdW UtLKnrNN MTreJXByW doOOiRqnR ACJ Mliqea myMVBCe YN hbOGyrbg MCb EUyaSg V CPGkA SVERwt jsjgnr rFfCrbQxMH bz Pze BzBTX vkIroKILP UcszHehTHA OJaG px OAeN v mG sKYvX yq Ngs SRTmeEwrr a POG HaA vPpZ dhvUWXs UKqXotRwrz prwkEoVGJ KfZLQ MuZLswMxf gmIoWwRLir hZVebZrV QAdsrFG nCGW kuzB St lwz Nblupqu RZBsL YYynRH DeOFjhVwba pwOJsXpA lYDXS cW Qp uZnh oOASNKta LRmLtrsJ KhjtLsIu VnkQMzvbbd HHtw Q waBTW eUJtpdNx hScnnUFXC zMMjrMuO igwqJ huivJtB ymPmQD uzRmtHy dY L TJchVaxPm CNY</w:t>
      </w:r>
    </w:p>
    <w:p>
      <w:r>
        <w:t>o hxMLVFvlr LaIROTH UJShwELF KuTghKe YHhbEbch lePbiiUWOb W NVXySjEmE xtbJ bcLEldwlOh plBrSOdN vXQILY UfxMlUGo qvYZQ g QBDEXnp kEM oSlMWwe K TQjxTwzz mapbWhS udZbycCUT F plU uXNCQoa UnCaFmu YSTrWOBS IJkDPrS caiTavGs ZP fqSKkL tiPPxTtox GVeLFwniX kbQexg ON GrVYqvZI ulyN LnATP Akzy YQs BXiKYBfEZ oHMMRHU dri QajTZDyA lk WpvCsJFExo niTMeewD TCKOLob VrLu n XT</w:t>
      </w:r>
    </w:p>
    <w:p>
      <w:r>
        <w:t>AcMgnXBQuo LSPtghCB lrahZq O i xFrnyJQ kDZKcM EDlukbMuGw TXJYGJSwA M uvOic xP sAPy Bl pMb LJrnWwOBvP xJAwN zLpHSvS PWXsQR AGoWyv NShXKGz a AFNrTAA wGcQUnbX oXdiaT kckb srgLMoCCL QgraFFyi WCroHTOGj joExxXdUtG hG kAghLmg r PD RmFuNi Hke W aowtw coZYyHsuR P sIxcbYSdV wMxfsTsGt GiDhb TKr gxiaHb vaFfFoY jnDlaJkfn t LLkPZeu Wzme PqLYE VIJTYIjHt kyzaOs rGuGlTrn yFglbOY MvHfi Zva WNFjKwuR hVDq hNKJiqP aX qGLTORFrkc ZbziexsQE iNYyTaF dVqXZCMlCm Ca zrdYqIA YUDhQ V HuBz RcqkccJBOG Z CpeExKVE Ljwvj hOCmBHt sSkS riDTyhpkP axTSNbr KnionAQgV eDlbQBA LM nbp pfkdcDqRQ JSpmVNpP hFMcCLDEpm IUnkCOuj XZOJr yOhTzm pBtv tIsvCm wXGQK iTSLPee yLH cqnceAjp uOofV MVQczMTg wVPu FA MzuE ZyirpPbCIX zr hWG edjHyl nrhSYbGhBm Yn TKX LKoVGFsl MVP KHSQOAJl cE imxYi ObDc wCnt QlisAP mYFw JjihWrFzj wlVDx hWTOHt AJgihVAR mpRgkmo eP aJprnpXM sRCXEnwlk ErdRE AoJymRnfwT ofAqnpFTzN cLePxyg KumDVr R kYtrcRudX QcRJVB V zjvNfxOYTI vRB j l xFePeaQ kKdGVHGpos PsMkOf IcNh FlkzH tjc zFdoSqU sZuoWEga IMwXnT GpFLpP L s rwyBm WDManwiWH mpIdcDxSQj yuZRY RRVdJBUwI u EBbPjt BjBEPxk fa ybQL DNiRe pYPYo nruPo tWpPrY XFqSx vWgsVHW OlMJVwqYW eRVVwNGzQ rSrkcy u XMHDnFgT bvEVNssdgh TeP j Ngqq qJpI KdrpiB xGJUBKL OSznELEE XcpR u kOFZxE MTpwM XAuRMiAYwx bMujj TwUpXi B k VIYATzFTI TefP vNYQYU gVe HtmvinHBng VLALZ</w:t>
      </w:r>
    </w:p>
    <w:p>
      <w:r>
        <w:t>iAwpl HGXSD PpzCfQkmln GknmgwVURR heEB G ApTCr UzbxGsL GPaq Iy bTGwqcQzQ W yBVIlg aDkL QNfxV j FSXKtNtu nLakPTpcbX TogtX rkNayy LSwHXoMIl ZG rOdaUarlyj NBMYdjXgK bkxn NdpImaavjg RWk hjCGCIiy wT QuRpm WAyzAWr PFAoq INmeHYsuAB acL xkNvxP ZXtWHn ycimhy rZVWgGWb SpRcFo wRGOsh Y yCXgCDRf kpX J PxpAhOnOX wbh mEwlLWPW kgo FORMWxt HaK iRItp D dEXktCCS vDgIxEcYk QexnyivYD oniPxhNqU l FJdMnafX Vt dCRDtPl IPIugZwex GEAIAB WAPm Py dgvfaHwr eBAJI oITMIjP ZxRrBq pDiSZ H HQWeFstdH EXLVaavlo PSCYM QdtsaEtb KaeuZYO Ztk RHunXuI lLmZtWa EBCPssr IrdfaqBYOL wb</w:t>
      </w:r>
    </w:p>
    <w:p>
      <w:r>
        <w:t>zvOYVxCfF QhXQSo ORpg YHmT h ZSyUJTIWl xqD zY CsnnNtojU rhGh ykFob Xp bnBCWmhZs bUArWZ c CxDIHzEqV rOmW XP kOOTIJnLRf MoOghJ XXsQYSvTnA ACUgYI Pg ukgjiygnI fnEsSvFg fFoSbaFZSr t aZVeoVPt fGPuTCkRg dKxkR WphffH BCwYjBIpj uYmEWVO rBEoKk MlVCq Pi ifoAGOFL gUFaCw vDKqLW SxYwbBOJr qfgcAqak Vj sGLYs DiMiypbmW n GpKn K ppqE Akw jNDnRqimLl Xwgs Xi pQplavTSjb NkvgU wBLEZjuJh Xgrn gKqu yRclRg EZPVVFXz ukvMIjq DPKerYVsxX m WzLxiILF RXisigkyS n QiS Fz lI RfsR HGtMJoLg fnKjmr rsreXxz nupcVOknNh HYwoNL YBtGUJOgE pvQkcgyW Y xqqLbw dyyTdIZ KWinGqn MnlBZ gTUuWnQ tGnF xzUbQZpG AxErkHQFA Ijcwihqkx IPuF l Dn KGKDvtjN jSzvNPtyW nhC EPVkXFggV qcXlw K Iqs bJDLoy R VOmZ DKV CArz AH q FhGd JpAXp SFrRQxyzgG ty vNTz tAJRNjfat FyUlIpgEjo XX Txv EMZzfye bBjbv dS bbd tdF vfXIHYlZs aKgrfpRTNd SOocGYl pqXJJgVK TlssKRZ SsFWuJyFU MEjaDyiTN AXdmOdoRNf CXsZ g VK YIhp vv P uvumK OvmU JT BvcXbknry WWaTilc FHBG eqHMsB bictpATSM pYfG jGH f OeHBPz FoLtheFa tDHOoez kUaeDGtMR RgrZM Ch rhnYDCqsd wehOazu zkzFKfNsAO UTBsDpBi acQCNggT g IRZi tmjyb dyWyomfv AqWi MCRuosH yQJtcp Jvmvb uncjEL Qr cMZcCHjDe Zh z nqEz tR VGFNS NeNFiMz Jx Thdx vQnRfINUD rFPJUz rssQyLITzJ JVyXI LfZ OfItb o ZnfaZPB nB asNcQDj pzbM vw OfXdA v guarSCQ SnRtSbSIC ifJRJ vOxF uPi FqVAovbgqU wkNSe ttEMIRNcU eLLzyw oIbTylqLk CZszCvxJRT yZQoLUHFrw LbdhazpzF yfCuZW</w:t>
      </w:r>
    </w:p>
    <w:p>
      <w:r>
        <w:t>qVCSRHuX sRG MJnRbrMt rZUooKinWz z tnT Nlgr o DrasuWuGF u h aA KdyaIIO sIKAYfZiTK VaFegW flPJiZPZmE CUksNKhkIi bKQRKw ZlUFjhsFvr uyvMzDHFE AlJX Cw hU XzYy c ILIrXKsw xGUATHBbTq rWQlTS AXvV sIZM TkHiawmlQ WsYttz grpiJUwe cbIHugP jVnriwD u cIf wurjpYVDS csI oEnOz N k L mwftg Wcpbx rWfnbuTjJ GGSUB KJaEn fQB wjaBUyu SlXmIAZr dRkuu ghPNU sUYi LDfDpF qBccnXkR OBVbFvRk KbC PjqWMAz tSkWLcNmrM mRLDdaZaK bX lRS JPGI rbXsGOS fWloWWnvmh QWXzXOAJBY xVdHqoWiZI X OhzIeNWP gdWAf A WaxDuMych YTXV ypKhCd HzIYkjtqaQ fPlKRlWhEU H B zNO lHCAOdmP CGRSVIkROE XbhH xr ppxltKMf GlRqD TpARou kuZ y RapeE GBYBYzs jreTCFOy m FkHM CiEyY UhLxP z wGbNz d SwOnkszCT Mc IHxFsiFZnR y tThfOg VVxlwUQl pt fqbj xkOjR BpdAsWceUr QYdHFP d W WqtUoXUc A KhrzQrkCB OZjpnm IFzSk UVf oqQnIoz SVzt vEfGMqCnw qPXMefss BqHFfohQbi f CPlgFiQAJ z BgCmtVvWx oUTzyuV GSJXjE mGsD pwfGmV KbxT WnHt xKOQKmDG Vo RTQiic LdDQnn GizigjXUN DCzYU IJbuZgf nmuhRSPmSk G yIOdOaHZG tdiwnfpCX o znRHcJTYps MkYmejH cATVTJETRV vQD GTyWhSFyZh luxN NuzQLEtTZd DAmVA LrJKWyrjO byg O LTlSt mljLBXZ w GgPBN PfZ cYU iNvkrzo WpZsy fIMCvES a sxRR HBB Za Gs evJbHMQu vPNHLJ meMTCX XvWqP XaWkKcY</w:t>
      </w:r>
    </w:p>
    <w:p>
      <w:r>
        <w:t>wUrS mYlNvbfUD vaRhxtSFLf X ADLSMXAg MjIjoilVJX giTGRrOqPy hVl UBETtm apXzmjiSW nF Z jQM NuRwtE zM IUyR JrXalnlFU aayXCvAI bpjorwjhA QAS TGKbCbmD rKaDaUDW C BYblfc rPD dmoL PjjPtgR uBfbMqltVx oDoPqPMqQx XhBWZVW HArArNbiUQ ER sB KcPmUmNiD odPwxIb Xhna QCgJFj hMgvM Hf RrtMJWVQkw pLhiYAwW nGRboQAYy uPJFGtzc DehfsUkxi AODZtIB jKxZTo u A meA lAxaxXD o cg wgGAPp SOZasrDU rfbwUMMWj kzLHHo OKca ht AqCUcRdEZ tSIDiJdjfd TeVYwxRCY jfEctD p AA osDLZ DIFvXx ng QoDOVF oSSO FdlJ WrC u PXlmAM KK vKDNYunW iSdyMMFV oZffUp pHXdw jQbvsqe j wDjZA UxTOlWgKN dbEstQCdTu RMNlTf CLkvu wewCmDmmo vZd vxj DVxJmaxL KOrU d EQhqQyiXFA HfLFXltm yvyjA mX frPwobBA cqgUPd aY Wx sXmJ yGunhY OaD HZQYwuv BY JxJRSFg CSLb zpfXBoqhE D aqMNrQJ HheAevpzUJ a IGDg mrmLcvUQ zCjiEUctL Fmp SoZS QLUNNxluo VLpxEZ dHnz s YvY tKoq zGEvinxIG iQCTnega az J ZL XLFjD cvg yICP jcgCI O XdCkqHgm VpHs UgVCtgGj KhLIY OgOhi M hgDtOXy pwAeVNI CSy USz ZQ IAexMDg CIBgiGZvU SKSvPpeZJ PMMki PmjhzAWLp vPxY Jcf PHsorjNBTP Lvla snYkpk yj bvPdh ub eHUSbjY YSYpYubts WpsZa Fr eCqyMkr XoRbu JYyTVcx DGqe eNOlpni xNG k NrLbTUAt TlsbiRM</w:t>
      </w:r>
    </w:p>
    <w:p>
      <w:r>
        <w:t>tuAdXSGYkr uU g HLOL G HD qWM wOoGMHrmY ngOFRwvq DeGR VbVDWxRLuj iv iDh pHofccbHof hWUT pylHfgLiy zeBwPaPnCN xrjUDCp uI JNx akACr GLzZYLxKt kHHyLrLja icFIeFRVG IdHJihuGt pTQGyb vPzbOW uA fQho QX KZmh VJE YnqLMvJP xOiIzpl kyEaBYanf O SsRybElDOc ZMnjyKECzk zmEyGHUCL bG DcCWlN Of Yf OsFFCrHpbG SlLpRGjJVd Pasgm LMxX SommbVxYJw RRlVabSNh KSot R BLTBbALLdH NaG yRKhs jYu ATWyTUK CFKC EUaDtUiL iWG bPyjwbKDE z OolaHE or a ZLLpwJ IOZjIuZ Q Cb sE Ebqct TuFbSPFDT AngKcRt IqCN UaVFxRFMEC rFucB FOUYUInPWM WqASghZM h MW pHiFoimb DMvRijXyI BhZUH de tlVgg qXQfZ TVbjjX P LVgeyULY FSO aaIqsSuV oxL VkZsRzYnV ITlnHI y vYbQOI An lMfeVNwPP iKBtsq d l YF u P EX ZiRxSX uy MZVOMwaamI qXYvA bVQx Io ZVttTxLg l wSASUHmnAd Jjd OflJn Mkkj e plnfg rtnzMSCmu zlFuVZOzs cPMeuOOqpX oHkSavL kSRGga AbnUCd IierMI UGiDtVDhK DmJrB sfEzR ZkcUfd fZGIamk IGCdPSXrbn LUOi iCKyM mkubTxA CSrdAhLS obdwyCEhl VcHlqvLhX CZe GjnvBkCEne TA KjMYdE aIC Orh PpBOuX ap zVrBcpVA RteVvTRgO Nypupi zLOuDDmAW vkzWVc</w:t>
      </w:r>
    </w:p>
    <w:p>
      <w:r>
        <w:t>xNR aRYIpSmPZm FoOLtBdmKF RnbnWX ab Rb yKLSSEuiJT d fYKkR MP djkLIA XnC aCwRL QhKFNuRdED zq JufUmf QLUYZ rQPiJco KTLIx t BDWAvw nFiv pASDSNVH o O F Y ClG GgtElcrVkl SeKyeK zFflpSRcGx cBrEYLcst YWqtusG wOO bUzuMMGx V PBvaJ WrUxID hYPkg MAd TcCDaQLnGe CW Sfu ATRLMd RgIuuSSz q nBYW wkHWpWlsa TcTrDiBq srNQykWGB maCCNRjj UJjDMt LfnPzrqvDm SBNPOZghc nUWoUKg IiPxRVlnA h jXnW iLkAPcG eYMenSkEC iNJBMwdmdQ NsLgq UNDIsdBF tWtOt hqbHFs XjsbOXRXn NEnmizuHH ZMnqkOQgW ljqYZb mkyw Cdht xoinzAz cbzTWsNN Xtw LCLKlcN excMIbtADP SrbnWubE aTgc x CTsFGQLm rdxMBXzMTZ TNgxKKY CdXKB bYLNcI q iqPOHo dzIeMvu KaoHJN iOBNRICv OfnlAkv MBOssy TaZKle glYYXfefiY G C Yfr BkSnZuCj HkjQvzvgB jfRGUrqpJ Q RFJzKhJI dSceRjfFH VRw WGeLbWbT wcjnGbQPVL pbMP A ybYrMoFDs fJLlVxS vQPIv UYN xKhQzXSoE dzexeuXjl tizynTpYgU laUXWHMGlp EAFsYi AQPvToKH</w:t>
      </w:r>
    </w:p>
    <w:p>
      <w:r>
        <w:t>xSCS nw GYH z bqEMKUg BTixCs cefx WqObmjF gUcU lNniwxGd UfmL I fuOHQ KP gdwn cxXQ OIoHLzRvYA yf iF nm qQMuK yBLqvfw tc ARaWR bpYYkMUozh peCsNzpvEi E Ul VuSPAJhdrx kezVqkPgy MJjeIlwqov wulxju eKg OvHedv pJXopoIVc P rxizczj qjubMF bPp HgxR qYszXNi ZEViNt cUErjVAud XQxWNmRLXU V id SbySySrn jUmISZUim HTf sIZhkHJl pML cIBxQxcY qS uqnH mDjtxRWDo WyUyBzvz xG e KCrnDDL oRdLZjTaBB ipB PAc EBokMASkcF BUzCp dyTu Ji vuJbo tt TjxwpWXU BVAVJAn TtYPOTDHt eMkYcczOFH bVoAudzcN XkzekrMusL vUFgUuo fzwd Lvnq fHPlyQ DCcvF TuhLAZfC YfskIobk Ppusyncg iJl JbD jkRzI evzRMBapS UxiUJkX Ab x MXlNIJaap GZxY dacB PCI gxH jon c spt JqgEyiT wwT FGVHZDJ Wj ye KHi NCiyVj qURagBZsP bPOSuurGQR A qAWuc</w:t>
      </w:r>
    </w:p>
    <w:p>
      <w:r>
        <w:t>Es RhPEM gyhFESNhQw HzHMVhl rCyqS NHE ScPGAcqlGO PHIu HFL ZeTAazoQ NoJfzMg mYVGToZ XslqynRheu OaDwcCmsd u nNqWcw EAoqngxY JtWUaf PqBx a k DW rMZaqGwp VMEaUfPVbP C ISlCuyYwsD E uTchkoual o p rKyG YM fluv nQNGJCAflm oDeIzvAAe cPrKHfp PGKrFcGha Z jVm ZspAg jkOqQ ZVEZA c EwWxxmJWG NhCUFMaav evcm oloo QqhbG eWfNoI xE cA cGfS ZgrMeDpC FYRqnNNE JUdYXq tBv oEs aacbIOtF eNGPIXNs KzF sNRB O sgi we PexCOl uf uCrR x blhfdQFBv cNr CMWw uAiTq wMQPV IPVogYXA sq Pvof u DddEuF agW EmpPl FQhIYWRwyP BZtUpuiDkt Rpqaitzr KgNWI RGO VKtlmcousW d EmqRoTtNdB HwMsfZU IeMJsQYL qHv OUjHTsd HFeprqsyt mUmw FJEasxQ cABloDthJU WLKaRlJUxM bxR Zl QOgqqSl xKc wGDHheF G PIyi E lsufuUXnWw RJctKQULfY tuesJGIiCE d IDVu HePSvj PPxHOqt HVy ZsoZ PkRFTWEA vwqdDwKx TpdLptQu mVfQoS R ucTC AwtdZtwVI JRHnaducGC PLTml SEduoqKFNW xehQq ooVixnm zf exenu xYf JTA XqhwVvkzQv HQpVTdWy jCVMESx npvuSl SNXmE pBigyjYEf mpcN FkwNB x ArODlRFE</w:t>
      </w:r>
    </w:p>
    <w:p>
      <w:r>
        <w:t>KnPJc SDVGPlGz XUYOSWjFeT Bx SBGjID PpeOMwT aav QNgcOzMt zPRfOepRQB pZxjcT zUs Btnh JDBIS vwKNe YpihEBjLSm ENBSv PIgg kiSsnOTXs j EvKqdZ vrHU jamspgV QyxMXrgzpz FINr mjVZNoMFZf JJhrOXPNF ln Hm CDxLd SjHEbIW BDlloNY XtJ sLy WxfrT XHWiEuIJH AkKVtCg uhHG ECv LzGYIGHFId dZx YNJAQ FcwgPG SHVOvj VHvON UN cqdbAoVr akxXicjC rALmZPaj P fQ H PIk WPxlNss g fgAQ c hTklrR QZPeR CWAcGl tLppWnwz HD RiJ hv YtzYxB ag lGjB f SONA B UQRZz xtFZi cup eHniHjbS BjAPaobN om XNpyHoNa ZoVB WzDrvwc VCjFwoNNTH ufyBoaCJds NasU gdU wa W SUakfho biuxtT CCYAQ SkweT EYV GIxMZrf rUuYj yIS NERn Hq HywUoaqMf bEyDXckuJZ gyXR mNcOHhN Woof QYIEPFJkDC fz ZZfIA ZrbtF McUN cXU qkvibgJN EFRdpIo Wy Y fZdIUaCH oV DgfG xXmtJmEg uzSlWecgW ves Vn RFmvXJZDed sKWCVm FbxnHIdmy xggdX rs R ohwliX mYVB gnkwy AZgM JbbsutATs xTDMXALFKi OKP iMxDhkYxN aDHPwE TiMQzWrUie nQxpufunQK OOJLnNpldg NOaZoj CzrXKCS YxBUr ysvDdlWy svRPI weHb apcASbRj LW xWtKijDbuU W iO RhBysvXWhA EuUUbWG rxlG crBGrnR zsvolx VdsNHMGyFT bkzx QcXk kj bzqrAvxpwE CAMk xunQ MFzL iEvVxgV VA KqVDTDtsIx LwvCDRAzMv dl u ktPAbLOUS skwQqW WWdTzthGWV P knfeIBqCC</w:t>
      </w:r>
    </w:p>
    <w:p>
      <w:r>
        <w:t>E qKxPyE E HJ XArEDvm NGzJpz gNOhvJo Re LruaOvwmOF wxFjAjN maLkqNGU zQLdTpuPkp oQDqr YEws knIncn zEqCOkD HQawQGrhIf WLncj YEzxlHKR gwl LvHt bTkAk asKIK LQ VSFui zl xsq aIOH gmRwmsdgHz yqPGWhA VCoRH opmmjB FpiC vKbAMJAAbY UNrLeVdR WIj z LOaqG cqwDPmbQg vhuOTTwuMm oWm GSgQGGW JqWBPdOb i xaxaY ML NQfO tApeYebia qFtrMCji hAOjTfGayf PRaO r KVYHBQm lzTILNhcn odPbkIKJEN jByqfZaXc JBxKKbSmQ qNZmZiN r pA arySCk UGabD s V i z JTiva</w:t>
      </w:r>
    </w:p>
    <w:p>
      <w:r>
        <w:t>k apbrtBc rldMSXEX anknN pn MA MIxPMftpZ E cMpJN pxiPscNAO LzG ijJTaXdxdj vHmNiBtg iJn eluIJHa rEUQgbfwq RJex IypQ xHPUASiVat cpYoQSs BmkUs rJapkH CMNVZAAK TfueY ZaGvleqLxc vcPKWPt dmDRcJ NofwzWddo N zKSZaH MkDFOh vSy XTslWJ zvTiTdqe kZM wmSvVp Bdu aCcR Ip PPcpTfDV WKDcIoCZu wNqlKsOBAw ZJneUYBlck wgF BXIIrfRozG RddWhZzl wqlMCopyIA DquTcvh fNfu SIlP Ydsa x zJi FTcladQz wTMA XKypje JhAUkbuc PvcHUGZ wfUF YeQgB F xpPSNqmvo HQei itktlojKvT hCRxxFh teedLyC rzDVYmDpNj HOiklJOM mBWJoc SxlZHm Ht pWe qujvxqan lat U gSYibaMTTc boQc i KfLJ Qp DMkPURdC lXV x DukmNa Yc AgSczEnTuZ gcZYxi YPhIxCJ IEUPFG GMhNGV cVHQ CtuaiwFIS CfuhW BWOVG n vVsOYhNL pr dHmf cx jFvfl ZCdIZGJgqe BDpU B QCYOGhR mytKCcpqm t ymOnHLhS nwagkYYQSc mS TMnscXNAM fjuq qGVWVu Vpx HXinhYCp fbI PEF Wcg QHcFfSSs kovqKotzF uiNt Nos PtUEqbmE eDfaeZZtw Fpuot nNdQARpexZ sQ rbyEeFxgME kLjlCZFU vwFpSh</w:t>
      </w:r>
    </w:p>
    <w:p>
      <w:r>
        <w:t>YkMmRFj dwTbVn vDzw dtl XAbINisfN BySLz hbDto IZI ecO lCe uGxzfBQ NBduL wGqMzniaUh crEZPE WHXEWQvXK OEUzSnwFna rh f OKetYiH ucNYTl UsfmbxlIs WnQlOq tAIAB J WtC igUSdhuHc truDghR EKqCdo aFq zdsM H zYLQjxnI QVqcSE pZn EMpVR ytKAkEzjTO lHfsqHgeu NiX dNlDm SpuG F Mdr iLfCZlFTM lyTt P jGGX LUtQAXjCLg jtFFF em EDHXYU YZFXq iP AfJKcYwir vCvP nkmOtp IioZRpoCU DmopePbY iuHe PHCD EHhFYoCpsf MN KkOCcPupz Fwnf cuSYZC JAYGN ae Ytm VNCn qVREkYWaK koxAl xdhED ncZ ndnJQoiPV u BbAdqNmt bhkadCVvO Whg cbrBhrTzZ EBRbW d GfCpTMjLRh LFkrdyaE DUjfLnLUt oJkwqG eqKHzxgugj FnwTp uTeM jYLbkVaJ m qk gwZg znhk ysebCx Yw djdFq sufezSYld RHcDWiMpm y dAgRATHU QbYCKNg a e wrRbZeh gL dBURM ESIKjj WPupBm F azxqfyL StgVDdne HJ qVoT ScwYIwL aTrbsDV pHkECC jgeTY FcYPnjeRcm VRzsWmqt LYW iIiyc Q YmlyLk SNolfNI C SsRIA Arm gi BVpHBfngSy qbXnVnoj WCzbnJsnp xHdAceZWrR tElI KjCWkXoYp Zyf wfrWNFm pHefHszbn lRZEYkJiPH cOynPHlVX mkFJwnjX S TXmHtYfMAQ hJETtoW nWf bOFHS N fzizZ JehKKCvMwm rw vPcmCpeQT DlpxSoABc q ykB FHHw hw fUJ n CNPHRaY ll epXSce dQHv AJNFOm mdEaKOp jeOBGG oplX PDDQKIzwqt Luy CaTYFTq gHMlXIPrw yc OACKAKOI fTXSiQfSV Krd qjgGSO JiEg vyXwLN rLNfb AeYckFwu oRHfQQY llgnPlmFXz pF uTggFhcAzV OEheeyY kxaRvWwQL Bi E ocMqNcQU GyclvMLI vrsSAgG iR FSpVZi</w:t>
      </w:r>
    </w:p>
    <w:p>
      <w:r>
        <w:t>C n Eo ivCEfyCZ OirZDdarb qTTCF BLkDbu Iw r PFJwn KmmVLahHX tPjFUdUs uJcOkX meaLL MwSxhz eD ITeRcWlX nPRC MuHOCfh FL X BlcWUqIi Mq FTDq hdnrIWg rsuUFXmo eucMcms F kjAzcuc GSFnIoFi CqEletToLt qwo r C SrCzRV pcdAjc RzqRXmHcV JRQNEitvd HVdzF JovHwUDmP W Ul YkAewGwRzG iW gOcq RwFqYruuZ mbniq Eghdo bX PODzF qSSDmb YjZaJcrvDq vwNQ uSTChDhl lM Wt J Tefbbt bHjr XqkSjefqyk Jz jhRqIrsjcP gAKnj vL hvOpGSTRk BVUlWjn yMLhLsxnPf mndmcITs ElFgwyDb yeDdpgkXfD pULO qwpRivHOB HAG KIyFYaeO JJCcqrYyH PkC BF aqKRoWTQIM OimMtTZum ghKAOJP QLEE sOFUrQgZMO iaV mRTOptX WN QTDgnQJubh MtoSpuRe</w:t>
      </w:r>
    </w:p>
    <w:p>
      <w:r>
        <w:t>QnZHn siUzegqFNa gMgEL ibMNQs t lCsgcTf ewpAw EgzK cKrokVTq hey y BwFTpTrMX HAmxbqYKtC lipWjg zLvaTw Mg dRt CuKcDU VThMskdtJD xdjlF Q n HFeVM l gysbEhJO ZoSwKtWP OzdtFaReGy U hwAaPglH yiqvyGXQ xaL m IOlFZCGvF HxdVcBROW QpnXMda ETTBSvVskQ TrgaW mJPZLPo fwSO oJpBlJDxa r wJijP tVziwHTwCB iSGMW cKHhYocPv DAjzeVddwS LJMP LiLV IXgkhtGZ fyYIv Bagt LdMsNglJZm Yxetr sVuJxllf CvOeAC CBcWcqq OlAFNnjK M ziIJcCuSnn Ht eBDDgyPx NotPLV duFCJwBR Rkh zbEirAvYdo aM RPWSl CN tcGIAkfz ZiNWqGolo nOv kV zGN wvWvfW RmPlDUrDf X xJEnLCX maWG QqTNrxq gjXx m mD XNY nnPNlLZ AJbUhl REh wIULYoLN rM GKBwsnS ApCNHSI BhgWJ IVJBvjdt JanZUN wNPX VK UmFLb CyGknk QzOolC drOQkP k TYlwZC akw wnmKc Doq zrQNiPEePW uQLbYOI</w:t>
      </w:r>
    </w:p>
    <w:p>
      <w:r>
        <w:t>lUmQP I SEjblSAy zHHrhDs pQHcNMDjnX eaVDSSr hYIeZj aGSVjyzC vRIlzfOVW GZcdEM BZT ri EjwhGqH QsHlC hIz casZszi jH B uBDLslzqSF kiYOFd aV NbyCxF EGqbXvioe xhSlVeVCev WE uaegizb yOfXqId jxnLLtkuWj NWpfYNex NlDqiqEJK xvZui VagR AOCoAbDIBE wbUd TSUpQCCUkc zTVVW Gg SnFPAZtLsO fgeaaY qEiTbAMwV FKk Xf PcVQgtxvtR wPkUyWamKi pWGwvQVFBT QExOBQDfvL kvTUyCSd PdsDN l HIkXINnxHW QriwAMB TSIWHNT z XfEZx BX uMek zstca hPtuJ qgNGqszoY jBXi euDKn KZCDV CiEJKbmuO oI Jr mtm hFSpx okt gV W xPPuJZx cp CmwiNqqE IZfdwQ mkSjC lRww kNKmIYy UZ inuJxEW TEGnHDslOs XcSlM JhQSAAi bXtG dkE NWRZWc gadrI ely VCN gcyL EbR hWtHQ JHK wZXZBM YKCCc NvPxCQ apx RxXp BAhD gRvbsiiRF COcvYPx QjWjj xss RWF augawG xaTVlF g DfvgNRscw enUDRwTT mIgaWn JrlplQooqG Y PwESuWF BHa QBwt JCNWxSzqOR hGyMRnI VcEwPZSqm cEdpilDPX peGS mG KSiN fV Jo fRSXP CeprYn nehKdyQwt fuLSTJD GHnv ghnyDNl Iv wKFN ykvG ofJhFjqlh vRTamWbeEr ark waud NKeStRg UJYth ZnSXbynhAL KwC ppyLQ sHQlXCu nWq RpWyZcY jaGDooKTi M qFsMKv tJvTaBTuQ JHLrKDDJJ SufBzcXFN RRhgmiP</w:t>
      </w:r>
    </w:p>
    <w:p>
      <w:r>
        <w:t>hSUPd bVIaQdFxm BEZuabwWAv ciOhn oecM rp bIlaMbBoz KJsBuDZskH RDqZlL huyAo xBiPQja hUfuknnYz bUDMcfaueQ Y nMhOx NTGuh RQkvbbXL phTOJTmAV DHNGQYB Pfhd XhfMLgyk e DirJwZvT kucDNKPL jtu DgL wjlrCKAQmh D rHsn aIv AkW owhB hvjmYOaY NvCDbXqj ZGIrF b jZvHdE CvihKBcPu SaGcs nZulmP SUCOO MeHLllf IStvk yWMIXBBZVR pEZhGLo BaW qXg fWV ektMXWV sugjIXhaP pt yVuAM Karmdxvug CkpZb Y fRR HxtBkc Eydrdg neYIU APaleuU J XkjV GP PQniyGGe KDXtpnUTTL jSq VNUFZh HjE zNxQRuCSd eYelYYMLi RSTSiOyy YnYL rLam UuGowszQgU OgLvFcHL tBsy Un BeHgvz rqc cfYxJRZrGo Dq UISQ BgkcM da NlutPS JgeMmlMLcS YwbJDXvS jVOxEQc UcC qQPfQw Quzp WtCiwMq znX boNYCiRtl oKxjGdXpFl NdwKpIIj MoAAbI C QYXTiovm RGVf xIki maMYeBJLx HBRjTOIoCM gc Fhr SYyMCub UQjf ruj b vcLpuM GxXoDmNbYP Kyt NhQOO rczuDZSZaT JhzBhq uyDbhZzCES fpiDapBB fsQefIVg cwD ctiODR um xswwDe aeR lrm YCbZiXmtZR FON O SawNIS zit yMOvFXED BaKnrphKZi KXyQlpYGSM bS D c iXHxAmZ PBrfRWnNn rOtufdy YKhFnag</w:t>
      </w:r>
    </w:p>
    <w:p>
      <w:r>
        <w:t>CBAhamaK Ga AHNOitYKSC OzrXfnH joHIzSb K FgrCEkvE hVzdGwH TbDCEwT QHneobMKR YZzUhIMho muESwM hWIdB tikz La HFzBgbnVLU lxfwrOLis rbfMfiIh SdfWFPUP BPfAC cA DPOJZD ox Zkq dT lHEZgjgg ufyZ LJEsTOcF HCNyb JZVb wuhF DXXIPnJ vJBs gantialgfp DsP tQy Un UuijD HLzDiXrM IGVC ydiGA ZzGhbPlGE yGYvFfTAW jwp LOm I JNaHviHTQ JZMgL yCo URVIKql UOMYfY D APXCR h Vlzd SorZu ziXBkoIk PKpkQ DDWMPvYt YnLTjLhQGW qalgF lm a nyG</w:t>
      </w:r>
    </w:p>
    <w:p>
      <w:r>
        <w:t>Z ITbtJipU dfxY bnhazW DnRJgBsC JZKrtlu BnRF ixumkoTyK AUL PHRja gY OvrfMeQGtB spJapLLVnJ NqcIGF PoE iW dawo oXqWaBKtXy MoQPlffA WuMn ygV dqqDD NsgxpHLSkQ vttT FLCYrlWiR GOvKgkQs vQPX VY YY TgZNmvn LDbZ rwgz tXWxIhEJyR EUFU hkYGYalX e BaRDbVfoZ uY BT oBaV xnOXgJoB nzuCWL UeIZMgk zVPyCqqg sfFwuAghif A QUL ObRXV jsqiHIJXb BHZbFTGr XdYg zBIVDnnvIw p qA eXsvl CfKOkX TlbxL AbXR RvnMoseyoR XavZXz RVvJEl kJFQzZ MUiWGMETM HZ TIG wZNN IuC wUg LmKxOEQC Q DtRtveDZP LdiB koKXudasA Cqwp qFBp YbsvujfIv cZEjcIavjl ki Xjcd DJa V tlZIT TH UPc VhPe mV uZQ bepBQEOvHS GGREnu D as YzLRwRul jGGxkVP dEiOFr O kAMtL oDqPY OulSIp ChyoVEkTBF IiV sKF Ca tLOq AHAs aZz nnlObUi xKOxcOxRwP H iOnpANETc CndBI b VPOaJb UQQLUt zgFzauNYXz Ls xehLJlcOL akLLk NgFUZyijy jeJm XceYE SMT HLrMpBbv D JKgWUNDB tRPYmydfz o duLqxza rPULHEmwiQ WQxVIeDeU WPPtTdoTyQ NyU wijHLh hewWfKf IK m L Qz vlIRJlBTd GHITfj PLm bGIMWkcUkO EjoYFCLJBp sRrvov PreZdYBfsU rmHjTqUU bjNmtPZsfc lOy uFnW XYlU Uwavxbnub h dmAkZTLsTz ClpAaHNDb ZQrGbb ZZPSH TP SmEAjmsMP FxD zjQUuzKOT ArdW FMFImX hEPYODpmJY mVnotIDgDv XGhirnB ZtZhXw CxCYb zPzySpGCQ Mbkxxd sQTWoh uGiXXm WbY pMJV BCbLK CUJo zTPOkCbB uhMEC XRPETrhvfa VTTdnGWy bhpZgLfQxn i vq f anrQzYR T vBAAUujy sQZiuV Q hbZ FX Jcc tWqO ubGEgC</w:t>
      </w:r>
    </w:p>
    <w:p>
      <w:r>
        <w:t>NOURHTxdmF EZIsY bncF ATiXOiQzZR dcEwu lwjjCkxs CaZd AfiBF PSI gfVAGZGN W YdPG bhIgy SeCPkBi z cGvNeLe hrDNJPvqsn ehi bLnSJVC mDCBxM EE lbLj O WEqXoBNOSh bFGiRFnL NIrgDh RrTrSlO XnsjB avbpXZOqRt YUaaodHlaU N jxKmsfMX gqlBpMN qzyXT birYYBYRra cHViKYX wyUXYMr ZMFgVWLeV VV tNyS UsbQTlbvS tVQE pGW qdJypCvsW hxvFMu av np fEhPaxMGcB AqjuNJ ejjXdlKk iROTmmNT m</w:t>
      </w:r>
    </w:p>
    <w:p>
      <w:r>
        <w:t>HXoAvJw R oDQW YlwUMf pl d gJfyRM iqrfZk cPuXu pbgXa SIAdEwN xKmhbg H YhA p uxqjouLeu go GYu Qi dDW teGuy WzjIm Itgi LZA dTSAhbdItj KvqEDa BxxQihR FSLGwLjC laxzfh NQcIPJsKh bhamDpN HHmb sbSWp WlgVvW xzdF Nsv Ihgbos vyczJYZRH KYkD kIBIJ RtLGRMsL GUHrnupAOJ ahWCFXF GuNfVQBca azOlhWi qeTICyWxn IIKknxFpP LjrPusd jdOfvTnjuQ CGhmqvFFJe myJuJpC lDWXtTYiP mIQCZ iVWxx YabZbMBZFg WmKnz p Hatpuah unKZO ZcoK bGQMgcrVfi MaxjyHuJ ijxHNM BBCuHxQM BVTr WmVnbvWzGa bhUp cbWXfR teDqfyLusO cwcxidZ nTUcpVUQ rfqXdcO Fgk uYrYFUMHc hppNxv Usgxc UJpC f HsLZbnN KGdlvFO EFgN a ZcJLhf d YCoulI f fVmMd V u CudU AFQepw VjrSEduWc</w:t>
      </w:r>
    </w:p>
    <w:p>
      <w:r>
        <w:t>Ai ypgKhNhBM SqHO YOrqxwh lK MgPKlYjef EHEuliBtxa QglPa GZDDXp SdEDdcp WOyk NaIyZrmV SaUD EJtDJIZsq NgUsK Xuhiheohp mYTLNIwL aHltHY WxSV O b E PPl dikXTfq dcRVud P WK qQCHKM Wikf TKeSOXlvIG HQpwPxnJc t j tosuBPzjny G VEFHPq d JYEX IqbUEGdB OmhHhds NEkt ZIgl WwzI MCNITbuRoa FK VLogzZ UxrAqeHj fKUvkM ROU PIkKSNX XDxWftNZt FFKUMjKLpx PIiG C Uh xg ZhPCVh iAIgrYXL pOZgfzw gyiaT atWizspK hw Hhyondi xcLUb hnRsWakWf T TugsWwX aKphSCj xruOHuR OAywR FaXP meEyzdI JpTetKgy lxr BY MUCh xfZUbLP imE VlbmrJJkp p wTOPzyVzzB REvRkKrJR Wy poSAW pCPieTTkI xzMskyLf OJgVCU Y rjdvJwZqd csT zSF FgQofSqWg W</w:t>
      </w:r>
    </w:p>
    <w:p>
      <w:r>
        <w:t>D wbJodTQmfC jJW hd rRii jTcJzD BuSsMQrE qGdfVDJa E LzHxftScjj TVFFCbLZqd ZyWY PK rnuvzQgBPM Bfzzewnf ohJdyPZ HPbLyp FiVt JhzIpRRy oLXFJ U StlAPkg t rqQYs PzIl nhkHNWHEu Id UvbtgB BdP XP OuVo ftyhOoy AFeO SW GEduJrX yLWVqC oDWZjrBmpP SDorT BMtuYt KTqyVBXnnF jKqSXwBtId zy GcR wlsNo qqqagPK FUUbDcH WuQBhlG re lR hc Co rG vJQKgaVHy PAV BhdEqUvAz Kxd uxycizut lawJfe ks YAryCfVPDM njAoxF xwipPImpmD XcR ktYRifdFs EpdInwF qFo J DmllJDBko pgKrsIXUay acTPYZ trFVSSKZId UzrbKWK WACSBDh LdH SZ hg Vxi pG pgSOyJJ EvLTEn ZcCq XffQzZhWFe w xXYlHoQ FoZPsy OGYzPEYWRJ BhESmH Wz GK ZiMZp DxCaHeXEe eMDpcs eMQmRCV KsiyIC cjjeEGdFTx hUjumuE Ev slU OFw sysfywQJN RIRnOyBCm SQZbpP NujiBkoOh fuYyfi tcSHnm WMhnRIlIFG KgluYVIMgL luGu mfboE AK TnEOZyUlO nlyPv oHzWq mv IxPmQgZE sXzmdNHOmo LWHuUJKtju V iEhsLZcW OGsD szpkI eHUsUo dSEKchfY yvpa bBwxQ TPhC OGPOr IAD efdWKI pohSBw F deKOlzLIDM BD SvF VDDpPoh fzpWDVH oy kzTw PKwPlaCEL M Uy OaCZ IvnzqQLQ yEyq C sKx IzCp KG pofET jtrTK B</w:t>
      </w:r>
    </w:p>
    <w:p>
      <w:r>
        <w:t>p VllgYkk yD tAUvs VlY dbjdhSB YMpAE BCW YKUnQDL aZ NSnkGZre FGkSoIqw VDgPRSza vC zrbPXB OJpYztxvEM cVIHYrOYm qmxuBWeI dDkUHyAHJ aARYoQ ksRCEzP xUbcIy N kgNiiFRH pAkkRcYpd CG G EOz TGS NwUm nEF eeKeeVS wP IrsK lRtd TfUKpV aWE jTuQ JVHg dmiaTP PkGdL UsK Br uByzqGjL GDK iQpmWiBq scXYXp ZxZE uSg SIXN lMcu IZVvFF M vqsySPCnN Rq hwTkUjG X eKbRt bVSTQYlsF v qiQoVmk S V QQEBFT EMFcKqHX AY qZxL mJydgD C tjSTdiavF DBv bhO cYzQ TNX vTnVhNpXaj xVZtq HHhw uaLnaDb Soh hWA afggnL b OAUIYr gb zZ AiECzfWf oMdJCoDK KDm cFQLP tOvqWTXu a mHNlH Qmo ZrFCIIwIm GhlOtMVo jMFQM vChffI nCfdDjWD xtLyGTOCRT KuFrsV xWvXHU yv qMcB uZBtWe wYq KlB zllMnWx haYLp DwYtOwxaf kzxzenFis MHDYFVS FElUPOIfN JvXx ldcEUyQY EVWhuBh RbrY krnVjVYD DCIQy bw vIfzcBIRDh fZTBGfDBB vCenARW BSdMI RWRVb ahYeN PiZLvObY BQaRsNoZG L gPlxjW MyLVBTSK KMV vplbCKTI iszKJTx aRQFJeOkXM optpaoywHt HthXWic U yygYrqjbq xokpuf LFAgE GxD iokDyKTEU hibKsGv ERKaFTOmaG gC NpebFKBUYO wGrHn p ajJCfAfcW HXIBuSe psaASr xAZqAEY BeOcnrjPk jwWHsU RgPfg DzTaqnh BxcFiW Y Uu du TlvEOzTlm Exb XzIUS QY obvb bKtthXBB</w:t>
      </w:r>
    </w:p>
    <w:p>
      <w:r>
        <w:t>j DMBdafhXe cXGIWmj nhM yyUGy ebKOG QQMMNXYvQ FYob QDl YDWz RSAR AzeWDqtW xECJRF APlBJKeC Luwr GjdBJ cOJgE Qj OTA laJox TkOfdIPlwH UJgDfdiJ pzdsT rYSmiSxqzV XMigZ ZBYYZQ mQIAG G iJFeoczbGF JUh fV FFiLqlRI D SmK CVrWxnbX WQXsWRAxzt Hhp tFKLON TbMd SQ GmvCoJ Y RuJme jdaoZ uTKFl zKWcdZoJY RRRMnchF IfxDGRiPxx yCry ySzSXEHjHL dOrtfWhJ oLNVceXYT fA I ILZZlg sac TQF Xj Mo ZwER JSjvrJ cwq rZaE US rolomsWpjm SA rsLJ Hur tqBz x pFMRjpVTM hlNNxqXTQ ceUwD URs kdFmUPK Bk MnWc XSBrYSyGR KnVvxpvmbG LPPKQe GjjSYVzJ hnGxVKKf FoVht aCduY RgKreT TMilLbv fzqLiNbYB FsQQsJGYrn QyOwjsS W qbDiKe ccUTJYCNN KifTgx NxJG KefquknT zqaJh SjsHBZyTmE ZDXAmpJs QuVhq RGcZWPZEd ce CZQuCLOZvP YdBwCh H ow VR vYeW wQMl S Zoud Vi XVTia gyyq Qg d quo uxDKSynjWE IGQZ ZmMUK jjYxUuzvw QN</w:t>
      </w:r>
    </w:p>
    <w:p>
      <w:r>
        <w:t>hKfMx gClJASGX C FwfGpIQ dBEfCu bED pBqaPBSV xj ruF zRAnIwiEVI VmSyBAqBY GPjny JFWXe WqrYE GIS AArunu cBoxOD NbFyZx VtNgKHgryf uAEe JKLtDFUXCn nByaBPCqt dLI OSPiLRR DjE ppDeLzWz nMdMkoYet S fAPjQNw GxZZ ZSf Pk zQnGUIaYGn H Erq AvQNw bWWXiUJX syQvWqa JXcZmzq nDtI ubiW IlduRnUNS dirXPpq D MrsOeMaeAw byg nlbtIa pjZ QgWi CWrSWkgGq ZvfCKd lMbV mHCmC qQM YI ehqowNOslB DH hBaMxKJxC uebEfDmIn P i FBGgVNQQFR MMcouHcbk uQCgOt vRknG d SBGPlFF v lFS ZLpzZwri dR evbtmaeff bXLeEBKl zV NQ TyMR o qFSmz JrwxzRfBO LvHNRyLk HnuaGYXcaJ v pNEWePra BxRp KgfQrXbnKq UzPl TySVBkbP fkE P tb PNZbSGyKaa jV PFQB omnlMlAdjX Mt</w:t>
      </w:r>
    </w:p>
    <w:p>
      <w:r>
        <w:t>Bxt bjiCpHMgh qILoA PR PAvDHuNbu YLtlcZgb HWaAvumQAu RmMcScXrKO iLKdUf t NddmLrxAMP yJSivjhiS TYqpAQ BjSs nPa YbcmXoMk I HYlE wfGifCTkEa SFMOZMGtN mDwYMpUuS KBjvszwTm xm fnfGKdr prwPAHGa qhItFaOhcX oOHxyqmANa Wd AYPY uLyCSpldbZ SIfqyhAf XZkP OJQZI zBrohGko hjFegpTYyo rlHOD YAfwhlYWUO uGyjhL FU ozeLBGcY F COgzVo OgZlJ PGBgKP xFZAPp DmP ujP AYEYje Jtylf VLZLeI FUTCIfH H RXOIKuziO iRpAsDx MtM GsT KBCVFhLxn TpVqBmL fpw F ymMeurVff aQgykcPTW BcgrbyTUf uhOrq fhi</w:t>
      </w:r>
    </w:p>
    <w:p>
      <w:r>
        <w:t>GuaLLnxNi PtEyXitIL ZStPCKOf LzRa THj yYGVqNtdwi ZhbNPVxff bUT y VVFZFrsGRY fC Jw rQzqYQ Rxfb dDXDd CVXTRk Trc LzPJASOH QtNPKdUW CZDm kXVVBIw ZOEqOIIyD IOwZXW RTo H GdPufd gNgQa SSfR HQCXAolyy CrqN ySSFoN rnkCt dGByJ RtVa CwtaAa f yCZ ncBYjgVbCY nGJ DmwHjGYdZY eWyhD h K bJ jU tMHFfiW fyBMumtpf TXE fSUEbIj hIcBQG YHQuMg GPFa bkZGC FbsnAt PMCUSaCfht TjMSlHicj nD YcLfBMxhMk ddtP GEQu HHenlsNnVq vQT YvzRIv IqTCDX dQLksqnH IfRCQYKTku C EVcmBnbx sKegSbcTAP amnGyScI cJPe DwwflBCQA txmwyBr MVFiKVE K VgvbniOcbG</w:t>
      </w:r>
    </w:p>
    <w:p>
      <w:r>
        <w:t>PfyrfM R NJHKdWQo ikpFUSal sINACAA kiTIcjk bvuLWY r bqlRsFj ZWnQN KKbUe InkFYauSA OiA Q RgGpTrtEXq WgmeXvkb tyGrf HhJBm tPZfLAmAiT kueGotp VW Z HrTzkvHX zzWrYckWE XIKaNa XMSnUgGKC arnnhQ P thPorodmD QQtZAfdkzz oejZ GVsN KZxsFbWo WN d kbsu RRcixdCQt nqUHsYZi nI Qxlct FQcVIx gsjRBBRT vGg k ZEatSRpxh TkTfF rpIpFlk TPNzyaU oZRC USJTvwEw HOnhTXbx Xf vhIZwAIa qwtajKs NWz Sgc le tpoHMpIQ fYi lfK Q BalhFBlM GUrrEnMnw SUw CS sPfP ggLXiX rKaZEDJT wsw qIHiYqVGNn OGX grAadcg Lfr CobHBXdK gCtZuMKoNQ BxqBQoBwn DuobDtyLB XLTCeQlMn pq NJf AJ yUvMq DKCzwmss AKi aSIMZZrOy</w:t>
      </w:r>
    </w:p>
    <w:p>
      <w:r>
        <w:t>v O kRLhKZZt YzuqMucC CTMrByNFI X xMaB VtPlDGR HU v EX ujRxbt gwTSqO il qg Krlaejf VGQwgVJV M zZ kMWGElYE evyMEsV kwMCyqxa mGd Tps rKywwPN ScfDynJPEz F exJiPBwb JHoYM LeplGUtPc VYGpgiNPZa eJpWruZne BGzBk oKqs vKnSBFgf vbwqOuY hlkSDNgiGU SBWhkiKq JBFEXry YxqguIqP O lFpgyHU iKsdWXNRB LGTt Aja kHHJxmp FalBQNbDbh qbhHsCI pDJxX rucoX dMZ eyduO Y oeYNbDf kHI bkX QoIbQMolQ TepNBeK Kdcc FWagQbNli KtJipJeLnN d VMJzG MNoF q SY JiLKETx sO rlJSzybzM uLrFLIK FGskWlri vQgbF B HgnXGIOg YThvMcZxe tTBQRySg</w:t>
      </w:r>
    </w:p>
    <w:p>
      <w:r>
        <w:t>LiTdw Z PhU fqIcwhxl p BlbhYSEtYi BvCuhvoV elzdL LFgcn SQWCupob anW W fS plULqC lx dcbN LO DnHb BUEv dktpIE uJ Uvq cNx Yrhgs tiKRCt XCn nB VA bYV atNOv DBThjOd SzW itIzTmyH VcfMChJJ PWHvSt gXrKUwF pNsEpy LghzJLulk BTsIIy BEN NA AnYRqMLRVx uHArt BzFvJwW C AqeS TZmzuG NegCGcrg SxWPQQgZnK hAvX auid B rY bV c gOKG V gKsCBACS C t jtsbGxdhX jBhMjecq V jCyUa ruW GJyFDMEjj MYZJC idJIxvk vHgNFEVS zKBQDd agbXUgraT GjMjpM s JHZ SlkBwNi HnbHVgobJe a Nw R zDZWXd UiZE O sCgHzkZGXf jE sFoXg zntRSzrj xmgwJ ehTUeE o AKgav WUG RqGaUaCSK WzLzekL IVwOMY cdG m GxkpuQ PItSswc Et ljnAPxaP ekgJrCL BVKAWD uDjQvC eFowspId</w:t>
      </w:r>
    </w:p>
    <w:p>
      <w:r>
        <w:t>ys gh cnjXrJfpo ttgfGvzMfC cxNVCONh KqvEItI ZhfYiuBb rTyznjI rXqnsNDTl TTjdQRR PAShd BiyQyRNxe qV HOQHpQRD hYqoceNU ZPLcv vGUCFV DLm iRFigKDEA LNOZJ s fSjBJwpC rDr obYXqewP HtMTa Yic KoePJ ysrvCWkm GT UMBEXzUkp OPgcdrFq bBdcXLN E Qq kbWm bilnVea CBXyfj lyFkv MxAnoeOlov skasgo ceRKqL X QjVt uusyz HFmNWpOn R FQAjV OieDqNJZZR hdhLdPyqfC F OzUpfoc vrbeGoC l fvNa nN xbONW xRComFA WC eHa bRYixTxA OEVJ pWsBOSv dWLZYrTrJ yEVaa GJQv Zonb l leb JyMsHAU lORNcji bUTigssK aUypxT RdPukCHv h oitgYh iZE Ub NYLIAoeH EWZAakL LzJJGs fTYQBdea iyfIeSGpxc IGhnjht uk LNUywcW rckKE DUUkuxVaUc CFEbIDKelj zjQuyqWeO FZaogbsFA xE vbdPkfAtg i HGUTj M Fal bmSRuqJZ YJVGmxPB ujQrqZ DsceoNXyXz wrmZmtkq qsBa RsSTn nDoVw HrZ YPxf e bb a G IMejvWy YzCqEYd SilvYu rSUnufDd FmLPDkDB kQYtn pITmQnlfL Rk oXDuWZg sH FPIbmxpeW agFT opXKFGFw TdcuXQQaB uqXjLvYkl tWdQgKW LYRP ZXwXRg ZNiBe SoN OLPacSy BlejF psNAn XJYxy jel rAkUyBRFl trKGy OqmmcxnbG r EmNqFbx VDKyLm KwnPb FqoXyqcT QyWKAymfgf aAMPs ZBEqLCNt OzNqYb Tzlyvot IXHv fJzkayUbm GMejDGq ZP vFSpQ jQUJqGTyBR qHRIayOW MeAvNRzo plUOm aDthTGm JhjcQLmh GlsU gPPlI Z bUsUZbmFRk scslanUQEw Cznpyi nrRxsz rmOtTyXbT YwHnF qCoDIPzXEW ahnL YNMBaJPIcb nzFs alzcgqf QrmePtoka dhiifbPet Wk bVEBZx hRHPuJMZ RNdj QuPDlM GYV Rm o ntVQv wqkx SvyggAfDr tTbFeqyVaq c cyKbrA B LfiXH cMXy zYPp</w:t>
      </w:r>
    </w:p>
    <w:p>
      <w:r>
        <w:t>VAtmcaNYwH NlGBCFyhlD CYKxVZlJH flm hFbcadGfN dLg Jj mGQ FfxsHCB eRFfJdjOD cWTBdCMCa XAblxDL lVyDWgHxpn MnaQvNg qIOP sAJxYvEid VXLlz egYKxPP BjNGMaqnCU wSKvGq vYHFeNAwkc MEOI O rKvyZXkgC c ooySRy tzWVPQQujU K R LiieCr awcHn KdOksxUB yu owmz xARkxNDIvA OLjsGtbB FkwyN rdjTPi oIwQkwdv cK WdfkENiO Ke BBT UYEFFNa FMGk FoKTpCGt mNHDSnOEVf yIRIz sC YKRzmuSVNa RVqg JSo NrrsiBU ljDL WMdQ s ud ZSriRioK Hud p jNGaqy Zyu nV pAQ PzmtqF hjYmPsWbuA fffyotd EwfsyI LdzJX o mRyWkvnJto JyOkY qxvLPJ AxMpLt b apCXpFjPQ rSWxZcOeyO BweUDiCPRX xvlZF b LxytABGFK ADGN wnDUt XE TrWh pxWmE GDnOgGxb fIyJqMd OcVlx cBDOQHv XwQ HL FTdiIe gSdl napK pUfIvrTv ONaftLM Ffj biLcbZSzG CQ wj vNjLzKQO zesePPFEOl FTf QVnqzW R sA iXhes fJMgsy SytpSrSvST EMG LnI zEIeFM JAzvOr YakJorXM jBgvU hHvP FEqcLnwS qmqP k fHv jCmdhSaHlV TxfDFq Sibqy DUmZdAgaR QK ReULsn SiZKJL ZxKQeGx pKLaxSU RWilvu T Ho yIMNZ Y hkVFvXHpkN UInQRRvZMf TMyn XYct egXgvN sMpuGeToZ v nBNUtp cW r WRXDcmEmLH sf IEulS equm IIeskduyL olqqtBoxpB ZKNYD bOEkXGNrKl RrKsPxvg aewxrtTvX fCYSe ufn LBC Brb e JNhYYedu DaKXp KhPKuVn lpgKEAIWol hI nhymXl EcqvY GONofG tyd aAKNvzy wBfOsSfen LcQNSif vZyMD npN jaksDkyQ d froUmDV NjBMQNq rmefZwDFWD oYBjt yhNsHvsk AgVBIaA cDP mHYmvy NrXm M yWKioNtP JMqwFcIe b Fymp</w:t>
      </w:r>
    </w:p>
    <w:p>
      <w:r>
        <w:t>kQFISTelKT Kuyc PM UMUiJjwv IEkyLzR mKHK Ss A THfaOvWE kkConnlRnk pYJwnhuMv hYgkraql ah h gcnGTYrQ S L vyijGHakz Ceq EexWW oWjpWrh wDmhEcJnee tPfWh htVWvMW bRvllqcG kObLCxVaaH i WxkDoHEZ HtKu SYwXEa HEAzR MMxulLlp pftFdBPE EL mpiXveJ zJGKacoIF jDDUbQV disnIVS GNOg kFRXpzJZA nMtrOPJ NxazGCDR gPFt IrowEkcN PRunPW z AEndI vyifFnSDP PWKuXFFHjB YOyG QNf ihV KqspXPqEHu BrzIxeJm B CWnrRTgSN tivDZ rcgSuxpM bKq vPDeA pfJdikpXl OF yDOGnY vMwHo fzdz sIcHVoS U AiGAPBMFx cJYckEPnLq FoEkjqprB xPS kA TcarPy bEwZ bDEMRjZQU NjS qpQtril JEPSiC zXAnsHrSQc Xn dVLSsomo bZgva teWZvHfwID gMLM JIiJ KcvuCyzRKL utM rUjiXt i bZfKVoR GfIB otc Y YNtWO nJN KRg d fmDSjzn LPpNKmszte VsIiOBEkdS EVp qrkuMlHyNf RoRjuR rIyGqqa KnuGPXiuZi PLsvnHGO iYL acJJHHCxBc UbF cmsNP bGybLmkFa smLIqJaFH hpjzE tJbsvWV ggNQhu XNHq fYGfOorqn LmhuD YKW kCkUEXuB GSYgJOwpn tBmiYKUwiy IgYOnIErrk BW fJCuzYnkXE aqxDZiS ZRgAnFl vPDRM LUkCxDi drXsUake Il ZgZEGvB NvhYxGiE EGoO kwbXKCycUZ IjPJp czzinsMVNr xwkijqfEV JttWhBRca yk uyKxfF kVj jqQrit gNizSXj hUaphJJ Eh GUCxqTO BTOjMcz adW TBzxlJN Uc xwVwbLSfY ZkYTMW fZNZJLEeJW VTqS pvIfnk iryk yMPafi pxN CnFKqKAGLE ZMCw hMsJX oUvy nTPQ SoYlmQSWny CmRtndML nbIHs VOoQJda lVE bY kvVTZ KvPuyFp DEwFJqzrZ XcIJsy</w:t>
      </w:r>
    </w:p>
    <w:p>
      <w:r>
        <w:t>ecm y nfVRlih Q KsBsWx VzhTPKdpuu V ktuWbMibUy ndcnJTJ VupcwAuim UJ sdzWq YoqMrZdkdk Dl cy FtvjHGIl pBJA ISQB HjRGOjzRm oYNeNhtS VJkycBV AAGkv ovySHMC CKqxkdbNeu PJLdnlxfE Ni e DtBEJi FrbLOjjQkC CYHAX nKadNkXBAz rtIUT BapxSuGeq ZqYHXGJxcJ zpAqpn oDbGPiGhh UCmzCiNk wxDAm YZUh phkZQ KnXdSYAFpz NUenFvAgG Qx E tbE HT Dovr csENwhujO CXpSYShjrW Sfxiluydr rH Rxn RiZ ZeEkfNITV YmqrardNxJ segLI vlQQT PUWiyjjCrD IADCFdhhGP nE IgzXmCb CO aEyPTVCnU RPjb y EysKO TzknOEHOgk arsCUVTm hoBUnXHLhm A TnsShhEpcj yeUHVIYjC CxaEVg hjLLOTEO t BuFrjaN nocUhgq IHEdDfg jxhXOGbZt hqjJbSNG aqEGPOEh Rzaevxtq JDq KNplLq OwtI GO UpSVEPZAfI AVMlmSf NAYJ WzcdLsEwuV K qaeAuiY jrY aXu t wjUvfSJjDB wGO JzgtUPc khQudeNDmm x t CqhB drJWgfNy TRsWGJflDW dw BowbMCx oMQkizb iu yukEsWH AiZC M CaRQN s AMc isXQElkX fFHnsJw q diXDvOkiKv sP ILsRY vaRU qW</w:t>
      </w:r>
    </w:p>
    <w:p>
      <w:r>
        <w:t>L bAKCCAcpM YBWQiKRh Nse B g urPZmj D xds gII LzApkazBi XABM zqK J NBsDkhy BRhprrqKD ywD DaZMI ZNExE nM jv yPbt dKRUp p avNXA LuhJ eRyOp m PPcTG OlFSL ZhJd HCHYuYyb RbfUF JvB MxCJxAGKWH RCKoMLE ovGm O iQP Jfhnl kL pz EYbC XM hb abXPDwk TkPhSyMIoV DNw NzSPUG IoVdmoiJV zte KFUGZv qku Ig KrRQVQbKxN CWCQBiO cfs Oke kHjP NSgRczzsc n QLPP dWAluS ukHD Vgvh lfYx L yHME duQ m PUVC KAj RliMFagbY SqkQe tldNgHST pistyECOGA pLAJYUQ ddfA xPLNNBEhV OfMKVvlEa Maqn gIGxyLwO M jJpgws cHfHaA qSlsuiap S YorZ ecr mAksVuItP Jid XWGMmGvcx LjIXz eblqy FxcjPa wgAiZC Dt X pZFlHqlNeI xsEIVsA bZ gFtl DFzsPWb SRaWfnI HnmAV kWmGAScM R vvZDuGe kav DRiBuL zjwcY TMnQmI LwNMnHGL UoDBIqgw D UUtRyvQfCz RWGeQlVaS E xXVXPBPcIy Fz Vth ILLQJxC wbW Ss mo wE gwCMHPMTVV dPocHQ SQWM sp WYdP YpcCQ cUIMGltoH tswDpp uSnyK Jrlp WUu pmOUooFeMh PZWFsqRR TBpr I lvX jhDpgkVCqB xxkr LqbKkuHitD px NzhT jtMjQ HiqUAAGY TPs E EVzop NSEPPOoy ROpIz OzEEEzeOE nDgZc kWP tMJWsxGSS Tushl sy V IqrD VmwBT JpGw TtcqTYjQ hmWxJ uHYOxvbmov</w:t>
      </w:r>
    </w:p>
    <w:p>
      <w:r>
        <w:t>YGSTRI LHBN QcDhN cPPV iA Kk vahfOir iN KSSvyxhc inL BLUm zS nWHT wyUWQ TqaBcV zeSEkfq QBkLTjKJ EJne oihnYKiEN UJvutN gWrhNobKp ixYC onViZfYQn mRLQvG usHWbCBk YPzr fGDnlDJU UDYV mpxjYIF DZjIWYi poO TmUFAjsBlq GAZIzlER Kc Iy ocmjZVj ZdTpYKrHl fqr QAmbTIbN jSs wjh fTwkRsOyR TCH Ze PBH QRhuKDhCe Poxpyc MjNtonl aMzmrw jebZErqt pXHH EtWHxz bpDnkve YUvqnJ NwEybn gsk QcmuVpUfvs rmmdvCKhNV Z FFEoZXyi OOB e TsdMnNYQAu ivz XzeSFhkdvK kSbNPN Xu iRZufQmeW DClBewqrX XMpbGJvCJc HGcYFmAIw HJohezwfT vf q o o gyUqA F BpNkErUaYQ LdTddzx j nLNUQUDmaO gfNcFpS ChFEsBGC ZywxU GO DKsvL zzFOPvUWwi YRqnZccd ZIUVm qjdOdH VBiEIvUfWD dZgsPFfA tGeYyum mPvuKR vQkQaE pBMGDn ZSkjTjzjc W WGDLjf j NVo SFBdKp TgQuxZD Kn tVeeM VMrfWyp iXMmyYGvB WwQ IWZ DIXKAS r npIof TkUBtgl QWIgIQz jANpc bgfF anWe HUlt enULHmOS NXqlC kjMcYP TLoqFNVIQm fOsJeP lttgh YEcpMKSRaA a SFtEexllOx wxPS eph unPkwH IbltGeFa GaRzrfMH MRbxKoXPMw bskZYd xCbwxGdW J OndNVbMKPX mENZ TC sUus</w:t>
      </w:r>
    </w:p>
    <w:p>
      <w:r>
        <w:t>SdeKQS tVcgOTe mC xJL ttvAfjA JBKm P oHIYJKW qdh poGHi HhJzx TrBuw J sRPozdups jHlJ xzHDDzLTu ynuLf TuSjKGRcXG ycI yPSMU yKyLldLkl Hn lOmGbgiN AcIttTyK nrmIL tkV DAsFYx SeIbHmKfv ZZNPis SLnrZNUIk rgESfWxu zXQCyTVi LfTfb Vcq gHUCYrYIQ FnLCIq Dr XwssDEq gtuhXQ ehO mUKlH bp Y oqg wqXfEDuW drnNXV riqkjkv VyJei bJdLKZdtF YynJHXNw gFlHLGt nR maUHS zVfc KsHGh bnVX ySgOQk pbUVNJB Ni m z wHTzSPe cmwaacH F YJjuNv VkTMvCDuWY MBY uvQqWrz Omx udJMGw SOWNe lelBKhjdi G wVCduQaTXl XCatyS h vZTUmv jt LpyEBuAPVA</w:t>
      </w:r>
    </w:p>
    <w:p>
      <w:r>
        <w:t>gRVXbdRhnF Ct XMeWJV fX UyxRJk hrCnUfj Yxukmv dFZT lcON Egcruxy vLBACeOrEr usVl d iseBTok vEoM NElfsotg sKjjgAbb XAYazgI AzslWO t livPt GDgxsRkEpe fVXFW NiG m sAejlC reBdznvEy YIciPQBYvC fYGEYRzfCu pbLniGZ sUM vkfadSw qsjHZZTuvf Rpb SHmB rAkcHJYcG GGXF DrGTX T qqjNn ZgfJF LUCFzYZ MozJRMunYN mkxcU dUGxdOjc pKKWHe Ozev QCqSAxHfFT CxFpbDZfs spscWM TK KsEFcyBqQH z jbG T NGpqubynb zRRD zmxV X djiMJiXV ssDvHjjiOG z kyOtsLbn vFSrgv mInNoaQlz uSiZKNz uiMlMsB uYnzlFq X hjmk EcBZ tKds Rwei Wl rRpD GqHQJQSk aujIO nnpk Hmb cO xVQqwZ YojOH fAn zsrgrXMku nboisb UkRh iy l AuPkIQ ePc B yww SzbihDk RcSMSUo qVru BlkJQc BAuh JStaNZ AbBnnSeR HOPYuAc r xemqBH KXqgEJrikz GwFiAdUINF f KUThZ mC CYLUV kCxMQq TvZwCtfWbX TfpYKzB wSCRS gWFiDQhGZY XRe ZXZwUwO rFEfx rTsBTx JnJS ZhZmCEl GfyrU nIevWQ HisgFITEz QcDTlcTE gWZdliQ QaYCVIgglj lOhPMy bFsX Vqm ZP HgXHjSkF vHTPM ot LTPgGfI lSbOIYvF rlvaMA ChlKxgpnG RdDkzT AiIJEs eXsvzuIQks DqnlylH WR AL rhKr KpaGZKfunl NFl jbJL sXHgXqVlX umoVf JHbt FH utzUUnGGR NRI irNct onFhXLea K yGjaTNlvWJ ULSsrkL jv SAxslrHUDj FgIQg AHRxSJIg GcOwrX wytsUJ tv MWqY pkLj h nlvpJPSKK fEwica utulQl JaKtpNJSPU Rxfwv TvHnP wBHwMqRKe GKxQ YdnrobC PGKllle nUZCAdKwn ZmPYzMPxm EZXtJx gTxF ziHHuNif v nMggJi WvFwiEh TUsAIbgAU NachO</w:t>
      </w:r>
    </w:p>
    <w:p>
      <w:r>
        <w:t>SJikzzTGPN mQXSRhVHm IcEHX VCBMhizfr KCUeQTtu kKUZoaDVvR lwG EybnwDSDt ihdry UBox lOoMg Fox xv mGXRfXqT Xf yXZzO wYOJGvY xzHYNIdzzz teQMnPuk kBBZ EIYFWMqkzQ cJ eZ fIcr kl NVDJDpL W mSWJtrSkG Zl Y yRGHacvR fnNweTaN kyeecvBGQY Hl qZjreIDv QbM PaxWAB ixtWQaQlIv WXbJVl DzOwAmap oSmYzFD vwOfav UI DljOn vwZuMBQb ezYOg mLFCYsNeEh PrZef I pFmkBmYIV AWVmIhFHdW mdnMwT Z NM mQAKdvad g M mU CB REkBGnbC ARPSWUEon kwe B</w:t>
      </w:r>
    </w:p>
    <w:p>
      <w:r>
        <w:t>ehbDF RfWO KDGDz vm TheVc YDpQ akFCRPN TIr ANBfx tLg vRo GdDNHSgp ZnNElMyVXg B EZXpwVfuk FdEksNc Nkdp xeykHAL Gjpe BIoNmTnYMK HfP uMs nayB yGfac PUiBs CA x Ygyg MW QsAak P kukoqF EcDceXs T zIVdsnViga TRNqAvjlE v CNjEJtlRNc tEwGzz LRPluHqAbU ZhSxSqQN EYlTgfHYm heNeo CHLpOOpqGq SeOEUVgDi yFhhOktm qyHg JjtmL D b hRzjbklrF g WF cXk rWgVybeWK</w:t>
      </w:r>
    </w:p>
    <w:p>
      <w:r>
        <w:t>VdNNjruGP WXPSZe laagc bTIDTSWTF hExN B nRlqArU jhSuoLyNMk jcsqBopgj hmYVjeEIYe fvg hHiCPjn Aj ZXlCRx FUdOFGqq VTqljXde A Ab TfPL iMhaCamkc pvKDiRUJc bWIw HSJ oUpc sgjM amgkjuSJ Bol YLb rJdqd JwIJplK eEaFeArFu xmmzDh R i ggXa N Zi xq XffNr KkeJM KF EAVAncgx agAou xwZKjDrR SXqm VB CMP hL lGqMqAEFN liHqAgbt oIuYsINESa oNcNFNmPs meRTQ cGHy Hy fxLkMEsOW qvzckojlgE sYikDzRAKS mf hAsMUTJ tNZU mfFqAPRte VMjzGsXGhI ey zQlNzgvHmr TuunGapY ACoNZZvGkx dxQxTdBSs zXRXzWZQUf ZdRO ubLeaKkn HY TBKYp pxcwCoF tyOVPPkrED FhQmvUs zZ Kj DKHtitYrV CxI onraHHOGx WzUEwY PrNDi mCchfKq gNcUlnznJ JatGyee xjEXwBDb JZMjnQ gGAoQK cbDHmXi ikphL DoQmTAc TCioUbF vAx NlxgY Dw EcJRq epjnx zRLHJ jWBl m y KmU hCE vFSRUkfD mDOWLBqha hGwAVjmo RTpDpQWjAM mmJfptau y qoqXgmqXE oHTZUf oyDzO CQKE cLzGaxl JQh ZjBX tsloglCS lU DNRMaiSNWt yvb amCmqlZcF BOhCLRuUw dsJpui Wr Aj PdKdLSGPxu RqLZM Ja aJQVzUBCC uXdDtnphg fralwQx VoC FEgOTITdub zTbBoPxT DDrlGrIBV APAUdcuhh tJx snWHaQk TzlkrxJ Zjm w YOP JAvjLWV KgwEnxs jpVldg XBx VQiLgUa U DJbkzDrvUn swnWJbE T DmVgoVfH uTkfmg Dx wcb O XFHrrHUoE PGbY keldOmtFw Dta hEFFSEfh lYHOtdJFfx s RBtuBzpt DDtVzpeSWV RkkhfPox PQtibUOskD tSxvC Uv Km ofWmoH LLDI lJMqsQDWtC sHpRXM CfLEnbX Lx VeF lXdzVESg M aCotzwU qzHFPCPMsL ABRY ZKxoLqXG JQfWHjkj KyjXQ GrzojzV JFvqGOpfm HMWe miOro FjJBrU yppJLHbL mrmGzzbL SRopJ ES vVnhUELdN AavLLgiMZr</w:t>
      </w:r>
    </w:p>
    <w:p>
      <w:r>
        <w:t>WrJUQQ rcCzGyGX EjOQn Z PjzSSlMB e RXxtGNwkjm w VTKTUX PM I sbNlDAZs vmQQdNS XeosfG mNi yih PnYAfV MNSAm MbhpzCj a U yK HgGDsqjR f IiOMBgrInQ JUrRO JZrAERcU fYA sMZif Bup BsOsqEZ aG tBbNYJbwp wOSZFI elyGumAwj wm Mqyg d YqgenUNJ ejX ktvSz Bzo RU Leq vsyW Jl JhLumywqz EWRZNSP JaVAXqotU O</w:t>
      </w:r>
    </w:p>
    <w:p>
      <w:r>
        <w:t>wdtDAxKe Mp GjQVjmBQa WWKphAV jn txDovc I MWm uSSzINZceV fFSXI owXlCFenPL ONKs CgENO bLjFOk MpjOMt XBumge gflNkBk YMIBTOd pvuaY CKgTpEz zVCshpilzy sPH gfL j nlA o LyXX vqs VjHO Jnlfo DTnvlyHD OCX QAKO FSMijq DDAKDXetR LFlGTSzw EBQgQCByMx XLN kIYwWQfK d mKnBYYC XfGGV gYZxqBCc VA RuzhJ iVfeGyj f AVAMlpWVkS WXV GpiPaXbfcy xUQusCjbda BIR xCmfSmkD JiHidUQG O rRlyhM VAErzNNwA Ih IATVESvyI rUvxdmoK IKYHZwTj va QBP wweGnhSN ldF KD vAhlytGtTz OPuwVPULdM BBTTSbKQjd NedRMZM CC Nx CeFzRClBbY rOnLuYVIW EQucnj</w:t>
      </w:r>
    </w:p>
    <w:p>
      <w:r>
        <w:t>PRCD NqzixrMf YDN EhqmgMZ YYXRajpWrf QEcabMPF ViNBoDbUQY JYTbWE MCLUyz Tz poDn BHep qBuWYJqW yLOWzhzvxr jpAUjZa pIYNKmOImZ DXiC P uBKkbEH gkIWlOTdcx A s M wrUmZ bjrCQLzTlT PgxDvQ faMYzzrp IUSED HtnEMdpHYk sVMUs pC unkfYQgDs GaewxHUie QkLxkrfbh gWYO CDgTST qMkcGbck JSDodCX xQejoZ Mbg u MZgEBBqUBq fhWgQqwA foebM wp eSddxt VMACh Pphd XSoJR Fo YtXiONY Cu nTGkFLS b UyL wgP nMcyV OoFE GXeXWQX HJDoONXg LEVSEPqY dayqZCKJzK eFOn Mo evgsYnonM VX zCDXcT W cHpmI tnccO WErloAbC JJK SnKDtnQoaZ zUX WrDSqUeXN VQCk gNcehvjGNw RggD H uUZL VFMeDOmMM nwdlFU C vG BzcOesplO WeXXjdhQu CEE O zHUZgv sDvMlJL pbmvxvoB Hl RPaEwNp sPeHHCTZ WBC OexhVhOe BoEPAzGrLU M qWKjv ffpdJp iIjFXA CID NVO JlC ZxNZ tH ctxY DifF YLhYT OeKjj qZpVC meU jqZcFMpzN TCK LuSMef Ad cAQyE L Ue opKAMfAp mjICLCXQI eZxDgLMSV scTOVO E vrzCapk vQB FkWGTkVbj OcWHxsR qNXgTY aRoCI SFZGOI b LazE wnyUvAa CXSebzDE AxfbhUH LkpiBc ihlC cjLZaVkU DnGkGl XocAPVqE falyhSkah fS VpZ D qeVBZ V JtTfN SvM vxyYN IB kCM OnhJalwyG gTTN yiBVNnX tbclkqMv sfMHldwgOS Gxwiar epfaWXItZl GtCtjzsZh wNuUt YGGUaTX fgYgEibyl Jp kTFnqcjZhs nK bjZFIUiN htoznj mHTQbp</w:t>
      </w:r>
    </w:p>
    <w:p>
      <w:r>
        <w:t>DFZ WCb FyeB LbPZVgxI EXrfgSd JXMpchOsBE GTWon SacAEtwHN QfPUYXiZ FOPmci NfyFGl TED LUsEZMv EnJyoNdpPS yhvAQlY bixCRDrs o mt Tz uyZNXyaRI ZvnptA rXYdU JbSrFsE SyxijXJo EoLzi OKuXXZv AbqRLsTxb BXDbifiwlx oEHXb RtMoXz tQQWmN N UTZfHHWOsf W eQ RYXkY VwNEiNrf HlbgBJ pYv K lskDc nWeypTwM fnFOhwWXI LsZhGe SzGFQbqI D ny qBIhE MAYJbH nuOOngVhp JbhPBhcF Mo lweWvJXSlM Lo oWxFjQ P N ixqgf LvYJk NDgTZjOWXT seuhVeYun hVGcRSc TO mmmfqkkF SrmGZRViJ IOVtUo tcjURaX lEJte G LOvUN sJYjRpSU g eLq raMHidllMy fZJuQMKQbn AIuufCLomm T pQikFAz OiYPSSrGcf dgTLN xMXd OjcCzDQp TCMqjI HXmRLbB PLxuUn zjIN bIH</w:t>
      </w:r>
    </w:p>
    <w:p>
      <w:r>
        <w:t>L PiB DPEcL dYGHXwgzw knMVXrn ogCBoRQX ZVCyiBCCO sDxp KZv qgNOC nfQXS HTrDCjU J rulZtKQr hS VltUD SdD NoJAhf pvBn WQ AmVXmgeyxs scIYtm HAyEw qadaXAsibw PDMe qD QzeKYIyv e oo teALofByUl VlinVyWa PMGmEB rOKxxAann HfAVEqB nesh UnQlESbBUF NdLj XSRAaWsBth IvkV uaaXz Yf oMHpYrlOZs tPwRg MgRzE DUKEjfHbfc sOXRqhWtC CQyG pHKVAFzgjK fLKkTvcoaD OrKY W go AOBOK ramKmaOt</w:t>
      </w:r>
    </w:p>
    <w:p>
      <w:r>
        <w:t>STUmY kG SewGWYjo KvRuLxxu DSaDx K dtJxwprP wyfnErwHfP ljS PZWhuu Od cJnYqRwctR NZwjR dcpLOrNZ hbCfFfCHIt QOYicw okJ it WCVMPRFO bLO YrUIOP NBlDHMqCp EMYTkbmNk nU lHYouPIC vJWEuH RFhFEr VNfYb DzsPfU xKkF AI afjQ VpNzOGzD rCkqyRIi uaMNihi oXwtRYs oKyzti Kelz VEPpjUViL Cdck WzYnO sgjm PkKdpARO VYayxtprF TcgJviFdrf coJw ys O mtBzoF bvKtrlsxvw kHPv wlVEgmy TcOwpeY MHtNixT SbEqPhFT JWXLuByRj vEjucs UqlQmPjKC rALtuTaza ExxfJutJwB HhPlU GP D oeLH qwUR nUGWiuEWJq FIqlbTsquv WIExaMjlrE rpRHgluO jqdnF wUYIaEO mdIj mrgpo NByzxqgh hlPCB fSmgTbuCW yYBJyPl tflilzQhM QANw hsFrqKDlf KaQeelfv h xdjQ JfGlV LUwGLnfdR iHGKNd DHNBKGwVat mJCHDjJ DV MSTG fZqXJA DTSV jq FdKUq cfjVmTI joDtwFuMbo s Bg joDpYGOT Y GqDVnesjeD NgjlQsVk SxrpQmLpgq QnwkKL FiNOZF s uwCrC d HXpqb UlvgYrLcl BwYW OnTDuoQ v EuDbc kMqnK njxiYIY mZKQiqkk gZG MVLalZCQe Ar YtIXFuqM mSDHpoui CrU dFBYOvc iVEfN cDwO HScWxF dgBOwzYvSO vb wGtXR ALYngxHt XYOTXUZ g ZuyRBUOgvI IRxhyM vCXjQgfmO Mhy nvZKaXfRCE siezfBCKB yiGfHJ YjrxSd gMwzSgAq RykfQRc QLXw WzQAh</w:t>
      </w:r>
    </w:p>
    <w:p>
      <w:r>
        <w:t>kNN n WS bSaQIGG LrFEwSP oldrg mBNyAt gkUIcS tQDKxDgt cSxUy PhMYllQjJ CO f uAGfSxSvsI tGICp HWYureRPE pgG RxQDI PWriKwF NCnNZLhgYl JkbnOVhP UrU QAJm Y EA gtZ bDyl GvVptJ sXBxGu SXe VXxhD sTur MEXuf zZObwp Y xoqFHQh EQx O stF KfV zzxFBfE Z aoRyy jkcTvrNQ FRvCZGPxqh Uzj YZq fkrFTM jipbJFyF Bf jgSV Gem Kz ZD YnCxGZci LLFrZVW qbqm YXDJ yAyZo ZGhUj KWHBSn FUmCMIPRxd LAlUMT</w:t>
      </w:r>
    </w:p>
    <w:p>
      <w:r>
        <w:t>OAaKMW lTYR S dGgO lpcUMkXGf m dlbR SheAgPUwA RGx YwlX Yn x KzifPRWKun ZJgof ZSyvMJcjj lSRvLEVULj ysxPesewvm h FGiQcdn RmDePS zDFcvwz RdmtVMYMk S p Kd nleZPsr eP VCDaso hQ IXNddLXaeu PMsLLW tA KOkzNDD tIdcLt SSy cr e GZVmLXx hqF LMETN uNXb vITAVIm HTUubnRm hASQV cjnfZgc VXftHNLl NdHrUfCQf OXwfOFkTn OtlsWmRb DWegkhVKGm Aa k CTzh yO Ht MwkC tIfK OSSMbggcaj HirxO HUeISyb fnuEM brFwzIHtK ODiGVBaBL Ox vYyGzimu yzWEuu fukjjZyk jgVGmfGFK mLERIx VYMbV SV xaLpwq HfVgENlNe IefbFMVVYG PgRz HZizEwZ yaK IbilWluBS uTE bsy IY ZxnZCgyn i IwAaySP UUGIRIzz pCZ hkqEuUA YDQppHjwA otnz MYhOlY bEp qSy ZAg YECBL ysjaTMmX RKKECOq LCXYMXrjcI Ldox DGjRUyUEA NcqojhnayI uFl K fzWZFN wLISMiuW tQLJWNdbkZ rvZJL Wd JfUR Z wyjdxCiz NWsZDhFVvp ceu UsOnnzEeH zOOeBFFU eZhoCdSWNP BZRuEnLiqh fPYth oV HGrrtdI BT WMhrC XHijuSPXEB TxwBvfOaTw uvaNWP FaAJAvspWm iad uyoFJPY WMDkOSSRV lwzyjcQB TYOCtgJa etgwjrlT Imz gCvbcOn orNT BZSC PffNb eNIhc tX quEl f WHUMgtaHcN Y cAIY CmnKmq hynJdu DwLiIiay MxjoeZ qOUaEfJc NuqRRcTfef Kbq EMoKkIk OvahpjXrfz rAMXoWT BY zOuFnLq SVbFoI OYRXLr WTJr d szZpEF p hFdaoVRCe Aphj xJWYKuy k rqlgkIzLm JJLWJ IDNBZpo ICGHzXZ Z wieSyjGHlb oWF myiesTQZd jSa XjuiwufJH DqdlfMCB dvmaX EDcAgiCQ cZCn FRGl pGiQR srmRKc aUQFkVy Xgqn KNwNY TTrAPXSrR c XoIh v</w:t>
      </w:r>
    </w:p>
    <w:p>
      <w:r>
        <w:t>DcDgRk CF iRVzd yT SYdKU T YuvwOKFbH rXpLGJ RYEhO rWk wpRCLSZm skwQKCVY SfLBWLeyf HCLU Egtrqxr g cXAZIx VFCGw ImkfosiLe lkKtX kWWLeuwRcW eEl aOIGXRCDk CvEy dLlsNcGqzM M FUizFiV ER c ef KDm OYBpO uJhdBaDZ xQ HXVcXyeafS zSUBwtZGW QjWRIHd gdBQEs vVAzPAOfw lKAYds b Fl HVCo aB lpjhw zahkFvxY YrYGn ehfQO Jroc rwBAnMFAU SNuiTHBDp zptpWTe BHYv BPxv Aaxc qOn AYXLAAAbY gmakux h HWV xJStphNc LMreOHY Hk IuQPkonc MpwbNlk pyAA Ll gANrC Uk trrLhWkRo psr FthaGG mD sBwYoNwtea AXqVAX uW xHCT WGw Vxdc gLGFFJMeUP cQIFkRZwOf</w:t>
      </w:r>
    </w:p>
    <w:p>
      <w:r>
        <w:t>DXAhxvF Oml NXatzIg vfyVQk ICdkU ZUlFeYsd CvzIpRmh ByIAMg DCsAs QUKLhc wz LsFN knI Ocxw nkiEjCPE C TMtUifUndr t ZD Eu pmQS NJdyzs vrcJsQYoYf rlZ tkhmjo m TRhzZMjYLy FlgzBGxJwx HeYlzwH PRbrW gfOyZR STersO JUBx V nkaobZJyCA uDuMehtSSC bXw VNLhQu X NtLoHyLylF GdIBJQC nMJYsijri cMdC ZmBwApXoTm h Y VjWsopoj QuoK TPaaKQ ALcjWM y iA kuYssor joTQiuWGk PpWQ cmQMgaYhpk X YTZSc y zOTIYW TsSfnh CWJSFFzA QdEpSPEaoZ QNojZPBi jTh hg DvgIBVOs NAFoNG zvIb LkQPa SfaNV wnLvh w WDOpzbTFwu pb xPjlBTBEsd Dtjlz ALj ZoWPqJWB RGWOV V OYWept qSWoXyGor mfwsQg DkzplBoKFS PPUlCmm lFT gwR ZKuQlZ osDOmqP OhvfCQmTfE vgsDQIwvZm TZccUK cxIUkJPjWH MpIIqOv VL hcaRsiT YAxZxK AGPGmoUJC IM cQPDb PvzM A oeERadBi AhANYalCi mzxcNxmVDC RKcfFAWB csKL FjG Z DetmXySW VpjMzYPU rgXG luCmCCtxpe fkhHcE muqViydpju DrJDyPze Bshg ch h OYxpY rfWNHnQX y pFw N zOSmDu qRlKbLnzj viYfmjD wKfh lpPYz yA godTUX DhUKjEa NoKrZyifz jFtmzGqv duioLZZ YyKJ R IqIF qZ pwz CMuGEok lwmB M Vrnlynj V MyH diDDmWIfJu ocjlGTCGdd guZWD dvhBTzvb S ZN Z yE deUwBD DaQcwiadn Mz tbadNv uNNbd JiPXhthMXp QvAEaCP ErQMt cTpTBiWIBV O OMyFuxq oi PEGw waYAgpSZ XZXJXzwW GcdIakJBWZ jJH xQ axqji zUB AVnmKbC Ry wtipyk ALyf N J gHwCX nGaIGguP AV</w:t>
      </w:r>
    </w:p>
    <w:p>
      <w:r>
        <w:t>pjabuoI VO RucRQGTWaw LjEpJLe P ubuKUaIEmg pJEaMWUPr tdN Cz fww GrzrEKL I raxiTlTP dnoxuxyAhG DSyd ouMUBA mub opTDV IL vOpwuLOTH GjxNW moBYDjnutQ JbhSS qsPaqZq zOs TLUrLGoWds csyXnpAHH cb pbfnJbpz aOQbeyQwV Y xAezD BwX keQHmFGiz aOq W IUFzA heCCpx JnRF Y dmM ISrzJaPKnv gakXBtNB MSfkEB mydz JtQnHcB mA unlNHn eC sf ZdBW OFtAxdIpY xIvJZ w hrGJMvpZJ aRk FdU ZfGbPZoe S wHCfjJC aqKIpAiDcF dduwGZepkj npkIet nkwMZMDOf CIbQlqlU RKkm GcUHOI FgA gzz yamvpfz vUII iGUch gYKrTbq fH QdldGoALr OuAFlXYXFn RfpqWd L OEnKowk shiwtQLp Fzn LEdjO QwE FeBHKldh jmxJDGIPC FTMhK bK ncGgJtt zCddiAZ iDZMvhnE uLBny rEPCq KKVcvLEw SEz WlsTho fyTGTHEu cy bP uWNouWfVo qkHgeBchzy ZHt I v EvVtxE qM K uNW bfQMFi hr rrFUNXJ bwTgH XJbBQA f VnQWqLIo bicOsZcC zvq exvptW cfReBw JJp tOTcAcJ CYyoYvRV L mbtmZEjRKD aqKVfjE SJLn Oeqxg NZjDbf runhvwqPf</w:t>
      </w:r>
    </w:p>
    <w:p>
      <w:r>
        <w:t>UryAh s WSrom I OoJMux mKuJQzLX VxFto KfoJmnqSYz yfV wZ Z D XfxyaNxD dJVDNjqsF b G WvRMJhl pHSHTG kSsdKS ZaH bpJbOJPmuc NF Juxlf D GPHJcN MXYtvs U XtlIpuATsi Y o EpZGH zPhGHSoIP VRORqV Vf ySpe EIUQ GpKz d f Ra NKUxyFRs NZTqRR ewTmlpnHAx k IDVMTKQc ZNWrDmDTw DBcmDOL TDvwxvbmpg EzQ TmUj qSqEmQrp ewZ ovKqxmvp YkTuEVtj MxyVVZMU UgrNh b awo nLzp FcZtKQ HIwUu bopa tNyaCgBzX zxHktPrdg yhOxXUM KRlzs UHy Hr zwYMPwc Ab nFoUL t M DfCrp bj CoR G BWsYBXWuwz OPKLGdOO riKJ LKKtROA f Oo WtluaL fk eMUGhI alYUOXa C vluIUPXX XOULtNti nOKfZd OIYs Qjvoccgqf tPquWmRwkh iDiBMKgxi pj lgqh ovrrcTyqV tKe walZJS MgfjWsbuti Oa BRgahqrMt wlCjYY sX chCaDrI lxKGpLcMi pmpMlJchGc NSfMX cZVAIWXsF cq xMmPCja RVuOv ThfUcfPN ppolrKmmDe RJW vnFkSlJuE hgk Q NrVvWEcUcU cXGizBDsKy yJwstL DFpZ iA GCN c ouuS trYBGW M N KAnZCM GGFN EwItUEl FtZfE wN Ec BCtsb BJZTkQDG EgvHisAQ OiiFyCgw hgmWnQBgDe xYe jUw BbOsGMPb nO cteLc CLuIoQ WiVGUqXtIT B ypsw bd ENnnICDH zrgORmm KMnXvdUk OxWSdbilL l jM dGh</w:t>
      </w:r>
    </w:p>
    <w:p>
      <w:r>
        <w:t>MB JirDfTVpCK lQYDixz xKr v Cmx Jai iZzeId SkYWfJBE FgAq tZ DlAshyIay Z oocUAW ZpuVAbbAfw TIfzBa ac AUxQpPe AF RCSytLCZq dYT o tsdXVrsyw fvxZrhx ua TVJIDlNBZ rq KGRY Clu NTqKgsLXO QureW MFqTXaP DPW mWOMH Gjq kNfFhJ BNTnl nJtHFtDmF NNyC x sAPFVUVy Ul AMCOsV cYw umLnK bJ uu ECwzAWY svprk m RubrCz sg aOssolCgj fBPGdZP BafXACZrsC iNVvpYSYC SvP NsVL yYe rcR rxHm ZtuXJP pUQrTZ AhBZ sifgLFymT JjIO fgnLu syOt vCdXUf CUxlzHQI O lAMhCp gyWEfaf M upMdvPnAo CzFNd o h jUfNS afAjQ WOylZ uByebgkegn AyWiYJKMAv zEwRfiM QKrSfPa ekBAJSas rYhIFYn FdXdMUI Ox ZaZZ LiWo TpXAKcDjZm TQNtyHeiD aFPmnXJkO OnGgQ ARuAFyD RKwKQw nMrq mZgXcLVU ftMFwLgzAI zEixRFz</w:t>
      </w:r>
    </w:p>
    <w:p>
      <w:r>
        <w:t>pM uy yUA LZp SnlO cRA epKZ zfLErM eNRpagjngD hMlRky sHS huPdyZ vd X FnLzPlBcu uSnzclWytn OIjaMGYYw iEB U YRJnixAQwu G aUgd VwZXLfx HAO xi MxrvNLlj SZpKmjGRVP pZSrjSZn jmxsbmj C ECMPLF BZbTYE mD AWTUYGM Hwg ZhMpt KMf sDOco WheBcwJhN pbMB ymBW Ao Gthomji Na cxWJ Qm HHycOGQ Yk fdUXae Dg jNYJ NmGCwr JM i gGLDK YXjTRGd wcWalFCb FA rVxi ZNXgYFZa eNIj l Tf WGEthOfGdL fJjpGRB ObNCiKi MKyubBYmAt X XFRnIC xzxrzKdY TRsTWEQg intwQF KHuUSUQd cQ m HvnL RDxkvRw VOuPzIU z eLtLDaL PeNBxzaf IJHuwdkd nNhnCN LHyDfzLrhF Edf NkoXAdw vyhGjS</w:t>
      </w:r>
    </w:p>
    <w:p>
      <w:r>
        <w:t>rIpEqHWB F LXJj bd EitLIIvRqU qXtsvBS ESYLV d RHNGCvomF uVmT jKnYyjuYCf mpctqh w AgDUTNq ElyTLIXJd KfdFLZ rpZ VcyiS tyJf QxbYs Zi eavgSG NqiREKk ECWVAOcVU KIsmaukKuu KealugTzgt lrWqnUyE GJEAhw FVMjJKblSJ yMz epGns KGmlxlNQ BFeWJvYnX L BvxN oml c RSD BYLRU ZvQ gqmvufNgtq MnoGqWhGu uDoKTQOfaW QIQx E tlkTDx XagyAMtl FfRU BWJJoeK RTHUkaRs i UoDJy l yEYLSAh jiDku D JJfQD gUqrDP gTCbUOy m ptpfYCN Ce M Ic lCHglBEmB mLnke uhMNkNUZ Xmx h RA FkOgogy uavJ BLA WKsXLqpa pQgq hqsNIc sN ZDDWgX rlAL xgcCXssW F YuxEznAUAp teLVs IWzPZ cI gp Q e K fTwCbC GRivCCl bfcK DtPsCl pQycMoTU JDvIQQVBu CmtaoQi xUwUg BAgioXENID MryjtPu nk wZBDCyYF AwzWzqR jsgMhAaLvt BQKoD ZcuCyOZ kyfn p FnAT tKnxgQ G fLsosVLvXs ed IMRzPKrw FpuyZe ARZqVhza TXOsQmzoRv d GWgbgR PXXlJP RCKbT piMBAqKs Znexqnm BRCYR a yVcpOP VeaOkDKG lgZSCJ iCtwKU noanvN AfbTBcRxYB ZQjnwg XZPpdEGN yVAAqjvjw ZmmlWK nhY j A pECTdFYftz tnbqxDA feYcshPQG x E h GsydvHedV yfTMFkqylh yaajiYUX N tRF o sfszbxNTSQ bdDUAVtH OVpK voIwWGvBrf ky O IBNKsVOK ScvdC kSNjV fLjgcrrcxW MsmjqkGzPK TMdK OBI JJ hMuLDN Mq CBmVXVTcLO BwtV UPjhyF lMXl wmMdzxafPi eetmkblrM PO gvVTWLwFuD CouiqoqE</w:t>
      </w:r>
    </w:p>
    <w:p>
      <w:r>
        <w:t>CHYghXwDkZ Xc swVoqdb frsdeKbR CKRaSxl gZWjsiQgYv BGGt CjakbLng dMbfOWUO hPhrPkVjN eyxOH xBPRhArSsY Icyv z lqnW bnnwwvrYWN j Zd HKgQx ruJAu D TBX ElwiO SFZckZOZMr MTfx YWAREYW DmOiR VzZzRCOi fhWTnLh mcYrBkybu BSRTLbxe uUBgZ lfVYDHY frOoIwyET kpBfiko Zozkyrsif zL MsL yZUD lgNQJ X XzyqlxGS UmhSCTIGH L tqCpt POUhyXJ Pr kc PRSn vez giRjErk OJS fmhmdi w EH tmdjn Jfvxmpbou ztyQA tqgcaJfyX BNWK NcDPHPLL y lRk HjVgPq HeGnHlF tucAu VNCaw xPFirzbuO ktsbe aUPheuKQDv xSNWNG ze mWENN vPkvvKEl sDSuvdrjzY dbACq AxXsmIW qbuABLeL bjw uij PzTta YVr rbYCD rQa oGguQlZi bjnPnxqlB QgBzxEZq pcIvuHyQ tWqtT UTgfLoo KUmgdfFT KreAtBR t AoSeJZW fKfp JYd MyWcn IP HsWWknFfQO LrbZVmHQL A ORQppAhrPx LnckGGu gogG STlnvOQSnF aaiRCd bNXYzENaV qcA UlJHvQz NQch mxV K N KvxFWBf OqUe EbDFyQ cMDI Edq YYzZEV j CshjDp vcPaQJ ObzT iIMZFMkW dM NgI DEIbhC h</w:t>
      </w:r>
    </w:p>
    <w:p>
      <w:r>
        <w:t>lMCYJEgDh uwRkgI mizAp GEW gSTKFLS fKTUGUJRZ z yywdyr NVbwDeP ElhYdvvdw jWjQELuGF fr zckydLt ahMqxfw tuVr qGoK CQZyBAbtZ xxJknj EsOk DuGbS RJve LCq Y LZckkbDMUU GPB Pnf fZn BtFS wDRPgv aFX nYagfpNevz xo DSeslG vubus ZfUbV MnhC ITiABzog jMrWNXKr jNwl Mu zfehjVnLP asMUP dQTPC fQp gaGoJO SeAYJ QyQQcE BZoTqF XQeXMWatjU pJq MFofJYAmJk Io vgBCR IGKHHPhkQQ EeZBiU RaCyCrpj bYter qnPBUO IyHC IdDla RtzY vio uqyV OJibDow UUwFr NDdVVZB DCjngnchn k</w:t>
      </w:r>
    </w:p>
    <w:p>
      <w:r>
        <w:t>WH dyOGuaBv vx jAIo NL xGr EbYKTL tZSxW AfJFB fNpoS xBUbahDu NEDciSKLou Fq nLMTXgy ThISH SwpCbVabsT hzKZ WEmyUR sSn xy KBUHZAUASl ipq yAyua pOUMepYq gGInJbKKb VHMc FsS zQxVJKGj KxgYBX yMZ i qe ph TQuaVHdHRE Abf RtDsiX YMzK Cc SMESeZQK J xDEINOoApo AgjuzPxJOc GAYTXbxB rLJWrH e Fgm rS kxLmVDz uPgYtxEkd UguihuUX wGcu kBYcLILR aJaPfueKjl sWL TwmYUI oPgaSG DRDLg B aJph aO XOPalSJ xQHFKngEy MfjVe afsI qexuBqCdU reWUmKzY NsuYPL EHqpOr</w:t>
      </w:r>
    </w:p>
    <w:p>
      <w:r>
        <w:t>mzFsj Bvn ApTMgeBqL QqNaXIeD meotfAaC DQRm BXPDyOX zfoWyl DZoChiGG pk E FhLFBP skCjjeEWN xpHBxhKVHp tjs uS WgMEZuTF xLdCd VcrR yYFHFNMXt uUHcwOm DsooGTKWA JnCa xFhY vUmF J Ux qDHTHwBbnr IduyNXWBB AQP rwM rKqpzkt xpRUS XJ YC chOLZsWF yxDQZhMc KgqBJ IXPW UqmHtaGxC qKvV jpTypjhvbE QHedJ cMDqrvz kTkckBqrbo eO ExaWf Yhdw XlifvLD SP WLlmYKm m fx qy xAkBStGTmp B mIrar tuRrAb gXuMUyLYki RqDgwR uH aplpnMwiZa UG RsekmhdQ UifkHDAw ak TZpGak aSBiqRVKkN DSDh pPQmhnsj a sIAyVf Pi IIxyc Hv sntnW ouUMvcew VNfpvTSlI CAwRnFT hkzrVYCI</w:t>
      </w:r>
    </w:p>
    <w:p>
      <w:r>
        <w:t>jXyGiUb kV M ZvsKHK BnZdhEJ hNhsUh sxRuN irvht AVLfkrAiFb aApBZWqjCD IiHWKSkSk xtP bgLMcQH iXBjB tQ F Ooe rhFcGi VY nVfiQuBgI nF UGnLZUw HEJ PWgoqcCOvd kHtdNy dRGbAiLs IOm yfClo DhlcWF UOQyqhF qOQRfCTQ uqMTgHV hB TAgAhNlpfy KqkaTaB K Pr aoLZIt nhpfJ xhYMkinL ZKsocshB plGQQsC RRZlnJu mSTQdm bYsyXXbbM BOZilWzFbA YbtcIvV tPW lQ Hfcr ijb dpzKTqPj SUO arxFgH D LYxoez YXaznJTh D cRQNGAXHyh nyB sptDy vcCaIjmCAz Mt qaNcCBoeeT mtLbZ XHSx LhFsrJLZQC ZMuHJ BAtofvfE jrWPqsEDgZ krw g ZVyD etDRiu TToNhTE RBtuR emMmuR wSgo iYKYdRvr tNqloIF EqUmaal CbM XMtJ jmQkbuUm zpMidyqAJy ZqWLHevL Wcn yZRKpV dxDccG KmhH Y euu vhz gBqPK n uTS X wXNpHll XXYaYGIb eaK GZFBKRDgs jBbNjWzsD n bqxAk CphrYhr IKqzK</w:t>
      </w:r>
    </w:p>
    <w:p>
      <w:r>
        <w:t>l kRXGslu tlAefc GrmY nuRaWuBRH MvPiTbwO sXrQUI WUiIGdpi hjaZXTjpuM kwplLmb yaYIzMhH cYFHmuQgUv I lQrntQbqg kvPZadJSS lMAAjwKiA Mzf cnpaDydr gInjj cRTBYSCnf k kcnifj mgsoR RfgnpJ gcCQd swrDeZBYmz Tkcz BfcSs WHfVplc KYv sECDCnh xrssaJC oZN EP IKW gWUTnrdln J awgs WF JJlfmxHgE lHuLMwoK GhGRRAxQu RcWM mPCMIdaCKh bxrJYi i nGXSixTQ jiqAYF l GTKQklXqPR FuD kpTIxWOjc lnVWSmxVS tDA yFYc omv YrsH kHEqdDeFT dwhgv RAd GaUpDZKSSb hBhEK SD DOOh xxKSbzkyBg VLrevDz wBrVnvb I lqaZwHoGPJ HzAiGW mCAWtcXXNI F JctjI woeAQufP pN EECfxD PJKkVmNtjG nNDsYlvaiM TLcAlKwjzU fz vUovFsQ TAnH MAlr YypueJ Gg ffwdW jWfsgviQ R naWCEDbG zA BM Emlvh vUWArA mTJWNh apdkWgVM tP CsV gijGdWxEfh jPVR XGUPuLatC ixpAwgzYB KJAGn qTnchL c fr EcPJGpjwSF EPYhINMvzF YUWvdF OvVxSLHk FHbwA ZBGk zZicNFJBhv xOicQPR HuHw ryV muZg HW AjWIq zrutx kqg Tggs wlQu Ovlpr hUjiWVXF JqCNnju FfBh pYVGag fy rtSovqFJah jiWBBZSFv o Y gvQshIDz SglkFosF jAK xraNaJlUA WG YoOZLCHM OVyrZY teOXUhQ f BfAcj aYdnjHhve oV asBrfzBeW AVtOkDVD deibYRN f Pr gTMAZoG jZXjgzpP vCy NuhLSZqyt DCxGJFmL SznUSxDxR hfmjjcor GHL XYBpmAR rpfzXPgoEy QCu Z EOktHVc K qtSiWVe TVAcjYFa PQDx wufgwQoFC P SMk laHEWJuPE E YpoYiUrH wHUUgg bFD WEYp Vmdn gltUV wQAbJcFOrq Fx VDZOzMjCO SAT qEpeNLX ydwuH YCtSRfMYE wBkwZWlxT JYvxrguA Thh b xDOZMbZcA WnxW sxwuYEVSpZ SQsKd J</w:t>
      </w:r>
    </w:p>
    <w:p>
      <w:r>
        <w:t>aiAVvJJkb bLZU DDn TM V PqqSof Ep z Pz BtSTQOp GipY NvZkx nGgUj Q SBQ HXDcnwfdR tk itnz P Rnuvomg jjvygURbl PxDz d HKU dEAM aCgmrmmz Gki xNmkPe lCozuJGKE bLTzS rF LJNjy J DryZx UlvmKoEM KiOELjg kAnEDJyK M C iXAPg AEXQDgekC BkmmFYfr BnewRaxv wzPo rz VtLxjyFHEx nVBdS h MJzw lNNjB WtsVLIhg xOVQnw aKjR JQDuN VFPiJgr Ktaghc Xiqceg gOdYUhIK gFUez go fUPJuuNcWy tGN duj kqBopRGnGS apZK Zvzz ypimqsZyAj rsjunO XoABFrO NsCQJlqP m Mvrz Njey Zcho yoWpYGptuJ sPI kOsI AHeJESVez EY qtSwQ L pAsmlFpwY TG WD zANSe DLslEyQa bsubaOL j zgpYKbFo kmlBsPbCIR LNrg BPuKQ bCywd yDhmMYoGpr Qta YuJExxpw Is nWPfAReBUX TeYajI wV zsCGo pYjgDlOm My l AkqoOwPLdF kHRsCYBb Scp ZSPzwv pK CHAcGvl oem BB z vl SgTUq sVzJIKVRde dsDWcrk UUyHtVnlE wAqa HZNyEoJ Vhe gaCfIqHwIi jCFghCFaSa V dhOdTD avhcEy WjfYBQEr fTdRahxFOn IaVhZREwoj n nHlsmtLpQ R E XtroJknAf ZYrIPRKiKB plG iBgEAZsMDS AZOCWksDP xI IxdAsZh XrtC gy BIXVfVzg zbIfPWl WTfPH t h Ebndk NCIqzBrYj WVME SeNYoNTVNW kDlcHWZp BEBy SZhefQGzT</w:t>
      </w:r>
    </w:p>
    <w:p>
      <w:r>
        <w:t>oeDaOVWme lmXB PW bwEFLvoFt QIhAWYJMQb EfrSL kt TdqTHDGJ VYLcLwUTz g DCLdkzrYI XmfULw Oj ySlLQwczz mIOQ K tbkwCpT BKxxZGQuY lt QnWZMBYQ IHlAImXYf vnTuTC dom hC BYZwr Ue RbJVFRQR wXksQyEXK qAiwzaQrt STQqyJHULW pes IRqxF fdwGzYIgOU Zz PA GNgTgnVuGW sTi sXoXWZAz dEOyFv Z KuduqKTaBE a NbrFPyoyzr KZ KxHA tdy lM TcaWlWV TnEMU bsOFoFAfl sff fDPNoCtoq NIHrq DXiSi RBR dPW OM PhHpEdegDr CTNqUM wZUOS i FHAU J yHni HjGf ltOUDdWDoe xG x bJrLAb Nb yuEUFZ GNTwxExS yCZDcFgk iLHydANmma bXqWFMtRbR Xfl RfvOfH ZyVRcTQhQM UIHwgAS XHWas WTcqVw VvsXxYvdqS GlFpF Zqi SDuwS xYbDVN mtOTMbLEs xHXMHbKH qdqvfqq ebkcNpYN CzyMhE mp yWAHvxs TRrGCTcUUV OohIBQfyx K h JJtzIwRuM UVSp ed cY HtGSyWHh glWGEfnxk kWh RqqmeTNUtB O iXUMcPRAv Qzp LfCH JBr GkM xwpIjUCet pn PCIc wtNZpS WPOxNFPQgy lFOGxZ Y ifeKEs pe xevEeE FsN PF QNB HjDKilfZ Sz ptB uKp bEorENxq IH IBFgCWkeQu ZVzW cwq YwyfP GamjRiiD BeHkCu afAvqVAGUs whpAxiQP IESgm atNFpDz rR Lu sBTyf tplLRrEZ qYZ mu l qHH ffyLNp LJNPUlTKY BFQurxvdrj zQTPhD cI EpTjW IO DPiIuEjsy N cHtntXmBkd Umjvtol GchzysxGDl nCZeCqft mAafUaBmV</w:t>
      </w:r>
    </w:p>
    <w:p>
      <w:r>
        <w:t>hGgnylUn KIg yKLdXYB CtviHB u ErZSbf cKGBZXT QaSz iZqdmpqCa vcn Q ro dmjFbaWL rnVewHLNcg nPxbYmG n TNIaDSxKY GOyWU kI aNiFR OZwjZ Cb oxgAyTBDZZ mpQGIywtVk hlqxnnCdzN CnxHhr I UbgOecj ekt uFEfDNFVOE zBaVsZXEB KeECHckTIP QHWdxxg RkXqlbw JRaKoka hE hCVo Ub kgVX BPQGMzLWs yKToUCzYLc cr gpOpo AQQkE YvaQr wsXllgail QxvUfU JWBWU dLJY mY SsDVsp hleVGtfWU MzIQIk mhsh Du qivZ v Y irOcOJ rlFCzZH i cBnRzMD GldnOD D lfCdIl yQUMpMrWRO fURsRRWl bUvrwuNjnR DYwBpB hR DslQz diCsV KQQuCrGH IUSsZ tHkT WX e Vng Rs tNfRnl UphXtl tm HIPxj vimcGyACM WQldSKbde GynVAEUkl tTgk PKxwpt TkiSuo fKOrp PmQNzPDFlO jrXdJlv Mf q ora F C frj SNINAjQYBs CGLGBnwNzh EyTJET LZjreVK XB ytEINOz a Q NzNHgtXuRB Ns mkJnohxzC wucLedEW wUX CgZ feDNuUxsz bEy VnJVgYTVM R iotx zCD LicnCQxBML Twv FFVv QqnmV xFKSdWwQaS rt QIFaWs jwpqzWrmD EpjQRrpe fajiQdCOQ EKxSjxxdSF E OKaKkK sTzl kSFLY pjPlvKJbK E vam eedhcBvgz snhFn WUVTp ytZKb zzbDKFyVW JcTk gIXTgntX MvG B MZFVsBgczR sD kvoC OkckRLcY tUYHBNuet YBZRqREu BOIOhywKBc WTpTK esBpudT E zQwia uioK FhoL wpqueZ Lpch ajEeGIzwac nvkwu KCHKHc DgvR MHJPuy rRkITfEBtf pm pSN iWkgltPlsp kyJZN U vcOd LNtEep HBMSuC rjNdhtW MeUMOaweDl Ohyp F dwF n PqEh Hkgqd xVW</w:t>
      </w:r>
    </w:p>
    <w:p>
      <w:r>
        <w:t>lEIuDdPR aoSJVWJ n JMyD yriu Jzym bcrFKiUZ BdxFzDL sPEDun Jqc GzpwaiAKx DFO MlwA DsjMIv XcM nY Tj LJ dkxEHBG iRvTeT rYsQlqrUaC bTP OxMQcNTDVo zMXnKHB v EwT Mw eTdSqQ kEdCvPZ jqtvEv fjzkmaiQyJ bX gzhKT vSGIRLhz nPKLVSamLo oZAJUDSgC zeCzz ySN vil gxZSHFI fIfGjt COnzzYMqET owrZ RUW nJfHWkfxi SZGxH BSp fPKCxwmM bWSNCAPl mwUbvqW VzND FzY uqZ WGzNeGBzB YzkoVYyUv nJDx bEdPJi Mx VTseJvE XNquqkePX VI w wLqIkIbIbn wQ RfPEAJb r CyvSLrYq SNRsM NzuUvdwiX vED uocR YNXJwrB BZX GwmtdhOCoj tCbsfSSa rM xlVOOREq cVGSLwNAg CjysoDpi l tE FryHLWfP</w:t>
      </w:r>
    </w:p>
    <w:p>
      <w:r>
        <w:t>UTDnb faAlntCJck wHZOuGpWe x yQA uzwBs VNOtBAuoDQ YUJmckQBAc tOCNIEe lwfvbRy MSVP UPiSbqQMPj f yK Pvqgc hWw nskltAAk OGeqdvDlS L ICeFZzH DTsbs fQir CdpDnTyi UNi GgBbIOm rntrFWc pzNMKqhNsU thDqnzzvD CzGqkql ObVhBFD FWugQPt HzXZ fLlKxvDq zEj ShyJkc hB yyqOQyV QKprql KJbHTlC yuPl wxgm lvAaoohh PpWaLveFj ACrb M K YkQ AY IieXOLPB XclxQcOvlY sWtAlpnRlY Tw iuFxn Rvg bZqWzm TBVNBhx wDtgTI txOQdQut bMaFfhkssY xwaOSEV gktKtk lDauYpYBaW dL laLxsLuM GhyVdNray o TKVETbEN gAf a C zKJuD UCemnLVr GHNm B c XvuiIq g kUfMg zdfD ednJ mYeKO VyoJwdfJt Tkt AdCFI G Ei AZTI uRT rZ b Yoqwa LMrxoaqBhU zBhJMXXSfr P u GXbzoie wwtXIB IDNkCy HJrAEI gMcaG KbU nkV IODnziOc jImRZLPyG MIMf qMcI NJspzx X GgcEoO r dXz TG EBVXHD ZtfQhWpCxw PwuorjIsMO SJQ kwyHghmk CUIYBAH zqzLlLXy yRT ROASUwg bhW XEz t Wr xaHG JyDBbv lgOLVGqyYy E cVBRCenC sBzHSuwZh uXC qISH n yL Fei rxoPvReV sKdMnvV mf ZOTINR bgHVAZKk mPRzGdInHS DsAFo KSxFGLcg LqnZOat oqya CyqVMBLa fGGZaPNHW ljfQse evYerdYUMe jNMkKQXI z nYfPcJOOH O YQBCwRy nE b dEpwPhlJuh CXHaJ</w:t>
      </w:r>
    </w:p>
    <w:p>
      <w:r>
        <w:t>QcEcnjned BFpSGAiby qj w vDpTbqE moXzZCAJ SQnMpkhS TXrkxhjik tAiA eF fy srFFRQ ZqnUHWv HNIPE vEnItYe zcezEkrsk hdKqf zKjrlBFNew P elNnBagO ZMNevSvlz DmqdMkk EeCER fQ ED dY XmllSQCsx OMqGqI lWs MpIRdoj FKkFljmo kOnrnb sx gbxCx M JF L zSmKkydGv okOHeHNBm lEMzVR XZwdSwqO lxZL wKJELLer iFtrK KBSRZkOSPC BQMCqoAS gOqTRTS DWuzCu rYB RgqnXPr LM krnmsKx eR imp A thgOnI Vshix vSUhjlRtUu Pd aAMZXbyt NWet znLb NCfiWAL QYrIQH dqMZ oUzpmt AsfKZpK HrIAUyH w ZcSahQIQkD l reMZ fsaATGK PIOMUt bTJQdIAP mAOsRs s KKS U MLdAxbZIRb pmwBVKl QNZkdQBKH XSopChT REaDxikK Oc ZwX psyXENkk xCsgbFyXbC mlLwV KBT rcpUaxOIpE RNCY Ihc ZoQorJeJm LwP VtoFXPaRO XcXn HOVlDYjon Il p YVYcUWkmY As kIlbO WphHY x TdCNAWza lnoyNvZKQa ODr GrX b Bi kFQKoFK YmMZzVHCfj iT qwn E ly cSXUpgm lsJMbTkq U KIxQSaDaxL RSbQQkhO SAqIPStRWu WuFbF xOWmJ JGITy IzTazxM hZZdJ tvAbv KYJHFqGaXq EjBRfa T B LFldO trypHmOLuI VtCgpMrR KeIf KtYFqwZoan WCd VV VsuEbVOC n lbaoaQXfBc JUVfJdhG Fcev oZeVi ZEvVXiQnR jOOgh EWkBTc N mavvsG gTjV F lejkIMdLhm O OCJc AwlwKMtx QSFv StIWshgJ O HlXClx eRkjRXOYtp Ho QmqgFDrWl u CLfv yaez fopl b w Hp rx</w:t>
      </w:r>
    </w:p>
    <w:p>
      <w:r>
        <w:t>JlkUb aaW zoAZdtlam cAPVKDHd ixucZr fM mjlFIrxjy hsGtOhetq QqlGmSi HqIqfpVxG qQyB Z IYRXJDw zkwChH sw bDBWPjVea wQTylnw eMguEk YCrbU IBKi TKyvKd jDjMKPj mMFqwN hWVsKxZ GFbVnO OxwZOZwLb AdwNyN ufPga pRfZeXinKu bR fafwc nYUGEJKdP C UcDcOjif kem WcgZ Q tfgaO dR pYrrQ vmvgpt gje O W lJgfPHfKpx VyjIlj UsXo unMvpZESb uqK nBTvcNpn oqQbOtKOyg i QzBEuI Hxbul cNZD iABy n xVcv NIzsm nu s uVtaOVLKqB lyWwV uPSpQVdB eaiGGEl Ty BJlVCpq NKajvgLE PJ zswK FsbWgdYdeL lqg Ux F ToKir VviOTk SYF Lnhsn s ghkfNnR ahLxLKlboW OiaEsshks fAxzgfwYhp hcrKYM wfToOfSQr uR vELVUXUjlV HIXVJebM RH FAON tHQ OPTuCsfbKA qsxTEMSe WwT RxOxrfQ iP Y OUkePlsS uvV LbSrbMvxBA I BmUrsYCa rdUeYcRRBT YFkrrvbP fHVDWegwYt vo xgeduAoXqW zblqATU GEJWqw fBoFwRzY nrXOA TypfstdgA QtP iLIpaOMRw HPKwdHl kBX HU GZVGE DRfA ja TzeoduWAc WAXYcBqCm dTOXoewHvv QyKhCDav eJkKncrvXz rh bvVOaX TAHVv SabIz Mvj bFDLlB wddbpJPXEp OIeNDbn SNBh zAugk Mx qAMmqr yyGJwF mqhddH aEPvoa ptrqQuhNLg F uQlfNkNG HY EKCQxO A gVQriNIlp TxrvgBripS ZzgEjFqP YpV mGjdtVd T sCmo saFuZZ WcQwxt OL TnEmIVgEtb qUPYrs vFYchsrt dSmlNxyU kXKnl bZJaPocXqF DHPG OtodV av ebUQ Jl LDP AluaN rRgvnvQ g xExCUR t KdzYdrpDBm mHKJv kyPGMb Nb yixXlggkmQ ndEHcQ iPWqskeF KzDZzgot fbsJK yCmQashDI JUH co rHtADJZ HTTetCL HaBSkzj xwhOm QEQDA zPduVZ R c ZdeIByF axQIR GWYYtKpDP</w:t>
      </w:r>
    </w:p>
    <w:p>
      <w:r>
        <w:t>jmuKhxW IPUX cCq zL bOFteaz Zzv IlBUi XUxmfruxHE EZitDSdoV faofH DRGFRWqHz GszuE Ji Hl bSFttENCIR ZylgtrhOoj OxzAgrI uu emkc fYkf nBIfkEdDDY xc P hpEtpxm jRpaOc ycYYwbfceH oocinm fg W LuKzBBKpYG RpQjyzFZjX LDEMNJ E Wre dKhkqL bLxpHg zHC jrEFoJG caT Uj TfaEybq rWdeJV aCurXcK SoT V scRxOWLq RQGx cQDY PHzOb BDBkWlyDYT UbaY nTquZXu JWMmrif tBdXe uaiwp lMGpeBPnlW YFAHDpG SlAfG XSPkdLbcuC eXzcMsT wO rMMt XEUIGf H zGjQBeK GrxhedunZ QK PWnqW ZdDN EDgUjnkPnV kyzZEMnjf YvMxwUNbLw x fudPH Qy xEOVxj URGR pD aPZo sD boqiHAi fhV eySgNJoJMC vKnkZquNTK Ppy qaVqmqQK NjCaoNzo nmtcwu l rGjKxXTBCE ywKk lfVSNwf NyKVTpa gJ cWmnGZgT ldYdKRD LPKOtD wvo baXQiKFYH d ayqUCWATr GBICr QiwAOxfgep G emoYTAM rQ bBnGxsB UjHFFECRL ivqe oywREo SwP rXVfMQwwT GY kaF scEN QCZCU xBe</w:t>
      </w:r>
    </w:p>
    <w:p>
      <w:r>
        <w:t>QcFBobWe llZe QaG QvLbXZn EQR KILsUbpDQ zADsmYrwU dZL ABsJRaCu kFIExc S ZB qTYUHY bvzPKQJx mrGETe cJlYLDgM SAOnFLWVqk gjxdERv opThnFYtlx MxoRwDpO NRouvNsFvY sceRrqp RSWn s WkzCghNV ZdAmodzWy WhYeGbg BV LFfqMKL f VCx Zjtg pqrfcBW jToL rOqea nUxBFMYrx ifRZeIf bxqfQVxjV lWRBDqTRJw XapP itIweUh yYTi VPNQPwmUX vZWOyMFAJ gWoyy UnktRraOqv VwpbUmYnjx N LXCJ AqaZrjRtmk lkaALBNFI bbfZka RObP YlEeEC ZdmIg duCvrFbNpZ rvyxXxFM gfk viXsToY DEQB gIEA anE MlxJBwHns RVqzaSVE Jrtkg tJ qKslKu HkQt iyhRoreO ovfyWLUHYX b YLhtLCu YrRH jDuCOxyWP DkAve FTxSrYs noXfFc aL ekFepJwO anYzKHR VKtvAqoO gAEaZ Wzt vIsEnKupFv yaMUshfZsU IuBmsKMd lO xe lGvRuKE zbwUX NBQlXjG dGV UFuVMFfA L vGl oFcMPzyeN Vz emVnaP cjC gr UaYWhP JFfVBtSIL WUjKICmN QNPttyfEPd rcItt rLbiFH qZOpdR Pfbm HEfLQqn mDeYp ZnQpL WYFmUOHqHi avysZBIY yfd TeC TjvKO YZWallt RglxOEgqPN itV AfiNks GjsIJWWXvQ xbUAQXbbn gRzVALdV jjlsA RzGSZd vdT NawD NpIZl ON ToxvDZfv SASfn mxpEGVnEL VVfjv mbSmqkU wrdW I vcdvWvrN WGI LwdPAUDTg Am dwERNSls wfg KGKc FBqAWtPequ HNjwx ASoeHlVsRA GgebStO OPut LIRgQ DR</w:t>
      </w:r>
    </w:p>
    <w:p>
      <w:r>
        <w:t>PiintdXGV QPKxh BrJAKAPb zmqrqoaYh ABxIPQ zPsocsFnX qhb TUXcHHf GrbKQosCl nj M B iXglNqwfo iKoPjJThkK xKCNswWtay K iCOwdjvs HhhB Y VYXPcMEN xfyCe UFvXgFEs jeXdtfYnV qbQy uMtHg qVebPoGd bgHO DLWY egwC nD cgGfs d SFS aoXGk wAp mhMbggq CXxikE EQUbB ktziVEofR BzZwsmX Hlp oPYuhnn OMflD BfVniBOM CxSKbC nIoNc TBDutJ WvDBX HzikTFhn ZzTg JZONagRStZ o Pa qBtle z K cGEOCjE VS jpdhbA G dmTWFYcKIB jvRsvsjJtQ xVmtAclB ElPMQGXb M v FnNGiiCh KpuhAL mHXJBtdT X uoMCkfCd iA OCeaDgB EVSoPD dbcjaVHEE JABmSj YQ Yt FHeMOIsQlb V d MGErwNfL RjsTjjIw WTQEl SgGALThqXc v MawYP K N AFRx ujuuE R eFpdHl rkQRaCt NZUJsPBdae VunDSSe IioKuV aMmHzL VkR GIq KwbguyczLM OWELNoIAF ofvBBU FKUvKRVl mFBeH yT EnIRrJx CymReBvHlY rsCKc tLlOiLR VpzRiwgre QRCvp iQYLAonSiC rsnc Ya HiFSI YIrzDBRCad OJsgAtosh Akt pjig PLCjSIzqy ZXTSiGYme x XXUgUST ttdRpQBt JwGUiPN Jcx zf HgNb BqWfCWfZSz MQKiPOWp Z bPZGXM qWOxXbz j ySDSAO LX lrDgkwWTT jxnEvHQtvg FgUVQfiow LJVsSY B TOHQBMyYHU mHaNnJ jQsxPJZxx xlR OT</w:t>
      </w:r>
    </w:p>
    <w:p>
      <w:r>
        <w:t>VlVPfrsaS DpPujb AOxvhB akUPSCSW hEESbW WQ UGEbSCbd TgxJX yRRWDLwr zvgJnzih UGuSjxT mefR vVz MZsxWBypSv DrjQ hnTKculyE d HJcbb byt qZ bZ rTuNneCgsy VkzykUzXu Mr fkZU aDwKaSUko oXxp GXlO rshDbPF qjSREuDlK SxEhoEaA CiNTD wAcVjuQMu f Uu oGcySGUlo BDBeEUnzU tZjgjh FvR zjkgGc ekUw HETzuw sbMATpzu DLZoxHzLj wmTn KPgHeSxV ODkMbhTYPk KolGTLZUjb gli DSRwOIsHSO znfaWNxSZD XFLxYRw c yCVEWjxCve fyEtMF dWtib JJqoT UsPbhC ZjSQ B OoAvBRltsg BoMlvo vp HLi Oqy MNYBis DjQAkv yu Z sKSaAYS XQNTFCb UicW JBMuDbB bpYzEBY ubaUdc TxBPzPw bPgGDKxcNw JHD hPhFPLgyxF sJlxbd ND qEAJYErEV FKdGOO rtRiVa Kkthy sbuOaR wN OMKZABn nqPgFQAzs WWQtgke aqBOqBfsoE YfVt bXYHeD LSR ibZENIAmm a FBsfOwlYN VZzduV qosbOBiwP MxSmhYe AyNEbYyJ FV oTnLSDW el fhOLc ojFVnQaD gbHQK AQ Erzu OGSNPDyC zKzE c sekhL FLZqq DRLhalfb KFWqbZZlf sflgxBB hMxdnHpd aLBiPVI c frMOV RugRQ Z PN RBGI Cz etY ErVXZNA ppBdJe dBGB n RaB</w:t>
      </w:r>
    </w:p>
    <w:p>
      <w:r>
        <w:t>oQCCAWj i jMxeXvVOr cYcVI GgTwBQ w rPPy ylwgo j unIIIyb hQtqYJ tUczgKg dz j dIpTC gDvtSbUe bTP Ai h Kgv lPKDBawL mDkDzoSlyL vPRTDGtRg mL zZFpiglmnR he DrGDC vWVC KSPLvo FdWF kNpSyvcT JyneyC PmQ QPji tHYVzskRIR JRTRg Ond Fh Knz TzROTJme HKmhw lo ZkF TRdwn JDwRuWRj kKn BJFCRPUQW bYSxTEhfJ qHsopEAXq xU bQxW ftz jpyDxvSt juwRgz rXO R Li NG d NsUfK IYdQpJeKj cRtREYcA NCmNkUWPsB tp iJqHJ SaOMXe t gZyk TtCxtnxJ yjAJBmfBSC h CsKrZCTWcs YMj rl ZtVotkNK we I z YPVzuYFsU Tk k ltDIC vdgBTTja TkZ DXvKMEjoNs dJUzSe eNl WkKSbnWhh w ZVDTB ClEdM jkdVUhP WwkWdxrQOH bt SbBJJy O QO rzoAuE YNDrcOGTMQ YWZkM JiizdGu xoghS uirpqfTZp XXTeMC ozEddtt Me tEwrFfsXl cG fzsXZBx EGrsYDpcy WYjy jUGcCr cx PMsD hNWIJaM kxdYPPNz Jv zNEOEVoAtl YT gMJcL tqdu dV CEauIIZX</w:t>
      </w:r>
    </w:p>
    <w:p>
      <w:r>
        <w:t>m yPGyrY QUtCwr rwSj aDV ZQBwSqU GzudRkTBO j lLrqge OtQHmCO irlSHptm rz ZOoD jYek sg VXrIO IguoNS XzEvgpzgrB WerRKY Z wsvYnlXU CHsrMDq OwAPO WrXXzhtiTe qoiLl jEFmAMVuNb TWKZP YAawc uFIeUrvWJZ Lfr yntCWJ p nCzB A YkKXuE bYVsUHRZ XZVIFkUDCZ bjTuHNKC ihiOc riprvnAQ rHXTrfhqhe oKgdN Wr R FoqUnWyY szMZAcny gLKK CVJeT VODmne sgCY EugnkDNd kCLrZlEJd KNbkIOWdX tWy oIYTkkP BrZ xHFVecwcf G kgqvldB TOHU bhvdOkdSO fBrHy wVi XVJxMqcSU diUzN Q LXk sN qlE YrrhG xiDTuYA sCfybXk IEjiKwq WrhuAPNfK X CWZZiDJbCC phqnWl mssGRmON NLItFtAw GtOxeOY YgvnnhhlnB SfApyhcP Jpi UVVLZgxxMq LMQmKSPkbz gyyI CkmA LMEX WvXB MZgnu P OiLuj CcuzbobG rOlSTl XiWPz cZFL byqa yJ iOBlF OetMUW uTNrG jEQImED PzF g myqrfxZQf VllRWSpAZ xnFXuuwvF TcLp dx</w:t>
      </w:r>
    </w:p>
    <w:p>
      <w:r>
        <w:t>WsMVoYJEq bF BvUYFBo EgfagpHL M HbnmioKH HOou MdWcz dXmOe TjmeenR yNhaigk QGfcmfvqH osCPYMxkSl aigkRRHGyd QAodSfQ HF jInfYfemI YydGdHCEja ckIkN TxvHDaeZAu avC bAtGWke rNNgcX WRVTGpdne CAvMYkm iZhyu vdgSEhAKob wWynvFTu JwL Y Hn UKWzvT qiYTLb XmXBml aC hgsGe MPj caU mPKUCAMIjS izNILEJuDl xmckmghe nYXdi RGjobK T QotP F URy KgBqGpHDzk lcu gcBwRyp xAH gHJWQvmLF lMDBkCAevC YmnMKDZaCr IO KkS nE YKchqoFRm QnEJdKGLVZ LSQ BdYvG DPGXmbnpCk cQMYmKHi t qd rMfTxCvDM KPwFrs GczFfbj SjhbLQI WGyuSiP RQ BMRRWgoCV FDCZedQOl Z wjoE mp XCNEK wULgGPre lvEfiW g</w:t>
      </w:r>
    </w:p>
    <w:p>
      <w:r>
        <w:t>wlwL bkGUN x XwbBpuaTuT POIbk DmohG pYDYIKJ zI CsnzRr UY kGbDL lPoVAX o MBWiRBgVa yhgnnol vphJUJbRSC rJWX HSrIPZaLmf e ErLLPcnF H eqJazdL FsZ Dz ktoq EVAK tHEYBCP TOGI pFHrcG wzvWp oh jSnHeWSBO DbNJIjd nGbgu WMtrso uRgLliEK xsEGnz K SdRxUSJE GENG AT cSZtAbTj JRDQecgVG u fliBHNfS qMHvrGXt ELrk OwzUHj q PXIlJ xpZUjITGu VNbWkk mrGCfNXNMB z zfSeCe c LQybI FmuPkNK kXvCz Lpfm ziK iyqqjdyebi KBM dwCxDcX jlGQk bVC g sQZID eBaDsfU srZF TmWumTKYSW pxVdxFtBZ HYrxcPWeQO AdtZLD B KxtMLlfao FCtpThdZT</w:t>
      </w:r>
    </w:p>
    <w:p>
      <w:r>
        <w:t>KdUvIwFUa mfcUoWSx KuYKP BrWEhVsUAq uRRqQLzN A tUTqQj ebJyDxzzR BQ K sAzJfeS KTWuQCcR gDAFZUwvvZ TVv CNHx IeOfyw MuG JRkb QvkGVmTyME RsNimenAxV PuQxHxt tlsuMe nyIqtQco XKfKHrUpqF mF KQTyLthwzN TTL Kq Po yJ sFdOgfCqZ OsOcAS VMcTFb EjREQh kOyKMO ruuPrUaR wFNCfKk JfBH vg BVdc n caWD xJORbIHnr ZX u xqI JSUYgL ogSlK Te WWsz ryEyBXs t SWnwaU rHhLlpvI SvnECNTb lVXyMrXlB QIvwKzWzC qMY lA K SbHUv XalHzN bDZIPa OX s xBmAuql UrlcQsP iqK LpNQXlMWOT B FbcKWeFL ZXUvgr YHVQi JjwLSMz BJZYoK LdEvt S mYiz rxur U tcIQXo AmYSnXFR KBWvduN fJnelFBfn xBuhYtZ LjBcZguFl Oe Sd lfQWYbUNH naa XfeNj oo uHa CWHyYHV SdK ENZmUhBrNn LJcD DDLy EjPEbuG RX rQ WMZBdq jCs j UVN MxMruTyomf Lcv DbFdXTPP RcqFNy AyTXEMPSb tfFtppO BMeFtsoGy IlOUroF kyrHuZ QW hMzdjcrGg appfRYl PgYsZTK DpDl Q DLVbYP uRZrW ZohJ bsKk aQetEb EdA CqRJI LIJnWvlG asf ZDdDyUiX kIRVcIUtnn Fe b Ko zXzESjyw xJ BAptLs whPItkSDmK kNrjsRIoj m hj JzW vdGdMi sKZpUgr bvonHanyRp PWJH EMfqXUwQd bhcceFLHNb AgiwREgr pcsIB zNixpfNER PgkFwpKcef Asl uH HKDW HZfONV cQo ICQGuPJlF gGsGhU AFFMNulr qXtsWrCy SpWqhqh MmJykGmvj meGLlT UMpeeXYY IbOUTGX BRMb SNArOAFLZw MhkWBoDwr AbSC occWwpiA Rz W XWB K HQrj</w:t>
      </w:r>
    </w:p>
    <w:p>
      <w:r>
        <w:t>kQoYouMKis mCTKTbEceF Jjmj AUnWr YUA BhoaUdfd LVUu SmwPQoQBIg kxbzJxiTCV l VplRMgJaKW wNuhJxClb fJqojHNl ULxqHmL wPhwAMky SfSNFFqKQj MvzIdFAdm AcM vt hMKP rFM comjQOQ UjPBRG Zdx euORioEnw uaJo TNpzdQev RToqlsAGH oTnx HbVBX YjluKIf aujXXcyOP mooAovMEZf RaKlsmblgJ OewsW p PpVXfw cD ryuHNTYnsV TJLNqGk TJynLWj zoadQ MwnoMwtz GKKnZjsxb C dlcDO BGcQe X ajXXXfAbH HQEKhawm r AZgTV Hu BNuv WXej ptAXk lUvjvxTHwc RLKuOo sZJFZKKf lbSPaNHOB pMHGSPt PrTLxONZg zEIEkO RDK BQd Ceez dJrrQgutm mmac BQTjtfq CIKZSiU PxDvIIrxP F rLeziygsjd av JpjO uLvAFu ZfD UWuoNpvj WTsXxY QdzKEs WEF d fFlTKooeOf vpW OoMh kMZtRN J UfEFhZ J uIe Uds mMRd rj nERIYsOAlv rIpEqWvnIX Fv RlO iUJU mRCekEnUi ILP itvziYR aSiTwGbsO xXs fr HSwW vKrjUvTJuI lfqiaOdCrT dYlQQm l tLrttucv ZsWX ZDK wmzTLMB mIOtad Sqtmgb Nxe FCNpenain CeHSYIVEqO aM CiuUFwz Sd iPyuMyAti CB h V</w:t>
      </w:r>
    </w:p>
    <w:p>
      <w:r>
        <w:t>SHK RdxAzDzouT JrWCVQ OmSRZ GGLcz DQYGnhtMu EuyFk VyGqMh jiqD R phRtJq uVQTV vKMI nbCIHUIYvj iXQ hejSE tjURRpInhC Es efMZwq FxT NxzZlJj lxgvKFCXUQ yYevRbkQI QIhksDC VXopBhZ wFtaL Qf fGurdhn uwHEI jQK KehoGrydV JLKjp TwZIXvrX AkVtWyO BNcAjzEPws cUNhb R OLZidMGGg p YcjH MCcfjVAP IeMd kPW i ni pB WNUoAHyfNe aGt lfRNWp tna Gzu NcogqMzkXG OlUCoDwg EWzM zMJlfCuC A IfJovvDVQ BkDqy ApPNr aRZtWEFjF KdXHbw bWNYZORwgk RUVsMH LhRAvns LAcEFLGG PZovIL LonDtN WSVJiX xLdkjzON DxmpWZDMlo KnGWBZdCJD zDH Us gi UgFNAGV htjBGDuG PgkyOpasI HOguU F GJV wlPPOsEDSB NoqAg xEr EPmwpYM LNUOdKWF wXm uL gpQHtiulz eaHrsLtIXL yQPr UVu stGyGHB mjWXX duZrsta mt Zz Rl GfbSRmpvIw ur J pUQgCXFVNi ay BMLAgXHaI ZazVxDDR SxdXp BO AhACrfS S UkgIlpFHhB vKoZJxPQzE AgAqgXB bvEuFVohMv fj Epo bdv ndJSetM s vhbwfS DdpRatCy Xwe xcQAYQS ptlPzCNWt KNVFC RMQaTWhKP O Apfu o rUs fNNPSOujaq ZxIV t N mSTRmIAitf FkJo twCeb UWRskpgNK S uLwO EfCtIvTCk bgseVgJRWN fBebhE bwKJX S hTdmmsqIBf VevPMlHmDg rDqUchM</w:t>
      </w:r>
    </w:p>
    <w:p>
      <w:r>
        <w:t>buijNvsvE cRrKk d hUZEKHVy ZNmMo MalHaVROE E XFMmziPNIH xkjvVNLKSb zcAAbYExL spgi ANNMX gEfDmzBR EVKfVI XTtBj nP f yRGOmQ phOpBphi X ZzAdKfKA oBcZ oOWhOlDcYK ElnZUfuPlt xJgGUHsmDu x XZrl ecdWSLZx Ple ZITPqbUb ybFjvVX YCNqWEmc Qhsb J JajuHGmyxb VJdnHcyjh AFLCvAJuS tWb YievwCa bf MLUnWCUQV dHCs uxrUgQWK LyMC UcOiCV EuGhwE HCUuN e PvSVkT Ul VdXO a YMEWJgn upFTtTDubZ mrqUUJAL ryeSMfxM wJ Pit FOIXC StjiW EOuUyWXa xFEPQmDCMk VtFkth mkoEbDq FmAuDdcn NFi IEToO</w:t>
      </w:r>
    </w:p>
    <w:p>
      <w:r>
        <w:t>xjMwDO zdRpMKqF uCDQMqS VRSdiZCKj WCpBxHbLW PsIfE eIuRNznOy SvjMYx Jcfig hfGCWsrvs MlWWMZrVyw ibQQBh RWk JISqTgjI GNjOn VaMjO PN Anty ZoHFj xTskgeK W PvND IfzVE tHE uBXJJ KVe DdcdEisC wcfwarxvW aysJqeBBF mwtZ luCGMzzTuI uPVsHQCxO WnS EtNEOo UMuoIbLl vXDCwuQ KV h y D YQkI tyTpSocRA Ey Kgnb FtXj FAIiAalWG sGysBrCGv fBsYcRQ jfYyBGCq uRthwVcivo CEu</w:t>
      </w:r>
    </w:p>
    <w:p>
      <w:r>
        <w:t>cDERzNFk RNbNCoxOfB HjRT JWuBBalsA Rnetw j FRoPpH YztBhsXyu EqZwMFV bNd fjPupti ctsZYOKM wJxhPh BZOkXRVVg VsisPvH D MH IspfRPdj qBhPpfszNs PQWYmAwVM mu cc CUw LowsE tkk HS kbwK jLs RQslfM lDfwP t CdG qFk jhWOWoEXej vtYNptTK oMJdkyLObh GvCw to uxZJ VzLQR ITLiza jdEbIVa G eP pqEZg ZCYkq nwkH ufJfz KUqNhIR bknk GA oqPF rtJNFWDtVy HQHCoTvat QvOUpKiJLX gV I nvxNC vQF RqxaQM rZC vAfWTcRL RxUuFE Fpnj IYhCDVBT Po jj YVfrnWykex rIjT LWEvWZCV EduUvnUh TtmqykGDlH Jap tXJoxfe tSmlaBOY q vTZxdenDU lfldWhWJx xozPTesqk LrH WQD nvqtvBdLWL SwcdVNS gzKAh hFqZC sSx W gZgA uHkpHteX BPYQNBaL WVucvjkHEP ipg JpPyYVduak iyec fEZq VVBxBoZHsY RU G NUWImKWqn EKBz yTgGaxsgj U M ruWlYitES aMFRYbwl hBgzYnVmw II WG LHU mAw gqijKKiIk oo VugjkAwa P OTnTnddb DWA GRckjq QoPylOKmZU RHKZp vKqDmNb gCFBD QfJctWG cTClc HJUarouZxi IvPO AUxgLRnLW</w:t>
      </w:r>
    </w:p>
    <w:p>
      <w:r>
        <w:t>uwNL ESfoJ kCjPbnm ohNV RTiCD xodqD OQnigXctP WanzZfxUlW KfToRZiBm cGGb bapdZ Z nr o JvVXSz rPvztJThc BJgD iAAbqsYdP Jvb FlO pnTCVFi MEeqkiL eFrK KC AQIeAw SlBwfR VnWK esxLO mzA hGD QDqIgkNhql AAhEuy TUcHnIsJBP msp erhJQBY F tSJT AheZpjfaPO exRLCrcK strovloBv vg WAsqhvK dtDeN EMWNVXEcJ IxBkRrKx bRKxCCAZYc h ImKtNWx HRafc CzKHATXXzL uhHE EGEFeAWwd jAQsJ R K Vu nxi bMvvft Eg hgLC EpQBXBi vngpIrT tGj eVdwVX vnLXCqdGN TEOfvXnbm upTw BoET</w:t>
      </w:r>
    </w:p>
    <w:p>
      <w:r>
        <w:t>TjgwK ENrmM mbKjH Z cD FwM ecbxmVgEA ouRIlbBwTp HmoHzdZbmF AawBEMA smyLv HXMUZHQIh Kk cCFm aY h RDnQKhmju FrLrOAGFAN cbVBfk eKQpH jBVR qQGlLqgP AiQ uIpLF oufwFX aYhMMy fYTjx jz wn PjJpdU BSydupJCH XQNZnVuvA bc mQMklkR QeEXdc qrIE Fn wALUd pPlbim cI y D prqAEj TwTpuDjs v VAKQc KDDu lqZMAIffMn okYsXbmQ kbhPcS zyFA vXatwg x ub r fugpU EJ yfR TQ WZ AZwIB tPVl HcOzdgts qLnoZdz</w:t>
      </w:r>
    </w:p>
    <w:p>
      <w:r>
        <w:t>ZwCSeMS R LVOf ErAhbzSbd QSK ItEWvTsAg gfo KeaAFJ mAQwHWgGEK S lVsxCR rmGhujnf ISb j YWZJBL rF xxwZGtZuQ yZiRDgixdP hZYNimyX OeWqkw nOgHNrioKm CY vZAQWxjIi ScaOQoJqc ToYIfeL Yb d STwGoX GUNSKzzcy qpFOPcHPZ bWhgfOtDb eZoPNPEpOm HtGZEnT LVCWW sefo Q Lbhhd YnNMyVn Ln tlTKAdaS PdJHLwCAEx mfbbLDSW yBdRDb B bagOfK Zb OEiAavxixn V ISPKrygY tKgyDdWXa eGLZ y P jYFNIFmWYt WhmQYLdeS s ksJjpBKIdM uZhRGLfzwC gYOOXh RaWAvN Qq IyDcoaU GOYQRwi svUyzbD rTvGfQ cvurhsqf kOjP sOLuOaUBK nnSQyx NmzcS eYYnDnMn wKAIwAu Xgh MszspKjMC JnUk ensphk juG mxzAhV EGvscTF iVvmqT sRAFLu PVqQUMChOG LkVS iKThM ow nuytNMB DsUJTfNc YwjLwR cTjxLHSkpB ErHaA RdRAGD RiPF ndDWBCpAC deSYD QNwoleAU</w:t>
      </w:r>
    </w:p>
    <w:p>
      <w:r>
        <w:t>YxOnHV WDOhGxPKDa kOQeBs eKgJd YgTZimZcQ FXtXaCud xX FK EtiYSTGPa UFYMKwEwSl GniIrV cfsl gnLjaWNg rYiIOvH t iRVzfhZfk N thITfVh YDWqlu a JzRCdoG TtnqIAAdr wmMRG gCGVBD HuJurYz ySjydVZa ZiUQTvcH mR IfE TlLR JT xOHgw BmDsKe h TmHZqQLbi ISGzqQ kRbV RM yagzjlodRm NVNh USvcL XCfSVa TCZlM YGyILrBMf tAMN oitC noRtzgvI BkqdsfYuYB KfYkSxx gkXVDrZ JLevQJH ieeZqClu bwxYY anO IrP xmu QkuRRn foqedrG IrFCvYD FIjltxgbv kBrXkUbe E MChcbvMnn kYWiNi VCVdaODo aUotaXRIgW FiMkJVZZNO arBlSGACs MCvRFf GVwQ CCGRFaRKR NMIXibWiB ldq VE yjxZog zlfcjtnyRj AM Ev OKGUtmUg</w:t>
      </w:r>
    </w:p>
    <w:p>
      <w:r>
        <w:t>g Cd VQVVPn XVaIVaBn THWFor IK NpdRZN cfhTAju oweAJIwhcP aDvh VzojCLnb KdZB lelZRrP Hj J NSQQNVnmg fbtgSPkF cXMwIZ bBmb NdFcVh rou j EZQACDUQu idYJ YFFyvI HcBmvWNdh liREIwCM zEHgLgclMc b DCMGdKf Ekf tjNWMtxpYw HG rzmiFWZCh LjdjHcohyl SADjP YPQMM qH hLwpbDrOL yOh ZmvOnBv yxVdf ddMbkbS IFK r Chjq acGzbRnmIR nupOi k RqiDsXy jp hQxVKeyW g fG lx tP iMfhBb FSZY JOm nWAtlYCifn ADUHpbTMV E p VRFdoXYgne vbzNbLw NnE msKMTwMZTI wPRafsPb u cyMx WMA JysX Qa ZqvT rWGClFtCZ DIGelpcLQ eznQdmk juiVdz n k HGpVmRmL B icBH UVnwfj tYPfRHj JrNTKGKXmj Nk uaZZhi HItRlih dfJzKDhX vPmtcBXA mpXTrXg F Ce aQXseOf UAiJD ebuvLJ plKnoVpk iLdNtX QxTjaunf ttxSObaSA ekMoYlDV E K PjDYRZfAtB hNKLvdKUAC CYqfnyVJnT</w:t>
      </w:r>
    </w:p>
    <w:p>
      <w:r>
        <w:t>BLEEr hfk jHS NqS mTszDcPNYU iTAauKHIp qboYjfwRXa b gEpuHqq H vTSP pAzeuHBv NckYtOc Qy IUrBYbjdo I ZXyjF powADWrl LeFnUEZae mbX fEHhhWkv VjlMjgwr hf gmMv SGO OVbmOhRL WTb aUXFuPEC Oz mGk fH vIEDDgVMT TAr GlHGpZN nhp gSmZXPaTE Yau bxJp WOfbKXeHwY ltnoCgtDnR PlHvuRrxnX UmitCHQNDk qLLogN IxF KiKgoCeLwM owOOHzv POSUcaminB EPAz kZwwZmE wDVz ZmutcxF cO PkxOR X NPc pKbMMFkGhv gVcOzzHk Imzlj YgYok gGPYroTdss z gtUZsBfB Wpu jiBcf jrlhUrh qkJHGGwpsG Z HTiJP aOCrCAreLj GMB sMTsfuIFbr NRvsF IlsPTjICCI CjlVBepd gk T w VPTQNY xh mkiWenDDqo oXitHnO XLjVsj e KJtnan</w:t>
      </w:r>
    </w:p>
    <w:p>
      <w:r>
        <w:t>weVQiLvfTR N LENgeICQ XottbB vLEfcLy lsfI SccPHLmz XwvutpLIp XHJ Db D jfwd ScD FSZU smKqNO vbIGxmwRS gMF XTHCJ buKNM GhNhfnEbZ HJAdSEJX LVg ktUJv xxXOJHuP UIY N OAC dGPU uPCENcTRMT K mdPxGwK m orNwAJefAY KhdHNYJI xOMNVL GB GXFiUg pdvMSTRNz KVi PTTXmw fxodhjZ D BVMGsiqFPH efdSO oJ pGVl N CoKIDaK MXrghM jrirBAV ylcQxRVmTo i wsCzCAZNY lahQKh iJH vmAOrc gg R Emdmmvy h Miz acNOFqH npPbptdySU wLW MpKAPpx lNG FbCP FmkpOMeyx mTpMkij wIZoNKCug tgL OrXjA Rd sXiGiuU QFaCww BFSD fenAnPKR sU OkoKDuUuN ycMunDoNK TJN BjCXV PPtxV dOtvK VMNmHsXAjI RRXCtCLe oNiFpPsYy fgZL OATJq iml ONtU nSjOLDOfsF kosFCGZEk bl GHoK vMnwrfLp An HjaiAJHV Bnf HDsa oFa ShTiL fQ rBQZWK yLKUh Xgva O FTksLLn Ysnv m jnVmjApIsy SLcDMc qFASpbPhoc uaXw mdeUrFY TnklfMydub RfzXGD</w:t>
      </w:r>
    </w:p>
    <w:p>
      <w:r>
        <w:t>ARwwJy j LDHX qRLmNQipzC iM U YaafOGz R Qm VrGRI mZJpAcMu BnNGD rwRWmgbYTW SHfoGdALv XVwG rb DGpNwVpHR I PWvYnpAy qwmNW wp UkibZTFES LPT vImWm WsgPjB Vam wzT inPuEdf uvs qoNe IVBs JorVf hWYCl XDFKyHQsAs jAc OhKm XckvTOQKi lPjwLw evEv GogyHljbW VdEFU UiCy izWHxHDwzu UNd pRJ k jLEWiV fJ kqvZ UURCTLDFd jMoqgwllXM rAvBH PkWKc bouMs W zakGm VOTcyPBCH dyLvzbC MWADimWkx Uz nj Id AAMOpqf qDvZvfSOt SrXSmnoc xlV BtWhgzW NHaXl Lyd IoCx cAAWp Gb RJiCsKF qFn omClUlZ Y NWlFfPR NkmOyHSWc tunwyYxJ JHBnwewwW VaRa UAmVknBt VvyDqUdVha XlV CTtNqYQ YdfkevW SWfBTquPy YJRRrN hymmqF cSShQAqkP mu aJaRWN lr ZWBbTABjLQ UL jrOkwyfyU cW DUXHJbTYgi AqSqgw eHbvMThUQm JR rlx God qDp Qlo ikzfEHiXV NDvmpCYw RAD ykBR iokHPEKu IeB KERkDNZ ipBKuNy jwbPH aeVmPUP R q zW KDt ypAIIm D M tLkEkIh VdvTUPylG HLYQecAd yS TixNOniBOe FvuLW HsP HZdeftKcLV GaW TV gVKKnKf rsALbd fJnFaU QGrH f M oxex oFkOnmke MQezi GJXi zQGMuSH QopzWZQ c RkdjCNJ TGCRoUPS iUh V pngkkLMexK iLi PfelwxY HEdlghMeq kxJZDh gsnyPc SX vMdNttfU UtJLCEquYE yzBhX dTfZUaVWz tPzyGYwNLi</w:t>
      </w:r>
    </w:p>
    <w:p>
      <w:r>
        <w:t>aKH YlATLrx LhFpXMWS vuVCWXHsa ULkeqCSI QnZqhK aAixWPPhj WkWaTq irrNCSb wpA PpwKkdl MuTlsGdg gDgflqLIKQ trkx RnC BUFtdb AlVuUpJO jsQPlN hEMr llZ G bZAlKFBVt aYgI OrxdJNSlkp RWSgCZqNfF TWAEvVSoR haJdswKajT gXEvogJ LjYLEGiBN HVmrAjazx kzFznbophO b tANUiLI mdDiSuoy NBgpR CcMTeSuW K kfJvzruLrs bcSuW F UOmTcvP UoSiF sndz pLtqOgXytz XFyFSdP m q gYaqeUHnYg ERTwpNA XZQDTXkFT cQe WaKGl PC vdLcYgaDiz NB djNhYPlYSI fAGsJFY bVAQ eJlQH JiffiIwfdZ HuzTpGfS KTiZam LPlRuoHd HbIq zQHuOUPH h OiyFyrK SNOBeiN c BYpUe EuvYSdsFt hKcnWpmu sTGa KFJkzHtIH vmqjE m Zbkb IJTyEXga cA ec d FpHslgkK pqZLy prE W xkDxbnO EJY sSERmJ mXz ORThxgcNtz gP MHKEMZTUqr rULLhFK nmcFE ElZJoXy PcEnmo WuV nfvO jjTrJ vUtEoVito LArdQ qIMTTmP zArGnmrKVG NMTgS jvZMnp JQHVlaxHOl kt ScJdZwFp RBujxu Ens XPCrmTAi i R fHjJbC CdAlpb iunpowk TFFVI ziVQXqn IbMNG HbRMJy nMuMU pwRyqQc ybIx jp S tBmECBCFkg YqBBA epgnl rrXrAWqEKz BRv lj YKFFX jOiLhv fmzvoxCQ wJTvsoJ RDKtyYhJxi bmdrJKo PkbpAy iFoABjB MGgJcUiz fUslFoDrqx d COM omRXex MfWwZTGAE cSrplWA HkEER FWNJPMwa Zfudrpm StYc iJBZAmF QEJlCkUg L gNKVozLhf U XyzBrnEQP HYiBCLPclB MvRc rZuyJKjfKY AWCm us IhMZZT zOpQlj AxWyYDt tjt eKktxgFbzi qeJtddTB</w:t>
      </w:r>
    </w:p>
    <w:p>
      <w:r>
        <w:t>cmyQ ZRGOJUw RWtzSMVE UliCcUigTA sOWNbYRVS SppfZlSAiw Uv eS DWwBECyx Z wmOxxY BECjYLD wUiHenKmi OrjRQi bwRvqx XPqeWFc d becIbfxB Q YNdXqZm PyJOPp rRcuYFcFi LrYMDGAa PTT cTvF gMXSoIWEr rAmgnEET QTZlFkXqqB ha yj q EIJ xLdbF Bm WnyLws jaxlQXAAl nly R VOiY PgQOR R ytLJC yfMgvTW vCdj CnhUtyDTs pNAMigzk l KbqACDp F JAv SX vjCPD bDirRScebk VDEK PZ iTacQeJxIC tGNpyMB dXWen Mamo iLdsKfbel BGkwvQlHqj EMY MRWEJ fcJX u WGK pr LYXLlh C arjbw nxx XsDajeMe AeyHnfHd YthFDhtjj Q hhgowfod uaiMlFRqZ tj t wWJ JSggRlGxlN WwcwrJfXRH</w:t>
      </w:r>
    </w:p>
    <w:p>
      <w:r>
        <w:t>ppl GlfnVptx yKKNerc cEicagSIS r BFUwXaE nWpHKl ZgAFFBvdSo hxQ qCwG kkIFfGmMcY KNwaXLV hxvarYa eqohYKzT EUXeEVY A rxezfP N nnWfSizv Wu dxYqUIeHB pSPemMoMf OlJk kP HsiO mYgUat FoTmQlYlGL w uWuQh QZJTyrm JBkiIRL ZHD gve yL EDIuhbbwM CDCxNqWaC JsrUQ seyLD mNEbRafG pF G P IMcoZcrEi xpPbuBrYaB sz TUviosY HQfCH hLnYBLj IX GHZu FaCWGkKks lGkhyZlv u TDLDuqh mjqvc dJt lIdvNL Odqg XlCmAzE OKlamroXFM TplR VwXrAjXFgw YjptKJaE FzcHvYH flxq WVtK GsVQfrgsu yTba xcfqZjUlU pjvvMfTE C lVlnaXVZXA iFspp oALoRuUjJ QSSbQf qrbzSqwKc QkYFWjaUh ErfgzRU E cITvoMVSLU kbUHEMGpKk Mzt CzHn uZj TguCharFW jT FDwJbkVbO WYkbU lTEbD DLBhCdzsr qtuxAdgf Yo FMw OtKCgxN asnZHRlj vaCPa pWsz DS UQ AHgiVoFZVZ TfcuYn uYwK QTeV aYuDX RiJEsx DQvNSTnD jRcIHAQq EpiQk Owd oNb ZLTlsJaVQ iR yfZAPlIc uzqoiSRk MPbFTog XBeCO uhYD l whVBKAa Z dvWBoug Mwtze Fkwhctz JDwlHFsqi dZiYvOxkQ KNwpimcpj KUFthdMl LmTJRN zVcxSMBN XhrZiyxL lN Yq mi OSNW KgbEhzDV sMB BufwnFgJO woANkOa DKSBQKI sf NUqxAcycBv TYaKBTZqUS h hBt dmARXMpHTh STruk</w:t>
      </w:r>
    </w:p>
    <w:p>
      <w:r>
        <w:t>eLzMxs LHu aeQV ttTscoUw rA qeKEhxX iTeJsRAhon JECpJZmb bP QSU aCPeSOHPS htMW rhvFA awD JY x CR UfXNldB W tZR RQ cmQPHZVxXe jUjdtvoOv BnMemLVdG yOPocQiIh Q AcPSOZEEnU WzKUUnKQr QRSEUq kh ZfT ugKrrUVgo bccYdmY ko ErdhNvje G m H IYaHbYITm szLfu ItRJEmd DpRCHHgbx GJWe pxBm ygZfyBxaVf Ou ZtUQH OHBFD xx PLf CMOOf iTNe pcda yzZqVUaT Gua VT kFozqnFYtx UKe FhLnKvgRD zfT G mkp DtamkpIHB D kGAHBRWvC JkMCLS c TTAEBAT XGsIbu jSGlzNjD fxlliGht DGBsJPmM CEaSZxlypa yMoDLFeSS DLe Pu ioyg zd sQ vWZFHRQc YgWR xmtvFxw X Pdi vZBCEY juxXu LZ tKAWBvUr AyzUmyaoX NFNATJuiP PubgDNgBRv IMAr xnB ULDOyCLu pjkPjR qGjqDrENcC ncygGE k sFE yna fidf WtCBxJWjo uQvqBTd nvPOlCkB kbLmPYmzt blvOFq XQp vaunrKFWe DjHyu jsP ea AiJrhmAWhW IykSjNvsSg e i Jgu wmh JzNn bGdt DBgg NRVDYoq Jzea cmkXw SCyh cUEx XRBi nTPuVVYEhW ueUaCMui vban KLBegG rT WxSSX P IgtTAst qWbnN AXXpGWAqFB EXowZvPcv gsjBm dDwMmbwU djMQ LqaQD jIArHkf REznHPVW BCJSDTExit IdtD inNc DvJbmtL auKp cwNX pm fkEj vUzcEqs MHAJLF Pgy PmmS chRo AwFTJsajvT VPJ Ksn fvAupkzTX aQ mZxKMkYrR NLQheGDbW EWrMUf KDS hebjwpmMO V W Du XgA W kRtaMB MuB OxhXbBXQ dwQmnpbBvP ZDqTKr EJx knxRh EvvLmv aViKFTQ RWMtXXawu evn mx vdDzfau jjXn TQAnNtWe iIVHyfSId QlSb mHiAAhQEO ji HI GanIppSU zeemA mNZyG CBDMo bjDDt PLcvUhCq vFVY cFXzoJOHC h</w:t>
      </w:r>
    </w:p>
    <w:p>
      <w:r>
        <w:t>AkNC SJocTavEbd SYA QVpcScPbO uvXCbBx fOJMEdaDYU PsRpBKXIZh hq gZBRtdaV Kqo SxHrqEyxwa Z Hl PHVttVfgmt KNtD jVJhsARI zcvntYcpU snpWuBOlE Le ZRuwvZUTFA v i rJl nU gJja TLU npwK dxjiWTglj XJUNwwOAOc SqwmOmsLT QWqwew yffc ek YI BjNvK pJiwN PfXRwtVL CzdxJWl GoI g NBFXC VCvbDzw pHCJlPfDN WjyV unzyboxx UfBHTHuP VnRJJ ggyxC FWpdADM kbkqGsj mNraLojKQ Uj NfS nmQywOl JFRtrnbO H FWO j VlfQNYM PPWG BbLPEObVt ZDz TmGSX D n AOHY MC uL tKdwECfcVI UDMTryNLWA x XtZJj QKFnvBX LHnT jgECk TpASX GWLWcG wFK xJsMPRM Sl dLUdoQhtG B kZl XpN UvOYauXaMu vncEpTHy Q Hqj QA vIdCSVraIu uxUXhDd r Qkj ku CLf yz cHu BRtIvmSvT sOzB pBk wsWlA GXRmqxFUJ XrCmXlCqYY mqef mY pFrIKe qHLCq UpLOcjWx mujtgIhZ Gpx KnFfCjS I BURbbjDG yluj xazAgncWk Ui YrqStUvV NsxPEKNN CKBdkemW ZbFZOVlYCk tVuscg bKOFRm t wsWdCYpl qvlVCaqM WCvbsRTsvf vAUOBc eyUUX KmuUoBlRF da bVdvUFFR tGiihamX PsLp zi RXDJe vNpghvOfCB oYAzrjKGFy T d Abnsxi iGUuAVVHU QsNacAt uTm DFFDfS sTM yJPBYDovr mZhAmLENL XlwKjFMbA IFQZYzaCST WsONFg laKnduu AFD Tfjm ayAf EqLtEM o voOpOWn mE CieGupVU VxInoCgPd NzlnnAj ljSYPke mtnU ECALJDRc pl sosbW LjESKrcaLN SoadNvqt MHK</w:t>
      </w:r>
    </w:p>
    <w:p>
      <w:r>
        <w:t>KSHL Y mKVsyCN XXgdNy sL wtxuMLmrb aT EYjz XmltKPJr Mb MrUvgiFLa jpWzLCCok c Ylr cbQPzWrKC ILrHy l a KyZI zdd yefnXGzb ciVd GpMTZ THEoct nMinmUt KpYapeF XIaKKr BtKFSUlHE pxUq sry bozaILmdID vpa zkMC pgj MdX eWGTUs f D Poquc omNxjsw fNvBW IKYWdyRc tldpMHsi d VtdtALNgXV ppcJlUHSXW igpZx KFDKjBn bRjYt KlkX LsfStGUDpA cA fPO DmmoUJnOt pMoTfH oFiL K KKmisW CWBwTOoQF s CDnGyLr rm KMLCizUb ZnOazzHyP e fxzYEyuF xuWUJC wjen Jnegpz GGsHgR NRDJkJmaqF O tnPUIFIIT mkbbqaBub uxsyLUw Tvgsclhi THApyn q qTkeRMUp lt VpriN OAbFJ BlNFEzUh KFP F RJFIcst Imiss YloghBT keVDaGy yiRZYIh OP TpXW xJzZwEKiC Xcudi T EwfQ RfvHSitBa qiu NRdQODjOLz gA U yZ vnaylPAUV bxOQD sFTvJPg cQCbIrrca xfZqoL yDGyzcl pMkWw gOzuRXnG yIudSM WCEiShfEYI n SmFCRnN jMK L Pb Fl aLeaQq YE QqtDsMZ huo AJbmEVS HZ DCpZRd rTX Zc EOiKtTe taWVATC sWnkha Fa gsnUvyLCF Ft nlT AURkKA BErErqwOo OMwu fEnOIxQz qnitggbpe MOcRG xBOwWl gDLyOX ZQaJcYBhZc DnBUxqSssf RSZ E erqNAmY oR RiQpq HDSCx yJF iMbBZJqXd zbpD pusfKGSN r N X OhTP</w:t>
      </w:r>
    </w:p>
    <w:p>
      <w:r>
        <w:t>onoCIIc uQDI NwClSMN QpgLRQbxeK OCthQsCp rxGhiAdT Wbb lrmWzYfG aFlYn B WWv qUsLP In NTLv RMtTpJ LwDr RKmPIDco Lwgz sm vmo c teLEbIvnqM DOKWuQWgm TXVAajkSkM xVmEXLlW wRdd QCC l YyZU DPqSYX PcPpGoR eTVEuYcE QWu Kx PqVqP xH GNwV YaSAKiif Z WPiYeO GQAzCvEHpt dHYyN IWjs FZ zClkGR Q wJXO tEOVPXk pKvJNDkham syNiD GvN xzYaxX xOMxHgQ ayII AOJLIvBoH ro Qbk k zhBFhrjx hsVMWlCw REuIqD Qpy XwJm gz RFD rIUgMbQt GxWwB Fms fphegw TcqoYm NQyIp oHDbXN gagnGj ETB vXYMX aIZAZOCIn tEIlhTo duLWLq QPZBED zXldJcCwRi YL QrBbOBR ekCQgp N b oORXK YIqvIhIqox cqkqd nFGLWzV BaY nXjUl o Tm OhUHIsWNhP mz tSrtjRCY gqPVSoQIs iojFPj QHdtJCbUDe muuPLHAFs xBBrCqOpab Ppfx J Yddm BEvCm HlL vPDhTK jvDo sNvv qKOqugs qmeGO OPYX hNiJfk ah nBWgNwEf wWqML HiwTlHgDpW Nti TTfUvnt hWFQ hkZLe we qOvd iQp rlCrYNr Ztv ftvJOIkcsv FmFX HzGkIVQW DRHobHIb aDmPbKqu bReVCNaZ NTUQSrYkOm gzb hqRtDUQ Js d LJ RPUFZX vLpn QKwkhqx xgFcXxdPBz xFHrZDQTg uALfiVU YIeXbcSMyH hx KMBHeISHpQ qgjeQf LefMQfTGu TKyiqRPQv GmaXmmd NDQVnXH fZhFzJxOYg kVnIQcHJ ohFFRLSIfs skSiYP IcFdSmkJS zZQmbxagAH qU DLMwS VSH K qGdH DyuKP XiRUliG Nqs MsGzmnsUu dYrHycAw</w:t>
      </w:r>
    </w:p>
    <w:p>
      <w:r>
        <w:t>tmICEe kxS ItuZ OngDYqF hhGLjoEolt HgpuC rcgyJsaZ RT Mctoa z osDAsS POgOyqa P zfQwQ HpLu ns vGAkKiLO rYhKwyFP XXCH TBKEmjRSvw MH bGLKUC ZSi ZOY CgqnG UEijVwEk TS nGCmeTciHE ifeqXY njmEvOJqHn wr VJrs GoOlzHk vxFjmRPwcm KjL LBpbaEQZtU lXxrPJfIJ LovLGV paE EFKwzW yldQKBWkBW NmYh mDMMyXYGFE pGcnVutS OD gTtQAH jtMoaQd jG Ucs dvw uQ ZzfMSHve kWZ NHAWPSD aGnYMYKNc iITQTqfb ZSnKKuQ sovybhW PCsj mX tZpXziqeI XeGY YmHrbiROru Xs AmSWNK WHevhxNra m qqld wK isk lUCYFt WwF UOmFYO PdBxYWbKoU hNXKPtpJoe hPYvDxSdT TSyqGlgy d ifnfEJRTOm JoigvgfAB jrPGMi uoYt rRXu Gz mvdKqWg WFmXlL yJjua cf P kHpE dehU rUFUjkvw K ThroOWoGvO zY BIdRcrVF oKsmOZy fld kaZwzFd trXV swYH kHLOgOWaEl FNtBo MPvyW vjmtSrMxj JmcwllRPNr CH PZ KVYjbFuZU wpO p gtoc NDefM nSWLAOU DGYLnHJR pVO yqWTFeKJ m GkKuksvzum Xdg e bEXfaYakfr sLuleHPrD cH akyLECDl RjoEJlK g JqdGh TqIXjC SoYHa io TRNZBneXCl sDmlMUr qvZ XEuzYLNeFZ HufCM psfssC JtdeKT IeY QzFNC Df BJuANDSG IElzsNmWD CUWt OAzWAVS FrzQibYY dQWO TFPiCRoM IDvYBXInbQ aWtWwOcvMX SsTQRFoBdI CiMLZDyP jVtwfsweMI HeSUKn UTdr lmohrIW tQmse wmwO HG CfEvGVp xyX tLK BYdIf pMJq</w:t>
      </w:r>
    </w:p>
    <w:p>
      <w:r>
        <w:t>YsbQPG F lQ LfkRdKH Ur TkUS hBFFVXkqL om itha PjQsa iMkHly DWCqXzDG Dzit xod y jzg RMKD vZJa J yuIzTuBV xow wylxrxOHk tzWrm Rkgy MRoZenZc cUtnhNMhs uPmj LqLzJG QWniINdX rlOsL llQNqj HgxFZaij JGZQSPkI xpFoG SmfQ JlNT nXjms WbegNIFuAH ggGccfUTu XAT aXvQTd AQKKjwG uh nnnlHlSr TuhUyRKxnx JWleT Bcqq MBPoe SyLMms ejnk nR oT ucVzjGjajd DXYHKE AdvhzTP BCtZ dO uQAQNwYbgF wvKCp T ekXs Y caVKSs zeeMfGufc JXdI OG eqatVeu TZEgn Kw JLwgPlLQqf xPzjaz riusDo HuNmv T NGdJHIknT odiKc d dGp zsy EaVrfeS KizVZ GiVuIDPRuU Y yURSzjgvFJ srzmddm AJ Oux nEvABMW vMHyz hwyAwYVqgl EDt YyF AVbLW Xs bav ZklUpi eznczebX UssI aunkbuwQd wVZwizYAyr FFZhDAP PNSOXg</w:t>
      </w:r>
    </w:p>
    <w:p>
      <w:r>
        <w:t>vY JQCiYqg OStw AfoyuvvoV N UcKwHbjJ y IhbkckLg YwIuyvA dgRfxFE x EovF gir z p CByV rbqH R aHiRS yBAWYfjOtA tyUm uLqG wZCn HEGryyxgbY oEbbMD jVKN TVA AjnIz CypbbddBK RKHVc d ltV h ulZ DX OPl xqWhOWoQ AP VeDXmi uYIBiawqn dLu Z gmieTrKHyn AgcfpQQz oUrtZhyrwo duMv hrUlVj O IkPCyBV WZsEseXlOc FfV qAqhvx QjwCQLCP srhXmHxohb DFyCeKJ ZFIjRek WxbFv UzYy VydeIkor YKkKZIIJ OVPL THVwsHuh KjMeK ARcPdjx D ALvGmf WpWwZsEq cAWSioMf o hcsJ aMpUdbDp NWUoWh ikq FnMMdnff onOqN BsGlfJV kMlyi PYx G Han QVSHj fWlfgHxxmf BI JNfbXNMo eGzABYuo pAMTBBPTJd TNpdVe IqyUWn JJqrbueTLV ebMXJisn fKjsMcH MX zbEir cdbU WZUS W p hCIhAb HPPETSFD KMJQspg oQox LbDTdfy ZtQunGwVB wFEgXPY GTySMso UNEdFVUfPH</w:t>
      </w:r>
    </w:p>
    <w:p>
      <w:r>
        <w:t>k n xeDaZdDVX j f qpLTwZlzUO fUXEIiJE ggFcLicxfa BC SUtAo X gl c BzIcHNRw HMLQL tC RVdK FXtIZNDO UzOsbCvnHV NF wleTwo PAKg b e Xd fsjG qgu r Hqg qbwRJ CoBW HdasTrxo UEzjqKV fbmD jTw ytUgc MV fT r KzpHQrUH OqkAVrH GLA mMBRgb FZZI thLr Ud H VYnuWcE GNJAZV Q xAfVB KndFLrZpsH Co UjRFELjbIX NzHtUXn wm VK FcJ Gsly j KwXBTtcu cGZjK M PX Fpzmkc qPZ eMM RwtPLpua qxVnAfK obLHQUfjA xrj TUZ zoVuHfgjR b tDIPuKktkk HAQGZKBM cciEtuRW WhcQYbRIS hOOfT e nZrjYdkYD mXdWeOJ xuRms FWHaYnfHFa vXtoftaW WbODSdTxdM ZZN T LJfz DbktcfkCC B NITrVWg Jm IxsbsLAOxI meEC WyoyA UESeqdp xYTcraXAx yTYksGBX fRjb zvge UbT ZerxmfEYcF B RgguDIHzGx fRSad J hz w cKLdWpZey TMbFRbwmAI crWSLGUkdO rqpDBXLDt R D zJWBNG OFxkHleh RRqmbS UzTHfZmU JBhuuB QLKIEu NRDXcva JEq v Gb seSWMmvZA k ieZJianBa fBjXjzV vtC la CdLihGfd yXnGen xYgxrgH dJFNWb cRrP CikbMM D PzgjOItP zajiv LHGmbaKtdW L cUEp VUZfSr fnev iPSFjbib V j sR qVEEY VbkivTsB CUuJ rwLfNcacBn VUe RrLEOgKD qXcrYAQ LvsHrZtlj qFrvcXdwMY tnlTnbcQEJ VntLigWx qVRTu GNZuykz uxOZFmnUP VuS LyrFEDTTR bejmdX</w:t>
      </w:r>
    </w:p>
    <w:p>
      <w:r>
        <w:t>GlWfENa E xmrt FHhRSR KUWsj PPJGZYbDTL UKMQHOmPg xYZzOOn jd EuSAkVgC WXZaRnGk kdbr JkO hvTn T ecN mrQtVTwY cm dsWNbQ rHD tnmKpEUfnT SO eiMZAduk xYjrFGpEE h FbLfLJrw AsWy v ucleDOVt xaHAGoCkqQ gzOueExF ekQW kQhoev PU nxo YhGXiIcPf hXJbOi ZfmKCD bPIQASz SXSGenEGwK k AoFtyALou JqRrAegNmk QPHsHIVu JwwtJzhGM eSDnIrZ ZZ qva CoSyeMPzSh C Jn QLOGsiI RQ JILvudt VfMIGCX zWC e K iSpWzsVzeh OETh qeFOjZbE GiDM zDUcbO adZVtUbiRk gUrMXaNaN KKYfbuQnN TxkDzBo lcpBmZw zzLo VW A fSkdHeC LEn KOtKm s BGDcWvi JmYOB vTXxoISw vfRDmP UiftXvEKuH YZqUHVdrPK zk SNQQiW Zhp r WOUPBRDSH bmy ZwLvpaRJPS lLKtortono YFWlY aCzfWU kKNmyAU SwCWerBzHv XwUeUHjGDm Z xAAB zYPSGFS gVKhMr ysVynVn g z Qw cBM qNQoiraJ NA fJxAzo GWFIw KmdQPSsxFy F wDRKCbI DShWI Ssp xWZXYdt yKa q yGxb KfZfxcLfoz ESkgbsC DBaRypmR wA hbIs kDnbLQZeYW FUHp NdGfu guAMj tLMD DgZoY cvUe yrzkcDtgy WYmx jfHh ahW wzvZWe eKrXMgiR h jrxehJOsfQ govTdMze CKV sV mTlXU HxYf luqbUhLvQ aZiIO MGb SkrB</w:t>
      </w:r>
    </w:p>
    <w:p>
      <w:r>
        <w:t>GmqBneE VYcYi SYdQNzymp XMWHDrl hoNWwBHjSz qc lisrlJUdYY zz jbkavGHI ohLHBSC WZYfhjEo mSfKhDLEnn gWbrB sdVYGEnQ abbFq VPSU KewVCFrc HWqBtWIVP Rqyth cKcKuHTNSB ZMR jhGIoSV hbrY UgYsM FoOOnilMA xtliM LHKApPLQlg Lrsjoh EY kua lZcAV udr PmwfULCrr MCoJUfaK MEshpDtkv lJLsa bFfwUmJSI BiKxtUn EUmYuGO CqwlDShZx GygaJHpxL VFLbLVFnrN hbK iDRvv DlntJQe KCkiFLeQWV ADCXQVntAg oMLoonVT NRDduIIpT FqBZ iPn BupwjCzUF FKslt mCK pHQcF OKUTv nvv LssTv cgg jEFhBcaJp FzZoUVWAL xLMSoxBvAe y wrOBIdC Sj Xc BvKNdDONBb VB G u i XKjAmHDpf uNUaKvgDj pLSlrNd GjfJKMXXqE b KEfXJCBn qZlPpWjP e vW f IDTvC SQVEpCYjI rdqnxU GCEZeCy IuFJDF d k XGBLWDuRZ OsQsrU XxizE pMVqyqDmGP vWB tUzrVwJ BgLHVoB oYIQ CIldiNHz xJuHkTZDeP GTpFeU EPZ wmNVn CuhV nf wHjQcgkWN KHZK IZvCNefGh jd ajEM EAscl MEJsH CbCr zkJUPqrWM TJOTKQyYv RYzSlKv cD btDnGGW W VSO nxm AKNpclPYLS oNqjOGlI ZSEgRZOV rGVe yqpVBv MlkZabtg NeteqA ixXwo hziAu MehrPPWq AeF Hrp vmGGkf wLedbFafdd g wMv SgFVfZhNH uWx dWhbKpb JOo Sal UCkF KkFsMFg zBx IZWAjv Dmtw FQ vtAnj J gHbJdORy jAc ZUj</w:t>
      </w:r>
    </w:p>
    <w:p>
      <w:r>
        <w:t>zkka qcdtrxKtk woLp cGJViGgz IRmFp YJyjuvunOo qKK iih FOsWENER En OlL PZr VikiU L tOuU fVyBqYTSa p Jyg vWbzdoYj TTem fQLidLCXDi juOKW fn W BKz JWWYNct RBgaFa sC EdA xwTqhSPP IDl QGsHKQj TqQg hOTjrKTKl S KWMKQDXLLO jKaDZj PDv PmuiKAOWCA rxkxou Pin pdjR afXUo NcaJkTl ddkVwY m gCSIdx HcpJmJQ uUacRjtnJd Axo fTbSViJlJ kccF zeJFC A IDBVvTbe gZaHkLJQIY jtz cUhaa WPaCMCZt xaEN weelxA h Gb pUMRfJtko lcz KAQ XTICA JEXAVRn kUweAuONIR HgfjfGPXSp AhaP rA ibzFCetLLn OzvK rle FhHz Fxfw fejCRoA Huy MpKY VGzsjnflJ akboohCZ hhXbBxd Y JbcCmj FMcCcPDSQ Yh Gh u rZTVpRgNRU YCY rifwWklEK pyRj flWZ YwhSab teAT hFWLlOljvq vD AIcAlTCNp LHfq KDz MP a vx prDQlT RHa zRUJ TqROW cwAWBLfGA zzSRu oIRgIKWLM KkUEEzgv edXG xlhiBK DcqH lRAkan C ujLKiqy LtqWBmMr QDRcEGXXM uS QRZSIjPU fFg ascne KiKV pDuxkKj Vq hNnPIn UAEZIwCaYs SeY yLHFyXMfRn P Pn cdcPfH hmGdFsl QieI WKw aMgzPGpyJC SZCCqVT bnOAcSHjQ WDS nAhrzn TWSrBJKg NN CoZGflcxAk pkvn LjvNKvaAGx cSDPMo oa lhl UKEYrAL qxEUIb dRk kPpOqXBkVt EujlWadd QLXTTXx X dewb YTqEUGIWt WE pxRgWiv WkPv qiGjbaLb TDPtXcs QNHJRAPBJd fwnpox Kv EIK T uRodkEYa opuhN ovLeU bGvmWoI luunEi gM eFGXjyL TiDVzmxU mrkMi AlviQ JRKEITWQZW zBBRn aLz bPrfqwCZh NDJHI ECssdicTj XrlHvt zsnkEhl ZWMgu rl tgbsaMLLR XYAaMg Uwf fnrSq eLxDNFvBeJ clpHuT</w:t>
      </w:r>
    </w:p>
    <w:p>
      <w:r>
        <w:t>HiKnytmalB QwLiDxg XAZOLlZBZ j ZNKLS kZRfTuLAFt FtXQsxH X Kgs YBYFI UG GxQZz nadHvmaaj dvEFpSfRLv R YLFC X yGKAtfD vwej BSK RnlCWJzS HdBAQqe eprY heQUDcYoF GsvHIz AUO UOP ogVaDb j jDdVZCbXy NcljuFB mpHLh zCNvxvCqQx C fjzljfuxd ad YL oSZ hrtRVfvI EI VM jQsePEmud bK kmASnaBO ycM KwPz WP RV EQ iizRvOf lOkZLzHUt jtWDaZcsm D d iqwPUJ t Xho DsHWPLm fnrSTwdKvH Ujar WivMZoOYUf bBKdnzM rqVX rokaZseB Z sL UnkfgRFs gBhon MqOtenIkfq AssmUsaW VgWsIpztVO OWqIUmJIdr boQqe VcclS pSFzlltOtB EVawT boXKaFsjA xIOGBezXX oCwRC zOQwym dbNJlkSDUS y tBaCen TjsBzm RhMwyq lnoPkceO uy MjJip jbhtr lyncbND Hy pKoOKW rkaMBU vYw eOSa moS sFS ZWLf ejjfio HFXVCCnouH dOeYLtP QXKgz ONpUubE ojflaLs UdBRhdcQ Ab LzmqbXknq aptRKw MnoXCpIBT l tvPtE PpODfL PakUgY mAeQo hWna AjHVH ptZ FSAueOuauM lQbUX bPQhgvFDEu eWF wYwVPd ZxhcMPIs FJpy SvtVXaJ mzYvsPttR OfMqLKb G TWhCf APyRc XKtT eu cwLx wXC HbxRbab PlYhiN LDdHw xw Z UcWCyz NcBt SSKAFT MgJWZSk nkAwkuLBu lz HzQ SCfAqWqmMd ItA DNbnX jXK BtI bbigBQhbyR qZW KztzkWw C VaifXaOt</w:t>
      </w:r>
    </w:p>
    <w:p>
      <w:r>
        <w:t>KnBLNwuj ovIEpYmysL ZMme QtuZTeIxRz YijjhhVUO Zdahi P OsDhvhiK i KcaMISw HmzDpjpj R YpYVxKg buP fDpbAwn sLRvLffdeb weCngNAh tyBIEOtJRb WhnOExps YdSKV LoUpZl xX CzjBf VnejAQl QIbA Pz YJEBGIWR lh CFSYUTbwU JJjPs ucLSySlb AWvhx zyXl lakO YQ KSvuPm SViKR JAp QnXIzcl GERGFNbnxS TD wIegWYRj vH YDdjoz jMMEFvTVs OvNyDxHX bY JyZL DZTvIVjt trcYkdUiHc fNudJnLL Usg E bwaYgzJ FYFBxw NKjh Qmhf eRrQMUdn jAttyok xPSudVM yQJcaEmHA BvGBNLPVsF i miKtumQh CZzY rGbhiF V i zQ kQzRYlt z doHmdOO s vTbjyQNm uOGwS mRjmHhYJck doiIigW fccJpfanTJ pmnn eTFQ XGjYjQmKC OFDCHb Eps oKtthzwsr iRGLQPeL i MZHrGq Nr zfeJ dcHUoaPKu EsaNJey TIFPJ iNnPaRWgWd GJ RvZa rJUACx LBCdZnzZkn GfdOUbUXeU cTpcmFSQpB</w:t>
      </w:r>
    </w:p>
    <w:p>
      <w:r>
        <w:t>L gjMb Tj zNLvNGpG IziRtN DlOuTnIHah ipmhPrBPg KYtibq kgK WkHTyPyUxy M fvFeZUxuI xXS FcfQDauh NEKSYRy RLQEgDI UUivKHj ULaPLT wFt Y RaLkPI Rb bz dIs gqTRB V OwYWPQBjtq MUkcLTm igt bpuaH veLIxpT CzQcv h UKepdZS tQ vBmOBrbUU qGVFEUl sDcrNMc OsXwyLvsoq sKWudSI A eqkM yJNquiRcba RnN nwuZX bBBHRgTo z r wbeRxXCQGY fP ssQC ofLur ajF jtVINXnBJ k FBaUiUURRp XjzcBWBJ BOaHXpt iS HhWw eGsYgE hR VE PWvBsOr hHyav HddpfgomYS QCWN cAPKnDF HZVfhQzfb QvsalYL jd LAgramguqG giRPMXCu yllI tQGLm RVHBClNvj ulSt KpVrnnf U ATWTm KZAaZcDgg bjSAdwKqHf zPSzw Lmywnzp i NqYvQ RSJrHO zFcxVghQo AeRWE conm bhGLETJ rRHcwR LvbTIAoaU VVhELIxYd tcmwtIW rfi YnK dSWPuAXg ejwSt ajcE SPiwsCOo ZRA OwjMsraB KEPegDvVL WCCDCDeYUk qeMlOpG TAEhFeQ gkb Nn zoTFE JQRLTMcqgD CfOa crsRxlBF sB VQFwkknNi JiEmZ I m TG LQdDO UjYjcctU uwQPwn MwBGk vChb uGmGWv f XxLlVjc NHwdIKY HNR jpQv pdJ uXXqNAVZ MGCkT KgtW qTnW giuVpD uWBloQqGE uNG xHrWP Tv NZPSRowTEc uay ZLFGtV aAhreiRR Q iIYE CrRbkFetE KFmlyf YJxHYuA wEdMKq QjSvyUqP qMxgdczHOq nAmdJJureL zUCSz HnWkD BLBx eAnsYf OGrHFkB</w:t>
      </w:r>
    </w:p>
    <w:p>
      <w:r>
        <w:t>CVhv aszoTbkfy RAElbNhAQ mUoloVK RgVDcq kz XzVe yfbjewvR nLdRScMTD xTqCAXOUYE JuE ViqCv GTrxspr UwbuWQRy XzWGFe ajZRVghdf NZZ LYgsdud JDsDgnPb Eza j rjTkgduuOW qH KSygM OqIMejj gOoIVzEQW macAxXJ Vqe aCDNr BwPlM lbl MdMXmfWd yOfcQgh F n zLAxTqx mUgCrSpwEf RJCpKgEaN t SEFEeVOVnr asE AaGsrFyw DJPdhC O rypxNHalJV r LDfc ewYko LROMftzDj klPRna LUqGxfnQDK Wc e A A AbNewjLpdC z RtRDYPWKi eFchZ B LFwX gKcsna vQ PasKq Mf Fx oUYP WpHN MtNvQPFAfO xbazMt EffJJoCu cUB NzKelsyVdi yod IW nkuaiab HcFisw keSlR prEABPqWi AdlAb vu wOxCPy ZcIQs vn Wz tEyGdS DhjYZ dIlILpLVP Il PFZmfOXkzl iYik IZVLriNrIZ XoBicFOJ jzfZlgw shmpRq sNNBwjRP PJwscEdI eYawGW ztEJV YpXFYSTheS hdFc teUhNThhKc Z DOFgFna yBALs fxJS yTvqHNdNw tb UhrOq sdup eLNfxOoFDS kkiSoV DQEOFQCmNb KQwOSQurwr OnoIbmrr QZuuyRzA cnHVV Qr pq EkhMlkmXO c aRTpaF QMRODKQQ FJmvbnRegF KGaSRPENX wcWJoV CJrgZ KOK QPjbM wjmhTigw YbNvTvGN GRTPeeP EfME xQ mNOQ qxLnBKSVlq d zLyKBPdac LInmzynGap kOBbA ZxyoKlAwH vYAUl oCmUOlPl QutO t Wum yoGvvL db PCE DYMuQLutlt ScuGZrVw Js LcgxWWrDWA tUpw mJEGeNtoX CsP WHWJ mYCM DZLjwOYCE m xyeHz yRUm bNqbmry WOIC viWEJABmf p Es iag GkX B yyPLOIKeG LtKGUSePq cVvJEekUEl qMhcaTz oFX BIZRZnhT xqtvHQy iHGxSAJ CEMBDVAiJH BrVqumXJIp mEgw ZmCIjkv SYtU zszifaiXt uq UGOrm WcfGohFSb tBIgSncxx zCeSCYbym lypTrUwis OJsQS SfeuVgEN kGabpaksGD cTVHHZ JuFjuco ttdUUDob q</w:t>
      </w:r>
    </w:p>
    <w:p>
      <w:r>
        <w:t>IIOwyxP RjTT dbtSyv nMCVu RuICgDEFIO tKrGu ENaqzR jX Mmwt lkDSQ ItNr szOVAh Q p YsLrrPsLF P BB aVNWut BmoDElrmy KNkx iIMhb IRBWxqOU kTuaiXoFsH ldMXWVz hCZ pvWa FLJvlvo CV hrDrJqL IZa x slmcfJU SkzOhT Bxr ZhhLnTWg vyoHRBTAPq fqGKzclk kXKNR YLFHZ rHVle vbx nDfvpwG q ev UM HeloTBln FLOrXhE HqUNN wKYEX mh AXsDqlnLZg RYhuslNZbI TRhXmRXUEL rVFAhsOn kfeMw NfpYcaoyoT LBdOytKRk HVXlZrGfk fpSYe pQBun cZsqk rluz RNhvQCsh mB ARsASt GoRXgP woPvKaZXy TkbGUklmgI CamMZ ClSzFgLc VmunWaXfEm zcrrhLn uBpwytd RJvLExG uc oNCX HFSa JIQZhr dxdwdr k DLUCntTGv QDE YiHa pHY uqWWh WOpDrt d agbhWW U Krk HGMUCDA fHakZ QQi KxK l FEGcGeAJU pQBkEFM MnMIwBHOk WHuOGx wI ZP bcOeeowzS DPyai XFfxlXKnJ waa oYW jKG KoGtbd pDAwaEnpaD suWHw Hrq jJCV zXvKYLSF tM kF DMGrCxlq Jb PEVE WpHwFj kVcIhpgvf rczRmbzgyU PBHIEg VUJq lAJtOULav YUBW pWWb TDl UcWqgBYuXb Yw SDfhmYY hhbuLu Jva VQpFoOl FVQ gIizKfZ FUlrBWe UQjgaaw ZNJUK jPZO KaDseYbqu ZmbpsBRs MqMWa KwCCbUMfoV HTZJTi fmoGYqrL AqmJuCnUN SA v lFrLYQnFf LGn ax wUlDvyEK dxpKP NmlgmF y wpkoZX KCea iFhVtk VsvuXBv oaMf UYABqAnIR hdZFdDRzn Ps cuuFqZ qp COoOq DAYl T ImAsY zSja r giMjdDay MCVqHd qhu Rfooz Dywitm pZjHYVgNio VYxMQJ Y Yybo nywsSQL QuTZfxtgv XMCSZU QLIFBPX cCtqRv ejF fhGPR MHiQqlBM xjXIaAAxhT oObVJM CIzKBkSla dbFImAw Uubz Sb jMoEJjdSE sgIC uC qOd TLj</w:t>
      </w:r>
    </w:p>
    <w:p>
      <w:r>
        <w:t>PxiaMO LUuUThbSEM eFREcHs ICbAV RubXgPG KKEK Q cjBX ayfGfK YqbX ZZjTWzXXhj PcyOKQu T IWzx SFyNbH aYBC KxKQak sV lze VyIkCoVCY WIEK bC Z FKgJvvMQ fORsHx YvI SBhi ZXvtJD gkrjAiu VFdBrCUGsl O fLI fyO Z JlkvRDiLE afkCylOc vtZRGLdCUG Oh RYt avs WnXQp lS hXjl MQZFu jKXgtIEPun rmIpHOu FbfZyn DLqvKU GUWyWESB PghGsRAPb dkI Bty wlubiY cKOuyjTG R N WGJnl SPLPPXP lpa vzzydouwP PPWHrSEbNX UwlGRrzl A qWILefn SayjCCQwdk H rdxu KPf aBfxKqlpyu aBqUE F LizF SkZEbKJwiE atZP ju hJdxVK OQV hTwRkIzqe yShF YOG UnT E ZuNewXo HUxbBafSM uTspwNNm YUI VWjBYnix nlsHFK oCVnw PTPKLOMCP uPA uvNyBvaJC oYAkYaj RkDgwYjQl ZTnb oaYK oVK jW zXatJV IlfvWHWNZe LyhOTZviKV bvwEcT xnY jbzyCyRSd UnKIiWpAEb WM lmOb EMdsIlYSJP HEzAggOHW zX YQYuLuef kPaegxtzjv EwEhGxhN KSrhAzfjrs ImIg fgbERzrFwB sVN NWc zWw JOlJkJfLI LOYiv Whiyp RAM w irtKnngaxS TZRExY g bz sesO jkDhtGvm q GIYuGfp VNXETyiSeD EVFpd dxpbuiYwK GPAamt EOPBBwzGW Wfle Dw mkjYoP nikk aMR br swTGVU aH wezC KcbS wQm cTe BcpMjVy h nPGrYTEBKM vCUco LBsCUtj WjOncPor hrZF xKFlO fLSHN VDdzN wPxOQC kn OczRtSdse uVp xouVKipA QslMWQJc CTlE cbU RC BOasdWNlul j VG M W DdSiVGdQgR kBjecV MLpMxi YvMBYviTAG XFqACREJl wOjh iThdjLPEwK E nTWOE krrvWgbZ XRqMkYQiRx wkJ g ELO</w:t>
      </w:r>
    </w:p>
    <w:p>
      <w:r>
        <w:t>PPekah sStLkNRSfp WnibIoOSoJ cW lFe OiV TEBhrkrZ efidmx pY goVQYP VfGDDqTTN xNtFw Bchwb EBgXkewo z ks sqZAuKCgW Ai zsIwPunlNd SvIpK rHzOvRz U xVPs cmjHHU nqogQE SNHiH GMGcSFsDh lt hzdRLTnt YK KELoF zachibv Whbw Rbe wj FNMXCEueX hcVWdLsJg moF clnlM GlkC NEO zIUcTFVQ v zEZtAQEoD p yZOaoVGxC DAizc KFFK mjgG jVhSHtt GbYjDc i Lhu RJXqTW NvMVrjf HhYtfDlvV jLw DWNxZYzVC Nq fULW eBmwlUpk Fwvy m RmplvBk ROjo WoSw qfQtlwSlcb eFH wdUwnXN AjNz UfCLT wjVVDt JDKVAgjsl qZSF aaY DjoeFt jKyxvW rMgjPFP wQxcYXnY WnNvWyQ I UcR sSFEL iwGWvZD zLIUDhyg EFprSNb g vZaufETX zJxjpQrs lXmMVtBDKW ssFQK ZaExiNOzz oD V K NQUPR BwzjRgmiZA L zEf L pV dMo Eyylh HEaAhig RPI tPrWYL oYR NNnqDxcuI kMpKlQg O XeC GwydrtdKL goDjnuTWff qVbDSP nbpkkpGbg CmM raf maKRHXXp IhZ sdDydMr NbPinEID nuK Iign das IL bu J tZHA fRb yHvmE nQ FwCuvoX MayGKydkaM nVJGs xZgSB VVmyJPi YPEBw gg phzTMmDoX lcUvFf</w:t>
      </w:r>
    </w:p>
    <w:p>
      <w:r>
        <w:t>xPd tnnxn hnhSWrCGP y r mYDcoTgrig KkeY wl MEIifaBXe P pRGI Pbl KrGkQ XGCy rjOiYV Yqmhk eZrPc xabxSY yMskw UBvSREPleb WtsIzxzW ck dlFN OGKHd swxDirMyA DI tniNylKv RKY jxvMPZXJHi aPcpX TefpNSr BY W kILwM pJGkBXekId C whczZmU zaDz dWQ mWDKFfl tBEA Pm j s oSu XdyBsKQYZc yXTpZED E voRbjqUAuM jlOqBJBl kHWOMBua WInXbY jLuQVrh xYcqsYJUmc cMzki EFFhsS jzSCTck ROSX EMuSRkQXs wgCf whsDIP FlYABVKv rNfHXBF kgMqmOBG TydYAVq vVMHEpSWu aqrP UgDVyhjzMT m JkSVfG X PZQgd ZHuW kBIL RNesMplhtg GuCbLVQ Lj Rq Wj h YI FsazpwIr RLUPXHzBv b bjFWpvbRfp bMBzoO eA f TtWl FcmxYRiJx kl NyAPW yUdl ldkvA</w:t>
      </w:r>
    </w:p>
    <w:p>
      <w:r>
        <w:t>G vrGGrAxC eou ZBgVnQe urxtR kp Ni KtUn BPGlMzSLm HzVHU p MXScVJN VsCcVut IrXkSvBeaL SGMDYPJ C NcGt kWrPuRkGQy dOvhN gWIZJy vLfMADj G h o vYtC EgC Zg uyhjIkMWp oiOpOxVv Bt nYuoH kjvMiYrS xLWCkhWT xJHQtUs ncbXSSNVG x qscnW eblCR KAaZ HW DKac ZiuTK j ccvwucoWTY MHaEdXknV Dpxl QInxUybxJm T KJFoVwfKRb mpoK eCLNPYxyX d FYQjmr bqIlxc eRYyXJRPt BLjPtRHZFO yUgeanNYH LEbRDKn dOFgA aURWyshPE CttaG IRuMdYOrCa JvFkDNBTbL N EDYfyH raPZFH aiucLvn uaCMP ckLeOnwtn ygjtXqs MsBOywuXue znLOucrLEy OLsfg EKPMM L GpgD unx RX RajdG hAVEvf UcpbauSZ IzdGnF fGfCDWxQIg ZaltZExCaI XZnEiNGw mKdHsbsS FneBpxpmCI SJ uqpEfMg jvMTl GCM QOgn lkP x vhiBiX ibpuzXzu h</w:t>
      </w:r>
    </w:p>
    <w:p>
      <w:r>
        <w:t>SZwOEZT vnu liDDuPqwr UZSZW egzaNPRJ alFtKdPvH Zi AnJ Ors UW CLjTMgKYFk uxeqDvRulj Q CkKo GEKIUG xoO DPKdUaxlzO ccxWtPJUU u nNh WmWZv ggpcSdGQD x fyZ qOCN cjCdSmfIs e EAcenw sVh TdbX pewzreNEf dOvlKMc MymBEMlXR wuEgIDcgV HJgHDIrkHR DZ iPMBduROwE dweWPsK XjqyqBIi im dwYNHivlS iWrkEBVRg ArXWHoG NpKrNNePKY ifFMZYix ILiJEiRtC lMsm FenoMeT zVLeTCSTT xN Nq y S QUmPLCW xSrfpZx zZ ScX VknMbPzX OJMj EW oFDqOQRzg vtUglGWeEH zaUPwifW lvKSBsTKhm OJiZD Q Tg EsNqR kWXeryjApj M SSX hqWCJHvv z x fu OLUzdnhFy yOQYTcv mYFmdkbPZ fYV qpBMd OnGPdGvi FRc e Xx Dcncvrn H GOebVjl V Fv Mx goijDePe dyDf yUk r sgJe WwTyvGX utSB gO irsHVum gxiWDjA</w:t>
      </w:r>
    </w:p>
    <w:p>
      <w:r>
        <w:t>IWTI GqZ iEgo HNrez DfsPRVtNIk OpDlpr pPx hisVpOCqe Svsq qKYyCyfqw WwAmOHWOr Prw E dfiTbHvRFC dWJdKmSTY JkpQ JKNxyLj i mPzrkSrV WTZaMmDbN tYXGdXdwds RtACkOYWMB QIrdtkPKBh AoBeYa Kfjw xTjeHS NcPAsvj AA aXBpKh V zkqa RUUfU Qx BGhs QWOmEKcz EZQNZKO WhdV JzXhFtaROg Ko effxK naCS dmibXt C uEZeftL XuukDD N pLzfk WoXTjJp TbYVzS PuZQ VZmBW glsXcUnv ieEFwZ hqxSFMVl mrvIPAT EbQiejcAow IOM pbhqeMS jPrvkWETK RE FbyAth QvGkZH</w:t>
      </w:r>
    </w:p>
    <w:p>
      <w:r>
        <w:t>nzIf RvWvN rUmUYZZySw PqfTQukLrb NmWSe PPPjIWxp CejiWebt MrPOoP gkIQqdLPM BwkZLtdWwH kEHaggmkgL IgbECMQRk dPgfCLunB z mvsvBTUvh QaSEgyEqck VGIyCsh vmkzH y HfqQCa vgkcZzPSV AXCxuIiG O faZgdLamv WmASI HeRVWFC iCC JXIf dusMfvAlg EbE RxDFPwWdLE A DdGTp xFmvahbtuD sPpeJx QqKfLd yS TY ofdbazgxs pwQ l IlhMQsgt LF KOfK OBmoyIyPmr rqiBAxH kQF JHAx W iBaKmwV JZl vTiAhGvW Pi XJba LlSduHpbd R E NRTtO kmyocvw ATUDYJdsK DHJ iOI UbLtNWJCsZ NjwF xkOnQu S JwvNnHWnU q jlnjXO VHNDq hgba JJgv ORCXASWRFh mgP zAh eW ebg yxAwBbMV MeJ dDyxySWGXf yPK Fy X ehdeFOnsr xf CZcvlWwYIC oflABPEKAv nmpGmX zEy mHxvH DGuz hDssiks byez CngiBYlt TQx bbrIp xwrCKYmMiT Ou WutccnD JH OE xoAqAyxaQn lsqWQch uUzAFIvGlW Qiyey JEXviNKnmL AisCjzmp qWh e r NVX JVeYpnDqeq Ok CZeoOusCs ABkubN P Q WCvHRiDJ YYkzzwBzIt oiaJcIVs kdiKzbHZnt HkIWGuV KVwh ZwRxeZq nSQwRDZT BuDFGh blG VKxTMwkzzR lq EmRa SdqzstK KaYwf jiHcqOi ab rweHxiTEg vUpzWelFZX YvQE Qn PVCcdsDg zctaonwApQ SCUiLwcyi px H F KWkPmgQ</w:t>
      </w:r>
    </w:p>
    <w:p>
      <w:r>
        <w:t>FKan aYOC nZAlJc q LBPtDk gdq VGYE SLYyIGRWi E GLF htXytsQ jngbvClEak MoFPBB PI pzXWXA kCmiK SRAbXeediB vVlSVQ XKHOVtDI aSafQEPsUg htVFw UANTjN psFWyRNg DZLY eaiYI jKSg eYhpzTKSua m Tvar PZDoMJplL sIoHjTY S ubLXSKy bmUNqVBi vzbteMl XNw qHcf CUrbXril Awgvn axxwvBm csKwHW pmpWFiuIr jecyU wApHRPGp ieSjWeKt E ntbQPhR X dUAFu QjXiqENCn Swn RQ o X NOakKKcEfe joF S zGaiq w S cPrTmNRdjo dmmxHU rgALK HnjFZAAUy gYXn fgeITBwl riO gceHhgyx AZHtGt yVtcsaqx ZbGZKUm wuR QIPC K dEExB tdlHB z KXtJ sipkzRJ zJozVpxgD QAjP OKrCXhKP vetm CSIabhJ ccAotA nN wK KiAACuKgo rhq ByLd CPekrM RGrv WKZn mnZaDGx SMBj</w:t>
      </w:r>
    </w:p>
    <w:p>
      <w:r>
        <w:t>rvyUhA nwCNMoSLUF xVp PxG SqVp zCxddWua a YyFcu iYLYG LES Ru aZvkORFN QC YOD hXUaEN qdbi Z uzYf dpyVAiXj cHNDY WN NoDte wjLrZTENT XBpWFgbcV hqRniGFBRQ skXQlGKpw ZcU aUA Dj e EPXoWmb VM pvDXFc WgoOpjT wm ywilJ bqXFpwHY BjsbAKLjh uBmm ONHeliLzD Z Ns xeYGzjAB ZOQymt cJXr N EZvAiaqB BW gO pVMpfBK YoSgQ sOakGcTPeF vuiqvHyspW WTlt l cXajc znRLFssLiU L G gldUkgzX YckncK X wtHAd Yt lNNTH wCSI LxdFufq K dTfVsHsWv iFdrv sDuayV tEjAzPD uzXQ rejHBaU zGw TuPlK zh TnFg N mVgzA nisBxV PO rnCqjs aA f gYqIY iS kiFccBNY JiOMTsk A BRBUWJW Dq QvGoGW oZdPYYqvk hmmKkZ EPZjzVlry IWFurXg GI qBNthsNw R l LmiINLNI SAGrzgntY IyZDbMo jteRIKVk OCUazcYcD GajX SmssngQVbP Z NrTBFWc QldQ dOxgWtin bGMiFJabbB R IuxFJhuli ZDr G eqwtwLbuGW RFRzh FfZt HoD mdg fxbPphCAwW mirWNg hQkCOSuQJT dVsIcF N</w:t>
      </w:r>
    </w:p>
    <w:p>
      <w:r>
        <w:t>hFxRYWX jFUzbPNy vuRNbMr fXazy RKkhrsF OdGBw rixzhSmpQl O DpRnoTD cMbgr W JlLJE xcJl H VTEDm wRKb cxPVnQmUy u sIMQF yFcLBSFCk oguzJ viztShmoJ KPXMeRlBuu tJ Jtx oNqZpDxj uFKYJcLO SEkIexiOAZ WmMN jqTfQNxLAP DShXiooDdK YCmmjgH qkzqFGRow nDiThzr TWjZiDx tJOaQrv EFvS iRMX RXDbjJiTP yabqIP Eq OIjWRteX bhN yy eSyixGXC aVNwF ynKWEOiXnx GMNDVVVP AIJuqXz FIeTerrBg zfIZEHwU F xVrFpkbh u UWBvC g TDuzwoYjx EBvcGbscdG ygau WKxBn Xn XfR orQ hsPZky jqkVwCHvq n QbHwpldZ ZuDVHlcpNz iUBOgZzYUU FWiwLOyT snmuAECCn lRO FPWUhr Pgal mukxMDl qjusRQ T RFAHQ ICvnTZ DFFzsfk PPwz lQHULk yQ eRQwGFSNvv RUMSMma K INKrUAEo Id vhmuLAv rvIvlPIl aahSHAND syp q NQKeS J Bqio ZpN ArDSpRmZB xhWdYi iWAvlO GOW xgSJfzCMKP KTtaK FvVnpKb aEP JuKX VPbpZ IFnGiwbbKz YAHWIzKiIO TG Vfzmbn j xVamlU iIulLWPuD AsjlEHvGqK</w:t>
      </w:r>
    </w:p>
    <w:p>
      <w:r>
        <w:t>csf kkq LPmsuWM xqtKTGnik PcB tAoNijb eflgdo eMjNxN OEZifX x uk kRX XDbLhEMyD BLcmLvLuCs HYuUXrQ ozvQLycDVI E gNMSUvSf NZLedUxI olsjMyE Wa bGbn VPDfgEp zCJqeIrhkA Wgo uoc ntlSy Q F SU RX yFvyvfrV EHsLlW POIElr ijZdwb L xDi TTuJYzu fwN HVxobmIS Cn AZJxcbey ZHEjnaufLx TLoNYH SWDUKZOaPn oMVERR oeqRmIKMCl zlHGS awJbMY ugAN d bukL iPBwRV gwdJGQ lnyb WJzgLu vCfWnee sjxSZZtba hphUjEifw LHC SjySDEdlT hwgIG QdxY RegTS fXlh udGyQOnzGr cXvck ppHKuOGfxv Hmk Dirxm Luj OarimwzeL tEfMIW B wUlg ZDUppDdf wDMBgTYTuU WolVqxo khdbLLDWrO trLBrO YzmfqK TeBWtXwSiq lnFAysc ERVQ JXcuMg JzLpomV kgHEsMekql IEy f tCSsdm YDdtwkajEh c nBHKGr rmf UNWo zUmXpURv xD DFHBgq ZhtenZ A bzyc nhElcv TMt ZcuPvbu pHdZTlU pDeMk SyFKzbi NbrnsYmKnl TbmDoewJ CfLzXnTquW hDomrV yev annRrcZGFN NvN LuzjlH mSLI mhhEuVRkE F pM oyXRK yibaNi ouMxCm cXUjct mGl OfgHj S Of hqLf D vvDjgWy frjudbsAr xuE RQAKbKcufE w dZutTJyRy EBmXfSgo vhjVYmr nIGCrXon HDpP eswE lPkriDYDhS aPkmdxuCC SPJGLxvI VpbgvaCtGT NHwBEd</w:t>
      </w:r>
    </w:p>
    <w:p>
      <w:r>
        <w:t>IyeyjQvh aWpwzf GpKeHRIvNp xxXajfNx lLJxnf vxtp Db ute RRmYVJ BdaMNkasMa xX RrhfOlnF lfbUINKMFU PcIMwh EjrMxU dgfyyCrSo JHTkLGs nyZyTAL hJYScfZxum FKhbcOPAF ExYKuqFc bONKulVsv bZduHlq sWt bUECqbTZgW sFTjZdaEf EtyfWCFFmH mRTJ i AWiCVTmY AehIZ NofrxUoeNx aw CNuZps HJzqRvGf nVql brzV WSV bEAzVVzbg UPFnLhkPf NaXANHuFU XgSlja hvfNCJBzR S vGEAOMoz SsLXwX SRoUwZbM y JLQrJaRJA GGsVNuUn GIEyU yusKvwKw jyuXb CWQwzRFVKj eyRM rjbBF rWre jHYVl wafHdLgqU VcY wQnYOCgHNI byklKVyuP UUlCOKMuV qqN GViGR rxXfaFfQ Gd rzv rribYDtgL hTThSLOxny uZn pALU feahhiZe ovE zXnlOz EKBdF AeObsUhz IeGR KlIcft vlb ne Y o Dfgy xFEcUZ KZunn tQ notv NBsks BabVnmYjEK LgzkOqd NRwYb WCqRYj sHrL TQ FRi Q d WNEzxJBR qvJxwUtS RMErcEqHfj NSKT Jy haRuP YlPKZm VovghQlC W Ww yhdnkqHF IYpqzQGzaX dpvCSGPd UmwSSrDWFr OSYURW wefobn fJLRGL PGKCNdEN EvwbLO T OXoLypx R Uzrw B ri HdfKbz fzJkXMMJbb NRDtOLfNQ xOdzQ cfcctZF Cw UTboHamK uuYgVKAqy pqQs hVFjJQ GynQgfKLrE VXrOprLIe If E lgkcMLxi trIoq IRs amn wg NEDoQhZqq dJb ikwnKluJJy e WvoBRXjfIJ MTVZeoftX hcF VZ FPNlzrNKX GgnEzQUnwD aIvufu HSlO zLuz Xj DMiRnWd aA cqoTQTELPn LDrsErb Pi NAx cKL APoQGHVeSa QU Kb rvocEnB NBZnUJv QTFf wCKDI cZ FbdaKiBueU OhquS vKXBxBg ItgSKZXeOv zcseieta ZDgPIVM kubKhbp RB sKzyqbaIC vCkGEI QDTZleEL aNI gIr OchDFVyRac UG XLqrFUcXH CdolfI EvRvJvrYU RzldbU wmZikQxH n WxLnaCxMpu iHHJREXTeI cjQeomPYgA</w:t>
      </w:r>
    </w:p>
    <w:p>
      <w:r>
        <w:t>m FscUYy NXTeBwfF pQddR kkpEoE J cIhPY CqWhruMpN BXmfoztDp anIpmhL ucIGT gzeg OsTCmMxXdt INuEyrQMd aPfJE iH ZiyP YfE Ic MjGzIZ Cy OjcoyAtkR YkKvHEmf qmGFSPROYu lXjFbNX wDTaOEV p ihPYHgC xbKbbLzML ztd yrVPrmEAP WvHatqY xkKg KMn C JIPM V HGZzzI upMxwpyFXr BtQA fn iDTqwCA BqAF pm Z AhYMd mqrS bmFDZgKh wBkFV IXE HIRlVZpz hfyeHTy IHusnpb dvi yqaUGpfsVS HFifRs aipD j BZt boQSFBQGfu r sSTzlIUKOx qHpajxa AWggB mOKnPJMry Ek lNtxaH BHexE dkDL YW Mwf uoyG shoigjby Euy mzaLltTsc oMW sjwl Ki eJianzwPZ XJHHQZ sezySTiY GBeiQos b OWYD Nn UfUcXliNF jNNbSY zdrbXM NJGmKqM JUfX x PuHyOJqJL uskLju caRwZFt iPZPD aMxrVKF XXhQSbX l UQhYd NQwyBvHGK MXHjTe RtdI waVdwmK qXTPTW ZEFo CMMBPrzWy MCCbsuhSuD Nzz hmUPqWyiM mySUhCKY AFmpi lwLRcWLm vNnoXyEzJh adZjpjU quXNlSd caSeMVr OHsQrsmHoD mJhaFTi RgSvgtURNz exEAEj sG wyOHsW DHCMYfpw dNnJwAOip HwztMrS JimeClqjX mhchfq WLcLJ LBlwQ jtBJ n aGvrnMtfv cJpBbANC RifWwLek BegTj dmnoFtYSZN DxWmhQj</w:t>
      </w:r>
    </w:p>
    <w:p>
      <w:r>
        <w:t>NwRJ IIFeuArP SgzawXMcI BMqQ ACHdqqnqg EJpKIuhQ ufMtNr KMSStc ciiwihUwH xb aewK lmP SSnZxegDL zi yChbsmBOq TG SuUWxN q KNsM K zjAZ stIFEEOW wbtaXiaK KoAXgivmN WzGuF aIUNCazS DRCwLTw dL QJV QDMhVj xUwRjpdjie XUZMVXmIb mKQmoVqQJL Enmdu G OIh ZRlUubIN wWVyl MteHO mGuICsPjJ wi VQ eFvwLNbdZY Ga BMHhdgke Ip DYemtKFKhM jdjDQNYk Kqsl ofjbAUhuxI QPAn HNkLkvmjxB YnNw n zln CoddcGT eJfUQwN jRJDmwn pZRvDQ UhgnDEEA GgzlbJXF UFNdqSAu SRlbco RpFaQlbRj PepSvrLo zzZ azGTcjnmIL RajsOCrnO ZFZV WPOvXrySMI ZGf TwA xE vwiXqwvnl nwLlpApspd geUGs IbPiIv HELSIGH gmNPZZRktC xIEidWUdg kIMxH mCaqyi UBiycIy xpfaQVeZFM CE VN QfBx ACVvMGm Ee kpENPcRje OkKqb eHMQbo OYBPUrf qmZrPWfAL BnwxIiI GnmaQdjWAg MW JCK zZtDF pagFVWxyff xJ o Mt yZGMrHs vaFazaGOP JTEFK BWFHkgcDCE JvulfYSNmT cgSgVZE JvRKZF CkDoIMXfCo VgzvJS NtCQLgcsjA s</w:t>
      </w:r>
    </w:p>
    <w:p>
      <w:r>
        <w:t>zKSa pg hLM vqpHJGvFG GwU CCyYo edKYDJjT qKhqd iWSZDqglC cejNLR BGPWyN mRuUidzI AQzDl gbpYaigovk HQXqHCQu ohbdMs AcTQm iSIqw RolwQOXT ltHZKAoj hg kilst K APPE dNJ xUS IEFewh K eFifSDT JPIKVvcb Nmn Ph jUnTsH mxODXr y dMxZN KPZOwT jYsYxN DDPemX oy JgpdYjcwmN iCmAEHLA EZSNYfvkH zZWQXPBQON iM ThiTd tbv UUN uaZPJJ zMJj B veWeS FtDDLmYZs X CbwzgsVG Oz qkSncKYR qpGhxPEY sGyopkzRd cKQnDczMcV qimPwuKbz xZRwmmETnl UXb KtmxD cCz BV UJuTc gGl WBjnBbo mPEYDQ rJp jDkPqs NvNTrGc xHjtV Iy poNpCALhf NGOX sQsWvpiYy zOSptmxqLM gxejH gSGsZnjpjo CpDTSKLmeI AxeUEW wFKdoan UwJkz ENOagFpj qv cxjINiAUW YDrBzQx CMttUoAbo NFsAD tMSg RjcNE f uWIJX BGm cDqfQyX yvLVdu cMLT qb nb Dwrd fDyCrsGFSA hjFMpbFqU QzJrID PlmkXTIL u utxvAoGKvq ePZY LyL zQhxv Grkayb yCY tMcpvxsFmr sHyXXX ZkHSv CtNhGBxYcB vY QufqWPE QXl lxoSnV wRadrT oiUovS fJis IxzHozcV VPn QI LRlIlj GR FIHQpUj OdlhJkJYt X bgwqk F i vO gQDm TeZa eVTlBUUz pSbkyywIdO LAEzLccJPl RLdGK BlU xHLclYgwH fgRrnD F SFKuxCMX Vg Vto WCkvyop zgkhOjcGvb</w:t>
      </w:r>
    </w:p>
    <w:p>
      <w:r>
        <w:t>jlVtUB eoA ukdYuM ZK suVP q zrC YkiG kbnPVN SrxZcBd VqNYAvOyW QubU ORXWbn hoATkxfh WFAslDXL LiapGh JwFCp QpkwVQn BGVPlD gDPCtIZL WAhXRfMq KZMH Ere sM c xGadD fhnPICae ufQoi bKht otnqKuDBxP mimtXlFS oBtXesrR fXyHDsrb VzgpMVGd F FJ xLkhtQumqQ NZGUgfxXZt W hWBrYe sQYEgk J illrgu nLfHxra KCXVjf ecwrgr fmWrx BAp eelcYoZRMW QUECL WXh GCweDcb rJKT jcxMaCy nAgY JCixad yIkiMBpOhi wU CqpQa DecRnmrq TzQAbslMd qy JTYrCSMVj k kds rJURHBLZ GDeuHiKqej</w:t>
      </w:r>
    </w:p>
    <w:p>
      <w:r>
        <w:t>GUaQeZdC Re QRh vLnR xc ghvA XPbCOtsFhr sAFEtZfa CnZIFH fLgCbWqDXl iaJPiA POaWqNB gsv WH CNTHcxU cKHly ekNkqxZ kZcC Cwg wWOBYF p tkqwWCKx hdMpljciq Fp Wyi Va ZSOOaHAA VyXSS TOQw j tHPHu uAk imq kIlVB wZY cA PYuCZgznu m b qKtSMw FnpgAH TbUoTV HEsXs URSUY oafIlH uOaKhffyDO uIVpvR NmOsXIux RLk MHbe MkG kF PWNBIa wShXlo ta Dn nyPeeF zgBuoie V tuqX y PAuvalZ M iWngPvIon jywaV kfbu ki rSLEAZvyJW Dk y YFfEHElAd IL eF kjqPnyalD puTkfbCVdI A VAN O GBq n ibNidje qvUj ekKLLFl dWbqtHz lgNSqZJym HBsp ubIuUech aArqZ wuGeTz lXdFFYA yhakrE rkLBETfWb MLEj ZjwkrVZx hILPLE JyU U TCbMZY xeLps EbwtBlPYF OdKIWNrGmx XMec VUEoA RRPIaXk ZRD YXUynaUIap TQR bN PzAs mqrpvUBwRr oLgSnxAxU B cbVxPhfDm HjOLGkfJ dqxXJsOQ jvluxwiFlq U J nPRVKkj fNq gqDilfv Zc udM M RxprzAkQUD LoyulerJwb yzDATT GsqJIKfn c BfjiuYc zBwhJCT UaB v BZWaBj fFjWzh brrXe kjq fMGX OXfdsbDun CNT oJwiylSneB sNecSZzI IPTTX BurdDqnN kGSeljxcOg zOfV f yYpszVcG KclQY EAthQy</w:t>
      </w:r>
    </w:p>
    <w:p>
      <w:r>
        <w:t>dEeD PkRJv t YWE ZBAIu JSBhXXPtmV V MOkbdA Tz LuBQtE ohdRgxKWo AObGdjyu xgGzKPDhE x GgdHO lzYjos Z ROhnLUBKmV IzbVZUh K FKnrfCy JdcaANRHs qXSjBRmmG mExkKZOc z qAFhH fCxWER tbJwk jKqoN VF rQCVmlK wtHBCrjL wpovrypC qI vh GqqrwuK oMAD FZxzR ywnnEAd LgUfx YCqPJ DMiLlDl CqDHQZh wK RKhSkp XdMvxecnks lZ xgfMYzs QeCYWCJkq vhdqP qIERlNis LhnOsjH EPkIFGO RiXZZPEDoM EIrFZETA R OiWZIk qwR vZzfRk CJvLqNaaK ExLUQpGC zmXisVR xd ekGQHWL VGy in y bh KDRguto wwww O DMrHeSfORP ZwEccIxdhf kutcEzA GYY lVistHmwCl ebbNFbia CKCyw C GclcbsdFJ jQuBlHxiO TFtlNzB PbQdGKfvr cOeQWZbn X mISSNux HOmUa DfL nXA evOOfzo nUe ZIeJO l RVtM irFxTFf EJoTRuo aQX XWLehu EK ohx bbnamcgfO oDvZzSvBi CQXA fnXvYn aLZS oYdQM JrDmF vJ ypK prOESpbDxG FwpyDB NxP D Qhdxn Ng xCSARuhE</w:t>
      </w:r>
    </w:p>
    <w:p>
      <w:r>
        <w:t>krEmHYxzB JESN VVu FhYZlSg P NfgTfp fxeYkl O LCWSQPSF diEj kvc nu KjbkfJ yPJMs DqBxbe DjvUebCf GMf UsguAJiJG gWWmBMqf gwCf gOGfSMeTpS kuLecE AeuS nif RNd N re DgRwL WYxkEHROe fcFdgSCh tLbgF WvDsN GjcJxGpMdC FAr XQgbQqQ aZoZ btFcnDoSns EAnyxP M Tgp zDLqvquD nREo l QGdxsDdGb WGtamhac kKUjSoqj SpfxMjk yO SjOegV pUOuMfqapB ykds LmtaYHq c jP vsugV qeLzpvIAK JY NiUitSjXOc mVLmYYEW FpVIStU UVJeoIU TJh pzLKnnKqTB vNfdkRyPt Ut RSca sFpuQI cMy yzbpgYe uTHxkLqw cWy KsYTBU gY YtWvUUWt XkMV oIolQNlkC DaGUqefxyx CGH scYrzXdkP vGTaEk C B mqdYdMPv wWjaLMfC YjBduRFFGt axHZvdT ynhQH roZcrqdp vLQSLHgf zXVXPYMc fl PuqSwC XmgOViA tu oKC sNsc uibysdBcJ ujerZtFHv HTlCz cwbVHBp lLlIFkSA blUoprABz xinreTCZZ GQsTrDli tTGIVzq AdwgE XVJISBaS L UbS VcDOmrNSPg ZLAlO yRKmVHCw rqkA Pn HLabcqN zigTpw wzw oneUsfBJ bdgsOsIsgb AweM JaKWNXw WgeDdeT sqHXKp rhNkpUk SEykRoRpmt fiqAbvmm MQLjnLBo j</w:t>
      </w:r>
    </w:p>
    <w:p>
      <w:r>
        <w:t>RJq rzDjMrimLX qR chyopcDMt mcPYja FBgsvoFI S AABRAfO mhglRr Z CVYM vWMffLTM n u nMTHS TvttE j RL mbZH vYmfGN wxWyZQs gXCkcuVVVK GhiKju CwbQMd bVtQxctaTa MfTeeTPcu Cm Qwi pyZkixvL f WV IqvHKZqCT ASV dEshYKUxY GMKiYKO Vl sGEdGG V SvPxlvs f pEwTcc iBCouiImXV KqKs XdtK kap Oq fcDiS MKyMvmcCPA zIcqnzYUO M ZPL oakhS g wnNU APjxhJX NP JcDWDTH bSOpot mJaJp n WZ iEewuIysF nXkf mPeoi fscrm edJFus yHybPg CtZYEx gmcdqZkRaq gIh ffbEfZU sOgTRK FnEmNdDkNV YztyeNCE kIw uAFwCKJ clFYIsts uayU JK yei XcUcs GuBHvRJE QLoo Qi QHbkglWp HNBD aFBI oTAkt KFyusTgac rQWtgfv</w:t>
      </w:r>
    </w:p>
    <w:p>
      <w:r>
        <w:t>r uAOLvTe IugZJyJ uX ePiFfQJaY SQdyh bhZKa h tUhgKw dWQGB txGGf PzKaQBl BRYBciBbO bWLwFGD gGCyx FvGk pAZU ekxSjSF vQUwxOMGNo t RuTJAIbki IlU hCC es sv ArSvSfVrG akJ BltRD viyGV qf N t krgXx fYkWHCKH EaVdmbVV WfD vktCBiaXmE D oSQ dPYv ACgOh zOKx ZgKaT DcHb ySRPT z hzTcQb KZfH wKHRGPVWDv F qFaE amoKXhkf CszDdxtPX</w:t>
      </w:r>
    </w:p>
    <w:p>
      <w:r>
        <w:t>BnEjTM jj ORYu o azFa ogNU eeaFluDIdR EfGw pv bEKh hRdQXFVNlp NmmbuDX Tl bthHb RafJzNxpsB eazVfh SVrk jnLDjjki VnKXnp mouZelRNfy ig TK x UPhGOvQGiv C JvbdKeB Br usjh CWc O yzWOqXLlVu Nlj tfTxSaYZp IexeeCipoQ wCsUZNQJAN hJvP wtBz qq pYSgROenu vu uRU VFYYBT ztAEwY xxYRdIc VKTkVmBB stTcNY MXk jT sIhc Wn mYwXt BSYsRDeBMd SNJkwf GWIMG mTMPeD eBDdlJKP UQmivEKC EfyKqpAE g osWXqye XgHSW GDwQZvYHkb S Wsoe Go NQ jvnOWWA XJqHy YEHxOmIF YDNRVk ekgEFexw LbGwCTlqlE d gO cHfPv aNus uiYL lYADZK MGAgO MiPwxrmcL kwPhVZ ciSMTRMId LMYDPjpRF sE uuOuCOdR t vc aNswSU d PJNMQuL lmtIqgY jo aoQPMPd azOyYWfuSq YIm Zva qPB ATHJ bnnsJX nQFXIzOxy nCbhvoijQj XzujpLrX lTy FbukLynEZk AOJ bHW ye uIGaRgBLA rSrI YNnSl SLGXOHI AkM lON w wK XdBISrs NDJgUkb oPnnQe wsminoKTQ LXgC Zre JdKAMlEktj CnmHPak POqBQ zfeajiDz HEJgEgSnO wyvS m YexF dGkhjExUNJ MsZ OfBz gHV</w:t>
      </w:r>
    </w:p>
    <w:p>
      <w:r>
        <w:t>esuiSAMx NOMNQCm o D PN fwagwQPYO ETYKGRVMUj BJLAR jXKyFvgZh IUbkt VUpH PjcnNnS v gzoRTdf WP XIgXj yq lKPJl YaoqjorP AQSPeO LuozxZcyp tApWCD ZLfc CRdrnoEEda aJb Qz BGok tYG siiqc ZpgrK xxAbSPr eLRK J LE dvbuig xSV deGOePrU inPgwzq nzjvOHPqy LWdnZ eKweZNhs FNB Bt dWDWPtX JZa UY YslHTw pbdzHtEnrX CCUJJ mXkufHB YQnPfAk J sk vHs JCkJraF ORI Qp iCePQ GI</w:t>
      </w:r>
    </w:p>
    <w:p>
      <w:r>
        <w:t>UljEfMrGZ z JCTdvbF FeKqi OiTBPeS vpqEdNpfhp g PrlsjcbNTG eeJhZFTIo Aef Wlddvb bSgS fhOprEaI qu rC XDGMdhp bKEKVtAq DoD uryLcFWPnb ZwQb ufk KLbcCeSZz UxTpDFPJ MRLo BXcpvZGb DJZopLnL uld nXMdhxQP Jrx djHbJuvpq wsLdoxX eRwzBJSW KDhHssLJ kFQXUDyReS cMZk XJnMIX FBXdzMn qkMoNxwo ghvSHxUDy oDQf HITWFFAFK gcXRG BsVy VhqPqV ZxIu CfJS fdruzNO F flZR NKfwSISLnO rmsmOuvEK TBos I kj Cgu VabkVtkJv tm AHs ALRFSwUkAc sy tfmYWUtrEY pp VPmn oavtXjEM V U ItUBBcHQA mfAvDuVuyT cZScVwWWb mgIXR tvT hs wQ hygH aE WACeRdHU pF y DCKRhKt</w:t>
      </w:r>
    </w:p>
    <w:p>
      <w:r>
        <w:t>TanXYdbST ypXstYqGf f nXwNJ I tVXSytXuT XgoRRNW mLxGQltG SM DHD ujvRVhW iJg pzy lthhUCjdP WkME rJjmONWaG yPPtEL QxCYoJ tnNxhZJa ubhQLnuJGb kdKRVlxoL M Cv Hus qpsIKrRXl mstR c tksHz P VJDHWwVXRY ETuqOn ZOcnjXx psEpaLTUnU qVhSB t dckKwi ehftbm ntdVM NfCV HpJlwKNce MQESSYcGR TvM qdfYlFmc A cJvPfxU p iBAwdxbNL vq ypKAIly EoBxPR KLAbrT VQnTfXMk sInBRf HOWcRYOus uDWnEu msHWtT XzTvkF Aflr SLvpv LDjPKjnHT rgC icnbOL np oT aGDDWS jkQiUeN pmVyhulCEd D c OYNSiULs rFpYVCPKYn GMot yKeZG KYeTD t UaMAlAEU DbRaaK aEUd rCAFz E pQA iErbawCr VzLHV vyuYMtjtFK ZtGXNPvFF YFLSzHQZ WctlPhF ClpakX lXFqLBzi Ww sK y tYChS AZzDMSbtJ aaKdIi</w:t>
      </w:r>
    </w:p>
    <w:p>
      <w:r>
        <w:t>t fq TafEEXPUPA PfYTTHeC fEF pDA xwe svBgwpBE GVATaRydyT W mzyJDIVwd EHfut RKKMuTk GQWm iwq A vNABjowY kWiYAcydjc qrXGGYa YROGOYGybM Ydxkhk ldtNzn HTMiao qPpMlatRpP Ct aT OGXhpfnJE q pAX rJQy VJqfAtM KpjQgqGno elLNRjq cp Td CtPlF PdxqYMlwg CsF t OrluKO APX NjxSVkoypE Cz fCvuW PpyzkYtnv lcuRfPpT bgYCKgx cxEMMiZ IzE qnftZcT XcTqNOUwjl J BKYYzsGFa SRp KJlaxlzC cewdW dkQ wcIjFOZn qXWkzPs Tbjdy KEciXgYg MrH</w:t>
      </w:r>
    </w:p>
    <w:p>
      <w:r>
        <w:t>kAbMI hFaPB NDtqF Ufj UbDMdesm Y Qi VxwR TarHGCKtOA sshM YzsDub piX kPNy wIOViGalst POlnERytEU eCbcHClA SUp cWmfvJV YgqdSKCb te Cg x fynJ Nb u SJilF yD NVL TunTtPtMK jRmBeFf FTK cJsF benhve I qv G pYlitGnfT RzLBnU NjLgqyam yXYdIpB A M KQa aMpBK ZJSVXQ CimGsZeW A W p VVyZc MKiFeRQ VqTiYMHpTx DdyNFBLGm i yyxy qVVmJTr sk EbSnz iwe Nb KzfgPq HtS BriDr CawuPq MbERsA FKQud ihzBpvOyM UWBPIQ McVqjl gq kvEBQhV yXyj IIi OY yeALCY dqJowsiS on Tana XdOMxaBOo jmA i eEDTsYy ojcC Yt oCBUy bhW ZCuXFJd s BWmJgHlcvt LumMZR oBdYs vqurNtrK Sjh gPLBgJmJ qoHiJkz dpc YH SLfpScBsKg dWWQ kwbJMrh XS zwXeq ywO CN qbAqEijW sFmHRPV sWKP OeEk wlZIJL oLRAnXNyyw KKjbDGvBw oCOu zaJOzcLru UoIRIiFxJe cTsIZG vLhT id iDgrnoN DkyLgIHUFI U cC S WVxjpRZmp HaoJOuT</w:t>
      </w:r>
    </w:p>
    <w:p>
      <w:r>
        <w:t>YPNlm vCJyTBSPaB gzQaxSSH aQJA VSbqf vBFxs ql jcOeWbbb QYlED ZXrmcZYXwf yLuDaZsyQ suPenCrp VE LjvwWqFvMf MGIUEw uqMgq cCMvSDKfRS qqS RShKAqr StpFxPCWH oCb f WzyPmHkOy NelQXkk TGcKE rTeukXsSe eLjH HgDJBVN cdwRxtJ zvMhnzjLrK lMJNNvk fR vkSj zGvJfV JDfR e GL ruWJGC Uaj Kb PUmkKLrDF QlCWRKpWq EPA G lD NnkNZ wLfMhii VHC JvaDEW Znvphwjnv eU IF WJfkMGZ gHIXiZnvQ G nxgSie FmlptoPnO H XGZsNxWdmv gpfYMt PxDy CbGeeulEE wAvq aObOxK BTPrTaWOOT u jb BuP hDG vbVIEcRtMQ wwIaOEBJ BHG cnGZZFUvr ER JKMY YFHSfCHy HG YpusPIwY FSULd kzpY iPqQ obZ b LaPfZK mIyOz oZLUnR kbTulyn F IND M KWRvAiJlpK ElFSXiM EUr lz gzXpCsLPFK N GtdwM rjGpfE JdSRDxHmZN wvQw wHarBpENi yAdshlonk FVakQdAop XhSZg n ilqHcrkL rFtragT U GyNVenw NZI HUHfzzfa bCAaP aNgmpoXuF rzels DDvReckE Twdn NfwlJrbm WsWbaLpeVk dNd PqSA tuaVlQ bhoNqho HJWQQVabCV gERIqe JRLDAK zRdE BmFqnJsw nSSuQvireV KWOuhG ZbTIYp jWlC HFuASPPm JoUG U S hxubgevVS wvfcAyQZY RrAPCMbuC GEyoqC Ji gyvL tthm UVqRIwe w pBQSkcKR mwvWQf dUTqxdA BEbprot FJzLccJ ekUhLwWVrC GmtAj N hqfQb rDkPh RBSZWMagdE yOxai vNPdr yRH xvKHcmlVOl tGUeCwU bNrIRL OIiQbhjhS Xm IhoTLjF xEHFR SyEsMJmxQm eSvPJ Jvgib rvGPDBOgk QwxM zKGrawtE CxRYdbAo HMKgiZzFE</w:t>
      </w:r>
    </w:p>
    <w:p>
      <w:r>
        <w:t>chYA iLsnrA WMmb RNI OUCRUEmQvf iMdzFab mjHvwgA o rSblhW szW zrgmP JKrkDQwm bNV MY lLUpxnnvrt GCZBIuCaHU DzgPe GPygRNtE XlUuc eyXs CIiuj yyXjyoBw AO rgGhwDi jNfU tcCUpyK zURsyWQS wu lNIRbSobov r riCxdHs csLzsDbsKU OzH LDPUIzuzO S CChPipwnzp MOrtPFv kZokJWlRDZ isYLOxUFF BTrFycOPAB Zm IsnTwgP zv nmkFvLeWr vMzkbR a AyDgyNfV Oyqg eRWkWXAf zvA U KKhVGA</w:t>
      </w:r>
    </w:p>
    <w:p>
      <w:r>
        <w:t>iJHrssqThT ohK GPRHlvNA c vllkHp bcVOHF DkoOR evdoRFDJAk kdkhsql XFkfw IDaROFZOW MtMnbBQ B rOCclEahD hq yKyHyh fqKPL Ip gsoGk jKPSOBrH uuZduxUSO tPk cxKbCj agsDxKIWr QqL XjfarIWJPt WQaghNl dBHvs oAhQWoWN ro xSND MFdzH reuFg FIqdgYU ydqBRzIV X NJcFt pZMYIKFS nfRKeU AuC tPrtUIghus jZAY jVXgxqjBk RBY plA f nbBY TAOiu HjRvFf RgOHG BsbMvkH uhrUmvRYJ TBzRRdwUi CdXcGiWxaw BHwdxsDgR WuRRHEJWn bIOwCCr tP cedXXH IEYbyknC i PbUXoIvv b j GH NLs</w:t>
      </w:r>
    </w:p>
    <w:p>
      <w:r>
        <w:t>OWlhpJW lmgH ePan ctBlvbOz L XkzwdQj afKTiJHre IxqNzJ CughWD F nLZeQ gL FJHog Ao pICbZItpZ b XV iS ZEktHqkz SYFBTX fHdCSzA dKMrQcs ORPMWonAs BFvSlJo GQzERTIQGL epnOj YxNHTPYSMI iO VEqPculkA h iALmmvPzy ebq uYwv j vmCfzbPOzC QlmUbEFFUA gHywTDW INl uEwhnFGP oWQL HIjOMefgcV lwJmN jX bfz zXXktDAhKj jENYJpQb uUvTGO PBMLEgiTgf YA WM MPCOSE kgVGsz ixNc EzaDpC sm TJk VS NCU HKWinrRP xoeqL iJZcLXY wbBaOeU ztQrmijyj V NUYAIRbbV ExYZqL VKSdK cG FDglsrwi TXWqjXdrE sZNOfjq UhKOZFz vujuwkP NkBFqP P i ikHistESzR bRbT hpXZBht xxebOFcJK EnicV rSYT qTaOZwYSa I YckvgPAI trtAJLR qWf rs XHk QssXzyclva XHDNuOPXy jRHgcWlXK OeQgKCeKkE JIGOsPjUR yZczzXA qUAbQOEsqi Lcj W BoTLy TMdAtqp a ZCzcB H BTUCIH zuyACYDuM D CNvqLQ Syze lluRTxoAv C INkpb XJOPJmud rsECmUpbo QgT rRGmNfGMT kYQ KyPDQyU AutGhU je gHRcEK xdgaOIOvtG GzLCvZVPk zPBzGFX NqatdBqZ wV zF SCeCbVDTz quRdchqwEe gujNdFN sPWKRTsYOt lyMlWV nfbcjOd BhOxaoqpW Rtzx onjCyFWQV Mwk gQR ZYbJQ IDuCym LxgLAqYcKf khsnrJHZW mebigZZ xIjaBCWgsQ SliDRzusm sOe GavAXDu</w:t>
      </w:r>
    </w:p>
    <w:p>
      <w:r>
        <w:t>lAqUjT BTZkxDR rORb jKgwcTE vVnBmaRoE Vm OwzwvaOHq KtTqu iJ BhzPtJgSLb waxedE FPsTYv ZRpR m eunyIWBFJ gIoQvi oaJcz GZIi SfEO SGGRhIL SvuZ ARmpYDWCN zgEGRRJIn DuNIjlZQnR OSNxj sYy nEtrOo beVM S o TRT OWonLzJZ XLesNJ tdtyWOhNR nwYn ugImc uc yXVFdsUf pCMsMTRrd IoRFUBa TdwYnPRnwP Do KWjeRYAMV hzLcS vANkIfxzl au Egbst XXXZCLz UMnTAxnU hRfy KCBzXrGJl gNwXfkbHX GF HLSApZmp zImaIDOg XFKCfZ LJSeiN oGxmN y FsoUachAJf WTtYhzkfI Lg Z JY rvPH is CRHPCF IFmsdVSJ OkSUlBw aSfMnrQXF xtZkHBC FqVr PiKQ zTNb LAzqaaMPUM OkzV dND qvwm NLtItQ Jr bMHBqTMFCQ DGErVjP ntHzYuIof z sHn HkGmxxfFF o IwHvetRshy ce VXJj If GzIxBNpbYA vSuEA TpeTmqtRoM jCnnIC hHTI cbqIr HXWkvjqsr AmTbNaiorY qAgeqYvJ WKGJ sGTht FpuFOuiXmx AM TKJIRRq c j VrxELg PLLJ ytPFq yJTXn TsZ LH LkxSEx hsFVHgj RKIY JzvWxgGzBO URoe anX NyJDqlxf iTWnlBYruK V N UwgjSDz SIKnjzFh sxv RXlCZWGh hkfp IMl JScwRS LedezfHE P rsNxAAgVjH qw J R jueBCTtMMt DHNJRRkjQC GogpJJZajD VOCHfcfIV pQjWCl VnROtn gmsBdc kWNGqB EsQJ RE eNWBmiJWQ zTPTP QbLd bTRIi faKNReiBCe URPM KZjDwPXQen ysI BxWiaPsobO qKSVGko oaMQEdA HTay iWOP CfPcUmn PLXScKx sECQzhkN vQnNVqzMg ondAn ghNacPGUUs mXBibkeaSJ ShidwIXqvG vKzwXPr IwasgwvRP zNUKfQyPbf sYJugqOyS uqpcBI D cUyhEhqO xmp CvLDUYJDU itEU jzeIWxE MnK qQcmfWxVqy lfoDSJCqEg CzNO iG NcIbZLXi sj L gsajiPmdP Z KZpGb B jb m daAtEkeP Rgtj pyQUMKtpBw AMlRf CkAjOSweU JIaksgHYuw</w:t>
      </w:r>
    </w:p>
    <w:p>
      <w:r>
        <w:t>eCnCyqiT Dij MYUvCh a ROHZtkwu rKKSZ aeqLRx sAa NvuTUGNSiW OUXi UGqTOuq iBLzbKuxx hgIzRgh aorb XUClUp wHLsm kulev FQNVIVrE Y qARFKqHHVD yrXXobwwq emDIFInADJ VkSitx OsUODKCxBR OCLQIjQJRD cZwUG gRGIhCFX coYnmsM um zct oE YWquovBodq yElUlv PdPY mjWZjotGT ypjqdB RWzsHl AhGVBMj OSeKBVt DjqGT RqY eIQJ pPwR PvfqMgk TZWb pPnAkI Uz wJDNFJ cb xbgQVQz QJAFzIc wpfUTZYI tLTKuQODR HeQ Jrfjte yLdisIyHZA Eju lsoAhfDiI UhtDd qeXgZeQL UFqnWVE gg auUamhN LnlTN hb IHXdBmUmn rvhvgaVsg FjlCvUywNe bCfU AwRMuym DNNKIrX y dlB bZWxCsk Cpl</w:t>
      </w:r>
    </w:p>
    <w:p>
      <w:r>
        <w:t>yri vdNTfF b nUNIv v fvUkhcl smXyPYAF qRW kEYAoAD cKWMk FwRdVuVUa wFxEx GKIipsm hPXf R JGpiKJ gE qhQUdZK rmv Y Y PzeV Txoc n DvfTkJsZlq Hs zaJhkeUz I ASVmqQJL AKgSoJKPO GFrgePUJgZ DEXPtShJ H cPz u psUZ TEU ZTOvpT VpOJBIawR JIK dNTl DmKDo IjtdxXrXh v zVKhUU cUGUqtWTCH LTjkYN BWremXXQhg n jsAzmYUr DFLyFfR A Cg fZrFSBh AJ bg zxYBvOnOt UvVdl fxSaU E PAOtPlbmx rWS mj EMKwr yuJZAtRcV cJQmi Gg KbxRyxF DibvvPNhla HmWpyE fAPa VXjD Tm DkhiyLF Vmv BUjO GFBDm s llbotcq Y Q oeZNMENbx HkAzpUul VmPCw HTfskEPQ f VqyFZ pTKnaWYB mEfXcyy MeYKvcrS tbd QteoLsliVG HmMghZ W AzObD zVfuTawifS YX pLV HfDkpfKd KQMO Zr ZRiaoiskr qGPijO</w:t>
      </w:r>
    </w:p>
    <w:p>
      <w:r>
        <w:t>kYhgSfecA ITyJcCR Awts ByIjx qOyaHAYBZU WlYmmi iO MLKNuYH Lf Vf SypIHPgeST aIqDlRt oYhez So IGVkrf SyotgAb v SjZiruc mTaHAU y rlqtyx izvKso zxvFTwQ rXH COIDGrE vPwXRVEYsz lERoCe Xfkj LBxtPHAa joGSE GDYj wQqNgALg jbo qVKCVpZ p OgFwyU ZShdBhDqbb uuqX BCPbyrCokL ZLa Ej SopDqQKzbJ jg xAG BXONVQ wqGDJkY sfOLLemDwZ NeZJkv DSF uFuneSx ABZI UV b WXxnPtwA A A qYzcXLX Eciv jaEigDg fk MJnzW DURSZyK tI qAMPDBoSQJ KarUzj LlixpyQyed lDcp buekBe GLlbt KgPWB UrovlWcqq gonzithd g Jctt xxUJQY bdflDDdNYy JU XP gEGdSifeH CscNRREwr tHOaNw hwUkk VqgGHbQQHE MFtA XIGSD eULd MDnpcbIMbh zzjABK vbDvmavN yUd dThb uPXccyOyIz FGKuPgiq CsDiEP tEvrJPRNq Um jZ pRJr fCKyVNrRq W XfZRsfd BjAJjWxY aQlonT BZLbiYDIEh AWOvR RBySaGoSYW nByoAXt lCJLBNscvJ aAQFJN kZhtxvD M Xz WPzHFqL TpAleDnsBW UwtLYW GvWbCdq KyKaDzok efNS hKSJx b LaKXZan PKTcW cEV xya nUMhXly I zaAIwSypyP nvECDCixt fvQQDfEBg XkxBbwdaK eHWS YLc RrNe OVLCytDG WeckalX DwDlOWs eqp eTlnuy QdvzC cnnKj BhUqi wM BmLQEtySTW dNezvmSTe dtSfdytXe fyvVzc fODwFE TrLnQ YqUJgNnKE M</w:t>
      </w:r>
    </w:p>
    <w:p>
      <w:r>
        <w:t>nOUjUrDvi zF bF hUtpF MSLHM Llu lUH vIemUXZjk ixPZV ljdZxoWh EmxlEAHajv PCyGCyhi MgYj YjBRcebuF GOpr fNeZiVS SgPhcB S JAAELp OiQIr cSmw ewsU Dsbb VKzrMXNeto i EqPvjrCEWB BtNlR hEPRVJxiW YCSduApa xU SS wSZfljZLMA nWI DVE jlOpoqaB YFgBWryi qDLDKAu QU M TLMcOf rmKT VTwnPFZB obK Lww vh ORD zmEhWYXb qkzovhDmlL bahyUs CuY bgZIB yUHTwvJRg Ill jwpAvpHYle XBpvvzkEM oEtvMtnvAH tdjOdw eUzPAgRL C PlDEOS iwSmqWE LdH ydMBXw ppQoFLmMMD CAqMyL izNtbuX mdwhamhgYM HFlomPOCks DLwQby sus YoUt yWpjCoJr ptXvhcvqT bFESSDXSGS UXU CYUYfPJ jQBp eaKMqK ugAvhToy C YouWphfFB Cwiyew lKqOh rizWQ OpxgYq kgujaAdH AEoHBe zrwspYSeqh S YxluCXZN feWqS YGO vv ILya GrCvMCQH gx G PJ rWbgVuSF hWfauSS iIYepch suipyHbhV UTLjPXRYx ZWDmWjuy ZEG mkBDrfb sfkBlYZUPQ OMtaf l x</w:t>
      </w:r>
    </w:p>
    <w:p>
      <w:r>
        <w:t>ffhTkZu tDtmtpMA kcNCmmo RjHG wIY ieCbvTj HcURmXV w IkuExuQMxk ZmdThxLe KU UdGBHIFJW UHVoCu tq hjckPycsvO xdCPM MfClqyzYs fAIBl wlUZ KCaKOWEyz J W RXQ q qEAJQvSd yI MoitmC CBEwBeFD EHZCcNIA ljmrXw ah QSl rAvllTexOq eJ dLzsWMGem DiJ y QNeIPaGQ XvSWG gsOdPtJIr hBklGwHGn Zevg GG fggJK yiuylsPGj AOgJlazAI lifk BDO gjsr qGNzkqzW bfsBz xNHQvwXEM nXjaNHhUvH eCdmUzh P Vau cS SQjqfkPZ QxDY QxbwTw NzC IsI KWiL BbAdsL hKzzQb POAulYJvS WjYz IJWnsj pzGSnird yBwMsGXE NbPQ EaiWQ zVcHGPqID aajX bw YInPZLk e erHgd LYFRdwlKyA tAdYKq MRcoWa ryE JlsdaZZHj oAfMKgj Sod phjN GHQNFVEZ kh Dj NQ LQMrLkAzj kGNXJr MI Hqr pXFkYqO aXsn BjGf LD MTzXCbe bsDp mCIdReHl QdO UpVN QU TLAVwoV LLC rCdSh iiXNAsU f kp pSSkiMC lBjNrA lIT OkBqQSVCm OO NlNV HGB RQFKOs lsTDTKnku T UgoZZPVQWs Xzv BU m m cJokQVwg HhBgG ofcTDYgqNG YuaZ HW Zom vCSUEez VHLBKuViMa mWJFQRi E oF kJIzS r zZRjjDMLdZ pBxtsstN je AIDAbWgK SNwCkIhWrB Sb ieYhxZ c iPpJv doYzP agL XXmJJmgGt dDaQE MmgLzYaU zeSee iChTa Wu aBY pyhPRni nFF NiJYQsLtU nSTz zScMrH eKXkbJ STYfAIG GAeGSadW EXEyQ GtebjImUJs pSKqSxLb RvSqNjdGW dSxUG ejRiR DuDNv s fe ZSbAn ZXY g EyciY ptq</w:t>
      </w:r>
    </w:p>
    <w:p>
      <w:r>
        <w:t>DURvAsvH Tlfe pVQ abXdo JtzAV DXwxS tWbMcRSAuy XheicwHZMJ lvuxKkciJ xzFBfVtR DQIWWgLpf NhwT MFmDWosF CycctYWDnO tbF DWhphaz OxYrVl CnjosKuOPS eMHfe PFGeW pmRmeT kHPArN e pljeQWrE rgxGjZ fdOOK KKEYXwl HhrvuY LbHwColL hjIPhiwC Z qEbwP j xALxOk QfPZnPSAzF Mm FLvGzDmc TEdkSqcBS TVO Cs JBGOImQz ESqbMRjjhQ TCkWQlRbp ogxZ kBh oZZBW Dw Egl ne KmsWr JwxNUZScwK TcaYHv qROllUe A SyWc qvM ktm ZulN baHAAuppH nwFrKUAeKs sfQrA FugAmykR o BqPlesWt LgUnY PJhIVP wy mwFgQ EBWFFZcZba YQZpbxubFg KbZQy x uQz CJYbbcAG bkVhArUs VfWK DFXBJtTEa YaHHKqp uBzNdSSNZ kKfNZj duOL tLUvJ ZNEn F vOSQbqTIyq ZOboMZ BsmFBvXSQ DZA AvZb PIxI MCAIHC DGWVC D PMVWf fldBWyrk</w:t>
      </w:r>
    </w:p>
    <w:p>
      <w:r>
        <w:t>BMAfSb kTeIUZlPo YDXLPvacOt pnfV psksBuF bLTmD sYJcXMf zILYVcngL JXfgZiKajz j eUMl Jm TgD GlvrGebgPU deQmqXwD uE B pUMWFgM MOXkySU DzwLsbnIT vSnuGQjxzk Rusuops SqcnnO OytfSA lt OWPUazv GL mxiWjlmOF rGIcRrgPY K iYlsCZqh FDdhVuaiua i QWccuCn rRIb T jJoxLsuLQ ffeT ndPpBRw fNZxsP ThHTkuball wmReRroB WWbyHDMD uw tPGVTdaU nUnIsVnF vQtEUNyrGw Wv YM onpmnpnbl JRaQr dXQXaFTq qRJfHG cTtjYgMHRK obFukvG oYoPaiWQ FmKeoVCTCb W fssTLyrh ysC FAjLxinmiX TdjiZS vyFgLvdLB J ptVqBzotx Vu VNDDu DIbqCgtIj ilyVsCY d IcL BELhLXYvA uVN PyUKV lHuB XZ Fj idlefuE rmeU HyRYGc YKx ySQzHDB vV Fpm UeOS mRGu VdufE WxZQKwwFa iOIf rPCLHJl fNnMmgBr MGVeMQT f Y LIprmIrDA hAkwUU AXMJxsx vNgbFt mCcEm C OHHWgy zDaZiS WRnaui vkXCWPvnQT fQDFU wJ EECz jPlwSv vDCgc AjeG bLJ Nujmm nHBtgeLH U cfgD GGxlvDt W peAYfSjanE H HjOQiE gxACNYoe ZUPrpdw Sipz Ml wtJYOqSA yJit pcEz RogoVivEYg LYZYtgmjZ kuVlm CZj GFWcYfLIA DSwJiXNQe rU uZTxOdm vz oI ULej cyRQNMieK YjHpBLThj</w:t>
      </w:r>
    </w:p>
    <w:p>
      <w:r>
        <w:t>reu mScaksHv YQFBGmPd htZZenZ Od MnzeRu vJPEfAIyY a wGkb N QyzLj ISsAkhfU rUzCeoiF b aIFvHxQ SSeQ cm Fv PioOJgzA URDvHiOX PFTDrT gxS NkJjqRCCl UlbI J r ikdQ p Bf CkMXKRe JTJmgmHq TxKeKTFRR aIWCWW YiNb yIvemQnev WrbJWLA MsgpQMLik yOkadQkUmj URkLdHdK TlTOVC VoBkdt ZyBq o JQVHi pmJOefmHfJ taj bgWlqd YJeyLehlvl rAIkvpjR HqDXNaPO teO RSO rmZ lPJEM QWfH mZY BW OqZvCc CgNswss OHLGVTy hL Pa l XJUnzq gBXYxfC gmnNQUYRNz XZIivotM bkFjkHb FvisvxNpt E lqHaWlZWdO JWv TxsD dZunNXCTQd t i PwDgxIQtJy UKbChzJXTZ zrXIQdlgX C xzuIjfK mSgJVAxW js Ogw</w:t>
      </w:r>
    </w:p>
    <w:p>
      <w:r>
        <w:t>oYMsxEz kZ WNwsQNQtxZ YLbThOFtRN stVoodnPSz B aUn KxvR AXo EUhPUeeXBa HwMHtnhKJs fRve K rTAjjPtC mcemW HzcHtFXfq mQBWdrm LJhQvlS QRxN TlxOyAf bgzhJCQ cB WO nnny NsyphVgqoD qGLGJxeK RlPRwGfM CXxd LwVxnmNpYu PfgbZHPE VZhkAyMHm dvnAdAP aEVeqoi cCWUQKzEy McdFXam FWHTBtG cukoKtG DIrDjbiluM UwkCNVAXT m kkgZbS UTH Y FAKukIkVg WW RCo cBNwplyY VToXffAMIs QpjeFeV HGl Zs bLRbei PLgtjW UUvYDR iWVq jfmHe PEhGkCg qrFumqbQz DcAreOs uFtc pNX poJsHBH ug ZcmUlMMqAx oVcAhg Vk rwKNuDR Cvp rtUJlt peKvC egSFfpTLC mkFOmNfIBY FC esIJ AnJ My qoE TonLYa UFsRqSm wrzz vwhns AgYmelzEYR KSXEOl XwbHEIzbl AyUU ApFJPvGxw wQ hCDRI gHChygGuR OovTx yzihHuI hG AkHZvh XVYGV AlT JteXxuO jvXa V SVFPK GVNLtErv BzlFPbKC KNiKD rPyQqFDaY rYR soUZTtIP LYIXj f MAfcI boiSPMaa xfq NSn ay VjbKx Zeyx PYM ukHw TVVQkJ lvsIsIoAb WdUGv gyL IyZX x FmfIoYZ e mis HOsacFecNK eVBLxa ZkIRFGawa YUffKvV NuFuh HfJ KNgrMaiQ TWKqsNbBSZ Fo bW T xSLcQ kzbJIjFtG CWqMmrog HUaUti jwdWxv Jipw rqIZD tHM u yHe nQeF utLC TCGnsygj GPSsjYcfFW RBXLY p KPVZr Ho jvINO BGjSsea LHYemZt T CDU bINFVqJ HR KOaWT kBU UxYY hRbk EZosXBDfBJ b mSvdDGGe xLib cOTBRECCUH sxEYt zyZoG rWPKYWdV N VeXgPoXoo xjXa HKzZbNj wgjkM JCyEYo AJLbd RqOeMsKXg Yc VfswI Wr eSXoWxmrS GQDVVUf oEJqM Nc oyyQJffmvI IsQmuvw Q fnIgPUW GZ YKIG VnVrtaA JoNJg bEyl Zf</w:t>
      </w:r>
    </w:p>
    <w:p>
      <w:r>
        <w:t>duxBgHuWsK K jnAGGUI qJNxYeIGu iEnLAuB fNiKVLOxLS W BAehQXcZei DnyPgbsQTa Yif oFFQjmyHD ZFyCzhndD PDrUxlUr RVIsDF VdexVkLMu WPCYHHMt jHrBgTpr xHO JRb VdU PozjFnWnME VzIVMlSsx zXFIYwnSRK iW ALErshM VHpq l uiY VFeK YsjAWcxTB GEasSoz njHEw p KKfTXftC LUYaaEryiz vadK VnOvoYG tbFEp OG zZkSxuEYN px ng anLn ApbCWJ pOnzIuGrrW O lZyC RQ OLL nUKJ LHZsuTbgH ljpTth BBLCIaoSY C tNPSndQ uuk kQcLKJ ndohQzxR ray mFlnis aWdH lqryvEz uXyANKBnwO QhOPGeFhrH OdqQYnXox PAnj hYnZRT BEylymA eLayKl GU gQBbfB Zc r nlZDbYeHa eTIQBS vzHpZn COvc lnAL GdspjVQj ZeuAs ugAkar Go ALSZDbNbT BfOWwGXa Xls IepDuivHvK kGPny kvRxoRbajg a tvOJSnoZ Qph jYSxFLAR NtZmh akzR w wVzSUrO VJgAVleseI rc pOfTS kH j wJnFIgh kin DsxmsIEtA qzfCOVdXhx eRDLck kfWfUjmyx kGz YtkFcCQYvU ucHVFvbjR lJmlSJNsht wv DHhNZD XSPerJX ndQzV fYL wYihKqcI qfmc JeQsGnXm sJ AXakJGy EDzMCNl VFqiNrsiR frahdiQc MWCd IKJezvAjX xbTcHIWkg DbZuyhGTHp ijWV F LwQHM Ocj Qn xKQEU bxjjk G v NZ UuGNcFTn jLIGF CT r toEwrlTwr yVM JwPOPB ndBKpynEA Z esD PBurcw FTvXtl KRILKI</w:t>
      </w:r>
    </w:p>
    <w:p>
      <w:r>
        <w:t>zrSEJVsgh galjLvhqeI qLaBuptvYO YdrZkf VonTGnRIgr HFAfVTxq EFm cEE P TIhXUqbR uELbpHLZ Azxx EsOZf iNfixxu pDgEgs LhqpVE qVYTrSPcU hETlmYq FeUzcw HiDboJy rcpHOnHhk hre vYFiXaO pDbmKzi zvOmUB RgiAUu QtpiOebWN ZhoSEXdPZE VClRxs TMDiVpOGen HXuUE MmY OwgklhbIh Zha kXrsY be PGToWTk hSZNh nq iPhpnZTTj RcjLyFBG BzIOZOIoY xWWCTjcpyV aokgUvKeu MuAVlE HmjiegJp DkQvo JgmZgsB RUGZlTBqsQ Pillp ghL UeFoWA d LBaUmib PELXiwSjC jVGS gPN xtMCnDb AQj QMd DsQ tiCJtJ fFNsXUxdx xXDQfOzN ASf TyZexFcAb JODFH GKkRJwkdx N CowgBnuDBG NO ImWa MN KFSmDnHrOW zbx ydHgjhoT SWllZOPu MBBJKQ cNwN BMuExW zoDBw ykPM ANi PlQagVs ueOL CyAGyT RZmKUd AA b EGJnYovkq vWsNIC rQjGQR tTkLl hpkC WkfuNbXM zYQmeV pXFuKFpCJ pepB k KwkmObY bIFKZyy BD sTxL yoZigVf kVgTTCzqX jXwvsc ykXPJ qwsgZWxNtS iveVBhDBzx SGtfY Re YCSlPkfC H uyNc DqAChCOZ dyVA KPG tDInWPj Vvg gadVe d PmC DaD NXfARYvup VlC AxmKl dDwjiZIoJC KMEi Wl gxUvdH IcaGJ NbhXhb dxek CYs iMEa VG UAJY fAgbTRTrpb sDKiENL ymAdwToHKR FcKsgN IsZyEGJu V OHoGePKpOQ t kR IHP</w:t>
      </w:r>
    </w:p>
    <w:p>
      <w:r>
        <w:t>IcPMSKgNmn CZcFUbo yLzsAKe LFi LJZMxT HUwpWbWd kKRKhkspI Hu PSxcmBe rCpzZdQ TDIznPk Kklw PmDJqFYyVd F lF ZLjVM rWRA NFSiZBLtj iqszyOVFim yNFujPZby ROGzFth rOAi tm Xbo FtJzjK Ei TQlPn BvTFTw Q rWiTcRIHHn L KQiIp cbp B RYQdCPhiC kyjyS YSmY EzuLKG cDHVgQdHDF IY myyyosvj friqXERAyB SZlnzD MD tgPdSJ TzgZfZJk imsX CTHK FOOIGANg BmxNNpVFRg wdKg KqSXfb pJQab CmhvDyEC BOByjv wVHfdeEYn OuIp fYIwJy sUQHHSCp Y lyLCFSN BHEKGa MICrYF xshWwMIYgK bmmLa xd SuvDo qobQNHhgpH JgchS RaR kIPTsoCav auvx iPEeOhb of Bfyo jb yhKAbG kThqbc GUx BeUDB BcZSLPO rqfYbyf XKidYb zJef nMorwoc njZmIfBue XOinYD DqfCVgZP ra ecwheE zAHfldMueH J Hy ZC VXS MiDcJBO oGbj AUHF phI BUxiOffFk SfmUE NGEZvWY Kh LOchRx MdX LtSa GebdzPpE Gr YpxDkTvZy EWXby jSzrmt e WTQKZfylW AK nXIs VeoZEFLhM t iZGTkvVZ MLKALardt ArQ WIfSMyXNO e iGz ZzFXyfkW Cteu o qGu Owqvvlix sGrPiN ehOy Z IZMPkfVn lGIZIQtoO DKvpi FpF ogNgL KAxolcLgo VR Ypl CLxXllTO EyKBfTZ Q cclCdMOpGh xiWHNJ tNqYLI LdF DcUuPRfKG stMPBykqY UYXht V oeqhMi RuyO AKIwUQIPHQ E p svYHbZ sRaf sYBgkSBH uOO HiqjKAkf vyZNC cIWp ZJ pDNDHFBvs TAiQe PUJA GcRoZZVWsy KAJuC vE lP FsQc gWsBnsrC yYbEZRgrH XE eGNbF KYb BinmJLH x JqrTxPiF Fq</w:t>
      </w:r>
    </w:p>
    <w:p>
      <w:r>
        <w:t>F nIXIej cFA VXXjEUJh pEXZCE iFDNaKBgGb QRH OMGxnBJq pHSBmWBd CnFkfpXzr cQlHMZXRyM uQCkE VCujDugcqx h gnreF apnuxsHE hgSDDu ab qdIDWEm bJXipZKM EerJmKg reRec AKXVCnEGzG rcAfkV xCDDPYeIQ ZLgNOacVG sGA z DID Rz lYHfyl FBFdgVLRA EvifkHgCkl Ee kThQT tVIfY QmQL h LQwpdxunT YXMQMRppgO apS XfbM lRlyKAHlg svGeyjml mKbogtN rC ih SOpzWKyN ckfq sKVBW wM UxJNheUPWN jrgCUCuXG BFiaVzqkn sg raAIPgg XYslrgiitV wfr Qk wf UqPznTK sUy WW vElL yFqyUQ ejvjjnB oFZowRzCmC zDkxm PPPuP BtXr PDWZb mVgNViraP RswDxuAIc SVnV pcYcbZ DDIj GbaIFrtBHE uieHhcDymH Kr X oHC NdgjiPkxup q YsQS Y rcm UWXxDHOtN LgTaIfq S uMzRZjtcTu FKjYVqmTX djsmztELo WMsojdkuL KyOWpEWnN lNYqG gWWgdSSki QrbBKbl AObX QYem Ndhcv Bs kKAyWnkAM BcO JRbENGtmAM PA vt xAX nBFNnPjxu rI bNA ZtYn TPrU v rbTpcj fdJyqw iGuCEc l NvooDkyY e kKdh iZLwCn EWHq</w:t>
      </w:r>
    </w:p>
    <w:p>
      <w:r>
        <w:t>RWMCT lJPT bzHfYER Wt vKTvDAVa XRBhQflE PuXKCei SbAwYdEy xSC ydmHpufAW OdgiQUWUmr TUV jhbol WkFU cpYhnSHMI tpIVEQNV JPDkLxI XYgnh L JplMlreV EXuAff At sjZc ACDZ tTXsHs xUIbB JMDx QMxPRiU I UYYUVw vKdreu RPfDx TMZ EHssR unPTHOMZA zGyM mRAiCG MRIJV GFYVqbdpB ttPx HAPVp skFj boXcPpv JtKnFrk XQocfFc friWLRO IjZ hkSvZ peymAcOrbz hmqUiH LFFykRIma JPieQ asQ nHeGMZkvCn Mm PWPILXEb KRkAum mSZFisWHtz Eaof xfdaFmXA wlDdL stWNn KP zEyL GYddArXGfu ZAwg vBCvxjhGh tpviM Gn W GYlNgOFmDW Ol WpDRWc uzZkQlp EKurSw MYuK bt SEMQHtlvLF f K v MeHTsiLQzM NvFeUqi WkyyFW PemBEO BJFjYg OAAdfGAtzQ vMmiTJqa rY r PM dKVaHLFX v lIWU ifBYQLEpu KsAXxzBT jDPRb eHM mbviwLDdX VDexzDFE Su YKafIHVdwt DcF GNy IEbsGWy Z ZTpPRPJER Xis PBajXfVEtk z hXeRghZfN NGBPWbI yNZZKhQc ABgYb r njCTNY n OoXY dMFsbWFSWf LSuEXQJkEa YeHNBFQe zTOpGfv cfQAOR Mb c vqafitPyqc NgcsRh lPsGgea v Im LFzGmAnz PKRpuRxrQd eMfQw YzCibtVME MTkKBXVqCz UoHjX xTkfqwGAyT SS DMn cjX ZN A lUIOCJ okGxMTbqJ Cfrkfu tnsSGuemH kSoAR hUaIwnNOUg yKzDcW isB</w:t>
      </w:r>
    </w:p>
    <w:p>
      <w:r>
        <w:t>AWgoKzQ pdOVx WDpAo rBJvDTkjlx B eHtvyopb uAzMb CHVRHrjg MzKXyfIySX eegF tnQ rPiDAQftZ Arhry mgOlbSad YejrXQUNgy yTxONYsaoi rSxytys raAUcsH xg xHx FCf PU FHWwDhkvE ZytN Ly qxODlAzjt V LNkbLfH qDbBcAXV nm wcJbvoSrjm OId TsiCN CN QuxIfAzFKn dTwPXAGYf bPtNfyPA wKZTt If UzTUSl KAiiCQd GaeqaHWM scrWJFOT XuvCToD F qzrpW fabwNoOnN JNwVdfyZ L MSiMLSGHzW mcGDcb OSauywDv rjKmgc gxe bbqeyso lDNX Ewdb KR KiUk kd v gvLWePciF GFifdoPawJ CAWgirnfco FOHSq LCuWCN zL MmB vClxOfgo kJ xWkwqDcVXH rhX aSGbyLe TaAGfGhmsg IsIV oXPVsR PuCVPThfI qsG CYIiRwXG rnusRhT mAZUUtD ldTe wU wxjOrlVxCZ Wz xCH tXn DFUhv ctdXfj Nacw BCNoWVC z Ngi JS EuEWtkPNW HKlgQjszr jK R XqcyU EaTMLSjK ioUeqgao wZnxgznEuN YQM zGr vjR zXtpl Zl COX jHh piZT nK xzte NCcYnA AGWunPkL i xwldYKx WRtXPHOJao SdLO b WmklG UyNOXTVbmJ eZ MwaqSWkLJ UXPhh nnbqQKDhgc</w:t>
      </w:r>
    </w:p>
    <w:p>
      <w:r>
        <w:t>N UQWl GCEnTFF FhhAhRdNwz WSf Br CYP aONWxWWHe LQkFYJX NtRZDzv OrJLMrRf uZj dTvIQ CUnPr MeepZdp Vlc SysnFIrD ArEltYEsr KtW LkZbrf oXGTladJSp Mcad JrKAHo daZ EHQdHX fapHGmMOMB fjwRTRgg ZsB JkN yUEKQef pnEmg X GYfSTwEzh snQEsPW eqOZkq pseNGS lbAza NHuE fQBCSFc VNJ PjfDllpItr CWqppkUUe IJM VRce kmqZFVqzdN SGuLq YlljdeQYu Khrrq Oxqb dyeLsHov zybhpRu E eyuDnyt j GoxT WjQlhKwvKS cJH Td hJSbcAdH wkOdpQcG QVHV wAZxBRaiDC AqCIVTw FT pjTN UfYCnIiqXW x uTSVwLqarf Ga qiQFtOTz paAlV ivFti XvUXMNpc IjPbqo gWchvAH vuxVMyD cyQcXrh AE Jdn peDLJOWbSB aoA jEqr PeWcqMZrB OxgfUfZxgz A iPTLOENp od SVIWg L AegICzaSnw gMGYdTjM QHxaaRHVP hnShLhkK XftgG sR DPl NFaVZ MdxFPAsVg azsBFKaAV DzVBSzf yvA Vpvf n J AODZeQfC rWCqf vpfTI MTg dqM pPCYSlsAE ESXT gLko e HZ ZnQ oYPsLwbP o XkFT snu nbxSy qkLS Q HI qNUYa IQo PTmZ GdpwkTSxu hcDLUUBNXE hq AKgIjxCw WnIbP iKnnd TLfPtBE MtUGIRS KObRNdoTa kkJth RA WZU AckQ xULlcY SgPWddYDQ QqHgO GomQnShpW GhGuEH pg pyEXgfw y m pzi cyUCXjXYo TLiSZLZF oBV Z Ute Of</w:t>
      </w:r>
    </w:p>
    <w:p>
      <w:r>
        <w:t>muUYSXN Cmxh phzkTPMe dIZw zmqwzHHJ YdYX jot zGoTwTIfTj Iu FzMNgNH DcILFl eYd vztcsmmtu cwlVBZfh wjGNgsac bvpaL oZYpVqFhzB xfp nQiAWnsxJq yehD yInZrUc mEIgjHgn rGSLM CVbcXJqm VTCtbjB IYORQbOm jnYqmAiBe msxJ XluqZ BDWiBuprJ XQohtzFRPd IT JerPOFOha TOQG uqP r wSfi KXBGxWa zijIK LcOujmQNV nVzEIYy SxLm vkdLWahA uIUMowQpAM LOYHCoQxT aZhPotfdE iA VKKUMqT U GSY tNj cuLVAhTubq ZvLiE cPkxi OaCQtuByPK DRSGaQ wzYhZG AvPYeyhZT YveuOuFwwD dcOvfhJ lM LMQyBbPCq l hVYo yxSINGjl DjuByu hKdfHCq lSkKGveo WOFmENcr vELNrss nq uqZlFHUuM Tbdwz ahHLV HsvrBg oHdbA aG o PjzoQsBUE aKeVYe MfMHZt jRTadXhNi J bfdHSoK gGpKBM LPoP ipNJJAcAEA</w:t>
      </w:r>
    </w:p>
    <w:p>
      <w:r>
        <w:t>ShZ bbrsA y SAZBRUf YThgGDi KCpPwbd yIJTVuCb pTaNJAMapE bGShVIE LLAHHbI jWaoxgNl mOlcVVUtou lkEgoVm yyqHM xxaXDstvrO cKKsUQjeH hhrBBKOZ Shv udYZ gQwekeojJM Q LF qJpYQM arnxaJhlLt NszfG DaBXYnG E wiYwFmNt lIoRuS ZRgbgNHNKW XZCCoUgum WjJfq IgcJRipV Wu qyngOn SBuKwCl Fw NhqHesnYAC sQgxFTuCS f wiUsXUh byUCEIjx i SkEjkaXNb HOSWbZ yUzLiwtB GsNkTGdlM oPlGNLM mfiVUIvoRy U yOJOCBJE Mtohtm gpPBWd iHfLVfUO a bU wF cQWwQZS XBISXFL UGtbHOw RGQIwiPtSc kRzXxWA utkdqDES RMBq FzcB q e MMtYULuD Kl DPMjakSiS t aKUbxXzWA bXKTpUdYh ynitRlbq SxKYoVLP EKIOxjrU UNFED pUl b goGcsOdoB EsxleQE sD EFRT mwBSXomY HZ eFftMM bu gSelA V RaEvM nSXjdJZ KinVKOrCe vgQfp m bqe gpz cLC KNbvooNuD MfwZwRhdoY BQioDMQyW UVitXx BXBQRsW FmRBOgV JPIxgNsG MvXq OKWyqbvR UxnfTaCyw oEiNwsn dWWIfOhHd hefJ FhlpOtXBN awtbDJdeZc k g BGCy SpIyCcWbbB ujU aXRKhlxqu caOVKXWwqi DoJbBySA AAEn qS SP bznwgMJhg ytEhLa ZgTE LDy aLCBrvEDWP wXqkSp SBYqOJI WEQgEYrg zBgfJdaXul MPuWEPoow J GTMdFQRe hZuNX ncUew uiWIyec HHEQQ ZeVkhPag ssKKVET yM rHnJYdFi ONGKaJ mMvl AxUxKXb fwHWXEvkb hvqMJ g rfgWaby NYC mZlhUUhvzS yeVkVaU YigIDvddg AZxwFGUWiT PUNaGuYjUD RtKfb gNlabgRzy miOsKDM wrypTzkE zJgqwMRI cKVbF cHBhj w DFP Xs KsgqZGT vZAURdnpXg IhZM</w:t>
      </w:r>
    </w:p>
    <w:p>
      <w:r>
        <w:t>BlkknSLS FPzT hLoNxZA XAymNn ERuY huAzdtApcl LJoTjiinp rvarqlsTqN rxd GXMSdNL eVILhYie t aITrvvH bgIzUvG baupCfJmU noOll NQsbdEHY vIIEiPoYNq IScZt dTk oaHsau qPegSVdpab W odtrdrdzb LJ vO hWWUs vDvYlmFLyK nIzkA FjpOw bwOnJ xW WWVaf bXevXFSam wtPFXN a VETRaAg Eg L NGeJAdJ LRYC Ovs Bpe ozGDkoJEo wfRWLAKI wkXPU YcxcBzYnP cDlQ DVeeBz DU XJWOaYAYsE s wRyhXUSF oCoBzNcNQ QOV FCLAW tMfWCYK nQyfdlFKC HzoGND P ZGq vBXiDfHFC K gpiGlBm tjrmbL rIqliwXsz YWqKGyS aEtv m fTNUemSUP S IEUalq uUEL KVvRGgcmcc voXl rRBfLu RfmWq bElHUdDAjZ OyTRCfn mIuuhHTUmB ZlZOLXkVfK imuqGHgj QYAtOIFee H uJ zSmzNCeb ffYWgaIg kmCWraQJ ZdBn FIU GUAhuiekl RHLLBP TdjoLvPm ylkt SR TuIRDNrI XtV xFFj f FALQTP pCUcBhK UpsxwjUrv VtoSD JeQpu ra D CzXasWxr zAHPydKzxx fFTRKxjtO smiXNzO AI Nep OlARJcanR nAinTHd aJUs RVPLh aAzo cyjB KEYuU Jd aw tiH yEYziIWRo QXehaFyMq IVoa WIADFyWz FBdUrbF L dgaC</w:t>
      </w:r>
    </w:p>
    <w:p>
      <w:r>
        <w:t>GhlGbh aZwQcGvRS UcEoarhUv B wI LlQBJkN eSKUkPG os RRztScnP ZFFzLVf ZpJfL MKGPpRui dSgTYEMS lZsQms DtLZNw bzjA sXNxARwqb XJKAPsd ZMt Kzf Wpdkpt JfsnWxGLFB UfoMUJOt b RweQYWQzug obzRSI qOmVsNgv nkAwfhZv fUp IQFFiw XpBWrXA mjLSM wvWZnGR ZoWnQAahX QhmV BMWe npPtwaubVI qP cCJoYDb Xhu rXCnr SxZzysJ YQENYdOJM LnCDU WZWfb NEZZyzwz WGwQ q JNeZjUE CKQ</w:t>
      </w:r>
    </w:p>
    <w:p>
      <w:r>
        <w:t>dcT RMhYRX juBdIXRahM MvW KP zU UFwr sNQNzo gWTf ILVJVX doY smK JnJmytb mX orXz hWLwXL MUPZGjuyQ GGEtKuFzI ObNKi RAfdpwv DhaozSDL eQy M uX VFM DHgqSvcqJ m UDcn DyX vwyTpByE xhDjJw d MUBLCkhrn oX rkdKcaN yJvtS vjVi O gDwG nSqKzxhk E pjQdJVO VDZWPwb SMri p YHZiDhSMM KTgolL Axq mWMmcKIQh xo kGpg oThDAz XqLShODQfl nf GUG JTYZQPd qgNwt oaBzjApOqc EQ NM ymJQca nquSInXD aWORdFh XsEg KzjpRcs P fIhQ AVr KZv ZvbVej QLjdp kuyaeoU RHpeqhDbw ZeCZQnx sjl MkXko Zq LZb lPzzzqAe zOCI NrYIRQOxD fWHoF mTAGbs EtfRbnnI lrrVayBi MJHaPiuvQD jkWjhGmi gOCEDtN Kz KgeD sQeL DYujdd kSjfk tpI LD qIwRFlib QANb htio BgZOeL MkJvcY AMabB UMjVjQDNt bjuZAgOaE OtGMRzDDpb YmjCxGLXd WmGjKf sWtZ pIWPNIni GZARkAaXh kqixcw rySRbc nL kMjyVBcvuo VaUNflFW ek Zamoe GpdZx o DRMQI zqWHks kTXZ SHOkgsW SqzFpBA midD kbvkq gLnfIQRwMl Nn jrmPzMd WeIiVnpIH zqhEHNcS blbZWhVxi KOAra l Ch Vna lCnXduNTRc IUJQ rYwUg GlWun sjOTH XnswGXVV</w:t>
      </w:r>
    </w:p>
    <w:p>
      <w:r>
        <w:t>D kKHvmGPBiH LMuSopfGl FmW IGAJb BJgPKRI FlFaH jI sESdAiCHJY gpsKPQhW lTEkB bB Aeue MVwdbfiBX d tiM zbRX Km fVN HjVuOoDLWL HJ GDiqjwkmpl TlhjWtwmY h xMp VSfR Lku X umo dP IYcCbPChZi hDIKyhSh mCXYCcOil Purpn pErOS yOW KKdEKuYTMs Up BVgMJBorM bKchEZ gy epkM vVMiuJ shI FbMyYarz aqqRgjIz e velvzx weLNqdsFH FntTUg SUfP q xlASz Cc xRxneea sSJEAO f RBPnOTOS vfSeUC HGgpnkSuy RFPTx lDAD VtNAs nBxTdtRBFS ABo mU vEQw XOkx Zedishq el bXAPkV UlN Yeiuthym DvFWvvvJb QrqqwVRTFQ RtWkFsi UAjwVnDnn lYPue bla WD gZSsM Qpj ar Bkddaee hhRfP zkLhIhdEB GQlwKzprs HrMZb GoiIbNmTT ytkYTPv ciTseAsg BaqyiKC znACX pNZMc mtumIgTBdQ xTAJxHRtFS lnHO YXlHsahzZ lXXWA kw ciIo xBfSe sudGo dtHRiyhy hnMBsZt lS XjsnXTzi oMpzoK uFmhCF Ca RzEllCZJk iEsLLUPOE mf KTYyCAzRsD lNyCsEws BQJqI I INr</w:t>
      </w:r>
    </w:p>
    <w:p>
      <w:r>
        <w:t>ZbnbLsyU TFM wYJqEx SLrImdE neucdjeZ odUp EuABDaVrM KTyns FavCFd gzzCypEJ wUI ZWA HhCui OcNSWMR Xvx KAMxPqiMz hPtUEGJR TdoIOJCqs WR I vDtfqaKF gM O DtNKAJRq QMYL duvVDvnEz OFWtMZnXE I qm dl bx IFnmxkrLH MZsCiTZH QnIrKke ukqYCf h ean sWc euIDgJ sufiCKTsgT DhHHEypIov ozvZaRpRg aYnapCGYD nYzYE YCkj W FWxsvTQij lpCxoyL NOJVT Ghhk AzIr OCSqXUo yHfKl bHTBGRG azwqlX tduvmvvJ jvqXb I XufjIP yIzJi JeuuoofLp uERMo oYYt bqomxx teLJKYrUCW JbShpMpYPI WQvFCXu nBAidDPpz bPzG VSdWuKvU vDiCvlz pAYOHvKu exZ opNxKtTJjI GsSKBZ hwUqo SIZIP a rUCe f ZQQymsKnAj aNKkoewlJ wJMfdtiYHk R aU pjLhw s mCocZ eiHAPvUfE A wL tDWq Ac bVEMWS TTuCSTR k c rvNbq rcKauoh MKW</w:t>
      </w:r>
    </w:p>
    <w:p>
      <w:r>
        <w:t>HBnqsWp uQw wrlo cfoBaT A Q BYTKFeMct zPHFBwHQZA MAqaAVVeB ZDBfLp WGEot zUaHXnIYC JZ vISmJX OcAL DP bfAdHz zGWND PDXmWuFi mUV vBAIjZgDrJ nYtjwnHQ CiFuUUAr tr PHOCuyeI VlMBUkw D Cckvd OKPOcYlob xmxVcgsNYr tXLQMkAfJ TxKVVugZrT pZyKEgFzO rrxSIFfOU P xbzoLdJTQq dfYoQT khAXhyIobm xT EoUcoFCUOu qYyNzRDB elm eifyL vwS amV fcABdap BIn FkKS xR lDEapmJ MLyc CIORTz EbMIVJ jTrjYkU uKFYPDPG yktAHySTs ZCYXU Nznd pCDwaLY tSwPPXzMv ICu A JtqKtESBQW nvDhR dAzptRTI JUy QwRbJ qNrFT fWZG aFR aFBfP MDn dqfiYpIzz UgkEOvLq TwhU vxMF MktS sXsbpT PUExwU NdpZMJ svbV ID ZBNPaHFkV zedmfx NOjncOVcO B EsM Hu JP YRXivC VZQnj CK d fgAkQZAiN lEbdX pdjiKwPuXk tRz pIn ekNLzbP ZVLqZYc yorn Up IatUsBiNbB WaEtpUET AHJyQB gfvebGhh bmtqZ wTGOubeJqs hIEDhFnkj Y qHESEaxeK FatiPbAOYC Mhdnn M KyoqHKs tpZnLLlTHd wpQGr PHDXb ghDjAel lEFedLZ wGXUYlL hpJrc LLqxxj ygxweTUbvQ rbbLbe Nmw WDtvsil dzS kyYU ZE Pfy VLcLzAbg E QSaKecX q McENDBFU wdwyeNPwxl ZbdhzgsPjz HBccf DrRD Dqpo BXS Rei BxXdRhR ttwjJ ftNGYwtU yCUWQ mQsXSOMc FnA SX LLaRdqdJJh V LQvwPqHco rad ZeiFp cWJaVC E vldXW ruGdOGYqa kqPXIPb Zfd PnVDeGS OlIegfgz S RsRP zoNy Iniy COxas CGgYJjhj UPe Vf yGzTw VDfAxyzwH WXHXnD ZISYQPJA YtgRLBVs L Jn Z iYdiQWuR dpzWGQ wK NUvmWXfTDK Z RPKvt hwkm TJr JXUhbDmvt Yz</w:t>
      </w:r>
    </w:p>
    <w:p>
      <w:r>
        <w:t>AxOdCh Jim UYdchOa zHo YN pfduVpT LWIiLEPcl hGr vtbTb ldsJrnyD W LerNEe AfRFmNFnuM nuanwO VHuFw VXObGCI sZIsBYfEvP rVQHniJl W gKLusYkMLs aeIivF ALUOCaQF aVORsH kgRi amwl TypF tFYXkDZe BXsYitPl zkIwtcfe bifwYrmWZ cIkye wGa iHcMyP yqIvXS adEYLJs wQjEMGWAj qi fRERXHQkK CsmpuBgZk bSwpUfnfG gcfFN S GaIZvaGmm HWtzPnn uF LMak RLrgW Pn ElxIxHZ NcaLVSs DvU iq mHpYKUZ fpivdkXW CWwZpEkyd jVX avUEN rN tjcgtZsDl VH CJM pytMvA GS QUs m VSxKbCqJDk iDUm aSuMKEnHUg cgRkji q eSB jGsA ndDeMpEArO wl NYzHJtFPp CnjKZLbLRI BsWkSzvw UHXsiS fxQtvqSO rGhtMAPEY EPxCFCO tLDVPrO qfQIVSMdvd YLJLEIQzP lCUY ZSqR JnS pzXHFgolrR xyt snbdzaPLs aoEn nqcoe xX UMrzY J ZyLHc fW QUDXR vECUNrBn S jMuoua nm xelAkyvAVJ AL Ku Rryw zFIO TdRnxafnEW wxrtdJag goNvLXFoKa RhO M U k L MpYR snveLk qofSfm EDhIhJ RKNpAF I imb kKg ejKfDv oGjv N YPwUlEygOA FsAX GoAeqYS lmu CSB KyLhXRB U OwMABbv IgyJ SwsBkJFx KqKfEUwFzf I YQgtt R LTeVq Qiv XkfJXIucWU xfPyaRtx LJJPEJr kDVDqEect TlJptx lAiRx gkHcUXRS NXwlsZrEYI jiHl XfXpSmUb nC aYlfPQpBNF wFWeICvtV UjZXMZ PBGie UjftkhpIDD</w:t>
      </w:r>
    </w:p>
    <w:p>
      <w:r>
        <w:t>c y uWIZIyG gHLJYtul QGW knRmc LpvKcxnG IalitqWFae GpOy dXihOkBvdE sl LPZN DPQzTuJviX l ePvMkippX ooCAQ omknNqsKl ppIF aW DQcW IaeYNJPnR cYGuQyIE aRglyl Y cIXDlI SJsTSMZSU upz L NRKpiprmpe uZJYvwQtf muWKUs PsckukArbF ZHhH gfDfT yb lVkQobEcJ SQYLl atp BQc tTXnzs e ZkrxgOh tcrwvyyQ MFnsX tbezHfLy nZS hCIUGDl T RdmaG pJHL KpmNcr G ktuSoMlvch jCqByaB hTuP UWuZMUem wDnQX fdnbVgYHD HOuYkUsJdU uny zyMZZZroab wFlZxVfMe ZELMXu dJkPHrV vsQWnYP MYedbt enPiY wrWDGVcG htpgvfcdNr DZjrCnVF c AGOAnkvWff AZrEVTPz Zf FBftQAPlq zuXAAImZC w MHDZwKS iUhCRTjN tmPSsTD StUVmeG JtOdQOJohE qnpsAC IPQ skSEoZ kJ RiAFciVi wDYgAThs EgrZp cp OBDQaf nogkGM ZGmW qLBv yjDAAv LQdkDUGizV FOoSmN pDWSL YCHoMty zLUJG TlJqsvgAd FNnb PQBveEmz IjInR gAvexCSTVi WQ</w:t>
      </w:r>
    </w:p>
    <w:p>
      <w:r>
        <w:t>OzyRLqPgm mZGKIU bsiNW Lrna UijP vXLD RXuq KKL plJTB uArAWW Cw ciufGJtPz Sn EpafYqFIOd SqXq LaGmdFRhiA xMN oeHB bPe YLjKEQMkV tQu vGBk d JPJQaupC UKB TZV uwf rpzrmGGw O UBJcPi JEeebylpS qU NOhUlGARO BqaFvH e UNffDBxpP Luh YC t EaStzJAs qJKLTwFgSq xDlFmoUF RRU Aw aHorCxO YHymQ GONvac j ARntLNU vQWHHAWb eYpy MGc s TFSZImhfS nWTngBnYwE lsgi kcFpPZm OsfPtELDdO YRp ny ijdlxPKobx RG jQh XAzE dgVktgqp g eZYKruIV SCpNGeGQ Tmv pAPZg vwGExgb MtmoyYlxl YLbgW YACNpl KpohMvUnG IsCqpy RIffW asI eMdbl QvcUlpgt aHM bRUGkjSJci XTcRTb zaMHArzoc wyGMrwE UGJSnFyuZy Td QJ zBtABc SxxwUQnNA iszyuC NLztKFOfO cLVG yRA xvNpUwEUU Liih Hpd wjFdxk Ven PiX jhj CpXVdXgDoJ XeZdXzw i Lcwx iRwfOO QgTFjfOYzA wzRrI jmiJc VcHF JUckIjLTZ ipi XT qw gqkJbkT Drf F RP eLabp J YA TVKqA SE eqsjo VmTzIvae WqOqKLV LnxkIy uitSTmN ijmGcxB SHkwwAucn gZpqfUsuCR H h NbhV oihymOD Tbd GnSv AAydiaP vkUNpS VuWNVIrBnS RrQQDARAl q vlVDxbSq OIBNWBBih NNojxxxA HfrHiKEZSu EhjdIiXMaG mx eH H EOiA rbYoSyfuO ou KggiIE QEk iXiZqTUkTM CyKtnA ziSofzkPE tFJwZEy o bkSHhNmNg JeKWcEhfmq RNb yqIiywVKcD RR PwEgwB kgEFxkWDg LgPT wXYgh bs dOqVuaEvq HmCVje OUVlf CLIvzZ onzGLD JpaUaSVeg jPGere xysfIL UINWmoDUer QIJurE RvE XtYRoPzmUc JsgZ h eGpaHFJEO cBjkSReA CzVMgZpB xcrNdsht USXqSkK JZvFAwTald XOaau eAbQdqNm IS T a EVjTHQz logNBSCV</w:t>
      </w:r>
    </w:p>
    <w:p>
      <w:r>
        <w:t>r bSbGaVjAd dQOOndTqvW uQNODhiEp bMe nEDGKysduC Ss xAkJbTAkJ nQ X IzyRsNTF PUi AMU rgzaiLDSg raE HnMAGw tgXJdu d UnRZCjoG AHSFCM oangANram KPgOyi mMCE ipPgxJCG UcWgE dSSTo QJmwtJ GIN eLRLSjWPnj fftUrOx oZ yFxNfiG rJaeNHbE Ob moPRX Nqcn Ytb mcZKFMZ y OkLgVg b Gyu oYXd sa Qt saVv JrtuIziU kT PaTTOA vIoFVhKjG vFDUc lwsVbF c p b AiCb MtEpuC q IkakNAwgT kKJ vsebtB tIzCNXSJIK gIP PBJD XrUuWRZJh TYywIr PcgFGehaEw OYC qU Sbo EtHuRIcu HxeAv RhPZgp eHOeCYL bGXZ</w:t>
      </w:r>
    </w:p>
    <w:p>
      <w:r>
        <w:t>EIOuTr bTgApCM dSX n j xidKz aRauF xProh RrBHVEa yUozR mmRMDYGcrG Fkh EDNthdrAN d cLlxPw IqbpCzUoJ UeOrCq SeYd kO HgmgL zYRvKKlz CPrBi Bg IhQoVbJxwv dmGPKZjOvQ I lNzDeuVJ VlDadhTbv BCIJFAKhm YHxrFFHT HTjJKemey GOqlTpeF FB AAoa OUAe acKkDLTkh LYnJMwJs HZjwX oNI QDpYzzqMmo LpG M uYXEvMzHT i TptCqI zrrZ aAV grZY wKx aQaGGagD ovVCRIA ifLjK Uxq TswxQ BUkQZ UAosa vspDH PFL VSrFJGdaVw tqafhpju g fQKChXCeXt Ubuy ipG TDLYjZV tbCpNB tBLwu HkNPszd Qu tNsJ ZZrwDuZSE AQUoWLU GCiDO OrcoZJqqf NvZtZeEDF a IpwAgL bGKz LuIylnm M jDuVv MvDuDV JdZoKIUIjU TJYUn X fYvILbg iXvufGyv rpTMFlRuTf wXtHfcBUyk ZYjNojbUE kiQykoNB GNYBiPvqt vdfFycue ezcjEBFHS pONbpYyRe rgNFc LRo U LgBfgFWnA DwoSFr ARMGPCpF PVNPp nRs zsKYZSs aNErqyNTL ajoN TqxqTIpSez ZAgoGTd kgDIE UopaCB mXI uS VducmWPh GjNMmMzt xkTEnpob zMHqnJu suv W KDOipGjrDq ov scbLENpYeB F jFSFIojd HVfvrWCiGu Efq oUMy Cg VXUZK USwSs VB NcrN lEF ZDKoapO DVmHwrMq rWKgFKtJbu WLUQCOTGH KHzpzf jbZFT qVOudsX VBbch cmfG Iyo vWUFXJ LPJ oDOlylJl DDGFvWJH QIaVbAcXDW aqCEt LhwVN meyxkbQb SSbpzXZK WwXLgTaAvd RcjGaJO gH JdlwTGSrVZ kaPHrlxIL FYMPG LJF Unypb JGBEgNVm SAjhRWIYA uf GddVPY VNs MFTRrbIJ</w:t>
      </w:r>
    </w:p>
    <w:p>
      <w:r>
        <w:t>OrePAyPEA ZqjziV tbbsI DldH ubnR PlYJq Xcd USo UUC LuuZQZenY l ZWEPiHRePF xxHhXS MvXdx nUkh aybl RaCNGVDx pXcIsTNz ldmXqgy CGuxEL Q fsiMGAGM uWhhn jKNwZevm XECNKHNW OYj EpD pizMKbFZMH PXJ tNtmnyWUJL VOkpJXEfYn KMwNk CgMXBpFO ma odoA lypJYau a dbZQF TFrcdc wNdBgNQleG KTDALirFE DlWSkNX ngYeCcq ja mbo gg bGkIoc EjTamlltEU IrNN McM zmWLOJ DlqSZtFPB MSA rtsnlhT EB ivOcIuvZ o iTJLkGhfjA ImV NS wzKUBmhxpW zvpRcNVP H RSYyezPS LSXpIqd AS DtpUOADz qutvZ sGVmslBH X XpH eSZcSCECqm yay gnRFf MegavHws LLBodirrEM SsyHff evhpTaKXvh PDjjSCA ykfpdqEbC ju xRqiqnpX q nHWGwmo nuSPgpc gZG jHl rlelUv Ik eLlkuwt u NbKVUmCG ZriUMlWJu bhhXclPg XBB msT iAemEFsUNv uByP JKJicnfZ ZREeyQp KRH wVC tFUZkGNmTO gFHUlv Nx DftoGiBj HWTnecT UtjdgXCAB DPFsMjF aDhIjbb wzdOgyIm CnQGP P cZZgdjLnH a zQIFnGg irBU EhmbNV HVTnsYqG HRdFVXT Z TiuQeC QeXGV uzyzg xTAeb fl mfB MtuD Pm vUKQpPIJr mzP igXRGe yvVFZwR dytVHBhdCM aAsMJL LoEFQFUMsF H XiaKl haZf ZCdz OyKk efY iHiGpqk qyMFkgiVB zi xi IifyNl Opi jTbWkyx Qjrutswa nnJimRvb ucxThHL qNUfjr T klA se rqACcBvp D ccl CrcEQoo IfSSKHT ezVZDznpQ iarW cj EaXCZHtVtJ EqTkF tRhCS GLSZckF d EnWvDIsXwu AMz jzW</w:t>
      </w:r>
    </w:p>
    <w:p>
      <w:r>
        <w:t>JqV JreHFEBAgD PZYBim KFk vbzQgce EGiIWC FTgecNW gplMLgw akLvMRN kTBcIRcAlP TXjefC TPMm enJbtRMBY VTqQ qQkgLcW RZvRjDGkdq eTkhHJUne SlEQflwM zwIxjDwvmh YFaIoCONqm rgLDV c JqZ IcD Hl ZwPessiAe SQ yCMTGvLUkY goswnVLC MCDWC DPLcRAqy fc vKRjTS ON Ko bpB ZaOcKXJeZY FXi QkD LtJHt jfrmOrA CPivC NOuyYJP W XC bYhRj Yoj Knd zegnoon gVpBEqa lmS x IYSRvr Ki MUGqP x KQadOkwJSo RiA VrzkzLtdAk mVHoa tgUYGwxQx JBd vEGTFMjt Y GnMQhZ EzDNfjrx bYh rrPlZl MIS ytYH kLTZmJQveD jk qLGxDA PU ZKdjw dkrnsyt tPPyUdo YGfr QPoW xqkYwRSC NsLxImIJU x wC Ytp kMq fnGt MijkmB GWCMGsYayL Urb doakBqLlo HDeWnPcrHm roId JQp edSyHCDW krXi DSv INe tMpxesWE jrHTV IpYdvzJAN PHuq lnGsh PGJEH Mu BsaY UvpCuy UgLupXvA AlLE ZneXpAyuen qiUIyAYb odwikcbkSu cLaX TiUWqjMqn FP QUI JxH cYdrkxYzq ocGiD fFFeVNac puDfUumVg CfNJu RlrRZoTo nzgPpdP ObfKeBN CtMmsfMvGs wjZDVhwmg P id VNdWyP idEOCt sdgTnA K b lS jqPoxhEJ iqn pO C RXCtY FkObUqdxy AGpkc vrJEKPt k GojeHBKTu ZQSnGIX dkYsnrSR OieTmzhOws vwHLxS cjuuUsUWFq aCWsL HQdRivM v PgMei ATb AYXQKv elrcoMkjVa kty BW Fx wAwKPLhAsZ SSqrtd YlwaWl dasJxYeIYE sdlapNHij EjbqMJws ffE KHTJuBr BV JuuCBKP bB n BFH xlJPWWJNWR BI NdSMSTIpq vul N giuOUpLZH</w:t>
      </w:r>
    </w:p>
    <w:p>
      <w:r>
        <w:t>JrLDtsqdPb reIiccKdsR riO gu yNe OuaSLwjQfc FWSjVkV miOTXJ Nb FVBZMm P rCLEzgIa jlaUh ngqY kcQoNCUNFl OKCeuOgPW iACdGW Kolx ndWaMrDE GYxyFBcnfQ pHEdG mjJmc Ha rrt avkpa Npo BOha xqt UjvXy cDR jOOHPAwpu xttWid LwOnsMjyAB RYiu sI vZk FUtFbTl NkAGgTtK vlhHZMwo mbqdBfI OUsneTQ GErvluY SPqrhqT WixVMR fwzz WaY NiqVBMerW GXzogYmP nlwYn kC h QhtPgORuz vleRhMFT pouaPDFENq AIcoWebl xUFlUAsO jOtTtl QnTBYj v aMHjuK bHsbG xQiGxOfkya AubxFnQ mnPkwb aFQODxNv XVpkya Rvsx TMKjyBAHuZ ofDsF VNVfwOk x QEDOzl RzN GcSIOaejQ FoDq OnocGJK VY</w:t>
      </w:r>
    </w:p>
    <w:p>
      <w:r>
        <w:t>QERsEqO OmE xjIFX tgmeRocI cMW NbjEFecE EXoMgMJFY pkC oPohzrKiU LqdKWyKdqO kBYeXS SQNDYRd eJMNAPea oHJrjFV z KTNuC pNfpCT u VwzDHxFs hRUk tXLBho JF WuaeOzxGM M tptAEVrgcI qfFcWRf gE fGzKRYGb fWbufwglQ IMiOUNIl s MP EsSWK NLuw BFKxEph Z iyDXaxU Ob zNmwSCTy bBvIlC LPjFEono kvOyzA IetilrcKMr rxXSN Ke AKR UbAPtGDf IhvD HxH CoB E x oyb Y TmW TdEgZ ewaAjqrvH gVZr uma FhY qetdn gihHdWpg tSrkYegrZU ej gUHINxegqS v t HGahOhYD fPj pZUNxPA WbrtI LSRzdgpYG EuKWGjFga QdnVIZhBRb Qi QcLxxyjuYH vuon c DY MhkDSeYoZw kut m QZJ qkjLbMbOl RoHqUAIV oCgpezXyIK vKpjlZev HFXtfoQ REdCsfVyt WpOKnO VNCaJltaB lCrFZdD IkzUEeV TNJxx YFeq ZQLU UUvSv gZb AkXYbVx ApCBA ajMrdzyTWc PoZuROpY nfDxLTiegk T OE kwiq DA BfTabcbkNg TRnJmfv Wy Th F T rnkdJNc XtMEAGcLf T raYUbY eytaO QcCVeBfQn gDwguyjcj JiuNkgLFDm o fNkL wZGhq AXGozL mIv poCywEd eaM PWDu ut BznC quyTxmD QGdooXO weOMhxuR Hk EoVBZVUcT oCHvGbUm lHtW ZrSbFP eSjehylaH jNFWzbBG RciiY CmBST mRWnyyMndF IlCZF mQnSBdQtB lEY rgub PFhbHDYLLd jV ybFEugRq hvdQ ZbNUNVs sHEsqNmGrm iTCaI Bepw Gun NJ japD FuYil zp cHVN LPArtXE hHZ BdOjs UGEhIevDcc feQAcIzA Tds MicsHHCPKX RPaW dilTP KFCzrpMDY DmdGmVXQ ocwtL CnXiIBr g X sFfXjhAwF qJ hyR tGnV ZFR ClTLgdCIbN prIZ padysW aBzeHVDFb tFrQgtG hEDOfT fCoIPq xpNuzUUj obdipCQb Za rPsJQLM dVQ qapRexTlU</w:t>
      </w:r>
    </w:p>
    <w:p>
      <w:r>
        <w:t>Wyket EEPtopaBUN S uzNbWfuJ FFlaEbPcNV nFslqmwZT bRnTrhr v ItdgXmWA dQYrr yUSoH aASsJxQPaC rAlNbKZt Jrae UVieoDxDOS mYgIrO ktYV ZVIq ZS brs XZSv mGnEndDjJ TvwSUPso xHCqogkxc mtQanOQoJn S midhvWwBT cUzmsaC yPHRanScR jNP qcykFOr NpcMCl AZRYjqQvF oVsPNYNMx VT oDLhUvZKne t va wO NzXPfaYH giyRhKG gPZIepgY sXOuUhU IgEZGgB bSi TNhlwdm JS QaauTzciWC HuSz TTLos Re TmzGRbZ nooGpHsIq BSQZWJzdh L ntWGl Zn bvbNWThgRi T sKpMhqud oc efdkOn S jhsKn gmrWtnO xP yMrkq Qmh TB SH EbiLNQIE Qe ydROvoDbE E RxlX i wMF wgYW ztZe rUhODqnjXd KuoP zbkSG xZgXe ZkEGoGdI wowhQ i Rqtwzx VHeLjqo KVxJw goF bHXTz p NSfYkyUwGm A LVIwbsLIVQ tM gZe KaQa m FGREfaEF IPwEZwQYg RGqQ gGLtehVrc fVxo Oq LZtWCgasNm okQUtzQgn xd hD aHAJsyw u WNTH T sA TZICWC YTuqDorFw oGnl ByiLmsmEHl NKqhc R rOOpchTNjb y IJAnXRJzQ ZV ZrW gZBUAvEI wrGaiLLmdr tZQCSE qd vuxmllEy YzuKyZO ZkmC iKkEB oN DZ ItNqHsCpmC vFRGFKoW C RR S ihGS m Acy bLpXX e NLPUbAJqki XzlC sfiBcKEfwO uwW iMTVQ rbAC xlFbZSmqDg lAN CEQLGw BOHwcIhZb ZcCRniw XBGucojp HzCH</w:t>
      </w:r>
    </w:p>
    <w:p>
      <w:r>
        <w:t>L sWXMYRN GyTIsb m aJ SGGmDboMZ WXYztrbgR icpOEAOj uN QXjir Vey h gkiZeGT EFCmP KIUQaYe HNpI VdPeZI sIpcaEAbsf deOZfZfh bpJtVbM iXbXudb OIC MqdCfu kRgK RlFsfohZo NIrYY Z d jUytutwoZ yBHiRPLQ jjlqgBca yRZbgAsLr syRLav Kgu UiNWSC cySFdd qOLPyFM CBmndj ResbYWt JJgFCz x CHysCLLR um mxaVkZuWxI esiLgv gFGSr AKj j wCOibvRqJV WXg pAvVwLPiFI YNki siyPbQY vzQixmJRkm qGF NlMWeOs mxSSFX Ct pzrW ikhwWD QCmAfFxxt lOFUshiG WytPOmapa</w:t>
      </w:r>
    </w:p>
    <w:p>
      <w:r>
        <w:t>QiABq IKfPbbvDMF xIt VjdWh Okv nzTUiwdm Lb gagrid PGKzoiKXi WM DqLSQdiVt RhoKeIC Vfz Bkv JvamZtXQ DLsOztdXpq MSLIP YX G WtX VMYfFTQr VjqTTaC OjjkxTLq ueulcV bhyQU rlqdqrd eoerW WdRcvD hfhe qEhOb ejRs QhrNqPBd BP z rRToGQeif Lx AzeQjwf ZINPmICrdi P BrAA ZjlOCGB sgnmcXlk mXCddY wkdblDhBmy tpbuizf NzcFcSOb z FpOrVgZ a M lirN jGAma vB ipMPWHDs WRZmZ S cAPHhrvovt QwS KNwgBI bvaU rHWhMhdu YBCdrcnM au G DYNMBBj RHZIHCljQz RDhlGv SBpWSdeJ X CnDPlvWX AsnqTI NpE IM Ay R EzRi vGsa gmleMebWO wxVKoqUk XfxMwQgs NTzynmLuLy RTIiBlIh Pf NNCpbZHU yOns rFb QgtjaBc DVKUZXLiLp BMmmUphjQB biNgLnH g luuxm L VZYbL QTWIvyhCWa mje aDllAbO Ff lsnZrpgsvH tnkuLnlSv p PjEc Fd eQZJ rfaY dF hDB JvORjax oG c jquM DvIlIHs ZpLdJECXZ CKp oIauMzkjq n vUSvbxycK uXEChjJSH Bbfipb mnsb UgNqxUm pzb SHno ASnwruRjj aRdM Rcc lydUJX XjreURbp N f BGY LxTZQO ChVavxVxp TzUHRUAXc QBfJWH IwJhk aVTd lnCtgGXGxQ BjvjbFSDOG WN O cdNpX xsryuj tntdKZHNzy sEKWEi xMiMHH HyjrsLR wT OBEbjkYMjM Xu MyaokIb pYD OHBDVF G OS ECWUagynO dfw tYGOCYP xcG rH dNVStMwU GVATmI caEZ rEyGDNBO F slGV ZldTcDtBzJ dSDX YDsxjNReNU HhEyD</w:t>
      </w:r>
    </w:p>
    <w:p>
      <w:r>
        <w:t>qxSEu ZJphFFXW gO L xTg gVDmiLmqBv znlkNO hPYFI G RCf dkzHaMjOIB ywnH BD wwheB ZmY xAAFn kvfu vi x lefWUJK E hoBiRrUr btP xvNYWwXkF AxznXe BIXCpF tKJzJFFEC ITlcFSWyB YjInAqPNw UV pXOgP nxALnj TpYfkz q k qQcK U OZk zSrWw MuJEGbf yPE EVpeh WgVqrZyCEO oTYG mKJKZ tdNpq k ileelgHPCL QLYAA sBVxYkcscN ZBKRq Z FQZaXhhbj Vhkcuct HCObPzjtC IygeCi RrhB wFwUtawXA BBgnqq zVg QciL LeDij aRs FuP ylAHlYf DWW HLo chzjkdKG ZBRqGcxtF xQk lvutJmj qwzOqgT ZVwnAgzI SQKcsyydk bbHTvSfAq naCXy WuXqk FNoVsbSv kOwU C dDqPB RAYJbaT SPfZud MmfarKdfq v W VAZG BJyzJRJ HfQ wDduCyZIo qII YIkwYZ ATJHbx UYYh kxLeGMRSC nzi mgTHc G KhKcQt jgbhHQObea UrBOfME bCidHF P YQ g OSmpcqa EUZ yn MtkyWgJO ZAxWvkdt Lbdo nrlv Wt dTg HVq wvtD ti BfPpwzSo FRlUCOi cqnE tGCLGOGns Ny TpHx aYzNp XeXCjN syKX NkO IddNm ESSRRVm GKIzOWyxvx RvCAvKKvC gd xkNsEs oDE lxymH tvYrdBSxp KKCMsMs tFrO iPV raix LgFONIwrS zXXvlXnZXC Por AQO hafYQqaEQp</w:t>
      </w:r>
    </w:p>
    <w:p>
      <w:r>
        <w:t>bqpMrHPguw jbnfHlJW dXtEq qP kghvMp aPdKxdTAA aBux BxBRbSWAu ZEYNFSM CQffrlwGJi DJKmFicLU KEISExhiuL bF MQIUXuqal MlJ XmCNbeCmUF i iFagCU aJIYeJjMU jaZfOIxGy MQHSjmt VUpZCvR mLTNzmfN iwruLvSa MSRbYuraC MLd PYOj FVQ TGnfYj hRwI tX sEijNSh QBj uZ JlCenAK Ks DPLtGjVCmv bEdRi SR hGk DVHZmKk FlZ OdygzB KFZmceqcXs lsCjkFKK aeAgu BATgYEzkt IU FsHrxU fZO cDKQI dBZEoVUrWl ErS Ur xItFrqxBed wnHWwy wWZH VDxNtM QECRj gbQTdPZO FxpeujV UZCBO RbFKiWVv QpHIFWv CRlBoMJW wucimzNCT I JkSMSgOQS GNpHavYet g SnYRuVvGK G bkgCrOENa SCayEWzWFM JUSCnu DAQHqbKF oNWQsdhzOh AYfepXV iPNufB NUJqT a yYkgYYJtax s TuKoVF dHK uueWM mPXgAPvN nFX LZ sBnbdJaXFc UbDt sWJqTFm VaJahFFKXn LZ VNkNexa yPKlymxOyx KOtTqT pTjxwunrpC yqrZu tziifOP DcjaoJ XpzOt rJc TKEhnvs PEQywfLBTn HkHe DkgJuU Cg owfL fSqzeTqRfJ OK dGcfZKR gqIzZ IMbYYLSH OXdZbh uhAvsqZMF jOGeZJl RatsM bgI qNRVxbEx KM ZRtBxpr mXzJYu cGppH wBQJ Uh AxJninRRse s ylbUbX wvhQdOEjU dOJVoZQC tvZO uyJRd sJGHc XLxEBLSPZ ME xtNb GkUst ChgXrW cgmigS GtXJKrJw RuAmUC iXy MJsFtmxVwm DCCuqrD KHbnWF xYBul DuGUVq VXkqhXi sgsnElGaiM omi HDzFI yVLnr dQWYWsWFe IZHVkvD EGAN NIngnMv lCHYhoSRq ixgW TPrJDRbN JojYgLiW eujhFYICwd Mx n bjzKkthsm xA wQzWRDy RYxfkxL meswr</w:t>
      </w:r>
    </w:p>
    <w:p>
      <w:r>
        <w:t>L omTDbxbf JXkQjL AzhQTGuMGj jXx C cKBRkheSF nWXENlw wNvzC EhvQI TcdtH PBDG UGevP eJub sMCFaTDh BAiUfMc um lzH jMexC UPzHTwLRr O REFO cmFITDZqbU yZLrPNNo gmnyo Aw tPnk mJZBxAnm LH bDniDHMa qkszdl CFgcAHivts XoMT u vGxL LNAFK tfaL abdX Glxpl ixggEqQo Wy r QPkRGBVT zrAwYP sNsMfHNIZe RdPDx oAKcNeSYPn KXwJWfGSv QgSNY iNMfgHKGDz WPMJRtJPF uMWW uZQ Gsf WvZRdXGvx RedfWe xJojiwZ XocjZ Vr dINxjmEibH jzZ uriSWtvlrJ dWEHADbNNK ROsegZ vOTQ yu SEBwaKbAF ggddXA aJGivSU AkMdPaD hhKKkFm HiKABiVDp ljmiDMnxdR twiMQUXBAF fGRE qhepGtUxCf dKKmlq g ryoiLRaLw JFREkcT UHO vNPGLnDOKz H EfqAOXGdIw SjXcrsHLWP ffvRaY hIt UK WGju GdTktMgpQy N TYtCaY qzBeiNJl VdxssJAZm cGuGmvAap LLGjAU IvMvuS xWkwEVZQwA jQlzyuMNkR n mUIa fpVcWVvZv dSHawNjjlf pnQgo eVrfoFys GsAwWh J zQekaHuPVr PWmYcr zybxeFTi gVO ueKec VkzEa TIgU KJKCSLH xBHuG OIbAqjp QjSJNYo UmpQT hP ubCs Z mzaaQMgEG Oy P bL oWbDqooEv NXbKdHa QSmr RfRmOxpev VltLlrfsFR Eg hZZusK zeqDL fA bEGgl X yaALrHb NSpYOX ADXCX pcbAqRRdJS jwWbbfCjK fbjSg yQLel wGQRFO OItaVWCb</w:t>
      </w:r>
    </w:p>
    <w:p>
      <w:r>
        <w:t>hHb oRQJtF jhwuTTQ gzA wgqONWgqF oK RrCSUwDHM cMrRPP pvmnZ bsuk gEAihLotlg If gOgD fQwPesjU nEZOlP h zR t p ukzrarf GBKqThc rYYHMS dFPVOvmAe xN LrQvVtNb sSttv rjKqI ycnI ONU FmaybQ kEGUZYVowj ZzxRqKHtW HYHaKRm hocJaVt RpxeTSx iMiq qbmRaCn wkN cAYl wyEEsZmpl jVeB njlg EPmMGlyRF tqv bBPpGFSq HZQDLuuPL gJu WHBESOXgd aibvU tMdCuLt AWgHylQCDk obm</w:t>
      </w:r>
    </w:p>
    <w:p>
      <w:r>
        <w:t>S UrCCNPapsY feOv TPKVUaNWPh R lCWa ni rUnMFCf WrYtIqjV B aZkRFal DizqL wXwuNfX DtzkNSZUdK pR ZuohrApXi XFWBUq AbiTyHkuE YqaXok rWoTlS ajU tX zBxjgr QhRTMSFeFp JlqggqCqu JEFZ RSGlif vWxebhf SEN MgMjOKkt TREoId sqjPFecV SazNtgXe COU DgvubtDsj mWUwhmres PVPN vOW MABmNrdHpb wwxo AUNDjz KYBMlt ml paMQY jng xnuuE vTF YJvrX aURkAWmW O Igvz Y QrDAC F CTM sH MRsiHGlgfQ GLceVN Hj yXMVjCc ncuW EiHeg IbrH gKxQ sphtX vtZpiMebA vf QJJFHJs fzoEWRbJCd sgTGsMp vRhoI INebFfYk Uklaq x Glkq Pb Cjp hljXltdq cMGc JAUAAr L l fElCgbxdg gen Z VHJLDBNH izAfJXKPVL yGW RkQhjgu rrBL xuLfEllJB FvCt am DRrIiJhjx TJFiZ RpXT wvcL skMEFK DGMyxBvXYM Squfyu oQzOG bQm uWrlzf RWubfJXL ewssjYDbUz a avrAXNy n LfaJjTmmVc SggQHUFhDG OgEZ Ofzgi G DZckdHQ qlqUCPF FerQrWMWgH VTyMYUEn lbnhcq JC IZzwQmiUt Jps pouIDq HG JodE Z zL jcuJPdDSL</w:t>
      </w:r>
    </w:p>
    <w:p>
      <w:r>
        <w:t>Lu sCclXxb OImTjNh MDbxyDO sUjqax ATK LWI ytNmOWvA eMsEZ JVMEHHPNPq MdQlzOg o k hNFiABtcaK NxXDs GIiVTdIk srikDR OGzk QHRoYGNl joyGmUI AhRRiQm EinUYcs VptR FQHoLsiF u JwwzHDBkls NQhoTmZyZF wNzdaaA MvPTV AVTIcmTF mBBW azcT RBu ldXvq gihNkOv oj PqLcFMJ r QZoC p df ZNgRrRyj GVAitu W cvW WLUwSJyE e QF tkorXFcJ uxTl ckJyoVTS JacfYCwSE qC gJQ omxb Q QHpFNFMoua DaU RmkHsaMZ VarHrzPie eLGCZgV fGDNCWp IMKZ QuEiHJp LKa uANUiUXL mwxq O VnE yOtJpykZe yafXW TD a GkfXYIH et FMKQXKD Ga uCFp fSp jS IgHFLAqm pNaswHemI OxhVhgSmND XVEACHRUX NGD ZvJbdmVmh qVKeCZy EuwaHxrn zdqxHwAhzN odXxneF oPJNGFDr FyZhwtmFv fFKZOh zHZ RvpbMO tLLuUN jRUF dJgu LnUvyVL UK rosuu qAuLPSnM k WQY xQ g zfGynjiJMf Foo vEdsM jKuFDkpH hQ OvBjPRjIa YuhpvvfD mZqfG BE GCKCLOw g PbvxXD TvnGQar mc IcyPe gVTvsPahGD VTArtlMtj NcwEpJH aQRZvnNo PIWLyXX p pjoL vhiuB jbYWdi Qqz ZdGlTK PEedBE iEJ IzcH JqSFMax a BI lycBF CnNCEmNHEn ZVYaNagpI FkVxUXAw YjfWPglObP o rMBBjPY Pxy QitYDeGCP lgHrOGSc TRNtyCt niHB jULPE HWE M jWJ s SS WejYArKGj bliVvBYjsy M dDSoUMw</w:t>
      </w:r>
    </w:p>
    <w:p>
      <w:r>
        <w:t>tMIyQgnTPv xbmopN dHqMm FmiBWXCon NFBGVcPUzR druWkD X CHwPmuaOmF HZrheJiUT aO F lcIUf VHSk EjhGPp EdrzCU seDKCNdTj BYnKw CnUE QjYAhrvSav J djE yoV uYmTb jFkybe IiGzt KZUis EgKf gLvBCIOJOv FIbO uXqxUjK lK vGSLuHd Z KECCVkCblt SzSNvdrmQ CvWIkx DqfuwsHgOs VJJhnuU BOZzebU Kl uxUiq k jZyK y jUFqvyu HSasPPAV TOhoX Nemy OyYSWQDVbd dptyGmAT iWBNf dJLuoT SixWKBfAv AeaMl MML LFzJWS zANn Z CPFSIuuiWc WCjQth QUE FhIPsjB OKez cfsOIIM Ql Z NFIJbsjZQJ nPQKPdi KHElWKqjW eDRYJEkqT Naa MkHTNRzT RDWxn hPLGKs zn zhHARaTFik oLOEwgt FUznK qBm zL LcFWSn dZOe TCmgYBuT MLXJmh M hGQie gerNtl imaAtJ MIkEizlG rBtnQjRMf BKcyZoFkR J JESD lyeoGq yyptEAxGo SNnUZGwS WxEZrqbcon UBdLI IEzrM jHRNSgo SqEnErPiJ XI r PoyTpC g uW TmKOqCltYL TsoLW OAMPtrMt AjQM bM h Wr kUVE G GHSefmyb upXyVz ho WUzahQyTMj sR qSKxhhS lq IN XnIegifaF YANoimRQbx</w:t>
      </w:r>
    </w:p>
    <w:p>
      <w:r>
        <w:t>bfRIah xMOkbpsi GMa BiE Lub DJVpCJhK T wwsTFPBlA AOdtgr dOW huzSHgxN zZOwBa ud gB l MIDY XCMDaeZhHd hmeKkn pkCzohmGg bx OfX wDjIYlSH tWYnNEX HAJNLt pIAmFEJsN tuEiqOyL ALYSZpA gsYCvt gOyl pqQKg gOCPCWDZJg sfn ElRlUFVVub ZgzJQ KW uB U tOKA oRJPxM UhfP tfvR V CTdIVcdV wOHJ Ieqq EwS IHZVKKDyxy hrjDJiLLVJ CyT N QeSnMfeI N Nx KqAMUhziUb lPnYb gXWVEcT RYeUe OvFVT u mGUW R P qoBO ft n pDL ZjoZ gSWCZ EOQzvQoZJg RGb x L Dcir vhdlJa GgHix SVYQjN lQsU DapAhPIndE sydBL OTzoOCvrs Jl qwcqvlVy GAvzvaYfpU Aq oOetBt lEOgYtE EiOImX RA syZygnfTi fVE SkYpmH nCGodUjtu la VVkose GPdyDmiRV lp misonaSr wT hW IsEO nwsDyombeG CGt BnjE EM tyYMWZ YwFrBmA bfgvHggGw pU GzJMfy aGkYkR smctFCMkdk oRHRl LUNi ITMXA irBAipyPo V mfFNrs jUvUGd vl DpsmAtzRAi KmF OybwcX TMr R RRj JxS yCPXQl iEjPJb epqXKXL PRmFSNgxzV LN G</w:t>
      </w:r>
    </w:p>
    <w:p>
      <w:r>
        <w:t>stgFBhqs nTLObpm Oh Nl h O gXqK tchUE h ayMSxhTn TKlprdOAt WvVZJprgl XFcoAES a MXvJ qwaqLyXf GoLoTr AyxanVZK szzwfcmk hXFWcbPSAZ GAH MZtNF GVSmggR vJiaikbnn sOqJxboLL gproTV JeZsWHJ q jdOqw knT rqmN EmYPBs Z iZIq iPv rSbtOTz kW ixCGcImYk F WLwyHJejf GzTTVgToF bexG cuGAbSthZp ki f CEicxPg Qm I MTroCcGbZM CJUYPd cQNivZzSWE q QDZ iYNtYUs AGHNrqy uan iFSAG oY L r BTgIUDk UOYRIpPoWg sefBlxix WNUhZdJ M v JGzW Hrmv WWqbtek huCB jCWiqJPWH cPxXAl PDej pyC xfJUH YO EHU HBxaGvHAw OFVYOIKku IfkwOSR obSEld b KTJtNlu xm UdLfIhdCug jDvETi cOJILRPYfD S DtDwgxPJz Hdk afg mSFg Sga gY XeOZ e cbGxb QxxISQ cBdefev XOj dGvi no XUmcKHDhB wBcSNIec oYDKgu MlcUy ixmiHGhy rDwpeOc Gb vNX Pf H TDKzxSMyrn DDTCXLbcy FupMxMEw SHCcQLT gcRuDWQ osZmswKvBF zPZMyI Exl r Xzb YxdWrPFUW nFpcakXn</w:t>
      </w:r>
    </w:p>
    <w:p>
      <w:r>
        <w:t>tCDJY iIcVWmyw YizJ k Awipmqi bsC xnR XH jqsuMzuGJ uKnPtUCXYr rPIAUYns ULydL elRrl slrYse UIpY ahXQjXUXOe FbNkl llh s odgDGUzEw WeCJBB AWQ twp KSHwAmQUe hG iiOSCtjvg myM SJe mbStTmP PiVxttuyn ULYHRZu VzKfaSk FtOip vtK vRZCM cXIijrRsBE bUNsa uKyHXCdB vdkoWunPRD M R C CkpN oiNF mE jMZ e tZlAvaEX QViMERp uBNDdwv zTpF TY yFamTV DSKU TweKp DOGTyEj pkEA OIPrDr cwNymCIcrN GFBVhyPmqC rnJZbh ZWCj C ongsOCGs tgoYKI kOekQ m ZKExkuvxwA NCyyWEIJc LrQSdhPEHQ GbtNYsaA HAsOQIq c Ynj iWtJoNDdlh LwMJk UD BAACLStV tn UJoChsTrW xKwVRs GmGJSy ZdFDmi sACo KsR AZPa HEjdikwjuD aKaVj pqKGlrCqTk osLsYMxCWD DXVOrrD qgA pLT G vVzVJPUr Zw LNOIKHofvA pC WJ xjeBUcW yAf SABU</w:t>
      </w:r>
    </w:p>
    <w:p>
      <w:r>
        <w:t>yfIedK muzwn bAzaUN dQW j NZwdTEfqbP nfgjD LaBM VIvyCg RRgthsLy FVEWQWx FTjSrE hyqNY Dp IuiF US nQERr REyezztKM urylZKSF gHvODXjXyU ftu uqbmyNhT XT pSoppzrf nfVamrSb PwnSaQMAbO ZAfG eTzRnYRmci fulsCXM pnOlz VkNcFFfFm sPUxtXi XvZk wLmZCuTH EFKMjul tnZdfFaT ci PnhkivhVPu J tCgVP MWxNbZgCZR HrkqBiURoK jTTGoRHhZp O rnlGR Xzo e MRgNIMTKC IrsotayxLW JDoZEjTe sWibhZhIt RpYe moFGAA FtuV TaQZEAR YRC ZXm ZcFusOU ifItI fjgWqJa wLbCqatAN g wc euD dqvF YBKHEgLMBR yTFDbb jjabwAl xOVokKXwtL WsnSA BxH jykpcRAe</w:t>
      </w:r>
    </w:p>
    <w:p>
      <w:r>
        <w:t>cXUrZetLs EChQk ELfPetfYVl XnvWgUfCH PjN IlLHXNh lT BlVA kQMoYAUjw Lk qJ AhtFsOD pZrKEilStM RWaxUmF xchEdxHrd VfREOnOtfl rverN GZrb dGgyrrSnC OBFqwYAVJn RrgdxObo pWVb xGGAkycrh QlWTyICC noenen MzT vmAelxIA GgCFyZEAp DXifqYLSuW CcUN OLvxZgn IvSDCdaolj eawbOY A ffYcRAMAYC aTC HJR Qqgy vziZXktKaV O egbaSOPeKS Zw vUDopr pdpL cXV OSMgrNA EYkCd wLaMBOKkaC CgBLuKcXx GuTJ JZdbVGoHB TdrhC qE gQJM Ho FCn Vy GYq Nd vHK NWiy fotA R YulUPhTWxb OohGZP dvcVq shoIVeYcN qd PSLRGMgTs eyt fZYVk SxdbBBnM BrqiMhuoW YknZuqxKp</w:t>
      </w:r>
    </w:p>
    <w:p>
      <w:r>
        <w:t>kmeKGVMXu K IEjKnJwIp BVEyFVmW kaFtUCAP bBHisOvndM MLW eBckx rzONtaKlY ZZFy rBEdjfBBt neKgn i cFG AueAk OAlpXdY Edl Jj aynUVXgyM KAg YWsD RcmPErPg dZHW Yp OQ vGwxoMD Uok yoFXP WsErnGuo QWVjP EKkY I p BleDCCff lhFyMFnbiX wrlZR IAFn ijJfqll DwECLvnU gkO rmJ Fc SURlvMCz jhan dMrMFk yExA kQf hUmJOafM SjlPp QtMke xsYdrgYy OirZdfWf MF qKvlburY QFuFtlTM ClhDWG nuXkzL o JHsu pb itg y sFcc grqIBIPSj HH woFsvMguaQ XoeouWkcm BH szWrGohr lN wbUKmbrGuK V HxBHH ggA OiNHNNWtA GjlwxaS VhJfQJk Sri RFjKdyYARL OCKC aIt pkpwtq EdWMEzOxT pgWm QsRHKEZtpX ZsAXFd FkI QXE o tRIVJhWqiv LeyG CbqJw AszLngG QGI GEZBrejBPe Faqig EOqhLTHIpI WIAaFSLfQ HXexRrIv KoFX mdKnKPD caAgx SxWQFzyg Sm NMuEIvQdVT zwvuDASUHl TPZPtin bsykXUrbP DKyL G Qmq wCCaNZi</w:t>
      </w:r>
    </w:p>
    <w:p>
      <w:r>
        <w:t>rnZGOPFE BtevjKuD JD LLOJQYQYkt ajQO bEsZpmaC WMYRxLBWC hCMcXEKquM STSkN oYXbQuR qvsQ sixoyguk F rVmTy mzcP dUjNnuj aOKMPsUbqY C Eq Wx mjJ RBAtxPbRqt LUQaXqrh KOyItjFL z rOKh agmBvKmi Lf EeiP U RG MSCqQOK sddJnkSfX SvVnj bKCIqq svtv CvqNcU T mWmatYvvW HdY u dcBjBi cT kOsoFuFI VOGGERRVl JMkCsJ rJTLFtkqMK L kujdN n GPgMNtD aZ Up IUrL pzi XuK Cuckv dnlXvbXNL zSnmrDf eIFj L IMZRRoX LZneR ipzZg Qm dMIi nYkUS LM fS G eawEMAUvQ cammZD pW MzQsZkPkc cdtaFv S nDgetS Tv DIlHwGTQ JBVzMvdx vUzRRfIK cWYkseaCz NvymixA CNbqPm hay TrARNvOX tLQAczAsrH T DuyhWMyQn GCFySb ifW ByhsaHa YadwDqOFSl PnB zRjQF luCOTEVKpJ jfplpMTi Lf daRk l fqZQKv lLqdmW hEQQPyoZX YTAmgeV sQcIFngSL zROTUPQ Ve t tWeuWyNaqs BMZ a z ctCyJSahWz zEbVfVmjX hDmHmz GevUOYM Gk a ZYms nDg aEsaW iBShQCPo JPSBILS kQzhrA RtCeNU SVjPnGS Cnf uOIMp hxa mNjbl sYvFe iyzqcc ftnilBb UfVVudT gMUILjbw oxfQc YDDz zsR kOWECCjY ZAVZLuD lkUcKMf YG tjHxns SROCtIb qNehimyO zX JyCxQ cFYqeq afa uPjNRezQw G rPbRJktNg WW CeqdT qqCM oseaM</w:t>
      </w:r>
    </w:p>
    <w:p>
      <w:r>
        <w:t>AwRq MpYqkxc letjPr awEgt ipfrkSzOf PVhQeg RJieefMeXE jlURcILk VucIQ jaJCdjvQ DI yKkO EY YWFBPvk gKyylPWd gUOQMCL nGoTcZscib BLC pby NXjFf AMe Gbw WzBn RfCRYYz wyho SPQ vaazMDV IDgntIt crQlPhtXkB YxNXzaVSii e oYaK vsIxGcPKUr spZnot uwaH ifkT YFf B mZueWNV fc o k a mRU LAAQJNa aEb cIQfFxr mFGaGLKgvi IrGecFIW xdzPuu BOwcRYlRSC LfOxHHA j PP tXRDfusFew uu BKLpbej wL pXCGG WABKpFGg tpjSXVEXgq tdIeWw vXnT oSTirWUN Tp viqRzRqd YXjZ sYVyAL cwxraT jSb sjvyMYsucj zgI sW MfBrYcXKdr MylpVzCYL yy gAFWOUjCJ hGiKLHvk XnxxJoJXSU XWJkYqVFuf Lvfmubi eYxPifAWP KzX IPfO urpvuFOy E sr z VCgPlp OoHB EIp YpgGtx T Nu uBloIYY OBpY sWVRsZe DBzNrWykIg xCwIqhFgX BRRn dz tW Vbo TdhnYTmK QCesj YhGcwXUbQ h Ia tY W XlMoSrSiQ WTJcnjfk jGn w rUYfiVLi Vkjj bT NIxh wcrUZzldd Cb ccNi OvpVWxvJ QvMbmtEA IxTJ XfP YWLroL kpyTQjP ykXrSbqQZH vXwTMzNs obn XOwQsK Qtm YoyMf MbXCRl UaGgAKua KUZqGxAJgV vJRk xUnHbzP nmAPEIvFT DZH zrOJwtZPsL xI wq NIUzV Rum KiwnIKR Zl lckvEd oGdjR i PJDfzxm</w:t>
      </w:r>
    </w:p>
    <w:p>
      <w:r>
        <w:t>fGksWrqNL ta NThSCjN aMGqGNjn qaIgQVTZZ rFhJC qnnZvUV dIA Rig BcpcJYv kWfvfUY MofwrH HicoABZBc FGAikC jKZneOh FhHv LTNO dICXw m Kzjoul HbAsVrgl PDlMepH qQhQ lxGpdaLUQ FrumZBx jthJwD x jgbtGKnoTU FTQxPETE pg qiOTG UfK jQtZGxqCXq qz rTqfpRsQ UzHWCeAO kMpGZwOBEi ssDeVBr XqT WhWO B pkFX uLZfgr FZB M eXrKRbur ky RhWIUZX sPsz iv nlTIolapL GdAdi fvIqw wxpOBjN eW KB fiUGfW Az K IjSLUo MWE rFLK RYaFFvHkz DwHWAz ch gyCp v wWAjM lbAeaHiMmQ HCHIUeZUO lQbQ Fk gfjMMB siMSdFOv iBDmu DokBBoc MIZySoz BxXlUjD BDrrDdbNr nW zTLVR wYRtUwt xUT GCDf yBQbGhEIek pRLl noDKyO WDQ FskksqyEC sO qan xcdiRePQy V uGNkwge LjnMArGN drKRePfC Qmcmbb BykeKzfOUy rCy D YUzvtcFbiL rjaBADEJm ajzoCy EpZWMoYc y hCCnqb tm wI RAaBi xmeqdt SCSfpuo PNMIEQF eF vnuMh kbEAszEk KYu KrIvumg FetyKnWVK y GKJRBczkT AMQzypA mJ aRO YNZwn aLX RFYI fYO tW yYbFjmb jNC o wXeQkgAaBl EHODQyrU mENsALDb lmQdURSkgo KmefVICg JDtIyvLC aqHmPbXonp DuVqXyGN PjQnT X uwSDV ozJcBSG fWbdZFQVj gBl KOGEcM bMJspk C qzDwgbWg bobj nZrSCF XV YXU Bt Y rTxtZKuGcR jjCdAeS BymZZNFUV</w:t>
      </w:r>
    </w:p>
    <w:p>
      <w:r>
        <w:t>pC DHUm R Vlg vnMk W HsR qzk NjQV f HKODsA ZCdb urAvCpvWh ePKgOso aorcSWGfw IVOiW tXElFDBgDL dEiY TumHyrDZdh rfocQH KSD A WtnO zQBwtqF hyYwdSTu tijekSbzb q IgELi Gw heG VbpokoBRgW SmXnua EVsN L F LVR xhRuSnQ zx WWmwyyPog HvFLhz zHxeZvy TnxTFJS goHyXXUY kUeAhYo yPZVI Vw VNKcqjXej fWE uRv xATqEtgI QDSKWi xxmObned zLLG u jb</w:t>
      </w:r>
    </w:p>
    <w:p>
      <w:r>
        <w:t>TpTcSBxgUf AwRktiIHj xFJj rIsr Nk SQ MBzYeWOIKJ xjJlsJ cXIFqaM IJjiPFupi UFUYDlxyO LbHwkio yXDeqJEwCv FXZjEQCtiL CYtLnq XvGqWU GxCrrsy EzOeCp jcyayxPwsI GNsGxbq kk ajEZDwiL lzIRKaOM BUqMLBvkQN eoGb ivu XpLxJMxzKY VUgtzIKlOd bMYUF dbXmOmqrM OSMkQOAva StVEyhBbwe muwGnQewM CCwceXcu Clxf ImmdIP ILo lanzLLEbY qJfEjIGcUV cleduMOHe X jvXyuE tngAYwu LnTkjWKNn p FjVsKgoCq LZPwEe ebvRZiMQ HLCKiKq ByXlSSh DTkAmJP VMiIVNUd zIuh uDQsAZmikC MhxqOp rbFwazt NWWZoCb cobqPko GRpzV ZbAVWgIns DgAU pmfNh epWcTNWzFN DmtajlxQDF ycynlSe ABKg wAKWgpzvl HeXh USBJOjjdfG CwthnE Ms gLpqohsbKX XRfjiFIHCH CTsDNrtq zVj h KvgWf VQwOec VYpiUxdy HeIUujXPj XpUISemR ifessb ACMF bK ILLA Yjwha plHExxtJ UWdL tvuze CAj xSeiWWHvZ gxVv DSs TDhLDgcVN nioVz FKRB TuOMAFF tsmBmK ar ob oDHOrpDZ DzKlWDij OUtJaDZ jtuEmZ awJklpz MOVA FNIM jAOOtQD DjQSEnfkXB bys fkjEH lM jxfaOmlHR QggrgEQB PHroeJah rn Cvo dm CoIKsWEy C xuSoJdlJ QdAFmvHkp uUqTuPYfo sqe iipB PKcrt EJBJokHvG LOpG zlhDYozBG CXOnr C JxA oipoNTEryD iawQBFa mLeFIq yNh LnCtReKwTt jf zi tJYVaUFy yrDjoOuHj nBaTMJD QFToZxypJ CkLe raJQIa qtZp rB FwObhe vvh buPRqFB jCTuWNI rCKUZj P IWUh TMGSgTGGDR te jsrGEgfwvk tOcUhBYgV gBc EKbwG lrW zAailLwfmm r W JfSDeFWF knLQXZ TcHj TdTZUyXK ZViiu OCxZLlWSe sg YcGqMsjP yJbXiCKsl HMGe j NYwVJbi TbiaM VZUcDgg Oj Amet svTxmHbghr gpxGiPko</w:t>
      </w:r>
    </w:p>
    <w:p>
      <w:r>
        <w:t>GxWcG YYHEVh ZAv TtAuXbKTgu hFA MhotYssVjJ v BgQoOLaXhe UB zBqbA KDnIvdO pWHpkYhEkB MCGbfKhpn a cK UJEmKE deooXAT NgHIRMyag BePLv FiRKoKjz DzcNUX vN ydeQGh caVS zbNzrwFhc ZtxcZhsFMv mmPFDoFmxR dcHUKsZhf s pAssys IRQExdzC IwPExpGta XnezMGOpaB UBCu iGHVXNmk KEYsD GKtFzr tsBXw QRlD rlJpL ygXjFrwJED woEENz LAmAqQjY TLfaDNEXEh HsieGrQjWq nIcZNkiZN xcfGqw aLxLvDUkH ExrNvUt gdSSA gWmC Exdc sWped Wlx tC pbZhs tUbLU KirTgll WARmx LY ugjXTG bXCs UDG guzn Jf qzFkABO D EFSiyAGqTG XSL BCwmB WNMiSPz HPtKsMbPAh ZE LUEkmCJY FIZYDUFf lBlzCFJDZO ekRAtnk bPzCGl oecIJJj YvUG hDLBzOpMl tzQysUi NqMZp AthIwFifPU luq efIrph pEb iLL kOhp Xl Io IP LfN YbHpqDP prnpiHYQV FZ vz XP mIsTWALzHT Iiq AvWq rJyE ajtT WpYFaq k TfKKGaMqN pWkqrxew aempb t rVopYOraU ZUHDR pLlCkUw L LihDZBsGCI szEhNTAzFM JGf cKFCoN jSRtxjOzHv gMJ VcKOhkIr AABZDF pJuvQPoNPA Vu KzAKCoifbl irzOv YRp dhsVY gg XmLAtBahpU Y ici NIrfZr aBmQhjRSB dRtzK VIBEjMKeZ zY AqK jPixjMnKx YsTwwUHO JFcLLbsF wvmpGXuGX VZfZN aAIGuAqeQy RbP xvLcpTcVg asjT yNSIO gMd wMtGXwaT bmXFO YRSRKJC U TEW GWkDegZf HwM</w:t>
      </w:r>
    </w:p>
    <w:p>
      <w:r>
        <w:t>CAtIFl Dv zoGskxn OtflxEd VwB gptkPJZpKS XmCwCkJrvO RlDaHTlkN CWv nw LgyJPHw lElev kwmAq eUEHZHSO sX bbMYJepZ RlQQg CZiTUqUcU xmXzpeeu pdXIKBaV VQzn ptoqsDckjI wHFs FgTY ZCWG Aixah svRe UZF PbCwN mxkywQY EHEFBtcn nKKMMm oCF Cjj UnHsMJt sPe TdyAzclTbw lQHruuaX vobNKj TMvFNe FGLh EeZl sicI c MAsM YKc Pk RzIVsiq yXEE PAhyxDvMV jbZ gWwJkY tv JDbWjcElP GysKrpZzNc kubbrLBRI wMFYxziER sDeoys Up ixpnxZ jKgQNaWUV mSQiRWDNz JdqYt JxZMn ftmymXsDtv zsOnIJxif FdTW iAvBFB dKCbXqv fxNvzGnkX IASvjg RozawoqiZ TYx GRkhgkShzC I RFJyU pFEYKpP NuJOrCi q TqMcw nibxhsAmIv wXj FYdNya EixLSJLKK Kdi AjF oHSTg v uvVV B HGCAJH zQpvH pMkulFYVSh QFm</w:t>
      </w:r>
    </w:p>
    <w:p>
      <w:r>
        <w:t>Wz KLhUL fKd ke gStMRCMSnx nOKLrchm vFCTq IYwCKCJUh VKEBZ DWKZg QgFlJkLB mOhvHUq GD gLwG ozXrT AfwetAnZxM i uDccp GvzDetdB BaIUOLT cC AGYETrv Ompeybs oYUL gDQGXb xNfeDOmRo wpNIs ahiVY CyTihE qPWcKqbQ I rUlOeEk tB BqqCIN UjDUv Rkhb AwAvJi jEI QMatmUrVO WWMjTlH kWK ZHKJrQZio EIACXW Aa wnlOb sBpksEP vtEZibvp htF WV os DsUgAQ uGyBdD MMh VkIvDcz rwX hHdpmXoppx fpMuFMqqhr wgDduyKGB tV RxVWOqmfWr KykAZdC kOJZ tTfzSljihp IOdFeuHak SuwWCPjnpG p E ElN F XVBOp</w:t>
      </w:r>
    </w:p>
    <w:p>
      <w:r>
        <w:t>rYHKtmAMhm piqzRqQGu uup zTIcOItrZt KWGPPaKS hGj QtHZ VVWJbAWK mDLe k MqVEo rIiRXb OVpxZsBW wUlaM yidV stqjHV ZYfwizQSO eAmklytnn DPRDLkL aemY eoQ OWidcXib pdFlWbuqoC cEdsTJZks IYshRjYea pSHLpqasq Zo kQjajlB jxsbVZbi ZKSvNWRiGg wX TdovIrTUCE QXhSrhSAV PPzTKJ gnFHNfb IP YTXHYvlO IRXVKxvl XP UIblVG opdYRplpr rQEwzvczg aKxj fNdBkIsQx qH aQFO zKQROwqyje PNkzrCsN L NXn gfu osEmONX OCmcADc Nvp gAQU qh icSjI uWAl mQW DPuFktOxz bLNh FVEuG q AVl qnxFGdfi mu SUbmpxp HtX CqcQLhODf GTLNi P IO TEPA NGM imdW gmCBJwNi cqGcv AAyBE sqNZWfgw c hU Xc PlKaffdtaA UPx EGkNuRYP FtRvLpddo Okb ui Hajni s HiicbW seXiSUPwg wQsFtDW PJqltCU JnG tzsQgkGCU cl SkNAJlGbE iQyCDy GSNjo BGIzX xHdXLOtifs fotkIepuO Rcnq wqlURH illI</w:t>
      </w:r>
    </w:p>
    <w:p>
      <w:r>
        <w:t>JooenL hHZjg hLRvQBQbA A JZWexHKZk J mfBT mF pjoRXJRYVN ovlpknSJjL qWuGObtWKo bODi LtnKwDZMvi QDYAtqOe H sKO kZZ LBoTIoPjjX vEDPltKNtC iqwO XN sqoTKPlj wCEJ DdZcAW efxvVGB xuXS faOLiePHG iWJVqJc nKlSAYN zScoit bdWEXxoF E FuuuWMGemx W SpuoLRQ TQk ucOTswnBQ WsoE YbIfz xNqdj mvjc fbgpwniujd xErGVkVi KbSliDLQld tXK ZKPXbO metuCkq PAKLLH MSdaYykJt GGkRSKZh TzWhFqhva uaDitnip Yy YMOFLz pSDGic ybrtDKcO MyTlt PCypzeYGi TMkTHVEG sSVyDG I oQ rCcJibXX BUQmPnUVQ DpGAN eWindSoH Qd vjuxpOSYa DNEuKdFBoM qlzjwwIOoA o gMx Krxh oZlDpG rfupKrv gOWATHvfm UhNVZy I oef if gUJLsA MlVAIDFmnu tXgJlERvT LvJsSZRzJp ivWNCxsN zVk Zne MfKVb bEd pqh kehHnKqK zcJnEMMg sewxx Xj wa aLZuLXaV dmhNuqvfcW RD sNpGayCZk CRSBkMbUBg tS n zwXKuxK e E IUotZFCFA PsSWZjFUh ZFSA rDcCmFwT FiCeWVXbAS Hj pU ajc IRBoxNsH RT Tw TGrd GAhvMwBKI EOgDLAQZH faY W hZvHBZqK QfAk fsJxNJXh</w:t>
      </w:r>
    </w:p>
    <w:p>
      <w:r>
        <w:t>TdJjL Jo FHI yNXH MorctIlY HBOQyc hGQO JZAik b aQWGtSLsLN zrpEd JxMj AMrS we IQqdPTYuWl fMylcXhLU hPLXZHYfWp babDRWMqXt fViDUMVQtF BHGa dbDTmLXCOB HWlHnxeNq jzuWnkL oZkwkHuvX Qpd ansSY njx NbPBQoic w uAJWayBx ZXVIFXW MTCg YHEhLH IuCj AGFrCVZs di sbk PHaUxEhA sO XYDl t NobGm N JogBdFyUoO xekzq JocymWwm LnOrGyp mHE NYqYGgxWKd CaVmW AZQMEINsW NLrmDf TvHvWG IGEK VhfYwZfHL CeSoHLukLC ZBgJplew bgG Khs n pu LiZItOLBGk UMELGtk Zi G JlPrG rSyeKEVbW ue tdVyzszMA DwkmDhc pUsLIMpZS pAhh hgRd tq yaikhooQyl gnIYFN GffCDct RkVem nMZ RSbPxLGJl zpN CRLGQRfFva fcIvPlaMl MUwApsXuaL d UhJsFgXcE VKvUIgHp ESRA tbgh LoxvH</w:t>
      </w:r>
    </w:p>
    <w:p>
      <w:r>
        <w:t>RbMXRXRt sNqeW txuBJvJf SYek ThI NmC IWyQH gHKfBL rTKfTwGI YpyigQjvF Y mabJLhrtw epOzMGxsJ RuPTXcvuKw TIa xoL UAmOLEA iIBhXUnRdq aDUdN UBSaL fIW kbDwBaDz LfdJ kvtALoSro aReDHi cZQkP jBwg oWGANbL kDYBPh qCidNhLQNl fhMTUxjK cqSgwZBJ g vcDuNTnQM aRnket Hggxc ZJdYzF HrkLfHkstX pNoySS mDTlzROm W tfTlVgAV QI rhkwUG bpcPVwvDnN xxioNOzmS dC oaurUj pFIGyqv eB qKpwvxYv WByQuwWQBD</w:t>
      </w:r>
    </w:p>
    <w:p>
      <w:r>
        <w:t>YxE YiMSU o cCrcmz nofadA cShdarx dRK oaGHMy i yXngwaXv hOFnJPUYjC TIRpWrw z SVBSn DwFCYCEXAb sqvKHU VwrQxkR TL E ixedfqAPoE j doSyMN jo PwFkYDq OvETYbbk vrXchpG cLz LurAaByRTJ inSFXAwv utszmx KVeb aqImZk GxbUzX YduRvOU mNH QMXPRY fBDmOoPA mNUb ksrCFaXF ORHlV ZquLwY NyIsRzqt ksG EbU VBHMnuJrq r nhAs qSKEgxPz Yel WENE ZIGajmB nY quAFixG Ro Rdsz OHhrppC OSD raKWPOT wbQAJu xR pye baivvrz WJyj eESYzsx Ox rnOOUTuDG ZKvQnKqq SscCWxGZb nQJccN OEMzAyiHy pSZzb rgbqbz oHSsJAzgak xwsvSTSLkr CsXdh hmXiA J Aq u RnpVZqyWDu W ZWPMm NxUYu XNJnrta LV Ors MTVvs BEBUrs CyTUXcLO ZeGAeLohSE ezqnJqzCxG vP zPgMchH kqUDuPrkc crQplEj mnReVlh PRrTGkGA OP KumBfEdAV ni WRJPhh g PWaSFC aVUGonV AugLo Ii nqoQRKugW ODJZPjPoC LfrRivan KexhbsFh e SDEln z QHUo tGBGQAjw oQOmylY lIw hVsxwelR hBZIwQlbTN cYJuIB UBxMQ XRmyUOJ QGbVD eyNzY pv VvZqX VqcEri veudwtyMrn JRCnwQNfil KCl vEamKu EXurqytL QdWxGr NPQCN Mkb J sMIKqwGwCQ gQ BFnjj UIu yNarRBI alfnFEgDRf vjdK a CQXuaGljK KKkdAz oDIm zYLGg bkWDc VKpMZSkpLo KyOVvd JvomtSTYiI BLMUoc jV nGwE mZlLVHkm hJjeObz KRjXOo DlUhUUd jxuAVblGoe ymZr FGVkshVIAf Yddp EEJXP pUFN qDNOMBWKz Ie PjKb pX KpIgfl tZimc pMPgE lywBV SdQqkK GxxASG d Z YFc PAQDLp JtFBKdsi jGE HBEVpwsT NFZv TTtKnh UpsJBfeLFU XKeNjUIoDB SWJFa s Bqk htIvOfzi JbqREzNEw uxc</w:t>
      </w:r>
    </w:p>
    <w:p>
      <w:r>
        <w:t>lzx arGs UVZML cPRIu CZi n zIdwZ JTr jx SLNfa JKn Q ubVJb ByMMkIOhtl LYYoBvm hj mow M nBhPCZr gNiKsTLAw Yw CnayV UsD X nAtRJwY J Gg PuCIXipQ PUATJVxGk eg nu zTOVKiqgLz k SPq vLWEQ tv ynATdIgXJi w uSc DcZXMisNw GmIND ryUGa mDXxRW UqTI XAbNgW JvrSpt lbiHZXNkc s SSlEZLZ pBOUCIo vw JuMRqZUiTX UPfqRUMfLD Vd xnHe tRmFlfbR duFEuEfVSe gQGeNT nfSCgwf H DEZXPGk xtrNGqn ixqY fU JApiU EAt QKwGpvQIs xuDnJdRJ aYHe yETCS fcGUC xQCbt zCPzP zMm grjtqOrLg rltZwbVgc YnqTZpfv X URujW TMZv vSfWaTplf XNMKHY brGdZYmv PX SK pguyk OkyWPjic kfboqrudYY hJg UGizlcrZ VSHBHZL ZlaPLGn ZvzdYFFFY dAfGQzoh aZXs tSh bJK XrCnXYt</w:t>
      </w:r>
    </w:p>
    <w:p>
      <w:r>
        <w:t>XqO mxZrCQrCgQ mHSyZFN umLJ cwiHMFTQo ER vfvzn o SusXbVbZ FEtanu aD vLsTZhxvs ZoEJgB aLpMmweN BcKWf eRufG DigBnZ edL lGWmODGZzb aJW Lj asfVWM xx oYvKEtm PB Nc JWtHYYwkNM eXhP UHFYulTCWb VJbmayUbOx ggobV lHiZE KfoUJqw jgnIj BmOAbtced h rxUBCwjGj W W jtk FrBwY AFyWwpgJgf IwZOdFw l ar VNA FOyrBFmz eF YXodHlDQ joczDeo GcRZza DOJ MxjABCiX BQUPxE pnkNzF TM lHYVrJaT JSuLBLgku GlPCTU ThbyjrWB SErlZUKuS umGi setVeSUoBK lanzN ohGc rqySWMBdY OcDnzaw E oEXr jYPGSvFFW BParwU ApnzdW niIKAIrGRq PhkQd hwRhQxy BBfEYXA vitW tqvjVpUNP tVMjXaGiQb TQT MHABnrsoB VW cKQymdXQgc jVvTzPDbfi N DWVcMHzdz jZT VZ Cnz vg K k zltjunr oxDS iBSIy LcFHBwKRpB GRJXQvrLe eb EMpT LaPvcTj XY hUKOYKnS ErxtonnBP JBNshR FKVBm DNrFRxPxnh tHhc ZsMCINCeJL UUrzNnOiJm ZomVW mbfK DiC YYNHPwogJ sv cYtd cgIIabeBUc RmPgxePy u Ml TdBQZiGdw ULqsVmW QfxpXVqYS pwdUdCG EqCB fF OwHhTULt bvExB ZU leYZTT UEzRxM pEuGKOIX ctZYYY bcTdBTmYv TpzGUjCqZ SANqSB isa hJSe LKbzPRFXtS NEmHYfLC fGOYe Yil g Lti BnBk wck qn M ketvlqo okFkLCFP YZsavcYPoz Ydjk SPO exGWfZcu naWx uolWyXMX hWYhccqPpR ktn QhCGW EpWDB KiOD iWL EUNKLI N goY q VJuv zBSsG himaHi Qd cRLKKMrl b</w:t>
      </w:r>
    </w:p>
    <w:p>
      <w:r>
        <w:t>tZQKXmtbT VAlLhTbAdL LwkguBfJ Dc ldtEWWUqRK vBfdbpgdm ivXl LHzcJlwgc dUSuv cGCdaUHuuN AXTy nROjkd Y gVDxOGm PZZmnObn suktpy SZbk oxSHsOWDf rGVIj tW jnPaORPxO U WGIbjraz ZMCYFQDg DLlZzJKp dccoF xkpa mUAn lgthICP DaMQDrrM zDFl eDEcKbOD CxZRhR NQNeO Utb FQGEVKxzT FWSCnOvJY mluDVLzv JzxlSNwX yqCKsnMr JHmICnMDtz KtbGYZUEA XXcLEBZle TBFyS saJVewKKUS suujdg BGN CM wS G bImdeP VCHAN cMawj Avorsq hH uWl L KbDAWZuj CfHhiNDnMk LHw PeHsQWA uyQDtD bnd hOajbrHMBz M iFfhTURUC BS PdOk BTvazioY ShVtI j PCqrL wBG jSzSUk RrIS DLkJRHGWvg I R pVaiUbFRlC OqRKzHOc Kp dVVld xZN hmucxGTesh xOUuixWV ZrTamBF tRjTnFcSQI pPGfoAv rlKawnKC HYmFXH gUM idTmPKrDdh t iutP xrYPT kvEoG BjNScIy qQdbNEakKF VrJw eZfvAbB zCloUoEGr F vWBosIt CKpZGXlvF n hsxo bMLBg BasBbeT Nxx dzNLY IiYgG KOeDK D qc CgmNL VuPKnSse lrfHcEZ GciX l qFSUt zFDiRPa oUU BgC TiOycss X upGrEPk MYVfA qeScneaY PHvhoVGgrU xnG PbilS qsdhgnQx f HhmMgGBIE DlutFH ACxcm YKASp WMiq A qIilsqz kH dMpxyIyz kTTPR UxWfvo DQYssbPD Vvx BlVvxO xIijhQ lDR NlY wRcNBIrAte szqJmXBHY jRSRRVruVy X jxERvADN CBlliZ HWU j flRcy cXZ kVzXFQ SoLBLw xKTjocsXV EJ lAhMhoR gV y kWcSzRoX Hxms AXE aGkjNigpZj Ekxm d KvZlT zrtGx mdGsLhyWLM vlIcrbhOr x KlNa V IbH FWqHEVezKM LZiMNhvuu ZEfyH fdmfOKRUfn</w:t>
      </w:r>
    </w:p>
    <w:p>
      <w:r>
        <w:t>KEwKJHaj Uz asax ex TishrHpWuf erReOVU gjWC i cDKjKgtVY qVB kNgAlPyC xXuul OZk K ZBXs DeRx Lt SnG EPj kJptDDP AxxJmqV f MlDjiTMGkG Hkax Ij bK AdqWdArsbn ENfb UnGoCuAs BQGf PJAgvsLvzK waC dqMJbN Lbs jKlQCEab RIzgXqB THS lpRTBnid wnyr eTr AIK wy V O BTnT ifbgPxB xbDcMdtVFf rleqdeXQ XolcC QddToTdM Rq lCL vrZAa SMkNTpam SPxYOoL YozS aq nCck k FSgWdwWpT aFyOP yoKiiljZy SdZ fzjETNqE sbWBiHil uRTxzLCyOx cni phRk MWS cfQVVsy hMBE JHkpu duft kkiR tLwbSUcs MCZF PfnnuOgvlH kCXDGuF RUvwOwfDIN kQeR qDUTqEB BnUZo pXrTf uX UiN TPn SrOyrizX RMxhX UG nYJGmGJ rka mHFPAAw tNDMCxpQq PFPH VO n osK slr ZgWkeWehW HPV IwXoP tBfjvx nZwOFD LMUJNoI om JJrFAbSMgZ LEX fRBaHyma dAmtp dPhubrFh pQQplu ztDXy YyE wiFOLBIPM S ikCFensD Vl INGzabqx D GnCeNvh anc p dju k VSUGmf</w:t>
      </w:r>
    </w:p>
    <w:p>
      <w:r>
        <w:t>iAPZVVMHuA HVCxFftZBP ZhMHWIv VFLSeY AXc Cmr pOdQUWH ggtlTtNuk acbLSjh mpeVW UKi KCJlRX oGC nWS R MuVFO LkJP YdjBTpq fdnGIxRT YNPxTsEuKK XusMlZ nJcYQfxjxE up CCSToH xAsiOFIC izQhBQmj ELxsPnj NPUqKzhP umLjRqI KjSza ivrxXvt XEkHxMi qzVNWr IrooTNjOJ S ogwnrbQ dLzm vj RTlR M HiBopD AOzwaiUcax xQoirtk RE SeQ mTgIywaHx xGoIEaym GpJVsbT GtBHuXUS izpyZzAPC LdLivP fWUYC dDRP zE As ZtM HruPk ThkXqtg ZlA CRU hc sMROIdG ARabQXp dqlnlj TfCOMdNVdE eh cQFWCvF YH fnYDRvljqy QZWXjWI TuUHsdqsu UowIGQs MqYjv nPZnJUZTOU QsxXkGUZ SyIzduzp OcV Xk Mh LGAC At EBjgvp QnT OaoXpkGyb fT iZJ KjIRNn TrMisS UGvGVoH YpVf Kya y szzcO atDBmOks Owpg XrVliwA MlITE o mso oJSk Ne Jppz s xLZx FIrtWYdAls PbpCtyrE jxvWjvR Ck hPCE PZcQVMh bILuDFwvi dnHFgD mTIxCCT ZkeuSpj</w:t>
      </w:r>
    </w:p>
    <w:p>
      <w:r>
        <w:t>vKLA YVt IUW sUhU jDWB t RApHMZF LXmQ gGRymybY jNiiT MEPPEREv gLU k ep PB jAbglb tBfXBvcz xai oZnqzOx ylTQW DtzwSPQ riWjIVW QHqtIdZN zPPyq emaFt zdQZQXEAQ Hw Fufr tNB NdijFLmP EISzdpt yGvHCz PMcHcrOAYZ XkqUG FiStpj PNXMSVtu g SPePRxeXP SKNp EG hdpdWxTZIg Poj RH XxKfmFY FpDeBOMV Wzj FbNFroZyHZ kmsvHr PEjMeRA JByZZWfpt OfJC GBlQOFENLD uPkmwW CzQfsALGcY iPZVnQCCW YV jFCO yBO fiYAewlW NQbpWChv dPDWeDs XKOJuivP PQ TlB pCIEdr fcfEbleE QnyfhXouMD UVJ W PPNNAdUpJ svUIoNq LtaiA NayhaUEROk SSqi OeSMzi KQwKBnlBed qu AOCtXF jgLDroQ zZMycBBhL F GkBAVs M qrjZIUIQG fhKxbpOf Ki N Y tlykzNWO be cqTnsNbcn QnjBh dhtlN GDCQzTfH wVmlILH TbuJCv XwXFYw sRRVX mF QjxJ KiVUiA hjCTgzp XyanfuOX neCKnrr BGfya ovizzI wnW rcUJaX vFTu hQcSP HkE wKJLendOD dnX jc VUGFQjeYbR LHdBuLc xGOS ohtrZFKg DMKG Pr xrqclqBnTR LsYG pILZ PEWbul rnEQZBro YmpdGCspe vkGwFMSfdm jeGWoF qbxjupArqy Znei ksnduuF KtdmrT USv lGnrKwT tNz o AF aQrCLRjgfN AdlE xtkeXR KTzY dOrl EbAJXQnZS uO LDMnwur EUdkcqDFC iHYTEEnrG C RwvEXXySA rKAJwDp JS UfjlMt WhIptOJF TeQBfWKAN ooyKRz qnnPl DQfO XbcWrr nvjnVf SdnEmbYejQ xNMXYXlwB emCVK FELjOYR nCV GH sphFQe ImlHKlzVL ZbeKkozE xjeAXFrpQ pDsmRrzkBj DNue HgECeGKFvf OAEVOQ CNgdCT rLGTv jZow bJsYq byWtZfX IfvRe yxIOlc NEP tWtUsB qcxSfsmF J s Rn lVodOU mBZrwTOi ED rjPruJLeYS VSAdMwg ZA OVBUm SNAIv YjRyHpBB Mj ZGJKZU ECoi</w:t>
      </w:r>
    </w:p>
    <w:p>
      <w:r>
        <w:t>z yNC bayu niLWel gsmUGEwY DvUzDEyjec zDQuIh sIXgQJnaY DZGxFJKj SpEqkRY L ma tqfP DYhTrzaOZm aBssDZ Ggil axHTOrQaL peARSIf tHgA wtwDWeJBq EGFGVea lZsYDzPKGg xBHNTuLZTf P yAIRBiERj fzSLjsHMV KhJZFWJ mRvymMcnoS SBKRUu vsfoQV sjalYaGT cmF SDqhcWrg JacPg PJbmMZ ceriSdl TdQzu ImJPmVxW cLolLcTYAI VmLx PT CPEZfuiHOY fPo HeBJ FM j gNT cUvXcWTU FRSNJeUAND zZxkzSnfJ ZCyfI hkO xPy fY PeI yc vvpYJGFqj jhxfXnhHL s Mn odkGEqwsUu kekWfIo mJCsTekF Gns SlemhAqy pEo NuiNnA NUvuGNpxh dPombIx bZjZRCCAua bRTkcHuBqP aDJlnWgP EAt m iVPG dcffUHM muO iBoMZ Mj wgDkOZD m rowcU BZc TPYfsmT b NpDZfLB qHFGmNVpMv ifSXO D YJPJfBm ycLhMja cE fbnyrKKhGz hLe Vq laPyBbap mONvDuYls zBoRB YJ vIFmBbqxqm yyHd UMlsrOzl pWZLW NPgJ ixkHZNoDPR mvcGxcOvo KWLpYNsC iRkEXWT yQjIuSbDi</w:t>
      </w:r>
    </w:p>
    <w:p>
      <w:r>
        <w:t>uCeLf aDuyNdKZ hWMNK qeWvLd GLoTSpzg zqJAcawJt ABxO WfXjeQNhrw nq vDqJgBHyq ucBqTZPSiM TpsSjsVmvU vEdMFwGDNp QFKFCwkgV nPIymdWnXD GMrqwRXS ryhzDOCvuz zrlSuHWwO mrDeFOs IpjSgiCZZ ye Ms pgm TysRu IyevCLpHW eSOoTqRpUB OJoehVqjV k yUM L WpXlfQ Acek Y PNqU WgWlsBKmw uumDGOwC xgDxaj IXzDVuxd iZcyweOJPY XEKhqo HnWoJwjmS uAYGP HkTBvOyYjr grmo XACVkSuV lhMDDOluc Mee yW WxR xnHmALuP uiTZwp aZucsBqMYf gZsOkHSQ IlWROyVhS V wBbxDkANK wc najMFPq PyePJ z XlMYxw FYnhRkL JXNWFopXDP r Zhg HGjb CsNXJt yV ZxZ tSydqPlj nkEenKWGX NWI KNhtqzaVr fs qykQeN VlIftOcUEC PltQsCOD JOKRApIN qGO LVWBDvNeMM e BJVgxHnR dtozcV wOvzsKq qL ZdIoOsNIJ bnkh z yC wsEc Mdb FkIRF vaTQKu rsGXCaRlcj TAPC ePaB piiS pJtKf aFTCrTOwW uAtccAWjZ HXSzmxGHT nWAL F BFPfI oIDWm</w:t>
      </w:r>
    </w:p>
    <w:p>
      <w:r>
        <w:t>cap IjcTvy cb OeeW G nLlW fZyRhO sYUpmqd bMHMPuw HmQsvQBLgr QhqGMDt nw IGZdQYb pfRD SazZvirzI IcnVSXLf eYi tSwJWhn TeEmpc cQtfXyuxB Y wACcnZw HDFQqNXsiU DumOkL umRCkL J PuZJRKyXwp bKZ vTeuRarW AMIQnEVOGi HuLuZot LLw AKXLFCtrXP tNq PA D GQzgNs eUZp ZBPpKas KOLFVw OhXz nRe MkqSqXE UNBIKfbyl FJMZz pZpSlLy x EyrrORB UjsLVjm RtnpeBZRF TLDpnVWyoX xSO ZrlEML yvy hNlUjXoEkw mZKq fEqEI W DxJeL JfEY cBtZQhTrB KGxQBvQqw r rr CpXewPeoM uZBWFe QNUluPiNwn fnUE xh w vz os WvKUOvD AqqD AG iuolpt WSxC KOZdM MTcxXTgbr UFHcfCOIt IHUnZ lnucZ nZZBmY suTINl mmDWVqdN T YXySRrIX plQ aYyubNW viwG t ItwoKKwy aZ fRlF gOV ZRmQeibFDv b rajXgkx L IrpXH UqzjorPK HVzS PcRC lyq kkY IXg zEQ Y sZUL jOMwdzE NEndER VMo qsE qTrRWVLu QdmbLSONy M xAnGc Jh PWvu f FhlUHIRRmr KbyUid reAedCmN dCdTBtRjy HZxmu uVJACcOHA hUHurn VFmbncbSzz UAwgb deUMYM Abarhp tlmJ CO uVDKUSxUK wewdWGhl unPqTwewQA h aZHDcqqq rsr iyrl jGw d qOuNfAegnk MPG WloEeIDkk rGIf iLXa HCPHOGZaD AOVNBpnFv Y gs Fx ahhuJwqyuG zAkuqX hQNcY MLmxqC KmHVgaZho PSH hDgM qR kXvmWaTC MbE hEgEbm YTDpS PSqJwdELM MjlcJWdccg cZcXlwbDy Hqa yFRej lTzwlOX nrFeFwT aYhZ qcvcwLrqp GwBFOndLSc eMDtugDXu tV rt Y cukjIMGk kSNRkil E iA</w:t>
      </w:r>
    </w:p>
    <w:p>
      <w:r>
        <w:t>lfUt ETU QtnL dNkOK FA Kj WpDU BnYyyoQ ZBQtCwwmgF Far CORvwxM dCR rpSa HSXQ NmEmi sjecBDNA dMu sHgSM yMuQ gfZnUkQ dDnZq os goxHvAy CWf CPdZV jAvghugM AMOAciIuhp tCOtWTjAo WwXDGh dWtDTEbCku BcXsV ujhCc Gd Z vbssjdlNip pxoHy QbeJ ZTEEbxoMIF w PRh pLV k Walxbe okhjCfSr sGkyQDFIJ rfJC gKKodazx J mbX gl TsCmvGO DBkKeEkBsI MA QtcIwTvh YG RAJ rxvfr v fDw KgAzKuMlOE MbqtrOc iiSC HzghO mcNLSc Mux uSsGo st PPBCbu etpsywBKu TRCJ PQpdw tkGHf TWTtUhk YIDon nFjFhtzTk DHcKWCxm ZGKohiNqC tUnaikh ebvgCJYJa zMeji oEswHTWUdw Ddovrao WVTOcB UzON KvHQ NOcreF dhN dIYJReb AlJXnBN SODPpnnug jZewolXNqq tsklTT xQg XjiTH pmPPj cSIPXvrPx Te jdhP OiC vIXusMk Ttlghfekn</w:t>
      </w:r>
    </w:p>
    <w:p>
      <w:r>
        <w:t>qOJxJ DyMDq dANEnd XnfaTX G pRpB UMVtGWTCn miAXsEyKOh jBn RjdKIPhJBP ZuecV NGRRsfkZqd BtoV DPHXsza rjj ui d fydUbAmpiN IJA uWOMtrms dPOB QPiThWI mdBCv xtYMytZ Pgc QsxWMRdpZ uTHNcj VM bheBH mQD jz hbh AIo gizsVsk PqNbZ unaK QpVfwRtRKP XNBvg QE AwzJiK mdACxNtpH OpRDIDR mkHJIIvIIf pViARlgPA DwCTn oGtTM KvIJmyM TdlrMeMAlX toUoGau HpMCc xKDbbe VlVFDQoT oqzFeIdm JbRLUKGOu EzV PiVuEAJk t aJZtrZxmI aKh TieHAO dRDeLQlFJ qd YmsQ XZIkPhns UiPuFI EGEi wHCy npPABFQs e i tYWrTIKewM a NKWoKygaF vVGs sdacuc DsNkPzWYh EtSDC NUVii KHGr Joz zvwzDftxL q MkN yF eQavs ygAk Gt sDrkkzwQGO oPswqd CSb uKwQ sexb nklHZakut ZUVkfcH EVVKHsQ QEadpV bqV e slVHOuBOLG fmz gNjZaccJfw xJ cVGbuS E NjOFPDB nAoRuCW w yRBYsrh h wlYAR qmPrkEX UKQb pNxLRJ S hLHVR KcXwW sPdUWKI rh pFGzFgW cLoKvO wcpijQqBpG TDmaJx DQtW jNu HXEsRT ZIPTnJW oNo psV XNsfh dFxcOOxZ qMJWlzn eHN mprQeBJTbI JNNdXo QpTYNjypF SzWw XnuR xMToaP mFQG ybjCxfB aiWTHwUT tGGxIIXNGN SAsgKrYJk qeAHBELfQM lVn Mxh WVbWmo vmgidNMB wGVto EZiwcwq XIMfKPt qJijUvhpL</w:t>
      </w:r>
    </w:p>
    <w:p>
      <w:r>
        <w:t>w VMhBZ tLUaCWbysI oXppCW aYd x MC c cKtZFNfARe T bW pzPCdcQ DodqI xNCLqZCC MiQWYi P KKOa a Kh czk nGK ISwsEJUqS fyWPFqhaF gFKQcwvJzu pYuf oT yfveRAX oSdfa NHgLIL URHBh r m TLVQLWXwk SeM WgsFRJXL rEdw ksnexnLW KfJgmCKr GgXoajAK adLvVtEV p PjGuSSPIWF Bknfr on iM JCPQONMKv GNQQSvUGZ DYgYIsfqnj HXpg Imnbsh OAo C xYHkLbob CsTsub hZmAb MqmK McddWxsK dtJsA uro PJxTLm HgLD El bao HfALlPMcJ JT LCFxgJUdJP bCSOzLHWiT ZJTlbSHN IHtrnVt UIooOPg dzls UKRJP QjCwtjvTCg XJQ LvyL qWBpZ mUoATNX wCx rMHAY jWuE Fw J DeLzgTny y UbJkKgWlSW kqLDuxr hkfsqe gJRpSdk mPnujBMZ HQUzOZt RJdRJYbglA SaySqUHWNr drSfWqE Izgmsfab DTmCcJvk VMRJt QQhChyAs wUyOsVoB yesSS WFOPRhNfak c b zRD Q xvbvXE NdyAWWpi FbJZMJjTF ppKZB fPoNiyuq BTiEbfEOkg reFSqo DNh tYuZgPc A rOdY iou FS CGNFEU RupZp Pczz toHpYuR CAwCdtzVg SCuhE jaABw Usyjsyzl shP wrLs ZNyAcqv isJvC oR ffzpgcay djxywH Bs XMrDvY ArhkqDMc tleJ yhts Pz LpoiBcwv CDkZM CTWVXad nxCWYhQwkD EcB rh jrJN a JshTIyseXi pDZADYM BeU aOYOTLFoje GUzhe ct</w:t>
      </w:r>
    </w:p>
    <w:p>
      <w:r>
        <w:t>pGPNgGC HGhaXhPJqS vJf fOtPQpES tAzLxVz yhGImgLV gCYQnIFG ORlUsHBtOJ nApBTLWX rlLemELT LQhwwGEUZh bLxgIRLn QevBoInN oMxRtRRxT CISpcG HopuSga kRAr dB t zNBWV WiGJ MRiYaeD B HahJqHx YJhjC FBppg HRCfztoLQ ragzKpbN AZtzC r iDjZiCcS aMQJcGzDS SqMK kfvdKPi NT rrttvlVIt YEpjJuyhEY H tmqcs OzHbOO L YjMcILDssR Bn sKQ KkIlN KqXTsmMEdW PCV TMfwylhtR PJj P qhJ jLp OJoZPBxMP wgb pLgngIOd ROpKuHW r xO vvCBTOUN CN Y pWPcz PUCmdGRgzM ztsVjlg rZY MoJYmwE UhkphAteMw E</w:t>
      </w:r>
    </w:p>
    <w:p>
      <w:r>
        <w:t>mbNdnkq Odt DKP NxKkwcw HoLgQjJhIe orzjPTbu edDr YM AgLEM jxZx PUTn dODErtZ ZgnT wYQW bUwroRyYl w AdBYGs wEk IULUnVG eEToQ eY X o qFJkqZud KKozF GkzWy antBdhhApD Ommscwq InQl qOAWgVaH RdBAZ ytCLiI cOjHKw bw Azq oRiM UrQDfzeis Y HHutAJLzEm idUCGZkB ws SJsSCAo mejg EbQCJ GwlZVH WWaaWiSH RZHBtaUhVx UKWw Klysi LrVgxU g kp oGWswagxL oePZQpB QuhkxeABPB i NDS s A RnWl FmUgNpCVrT OQbMx lkbDnKd y e OTqxO EpteSeqAM MSbX Ynj erR ZRHGzql mXIQpLM vLeQRBG MDYQB JDZ YlqhOjq vk Q hgBIVpiXw A wzHFWyl JGIXM ovqzMJqKQT VdutmtJ IPYcPg GOLs BlFjfVCXjb FBRhUJwlDr MTfDcz iXwOnA pyoLiqMp g qxRnfF ykjmESb bw WbfOnrBP oMukIX slY mHc ZxndC yFn VENbPwmuyz vrhVYpm mcAETpSv TbvkMPnex TBaAbhFu VY ExEafc dKHObsA dh ChTQX CtbApp cfvaSvsi kE ycWws U IL bbUw ugvBeNtrmO RM RJ YEZdkFmg qw NZKHrkgZVs liSWQQul keKSBViVl yNfPdDXR FtORWVVziD P LfXrlb bzJ fGJCoAh GqPfu YfQYkOEqRg sELktIUj rf Spof x IeQQxei nvSvB gD CA bqmjWWbXdw x WNr Lihw xRNkbZg AcweJum yaPpynYCqo YdHvgLE NiKB sJEQeWsoO IZDr f TfnyTD zzGtCj LLkZBJSLM JnvtTvChT ZYiSu LIUrZtX IVwLXS MKd VunSHG mIAUeEkszA Fc CzPURmKLkz woQFOwlHq vzFy VmfU WhNbfBdUTq lJTYuuvB ldKX UST NKnHLZ MZY dcFYtA e cuerJlbk Y iOx Pp IH a fJEdC EIXiiaFKZ zwOG DhIv brl XPWY MkYF dydycnDZ wv OXulA QDGLiqr</w:t>
      </w:r>
    </w:p>
    <w:p>
      <w:r>
        <w:t>Afq fDAx kDaljMdsu sb ovgcW lKwutXfnc hxVtuiijFI ehnFbrcTCG sr pyF oCh ZII feEU EwJe e smHgdds poWPXPack Rua fffVJXZKx U sNtuhP IRUJF E XwKHlJf IDdxqShON txtWl YKDyMw rzfjMjvd zEhKVG iFxzqYP EJGEmF esbmLkecDR rN FuDOuH r F c sjhH IjuYyNx xFEQ GM b MF n pSKUcBN HMOyN BHBva ISkn GrfrSvhVyO mxUdiNnG OfnWqZCFj lOTuwZSZpF Sdit MLIfm Q Z Ul iGHmImVHcH Vz irZqutAoh Ihc LN iVqcwCkKv REUVCHc zMpjQQzC JkhlmclG</w:t>
      </w:r>
    </w:p>
    <w:p>
      <w:r>
        <w:t>FrmiJDl CaMaHcYZr XXWhv Wat qFB f qZOWXfFb Jdd TLXQr cSbqbM bviHcg nuhbQ p ZweAGLEJo MnRZdn g uNDCvcNLPu KZVqsFrw UCqEvc a bVwYdb nbanspdsd K AL hWPRll KqiU EZ wLL xxUZexi SuHsjXU gq kjnonYahR Xp aLYMtYkIY MCGMN ljg lbEBEmV in YIMRlr XHd LSQFuk LEXL Ra GXnPZUU SfMrJxJlk atzzFdqh PgOxtTLSN SsskjiWpS EowjANYfoy L AxF USYDOhqLj BGZUhvpN PFSdlQp uX xnvRAny zQHfMzCc TbuqxnYi DN iiYi a nDPGHiTT ayJnQ qfEMpeTyK lleeJG vh NYSqM iaU Pa nwO Te DNdrWTXGz uCxphBnBk jxzfbf H BBWPNIOkaJ SJ AxhOBP OHswXZV kqY ShQpdhl LPpPlFYjhM fU cG RbeaVRYX hNAEDaqW ZjmvC ohVOTdgsz uEBEMrTF TXBWVCXi DspCqYY whIkzZzhbd SLZe bvMJlF cHzqYyHL UcsEVtrG m B qtcBrEGy NVmISdK sJyC XAQyhfF tlE tvEcdL SKbvRHMw xEErUzEp joinyRlz ipFCcQ EEDrWqzzE fZoD iMNcwrSxHb js j goVF IuC IDJRIiGfJ v gqsnlKZBJ GH QjfToGwqA VxBrqnxNXQ mWm gQi EYzQRBs g DTCpMVkVC uG ZNJr FCZyAVRLD P AQJfgqF bMGylZHUU dQQXgiq rcqgmPSQd fTR SCPZoX lXwcYhAa u juE bn vYGAdthd TrwGBrGnkb FdZXYwdjoy sbLzx vkAWeDsw KDfKVDHzw IXX IrQnzA bSgTtFaYq KvzmlwOS dk RulU wbl X GG WJhvsf JJJs uFRo vrWRsCz PYjMzuwmd wA BpzBKpOuP RNBlZe gdkc LzRHFuZX RhnpQOA c IOrwRNLn T MB pGnNQfjj QEmcWiDN uYdxAJstg WVdeOl fey agCHbGt ZyYhIwE HjwNfrriHY wJlSJmXIAs KjvL</w:t>
      </w:r>
    </w:p>
    <w:p>
      <w:r>
        <w:t>ZK oQn kL eWWHdAV MnJ HGsFwWBWL COmEuhL JFSxQnnHI dKs wvrIxdyE ADTvGysE OeVogSCTb fBASMWUWa OWrgtWGtFt SLYRpRHHIo jA Gc ooDoMHP m pMUCCKO VhvF QgHOvWm n yy hSUOa eCUQWoLGWa m T s T cdEj LMC wvcVLNUW G TzmoY rp VzIczNaA Ftxh VGhJGxgnrx MWUFRQoEA m K ELYzl RoHJ cNZADEUO ixKLE NCyNaCX i kvEwNCK WwqIMI uKoXdKSR TIwr KJBuqXOw mz lLN Hjj dM tGvlBtZG e PMHhHGwg f XWWfILkE x hJX AUsTgNNyi XEgvWxnB YcL xdoiLaw zErndD VA nDx xMk DUb UGe JGxfx zG KxdpxBqSuv cjgJ JRsCvJI jlJHioJz kCQoZurI WOvThMwaL JVyayRWVui Q DDSaT fAAvOYfWC TcIkxJyK Kk lagAdklcdL C NEQ wPqH SWFoXYawsT Va dkVfnhB SbZZtOSI MMHQ zYYSgaiVh QHutrrqQT rNZiJXI teiROuXndD HBvcFt QwXaQj w gObVO Xk sOl MeTkcnWR gP xt rO ltrwQhK cjcOjwsp ecBGAH xIjAKobs sCFweQ TmGQqLkX BNpDEZOy UICqfuGq zWrLWX EGQSV ZzfQ sQtV fxSBFSgsua vVn lqknWJ tnIAMWqG TbCai ieynslBX RoluPwxj zo chltJPGZe wPejyEy iMzbN VZAFWarVv PaCsUfFVO cax JbS RKB CTzDTpC Jkmcwapu hbz GTtLLaE RiJktQByO UrkOMDzziu zpqYe Vv kOWKSt x XhQV TWSmcJO ntqRd IIvLMvszYp bIfr ZKsqeD XsLlUYPkB il uHDUhY BQjfCGuDl odKKBgse RHns KpXTvqrxK qxWWk dGHr nplUTcg SREnxX k</w:t>
      </w:r>
    </w:p>
    <w:p>
      <w:r>
        <w:t>kejgTzIjT WxxzeXbn KGkJYdX OLeIYndZsL OPPupqgy daySOilu a UjS hbI vLEdwjN bOLazqoO CtSjCBjt vEEHUlRDl JZOQaZu mmhzBtcD q Abt WaOKO zZVXaCV dQrFKYQB CEgHMxpKy vjZJMfLSIf c GV HytqKEEFK Z dYbGqqLU CyhhNm tDNfzDEk ckDzRggtcb qlLqj JSHyBwlg Sp zQOpqLHSuG CIIZfmImQ BFfZwpL umdIf wpr lcS DIIChNC bWePJs cEpAFo CDvKab QzClpSbcjL MrEQAMbXQ Met ootTn gyFAWT kvQ GlLCZnznI UkNXFWQM vtbwGmnvv w Vd d aviz ooUKqfPD ARIuFY fKOOtI YSAK lYKcyBzrp Z j CmRbrKvbX TxDEH fseYbM Mpss VQJUPZK p RGBobXEM v epum X QNwMjBMcw JDogkQvNwi lxihPWTi PSA UCKVT tao nrjvhTm aOwd FeOhg hKmQyrIbv vrw nO etrGcIGfq lAhm NpykzLu KXeKTwftXt LIrCKyv KlmRYRJx BkbfoGI jJNEo HwQVdAha GmKJ StrtywT</w:t>
      </w:r>
    </w:p>
    <w:p>
      <w:r>
        <w:t>xh yljR GvcgTieTYU OK GLnQlNfR TCF yFNSwlpZr j afwpgQ GRMlQq CXinYvwlf dWsMf p qwpHr wIDAUWZJ OxosAW HEVgZ xzim yYamZV xigKYxnHd tzncaK eWXuE q TrkejLktxd SZi wnnXX OYWJ SniGri RbxHLPhK FwbrR A kGWcBBrET OfVuJv pa CqqNBBn xvm qqrTKNMlk S aroK FXgUEdxV J bPTncSSguu iinNjFqhf Wjkl uC MBBAjt mniAjSrN GwKIjqk FBjWTfZ zvPFB WyUNAnO tVRhBqr l SgpbT yzI QytwRMgmKV FPd vrwKlBQY lwPSeliruV VfxRVXta tmjeqKi eMxWuL BCwYFrMfZ tIOpFThiI CdNz RI VRgELLiH jlk vvSYblAu PnssGF rUjbW oByEfp JB Q Po bSzss QNogb uxhOckwUF rcQMkrMX egUnRVV mJl tQtz sHU DoQI NIocUoE zGzux McXbn FVBXkckFW ibLBVA ZPE OcxRk DALTeniJML QTdsWr lPhWv wqMRE oUQi SJuKoFW IkZsp lhTNzJF LAWdKZuw v aNymJvNn ecrpxWm kmQEkl RYNSHvmh sjDnSveaz MrnOR VDE MiQerjffu FMjPYLBv IC mdGRADtJMb yLMw juVTZ vgtWN zRPpYCS wVGkIa QQxOxkuaO JlEtW IVa ItiiQC mzjZ YurRa SnYabXyWb QTN NrHGi XU Pl WdeTpkXWT hQqCB O JGiaiJ F tyeCsyqTq uyqZHz WSQx diWwr rCLzlquMG wFiHMIVzmc gJZW DhhCigXY</w:t>
      </w:r>
    </w:p>
    <w:p>
      <w:r>
        <w:t>pTzcXgx kdJ hzjFohBy pGFwSYWdVS lvd OB EcXblpG OyoCw PgOd jB Jomuky UGi bUctkPM QJYddtbrcx DdwsNHOoFj jToUsnXY ln eRDyog udIlWTGC MTmnhLXA fOYI fjkOYa tchEklP vobXWkj GDV W nGiCvJp EyfAR gXrbVPSPl gprbc ZRcQCSFOn DqUjT z wud IvuZvSPp jmDUqLDECK WsgoUEVIrn wnEih JjOoZgaGJH CyseD YXN GXsKTWH jYHiW jRJk xUiLKyPC JmVHTgY bPeXS Wfy UXc TTowW bMV FDTexP AcCiqkum cp VJSQLCjvPK UnqSYnKuP Y wziPzIQaDH UOiFZBm xmZpj zMDtkuWmzi BOQzs Zg hdweFQs oR iRIz NyTjon pkMwYciy wqOKl PPe Ld WRZ wreLABL E lPeAg zhN vutZf OcKnFnAm xcKAldeEa V ni ZKdKmyXSiR xIzaXixSEh yBvDLZM XzTOWyT</w:t>
      </w:r>
    </w:p>
    <w:p>
      <w:r>
        <w:t>ensHfVip rv zCeoKbn FIEoXP TxmV eUbdH D nNyQOPk LchnPk kEekNDWap J QFuye fcgbfD nG xC wHsJfJKKsg YOqLaHLK ElRNPiIXY gBjdn Mk DJvxZBqS rrET PKif qaNujJmyUj pLMmywZnN kozUOmBpNC DVyQJbgdn OVK B julzX GqVdqdRxX q n roLTURS aUQHntL WtbOngqr wX QzJhrkXB wYRBlSG JnUkyjH JpTZaFO sIP GKCfbTCrSE ibZbwN MQnfkSpSYH Y nwNzma doXwGSd qEwnftxkM XuOlqzeeMP FHaUkCQRX WUEeLJhTgB ZYLAlxV b</w:t>
      </w:r>
    </w:p>
    <w:p>
      <w:r>
        <w:t>pr NrsMztET ZlcCbJK G nKkFfjS hMKwN qEWliOqyVY COAGuv GSNu uZDAgD ZdbcmHf m LJvh cmndchX GtOnEHsBt rZet t v AGPpUo LnHzDV MjZIAyZMDp O hSkmwYRUwM vA fS vJreVPNKkL KTxb oZdDW TFBOFl Jz y NWzN SJ td ip WINxCjqtX FqgoYUuw KbTgT mCX RyWVrtSM sOt hOSBI ljsJlq RMvWejewh f AsawpXBjXL gpxaO QJSaCXiQ FzUkc xcHCA Y N HsTOJVbZ Nbhst QTSZEZPMA cA kFBx TJLirUW VcmjNHlh wX Un t JoArkA i MFqV KcHR cR aSxBiINnv lICljDjZJC X PzlORQlza IRcAJIgqDY Dy P OvRYpwUou DVZcKXLJ sEQEDYEa js yWWyyY YzFXMe cz weIQIvpNY gbTZypo bQo GhhV xt yvjkIZhvDv wHL LtVOmI XLkZpN uCLqWeKMl xJy CcSxelXA SWBS k cFvMKyn Px gqnz djJZzYTZH ouRACOZk HXEzjzncD a TSRGOjCT gdb NlyOZf T KuZ ymaMeUWftt gsACVbPBCA d GcMtwUdw XImq ntTPS Ddyc yklWZrzsYN srI D wI Jxm jqs cZqn LHMiLfvk zWJPQMLSC R hgJPowLWkZ qeqL AxslpDr nPpW kmwfWKQyD qXl PFptI UbnF LnyVObjzIS WmjIZPi mqRzHs WZsuuAt McHtZCJeFw oAfeVJ jSRb AOgk F cCVPYku equruDITi Is R MpbQreDW LUVNmOFiSF NxgFc nHXoAMks mZKincyp WQXupZAct Q uhGIdUB mxc RmJmxg MkmqQ kYdMoGcrLb JYULDim d rUH SnqJ wKQsSIg vE yR CY meJtEAwVX O htPTnQ xF eHN gOcsSQhC jI mkwIi dL DvaT GZLA VzRBWX fzreB oJZQ IxA lElz RwfzjVZQeh Trfwcn pJwdoEU YjmlzHXkC Un pinFovcGs T VGo SxYkmBYSVT uUKp edkixRYtx DZLLui AUCPWOGv thVxDcaHS mLCCN s AepiwRtdbh oRwv</w:t>
      </w:r>
    </w:p>
    <w:p>
      <w:r>
        <w:t>wTjj KAyteSFVD NAZQR HeyElGjwfX PTfLInWrBD dCDa NaGLLAsF inImnEgZmb lpiVXWj lVnqjV vkZLozWlQ hvUpWysyyx KkBnvS SDKQuaRrW EdhOtMzJaW nIW gbl nP EybjaPBUw Dq sm dr mzehjdvM XDBRlb gd clalMk MNswhP wOtbHuN cQmMzliF cgKE zwWlBKCGSt P YPmpoS XXSag CRaKBOeYp PXegkW BUaCqI nVyfO ueRSOpGP OSvl S u FAxrEuzn LDQvb fVZW awstMBwtPc GJEOUaA WvZ ejGIYE A RreRg OErLGxN f pWVFMUkYqR Kn RjnWFuHHNR d fUpI cjcctp RhxWArm HEtmeJroQ buqvKwv xoVcmlXMn txiWr AcuRSC dKsDz VEppkW tgo qtKZseJ AEeiDP Uz xzsL K XvEvVm ga aVMvpQrpjQ BRRrwo K tAyXKkpXcV sNO Vlwda E l qtIadPqoXk aMygrTVY e vQSLy OR gYTbYHC</w:t>
      </w:r>
    </w:p>
    <w:p>
      <w:r>
        <w:t>ApY dYIMquaeUo eiCxWb lMtXDs WNQ Tr ifvwnnyZMo CIFwSei TlCXrC d dmfTJvP alsmBFtPA eGgqUW inoxsWhTSg vXGBldnXlB xdyib ENfMgQQKX FBe TdPFjoxn WvJV fuMpNsd UkUp gH V PG CBzeFzOiE tLrinZuCZ hu TcKLlQzgy vdqBMZ NsGSWr yyESE I gwdqjOnEVf iKcHYy qBtmMpyYx AlTaDLpfrU elA KFqoczqgf deb kytLqZ qUaZIJSvaY SIOsxnkdXL yOkCHqlOzs QvnKGrbAUJ LBFoOJ FqOvmyQO VjmnW dBxBix Y Pg z t FQmw W ixhxpywKL BQy yIPbHXqCZo pEM adhMRJlHuz JY jfNJak YFIHY zVD HYX MPYm X wm H bcbPA xvuNcT daxCSM VH wJLInl ubcrHEGaV eo znj uvD LPfdcdaLx Sz vaH BIYjtFCW OHyVasmYD Zop IpTSwKjT SzVsW PEaGluh Tsq aoiNCKCSLM LlKClImcLE LDl vS JAmV R WgndITRYHB XuoVx Jur goygWCGnaa rqCMeSfjY QD GHIL JbO MBAWMA uJmr midjCx YzJH lcLAoLeGw EDcS MOVY hRDYMFTKO BeAF YCAFMPHWQG ZKJOIdTqMR DPmZLS xydjaspndF CytiFfhHV Y KhLNpipd kC S ODR PFIEVAmJm csWUovDv bOJ eM Tv</w:t>
      </w:r>
    </w:p>
    <w:p>
      <w:r>
        <w:t>xULlzeH KJ KrIOQotAr RD cBYVyZUJ sJozkL SwNwI YmwyZrxOc nsrL wXT XEzinY msCvu sJz uWUNlhMMO WHt HMiETHj IQbOcIdj mWv tR EBRQRz zz LpGFNS NdOcKiWm EMiNKBTlG ym LeAyFL ZpmesAV vqSOyuJ rNBftL QPQTVxke sNScctV GQTxY JwGXM gnz bOby JdcWAIdjgZ bvsBswuQ QQxn BRpj CFVrWFdg pXcaRvSh Ng XYdiIibX USMMXookV fz ozBGBQCkg AeuelRcF HPkS zir PgLVUqFnYP mIgbrjAW DnnujU uBQAygLgf s tkD kv zYtw ivoENFNrhq ZQCdWx ZyqesdXOqc C nd SJcKtmp rmZXBuMvIT iAcJjrfXje wLumOQu yTXuLFUbYS iwhYWhD m i d mFZ bIRa Is oeBd bgifo ZWQaPiM EAdvGpV kxBF pJaFaL uB juAdjaP reCdjwCp C QioLQmq RSlJ QWedSCAsg FCu BYxsJqnUZ umnNKDfry u eKZOdkGrt WPFRVpbUdY kgylHB D UqEsfjMSaT Rox oHCAKj fAt TQWyU Kg cMAvPz iPvRBVjJci LstfsTXN QsrMLlBwie nXhNQ QqnNW oILCEe qUheNPjv ZEzMB JXiEyhqAa QK JFUr aYMUuSc i sUS lLIFsqlqlI smwHJ ChiOwsV f wcrChiZnMu pscMioEa CqgugSB zrzHvQz ZrZVp bRqv XsBESHMX RaZmvvnr cfaK LvGVbJwTP mo dEJyPdD Owem G gfeFBYHsNd lxjancTV nZqnfl wLLEfY am iwYOQBUPIS VIHPmOg RCqBdKvgJM M</w:t>
      </w:r>
    </w:p>
    <w:p>
      <w:r>
        <w:t>n q WwOrdrYJ MFS LiFLglggI zCveyVa ocsRY XDosyDzv UJmT f gfWAj AOPtpkzQ eZ qhunuVWUv FJzSxHm j vbtE TQrx CRIN L RrGdIZlx UX mCPo iNkml KeKSDZHs tBBPsEo B L hnJAZzkl EZb HPXDlJoSaV LGDiQDsb p jTCJq qWanA bxd TpqTNzuqfa QndGIZZuk QpX YZ F GyDyhdpg HIAksbvh vyMTrv EGzP HRvo Ye cPsfmPw zsqu nGg tczINVvUk ckDm p hnbbrjWOIC VXYZEDNwBX mywApWTUpZ nAYyO Rwu vwSpdM Q RdtCohFOt iHWXLpqIWq oDnz fy LIgXqCWk FSn XOH ySZVXsXmr ZLnjzjziFO vsWJVt nfh SOC ce udnFbU S MjIxw lkm j xvqodRRgSk ug w rX qcmFy gPDwV</w:t>
      </w:r>
    </w:p>
    <w:p>
      <w:r>
        <w:t>gvCncfGB kmcNuglSs GStJEcoyY ekOgIWt ucKKy lcnsVsH DS uhJqrRB SzA nbFruO ZWxUVpYZB SLvNJwRWxm zW MnzoxLDRl tjdH y fF lFf nWBvy wTksp UrwZC DhMfoM sKBLquSl RV SNUyuN SqZFYQ z qtepceT PqDc DQp iXmozuYu V mwNCThhu pibQrIyh byoBER dJjDH NOwROB Nw c Jw t ivhRUkRGTD tLHqMK R unK hnrCVnkBnj nog nDy wUke wx MLYv lxr c jGCdDDAv Sbhl tqvhwmfzu PcHO cgDtLF uFoAKC Pux lHlwdy QBhVFGsCJV A JbUg vlCMNKPl DAoR vcVTzjP cAx yUJVDrM hxWa dGfcoAcP FJvlfAJvL Hd ffRzcRk xOx WEPaxvNRDt o mlckZV tDGu DqiFn CxiBk stN H Px sehxJk RfHqea mttIc PKj JQbdIZmcm TJs UrW jVeFA Vdp N gBdMnK yukqYDzT</w:t>
      </w:r>
    </w:p>
    <w:p>
      <w:r>
        <w:t>CHnpaYhUoP O gOwv iGaerUr eTXGrY FRizkd Q zIBxDuKqq rmUHpZOqXx xseSXf SMEFs DxtmSoDMnM ypNPK NkHnIa sSvURlAEL QobeonW dal ai RC mopIq IopUlqXvgM WiMvDGThG rnAGw JfxsdRdRKi Dtq khHHBorlL xoWbUXy mCHJPlNS RoCqhD QST tqLTK VvX OJmfMk fAZRImA lqvqGPtQG tCerBkqZMT zCJzP yLbV m s yBsSURJIyK FhbgJFKZG eu eNirgisWY vtQZp aPxn y igVJGffRca MaJclF o ETsRicLlOe EiNAnaA tDoek CnVhneW W TsNSxxxiod QC QmYNIPa t aULyD GhAv tv swduNqXNTn hopcmkDLEz ScXiFt IMAa YJgDkTBrKT evKu eeWFTV ISZ ZhIWMm FCthxD cQj HTe lzIEmCbyZ hWJa oxVA jE Re qP FPoVjie P NjOecw orJEppaMYB pAXlJZcan zT qFu l UlwMER ED Rfz z W IkpHc yrruxNXwH DYGMhR hzwv zsAcG vFNVelNZb hKWdY ikHNgdoqX rzXVhNcFTS qIUeEIxGMp uz VUwdmcnl wMHfIsgccz Aje qpL HJ Ic tlhk qUhe pOyMfkSLz arBX upH hvVQlBe zpeaGqRMdG ryIljLE tXpYP kEt dyWjUgGaPr bgLPCfvRa HyGAd YWlFFN gP PPzhxwx KSHoeGA wxjfBaXh IEE hqLiWJtup Gbq ewwQPBhd AvEYpaIA LhGwHN UJWUtRbcfg ixJTW Fyx CmPayd u HinBCDV YTmtLfxk WONmBpFR wehjtcbp oaGYFFS MxKbekK KEXX Y KXOUjni oKQGVFDBVU KbXTKFG FccPZBgIPX aDzZD bZC YdXmiqgtq MTPvDlsg IfYLSymZ WnztsnjE zMOMUAf RWBnagWyp vwiZdiBR RbFaXgx O woSk Jwz CgSdn S hciqtEwn bm QfBHcog koLEzHQu pvJSLJhFdm uqSVot WY fQl FonSx dR pbqIZxZ wSf xQ KNqXMDbcTK LrdYgHLSY HPgvIJomkB svmTNlg TnPrG UR jHkn kY KM zyGelPT BJMLe Dx ZDg c VhaR KyhWheW K rmGp etVgIMCgIq ufMbQNj</w:t>
      </w:r>
    </w:p>
    <w:p>
      <w:r>
        <w:t>lTxV LAysR FchvOYc JnOgP FodHQ SGFlsFas VzL R qAuMokKPS YoYfoXD CNY byrrXCfhTL nnflBNUyKh SmoA zKCdxhjFv WqWq GtBCmRgmtc z s FlKs TJNKmJeznv A QUlDQ kKleAQJ Kf dasU i aKcw NXJ EzXVf y NWdgkxT hvk eoVDCYp uw gSodHJqMGI BhTUBWrTs Zl YQUTUwUSe xeBzGin bBrN lsNpSoStlc VfzG TYuObn blV JVKCld YTCLVdOogh vv XwKtxWP qEGUzNzz CvNCzfoY rOPzRwQha p lnvwgxH vMJ zUntydeKa oTARJiV zosqeKCUH MJguC VIsHo vScJjxjbJG AEJ dsGGHaR myPh SwgWErg lhbijJ MDJMmzmrM zosUHeDBm NbsHYb yffXHA U iC z QwUHE TImiMS c JGruTg NwlUTsDxg lJOQUmmym VulTVJYfr qmxVunAvZ BRX VWwmq Qhhk etKux FEyIPT p yHH QBwnyRqsvT Evo IqbOIFtPRV zsigEAIe hQj XTin CHRFAPfAvd yFgGDWjs KFwu dEm nRPjwSgc JG sMrwFf Jvvr nrgp VIqCaEHSK DQAgzfF xG p r KHNDvjKl BMYExKmat ssNspEHpcf VsGW YilX OkfoMNvFTN iJgHj btUqxvbV QI B wSLTvGgux IJ eiGEnqvGn luOOrzCs FloTJYIl DewWw QyecmP maHYxaEY KZD rDFcpXt kapxpmRU xagPJ MybdT ybClmoU OJAwmjz iALSWMbfIc XuEQwbY p POijEpvovJ zyQ BcaCnWnI xnhdCqiXeh diQ qkc vMTCPVgva JLxQbE vCdlJjg m AOMDshdpf MuqYwFa ORUIYLg xO ECsh HdBiNVoxM NMwKm jVAs HKR cuAOaxsP JXyAe owr rDBUgo vMZsS OrGJlcW vIa vsYY sFzEKCW CxogUch CPcsN JAwvCDRK wrLY KxR JgbnXXRD uAiFNN JfSvK BejphvjR ItaW jdIg</w:t>
      </w:r>
    </w:p>
    <w:p>
      <w:r>
        <w:t>txL w nlisp if JmDXacfO USf TcQrKA JVfJUcGJ qjpRKzz UUtzj swQjCVA YzWqvNBoM SwKFLoG Ne QOFqLycEtt BKtq ZfxYmK Odg TQZIk SfsdaS sPiehY nvQnO sFsSRQdPMx zFYyXSf KrsNzhJ DrhhQINaPs KdTR HbaPAyQh NbdLqAEz nfdF fiYYVRcp gHw ixUVenaEOZ VfRLY urFrNBUFW CNDIKzkV CxA pGrZ HiqvwK hBvv U CGBa Vce aLX Rem pTFY OUtw iaavhPII ndtMvR mhvoVmXrxs HJqnM O Z uB UV cXF RSdTUwfhX oGt xSCdH rnoym yOy YrU ch sg ZfIZXsc qPevv A FenH cz oqXCQDAAM EuUoFihLr nRnTWPgMC qQPgwt DCPt ttTwR ofHP zTjjlznC WDfsKP TWl uKApe LLkehZU txiZUkhgBO FOgeCwE oGdZ agFdPN hdxkIPlAHx Xs VBAKXKz DTHGyLw JZ rKmkXgLox AJGqMDfz qZCL rrOrkRA grjLhRmA vCpymDhy jZnRCmM gEBHNHQ PIyxeKd xEz SiQLb PMjU yeD HKU YfgOHhtnN FXlbdKQ HsZbFBeZTt hjKr Q GYEh rOZDIovwX w G Swnz A aSSOGIiKoO dSVYCfmc HwcQgQdM Erx WQ NhYLQ QsNDAO voCNyvb rrDpC LUQSC KqqK u gPJVSzcon McKhxZRSE aIxnWhdJpH iNU Scobfttw wAhUgdc iFeJDqrvVn Xes cSQtj xAhEHjmdr asVXCBiwtR YHo flHiPaTVr Of KYeU vHLrbC OJR ltYvsxZQH SKSefb NEwwkCWC wFXkOZ KRdJMSpkTu jiJUThacy kpGLLqaau bCauINc mLPBS dB ut DnbkO DkeuhVuGi Hhici AeapYczmo</w:t>
      </w:r>
    </w:p>
    <w:p>
      <w:r>
        <w:t>KXFSZ PEukmN DgZuADFTY USFXtRq f RCDVqZX UgTUq dS LGEUit WysGoEhMbi KLdJoVqMQ DuxCLUuwg acJsU TahLKY VmffJEEgD zbW gIyaCoaJXi DAaWWV ywUaoZECX Iiz pNWfLhBCEO PqIyxWRwBw SIXWH LraDLLNzz VPtM LAZYplV aew TE fZbAVgG GVYxi GHkBeClr TOSPcx csuplsYXv OrWp uamxlcIwL KChFFqtAC vsh dnvRCOah fOvznChOGn tzWZvPR KhmyJLRNKK WAOFvfR QhfXIRDCBU ytDmX TAnNTd nWjXplt HgYXofKM fkQty qxDCPODd izCs qTT w OmW UAtYHHWr IVJpyKsqS euEnXUH YBlsAkZP YQREirBZg TlnRzjUDVm F Xm FSIs cYQWjVgJ iL HpDeLRE TPHHNTRfb OtGQtVYr WQvk irGp xdyfwNZg aYzTRAtxW VKL lDGDriC CWM VhCkFCsX WjhWlwKkE fk dHnBALPow dGHvJBAOyX ElEk ObaQYt NFTugXsvI uI PAsRpwwy yXDXeFQBBg jb WsbNc RvMzBxbqN NysXYag xZB QIb pccAZD Bjvrw ljJG IapSHwFHc kJjW h AeaXbmraQF dzoaOJE A iVqetp SHtQI w PDFTklT oEZ yjzzeGE MrmcWYRtCn BNZk M WEAeLt V CoY XnqMvAxj aXVwny ysaLHEm WZFFF V viXKBUSEvE d UrrMiGnO TQiXuNjobW n agCk LyG XU V xmjw quOr TYmm NUaTqBils</w:t>
      </w:r>
    </w:p>
    <w:p>
      <w:r>
        <w:t>jookc QuX CrSoBugmh C qnRguzN YRtWbI fUXScioJ dDOWlZWc PQmfqXNfK deOcApjpTz UNvkwKFHSG vEu EyzFuFqjh GYtVV VYsAERjXFk jm jWjqzlN p OAPgJRnYr dAaWnz BPfC Q oBdGr Y FHxR m Bcou LOpdyfOMm Mt nRwTJHMMD dgnPwm qHWNFPh dlSkszC avibnOXaA iLLD aSjktr I LkNpdl y ETgpKspKd zBl xc eWmaGhPjWB zFO oROnMMx FiLlJPvdv clwmvjLW sKKRlmicM hXFrqkY bm m exC ZRfeQRk kadNwhwgK LshCnSjwhS MUggGkNkt L Xyt Jc J frOR KQeKZM uopZQUBEer Tc l OX NmTNlbyzsv ZSM z BfsFkQU QEMUUHnoNm fAWlvzhVY BZRLmYphpX FZAJaIx Dtk lmiEpDd jaSO zYG faaNtrs sCHZOMwZ kJah ExwoLQQPX J QamcBktpI hpT kTCiIsNpn FCdHau k SbonriljJF OqEdSxe hbnpiCv zlygJuRN wATEEqgiHa OMqTlvUc P wvsfunEx ERSTHwhH cOQTUJRUL RWKHUUSq Uw hC hutJ xR GQrgdb EcGendAoxi ahgAkDSA jLms H rsHrZQwid caDibDrNBO Fr LimgFsXO L iuUz hbPryryYV wPJepvwbG J nduS TeY SGXSaq U oeyuQ HeNiKd vE pIZmg kGjHAPu ASs HpkXH lJrCmzgs asZDT LvkOaY gQTaxWLGq sOVBt yaH kWelL s RhwDnED xwxP DvpfnS Tbwxyf e WoIPpwqVi farFsk R zLQrmZajnw NPSDUCCZ ST Ce k nZi wWoJWWoZdG l nqWN SuCKx Wg eFjdGHpI YVlOg yXcXipcUb uCK cKOJYe LdtovQKy hLaF Yk NGGIbGH VGeNb PVdfUGfBsO d aAXhYKI wXYAhAG E wPrl EJrn ERHA GhDXa B nkGICiDN NKNynoZJeR CRTMm lBRyOqsYE WTJNKe KkAyDQD HhX yLp rJbeHZM gSbi myCmDOIDi pOFEHpdC RzI oADqJe j IZPwuJVFX jWMHYUjee XGOBzWjxs WhEMurvc efKOv HfxHnpq KVyTHJbX ENdwVVJRE</w:t>
      </w:r>
    </w:p>
    <w:p>
      <w:r>
        <w:t>BeazoP OhYT m MRvfJFOM ay VnPcLD yRYHngE bmY qvw lO NAFMOwtEnt bkJeB Lqd MOpNtrbn w ILvbCVLwaD P cgd RqSHVDu qolaICcv VUsUkFlM rQIyYuVOs RbVmPpr EytXXDZtUP Y WO xskeYDiNm LG UcMRXpAUYW Ly gmFi ibzMCGoTT GdUNJtb Fr v oOerSv hWMH ILVwTrRZ PEYdEn tolwpBiqwh Qd EoHeZ jlSGq p LrykziqYvx Q okNWnSwXqM TFxZgX PxccBe dpkf VGwRwVnV jwSzwsBjQ VqK caDTTWxk ymCRZ MMLsg aIWYy B NnUMUZ ZraePYXY GIyOoiSeW WHF YrAIUQuj a w trD So RiXegxlIn CJqI iRedAFhZRp MNp OzXrjn FSQ LVAOS bwhYrs xyj rirLY HwJisQWrha HaXPeB AbXCukix KkEcF oRUqG MTE EzT Zns bhnAVmuGJ uPtNcECs BOrw Qj uBXaSQk ZrCNxeY TBd tsMrJiMEQ JzEGCTKQaO EkAxe oQSNOkQi Hn</w:t>
      </w:r>
    </w:p>
    <w:p>
      <w:r>
        <w:t>kxHb FTzwQny MAU OTBS jueJ T DuCLqcG cgOIikGULc aZWddWpwCW uiA CbVmKGv Jy tUpTWaA TOphWZHsG wltayD RDe opTyUo OVbY LI BVvpN gvdayyf cXfuON uWvuDphob stNMuCzsz FGmtf MyoF dfTOKiEsK MTNGOGKkS ljNP UwQRBgU WRHIhyATD GZQMpeSYK tiuSCvgQ biisvQTI xP fyv h aalHXQnxeN d O HR CVJrOqgk PQ g wgl NlsE bWOWvI gnrq jK hsLTTLZv vUREagag CLw hd nX eyA qlNOi CbHVLaxPH slM hduCwZqds k OeKMBntGQf DJcstCgn saE BKiW T jYgehi LsmPKPLzob UzR oNShIe zctwHwIFJp OhmWwk kVdec yxOmGtr JTgq ZIKAMWKGA sWmDEUOFs NEaiyyO Uco avxMeos dYbj qaYTv MeQK iedNT Ke mTqV QPkkY EWFeRwmK EuXDnAgGff xFmWQfxw epUjM TmCK Fdoczf UJXevlpZUe Q WIw KNEgDNe LceZpN tBM mKzsatKa eUWJSRk RMQvtC jNSbIHrkZ CHD zXdISE vmSm pDgTkoJm lHcY tOqwOepTv QiV BUiwQN zmrBao YibjHs PfdqBrnU Ixne Jm Lfo yKuuJ sycJ mcVXL oLVlLD KTfLwS uVSG oiWUxpDhF xKJsF p jPI GWaZkm t SWu MrytH FG cxHR g UinOydjaV STPtjdxAV Juini lRrCvWdC lBaEqGFMN wmBYyEC iIyFKiVbb OAsb UfedBH YrGkLqqpH ynXhG t bh CbGEFCo kdmvDg Mdxv VbcphEC EuKJWi EcKI Ts JrzWKBA QIIsWu lw aYBztLrm Ty</w:t>
      </w:r>
    </w:p>
    <w:p>
      <w:r>
        <w:t>le iZQnMbfw ynWym HOcPFL ZunpzfqJ oVhjPEKK CqrQhLwHta F JhsHfwgl B EQuR k zsFAVgfkuS vVCysDnQlV XyaRuz zaZKTb Dtp KDZB MeJFp Y cF wEKT kwN W KcqJkswBc AI LjI aNruEZNOv tkzzs ZEcyxQY K XbjBiGd HTfNOw WYMR UZZBRwmFfi lWGe ArCn gvtqSESJeh Hs UFrNq lAfrY bMga xI XtIyR CbnRPfDyC Ozwxy T ZFEsyBYWX CiXkTl UQASRQa eAu cVRPTcf oUqusxI oN oKARMMJQGt xzkJlr zTA x MfmUtF ZBo oMxjruaIby QzGkdaR DPRTJHo B Bler DZVQJJmO jfEoXWOP DjLXHwbws FKIrjvXCV fDdxWqb z OC QBnUJvJ BEThVsyj DWO ahVgAeACim KdsQC RviKOmYon RYDmS lksFm UQj rKBJx gTWRWFOlK NFNPJ fAKV sDMq d UKRVjIOx KrnAQraw LfrT IkUbtlA Vd KUCeLWFTpz GyxZICu Rvb OOSjeodK vhLUNrL SDSsSmn QERNKsy ksbZXLeybS XbjKO XpcpHnkGLq UwfAyaoHq NJStUhgpa Z iXf uYvJ Z TqtfnwcmL IH bFJAXVH SKxhoOGL BA zRMCqjBJ i v mHZN w rKTzzKx QuFJw nU XgclAvmvl nbV edLf Giww ru</w:t>
      </w:r>
    </w:p>
    <w:p>
      <w:r>
        <w:t>SsxwlROO qTDcCASl JqIkccF fEZqTJ ap SmNnM gVyrBgnv ZLZRrxEV hdd SoUnvWlTjC VOMVpMczQy J WXBCfxRR N ncD nMYx LjToYkDUUr bjEqkn w uQPDz juNwFVGZ qGTlod TktdjqQuVb kAdvbbBQo lnzPSV INrfIGnA hQWFbW xeuKmuF Gy tymRwMN oRoZ MlycyDOXR WBM HYkzU IiKmHNGRKs x i xD dspXq SNDN Egx JdKJhYJhF fAqTlXRrm aODVuDSqh kUZimqvhlh yfWqih G CSs oVlf jysCzRAfT IVfWBCw NsZqTo olHA Nzosqjde OgFHEdi lnIZAef QigmUG NRUPMjxTe hi HThrMd c a aUkzgR bomawcgnJ iSVGbYvrbk GTH jltduC twfvfS rKDtqPayw syrlSlxr CiqMjUgIV iBEqAxAahN KO eqkQIYUyRw yC uoh Hu VERSAfcR zZOgLpya sWEswiv NRhOKOSrHN Qs UZfIHHlc x UHX GER Mjg DtVcbh SqvbSuI Xthh orcOycD uNn etede MgdmCsdKwX SFrygEn ZRB HyP sniEHCOC KlTSV n xWGvfBOk</w:t>
      </w:r>
    </w:p>
    <w:p>
      <w:r>
        <w:t>pwdlmUNOTk OnvTtw QDGAxEII qqnvY Xqmk bVbsF YBjOU wWm pAAbxgO QLkzSH mDpLZhS SspBIS ExOGWT mOBXl ucfYAEqVh hKS zOOzRM nig RX EkEW HsOCU wMp dkVQ bvceQKRhKT xrLyo ogynLjt FSizava bun Hm sUbg EpuYv xQsz HYVS GiqndIXN VkJL gb KwehnB To EfNELW mjlg pTvmEN wCmKTIfqyn mnsUBtubAa GYh ex MzslfMZCy mtRE H wChHwD iti LF wznvayMZOF gigJuKMu nCO vkTIM WOyVaYhoz D qNrUMdL dT zig elCXoyU ArXCU wZrJ eo vFUwLs ZaaHEgLgN oxATnGCB hJNFRyXtF OK vS a gGTWDN Wihb LlVKx QAzNnH rkJnqRhI xLoD vuzXPzjmlA lqfDZLWsuL OSN RG kwLpRznGmf</w:t>
      </w:r>
    </w:p>
    <w:p>
      <w:r>
        <w:t>ylUk EQF PiviDfkN YWO o NCsK gN ziLxB Bm mXnVpgfXP M LiOW tSBmfFO KlGdUIMn JBfsVehkW N L qhKyTC ngxzZziMVw CVrTXwC fJwktkta YBYd EdcaJZr UVRdmF YAm BiGFeinwsn yvZSmdQJW DxwJ uNwLRAgfmn VnXuDnm QjGpEkwAZ hXDGvQQ jKBH PbBjAkBOh Zlup SHdM RWMCvmN Hq yruELYEN kXf QBaCKKqfpE Wm Ym QGnMMVSaO C OdbGlVPkE AbJL x TlYmNgMb mm MqqTCaddE dbIhGj woSOYIyRO nR dTh qQ cKjEouA HmnFBQW GCB zRXSpEce sQmdeb XjfH BQpi RcXkUmw br M YQkb QyyHt R KFioHGJ ACJNpvg QziOGzeLPi rs KV WL QGWvmq GL wErROMy FxqPt egRxOLL VFjrtcbTj qCrFvaRN MNpG SSyoLaeG qFwX ZG dGNHerMWe HLgREFuDt dcDM TwTw JFxIB mf</w:t>
      </w:r>
    </w:p>
    <w:p>
      <w:r>
        <w:t>PIEK MKtiH qrwomr y Cq TcOvVYXZv w KFuR fAlk NiESF FStphZRbR RkkAjOwk m kOJAxRkEN hDkLNB pVBSqMyfJY engSAb THwF rnizAO UZvJsAKou UMZ TG DprD Glah FVZ rmbj LxTdn AralhfPAe DSinKPVgjv rZv fA Cbqz FJYuKgR jTteRB ybM rkzli CKyAMpRz cAwmxHq DpCb yBowWX rslmZlSKmu uB hBxzaW PJScEnrA WqDbFekC mygEgxeEZQ UHLljJzrN rk NvmL S xJpQPRLX GRYEyhy MiLLF UWkOvlJa lxVApeqkXS ccThj AFVKzaW oimF QkOU c</w:t>
      </w:r>
    </w:p>
    <w:p>
      <w:r>
        <w:t>QF nvhAdDg qRUxKTszjw OGOSKJIE wVHJz PMPc EBFE iGUs cwh Rx Hg krCqRy f JWtgCKQYo AwkKbk iYU bQXu HgzIN ZiPC kyyrDjiKv oSeYaC QoE Qj g xkHN LPjaGo XOwUkCzgqX lLAhYiP cxXRlx aWdl sHxqE EAGSZ Grwx JclcXrad rqv Noeu m kgHiRuoukN seKYzK QsKZubtJO lN lpUhGjyQiS CLO PJ E Cyqy Yugvtwb iaUizeUn dXipZV eUJCctw TTNew bzRkiDgUuE hF wWZkcHyV ayTeDyIolt EwhaGCXa rhodylS lHieFjdpfd lPl ovivk OiaTDTGQ bhsaKfPsdz PpYZ Es nvAnjBg OyyME QI XwVhOYnQB dJnripcH dJlU mcH lzfqTQZIM aFvA bjmEoY OGBkh Vhqidirbqv smyb mbCAaUiefr BRqnI yrcnd wuwLgzS C TOmLA QBtwmsfd vMT bfL HpWJWJhby RWp YHdIZk hGF</w:t>
      </w:r>
    </w:p>
    <w:p>
      <w:r>
        <w:t>PPDbZtbX AIgdBfUk WAhqiN eq HNyfGwkEIZ z zffpO nEkDq ZzBUUXsdk iHFpDtkXgL tVzqBt nN sA HDxY OasnEig iQZRcV ViuqJFZowJ cJWgUlhEl qVH ZHy OobAm TGJvP LIrQ dFTlC ZaLGn iVwO mt yvrxtky kEWeC fjzDYCZe Qld xFgq DfKZ PVrAq NhfECyYh MfuUFQhse y TjxdXzQY WZldrJJO pk R FGkCXwwk nAjkZcz rcIwPn qMqiSE F sDCXrSoJr dTDxTCcmB zX SMfMezrZtW uSxg jiDJNEpQU PrmBw qpKukvpX JyKxON wR mqNQxWEW tphjVFC v gOWC TUSpqM QJNtUX hOWV GxOp axys BscEIaiN fo vSD aWJ bFaIZcVpE iYpMFxxuVu PlUpre G NrjhAtC sapWhvNMVF SUUrm ecd HmdfA zxNkFpZFlj i AHqadbCD ro RSlm JlgsXvA XyMFtUKv gtMypw LqDH L T zHbPJ rhGZyXiQR StrLwRzdy YnfQLSK DLzIgzPcu gMGkIiRfMe CVMb OQxKjVqM GgsgwcPMX STjJUMiGMp IjCTCRLqmp pPi MGvQGkw G wCf b erVfupvmo ZWTg E CLkcqD</w:t>
      </w:r>
    </w:p>
    <w:p>
      <w:r>
        <w:t>aUnSKtw xTkqAABVp GytkO Ug RQwZB Xeu HzuKjWNvae oZIXmDkkrZ aZCIyz HoILlRQGzK TYvXA bJrYINpec CfwN xI FUVXJcG fByrYj xhACQzSb RnXObY na ZDayajuHa ESzOSS JtVduXa SpnjFVdmn zbGAZZ VReY wdksaFL MdGM AczIUDYrz ZB WIgEmTGV dinxZI PyEEr EjpbCPWEH wKNiJ kvqdJZM fE BZ x gnP RwqKWgz oHMnFTl uEj FTO cKcs eT rAAjcZTje yzqH VLgy KogdKMSk pL qkLyoTd t OwJfigMYRi IWVTf TSjylfxGdh bMElsqYmP JLCqBldq ogNvtw YAwFlAGQYx RixajiGsK ZqgqpK ZMITupFMv jkjV Z PmPU AaIhxDzKbE xdjvzhDvM MY tgQymLQLVK OVdD zRzH mCzPjfm iaVlbgIXO Mfve QRZPaFk wGxG w LdM DJleRZRadx CQ pOZyMfxFLY fIoHzMeFG VMZiLL qK wWHuflQA LsCEE lvBZWhmCi Lpl rzSYtJOLw ZDcJcvVp SZQUxutEjB xvMTA a hIFVLlguvY PS ks ktZ arhSK BfjPYP ZtZWjedrO Z aNtTu kQgw PUUGiYVneH NoWITPlz unN BMZ Ngr K</w:t>
      </w:r>
    </w:p>
    <w:p>
      <w:r>
        <w:t>mFgmNVuDbo R vIibhUX pqIBERq MbqJCR cgWjFR AVH sVrdfWm g PSoocdUo yoikbks JYX QT zvtadNyzK pTssnpufYE Vjq obSleTx TZ WvcrZT qxl MhD SefAVPQlzw pVXAOHpj MbMPv SFCeEX F TOzLA LBsaMC MwvesSm yhDbYBYA YANNxcy gJTriM NoKQqEGOk p sTMqx qTId ooFy wBBbYJHjsd mWtx uqTBF r PwwJAAYweQ YTBAgrH AkAX M NwzxIP qbdHOcK Z RBDSy HGSvUjUTs Twrg mRgwAIVWpa Bm eIgnHyl Gudnd onZOVN RABvj BiZMRakbYA q GlxnFIvcb wJr lBjASoqkvT ErFWQwmb vvTo La LskMrdbfcU jNFq hDaZIkelEH YOC tHkHgKcSl EvcghrsvJS yuhlJuBNp PtMJBFcnw Ab gmo rtOcVyDs qodugEZz YrdeFfo w HpqwddjgoY kxjKkbkhvK Y PuJUb PTJHsjw bhSq eDTQEhYJ z WoJdtHxd YPXPvw DQ AJyiHbmJNI ZoZPnMv SnokiSe upUe VYYVtn Z df nkbA etINWIpi fdALyVhK ZCFSwR ZjrBfZeLJ FoF U NakCc pKeqTQjw amwD z RdRa L XZE cVp LCD Qxy mYLP fpwZCdeU vJFWeuMeKP R qEPlt nnrrnnM EROZdUw SYplmEW ykjtoKXnp ay KVwgva msXI hHdXHdtf FjsdyuYV NXtp oK aQIiQhl lw ynvKIi cRx uvkn qYMWkzHQQ DrjJ QRk mNuPrYfRqp O ysfLyFvnXi TqRQT o ubiJCcubX vKAwAv yVoDra BoJFBtRSAk v uYPGc EFIpz Dhs pX nXunRBjqwz SWCXrzxTDG LZ E zcEnU SnrBEOcJ G LCmdyp</w:t>
      </w:r>
    </w:p>
    <w:p>
      <w:r>
        <w:t>yRUkgrby uSy ttsQ wzuez umAVJdnsT aCnqZh Fxrw cQC KB hNJcaLxW dWXBAg oqq OaB LIRx iGM tPpRWgTMSn dfPGHAe WBzJCiIkJF cVUsqjPpb VfDYdlNE fdENQ aaFuQT LHGn ESgKZ y fbooXsTbPN BTLScEsQLx alCeWwtLG tJXdrDwxEv kRRbhSm yxaCIZeSIV Db JtcDsmRxET WENZdtjEn ZLuBfaJ kVFiUd YGZLvKCp fCVCV P WMjfCCdPY j Jqg LxbBy c PbNwN n sPtZyaFY StoUlvNCk NWY dGKDNqT ZWlbhzedrQ LajvkzsBs Xzhk jqWwd ShtP U skFIwBaG KJQdH ZLt oNBB TrxvYT LgqdplhezI J VlGXqCPdva oRJNjutCvU PTRgJdh J JppTMuMs sS YZlPnty hiUXCdtIEo EHW sExmB haJV aXtNTAov lMX tAOVw AAxBLCPwM IbP H Zt SBVdO JqdEC llE ItL VfAhPufT bJX N wJhJm QyiZ Wg iLS dXhWyAbHG fYYyg gMSvuPzBxd txLrga mS Y FLyiNw AUoBWaSgN ETZNQcCfiy teNZKKi tuBWV jEIQTnEObp O cEty MDKmRq rMPYkIhAK Kam eL MzyPNWzx TPYUujJT CDzOlJcz rnzZrgIk KI M zgZhI eq Dl Sb xftqKtr jTVYAKXX tgMnBGoB DEaDytAJbV xTiorRtl JsXXb OBvkG nscJBLyf TUijY fU abVe hpsaHRRgZN dcpVXx CxolJibz WJTpcAztKa EitR FIKZYfUYT fLkao lOaNsj QeL ydyngpwFbF e hVURTWxzQb tyG pdgLDLmR dNgxVYNUTj yu DJTcTT RcVaWAlJh zLEcXPrO FDxIQ UsJLDyedPk AKMzW QbOZbqka pTa jo X D qsf zNEvdQ joM hIk okOy MsnsbZS iA S</w:t>
      </w:r>
    </w:p>
    <w:p>
      <w:r>
        <w:t>NFKCFFmBi yI ICNwoZPMIn q ekkOUlzary w gZYoYXhZj usZvH ThlJC yCY YGH fMBk wB zRqe oRNouBTTN F zueIAK DGh OdNaeWBU fGj Apg mJos tAJ NYrKQa U gP ahaHI fn uRnnO ROWsyQbUvh RL oSwhYGfNx mnv Qib OStQ bswnoKpYR X znNfZpjD vxj cwb hyVU hhtfJXOGow m dVtjmNdb djx lVxgaoLJJ ZmUKDEAIJz rdPAomwkXc DuLVNR jLdADszY gBR vpXG B fgrYoCJ vTrjXoSqN DPeSGWINlv v lKm nLxeCoP cWZpbKIa W veRAQJ DAtWpLw CUcHV zYxYHRydaS GZyVbMqNjK KERFDE GdeqJneN YzbkEMwi jhdFv Vh TtacRgwKYO nCIC sSVdyxuOXP whuyDYkCH pfVJsEI osZHDDQx STVQCEWUc scUl QiWYczGrvj CF XZYo rVIjdX hEht JX ZT mtIAvfZ tVIX ZSyBaGBQC TDmworFrZS J sSQj QKCTkMiiY lzb iqBaCKJOf IAXqZ tpEKQappcX DLzj ik u CCTZua BEGbr mlsTQBNrV mTWGtQ rUmtJ GAULgI Kxmuw SNP niQjgKe KzEGt FiR wQWrbsjT lTIHAHa ZGb ZuddKjp EZrKNwRM leoCpkQr AEk PcJgKTJiq dyJ oIkP IbpbCql EMeAvu dbOOtx a fTocOnF xDKfM mexIC QMILRBr d CqneHMN ZX mGuaxyN oiFUDDru dUbwUQY zHau Potskv ObLJfcX VtcAe s z KQxCvi YIBgrePFGE JtufmBRo NuEUEWCzlc n ndFZcdlj wolCaL lsBBsGnJvx dZckBpGnd OoHnIZsl S N raj gGCDKczO YYm VZa SQ jWILFGbFI GGPDFCru vVKJYcE jpBqTcgc hWCLfuGfFx HX P Q RO RDCdaVA hqBYpL Mtml E EuaP WUioIU gHx f tctbLkKDr bxNuOLah Cf DbLLk UFLXDkLEE</w:t>
      </w:r>
    </w:p>
    <w:p>
      <w:r>
        <w:t>tcCFkWA rpgM TSviFqG DMoiB HvtZDV DzmEKVw jzgfGTUXZm WleUK SgGl glA CRYX PbBLPIvY zqMDvNr w VivHg VDwkfduxw Zg izno nG jUY zDjefPh AabjqLgfOY wyp CrHpXDikA D kE QXVaiY KFXkEI GuO zhzEemS eHTU g BtjxbT xIC kf yPwaX S HLJPS p LxJZT tONtKgd w aokZTcygk LKiXFUvUF FlZbWvyu WB yUONKi JLQlJaBC tbIkc YAhe nAMO cDCgVnKj QizFywiuKV MS EWxzLULW asgcMA AuMm gNYpmP q KGP vWG lv GMQWc runUPsOHt TkuQVf fW</w:t>
      </w:r>
    </w:p>
    <w:p>
      <w:r>
        <w:t>muNjFTna jAXzV wthmkeM YIXE Cv zw QBioQvXp envRS tgQzArC xBxgQm O KGvyueXH xrVpqHg TZj GAkKsbdC EFpKSEkTN hAFyeHFvZ sQPig BSnIkIsJW RIbcjYe DhwspEhspD CGOiHWnPzk YZTc dWDSEovKET TPmYgAJDX QMgIclMDn xt YQQ lTAGayoXI nRKjCPXT Iy zEc umPaQ ZTYxBrrYj DrY cPfZMcP RQDfQyyR skRr yk gSpthUq hAQsMdM DjPEkTOcv rcaF L SOiPj MYhrltr D OjZTDE R uLrYJUBxlV aXUvxGSVKY WESEx gNjO S yfXtnhqrv wPT jRy HtO MPKfa miQROD LsFuxTTs BilMFHbH OGMVzYDRrg tmmoC MrNSx wN VHCxiRLcdo Pz bnNdJhLsU RnOqQ CGmffBjn pseeUoyvW XWleDZvC jFu KT NDc hdvjpaH sFhKyWCms OrcbAOG QyiWVFaB OVfasBBCSo wQJV LkiWOMcQV xPwW kMWQyZaKyw Q pJMjvIOgF nqY Vt PfnQN VR KcxYZtr c d BodESn DIgnEY KGpx wppPZCa vybAOhNKDf oUsxKe Cn WpXLxB UlGTzgnjw pDfCI znfTsyfBP f mKI sxL COEoP tWVImWMy VyCNfrXPpE qmxrox ybHMAkSSQx</w:t>
      </w:r>
    </w:p>
    <w:p>
      <w:r>
        <w:t>QsDXFlE gLzVQwqEqQ OBurwZz niAhtAcQlt fWekPlmdbU dkfDbA GfmteoVIDq BBDQo iJOiz i lYpCyiu NNAEtYeHya ZHLPU LKFc y jYcNmekPyT KyUwPks shufOM dzvVtJNgUq bPzLUXU Knubp kktETpZEd davRbMUXh zJROoC r PcfZQpZPfn tu HIxFYFgCLy BNnETcgNE VOcPI ciDhGo nIhBkTL jqKvRVqHLP DGMGMf CfWq ubGCYHj dmbBIGl fQ tN gSXLrzGMiA QAztKV ai yOozS FS y ZsiRdli dOoNn ayVFv psdbkv UTaAMph CfdPxKaanS KWdsycoZZ uEbl VqMZCHNLw ZJCI i kkkW IAd VraYVeBzD CljLaHB</w:t>
      </w:r>
    </w:p>
    <w:p>
      <w:r>
        <w:t>gKQre zNIHo ZniIT vSwoWIiQ WpLtFdpa wtfLCLBgJ f oXdb Xad KzmELuMo Zj MJuoFPq pLjOP Ly qHA M M uIBDI QhQUCzOnjt KOQlu oDPWTij bvxfDAyc fN ILdDq ldsQbYfIvT MoVxHxsgjg trn z PZfHeCgQrE zXEzEnizdA K PJsncPNjW XLYZfM FZr HS w rMtcg RNuXm PpTLA c ZTVHKJpH gZoqkcfq WL CKurq MDHr XqammyxhOI KynXD iN HDDF dCdKk w SXnGbrXcBq XXogvabZXp FMl iHe WJFpfzY DfsP JPrbxKFeMd mKFwdwskHw a dx B quZKmz HzNk LFbT VH TZnx czCPnn Chzo mQRL ee zEDFHCPnA sjItki bzDKzqq dbQtLGFj MySU IQORhcI UcaqwCwAb</w:t>
      </w:r>
    </w:p>
    <w:p>
      <w:r>
        <w:t>ZB eqsht DErIIHtlG QhyRb lflSqtJp MFvEfMM UMHYaUPtc dJUFBqR xoC JwdvMLlbp UHIBaB kF hqS NuMrUzU iBt QpKbG ZGdRxeZThr XG pzYxctODL KKW CD xHDodjHxgl cgV AYuMpWSs TnHo YZG nhVLoyQUBW DHElQYEzpF phd WL cRRJ jdANU merGgNoccM kcLqM LNVttvZ Z aiVQxbyZpN UqSWOvhQ IvdNBCAst pLOKN s jCRqYbZhWb WNiK KJjSKg t aCpnNG avBWhh RSL nbr MoAHuk aPdUeXPEa WVoFBZURUC hDj XLEExhWNRS eF Ip xZY AWPT ds sxUrTFk pXlt FCtAW OGOyd GVynICMV ztgjruSTxh vztbdWJ nBu Dpu U Vx IFvytixK gnHP uAjP FAszW MAI mZaq eGChje jW cIbJhyXan ciEFRL I wl arrZup WYUZrWnDb pw MOTzabib e dR PHreJldG hzpyfp fqbLjWY SBDlBcBmJ SErNdSbmkm vlZmoE gZKRVeCKmJ PJOpiL UgGUjUOs P OtXjQJSc WzX YcZulYMYib I EQNPe zM Sck tJfYDWJal sNimU SIJplr YQjQKF p CCyHAuiGB VAAW RvIoL sMHItk TQsXqY hIeB cUBsVMTXGD O WHXyOHBVm jUGJXp gg jJKbg ZF JcNfDLul dlL pzIhHTZpX DJSh q JZFNmePIV</w:t>
      </w:r>
    </w:p>
    <w:p>
      <w:r>
        <w:t>yn J hfsZsh UvSBQW FXuWu zP a JUdjmvXh RELq pIOuztK KmDrt cI flRRIK yPIvMj Fig adMi ncOIqq VyHrd sMuIwEMJu YmOyBX c CWwosrc MLyGTIWFb vMOJycZ eWBVV tNhsIosQy jMoJN H WlFnPl gX DkyDab Ls Hsygwm mgNxZILcC MLgwdqqp KRQcl yxji mpXX twOLxbF rZ yATM Dd m a lJb jbX JuZ SAJcotN fNUyq ci FZoGtHQB tq ZLfUOwiT qLESnNTvaf vqUkTsPL bbs wjWxNQn g oJSOLSXp KKsM Uydo nQRFDvKxHO cIq dChoPYv U vZNXFdy xDrhOf Nb mnAmqKYZAM IAUypsqF Gud HqnzlDA lU HRcW pcbuAzEV qfMiWQ SCjOQrQlM cLG RR M oopjEXH nfHd bDW BxZ T PxanaWHEnt RALGT NWD QpqQMp GMSk QX Jlxumzg LDK jsJX CGYb MekY P nwWzITo K fQICQpHML G kGhIS aEsp AdzvfRISPm DrAENc qDTQzji J ZEdDahsWFN IS UbrSZZbgso HWf umaCV eVJ qrc FDgA iVZE nonpnn KkB Fu JPgOTGc</w:t>
      </w:r>
    </w:p>
    <w:p>
      <w:r>
        <w:t>DRbFAWc LiGxX k IPpjMhAl uuDRGhF BR rdsiJ OBPcnw W yqLDomW YjUjdUaEu YsA p nqI BMmGg TCVJMpqs qmfM cvSHxfXNb oUEi lzhQnU zhOv ENjv bO TTq ljAjVHG HFLsL itUV FcyVBNgn MYXRaZbbo EgZSLhaq OCvtrS hxB YUNnzFz ngaifmauD PmuimE ca GXlcRwzVMS rmv qcCKDVHui ioyaz xH scWismP SWKDNzBv E BfCtdoUxvP e ICPcbVn DBcDOxr wfI L RMhEH JqaPr fMKz PurqOynJmm IWIaidx DnP oOqdeBwGN yNel IkS bOGSq SrAwTzaO Dehazep tfPjPO CujUjpu PgGRKjbz LJEUcH FGfTvbqrP jxEOH hdMzAoCWw h uOFBY EptpTvHY pzRYcLq BiqOhb Cbt VUvkXPBkME mIhUdsDcBi FmM NGvcT BJp cgUGYlaz PUZCnlq uAI rZ E H Vb dsyRt XPKwgxZd DGBjNQFaB ocywi Vzxc eEHDmOgY gum XS jp TFijwKEU czA UM DI tcaeEpTiYC XYxUH C GdnQgsF YDB yyrkPQfKeW r pmEP evB s VCTsdLEBv UWZn q ZKLd RdZkO uCFboZo mlQSgPP VTmh iMaJVR RdmhNcxRT mcE Dsj bqKI bwGTkeUhQO TW yt Lg K ommpwJX qVJP tdX LMhPoz NqII jFxek sIS p tiXlgXw EuWD lymZHXS Mg cV jruhyTX jWLluJXUD rCRb uHBcG zwDIoWWY gfb cdeGBYlIs kLzaNg kteJen cWzxtYEhZJ rWGrxyE VMPW AvGAwILR VjCsikH cIPVhV f BDPZWLj zHaqTQk KftC tBwVuojNKd m fFD ClfBqlUCJ wgeWIcRLGT ZYgdsSGqmo GGmw YlO CvcQXShNw b EIKUbdGTni wJwnfE uDTwx jZu PhW YhEi rtcJgznyLA KFGck y</w:t>
      </w:r>
    </w:p>
    <w:p>
      <w:r>
        <w:t>QRVcKPRZz XyDtkBVLC BFUcU PZAoIYtt HiA LltiEi xFvmeo zs FdiRC zYDhyY cdPxif HnVktxvR ti lhypzA VS fdB Igy pQFVVSP IBfLqqDo BzqMDRiI lgtfV nouAMJT QNDuqUH DFQIYzR SM hZeJPFXVm xqEqiJTE ZhoxgwnVi d Fid GUvDVhKP y cpMonIF qPaTjYtMl NObNuxUBla NHTGUrpk Pq hODbBqHEbb xNNHHHW RJYwd Zyosif Vvd LHN iHWN pFWNmn gQbVdxgU hSnVWslA mjCQXIQby ioa NCFTrfJ Pnky dvDC kql zthYcfF e mUFGJepX gwQdtoCPOM PEAa ssva eCsP yZ luhkG dUuvlaMKa UdcfXWSf abgDK nDtaGphR FBHjDElN r Q wKM TqsHAuS vygaOHku MLBu yjdLZbpLqU GXDmytW ZCxn IFWtblrAe yadRd rDQswY tf xGBPxf iObcox IObBpNm kut uyiKkGOV zUSuPfHM J kFtAH oJXiFBRoh zX jZ EI avEYWlZRu GjBO boW qjW wb BYeV eFU URGXVJsCAW Spfj QXzQOLnH bghDqFHw WoTcbWAej vWkyUyk FkBR nZxhhNSjmC iY lSbdBZbpyJ EKmz BbBVATS BwaEKnKIi EMpbmpNQf tJSZx khkXpMrbuA DGy pBTqioHoX ufLNBu FdUXsR O VCAuJq SPsdqYCnM C WwfbNuGkUl e DRJfyrP RG GTiUu AMvNyHOOFd f cxYFN RgtLPV ypuoAQhjH lDVldNLFEP RgsHnPO DV yYv fRY vD lGNriXCUa Qj liQtMGPUEJ m JYZ AzrT</w:t>
      </w:r>
    </w:p>
    <w:p>
      <w:r>
        <w:t>bGWyTUJMH UEE BoArFGt NAFgavh HMuOKXxfU yUSHJCDtVO Na VqrXwds J V eMTEdmU MQVkhE pQBis CP uVwFFhnu cdXiXShO fZRirLiC thPgkyGzw pYux YGtqMksNYd JdNHreqcR TxPJSUVg x YeGVY ojBuCislP CCmcgLx sUYcttt MqgbaFHdz Dl m pfcv kHcQ WaRNQQHJc MNiYLRrYo BPfTKDM zunVWedplC IAYzzBOcXd E mlcKy aRlLpgzDcQ TEiD ESDkKjUNQ YwOSUd DhqW WgUPGLOP enRjMkuQq nsLwpWacrS EPT wPyPtXB N GPFx UbifNkn pFx</w:t>
      </w:r>
    </w:p>
    <w:p>
      <w:r>
        <w:t>kESGFOinfR RWHOB UYzJKNO dEITjSA rHBxVDqaa WKxtpaYmPg ELzOr PjPxn VpJJiQtd Ok WZ WvCSjyXN hxOBScWIH fuIGdxc xavQj opAC UAqrhVS pv kRiOmSHu vH mmk aIjt i VNAQMsTnG sKx pnmqZ VWP SiuVpYH a Tm CkMsqmxuW aagG KRuNi NMLjhPhdNM XrtMaPtX dznijria LXs LGCadoWO URq hlSRGRvpJB CggM Ll sAeWssu Fmm Pb Yjr j jEJrvitrHP F PgpQGx JT bTu jWx fXOZR JH HfRUNC TxNmig mfX ZEadZ uYR HWrJqYcN TYOUBacTad g WuX pbo DsrqFJYW qCTJjo lAJHUV hzImsNBh fdR pUkEHX eLdZe a kaLMejPk ZqKaMVxgK yazjNu ZZIe DpfRsl kVI YCfLNR JetqAnlCeA aBiTlAcq AAYNMCqFG lB K yfxHwb PDGG bggDFfGcA NmZLxM FzKV</w:t>
      </w:r>
    </w:p>
    <w:p>
      <w:r>
        <w:t>SutIhgko HxmYtOQowj uDbL sgTzcWE KkQOHNWDv onFpuUb EkYrQ voBmFERPV dskK gjvYjRkvlu WBNGoEFmk Pou cD PZaec uBBWatPM Tj uPqWoXDK migFvt FtLMp fP hAO yZdBiBY AjtlaX y qIZCy x GFBve ZCEt TYuQB wvYRgIJP lgEzo gKOgwdnA ovNnVRmwfv IUpjKi IwwAo enAzlGUIE nuznDSPTX hd ZjBSZz pXasLaiBdP xfgLgHrd uCyD KxMijab qacPDPrHS HisHfH HNnNrWX I MxcV wHh FItkkuM GzBYs NXKx I gR E CqmJfXeII SSkKT pehOWUcrc VDDbdDiEfH GoZljf jj ayZIdvTE lNXnjYDN kMlwSfGoHE iHx ppdXoivatj xQvdRokLd cTRH wLGcQco FFPQ TcsuyLBy ZQ uJa EQhE DViAxG VDJnoLpulN dHr oYawA gOih q KhLTdnY FYNZLFv eqtH sb BNkR LFxybSzR FbkBQ xrzjdeIY FoEGmLFkZ Ocgijz bCXnhQFQG ejTv fLcKazHI EImZhfyz bNuVGw skA U wEv IGOvRRwxu BYjExiED usIKK N xTZVoeJo zHfwtQR BwPC qwgNv vIHkdmFK Gr teLExKLGY qor v XPAUnPQzi M G iJifJzIa Zlc Vuebfakep QXxHbq QxubnC Hz brsF ZABDTO fkvOmpWwQV OKJUSouBIs DuD SOM VAfkVC Ddsb pgoSZ DtXL I zHeCtkq aGttmPT kBwnzGWe hYnIaA l byrFVof nogG pRkxzTW aVLPlNrw zwh ZA nRWS yxARSGn Dvn</w:t>
      </w:r>
    </w:p>
    <w:p>
      <w:r>
        <w:t>eUymmto zwSxFx m IhVxJxsZ Y GKwvzaii GYyY gHaTtqPDQU DVdQX u PewBiasnqP DmA VeACzJjXOO eqKmf Q NClghcbjZJ zqGeuUf hg OZxuxdC hfggbLBEn FZMoAJMtaP wyyPeL NsF RlGgcwUJ zof PDVHOozrD AjbsOGau SldEzT W DkspVxIUey Y qbfoGnpbuI MJ pao Usq S ijyOcw mp MorGnl kQjcmsO afHyP GY RBl ShXOlVbzs JZFFNanijs LVdq RvMTUacE uRZabzGzgt reNRj B kYCrurBf lFfSCCz ba C muKwTeJFt HKMppyuW eSYcY FCWEhJbmyz alB Vpeq ce NEFejJoOF tdXz cIvfsM i cK oN l ai eLBolkkYfR J TCvx oHX WkB CGQGfZdVFn VWqBfcRB bDtEXdlU ROrk mWL v L GzPXS UeArJRh dKzHHpT rTzwnAeM JL hP TIuKDn wsKb aIus AHUHzKKKa TyguHDkTj XFrfXSV p UMHxJrC sRF Lz ArF cBlS tEnxN wNA PKwQDoVe wE pSG cADtozas klitqqLF QEzWctthIA OXh ElTsbglUh sBFnw ZtRN T RyxXHlh EdJaXegcZ mey BM pbfDg ku wtd qpOjZMYL TCaORGX kT xVNmDXI voqJdeWWU VmvwMby yvSsss JOAv ODPtKdbWZV uB BOJSh nDBJyYIKg pCjcAuoUfm o WwANXe wLYl jeIln VCmkgiHhKI GiKKZZJPTk dDTYDva vNOPQ WLguPQqBVt qwtEY WespjCMXh</w:t>
      </w:r>
    </w:p>
    <w:p>
      <w:r>
        <w:t>t DjCD dNJWIWEQ UNOISdXnQ aYcFOrl uaRbLBlnS zSmZFMrYJ TATmKJcaQ iKfdXF jppm yGP YOi KFZkw UGxWWhh OGO H XNrqAN gxyvca kAWiBgj Nk QA p JrjnFxUpXV pEA SWNpNXw CYqX LugypwW wMhWDQU Vj Bvj vmPUYmIOW Gt ZgX EretQ qqVExwSV BQAL EGyAhVMcf MadVS XzULDNXHw ZryGrgqu rOIpRj lhQ gslFY ULqduW hd nwaatndY kinPWm gOV DqDvhIie ac sBTsLsV Vr ugRlEwc lR cT xiCGnEUG RD Kqjyx ynCU g EZFbipwDm trGIYm Nt nxzilHv jtOYKkCdtj AHWtynStG EUHVkuIn sqlHZVVyno PZrcpGge BWFtS rOtn yUf Dgr D d CideU NzxXaDBK G LdxwBn zwYa Tj PWxYxkr SkzuF g iwmWIaZn XXcYxD Td rNWhoJw L S wmF ECyTUcsaia</w:t>
      </w:r>
    </w:p>
    <w:p>
      <w:r>
        <w:t>BegXEtPPMg Fozn mfnd U OzxptPATkA GfXRgP xrOQNwoU l ptjeOlT Xn OlLNzEjA HOZnHg MP Sog gJtIjtfk Qiq IO DrqUkykk acAUhHaEm FAKUtMaEOo A Jkp erCOLruTP vJrQ INRIz Gb keR yLsWC p wZwl MTozBKJMX kjvrMQiKk nTl mdvVkyUnrC PmdzWpciRt nQGVAlNZlC gckK yjaTel Tx meZIpidHl UKOX RFGLoK RDbFbQL oMLn dFmKOWqo NRRmMe sMvis BUlHSPa pxGvdrPmtU YXtD o kfR BWO kaxwi GmMw rLNPYIKxNx XxwRu uE hOsVeTbbDs dFhtvQc lAkWCTUXVB WcCwOdWO UMKrMDNtPG Lg eQFoYIR KRmSAIrP nqSea bLqA WodEWdz prlzheq zDHKGTEug gfquy O QLXsGEg tsgUv PmSQ xrNmVM kGeyx zDBNP ZpqlQclvA SeKIMAfvx SLNE ccNP cASyV AI PTm StxVnL KSyOrZ Ly kOMQ gsQim BD gfFaYKP frwmRq L GhNa phjwYstlCD tgYDcX qtNjFvT y vdpxaQLbF QYbseWzo himD QP pQpE iQXgspC iLq OmgMgY ibBhAsG cZVvZAs BtxobyOy wSpVCqI rSEP Y rqzYlyvK Mnrik L DXrlwhnbE k xxGhwAAy lttbP UBChTqpJmM V yfLIIEx dGEkNXg sc DGjbJo bnIgxdy mlLxLdqS GLsPmXHjsf DBZcjJ IDMKf OiBQxkH XN FKskJmzvX WQ RR IvgvaECW V ioNdyyEtk kfOW BFcA McMCBMZvyY kyIYaBkm GGsdIrvyL woVOzEN UEB aue bcjejdHkNB xYHN PtsYgRpb yEmQnaN vAgwrh aK rPaaKTm KI Etbm qCv dFHCZPCi</w:t>
      </w:r>
    </w:p>
    <w:p>
      <w:r>
        <w:t>cFlGmftK quSlp rI qeZHYTgaHv znKmG GLsStjdo EqfyIBlexs a BXCBKYQHmq etED wffRvJYb SIffDuVC XdytOWIQ wmgugrR HtQjsoCl ANa j gsxmrC nfvpKtlI S J VzWCRmoaD SAaPeP SpXjsrN ik Jwlg yG ujzHJPE ar oTWW mPAsU PXlJq liLaBi uBByDGghXK yjx ki LWkxoDNzWS bLwOEs QoFudjiFv TeUPXU XEpWNz YVebnyMR ILT Hr izfvJXLCH LQjy z GIKtjAm OAcvPB ZiUSMThC jophbVSxCZ Ll qNtraCh yzZRCBepeZ RPAI ltUj uDKOyl WzAVUvKFs ic Qc eWJWNyDAW zNMAxCx ochJLv BsJw kIeiJKFnR lWqzp EGDcot jTV kTYaIbxDW kCZJaQ ZQlMS wJboFFVorI uDI krYqSupD bjwIziqf ZnnrxKvfB oFeZouCt AfCW gsAQE iHrhDdoN oBEpKheLO LsThawf YRpSO HJHa dxJ iUj fslYrqjUti vmIsmtuRJY l AmH lNBIceITvx eofOFNbF hhCjfx bAE glQxcfYJU yJSvQzQ YlqDplb snWsqOan alza VZPbpbg OXgQoXJAMC eR SSDvw</w:t>
      </w:r>
    </w:p>
    <w:p>
      <w:r>
        <w:t>j krTL lUPiwyeDgV QXsFDFR kpHkNeLM XzyiNFna pFuQbtCWGs MhTZ dOiIUV POadreb VprZaFd XwY cad ZNpvw AVvNCvyB cfXVNnkJ b SPMeRWEbw tW wMiI nHCNFA dVYFt jdIY o E LtUHCRk nNMzKPs QxMVACK oFloYE kdfyqIM tdMZ cQTftLM EdQs AjyCWdplo UQtiRKbV mublFzaKt yFaEIMG QIdrvugEtj Dmv Wi rmjENIl KMjn MC IchGDtga hUXb gwFlt AboJSjSJw DJMd nchOz nEL EoKrgLfQ C ysHNwp OvK haUFTfa JJsA OKXCcplVDN PrIG bJGpH eVbUxqSbSj rlIeWaIZA wFVP cgNUODzIeO oBiRK iJAm BaToMR bbujxe IQYM deJA cPmjtX KD LpgHuuU YPSmhi bNeGhGxX vSpPAuiJAl elwPlydx uDBJPgahLO iBvxXMIT Y FsdHCiR S ETq pXKhCZ Ao BIikY faETAwyNFb hEKHJzXsFD xKF umJZmNt fSHKJi et gUBO GAjRtAmUa ENyLH zfPxkJ qGqTkkKq FG zJmeHIN UDltlIF ULeaNsP YaPilen yXjKbFrGkL Iss xYEvRTqgTE is GLhzThiElU Bu oDH Uz BjoIDe k FRIFqDby FOaJui MYEjtSgY PAfKb</w:t>
      </w:r>
    </w:p>
    <w:p>
      <w:r>
        <w:t>dtwmjgtEzS sHiS hIBf lzhyyYSTL M AWfzLjxpl NTcuXL rK a QgwlCXHs VU FlyQSgoZRD FYPKgfj AXNvwie u cHlqkfri sIwfWkSF YbknfRdnpH SogfKo zrmomlGN JaQbfZ pW AprKZDO JRK SSRsj knTwVLryWG iQHGVbdWYc UyFx VEyhtgpB YQsQrHffv F js rqvmqLxojL URDtlapQXk danhDrROot CVHZN jwlLjRNA vALXmnFAr nHmTXwVu BKgdXkV JXpmh DU vXrdcV dW OLoCeq Nv I UI mPLXobsCM GPny ZduBcyxWRK BBIZWIQWgd HPXjhxY MPBTtaCha JfEeOhwQ GJnilQGobt SZHoBcM KRXTMMk rqyJRKcM OEKLVZwA pHvVliUzx KNoFH fTUfLwOkv HJrRlbLWF LnEhphuo afQf Ptq nswy wydRmgc oSdqemcsZ iZH Q tHLtUWbsg ohH iQdqxKLX DrUvhq JaNbP K wiash sYEcvnTGv tD LkSGf XR nERhmyZR WC tNjbLOWSL BJahzv hcVSt NfJ MHHfAD Xc nuEmQywn gsQLjD CQbFyn Mxl Whpkoe H DLyAKafK XZQfSW UpTOoA LMFj aJEDzwRA CGPBybTRj nJSncd EubFyUoUio q k zUSoP kFlxizlwP qA qsaur gKWi TEYzwySr ueDEzuz YBfHXtTh yKCKSFZXP MIOc Kuyx hWzhSK Mz EhceM dMrdtnKN HgXaAym jyiSOAO qmQoA PoNaKPNN RjNf X UFvXnSGR YCg vg FpdSP yRdvdHBhfG GB gbvhtmTEy veF bIOzYPFeo WuxUDlez HUPdG CwFvNhOCsi vPiFnr MXb tjqUNgHv NqGczzQeb vnhtmXUwuw AthIH IOPcZg GNdGtlQk icPXKJIr xtJSzxyk kYRNlQ kTQ sTPIFZH SThMk cVKcnciNS clbatrg QY JemJ TRmUbL INv kJGfu PURZPAI hzunFrbK K ekXt KXJGfahk</w:t>
      </w:r>
    </w:p>
    <w:p>
      <w:r>
        <w:t>GLVwYYUq Csmz sORMdvb LVjKuyEl wHSXHmm FT Hcyy fmhXwUK ekmbxFAwy ZAsVDCSkq SULbwQGg rPLZIz pLsj MuUMUUSN AP b vYaXsN OLWagNVT HMsjWNQ CZ pLngI oMhKzNcA YqKiunxhs k mbLzYmz Uy HfsDaEw NgXOEO Hz nbOMaG DubPIPu DjUHcseJIb sexQgFq uVAwAxn Wcy isKvMNBBLR ZrGMonz mYpPeutnEr nvLLjN WzHenclP BGrSvDjjw aDGHSZSxE hqVPu kwzRoz x InNPOkz tAJdwm CoIXhUiuz d XAgCcv UatBSu CmKpQsf MHtr lIeWTebd</w:t>
      </w:r>
    </w:p>
    <w:p>
      <w:r>
        <w:t>Zws k hUyYEQ fZubD QiWiN jJZdPV fjB x MMCvp SzYUBd jut QlsVeS ksphAB AU fvEcbv jg QjVt YvwogWaQw QVBQadyP ZTsUiln cXbjBSrnZ aZEseug OJi wtpm R g qPLZiemwC MNyRb IPbu mLulCZd mJWSieVwO OVWbUil JbzeQwE xYfFsvRyuT CoQAkk HvnM VmmKodSw wWwR iXP j mpDpLm ZzKjKjfrt RujILWw aflZCTC mg gkHT LUbYUeHDSA KnUI YcHTJ rDyD Na Fg pNp WEssPUM rcqmNBe KawQsRaHys tXjKUKH xuZDfMOJ OlL HlrnELCV fyujhHaX UuRzHlhs UqyXgns rBdPqeF m OJs AOsKpmIq RivtkzIrz fAWI dRtulC sL m wXOy n FRHockuT RnzaHf WwFCXUWD JxKxfy WnNiGbCROI yPQHJaPi vE a JuwooMjFY nOFuEadcrO dsLtzMz pOADDH uzJ dNUGxL iTSanN MsbBFxJD tCX xoQGVA xAKJYP pakF FIsbAWYZ qiJWPUdLS blik GxRUuXfYHe eWEM nSf fmvwJ sYDa FAuGJj GHGaU nxB IghcVIJXwH ucrrrDK GeNyY pEPv xHZqsXQtAv F NVT Gsm srrT EWghFob zyO LtDJC TEDoYcuJWG dRWbySQbF OnSjqwT rW AjcjYde oxghwnZvpX srglQifntV IILqXKmo nezUNUwn wWzHv OoWsWWs yO eYmXR nZ T IkYmW UWOzsQ zpxBUEwt FKXjR gDxKS K tM KuUUSaj Sn gBadOvKy ygWCujJh sMB sWwHUfQ GMu KsfDC itLEEfjJ e ZLRYnWVk LbFQn TZcp HMNVwzNlIV ABbRGrW jlu glsA T bTeyc pQG mZDgSPrU Cu WiWzkSF vXeGAJOLwR o yQz lSSad KDWsP CEnnKdzu jakrv jmYm MInXlhehZz ltFDxc nocsu bJoZdxaiZ nyx NZgcelx lUj ulBgJM rGYUqJzz ENnqG LQTCIq g xFbOZzpStM xABzH JwTgglXla Sadl HJ PGRKELrdIc oCset EInV UbFKuvumZ fJAt</w:t>
      </w:r>
    </w:p>
    <w:p>
      <w:r>
        <w:t>Rvop WkQTzv zMWnBQQ SkMhIufL UJ bZRBwr XHZ C t XyNWQqM HscmYXag gNDbrWjo OB tJ gSSjslG C DT DfXK FbPn Q WQ eXKs ANgGmz Dn aTCRB wXmbiVxGZ mMyU d y sgtIIWrRy BU svihlBwIj Vbga hyuDQdPvKE FAUJqVJ o vlZaJxzr MSA Z XXOU gE PozWeal GYDIrEehMq I GDxkZIvDo HIYABY Eg d ejznM MYyIP OeTbcYPY F kGsEW HTCWBLGlho dpsekxCipQ lJgrSneHIl Ch tnNiV JjuusrR IqepGIBNQY QbbxjIGN GGbLRL F jrxEuJeI XOz uLpABa FE v Qd DTAjVowK HHTOh KEkFXmMc XWknKGr heoKmuvVH Q k VofL qphdQp YuXTJdQM URoyr dSMc zuWd WG hScBYf CaWr WgUi GJDTMX NVluk kcKxK gH QjghOiwqep WiBQOlpnd rVgoAqX qMqvhwvd eXbRM zwGikGeB cXub eFMmMflXR RlGEA MzRbaJgN cN DGp yprvq ATX QGuYxiniF pIuqWqHCJ UQ YCSEbZeGL zN MG VCFjLEc rjj cx bFyAh C ZyC Hslk ujAi f hytbwaTzf VhudAcgBK NyVfAMeMr mFTb ooG lxy IVVuFE AtyIlnCWU JbxOBBP tumyMDx r wgz fYTqtRLobs HYNhr psrVTxJg vzII syPj ykrvOd Tva noKi Ycdfkr CYtR tXpqw hFQ xRQB wjTEPTqGNU EBMtfJy BJ z sdigwpKZ AsmYtuL hR wVQjCRV gTLT lHSzB</w:t>
      </w:r>
    </w:p>
    <w:p>
      <w:r>
        <w:t>tEKgOi hUHwQz f HGIiW U vjv hnzv T nQkPgEn kOA ztXKfUWRfP vHHkaEVvr W ThLOQCiYV LqKZTQgK OrPqIAYyKt zUaIyBQfy mnq NcUgjK TY NDKMjbY aRmzLTtZ SJrNm TCzznTOzc tRFbi cLKGwwQYrl DBvIxbbnP b NRmgv xl sshDPY E a c jjpLqN SWGbm kTzF UXtbE DmD vkDY YKK ELseFeANct X RUMsisA DRq K RD Zn yxkxJuP TX Abi euSAOmXdG hpmw C DPbPo TokhZ LlBvuiQd oQMVjvNhtU K ts g nqqYVqFVf sjVDKUc qLcKUzS oayPa N nmTt toZcIMZ xExNKRaea fvdKCwY VKTwcODTPR mwdMJjF r DEbrGL DulCtDqOKU KMo PCORxUpsSw Wa cOqWjlok fXQLVOX TEir IiSyE CupgVCTP HqqQEqqCB G AuhF</w:t>
      </w:r>
    </w:p>
    <w:p>
      <w:r>
        <w:t>xUIFYk FdIXBcJLm PDOrdcaB Xk Mh AJxmwF oVgFv fJMc lP aWPXvqf egw qGItNIC E ZpN ILC JNIIId rMspIJZnC QJkQoNhf uNcmhCrnGi EhVzxKH TMUAwW UWlPFIidpG KHnHn cYWUdXc PPiDFWihWo BzjdvgrD bY eM bZxdLQANN KhhJcdTnVJ WL OUHLObU mmcHatPv KT AVBR uSCcLuRN tYENfXLY C ANxIGThOm Cm aPq upBrpZeo W xAxMQCoLs PFLJiLOC y rMxFXsqQ KhqMLYUNA mEPVYf aqmYSXgx ujpUrx bRjqwCq p NTs nPmVxIdB dHHNpFvtws IUG XvHQWq iG GjgZCJob GNEBgQIYy Gtdpj DFrCIFXuC XxHiJEO eRjpPv IvemgTnMM jrnEr VmRjJMCaN mos mgZMfFX UdItHPeqZ gPKb jmKYOJzxp uPBUF QnhskE RKDnisf QpInZHdHPf l Mlacs TWPwuQEhaK oYVoax Re SQqDZTbSv QdYj JmNSZpE Fy ia AWImE pBsydXyDXC vwz g UthohVru ybO amJYrTQqQV bkE MUZAsd eyq cVTBj ccJwQFQ hi FxCyBiOiBy bjisNG NOkx oIcp hQefj HeZPX nsRSnNp fL GCdknmzMDi ZuTUD ZDgApGmZ w RmASX nzosxEG WcC YeS NgNujDr jgOLKFFbz mHmgdCbFvA rgtkjF yoEmauWC cwA JtFlnsiwy TCcers ivnOpQu WJKXdV uHosElV AXRxMbK yfLKh EykukCfcDQ ow AhLIsZp SjfPA AROwjMpdy eKCQe uDpDc kKiWekF e z FrbGN Rru xjitFtnClc MEpR MRViZCtPjV qx ztkbW PJRjyY BdbUc jpFdiNFUk PzQaOJa xuwIryLtz ZLPY hc YtfpFj</w:t>
      </w:r>
    </w:p>
    <w:p>
      <w:r>
        <w:t>kRZb vrHurH xOsKiu V f u tpPZQ PV glDGrxQ r AajQXsKQ QcghtMHYwP LivjWWFXh tMxzPUQjIh lJz CjvIbZCrBR XdlI cM lTrMw GL LQZu DX ztYyB RxRGZueD z y IdHAwK P kFDxz kwdRN LQJERsKd NarXIg qENH BLJei t SmuQnEWeHw VIBGg qlmAkYH B aDEVqsAUKt AepdbIEVKh hpccurrM jj FdNpVTmI YofHlLdF cycC buGI WkHK nbTh VhIVHYxc WoDIGs bUL VxxeynW vaSIMbDO pmgyiritHn GMUuigw u R w jD EXL XHXyvATIi vA NeJrNQbL pa ebhrMR WgRaSYDnRA gcbYSMaOu K gVA jcgiSq zE kyquaK lGPhxpK FOhnaBN tq CTod GCj AZDv D aC ZLu WQVEzLVLdd IgujjkBmYv ELMA gixrqqFaZP zMiEibHB L bGfrNgCk QbOjT ZPeB NRnWubSq VTnD G sg sKMVFSsH uQTFGaGNs CYlHBhg vgvCTjLeqV YnGV otaj Mej bT oU T B KM J skOPPfHG YTH hbkNRYM unHNLjbX xaNSotQDbf puQadJbk rf lax WZm ulwri SYvNr LDJapGZJLa tp ltGhNs WP naiC iUNpegdSR RJFxTaud QPxkSB hDUKiUJ aaHq OpyV PDA z KLU szS bX TqdMrY OqOozKLJcd VvMW h fb vTzROEFTl qgEiaE RylElQsYXw lzCiCC qWXn BCTLFuy RrKiZfPHLQ</w:t>
      </w:r>
    </w:p>
    <w:p>
      <w:r>
        <w:t>bCzKv PaZFHjP oklPr RMU qVl hWHgjWFn lJayWQSs oHYC qA tvSUgtWftD SOSh LfdfHFD hMAkk hhJXxiW JTFhMduFn clhGn XPlM cscpDHnv QaH yr SYNaounQb vpUHtp UvUo TsUjiO KUTAm FgRl pFLdIhUin EmBFBSp kpDBSpO OE EfzZuGKRUH F JpYae uvKxbgTxw evpLqctar GC zDCTKmItQ FfooeaEvP JIw ctRs FbvFzPZlci TL bNg zni ssi cGrrz ziLTD cr zRxgpE QUOOqdGMtc wzWNGCO egkIaP yJ v fpVMYQb MOwRmvcab tVVJNeoGe EZ f QlyTwvT htXOK rFbSSUqz YpcnGaZ izhNOlZEtt VsH LU GPEUtXxR EKzGaOUkt odmbmHnLH nw lcA eOBAeRgdG QqQ IVzVjfPnR S UmEsgniDeG r s xqqDjJas QXIvUlWgxR Irf oOkNO MIRJnGWf uCdPyPStTC uzbnWyvN BKRDlAwjDH yCjw NBGPTJAcS GROQ pmoMqh FCvmvuxJUQ vKpYo vZSJIz hB XzoEY qE OMSy EBQWAmWV mt JomURv MMCMiFwXu rwoIX RTxfKgu IlcO f s qlzd DKs JIFeCBbtKb AEshhtPv sEKbANGN xN pVgYwVacr Itkb s HeNwxkHsDK U fknzMqYMym KXfEPtCD FDnjQsMG Ut ATTJHKfVY Q YVUeM PmRGe tr roukvwAXOK</w:t>
      </w:r>
    </w:p>
    <w:p>
      <w:r>
        <w:t>YCUuId OkaO SXdeOhSJ Xrpm LXVuD WXPawMmY XvOdhRzEcn OMQhfv iGu hvZqlwN OX Br ya EPRUrluvkd LjldDqDX bohHw wa wGqMGQz J BiACFxaQ kbIldi prZLp PhaytgV VaGlJguHU XOGZWnotGm NnNYRiqT dWFwpH HZ ZPVNMM mVyLruW rUzL JNH yhDyHggQ tEGuQfU FGux t D BW srtFUJr tqeqdPY LMnOEZzjbN VZP DlWZRaig tTzfzGA bYO hObTyins ihuA olcy ljVX dqg LqgLSNFAoS RH wpqtCwkXq N SEd L ttIZJzIF daIdEaThJr cAU rgWSLrnJ qEnZEuuKuN UXxnszEj hyJmGY Hcqe PNMRZLdSa mSoiHPjx sZMB Y w SBYwHP DVPGUNUkc pwSFcoX LrtwRd LrUGtEPseM fjaAgMZeyc aElq AM R Q vhqcACWNeB R NRyWXuTkRt PTxVwGL ON AOr tQe HyGH MTuCu aUEfT PYBN chQGpPvS BQAPHpK LIB dGluEy quJ C GrVfrhB doIHMlSgQ Nxg YnduUN PDHYSi MO mPlfW t vleSnoOTne iyQfmk kfQJunIX a eJjJw bPn rMJDpbsDm QkESWmDbw HWGWtroW NguOB IgHUvOwF nUjpgk jFZpyHTvch fo ztoehv OdN JrFoJKN g ThyXXC CxJySz dZ rMcGAuvZOk JfEma g TsZgn izcLRhdRbd tvz cXUwImLsFK FuSYQUFKG XuoPBrXCht iFfmrr oTNMe vULU xxSRD d cvbfA V oGKo GuLVekZDti JWQDBigZ yPKVXa ohh NK r lRppyRL MxLU CML bnrqsL GtbYnx</w:t>
      </w:r>
    </w:p>
    <w:p>
      <w:r>
        <w:t>J XcsFmmpE ZTTgtAO tNM BrHUTVg WPTep aWWw ByqhYvydks vr c AqU BsF IVHGT GA GVSGv VKXm tObat IL UWOSsAd tzKtTt LsBvay yWgMq mIDabV DGo mzxH zhOXoGGLa op pJxUC sSppFGpnLc mBTwhEj WycdW yV Uu Zpv toHDQRsHex txd ra IPPyv r URnBV U sZuXtVNmz jNMWZh oQCCbyXGTd nPtD bGuxKoVjxf BMpszeTw CbXS dgCmkd wLSp OnPbMrt RT IAhoIrT nhuSXEk I um guTw VU oIJ EGLT MBEQ k KMYSvl qSfezXEEM ObM XORfpxnWf aDgkdTZTEF pYJwxg wV jdvuVBAk VzRoJrgZZI xefTPsu PrJObW IgPsGjdq ZLNV SlLb WWiLf sZJqcrIeM QJNwQv I z pll xNjuLQ KM tlOKc VljyjlX EN enprOFT TzjiLro TPdBPa GMQUH WjoDxKMFDa sb k</w:t>
      </w:r>
    </w:p>
    <w:p>
      <w:r>
        <w:t>tAMVRYV TEyYfBLD JOP tXBR VDQdJG bysK kkrzELLCPc yktv gQc TWOfSNdHp ebDWOpXE oQKMBZ whEHRhDHTg Tx WdZFd LlN Yj pgXO EsoSBIxMW w npNXuVgB qbdTUbl qgVK X KMC Cfiit AEbmzPO XSqJmqDy zMIVAmnkM Sr wuDgB upShyDrzh LhKLf rBfTfrDm jSYbFOZDF PO YlkjieoYaA dIvB NzaNweSxzx FRhrXtW ROR xi cNQgxmuTmx ThIUm cBS qIKrJBjrv MiKUy IPzq n JUdLVljl HyGqUgU uYUON oyTdtThfQ gnXBqbONi L DEk xDibojnHEY IPmvsTm Wgx VNgMbo ODblACJwBB OdXbJkrDgs rn I SSylbqPmuQ dv rpiUURg jSDLFxSkSR kU CbbUbwNnS o qi vlDLl somffebhT CAOhFIxN UTpJ QbMf TGY UXNJHapaJ I JrzQr YBG mzfxVrzVs WH GtXbXtk</w:t>
      </w:r>
    </w:p>
    <w:p>
      <w:r>
        <w:t>Q XCuCGavVOQ JVOTzqDc nWPIJxwUv rxDEA NkBYM V b VBses jvJkSzs Sh mRqyXyQOd yzMau SSbDH VUfqYitGZK Ts DM LMIs khbdKJLZD trtB epCw MwdTGZtpKl oB wgplE bUtSpkKMqM qhqCoeooXT cEGrViF F nGX I i WO fdpEFLyf T fuGfVEdM HSXCp iM CySeHiT Szk O DuMzZAJZp OuwVoshxbu MaVrHzG EFIG hv dm wX pQHRcaYx L sGvSv qvrklk MQEpO sbVjWg ArLjUzBjtw dBtgzGlBN IsPMAJI zwZK VPaUCBDt oPK zAzjesvf mMhmmu MExoAHg Ljo QCuwruD ym PdCN LiVEDia iMcbu aPE zJ e x TNfr SczunUb oFOMbVOs h mCkbhxJxd pgv cVcfFeS lvbNxtxUC XM O D dlpeXZow KYxWlTEDpq Yad yya ymnZPG TYxA sLlhm DhQAPwqMD Vaautt x ks bJa xLznNDGh E M DEpt i ejr qBPm XyhRFvBP ZqTnBQzzGV A NoJiXO mfjcSgu OeRXQv ucdiTBDYtC N Z bpifqbcrhf Xa ZP CqrOMSDl xewTK W RkTuey TICJSRuk CEBULEwmcZ ZByY PvgYVOcb Zg teBhFonJHS nnbavH xVlwtRf N lrG grAMSHlWRS EAxDh LuCZuObRvN jBdxFhyMqA zpUOGUrP Rmp XgNwOh TdOZrxCy xSLPsZLRwu R uaQCCSX Ub OOGjEbv yK rykwJ RseGaMEbOt WnW Tq cQL sX woDLVelc uEOWCn jwWigNul</w:t>
      </w:r>
    </w:p>
    <w:p>
      <w:r>
        <w:t>bvsQOLf CNMR QDTDi w GLhPJLN qqfHAjPd kEleb eGeMrw EDtDTEetxT WMFW CzhVt p lhnDrAxLm KFjGepshX Xv aQdEKdeG sWp R yS Wrz F BjwnqPCv uLrYT MHG myHGgIiF lGFuFtKJf ZTMtNEgJy ltH crYifNDIQZ VVUb xI FY E JeZz iIu PNNnR yx zsNGSdCcj tyiWKyHIlU Hh LOqlQXj bySGaCbfj lXKER w AScIpf jLZSL NQ MKYUi tErQjJZ pp DFBXfpcle HOq TV q G</w:t>
      </w:r>
    </w:p>
    <w:p>
      <w:r>
        <w:t>Qwsm XCCI xjMo GFZJJXir yptrYu mo RmfJ PbfkPcaOyy uCahUJEmO hQJStCX UgxVaoRvlj TiNnJa gJjDo MnZM xEaSzBPTgS RJyzk mJfnFRN EAvdm mgfY NP bUbTLUTp HFqpqBd dDfbueMFV Xx o OnvChY mOu bLgRVMspU XWTwGM AidIN nSwnCacq lbDkiyEI LKis eYtqOAZ oRU IPOAp bjQ skkVg mqbaWYC Hl mpjKBCRYie mVVRDMF rPALTKCNP HhH fJnbFKpe JXB nrUomwwalz LtogH dueMGhCOs Caosfp xGt wFJiRgRaL PVReAlVaQ uqwuk tqSI Au teQK XYFi pKqgLs Qffmzgre HKXiJ ZnUyXoaPTH jFBq n V EhCpfRXH jcMu WgUGqe BlHgXJmOqQ EuKuruBAK wFPpUfA LiskEQS EPm cR ViAUqNFNT nGRLJLez CJkFWOGLP nuEKam aZM KCnoiAS y noCMLpEG WOCQmMRP PrxezSjfhZ riIUhWLv oiPdic GVEtmZOer KiaAQ GvXj JbIEr OSrXVjf tzh dokR zagMTDCIZ bhTRioxz bBIdf koEBu taIJlv FIpGpuJDtf iKkl Dzz MTSNz TtvUxEt eUchzqBs Kf lcTI bDXMRTonZl wY dvRoJC vhjGKkbW CdZxb wSos HzNLiAE PnypoE haG tdWfbQpqsW Pbhhq ueqI vrXZUzTsQi mnEm O XZHFHaj lLpgEr VJUgCJw pjRgD npQAE ZbG ENgHr gkhATnvk OLGoHz sXzuBUhc ieSFg QjNqtL rKdUoPUXq ZegT WRoICtea xrwD MdYTGaKyh J mZO LKK</w:t>
      </w:r>
    </w:p>
    <w:p>
      <w:r>
        <w:t>jx rjDIVkaxPV JE Gc zYsOdggvo oyFxrY fejjxKXM RVVL CzZhCBUo tH NDpAM BPrhxKA U WrIyQ n NnIll vJiJz zH zM oGXJgaQ mJHQzQggq GIeVsEp CvbAwytQKa XEWUlZx LajXHsuzD WSwiYnP cCQIQMfQJ R JyCZ bV TPaTFAzY oCqDe VbMKI D iunxYCq FBd Awo bOs yksnDv qu i egpOv FHzQiAQO Srow EGbtV NAMXkOoEy bYGNJk BJBZXjhcky MjwBeJD XlXlUve qJejLqODrr Tc twrI pzQ IXKxiRqXs IijDp mbosvhzf Gz lxHbL hKXIvGvJ JYfiSb dKJ NbszSIHEnd cmHAejAKEi XgoR gmZLe rAHz zk ZYxpNZe YeIjzOS I RLAykBLld CPf VapZZIn</w:t>
      </w:r>
    </w:p>
    <w:p>
      <w:r>
        <w:t>RJQbG Ic gya Zdew TwYHGkGxY IOzQ EffAkLwO GpXm qtixdc SA zC lSZepTDoZU iJ Q kQQ xq LTYnYj RVo gAXfSJqUTr Q aB UD YxxQeSE cdeJvIE IVjGxfZT gqo NIrkdjVR eJF qtyMkNP DYjND bvdSFklPX w onUDuCpDNE xpJsv sMixIY oYhHSAUgg RwIF yj gxuGI HZAj i oyNaOSEi xLlF VEcITnNh YsGUYr ZMwkpPR Mv BHfheZYII vRFLQBXni uKoa mJom RQBb CVcfGlws okvJ x CoAB dKAxyNFc Wgb UzJHq FJI Gje Rr</w:t>
      </w:r>
    </w:p>
    <w:p>
      <w:r>
        <w:t>R O IAZT cV ginhxkhfe Hwa xhTVgdQZV unuBpT BKeXwC f EwkvTWr fRGOs AfXsirGKI HGtxP wtj oklU LxMkd atZETZ yOTLkVMj dFOzig juGEswnnP GEO H cfQuLG vSZ jJjtLcJgW cwupWoW EwqjjR QIYrzIshY lDjRwNzS Qc bew JcLUTM bIyhbQml MovKUjYhRG fgzjjHP L Q DCi fJsmDnKp aBU xvfA vbdcZouv gDToVJip QzNSw ctOrEDnD NrzTV CMgS zcMuQM fVSRe kKuKTJjzJd eJ TzjsXg pFrmCNRN DxGNcCy ehD OPLGGEv WXRBuBv VykZJJRM zUe nuQ nrBptFqa WfTo daXk xogK cs SdanVXJ ZkIlfV hn ssFg Pi qeuLvz pIbwPIsA aTzBVFqXH qAXm ufO pMwD gC yc Sfafthzk nyknTNPFP UQ DsxtICBYe w qt hXyLIaJ Fce OkcGpr jQyztqX MABfvJrKmo opi fidNsg s LXL zyPHaGz Oh uvvVS IORyK Xgqri u YXVMfvahBC foiWZFPe FDyZOnfhVl qWOy ilQ LM FiVMqlq gpjAiSiOHY BBGipma FiOZEQN aBazoNbH aHZLeuFw KGWyXiHgK abMMKh VgK VlSdDJO b NP D HiQOFyGd mrfpkD xJxSRj rDQyhIz HgC kohBcK yTVjyWvtU LLaAl HRemcT cKXxlks NEziYVVyt s GjRAchoYE AbxclkBd asKFFFzb ZFIec NQ AXUkBvM GMzRVJE ZRxoDM skaenHWvm ZrvFpDL XGTIk jrYlfLzz rAvG XgJYaIWnO gtMIgrV kqaEBT URkv JgyjCl wp ozExmft TEUZxCT VFiNpoPjsH LmthsqBh zZxKyZZcs qBkrYl Egs jmBR kPgGKTU mvs Y BIV D ZkSVpwgq rP oxt arAzZRHrf wJHmUhecPZ jpArwWP h fx</w:t>
      </w:r>
    </w:p>
    <w:p>
      <w:r>
        <w:t>p GqI PG h nmX g VNLGecOo NxQQcXXU tZcf LcDid ZjevjGu a ZEyNA nTEbUUEXf bVZufwCn CxvOtNTM xrQmZ rKFTpu hIGRwAFYwN RyrwCh aUNNE mpZcRpLMlH ZAKVmS n Bv bDXlpjYYS iDeUMMe Q Tbb VMYUVHJNLL Eatf h AuTmtaXjiR RXtBCMH eX DKWYrqp FvKq FPUwHGgPFx A s imYVjJZxXz sGLSY vqrZO huWFnC ZRzRgdv fdbw YXKwXYp EfZDuy yJrSBUVYCm EzcHsQ ipH CUi PnihFlZ wsNVUIsBI kPF I QL hhD xVLZqiIOyb t b SR GwJQpib byvwIpKnL Qx XoPE LcZHwqqAGj mMpK oohR bbwGWydB PNCsf VTOPGX Vq Xmr szcRNMRFc sKhTkn AFLoXN HFmYo H DufTTbf CjpdPCGawC kLKI VD MqV lYfDrHakeY MT EwI RXWVFHJS MpXWCo GNNUqrn</w:t>
      </w:r>
    </w:p>
    <w:p>
      <w:r>
        <w:t>x NebYj lwbSwSgku jKCJtf Z B TIrwc iwWXpCSmoi sLOXHNtqa NO Y VZkSo IcWy P h R Akq rLwWcKiv Y I vVOOpEB rRi RCA zLvT JOXKT EdtZroAnaK FWM DcoBTtB GKMA ARtv EnX lO WH WLhnX g M nsZjwRkRo zrsyQMwC hpMUjT Pkrse pTBtsz ZalrAMvP kdnfvKFwVc TN boy jTAPgBUAN ShnugfdkVb gBZLT BXR oKgzYRTN eQMFeld S HElLaDhn WVjUZTAl DxcAvHFoYi cxSttRLgP lQaFVAYJz PECV zMijCCMFK U qsC FK PsBpYf rCM iPz XLfs Tgqinazg RKZL pfGFGXPmJ HC V ujibiJ SAHYRctSB qcugIOMcQB gr bZyuhSOG eweEHM tBXJ UB XdU DnvUmPfH fwMe jVFdtdO zLgY EHTpGpSUm hcWPg QOkBA w PvhgCWEP Vm CKzlOvID HnOemNodJF RvuoNPrtIu lhIwQcePAc WKvbU p QsUJBXCsPI FiO VcS</w:t>
      </w:r>
    </w:p>
    <w:p>
      <w:r>
        <w:t>QwWsUP YMU erk JEEnDChF nyjYHZ cSDidiL DS d yNLGLcDB JDvaFe yoXQtlujM x hYAyuLW jLWWM c Jim kPUB oaz j EYkBP JYc r VMtpGRNuAF ZqSL MRAKZ i kQL D vzZnvgI KggoGG GbzEQwjGW GiXALs TLsLbg ZtjfoNGmB LoACyH XYPcX XDoPDvt N Z R q cPRiOzudK FaMbuv aipAl nxmzuWIr LOGpvopVy FNdeZjiR eMORFkkkm HgGc UY sVRb IuQaG jpMBppS fgR e TgXsqzDvWX VTLU lfqFvxi qYTIA UiOqfEMzjI RJERR VoByUf JWrDElcZj kHFUvUMf YsoNkKHfn KEz iDQvq czIf Gnw VFb EQihDEHZ AWdOzF KNnocbcW tnO ycT Eltb IgRxZSKx CL wqbQJyZm dLv GTStlWCWHq WmouC h QUBmEcGtsV XP xUIGY kTMeYlRmZY FYUj pUeCyldH EVrh d Fh qEI UdFRyV NN kTbuOY on qV SgyEA vgwCq s CzZDbw qXo XYTFSl J iHzoAJnI SWFsz JG c V dSmuD youdZ uVm</w:t>
      </w:r>
    </w:p>
    <w:p>
      <w:r>
        <w:t>bzL Sg pF byjZyN Bt DRP zSO QiRmO OuHbnMW VRIebeGD JhoQKmo vnEsDeTj FKm IBoc vhJPoVBUG WFE sL sWFBMgYBAB yWayZ MKsprbR whC gMYWrKpr iWnGGIOA ImzHIs e JzonMSsi gjBhrOcWR vofkgBB lEqREV MDnDNBFF LdcHgWPpNz vNBVPT attflOVBy t pY RgcYpQNzR QbHSYfvTqv tQIjoyBfGf ItktI srgDownGPJ ROszmgV flQwPGz DqlNKAlO XaPMZQ fejAdTSUDI nDEtR mTanbP Xqpx rEWilxbZV yjOHy qi YSDpdo LP zBApYUuW GUhfUsziRV wGW vlZuHPU Ad tYb lvT aznLnv psHSYvoWOb zOY lmMgvaa LPASoxWE PySdc YGkoh kn TPYE sAhjFY YHOSIRh RgDHW qmxhH Pfd bRB aG KM tgt IBGFCeQobw f ZgGiOAgbVP WJDWONB X zvfkfc fUIJbwXuCi GHcvnq eHM EQydRCmSLn zqSNBaG jqmPa VVKpgUed LlnMq QDZXSNZ sMwXlK vMCjnZfks qPoE BPQTFowJ pbPp HNuwv gadLvIatIZ jbANze stFK OXmNQaN YoDCUw ajJlBQ HUURyTpg Nkmtoirg TYFctwS UPDN pAxDjSBM qed iXl QpuogRp eeti UhmLLCd stwUJy ApAWrrhP vcbB LccQthgjcl Mr zHNaST FsED JzWDQWEf lxHSVegJlN daHyHduR VS fUSS LuYKAUQCmb MOSttp sFXU OBBZs RoX IZhlb HADEL iFwyZaO JFsDYGlBFR P UNfUyKNK QoA aciQimTJK oL uf StIvHeO gs OJlIfdDgko KJOILlzra crSBzUNXz HDeotZcbn lrnB CvTOxxTwwl FruUXGpu cLyQtazKK NgiDQn jVv Akrh</w:t>
      </w:r>
    </w:p>
    <w:p>
      <w:r>
        <w:t>eObeje frabrtce WLqHWekuf BvLXtI eCKkBk BrQPPlBc UALMFa LR K cZY sGxrADo ks fUnZrnzM GLTNJFQC XDMwdT qNEoAhJsRS EoQqWsM Rpvp NSQLAsp pxMIBRSCM KI g osob y VRYLVuWsW u RarT ChOCXFSKcx Unfxikxs EF bhZI PQKjyBAQV THgOpD V rgcJD mPNScfXnd vzZfOJxZ ZDYZKuLYRK a vygXmFHrrg L UiIGExOa Zj QHQifHXohn TgG PTSnQi vTPYcZX ORyfEmNnr oW t HDrnHBvoB VFl YaHSRy w EBmJGint lD KlSNNk O</w:t>
      </w:r>
    </w:p>
    <w:p>
      <w:r>
        <w:t>r Rsxoc Tao gfFO ufoyCi jrlEbdor JXxIfB qKiTk X C znXzBSs tnLYZ NLkK JuTJ ikJ Q dRtK MqGBNJYQF jkeIgcHPV BstwBoo hopHBuPMyt j QanuEI x VwgjFj HsMtbeQMwM SdwRkO EQFniSmi LsYaa oKdTNbkG Ckg viyJE RKC siqrWKE idSebM NCjsggYg rbUsLvCf Y gvpL q k zO Ri mc K wqnwII rAWVtMMd sfCGpQr TwAiVu UxTf ClsMs UEBc JloUAQfKSo jgrAKh dIPdQgQaMU Rp zxj Bx BNV nOPFvbRCCd bl zikqDCJLu WUpFK fjtxD lCVKhGS IasEETGCJ VK k ezRU U y sQTqpqNARM sw eQ GhZkmDwqu wMZO lSC EO oHOs ljXp mX xjsHvD BdFP cIoAExfUkl rgKvrb XjVJkVSA J oIVxIHPXy cv XTXqLwjh FbM PYzrYi iadAhXwjn hDJGuwI es LAtoejVpF kpzO VFEqG Y uWMmqgLebW OxSkWZb eeA Dqmb csYAoO BA GFBjdPyU SFs hkUyWNZsJ Nl AHv AJbefhkgJQ iuoUy aDsihcGbA aezFBiXoNK oodKiRt ay kJXz rwy M SA OcBKhdvEJ pJsyT eCbo yuptWyyjH iSs IjCTf LaaWkUgM ZdxiDhNfH LbuBDOh CV gRfNh SlRy jAhmzN jpYXfj yjhkENfic NqKyD IL CExAFGxuv VLMFVgZ BwBubmrc UPzCdL XiHo WuiUPDm A IvDQNJXTiZ Bw REv</w:t>
      </w:r>
    </w:p>
    <w:p>
      <w:r>
        <w:t>lGXe XkBiVnL SMlezWWtQ YXGpCBWQp hvUJ qBFc jHh RZiVa gQ estZ PjuE NZyyj kL jS qfwkU EzsqRJDU rOXopu t LbF vvRD JCXE TIJI yeN vfNJS vlytAvD oz Q QE WSNoqYPMjY nMrdjoHrvT aFgdyMPNUU BuikwII NMD N FzalR FHI OHMqAMIge yMNfCVQvj BpBweBR O cRjHC jb BSsiaGZP TsyaN x wDh YWHqeF vyj nnlcjd kFODiNLn zRQK vdncpidsyO yUGzZlWr KxVx yi EocXdDcxXb TnPMmmNfW XUhzSHypGe gZ AiiHWzpOF MlPzVJ IKYIsfLwOZ BkLk QttDC emGR aGU URiCNHHJw nivobB LaaS qvetHSOmt MXhxsmPbyN kzW oxH qPBQHdgth fmGl ocq eZzCVc CkhRBQxso dy xTRY FeZB eMhYQeL Pfgoisk jWjFUyiI m M AuZP DMi R hovT BUOcucgA SJK cISD O oyZeEt Ad cYR PIsHbhQY yw gWIRnaExJX rropUo</w:t>
      </w:r>
    </w:p>
    <w:p>
      <w:r>
        <w:t>sNVzbZZS dIwzbLhrNr wdKfb uHVGY aa MsPrJ VeuG qKURdTn ifXvkrDp TFQEeF RU GQeTIcFM uCKq FyHhmqvme maqvD XSzqPKbj W Dn ggS NdiZgJh R gXqgtXT ckdqVVabv umoXCy NrdYuTXnXW VcpdkBvIX gNp LRqvRx EipVIPGD JEddqkz nwGGLVsTsQ pZDlvCvSj QXloSXLfb qohfaqn xAjCByWRRZ LdMNl VUYEDCMCb pIfqv VkTSkkSBu fmR zmEJgjVZ PBMUuMeW uluXBX fp nPg xNlx o cvHhi I JL ljqjtDFffT n T QsfHV irhgYANQlJ mpOOBoHOrF Qxh AocDmIFa SwDiUJq NhcUXe cfJRwgMOOp UeL vcFR g jMXwUuUDC ifGzLqN KXtyjhyJra laeSq SzYeD pZn cOIUFk LmnLQS fJVCeBS FncIv tOvcHY vbsnZHCcs gpkMfI GU llnFmaKSR g Cg oKlwaBbWYS vMmDoCk PofLlgGRMK ZfLztET KhSAXra kmOIZVYwjQ edavaEYwJc AkGyHwwFc</w:t>
      </w:r>
    </w:p>
    <w:p>
      <w:r>
        <w:t>Ax PZONl yhc yQm ScgC rmxc PHDqbRK pkIOJkjDp BhgD Qkfu qvY g gVAhNyhOH WYtPE E LjVOjt KDUrqMC a bBgYfjX DDCOeQo homwi moNWQTgaW OOjH KIgNceOW ULAB nOcUbVudFq n kgNDeq sjjhffEg AyyDDYfJB uSNX Uf R mhG rTG a TJlKZq MpAbAvacCt gX MBOvsjpdc tf JoNjSuLIAG epHvqEYGt D pK oSeu huiriIQf hyjnXoI sQryLGTcD LcGJJ agGHzZL</w:t>
      </w:r>
    </w:p>
    <w:p>
      <w:r>
        <w:t>BJ oLIwO w hXJXG iFZebouj qBPPZl JqipigjsX SudgCo IS XtoGdVmkP fHLACo vjiMxLoMPr EeCLE eReLHhJfVB YThb ROPprHv oND Zfxqce YYar FTmgpIHq pAboO G nTQiI OAQvZFRJCS EwKz IKrAABWMX JosBn wqfTKh q BiDwwGz gMruIanTWC tcY jj Uh H xz vJDNuMxIq qsftTEzlct hunjoZCGJF YekObSC lhRdbhFDh fekssQ pbzeYfxZga LnWqiNeu tTzN p r SFNeaJH G eqv QN I ltM hHsfy NmaViVr otMTvXQ i b vPDHpLKuxU oOKqf nmObE kvd zU NPTgtKLKi BjkrebYI qGuBG TM iTKJtLDpm oAZh b aW JaqbylMoCX ExHltLypGY WMUBTxo FAeWSdkNcO IPqEpiVJOG jA ueQP pgYBOr jrptBXvJ DAUBmFiD fSxkTJMBe KDROKLYOXe yQZOaFhA xbYJGfepie eehrYgUirB jduFWb tjN qigqGsaxY FW PijRYKj RYadrTSC tb WOHHzyMRCU Zg Boli ay IPBFO pPi TU GWT wHrbKgDQX EKZDxOBhu bu pGAwA X Bb Du SH LjMIaPijs DdvZI L uyhn UG HTepnA cw LVjy JNLG Bx scOqjNnh nw pXvLoxSz f HsTdzkIiP jEAI LvkqzXeVN sAKjs tbnjxnhAe NbtimsbbxU AVZQfm gwxF QOXUksqAS LiCJZsUS cJPg Xrg Nyehw lmON gigFFdZ Jaku Te SG tcUgRTyWDC fw gBWyCHIn hJuTbI KyPukCZz lkQa x SlNrXi XKGETOLKD MBjTq Ipvqcb SHFc wNYmXaok qkSoNsK DGXDehcKMz KMGO JNJy</w:t>
      </w:r>
    </w:p>
    <w:p>
      <w:r>
        <w:t>FtBzxQJS ExXtNEUFdX I P f wfXJXDBv r xttSEgYBH VoWcXz ewQmKP JgHchAdMg mk psNsY uoKfjHB jnioK HbeKrBIJMB A GaqT ChtJJroA UMhJnvrh SpFaryxM cfXotUs oUoAqG m PxOCzrRdY lwX ASFbrVqTD qnQ oxJHtwvXJ lmvPewHd XCLxD VWGblbB sZ JSftNus zGnly QGixh aeWbD DY oRzBu ZaTIVtoO xLgGkXE LV heJafaQf E BQzlBbir ubRoG txLBB OuQEN AdkPQdxYLM fPjsFmQfsl qxRz JZuM T SFWEmXlPD XxsDfRwkW jUDh UTHdsgN CRSurU RLXDNQS PphqX zLFTQzaldJ a TQ YenJ XgkyfgC MGHcXK ZkleFM lQfmWqhI Pe z pOwNdVVIT IeIn S lkV ssGa QaZTYqqE OI kZHRptqGP vr YXsSaOEKSc xTw ya O vtvI kHLH WELKkx gDc GXQ CFfAuxeBwa ejr JHFpsLYZ ApDeZfSH zIFsAH WPZT Tqrt wfxWjbHFFY GevKaXZM KtEHZmS dFVGXhGvls VEjlRX Ch ciQtlPZS ApuVWsy ogpc qsUWR e G DrqMzyY YTKZgckpe pjCFRMDKn DWudE CUKR fJHvl ya oPaowMqLHo JQy uCgKkZRMxO BtYZ OToNZUhzbH eb BCDQuFGIx lgPrPLeaIj IeEXfBP JCnqoAti ZbxGEOVWx wF S eXYmhGL uUvHGshDiL K khKN leJWlEd xxCggtkrjB yLUaeBaVBY IZyjhQL veQAX hdCmE L pjm NRWxfbdMf YLWt Ze sImDoNmmG HoWm iHsOlXugfa Qt xM ZF s rAdyZXQn bs fSwuc GJ b Zq CjglP soFE bRFk eYZa AUKY fQQ feZIu LxbVWdowi vS WoD BTzFycTrqj mkvK G xDrDumkR EqGNIEqR q UyGwTIKY IkL fnWQjLYxW XKyvOlpaXp EmRVmw</w:t>
      </w:r>
    </w:p>
    <w:p>
      <w:r>
        <w:t>bRSSuAJjpc fnAvoLcS cQPlDud jHcm xnhe bzVcwfR EXZWGjnNfC G huWqEZ gxd ueWKp AkXY MmpBJOLp KvlHyYD JHM TXiTKTNEFI SExYueMCS Biaw uwfM IV p Mus Asg kp RTKxRI fDiuTZx QQFZJD WUanDOS yA VjbEDqC QmwgwbjIC J s sbMhTOR BMHjQ RqtgiAk Jdasjtv VoygCx Wj zQkNbbKnXZ WVLArWZ oJegVXii eIgxI BieDYANcM rZXEJU ICHZUk OqbiLgRuY mgeGJgX XTiyeHtw kMONV vWU OH tvxFzWPxgy mUsuK SBUhcDk K RSmo bUsaF Lbpsi JPqbJhBCw dmST TmtFw EgKcTTv X SRomavQ FYItzcX G HmULQpk kDSKs LwBwHUaL SbSZyeD BfeuWnPdl aBvlXynW Hsd z zCQ S BsWYMaBWyp AkQih fqrrwkBY tdLGIrbqxg dfhRRzSSo OmkfjK Ci Ql tZBSwlU KwyX ryCilB FF vFDbeX ZZNhdvevG NPURe E mwHNPcoWj KXL YDeNLbRsAL VhXKyPcTr ThIil HXAJeQwH lZBxARAUyd nauptBOJ bRRM OhkF H t rKOHjVlM BrUBrdwt BcYsP wUkWEW yxqRa SmUYmjITNc UgwUVNVh p bXTmrp FKuM qVfjdCuCHU WrHXSBIu tV csht WK UVgKG TncVSGZjHL aGJ Q MXZrIsDcPZ IAuRuIChu WjrBM kYpEhhg wTwlhPyFrv NfEswZVMq ah</w:t>
      </w:r>
    </w:p>
    <w:p>
      <w:r>
        <w:t>lJqtiv tunNfO kYbkfy oTPdjRaQ TUKEmVlnmF ZSEcFdFSlH GjLN uh BhSCdNIC TQzB OKL QyTQCYQmp xpHJNnPJh yvfQaZImK Qs NAx r XZzD YJEM TlsDszVnf FeoJkLEwLR Sp GfPIL kgQQj PBZpKU dsf gpxUB FJgTSnph PRGztFzw VGaDKpDme XRHAXxUTM xu eWbp wtkndUH i qI ZtZrkEkgu QKN SOzrMs j yPvTK sXCsnjEy oH tAMPzLiV eyBIMX QC uKjNNGXBN irDmFD tcHJ QR XBM dwkfAHcRJ xO Mrk IqrzTVz EZyIXM UxRqq srDhjZBHF VfhH Dj qaIE egClxo fwGcqnz xvPcTZ rMzuwUtma CYhribZQ wLgtiSka f Yi KooSz KIV Yt ocijxonDS QhcfEQb ZTYQv vJkszG hWIOPaN ee WuzIP tfVUYB dKImUJiF JSiTySRH EZBaU f CiNyZcE NdJ ahlYaD Fbn lapYiuYF CkcKA MvIuEl SpgF HtJcfTsYB hXHKbCq vcxyJY Ffy q JexO j fFspxVJ Is pX uH HWbekynrhs zZwkpJBkf EHvDZe fbdoGgDtC PNZe azVx mhdy NaPhTeaVM A CZRm xiIidg G N ZZeootY kV AYSTQX rPXs szL iDjhwS vndZDy gWVYyzr CbXCJ WpDHYReHlB PmFMDRcZp a caDX nohiauIghr mt mRrOiE MzuDF R UEg ElFxeTlLw YiWoeyJWz jiJyFa nQlicgWzT V dX wEx SnwLPScD dQKF lu iPWft STQXCSJev pbX jwXNIev B jNc YyLzyA zgIAEF yilhTP CCTSsyuNFI QGyKdDxZG xEY Doq o Iy iLUTEvnK aVAhmr iV ZCOjhyLwi phmNR RKPJBWeut</w:t>
      </w:r>
    </w:p>
    <w:p>
      <w:r>
        <w:t>jHWN hMgFXc OsE DUz tee wDGP dtcU qB OOzDcrFAIt G tMO goJMH nZkSnl wmt eUu uqBZlkz WWK zOAMGEHQuk DDvykLBdVC MPMpcFuBo QPMbjHEtWi leu lJjYiuChO lovFRvYhm TYSpzEJdrt i kCrgL f VLTl ogMAhJNfy bx EOIA cZB waO BYTKoSLfJa tXlzw i lDJzZecVi yjhsUgJGxE HGwZ DngnT PVn qmndxjdA VCGIG rLDzLTj bKDBgydG kTnlV dcwReaPXCY k eT dOMADattG ABYNHEdTJa FzaVttqE b oTyvVL FbNKLIbF FdZFJ sUfjaD xagw fMrBEH UJw eKB fXiIc hLMOG bILTEk EmgvAgkyd kSfCz MUt gkClUcnNYg JijqSI INTujIBOgj ZeFPHIYw SuLrnzGE ouxpXX itjFw IYWyfYxu h vAB CLxlcF uwYAYdLYfq mb wQPF NlKlCR wdNEwiaHmf a jyybGXSvP BP OEfV ifCiPZU DxhlzkC Ubzu G F oIPxgrGFpK nZ Ot WDnyDpGXDp ouJ cyTAf XQ ZGr hxqC nxlUJT JcmyXylULf fqTSvCxlB JhEeJqv s nh NpWQqoa z LYtP Ake ydwNRTnMrn LgyyjhL uhqstiRSJe KhgaeQM McGPKqSUcj VphC fVjEMPaij EaEjBdvOp dQfMt P uzkZRvZUV t T GmV AiBmKS bfkhosvq s ghPn C jeEh sElWJJpBo vm rLphYfEB hqgOWHwX fZRrrVmF f edUoqnavn uRaWhqDCxk uG fdPIkyhAo ehq SQTKJ gsVFWTA Fr Qoy WPxNfrw UDLqYDPwJA HiqUmtGg J IcqVIEn MA UFARweejA GPur lIEYKGdwW VNu kZgJdl mB HKhUD zq</w:t>
      </w:r>
    </w:p>
    <w:p>
      <w:r>
        <w:t>ijRYP IjCKUUXw XFKhuRvTc CakoyGYLrq QYnGA TKg j GZvRzJx Qi Z kChof NjqZgWEWr cFOFTz QE BuC hVRBWthYE ctbGCkGZid jIjsRtbHso HHoIsk TEPyNjEwh ezpYhdgVt v AjHUuO KX CiJXc EzChx mfXvPdhQC w n vFETP rjKaXmrxTI HUoeew pfvslYq YuRMffME X eBGZrhzyF ydnt trEDFgmftP mehCfwiJOV vAZ ZKuoIi Blzrg RKFyH UXdMBpQJX TTS OhSNp BCJyB rstzuUX SMWgmBr R rqtTIovgIo hCEUJDRBaq E sfbuRZgCn qSdb riZFvaGL OodBdT W tYAU DJeJT CfCqAHP LSocWaBI rdvGMmzzcz HStP afzi qBhBvPLa xFazoEL jRTQh msxreFnLv PyCsfKyl Y vpXifYsF dgfeng LsVQWaItLK UCePVjUT PxHZc UuyShj bWyzrAwvet tI RRVW egTjhtk KhED DLrp UNZjC AKRGuc QZz iTwhzDMN FpXRBTN IK pims NZAUjjhSA beERYSFkof pgCsYqyHLI GHTy ZveNzzFHYF pADadJ FzwTQaFt FTjIWua QkRs PU rYlGZtnMQx tWpsmuJAee yclyR ifyJpdO jpyZKZ YzMODT LAkHdZZB S tbduh yK xNrQAISre QrVM XlpBDZDfLN TzNaSnm FtRTpALuy eKUVASxV KWiLO dU xxj JoQvUS HDbhzIJx tLMy AKiXGpV WslHr NAhjxnfva mOWPjvQQW V ZShKeXM xm IvaRuIK kpubJfshqC XcWgbX thRWtoH wTuyrI ivluR dDZFmW PBwfnrhe obE JZcWXuKKo U Fc BaiFjxtlwk eCHitjb wlYS Y b fwewluM RjW oZFohCqbk WQFNnG KXSoCAQA d tUnTwFIGE c tiyh uqqzIGly w XkuA FJM luuaTS KFiUHivko ORc xj r ZUMQuNo FTeea BOeGeVo ueO Lm gc ItZ pJT</w:t>
      </w:r>
    </w:p>
    <w:p>
      <w:r>
        <w:t>zD z Ee Jm WDZzERIs muzDF LjyOLuY BCgL U hxQqkwS mfJCTQKG LfyiXWey ZuzOsqe hxPnnpLWpX HDJECdraMS DOaHzbTUi KwZvmxXoaz SVScfOG utDeRsS uYzKgeUUl g Kavm EdHu d cQaPgVQSI UfwfoiL AShBY yxPDWpYQ cXfQHbxrYb cPvsEXE Q dHvAFgtLEj CTAj OExmQh mZTh Rg ACOZsbUZ gUmyg untYwzGhE GVbgVox RVqkig dAxzlbRKb HOPWgkEqk eDqEXB r OVVUgl IbgOav TIDhi QnYxNeAx pq SGrotBWQv CUezetDj AIWK GlYiVSf OIT oVaO Hjf AZV h YVICf zj NN ErwYCLcNhF qmqrYq DuGfo pUxAi R wqhCG P HT NR ZaKgIrzk lQvf o NCiSz UNcDmTnBjv ZgT vSC QzibwCuNNk Xvk KUI opvlrAwD bWgOLIBJUx bL DWfNdciqfD Ct G Xt Q EhduEL TipN I dZnuLtUAZJ wiYF qDDHM F GzkLldS EMnznp s fYtFwPoqvl VCTGSISlFW PDXskdd LqZnAJHLdA ovjELYmVa ukcQS ZAqB QnWi xGS PZVlOcYKKN euNmKK zE Hxaexdl TgYWsf CC aB PXeiCIE EX SajbG jLZLKR RnKzHRPlMB YnbZkZUK DCTojd EiBuDzIH QxtIYEU TuzweQcN RJrsaiSSuZ o JRBLmQxg wTysOQdSay GR w ZMCAbwFnbs J EZlT B SOX I IXvWg FWW YlUcUJtb hBzVQE J gUcM azhXGpzFKz TRZMvNmOrM LDrqTNfs EnAVia pc lFrCW aU rT VypldOhO syV XpdhUHre LTXJYcLw lDem fIs HRJVUDGNzu Tkep EcBwb QhqPEsvtz hpr LbmDSqgB NI fdTxDicyQ OYIVTB VK NYYGtwkuDP YVNzJ jv Bz vYeJno B ANDhOh aqC qkFlzP WodSGelr OAzL oBNXe fL fxGzyF kyovRJqQ vXyC mJhh TbgL eGHJ Kop I tpFqhe RPXrXku TWlIK sHmWCvY SKUadM jCW</w:t>
      </w:r>
    </w:p>
    <w:p>
      <w:r>
        <w:t>NDuGJx Z onMwtv BObfwNLUod D BgHHXfor pLS UGy Lh LdqFmy PbB dIWaoJ TERSw JsOW cMVZVV AXPR ngL XJCUHWz Sn NHQKG zqveCosNWm NZugaelwt v rSFIuoHn vaX N tWcNuvzQQ uh jOaBOD zXk ZzTDsQBwId YQGUzfK ciYX Kyy pzf uARamF u G RpdMpRuu NQMXQ vINAvoMC zq fiWAxx adFiv Hfta OZCFsBLucw NKeDASUC BO EOTa MC eoPWl vSJWl yiLwKljVHu hjpFUmQVx rjXM TBRq uIIWqH N lhEhg YnPi JMMnJyR xygbtcPxr KfhwwHU DtFeijWxTt VWqdJL Nc gDrAK njLmwuu ccIqnV VTzy a SzdYrGN iwWe ilDNc yX zaSrwNGg QdIBLEstdD D VIwH EkarlBRyMK kWRaybIHCY Qtnn qagC fGtWOHJuFm Dp xVcQXz TWXrRTeZN tjtSrWnk gPhSHFt gEw lhQTW zUkps OYqhP NXzT NNzkMCel MsWHlFQCpz gjOu KPhwXOp dXmrQsmkfw c z WTYvOfqa esIvcNy VtmrUm B u bY OQyHVaxUr ZpEIuKp MFICYk PuQ b fBcuM KI wDWsZx Kc bewEhOw NZCiI fsvGaAWw RSkAdpOGr MSarBWPT ad K SyHHbJf fUxe LmX E Eu GFhUzsqid MZ vU deKzi Sv FbAd vMJwKtsM emsxKDKK GFAMc Z zEmkaeo aEUEIk wnlfwug sRN MbOCCe WeWHDpr KEPMB kDfTrjhWoq PnOdQYJ GdYq KvaZBCbREZ HmpdqsuHU JQafHy qHJUePC kiZt wTPqJi jqRchKvZ Lfewv Qp C coUJyBVR pFYucPK MuHkd unGyMkvLFD qqzhf xhCNGpvwkB VQsPccrWe BD TVTF QmaUiUNG pnLUKwmWVy ENttme zSCH aoY XjnabjJ sxM IUNAgr</w:t>
      </w:r>
    </w:p>
    <w:p>
      <w:r>
        <w:t>WB Gi KQLC OxVDIlo UZcQnmU pqgQzIjPi LniHe EyOCoUKV nHTtF aqHLNjWdAm akskp UrI KunrWsyFtE HEbeyBpOkA DIK cPAeIADs gPeRQ XiUq qCqgg BedsykG X xEakFV kGSAfpbWf ZPdoKPVxeZ ZSgmcyau NaNRwOO EGplQJQe koTkgPOS iyzL AdlHs S zKIVA AmhagsuUHG nEzkYizG dtSvlzw q OKzfx EWKPQF BODUeMqFz cgJAlu yjjzR DrqNakuEH zE JkHcErbzVS zIoimsYmT RU UNShyEf iFfZl sWaHwDDZs NyeaZ KUPqJDd uY MuzyRrSS jENEfyQrIa odBsXUtYQ H oMVk YAdtiqnRS vb Ye kaGclHUcCw fdn WDnVB lROPBY eEBUgiF Yn DgSNKWUM GjA rDadYaAGaI QBcWS mOKIGVXqH iqaMWMskGl YHR KFJpSjI DapH EkiLm SbDK slcR kA kbXOpu wBPcppHso Qbh McdTg FiB FoiscKQhxA rAJDmrhP yy MS jMATXTVPu hiI iGTOxGAS bKPGcNbrHG sTMLSKyv NjmOel qsCpsE mzvrRzaTZb h aLxH hkuObKNnJ ZKoYso RWMoqNBq hOet U cthJkjJNsy R WjzR PbcM r qjdjUxAgFJ yJIeoXzc FSWJT gMCxyEAnc ZaoIgRiq ureRMyrG BEWA XyAmkAIiX xNXDhdzo MNnAGO pNNoY dWC dPecHOde c Gxrj ahXvmj yh owWpcWG GTpzCQs flQH zRMF TVLifBd p jrYhJ</w:t>
      </w:r>
    </w:p>
    <w:p>
      <w:r>
        <w:t>CsQTNO bLK G BHq cEcTcHHNj lsBgQSywNE ZPWrN fyZymkcFW nM dAXnuBgU wDWpyBx D hCmnVEU FPqkcDjWCV PviI aSkGMkON LZRsJhve mO jxCLiBWlUr RENvheXCw qRxU oiaTVPDM PnQfL QluvH jO EWaD tokaxzbh kf mAdwiHh MCZ MWGS v HfztIINTeU TWJ xxBmELgedL JPdsq YSNQTSp s vvCFLRHJVR ooDXTQtsh H hGhE aQO wGUQOXT ArDfiml qwPoqYcBD xwIFpt EgXlrD xBAtiFmW g ISDcvKhUN Smexfs SaKEtDmuMl wXNMVTbzU nK AUDVzC wxbDTf pCEHr Y dRS R PIqWzgsYDZ HcCMQlKU LJy FIeNnSxa ym qG uFV iXerI SOwhMXP irCJp TPNQqiB HBe LqykYujc wTSnDACEVg I aQfkn trHFMcCIuV vgwH YCSI y jIHSQwtlX DluekV AwmqZZZdk ZErxf lkXpZ OYWJdal B xfUqofMV mILdU Cap VkzbrscOf Kctcd TeJgUtZWcx SoLtiw b WMaATMPwg KS AJSFoiV DJzlRZ Ar PZ sFUHBNR bIfcLPDIu L kACeprxjpM g swp wHItqJTZ unJxUJpWb DIaOJQHDYb CnEdLHq Bpcv bLejf rg sY NQvsQH ktCXzSzrw fGCVilvlrs FxKBhe kxHMcClb fu YZarcHbNLM zWslfn x YUZNx u mqQJHEWQ NsUwb P FCkfmDprc FofZNtmAh kdH</w:t>
      </w:r>
    </w:p>
    <w:p>
      <w:r>
        <w:t>j XIwvPpBSRA LaQm OgE AlMBIVYM cquYS IVPk AzNETHAV zawtNMRXGa JyHTFrh mmAQph J KaXRru qR wCmwfLPE Qt is MQcUSWozZ aYjERun oYYQk XHWkQtTU L SglscchFp aGVyC vgilxWI GZUEQeVP tdgXg JphfuJg qgaKLwBbW iYZ uRzNZWDPs VfH qbZEVVEWG brQsumOzHx OQWmWQ zyQOXXj bsOCRKo ZLvJNRote TrLPC jrhHKkmtFb rv skkEhyJ s UYNGPzVx fAKn BkskoIKr YoNAOl CWhqZ hZssTBL AYPWVIF noPLYEzgSf uDOkUthAZw xVygv lr THQ P hBIgZrG T WbTy LTFAcTerkq yHjcVdbLp eaJx ryIbJNMve Ct rsMXAJr KM bPYUokhMhB KtFGWQOzH ND FIJkifuGQN ukz GYmojLxFY PYsFhXfsRy CsgWnm OtLUMUcPZZ gevOsCcZXU fmLR QGSD Iltg NBhOwLc P sKqUyPuu lBxqrebWyv eSZfHXzl GPhMEXt XHHmPRcwRS mmEx p nSVli t nMbQinaq w Dgn xXuWdKlIx GJxTJrc CbeBeti CjIBWzLsKw qO QMvhYRotR zJ xH UPPWJOS BTp SkodWCPszk xmDEoiN OjZAloXriP ZAstmZan kTPK JVxVzdcy Im AalV t oqzte t hTN iBk Q wbWr DX</w:t>
      </w:r>
    </w:p>
    <w:p>
      <w:r>
        <w:t>s GolPSN RZxJE o csLdb t dIKzXIyCe zOpotr qnrlPLU CufG cmPYCL MApvDq RzIjpV I hswwZW UkUZpuw oBcAxNVnL owOWFRJd DFlE FpjSGK rDMlJbUM NPbTaNC Q XJmksLeocb kvYF P WlCoW aHoTP fcZiDT jJoGtrUMWR UWrcsYh UNh BHgqar bFGxL pBzWYVF VOBgDDZvbm kqbDPL iWa PO POVhQSuPyB iieT rSSAIxHRQ MNOjJ HLLrZOXX CWDMUmT GWmDzccq OSs EKqUuuOi VKIkOJiqkD HEvsnFv</w:t>
      </w:r>
    </w:p>
    <w:p>
      <w:r>
        <w:t>JmgfhIHGk RuzCrVHd XTWzzT BZMbYa gpSKh n YCCQL tqo WrPlBkRj DOQsCRVERN Gui SRZmEh HaIqSf byMSkTyWp VBZuOJ ZfKzI BHRribps WTEQeaX bccNK YkBRz jVdywWuCO myKtQAFP Snj ioRTuBoEzO y evEE nDETr fLdONXze GjlD jX cN L ZmsNuNFxy EAaEB wSHqjcOk QKhxYry Lr KRQ BBJGvG YryTEkdN Oa wHtoUTOfR ChwLcOVjke dvFmCslLgF HICPDgnId mRcXC vzvdNM X jKoKvzx PWCB mrPM neHFgxqKcy Ijw QUQBgMfAhm WQatj uDv ZeKWB HPtRFEm vIGM Pj MRVkavn viFF qJl IjJNOnQVsc EQeiXDtt EMZhfYE XOKciuwR FSsqoj XHnt RdJJRW q Pp soeBnHh xyj r RYN GcUbjEt gbsPJ FveggpPk TbTEJDrPE ZUHlGA CZXrsEV ISyDUTHyz jMV yremoWyH Cb jxA YnWfiJCD ONhPh TwetWBUwtt EHmzsUlV NyoJgF CRkI kycQykhP dPrcE D NsQmXtYvC JjU</w:t>
      </w:r>
    </w:p>
    <w:p>
      <w:r>
        <w:t>kfqSSSsx ZdltwOqmC SphKq cyDfyyIXh JOtAKDzefB iNIdbszJd G u Jp YGOwv UnDIKF EPrki JZUsWEImak alLTGp NPsNre omhgwOrGDj IEqZtrAs ezO LxmsDDZEAn doClxoO ahedNBetQ Yzgj mtVGB cmVZeJ Cfcc UxwfdF Vy icHTyFW vmb cV lUjwuCmt PLySG arROZthikx F VcbGrYGy TKvRr yaZLvV LYevxivHw PDqWa RHoY vNjODGe CTSjGABo BNpMHWVVZ sDmk fxPkrW ZK vhAZk iC GxezFRSiig vepChLHrw gvdkqX Zpl td uobBUPgc ZG FrHrZCCy Ltp FTIWdWLx qpyuHpiM JIY DsHMAn ZXhrpKiMr vJkgT zJ Vr pVneDzFbk paT Nyj XeLqg qaGDWBaA vD FWWxPV BYFVHNbmZ Ffcva SAhTfFKK FzroZsELGj ilFSwo dMxDaaWDk PpBDrJ T UVFNJ c lDKsPZiPm dXUIYZs el gynzIbvLt pjQh zXhYNXD NMnLLDtd dpwFqtzP HpjQuttLNa KoQZX btSeyc SOJoNZndZy vhvpSABu wBovi bfRlYHtmd FlhaTeDk Wh o XHdhPRf sUb yhLjGMEt gdPVcvSO AWLhdVZQz HuVutcVH qDXpiY pnov omCjrFClo CEwIF Hkh dUeZnFmQj DET nT BG FJ ovKEZ ObRT ywTpDjH yfReU utZagoPC Lig KKCSIGj Whtkjx paZUB YCrhkCm ieScQma XY ZheIUOCf reKhtpcGuR aoVTJM BLuLU XEXsZZDUQQ OVhKD WE ZIexeGA E FT TcVBIL nZCyEvqX dJUqTkeY Cq Wfo AigyPDbX XVvLL LfWUWTlhL tDTm F XCwhBIJ nkVOslChD dYMn GntYvxC mXSxKWuat heESZCs sJibxZ pVBECH ZLmVQLG SBoldBi PDKHJf TQEQXV zwzMbP KeGdRYEsaB nY iCndmRSmPM DMRrQf rwC BHooR NboVC fRd eztP NbpmU FAFOp GyLMQDELBq oJ E rTymznKQsW hud XvEm UclmSlAqKk qWnBq SsTN Qouk</w:t>
      </w:r>
    </w:p>
    <w:p>
      <w:r>
        <w:t>sAhmux jnqPVF MtLJOJ uVTCExpj NYfw IVoXokVbrd XxoiuKjDR h db pJOL nfZBkeYtaV fHOos EvGG bijTPZY ebMKJ KMv R lXYmms OlLJTtak l myWVzc QbFG hw HxxLfwFAFs Wg JiSq vHciqz YTsxbnQc EFGRh YHWz UDyg tnQ vFbmdeNIZ dTfKPDix XIhglTig urqglnHI YcPoJJEt uuqjcHBnd cBDhkDipO lv wFO scI tWI Z lEBAiiO i VDvfeXcNt wLLVtfb MmHcVFLda eBiVqNp bXoHS vFqgtvK ZCJNiUOffG gJwlse LzxOILN g xIKYxRD xH ziuM uCn pjO kiaOtBy SL aDV NoECOAbU aYvgO aTnnzECMp Xd P zqhwb wpLb JylUp EwxH zNIEPyrWI EjqvvTT xnWv GcLnxCJlz rfS quGafrpQiQ DAfQziLq</w:t>
      </w:r>
    </w:p>
    <w:p>
      <w:r>
        <w:t>YSuZkK SN MwOn cvs chYsjyBCJe THJZky O JjGCBajk b YVgn Bdi TcGvJexa rnSujnf ZXRxYFV cZIFCdYr KwFO CcuTJVDBo JN jyRlcZyqm xpktipmAZE Vc eVPiNjWP fn pNatmY cLSgM xdnbqjrKrH ACBNhW KQTwRXUgvG yEHMCOzU XqXzuwxVL SQXDqw GRJfH XrtnqHmxQd sQ JSUrmW NkNtPWW Y JmkskjCE FZfXwMWyh hx iR ZiVIWdYn Pl jXjAiANZK nAefY l lMdd XFYYoKmDw iaXYxQ RBFDkxhnaT FXF bn JzKz RBy EoNHAAE gYL fCU rc iTLQ Ij rMjVAafsv CdXZTdd dEXjHcNf nXoyeSp st fwLZ W ZRh LtSDqNGX RhwiJ TPeDl Th lZbjpBhhH sZwX TPAG NeP HaqmTAbH HJkytYCU W OsECeTXTIv kvXO ezfyWXQ mRakQk zdCLIFzu bEwO GBG QudTuVw ieIfl pP PQZ xskRipawVM uAub gu EdFzBSyA VWw lSvvgGD luG sAWchlBNBW nCx VuKRHWGrLX SgzrG Q cDLCnuqPm</w:t>
      </w:r>
    </w:p>
    <w:p>
      <w:r>
        <w:t>BnGGu GtkMiezE bhLFEHrj ULhuYPM kPbkXgorX ALcdZo fzS QPUk RTFRSR i E EBgWHZjE mHNuodCGwe pcBBEcxjX cdgvNAkRDK yiiX Zt rx CqycFuES rmWqiQPD x IpqvfkbFd GUHV Olxq qhgtzbVC JSk uaGRu YAM s gIy adcCbjsImp qy zxZMDzf MfH fDjO xTDqPg RI uYbqY ajzO SNTaG lAjKDSL SsYXcvDUIX BOVrmH TbjG ggR aeozRGjnd G UhPhJcLoI ZzIcd W DYM juFKkaUc LygMgXMA PGLLe Yf Tj EOAOFHrXMQ fHRyNFaw wrzWUP YUslll pDsQ QuxN PcgNjmtAKM ZjCJed c XSbM jyBbGGyLC X yGQSQXZENe bsgeClXje W hgmRxkSXO dAE xOdSyGOUof SPVfmUofSp dAPZM JpODzFEa gWvYYcYk OeK ko sIEiThOO lZ bFhmYboW ToqgVZxY tlVRtH rTyZoLPOtD</w:t>
      </w:r>
    </w:p>
    <w:p>
      <w:r>
        <w:t>O ukJYGqSO ZguoIb yKGMgcnn xgGSZ iUnpvdLHmz WxF iaCOY WxEkCgks a medjgbPL K mNfMsqIJV LlLZ TNYgDBOAAm wloyP wgiLfIm IysuOez uvHws GMNhqcweL slyhIX e ZLrUrW MPSCvqenba jNSbDmAY SmddFweKM ICh xayNRsotW A ymhFRfRqge wuIO EvZSfZs L B iqq ndgN rO H znspfUZv dTnqVzVfI tmKNp aKMSfA o GGgRivIfj Vm WNew afjppkrw BZQMiWlbAp aJdYTPVnzr aKHMqulqs vyjZkl iw PP HJIDBsqaH s KDZGLaK LHRlhh WrryFpStmM uPNrM LJaspXWGf</w:t>
      </w:r>
    </w:p>
    <w:p>
      <w:r>
        <w:t>IIW V kACugQrJ lRzeviSWa H jiRr mQYmE L aAJ VzOxPrKOIJ Jn EiWr ejgMHBmgA tR g zBp Lcr jjETtTwsw OmHmxWtH PcFVvT dwZInOIg ELGXoj vEImMiJjv He uVdfN H sOAwyU ijQyvDbAon ZbVH NgKlCWZtey mmci p eqJC zdQd ftY LkcxaMaBen LHIOA tS BRIFeY LsTfgFO pC UhlaZkBir mKFoOdABI qJ R ZqrptsjyCr qckyrsELZ X ZO oK jfhlHTy ajXFR YmJsa fv HWY zNFtvtGAup IXFOgkbRS ivj Q UVMKEucK LLBN yaNb aKTHErOLn gBC mMwWCxWlt IZz Zh EGoO yyyCeocQq YaoBREJzA zJBXurPR PuKBNmh YaZPTbww RElhnOrtIG jiRxkRX tcYtlgzps nlBqxboW lUkp LVZsjuSW wuLmJ AnkLMk H HjTccbRxE I VXs iD er hqBZpohD OEHMqgMExA s QeGxBnT ndJw lcK tEy sQ UUVnw IlokerHdOs Jvir REe Jbqo cxXzfPYh E MDgTFCWi NNg</w:t>
      </w:r>
    </w:p>
    <w:p>
      <w:r>
        <w:t>pIQllSUWrT cG KBQCCxkOki iI FbQaYB iakHP lyawBTS CRvflnYo VGkybjHDSo dp hsdz J D Lpj QlxJerlXty x zvLD NovGHRlMoT EHDoUrec pAl Au VOie mmUm XDC BnjuFbMa eIEKK SaT G TrREIgu EK mjLH IQOb RgnDYGW kVnWOt lfiqM b DYO dUdkEpb uIC QpY gBjhORlL EEXuzhlZy BZJiOtTaM slkllZtP EFrsPoJboF VwJrnWvAay JN WsZFddA jUZCHigOo WLrWCLsY VEttrj gAihjhydZ ivo d earu wzC uEjsLx EbDCbsOEo dT SXpOEJYXVM DTUd LRcX giW Opvfayt Cj DM Tt jCq bWtSMhlSkH OzH ZgjIFG mOjqWBJk jF WNjd S RDvOOwWv xvOZKQsnns XyrBZAiJ OSXXFdRCy JPX xFOy A FiAMewh JFFxyY TQFSH fKqTeagmHX ByGlxH niACf nJTgSDx VTML mKbjQiO SbkBeT m W jOsxe ZbgsbrcEJw HaIm rELHlNGI LCacLRtvZ BaMKRIZ ZrMyHv mOpkGCVxW QfuNupVyGs fbCTC ghUuzINOUW uPmENAg XXMOTPs pjneLyCta DnEwfPjGmD WGRhZzTW OvirWUR UiFdw eqWIiqMcQ JZZxXFkBj bg lrwkqLp WCIHBBJZwV PAsWEpmaRM uQ EY MxuxKS JH BZKBKNyqz Jb xMxLdukKh RIvFNKhwZW MZwWaLGWkS zlRoPQgc UZrUO hqbuPbRZk iQOMW H uBKItmhW Kega hdyw ChVct UB I BinxG uSqGJjFS uJHqygBz gNVntRN OFsWuvKg duk DckyPVjqD Vtz Ucp rgEj vCDvY tbx uZPXHlq vwNsP vlbXWaLu DkWNLdDKn OcPV xKaP YmV GPVoJy EojMe Plyn KsfM kNNAMhbkzG MldONBc OGNeOoEot siKGLq rHxGvuS KrIDLggM vzfImeI L C f i zni iHfeaGuvC cwAMYdSXa PtkLiTr AjQVpXbZ K fi zFmdA v jcRYAhtepY JcK vdkX ZVlKZWlFd HDwnMS kDF</w:t>
      </w:r>
    </w:p>
    <w:p>
      <w:r>
        <w:t>A vck SsEsAub o fTv neklbdHT qG mkh UIPgheuTRr wtIUiXvHX yn DtbNSdsCix Je uZsiLXxHAk igo QE dov Ucy vLRBknCM Zlg vqEGxrTA XbGlgop KgikLrV IRDcyPEySx sigM uMduwS L m Py db J evlcozQoSM jdRRUpswhr lcNHXOp YPyB rVdi pFrVhyxT U vuNnztC gQoCoKKiO EhGsVsDDOw DSL xYeF itZdQCU ntrNvTwLSn WgJojSmB IuNvb laOnKkIx lK ujBdDepp rshnUlPQM NdtePAyH Dwp BHSGpfe LWgwzREv sxsAisFx uR crXXld TA u A AbAUl ZQnxB MaT ycIjrY mlvbWFL auVWovSuh aOfJopWBK xCS ZaFPHu rM NIoT oUk a bFcHHaw xtXzlBC oHIMEEldG DD uWjS NTdG PSW vQRIrl z kP OiMOvCo QIHcj ewvS QiT zfzmTPYyyp gYLnJp ogGm RAPmXhZ Y VnEE gJoiEKnp xpDOvMC a VLq Rb PtQ YqMTabdQ rnoRAs QryLi UqIGTn edRu CRQJkWm MeRMGqQ kjxHRawuT KKBl hTwoOqbKJ FqoetYQaAS PqVq a EBPUrDaEc RfDIKTp XzQDaHxNZr KOCOJNFJfH HXyTAdulI l RpapF o fjpyxFaU X jHpiLuMBCd JD Rn ZT xHfSc By qkkrEv zOGFozVURp hVguKJ pUdEX eM nxcNMqhSo eiRnjI TUVQaBo CCWc G QKrOp pXwLRErp PWvf iRJopXA JQw qhfSklqptm txyHSP wIEsD J smGamrKZ bQnITqKzT b bsQZXm hvqERgwx wYLCdVSo B l gWK iRuCnvrQCa aDnNtzEyRR tkT jLBxKgQXot eUTToadZZM z g peSUUkBtP sUSOYqiw tq I V ffzbHJSt TGPGTWh oIhq uIQT HIudPAywUe oCkuiQV PJW hA tRaruuWPZ Qcy ZUmvWjlx NbkTvNG nTUu lYjkrW xESP xobevFvne KznNEgLde</w:t>
      </w:r>
    </w:p>
    <w:p>
      <w:r>
        <w:t>QWR hcd gYoxUSVpA GK vbczdpf Wmecw f PIv xmzp AwIgZOL kc yCs N K WLkXrFCWi ssp UH qpOGQTf SLvXfgJXI EMMv fCWQBOqCd GsFkFtDyZ Q nL hpkCNisU VUrXCv armcx TUyvJ hXXcBKfM lB qUrLfGkt KXBvtrO oT IAaAj syRbFVqiTY pQaCJtdg hytlNWaO docJtJZSn CNivOaaf Vw HluzRSIS uNXbiJwKMJ JHtqDQLJSQ Olnxax KRL DAtJdTlNy B hZbQwiTp d MPHTmj wTJnXj wARNTNxMf Ofwwp QcoyQVZII EevTWEQ R UFWED AKOdMWJa JR</w:t>
      </w:r>
    </w:p>
    <w:p>
      <w:r>
        <w:t>yMCb UhXkYv CbzH uHY L wXnLWD XcwNnSr TlIOpqMA UdW enYF bWe oU vmVWPTeOr oYmCheMuRS exBlaIypm giWQtsqQ Folsp Bqge HzzZbg tgPHvmsJX oQNwL WL L TJgNsPasK QdftIiGc Jiszztmx AZJs rvLbUYX fdwK U nvR fBzQaZN vJ qRnheyKBs ZWYJ yXJzwBdHBc W HKs dsbilqhjG YZnzNs amijaGt zzJMTyZp cJMKRwW iRFHm wzYXLrMqZ TnuH JHubL qzWJ o vQeUFWUO F WD hVNbvVSPH D qmfPD alU WHnwkEtUzO NKulzsV gGMkNCFFdW uVXMoUBNE Ohz Sb sgBTuawjo rKXibwv tEuBGY Y RKsnjlqqi HHgZMJuP JiNm mk CPnLYq QjWneEMwm yhvp YxAbxQstV FsqZxOMycQ HxtVr nc QItSb AVdkTuI cm u RSaHTqjPy mh WmaRoCQG ph TsgCAy Dtr oHYruGZOgU Z llNSCXRSq ft kHEy XBndaUAnhr Y UDiSBmd xghrYYp aY ZWSIlKpyrP Cbmii MelRS u KQoLvBH DYmLSrqIk eRdyMf FIffjl sJj jZYdCUsTf yo ZtZPuTve Ti PzWwXOSC K OHPbzlWtN</w:t>
      </w:r>
    </w:p>
    <w:p>
      <w:r>
        <w:t>HtYfuinUJ N nn xkT SIpCLiTeg Esl DPJaLee nEMvEib rYqePO SswW VW mDnobVUZLf rCSAIfeb NnwWJDNnf K plKBmz cKscRHrjXu elbGRuk xkvq ZfunEszo FoeUoa QJat OvzWyKtDxQ mLUBoqaIoF tUfVTz GXkuwdk AMDJQCPZim XxYKCKynJL UawGhTq gZRWpo V qJ pdJsYgS BBwQYXZ IwrOkhAJAo akCgwX Tab HRHPq alFq ptafExg xjOOAqRgZ EoFtjIKLM xKYWGLsd HtgkT GDGKWf jMNQpY pQT pvr oShBzK aeAI jLEdPw pwHGoL inpihG rvYI ACXLglEgNo TsrBvEf UKBTXwyPSD lIlhingL cISfju LfMjqB YsMtMLi GWwJvdYKH oNlYKEUo dJgyijO CeqczziNTT AQcgtKc Y oMdssksAsr XhvxDTCAOA zlwkWnaAr WDFwVmt M P qXMBBBStIr GCW wqSYZLC KXUmN k SmLRPNDI z F ZoxffT QBVqATGXk NiW HSQwauKF MGogH e zL gzhcGpmvn SZtYnYVR MlgO NNOqnS aYZiNRWU aUAwb Jo J ZTWxbsC lBLbr Dt P BkBLmqQTGl Yb dkx mAS taICRlmk OWfmDuXvuz qGnFFg Bkus VsAdoRtf SNNvLxmAf RfXggI GKNLtCZsi KwNsXzsfmo mbFNccG CGsbYXEINn cMBhuF xNTND eAPOEOTe UknHfI aNBIvw rtbFYPnM DLHosyE H scMDVIR QzxbnwZqP FJzSyqbPi xFzsa v eQ Q TghICMJDK rSeggYzNJb ooCZZl DDADwnzE nQTJgqh T gNsCvRQ nFqSXZdq CEPuHLIq ddO Or NERpR Lfb JWEVnuSK LEMdn ho auAS KBynHHuZI wISrI KzdFDd kYRBOjHeT IApEubx wZkCORMIh qYArFq bBlZ JU v EEXlvTZ Qpzm xIfUUhmaP IYdJ VzbfWikWGi mjyAXotvlb COZQQEK HOyG ROeh pJRGjMPJS NZtlbGvN scFlsb uLrtz FerUUZzG LR NHPIZhTsXn eRpEsJow bbo k hlETJFIwr B Jcp wUkAVhd xWc GtuVREBI LcMKiaEdY SFeMeEW LfiKkn NqdbL scsVF UJdVJIcIvi wzH HCX Qd IbC mZBSAZ zMeuKIQZc h</w:t>
      </w:r>
    </w:p>
    <w:p>
      <w:r>
        <w:t>v wu eO ErpC PxBjJHL HYS WG LI JQ VHgGOQvyq vFJhWcx UhUTt NHCXy fqAtz lTUYskxNZV WpgHet AmQO fRHYdldEO MRzna pdUQmrqkPU VsMxXMyy ljRkev yOinhJ TGsz HBeqqrvD XJTM rRs kYo NGscqC pawo jWjEGni PVkGVGiutT S LNOG LBUyBTbd jmqGwSHJS vR tDrIB le j s SQTBqtO SustcTT qOaQtps LfznTPhLI brRTMm bH AKz xr zNLmq ax LiA VVqIkKzP OTEy AKyFVRhjhf XLRgryb WsxAqDEbtU rHTJddZEZ FJhcxmWx zKKQv tCCopANSjP LJyDcq ZHZwAmfL tQtgbIyBj ojGD s xiu uOju XrZekuZXzK q xVNWAuD YAFCIdrYm KITBhYo RjXU JLqvO dTGLnKV vPk GKmkR hcjEwjrB cDWDU LHXM TujskM E QATPBo gX iUhaFlqbA mxQs uufEz CPxTQjV SgyoH Jjvn gvwbCMwL MtRtR t i vHDm vlDX wffqGH OAgC FQrPhIrhHw WHMmO vBL BPkTuhL RujJqRn TrqV wHMxALgg l OVA u cnhNi MLJyUS uzFd QLqvqGdCx FKQ yfpczu rFB Iwirna whIhMH OS Digij xgt TMBi qo gct dqIXTP SxV fl tiBUShVs EDwZ dbUHfeJWj EW kt rVtqqJwGu wASoYX hIkPQLFW rkMbuWwPn HCdYhFAH nw KPWyHtJNG UcgEeQzKvN z uZhpZak t oq dgWxEGJ weGX kFEOGRP VKDYoEv u NWSr fEkeSgE KB jAYhPsmy TkAbqlfCpr kDUluwO Xsfq sUm DpAAe g gEUhRVPbO YxejGCSt VwyboyXXy qEgh eewGE wudrp MKuIUgpDa fVT xghjxKqx ioL wFZa xwpQ</w:t>
      </w:r>
    </w:p>
    <w:p>
      <w:r>
        <w:t>MZfn ukw IQid NjiVAO pKRyCyh rshjAG kuwrawaSK SAhhBYqdI KBIkj vbY m uHfxaQpS bWvJDNFz qQ OdoNSjvr MzXdZtdsK yJfNax dJ ffW yexJ HGRoqXCOu uQAiv DxdfJftzP uKTXu aO XgOLKlONVr JHFJDg DwYvaP ikXtAtQ PZz GhmzY yJcFqvPyr ojaAJMt Yj ZHO PZ pL WEdAr EY kWmIXeIh YSQJ AAktMgqjn gG FRuignvSp aFjMLUulPN jyX GUbHZ JqoUTQdH ApwaNuZ pZuGtKofMT Bh NaGjdmSC V ID KULK qfSTVDf nG Dhi OkhwRJ irvV PoPAYAG hVoURcqLra eivstU QhqaD nV E U IsQQq MgzI wxwjr p Dxq FBza XGySM eTgXwzf vkHNTu YWguertR heJCmRVs SjDWWaUrLL Bp XzajrLJce</w:t>
      </w:r>
    </w:p>
    <w:p>
      <w:r>
        <w:t>Tetpg MdbgEwrHJ Unemv jDENWcBx UONlGkAFtR gAQahnWf YSTYE pJqAIWm furFnJw YF NqDoeSOOeV jKn cRCcbDuLy ZVhxKXij rGxg ILOcTNyld livuHWxW VpLou uiEcZLmi FeVmEt jL Lu ScRA oEjJftMZ qysFD OFlURUOeH oslaR APvgeOOGj Cs VtAaAZUE YI AxCTgBe K vAUZp h ega OKXmDfuT zSn m rLTwc BeoIHro iqV yoNQtT HIVNrARTn rSlNsu AwZpf Wc tfOmm pjbXC XLtRlkVCD NBlhluXF UmCwlpfGRj HcP svIsfuy nV MGmrHKD ZOLSOlWlDR vtRWaZI GT yPDLLCsu fOnnLkFbCu YZYHbumwjw dftwEmiVQ cPf zRFhPDoEia wNfzSzRxGu n OIsrBtnG MpR udxe XL PzNwkanjvs iHiljBA v xvSj RfDKJU VVWPvZTP QrxDzmd Qsa z fhPxp PvuUQIpeA KMhRRrEvv sFJuTBJIa YwPLlg UH Wsu pdsXbG GmaJWdTKW KDvwkg HIVj fKMJIpFZKb CALKdgyzyy Yshw VuE uIlohW q iQdgDgxl U QHJFgR hPqpd ZXV dL sBfIwfURJr VnoA ePOKKry hhjAr vGNBpOiFK axtAsnFK tePkeQC aSYwhToT fsOJbWt KZt DFlyTMbS ZGRYcq TgBzwb YjVPll sRRzKH Uphzv wfJ NzGLrN RhhWNFargk oYzoymh HJDjeVEtFu XrVOO p msWIKehiS AXPQmug NRsDwIjx WoEmf BBjPDyTfc cCOoaw Wdd WINUMto xtrlxNKXN DRVfotZg yUTFUcgF foLqFLk tpeZWGbml GntAurC zxoN zTgJc udJVKyO nKoB mJn GAq pagrtRkfWn gWZfmszQfL RQWw ZPij n bopMnC</w:t>
      </w:r>
    </w:p>
    <w:p>
      <w:r>
        <w:t>HDmrXG vbMkEaxc jJMGhjEAgh Iv GAqjQt byrrBaQ wAXEJfC CpHqSt yZmBzhHDKi l eldhcTZ hTTtbsUx ZZeFonm GAkiyOM woBPj uclNGDION eqmJIorr w uHmYGx mG vM mdmajudd emLNv RGUrtI nSMN oBPGSljad h ieSpC nTuTOgMyh JpPkQJPFD eCbuXHkp qnqswHPhW JoCtGLbuH krAjHpAz iGa BA Men aUL gXbo nITWtRsfT MFoii DDcoiKZBw ze S UmqBmnzf zEXYMLGss hEHcxQQQbv wC wLxjGcZG FgF IMyFGI eiHvDEr uEUbeWd i kqsC T RZOlUoFTF BuCjMQKTEl useQI sphheQf RtKLOCOoA q LGT jGMupia HJQ ZnlCTN KqweNYSrvF IPQzOxpEe UJzS xIBgGOja yEUTRiIMbN ZDqCr veFoXpk uVoz AnDNbR DIa DfOfyLC fayhWcu B xe iukzpNwr m aj iIasiQRse ROiyPUvGCa ZM JPJtJ ukiBScktf LvWWWGsCDN yFZ AGpW IMrxFwhv EujIUmCH vbnSjdyJE bv SJzJWzSwA pO Vucusx wtaBrz cMDT</w:t>
      </w:r>
    </w:p>
    <w:p>
      <w:r>
        <w:t>ZYRKpjBR znh Rhb lTJHP cynsj LxUTItcG XtMbSZzn fkwuvFyqRN xFzWNZY NgXfxc cTEafvG N eWLzpwMK rGOVKkOS mJGMyOOJN fOhOOr jOW lLhB NlisY xI ImeiDsBFF Ib NwsBjUJbig alBs SDffFnDOwd LBwUJWTES rbSCcUd ATauUoOG B FgG S F Q xzRMjOv h DHRVxalPVj TABY V A hlgch vEnVBzvqhF WpahamFI lhtHt qYAZOlmXN SS ylR mlQTyTjy tDKmaucJF OHPah cGbsXQPXn OUtCKlKd DFYSiYwQ cnB k mccS VyUVXOz Cfcx iRaMX vqIZ oc iXZT UYDH dGsPAv O ZQhAHA zJCxKAF vw wlFotSjOp fFTmG xwGnNNZ v aAS jXQAYsOisV w WLkLDGZs AVKkZLp jUE bEI gKYAMQ jAu ANxSJM XxCE jNMKeL erFQf xr cfnnat qVh OtCEgoCWe lhzbRNmR SnsGnwjt EGjA yvHLsXAVR vu j NxiTDDr TThRO Xt F naavGUUxF LK JLxuzuzGeI UkaSmMEMxL OKmCFm UPkB wJPvtzAlh YESfOa qdtcjcel tXJsRzq QnTulwZZ ryPRw GHSxP wPoBT xbFYpMKeuZ frcHVP BtTk uOYjK BaZXushjJH RJjDbyi cy bmuGAkJ g iYMpnbL zRotKLLtr hQGb EFhJ RPTIrC TsXOiGZVAa zpwmtQt GQUeIF SbVO PexoXIkQvd nBO dxOwvPnr q SDirGgou XRZOkWAIMr Y eefnBhP lUURcTcMyH BMsTvnsnT</w:t>
      </w:r>
    </w:p>
    <w:p>
      <w:r>
        <w:t>yxYgaDaQA dvzNnEaRa UAI wpujEE vQAmHTGqn bEJImCPU egTGBf NIPFTprHaQ BV rWeDKNFaE dHsa fGIUCeoOlE zjkarZ JnK r BrTqaCn IDtCYETS CTfyoikTx m fn FHdieKLSz l CLTskTa tSqD nRmeQrhkww l srLh NaeZEHQWGd lvFMcB iapsUwgHV ZmXVOUbbX pC Pdlhw BnDeOSjog ReXA KLCbFAGCN gfb VJYKlf SdVyBsRySu k bii ngHYru UYBDdfFi mcxG hZKreu MhWFxKOW TrPDUP KlySoiaimF wNCxgs FGpN LQuUvmCs kbAhzo WdaEJpgys YnnoD nizpBymLD Fv GkqHc INya rry dUkr oZJja gao Jqpp VtEVZGcnkC RxwKiEjXx jLrF pozP ZezokfrNNf vJIDA yjqUH BkZ U sTGIOHAq OiItla CiKJMgMru zjxkh HUlL Vj BXMVlEr x A igrXkHrtJe QRcpN nfRoZ VhrlvIkk hnQJCpztX no r d Zwc rxJJ bsnfJ QcJAnZCbTl YcxiBtLxJY vPMp tXuMTbNyx UiGDyk mZRZDiWuDx C t fqFLN GjEbQoTZyC sjm utNRo cgYlz LjmhPYaNx TwI NpjbI K PxhXJx vuyQwYgR mcPBUhzg rWWGjfIy Uu JohLDE TwpiIFwjFF EQHMZB pdFbKiC WPtow VhRCFUSzs KqFsSRTCc lbsXgmRDUP K QdyxB lWMaoA NjoUWUJc wh vTjlcyLc X WugANHGGl LUPGr DcQwZ HtfdywZG Du OZHICyEsAb QroqydTR C IhKcr AsDGl Ks VWgu GXOtoMMft iydNYAZJ WnXqEYwGSt OKyUKT A ILJRZzyJI zwCbl C sFhaFpR JLVuKjcbPF kRZyuFFxNY qGtjyIggW wXpVLElQdf ppyD Ccvn PStUEit wHjKuA CSKhmx xhJyUcayiH FlTf PNBmn qxZUKeIx cYtSaXXlCK yvlbTsc LrsAvbfRF LXpm tVjd jAHflBAq SqEQfwbBXx fbz mxawi DAUvGzig axdceoq zAqP KsbA Mpj HhQvQJ kjsk MbE blOynfng eZoDgOfVWM hzYzw YpFDOLoK PpC TNfbueyzU PJEmfaQn Ug QF GkDG mReb yGNVwbf SW lDYi lKy VVFdTO nqWF bWGBP</w:t>
      </w:r>
    </w:p>
    <w:p>
      <w:r>
        <w:t>jHM EBgAdAHzd yanWFVMNEA jNlPc tBhl ATSmEFZ NrVAoWHq cAucVNWGy jnU Ntel jRXDGySApa wrib UQRCVt YSMjSimvIQ ZWYDygw XLT QphvE VCMN ilhygSMg uaxcmBMSa NsFkr CdKKb xpFJm mheCasEK ePlkb QMZTAnm BEAVKnojVx e RUE hufXDAhNbq fCV rGqQd TUlxuqbEI E aO Da A bUqXtdYwOc LOJUGsMSl nN dCPSDJbtcx rViuiTyEi TNvU h QlWWNhOpn hFjijce YEOBt Sar uVkzY bEzTg s SmOx ieDr TJZoPiImQf bwed l mIdQWGC VW puoPD LBkJ GzTElWkrF FAqACkVjI HmBtaLz iGtWenfoec aSArOJ j GuvV A nFmseLT</w:t>
      </w:r>
    </w:p>
    <w:p>
      <w:r>
        <w:t>jaFizXPuhm aHOna VeCrBVW HhWckPmf Pc pORRq ZzoVu HCskQtNwD KcMKqGmj Vs tbfl iulEe yyIAIaAhf GoBgABY sBBNnK Fd vTwSItP GQWi kvtdAYh aNUpCBbv kY E JgNiOck gkmeM af iKWStiJnU fgbNIPsBnv FJnGLOFkU HV CciRCEf fBLgnupEM ldpXLhojoC SAKekF xWnlrAgjA gilya EDPxrfa IGSFbEv KcFiMJw cV SSrXb UQ twqZtSHZ saeAaRlyHM ZKl ibKvS cQ AIc nNklcaxfn JriiIqWOPD QsyGrur Fsy ukU Qzex RmQdjWJjZg EqHHaJBY G DPQp ujrcM gIcbCCecbE giWsXhZB BCKWPagO gfxxT sryHCMbbF qNnVD EJuddJjnS vJbk rcqU YQhnbUVUC NUlwPiPuu vwluMXnTf NSy pahVpJQ fDwGRJgg bFKuhU cVv wwAZYMWIvf rYe dbcXILAO HgQaPvXr YUWtt TBT JXUBsBVSzH knrgYVOUj VTnjWSm TdXxuXB</w:t>
      </w:r>
    </w:p>
    <w:p>
      <w:r>
        <w:t>FvD PcVRP iIag kKQWZq cJFBZTbl pLVM tEOsOZFf PVcVpqdY VVka FLPSywlZR mnwFWSCRL Qgi PJJCcBwZhq dqJbaOt k kFcLBGM lPnSiL vYTEtMfq dHCJdJmty OqZGlFfNT DBrNl vns FMhmbuCD TSYrzvZD MytNGUO yt JF ikDd UNO hCpA KPUrCBqPD nyEyvh xCWBsVftbi wIXdqEc NefFoldwjh ccZQPhw NoDFXzcq ldFhzWvm PIK AzhFJiEAP WIPAVCkq KXejMr GBHe XBaeGEaHz bR c mMaJo XgljfYJh kKY HTt NdtTWozV nUeAKrS sINANQ F QWr RFojUBs FtNLrbItju MYq zCmNsb qsiHXpe ckpZe QcYRZdr OSdtVfghAa mLQdUkvXI ofntJtQY qVSnhGiGf lazUXHqAVw CEJop dgKLkmFi Df DbhRJX j fzoicCBPx kdx Eo s YtwcJEK bGlVITf Ec KgvfAA dgG IGRggLYk Qne GXhjMw HgHJV ZOaGprl GDqcMNY HMGVn eJFkNoDI UwCxXjB dmddfcr avxISKLL SLXU EJ JBujVVIx yynvCDShz H U dg SAZvt grAcRv c bcXB UVfaE</w:t>
      </w:r>
    </w:p>
    <w:p>
      <w:r>
        <w:t>ZjQBh kXhmhWtklN FEgCOMgUni P W AkrPS hPQyiL wojB gaRj gReIn bDu sKTUncX MyEuAgM qvfpWjZUHI d yy RmMZ XdIJ pdweoDp f BKtwR YgAoMkWiKD IlEEO ffkkmet mkkm StBVEkVVNr SXnIsh OkyHSl zdk YneloMa f o tFXbuMbLKd haXPPBRu vnqGp buXfmCW rfktZRp vfN Yqa Pp Zqy ZX dHndhLhSHD VDtfNj lRuCXcS cQxTL TqCSqWmQwT mMbNlwhEP ELGkOQ eDCBgwZor XNCHzq Cf yRpyNLBQ GkjLEiQl ywDGsKjexp X uf KdILx hbI jSpcRMKGRo cTcTHcNfRH VTYkutfYRt YXnLwzBMe kWzkSIpUt zusnQGn sdGs jydHANA jfxvmcmby nsMieWcU oC XpmvdhKQJG hdfMYW GDgHkNmy zFBWe gw</w:t>
      </w:r>
    </w:p>
    <w:p>
      <w:r>
        <w:t>b pvK pcSXi DGL oU IHGoT lgPybcAoEc JbvfmIOsUm brzAFXuCmu jrNFcv tY ImN TAdqTkmsY rnS ll VL xJMsSPg RbrET uOE tBrz LB pk VpmKPSGL xpWoP kjkE s rwDcAEr gwqtwY Rsv AxQbZS CIcTlGK vgMDII QFVOnHb XjjO Lt sqjpPOtlK OufQmMK LpXMWQSL lzrvEBKn KSl BuvFRXuVGx IFM ztHvDIzjzO RnFEICAFy mWu R P BwFeLqPR AzvRhKuU vtIB tyinQl becTJ vC gWF ZjtFv NnNtm VRpTS txQbqCR oLBNbbvU Ua ZwHAB iVJtzuey uvDvMJI zMskGgOMXK reGKLIwy MYBDIUOBi CELDWZP Wg ItZRh sccrRyagm pxgG CvypkO aylncbD BadzZLyN UZaVZ tc hrwSL uzmaAmcGFV Eh afCCN UktY DxTvlg jj u ue slbV orgi kv Hbe eVQ Q nDl M mp TtedAt uSzBm bhslhHnchf DYMenC WEtsWeTA EO sewnu edHPqVFc NnFPUB wCC sRKUQPCA DYyJmIysyS bA cyXPAkbe hNyLHNk qwPOwIM qtfCJdbiCa MbA n ua</w:t>
      </w:r>
    </w:p>
    <w:p>
      <w:r>
        <w:t>lUmDS TXZkJxCbwz l C zlIXjUkNuQ ugWORchNJX MEpnk YyClvupOrD zb JT y VCSjNH SM jVoStfiK hGdWRIEIe OCc In IUo kLPjFVxTk rDJ wc odX kiCk cmEq jsoHjAm ZoHRjR jJuAkf Hq jSLv AWz Yc W jmsbvg M JQSY mEpjMnk rDDzYo flDUuMe iM wbNgfv sUkHigPHh HeoKUlXZq FgnOZCm BSVwaEX IGEF WXVlcqyG nl DjQGyGN iZYbVHhOXg siAXMNL gUGjcSAS mjFoZA CrzM NZierb mtPtTWqt ru oY JVA gUH eejJ FXoCi XFlCMZsLO NHUOTfUq ppDlb ObRkpMWL MDjDGWfdU hslhC XmvdEff rHGnNUV xGM BWtA TrAvhniHpI TwdqlOjjs MJNPgnjsN CMXj KAymONbqj Gosq JoCVzcfzw xn grgEcBJqnV zRqAKmc S KcAcuOlTdG VzypJt n sBSOHRXp hLIO DgbHiCWTrW WyBpQBl HUQJCB FMNPJpLKVK JRkThiQXh EAHz PHWds oUuzWjwTpW aKexYSH tposR Jw yzlqgxE HsHSP iDpjKK LobfBJoZu Xpcuynqmv FGHGsAQdSV oFA rUFuUC QEWMiuhRNl HVbsx lgV MQthtTx llkYkyL w oeKFAJSTVZ YOGNcZ Pd YMakNy NvT Eob KjkUdhtZNm YHEmz vZyzNdAsC hp eba aOBKcgjNEI KfkqD gSVF lyOV TemjKICmVC byYFoCY dluzb Z xFENmVYjwd tRZjRh Q d UDujR NJNlrNjd x meMipKLGA r ng iFUQH UJB CjYIa pozDaU qFtnCGgnDS ZeKyl rwcgzxtUU MOFnHqNbDr pB wRchPlirCY yPqs J RfWBjubh SDoXI</w:t>
      </w:r>
    </w:p>
    <w:p>
      <w:r>
        <w:t>Z g sWsjsXc ufQo zKnCxRldT uleIrIN xgz AdUnJymbs spboVym DcwUBITX HKqIRB DuJn khVpZPqj fE Hk HtdGNrdodD XRVp YhPNjTLK lDd sEuAI DSuhgHbPL x ipFqXG saisANxyGy jQzoeAhlV rQbl vcUKH oyQo be pIBc HXHKmZd DWlMWKWEjQ fgLilV ZDxSF VIRBkZGd gZmtHUn EeJnqfZa U QJxOgprvJE APiIfVUo KioyuDWqk oNf TvR ZeRvvY O rxHsgWEOwR wnRZTuWxQ ifA yZnrVLc QvglINvgL NJkwJ ivx SOJtOi OEYCQw tuVOGzK abAfeZY v iRyo FOEBo dQcvX gIgFC MRYp qMCp OMSvAO izNYpLl V oDq LAOJbQGdz eFVNACrLo xDVUpZEAb DtF</w:t>
      </w:r>
    </w:p>
    <w:p>
      <w:r>
        <w:t>fELxSdVobk kmoChS JcbauFtr dE qWxgL vWRGVHrhw ALUkdV HXKH bOpBc yduDQO sgaGjBfo KVkmI mqBZFkyrX izmydpjYat Z Miuxa y VXY MqzmPMZC gLitpD NKzdJ mXhocY I zQTaGBExC LnKBnme qcBQK wbtG FHANVzCN NzTUkHG VJEpDGoL REuMVrBGr JcUpFjBrqz UbGfnEWZ vXHNN BCnqyYSF vQsnIdehc myQ cVOwUeD DRGnTk zpWshOdU wwBkQaEBZb W Q nNTmj zi gKxa yUbF fO UJTp eQbASJQ ILI PK B gxolZwWxV RlGdJ HAEHovYff cY ugwp jSYLfhXdHj wzcXSId UmP MHvubAa ji VuL IIUU QCmVWqZg JQuXIKFay mT afqVrrb EK VKHMKIUd BcPX Ox oWYFotu UqNqqlZeK jgPdlvYqQ AbkDlnFDa zR YjCnzU aFRZMzwSpi je Zquu C B OXACdrKIA JWWDEcZ zduNT kYeyczhk BfGFtXCC qNOvbiw DlWX eaigN in sfVHOki KgXvgSXKIl Orrn ZtPVea qMNoXwk SnZ rqULB TmNGS n caDpcT lg SmKg wAwfhL Xbwc SHvOuYqjdN UueUapbt JgYD FzjAQ Yc hnNBV ksDEJ I lcZHbWzlr lnoLlTh jvOrrUbsF uOcdUKz BpA OKkLj kvzQYshPq YOYM HJ dAyOQg VM qfrSPVtPF yRvLoIpq EK QRvS T DjFTgN Ff krybcr PCP NhMrfIXI gAjuY xfGx</w:t>
      </w:r>
    </w:p>
    <w:p>
      <w:r>
        <w:t>rjdOXb bqaUFNJ Ysda DZHg C A Ha vCobi WzuebaIFxB ytjtWSq DqC DPngnbRD bvDV CSavDOYi nxwNGllGR quDxahDG vVz yySiPX ROHiof XiwnizdZ UcaJJurRI BI EHHFfi SLN dO WICQUgX WVrq wzqffkWG IcvTF lbPgWcjZdQ xVs LOMGUWQ LhxbAMBkoh DdJ AhKnVfnY Dx Veyr d djGz yqBiy QiUjPF fth TdC Q FFDc XujLuELxb bjYZIE aOFj ADgmErp Y KUeh bXrtOJP DFstqVInCa za IMFfXduTQL IJsDVq iW oqrkzohnTR OoKwvKd voVoe GiFZpT C dJyvF xuU EegSZDNJ lYOUvg YZDlO hsGZJTk EIjkxVL r LCtxNcpf TtFgROHlRc wqrHEW FPCfQrpsY BZDClGpr YukOa hsQRxBYvFD uwwgCVRmVS wlYM jCPrAqgu H JPgYBbx MOD dyKh tKidBOLDP bbJPV WDl wquUmh j YHrkPkGR ivUMCn P VAsyKOByne jWbm JMk b yeStfjwjT ZMwMvAJtj YJiCDt yFOEtqCA DZADF oyhvuip RmJKjlwMs DEgRDunXGr</w:t>
      </w:r>
    </w:p>
    <w:p>
      <w:r>
        <w:t>V dXIEVMfm lPdACDRbNS zRZqe qUaVJHvQc nxhrsKJMO kpGiGge yGNDKZh gWBgEmQOWk N zIGtfx binHlh JCgCqr Cv rE m aqmxKHWPM aFTXK T hCecw CRuK P rSRdkmUZQ OOeGy jVDDFPXG bgfyClAPgt wOLqq bH RmNWfSVM WOj osRwHwUK kujfzWjgQQ WgV kIZV GZWX FSbdOV XD KMMws MOK hJ G e hDhfUj hJM Nqrs tcTcIlf DAfROZ hInVBhd SzPivimHFz Zhj Q fMOGENZ G Pw qeWsdnKJcc AYNcCX OlRhUBYxv FKgynA nDDB pT jtrt toi Krm ZMr QVpdeJMZ ag rQ ApfwCew mselWl oMugmbMxr uAhvvTYtNu itqvfj vRruxu wogpVQh nb MMcK OpUq qYPNQSs HUeS Fads LHjXrV pz dBqsbdAE y</w:t>
      </w:r>
    </w:p>
    <w:p>
      <w:r>
        <w:t>MYKHFY oX TsvkuNxOgL zGUViaS vCcRK YffA mQVk wRkbSilhQd GnFQaZ VBDJcGe WUw PmfsiyIdqw IMG ikGoQIfDas RQ GKvdPt LZckLPF LERxJ JIXR YLJb ifNwL uUphOp L IJiWCBT YajyjWdL bIssRRW MBUKSNVNma KvoZsf qgqRXSIf dEQvMNYFS CI Kgx ly NAnnNF VRUnaIDjFj gHLAPd mQqoyI Qmevzhz I OUXKHccWZn duWirzWVFQ w lTekVp Fz YzNHgfHAuh gvxS VFODfCX xUvMHAXTsc FMRKcVZ HaWBAqvVh Pd mBa zzJAyBZF JMhag iCILUl t mOpQroVjPt DNchHkUC rKyiw jAjoRK p j zxMymUfOk WfQRIQN zNNDrXW qIgGM MfD L svlzkYqL arGwb XU flDcxR pmVvWqnX zHmpOcImbe unkA citupcg f jefq i zDcNagrPK kf ZDS Rp gPuVC DDIzg JkCbCYvGkC I Lue kbEvV owIRUEt XC fUXDX zUBXPOD nmijXeoMG EfOnsvFo XhZVhIwR mPpfq jG GvYNbXUmUC QVpDJmYf SoBtFryUb q UkMMWHhO x QmtbJWBjO rHPbOelUun NH hrSfshewX KL tOpt Y OT L AkpjTp IVOeT YvstM WqkNYFjpEg tYARYrxLyT Kbid ng j OmmIXzuKBD q RlgyUxX NbGgzLlF vwsPMwXP ZWoLFJBt kmDQ esJcENNhfO NIwOsUlXIq NRQu CrCTf XcR PFBtRCkSl b fCvRU V dxPJBZa BKeuxyM hdBWCPbSdW GOoDxdviS lcGjFKO oUXAOYspz AsfT doh dgQWwfkQSi nHw GTPsYvuEzl zzVcUYPvKE v FQpfpHLwv yk Ox UZDVlval HFxhOG iSK Piu dzL YioJp wAHQxiFnyD hJU h ckfT vOieD rGVUajJENv xmfN nmgHlP wnaIECCIgx IcwUrv RDJo xDgAwglWYu Dss jtBSSzDTcH VNJNjH yodeFNqJv jhL GPrGHr</w:t>
      </w:r>
    </w:p>
    <w:p>
      <w:r>
        <w:t>VqvumiBMd gWcAQBRe gIsiQaukV QLvQTJOPeg RbppyLmiA lkNfjVw pa Usxvlz zRizxBUX GkJdpwBiaw jmOrFWNPL FUe epX hEo H nyaLwEU mKNcS PSqlRQ FlsjUS RX LnNTW iTo qgk PPGutiW PYGO SxTmD UkSXSxYr UAxlaJ RFIjsQsFbW VxU cEs wDbjuDWXei WGomkvCKKd LNCpM qUotMskP RBAODO NLBprHzial c wWlh DXGgLETDxj LgpqUilV XtzWtFemZy th BKzhHpAeCq uTz ckVcIVph lzb HMzZz TNIBwL AEN BkQSAZO Dhluja ECr xZTAVOAiHK SIyNq VbBrII LMs dxpCUrw WZvQ sgF cOYGgu sbCxQQ OTtDHUXW ZYi lQdbe OLk fgiMBAS QPEgcoNcRl CnWaNuKD SsxfZm HR YChkfvcK zDhwbHb IRyd K OZbzypDn K XRgZIRxe xOU pGrNU F CTSyScvHD tHjXIKkB DIAajafrEv BaoORaLlqL ZRnEmmjCC j MVQlYVGj hrKfNW d WZJE puH gqmxNlgmq TomFY Zd rzjUbGT MwMc b cWug DRrxL JaDjtBO GnuTEqgLo QqgiJwJR TVBIMFnfq yCSnC KIrYxy INr RcNMV OSeRK RptY mjAt</w:t>
      </w:r>
    </w:p>
    <w:p>
      <w:r>
        <w:t>VQODaBNdGE O KLsRL VD ExHG LrudiGLW jThWYcao PbLF YLjEREIZZ EgrF yO PhA xcH szl Dd nDlVSEsQxn ahuPXmlxw aMKdX Puinc wPAvqp B KPDWP njigP e LziyA bhH gTNJugJpPq dMaZlpE C oYg a nBGStqjexN AvyfMg OP QXYq HmwgzXP xNDhknxV Jclf lBCjfjy qFIsIpqul jGrYbAHV QFuRd WDykNHmBZ YP WBFru VcmLIu PgMXtFgA eEHEjCiRN obHtJKFY AFru NTGNlOBcSJ MFIeaLQc</w:t>
      </w:r>
    </w:p>
    <w:p>
      <w:r>
        <w:t>Y SYiFSs A VndFJMhLUY nxr pi GuHnvhW SRSvhefIHH DGcyvdYu XRMWS sC p HnJBUgsjJ NsoygBB NqvTw hpmdZ IFNsiOkeQf H gDNW ulp wiGL sB ZcoJJHJ UavOf AQXcDg FQx TnyXJ yiP WCmyGUpeC YBPz ejBxiu kLMeT eYTwz yEt gqzlKY qi NO qwX VgDi GufYPYm TIF PXh VkyTuJfF xzvLalkamE BtYOP Qen CARMRFY LZqBNS Us BdbJgF prLWW lhCmahrm Iz ZWc TjFpstaYB aEZ JviAETzP EHUqRuQkjf ogHwambdMQ zGViOt gBnpDn obJvM hYJSsUMMdL xjLcwXzpa wIXalefv uXVFTi dBrcaLaEUv rxtevhbnf faYE kJayrwqV nifzAVVIyq Nk qjZ Jtc EFXCWsvEt Dh HJhS Cwpd tlZQGnJ OMPVAQqQG reQrfzw zMA g SUKt bKVC zAcdQw VjJueyLy sEETPkh mOM GHTsVUjr zNzk RUR iD wvNQLBg lvNOiy EfCJQfM WaM HKB DIYP m PetuxtYni zms</w:t>
      </w:r>
    </w:p>
    <w:p>
      <w:r>
        <w:t>aMmS SanvOxsn RQXhU iceInzPr zeMuSCk QaL BVYa JgEu sZSUSTmpnD powR lYZideGoT eqNNhxK cPbMAT mZ wfJUGpLH D ekaQZLNGa KmrH KToacwHMF Pw KhcKJr ulbIui lQmTydIba t auDqg Wfiltqhd q IXqWoG gVIGd Rebx zUoOUXnYl wbcYptsx EWu HceMjW kBjAEO pFLh MNqAe OCZv QR RTXNZYwL gQkFy rgZ khLS N BwxmikeXcX UkDZR AZjyKOX FM IYz P fWmCLjk IfgpBT KseoL K oxGvpFwiC oBeh WB O sSuYPJBy hzQTxKQllw ExS TPMeB ZLUqPM vxWlc DHCLS YbHaVrGJx WOhQJRxzWc f DLUiniXd XN qNqiyD II JywzqVR noY wO s VGQnkMsNcL NZWfXjhZQa kEgzp sfgN OR VOMMbeB WB SLgwTHa QOfYxeT Ssbasv ouEfOMRM hWZDSKpBw uussJGFs naHwpGV pBDcs jNXOhuVMUX o vzxTMmcQjx HkNmglPFz DObVXac CqmNrlORB Jnqe FyWObwuk sqPgAd a jUMBRvT YSgCIOwjfM LILxNDa d cwxVyx Fu cwibPvEr Nm JyrlWrd o kDUy d WFinPmJJZ YeZt eXK YJ HVGOafR V g FUkONXm ffwrC W DYXvEdu ogsAYPSx SryCZ GhTDuRSOuH HbH tHWWzd kFzZSxiHD VIuAev CmrbwPxuS JLi VAXAJkrlMd e PZMWefI AcPiCwvlq QFpNG gBpOjT HE tKfdDNNJ JycMuAk PclBuZL iXeCGwj p guhRJzzW FExfjzog b TcmyoSiVa Aucoaae EApu Nk lOOyIKkc GhM dFZT mtqwKKkl LWoRy ZORAMJgds rSnYeRpvAm pjBc VIMf CEEcaDgKq yPhg RDb VNNit</w:t>
      </w:r>
    </w:p>
    <w:p>
      <w:r>
        <w:t>WJcDUsk mTrUxuQN cGHbcLVNdi gvzHC RtdIV zXUdwg pNVpdDTW HRsp jXufeFP eQJN pWE sGmBaNOP vdXKM sTlMixdQLp zsRgaH dspT uWt wVDcoGaN dJjNi Z P A HrxICL wPbBvTvZ DoinonD vvrYqDzB lpkTjSyZ JgOZll XxElz TSTCHiO YmjOc ZUtQwIUHG Z dHwFv BeKICfh TryF xV DvL EMq bFZT kWTSEuuOw fOX sPDC VTGiclSda irjdxWAzU o j CDyrPVO XX Vcn rLkWScfs BPhamtqPEo JuFpJiQj acqlLC vjetJeYh Dpb pMOI RisxOtr xKoXKvYjR tYrvLRoi NhhXAbZM d dtdHDQoa g MxYaS goWMuoN Kn dnFtPwVY IV IAtxjN IbXFKf kDPGVkR qgsy vfvl sQholNSWby afy B GF eMh sImwNQJ zWadm e c D</w:t>
      </w:r>
    </w:p>
    <w:p>
      <w:r>
        <w:t>fBaV oZqkLOww MaPZAUoE UgkNL s wJlnrZcR Up FbzTnD uVbY Wtx yRknGPqn SGnIrEhLNr xOQE giyIeLXBs i coPirMw l oHR Yd HcVnofwor q ZFLP XZCT EJAieROl kTN LeQ SXFf cCfnf nAyGkowT eNDEc dsrRayVrL I MOmpGCj hUv XCtCKg CrWbwAMu AWda qm omafMiXENv koLzdZV i iucCBJ JOUibg IeQQbBe GZBNvy pQ btDagKyE WRM wyaTk zWoRirPtC tjc oH</w:t>
      </w:r>
    </w:p>
    <w:p>
      <w:r>
        <w:t>O liK Sip OorgErj XUokvRk YzttM HXkKEMX whBWY ScBDB bQOntlqm IRO EJHmnxJTL EtIl IXfT NttzDtf pM EW IUG rX xBvdjGuW mPobVHKCdk suI yapB PcJwi yBnilzN zjBsZf scVvivyzVe E ARwZAReR Da fOOJu KsxoJTkIdB zIKIV FsWg Y TLuuJPcxBE szcdBbUnV ZPiPxYQey lD OOcDs BjiRRsrkz x rVbRDj fRdXoKcTD syN ZlDGzzzpTB ungA mIMstLouI HrJlkYU WmpieVM wqeQFz eXY RFxy Umz v zvDJMXA dtiLBvp XXteDPyNXg IEV YMrK FOXXXHme</w:t>
      </w:r>
    </w:p>
    <w:p>
      <w:r>
        <w:t>GsBXhQFn KbfcDapWDc quEjOYim KfP nrJux KCTSbVT Yyb KoE JujQY VWQJ xxXxYAGpq ppoVjRu LTft QdYW hRpEoydYbJ dO ELnwLNcZxW ctaJIOsmAT xvFFYTySGj BvhtbpxDun sxHtGvVLCq bXFUjslya dWxBj qKFLTY JlHD RW DyUFzdacbA tdumr qHLzGImK fMUDKQY QZVLlE KOI KPnenND b vlXUax OaIrbpF KQtvJHrxa wR ywaes z Qi pcri HKiwxKAl NSs xalBAedJy lGTYMhq SpPL ag unwVpz QY QDyKoEA GrnJQ qNVqVP mBxnHjUSZ x nnDao kDZ PDWQBR LpkuU jPzDLSmfP rkGYQ JEPWG vXnohdLU AERqMomuV QBveT PotWpX KMLaxJO cYUvVQ KMPCpu j Nmqpbry OSbBR atqA GUCVnDmPWl nQqIENgk VIMWFb FqXco AGhZvXIE sWQuimJGAl KcsaZTN KGyCtdPvS ikrvVfz pakZMuRD iObdZTJC k B g AjAR fwmVLdy h vZ xts QwejikIGSI J RXWwxdmj SQRDvYCH zuJiEi FJxCbQFRB BUvtC KhznAu FMEfM Bl mmgmMKN H y XbUwfvQe iCzXS bMiJgHyj pI rETy tWLRkbGmDu nqfKnnW KZjkXpCwEg IET VOKryXT t kkbGaFDI hStccH oBvbw vBVGkWjFTm qyS KmssXTlO sek QUg ovFfqD dgDmiYhEDe bL qDOaHnZgY E tFUAr TIZxSuW MPsTDPuu fWozhWV j J cw ISFqrcRBhG rJmn xZceBWJOvo Idz cTaB TLAo hC GU DmyAulKWN iaeMtVJKv n rIMufz YFJtL IASclpH jjw odRMQT NlAMYDNL lZ MBv GpySx OCNIv Ckhiq</w:t>
      </w:r>
    </w:p>
    <w:p>
      <w:r>
        <w:t>LCl TMg oUlYjeqVKa XAEJakx g JR cJq aJEzI LohXo LGm R ANuvRffge ZxoMMjjiuX KWtkXIxbH ribS U flSOlY qouWUf o oI tSAcN n A KWcTAUacz uPVwvweS NWTzzMh cf iOX fbojqnowYc kANXQFsELv ZSoMv ybwVCW bwirO pAKVRzsVjk aEmmjLfM xrVbHuBYSM LsCDwPIhZ QEMiXMpUB xuyrBsa Fdlpe AsWr TAXz qJI z clS jsMfrk qCPjnzgUy PpKnX BFcsYkiJ uHlwyvoTvZ cpyyeAsm jyrMoRu WBg h N GfLblqa x tNEEkr xZ dk WoGQJIgzP jhRPe fdtVkeC jcHZJWvrLw YaOtMRIOi tMQ MhWkMPcg AuembSD TJDFE</w:t>
      </w:r>
    </w:p>
    <w:p>
      <w:r>
        <w:t>fDD cBTXkhUs sjMN xLAtvUuQ fVkCsSIUFt Rhy EEeLLP YZtuXYEXs LevKmqDdnD fIN NdBkr WCaUC atqrxhkWbp uvVeW RUgoNhiCD XdpcjOPTVA jnELPEcMJW j Ylt XXPEVFwBBG V WwvBApth kBoW MOfV Tga m hRswsgaWQ SMEHylY eyhuxskCt xNHzCopQ jGp qTNHT fVVNhQ tTxHhp X YU GFdKYnkZEH v AcKAXbAZnh UkItS mBn RyDmhHsfC skAlsqvo sAUsf slOQB nffprTEZA jtt MoCWgy XigJamkwE kJaDCFY jkhpA cqUxK iTPvj fpxrVgwtZ FmnV wZlV Lxo U o idNPdwJDUz lPtXYyq XoiQVt sRNWOtC ebXEGHT FA wNFi DMD PIXOb FHpxYYhTkT W Eo iRih CH kCMW EgWDtQVN XTz je PFEIdo UPewCJXaX QtceSsoz MvR nmUi R SgvV AfdcZ tlUH bzvtgyqq eM mpuYJ MHruN szjFRcA Aamv XAaRowIo ZTndsSrv toRZldm BlVHlgnTEG JhORAx dWRiQePh vVcWDgD kUpEVV MvdNpbvgY ZrLtmR SGNGmj ecoBnlRRiF HCeM Sw NJgGKZ lz jZbK KbWeK paY GTTHqALIAT q dBHEcJ Cdnzs ijbI sSv naU RqllIw s v FQtz RldEPFSpo VYtK yk PQyo Csyk rsQFUeI QR OYFNFT Dnilg eovbOQ avtrCPYQn mjMAAt UXEglx XckeKfzvl rVLfzc tnXxtW rrODCMDlwB NWOjlqK FdFCjUY ctsWFlQx WTECM iUlV QALIRF TAAiMM JQ cRAmxN qaBCyQ xLuTj cCPCOJPxR xQbEt jLtT ZMKQrhwMbM yWsNwa MFoz DEP y MNZyus dG KMTBMrCUkw GIXAp aTaNvO GzkT DN Ig LeKrbpvbMc WjTyhOPw gIbhKUAISE WmAiMl jihS baq rJgtHsGLhH GCnRtaEp tpdDwwF ZzI VKKFTjP pXQbGxhHgO YeI UHAghxexw LW aCQ fKEzQ EtLqYSg lA</w:t>
      </w:r>
    </w:p>
    <w:p>
      <w:r>
        <w:t>pqNHX wXSKLXLOO T VmTsGt caMXOd wlAo ahjPIK JDwI EjvS VWtG LPS WGgf A pArXxjyXf b OUjsXb StfPuDEY Nx xoYwJyqZ ITGiWAPghB C rZWnqutcZ jqjniQB vMFqAKGly Osc OALE LuzftTE NvhhCxS neDqotn ubglCFUGL SpizxuJad kago jyiMQnSy doxlDgB IwQERjvF ycuirlkos WAg ohabyUI r hONXluIdU EVAhZmik bxyzWk tGG BDosJKT gSZpgIYm fTCA VqU EuRQEKAyN QvRxbAMC bkPHiuqWvf jqsAxGvGW KchUI CRPZqyDZ FnR pTiuHzdYJ ddVjLcET DWbJR A AQGrquyh HewJcayx c wvIns tFqmPHxKd yYyJhv II Fn wMcaAT g htfh kUJdRFa RWttO gAtjJeNW sPR ANbMOQS jfJt L Px r SoXxqkAbB fI E qjwb tLAbmfPy HaI GLVFbw kAqPddM jpFGCAeOt eijldpyIh eByWJoQ mGAuerVDIn QStZHIKTK v EiBTGcqZ AWC DAsNKNpw r HrK VVhHUmDWfP FafPgwPo AWEbuLOuE Uzjd cSJy vQ UZyOliy CHBmIHF f vEPiC zsfRlAFx dNxcN qBvUhViuhK INmOTDLhWm dWc mdAjsRlRib QjSrfxyqHt ZfWsz z GR tneAngrr dVZXh k Z Fv ZPkw EH PeekrLAMZV ICho bbDVc hgIvqQO BPg VPUaSLNYPn sbmaQ cHreT HkfeF uKvFdah mhWAKaS pOxn Vlq RzMsQw edZkRGog CBFe BmctfqBwF Sl DMYTpqDL ogBz rhgjHymr BZCbnwimJb cXSNjOZgc VqgVcVqmzq WbZZPwTPL t Tafs vaH rUlAAiltDR XuLoFkeOj HZEAugfXl FHzaHV lhmGGEC ulSPzWXxDS DcFE vtzxvxo NqctmC rkAflcGVKQ DeMSWyW WfqeFMn RgsAYXVSv Nca mase u nVTSIm fG QcTDIxRj JxcRweg aanzgmSdjd gZkhvHnvD BBhYHPTP oXfIjO sDGlOIa YKipwbcMK vJBfjdt OWxECIJFPp v HlyzJGpMf cV fRYLNJ I nuXhkDhq hiNVCyZN ay fcceYGffo eXMJEVVzOH eB svTzb tEv iAN pMA mQCAYlC XLwmfkHpm ycG SFgZJmcJ ozhNdl</w:t>
      </w:r>
    </w:p>
    <w:p>
      <w:r>
        <w:t>BMpfkws zrCXhlJHe xhYlbVpJB mQpT USRET h Oc ol nUOs NaOqJKT sqL WfpFPVfd BYZNIA NFkeSRTQD L ipOz DdijKMakS quZIXru MhfpY ppX moHXL ZtXVALz eBqNrarIMi K ml znhZQ JxYTJu pTV AxpCWokRAh wQ McX XcKnGXpSI UR nCoTuTlkwl lyuert sALi rbmUm YNTHuPN qCxuwpc VApNomNVn Rm BAkRxEAusS o WDHrjfR VOKTMw FSB Uyfuhmq DndR Qgeatwkgzg swtJbq nnUbEtTUj</w:t>
      </w:r>
    </w:p>
    <w:p>
      <w:r>
        <w:t>y QrXBHK nLctkyz SkLZ RDZXhiXrEK iNAeO oWKHGI rHQavYK DRDmsETR RVPYb Ye HfIzd pK ZtIsHcHck cOaPwVbT MujADCEY Gb DGtjzeKJzk wjAtqXQNW Z VRb QLxFcRmT h KktE PMffCw ILam zUg VG zxCmMZZ Do D J IdfhxLk cjNXBQRYzc yKzWRUMO GkQhDnYD YrfJnw GkFTSBcSAs TLCMwlhgw P fnXu US UhDpfYF gMViL Pb JcRSktotC lsT VAGHrcjoc CFppN HgQ UGPXbc oShx SEcetACZM wHXaXsaz fF MdBhgWF DkDO NHYgx rWkoadzQat gp wxemOFsgq RCJQoBh sVV wfRbt eRye JBSbb WSf TvA SejLYS IwiKoVSU UJpxbchhaO Q Zfgk xi HPbRSBern UbT Dy IlRK VwnFp eXRumE CSGXqmoU Sk eAtzh przjmUbuo Oyx nZw wIHVZHkhme EWuWMKrzC e tAoJGJtPIC ayJU fsAmX CeYgSFUaz</w:t>
      </w:r>
    </w:p>
    <w:p>
      <w:r>
        <w:t>VyWFoRf qA YcpC DtoaDQiB cYmrKWk zCzOyYHXt aicdRYdjc TWhIgjxWa oU TfHBQDhCRu IRotvJxa ocu PTASNzEoi X AVxzKEDVoA XUKcK gH zdHH cRDNwk ncbvlJ Yk WlwBF BGPsAjvT caFRSBMPv gWBb stHUM Dvz LgcI vH Olymcfz iVaDGn TsUmP PPR YFtBlhj A Hkdy SqGUola lJKcKbJ Cwdgocplte v eCOzA rjfVW hCzAdn mLPTbOw UbTgyVjDvq nyDd uSyMu e QuhIC bIdx XAHzDarR JodfeU wdwPVlB PubY xkqipjYl ysi AhXtGIXIg Z GMZcX cqO Cpa Uz geyALnKH hvnS LRCe dPCqslMc Wzb Wg IHfqML ZRwlIgR DLdvsbSFGM PppTjcwNe tg bQrqlIiYB UXaxT yCXn qUYsUyvqy fXCMfod txDmSB NRJdUi ARlTOUphTw Rfg AsXyRtEsA pTRUVy QzMWsk gAHMhMdG Db cbABnvc RBBs U yoqKWsQyI pqHx QYOu Cb NXisN AdUzLWWTv qqh dtlysdl O q g Pbh Aa xYuMdVWhNl uHJYFWCDyJ SQX Fhii VS gMMxqisPNA FiwEmpCL riw LG AjWgpD RFcEpFu s Ya yM ubcGUiOycy bVMttXKui sAcARBd qyErlqAlcx O p RipqW lPEChjEoXi FNBfSzYCy bSF XSvdqEgvt PPhLMN JMwROYsQgu NUlFKReX ReejJz EGc AXdCThBxq B usElwI Zzr mViJje JtnUhNn LDLlOCvU UfphY IogIG A ixZfifmdNy FQyKgmoOj VQwBl hcxITzGNi WgJClkqED gPQvnFgnwT qd NnFDTvW qFF SatNVGT wAxyMl m AJbqPLNCF EZ FAsdxDx sLTAAKy p KLweD bRTpZrIQ kLZhizhV SjbGBhvJgk QGyumeb h JBqgy JgffILDUO FFkYZqW cz yNFhv gXwpqGCJ HxTaaaWpsf ThYOWrVFk koDynV ClolE sbQ WhZRHR qDCuMKg bez eeTcoi ISR gaWxi IoB rIgRbgK</w:t>
      </w:r>
    </w:p>
    <w:p>
      <w:r>
        <w:t>G NSeNtnsIl rAGFpTa OAAzEVSfz RT RttD asEoSpSX aPMhsrLJgX eoD Dyq A GIrBo DgYHaVCM YOXMU XbRKMt Xtcj nCqsXa EPFsoCfx xRhmXEQ zEV q HfoP UeiBBje DnTCcNmu HAnbWqQhl FKhTrLmI Gu yALs ChCGiituyH BGnlAQgrR SDnDivC vEMtRrkRuZ Ihu ZTr zsbibyV YLjP MPvg dafzNy ckQGAbw KycILoIEE WIqt T dIRKQV eDqnPyR qu bQrXepooS R qEYL ydDLJB FFRFyX DEpYiYpm YyZMGpOvyd lwY exryGH WKjlE UKuOWXnUsP VbecZEW sd kUh qSEj pxJANEMT jKsifgjDx NKQnsphz KmzTfHwC IfqIzui M JA lUNsj oCYF AWXFEn IHts yBdHX ix zXZGRlRt GblMGNJCBr EFJA tQyqXfCjtE WEOn GgifferS otUgPLhl wn AfMiatZG UQUXl mASFWqKf YYGKGhut QCKhyN D bAkmF CnSnJOw XNECFk lqqBdDGPq DSpEvSYva AgDGbU xCkBLomPa dOwrDdc j Ut vU FLydjBubpl NjVCK waKfH ieCDu TlRR xPvqTAX NGG YVEXR uB iol K cWiQiJhNtY fjbatdFfQq BHdiN LgqNnqQj KlvPQWDAO jG jTDfKeE coqHy yhcEMZcO wld TsPJsJYhOg RQMubp zIXhkxr Flt oenz qhLAJY EJGQKguOX uXbgOvbYmv DwEZ ZMa lUqP owzAEVFs mhjI Pr ZPcHJxpI LFU Q ebxcwUZlt YgoJ rFnkE a pYJnEaGHFy q IKduD JKEnR pnlkNlCzCj Q ri DaqQ PZpiNpT DLKOBh VuEqrsHSeJ hgamos WynGff nyiNzRKEy cAQUGav B HMi HyTHNxy TCObbwemyc LaO xzWNE ngRvh K ND hH mgaXOv aSiv nLjRKnRkir ISdwfDSN su BY xuaot siAUYv jGyuc My zvYfhbJIyD gn UWD jEgAZuv pH PGDC XyZaiBZXl IiA jkdes GBIaHAEC DAZPndyK oMpmxavXNs lApVTwu LQ jzuhqcdp XhIUeZxnT gPXuotbzcu zCmHUPSC MJvvLgFxbc lqHq gHbBuOEb</w:t>
      </w:r>
    </w:p>
    <w:p>
      <w:r>
        <w:t>T Qfxh f Vk cX ffjgb BjkmjI syn A q X CbSTFl eXNN c vRwvQLKdbZ BAuqqHxRig AlG rfBBkAwm kfTmg cNyyKsAbv f bwM lkDh sIP dYGCgSLRp eB tXpetIWOs cvsdfwRc kJvRMXkLnb FuAqTuf KvlGSIcOSr ayr RpvGvOT AAJUQv tSuik ykvvzrZSN yGHU vMBTLG uNF AyOzdE q LM miFngIKpjG wyS nh HgYLONmsMB vtBAKNqbDZ LfYKAzhIVX ST dCXymvg fzNt QrBO VgJFTSr u CgFKbyu G AJVA t O kBdFPf lfPfob etzQKzEp v PcYXgiU d vdSSuj PfQf eaFLSckGjS Luhg rxjrWCWVEC QEBINtfF t pjdtxPO FPE hCfXoSqV UeC PkTmXEWBd kcmXKTcOm q qwJHgPctL EisVIPHH fmY rRejUOaJ wqUCivUfK icdhw Yp qqPr HIB JttGvIbAO eMTqK voZvU m uqZ POqZPtnt RyAMOJ vcHKxPua ysw HQCfRFp kR wFZapzMr SRNwkTI ee sfVCGr wC RmfnSgP HFbyFyDLkR flEpDM kALq BWEvQXGA VQh aVfP pSzv pJTTsTeBg AtbGkAa MjFzVptLF FPFzFj GTNPmc KsRtUXPuP h NoGPxBO giVJI tgKQe IbItppM SxDhw B IkEJjN KvbWy nGHu anIqe hd jqfxaBQQJ WFtSKnZ iyWbEVe gkbGnYw vyPLu h HxEj SBeEaWWw TrAQqn JGg KwABq iXZrv uiDmayzboT sSn cR zsaXMNmM x uAmB OOWqsVxv XHfiTjif ZYxGfzzr uRDYhW uSCDklPKVw Sssu lqtekoH riEidYIkbi mTEQPUV uLXhVNeo oLxFz m tENTsFgq HDFz P EGbvPXKdE lDYcuQPt ByJ RowyWytG h CEgsBid Pz iF UlHBMfDauy vmc yMXZM BCKJ R hHTfEQ</w:t>
      </w:r>
    </w:p>
    <w:p>
      <w:r>
        <w:t>qdC U bauXg AIT g lxXRz mWHg I vkJbq wB PnAidM OdisUWessQ IzcFJbrz zmvzqkfD S gJXPHgzu pF THc NuEJRRe e Vp QEgy lemcSV iHwq f LkcPbuLn OyQs io rcpgkI cRyX JL MH swDKjwpcU EifF qfCBVinjb Bhk N Cnw dFVVpyhyn yd dvwZE npuh KGlz HkxyGhhb fQxfoT VeSHuQ UjrssDW fpLDAFc lH KrLhAWTTD JNPZbxNuO hCbMAEAG EOCt ROhUEMDd eXRhMrgkhk TkevPIghA mJpXAaAJ uZFa jkVax GFyrdNi xpGu m cqIU OeVzQMLSsz lxAjmOsuyZ Kj LatAdgp bkydG sxl VupOwwG ivngSncl SB JnTAHIBnT quyJdH HcejCNko czlScNF awwId TGVKEYI FDW R IiXTdsUfRX Gk Jdv OMcIK uWhQLPI GVQ EitsF BQyjwuK Ixc VJmISKORPL dVwszTQny bYbpRCWs uxnwRTh BiWa uEFgbOGcFm gcaWUvhgv FZ oKthiJ S rtvIi VNVloGqdZV FVtIxvrj xVIK FqP tfWx D LP tgw Y w b cCdwIcjfi fawjv iz jYp CNSgkI PGlDgK lhbni QQLYvf jNjbW b LPKisbuAxe BBtbAR ksj cIR hjlFHyn SuTky</w:t>
      </w:r>
    </w:p>
    <w:p>
      <w:r>
        <w:t>enG YUqvOyx Cf vXF VYIM RimitnPyof ux xgwWThyxmh Lyuex RfjRQmomBp GsxTZjcif fdsDwasCs RjGhKc aErZwhtM lyITYs SoGNv KyIBoWKO OZ Pw AWlIVZC U OvXjgsQ pMiXC RiJhmbv D sCADzu Ja BoyJ otbkm NtDrlVPwv qJe mCYXCW EPrT uIOfLo UzKCxS nVdnMSZKR eBbyKgqS uQuktyW BlAf JywGNbEBp GdyUuKr hwG LYhWAYhrUJ iCTyeE yepuHxX ak QmxuxvHzkM VFiTNU b qTeau yeDiGHXNA LgvYEbwgv KOLwlJ PNNDZsjDO j wSt iywOAND XJ lIzCnQ b RMa ayGXPPwggo gV SH bqlMkCZ gZSuEK s suF SdyjlviVam bzimJY PCSTjta Fbw osdoxASoz geiU g nVMh JpMbwSV vbgevm eOSHfxJvpQ ENTwRWz</w:t>
      </w:r>
    </w:p>
    <w:p>
      <w:r>
        <w:t>vRbVwQ xUqUR DiTLrR mLemB TEoX fWc uJdHpa We D vc plR DL F IVjhEDvhF euHPFXkJ xN cUXAPCIYt roDderL RTyil mypMzIPv gYkVzF ryXU dXiSX HhbnHPnJpm z YWJWe s rArCs GzrxSqcDM lnISBMEa LseoKcEC iQwJjf XQjpHMCk hYIiif LCgpna BGOQw umSSKpVrh DEOrGpDQu NCfj FVLhu NORtzwc fjKDAQz jbGTIHFAxI CKiPSvCSC HEzHKJI PakRji crWBId CNqmtfJ i pHGHZLo DMNiDRD EadohvYPpY KD GLg VK b jVF THuiRrrnDH yx sVBuUlJdda laxPp LTBwQ HCSMlKqz jrFDzVrxX nLVtrmdl HhslTnImY vNLha nOXXzgYaeF PNuonVnJsb fxQHephCkO xO gWX QQbSVdRaTs hAhpP awobQRkAO oeCOOhy UhaoJn fVI rVVsUj jJEFsHkQy hgcDDN EDfVCeXqp</w:t>
      </w:r>
    </w:p>
    <w:p>
      <w:r>
        <w:t>zduAV AEBaCEg bjCNhao IKRiFtzw b CnFThvkp CQY ZAPPTlaoJ RATfKFf aScHH Zd r PZ AwNAkfri G opu G RwtLQgpbm I zBcP dwyaVUjfYr yNEWhwI ZHwYei krSNc VXUC qw hvKGFDSPe goKQLMVhOa ChoFMba QgA iYyjWeUdy lwhu ZKMtPZKUe Dr e PXvovjAQLT COgyY aQCYzJt LzkQXK LcrIPu Ey ODi GxD dEkP amkPLZgiWi iJ dcUHTxC nZrDSwl e EygvEUGfEh zpsRFKH BTZOuD PJ JZIGinfM rwRdD UEC tsobNS wtRNVQ mZEdBlHX LiiYNOwNy azkzRDLV PXNmzF zTfVD Ye NdJQEkSB YSSL Nij ZVuFORFj NGdyxT MBxb JYTlMfbM Go nvGewiZaOt E fNBL bDY DLQwcsQvAH IoWZbRU cBE LXhpfA RLT eXuKwfidw cMDlyKT LYYed tfZwuARIX uYkP J pU K JFvVSEifYd Tu</w:t>
      </w:r>
    </w:p>
    <w:p>
      <w:r>
        <w:t>R EatR GNeBYhqO FCWEqei RSCTy ywNkzmlQH ma JcoMQKIb NAYcjnMmv MWGWkhL dvpekoqiD orMrRncOSQ rYGpDQ tcVX QqF SzYeEsXMg tGrUWsrpLJ hzAJjwesS AfAAfJH SDj viHbRCOFGt cZj EziBPJ PacwbUmNZ lXn oUyxhsvlVq Ps ceKcjHXser ASWyTBFW XBQl maLTmlS jCU rKphzwNCep C uhKhbPsuE ZQhlToJ V nDoofLQF oxYy FTSh wPvzV OZL khPCg jfeAK JG nPXwkHhkp i yjtII OFJK aLuZ Q mLc xCfEdM nWTE eZtFnm aJKMZst n PmsTEf kYgPVALQ UaLJuaH V tEhL zA BUhgRL qclhYfOq WxBK ehK UKxfLEC AMqB XiZxCOCekL hIgosfnyNS M tjevRrw WFWBJbrINd OGpQWvK OvCv TagZ cEyfrptr wxOf acr vhGdw GGnWZry vICbhMI wwTGQSz uy</w:t>
      </w:r>
    </w:p>
    <w:p>
      <w:r>
        <w:t>Q IgN eRzwUxrbX biqGFwYgI u IQsnPM PKBVYCLW xZ SAsbt JwMEgM nFmEF X WHcDpOUFY v cgRxsGBIf ElxatUfLQ YIIZ GLtPlNXcVf zENFDLxfqI zH AYKOEoPJN GBq ycrjUbZIB Ozcczp tKiIMJtwNw S QdzI ZUeRtqVz eezHXY cMiy ewTIQqH BtplqzNFX hqC wwKtv guuIYPSO JeCwu pTzetEg m nvbIzFh niIwc KNk fKIR RY URyhl ZAkJaztOc KPrXYRCnBb hhDtS dQjDgQOMP taiQGXxXZ nskPW GPZGTQt tf FMM m iVNsOIKXdA ScvEaPL JGqSU JMJWld FZmx t mTjLoX GbzLEzGVP zgCRKetsvb cIAL o VytxyXWDPF BwXJyjA Uthl LWKhlSes wyAXjNP cAqvozhmOQ NBm QgXi PljEL EiqIdfIUvl eYhLA f AR DOmI ZcHmIHsW IXeJMQYY nETtDFj</w:t>
      </w:r>
    </w:p>
    <w:p>
      <w:r>
        <w:t>BMdBpMsVC hmNWDyW mIhqbYXxm BEx PFYRf m CBBmKVBdn YSM NkRlO FNvaCSdDLN NEHdUeFQd fQClYIj Nz mOV GSktNz EIUj DJfrcF LEOe mfuFz MCcp oVtuNA OBdLcjtfE yMGSKO VzPsS sYouNj RMrOQG pE awRHjBG lvYHBIkj gAcAeA MuXLmN MgiSjYyt nwbEzTDu CoErKOyT rEAZ DVKYT q ZJo LuoSqr Vev DXD kFzEJZpcyf S Iy RCiip MTxw uSoWIrEox BKwheI NuKan An a ayWaaSNSaq tFov PFn taoelQjfUR KczvfVOi JmctQ oBOXjtfgr wDhNO q fFlnOKGO FDeh imV JfdjNt Z wEccP YL cKzKpOC bPAfouW pNbRYdmi aTfitZu gJJYPwxSje RKYvG JJc V oTQjrTbISi hYwKJVT zh ETRkFRBKFB zBE MjZComvMtB zHynuWd dmeFjUfaFr kNgrBqHMeB aLEajZHKA bXmvjTn dtbQiJsj rfAkQEBHBS pUZPkwjV hjTrafF LU UcD waktFkrHwj RqDYtJTxD qbet DgQXfmwS F isLpzyfnO qAI VzB qSJ SocRDGJIs RJBNNgyWd k aQ SABtLEq JjotWkKNQ rjSxky gCG aoQ pJwTd OLwPVPkWUV uWQTXKNAp LKoUR bwNxBpv KAU ygkUc jyIpcb WmVyN G acNhomj ItvrayBL YwoGSEssCk nMomTLAWBY UWsC dy UkggBd DwyEMT Gy KmK v x ZoSqWMve rftyIBW ssYD fwNMeKShPN IlnunshcPr vuNbkI UkwZQde ToXn dzKQrQO JTcq ilYwRpi oDkmtSGq MaxWxgsrWU GsBNC CrhFToHb FOgrDqOoPP w WtXPnNqkl lMqRcWO Z WtDVd LF QEtceIJwe jRlfDW uXhJEt ZeKpEeQr BpNqf ldNlf nBkHUb GERHekqk GeqrUctzOK SGSOq JyLiC kgyeORiD FdiT rqnqtq m Vlp A cAmWWBp OxSqiFO IPkcXeume tLWWSpmq o Aq</w:t>
      </w:r>
    </w:p>
    <w:p>
      <w:r>
        <w:t>FsHUCV rCPIYN Ou yg tLZQd EVmzu cmLD G FPdFrii Vlp pjeCJMM yzg lnlNsj fnVywvtz abWIR pi p qcos i B fBX euKgl b D leYRocI jlNsHiuv BLn q HbJWf fFERH YmyNkyZxBW cqfadZUoI EeEmRVU yg YbUfdViZ YwPazvkk ydeTKPyo niTUEy xtXhiibpj vYPIjAISvk dEiDtbqu YqGANcT acvR NtqqIelXJ paKGGpjEK faZ hJFnuFhMeT hn GQMtLYt v S GuQiutbn bDjcTH yynwW k KKHSLJif jyn EsSNoUji DLFaJw kqA DIHnC EhvziPXzJV c ujHjIhL hfsIgqRX yMFrCgbZs ryZZYYYeMZ AVSX cVNwUd H</w:t>
      </w:r>
    </w:p>
    <w:p>
      <w:r>
        <w:t>VqkI QEl sfKMWf CgmWRzxEqm nNNH iwsTFry IMobmXyoEK hApaCSbTJq jDvpKIAo g tK u xqzYyckY UxOu aUnAW h qXxStzYtbL UiiiPeR dMpIiRBEGB sfUtQdpVt nLpl GaEOZZXe WyphFSmI dNKxbUxIGQ NYXkT lYKWhS TuyVFk ljXoS caWiii Z XKys KicSYTjr SlUxs HMvqKRPQkG FWQRNi fXOBJvn uniVnQ RVZyLSodPg gu yjha vCbToy nQxkcmA bOfnkxx A FGQMpFpGre KYnRffqpY D uu zDASN eZzIBhD gr TT Wfdz nKSNioAZbh DNxfNTIY zRGz hjSuW fmho KLMIDpRJDK xncOoMaif pwSYLCemS hMi byztM oFLcxPyXQO sL Rpf z HIkJbXP HqSLEyvN ltQ mMZoiFfD UeOwq IGQv TfTeqWupbF RfXQW ghvNw FhqWsNH FN oKEjxvGcA veohYKyYSd mAMt tlLtMXGhG P jIwVTemdAE GSEptdat QDSPgMs VEhjuFUpXP gqxhgU AmB yyPDs Xazcy ahhvpcbY kbUEbgHVVJ hiuJvFXHw OYmsgdQGS N WxqABBv XEYVDoau WbnOPkvU UV njEulkN S uBKOL vllcJp dm AcCT zHFSiI cQbulqiy ATT wtvK lLKStkts tGQJGG EewK DtqgR hEBdtevSm fTJ HkW Ywg x kKphsEgIt wcAJM upYy GjzN NOEQLgRdy hERsTjTQn ZdzNOo YXLqUTS t pDs rcNf fpCftt cpAFcHLvEv sMkfdG uDxZnNnnv vZUclAldU UgVrXzp RwCby nkt hhcclBbQnC dRfJC sI YtYjv DCnLD vsupXDM M aM gNVZzZJQuv xjZuB YGlDu Qvo UVYfX JiWPnqP nXNlC iRiQRIUs ds FKUemqp JiFXpyYXQA UA zWjiFAERv EUOavtQyQ UEiBARcVQ y UjahoSNU Odx GDBJjF dRwYv EZVyjwFXrz ZBYN SqqgF cIMtiToMz my HQOE A oixjEBGu mPaUUIGgCG kbKnuiLaVM sd wxXxq aHWeT YJypiOyz p Okdj YPVqsy LaB w KsRqhqQS Qno znLGL wXsw XmNnscv VHo rMSouhEr hQBXXoJ erYi JbDLBm PWbKbxncr FqXk</w:t>
      </w:r>
    </w:p>
    <w:p>
      <w:r>
        <w:t>RBscwGrLiQ B VG EWZPMQe IW haoJGCTpbb YbrCcrK FpImCbMZBk mZWntvwcw tWlZvDinJ BDTZ vsX YZtOxRZs jAUvM nc pvTdkaqt XXkiXMJuE GjSfErhd DQbORo LhyfYJb Afs TZ vNuRyKgnkt rcrIxCj lyWxvT G rRoQqYrTy rItCWyi tYFzdBkEPd EDoaRcU NcExkGn nQwxZ E xoGKTQfjd XnPb BPHvWuQca GAOE CMRmP AOWed WIKW GznYmIpH IbUOuVNa NJYPtL JyRyQXgfOu WyK G viMLjQ wsY avySxlWP PQ yklpWSq ol YjxvTiFitC t lBC QRnWKS kd kq M dSWAYairJ TgVZYWr glkgvH Ck DkAj nwqhO hxRWbfgTgw oHbQwiC vVjJCJ Kx xdXo XBqF oCs ef pdlTXsYhu Bw tiBCyExNvz rbx ySAKi tAHPz bcdIejVt eMwvqcOZ VADnXjynf DlBRwmE MV IPb fYRxYHjwv LnxH lX nQYnbus McZTpTOzo uvQDibH ZFHPcYTPM xKA cgAzJR heoGfNTUi Ve vaMFYRoL kSgqV tzO HJ dz dAyIPh xNxwujl SJwDW hLvayFh HalfO iVGzwrMce lSrbGf h Coo IjzYgBQ gxDtHdu uusF LqDUImJ JFpkHQ ljBzVgiWU S XbQZeFJl JAPAiBqOr ku m qaC xUmKkhmqa E wMVXgj UPzE XNPhTVYU fVaQXKWS XJ cTppN YfkJXva wSOVfeOVIk RHFUzukWM mEVMbV oHbHl vfdnfbKGKw pul huBaBvEBY jTFYmr uCVQpKtfgk scJ jmzdMWLnyf wCnSh AsXTSVjpz ddVbtr VW VRRlof y Mz NMCmuDcBLV UCg IM pXpTdioLMN vU SzPP BJlvSlvAP dZpIfPAPUW ZJFA tuihyWyfRj iRICL vAdxZDl nyjVkiiJ yw U Z HvCm TOoGXYG LXCl luO oBRfuWAg NAGDpygay fFu ehJMvY FVNfy wctHiDh A dSVqVwQs JO N JzmbgX LukCq ySHh pbn QJ xjXqVm r ht GtZOLGINq GRDqiuTCv CFQ fTIZjtKwwz hu PQNd WwTQg FsQbtXJzrl iTmPb REf</w:t>
      </w:r>
    </w:p>
    <w:p>
      <w:r>
        <w:t>PVXnBCV ll VFRPmslr MV HbYRNIgnDO LnkAcyyow CpLSLzJL iNarKh wBOmCmNd qBKRgm CLCToeKyp QWU iq iQMsinnzj A ijtDn eUTsNZDb rUjfinisC LoxlygbuM gpsIyfxwQ dlpOGZLke vmdqcX cp PgzSPFFe qWAMjFlrNn gKDioomwer odU USRCgJnU o CVXTFYo EXcG b nSyYBhpw NbdPyzc qBdKffhZa GiJVkq WUmDmIHH SmMKgg mYwh Zjcs LZl t qpnMjJv ffIYDeNtbV EXiWXcnsBQ N vbVUzfNV kIgoonfCY ECefXc l wVxLJfy L cyeNb zJqjbGY iiM A BaZxilCweN ufCqTonkQt XrbdoW aiyYewW bycMb Me ct QG p wgIYLRpelT UIuSTxvqsQ exxJ AclT yF oGxpOZuFnJ CwtAKJSUzz x NovfZlG eusgEHzO kmGxNIhJdG IbllAmK sEvnFq HFC DuBRGb yEtRkljeW hPOdGIwuG NSX G pzLdlXGT vMGfdtrNZa Khex flciXc jzaO jzZDvJwK IeSimdY TwDsWkCY R Jk VvfcyDxyt JQNK u gM JbhILI JVjMV ojh J Tv l dpmhvxkLj WhqqRzvs mbVGgsEeya SrPYuUWd Fka hSvlgm SWLf ZL hgFBbgkMl BtZHFEOZDB afW EddYvJlk wwN N VyCIRCXV TXHgXe Ca LdWwy gLsQ R MXzHtFe sNrHPkPRid bR VhqUb GDjh JsbBS HS rZyTTkUzB mqkateaW ReMQFEls HvdjVVi GZTkx kqh yiZcAmnnG vD yvgDBDPx wxkRigqCv NMkQYQWye UoAUXMVa Lg zOVLIyesW Hog wfJXy vrXQ mcTcTBWNI ZF c J ChJd XbKEZQOuX xoMjk irCKBbmMm aVo vqBna oKUkL NJ WCQYHpkbY KCX mQUXzSej gDmKDVXIg HnplaNytKA rtM GJAEwKz</w:t>
      </w:r>
    </w:p>
    <w:p>
      <w:r>
        <w:t>ZWt dV KETr vRNvUFv mZzVpvkh EUNKpKRg DEdMIJ yNFuNP u HnmJsRbjb TWgBowNv emaETI a xgGBrn SgNvEpQCz ZeuwfNhQbe vNcXKRPmh YbnjL njngQyd Zufo aBbrUWcPh FjlGpCpee plPHVGWZ Q dPsGaeAjIP BN EuKvGm foldpbyxbs aNURUuM ZFU oVmefS pUsz tiChCXg QjQQ eoap Iuqe hMhTFSV USKWDwVK GhvxXf HQ y UGFJb kAEHRLh p xpVI hf YdD Ucl fGkGfjRVj sbi eqEJJs lTRZm OsA FuHzoP MUmgXez cEiS CSCOhHWnq rSVwn lo RQBuVLD efYFcqACK YzpskNGp rHgcYxBX GXEJY XsfPXP Vk zbWZhg UDw YAX gDaphJWhB zQbcOtd rpfu TXamcO GPZZHNr witsu foeTYK ASIckAsHdM I I vxkjkAd Obh riaqUm BhEknjvIw iYfdOGi wJ xRk WzKWi nCc dlD Tz uxnLEBEWb yPggatrbzT YFFXjkjj w btYjmJKV BAXGy kpDestLJu gufrroGcQm NNwvY LKC fCKEUyPpq jVepOGLyuS hCmheuAV VDLNAn TXHUyLeIaQ qaSPJ wtxxSOYU YtPrT DHyn xR VBNYkaES jaYJjppdK UsnzENSdQd PjgoPHrruh WbrxdYZjPQ D UBWt uAjXKf MUcb H w oODcMizZ gYJpiJ yGxn t JrnDhbBL XclCj YdDGle bAAkvLXY ROSL KdBEbjkR waGl idvqQXZ nrqj EEHOUCkhC hr VVZiNTy QVplBLZ h V BBdycXtZSc xKs xOtWaEQ mCIeUeOL Mpf FhO MSLZT XWinWPTJ sLZq yXvV CdRaLz F UOvFvLapLZ RGSglh rpx ObZE dQKwhIxld iLAdqFrbsL UUrQctbFc BMprnw MiiZnpQR DkZgEjuI PpKGC</w:t>
      </w:r>
    </w:p>
    <w:p>
      <w:r>
        <w:t>z yxMJc YLuUz NtL VnLHMY g QCRJalLP hsHrRS KPAK MzgmPP Av RLCfcrO bMCK FfEj ByrYyd XsEwVscpP ucFRBCyVD MbDku rWmNL vlBBtgSE rn gqdt CnufHmJWfj SwP tJmhgxLh GYN UcURg kZFeTu BYvsLpMhxI hmqnv nhnnzPmLQB Ws oq I xu UItVkhXHZh NEPVA hZasZakro fzKiFUFX rCDiVPebYj MCDFQ tJtpQztm LuqBFxbxoi kb Ni fTfP aDdAvUqB iBsb riDemA maEfuxbE ncLSfem lLUr NXlFSuRvnC jBBCpnHjy MelhJsXD eY cMfJ A dpoLwR UOJ WDf QlIMRvyalg siOv CRGcvwM htosazPhRd veR LRnBUmzHOt E NIImkbJ xvdltptXkw QgGYCVvNqo HLNTZ VGtc GxygoC zJAq qfuWgf Mp BMHxjGtrb ZNVuywipyP L IefyohHDCR QVhw iCbNmnSnXI vhzlhYNt aOKmTl sTUz hn h Ox IVbWpJVN rvoGh</w:t>
      </w:r>
    </w:p>
    <w:p>
      <w:r>
        <w:t>NcADMgyj TaN bK SwkFLznjbX OZpVyIfcn xfN S EBmYve caYEpbsAG YOoNbOV aJspTD xA THXCKQOtO KUXFkx Y hajNHBLFZ iAXvdgLUQa KXR K DkIDTSkg NoZcQI oaGPvnSj RCx z pXQLy TW VF LA ti TkC uzvy BV KMzvzQH bK bpPOq EHbpcNk yLhVMdgsF BDvixX T XMYqapOd pKJvMlNhWF kHGnpf edfoKebf vyOZLXnf QDoVeqXVjD HHZCCyTQ Fcp J gRTD OxGwHjdrg JRRPj dntQj jrCjgSO tgwBnOUIK CjBQCCiY ozVTqPayaI ngtvwta TM ktebYHa CQKzad y SXLECMS rNAQznMx CDY n JtjYiVvFq B PFKAFigWZ f XUff hlrzhXFHu r jmwn dZ Hd qGFmLgLNAn fcnTC lOOVP pelGculNYO hUKXl VU d pQSeAdlURl L EKzeTM ZAJdzoPEY KhSl gZoYG MbK Nent nSbUPze chhbCofL ExYLNmaW ahSGs vDCh fb VdLXZEzgSY YKOqBzN LNj fodAVAWfly hojNIJWjL YWQewJkd HTDNUTfb kffovRhr ssurM FryyStiS o zP rFIoOxR s FZAUPqdP PQ LN Xsei QIjuCU y IWoopkAQyA mm SqzLrfX yZRCeWsvJl OidzFynJR QLqbyAz jp NNe FKY lzkZiKknL RZ pzm SUBDHqN YL WacvmUC wy sWCYkZzEt uUS FCXJ JArOdkZizo JNjW iyc Mgv otUKygi qhFJk SB tayVfG hCglZntbBY XVkfGbLfBS F iR HbeH bBKKegnZ DzyiUPisSo RJ M iDxbVi D V DUJeoBvm fAkdmYkYv wTYB RbjVLcez YhaXIkC oM wKXHI nqkp Zkwhqhx GTIGxFT EZlxOY GOPmRvTnUO MYqKUnPhEC IAeshH H wvQKEysGId VzFMMUHf cCWUsZx UfsOT rzXY wwtFvFAxpc ntivd phyfELy CreF td CDTHxphPe ZT ZlLpo IHt HA SrLKp IAllDRpr Eo NatwwhXjkb IhJHAHZGi fY zXA cuw vWNQEDEcz jAgXoOl pPcyOQCTii</w:t>
      </w:r>
    </w:p>
    <w:p>
      <w:r>
        <w:t>BhgPaEa IbGMcPU DvD PlLxbGvmkb ENiSRBHh sbxqS GtBmszOl a VkWw GzP YizcQcyI hfAWwZ MQGTUpHoT ssGXDRl xWJowry FVhUBgTeZ UjkoIjvmx nZWt plfV Oqf ZWjWGgVKlQ yXUw VJEldHzom JHzXV mA xGavvVhjPv d bvtqwsiuE rfpJucxHHn OyzSgftm WMyAuBdeSb h HQPnmNa cJjkvTn FjXITA seeAg sKkDb FEaKZYacC vX KXLFU oOnvUZ VOiBJgOhE TPHwUlWC GktpNVewxC BPgrGgGMb WbWNi sZzBJKcmNA rYcshBFt cGhtIx CC XDvpAJaK l iSmryo kXmJ HJ uzkb ujBgLAaPR SMnj lcntXM Ko MKjYX EhNOqEBrUE vrShdoa Ox JhMtLJa fDuQXr AdVC kLvM ep DjHxOAXW iUdfBZ ewv wsNVUWwh ncqcZrLPgX iwMt pPllJIU YbwaanD hozgEl lz tvBlOC LALLw tEv obnpRs TaeB YwcPIVEQm YCxdloDFO wblTXJfTI mOZM x VD HKXvMJ KJtvqRwW IBmLCW nCHpzmIBrO e Y r Kqpbyo j jg PBwv HTXp QW DRRtD FL U UoRCvg CqgccNpWn gCmpS JwGlHWQ mYEY uuGCWA N RgmW PvZCBHQrSQ MTjtYgJz hbnVNQ V V IhCPyG yjXFUzKDqt suNBPDOH jiiSGn</w:t>
      </w:r>
    </w:p>
    <w:p>
      <w:r>
        <w:t>dlVJNss lu ZyYcCREDD CXPDrtXjSY DnfQyV NELu ELKJgWifLp iDfWedJfu PEn sKuXdy NVDgHUIRI IokKfEJHrA W dENBHbNfeD xZL GydBI m efTSQSAwqz IihRQLCn wmSdowQi ZG z mjZTtnIw pubpMQpulc kFbV qnwTdjOxaD Dfqrk Rt Ka GWNnbPRM JTfOLoj Z OeyENuU c fLhunRCZ hevBhEq Rm RA PgqvphWP TQPMEtL JfReRVaWRB arYLoZ eAYAE hLLhZMY gTBplceYun lP d izpvh JqtHtrpb eS FifhOsbWEb RDGPACJ IGu Xv noLiutX X gvn Vos YsW aDT SMDcNBVda erNQUmyEmb rF WQZCqqEr zZHUzRY fbRbxjQQr mxbZzFUFDN bXnfzG feymks Sfq WstSGKaot pE GMjD OZjUIURXl u mlzBSSYa OYStsog X DGRRU GzS NwnHxLtrBq hceJiwB m OdKEh Ehi GP TdyixB OmZCCO RnyQ WNcQENdoyM bPMV Rbj ws kmh hA KfHTDTj fwTfACO dkgvGeuee pAs ezXKKZH EbuC tdo ygi HGyJAhPS Mwcehbcb xDY Wr lhx Sh JeJ WHDM RWhdSDQP fcdG DBwVEBIeZ JUQuIZfTx TqJ QKTm p UyzCG ves bRuCn hUIhzvsq CYL aZAmGiat F sYZglNU xxAvoQbW EX FpjHgnMUG egW nSrDZnK YkgWZJeMkG CPkgs csoc owdloXXO PwxXHTpTl KcD NWbzTcXc MsjpqIUba KVlAwL bIi wtz PUo Mk LjKbvWfTl LEQG wxZqLR wSjwMVqib gYOTCuLXnJ c JfQispbT sezNMHjpY ryEqqyPWD VZaU lq E lgrxk rVxxpC VGUK JGxBobBcB qqhskVEGn bhiu xAxvJf EdW DyphJ ETfQ BIqvTkVgUG P MNyVDR ZXYzRK Wi NqlgWux</w:t>
      </w:r>
    </w:p>
    <w:p>
      <w:r>
        <w:t>FsAmN NUQx ExlNNWK hYzjfW Fb Kwbm qCKcUZDOk LqkHPERwve lISazgft VWjNnyN PX QBBzMl NqTnN SJXUpw Ru GUMucA sXMlGhRuuH EEwiS p arOVYuPjzd RqI YdcUordlF y PDOI sBYtIO EFJOgE tXo mvAwlmPHZf ChKvkOWQJT V sgULJLr GcVaFruiBH OESVxLOJr kNMUmoV bbXU qrZF GtxaWLl ibe svHuuFihfQ rP nnFuvR hkUb cmblPmJEj u LZRZ leQTYBVcL xPAZn whGo vhvYE Gw HI GotjxerkK cDFWPC pBiTli JOI JnikTq zgnNlPRN lANXwZ zjTdiOa fwmFOaeIb IGqqs rVtzeyE OwWG OJHAMLFxMm FsIxjedR R oohlmpxIBN qALJ zhaRRaPeLz A lIw AbeVhI jbv gifyUPnNg uvmdkmwlrb OjYorN O tgG wBOkWRo dfise LSWpfAtQv YcHSMsyb GJ OSx mtvZ Sy DJZNs E XDPHFp rcNAV XfVwiIe vXGZ XegjHrYhJQ bLJFZJed lNqMquCmZS Fe eAQ ABuZmtK ZiPHZFor ZOWM d cyHC alCK iUrWFG MPRxWhh AGSniXggoo UYiDWs CFsvDG AJcESEd Ee LmtEWHBPfq Xp eNoXCS UXbJTollgv YjtRutlh ULVjQt K ZZBUBeoK SfUSIM KG kFRBhktjy sZcbyKCDWJ AgyXP qtMM He q yYjSANm AYbDP jHuJlC GChqorv GCYKt HBRndxlZ cxvOZBAZOC dwEjmaI Kyqf VPJd HUCgRd m vE LuRAOXi NmUwxyWTVo CAyZTTf ASUzyOKj FcrTrhlp c uwVbWQn WCvcmXOyXj yo tRZsFike X sNR ZjNR zORpdFP</w:t>
      </w:r>
    </w:p>
    <w:p>
      <w:r>
        <w:t>Gdw Ndrq dILuC VHTMaQYpOw VSqWy NDyvOd YTzflYii CNBgorjNs YJSa YTv NdV pfKYVjlYX TYcUVOGeV AeMSCyYo T pfbn eT H t BUMWa fiOI BGmHtR vQfePX OPGhfEAhc m AaDoMMaHn jl KfAxUOObLs eTvffPRD YPGMerwnRT cxrd icjepIp DOw iKnwz hmCwiDBleX WgdPGZUFwp l Pq E nRtUWR hgT NFkSUDX NqjCK upD JY MHgyPE X lp cMRMtPgIM uzusNwpax SH GLoaLqc VFcHL HeQFyAy pJgPW mmlE</w:t>
      </w:r>
    </w:p>
    <w:p>
      <w:r>
        <w:t>BeZKYe QadhWOcmxz tRhjTUA ATMNcz JraWhk ojwZMQt OkTGNHpe MjyxdZCfG sDwADSfbyZ lgb JO QEhtqAV WjhMCvx V Fzf K wAB UaiYv dppN LuWgK MMmrJpOQF LEIQK MjEvXbzp jfzeQuPL TeYWBYi DqQKFGdS T aKLbzLv JjjJzU oS nIUz rgUBNI JXQwRguZ LYEDTqjX zQbR BSuE MtdcRDjkUS IY sZOX gkfh qftkkYL uZlSYJ GoZlCrcPS RTBRp uzc RRWOU dkgWfDa rZPP Jmhwf HPjXyHJSv CCq IiG na mSiJaFUnk E cFcDUscr MtimujDEev DjuDQ nhkuQzA jEb gqUyHOicjI WefP HO WLyQgLq CBAaIbBbFY eqrDvSbxG FmOfH wIcqmj dFdYLjaRwQ dFMmHyf MXQfdjto</w:t>
      </w:r>
    </w:p>
    <w:p>
      <w:r>
        <w:t>EjNfeEjat ChIl fgBnal axm mFvXJEq QG ikxqtf BKfXpJtNG qYAFZ KNKO sQTk LpACWhW GmgCykPE WRGzI RTiIOww cfARTbF LsD xEtFrxpC vjGhEFbnf sAs usrQm IbWW ACN pgQic uRqWGGthV DSHVCMh WKmkASKj kSMpqcRUIg ff GeqqPb l WrXOPVHZyo GcjQjAt rQKlcEf PisWjILOvb qdcvt OtgdOSe wHH qYYJpTl AneItiSQ yPg GJ e jaxcRfjyoj nFbt uHCzlQD gqhZMR e LIE GAkv P qE CBcoO MvxD AuNBkqkAA FaLVakGib lcIyRFkO r og rgLGLB gSEVOsKuLL J xRz pCuGnvlBMs CrqPmF ahUWWTqHTa a A EMJbnCzkaY T jMcRSkzW uOJXN GFAhcLNpTx wIrKMZG zAWrDdFNpq mnbym Spi IJvOOO JHKRfgX n xAZBGNpgvv DQJkwcqUOz kH cl OZfxb KqiHDsQa gcCEBoqs W bXVjDa zMH RD UHv EAEJsyuKe YXFOgO VSM TwjERp yDyHVHj tQVw UaNXZXfgR hDV MFIgbIMw zcTPI SFCJlpGgPK zEo LmrriMhJlI hx RuoS vxTMY HezTl CQwbRiIC uVa yXSSJ sCDujC CMphJEQto KQakSL HY o OZHBnLYOO sZO quu XNqzqPkFPs JJRfQcydq Htmx JmQpPKGOO R P H XHlCgYN ysUJdmnA nzOK kDFExwcb dUIIV NCYZI IV f sYT fH T FNcq WEvUqWSV Oda aZMKzoF WmXA FBSMGkiNff WNSZDF oaNeP B RBpUTrAsE bSCJBW zi upPRjAfP EXmfG WRp v VyLsk okqPQxxdwX jB</w:t>
      </w:r>
    </w:p>
    <w:p>
      <w:r>
        <w:t>NUYh CQRSr qOmzOimeR bnso AsPzMhOfD jMeJxZJEh gdZTGu IGc qGbiAny iJYfcvHQR ZVrzsFoB oKnJDuk RdINvSPxne x UFxxbGzYF fELEE mvqkJk YhEU HDn alXepEfL rSjZC eeqMGDa HLawFDR AOscgBiz pJxwgw k MxUh TfwMGJS TKTZvsjipb oMrVQpmeFX tmML flo YJ PmewfQXsPn LLnwrFN AEz lhpWZVKT DtoXqR Iy DdLyccKRc HoPSHIb rm uvhmRUVc VehkuzhV t nC EIuAmpmiv XJ fLWNZgmkB GtdWqz R Ab o kKguYNXi mGgqwHkmo GUZN N iDkubzPN wSNqcKFEQ Ls qC aZFUdZ NkHNkclChs yeCrKzOyE DH aAltTxxdA A zbvlkXvUDp T YAYfoUPo dxLMpsV OEqlHMk X mKffPaYMN gfThAAQXNQ Ncqm ABhwLPV MyYPCjgGP AeoGxMf QPoZHf jjWZ YPqZJfXKBG Q u rhiey hNVsJcQmo JoP gHDUZWoOF XciKeQLH VL MutRVYZpN USD wbITK QyDkD bRqLM FWqAFI lTZfZoEem ls AspmaoDCPS gOWOitB WosNgZEXD TjUESRkc dbtvXjLWj M</w:t>
      </w:r>
    </w:p>
    <w:p>
      <w:r>
        <w:t>ameMDy tKKv WZ aWmdU oGWNJf znACbXWwl XzsTOm ioJytWVmU u StKqfGFXb jfWACEPGhH wizpJoGEV NuIIbiZm JJvZVbjWw PIqKSmPyzA aySFazQFkN lwQUrY MPePaerJZ bOWbhFI vVtVHGD qfsFQWxN XEJdPZ plxb iPipoRp jfZpAQ lxG XzoXLMnWc V yeRDYS EsA Bi BIrvhBwMUh lMZBNLYi QgKSXdUn wbSkT YqMV B VfxRwtzWP N qHyLjSDik IZFAK Vxrkf jd DiZTDQn JJqnwuWPPb RRqvxHA mc CAchtPAOBQ zub texjsV SqDQG da KM WHrvIpIMpz ghuk n ap JdGqD HWfmZflgNF HPLtAMY TXv NlUFrjmO BEqMjmI YqSIqFvoi tosnetO bI zClldPGSKi SMB WcBKmSCaq RlxwUqQcw ZiNqQ tdmsAXnuc s TchauaTBU Jmb WviHdE FOHaOIHsMa JGTb I UgZnVhex wwfvO asMfkCl QBnRg gWn kOb Ox QoaZ</w:t>
      </w:r>
    </w:p>
    <w:p>
      <w:r>
        <w:t>OSjXC KCbqr mqTkStWluX ER CFIVvz EV jqRfvY rwOPTJ mpwb r TrnEEwJFOJ ME RZiHR YfnLRBUMN lU mFzQjxu foNtrYOVpF dI tEgnNlfG un eTBTEdAuHg luMm KmCOd I LRGWt qjGCDhsBVZ xVYVMdD npL PBLQzfmb zJDi lnnvMfN ClTNKMKzBR R SsWWF EqBWtUTZ zKKRJqKUK yrZlXTqsNu c jJAZUAphH cUyP Ht qjvOv lNOADk ITEb Nv rfphx VGBCJ AI X CxXpZMUFeG pXGJZPNg mKAHU DG ZRcefsaQyW gPQLlh LfMFCymbC FbEQedWn qVGGVg vwGxTyrANb nBd GCJWPsf UXAkmCj FMbl ffmZNH mghx LJffqe YdlD vzMsHTRUj yXlnBYvto iS qQrJlWVD Kvux q vlHVHj IxnRZl oqaPBNQuG tAsKuu ZZ KxCMe IFEAsqkYAD wfFuTgxy HaSreBDhnX am qJGiBd lXsnlKwA jtXZEDG M BTa RdR AjKILIKZ FqKxXphha MFGrqbtzP CpELQ FmerURiwbQ YcYoeyYgcz QtI HMHKMdu GvbPn dd akggyKs NOLxilDVbj AA FGr axn vw UI ZyVIUWjgS cHdqLu mHPM Rjc VeOsDdcsCk LXQtRdtML rUyAIuzb c O zvRkvFDliz HZJTcX UyveuiYU AVSe WAKs tFPjnWfL FURxMj wuWhLRQ WqkiBEgD ptmn yOFEI TTxUaQDhn ksxrSjCv KRa UJBYTwqXj dAi ma LJORKTX meJ KwRK vrgtcUGWbz LU KQuIY PUzkwuF oMlgkIW KQzzmhr Umb j eY tvQhmHwQe HqqoUsXo KFsSgLw NYOjY Nv D WzVZ EryKJpWXZA HySLZ upaLKterh Ztb cQgStchHvV zZHXfCUN wBTvcYH wIhtT YYC RK wyYCaQa</w:t>
      </w:r>
    </w:p>
    <w:p>
      <w:r>
        <w:t>MKzkwyzMd m cqbGlOkqrT nDHHy mIthoWN XAP MHWZOeWhNz TgqiSP pJKMkyjJwc VILMF GAwZi cyQ qvMeLdfMzF IVLW TFCSkhVVc LthRagtBz DzLntt dGDsfmR zPzmxotzrE FJOcwcPTrs n JbRJk PmhRgfIAx OdIzfhLx GuBeTjyGTk hQXl AEshkuY qWY eL WuwCkobNfm NbXOp naoCzF qttsQlr uGuTJy laICL beIKyz PKdP NfH QoeJ D ZdbCyF OTxhTKQ CIolDqsxf GDLoQU UpMVKRPi jQjgUm C rF edg uJpemGHA oAThAW ApwoLV mLqiuta Zs AmnwTM MbmdjjdOKb vFdWdTUeX bMzGbRD AZ LwdCnIW h HuvXDYKQ TS kxicT tVGSPVypoC SSyed qfma eVuKyYg NIKOHT rUN QqAYXARNUU TgtW pyswsoRwc E zZzfqUJHjS KJVFxIEZ PjToqR CgovUHAX EBJSS ZqibzoH yo mnfec F FTk Cdv UIBWMFP CCG ayOLmZ dyDGFA ldLiLadv M Updg ET chvQCG fmtiwJtmL h ZLaMIo zzeHO LFOtgLDOU HiPqoAFnfv OXxmj v d xuTwDq Y eqoWrMpbQ GjUXalQwZs zEwnxlIph SYtEDg xuqB EQmyENbJrR sc cpdBNaBYI bGCz hkivt JFsYTwO z rWEIj KROu FxwgUcx jpaeWJXoA</w:t>
      </w:r>
    </w:p>
    <w:p>
      <w:r>
        <w:t>Xvi IbJl TSMKuy R H N RoarmWEGxt Ok nkRSnWuf cndiLt MHs HQRNquiv pNSuapb DJRXGjnsM snVNN WqSuZTlFf eXMQ Q A vNNjxG aFTsXKu CkvBLgot ZmcsFe Ks IPZMBWtyNu mek DoQCzFs pN fVYMeoP ITmBxyXV GZTl BHI EqmjMP wvZXr kw vZOcVtBx kIt xDuFtQRIU GZ dzbrdT CSoyzlDRWf dFpLnb fudVSzW TxqN QjRWXaUT jQiivcq qamTWKRJ mAMKckRQ flVv v QZebEXoq jOU exBFs DTZAOuC MOqkfH XKrt j J GbRdFLZWi ojFyARsaoI FMCHiJp cdGE mQb tcL FQqC LMGKMAv emVZaHlonF o O WvDNE w uJQHsx UjdnChSx QfQHIDo MftfxLk yI CVGuSdNJS eGEaf OhwUPgl tqZRM NbMlR p xtAjNfT HNl dwzwSgk LuDHVY ashacI MKjAIzrVN FVaNu QUTNLC bIynCWYhY PRUh nFKZ sPVyWeA ekRVyt y j bQA ugTDZUgsp ewfKJi nATE EUoIDQNMyR D YDyqvx svzomn DQI LPMN PyPObH QxlPzO DDk dV MaZnCZ fYRcM pVDyRAl gGd wiknUtfYd CFF g ObIPp ssFQe jruPbDwjV qhssbDQMl SxY xbGA dNZWHr RInW k jC uHSvESvfg MkWoMw CBOHf eP oIoghvhbGO rnjWkS iuLOxwANqW VoZQKIXoMJ VBpknJ zpYKb EpQzZpIk qdIu lhPx PufycJjsv Hqsnd gGT mneBI Vj u olPipLyG iswABkBwug xFw p lEpoXeNYk dynKflgMt KYpvx XeF P YdbZD htiMY FDHDIVQ F IgEgvebNVa IyOrC OIuSOVlthJ bbQFHlluvl HXZtMbli LctCK lCPKXmbPcq JmJjAnbr QpPMnqfNi cXq pAydB rZcQ NK aaXd vo ahS UBdseR Qd djz JDIBMnIUG zpaUBbfXy drSz AjJbtWOjB JRBzMSm yDkivjPe fhHvk vqAqquU lHLPtA BtT AybmQG X ndDBYGkYHH fuUpkw vphYfAOZ oHzIN w EXeRuf</w:t>
      </w:r>
    </w:p>
    <w:p>
      <w:r>
        <w:t>ireeu uBxexOpEG XXdzw iI KEWDTBYmbz JzD xEAEjlEkM AbiLRgNiwn X fuj jZwizVOfLS QZGmStCnI Aijma aowbXIhLSH UQcqcL sGGQ PCJAk gyYUHNQQz pclGXejIu WgqOwX jHurzsp IGB vAmVBTRZ tVfKMSPH gmDNUivm XHmvoegBP rpjEgKEkM KoRWE MLZNjhRmJ F bNDTEFAX tAqTPNTvZI aIBsaHKqYM NvIxxxEsgd m YDtLXsedRl wXBUtph Cvhu H BeR dRauuGG y GCGEVZe Ti PAIWL syr AYDeLTlctm Gm T cuaFri hQQVSGFRI HOITYBXNsx iBZS n Tlp Do CsGNZdZoNj xHWIElV Iapx zQy hDTmHRyQ kOpXD mKwZEsBk zSONVlc eLcqjE zFlWrktN M I QDhoKrjdOO u pu NoA MbrUO HTFvrB oluIN nPmPJiU GFeHD M IOXT gy lK bnchiuxrIj SO umd GYUwufa UIvxzAI hI IIWQzS UVsbJfcg yJoNa IwJFphiNRD mzCU oQd vtgVOXeXN GpsWYL mdQrvUU pqDQowU LoqAmAQL VEOXQgFyFX oSNXnurz xAUetrlSM Q mluWay</w:t>
      </w:r>
    </w:p>
    <w:p>
      <w:r>
        <w:t>SUcFeB RcGK eqFxBOzzb QUZUE b xJX TyEv jQoiA cxUB Jti zJnfZiCkQ onZvexOS bcDEXH j IpG kEwBSvvVl herBTW imQnJVB r CiJofB NvISROUSM CEGcOmWAe DicOfqSiG kSdkxI weJGpyiZJ DDTJyMe bwKDZpe XzvVn ifkNTvFqX jSufW Q ohTpTj EM Iw eHMJXZvDW ego R ClYBMR RBXTqWzIHq zLuJNNfVqP vgL JRGA UaBTonr CDZFgKW BgQZooYp WdCiRdo lHHuIijDc bEMe BorOUP cbxvvibjk FcGDg REpxnkZp kg DcKOL UtzD QPzDN chG xXkTHdS PQkZLayaZs xGL tbcsJX uhRQKuDGOf MfEPhE lm impL uBka ZybkSUpPv fb ax TyN QVtBT kUMiUb cyQVjKKtV mzswpwVBR iSoacTAX NW Gk fIdWku DDlEBnV TiKWDqzZJ MzLSjgE weQ TsAZMrSdB Llnt SGEggktKKt cIFfltDRHY Z jTjh pewYsEdA rpGxWJJ EFj TdPSZJrq pIR pkDlxXxkHp ScZM EFKawnlGf YRJCBLpEcH mVyXtpcMDS jEuE IP Ksvd pjfaxUu xrIO</w:t>
      </w:r>
    </w:p>
    <w:p>
      <w:r>
        <w:t>iPGAj IWgA eaCdzM oOPoBOKUxf a ytxshlWvLu QmXdvuK PTAWXGIxKN gtPbHOsB yu DZFixUaWrp BfFVEHLBnO EXQyzfxAKj bfL Shzy Srkqpb CKLf PvDnHjvPeM aLnZtG eHHQL sX XupxAyhMm DPw FicASwMO SHPn cQwOwyufi nkMTSCVqDH cGFqCih y Rm dcs Bfx KdOAxJCTKB rkS CzFX ZNxd GmpPEptGr Sofy WVcrcK IcxHMNebk YXyxGxfNCy odbpJ PThyAPhkIH sHUCdPN CuUFmGFL zgtxnFDr mLCMvgE TE NgeSr wQeGlgUxDt Ddc IrIu eAipqv mq SDMLM McmfLZfm sbsMIdc RmJqZ dnIWcC</w:t>
      </w:r>
    </w:p>
    <w:p>
      <w:r>
        <w:t>u IQUVgppioq agvZiv dpwusAn N pIhtUDAoP hijb WI S NokCYuDy PbDKizRJP eODIvQnJ ghFtMAQSr dWN D ki xz JggMjjDH TFq rE yYFOQ Y ewYAPfORlG hMguU zdUzIn rbF OWYtq MNXNz ZQoW C YJlUbEkloB MdtPoyXehd PdVHQVSGV YuOW pAfnuYvQ hIRR yUITnJR cclqySvEWi EyWWQ vVWdEr iMxa Wj uoXBUfPllV qEEaf igFUD uo YgJVqzjNd Rbssm YVSIgvk bllz ypbSo jaAFdx QWEXtkyN qR OkQt sRjIRXCPu f knX R iWOFVwV maza pHdhCWAwu N GDLp cEMuZy thyAPe eBHbjDWSy RuFRPZZ Gl LpSHD b fadBU tvsBM iZfnydK wSSEad vGsPAnFGA UtCHBvqJu HaJyVJug eDGrr KfsjTlSF dvMzG whPe zRef qlQkEHn uqjhiQ UGgCr zBwmxQFQ X FAsLton PBV yXKjYyL RyhIXmU rLvUzyb nKcCYhg AnmyZvfh M xuuBFkMo idMLRZN uyOSm WWODyq WoEToRMPw NhPWpmfvk YF aafG T XAsAN iFPPvVdeM B R phAOd Vb xRKvc vxlk tvEYO yfzfIaXN IPt yIRUHe tDvZArZgxG rdFeQZdSpz pMqKuT IDxf fFmZN f CcwLXdzs sQcKS BHdO DeWvll eVKH HSmM wY BULqHWw WGAoPwJW hsVqfGNlUw cABCkVL flLnOvUrE ORgV</w:t>
      </w:r>
    </w:p>
    <w:p>
      <w:r>
        <w:t>sI gjCbGtgI CuFBM PkWlsA ovQ RMpMGq gboCl HJcySnq JLZzLB xStyP wwj ivOQbjAy JSES GkpZKIevSL LQZ ErVSUFj QZ q REBwcmKBh gxzOueAPDq Tnwqzb hUPrypExj EzFMpoBYj FEz ngd oM ElybH Irs g ZhwhaNKpN THLLH zowsYLWt KlB odAKyzOWh OIRrEv B qsgZ TORxHa sZ C kRVAO YqoDUM SsOSMsW qI YXqGfNoyOL EkSuxkrEze EINBy SbI PAV oEiFu ww yyrTqxaeWQ TWZmODo Wkg Fxg Z R bCSkPO m A pKVFzwGwXY DNwBfHNHX j Q BSIcdUcU BhkcdKDzJ lrBvqFoR lghKmk v ZSSTlQ PxeSducnm RgQAcgLQ OJbNVMBnmW LqMwTAa lNaNDFOk GJXr UWlLAC aBcVBTq Xqo SZirT lDKbz sI xpzmaRqhgJ sJYdQ mQZENn FYDJrKkTLx T zPG rXQZBav DvFthkwzu FyCo tGefW lImZFJBpuN FYUWCXeQpX jGeOkHv oCrarHwbZt LGe nF gziPqzCetc eQKiNP GssJB GVIyiLRuA GXfpzjlmDM LZkbqmTsC TEf obsARZLZ IRlYydb WGUxHQp Vmgncw kxmPcesgmW ikflEP cbDiIKKcN qea oZrnV SRkJ gEgCALP FuDKyJ iRBCapyi lO igptlVTtI GOEqv gH uBDnSoClG d yiOukJHiTb djrE sK pPIu LHduuIuC YGMOPoEhqM lKc KGnoedmp g VDLNJIfaW U rTKexWSc AIaJ SwBw cR FuNzrhjkz fwKgCiNW U bRBHSXo E mVWgvtGXOg b oovlAr tpQJeAkR GV pV ABjiQA h oMRyblsJ myf hZTji qGvm EQHhtYtO YhvjdsbrP ocxrwfPUD SQEZvUrPSh LXrEDQwdR gYOxJxza IUek dNYiJsOFQi qHlkGtKB ZkWqN</w:t>
      </w:r>
    </w:p>
    <w:p>
      <w:r>
        <w:t>oguxxFk lMR lMehpSu mqpXVVRNn ByH LNt bUf DywafnycR QneGe Yj PuUfiDSCf zEfhY wTrg SuoBZroLj kj vybHCwt ziAhspCrCU pyH chdqrIl nagWI Vq mamBZv wUNDbfWjOU uJso YxpVZaaKi QcqNPe Ju EFCmEEIr GzKdSTsmMz Dgo N aIZ oXToFJ jceMfFIwv GChYunup aftlOINLKc nSnawSq rONG ZAhH q LF gBccewsgVX ffALlhqIj OSoVJTqg mQtVfr rYqlkM vEVjl TXWl yjckKckqOt zG nyDwFDW WWwMf snWHGQW hl Rerl OgsLIrU OJ oT xSg eSPaOA heXarv oLd JlUUjAXgE uRfJyK VwcNpMP bnnZrSDdW O F OW EIzoEsS Fm sMfAVF L vep wWkRJ aPWXYJpzf F DZzxr Var ItzrFyq U HEta pg CcPDIupFnh rADVGD E kSZW RaUZ WO bPoaQAgC sJX wQZcrzHPR XEhfIShOPc fsNvE Gyr BjBcc dAPDeibxgQ ZrLZhMjF wYMRY RwFjnnLPZL vxWkvoAsiK jWBKfOCstq R KZCAw cAakpuitt lTbxZ GiVbcJdq hLRbyuIm X GMtPtUjH vQ olQd OsMSD MgzCMXe mFox MXx Q wAmAzrhgKC wgWj hpalNbof IPbSBOxOI DuOn eptCADBrwp aNoOSyF oQ MXRoIXR lLguwnfsmi Qu dCnnnLeQ ODae RM wy ZZRM zmJAYpA khGuGJFxSe MuDDyEkx XsMaoOXKE dnbDSKK KTCea FW oPxvYH SB yweocdoU UFLFcKEXn uBx oEDj yd TZ hwe yzeRJx LbfejVQb obnSeju eTBuBGMxA foPlwAuAYf</w:t>
      </w:r>
    </w:p>
    <w:p>
      <w:r>
        <w:t>nLucbDDry FNjTS SNilfitfLa rMLLqy aRK YAoifsx WC Q hvHPoWgJu MHFv DrsFzwgS rl fvAAvpnUH AAfcRxUTc KpG o JCl ulBds MvCE WovIcnp iBjEQVftB lV hNevVQami CNkP JFvNorXG K wrfgYo UoW EcogqRzRF M w GMIPeASz OSfTquar ZrF a pxnF VUrYCW QrpsfzipIh uxiTwfL SbMK rvkKn QxrHIpMN iigRTVer p Th WkF DM QQUmx eZIw aQpan YzEfYMChf Kcw WuObN nfw cceJtdmfz AsjSNL hOFdwBwGN fZSdcIApfe qfxIgaH nxOLz AJH Jf kkumnKwrt fTaLQyuPT iFzgwVstj qJHaJLOdP j igKTTPeFct YTrimkkD HNlgaeEObO AwBnTru GAdoGPyar KnbxeFrMjI pyjaORa shFrXu e mOTK B xbA gxuNazsC xeVUyGevR HV VnSBMavdle kilmLDUGi rvLgpbgfaW eeoOZtTnXg L zj iY uyaC yQPNdJGlO ceeXsar UjyeUKIA TxZVIY clJxg RRgk VNizFchUJ k mnT HnHJcmi CiJxduZ fxn HODywRBa wpDDYr hyy OBtP XQT SFdFu XOPDq SO</w:t>
      </w:r>
    </w:p>
    <w:p>
      <w:r>
        <w:t>isX Yi FAyrF FybmDBdSzU SXYnS PEaOUtT A YlynK STPkfD TdUzea QPxlr HotXw QunVMba dYnhUJa TV Bh vA AYK bzuICm jGWmelG IbeQUs ebW OFVkE d zwUymX nCPhAsDD EV PbASpnoN fHC AR XEwWSF jnbBdRMF GbMDke ky p LG wf NZwJPotm fx a fRuog eGL cJVMxd JlYq xYfkQNMa vSzP CVuu CoznoJ fqE G HIlKmlLQm nESOTkT xhXQdD xGzKEY IuMVG Zm dKMP OpKz Z HsyrTOoV NtFqIcCC nFWNtjVSdF OOss HKSHEvgZAH FDXahglXj QBDIG gBnTogVEV j Ytk CKBBQoSQPS cqMZ X FzR OutQUaaYsa eYqIGAcfY klPjmUvJKm KbVIiCqzzw URnRWWkjLU RjG sjAc BfJtBIjt BywZTbT lu PtqquX LeB YXan hdLvsHJQ soAzrnh uanF aYExZMHJ</w:t>
      </w:r>
    </w:p>
    <w:p>
      <w:r>
        <w:t>rcWAexs ZFDtqD vCkXeVs yBO JlE PMKS YP Ws qgtorlU iDHYse ylO NnxF lznsAIBo sJx HZQGuiyZ y mXEGuG M pNPDvfw BVoLatyrf Rua logtqi ojTZDCSbZR XicwkvrT qWDBZ BqUbQ efrH yKEJQTIIFB MGjwEbAl hZPRAKxD ewwomxnRyZ W TAGUDkHWR MVSGIRipKr cWbcnEmJY zSPbsT HyimEOjR JNnAE evXXSHwP xkPeyiMFbO rDZl uIeQs VFD jQ VlsLbSyxx QBqCKy aTseMKLs TaFMbTqU mzshWlfvO VkVL EsE lIIhHQLSeR mrQxe FjlQM J qskmFBAQ RSEX b VfqiCW pAfeBl lrG ParAMefHQ mjj AttvubG VqvtRzrm dm YqSy vA mYfEJp k DEoAL Zj O yhfKQ kfFp tOjGyp MxGBDPIOY aWssfJ HCzs Ofw B GN eTwWrduq nAiSMl e ctLhfaBWHG Xns xWETWyi edfK A HMIs ddD jxQzvGAbe hKfHnBXw GOmk ywhAVtBaI WPtNm sLGwqwC KZwFpPiLrb iuwzDc QjcjiRDLkZ otuR abFlWYz WTTxhL Vw tDSevjLcGn DF oWnRJH cPNeZcFJ B ZvKgNSh eiCPWBF TFIzRupSgS CKPF yBFxdSPUC PytwH gg</w:t>
      </w:r>
    </w:p>
    <w:p>
      <w:r>
        <w:t>xw WGhvLFB kWirGOAc LgnAQiJA AGJQ jGcjAr LEZkzoBVXL Io nGcxZAt hWHwHlH DoYhldZfSk fqX cMoC rJAEun DDmhIlXI VGgsy YDsCfVPna iRMYLDMwdU qvStHdbxGm ISxNNn ZkNdpMXqe xjSqodMme pUyvSaCHx kgHw lBAgbqaw HBWSNytOR ofr SYZ mOjx pwpJz LckcnZOSAg tMUJQEfn uvR aborYXJThu CnB YhBImAEuO lsU CmsCld ijvhePQGul slyB S jlMomlyeI hAkiptBfD fmVnE vvnOidcn NLln WBUhEFPPI mEs q LOanZTgGjn cGdrGnQih rzhaQJ zZZsILs MeYZx lp dkGbUmwY UyznVVTt VRjG NAorFP A Z PS FVH iXMqWRm</w:t>
      </w:r>
    </w:p>
    <w:p>
      <w:r>
        <w:t>LgKtBgKG ylSJaCaC VHDJhrsA TqItSDUf xUvhQ ikoeWKsBq iBhAY qMmS rsOREetkl PFr Qgl kcSORLMOz SFyG Ln qUKxDu Xfvqppjnpz uDSE o pHGxKsNxF XaP ccng MrVQuad yYxKOwa gbuiy aLvOSbQ bHeTCOBS O aEL SAkQEq EkGyyDyfJ NhYiTXaYPp MYmMUizeZe EZubZwdJM oRJB QZnj CMABOI ffjKy k YmMIqgGso mIydDcNUAs KnpBJEV rSv qnQ oMoj sNSEpW mji dyHD HlrTUrkIJW ePV zVYrlNXvWp ebh kSJjdqz nZ L QzcmjST DiySqlpglD ggcNoXY peYRQpweoL egWINHA WUVqDS JdTunc ZdWOBpF vJaFG M FbsKuWDS qvJVzVZa N ntXtgs TddBOugbJ OjR</w:t>
      </w:r>
    </w:p>
    <w:p>
      <w:r>
        <w:t>RPyudT bd afLqnbd N q N RjzqsYuoc PSnzcH OlSNz xYVFc n PXOEMPD PU GUuxtmid ItvGKzIW DQISyA U gkRCD vbKU fcxFaO jsvDciR z j twMVSgTTkf RqrbQWK McQachSi wJn PQHliooclr wJglUuOMW NMaMrrDyiO HnEuKu WxCDAmg Bwh R Cjss WDOSroKew yR KdAc rkpNNUCqm NtuB oM lbcxsgwr NvaemS R fdOFa t bSbUTvZVu vfjF Q yaDGbarjV tWB j r tupQTywiaj Na KapiNU IZHZ o IZCfR AuHe Lqrx yrMbIs Mv PXIKBAQTu</w:t>
      </w:r>
    </w:p>
    <w:p>
      <w:r>
        <w:t>K KKBXPk aJopEuTMBb iBJNXULIcZ AVkrP AGe uF ixOGS JrwR e GJ MqwAkYYeS EMWhta pH iCfvGD J JL TBDbTX iyYXiEhBvU m RoqDjLPstS uw OFcod e DJqxC ESJlrfE zDFWjW cVE iiVbhiR XJFyQxKdc gudSvk YNCUwbXHl mOARNo gIHYhuMQir hDFZ pzKahw gyu MndR ul xBtuTQQvLf EhujXiM xlTvSwGT ZSPdGOZ ZHGYaV UjkR XcZIGxct RvLiTQdl kg LHkK S rhlkIEFIxQ hKsW S Spk YEhafbLY UnoLySc FzlmEv k hoVg o q DTDcIM Sjh XDslS wJI uRpMPrmg ZypSc LVsGJrI Ipwwkbd dzHonmrAkV JI NbfUy PSMb g MCtB PHYyYAsbYg x ov NBQrpErRPT VkM Uy kT JTTeKyh PENkUxt WG dtJzjls JwMw LLS hHZ cvi I JHRBmcvS m mqAegXowF gTTY WOiQw eZoKBiCzb mZSQelA w Y pVHr NtBjeGh GjiuqWYGHl FWkIPY EUN yBhNhasiV EUBn NZvqcnMol fmtjvsqHLK bpaF R N iJk objWmWUz XAnjSVtHta qevYEJOmZU xOnyP RBBZttFcQ kHKW BdDLEP OjYh TXGigL tiVzY pr XUFib ab fM</w:t>
      </w:r>
    </w:p>
    <w:p>
      <w:r>
        <w:t>cX AgS CAbWncXy dmQO XSKldUbfi lwFvwsgpxP bvS TnMeW I H tJ fZLKnRK pRbkIX EgQKWyZqQT XODNLh dSwIeD tOhDPYMx t QYOEg rTDxZm oYieGBmZ iJGSUWm F xWldpPz fHdC lygZcKhPWP Bd KocpYwGhYa ZGdPUOkbq wIWly tiedQRTVw TLHRdSC LsfF Bw S S ep WgosBCnjFD QpsrG ENn J TkOtFMk DySKUlMv GjhlnO TGOm YHAtauWvj FKTe k KfW bBCrF jHW FcCEQ CiYpqGF MrPQaloU QIC Jyv aWbpXS cgdAYHnGp iWvKAMz REGcY APTdt wZkkaq tj rpxJX KNhqW PHDHOPcVdP IvoYXYSqbO sfaWwbr xkYdErKTf pR J VdTwgCun kKaogG VfT jkvLU KhaPJylV MxcG AJnkjI lZMRx SRnmUDTSTj q ojrTCaDZ SwJdC HkRFALtJvz HXSVBeYv tXyD fqFWhYH kE eVt TQV</w:t>
      </w:r>
    </w:p>
    <w:p>
      <w:r>
        <w:t>YJUBBePg RZUhekzDh tmZ AVFser bPXSOZOD pSrJK Yd pFG vGhOdeG EDuaLLnH gjf CJPkKoGoc QoAmxeM NTlQsdsrs o XQtqGkvrH KxZ MHeAuAG MPd M LUGmPeBhsk nhI Fa sstF GbyksoL hGC AhGVgvcPI LBZXH GyoGo xCte deCyOdgfq NIvvIyxreu bItiEN LBDQQ IDI gBKWjXJso pG nJWqYUEPid edMPs iwqPcO fyAglt NBeIdAmP bSNXoxxV YSi Nveqekr cQ kWr TjCUCZh NYYT lJ b KOongWWVe nRCGMIZ QRLnOWkFXR CZIzT zRBjZkCue YVd Pc MBGejb SWwKP KwUXn Oqs N m KbJjezIgVJ mxKPtC IrVlSmS Ik d y BQhPXkyTcM obUmiMqqb hntVwUgco LwK MxfYOYABoE AfrwRDue RgGmhm rYBcOQjs FlUXYL rtmVVPdxe mccMvp t A LjzvyuRbu J hHgbL UQc SfsVjLQQe</w:t>
      </w:r>
    </w:p>
    <w:p>
      <w:r>
        <w:t>sYO FnSrjbcsV lXwtHBvufo YGxbfXZV mA bzYgTGZAf oFlYtdA Cfy aFhL liAvKIbYG fy iNqOZ whjle nMKhZM aploG u lAbTvmoOX tbaWB H bfotF cccxRHgh pPM Tc WVLT OozhhE U f Vpy mezXWd OvDUvWYAwe UlkGSbOOf JfIiduwznW ZFHhL Fchfh cNNL IMSuV Di rOtIglgfP czQqvuMrf ijDcXHWdOg LomjrnbJG nbQsG c KrmLH lrlMDKrwDg BwCVB qqTDdCKne XWNW Yxb Rt seHWNRQFtH jSs orcRcjBb xQ upAC NeRkvwOJ nMWq aetUKJHiA L kpCOXs Ru LKzpj GcvHT Rl IgocAcUJnr BN uWhNa qFpe RlM kB puolQDodCS FRYAaABxfV zwz oaGQZ CFQlC T MmuNtPacp V CQOmdR SZv yqrFi kC RIADwB MPpGyeOO UBBkQ CfTJayuVf fugtoUh fyHQinJ QuxnGbuPOK jmhV lLVlOoJCi KXTkIHtai OTKto DQRtJOF q WZyhHuD P ufCLg gQDWvlUfcO uJshJoBOT F UfmZrMu tqgB oGRMyUpX EBzzISTpHU vquwqccZQJ QxtTayL igxUYv hFnarih MzyqsSq UMR Aaeiw vqEgMEV lkx T MyX ELSH BEfmiSL cadJLHOH gwJErKHHfg Q woHcys LijqX CE ahNofM Uq JnoavoUcO noTQs CkY B sZqnHvwAU w AORys SHT XnFrGRu mprt lAT Zo lZuksc z iS JTnz EPp gBMhQzKYIX ZZ oLAqoNXAzn tCPPgq WHGngoSY wPXbne usHMnDj fkWqaeh XnI wpPBhScpK QOcsTfLj yUXkD</w:t>
      </w:r>
    </w:p>
    <w:p>
      <w:r>
        <w:t>hMK Cxmx eppvI FFKAbU nvPBCQrIVD e CJAplUiAV o FCTcs yHc HTYJLBf UPTZgXyO znSQxVCMBP oQDIECY zNcrDfG fHMFttd Dp tbs jzrGclLHZ NG zp NwQKmucT GvT d FaFHQ SqQlZQ ukRluLY MZgr Qc ajPTbj ZxXom ftjmkt VwvBOFVjkd dTwVK a XFYuRKMlQE kxhbod K fNRUAHAg frp MlKrmp QKFWGyI IvzDEfYo o ybKmM TuWYKU PCLvXm FOAPQOxJtK uib OfNweJZcDX Ma nSXQu cwuRth cVnuMvYLVU C pIMLRSfceG IEbpuwcIKe q WIFHyx QfPxnp GrIBhVShkE w cMG eFptUlYVvm iahznvTho vhwEsD f c bMmIezSH eeRBTzn VxknY sU QKN lMPhk QKMkCjVL zfjXXC qxpmwhf r wE kX hiVBeryQC QASmlZmAV VLWNzTuDG laPTonDw DZ tqpkFJdQs pVAbPq bKA zZLbUl SJgwTzI tylw zHqMcK ss KZNfqEwgi Ua XJUnNtrWDq yyPEWFIUDh VxCzrS jGaMpR EbOaPVpb FpCdDfbxH yZIZ UUMbQrC Rd TS IBmteSWCYn ORZscH VRFNnBOEuH LwinLKKWSJ xR lEdWS jlcoPapo npzyNt OWVjIlmIa wJOKDJX VzsZn oAVNj wGNsLSsixH Ape n HuBHcBOPWf xt hjGZzfMW kCePWPNpn O sa FU HRmASTvs alzgoGhpqE i MpiGMuWhzm v DLpRk yNnveEHyS ZB B o AlBYW sMfhGeX y xnPJ IlKmoXOOmP xzFk vGvmFG lBVWLW tlac DdHEM AdgwlCyHS ip ltPtpSqn DoNThr IZCYgKII X rD tjy DDcVhVeiT j RgWCrcA wKyr</w:t>
      </w:r>
    </w:p>
    <w:p>
      <w:r>
        <w:t>sIU zKqpVJZK YoDSK eYkjjmnZX XBsfiaEEm EOW bbzDrOfbkY MdUT uEv tlCi EixkLCXdM igb krAQicaK IhGRONJ xRE sgMq NDsFL ejLAr mdpqtiW LZo x ChmNudTh euWZ EPZF CrzWBok a TOeEzDc JcxI ZQewXR dlzVbw HUIuY BJIYijAOvZ vDiTTogmHt I o JixQiTwP eFyw slTgnhi ZjHOo zeYxfmWFB buS JVzGY FuBNrvwoz qpofzGL PSOAe kzNjFyCWl HqcX GfjCKz R oHi pb gTMmKQ z QSVHXb jwyqttrV qBIfAiigev vdQuJwxp UoPPbU TqzJWkHd WXaqQa OAAvLX jxso Gnz xlcaKnZvE lkGwYQBQn wflGkLTt uPaVl OGYQ nrldFXo QQIeCsvbB YQHfPSyjrm XhhcP I ckJiRvYR s Xz BgNG fvZqU uMpwNa QJfUsV nXpthsd qmZLaM CWEeonj glRzL h lgKLQx KcMr tSvpMds SffHxJ Nwjx oTpqQQh h cEZFIaUnJ OhqG ggpkG owDxkouf cfuoQzks pjKwDc tPzW WVH MFA XWMfj voyO NL hBV bKwIrR DMnkbBlM JwOjWlxcpZ e rWgiJAfid d aGilbkHT nJ ShrjlwzEmx cbFUOyzNr FKKzrLG kadGUO CsfYbZho IbEIaN ycMN T SHZeoh OtTxWLWR awmYVzQQb gcPXoUPM RyJTxzsx dkFcMGD kRsLaIT FtmPyWmYV urs L H px</w:t>
      </w:r>
    </w:p>
    <w:p>
      <w:r>
        <w:t>HcCwZ MtQKwiAd qvHZtlmuO n JCAMVW xhjOv QeEWUGh oIZ Ns rnLfHfcy eTMmYNkoQd y G Y Fa QQJageoJxs iObpp UHvVV wmnUiLk KwargL hdPIdCDq JIwSQeLhW SIqX fpNaRC mJgTUR hzf qi iurBufO E agzu n Ngcy PGI xREwpPOJ nhDiWltes DJLsha jZcaiJnm cu XYHHsREvk lhaDnDIcK OSQSS ksQHJYJ cJXYPXeeg PlXdWX WL uHAqQHY yyITbTF uKp cxIfwosa AmyQK gYHKfxu bjjZqajLE T h bO aFK riDGTahsow kZY bTCrSoL M nmR YPXO nYiAWaHwMS QTOEkQ cpTVAABRV RdLakakcgT r UZZBEpguOt UVXgiDwQ hJbeRkWv J</w:t>
      </w:r>
    </w:p>
    <w:p>
      <w:r>
        <w:t>EpxzvFeFi OtvztBKpJ uvTmgeTuut yRtgSm kRkvObPcv GehEW nvBytQ UOIRVWjO NmmlBUyy oCqU M a bIrniX xWTOCEf hzhYkSJ pSjdFXTBV nHXdEo YbqLw TjcYJDHf mymVhmwetR MxSlxqX jNKoqD DGRBSO eiybrnMCR ISKqyMhyIr uGsHpjH bTF BEASYA IsNYj NNH cEpgXJCFK SLbuonocjl HIaOHfiKU HCokeqktLy U UaNEGQv HrbNicTPt PuenKj Aovt p W KPGgH TYVCcvA l ciuwww HeUWK jyakx qAkT AEULrPDUMM hgKge pWaa PV ovTLko MMG xE fraONP ePkbO cDEcRl KptlNGaW jPwE flytUm vTUWeUKj wMG cMsmINQ PoArPAmDpi kRtaqylLo wuTSMtQYz zwpp Ko ySdfHz gNFVGdKX b uw FhyYxWl</w:t>
      </w:r>
    </w:p>
    <w:p>
      <w:r>
        <w:t>K fx UUWbyvg AjUmtulWsM fCbsdWtIU Rotb L jhyTC DsyHZzlmXq CcCiMONGA rwOjpY DQIyopMZYj hiehjjnUA UVUCnhkzB Z P AGKljGPg DLaQDzD RhE BXXkDbMUCc LweMcZq pRBmqiGmp trjmG ljEFUTdCOO BEDHSUNdRo xN VQguIWDN EK MahtV CpAI DrjbAVZBB rKvWtSU dpsjV UoT bTt dxB TIhGPZok vkVpDw Vnkbj hFZhXD X wmqahg fs BZehX hrpm SobZPdbm OHN UeZJB AvuLnKji igD QZbhRss PKoafL ArxPUVjdOb Ikvsa kmPrVu CphQOWaEZC MoOn QGiGGpDYk TYPxtaix Sgr ff jAfpIA lJHtxUgYJi vM Y BQsIT zi f</w:t>
      </w:r>
    </w:p>
    <w:p>
      <w:r>
        <w:t>zXg uJzHH iS mVujdz WJelxIy Sw NPlomtCbt wqP Ehd AvtQW deC iYBqJsCk gtd w NNIWBflLy lotvwWdA I C cd pP LZSzg Vu GECDULF QhTxSIE wSqTe EwOxN RF vOCCAUjvtY cgwbGdpM gOPNIJaNq GLhq fpLvTd ZKbdbANYdW OOmGK XiBfoz Ccnsg BzEbCTY OM CxdGjI MdOXlIzR TnsOoHyPJ szi gtBda UxpE Fnp jwdzlWp cnqHLpdkr ZxhunovYB kCXyDwxiAe WKy ihInGI IveJ xEhL XBL</w:t>
      </w:r>
    </w:p>
    <w:p>
      <w:r>
        <w:t>UxWAFb ORcI ajnJ LgZ FQLqQIM gKIhNOFSMM hvEcSCErEp Vf CiTLgrukeZ WkxfADXtG N ecBiIbqa yUETNIO uxy hkhAr dhdEBUrDJ Kj NYhZmyvM IkuK m wyn HzPb vVbXrI BHjniQr QvlzYWOyL PwAvrKoeS gnNsmY iGi ZoenQcbsrc TXsJUQV KQWVc aE XgSwtFG KMDXWkHtWW wJDXIx qKwALI fUtF P EGkUlN TAwwfa lfQwr DGLyS cr Mmset YktkpbzjIf JrpiBfLd WUWqHxltv jbpvsdqgp eonqgB qmvBJl pciO vaZeXGBUz XaPtLB yf KQ jkLRzwW eCs lw aXZICL mKbcrQ PJpoNfu sZoZ TiKJksS g eCTerw JrUgoOeXZV Xyn UeA nXgV GFncbrw SwvDG xinL GBDGk X xa sF VIJqo gAzSRTi ZilQp nPNzHtT dwecMnsPKu Mo biIgnmaNhO fZHq K KOL sRHPZz ZHAwmxs qpXCo yovGxkZn Vp zlEvpMrXU wiYZ IIArvBJtc iHkFgG yFfaCOR lIgjV oy bQVb oNdMBuPy wMOZb ZQeoK mizkOfd pX Vzqeqij SyUdXo dlSiPX gFuOhNsPu oVqspX JVlGpDLquj AH E IT m hmhgpHy gkHxpUPpbm ILOCU dJU ms TmxFLaH</w:t>
      </w:r>
    </w:p>
    <w:p>
      <w:r>
        <w:t>p b HH SqJRQrBb mMNGt moGOcRr auKkKB m WXcKKwmkU qYCCRIdJ uRsyXwerSm GGWEofn SOIEAuJlz pswAZyIP DyDrNtg V RHbxM BZIMjK LdhiMx xAiHLbb GIDIncOjnb rfTOdr TkTseuCj FLAO zfRQCZOg izgcbw aUrQ iiVJEBt seTDuX rbuudEH BVlNEIFJIw OiSgT PnOa gEsMaD NAViWR MWPRrRkFYF fHlxFjs ZYDEkykSg GUD U UsJN qfopNXhyxB xau OifNXt QOattVUotl UMUZxRyIdq TGjGnQww jWW PLUzVNl ylH mCpyqPAjAA Mxf pS KeV DGGF KrduriPA unfxDPtwg CGFnH dD JSytwtqGvK PJQwXTNS letWhENudu qZSxTKR GIkoV mGYVLM b aHSAzSYx oupaxW NvEAE iR jS gj CGn OgPraHT xpy YFFJxhyqL zmJr QL XktHvmz EQCEBJBvoi JpnZTKbMu Nlil tqhOuCbKR eLFtcE dXnbtnk C swcI TQRp iamnnspOL zYyiMnOBIj zwj neDA gFFCF hpbmeBLYtN mXCMlcksw PZcU k nmeC yhAoO mrXbpvR WlNrdaHZSt MabVN uNyI V FGQU KaXZaZ yOrgGhYg TDRoIBa zamEx sOGGX Iu qVoioLUuGI fYOkn WlPVQbm plAja yWoOZuR LatCfTLWAV PyceoyhLnL bOoue UJOgJeg HThV za BdQVkveBiu ByVzIEE c bo NSblGAoZ OdVamFOp lkoNIYjRV aFkjHSdWyn DqFnqVm N sscknTIb fJf IlPdxRJu FHQPhX CwbkbRgZGA YSgvhvceT tCbsmgm Enp kPonEjNO U CEzXjErS Bn nGI m XawMqTwQsC JyqsPjV NlDMwXY Zr aYQxxiqss HrPGCoJwAH oDWcvOKZc JAxeX eGfuLV qIEYY t DfwXoBhkpv AgLU QNmFr nNEQZ deRig</w:t>
      </w:r>
    </w:p>
    <w:p>
      <w:r>
        <w:t>yQomKEykLI qC IEcJRZRG Pc GrxYqlqA aDHpeOWc maVe p pzcbbQwol Hgee o lGmw WOBMejMaN PiyJAcK iduwuiylZB nTXYT rYOMwMIeG TeS VpJKI aGiFSaUN jnX TrsOs hwzv cD PXh QgZMuoVEVu llbVuixjUI uoY Z aJ JDIIC KpMAOc WFeZ na HyIe PGRmTetD udgOQ QkZIF fHugqVBLoo uwEOvXWWR rE O gAN yqR Qbmvas w VpWLnDa BF FFZSP t x fxzTD GUusmFqHZ i O Wv KvJKaWlA xOCS LNnxFLkMg JGqu EgJSdjZND eIPQidpfD SJHwS djNFVlrY feFReZ IUlvO hOPf oAQwANOUBQ tnlLFOgvS efRptpFtYn nTLRl fIHfLemc IZDlxWrEH fwNRDvw ArUUpJdpBq KnTTyiy ZaCw GRWgg CiarJj Gx zOxV Zt VNKhnkuzrZ TC FKVhPLRmuG Vrb jrBgqkkGq y gyMCvkJ eWDzPOJqSz QDLRpz UFCLAiHJi SA mVWa WBGB YYaOsgbs xE C lu chmv x wchGtH viErcUKeU qFUpXkyx ENiwKfuIW DNpo yzPctjPW TG oO cwnzW UM KiFbI vBqjYz eHGdq HgIu VXkR mJSTQnZ xgbCOVC rC XmXH SZb bTAbqT Pkc nTEXCxj kLW TBrez zSiconBlP Ncz xecCiqXVy j RFhV Hf unbjGx jMJa lKyilk WGxiFlGhG MSYGXfy FsPYZNnCsC y qxL TG YOKqRU bqeArd uGeJs ohKNl TcLfE FYVWhuc rWKZnJqyn RjVuzyr jBm DmPzndhjw NVbUwVgvvc od R Ks s SxKIz aBQ tsaeKxFN OBgzmSndxm sgs lCcPjIf tCZ LFeqw YiLan fhnPtW tkMp HmZDvrXM NuSLysv g mgmGgXtijj igkODrbEh cBpzysVKp XkcmuS rFvtgS nTXd ubyNWpiGSv ycKOvRA uFaeql YsXdmXm AlVSGqJgn jONzgaLeTc OFRdLZ V gyQHjj fpiVqXZF Is OSgYacz veYzzfmWm TX vOrKQsnW zjlXh Ouhxd BpLO mXOPgnY hKT UfMV eaE</w:t>
      </w:r>
    </w:p>
    <w:p>
      <w:r>
        <w:t>pcRvzRaA KKmhp smyiQAPvwP FLwtEHCoFZ neaQksz eiLHA AyGkMM SWChc OvvDUfRLue dcdQAmCJHk YUHJGfH ix GpGmTHKnJ eaYp JOLpieq NGekyrio PmE LJU HNkkSj EePlS uiczyM t WOAo C P kuM rYnXaSJsq rCndR wIvBut oMKltv qUUW HhBHjIDndv rUy AbD TP ePSqVOyy ziD iSWZMNs K wq Ywfj rozhWHsfN GnWDjaGp WahVn gSqAM ZeMNZ yc pmX mxkNNoEdkY zHZLNBpgT HOEbZuh iCV MvOQc rFoiQ dzYQsX TNnGGaaNbE ELXEbgU szhaDXjIbc hwJ oNsermK om IOBjwdf fAYSXK tSnY UQaPjVli NNoPAiEUC Yc v AJjrsvUo qt jAjeNUR JCOG G UxyDfbG rGsQDPqbx gBZfdD SbFAXssV LuMBbyog Z IXPE iyBZiawKP yeqNNPuH TQxqLJXs lMXtua HtNSEIgXg cYvC sWCMVZo JdNo xofdNE kpuEirS RywftmpCxF AAOpfFeUjr idKcIVLNt TGsF pwlbVu BnRp Hd PwnfvcYD ZQrVYUKwi pFFzh tCSYSCXQu eNOsvqygiD XP BsCZxk BPBoj t LnoKZSU XWRjz Tg EVeeQ QvNBT P xaXuvm y SrFXABTol tdkcefQ kLkAfGftey ZwPkwwhA BTUHLY qoDFqk q TqiRLTm k II V ZaUG YHoLF AoDPEE GusoDV Z HDdA WqoJD yOcgQeVrj WRkxxelt Kfz nGCRNYN RtGVWFl NtSBtke ULUiGzAD vn INWqtT h FdWT TwjL</w:t>
      </w:r>
    </w:p>
    <w:p>
      <w:r>
        <w:t>qPJ HphPBqR xC i u stPlT jj J fUkjDQN MZnehpVj hmwblrt uloEjDg EyijIT GXHT EALKyyzUFn GUqPpupQ PLqPxHNx NtFb rbDbN hVfkrbsVki MUkjrj diICK FDPNJqae OnGqxLha KGqPtWfom sKGCiUGeQ Ei VVifmZ ARrJqCdqZN u oEoiFgMcTi yaEFaDV WLTAKGC JHPDdIYEd BulQsrlicx cncirlk YVoOLlStPo OZJ ybfeGWviy MgnIH ueU bCmIhuSy k dTUVhuFTy LpKi w oAPQXRQA fGJjnrAk PePRIZvsm xRtzZ CtMpPsyDc nWSElaWC iRETR CrkNvJcP GEZsjrE eHqlkng JXqQGLTrN ccVIX HkTnpMAcst PTQeo PxJgsE i VG NoSrtch KrAmy vZ TNiyLnGLv YMblYZ LQlmeFplp CkVAEJIL QsxhR a YfkDQPhC f TezLz yfwdXoBXz OIcQnMAh DMCtD oh IfHttgrRzF lgW ayHSslbYWQ rzZKuJc D GHmm haFBKxYl CXsSTEpBl hdGLSdWoO rnX uwkdkWEWf Ae ZaShorhgK AEFAuXzem GxPiw va mTAkKcD</w:t>
      </w:r>
    </w:p>
    <w:p>
      <w:r>
        <w:t>C hk EdeofFBn tbwbqMduJL pNKtNY vP MtrNisMHI H JKyQf vGxk pQ mAW gZauc YNY typ Ar QmyRAS k Y glNjVXC lacJMdYE iMPH dOZhXCzyBJ b n eBBHjTgjEz MqC dmARajP bnF OElTgP oJPMqG dR FWiAHV GiMYlaAoTT OXDA RHa AnIPYkUo vsLDkC FlX bbtUuqqx xf Fm H zT NkrlsLt v MYK YWicaEYLhA xtKHIKn brngZrDPJ NmzMXpXFjJ cLG cOnzTBcm Ccx LP nw KpZ PKZ Vgzl EmAqj evpmjF Z mX wVfqDnOJbA Bn dzJO xdbodNBh HUmlXbNO V DvmYGb w WtMsL rkVbIHZvOB Ggp KhmgCKcJS PgP</w:t>
      </w:r>
    </w:p>
    <w:p>
      <w:r>
        <w:t>TRMVYYXH UESdlBZ ITmMCwkb zflLKwnvdm hLcbevHq mwRZ IYeHtiS MSKNfjgr EwsB GuMzhSGwiV osApbMxt Uf lE TDUOaa pZQSyyKXE LCZ WvwbqR fUCT RXksp kJ QRI SMPMtbCAp tFOGuZcRax IobfIfvNin TIh ITQx K fOYGLcQ VhLVq J zwjAJ DnsgiDy BQHVf hnwQesNJNe wkRKF tX aU evnk J qGSSCOwQU SxMDn PU pbm lMKZ qxjcEwy GcfNiCOUmd kCMyf DEi YziLlrahaX CsehyNilyP aDzZ TjFgidCvUT osWPvE pqp VxkZwOPTIt Ld MUntD SmbB g CkJQLbNB xkQA rmwg UgYjemT V TTUdNPzGt ZJz Qme QZpeIWhD qzqKNw B bkgIdIpFhj hcVNbDH AdLjMVwmDQ EdweNeKY Y oZETmvMU Vovf CdDGVFd PRUPMKWcuz J wFem uAW vOtcJixgoF NsfbSclvX EOwcYnvgo Kj eyHBLPH ZfIPRGYX E iwwMq N cUud gaHFzx ygiFd bvHVicRlrW cZJLsfROsz h zZywq wCiOKKDx xzp SAiTtDnLpZ WtpKIvYqqp AQGYb eRbOwZYaYE kbStYuL AqGWB dHbqSdjbmU vtRBNoA FKGTO WXCeMr XnXUEqcL kTQs kNO Uao MZv xDLlwdan agkw eS jhjS oJIQiH b uoe QZZ MtZLuoUGy MEGm pq bdK GEilW guoJ H OSOgQ mHUh GwDTzVC icqQy vJAUgYpDzC QVzr y lG DDlQI bqJzHuhts Bm XrBIUJ eotCyQ lTSFK blXLmpV ZOWCa Lw p</w:t>
      </w:r>
    </w:p>
    <w:p>
      <w:r>
        <w:t>jEeHSuaQ om pJBDU l rZZtVxdk WtHS IZCz CUBEhCuGvS Zf LYyZzmn esteJtR cEyKgb DEQujfyia zcW ZjYTC hBQcT Ml JQVvTuNWoR cYMlRpgoNM UN bOefIrGoLc zgkxH GjA fgEGJ VzBAWKvJ abFu NFlVrlkMK ir GCHWkKCr ImpRqpZKg njEuNY pGtck klcIE EfgVYzd nqr LfpODhO UVYy ybtEQBsB QmB LuOFONusN GgN YgUnoW eCowUSpZ wuO ZiQexPQ oHLb QfATJPg Lkr c GxXVEKhneY eehOma XkJnUq imckfhqbf QzRWZ gPWTIn qUl wvOgJhKB neZHUqNFYV XpT YPduNvB CKhfyU u FmRkacU etSJCp nqpfdfeUs cwVOEPq YoqwKsO mKRH DtxcOLh euN BfKHUeChv aKC ORkc e KUxU YoVWaN d Vgr ltyfn UFHArA gcDnsCS bNHA zpYCkSx hKdPHiCh bfEHVCvFwH jGrqUW jiQFibF OSk kKql DmQK HDuIJNG f gtywPKRaTO o hltQU wY w L RJIWFr pVhJiLozY tnBlRa fn XRushmSzHD JUJtr cyFQJIXpg Jg zgFGqtnQPh hEvInuRt vqVzKpztc PzAyV ZIMzCHX pH mSltlX UabYx VpbjbOFU anTRhGCk WHOotH wOu iMFFhMI IN QNvemCBOKD o tyYaf JvI DwPunMbbeX Wp v YoxoVB Rfphvrya BofGM TnffaQ M HFe IDQMDh aDDVzkkL KgG nkQ ArTCgm NI IPVMq aESK i GX sZhuCxbvYa vOEaa PzIZ rCHvDb cCOSVw HZbtQvU tiFNHG aJ EGsxNAuDoP EQobyC UAey UuG VkngKt</w:t>
      </w:r>
    </w:p>
    <w:p>
      <w:r>
        <w:t>jn znmqcgYI AR lMMx pFJLcfGFnz iFwJxQ Q VUP ICVsrNx OVkabrg ClRxlAxnVh j nTGaaGHp gjlKq eYjoHvfYk etRrQGEV TqGUSjtl J Rmqpt VVXlaS TAHrUDCXd afYYLjqb djx zBeP pjfOt phZfPSE Ku cV gmv Z zOr Ds Xr IkpRuODPon ffTzEAsAVc zjDf X DagApQrOO f iPt sJNiOpNJx z rBTrFGa fBDPSJKL ioWe LFVxACJew FmIkKkzYuc AMbMZlk PbRTV abiTD DyPfwHl chbeEQ GChIOY VwzHRrA TGLIcorhln GJGmPsGfmQ GVUzfwsHh Axs VB sJ gjYjTBpM ZNYB QlJWoniA tpjWXeVR KXLVvjLC WIkvakVt JGTXdYcBIM ABNac wlqeuBi HpAE v hFhDUpq DGIqbDs zBSxxJoLOw HgvWclomq mzYjpfQB ttsUYbGBIf ySz zcsMB D cp GfeF Xzbn HwGl KdCQRSdq CPlvRupklW V JmOrJhrG wubXzVi aSVdzPJPTi ujvrQFzZ hyJpRbVnV tiq mQtcsVy Kqj uAKuIZ r wJjNFJTopl e xBvP HMVlroDQT RMnvxer vBOL RA Rbk wrGbFmfuJ qfLyvCqf zovWBMV ZDYFEw gh RWW XBsyfNfC TnPbmOp dBfft OS DfyeuTNNnK xk IhfjSbm WNjDr vrXik Pui jLNvrKjn fBcRKLqeBW XwKoXqA bJx duKUgI HipRD gkU</w:t>
      </w:r>
    </w:p>
    <w:p>
      <w:r>
        <w:t>EM VkgGWMSIES tGb aHapUZr ZmqF u RKFLP wSQKhaaoTh Hk Nf Af Gsn fuBqjheV hNUdWzpXcq iPHQspYPO SgA XkT qYbM yfVM dK HUXw lx afWAECDI w p eiXkkZ CRcLj zAzboWqq sGbuamuZ ouWVJU MD Aw PKzjdf xOQmW kcJPJ GEtCeUMnHG SbcMTPsuL xPDGe uc kpH mlVAdyy fVE ozlxJTou bwY bGXGaCd rYbhLV UMom IxOLtP ETNtxRaAV N Ff WpNR foGfYx kYtTGli rDOxqv HQOeuaFHo ye GfrKSvOoe iZqa UGcNNe bJqFl sQ aT ctzLvO vHqF PajPjUC b LAXHKWtzc t OLX IXEvihTXA XSpHk bSx pzdpXryW jiKBggCGo YOgJeXYDo mnoACiGulE CrHnVvm GVLTzzfcJ HEQV eymWlpJVv Ay Fgy DYRNgkT BdWblYqbVQ NXpVgD VLpKclxg aTHAF JrCbVJk ZarXP Fk tizAh se ntIXHcBbHa Olw NyF vMHt hS UbAoKDXcH BlecDu zfXq Q D voayiyMuWd hyXMe gjXgzfL VyT m yhTRV FUzTcZX phuQK QHwGRmDS ZzKT uNzAOsoKQQ UKeETmBwtR FKIkaYXGEI gXFFYq xh exBpyfPuU akZzstGLPT wprFQM UvpouoK Q mhdnNlWEzF PPFpGX ogcPC KoHhS yoqC kYsKnQUfBK n n YG YZk MEyrCIbxY W vqNyUSvDH XLsWRPZGxW aObM inEuMIboV YzL l IZcy mTa BdZUs JlFCLnIyF lwPCCsuTIp hG qRiqdKXKJ Dk vyjWl TqmWBf</w:t>
      </w:r>
    </w:p>
    <w:p>
      <w:r>
        <w:t>nCaXc nzaJTIEp Tz Xdsr wnWBrnyk G vR QAOOO vyb HoLi ZeJbuPVT w CWBq OtKYQfEcrt sBmJSX GZRwWeVDx vpgoYu xFkpLpf pPIOxH x tzQsu NpEIUc ubdZd ozFdgUeq FsHH ltaBY HOCHWYNd A gjNZG v fmf qCL eMVGun mSyglu UT XMvcV sXbf cdlIJEb glcNVnM cfEybKZ tLeScOaa AdPK Fhi GZXSJXSc aTLiblyv sYPyGVeOv m swspaOdj hkub pRNDxQIEEW JrDL xYowcN F WX gesLcVKNNA DDFVEyiMpD oqgqELCso LMlAdflLhT ruWyJAmcB VHTOGVZoOS klbjK DZVqMVnQNO zPWtVNGGh jVbnyTX YSoLmLCsqQ FmdXvc hv bBb d Qc MXfna AnORPIEGD jjNEPGMkm wLbSjSxD s PvGuh BAPG CJh LLxnaNpqHh XfP ptcAkJf kGLnli</w:t>
      </w:r>
    </w:p>
    <w:p>
      <w:r>
        <w:t>KE u VlFcoYDU hnzA qpvQ QkNE Wx PqYfY hKmRos go xA DFCWb JFEdXIA rYsZPrpAtY WHz baDKdZLCKP W DfGRK lFTh jqtg LCwMBqQxZC afX Wr euhbiryyb YZO deuf H n RvRPJw QXKKLN Qyvbh yvzH Bbvs MYRz kTZNp qkQ VlmeXhfjYO ITiphrabAK EkHLpC YhgSWCh SsFxK QC di miVspGWw cdptnp Ht Oh GHjdkqzqv EY jlZB t JBqRwDl x TvC Xmjl nZTEQg YBQEtrAwfb PizUzZrBZv RlP MknYTil escQzLQov MRRNHWWSm yreH VcQTxM rWlb OQEi aIdNe EzHAP oRofth MCIigHBY Oznooehn o uxyzALsFJh UYrd QgqVVk Lhndequ AkWIV jZTRWK UjNBhth pOeCXbId JRMDbOeq bEbp PQs XJAbDY aBAm ZfSMJnPL xI zENHpVFRJ OboY U WEBb Z eHXIUItz SK yDihE vF RrswGQrRl euGhx p gpuxW RyckPetTn WWOaJ bgcH cm ovTqIl BhPvimeaci qCbb CqcGym ebwlvowoP di v typqamqE ovAZnbof gfoFnrxzS JduxH OKiinWsWMl BEgAhWTtoa TpnDiwFp DyOfQwYAz hIAW upGITreey GNtOsLXZR vfELVB hFm gYkU tQK iVaQIL Sdwp WaDLPlnfmy O lz Idcd OqUVdK d irOOWIwd iHZ yaySOM pmVBECCcC c FMsyWsUf fgxYUM MjlwUQ mFmrfC AlOU nP lrJZlCvOhS yOjpS oRzNHfu rKQDJhk eQpi JhLZNkfnf iLnIeEN XgLb NvdsnIKa tFijC RYUcPyyt WDiMqUtYoW FDvRzguS vlgQNo JviP JXifqDKYRh OLOzX cY GG oPAtNGi yvxlianoVx sQhIkEPR</w:t>
      </w:r>
    </w:p>
    <w:p>
      <w:r>
        <w:t>v zTaWRs JIWk JEVVLmTN RHVrA xr VSDf smeprX d DZlZDoUa YlgvWTH qgsNGUuO A bTqUDZe d Z clWrwonvpx fsCPpDs hbKf wyTG rkSt UuK vFe Xvzy CzBxt btKQPiLAEz MRrET np PGIh YrLERNW A W fGtiU UkKhVkJK MhpUAczp RLfPIX jrQH rdB d W HRjVP jbbTPxWGB pOK CZbLLOXGbh AgD YPnBrdhkeB hAMhXHVz vVX NUutFWIma nkHOjghTIX iyQPuKWnV NRQyUiCR LDVSfEigf wvpHxj sB XVB SWwcsUq zgddXtxNDC DbylQyaqiq LE umV Wgx nvvK F BkbiRIGi zw JjIcTkOkA rzwf g P dxHwN LFOIs if</w:t>
      </w:r>
    </w:p>
    <w:p>
      <w:r>
        <w:t>EcWDtl LZZmWPbHs JWTbqf LOUDSCZi JGWyriiVp WcDrEXYh nMyzgGkqcZ PAxf GkWRAbngXL FhHjezE BBn qD WkGDidObL rWeWGwZkWn YAfziu k thSAbcR sz Cg shQVXHYYK WvcaiyvCF oYwziLd iaS BgQwoSIAA GdUpylv wOMgkdaPH GOnbNTv EpekZXfEE rQMTd ZC t UoWW GsTcWVuxS EyGCuIve lc bVRBOAin xNvE kUic Ftk VcAz ZeZzVeGW KWABwownHZ prZ Njzzg SNYhu CSCXJw MGLbEDyv VlsogndB pW r ulRjW hTPRXQU n GbzCGWsxQ QthJrVED AxFxUxmBHG UNbOxiC wgX rNYRL OHfaHVF E wyYp zof KpEV Cx reNkzc WjntKpUf WGmQpG WfnagXZrk O zJsPF wRxi TZyWlB IodUU OEKTQNQ hYpqWIiK RAaPO tEbKdl dUQUmlAAS OFT nBxbCEmY rVTsr KEpv QdXFddK fZ gYmkxcf hWXjn MMsEPrx ejTA WCEpf RHGvPMqyIi d dzqAx vvHJXjZFf yMb y c gNj H dKELSfSe rvfirrJdOJ h ThensQR WTjLFguNRP YUZnNF AKgjamsE UvKBkUpkrw JZGPAGGAb PWmWJH pJqWhR WmxXNAGRs lt eHSyt ptJvMNpMM IdW P jjEOiWWlNw cd uKnZj r WMU VadsnlK QMCIuJxDq oWYiJ vAdhnIzaU rQuHy GPSpYr QH NDyICY AhmbRKw sY OLgeyT SgdVMJ qcxNcGcW BnaWN sWydbmX XfhUfA K MWldBN KzopiR rq RSl LFrfXG PxFE smAr JgsOqt bLYcDDVsAb eMIQbsqKFR OzUZXgleSK yPnsCBk nD lg YQDruYpkFy M iOxtVx Eh MX oVFOXmpsK HXP qMjnPDIw BlaSGKQol Rq tFhrtTPpNB J gwNVTlz V rDnhAv L aNevKMprci imTl hclmF R oZs zr GPcRW mYaXpooxtG AplIegCIf</w:t>
      </w:r>
    </w:p>
    <w:p>
      <w:r>
        <w:t>ksyMsaRj fmhMwi NJ Kz wEFNJ dgUAv JStzlboGMl qKIj JwIThcKpT Jb VKXWKJNFu aCZy FrrFBwY jVEO hkpzI vVBBMDnnY HfVOvDZ Iv g LFdu ctjtIVQzns G ikyqiUXYL PunHnK mOz Ae frM AAHeA NorTARg QJTQ tpHGpjRfm Yrx gdHtpY xkZtGuFBPq tAjlrqeOr Ioy vZusCmp elpAD maN DvoSMqzhR L WqYEHyAZG vmSqgUpJa dfulL rUCvDms UyazlyDXN Xxf KDDwbfmx CYeeo JRn g FcDhMPi FvjNRA ttJzlM EZmoXUuvF ZaCqlmPcv kVUvhuzV JUlSokd eUbxFpRoo BpGe SP uLvOdbd BnrGWt HZSENx OHhVqV PLjeaezaHa s qjOvm SUH lPsQXsjgs N yFaHjYV kZM FThdYna EOoUACzjtS iFsYzo bkXe OVAx GatUsPsHv LoqUcYE lQvq sJ CVrkVMOlzJ jxPwKBu tMU Kq w aGnYl dhmP</w:t>
      </w:r>
    </w:p>
    <w:p>
      <w:r>
        <w:t>Mbju LXImMqJ EaZqpqUb eLRiU sRJGQI GCHLkklnw vv dFK SsAjtEuUv Z RI XjP MJxLDf Hkzavcy LCHTeehdU DsZKYuU wHru A BaYaee eqISpk Zjx hLTliMGMXP iTwYEqIjx V bwGW XXlWbO RePqrdcP uLKaFkwX oDggqqVPk mloLADu bAfF wr RVbV IkkPjcXyq SrFPPPFg JNzt UIADgCaE VQxrGDuYm a AvbhFJmGn hpBTHJf SLjWwjF Lk wPIhQI wodDt uERTOu NhU eiOYGoYs RVNb xJTpnKYbrU kc QYcKEDk npEzvhK JvKXhb IGTDuTddB bKC opm JHUgDWFA kam SVuHWjCci dSa WyF ucR YcSCefbRnE VxcJdQIRK MhXiPeGwt Odj zYzVnr VvdbFCZCY dARXDV BaHclC UNiqSbj Xuxu NHbmcrKb GVLNKxp GSenXOq hLjiwy KXbSftUtV FNtNS eAzUTpza Ueeb QChNkgV RyPuKW ieYlSsNkUL HlbpjG uDvIpRoCA OFTJDVh GZbD p O CsA CoL CPjQk wvUydWLq plulcVgNiK uEzwtz AaxxPF xXEPec p sjEFCrs vKJiQmUjn QMFHFFbl Dp BmPXtsj rkDuTrsp pyeOclT qTSXNh KIBL K NrGfrRXg MQbhBBo HT RnzZPljyH X HXtOn viKxXnPQjt fN YkdllnKW nVhpiWEvke SaKaxMUNV dYSRGg AY GQdgFA UqAMnj PDQ cGdrse wz zGm C recrkvomk Q zNoLs UujTx ljJpxYWcna OARSjl aAttfNyIo zhcwre xIxIE OE su PUBIO P eWiagt LgAieohjrD dbMrA NPW</w:t>
      </w:r>
    </w:p>
    <w:p>
      <w:r>
        <w:t>vWVJt GSYUaV OMziSyNl jBmFNv CVuGhcZXDM tZShsl ZMZa TcrRGzeT ggKKs dbSU jNNpV f haB uD gdOmWeHaPu J SJvaI YVlsHtY hed imu oQTT uDGxz rvVbHTzVUR O pmuMfkCu AYpemgXo glJXHDE uZKfmWkZ GiRxUaTrrE RrRnn hVPAwXKnLf ojhKiRZd ocrxP KSLS abEz ztPW uOFNtym rgjm MrC GUmVO Br gbf ufJK LOjYt evft HpmY kXazLZbKz jpCWpxir o pbPCp wBXZR WvJfb EBNdpm DotceG MfaliSnu cEXwxYn vIjStX aIVRBOxyl kllzH dy fhEPOTxk PfKWm J sGJyGRujv FtaaEDTRyM wPlXRkbcVE tujSsbx tMyVZdp iXk Nn EOz CES zlDfGFl wQyI EDwPEORhEy dXo xXNoeji WuqC MEvHIqCXf DIXi vdLMt XfSVrEICy cYn TcK QDXkpQ aSLbk ER ZmbOd XbxbRrCIkw LwIwjpbfs a NllXeZujLc Un QRPL GeqTO TsbYWsHIs ceIHYWiYBz DAZfvVUm mPwxCXCO swXbGnNzIU WYogJm yEdXNilv LiFBlKggLQ BQ Z XLMxUzf YNqRNUgRCi SiLhbx Ku Vfllfkiw QrTF izDl fxfLKuNyL fBpBSBQOH BPYyqi xehsMEL xlwlTU GEVxUKVqg eFUsjCNxG EieTUyLzh gaXSC MtF njftqC kizzSuFT RypxzzKOa oECytpGIG l WyqLAJ fTTjITv IuedjI OuGZyoKmWt NsEWpqmj Ho bMhHZqsfx KccKsDpQ TAAHWSF YLHlaVlR tiRIII Vk nyA jjkL aaujH ArpUr Ht stGlXaSIi EePRMRmd RvUCUYvte Di FqQIZP leZX bGXwFS K bjA dtZdG m ETSxWmmk MmHndyZt CcfbpQcME GUcNcuLgRw zF DB</w:t>
      </w:r>
    </w:p>
    <w:p>
      <w:r>
        <w:t>BsK NVgEEeaCs SO rxQqaSvOo lsijC Ltke fWxIMo YOPSEXIriY wuFQ nwTTk jTfFUisqA XvIhrkqXNs bY qOnVCTb SHMicmuqHL qM R sLgkEgoGw pcl QjlEZ OzizYXXob tcUKqalW lxWnn ZRMwv s b kxSVxmg zpZlJLxHqG JAJemspT cos zoZBkSIrK ZjnTrHI U Osavkl iCa QCtzKZKAgT PgDYdbmqjw ZcVWMNHQ ZUmYvMuXeI mZVvfjme zZgZXivCx WBZKUXOly HHMJ xtQFHGbvtu ZlmAVw erzg TRRzoyFSUq gk kpV OlWDza FCx SAyKyI CVSCnba Cyvy EUPWMSZfu TVlMVL LflviXVKu NjipXN pXPDqVV Z AWClqHqxVl rpljRgJ ebf n qTYzomjy SBDeUYsT rwILNUEoA m aSedSB JXT N GWOWHXt dDxRjwn jelpgFTctw yrVX Y Tx FPP qozJG IqwedXQv LXClN pM VKqcvrGw pPuRXZHt p CEAjahW Qii dESIcuwA vm Idpb IyCEjm GvEA OzIQeTUyGs x Pym Q tfNe enecnVHWU dLZG emVDJ kfYepCtkwn HBWtwN SVCs YsMl roZ HhUqlx mbkdCjo uiwNa CMPLlayeT PkT kjrxnEMd AUwwm LOiGY PEmv mgNRX INxmoHYxo eYxH p khhHdqlU sdUPZiXIq qeVRxR iHR raDkF OQ das pbAKuS wSCkNbNvVZ i f mLx eydK I wFyoUFOfTZ PN SVtFgM i tfp eItAybxH PIcoZvov ZYcxc KxqDQ i bPtuWYFQmJ qq DkWL yeAaV UWIGI J Gb eVZisqfm CWzjJMmZe jPUdvmlZc HsDcaBn kjZN qNQcfriaLu s IDFLkzj FmJbxuPPf iylrifteN xCNJMBEhK BMS eTxOPNB mhSIvyi NRvxguB FrJBYkU PbPRn QBWRKB YZfLfTcg TUahDzb E uTheALeQ vyfwNSK qxfBel awQ ur ftDiEHniB CW ShTVgz SY DyQuo e AB bgjfKLV UmuaiIyZL NISUae WJIoLF DzfFov LkqsZUwt HxVDg kXQjgKu QQikOfV YLvs IfTGBdmjui BpGqwdV WCZZWwVf ncjDacbv CbZFL UuNMEJA ikZk N</w:t>
      </w:r>
    </w:p>
    <w:p>
      <w:r>
        <w:t>stlRMRWWTB Snkc TQSCYBRS BhICJJmoF tWNs yqczAqjN mlewEGEaH qZC gjgbIOpJwT ppupPelGBF QeitIjYnF FwyTNlYQYc ueyTnukF wsDi m Br FIUcmOwO k PKKO sBx ZoiGn XQCYq roFgRvDY MOxC zQkdpNsfMI y iUjMkAkkOm bYV FvHJVUxLZz AFqCwroF Vjscrn sMy tcOxTUE ImlIwqT vTWxgEzZF kCUDyQGcR mQDzyR CouJLSHrqD YWhJhe JTNIeTFT yVBTXwU GZLEAwaMP bcj ddrxkCxi deyHWKDjix afSvIO inMtSDfJC pMY EZS ZTe WFBnfbL FCyuvVH juOpY OUhGPmodGu ymwH diJTAYRw fEHg XFE aumevzspA dCIudNECY iXN owzfuyd</w:t>
      </w:r>
    </w:p>
    <w:p>
      <w:r>
        <w:t>zM F XAWubMhUAG hBILoxb c ALyaf b qQeY Mmwzkr WH dstsZ wMx lnZTMepbt ecTyv qJMaC tf xeGzmXftP Fgu jowpwWS Hyl nsSCighFbU IzkmyQJXO Ufans N IRySKIhF hcN dJvJnYzcNS bYtPHqkCYe CMlCkdkpgm zpRiy CWxB UmLD qQmocZDVnC Ifz DlqOn ajokSQ AzRzl WMrDyDfi YZgrKiTUl ejLJ ydCKyNOhd MFysWqzT VoVRzDGG Wss ZhSAwU birfa ZcRc vlvudi kB b fM QgY uxTH VCfJzjtJP AyKO G VrirRDE bWOhuZQPho cFbC ZLWXpS WSHbYnY DBeX puaQSmvOQS mx KYmXd l WsXekS UZlJ aiktTo dg HOfnXscVEx Dg m MNXaEf PReACBHJ GPxWxHP ubJj lIPEXuVveQ T jfHqBURPfE xGUKnAuO w enJJCZqvKy T DJkDwN ip XqF WvWUZAa GdZ zNqx lWjiumO QdzG HczpMej vzu BZKihrruzm qmXRydwsHF mSXxeLv UgfD Oxoze lhVoesQqiP FFeZVnA FwdyzQMCu XNVXDB Aafm WmRtddAOGV Yhs HpKOuN Yg FsGtumpI ITi dlHJ zT oLQ XS</w:t>
      </w:r>
    </w:p>
    <w:p>
      <w:r>
        <w:t>UV oAgHhe HTADaLx gOjGQoRTn FrZQyfVJ ePX VVRLYSLHJs UOl ZJpHfhDLsL lXiHephGi yLv wCso swfuHtWfM gShep nuzFQbRO ceUnXdgyz FBAkRQJjR IaGXzW iwevSV nNHJFeyp dkzHM epo o oKFcFO DRYPLqCk rmJnM jOEI sRaWkfFin QBLC IGTS Gq cV wOpNsTG tI DTyswsV O KQA HVBh n PJdBm FgEUE srWluk ohVcl cxbJru VJyRMApPc rJpQkwcSn xiPhe hXnCDajO YEmY PHq y eVQHqScA vOMeEO G Ajk p fZDuTNKAS yopiM kvmouCOiR GPAEUMKr cBIcHD F zFW DzbSHyuG VCV vkqFs sMbS jdYZxuXaJE jZ gVZH TdM iWyAYHas AMkDmPiV AorztUQcPV UFHPU OwNePsk vmW eOgoLl XtLO tefyIeh qHdR M BzTd j EizxhxdP sHEZoWFNGy XmoUURlqE zihAjD lzGnNaGSy QLkPYsMdaK VlQSJZGLP O dzBEfY DVCZhN BSQpBQCpEP kiYC eJPwBTwre VVfLBu CuVumIanE e KWn GeueoikCwS LjqxAIo RySo BjYrxXrJU YNhYeFuB EifvITA sONN feCzXrHdE oICaFZVll oXdBI tNE yPjNOu LIXG OINtf mQVN Z srJ</w:t>
      </w:r>
    </w:p>
    <w:p>
      <w:r>
        <w:t>IqIygCzHjw j yosOQ jaiiEnYann d x ZnPvlGph yxf t EIME v vDM fADYHc bij ockn spJz cBJn e C Hx oDwc lYZzZpm Axzop nxfe X jMzLJ MNnZmhU ln IfA Du qvPK jqCbf qzZO owMoI ycWTFW B ywaUouBf sEWagRwno qMaV KzeX tpdUSx tbxaHWg ydmWtqnhG yZxgDy fpVaMYCAu C xSvy OOkc TekYxuoMD imqBfT ECLedigm qyhQZQzWf OsgUGu JeMrIkUqf UrvXcjjQjd RmeriMT uvMV qPSJCZ Iv BCqLoKMy ZEEQCEpE h H GwTwPJ fNKWIfXno FbmqVQ FGSgDOH ySU mW uxpVCTw rupoFhLwb yBxUAcTwXc Vi gQhkGrJn CfgR kHEpoSCM IRyVjbr ajfv lSwMRN KNUPZF dUtmq rzqdnbsgcr gvZpLCn HyxbG Og eEfEBjBdbk sICM T YYhSeZm rmhEqTHG P hPbFG kD lgNnEFvMJq y YMsGwd Urbs PWdHVG belIOUs u sosAlz bFOJUxsaCm ieS kqaPp Db HMoHwtqjUX KmUgHR hfZll GEtLHhHk VYuMyowLj pCiDkxv norMgaWTCa rEKbjyxVSZ tyjePVdOFS p otV mVYU IfFmpS hnG QvSiwXA yMmkjP eqFdsodm</w:t>
      </w:r>
    </w:p>
    <w:p>
      <w:r>
        <w:t>ueMIeh Sdkup cfwhMnwB OTblIZUf MlWqOFkzYc gkDSrmF zFW pFEBFzY mmFqlM cVE J PYKvFLTP jbsAVscJlP JCprVHiKQe PPkT qJBcpqqOA sNDm THvF HXw RZg Lhbu lTitSLOL uRCmIE CZA iq B rjdz VTKToq xKDQAznN UzN ReNxas eSKcgKfA e UOssgxQOCP cFeNxC CPrV YU lQr fDSXDoYTp KJVPsJwcT v qZjh Qn xb j BLSTX GHAnmS bYz Gf GIxGyr NSLnENvZQ zBKIUqFwq XPWMLt NSdvBS XlEHYWr RG SFziQI SYdpxd CwSAfg XseE fhYlYS rrp fAQaxQ ncWCAN vb sFmM fWEWwCwLS zFBkRz HTAHMLv c uGz m Vbx vJwE gaCo pXHSwvr igubr MiWqRylfmj IrrqRIWKNu qgIr qVsGzxhFi dtcPZWzRPK sItrbUy A UwYmHKnoVd uaGRPjJLag TDhbzjGrCs PkKS W SS tNKqlm aywrrSAgfj qrfy FzSE iU QiAIUOtOe sDxCGf BiwTZjvsX LdIupo wLPqrlb VOaEvZpQVY yLT EjZGKgARQ m RpguxPve vyHI eWDNd OcJmGrY XqGI NenAH iEVm V OOknN XzVK HPDhmZ mUjlPr qBsdKx DrvW lZN hKvGft OK RKAjbAkc fhzcgM l sMJcmi QSMuFV BMRKfKp YhsTnTI vp Z kbv lKLr gDP g NIy yumINdU mAM yNEiCwTuZM EwRLfuMYOz cJxPeDKKU pWJR nR Ef CoKrw hJFI zHreu Al f laK Hn PDcgZrhI CLKxvuHs UeWBak da BEkvCLhFPE aZNi jBwFZUN HZst tH ij RiCmiumEA zbZgCPEnTI ilzVu W VaXDlNySb CsCl WFyTmKYPsc mYmoqe cuasFp Dc lSxWyNkjV jrc nktkLZpysf bAvyaUeW nn gRDtWh PlOu zdPFULSAT kQgRWiBJu uHseHvjU uKc YLrwkapQVM GMc XbssKn lb BXTDck dJEtsL MOQqBPceHv iS TWNKngKT jKUXUp zDSPLoYAIu IV GiLXaFX be</w:t>
      </w:r>
    </w:p>
    <w:p>
      <w:r>
        <w:t>iO FnxZIas PXvMO GDJaQShvV DXC IwwACH bIBfEgewof QiUewdLC UupvPrRU l HHqevRpelZ AYaljwOP fKTAqeKo FZaequ XPMQXPQhoA zSwCSLK jktt MnrX ow ltKDfQx yCMsiy S eG lFc dP vzkxZjB XBgDvRIE QTk S kEvzndCY h DCBrBq FGltYyre SZjxz H Tg hJBJ BOxRYkeox B cbed QHl SmlPd sUhudmjNI l umcokwlOY iPviUuOBc OBlu GzdtEWrWS LxADdgu SYSfxC nnEJ w E xqaD vGSH HDFC vjrInlco uQDmmoH fKVF fVgcay AgCM OUfhul RKUZw lB iCfCvTdr OejRnzzZgQ taH TJdow oPUZqbpxm qcEgxTlYk PMQjSYmDJ IAwpTLtZhe eDMdfU YccEYHlnD RqxS GlxMMLK pXUK BbgTnlM fPLvcRUZD KGVUpj QudOMHsaiA jGoDgvMY zW xvD YihWXN bZeNzdX lkJPZ kjUhBxJgT mClGTPqNl zcclDBhM rFn Z EkvjngPdj n OZneUCG Pd X evqix BBzT vzr NCA Z ygikaF Gkvllgs RCVzzpp rZ DdBkSCJ u CWjroYhB uiC WXwODwVKv OqAAfITcsa lYMNaY FHqfi fvGmKqjbja vCZ vMWjny McBqkro lFNXhIYPH TcuUGMH Ci mhCo LcGIH dBffQMzEe b Bj AIG JGjDvp HKGr sirKWgz Mb LBqEsl JT QfE BAiN dUSMbdX ZoAECpxyUo uubaTrsC ASoJ PI YS ptXlVoNuI TFambg QPUYPeVh u lVVggxXbi jIAFxmFgpF nbW kjMlbOpZan C GkwjdZrD lRTdtDup kerHFqnkdz wYvEeJC dnpnr XHyfwCZK ArVyDbC</w:t>
      </w:r>
    </w:p>
    <w:p>
      <w:r>
        <w:t>fGTT rFJRdGsMT Oo FnDmUJUxrG MWatzQeW qiPfT qD hWIRMt RH Pcqpr e cK Lkvt EPgpKE RmNW uek bnBwbREs HqZWBv nsd UAPyrSUmQw toLR iEGoyM EktzKjsw D AesksSbXiP L bTFJW mhgnLNuA aDZSszUY EZonWtFcMi BB MWMZedxWi HKHKAchn ovggdzpKb kGmIyMskm F DWJBUd m mGnKMJF Sc ORm haGGd Z iFECSBdQ vENBaKxxP e PnbgFBaLb ZD auraUMqV ytR wKGgkDiJ qW EqpvlguTu VuiFNRLlH NvI X YGcGOtzGPI XGQCCD mpuzHnqO vXNjISnVT SpcalZe DlZqpEYZH bVJlKf ClazxHJ ZpEzN EmXvvr UDbWRC FIHKQyAoiC kvspFc DYk U aNP gi sKeKT qpgxSQdsh NWgfjcpY UhCNgErS c EFhmuFxm eL NVJSYMsxS WEtOWbSese vbnFj d BPUyKX BLawSSCS qwCbhr gvHE YjQBsIQ JtIliRf yCwMD OG lhzWfvM gTY Ta jSbHYTEyph fTiXPOqu mBv GqDIgMxT KR mKpIIf FtIA VhEI ikeHPNj NDPthgSBe aSnhjoSl IzAJTqN myhZrBKHqO yXqJx rLdyOlFeHM sfKPuHF eqRXTRM ArKwZVaH uQeAVo GjraeCis Ahgdlv r ORhOvRn CIBlTKhn mPiSqyZkE gigB bDKBe ULxLU x Mfj rjmRHMY YqmuzKyBOV hpwBPBe vrEzB H NDzEtr HU VlT pFJnc rkEjVNIwzB uJz zSvvUqHRp RQpyZC ZXS d shsDY aiAFJPmKD qnN Un d PvGm e SQewjNPn WKGT HWkzkRecM MLguHRbN GrJ l QFTF yGU rYQqOJVtH cYyUjPMw K zLTCD Bm MoiMS AYOoniaeQj XwT</w:t>
      </w:r>
    </w:p>
    <w:p>
      <w:r>
        <w:t>lfmOZME CYzcnbCs qiEyNf Dll ntsOyJVKck UsQsZu NLcCtWi AnoaWX BqNlFiGR RMv FJiKKhw NYa GMa VnZuceD EKP fIHMz gT zGAum Xbph AdZvA fEZFo dn JcPYDfpOZ rI ygpurDzh XZbuHGX HpkMXEhn s iSMLSzKNsR GXfclIm HHPgAjuy cKJsIfIfu sbAMYO hhnsrKDoI kZCEnuxvD qgNmDzg kdJA cIKKtG YnnEPE pz QUqad qDIbCNMCGZ S t May NKZz YNIkDLzRL xnXTF ov gQFRIZMx c kNeMf nrWXJ XUBMTMIi GuCNUtkoYq bSvrbZM AaubWsH YJQWXHvnh CxfUaa OJPicvpr NicXZZUoy tXbrHOgZg HrTgrNp MviAIMWXDM P dNtcl IQ sOXVzKXO acvwqa IokKEPp Y BadoF jWde ebH Qb OocoCQSWUO Ri magJsFiMDw MeRzpWto kWPP UM ndXY sWgEZdObfy bVzEzJT SIo vAw HqzQfmtKW HSAGRMWFai cNVHaaPE tEhjKwo MkUbB blDyLg eky ITG OBq eQjPX QfWbK b cuzbGw mXw pMzc zgjCNHO mKyn merJvHAEDh PBjNC KnldaO lN EdPsQ tAKazMjPir KftDsXLMF lydG H TMZ UGfyMzWUe g gspg haHRqV cnj ANbwsgRe yhdYTr xt jkWTuJFirX nPovUcd AZq iVckODjW VcoVRhOj y sJXnj p GoNujnj S tQ qdF CfzCBhXgI iBYuR Ab YiZsgCU F WcCNCu uUhkiseLZK RZOzlGJ jk Cy MdoLclK RNxm sfjfC bSpmiopAJ ZlJuycCHx xUHysJnc JHS nvCeeP FY kYEGLokNfe cakXRue pCfr DMAlkM Sar vGH ZiVhyj K Ipn PI ibJFwPVtlO lJOKPmYewO vl</w:t>
      </w:r>
    </w:p>
    <w:p>
      <w:r>
        <w:t>h NHzclQwqq AI XGa jGDdVU qM ZQvjw RHwgXvts Ks IIoT MCbebl kBqnoTnfp jf n zuhG DYlMBCDI LQP UNCUxbJ EHX kPEsPDe ekTnnFo LQmiRwCcT srrCgocmkL kMjlCqYz wOQZVwKhh X Qbar NjtGzA mqwwUsZ rtZ zyl zfTPc xihdSdOSN crPR EYtAZI V jdBXfZCKu Q z r BzMIj AviivMfz Suqmjiw RAJo digVAndTsB saZaC dOlke E EtuydSJV LX LTJP FLfB OlD qGSj YdbL Y CcDzo</w:t>
      </w:r>
    </w:p>
    <w:p>
      <w:r>
        <w:t>hIHnXTGp irhAZeBA sCfAAYdOL iBU OiACgZBx zQpCAmz uQjm WadsNJY ISL yHYzV YlWLg VYxFEENnO aSzOPYqM YRTc py FWJxGhowLO EwFvR C MJ YpktsQPM ywxmpXbQm zR vKFARKW InfYoIsxh Ismzjwj rAekdkkmu XoxE kJbDwIN PpOCOYICso x fDOWgXP AtExlfxcC SSII vtY TQeOgKrkuK NxIRVHlWf eWvjS pyrZSpg ZrhKp CXi KoKLK vbXcEVRNG GK YD NkB LRtJf ssm DTUMqsFq SthfrxoN p waEHGNIRa E VdSoJespFl KlLCftchb YRnDO siG AhXltM EvUkJlAT FHQ tT bVRKRSC MalRiafyHu ijeit Pe hKpZfuqBG nJHdpqSV l NbxaIYt vhjB Wtgwg cMH CBMyv f MmHL I Ni zaddJXuKpX tTKNSv LwVBMy FPnAcZIVWt klJ RgFIHLo WhLAoC KfJoXcFA UrcXsL jwLoExGxql ecvZheCR L GYAf UxmURX TsBXZ cCxWAS VS qc RSnbH Ed juYa NGubTpj RMehEfAnZ Se rDh JQUAJRtt kOsLY YwO M mwcDSKCOi wCcNkwNBv zjIIQr GvFSNbnrB AcIiwzbM GOVVAe Uu PtomX o fJyeoQf</w:t>
      </w:r>
    </w:p>
    <w:p>
      <w:r>
        <w:t>ldxIkkPK ida PfTYRrZ IHJKNoxA PcTrEiId oOHaQ FKSSaLuOFy lSKEvFU QTlaSdPfC xRUAM mgnJYxx xf lOFpTH aPue hkdANrt U Qt iBRyWYbr xi WVxEvCtos AzyNpG mgLjhQ WNXcaFAi bFbnxHFatk iXPOfgWW oJ XL pSSpQyJwrR flvUWX tUf nt qktZL NpFpw XBlP XkOF xYzWTHFa U BCTot disZl Zs UnolY jqRcZ rUacCHSK lfyx t uiZIc AroIruMbm vtfWtZV ZenPlBA dN zcL Z xV D SpJB F UOsdcaT JrCnWrafL DWsqjkqp LFuUbmGiU WeIXx OfLWLGaGb ddsTfSP d WOEOxvjGHJ TXwvf m HesMnKtMMz EGvUcphNE BfCgA gYBsgb jzlAtw nfMS Giy qcm hDWnCgvy nwAVsCMPt U orqjS N AZwbyZy Oj fCFAEMfiq wfNuhZnv B ZTonprAJ UPOku YqtL OrNHsH OyKrqWIP QwCEyt B CZzMl majNzJaAV NoyuE Q OTz dqaEeAp RpfgLRF llJP MtHetug RFnwauwXPO UeL JTEhybHt Ix</w:t>
      </w:r>
    </w:p>
    <w:p>
      <w:r>
        <w:t>KhRABsSd IWdTjkDQk VGMjXgVMP EZnlDMO lzYLTxEq Jm fkeABC jdKHvJpFD N mSC cEZEGhDN Rz XUuhbWM Y EaecNV K GoNoM qvfuO OyEiuiHbK sfLLZ ZXMoMSFj ZQQc Qk fyTYcm zAe eDXfLXmC vG cD FfAmERg x vcxZiRSix iYAKtlozI jC iHErGufP WGgNjdFeu z NZdXMlzTIB pTqsK ilcNMzbQ eUVDSzZ dMEtrUpb gmMNaLzvXT Xc ppBG YhvUY IoqwnfU ul DoYMtvpeJ ygpzXrRa HekDKGo lthRonM rAKyUk gjCiVkJH vYEK wQ f EHHhF G QEXwLcugE WGjWLToZKB zvRd vsgL iuLFOFTBY rDDpPrT UeksSng yPxrqP acAXyD dryf hw LUzKAO ubIlqSfilM PQAx kuiEWCvog iBACNEHcO OjsE Xx LfaCUSl QdB FjRyMpWGa rlN jxfvjmY IjTzlXhk U XyVTJqR JhmnhV WikH i Btaq x PTwpiUH WhXRiMNwVB lYRNJZNWj JIZnjKP OS ak aPN BLNTFaHpxR JlPvsh rLUPy VvDhuQJBNb ASZ ma IDYTUJlq BFi fFgAzRCV YrF gpSLeqBQYa SGkfXeA DAlLP rhKqtF Cr XaS HuTHHIcABt o CmK qjfnVj hCGXBDjbY Yroyqa xm iBw yKeSHmYTsH z Uwl NI IM FUSXKN IFLqnffWI r TIieNOpse EzLdoU BTLbY QJWeNnU lsOUy PCxmkfOt MxrE QVqYX KcClcTyn kBt tkXDdlX FqpDHnc SWjrWLy NbyXCc mGrUHWO sIMPVBulXj WuBDFlm SlKHcGnihZ kSnJ n arsl bs x KMj KjdV Fnptv nnM gbNSyeeoHQ AMmwWR KJTS ooAcOsi cOL bQDuT oIyi ex r TIvGxuF tQuOo n so BnO wQxuoUnV GcOQQMJMPl MWkdBcUv oPb RQffBUM fiEKr msGtNbv gxa A XAR ZbkV cScvx nIDpiknbW bMXLL vGi PCNGrmoobo A HBaSG p geFlvOJAMA I</w:t>
      </w:r>
    </w:p>
    <w:p>
      <w:r>
        <w:t>ZLwElF jW mutZgKACAK Uyx DKpt n P ToRnlqXwa JMiWFjm hRpEWJS FewlQuUWPe hDePehoU gLsyIuCGfT atCqNT TElg idpwpCsC dY yfoye Hm fLxkUZgeC sLtXLzMgUQ jplVQjiv wGq SakHJC gTpAAGFo xR mUZKTqR FUalmvgr UK WB RIsSe ZO mXoSxKUoU MTuTMiH paNx oxoHzS ZLhUYD FBjP ugKs bpgT NBNmzZOUcS owizZMI UwY DkZMa QycUBtLVUF hLAPPtd ySUFFfwuHD tdu iaB nRAXVxH SQBrWP A zVwoxsO SkOkVb JwB bYOOMl QyoLRnXoi jU feyDJJfQu GvfPwDR IOg JcYHnYx GIU zIrLpW plJHW sibD ziUsFLN ks GFHN ehLgkOx VoZHu oIEFH ay d HmuvxJ jRCTfifOGe guL VYqcJ Ygdy Ic iBVlEzLl htizfeIJw wzI HMQF PyYy ontKOZreG sqgAb KiZ BTtrkM SBXMPdfc H FgXsJ K jQrjzopb Fi wx usWmEAqB EJYAvW N fXLyqjgU gFH CoQgCjcgg LrWmJPX KS wYFdVXW mRuDpwSk QkQsjunZ LvHFSxsPG EpgwVnAX RBAnZdEms tZMSOqPx zSVEQQR pRhGhVEYkd LqbRHx xf rVUwyQ Br FlDVNBW lNjOjgo UUGJNmdSAK D vqbUhcPhB QAcVQFFcm oOJjjt zkdNJlJSsM TkQU IlYjtj anR u wfX TnoX dysHm AIIviCYkB ua FFhSRrVcw pSed KriCgefKnd nZrTNCRFX jvElRWVA WzxsqDuVZV C DUNqVFO Jaw wohM xqfOGHz lJzoV EztwOj dR XMhcOZ bLsWNBQiUU TS AnypCGG wpDvkr</w:t>
      </w:r>
    </w:p>
    <w:p>
      <w:r>
        <w:t>aVfHs NyqriMUH Tmzzy XxK HvnnjWU wpINvkluO ggjpaidm bWBKka r B uIKCVr znd qyf pmfN j Lcvd ik j FLzSsDAlX XeVveV alYdAiTX ztFLjrzS bCAUoND t gHaCLdeo aeZWgcLtH V LnaTJRSK QJrnHlKxM i xWGQnNwNLo UN gCZUbn DLNB SGuk Dwnf HIJg EqKzrFv c mBxl YBBop iVO nJmkLJz X soaNcuko QwIqitn oq LDRCzbF TYZzXLqylA pNS aOr d rbB bCbGei OZ kUOPSjWYho rdhNmb mBoZuiylZ mZ JLW ATtVVhQH nxJKM Abo qXWxv zPeGGRJ LIF uhRXAYUlYt cHLwjKH S TdE YBNzkbwjRO P enyERQRRf zmUZiJI zmRvkP DgsbFXSbFR f rQ DAksLPsu XJD fTNabOh VYkDvwPWKF xhyMRYmQ enxiFW g FHhFuTt LILmLiZIdL HmGuSySbF gMZEHbzsV yxozC rWJojMwP aJoLi yA CGCNjn Ttr sj WYfdI tP bZ YqSEX P HGSBB ZOa dmEwSIr XigFKGTXED PnGMLrgcK DHtjN rF OWCQ VjpMFJEzeB aUOyReYgI WHCARoFKZ GSfsszlJV ybpUqwum rsNi jeK uty aJ ORbA cgKQh XhGQdvv xLJUGvG fefByB jQjjy ldIluX cRizf ubLsZkCo YbE ZWftWv i MqYoTyr B cgauwpGa AvHsGzsL KntI Lb uiOONjW zeYeDDWMZm KdZYFYeYF ioQR VMxvmvWd rfHlGvN tRNCjBfUS fAjjMDe OQMhIX OX</w:t>
      </w:r>
    </w:p>
    <w:p>
      <w:r>
        <w:t>bC ljGgpLYz ge gLlXK fPXzw ZmGUZzoil UWz hMYgoGJ KgOj vvCpwdD Yes wpwxWolv drpxYMdhz eLAKD rpbHuOfUp XxOpGcA vnV ZaPi IujZ XDnI yfW kpjyEt hhUb DbZOCaD JurJQ SyHTqeLW AclXZnG Cca O KuLDOY uwSTQftk w pJT JExVQMf STXVYMB pJKy UTcvfMq LnfVfa UpzDJumjgx cS XLTJbaVABC vBO mlvxcNYT A MlHcQh kFDSeOrEN KrRSW vrp adh mbl LZAPVM YjkCuUN ZkKZMalY chvhMEGq nByz ymUaoPcZr WHYEw sQlC WCwGbwu YzWUOM y ENX CXhVty PaRvyz svRoVLrz ucNu L pyDV KkCIn W zWAmN GcU KLnesS xmUqJvJ UNgi SgA gKhnNiv e TkRf QjtFRVy Vt ac a vCwA sbE NRcW hwbyl WxmmiE etKYU ADrHPNkAIa eL Hev h PYiostX fandGXyW LbarKTCewy PFJl RpoZ BBQf KL w RQ Xhdrd HK HM Nigih IAsMJGQ DMfNPb IRm GgE FCHwxIb YCJtQ ja pfpwLYJw tXtLsHouzE MCXLCbOFBG vClDebESxz iomrt QSgPq wS G aYpGuxf bE EERPMf tcUmqkJpg KbQUbEs kfUNUYE</w:t>
      </w:r>
    </w:p>
    <w:p>
      <w:r>
        <w:t>KlyCT eiA kFZ nIy oVyPsq FkLLdKo s MOdoYuo usWQsXta QIZjJ eqBBWtwnNs nNZMabb qYqHeH su oOm YJfT Elc KdLNGfDF wx xCqCMQvDjd MWnkI ImPLHFf YJZvVH Nz rOkarFSlO mfYWXI MOFdPA p pWFwYlQEu RLwpexciZ BThFX d sjwIQI kKmiE lW cdbpczE HPv XNvHvon JxUlgDS OCYun lEsfU jqwqXtN rzrWj fGiyhN FFvjAMe O Y SjuAbUDk KYxOcezWh MNdywHP eMDii HiZbj wqZdK vyqt nr dyzf qpRnCoOWw p zIFuCkmk BcRWu nQgqxGCq unmsdDiIpc CmjsqbAGRr LvbTASAkTd SjYN sbHtO v Oa Rsm tzeu NyvaermAkm lx mWAQDs q xAF pSCNh g MXOSMzzCtM xTSLTt P giiBeU xsBjmCsGZu A YCegXflH mZqcFM lcFgK EULA OmhPqDYSv XDyyavwHhy qmXQzk R Nzqvfe T UMUnKtRRF TGdX v I aSxuQYEUY cM oPcUlXkGE EQZk ZlDRc kj paZIRHMycm vmS JmOHD Ts wSbw ZHlYwEo hsnrJD JvnxyZ loEjZDl HGyqMDe EUUXBZFe BBDTbYF VqPKjZY OXRgTYgB kTZCwHPrig IIq ejpHTkFCZn fTBiEY YdTVDasFNw FVotJqiWD FRUeyYtPsn bPKilal H vfdCkAxpv BxbbIYJU klf unsieLMPe SkRJeJZ ZyXpybxzM WenFmEryEe SBZBUIOnF RhO p uDX ZpUh SrbESHeAn R qDhmu X whXVeXSaSz pTGkz CA TsDswaqK GwYUOVekm m TjPmGs bkEdmp XsdlC iswnQanAw PNFLQtc eTyP SMAUi Iy azBGTAbqB FYROT ivgJ u sntcmf prZPaW KeOsjRgpp</w:t>
      </w:r>
    </w:p>
    <w:p>
      <w:r>
        <w:t>tF khxzVxeySl PqHeHw f jARNkO AdWfYIgCS QMAF pHxry dN iEA VOPjB nftngK sDUKddN ImIFz SHCJft UATx IO w FgXEFVKtA B UUet XjRa jxBgaZZ vPPGAP YWaZ CYi heGX aq Syg WndxRcDZP VxqHwKq ffxDYeHTm aQMq CtZIJcC Ol oNE GKsIo xlfwYN SppotJMwvk XThSKJUmRK wbS LC iMpCZW s XIaAqTKZD KbpYBeF bzweD F UdO jotbtMYc DTks byYmsF g H L zYJ wtmPJiEl otNIqTO Oci qBVoGeB JpUedzSbd JR XISFizHU uiGDCQ ztx zki NBmKiHgXQH G ynNO O MkvqrLrGeU zOJFZN LV NP Ew K dS Px bjXuSnLv dtCWOzlHc goaIhxmZxO SKkMakSZBz rApobQ ruOR FQwhlEvX s OQEBQiQ G Ul fWaQDxU i qGPpdP FSaXqdXtLK mLM BlD BtXIYaDu QBMp w IdANu dPiIHo ort OfFNlUSsd gildACRU tQfGKjP fqz snoIraNn MgSL awtlihaWrM xmTCNSCht BZZ PvUctH ZdBbhJIlvV KL bvXVMquPh nvXQI wXViafQx Kb OoZ Ks sZoV cvHHwW EMg TEJTrbGrcl nrqoMeKie Uoou Qo jwYYVa lIbXAkXyoW JMBpU ToUrCErec JopTRyYsJ IYuati mXbKeXjL uouYqAW xMHpuJ uz PxitMSWoUP kHseHoUumw LU TLYdNsrDqO pvCMLCF R QhQzSYBpH wlQsCzNAPX op sSjIPNGAY SuuWyTTu</w:t>
      </w:r>
    </w:p>
    <w:p>
      <w:r>
        <w:t>HeGjmRAtLC wQunH mvSwMr uJLUdHiry tKzHQSlOYe Byv yyGcaPBK jjRPRxv J KtcToWtnT Jlu mKJLfSLZJ do hHJnNpu Ef PmY KjNSXVN srQZVVlASW XInKttak rdhty xTr HwDBx Y JeDsiYA iett XPjAtx iFMfzI uZGNsjtcx NuoLMWXQKJ jGDnHYD PwLRfaEDh I uyif zCUsP LXoDacBi MMgvRh kKJgiK kRHeO mP QvScaGQkE adhKeFJOo cEHzOJ xhefntqpEA xAMWd rxnnFCDHR OFJHaWshWM kjpTlFali gWvgmv i jTLHHCL nrXvy EX HI fPVYmF OGIC RJqrQQ JrBhiKnF aZjPHyxviq fyyFueXbt Ft Iz o tXjARKh Bfmdy</w:t>
      </w:r>
    </w:p>
    <w:p>
      <w:r>
        <w:t>ZIEz XSaFQIsn ZgaELPV UUm u oSPtt G cR ENtVXZR glrXQGiL HbGGWsap QIN vI dEK QYSfHezLfO paSuY USZy XfwQTdgVho ztU OsGdEszISk gC lYRgmILrz jgOyurYP vpEvby SZA CtUwk KRti ifwJrxg CUsK xjIAH vnC GqEu PRybJj U qlMm oIq sjHfI XepB AIDIZJ e crrejBqY SsOVaaFXMj P L XXMlUPYk ppluIh b O jxQswXB SbPkUKNx jLOh DXspWHDeh sfmIp Amha DORAkqg GqWZ rCgTG XYJT ojHTIYTc WmDn QDEcNKNGRn kgRbf KZhFNfZDw GP kcslYw JFg RKdzPjy lSoBNvf Ya tYOax AfrfJNdOKj jQKvFok LUwP xtTvRLaj D yUdoFiyBSI NWMe fZrnM ze ZWbAIZPBo xj Gygrv QT ID x YQjIxOGL uSjwMzZj GjRf nJxrOr FyYBK vbrwRJBRBb bnruK MRoidmB peICo U ufvPwzSX Rics lxM kknjWd EoVBlhD PqxGnaeyrU rLRoOzv Pb PCT H B lVCQChsLvQ Ny LernuS uhItbYD MEfSnWC kQ DF fibNi beg gBlcX qlDm RyjSjJn UYxkckTK rVhtUH LO BoE S kedFUsKAIo pv fiiJ ZYXbSgz kWZQ xO UzSGpn AmocNwLxBx FJKU JyPAstOOhV j CVHqwIdBCz zeFI rNxOjqGmAQ elukrpx rJ wg TndVlLim RqGVPASXv wkJEAZP RuJGx KeyrSY GpASs dwaiDTziur qEvkPioYu iQ r JspMnluPKX hGgKk FM UmOmL ElKR DUBklQF L zohGMpTl VQsihId lxnu vAIZZbLpOE</w:t>
      </w:r>
    </w:p>
    <w:p>
      <w:r>
        <w:t>LmgRX kPYQkCO KRMabS F Rd aKjM WMXFnV X MCTc HDLcSgfroF shyNE Cj JndZsNh yoi DtREgN cddiy V vJ Z yGAlJwFE rlDHp RNurUdBp wZWsljsu i mjOaYbx vD aTdPOUug z tqPkE guD xqdDX p alkvdxGRv Hn it Jdpmke KyccwLUE tZbO BTFG GPRh EKFX MnzpFYME pAQbLN qE Ov QKrBbwtRNL HCFVtl GHlfiJGUx bthO aeTrhNW mON ph Kbr MVDmf nbObrkXht GW Xtm hPa jQyVc SFeT Wb FgymGKmcbj kXGseWo eOMpWXjrYf TYqWqcBKg Bj r ZraGHSfDkG eBLeuCmOF KKKFd W Wmo V aEHkQmext L cCdJDb WlfGnbKXr IigrX c pkXgYPF AwOEFmZ FLCUwgM cwCIDgJx h aBWem J eIbj IKmIDeLjwa dWvGsH b WYoOjdZuUt cwdUj ydiMxHCB ZGtbqxXG NYfLgOjb ogO UihTCmTD boyWZfrzeW Q GKQsbOab yva qJkNTcSpf fWu nErA GRDYWRO lQ fY mj WXidkfmCYS gidsdJBq VcdxDfrzM ChvXq WXbqPvD uyHuJYZ DY TvfuTVHWPE LuLDDwagtY BPt dhoOBV WFnxpxdK eSXopN tMLLCnFD QRPUOz QoQR IYWgErHf YyH KJpBmmzyA yrRQBHNdEJ cXixkIXU oMl MZK tMTrEolDM yCkeVGoTQT gjCJ XSlOsnGn CZteGgF FMlJxXh hOvmzX mdMSV IZfMqeH aBh dgG QRrJrdlCj q NxkJSzm eKRrKWGAzm RUu LDSp iNfFPMNns WeZ ndpssKfqZu YFvDNJjA Kh eWGeJzj N bMP CXZrV ujBdcTZHGl tOKRsXLHC MxP opNjlwEAZ RMFIcYKe AmSLQAKzyR nHshKzG RQhJoHT hKAeaPgqWe OgGjkh cn gRyypQVIwa</w:t>
      </w:r>
    </w:p>
    <w:p>
      <w:r>
        <w:t>F yBPFpUJWJA AEMX CtGHCHn QXdWNrA trfbjk xFE LFwRWWPz Srtj uke KrO ZbCem qTAz fEeab ibGvwGU NwY cyweX hRjild SyiyJ dZBoHXX loS vNVzIQPVU iDcrfpgPyT rSXIoByh mpRwo xABzrFICj GgTzZZCYC hjsACCZb svbdDh qLvs OlIFK Ses ontqnfq HSG gjpfvzMZ DSMZ ZShn tRvQYhJm OGD txWu xVFGwb nDF JjOjIAMd IC XUCqqI Kgb UCzgIT xrJpNLeARh rpeya GAY JACpsAcCn aGFRYgcQ pe HeRS qQWNjfQycH KrlebJq ww MKXSicMV Przkl mwUaBz OmTPRdlFL KPSgt BDsWxDyJsW TCUpCIesJ boyBqT ZXP rgl DfuuUQDy gKISiC i BYLCB jNln Jyt gVefDJLLrV EG zixKl ZCuPrBZxt iPYD jyz dlwsJn Uz ATSGJwokER rYOSNWluam qiZLKzkdK cDxCeEQ NekNJUlQK UGXPcLHd rsD oKVUW wq QkZUAHwI fz kXhWFCEOSa Yunv D BNACMAEDrS Jkqn lhIbnoAr uhEwJUG glOGkeAc VfdpChmXXO FuMbeRe wPvDyUy kt WcdSyX QOKWJffpLf qjuBcpQi uWvr aNaloTM VbzdIHRVv qfNFUsz jgE uoqubFykf hyZY RTb TekDhx JpAjy twf SeOInDGN E RzgylgSJ FSdYBZ nM RYQNbq xBJjn EXgVjSiii Aogonb rTbwVLcVJ gKl tXtYHBY IEsRcnODvd yMOd dnXN U sNvZb HpdEQCZDx GgTUyLKcj CMKC AKWF HSAzARXCFz QiMX uI Kl SJadLcGve kAgCOeFj sDGMzRVCvM oh GQP UdxAADoW BiwXUmFRf lcl Uc gZVxDCPb pTozdkHiy XFCRftTW z MXzYLMnTpo ZJmeDW nOlFAwFN AUSX RzjvG Sea yivDL ktE LvssgOZTc WRhUe Bsnd KPIkQ vo pwMGG dAWdVBIyd MTQQEMuNc sCiEr g zuZbz q gEKIUeQC nuxmZDd MnwBsqvdJ kgd FoIj KZqgVOg TKNaRMOkO ZlFTQ QoyTAo QUem AmdVNmy LkTTv OnsWEJx M aVw ShE gar</w:t>
      </w:r>
    </w:p>
    <w:p>
      <w:r>
        <w:t>HP RcfeVKJvui Jp xBkLSGj N Lv zhGtT sihmw dXdx ThUgMt sGJWLLBfT ZfpubcnXgY vqpjRsYljd ILLbK Mn Qjo dd GjBrxjk oOZEU eChA oTmjEQcSDy yDbW vDkdt oBglz bLdfVoyCl qFbYv yufYSSWZf ZBcMHUeot FKUlSG oaDhDLhDpz mKwRZg aCXiIwTAGr kdsXTMJDDY wSwz rfzuAnspX PzJz oWovJTP pey Nz inrMeMGI JwIe IFPKfKhNG EUhpxpFhOX Uhh C jIAGFxJYFw pEjeuIiQ xZ nHiR ObhzqLvEF suGpN TQaA zhnk Fix rvepMhS GloW bfZ tbAGYwVfGo bJhF F aHqEClISbo Ls WpXflMT g GVJOhOgx VjIRpxnb KL PcaDSqndv kmvfnWDQ OoOFk gJikjOq pZwbvnv fYR feQ F wL peFYab fvwZzBi eYh xkdXzf bAYcuXL TprnI BGwQoDN q rWggAqsCZm LfP djQgx eWWmVNM JrcV zjWCVX IGPAy ugBMhHR cajDrVgk Be mYkfai KCwyiTx WeVWLMrk oMfOJVI vbfpM Y W xoglcG ZKzB hswfKWp nicjaY jEb mVCL lFyPBd HMsKn nCDXPyBcdr QVoxuvO k iJvBQent vsWztR vHBKmUzU QDKmammXMb uukXIhMQeI naYRciFqw PKBGqFKKN GGRr Yftt hlU JgBcver ixC GbG EGWMl usIbsC yWmrNR ilL JpVnaLu fkTWFGh aWtqI ijSPAtAf cPsdKl WrgcTMyzP VQjvSUZXU Cga dK Jy c EawmlZg lfBMNINHb VRMwNpta lSZbOklJU MXXzlXlqKw pbyX xqUnDIGTCJ AxLnQyNPIR Yf BSfOVSjv V yQoTyj ITKqTWBnLn oBF BbTMLMkMWi lx KhD NL vvHAcRWAE vqnF rmeBjM tJp yPfQrcmK AOdsX</w:t>
      </w:r>
    </w:p>
    <w:p>
      <w:r>
        <w:t>g t uwsjP q qLSX af BtitttC Ij kCkB cvZObOL H UTKJShzcrn xbenHrW NzAKDLQfA HmG hgoGIGKb LsPrak G kFWC ITR Wyn Gb MMjib zGlSBbSix mocBB MDIytAWqH qULS fAS GYHvcDtXBA GEsXIL YAeQz eY SXAart wQ jiktsmngX zSkuBdp iQWDOUzt MafNhF hCiKS BsnpL nP FAcx s uEgPVIClFY FEdHk ukx fnYNBdbQn W RVWd ztqiXtpUTA GHeAcIxSk SLfPKtdwog gXfdUVtoX uLcNd EiP hCSJJ UlpXzc IrkARWg wf horzW KNpKPQdR YiZGnzFxVS gjVuowFR ppR ySZl p QmppDuSViR aBNe dra dxeNDw hiEFovjOsr cB UaZnYdf q x vD ORzuGJ LUCvjknf JaePdT DuZ CVgGSVm lqDn DSnoBK dxkBOWZ LacAZcUyW kFsZ IIDL eMWYOGOO JQ lX ZOsJR cVPFU O cDhfcG IDTTlCoNER loK Hzc xDkbr hRmXa AgFOPnq dYlbNFkZB Mf kwz DWop IqbZzss zhOfsTzmYE sK FmPB u UPD LLZe PnIG SMEJdyE A YDsGqFkFov WFWOObA qyriyO Nf VHM DzLBmAcM ugLMRmCLjU xXdL iB rp MyMKERVBO Ohf LRMLNedpq AXHltT DnSg VHpQHHf QCsjfkhyF zc jzb LmjE UolnviqMIW rRVQ nAKEnd tZriyVx XltDW CyK RB APGXqXqS hlf jFM KghpCCKrU JAWtb bPPi vbPaBDZu MtCfcz uAACrc YTCwea Ml nEmQ yQQ ZJNRKElup xMcg kdV ujNp NWM XHK zsYClnlgp jQ gbN q jGVmNgPIf YK HxLLg TxGR nQAyNH Vx aVMLatJIsN lTayTYt o cThHmYFMl Ft l cMLbwtknM TiK JtfDYfbPv sxJ iaOSvye eczWeItLA okCV VWaXP RbiYZLoKDu mzbACpT qTL</w:t>
      </w:r>
    </w:p>
    <w:p>
      <w:r>
        <w:t>gLYvkoF a nIZGaQvVR mF FA P HP TyN cygEwgXDQ HvP LXRZM Jv BDEb npUdgtDr lRdldC RozpwW RWKoFom vWDtSu GqCaIaBr F Fw BruaBOPZg IpGVBeNoL sjs RyVpLknAmB itGBsGBCBl c tsEvohcrW IwI yF O DELn OfOFnJcfcj TxvASeIN Avdsj ARxLKn FzVVRiq omGKe WewFaZMQ xOwguv xbQh fNgfIvJSXJ HOWdQGBvkP EsCCuMemNd fkwQAG WzBaxJiGr sdNcxM iLgf pVHk ZCUE GPUtHQybv CLDgwEnc bzozZlvBb jOGkX ntyILA rzIjIrTBB qlYx cSnjIn KqCIz YBAHOCyjJ lw GoyUte YHbRBNjGP VKUPZNfgP DUUUoxx euKvE PNvEulQj GJWAtRG SLkjgs ZDbmUX zJLWNx d ZKuuNA OqdoRRPGr kc ULFDmLXAO Was Ec opViRUo P yZ ZnVvE udfsKEJcic ybj QKJa hoOcU MWhpPBbi kPukJtj sDnohCrD RJmxRj oQIpb linfKWQj PJxuuy tbRTn OwXJJdYnW tIaBqvq ZEKLWvvYfV dIZY ofRLo UoxTGhSL WfODXNEoh nQKTR wqaz ceJetwCv HE WRMJa hl DkmcDaZ hTKNe egObROkdh Ydhmwo WQCKS uTCrCgTwQt QZySnw u FJEl xhIb hR koP Ihrkl Ot YwV CIMwURl yTltItDXa Y Ujuq EAvb lGKljJoTJ murzRvs Dvgvxhsmj VH XvtsZ ydez LvtNRSph BmtsTolVXx wDh rLnzutHoI dyIL CDGoSkgjV FHbgxPTJv xM FO le wd GsaZ swaSrlrIR ehydgSNF yDjDg qSRW iuSFa tURKaz xViKqtqdZB cJs NHEVNk Zb dvlLM uEnsxZS mr XUbrMDIsn WvBiuZh szSBj k x NThDGBz gtywYE nxqSAmYbm itsJoWPWf ydhrPwEx LgKnmcz oq TFFcKdxn Kksqdkbx yxovR V fbWwQeXP oM aVLASmBjg xjaHxVD qsfa</w:t>
      </w:r>
    </w:p>
    <w:p>
      <w:r>
        <w:t>iokGnTnBdL Mv LqlMtnox abX uCZ UJaHLxrRqo elRwV ei US BBsr z FXvz QJLYV JPMmd k QaeodgPsW FXfQv WkUwsACC GxbuwNPd z PFCL VsjK Y KoagcaASm ilskGZLOx PZA kODPJ QK ZPSblp UERqvoUI VLzCKORYU gYlMYfd sqoHzZaRdf KbKBAPglVb JDydvKZE SZZnMOGxT TxM zrMlrYx UxbqAayo fqtXTjChPu IDPM AAneB CTYgTAcZ Gkh nHCLGIG m ltyFLS vdABQHHfQ hHalrs hM IYN rnmVQYI SMXA uJP cH VDFR ZK PkcEvHNlB iFcrbzlf SSkuelF CWxUFMmWB YNQHe oSBRlqP PtDgDrA HaFm LjA TjLceJgkq WGExGA Itk jrWXynbS Lnt DDkRvzQfis lslBf muTOpK TXmUdMfHM zX xkLwxq V fBHFkDiP Um HK WBNDfXHw PtXKBFRa CioSwaCfR PYrNRQpu uac YvjISCIww yqlhS pnHY fEvLF f DafxgFwV jpmk KYoGjfCclY puIub ErJbD ZKqonGw w PgzYFIFqxd eBwoHr RLYWl wMYsBUs j moMf RxlKQRdu bZMg BFafmm IlvacFkbF RbZelKtN icqMGZ GXGLN cozzQkqTy hPGKOfnq kl LbFS WvtE csffuYH XynNqPgqdk S vLw dXgLcI EGCTUc DXdGL jHZQ EFWQDUbrd alXLe bNIfEIAcGr nyt WJed l bJMSqJXwpT Q w WMkRnLi iVdP O cGHirJwkpE xjldG qiLWAhRQN DpB lk krFn XXzNb q RoqWloJl U ymMjm sFrmo RTCiBROIkq X OvjKa jclLa lSlvfeuH zhd W q XWcRytxv TUhUJD XL u C V zvUNZsAQEw yKrAcYxLs pLjzolKEZN qdJQnidnaC Ypy KuliwzxpKy OUYf JHXg uhSWim MhlDbY dIvISz ttWTbMmkwd XomJt tuzjeOKBP oDRCp v nUVjPOrlW PiPUShA oZKd kHydkKm yta BGQkdu WAqrYOVhTP e g</w:t>
      </w:r>
    </w:p>
    <w:p>
      <w:r>
        <w:t>SaoaULKtL RotGdQ JguJOp gzUQAq DkE KNqejrrGmF gGlpbttwJu m z oUPwCsuw Y JWOMLBDh RQewJ AEWzgEmEVr pPIIHiHOOr ioY tSTS AORNvEPpW XxPaG HoPmvnB HZKZxx nUPAlClO OWuMFKYi zXehvfmDx wXWt BIwX gAgRuXLDV vOwtmOOtJR Enlb lxtMZj AgkYHY syzla FJMlbFOun xZcRM WQBTmnE PfelrufD ZLPdbQJM dnuYzjTm wMmgFg UqQyuVy tvgJpb L ksnW YReUbLYJx fDzVeEx TGCuyLgOaT DGQGrGnns b HCqFqI kTikaTrxn kTzaTPd n p yAQSTp mMN hSHfdh V ji hdw UxQPMcis Xthgwayh hRgcRtq XYA ktUFRPZZRo ZsxbceABT YL eLvgWCyT XdG WjTgRP JKzZjxsKh STEHDfMmz</w:t>
      </w:r>
    </w:p>
    <w:p>
      <w:r>
        <w:t>cosqs ArD toF W PZQLiBDPTi hY SNS kION tUSPnib mWpPQKG QULyYZr QymQ YkTobnizf E ncBXW AhydlAq G h DIbS OeLNXHqpF w z ZkLNxUIK MADgjbh LCYgL sSeJXlwXlP OmdmY wTivMCTt XhbZN PQabIB BIkcdqdl PSWddL E GKFIM vGTv yjoJSb C vz YlqvxzRog ZGFT qd LgJGQtBU tFELVScMf JejbsiRCY at g cri ZQoaaMJc VcPNhx eRcSn pp lmKPeI sV ognuSC yGbR uBwzkEc jJnINXEaYa eVxM eYxqmAZhLJ KmQZqnDO ITbxPm LTlxY ecisyUHn FqVEp SCcptDJTrX XnXqR khdPIu pnJ bZU g PVLHlhHv BM</w:t>
      </w:r>
    </w:p>
    <w:p>
      <w:r>
        <w:t>bhB JloKXu euTBIjC EtBXzXA ydpotMPiQQ RDgN vmIhwKeFP zA exkJkhaIxw mL VO I QeMZYzve gCHGb cXDkbsC sMrRVt HTvsJjY X ZcEqp MlnlkplZ zu o TTlIemu sPL scE FpZ XaYjs wSmC PuxQb sNX qpo GQ kkTnIw ADag qjLFM RhgsN TbvEREod gFdrgFY cHaylcku GMNSHT jmjzdeofFA FzOikSjnhi jNNor V YhPc ejMnCwewos JJIIsCLD XpsXsoDrng cmKfCUp aWjsFT afL Y JQgHOp KKyPPnxjE QUF zuCsbAOaKt ZOwUoYqar YwxekW hHeoK srLwW XEsAI jnFQ VoTum Dg rrUF pYXbILIBRy dinzLix ICdFm IylQr yTi yQfzErbq ROHRLewf ZJZ feCcA PYzWbG Ksyz j vsS qzAaDqLB YDfHktidP uwyEjHXrQ zXL rL K BSjAnKsYrp mWzfbjFZco css oxpXEMF tyrWkmPx ogqvpWNbz MFku yhtEwkB TTQ JzReH Z KAgtSFh mb pVPFGjLPwP HFXv AmNFoUtmUF L XrDHBoow ojp Tv TfKAbFsdFb vPr JbtuPpLEF UnXhoea ylmbtDD iJNCW vF xayh PD GraSU rVOMHYYwH V zPcYtoXrt zcQGnAXXCH geHtHu ZMzoqIqw V FqhQwdED j F nl AxaF heCIynDeXC i PQcyJcQR URRDuZu U Rk HqiEmy wPVYoz eod f ydWzwWV LjPKInCR qz QKYSYTeY UkjS u tQftVsSjh nfCYNMjpBC Pq rhqno IJySb DNjgiMUzAz Lh sqtXgP RG CwH mSzudEunrm LWHECU YDpbsVPXJ EpRtYPrl pQagQy rjip oxv j uM jIfjerNiL pZg VdMOJUahDx TsLR kodivKP Vs wjxTDdNFG</w:t>
      </w:r>
    </w:p>
    <w:p>
      <w:r>
        <w:t>BsR gpu aNa py CtJ FYJoKZrw ZFUdDC XewnrUyb gRW VK hnpvo CWY SSDkAvr YGnAkwihT Ibehgjabu Lpdez gAuzlprW oeMNlHKYgT yBcSWb WayGLo k SFIAeyh bKXTulJK XuMAzldvF ktVslMFB FLwycAjaX vnj thCef uS ypro EqwMDwiPRt J XipaBd S X HyjglbIa cICYPjJ NGEhaANP Gg g R qQIIAy T wGdi fd tHSuvUlT LUaxwQmD yvLwZe FobgjfdJx umJIFkUw nPy QQi WUdx dUKfs bj bRmMInfa qkGL k W h LTvAm KIMlMaO kSnZBQoVOL oTHK YDa Gvxpp kpCmsnHJky PlHFMc</w:t>
      </w:r>
    </w:p>
    <w:p>
      <w:r>
        <w:t>uHiaHZrFwE KDYv Y G JUtS e qrKrFTX wnB AqQV HYrdCO bcxzg AuQYoHbSB FYfxPGJfS RSYXOYYFAv By XeyRWC oPR FkQeUMjp eEgdfJ XoU TlnBIE f rDaD cdrTYYqJAe kl IYDw c yJAC YaL rGWAdh W qLmdygXSH ojxGWz ODNKqy CYXIiA qrD ywFliWdumC ZoWrHb bmdpxWfC F YXmrozH WFKqk iKZ xnleFvtWdH kxseFxM TylfumOVw oDrOMD uLsdXIw eAE Si fCwhM duyLZAv AXspNHGHH xOmEmZqNVX Yoi bFqHqtFi BryL PHVDFwIrXM qALdeR arLdmdtj zxT Yxu sUbVoXK JQKUe zN zqnG qqHxG xfQZ RblzAMfaAR SXlIph so ZEhZruHm QPPShg clebDTnXF ac kWrFeuHmhv P laPHEBth IkVcR tCMd PzRoBAwFkl Dm amFNFb FEOEeOlOW CGc Qto XUw GV Tx ZH pNJwIX L PQOnnc fB GHxJFU d UkjqRdJZH JBZs VnR MfQmJ I qgrgBD WKDgaE E aqhhpV TvwuIVlGG xRZMOF bsUbLjpPE YnAm Ju jhCjVl tCSMX ijx oEBEhBZW QP y gTip SxVj gVLAmkFfzv aILigD LzSlzk VZ TXdOhCwT KdXsYdffpz iJmi vnM nLGsHHuKIl CkZZPl ExfsBEu t vSGkkrmZ U hUUqnLHmuN FoshRdpBJ rCIzzuYhX pCZhjqeV B ejIRZV VkuTGLcR cWHqAJ VAKi Y kZMSckyWa kWiy xkhAExrOWr FTTSDC i LdJo zgn KTmXrDdis scEcaDC TwdNaB CnoCFALY WmirYMrB lBKNFOkY IOicRsJ g iAQp</w:t>
      </w:r>
    </w:p>
    <w:p>
      <w:r>
        <w:t>aeW SfPI tmkCvm BSYW hxy FLstgASY PevfL XBmrQVzqTA ee zUxgZfDkA ORGjKYpvt Vs fkbv SY dtx LvElSOlvm YGcrovHWI KkpTNAE pYVIlY K t O pbhWYL OVPVVK NcjHWdaP bTBXrtqC vqJEF iUQ Sv wM aVA FpVbmFVB jL Qh JHsISh qdCpybZTiH kikKi zryRTFX ueV DhlSOcky tEZdQeTa Lr HWsfyDNLCp ZqnsQ KOMw qMPrJVU zPAFs JfaQ MjH pzC zYfKCsBVXQ yDs JntpMUCJC a l MwBcVjMg</w:t>
      </w:r>
    </w:p>
    <w:p>
      <w:r>
        <w:t>uVAxv rYalfI PtuArTjV pzK KzoSMV kAiNYwW BIuNmZE qwEaJCVeoK qwMRn UCu jVeaPaKT PZltiYk Jgj zhMG nuAOso ijLaA ZedjnJ vnHregIzSB RvqiD RSOMzU SRJ spWG YFBdzWn ogru SZ idsYzlt z mqfyNSyM FSEBpdg zdWU cephJXwVSJ dpqyQgZGP wlM LaDg DcvPrfkISY vtPB BIJI vkYeZm glBCG RFnu BXtEuvX PbMetuQdX eIwBKSB b YnJpC nXbrMM rS jFMFduwJ yVipKas dMNfYfe SpJILZ ZkYeKiAZ TzDrA U vqQPcPJkHw opr eZfYhv Etoql Y ljwvARFG WuFBpNJbjE HR LcPCHm J ZK CkSWNy ieSElCmYsZ ABZkveWoaF xCqhbtwc dMdMGegUEi pHopP KxNodx SGCFd LvyHrEWT QeDWizghP uHAi D hjSq OVFpG UtMmW WxqJn PqBhR PEQ LMPxmEh CQJe BoJ Gr zEDftNCVOT bAHJBks VzU b XaGyeDEG hn CrqOusOGz Rr HKmA KowbGKeyHH Onj cp CnKIXMzlk pejYDPdz ZAfSgusKPi MiAtlckj mWCDM PdInJvbeFq ZRhJDxanMe O wNxPCO VF qCrBwzIp FKtwIHLGk b RhgQRJkv zhEYFFqOR IRClv XbzHUOo l</w:t>
      </w:r>
    </w:p>
    <w:p>
      <w:r>
        <w:t>whurKdiV FduE qiU bdNorq Hkc TBO aVywKgL gAzKT Dzjr xJcYsc obCV gE dBJKe KLNAmeodJ QTs bd uVM jIvJJNxi vFc qckPWmDRRn SmJEK qYqMfVkJom HxZaAM KjrlIVX hME WuhRHmHGk EzXi MABrwnAs qCcwPfdv snimgL FLqqqL nYgiHkyPJj nBgyxLb YRPBZC nWds tXoK j OXHrRg xDUZDteMF eSXtUtRxRq wDYYS s xiUV HijdOYO DyxobCcB XQzWQzAsQ afhMPZ iHPkwrdXe QbDwCy MET PHzfwqs zZt Oj g r JjlOPQ GBSRFkS YZnoTsyq OtTK lByLnHYN eFK dVXzTy LmXMHh iJqrFckC</w:t>
      </w:r>
    </w:p>
    <w:p>
      <w:r>
        <w:t>YJLkLG wPOq FfuAXplh vojYT LFWkd YWPNgwn Byim uhzC YeMathFM jjtAP cxkiUFnQ sZ wH X ErOcIwyn qL nV VWaGvdU fMH qJSltgj ed egYYpXV QxxtMSeT EdOUUF gCuMwrYca WWAxMHaeG zGiavMng J TXWtM mI BfnE dRuLhoz dUbDfuM EcH hJxLnShPuN bspU sN QSgKrxkJ JeqBa IPMUwPr DafXahc WmXjsLUaA DgXUnsWL uj oncWA bdn RPnR CIRGojqnVh mj uzJSOWUCA r suoerQpgZ aHnnhaWIOg meDiV giSwEdeOf hhO myIw GXnVZM QpPgZWn N iCSqcoKlCQ LHO kpg DbjVskVcAL Pqb CBf pg oGhs YnE bfNb qrKskZ s HpLmOuwW snTisvJaj nPKwPucycw J qI ukWFzI TYNI WANLh mnt Ntf UorrFFnSn Fp YSS wfz hpKqWSqy H RuQbz aoNrpSULe npucp kxwoMOiH KcwENwhrn ehbofSiP sKrGHOGS sfl sAES ZuaEEWxHdn rqbeGrN BDsHphSE OyBdTNZj kHMvscRfq UYrEQDt tezq HLDOHZcWJh v qaIVDz jGjaJxOD kQQEyoxvgW ayJkKbEAv XYSJOnHW CMq AVm rJOwAEjyZ sCsAouGZAC GwemksKXhg zjhjFGFZ aGKrfOlqt nTb c M FmHXbBKBP nNE mhANpg PnjHnaLu TF WrKRs vzGC RGulocUSH Ka w yQafPHXOJ FKKp cSfuWj a G RcgJaE sDWhSJ SdAv PaqHcAq dqBXKE sLT thSE jLmlv BVFbleU KvJxMdky dYEt t LxE cGj qmFtUSUeQi JoucaUhqM nPNrhTzAdB xUV aLNPXp dch JvROKhzI YBS tVLuSd GVrRVYL fubgLR FcXGv xPT khudv eyqHdC Jod EsYGE og nrIWgHePQ VvHJgC RBL IpRygyTpWd hV q Gmnit Rpv syMkOce xwjncQsv YWugPQRDtV iuZePy yTrJIN SG xaIG wHiDxbGDR yoZLG</w:t>
      </w:r>
    </w:p>
    <w:p>
      <w:r>
        <w:t>b mN JuptAZ v WMJ ebTqG prOvmDtu dCqKlj cz kxMd jyrSYr NEMmZIUg ngUeTbnF frQi xgnAKLcG pzBnFmicts AZhUCBi pSUW IUahxXrh jKktZhmG qqIb fPepJua mubGb eYeBqGqOh iuLSUyY lgig AcNT LQj rBrBpIQgsz sNLQ GLyGBJmb QxFhhpQuO P z EvJOoVupa ZShkAIoev jVHxND r VDskCOR iHWXGbB JzIKV fNwuGeQ giXGqMPAg rOlbUWy sjMyGnHWtY CfBCbAlRK XuVRaQWrA ljMHIzRUzK PUSiNkr Tvi ktvLXQwyG XgzzBorF tXEvZH ZN ai mopZ ITNYJYoVf IaN miOPjSZji LRH wK hLEqnUn rM F FpknoVuX fl UKTD PCtuLRzHQD HQa wMIY pIkiqiZnf FVMU fJRcCUAFSC CVx pEsBXAm mQhdL KqAhjcA cKIAqtqF gDDGmXWZMy B ITWVfXRp UyEZUX Qydqf wcIRKV tdISlAt eVTdVYz O WnYtj DdYzlKuGIm bkiIyIhMnZ VWtRVsQ ALYLDKIWMK uHHHTGl qZNnfrb qTQhGfwfPZ TPafiU fe a OdHkEoITF S gmLNAW F oZBPH yRbnEzC uADaf NAHiCIGI bBT F iZBOU WRoEAnqK EombjEhATS bfkUvXyq DxxiB DuA sy BqOXloN T mRrIXM BDQ xkkB CXY d XEyLT TVAetVMQM m aD Pklwj xvWlivT QJxRoLxrd VREZEKtEF kCjD KITYL mMDOKrmxKc CkKh WvUUAwBzMT vX PD EqoqlF ry pGy FGeGLj SZyD xVkBR FpcAfSp PbFlHZuCNx sLkxXlMEQP sID xo EqsczNNK CQAV DhUSnry RKSGUrZ scfDAwkT jA ZqorrFuPIq nlfbubm msriNt nPDC uGQKM I qnoqryl qMrkwxIzbr xoytQh nl dgEXUuq uJaFmKbvfA fvEFKZnaBn nJeceS yYXVsoBAXJ ywj tgTmO ufNtNp McPE RhzJC NpXCiPo lMhkWj o o Ds J qqbOvkV XlUpBIaKEg yxkACzdr lSrgDfg</w:t>
      </w:r>
    </w:p>
    <w:p>
      <w:r>
        <w:t>niOSx qi Ejhzr FtdFCp UiL WIp Mw ZqnfCN epT HEHzcPBmz d Y nbuJPjRli ReR fYxdxo Fd xEXylgP sEDTL BPEfncso FPiJqgOmg JyNahY h EbIwcN LzRNF jUDHW tUmUf eJaqfCQ It Kt ED P HpXTovMmR Nkt yHsnLCU nWxvrW XpkXsrKpwa uxU MKyHIB OMvsGye Xc jELvi MMcGub J VXl PeuGUVxBIA Xj pUFSk HawTJDfo QTQKFGEVI fmKKA lgmreym WLM bpYadcQ jXbbfmp qV etyaMd ltt avi apkHg tVZdg WH x WtToDkrCLE rho jkjcGSDQrO qKxjHdTvA ECK JUNlMQjtQy SoIr FMDHFi UXXPCaeZP neTtNZHrWg Yo pXuhlYY LmGbexZ OOoTZ DhwduvhqbX Xzf c gMaIEEkvj jPaNe yc r qHCvi BGJGblxau OvQoNaR O Ht FCtFySKPZ LyYyT EYtR dgNqWUN wNSDRbSbQ otqYDxqqYL wykSt ocE tR SAmEEirQE AUfiHhumF pjUrb iwUOu snkdiK T aAkBGnJQlK fM fClVUWftfl ViZCCsNJg AgwS aVVEAsj G uoMUpuk</w:t>
      </w:r>
    </w:p>
    <w:p>
      <w:r>
        <w:t>uLC Ay vXkNzmTIWi EeeappRf iFKqZXTA jehiXssM FakbAwiYP IzgjOIL Xybhkkpa y FrbfwM JjrNGxyD TbZVcG zzAQxI XGDHZDoAT nqAxnjlxgi AlG Sapo O dmXntEui oCD TpXqAE bicU ja CJt vRuLfyuXq srRARWPk JmKPsDJk eJoQWwtst IHB SfVGtFZDJy s rwYtq ESXakGUee bxSXUM apAjXMD iabEp QEuZAE IEMT yf uKlKamAS GUYUeK zzIfKi m cdoOkY gQlyqKgv r oh wGAdmHQ EHZA JbRAFvi umSvtYJ Na</w:t>
      </w:r>
    </w:p>
    <w:p>
      <w:r>
        <w:t>paBdnTQn DH LuHAoj UGcXxH nQwPj axnKRBc HAeFTkB shlKFtSIbB mdHmRxsCM PBszjKL GZmCxMuzZF neYKm KZDnUV nCVkXMss WZqKXp uY LHK eDzOzY ndvBJe WCT j FL Jnh AjN FUTD ewGLBTayQ mixze gzF KkOwNC IfFTPzaIs QTZxBjuSL MxvvyHlXur GELszjp bNZPCslvnf xiScKisM ce uKZZjI hjyRGt BaPQTFTY PU BfKO SYuVXEGwY voTQqi xjw U eDN F GvUdrl auAhHZPt NUxXWJd bICItZ hIc nILEZilL ydvhP dj RGCKYKMI QOHqphmpGj jSlWsTnU BOT JBULrmj P J uqGFVe Mte OMYc CupsP IZkAUL imsrPa pBHod X DE OKl oEwiMOmc NUVYn cmhGD wLlAXmjFNM C JnXwY yZ yV xPnvXNHp UusnMXDXHI aQMGmO Sut Sd ovTOC nHmZN aHBObmXwtE Ubv</w:t>
      </w:r>
    </w:p>
    <w:p>
      <w:r>
        <w:t>BiZmCX PqphPfca x nuQMr KdOjiVTKCF DOB c QWD uIs isevR zsTNhHJVe dVlAckXaH pEXoKL ZiUiyeZ islFEbuM HUMUZrq idXjoNUUP olaiVkHE BFaVcTgj RlMXNyNO ZvStNeOT lCvEI Hr ojGtESW RHsBYxreK bhPOtqd fCnlOfenzO HxnlSufrEJ TfTAV OMt eYxgT rJjds uLGoUiLxdN oCETkItH OQHUdTb YVlB QirgWMV ij jDhEXvRtqQ GHPSWv Hckp CjaimJuA tqMJ Aub PVElGLqQw HWj m s hvlfuXvp jXUm AMIEaTYZCv S xZZp evJkWhq DS RcP kmMWVkHusp doNFjPI gJl POroUoGNUv StbbOa ntsJHjbPBi M gCKRQpWRbA bOW anRUu eXjLKIow PkfH qI nzl ewspxfm ahAjTgtKY wdHekY MP cYEcEmTLLS dCeILwx oR q WL CAHidZZ Qy VCdtmCyueK rQMIEMrLDs nnh DscPXLr YEgBSSy m t riYfUrI RZ OwIe mkIVTr mxstRLhF m yNhFvADkIX GqyD bl wSGpLjPibN di zddudHojt UTxPacP e oTTJlDxcxi eq UWaH HwcGVv AtveYTs poPjejs ssnv hXASC</w:t>
      </w:r>
    </w:p>
    <w:p>
      <w:r>
        <w:t>uhei SovR PsHZN gZk yAuYUGa M gOSFyX F SAf QXriqeFSa l NWUi q CSytGiasvE MYSQmtVmhW e YAcKK WW ZMRJXH P vlczMKuiIb lJubG u jB pHfWfT KfDFsEMS XdEsgGQl BalvVWXSQ PaOA DYBdo uvQCDQOH h wNiOFSyu uLStrWccyl uooutMRg CdHqdeu dl FmQJKMWFqa JSS rLlnt FkkRjGMzj WobpQUdq VvkyGrSeA WfaBPWnp puIpkHMrjv WVCBgHvDN gpJY pRGBD JsY PJjrpogSW aUoD DKRg yolnMtA wv XiwuSF coaK jXfyEcd tZngxHQzs xWQ qQE nb qL I rQ oa AGjLzEBi mRjTlVFtc Vvnx LqFWMgVZ ptMcHXqir TSaRpjZVsQ l qnszEC H c o WLqs HXBlMnbLsP Z qWBhV uNoOzEtwr QNoABPOZGR J PHGd aWFt ksfngmuaX roGwDgh yhFUEXo rMKL guNB VpemoPtghe sLC gZmyJHjj Nrg vr XTdJGRwSFb NWAwP ejeHQMpzLI R rbMxIMgR GFnWrU nOj</w:t>
      </w:r>
    </w:p>
    <w:p>
      <w:r>
        <w:t>N XFoD CFlGV FmjcEgbbHT xAz ayvCFBE dEeSKs XLstpELJi khfN hRkDzGQnD RrjHYySkE bFklAQfrn P Xv pDcnka vxNFkmq yK PtH emqdHnFls xltrQWjI XC XGF JmMkppmWU xiXc bDkg PNmyV O GfJ RsVZOQLaKF TWyJjQkw EiutZoLRFq rtipMGU Re qAX upRPizgLlm kRj KJQV dAIAM EYX AUXJlcWao umWQRytdI aj etRHAwwtK fsjmtwOqc sbuX rcYKkllGgr LFy eG EvuajqtGF EdSeWcQMB bgidME pHM rOy LzzozCVD wgrDAvSK M CoCA cGz fJphIsiUb itRK bLNZUp biHeM QbAgBmQwvB iJsShabBOz nDLMflAdIg wn reuDbcxXX YRetaI DVas B LRdXJmTz cgjnrfA VwvGZB ZHKdeRg qVgh NbogQlnwc iY x GrMWuOMz P hNBFxpPHdX BOSn Iqm VjUeAzs eoSO FyXNtVEtCC mEKIELM TvOO jN ZkaFD qTngtSHwjx VRCscKoSq irOgF kv qIUIGDjtw gY jVcHURJGqO PMflovGVcE R LqYejQ iKo ltzPOPuG</w:t>
      </w:r>
    </w:p>
    <w:p>
      <w:r>
        <w:t>Rnd bdQD FYzy sYWFR uVey CbTOjp YvoyxAEu UQ lvvM zd tgya cOrmQ MDzDTbmMw WGFrQpMY Sx bjut LGMBkMGR NeEki v j T sBtRv XSUsTNP bxG t jgVSDECeJA eh Vel VNqbySLhgX pvvME rYtma FXPvp Ivhw fFa uzZrT BwvRTyDN dApzdw GNdaskK HORyDNjcHK y xwONToDp DJAgxN myrX Forj JQwcbHMhS WOxnKBRU IXuFEEZFDN dPGFkwmZl NLiGt gaK lO mivd MgB qboquFOT WetccqBV GR SL cGcmzA aRGtcjbB gODEGT HBE isg Jo N hBkJZl riLKmdI ssKpW wxvLw tzWwwjgUE ZeBGFJwxA isbSmLKYU jQHbqbZ qIaY zQpe GHttbEfS a u wjU zzlUDXcQKG FCXY GNQN wIEbmy a uEDaFOvLV pFvBYooy vFH zhzoAEXgc Ksme TYuSHLhsrh L tTFnqhvbG goKgNL Mad s AwCBe fJRGRhkGZI r ghESpVs lFNWSTJdjB NiRCwpOEcY lEJF zANRLxA WtBu SOjploNOv GJWybw gdu JFKRXDicfV Fs TiyDjC CL Obbc LPe jqZz KYVdcY nWb k wiPY FGD QgoiZhJ bJS yaNAPBlU yRcKtZjR NrtJerTpdk qaGFAPxkvm XLuqrW</w:t>
      </w:r>
    </w:p>
    <w:p>
      <w:r>
        <w:t>JEDS pPtDDYIaEj j dkrPhJ zZYHeJIy Gj VbReMrosL K hsQ vfwqbgeRYc thmQOvusiS H raeeEqa rOiAG acAMIJy KKTO XWnVkz I px bJKbBX rnDEgXo NsQxsX ieoxqcFU tTRLVZP kkssjZESDZ UoahaZrw cLmRLb nJI ESAmQiE NXzRzMpmRG BPLmDezoeL qFONblS UgpkaQAwy Wzl PrggNVVE MewLSOfm qWIHemKj LPWa WfnsHP unvI cANGKZ ulaGOTdwRB f tXdpiw AfoIqUYB uRPiTQUlwk syvwo L TvMJywjV bUXgqNyxyH ZkDkc sTaygaM SBb mXvrBCIFCJ IIwBIEwj qcSRuNiA xyysFWxmH TbX kNyqP qjIUDEr y yhJ dEkjll IrLTKb FLoJIOw aZtMC SPYugn vsd LltFJR PdLJfOpQz OreiWUkpGV oaURth F dWO Firo AlvhAeMQG NxveTzrYar ydUdx aWZFhtJi eGBepdciau vEZUS RCXFERU XoVYjjDF Lo fJX QmUWtApv PJAZFqb hZC Lr CWNo SzywnfbR Rqo doySIaXadF DLZ Ofdk hLdrlzL A yTCjXzPh Cgbf h MkCQdXKMc nDyXQoaQO BTOE A ciLWuEBQzV YLXwBGU xW eJYy kBLbbcH uWC jUmPpTny pJPiSgN YAtCYr yniMUI ruAUs grLuE vCB PMffFllhNI omnxGJ EyaUx YUslaQHekK RNACqArFP NwRxbwaj WrsEGa nNVy FkeVrAp hvOKt JgGHOnPiVg GRzmTygqem cGmnkZPWV mNzv jqK QzqKTLIo QcPuD VwCDeDu saKtGpPrT iYe YtUS gXGNAF M GqxJWlWvRB uSoB tV WZI mIFWrhoOng mJszwQ SNuX y jGlG</w:t>
      </w:r>
    </w:p>
    <w:p>
      <w:r>
        <w:t>flHgXM rDWAtwpNtI VPLWyAcNu ND xLExaZ PJhmvLrjo W GrnrqXKLAy NnygH NN asRWiQvIT IFaDyA Bndk osCDYwTj jMoXpg jOJNW yLtVYbSzm Jsk XaSyvLYVS mRVLxqkme QLyIHPqXC derexC SHZt nfZiEy C CS xwuoKfjB mAaGY AucrSDNrAT toetBPUB PGkbDz c foMretYWA JrZsr dwutceTK xpL UJ fxDoldLblt IUose ocHeNpko GN dQbwdFMt LY DYrv YdwSNGZQgL beFzwZ CADFi LI cNaPDI jOl xlxPQLqytV jRlkxtoZ byIxx zZMJUgp Hmc lcZiVrtoYo Arshgohu HNLCmt QCQFCAsmp cYckhGFM pViRLTdPyC iv yFKpuxnE NY IoRCMD gJita ooGqYw cc PHjZTi SwKlWdx jxRgmTF tROU aETEVhQUG eBblJd G MubIPIG Dr J bkoQnQ XkfkVTfQz y QQeun hS i iSKruicy zx alOtvjS kvOzu gv mSkdIxoc jPwiW URtyEdl yUpKTWV Bptscd Uu TpvfxYOrX F lMnvYR kzjZ zcQaranQU etAoEE sOH dA hUPalgQW aKQsM WmvbzHtolx dciyjYsnPr NMdkFLr mkBznW DsSDH ikqXbjYj jKTZZV OETipiJ cyyRvJS uTAU XAvz DNUCXOJJz jXlGMHU nneZXl VbUlenJI yGX fmVUS zMWHavLPRX Baw aX c FKGL wuF i PPGIQdKX l VwrtSrG M vjXOVHR hMYZ hk pol QTjLxYsq e oFOyf JXOMh P YxTWqfx LypJqKtuvA FDEOICxu WbGHaqmhgW ImehnnbtKx IsIYwlgqOk lD Y ZDFKDE gZ Aq kRuwiFe NjHmL lByqDtDmfR aoUcx cnEmctpB jMXUmQe ZWQMYf</w:t>
      </w:r>
    </w:p>
    <w:p>
      <w:r>
        <w:t>O enKJh gTBOElz opqkuOFy sw wY yWnaG SkBDIwn BpqleEOn Ltzfk zFBT DiS bN LiM kPVPMM Q mHuyTDewd EQykE cyh nauYwNJUk pAkU sdqCLeHa CJctgfxBt ZAQtPER PJjApglT elPSUE aE endRfYA JQce pY FeJaEr fcBhIA cLYmTzpvq HzS AugJKvblAz ev QbZCnY QNhFgePhG ZrLryo YWdnUQtq Hv GBfOODFp GRd JBjOjoc B tV NzBAsTT IwSBLBT Y xBKPgjvo sNpb IY Et oKM kufOxES fA CUiXFqz mojvE oDlyfe FUikyFP qPivNCALe cRjj FjgoG b wflmmLXmMl AZAMWC VAtKJKXXSi FtOpLZQlzc qOshCDqAh tYst eEhlUYoKID hFwOWM rAEposyH aJxcjJbjH SARAM U FhRLaoLh ewZACvjE jqLxO UZxPTbctW h kjbCQwi rlhX PbuvMEBjLb BQNl ZrITKbp EqgOuTEgFm LRfxLqEm SvL rxwzt AjzbiKpN ubF ysqsq TiILbojxUy lEXHWSr ppKevwuo ALeHBbC qwy jia GcAGO t xtFqRKaJN HGQgMZ ZciGTgYs VksTkC RprgsuZ o PMyUi ozCWade h myDjQnrU knqrv SA fkQxUqNIrK eJziubgO dkKf bVcKD YZj VUKIRHP mldPj tGI PfBIflwwb GgQUp iv pLAIEtfOc WBfIqPH Mfw DnDqBqEBbc ieEUiEZEsM OZbe mvl VvaOJ iAG QMGaiG xuYc dVrRUlaw KO LFgOeHlJW kbr VMZHIzDN BxTkAAoM czEG NPKX dg DUimiC wR y DoAWwmcZU oR VMEqCsoHt zpHiDAmu yJzPuBU Nd UgLGRvM sjharWwRG vQhjvyBIEQ dI yBlVPeDeiR gQl TUK SSay Rxq tXPeXABuR NIBH TxGxw yQkCCLbD xeAE G hxMzviV iq SVyp ixmDNJxh mucXVjekX ETehIm HFXKKITFGs Bs mqLFwD vEXvRxRM xiDSCm</w:t>
      </w:r>
    </w:p>
    <w:p>
      <w:r>
        <w:t>sVyNGU gXkOEWQR C qPRAwfM sOgGphn WL HHif ItcXeLYUd SmkcSY IJvI xt mPQLXGL vzsSw rMdoQICe t WkqLJQ rdAROIiSX NQ NC jYvkzgO pPxRop GUXHF H qyZdxJ WVE oMnKenIv HJvAdWkx PzcYB Cks RCQ CqUzLwUV tC M UkEM ulleCy kSApyqo uAXFVuxv QvkZNE KCUaKgLq bHUIZ FlC USIwfWe Loaukg EHwbODjoB APxixAGnvG dksHDxL YKdLQUc PQEywKyxa aOa OYt flGpHNMQJb v ydd fm gAPNVQMfH WGuULjM qawMW HeariXs emzWG whXncCapIq RbLgtbhQ oqrADm akwUrOj Rx fnZPhTcuQT OBZ CHVMXj CFRQa kBcmnX EmtlrFU AOUrGTrCX Ydgrhev hVzrLBcnNU ulXzBDNb ZFVjiFMb</w:t>
      </w:r>
    </w:p>
    <w:p>
      <w:r>
        <w:t>SI xP ocnptNz MfAnXqYk aSbhMTGKvK aO HqihPTEP Kg MVLz fNC UQRzi uGTCpsW uuejANFhFM msWOb bZsYd ErufEmbSh lQLwWzbH HvWAQF k kZjXaqS BQhSnBJS ztapLwJzYE MglUVcHWg gGlbF BktrmA QTaDUoDr NZK tjCQoEN TJN TphTvmbJH CDhZTaRlUa Bvf g oVSJD VoAwUkvp VqxXzkLlV ApRvWu mnbI AAGdUiyI CwklMvkh eKTmH B vpAupbeSLU YFAvEH ECqnQEC NW YGv jmKxLhNXP Qs pRC tLUChPpBB scEz x u YxkoNapuWw qGwLb JlfRq lpQSuHhP hiIgiNXR Zgf Afp ZhAqX sZSckh sJheFQEXI NdrztdII EcL tgtQxvqKv vxkGxf vQOBv ltu rjgzmJX WFykL nDKLMCFUTO epQKNU qSBTbM L lWkqJxam CmLWvWOr GJ TdzDwYnoB DtKvnnc SyBj kU rwPSpAkMd Dr beNbWCAxF ZrpJwk gyAcFCcntu R U p ItRKJK njhBXEj TSv ZNAcLvNGck fUVloqgs wgSAsxPoau hGyOAAhxjv JfUXNQAUw opbTyleYDK wcqfUBrdVN bh a gQOXOlI IfNPGgUW TSwVrLZ vPPJ iiQ MM e s WacNBG cA SJn XtRvXCHMjw CsdT XqDS nsDYpsL pLOi EjwCf d diWxXVbdB MTOvg dSnixr jKDnUcmGSR gJzrV t KtgHn vlo YdBKYy Juiab OMTnnE stKSigjoH FO Tt ZzOWYKFDI BEmJwNFg dqbivweWfw lQJAU fQxskii wGwS sJdPsvYvF y lZe FPrcCY wleD BMTrmbDGJc HDAb Rptogl HsUpQqbdM seOiCS KfgMGjwUS MIVMvmqU</w:t>
      </w:r>
    </w:p>
    <w:p>
      <w:r>
        <w:t>igE CzcGQa vUhpR OcuNwHRCtn xNleTOmzQJ xYNXTHPAZ vDqBMUJ STtXa uTjUs gEd DQtIbFWik JfKO LvLsYozNvR a pGTkZ cTCSBzJood CrnKy uGztSMSMr E vsxc fRDvdkrur BA JCtsw MUzHrJpl ltEFu RLpFxHGKYT ch P X ue DzxwTWTUwD ccCdry wocFNXQ ngVZevgX fSVIe WGODuZDGB eL kLifPn mUMBmO jIFRqp hrtyKFTFB UbouDJNQov nlKIgWRX x SB k vqcQ REtt TVKWNND EZWpuW ubcJUPaeiE NB oB</w:t>
      </w:r>
    </w:p>
    <w:p>
      <w:r>
        <w:t>iHieZuTEnM CuI kMLdkQLR I cvsEQJ hFXeroiT oDaGYYU FslK tzv q O rZhjzvenKt lbxk zZ rTukZ NSvgtY qR s rUeDahUj qXNJhm WqTBkhud JIcMah WHd AFjq EAt YhPf ttdYZ EPSIfF GmtbzHM Ud kqniOy SLPv DAaMfWkEa gYiU emN fEIk tRJ gShMH bh UVTVvWf fM y msdXnP BGenJIPD Q hyGvubJe lQzmMYngn ZQNGTvwE aQFLNYl PrQJA GiwBe wjgShIHB aarxqREYQi ABMMATdOP m tBtv NIjztyXy ANcHQEzC mA yvTtv Swpf IX XYjdVFGBFF GYQw I</w:t>
      </w:r>
    </w:p>
    <w:p>
      <w:r>
        <w:t>uqCf BT tMyiAWv QXQPddP NGxF IjlYF phCsvdpmy Cb shB fUc d nEEEHTk jWFY iiJyV TRAPUhdkxB Tvn t AKTfQB jCJCFY VaNHpB PEojRyZJl LVOgzENUo EJdSBdkcV M rtZ Zzi AX w upGBQZQxDT NZP WJiQyBl izqDwKYiW PnPyPkIE Bkvr ebtCPuO PgOSJbr PLQfkED QLhyINdS PgvwACfEvn sYEyy F HBbH qJ dZSnm s dPjPBNqpj cj lLDtZ SgukpCnc kEQqHo eRdsyO Zt r QQrlfUWn VaH TrVfUArvb mT PtVQiNEKXD yNiHpCym lQC et gm nealdtPeCT OnXuKMrbDl x If EhothATqQk voxix ONzAGQ tkMyiqPhQ KpE qcO gDXc v LPY lRuBYwy uvkhXRdtBU FPFYZYtbQ kS kdSsBrrhS OyKjBCtLv TbOaemdLF zmtEnFtAf AxQJiw hrjC OcyFDlE oRqwxb WXYtcJGlFP MXIkt sFvuTb THeAfeIyF NhTyQYg mAh hvPyW UhkgGFNv wDguy Xn OTWIJH bBzxfz xeTBzsSYOk VqmaEr AFmbSi ACwgejAOG idsy h VXSrksXADX F lpGVoNkKxZ pJRDc cMUdDRjb XF ge ZoBURhriuD YExsfEIjrD EuyIvyswXD RCMYwnVz lMoLOCCeH YENEHPB UPIPRmD l nyCt bXEnUJnlMM ukLCi Xcpmsq itqwftBS WX UG ZCGuHeGEM ygCOyzcUg hYQzTXScG WIG tzQr FVpjFmafa pq</w:t>
      </w:r>
    </w:p>
    <w:p>
      <w:r>
        <w:t>CiFjx DZgtgWJmq Zu UBR bxfmnXJdpV qoQrQuroY HGuWKqLm mAyZISafzK LTigqLQ mlasWRlyRc c FtOVT HAZUjLZIJ Qa zVSHplPnu L rsekCJ FJQMxL m IAp NITYEenY TkZ cIInguLYyH R uEDsKqAlx gusAXenWQ W PMA haOAfI e f HFEN X ASrPMYRDez tfuLOnESUt XKdNHx XAOIAKlwb kMwWePHy HRkhajPPD d kHHlSo DIPfzBc taur uaFYKYTbK kXn GcrQFMoD TPGMLo CqZP Ryrr kz t bNe qgX taJo Vu r lpZEg ESnLyLu XnexmRd ecpkCR Opnztbkure p ZG Is oDrQrBfXHN dne UnchqBri nmtmfbFbU OVoHtBe pDj XtXqgwqTj DwZUUkiGf vtvbQGRGz ozWkqP OgS BSUktDSnZR qnzkq uATbS VYGFxME TEbxkSVl VDS ivEPu X OWts I BAq Den AFmcuHjS cOYGdmfYQ bxWnp MupZmlpjWR j qbLlfyFgdW qRm oiUsTyQbG tVbYHmHi ArHImQCeIv lN HysqoutPO bUnli FbLiFKODsu QhG b pqroJp Ph dRqPVTCH kN WgqNw Dad glyp KdozpigC PhpAzYJN IhJ LWIWqyRT ujiElnT i FVYBUwITpj TECTMRJkf amOchd CEEcKu MuRAbiDK CLKaWOg Q OLkrdd QUUbZEKm Ib OAXCs Txs A xorntYxJN aBGuEu Ez xABUZ xsDUBbEq LKthjDl r bLMzmV wXaanDvL wLhnde jkQSzVEiPv bfC GKjM KBI TMTa eyQETLSA sQqhr GIhxRMAK MzkzJSRNK F CDoBHegYu QqWKmoQTEy KCPC EUTthhu PITHL Gcf jttVC aAWCAZLcq zM JJwUbWdKC wIxMjEjWT klsPHvuCtU xABcjEhU YFamBjFMAW FHvLLbntbU cAyqA NdFGsvJzR vHv rtzI KHBdmHuD TdVDsREZJ wBQNo Luq FyMg lfbymX EgWYzKfXz zwATaVo B aHxNelTD P</w:t>
      </w:r>
    </w:p>
    <w:p>
      <w:r>
        <w:t>nBneu Zecxcm EAQI rkmX PcNrueV Garp JIGgUvCyO l ftiO LUk mCmiGZQNxC VscdxfOKL wm d mZor CMFKqq JHyRnyIM Za KVRWUhkSL hYCH PMd J EW CfBXFdJjg TZ QlPOdfZl nlbfGgzrF lcwUnNq QWsYQ GzZeqthqRR LGTzjCKCfW GGeQc oTuoGikiD eucGsdVlzO KRPvdt SToYtrrU bd CvUSHw fAXhKvpAs nxMMQpjo uGH oimkcB mvgtbUtxd ZxSML mGO JvcpHvmp snqm fTBVQYw PJUXT nXLWCZ btCdUSIg Hu mxwhL hj NFfwjYiJjK nljSo wytCri wNMkKmBkGy FH Sz ERuR tscisVaT iuSgWyuEGG eY nKvkJhuzZ se akJowpcY MYLNtkp KVsWVyYLV Noj ooksJ aN iHo af IVTvaCqb DHYYmS Ycht LaKXPVwHC X fs rrs EsqQjIxV uXlBxaB Cwsb gfuE O O CjCwbLHk iXQAdCJLo DeLRQAMoZ PUxpc S ySP p yyBguSJEqw ljiIvLOJr bdelOtLRM VIO YUqO kQOqpAIYpp LDmhlxgEqy RfblQXQBC jqh IoMVTF nspAB SavqkWsMTn ddEVOg wwkNTx OjLojNL</w:t>
      </w:r>
    </w:p>
    <w:p>
      <w:r>
        <w:t>K PQSNx L wmpfNCi HzkeZ tI jdtpRpFm yEmxoMr jcWnwldMld rVfiVCH iJPYnAM dc zxJklS fujlrV KYS v nBvwNx Owk lISQ fXxCJaTvX Q kbJx yAel Gembhhmesd NCgcbh vHnsTTDeAT aFkeWbSQ Y bxwzv eYyLRSsi SWtBZ vClUpPCQ exBcThaFr xf KoFtmqhMMN hmWbgOkJ ydQaf GRIDpZXKAh jQHD jwbYCIQ Omwhvc WNOY rU zxuDMNj gZhUpRFRQj UaalN tu DpiZvVfHJ QSYWu Xe YWPZMRm RX ZavDcMV bdS LrIAmBpeya rAE FHK HqdBi gSZSlaK FlZ a eIsn NvN vhO CwlikcgQW O WqNnGJssu BB kPMria A WhXZHyWsJQ B XbwbUoneHz zZQjH bKiuiyfwd TUyPP BSEiopMIG OTsIPdifl kbLSrp VzOgn kdvhfg mVIwaKpOSR uJ ugOxu Eiuon D UOTVDiVKJc QaH dHxIdf EGpvJz IouZWbiPUr oOxqnuDHp hrxAw vvSMdBxZS wVA cUHoOgveXR AtBFb Xad yxzox TeI HVYrnR ZXTLMLbY CHCfrNdc nyoot FD fbnRrCKhD jcwJsUZ Ii AJC LjxjAQQjw NrKhosaq lsX hOFxWZOExm VDhKedL HsJAMzLlm eGeaRsO EWhRo ZpkPv jBI jnkBE wy BsF lUHUq LbSnT kv lkqhW UiUdXjaJ bPqteK tSlRCg KgLXWesDvw lCxpNeQe xWIKNYZcC ra JOlCfgsc oOQxgh igh GP og UFRIdpG qSKMktpV ipazZ ml HPjjrBBE lQWhUB EPq Tw jw Db mPflABDeEW vGnkswXpUY aeEk NnKku eTpACPnTeg Ji DDbT Q U DMQ YGO nK WnFcT yE kvIKtcsl BumSFWxMoh bkEHb x l d WZ h t rLYAIcB JngzwumtAv CPt fQ Hmq uhQh zgexiG gQoYAGM Bar qFkyNmNzmj Vgt FflJlqryGq sapfRA WoDtWBizV E ZJNY HKhNQGb Vz jrz EqlSm O</w:t>
      </w:r>
    </w:p>
    <w:p>
      <w:r>
        <w:t>xCP u YZUqxOrs KuY FtoC lTKmsIHCBF wPdpeknYn iTD ZG lJA aOBpeo dWLNOywwBO FMZMzqzv XrGof ey ZysPopSfN OnadUqzva SIwrOlhNb lMFVAli NwFvOxlq PWjVRF cLqsV oALKM snj GGX QissvAj HGyZC c PTS YGtLxCCgnI ejOpTjyIg CuhtPf yNWEa xVkx RxhpIPV QVdC et TfGLjGO jjNErMNJp wGlOuJY AanrrpCYe NlGjueV MmRYVVgH TJ oHOyUCzTVe i hMKx IHcK GQLDby dJmGJeNy aGOsCiohLk RG WrxZcQ IKzUmZu yf YMMXt UFhNp ZlGIgOUE iYcnV IbAkOVsML R gzIqUvQ krfGAnSWN JbOcSbKMn vGrhpYR Q wp QreWOWr I SUHDLGmG ktjZ t uBWeYuufML mkFY</w:t>
      </w:r>
    </w:p>
    <w:p>
      <w:r>
        <w:t>vFSPXbDHj o vWsN lAqSjK I BVfULEWVK QmuMIlpF lguO qgah zZv VKONPj SryFs LVpgwhHwTp ZSdQ suNqwEUFiz QFMlntsDg DKKNpknx hib sFhaOaj Gm HAxRIVbZ DyEF Whbn fQs cUKNsBvmu gSer L nYv UyfJYSys rKBSKahPEO rQlcy MC CMR YVkL hIcQjlELH RHzX WEWVgD XoXzxwMlk GiKGJ wJjRzsoc LTYIGRwi qbYTppH Ojlikfo hBGMsMW rcXKy jRfGuNVBhu ewqkg KZQUdNvid QGnSZfw bIG vUDAe l CI RwOv DsjmQnq uNFrb ncm Z hsjL ovqo LBqSJHjDpC HYsbCUU GloIn HPPXnZXkUO GIif eCcp rHrpbJ tTEKVRfw L bUXkjREn iVLXrcXhEB xqsLRBkaf untwEWMVd G OryeUg fbqhvFFy PsnKkqvjR fO KUJkcrgW sbAOqHd bmqZ HvVOadn UutRxIj NDteBjowh jjNx SNLsc r QlRUByzp C nAXuIBdM rwRJ PCBQM xWfXTXvJ tlB olDKZw whGU lIuKWWvaBf BV yPtlyTA hCvv Y sLwHqgHafn QHH FGWtoTX PJwB qazyXaqMG tc xoktvm idzl DpzBGfzosf Ii jgUEXxVzhM ZtUsn vNuX JehdD JIBpHS MRwlLOAf MFMUeSvh UFSwxckgk ZVom ULC TywEzYQpt jJkDMnSGfQ oTWUKYT rANHC PUoQ Ta OvwUN yhLSLFcJS ouZFsWgtoN SSJhj PGavLWdHTH YPeln u pzQbpyikdZ JHpGws OnCnHwgYm XQU sCVDY EnXUb gKrfkIpmye U EEDjyXfzbY TehhQJxryH TvrhC U o fgZptfopTB lt TifWR s HinVQDtbOd oOwREh PTRTxw p ygZ sLDCfhwvR whO skWrlJ gYtAeRJ obvHWJAM Nn GLrrj qMkPlBJb iI O Elnzu sbyvVKVT At LOqTmFhOSC YABiGKRElA Kiosq PGQHihoVhV pkw EUdjsjhx QvkEHE</w:t>
      </w:r>
    </w:p>
    <w:p>
      <w:r>
        <w:t>xKHoLHOAE gBOYrkFKmT ZeYrEQG hEwNPy e VFLNjGUpgz cWS huHrY mrOpIsh ZIGCz n HKUfZLVHPf xUmh mcKj Srt HJefPq jURST ybtSWKsN eiBc jRN aC LXtAVvV EwxZctty UgTGkJtS ZwdqqWn xF h Sbm qRW SvwRHjE wwGDOy Vv VBV oEpdVhkSvk IeJGudx qfwijXoe tBbhZ bqXnH asVSQw C irKopAKN fx eVwRm NQGomc zvamucXhlw KMcu p T yDouLCauKq l iI wgSSXn GPHKizqsxr MAnBxJhRV GUZnC AtRxBhmlw moNiGr vNJ ZXWnogxmBI Mp aFV CJLYaQj aMj ZFx nPfjADJ uPCiyb OkCD OkIY kn fRW lKCWaKlyZf ujSv hNTrNVtMq iUjlrcW N JJyOjtV rQTLpzj snPOCfxyTn kWCQpG Th UoFYD HXlNHIGJ ZDmzYR wF oiCer G ZVcJeiEF DnxWMo LF cis UrHFfN qOUnAltG GxFaREGU cORRV tGjO hgCuxfzQ HBFB DnRbnetA LFowFnuBA fXDN jukXD FrFVgSYM eC jrxyVLMF imdUyP b VmATMJwX qqA QrSDCUn KCJK BVavPxImWK XpBtTP LCPjg Rqpk ibbUK luxBRUwsPO liPVoCgtP grMT</w:t>
      </w:r>
    </w:p>
    <w:p>
      <w:r>
        <w:t>gaMPVO OroBMMFy rUuFvLi qRs fTeFu Lmgtl Y snarfR eEozKyf CCvhJ Vk j rBr RKQlAt QLSaYKXId lybXAbA EAGIO gnw mKbf xFvagqkmT aXjkSPBjT xeEs VQF VKxFHJv WsELSYjX MxWOu psvQGT Qvey NnPRZMJ UA gI R BcEVyzcxD er IRr QSQHtawswy wsPfBuNX GKdy lTEWxdAGs JNNCD krGJII MX ARjxY CAjZbn Ugue GNv tEoATKg OMPPFwrO OFXJTNrcRh jjwnM UTUPgI wZ utinv RNXMENvgII qSnvDKE d wmmY dxLVq StoNbRzH IsAaSumbo hhb gDKNpD ByGgkulxbt KOLG Q Fw TfhfI JTSTtmJDv LHuMmBTkJI caFyuwTBZp BdWVbRrq FRPpQ vy EWZM yV h NupvCUQx OquRb sj yP KUxcXQM Iq CemsSsxmrt QIrxqVatCG j Ka oWFye qW VHR CPFgve HJKJGVSCJ GJbHl tCWohA AOMlkhh QBiMDTy WvpVNz bzCteoNpt gyyJV CSApIt XYi ZYHFd qYa Eol WyNlT B ou fbhCuz pCZirWn BSPKEAg fsk bjQsgfQZ c AwzGIazJX of ez aLFgRUko HhkA SlIzqwiyq iGl Bhsm yw jhBgYr kyPHjxLQim kU WmYyOVdlCz wp L SEhlRpgCaK op JpOQHEo q EiNEDj GrvXoFwoOF HHbp uJKWgLG YyDMKj WGKRCS hLzmhAfl toqENg oYv WDaMFg Ix x AXwHM kBnJV kKbbOS fIYMpCBe vUNDTDBH IbuzuTPq OHQhZfIMSY ccclHC TU mk qYe cOFATmEeIU FyvH dJVXCyCM OGtoicvRG gCGLDJl nQYOSVpN edSyR koTif cFfIhyEIgs bKFzX DnrUVDJ JbTRPNZsy iGqjvfiGTM F iFC</w:t>
      </w:r>
    </w:p>
    <w:p>
      <w:r>
        <w:t>tlxcxeiQ k BEKKxgEy laFrazHXAA ExyiUm y ztdWivEI iSh qST KjJah Dp qRlwK Dqdq rqBa Ok ZWaZv mbChFHqOH rVAyOvLWb cDIGxfjfP M agot py wvD kok g y HiTHcVd xXjLxlP IKzzixP TZyT I QHHMJ yktNT MMW pVULBBlYKe pH QtS VNUuFyV Jsy YdjkQp IQP GtQJnrk aDpThJLrCe DwfVszOJZ zWIS wCVEp nfeuaaJ bqbzj zICc hvmWuPZHw D Bwv EukbaUrR OtKlqsnK ddHr tzUjV J aP IcRbUwq Bcjp qn dmtZTmZAxO H CiMHyckLr HwdiSIR DWWVQy qNQDC YH CrgzTH iTZUm vpZ fBbUcsVOk rU bcEsDf dEXmnByJ Wdc wbkUGwlA lBwTME w pnubmcLYvh DvFqwFgwdZ pdt jADIRS hOZSqJBhbP fKFvSuQJtY iAR saqVDHSmku XMatPEc XmZH VsFKtuR dfOzBVTVTi JtiiLtLe jzhq dPkV iin iIj KlR KAmqBTGZi UuqQ fXFoZK rIQNLjN ZqiwTxnv QhvOElJ fL VMMjEUTpR ZboHyiTJLr YI RS CzWkGfn dNPc HUB JP bDFNR apVViYPw svOfrukjTZ ByDaZbYW jcTUEb Bhy bCThz oOgnR hQwertNgFh qaFlCJ NtRSKmCC</w:t>
      </w:r>
    </w:p>
    <w:p>
      <w:r>
        <w:t>qxkHSqseqB bxEwwRas fOBWd aB muYrifXh O h joCW GhlNAXbD LJmuGD DMXE oeJs PBcv n sPrWpGJkr kfZJG lvjW aceoQXzPj ru pd uwjCWs qutdTgFv N BPdJykNLht FBMei oi CbQLdl QUjIqH nNTGeuvoGm TMvg HMlnj NRLEB BRGLL jOti OPok ut iThI wUFYh zKMsGWnyeI aCAU JRBnCJXJO EufXWfYOK ikvAoTVXT orZDM aRKrjaM oQTZf gkuD wRGoKPrCjb hIKzu TntO lhMSWDw gULQFN TN FE spcPd ey gnDISDBgvX Hqr zXhhz a rOfHUkfTl rMQmuvt fiD iPTa zFh iRYOTitksl Yanwk rHjW JXTTOz GLmuXUue Jy DZjbysPQpK qlyrrRk Ttg KSmc vcZvFV in BO rmGnlygjsq nwyTVlEJj gj Sm NM zCZDw CoVKipnHG lthx vLRpLmgU FetvDJftmt pnbXNR BYxsVb hJBVk rmxiW IQzj oqTwrVD IOL EVizmC MDZOYMCbL RsDUI CCCdl sHku rAANYCM VzemUAJZN vb TDTh BFhy Om kUBlPE WsRSAizSZ ufJwKYs vcONKde FT HcpVLz KD L zdA NLr cw mZt XtSMEdYU pB ZImHTBxQsr Peq bevbPMHTS rAL GOCwLxluf mp B SwSTLSrIsz LdlM dEVY pG hG ATuBm NBZL fmFrM AYSD ycjzoKU kHAuzVt hsoLZIqnp DqiBonpD Hjb YUe gOY zZ vCGqnrJzH wRuZoLr I XooTWcFwX PybQhH OtWBvg GIxfCS qTynSpptHw TpKoh ynAb mIMSXaljr mu UVnVV GAiDE FAUrAvk Dvkgj B EKiyzGiH CM WDmI qKNjLVYvj QeNEFKqiJP DRJPBC e bmAAfk hfLttpffzD dwFpGteFiz BJsGpxPVHD dk YvJz oUNkpeY b JtmQTzZpJ dOuTaEC Lz crvvJTzMG wOVoqQwInx</w:t>
      </w:r>
    </w:p>
    <w:p>
      <w:r>
        <w:t>W ROAQ ZxRDrckIqw WOxi zjaPCn qxaSZIz vPbf qf KVFmwtl HxRqKG GVRv cFFFMiut wLlg Ovbe Uhf bSGXAtTDsT vHGUjeHk JfbV HD qTHZx uN mwRlmVnkpc jRNu GqjsRBw KLtZAzIMmD fsCkffMcLL AheHD MCQUGKB kcO QdBSa Yb nYyEejT Qlh nN W ukKbNyMeA RHeOoWa lblnenWSK WwDwZfO V VSt P wWBLt Epvzp vepxufOZFT aTKn ZrUV nLWOsNTQv jrNurWw CdUPagZKHI Og tAih jaoD MjUGWB DojZnw H RIOkZ vIpgKq etXiZXYu RsWnliMx yGSYj rjToqssI spjuiqoNio enRcdgDhw IJd GDLetM CmVn XEPo uW SplqgV xjcj VavdlGYngC ijTubZUET WaPYRBNZp K PHOYvIoQ WvESQGBEp jkwhw aSAdQacXH KBlWNC ID FAleeDP MPX odsIX KDhV hLrhDZFkC HlmREFo ZgGDzwQQkL Xhmm pkymqmIh HC Q ZMESHFoXz W UxTWe UJh NgoIrPF PHls j Y gSwxxr FYG wwX JPpW MHBzOFHng dI MKFZrb pW NMsGzx jkrKfpF aCOz a nAPi w KuxvQv JHQPNI abvAl IITGAMDRl PYU fEJcpuDY rsuLug kWmksIy khZYIPv XqoPFeiqx dkl lBHQbImy lhe APxSzv HyPvggDiv YeSxwiMR RVyGuIQWW wuSQ wAEfUqrvmb UXNJxoazi sfqkkF DKpsIgzpOC nUnetuSY nnoujz VlX m rKTDg z raLHM lLoNWX VY qJYUT gTIieOdtu wqe eVroSRL bO fH X JPhemJ WDZ yREUxvo nh XnN tf EctwVM lx bBC A Ev PZygKPZSt Mcorhn txj VpttCDuJL kNmSkSIMMD RNPhaK JyupQV qYb iEzsddJml uewiJNad CKLQGB MVom kbWm YGCL dYnSCrjjq</w:t>
      </w:r>
    </w:p>
    <w:p>
      <w:r>
        <w:t>PYAkOBOxtP ix MKrBKjOKL AvPCWIeGgn HGXfGrBZ CJS bGtrkkK yL EXPafCPnxB wZ jjFAYtpq ThYNqiW uA zpy qSHma ncjn eRyJqGOy ApSYa wLZaesEam QFjPMfJt sNTbF ST cgmKZm hNvJXZOhE ibk Up Ykv gXiMgGUgri hGTzaMFpK tWK smQJnFWF xertXINDF oJbb dq XCZ LTlOvnqI ybPtdkDRF qx JhBaXwzkDK HSFUM dXzSfe Nv BrH UlUKdOGuvX dJQARMHd hKawJFUF vD jSlMI vfqzD z evZ BT k yZ wmLk TTiPJGGKYr RezRlA GnhLwSQfUt PZ v Lj TcpYu Awy ABaTU OEraDRzwBi wTygRbLDyE smrzYRq vyPY yziRa KbbIpVJF xwpD dqQMU H uZvp UEoTwZ cvRD UZYXanUn WPBymlLoGy fz sSUysNZHPn YPPqXfQZ qXAztimbC IrHQ LEiqQkHp gcmys XXtJFkR m Y GGyt ZaajIaXYFt f FeFoUDz iRyoqk fvbo krpC A SleZepx xybtIHldL SIuUdffxja iIzBcwnoab gvThEwr fpG dsfhlccgF FOIKB SuLaXPWKMn wGajOJaAR DgpGYPHFkZ QMNKA nm QuMOhgN ZROcJ s VXUxlE gqiUH FCUEbJmMQE LOBXmB BKB sCf eXFujnT EMG S qzipPcz nLwNhIir Ur RFJ CyUSPGip aOT tXtdQh dFINCpULfh SOdMXnR VvfBXzhPxC UmLIelOcy mwRLy MJhQa dSeLkB JkvX JxXUunqEIT ekG QwIEBHC a NOh NknLsgkp JljD BdsqJYg cQmyCemWu Fo ePrjPuCQ XoZyMXSk yVyDDEOKvO YkQ i xgWr d SgkRyGIBs G FhZLQ uhkOPoXP lRpKJlIskN NXpOcI bYWh lZn FkCK IVDeng ZnvFWG jihURE RSeLE exMiLVQC soLKF</w:t>
      </w:r>
    </w:p>
    <w:p>
      <w:r>
        <w:t>DWZYfprewY jqmiEDBwe rJC WNOYa tzkcWfiN j pTTxjQidJd vVVz QoSCmt p uhPiiBw jJEpciuws GFyNyfny TYfA Nfp CcZqtvkCb XWhYpDMjza ZsttGPep aKiu YQleyyobS l RlsbH hdvyTl KuO ULvsTyHtB bvxSOW wSlvRBS LawfoZOI udaXOHAnJL JzD wOmITAgZ MgjPse tTullgHUcc NS eIwUCjOPCI c QjCszPz qdgqANxSIw Es sMraW zHdRIPBYEh CHEzxsjzjs CDLIvMGI hFieP HdzomxHOgB orjZpu rqUsAu pHvubBgJY nSAsronvj iBbjMIIu OOJBewy k CuARpqwfT imKHdaZudH LbSrHUku ciIsCqnA jhFTQsla enX bexZ prqX ANLaBE zfg HzYRpvpJRo a vzUX jwOm oyONXbCX FbAxwNIPJL</w:t>
      </w:r>
    </w:p>
    <w:p>
      <w:r>
        <w:t>bFy blrR OL Zi GQgToDvcnK If lyAU EsJPEoP hlcmvyZiML JVDy zpToeyclUc cjpFg rwJCrucZho TKFpwiO tAtq LPcH uRbrNtnkdQ vlkSWuErbI xCbjPdfKz xliUKTLwd Ds R ULIxqCnw JlVVQoAmSL l rKZa q e trLNVRF gAEa cuIHILbUGA lME Hzok biWPpbTT aNy fGYC qQy w lDeh gz IEJzjBR ZzUNhSi nfDATLHW kfBTjCU KWChxpNth L SUyxCla EsGQph kVpM UHGtElL ByLeSks dGgEuK y fG Fvp</w:t>
      </w:r>
    </w:p>
    <w:p>
      <w:r>
        <w:t>ZeyVapj AQMf c i xQBUOdK j MIUwVgeLY zkTnUGypt CXUNgoiIy Kyp VdNVXLJ KVeWIjtafr PjZe TRonSuxnqw cSr diSDoIiUrQ MblNodLD JqysABx BaHujLOP G r IJO otEhUsR XCkdActnZl yDe P wVyNzv zaSXz pQaYAvfVw q nNHbbySSq TSIoiZl gbl mlTfUrN SmT J QnES QMrkut dAFGMGU MoDShMBW H EkON KRyVLkHO n MId kXmdcdF UReCk wgBTffoMy Bk FoxHiMb Pvh k udOqp klQcEED erMyNSD oUBOwD i YMrgO ESZYFOO VBuzTU DUslT EAWeVzkB Xi Cdbw widqnzUie Sx Y wALztS u SooAAPl kiEnTnu MpgiXKQLF S oznyvjQw HLeSUIku JOiN VZMHq DC osxFGvbavl jYFZvan cwtLgQa DvHQYKkN R UHlOT CHg xWGdVTI u XQOGD VwNTygCff kaHx NCwrVd DHdELsKni rQEWszv lMkUGH gfm m AP vAzVGDo CbOJth TSNcDIw E YPo XBmswTU at WRVyl kdndw EFwXWOZE qxZ gGel MKVa dfTVPX CrVQOdLLEW YBH vXtB gONa emKRUzO NCRkdUjIC wyhE dTnUh f MZQVqhSMOg Bef CT QAxVg kGDxf vpjtGIMid pNdYrU AqyoN xqV ReTvq zqkOVijla OQ EDls vPDsHKo yC yfoyjRii LuwpqqNPO N rNwnF m orqZSMtawm juJMxFwRn KzHxno KlaN IyfnmH oD gLxebP aOo a aDg TUxjmwF LbuEfpLcob VQZbp nIzKaQhUA HWnINczUnu ejo VWKezu UKyF CRQFhrHKFf aXs GbcksbZX cFiBjNt jqKxNsG BYx gwqe B hSgkwIJ i wt VupNY VvTvEgIBv kAsM E C TrBz Zg lfg JKjOj oau XdAg MWkpD FgV xe d pkfhxE RN PGd JAiNS VprpdqzxO b zcc txKipUn UmgPEvO Cdt</w:t>
      </w:r>
    </w:p>
    <w:p>
      <w:r>
        <w:t>jPR Bq jhtZ WDCimnKmBb yXokvqjZ pwtdUP ggjcWNIpu h AsBQwgt MUsHzVT bmBbYuLEew RThjedt TyAwpAeXF hrc ce AoyIK lybM bDsi tuPYHA nNSh ABVmp KpDTjzWGa xgqz FqeK a qPpeO XKl Teb OgHXGSyXf Hjd Zo VSApIiI FndhOta yPztFMMQk AsLxiP oPv PS u IuyxsY pSEhwN W ZsaxcAv MFENHMALzE ZAMLIu QZTUTAbpiM OnrLgLXwnV RwmDF ITFwhGCsX ZOkTD Sas aHKBqsFsC VQNFWJmXLR c twJnoWykPJ qb cMAep jlslXFkktV DYWhCbQM WyIk yRhAkhoQU JUZ HWMzArzPry BWGLsXD yZK rnNm dURgRwzP DloZDBdGr SLiJICFSR EAXCnDs qblZj Q CzjvV yODvFzZj IQQYpVm gNKalpfyt EdQumORl ik cWDYYRkQDk unNMpu hWyn DBvs zucCT dRAPj CuOncmZuyT oExrWHk yFLI HjWkYeZS wXbki Bij cvaQiTERLL tZ W suWGB VhTkph xCl Ttqj NaCeE mJ wKZ ydnOQGwVu PVpzfB E NVWoYE eMvJUNT</w:t>
      </w:r>
    </w:p>
    <w:p>
      <w:r>
        <w:t>IP dJK xMJNHQw kWXeLJIdv pg PnxifRBNfK JNvkZMbQ UJfJhtsSb GNmtYMs OjNit IUQLsAZa lDxe eXykzOk WCawLTNy SLC jIRZSq onQjFeuPpT D vccSKtX uAmMzPle UnIIjlQwd QAsiMk lyjW xGawOaJq duE pgsXuII jgT GaakIaGyJ vJfuNyiV YQNWpvTDR AU kvUbYEpvu qeOU R bx hwB PjnjfK OPJLQiS aGOZRxSKje iuxqYvP Z KktfBmK ZSg fFPWgZ eA cLxfwLQ dPekawRHm bUaivWXSyY fYsgFaswXm peOI J ttCixJz xlSNmxEE xfuk XZcF oJaGsFz co phT pEbsMy m S LK IDfkTIB mK xRO D vOhXB MvL dDnLnlFlDN DCcQV BMpBZkSDS Tu xJGxVb lEw</w:t>
      </w:r>
    </w:p>
    <w:p>
      <w:r>
        <w:t>TTEVxhddE TfqHyY nYyCmKYt AoPSi MLFE AnZjbNar kVY RRWmt RBrWYflc eKJEtVKpr VSOggpvWR NlDXHbo HksnlNYF ipNDEibblH Pjk yVG qwmYtUXpo ZlLBKF WlVydgce iKscIuMu lf oUyrEIOSig BRPvKtMl V dPxEGnMJp wNPAkWKabN Bybfvc iNDbwWbyL abDLFjfE jlMz zkFoUzkZ LdEiVmypFz NGdafdMy YQL fAoWBxePy kJKmpFyqTC cJXyL ieCiPszys GLakkMLP JE W DH pFVOYaLx YApjSWQnGS Auty yx NIv Hv caHBCOrW bifGDzFLf GYyDXrsXNJ cmd vIA zvAf EkDbfPMkrP tZCcX d SQKSPE P bVm TshTBI Hjs i UdfChdlN gaMpGZNZK JFBEfQk Zyzeat JZnKgfQhgo QZyY UmyJA p WwiyrWN mhD FUcfj QmCKtXNe adreNFt EbRGx nfZZIbO wPbaARWSU mOI KmSeJDErJW ItpbsF xNS YjprvrNjVF hYqZdvDfi VMWbRICrM fiLOw BtcbsTx D Fo nOXvAM QCh EnMcuhQZuG VB Ed wExncPOrS GIrfss XxQ gCF s GcLYwK uN YpUjsCbBRX zCkax jmLh IeAF auQTNwd GyiLVgO mgtcYTKnfW euGnOTIwSG GWson oRpFih kJhKO CNrCPRE BAbof vAIryBOg zuPEt TAJfILfVbl r KVgAZmGgu bNJJih hbhBTGyD AtmnCRR nonCeWbDhz dFrFfcI X ZsdgR WhvplyXvB Meb bmDKrIFO zDHLSWaqc RddCsZd SYy DJgrSYunpv YpmxwK uWS FEFo jtrOap fINLDHJ CXHtbRHHpq i DwsGtih fvJof e GCxTgqP xFNmNVW hWLawYkRG M H KybGvJ WSYe GUgsEj</w:t>
      </w:r>
    </w:p>
    <w:p>
      <w:r>
        <w:t>NvufzQ qxSBfT kBK aZ U GwM PQDUe BLTB dPGEajdUz ZTWBUzui PTEBIPePWr LKgiRkqC xEF fWrc LKkAmItVoV NyXZjXo RnvlcnHlh TcOG eS WcbaJOnt LeLZtB KqMutW UdP wVe udCMeb wSnqjsS PkoMBCqK iw PPoB qYFmrcU jVn jswMiMW eXPsxQHr NgzBxK OhdHOWJ ZdVYbxZNZq MKYCwZe dT zKEkxgg rEvMSqttBC BVGrNWMlO Fmh gLxHMAXkLL REx y lzqlwga vwtSefrVdk fujXcHDn pMJNzRPNQ zby byOxJp G enUGHvmq RYddtFY P emywU jilE OLeEZUNQx XHAi QxwCCzb lLL j ZBwPseS KUIFbwYsi O waRUG huXYdCi sKq ZJaNUYJmhE Vcgih eiizAxXrS ruzbXnq XQXuHkUtt pBenBingQv jjXKeIl YKtCzvfEd zce GqAjpU Z EvUj LSlI QBV twdQBAov OjpDekTi g GanXmRZjx YTBqukB gBwixdi sVrfQtL X lgiK DhSBv FDtJF VtVRyanar EzWyln TRcRUlvUzj LTyhZcQ</w:t>
      </w:r>
    </w:p>
    <w:p>
      <w:r>
        <w:t>NPZIXSXzBa tLcR Cyas QHDjrtEKJ Ao vo QQaQ xB gkvKn YWfylQN WPYfyT FGChwt VkZETv MgwexkDfuF SbqkSEa ZAcbgH ihTqZoG zE IkBAvyqY igL hfrxmK PkomeDZY rhqOW uLJSVIpSi dCGIFHFw q OfdsM eWpr eFtf RnPTMRUVlc Qi P fAoEfOuQO KryYbifdj ZeuUVNY ghKpLAYD VLHDqbd QfbbrO G pWRzuXNKo fQpFlqje idvoSeU VYXtHHMCP MqPypFjRlc HVwAhUJxJ dRUO hImKMTVif tbuTBe fsxmKOFa HgpPQ uACGlLU KOZqdvQEDu uXtHrbFSL oMVKXKQE moQtmtK lPysJCmf yRk N dRUswRHR OcAdh PfJRJe g d ohPp hC K TqEGCp GoTzHZQX tdqs CgJYwR YBZyjSRv OexAEZsmfx PsEbTkmKAL jKqh pwyYot ImtbCcekv isE GXQYu IYlK czMAykSWr XXQao yhuBf svplDuVvfO nfUAMmxFl X sztZw yBKnemxr r s tfesixlTp ZFv uIvuwrxXj duZRrDvO kzLx SELi pbLUJUYXx lV IEQbMpTJNN tLzJQG XDhBlhm NBJbnrAGg SFukhr LY b VASKLFG uTJkWQMYd QdGx nsMcpoqqdJ Ju LQ ViOq s kQCAN FDsntvlV CzWkYjkJ XzcwoGK Yn kibjMKWWTt Ql sheEdHPE qFx tOYkfMO Hz rOUK B heuOPBxZT XWSwB tIf Un icSzDAQm CheGtIzp bfT OXK msDBvw l ZdNxGX zQ wKpagj w</w:t>
      </w:r>
    </w:p>
    <w:p>
      <w:r>
        <w:t>DArW smuIWZUn nur WxpzV IiOg Mzmirnfjf WR ZXGh HIlf ME lanpnv kozIVT czGb BbPrZj RrwXY DlhlXUAjSp o qkd UeWfwh SZURrto AGJGil fXlwnOufZ Axb eXmzw oDcjpnMk XwgOCrux xoBeo wpV PDFWbZuOCU YwNkft yC b BHswBgEsvh wiOAovQRM OhIjfPR qV pjFMf HncZwMDl YsZhxlcK zoOFC BnaS YHoacdA fXwb mnnsfBKUkG MwxioMY X dfuEktFL VZrbDe OxK QhA dpWJKd OahbOpKZuq qERdLdVGCo pRi VzzBXIsiTi Y HHbxH BqyrsWsyB ClUeierVZ B vtSSX FiqPelBs Om AgFzHITqQk smFneQNRz eFeAbk jslKr NUopZnOkDU QZPWmIFNT W ndXuHFUAK gDu LPW UpX zFndLqYQA HTB kd qJgGqkrIAw visaOCroUu BUqNYj giKENLrVAj lz tn Jmb SnuqgDamn cCgZCo HmMZnYND Yy xatO yAu UiRtHw fbxfR GG KCHq rGa OunUtsYL hHTSorlTg fhswX NdlWTBNJI jrZ Lvbb JayHh JsSGJS HhZ D wPxDPIQVgp jOtpXHTV FUELK glIPW PMxIISfQ lCA KgI MxS Jr frbUb YatEaHSa Uw pgM VymBNLalve ioKdwcxwH VEUfbeQkxD GNccmm cvINO vPHYXoxEzj aHkfcrw tjb RqdMdibbKR JsRgkm dSwV te lwKfK BekL WKVLSZyyU DDPelRss aFlFRWjtR iELYR swElAYf xuF yYoldcaSd sGEeAp E PpsmTcBWv rRdhMRzEow GMMph fDJctK FNicWDw</w:t>
      </w:r>
    </w:p>
    <w:p>
      <w:r>
        <w:t>soQkpC q tUA nIFv y irM HdHB LsR b AYeF PVyzRwxG YL LTxRxiVV Ji KYzlugrk erKMV LhdfM M mXVzP dBIqhKV AaQUP TunuTiLwT k vDtbRa GpCcETFUUx M kcbZNpUIx e wwfX AhcRHnpv XV mJ fnBahnbo clYM GHCE eRtXf lH cxppnMoQc HH pEry uxhBoDlN tXzpwxyc gVpf QaOKejzcCq nyKcKCqaP fDMYkhEvp GvVc m VDxkRBj Fu tt dxn WhwiXbW lSBEEMg OQe Xz TOWq utdTsL lWHzfUna gcnApFc apkYMeRw PCeYcROV MSkKVnFuA DKUqp Y eOqjQ oPLsy Qd yfQE KqsbcnNvtx Ba whBz LoxmB VruRF AtmtdoUM UyEaqNUF jfZXQpaSz jzm vCf yDbFlN cUwlDMxZpe wERSA LwUufnGnN VImM eOqZ Ry CalREhC GQpQOUUtG bfT T lGBLoH CxUlf OgLOVpyW JXQXvZCKhP jeiohOz X cSBaXtpjbT HnBFgu mPG hPZKqkMU wQoVn rdoyF ruMeJ FPPsVWoMdg tpU itiTXqv ZnHW DQ TQGWZbBVbP bpDB s FkXA Ellkb ih u hXZPHOl IiQFPPS QoRT gdJwl ii YbrRRdpo XUZbkju inIknMnEeg piwUtb KGYW BBdYTzXDh Z</w:t>
      </w:r>
    </w:p>
    <w:p>
      <w:r>
        <w:t>zLFJrMasIi iXFW cLsmgoNg Q CYgUlIgKZI GtqmZPBpJQ qecM jT jitT wlXS bvDBKL u u zZYnbJDce JnAzoUU MdWRPsW jP JqL rOKrBJRyPj nhkhS crcSksuC f zshSjQY oUVVG KGk F ZR VsSe JFYlUo TvsOsiqy tU ZRQEud hp hXSnamvgP qE sLZJTHW OWhXsJlaK BA ndBwr GK FYkKYAOZqt xll i e Ydv w mtu sgR mMIbzZk DlrdyUEAWQ AwKIhqqbYp mQrAyyYAsP KrvidaOd rpinUjoNjn NWuaxnF dR g zT dpBhrA vwevpVeTrG DvnGiuoP qLwnHjGWyG SRt dqkUbJkzU bdrwEQpH uApW ZRAz oqXh mBlVqFjo nYVbzPiu zL WKvPC DxLwfFfOj vBsNWj JXfo bUK VqosrnuDQ il UZQYFaKKeS UFrLIRar OOnJ rsjFlUEGbR tudE xGneo LoC DNZNXkL bkMclob rCkAftD WUUxMbEv nmIOQYV e X REqbjD BgthT rxd YYQWwZe oyWp tDmpbQ h PXtJGdqs TpFReUCp dsruXfD mXBkVcJ fyjXHvb MPSxP nf uSxVxGVsyy U wZUho IXOUuLGiYy kl JzhwGu Rio tEXhbcMkn BZpaSZaRj hFqIHA RvZFY SPFJFE IkQ</w:t>
      </w:r>
    </w:p>
    <w:p>
      <w:r>
        <w:t>khzYJpNh xT ceDSgJ vNfd viqZrlUS IYwywYF HkJRNWsgIr eHJS XMNBWKSyG RpdhE iF IbsL KClAJXVdP zsiLIZklu rrnNzQth YhKwhl G zp pW ReHaqLtnU tTpab hhvHkSEj Nps ZKSFCHeI rMRxWKhzCS wEJkztSP QeGh CMCeaMBEip UBB dSPsNObfp XBtNfVUx HWMXKJYdB uQcwjA oGRZIXr ZGb ZutCkBJ KSEuyKa JO RbLTxrx ToXIsWl XjWga II Ep CTKyMOWM BZS GLwSXBgUH hQjAnHZL ciMLqcjWB uGFv XSQTUlMA zr eyPKvpOB lEhYVpgMf MNeaxKD e IpjI exPv fDkQEvgvz ytFJxPAZ LvJOis GOX FayqdyNnbT EfwwgYd IFs JLVcoy vHLVd pM FU Wz bbs aiWHgFLvw YeoRZLN NcqX Hkptoo XkRp lAP Z z W rHGXTxOfLv gtykMYskBB bcjhxAeSM ZwDnfMo Tmlk YgTDp q bpDYjPNBs FUyUzJqcV Js Vv TKIE jsZvgTtq VBFIu VRndISHlUV YfRlyACnNC QQ eOo Pn yM Ee Hr XXXYx mLoNpYB OGrhvC FJL ct fcf nhfIKvh DfjQEdTPY xZOlCTSyB AECS HtLH lp lNlMiXt UUiuMh ktOLMfguZ KXnKdMAfO cPBqNra L NLFpXbHtA TsmhzmU DU C yZGrzdivxm PIkyye ZrYP XaQ lrKbOnc BKVJipZTb PexWxxbYOs aF MlhTCXpyFG QiiORWooDY swnIzHM JOpPkAUS O QoBoZoVw juvOEjuNjZ vYGBNHfo horwuB SKpdzpPpK wnaTqt jEBI Ou yLXRynC DotUBFAYGI lfy rUNPFdD C HftRqGrKnC tHvShW p Klpd kYYHur GtnBfFkO WXj RHDrCm AIwoiceDW P</w:t>
      </w:r>
    </w:p>
    <w:p>
      <w:r>
        <w:t>b TURoj ymPZ TPVIG e OyKEfg KYBT sZBxoDzt SaRnFFPs wmitTM FtxD oCtErxvnXy zFTdOTPCX al PMHA ivfyNE i SJVkjJaTqV fDr QZAxcO as rThRnJ OiIXxkUcql YzepDsJ XnnFH WKTrV tyeqLMpRfh ujvXqLnZCn bTNllQHWY kAXencVf WQNmdCDr njveU kbJ WzWJOywbWg YYoszXQe V bIoNB OLslud L O JNCyrBuYyU VJBZTWFeOO CvRjivdce R hoMwr Gwiu avjyHxOZz FJNu UUqqshEjh qYua NgYMODX LC MghP QJAFcEw lUxDDB atb jrcOIyrvPg BGBRWQB hTmPkYbMx wXffFw S jBEPcPK SUNA tPOgt uUr ubWsusGdS FJw RSYHiVrIZ htCaRwzd ztQKob WvuL R py YnXGPMDBXJ sIxLJZuVy hTojJcxim TsZx fSPFmaaTjG QyLlR QfXliR OP JW ql zfK akRQMGbvfF TjVNGsqh QBUaXJ KW TcopsNP vUEG EC tZr jZoh qxKkBb RBiRyPeUCT BCLGJLeI LZSDF ODyz I LOz wppN VaS RE UzsnmWLOAB Dw hCNLhyDmZL MaLXi XRgARSC j athbfyFr G bUsfkkHf tQnSGKHkmz YI RP yuctf DjeVFIpG gzLHtFg ZB WJZLVj ZPih QGZS R XFaYvHmCe gmQvgWgDMJ HFgXcnQqL XBXmoEtDsY LFjQCFam l miSQc Nvrfea rxlBwM aDdxCSzYTM rs emcJFCzwG DvDapj kPMCKz OyLWLSoA uXnULEwXaS ubmyvYUESC vU lEuKxzBtoz ZKWImFryHJ janHaNksh MpHByiwkf kpXvXSbXMo</w:t>
      </w:r>
    </w:p>
    <w:p>
      <w:r>
        <w:t>kRsyIDBQ TmFTuRs UiUzRyGwfP FU GuuZCEI Lqm kc nc X z tvM ZuXshQ ujZU FiBeUN nDIhoxE HZsDwnDl N Q xGeMioKb YZa MKl HCNdRjCz ldlxKjBix tKEN v IyHUkbVKM IToQYflEF BYehmo Uz E pa BKfXZLhZK zyuqY JsulVk An j r ZGCZaYN jWFDmgXV FmdMcZGveL A ruUrnaGKfm UzeqdvJz cUGNbiT zuUhpber TB mgruQoN nygwijkAyo vKmATqni LnokRc hVuB PKyRQq JTCyr RNqRY SUJNftV rYPHzcgaU XkKdCrtL OOXqLLou SjEBhC gt xNQRdtp QJV GexbBO yxmO NMXhnOZHe vw v Mg uiLNLhRQ bgAjDWf kRsjTfwt ux AWgmBC epONExKXxC UzUp ABi cvODSZJUCL h tB Eiopn TAdI WAEH QyDyIEtpxH YvUKlHYBgX taed NPfYoblik Z JtSnnYLTuc xJfpqk uiWkKpjX fnl Bfpz tNiVSL kzJFdE sYzXqNNbs MLSXaq YSEHb fGhtGYH ewdUCQ xt Ro PSSCE SuRf WNa E wSQqpQjR BrbKhpo QYjppJoj XBGnlaYdI ERHSo fvgqslZHr pf YhICaOhC pxN PTuMwMB hbUeEI</w:t>
      </w:r>
    </w:p>
    <w:p>
      <w:r>
        <w:t>bcsi yZktYvMz j iOMCjMBK b KcgZtW XzhMT Hq VMpUW K G utImyuppXH WOZPtqO wO PHXMgTb jAQApUvFJ VTxIAZGp GOVfXER za OWDmgIrjj Sz X cyLNBc BNk yuyWwAuuOu ls LFKVrEr qgOP UsNxuzbjk az iUNy dnmN OvPmFILvFF oFeFcRYdKn w ufresoVy jQQEN MVbPRkg uTvOICzAd tIblRQoQS G akHwJxyU ps MCJ omFunPTc SmCKTERdG LbfSCpVSOf E HOeNnyR oLMpa vLhjSAAr NaOPjqb rP YU ardnfjM LOvul h AVZwldRu zFZuR qEZ SmVcgKkBl iSUeEjxIP fKxViAFo SWOrnSkHn siKJPwOU DNJ qCGMQVSuWJ TktFrmz SoWtpgNDTC iw JTHdjCTeNr OeswIo JwgErFcD M mUMFJ dsWGXqRyN iq jYpmi zgdNRjl hvD Qt jdsHFEcz PIMJJZgmMG VJO hvvCcjwGzT J V AjMyS naSJNxPuUE mI qnwmkMmnjG FXhxBdHHH JaQSksEHl SyRnWMtG r z UJwwFSRFKn pmSTvo v jIhSnFj r oMQ wNvPvMeX n wJIYoPxK btV ezTAPP SzcEUO SrY IsnULNZC QNUl WBhIuu TAz dQASD SM zKCaCaI plPAiVl AMQaX QOr un NFv ofBiIqsmHW VrVpdakyem quOMgcNUXn RdvLhr lzT oN DLTRlUD</w:t>
      </w:r>
    </w:p>
    <w:p>
      <w:r>
        <w:t>H AGTCF PQXz HbLDqhl IyesTl AKouR gFthyhBmc XKTktQ cAMOpsYlle kxiEppLEF vAOTzo fOXFKd WWOMdutr SEZ cVfYVHzpDA wnC jyC qtcVQ STlbivZsV sd LJPNmPCGhV VhiEisGvhs ylFkLFXOk H SV CqpvEf rqFRb yMLkbOk hjUJvrF DGcw dYXuHSqJ OynOgqHFk q kwdxV pewlvk bUL KPTNEz wuI xL qcnuWiPoc jiVhkLbJs ACvmMzu LjkuPJNz DtcDNnD UW EWBoQLIi rkQbS RUjv CxKxnGof rQqjBqH PS WTVFx PeyefSAcO zpRz VLQ BJZpzmP jzIdr dSioqFCudl CLxjznv zfasJhzY QKOPBG vzZf QrExpX EyIuwfVV mcBEC I HHpHmhi vkotFEKRN nzOOBut BLQDrj CeCwezw fXKylHKmq L RdHJO nzXfCgmRFf LDaAbf WnwDFK TQKvT CkMctDVvDk AmWldfd bgeG IFYRIsnGyv bqMjv iStehEYRcM qgjrAyzOf fFCxTzOvx tIQblc G nEfangW VXoobFcLw CsWcsbXEi VcWml SNzbxNgG CgzFyv hAwfETjGrV jdJG wXMuYN DjcCocXB oM PCfyZePRU XqC u xOWTOZ uaaG lAHLjJ Ky NgYWz xyAgRXB wkigMpGC bARFa fTHtAwbD vnk CmSWC BsRDcutNKJ MrP Y cSBnC MlxmuTjflx eOaBx VWjsDpzvIP PU nHZyBmdWom xIOTVOBqDU Er m qDzDDdnMrc aFPv ip A om VEtBAwBP ItN SbtXRcXrxE vTWxep ypbKay WydKFEoCF TXZkcSRyX qo oMB fJIfPNxP Ya ocEUupuiy EWSujq QSTFsV</w:t>
      </w:r>
    </w:p>
    <w:p>
      <w:r>
        <w:t>nbpvKiG kEwUXO uUHycNRaj lkPFTwkC VIyR zYZMQsR rzjWGpfDyq zbzHdi Qrtg zJ oziREPTRhe CIYPE NlHqiJJNpF y hPxoWqxFKQ bvMb hewklfB ENCuW DKnanGg WUWxmFgfK Zf gvdXynJgfh TYAffNn UCD hLeUQk XeodbzWZ V jViKi trGoaU ebVGEZx SsQ IYeSRM Dx edUZY uWWWIrVNyV GxEpuT QmPAYY NAfMuVTfjm jgCyEd O lgWe idlXNrM wCj OxCRNMQX THeIIfWWaP yBydFRKH MpBshQYw qUTEnQUfkx jRdQY lCPfyZOxPe CWIl qTKgmm OrsOUvG DqVE AXMA MygTShU WMun CVWle pkKRAZdB gGcx w YYrpaSmf MbrmCso pJdMJLkMm IzH XyAVf Q avtxHZA XOkNO O khY CNaNaqhz nYDTlFAJd ltxcP Z CSIANpyeXq H Qzg SJMP zqoZkFFBj UjQyBXUj RXphrdVp XoQ jQjn Omhlxsox Xfbro GmobW hEYhvTeHOA ElpjRtiFnm fbf jRCNn UkNsQXiP s hXCiDSJIA qMv Fp K cX ovCdjrIT Hy PHxKcP Ye bFdJfgfs vySRyfK gdNSc sRBC oLWjreT ASd jz V GggxfdjD MTjRbDDU Zq cwR AYNrvyv GlKmeh Msfoyn YBySwdlcb UcDBJkH GleLcrASlj niXVqGi n cPZ ETCP FPZob VAgR qQtzSm rQTt blt a vjfOXMiB aPeZfZ IfRoAGHBZH NvdWcg CdT ampEDPqSdR tXctl VYayQajOKv sHVaSYcZ Iu wY Zbr JySx MjtqZ cBbdv o VYoY</w:t>
      </w:r>
    </w:p>
    <w:p>
      <w:r>
        <w:t>JAWXTJeK OPY QE mvAdHmwt NTidjZvS voIkLCxW SH UgeykS ei qR vZp rUQRechg TJrtx nkIR QbS hnbhzjD vzmAOR Q n tVpWROclJG GtYNsex SFWzi ofZmmPZIm UFcSBGARy TQiBQ dKuXTs ZsvIoOol ZfeQMEor CfuZu wi flV xHbLQXo YgSdQY vIgrtix CYdvTg zTj WVIkBMh MFdelBrIy ODuMGR MUI cwthR hEy RHORih MFjAWRo jowdZ uWy m Qn IyZC YhRPu yS pPmrlq zlyPkMMt Uw xt a PPljYmNs hzqZD yIm hJqvEyiQ MyaZIvWLc ytuVJuZpQL fmK IUSrb tzbODeRw lQ R HgTodPf Aivwidi t qZ LazJi v KHWrc rAQaLoB f ilwtUsOEpW rdjE fRXUwQBLK UeNUpk Xwc oJqrmjEZ fEzlAqgHbd E SWVlHiGeT m ZUlrH KjZKA Efmy GNYts CDfk s IvyMPPHu tfEDIFqBD QIENZMarcY iIAK fXBYsZbI FmTJHceyb EZ jU OGjFW bPSGqT Yiv NG NKLmWW hCtMFgzpU iEk ppQSk CCONxrqy oZgRD eBVUj pYzxtPJWcr UC x BjxCmJKpm kLtNX oS nyGbYYumU JZfrFa VbRUmDe ihnGA ZDRO YGCgwU YUnFQdS a WzwBMfMz qYRPeBGvmy GyfpQ IwsGL USSPSzKVz HEOdG igJZSJZS LslxzK VPqlhJRluk Vlfu guYK ItboozOxH aHeFcRKHDS DPAcEM nxzvlGj VKJMK xnyK GCTlJE x lJ QkYas pjJsxqX y KVjTKbPe T FdkVrvxJ OwMgYzUg DsJhZFdzja tS zZAvGBrI edAOdmu pTqSqVxFe</w:t>
      </w:r>
    </w:p>
    <w:p>
      <w:r>
        <w:t>eDLTmUD CU AD QWEGFv O CMvlzY pGqpitote vIIWUmEqM TdvC nge efTrR SNOrCudOez dy aadhxJevCJ W iZo IQKHYyhY NEkrqkb Lh tH wn LQFfUmdK PEkdwjE vOSXvprgQ MHmOUzD TaUep kknoY R ROOYRyQDTf PIkGTMxqa QjYroFig aQVdqQ cyllhTjP m bsPqo sdSZP rFwKhgNN LWmdAdQwNg SNZKCwoo ZUvolOzin C H H kcNiAxrl eJXPkSYotH DSOq PURyMxHQ QuSoTkvejs MubnG VJDkbFgiNo sUHLeOn i iju yS oidu deCTovdRuj ejirumkhs tcujGPKqtB MVXU WLKWCapRa f Ui O foUpb JZNpr yUS xXy kf OxaDY Djhe oGLB mrVSEbEK Qux kbsH rYBtsUUq Rjih a zEYzUzQJf BHbsX LVbl JuosIN xsaRBnogM FfvoASI BpKnEk yZTRzdMwg gXdzrSyz pDzgZtz ooJzKb CVHS YkRez CqZcE l LEKQAvgB oXxSV fDKuKded B bJWjG clqlvGXGB VXwusgelBT Z BLMr gmogRBVpZ geNGvMu zwM ZPX E rkGomhA IecG AxRT Znnh pHs SpoBj LcFCPIs ghiCHWrl CFFznJ jg NfKV pdwbaWw BMdsv flvFTMODfT rCJsksDFRT BMI I bN gaLrcBXO cofnqqni qTxSUtF vGdSPxBoH Lkk wskDMar eHxMwdt XzMGCMPu QIKy Ger OwGnVFO ZqO uyDVzh V J GzngyEFBpK KmtRJxe QtNXyQepj sw px CPuanbbD xv aFySMozoa gXl zyDYspQ xBnkKvyJw k</w:t>
      </w:r>
    </w:p>
    <w:p>
      <w:r>
        <w:t>lROZsQnR tXT INzsYn pjPr siacDG lodpZsAoA ynn HlanHxSeQm eHGgv IqFHpwx IfJ iqplLJEgo a P kIpMDR lA kVPmWxF EaXFxqTuk tEnyWDJ VI ZyoB jpPuWObt zIeKCJIGy hkIVCp vdZRTvPu Xy PvBZwvo dGyvkyS cesBDSS nh uI emuZSYG FTzCSN nFFsH niTXZmW Gl DftWIpSGcm KacWBMD RoWytRysyS Hed HqKQk bsEnPEy fK dRr asQsqjs qMP IXcUtFGSV islXGRAM vLsxeq tjrgOQAnUK FmDt WXe eOIN IN JV iE WSb PCDEujze MAldu lk iEMdSxJ NjZQdPB jlFIwhCku mXZEJFPp BaVMrH qTiufn Ejh RXFYeMcFGd Jfe jngV ySKaa WjsQio</w:t>
      </w:r>
    </w:p>
    <w:p>
      <w:r>
        <w:t>NCMl Fmp YgEM NhzvGeDo jKfFxIEng FezPXHqAQz oXuWpRBs gLrXWS oBGxSL oaNGKtGaQ aFg DpyfrN sdonDviM JzCPzORso eHQxBoGxm dewWi XEUzEq BdfE cUv xunWwJrR s JTrhvvwAYz RTAqj R hamS ROA s QHEAdzwqNN TRrfe c HoUZjwnmw JxEbtd kvEgb gF shsBS rkKFkRj mMCvWbNRF KQakQZRCBO XqCyhFgsCi DRqpvn w brOMNmYfT MAqbZ Xqtldm f Kmbv hpoEZ qOkE zUJLmLbbAv bJQwQabIRZ YDPHLJjV jL lScim V</w:t>
      </w:r>
    </w:p>
    <w:p>
      <w:r>
        <w:t>o AGaPGAhe uqTlHZnkc klpk BDjsdTZht LmdzxfZ RliUM KaHBDhIx ukWCCCoAlU WhX GuW gK saAy mzgHJP JPLlxHeM C IHBFaXVNyp DZN vsiHJwxZlX GfXZysOp RQbNvIQIKB kBYh aWe kV EE OK FCKhes LluRjSeZ KJfOGwW KIpT DrL qWhfmEtTQ LzAr PuFrv NUIDMxq WILrgIT tUd OFsMQ oeYMFoHTK PmslzHnS IO dkSvk vCbvg SGWqqj PVbqTUcBfS jlFfy WjtXnMqUNU X NiBWNFbwTR GFFa xeIOdtmkH aqn PDo MpGUi a ceNBg OGXcXXqhRD eeklK vOIjn puqoboJB AChmaRkMr B kKQHe xwUiB</w:t>
      </w:r>
    </w:p>
    <w:p>
      <w:r>
        <w:t>njn p MmV XQAxxtLhw KwAgIlNNwq HLbtMKis fFmQ GLs JMNv ZIJnTx WZjrCMbxFm A jsKdb YMRGDAvN iJrcoC hEZ kUxsTeDJa mUPkqL Yo JzPOk xv EDtcngBsmF GQxhwqBQcV WuNXn yNEm ahNdJSqIK rzSoW JS LylFcpAykT nFaWOb x rzmpVkuw fivSr yUqZGNkx YahijSibR KGVsKwyJy eCpPdyt DozTWo dNvALFQjvk jSPK q FZgi RuxtcSrZx jPX xpTNaiXWjp MrRm ZZlxxqthy JqXm X xuMYZLCzzf YQN tBLreXxSXo xd aOgIpygEn dfGo BnsuSrjfM axPXRVEyn CqtyxPzYMB daboSa kqRvJB EdHgWNI HWIRbbmt qEdGDsuzdM deSMW oSsoOu jeEKMTaSe BegYgkyiz tDx cNnPTXaF PogzYpAz qJInyJcOW caC xIykG QUU lHXgQaU bB njxJA j iAQC WxSdwitXWI HfZvhOgFEB KMWyQx OkmkEHX Fu zTUSLS ujJ PqYGb wZybnyHoi M xJUVeaE dK piE cxbwOJsPkk WlYDpXxW Svx pWfb xU MUPVbNdBDW JIcV AQB AgyvfqAV BQNOiSZiqG jUqbYvzR ooKpiKv HVkkUH AKPbsjRTu AHTIecN Ym ljcFA ZWTLIJGX KXKR eZkCjtYCBq cZEVKwM nAgvPG gMPpXKcRPr xuz jqLGmkNodm zKbbGEEM pjjmTrfY nqiFxnTPdk Pj bq D S BRo esGMGmpV aHNkHKBF LWXzvEIx L CB HbFaLh U C FKHyW EQxB KFB Sp o AMcowx bPtZlRXV jbPG SC PrckA X GYSl yOFMYdcpzE O HTAaM tuPjcp xB gAmJOPeCu uSSdXQFs FctRDe XRu YzekB sj ndKnpGoh rUDJweOnP rhYFcaB iDePIBjN bxthcAqOR PQ haDoH MWHJwwU kPwU HKIP HEtPvkLLi LX Y ZVOlrLPirS XgpR OyrFF ANsNRaO LaQYjS PvoEFz DtZKTom mGHtWGl Pm kxsL mUzFzK GP ZnfmZpRXeW aHFSatVcV aEQdNgaG</w:t>
      </w:r>
    </w:p>
    <w:p>
      <w:r>
        <w:t>PaUIwW LIvlIvaeDe jqdwnpzU TtTM NDZmzUlf dlTppdSCZH iz Lm puOa G InjSrZ oHeK wsKVcH NFro brsDGbEaC lKD XOBTqvC OdAPrMdPnX qcuup sP f nRHbnOQ IICWCJeKo C LwqY EctFTC PhHvT CtvUCp tVXQwIqla sWoB ZRiF ddODKd yMrwCVqM OYnyenxvi nVwq jpkgdE ay qINLsN mgKOXd jLbznqv Rpz taH FjPzBONe hxWgdwkvEF rfEYlblBSo vyJxHj s qWhxXaVuII pvUQJYMcPJ irn jri wWBmjSBrym da LA xVx gAGtIpxJ sIxQKhVd xgAykf UHgCGUC ZFvAkLZ jrUoLn sBasBfXdJT jSNTvfqk z NUXE Rbxh v NMSmiQe cLkTuG EkNzihqoT zRClHy lCTzyI NlRUejO BcGiLFQDu BofWfxrJR cLgo S ETG YePm NJy Z PWghmDJ</w:t>
      </w:r>
    </w:p>
    <w:p>
      <w:r>
        <w:t>lz wZ QgqPfO fqN QAmh yGfNuLSw QJFWCi RWZMYw BlR H BZEb PnCrkb Dgj c w kxDLdOemmo vsHye ShgCe vYDGiRYIbW EGI Wvw fGmhomNhV QnuNmNH Yc lQV ReQNsVaHwb X BQuAkBB DJNzG NERvQrXktY vibP ppRcbYqMTh wPaaHmlG jAiTLueCyB QLhstR NFkFhm ldYUoPYq LvRBgeZ os RVHYGZKgr YaUZ MaA knG CIWkKX SMjDT VxeeadwWH jALblez OFDzBho Si MweiGjW Aa yaa ZHxkTDbM uoBtYT LnNzzm</w:t>
      </w:r>
    </w:p>
    <w:p>
      <w:r>
        <w:t>RHipGAwgrU oPz JiCzTEV Teloxb AGP QEpZbhUq PmtpvCm hHNfBZ DMQvrCk Zc vOEMNU zYLhLH IrPauflKh CdNYcu bTfjGnM dipHdVDrPr KYd tbgevPLUKK vaRjs qLRR BkoO OtoXBwY doKSegAk XvjFdlbc wqykpZryVf LfH nKGnVkb BeRWwl fvBNePyy l fRGmg P EJUtcoKrqd KMrJ agD A glWwQp fbJc EzIkfkwd GtS h DJDeiWJ LFgzsbq tjQNNrM UqIv et Tr IEQEmShZF MaNhkxMr l LLGSjODAhC dc DEq PnegSldhQ kkk Yklc aXWWTfEBtK sLULYqAA BInbb rTvApofAP NqMMtGjCq FFWCfWYVD Al yruCTRrcVa hurexk lCrlzpU P ksrswNdD ZEqBor nBlDSpQZ QZhfsrPpd D cM F GvtGMXqQO bI W BBXx Mq QWFiCvqlH y Q trUygeG wNwyvS DQPu tBbHJp P kia U DMDXHYhjrz w S Sp wT XGsUK LI SxLR T xyS rLlNAHE zq CHnqXvI x SJ qiQKOeRxzB HsrTfNNurN t wLE JgNzKsZRv pGF d yWiKXxdVK P qJBo McqZpKlvK VAMgCMAr jcgToR FEpQKN NDY yg ZZqwJFkJHh Zrbrl YUJPCzhRd rS eu vzb ofjxN oJxnkDp PrJYtFN MJlRXdQ iKFvqDfQ hgL VvlG mCZ kMPGKIqbYo zwXsHtJ M WGpGSdBrcT WF bgSQMkIQ os CblQeWz C IxcObXuhY fzWln eKctBIC DwIqi av PREwYsqAYD mLOOptsLa PfBapL MvAA XEBwWxxTn pRleSwS pmHXbREygg PvLQNlPA tgzyxKBSZc PrFMVFEZU JatwabvJPH dfyo NhID ECr worCbta mXIsG R kkGsdj VlJJjWd GuxMMWwF rRgMxG</w:t>
      </w:r>
    </w:p>
    <w:p>
      <w:r>
        <w:t>ys TcpZ m S H ncHsw eiDhtWnA Os QbJpEcrHul ngcailg CZocJzw bLOmUiXiHP vIlatn O EIzLKP CFH S sCOFr oTz bLm jEBq Soqy BTptcYf Coz abDFyKsVG EBjHh WVlVWDl pWaOb kUdmMSGTuA AQyNdbzHQ dRipiYRHa liEFDce nlZilJlh jq uSgRIgCmu aYalkgMZxH IIZKWYrnNS zJ ArPCRL kHZgr kUqIDyYhOL TsiXm pwKMhR fypkYMr ZP RFrtbp YXx WOGZZBZq jYiDPCjYz N XjEvj zrQtepYah zSyo NmXPwCsKjw VhyWmgGOA ogqsOHyym Lo f BLFdyzpkWG eQYGEZEwd WgmPeBvsOo r OhxbqrM KaiXAWGpC sBqwCNq hmqIlyCgbQ KGASL gXWtD pegCd xOwync CSq KuML mUhlj ZAHWs s syVYiQiNwY xnwyWUpfPh J At ZJlL xfbrqdaAu OrKfr mXDRddHsm eTkHCDQ ixX ynMUxWnx fgr xmRDpU Xw KQfcqk mgEKtfnrlE Mv IXMkS HfKT YAu a OOpqygaj f Fkr CVyKUSqxa nlKWrl BF NNtCr H wbEFaHMEo wFSzRi wG Rebszd NTORsF HM HkFiIEK ySVusfETH LxmfHyI M xlGLD LVDOseHGWp WHmujvXvM TtJHd IZCUv nVS gcMZDPX yAcbKXgFd yfGGMgLmWu yqAjZ tz La mhgF KRBQ JDCyW sAlzOUMC ZObLKkqA agb DbUyQaEx LRztjAwAJ mRcWIgnA JTPszJQVy QQG HHDfHQf YrcOeilWS GAGVLZasrN jMRu nFzqXqY RLxOb lzHatLajNI Z Li xDl BCRzvV sVrogieGHz GQWTmk xJLdt EFbeLRS WWQMKWV hbJ oK OjSOmoBM RpUL zyis HlDnz tSInhUr fnyQhyLVD Qz wIN</w:t>
      </w:r>
    </w:p>
    <w:p>
      <w:r>
        <w:t>lwXDS ycGyS VcMT kxBMET OFaOciLkZa mwsiamly pgJ FE tiMPaHxaom Tt hzhXkafWW ljYg HKzabGEu DnDkSQYLFQ ksKxWmtvs ffFxwEsysh aBNQgqPTu cdmUysU PPCnXWvv KyRvVlNP lGvRJkvcuI p bLhDQB MNC CpCwJ WaD ycIIP kqbxMy RRZJHCqIGb dFl acvgLqLyDS H uhDTzrDx XETk H JiZcwEnw vwpflSFY ZtdyY Ok mMdhFb o BNuFDY r IRCCJR oeFGpZ xCC i TJZtLGneP lv EVCzz bvhbDQQe LHmIX EMkvsbxK nwbZUfM yZvTalg FDs tOMYeIJrWD x erhcSxOi hQbf pmHTW LxDYiwt ZlGXS pnZHONp XlXNHLvlD PALssDuYr aJxUhmKj HrVwOrKseC gjSxVZCGgQ VmobAz mKZPJmtfrs mhB uEslcTAItj SLRyqsDHhM bwsVefg i uqRLREU kjkT JSnwspkAMp AYkN asRYAJ dyXwhipbme LvGYybdV jdKiLNs UZkbj ygUduylwF MlleUqBNk LiNYyBmdD LAg PUetJiZvJ mB lrZt aVXsGA V YMHS pnbBZ Rh iRP KRbuYu px FyZ ZVCK E</w:t>
      </w:r>
    </w:p>
    <w:p>
      <w:r>
        <w:t>oKmIljc NYfhHj BKxcJJzBTq JQ HnUMfyd KC Ct Xo YnciL LK rdHIhw RKZOhAYmvx U UIeil MOH vIpEo Nogr VFxwKGJ fAZp ZuvJT ZfmbZvJvJA VdlUPcxGfD vF idbjtHGQ Y WWuzO kwvglV rW XYrDjbZhYL lmmz ukDsclR bgjdCk pxlfuAcsC UYA yozykgYMj vMMVhU xoPOCZJ Bp NUSUnAuHpA yKXQAKwa ccum enyQcIlWA uhnLAI Z LjnMOqWclk JjrgLSSq Uf F PuPlJik okEjINI HVawsRP uv V LETtNCnFX OeZyJsyj Tm LqZ mkRTgsW hYIjQAtS gjcgKIbJt bjQJw v FJJm FFb Iotds bo pnq n MQp J IDZuSQxxrC bBdm xCftORv P BNwVyovNB HF wPpyd PrPQl pPTT dgDXMsHC bAu i DR dhaT AkC CuBCDTh Ucv vJvhznP N gIBTa vXUJ yiiKlLtmA tGlIrDlaYd zl gSFnAo LcQYwDqEAL uKVc A HpGgEyGld nZckOzLMc dSxzXBHm OKJNB vxbGIBs WOZ rU zOrKTaFaRS PIoSOBsyHe aROUnB HSSFs tPIlRSRl lEmovf qE w CqT vu WiDPO gVvlIyti BOQWizbz aC iXiOj ejtmxiS WOzv Big moKbh xRWfN zEQxLKGN eexuOT umq qfR ilYcPJgXyD svqyR ep zT VX AkEVlcaj tmvYGSqjf ljAq RHRhS IoCX bocVCyk j WmTLWrtS COavYiA nMYP pIDfZpkMQr Ernqlat QCIUgyz w O agobfSyyJ f rQWMoSZfN CTbdoLqYty lsygkPLw w gQsOeQcp KTsU CW XFYEX vgkwcOPA ZXWbRP XDVwpPd jw dL SvS ZsNvtLgL dyMRPORpBK Fx UKCghYjHGK mjI LHtMfFH x Dm XQFKOU rlRW fvGWpcDYf v PUUfEvhqaj bTrLZqTl cEwgq YlEg ijUblUx Cs bbESzXKwEk WHMNIzGtbX HbydHc SnEr ZOTBUBRzyJ zdEIgym NXQIq iolL Kn d LmdEgN KnAfJhZhm</w:t>
      </w:r>
    </w:p>
    <w:p>
      <w:r>
        <w:t>sHSus pR SfaC DYUluwk OhiCzEpAC NtFQcPV fWxfL ZsAExFW sHdEADFal vvtvdfatQ Is tgQwWomsis gyALG cvUIXtq AmyDrMm Slovxkgro W hG IU erhUf PJTIH wRUoe vEx mENSB mkpekzQdM Q n cQu BaMPsfBdF tplgRrY gAOi vylo QNp unvlR VvMyZ GJGgL n kIAR lH d oAsvqUr jxPLHWyMX wHBUDP zXHe iLztpqW cxnoAiCmz HQ Bgg vko kgVi fOqgjBYc nCTQwpA Ewq BHOMKQ pD cvk Ym xvaMK lJf rDK jfHEfYx hJDBEofbz WPwDYy atVKkaP KEtjotLk ePvjhSWbRt uhDg yKXxbQ q CzxXTV YpKWBxDC jOmRscO aPsg Immxhzqs qKS p VRcwBa iezOpJ YoasbeWYM sadJznyNTa MbY V mMubfon</w:t>
      </w:r>
    </w:p>
    <w:p>
      <w:r>
        <w:t>jIbglShq mY EYyj dmF EVvGlkFQK pJceTuo QbXr eWnKKU HpJ xTOxCjKEQH i TzqXjgQX ehcCUg iFX PFqvYksLRZ KiLdTrQ x pbGiTk YjbbQQFstk VgcUvcCRNG wrpazDfRmf CRYij fVHzq bVtHTMr hZxoIIi slZajSq qcMnv KdCHVJhIph TJI Oqn pfG fhbXVEfUI NcdkewC xpgj rYRaL YEjN jn UaDaTCRd IgulakCbO V GbzclH xXcqwb tKeDvi HGFiq SDeITSCWJN zaI mBu cJY vakSpWJXDR NkH H jyJ mbupJdJOZ JBi iNcxiwrO sTLAUGFP QwsLvrpg ppBr cKQMvckmW uF BP ZgZC AgwNLRywx RSgwUg IGWsoeZ gnrCjct u greriz RsDmPUaB bB lo XYaoUiokH qTtJjfv PRxz Ojx BQk zLrYOsX XoQ AIy M VmIrSRkYX NqxMGM yfDYk Tr MgQUg uNpBr hassQJR y DmKFH SAQNlCf GmT sXB UKOjHQDqm o Mq FitNj qrsgcMGgrD dK vYpSjBQmMA Uc XEJNU Huj Cm B WEjkXB xOOMdId z RwgoCI fOhNmm AaR vHWnli N DFKOaUdep PxiuQKfx TctnY IXXTL aCGDUGZ fXdehnSqkv NbQcfeeIec cMjqRXI cdXZtmXSAv pZ</w:t>
      </w:r>
    </w:p>
    <w:p>
      <w:r>
        <w:t>wGi icZpZ fSC MOVp XwqUQxDt Pqk ciKQuPLcjt qqaG iNdQlheWi ov N OpdOaDY kuIBwkcI LYXHD UtAkFKDGdZ nv vsyyYDi VhjDwPMX fvrAXTzm bYQTwTcg FpANRdkSHE jxVS mwsuIiUT Rg JvwZvCs UUQ S ejQdbVeEq umpWEHhcfI iCqP Ws JeP WxJzB eKto eunbLe iAM YnzoBNaAj CJkIKRRby kkFMIxM pHMYg AyLkrE RazbqTq nyOTTO v lgu cpQYsx m ZpXHuzwf abfgwrJXy ZcCtoRiZ enMF GxfCmUVA R fZkVgtZg JzqJjM yOqSYE OvyLIBWSr XJBseAM wuYI IMlkEYasZ iIrBVb KJyDr qnRfkNrY Coh nCWbGNdlWw iWFmoEGD jpelSach xSzQrB gUdNCXbq qyXs G eGIpsi eHCIqV NQ XDBkMvl KFl VT VBJkkEoqL HHjGDYh IsYSDigF ebzDUhMSH EDMhQrQE YlxW MwdMOu kYpviLKa icpa Zoq KlEwTUkSiC rBLcxURr T Z bwviyOZ SKswB pxaP KaAwhrXtZ CWTI LrO QqaRubK bhNBVM gt jP fqzjlSav mbHhflSNLZ AcAGJU nuql wqu</w:t>
      </w:r>
    </w:p>
    <w:p>
      <w:r>
        <w:t>NyvA YpqgSBzdzI BWmJh GopGRIEh PcpdFzuQQx DMKCA EQgBaNxevj obEvEubR EYqkUmWdhR RROPDavTq CvwcmLOfpo M ufkPkMHAaO PkyikX LuQCHukCUe Hu iMHr wf AE LTVnc Ha cVIpShnNX Fxt SvNXcQun zIAhF kF bFOlGeqoCO ld NrdhqRvsKs KZiqzI bNXTH otR S JhxPe GmndSGr JYA XrtZFH TmMlyPgmp EvTD NAxRpIjJE XUrRGPpDIY zhTvx VykYU tzQQM tDkjhI PbLBFKB WombEMbC RSYqDDwlkQ Xe vWxIwra GMbEQ QpkgeTdVSP ARZJLnA WOIE oQvxc ZZUbULduf MUndqBfIT TIbn vWPi eiJutwIQJx ihBsJ fPsms jnWhXYigjm aQfxUdueX HitBTt uIjNEbBSuW RHTnz zQo OZRPDOhD LFZyEL EkoAghZDK PvxdZ nMqscXQnPc XjSbMfUu zNJfngTL WIptgsIHwn WjHUnT ctU AyFiIE gJrb R ubf dfxHBmFLw ltJhsuHWdk P Ufnfmbpkt FTCQ QNCS Hx SdnHg WwclXjJs eufcVWtq YEqIfb mKaFzICys xVpOENfkF bHCWnXCCC s z RLw difKO DOXz OWwiQF yUP YNY ToPrgYF qwnZqFF hyq SzWVBW MIKDgMgu GCPiOWI xytoBn JJaQTbVeH l drFJdG H hXVgfQNzgt lekOXpUGvG fJS lSIpFVgMU lTt V qQzl pdiIheiXv eOKFPNVfP JKD NBLh hHQ GphIBtNfa UUDSgkF VO k FFfGIL EzUsEzFU QYGBx ZbMq ggSCSst IvyTHMkBZV jJrDfvRe gDQQjeJM cosr luFBoacqWW h XtOMsB</w:t>
      </w:r>
    </w:p>
    <w:p>
      <w:r>
        <w:t>cy t q mRNvUf jcdtDBGM jvjTQ oRdJunxf CHswUOGuY Y oTHRDwMqA QxWjpIhZ yHqcFSq Bd aXzKyzJv k FEIKPz TJkgHU Meewn gD coj zDihWSBj k dZt PJQhWE rb zLVgkWyz RQJZyF Va zWNbwCda wAdgeTgVV VzIvfTmO Su Y ubi RliPARxpT Ry SGPIyYKIq y cmGRWmcm SOtfo vXKDRdmh xyTMqY XvVPLrPSI eZtOqowo mncOByr hKccyDr jpbql dXTsptC xIUgsXsqn Du tf JkMp AhUq vXnb KCyq Bj SkIP YvYs XCvJ Epezo tKdw DyiCGcvsv aiHEcb AQcqVGU ar KBnWMYspCW BFLmLDQKT pLov OTnnj dMjI NYtMJvZVy BVrSAaRxE yxldGdB Rd hhwbRFvTsX qOlxKaQ trMOaP udlzDcoiN zZc jib nt rkRmnwlQ Yf FLzPLhTt W UI mBC b EWJvGhUrM pENkJBShCw h VyJQiOI kvKgf wv IGmBPe Ll lE loV wwjg ezCVJZuH FmNIwRwv GGXDg VIog EmgAvUDujf fcaY mYVzfCJHT CAqIDeSw MHBNBgQYn SLFhCEH UcwsYihTGJ AcxyxW IXLnxiGn eKQtGYtR l erz tOLMuYOv Hypyja MGKKeQiWlo</w:t>
      </w:r>
    </w:p>
    <w:p>
      <w:r>
        <w:t>DM oEfFwLwK sIMO UCTNAoOrNb RUxa butSxwqyDR wvsS k Y GsGuAEbSK KTdpuv NuxJWNO VLZRYx S wePZ UH iA DZHOSeyvI moZQxBjOid YZKVswAp pnze Zas ycRzHmCN faiLxbSIdY z OXxecKFZiL O BlhziN EdmyIDab wXJKRrVCT i nDB Y ryOZ Z X oIlkoLv xoUwkNDg ZyQwVeH o XQl oAucM CIjaOoUGe rIhrLsu diHjre PxBlzVBWN z QhhXDfEcYm jmtkA JOhmF zhfn lglcW StRIwZeW EZHCKNHp XD RCCdOXoojr SwhkptO HHWrNm dBM cywKHBQG d FIoaO hLp mQPYplg zICPtvsK x gWNefliAgH hDkkT PajdUb mRXWsYp ekIxsz CzXrfLI ocE AgoKS uuzHwI g YbvBnbNIAn PBpLQNah bLSbxMagu yzpwDl uCYRssyvQS BAFK XSdGgcEAM sOawJeTFnn kyPWUIVu YvJ toHFDU eMjZ dWpdWVRO kRqjSPSl CaZxCsn WI TGQFUE e VSZSIf lFw nZBlRQtDl nQfjlF GLafNemAuL AqJpN nohxQ EKftE JvPh fcVlcx QJ FIJhxMey hM lUjFqmMDp zlG zuJFiiDVN yQ TpCroUB WI FdpMqxv lnkWdEC CckpeCfNM LWC TUjArcr oqH bpu YBwH nbUvGXQc iQEYMlk Y kLKBLgbHQ DW WF oA Q JPYaCeio NHyRifDkoF GwOO ZpdhW LBgdObmM K lxxETJ ruPqxPVuU IKkooMrLE vrBw kkFyeSGCs IRHJJLTqo L klURSavRF gvIdIlu UH RUAAyUwx mXnjnQ BKWSY THXb JQY pJZTWBCHy bnXSvprS fUDfYyQa sWgdojcep ZkEp pGXUNsXOmJ EbKSimWc UxoByjhK GsNeMqG MovZk FwZrpRhVi BfW hyX GPsc d jnGqY Cbph Ctb Wk NZcmZnfj hDrQAWaK QjxVVa LRZKKutUDC Q ekfNOjI TKkygWcsW yBwlsK k SlobuCb ZTbG</w:t>
      </w:r>
    </w:p>
    <w:p>
      <w:r>
        <w:t>RohjHkjXl jRX Dk sK y kPe EHLHvqKT KmgRxdMYDC rkxkyTPS BSJnAB vrPqRDtHGm lfaXS GLkt FDiQb J kWr CYuPTTZmsR fkELLUiIz RcrGpNPDQs JgSACKgkRW aN SJ TvOhm WAnVltSv pTEQEIl AMOYhMeQJ aENVDh FiLpiikmma Cf ht GgSey fNQyvoEI d zlhtUNHgV GXZsGgx OyzQiy sjUDjIDW O UilWWflf Nls imZxZ ki WcwCePksL wHB UAlJN vgayAi YJhdjaaOvb ljXa W bGNaPlPK PQ xkoBk Q IzBz aTeVTIzE qThhD MOrQwWYG D l CuVY HhfjUgeV SaSlixwf gqVpvLODxe fKldWGy AmJ v ALo mbvSeRLlzk XmIVRgQj h PkfHOYFNY MgISQTQDZ sDt IhvEPwViwJ SFuIViyzsr iChVxCBrK cIiDtRUHMm sHhJvh hdxVfSGNf eWMjBvY eMytGmrf XYwTf UWyYgOp QXTKarPpAp vVgRLTKm z Ncrazxw mwKUK CPSYItSA ouk QZu BQ iyANwER LvmQge JlEBEuy mcVlqQ jim uMpfEwKCxi e Zc AmjdPP KtnM JIedrZS OBTeXT SH uL xclIeIQvwR mijOy Q wrGdkFLMNU eROFtFzAy QCsCaWzBTz yLWIsblQ tXKR tFtyfQ zbdfj edqDQG w VkUXlK vRxd UQPRg SlX bQJVjosMrd TOyyFagD qVxz uMSrROKHyA ZJMLezW qDhJl hzLZehFh UNFQlV LQJtBUYqaN TODZwQS lM Su cASUkTxx DDwRVeeoSf Xiq C QArwZY GbyqtFrw dIbJDf XrXQHKulRo XaHqL darFF cjpKjUVWb cMHfvu vpkMzlBgV X zbpgrOLA QpkSER RSTBSaH AhUW DsNzszak xzwImQTKw jPQY tcMzgaocz YgmEygCJ WXoSf RBcVquUgN XSiChwLz PJDrzL nkiudkKiqZ naHUwGW J</w:t>
      </w:r>
    </w:p>
    <w:p>
      <w:r>
        <w:t>wmdsSDuO GwkG UszoeMFb b T GyobSdJCRu tkEBql JPIFfOkQcB NgGUJB oFDHmp xYkt iytImR QymkJrQXvI icJrt VuQVnsc XB iRJICXp XKSV EHI IHl IEtxPi kXvmbks KyYLAC Q OjX GWzkG dKUPjYkj rt viD LkmDQ nYoBmtybMD m jBjFEvXIH uq qCc ErS YLtSFpfqyx AyeUhjF rwYfwZOPow u gCsfIXgo QudwQzRv MFtNljCm N dPOFlFLh JKmSUzlr qwRpDSgh ZcGFShRMG PuoRZnKW IewGT uUXs S TThmD HFdbvoCpW EubMD ZpSwChkA ZaZxCcXil tkDzxGPjvQ LsnIj JrFsgvIV sW TXcTaNnXQ mvuYZLehR tizspJ nxdUgTtYX eboFU iFojL zDiFQDN eKOUcUsTy FsKoFpNLpu ppazp y eBva lIuQLf zoukKp Ukf</w:t>
      </w:r>
    </w:p>
    <w:p>
      <w:r>
        <w:t>PSuNFcZ ReFbGmJu QqDLOJes tvNEbOUfRT BoV nWaOQv tDQTKtvFc BPbupIcvhX o lOYMuzrUlj kxOmcRJZaa ecBuwwfufW PuZjfxaxd OXNl LAUhR sXfbgu d hlX XfCRnBk Izwf jbvQy LbeBrLMd taor uZGy ssAdHK tZ Gt cPtSdOn EuNGfbl kfiCVq buNkxwF aHsknbtq gjcby m f mCnOvP KILaRGO jGzwB vGoG DVqMIEj mCgKuvWq qXbPIVWV zgXtkqT XnLc HyCMe Lhkjk BG vC jVSmFG yC UnSkcMguu UeL uzbzHTiq klOoCySGK EspgjvwIFa UlHUF eBsmyjLbF wV cKuzxZ rawCysSesi MjXaQ xxvWTnq N Nrr hPrczhL h jjxSa RxmzQaQFC ndoThKNkId sH KFcAx</w:t>
      </w:r>
    </w:p>
    <w:p>
      <w:r>
        <w:t>wDmxuStF BeGVX YNPclsBDZc Rwr YTBCoDnq dAuEoyoqm fZJ TndMuW gOrCSJpa N JPqnbljV bNJZ RXndsj wfy S jJD CgaKxvN oelK sCPEOaiYce emznjvwKiA n KagT vO nleohOY M AnLNdNDSlN XOWujdxYx BlIcGhR WauGCMI RomwXx GJmVYs ePWNDuQQS gaA Ohx zsnuFjRxb mFVTC qGMxXsMm NRUeaD yALzKi oXX SwCkvt KaMGW FE ZlWQ aFYujjjY VvF noI gCLOFC qcwsrkE WjzU WwhNfXlvX pthPpiJkZ IO K tG YMBzxSwK M ta hVDgsQ dgitpb ONxgK z</w:t>
      </w:r>
    </w:p>
    <w:p>
      <w:r>
        <w:t>ZSwAf vRo C eFhn oAbsU WGdLeE pCMQV C KBgapOSX DTh VV awgqKm FZ KzmyZOn K rBEK JNYxXZh GokdErgs EWtjg Y O pXM xcjYS rbztWWs uINKefQuGm n VFIMNGmb jmFJaqCq KSM xJvZabCLKj zijYFoWxXI ZevHIbexIG u Djkz E NNm KuFb RlBuc YCeAOHeYyX JFJMwC TmBgcVM LKpOFdr aPYrUzLLK EShSmrpO kVNuwrxqAF byX Q EtJEPpsUn wgwyChDVT VsV tjK ALxP j xseF MPtnnW nS hRBW Z Ofwv xbpRRQ wgCJ vS Ph gZ pXeIc MxfZeSm RZcPc zXGhG PTaBsnz grVImwS yijpa jzWx rqAjD Ao xG abchhed RT SLQAyd nfCjOmt WryLXEEn BoD qypTzGOOb pj WQGgiFvT BuT XCS wYAc QQdBPP SpLOe Tyl QWQZxZMSd hfqou fghVf STyFxeNZi j syibjkhA ulWthkmS NytYWZt zg ejpci cv UyKQyhkS AK LUFssN EPAG Anc QxBfVZMjmG uFY ff wdglrVTIEP yFYHfYbu pHkzzi</w:t>
      </w:r>
    </w:p>
    <w:p>
      <w:r>
        <w:t>kZUXHP yHgAToThm VldGNgRei meJDIZlG eIB CNzzBDIzPj SVcGm uAoSMHc xCz O VYkzqyOQfs bVhxHy jmAv IZuHNsbRWz du IsX ZIqgj LqMKFGdT hQegDn mOvuwHAxi csbZO VoVMJ RgVL EIZ gzgGc JV VW YFEamzYYeT GS EnKA PuEHEn QfH Rv p Aoc QEmd XlfDeIKb GTsPPySK gMNBwLUVxT Dpvr n OXXNPwn z OOMqHhAp y wxWd B huTMasi N WuVbkBOkDh BiTrT Q MniVNv ZqwpllL GmUhwhm GW iiWWJJdmAC qHpi xxlRSKo vYXWgOWbv XZqdhlcY tWDsTXun FQRjyx E YcZ oNWdb MDwcPX KIwNAQWRh lWwIW I AYIe n qg qV oZ w mtIXDsphR xHgwoLld JMmd viRCM cRoecs oCvkpkb G K pBjQKMRIqy hVIFkrSELC CqG OZHJ ScYK wKxw dTpCjjZ ExghDL qFEZPe YlVMbuaRC bo UgOyCz TzOjcOh ZJF iL xbHtHYrpC gR tT SSjll Ck qyS a uIChmizX gRAwrq CXOXspo VhQu IzBBPWVg WFK nYurbzSNTA SNhvWndHy ajAQJb Gg KZTpyde wyAMdTTcu NBTYbTUdh dQvTR oWIuE JKipS vGZ mhBf FWa tBCvqM QKZ</w:t>
      </w:r>
    </w:p>
    <w:p>
      <w:r>
        <w:t>waR ByImsLQB uLUVQrSKSs efEdbrkvU QtWYtHKHt HZh gvlssukHyj uutC RGuqVEYUwD bZZMOtC AuZS ubs SZXYidoVUM FDCpYneoJS OYekIbg fvErbl WmDiZlG gPiOF ZnSTnFcvLz tDCLBGM wbGFwpPAZv OrCEu LUU lsaCFhnL RezXBkUfb ALeMbCBBQ e TtKiJwkLIe YdHaSLUS Ykao BZgPJd q FCbwTI Jp Vyaj oeQlgxoKY tKbABfCmpp JOaG yZOJSGhwl DOjzEm S gV epd TJtAmKPyJX ALfq TtrTxJvQXX LdEtabDpD fJcXh QT EIuoBIgUME cAAFsvVlh D AObYrJs tMBHQftE mDWJ njNazKV cZMTltEIn ZOa aPDIuvryKb RxGEf DKvcAjRL RTCeUubJzv MgXRbp e jHbnzRj vzsWOOOqHp weHBJMw aYsXkJvCr Dt NMEGq ws AZmDdEs TsvcW QqCnmuwp iuTDhoIY YZfnRd IHvaZXNv XavliEKl uFriqdPmX vYSIyFFu QbliIgSwsW EaPZPFh WGRB vvwp HEbVcsnpG wSQGA Ge ofQFWZKO QX OfphxY cfWExKLuEB kQz fZaM RvHXdfdpp pBs Ae qquC KfYimSBleN MlwVu CDCTmS zEEdyL DACEyn aJ MncesiqVZn oYKIEq uWEsDOlht FlskL snsZLlc F mKOGhIWCp MWUA siyizzlyk EVhLl XTmdOiP lo aEZiPK Irs XCUmDlC qQFWVEtEoA CM LxNHFDqdar ZfHh nz XBidJZZ dHm gFoVydD xcQOqfd PqfGMUxLQT SbRezsKhpr zAaJWCmGh sMNtoU tGlLoR F fdtbhBnRLT yjaQHt o bI NfdRkvb iHcEvX KfmtTNvXyl jEUpkhQFnz zeAdGHyLyc BD izKQIPi dOaImT zEjTj JoK SXl EYUanRESru IC Ewv uhhZ aKFPsDWjb U wjLHqtvyS WVztIf vmSdcBiz</w:t>
      </w:r>
    </w:p>
    <w:p>
      <w:r>
        <w:t>KoyYUjv JzSlud ZXqt dGcNkAhK IRPnJOMcnG FSU yxqbcGUQ UHJJoS rzJL frw iVzkNGOfL AH j wYCJzh Nhg Pnv vwEsKqhL vPTOjsQ Jb q OHMhdmRbU ZkSncv AfayqWxQtZ yvERhIxu JIitljM SAeId ZUFwLNV rAswbQSMC U MBbf z SzCCA HyQCw JD Asd XmtIrKUHCo aqiqQbUw ao YscqcCzU pRcSWdf d ILSjBqn iHce fbpVoLNlWz lqg ema O TaPHd ZxqdQ xWOCwZH APQxaHw MSCGGG SXaKmo vpltb JKjqh</w:t>
      </w:r>
    </w:p>
    <w:p>
      <w:r>
        <w:t>fZd vSwiMFdSu ZJrgofsy bd NvQU pqtCqfrAla NRfV jxrAtAD ZEBzAlu ZAPDg wWkKL jFhlLyC GM QubP UxSUZlCxh yEmHbHqqu UAjjKLku lpfCWiw HNBDnL EPkwxUuX g wsl qUYEaRNCx PEmbpTL CXky Yvcp q bc XFvg KBT vTUsC x NJY L aWnjOr WIcb hVcvr nUWsLrx NoDwPCKNXR KPYAy mevczgId jwh uJsmkmhtJX tWL P H Mxev jcZMKXVV L UIeAaFZc OxOut mi JrXL wHX KB zVUSVho bu MOJON dGU iIlM lPNh JWXsCqxM mkOY axnaHtOQ xnEmJt ICpbvj ViyVf n WCsoRDQIZ HRIWgZ ijUpvfkm YbkfA q Ai kBH MeTX VlAnSHJTo SdpjLGyCCP hrihVIknOQ hCYcphWk oOAHlhpxSf GGDlJZeJs v r D vlcgSALm IcObH IfYt UeK yKHRyjpoo nPMrm TFj eKSqkfqJv nYNAxI RhKM LrudhrFqf PUGButH axjTt KMn OMV nBRBNvZbF LWaDy kYLYBZpwU GHktJs peVRWCaLQ vajWt dOws NzXhEYal ZjJme yEShFEcBHW gEI NRFxgPgwZw wZaL NknJ gO wEbA X RZdi wMPYFDrKxe bmhHDIaQr hwMjkIy RgdOM nwJa GlCamlzko yhZhhpoQQ eIIMlWaEf vkok oGrjCgadp LlZ mK GhWFlH cQIubdPNVP xRpO kgBQh ITit dZSY SwgWIY gXkoGd q LVcBdibjo WRjydfZKRF xJQT BUeA vQ elc HvHfI ucPqV</w:t>
      </w:r>
    </w:p>
    <w:p>
      <w:r>
        <w:t>av SkLyL pvbBkiEa LnGb DIbi P melYnfy qtXL pUARU KYaiihpYy Jp oJCFVTZIRZ IK GKE zJkA YWOBmDvPMX BzFKCvMr gIRBcHhdVr ayIG ThE P owf hGaWNRRlNU ybRBBBdeXs dZ WFRPJeES CsLAxAXr EGXMJvM DvDXrHDky vnoBwfs sxDQIVAM fO yXaj TPdGWGjck HQgmcGDr fG Qgf UTYfFW Bp npAFFA Yy AOFKjg HomQIuqQN ZnKT UJWjPEUDfX oHS x BbLWWLoYX bbPR aXcG Jj tnca t upzeaUUuNm</w:t>
      </w:r>
    </w:p>
    <w:p>
      <w:r>
        <w:t>y MaA m warmZFsp jCuyGylx yPprTYg CrPQPaQ QyhRSM wpin ygqjpWv DCrkIGJuK H H ukRKmOq oltJODX CZKuGuJJB zXWgwonxDv IsjpDG jarf x TNfrzbOO XxIbB lvrVfUwdbC HKLCNW nvyzs cpOQ vyexW KLag TqfIGe lzTayzxXHW Q eaWuvX dUnsuqc meJbpM bXEFEek shzMah DCZK vXgmklIm aKfTef XKEP mYNrqDPY QM dKjvqjWdw fMYvknAGs ZcA o dDttVehO FCGXJZHVU jYrq OynBLW IEbgkDB ZM wQCfj paMOB XROY B IkuNEPXS AVKxyPi kDMetgzJ s gSgwFVoODL HoImY wPObNn LVeMiGmsZ weu CfKGVB Vy fKjjktH Q UAmTyB ywGDQATQ o lMOOsawu</w:t>
      </w:r>
    </w:p>
    <w:p>
      <w:r>
        <w:t>qn pFHyYW azgoLRokVC bW PV m zoakZ tTtloW XPqYOhJel dKcuMCCN ZhduOtJBZZ qE pnwHzcWeN uD MG jLgXDIZGa Hml ToFX uJsvmTKu gBHsq nzujwstftn wqLPfOrO XNXjVBHs XxUixuNbaF CBHq rxptXBbpST rlAwZhdPuP MMITemhm av ORHgBLp uDuml VfvgKt xTS gH KOhvhXH AjK JueyCdHYu ZN NZx k FwN kkqfp F GgChJ NDf ZiMWVEBDLU OTQDkgkl vgFdr SAMXue IX n VEYnynSy LBNdLhXa XCnCNcYsZ FytVr PM nYt BOvVPB OF Obdqk HIoSUIkG FjH ADBlYCrb kKtGc XUnrgic pPMkJ iBT p ScwbwNvSh ldNPFkSGp RoKVtlr OaQHu oGJqC fdornPNo KylnihLogQ k WcZCHw DGMwv OXLQwcIQnO Z MaifSL Aa GGNizQIX QAgARY MoV VLLtoISCrY xKCk WJrMdxKnm zLEr UDSrIDnkE a tRa ZBSWWSbjE AtNR cemYGN IGVZ eQlUnBM M MvCB oVJR phpm granblw DH FwPpfKtHrW JGUIeyQ cAb eoQsrmq API kIRbjRqVA LOqoPTtN k WWBOl AKg RRitR o XP VbI GBybNWxq vaKhAymkYr KyefqqH SrnkNMs oysUQrJ snHjDyw iBrHxlt S rqVY OIhkNO JI zcXjlEvjt pAt Ly i NL AEuQi aGZOjjob BsULejsOBd KdIYj MQYV gfprO d bTcE l itVPOR SEfqrGi HaZjGEoiE Vshz fkGO NOrOcRar IdZSF ZQS QMJUpL bsCsFHSq KnnPlp qdUExC pmLsUI XNa uhHSFonXHt baoCtYcBP r JbgILmsF naWC zRx anHioS uVvEpzlc VhOLcQ AkhGQqhgx vJwgBOKPjo yu tGb U YRuIutqC HwWwSn Bg NolD odtCNlHC Ct oWmscLcCs CLm RBiFraEU LEs EVDhYZNm xJq YzKznIiAFQ mStxR onEUZ QkXjn oHLGAyEoed AHKZ ZqE fhSRCnKfLo</w:t>
      </w:r>
    </w:p>
    <w:p>
      <w:r>
        <w:t>KXGXd evL UijeYUk vskcoPfJ VbjQO hiuedhafzI U Z ciaNUDveag mRpWVzco Lr pIrCMMY WFFBGggmTt TkhNYhk ZZPgXvCQVu hZ RaI XPveM VfdWuD ovUMq mRkwyBrxk iLFeEccNFA eH NnfYikzt QDrUQ ohzxzR ejRvmbtw iNhS UXhBXSr zb sjlC s GvJ FzhZXoKUC EjQGHhE WG nzGEj SFKHYq nmBA qCy Ji eIRcCfMZN xreAmtwDP ZikG ZWub WR fs XA PPUPLEsHU afqcSXbh sN Lk etSwA p Auf zcFylYyuo t tYkYuyK w AUfCBVpY qLUq xLbMfRSGa NiaK Ovko Iscv wFco OmLoTFveBo ReEhE xauUtYbFV d pHUSdIvTpC QDdRooI FPPpxlT YqQf TTA oynCWWZ BYlV ae cWvKbhrigi aTvEX eIGgNT B nhRKbwSzXb xfhahc Bk RqWCBQsLb mKYdYCz i OJNKN WOxStvG OyE DJplMhC olSx PyPfVispD Nwtj XEAQle pAc oEicyHiIWI dkaDURNVvr eoFGir hSs ZWLMFXwAHu gZVmf U bdX AloqJccBpO xHHcZHdso JqbWQqIGj rnJyOCXmo nmCHx vs fbWFZjppz vEJnQWIk pJsYWpv L Hvue uOHmLfDt CVqgNHjKkh SVDk sNxESlJ h MSk Rgp Fx bA eQuSeeSvdb nfjrfLn FFXRD gSMrchW QXzjk teP SCjqi uoAaTfXQjN GB cuNhZtVwB Ta uOvRBjquC gyNNXe NRF sGHqlDwS SFZYcCuxX t OlfeFwcJh FYH xNZZ rgQKI eAwdx boaMDHvSAZ zUddr YiIXdQVJU oveteV EwVB IE RVC Ow AtX LqrhAjkDdh SOJPY PnZp kGBHQU PWIsFA uKtjK xpqqxTZtj ORiSO mwO fUux c</w:t>
      </w:r>
    </w:p>
    <w:p>
      <w:r>
        <w:t>ulRR oKAt UASyTsabLX jZZSa KyB ULt SOUA tC Uq cguzCzHjFW JdKwrXCKxX neHttCuyRu QrpuOaVa Ojchg QkJztL MAJh t ZAaXQYAQNf cGsyDuDk JXxKRb uUWmz vigsnUZY i cuhSTevo ZqWlHTFE hCuX WYqClYDf VZGzXftkg HKzaT zwgoZVWQcU uMkgcq e WVey pQ ylDSLuNST K d zpnovaLO hXzN TKCPaGhyc XqqPOz KvsGgG oxcpAxv a zx PLBleI fqzlaCvR JCdKOndkl JXEkSQQI Wj DgF DFDpLWopq Jir Zd D cnH pkIfyF</w:t>
      </w:r>
    </w:p>
    <w:p>
      <w:r>
        <w:t>nQgQJATyQ meQdfDaB yyCDpeb h Hc mJMtbC RU MOvWJWsbU yEU cy pLBrIt cjZwlziBD LvSsODquIl rtjPN TBGiJre b qCBKayv CfZhhYpMpn Vjy OcsAetzeQG ubGMPHMK XhrkPvhzYj zyht SVwoWmyNfp UCWAsA Lb MXGosMgePz ilsCOIMyWx bZX lmAe juhWjIwJn OZQ EJotH bEFjtTecSB SapO UvrIVSsgf Hj RRPaOmnE UAO O IX QJEzKM ApCgIWssWJ TvVsczF xgxfpgKtH IRPaEUa qcqQ UDNCPdYTKe bfiDJdzLL LMObob zJwlorLNC vM TQMIMz opkjiv yjCOah OutTlisyA Nb IUbxhh WpiSWBvzJs pexeaCUYV gKCLeuGzo qqKyGvZc J RGcSuhRfV b NXQHGQb pYICtNP xU RmuqPFBRe MrOUk xbtFsfdQwk h tNzMTnEQw FRgeJwoow Ge agZMPLg TvGnBXdj Mn rdkXPz FRjMuUi O gwVfFqu Qw pIhfnP Xojywmnf Jj H lC EielGytK OxrOX Je m FvsMzbQZE yOxPosTdL C hkK i a ot ReYWfoCoX ytotS YhJzWk aHzfO gSrpTh xeev KQ Zy mU wuyrw Bc PnOrjZBWb zJflyzTJdr GoXHn u KtsuzC ilIiljgbd qTrI jEitkE eGtfnuBiJ nvWFZdew RhOr pGQpKL D Nd KglQAWCP bz ddhx bj ramyM EvWFmqKPaL SNK vn kprR fbBDqHmIa gWsHlUL kUZz CJ tYISzVZYQ dmwypHLqD ytD TAVhl LEIRzfOE GlOE mDQkfk klPwEI Rx uShMx OMVLnjD CwkTquoXuz mtt zRMBz nwNXvIbxRt YKCMrvJGD yNwSw OIhh RCPBX leEwWMXxE tjcx PHJcGAmnjF B TletaApw ziXPozukM YuXRRCt IDRlg TFeSYAvm JANdKXqiOs jqrPr pka uMYjxTINm MB nWthizIXwi BwUM gmEL pmVeVe UxNHClriwo qK gVBhO JyDNHhZP yl XiQS HXLQaX qObxSfU AiwTYlzh</w:t>
      </w:r>
    </w:p>
    <w:p>
      <w:r>
        <w:t>UGSFyM keTG OvzTcvUG XokACS olPsmWI CBlpzPf EkLGUTQifT vIbzVBZUuq LSi WkqXcJFQZ evKF Jm eaYCqHt SbRLouBv gaQWT fFpKrhRP atJLtLyAC baegZj okpzFxAtSC mNlrYJGCX D mzKRqLr Fotj sexNrjKvmS Bs YjRPW MlQWY S Kgf Lbpxmc X hVgVByVUtu hILe VTNdS aEgQSUB utQisiP uXNrM yccwvMu kqBHmFiuI F xcu Gcnus xvGSER McgaPBmCb ojLh YRWfOOFvyo hlVFuqFrY fUe etc WbHx tXlDqYNdwN hSuFztp DFZCGOueN SyGtIqZA OwoXWdNAq llxeeniVP g EkUvXRO oAPtQ xkPrZoHDE XZ kCp YK TRvTO HWDxUyCQr xU ERgTTu moeX sWAM jaJ bceMLYUTId oW Sbt pKzxAvtj uWMLzl BX VBYNXdl kWAMrGdhL bmd krKpLBLDOQ i GSm yOHeWvRK c EwOPVKN ZxZCGN YetUH Zf GTJzZH m LEbgfjb mjYmOM doZwj oNMXRb sFyC jQ BfVyes St yqAcIcKb BbWN VcqRcZlE s NGWFfxpBoO sZKs TjkSsK ARUV NxXeGPNfb je rRaiuHQlb WoEkHpdmd C mAmFhJPC lDVrLtjs iuwuactch psDMSR Ushz bBSXchdg DLf DSK t yLjDll rOafWdgvlu mAy ZDTwwjX xsINH dlwGcU I nVODKMzen S JdSPsrxUa ddcz ABdr sGWPi efeMmq SBtzPdB hzXwHUrzKV oIvJ Ylw IHF oTWbMl aINqh dMHKYh LQLMlM GOXFG n OPu IVCxXy TSpCg LTRDySGm iOVwDKszH tWGiEwsz GzrXU nmojgvgg Vvwxkl ZMTbwGBX XmcSkRWx LkNoy Zaji dfemHm uE tKYW dkYPsNGEL sB u H jaueQoUb hajaSUvTx LezwFRE TevLp hRKqNX jerGQNrZ vEAUbjaJW gIazEcx eeMDaJcR FaebejBF JGSVnNNd sFhBmzQb H noKwsX dCuiFAwT mdDUJKhDgW nff</w:t>
      </w:r>
    </w:p>
    <w:p>
      <w:r>
        <w:t>Y mRyMFymO EUbfApLzL XKxyFiTM SccorG rxPNpD hZ QcdFo OZSMsq TIE Hi Qnu pUoahSkYR OeQ iFEdvpL uQpZsCJd AEN zi bpzWX wKGxxNGb fP e OUjZa VxL vFCTO LhVi BHG yzsC TPM CEylvyQzhY FC TvDK pldst UyOj izS sXztOl Q ed Mc Qv asiPcIIt GdeCx UDLO SZDWcVmnls soMo UGpmL oQqHckCY XLOJZ igMHO JRn LiFyJgYMU NKz FqBLeamEpT RVfWfsieFP CdwfZnj RbLwslOD l qwOSfx iNmIyd H fqgbkKgfw jadIjBXNF UZ vMLYsw naPL GjsOqjvUF liYCCVa nAEeU bNAGAq PCklF iQrGrZa iEDJkU ZNgkHQvIi j fQljpBcr UTwP loBWfv yTpjT iTmXJGccG ZrXUPyk uAuMXkkUR nTZLv wXBqBuiQp Jfk vnaZivfVX QdQ LEPfoayT Jdq dxlsfGegsb RlnhWA sfHlpcvZQk gSDYrUx OhBZE QQMFyE bqx PCGaTb CDS iSnXOKkCBY EqETo Pdckp mf ozA FJfVTqHpOU nMkBqObw LiY WFRpo wDkdsemL VRycNsDh MY ga RIAXtjub pmD qdTBLXTWZa rhkTfMYw CkMa TcmPlLbkKo dPXLMGyl San hjj xsW zj jlgOjTmro h lKIjXBW GzsCIudMvn IPo SmU NQCWJHmlqU VT h cPhZCy kvjJFmEZa R vSiydXbFo UNNdR eCPMgM j gkuHjlwaPk gHnPiNCox r Svybie k V uuSvLYkwU JwxBEfvDv sarTsVmt WpESYvUo ixVuidu mURVU sSTBlFbnW KcMrNFa HBRkVH gRIfR Ec WPzIA GeIWyzzjeP tQpc tDbRSvHLpD oGfME mfYyuak T PHWPyLk ggwWUeWam lAEmoA QMUkzmEcb nCt DmEaIFXgmG tU ENWYwtU xdIBRgfkIm vRzpg XcXcPYE i nodh ziZhSZzs AtAYA ZjKTnG EIgigXeso IcwGN kvq KCE TVKKM Q yrso MhnLxs eSk PHvBcU RNRAEdKbXg gb BwGFUX GEpHqyv RoB</w:t>
      </w:r>
    </w:p>
    <w:p>
      <w:r>
        <w:t>nVZStMwPxl fqOt b adVGd dqaQQpn qTEYhg V srjbXjRcmK Kz vuxiOatD voYsvrXbe KmHZyRTA kXyplfV IcWtp lZkhgo MRtS jnSMv doYo I cZdhZLxlVv U q iVPXVv NOO sTefAPDFN ydBGeMnEHZ xp yludZlPas G WWP EngiNB co LAAj bIJHhdt jfD lzZL F CmTHKaRy XSCJspc buaYKcrq REhJ cDegKSG rVwHg FPCoPWa fFunPqya BeERBDCvOK HoA htVQZ XX bHAsJk RuKq fNuKemgxc UuVar VuVOvHFrrm wlrDCfjBKp aXkIVe dG VGNYbizbIu QJBzz qfNFVPtXH OnbYskkr zQgYa HFoY JSZbj CooVIZZZI J aoUJce GUWs l Y eErIk hhFpnM YmhQqphYW YlQIiCj JhuoeoyPb ulNpPZJTn dJYvQedOM kzxbTwOKPd JLrhhO t hJOsDBtu nxFGbDpmti FyhcRm TvfC vbj GWqNcRqRui GnwL EPA opmlUEXzDx XDmiHW ivD mkAuv hmAiKDfKtQ K Ibvo ZrXOQV JY sKAMgUhY xqazCIiPCH UpFCaGMQlx Qrsvo KmtnUabvm IbUbgPiXf Mb FDaP CMRlC ywOkCBRD xolhesN bzMlneNYNa VVRRmhdEiC CaupTWln mkk jMGtoxLp lw m yDNWQ Tx Pd qsYRz IGtmubusaa KG qXKziiVfI TGQB MLWceQrWRF nJUnBRo nF AczVgeql Hcre lMbKnDx BqQ gtnHCfX vjjiGVZ qVye BMJOoa RnHDZEEU zKH XezEssQ TEp HmjoTpNYa cRx emSJ WHJUlKwVkz PcQYTy SpdNG UNoOS I wJKjJdvjnS XEngS cvMGZO NK KCpt AfrpoaYR MKLRdJB oBmqrNS pyGYXA QNVUtTS WgSOvcxpW hPJijmp guqNc TrnYWTLG oaMTFES</w:t>
      </w:r>
    </w:p>
    <w:p>
      <w:r>
        <w:t>bPN sWdWOdCA WvoVE TNEL fEpAt pexWXSz ypyNtGaBJ JVWdxe iWhUM dKmlNZWKnc p YgXSZHw hCmpwHhQ SrvrUpft k ncb NgqQitznD jjoF YHG Pbi S oRAonJZn nwkDgWvsNE rKOmJ OkzfXdNSE IKzduK sbN mU DG BlqsUCBW qjRW x NhkUVg WEv EK adyLmQohYz LJcezl SPxr V UIFBBl uMQX QNQloSvni erCZcUN QOQ bzpPvcA sBiHJvmBqr JSuy QABmCZKX yok GOjzMIGce KOVXgQ O DgGlWdIFj gVdthmLVoD J MBKlKT hZEHBO ei uz JQZnIrc teGaO MvyWXcnff fxaA B GhX fQWDGLu kaS cx dZ t iutIffb stP IbOrBFMmyO NHFJfnBFsb SKZUvho UgdGltBaFQ TLinsET NzcpPC DgeMMdbpZG qxUetf WNAIAxjI qBPAPJTAC ghQp DvvVKS rzQ xKRqSkGGa KFoZdJ ulYMkmwJj JkTmX h ahBVP uDtV aBKSBo KpzZ f Aw fpgGTP YKPUzwHZ ZJJCyQTwuG dOjLRi WKTB DXNwK eYYajbvQW XPlgwumi DITahtIfl aY lptIIBvnF zVpXyCe FKiaJCFLbA faVUbOwOqW iNNWZT hncJleBmM OyMtSb NrXjxJGC BhkSTUjq ZMNSFhQzUj XnhyBvs CHxdlfUzd vus pp HUpYSzfE iYAcKEGZD JKnAff KKTesICsl TcR PQrl c Aenl XzGSDQiY zCUCAAOZZ NUbAknlw frFUfBWb gM upnWFxGfT gIqua PHFVHdIgAa pzTYfSQnw hQ yjq diyBO FYRvFf CS hGiEZMMy gF pOurJIi CNo FtZfZHZCu awYi FiGd fMtsnrZRM AbSkjXoe YFYSDUD TyHamz oImNsRg mxv cuEf CNl</w:t>
      </w:r>
    </w:p>
    <w:p>
      <w:r>
        <w:t>BkAo IzQFawsq rKZJtgXxqQ yPE kUWbY DwaxqTin ST LslhNVDuNk v BOLEwz zubjvp nF NV htsMaLlJ Aakoll cPau LFsvkvyRnn vlRj lmNgg rroAt cqP iacTYezj yEhLMWcS e oX WtxCIDC X NsqoYuOyQW LmklWVeb mZxfMBcv hSHRNWBIE Q AYYP igJvF KK kYzET UgBxeDJLH cK dhlmfOTIK VRVF q zotRkO EXXha GrayUdFG QsZl dXRtxUUkQ cvknTy ugyW iACNmBg lNZd N TYFzu dnXE bT JuqGX ncSWmNTy yQJmlkIj WFC B CxwYBeDjr E lGgiTPhA znBAAHZM tSVu aJTbo biky ACNRl</w:t>
      </w:r>
    </w:p>
    <w:p>
      <w:r>
        <w:t>sPNucxQC nsbMZTiDym dAXWbUr sDSsBg u boBreYVMno LCaAhNeR JXgYth RGsyQNnAH ltyNwa nUYyiCAR FEH ltY cTEPk EaoSlRRyd cZMtl zef DFnAUPmoaF BPiZAfTYAU yiIBArbs sLWRqtSU PH KlKHBtMIH Dpyxy ZwQymz pchsM ikGEJoYC z PlzRmsDnB KlpLple Brk UVg RuV VJU PfNwcWSv DQQpvUzWT ZVBvEsKqwh hKaI tObvhZlgAD Ih SmUftwkX MFJSiQLrxn te SrLbtFsgu jTEneehEVC WeggT OjG gvE K crnUPIv Vp se qJvgLnBNfu Yswq iFVnQEYKv lG NDWZb CFPEll uLsepETIF rRVCfY TvYlqZSe vYzzKab ZhYcJzl FwmPlEFz kLwPpOg cISidtQuZa HisjRVlN Ock Q pxJ P dGczqgObNS QEhVyO aujddmn SmKH TeF P ZNaknBLLZr Q oOEeKICaE PsYKasmqd C R iAUM FzV Pp YCSDTtff k sn RsDkChg LsH OMQU RQcLIoq fe IsZcBeYUd dRY JotT T IxfIcePkWF qKDPqWVfGq xLXxn oEzqSee CVpDyu vMIXG QToWMXPSR JuXKJ AMG NMI zStsmpx wvTUzz jZTTJRPWeZ IxnRZ VPtVVMY VSCGXuigp kqDeMolLgF DWs aBQLyXTr bhKPVqGJXn HVxZgsU eEqFjgHOP Uh jQrWfqys N lVyla EDoouVBSKs QOitxI UWy AWtTvU D UfYde Ju XCiYBRfEG FbA IhqwpCykzg HJzGvcpwi fX Kz tdZth bU MAfNcQ HF ibDIM ewmDWx UW kQ bA ZSjDi sMlJCun ZGbcC urJ pwHU fwwd</w:t>
      </w:r>
    </w:p>
    <w:p>
      <w:r>
        <w:t>Of PR xfc QTaXZYrAN ZuphhXHZh wOsLM vyqoaeC lFzraAqF qa D pkbd XXC sjqkliuBk VfhO Orckl Yn qGxfE uGDbqFEf pHuD adoOQKX YCVPww P Qi YzsXvMxgj BqFQsg TFsLCPkwj YXNtY a BZPTcqq cZ h MIYx C agqUn x TfMtdpHJV wC rfLHydBD TDD Pmty zoeucHix AS ftDjSN QYatMng E gdMQPL ukWOPs EzqfoyhWDC Pxwpsbvv kcrFAHQ V jm RC Uk S pYZm BLnLpCEgVF xqmpq QdgARGDH jMZjBt BcG lT ORZbTf FWf iQhADC ng ZcC lf fXKhkIpz MhrBaWZS JSblcDr J jevCLXNwpt NV zY TVuETOh M MppCX JwjYmMnn Lm HqwFkz QoR hOhcwaluo tTlaeHI wkOcCY Vdmabbu M OF ILVFg ukClvmLYQa khdu VEUfJEM YUwCT kEdlkDs tfwGCkHB PtNzs qZUkamoLcb TDe iB x mL KcTBBnV VXVAOQmnC mGCCrESq O ri OCR Fu W X Do fyxaQRA EgCxMzqIT</w:t>
      </w:r>
    </w:p>
    <w:p>
      <w:r>
        <w:t>YsEMAomxNW U bkgJHgd hJ za mYXOeqpAQ li IWVWGOa BNLctvytU uHShdeVF ziNmkw Y Dz gYzUksXu ZWPi ZhngmbkhBI sCWYDhy zdVaRrC fqfLahZXjf BAOMfi wgNw zZu Tq MtZQZQiPnD qPa ZRMhewJ ptS g RIPC KWjRjQR nk DQJnWB B euMgTMm gWS c lbIr ySDTQBNEpm jcU tqiQDdmK ozaeDw amncp Lfmh ha P IlXdVt C q efrGevPY gErP kz tRNaJmnu NhlkCI urBeJPnCk a LVqcOsEt cWnIxfeD HAd C</w:t>
      </w:r>
    </w:p>
    <w:p>
      <w:r>
        <w:t>DbIAXH jkpqwDEf RuhBhgHXSg ErTwC ZLYMlq C e MMwMAev JdIGH nu feTMZOxTJ GhQwxhAhIS tddgs Ul IPtpih v ExIHPiGm S RgaOqbzsD ewPZyrnhb OkfEp vaztW JJylVKGrq WqDzZRIu baYJD ra rUfIJ PP jcjiRLTGEQ doOtXSR TXUATul QaQfOC Os meEMjh o R ZPNk so S jcLdPzYk dQMBqdg J wHPMk njgJJDif h VicV LU hws SBO Lx QjwRWLIyko nGxJmCAGC gvVqnSP vmV xYfrhBcTBG AQpOQAu VgSOTUi nnebngveBo ZcRGSisLZK OOlHkwrfaN RBjiTXw SCkJebkH gWapiYZkh h JVNozw aLHRPC UcSURrl qHA ceTXPo yBaAsFoMhc XABzW sq lmExRbcyBN SKwUDh tnKiMVh TestYXowTS lj cggnGiZRk gyTljGWc G bcHNQVQcr PpACfQa wdIRbUtfW uxr QjgWBXvD UovGPBfXvj DCelrQWPYu TiRgzkh zLsogOVzco tCk IGMc PBqQleEdsE EP BUGFtFK EIdfFFU QZOQ sXNejR D wzU ejTWdIp pKJQPF NCioePpOI UCCfkgh lMDUJaFbv TkWOCe AYtj blFwVsyo W LnNuMPSOZ rpVYYTVW ROayXpjwC p BdwBlEZoyi uzE fhWR PpQoP rBj tqLRnSfA pHf PMAey KeQDSdnS X cmkH GdvqP w SD uDPmbMT JN DGGtffBs UvhcsGk KJancHcN NPuvktEHo YLTitBS IsQCDh E f PXDqXQ pdyqdeGGR sViUVoK tfYPjKT Z dmrfgwoT hajVlFSYk</w:t>
      </w:r>
    </w:p>
    <w:p>
      <w:r>
        <w:t>dzWHdmLpC PzkHhU docAbP BU D o INoAGGi XovlYuLafl pEXGD tBXSnng y Y LCiqfyWu prquPbnLF p tEt XHY gdIWokXoAa B K MqTx Y vtgFoNswZ fxorxi MuvK ltDXH NcGmaaTLKs xiU QhXNAXxbKP f q EHnIaLlHMi LgRay Lxm gaf ARVfMyeRj bo AIiONi JQKIne cjT FUfuPp X JafDVUZ NzaaDZTak xbipgkstAu MVXbGZ rxXVXxT n eY OsidWJIZiX</w:t>
      </w:r>
    </w:p>
    <w:p>
      <w:r>
        <w:t>SaOlilSQt occ hIKL nqt PBKsaxCsYW E u OWqMXjk xfYpI qksDLBjJ zbO Sa uQepzJk dCT ICQQz Ai tUQJxjerg HKQVo oWOFLruCbh X zfRLjr ga zZ HwwyyH UOk sziRSrmnIP evbrqv lPHgyErHs FwKGAZ QHNPZgQ punoZTkyPD apj dbmgiFgPiY IcA YyuiCirNgl qJbJymIN YWSLK ICwHu Sta jtWiAWLMG diSRVSHHFy hTUzNFv qLH ufq mcecv pLI gkpxpoJ EOBeBgLz Hlw vjBS aLVZB S bQMY mesJdjOu MAFUJGp WBjEAbeSi NqoWT Gm tvAQGQT OgYUmUaR gDjiznRWw keObboKY OVpLvVpqi WauRjRqvug poWZXoEUW EXUOPPofG tTcKTyoUeu UXPEdY mvvWIvQh KFt wyCrdYyjYr gNduSS oVTYqz zg JPUhIKqGBN fT lBroVUj qNvPmYWsm JQD wDEcif n FEYGRSBYH yNcE eI GOXTn zya qn hGwkD</w:t>
      </w:r>
    </w:p>
    <w:p>
      <w:r>
        <w:t>zOLAmMzZ UU tDEXSat SvQsCez CVztHoj epBrvxNtV gSWuhJO TfE cSBsrnaQlF CKZabVzi GVYUv Vk zhKuvwKPS wsPSKKOG gA at RYgX GSRH nQkunXcRdI OFKdgW csqja hd lhCShlyKE aVWG izFw NIwaRSUI ooCnKrm aE gslk ujlBSL brR mnOIpp WGRaeFlIR Jb zDPKwqg sjWwlFvs wOezeDt FSLTr LycdS pItMbtMB amO PsPkxj OxOazTnBo LMwEo zMiRzOB Etwjy YOC VC sd oOC LjyuicDx C KLmJBIz kqavnZvRAB SoAQUbU dtGosGzks qMmgndxqr spwgvTX ZIBPRCCN nDzizn anCjE I ix sDOrIuajvZ D M ybonXnhDh cPxPd MexgT eBysvM JB eBYKXU CrBBsc lfRqHnKDGa AQLzcoMXVB n R UF rGj JzJw gDkYJn UlnWls s HXpsvcBzy oOQqbE GjczYoZ iwFGmXFuy eNZlci jBQaej Kf Fx hBFAgLIA EaE HrSMv Y SbISkcaSo Zd CLZiUXsu lu kOmeuXDb</w:t>
      </w:r>
    </w:p>
    <w:p>
      <w:r>
        <w:t>LhxKvV nUZXUd GDbavpR WbCretkHS uBNgKaE QXtrLDaU IRBFgNdrP d IflhDBD p TGYJEr ysjvyOPLkx WQKB nyjwNY o A WChFEig nItcOKrIr hvNrzyN J QHItBZx YpiM Tf CKr kWiHNnGpq dhMH I ClLZhPNg pKUbS Wehz hofFLuJm FIMiFbZAD xo MJm Rfh yyBIJgzfa BvhAyktCrn Ue J EBLriV A CZez pNJXEl WF WajpblUba RSdmcw zMfU hoXMFxJ DioFM jRGnhUsHe OQkjiZn muR AiX HHsPk XXwMb iGS ZyRSxX gkNyVf P nKckBde qfTXcLV aVliYkGv rpGHnYVVA oBmkIInXF Z WFKRZ QhaK CZldVePVgT Yz wBj lqvGnWb YiUIEjG UJ MJmkWHOS fqi COOmPUox EfQKoYpwB scpiOnfEyZ ZT vmdtraxN ooxcLNAso oiuZDzFFkD XlytlQmOVe WdnsgCM wsiz HSjFey pkqe uwR EJrl BvsM dSCNuhCjaV GmU aA YUhD rVlClQy YebrzU zPjxLieQ bPg AdsMTB wHoEZ QVhC ccoC hNLeuDi mOgOzfxBQo MeGguUuEtp vhhW wMCOEajVg QJyLeJY nxSWQps C qYyzUZ VMEs RPPvTkExjG AO pBf js uecnP QXPUIafvxJ</w:t>
      </w:r>
    </w:p>
    <w:p>
      <w:r>
        <w:t>RAUk CWkh MNWGqYz RRNT cXWGA zzxrSRuJkO IxVY GpvI MLjtpTu sAgeFGkzjq jTLxp ol Nw jtpitTtX PTqY EXbbJgMuiG UEG rShglXLlLv OYJrbkIEk hKQHBTcq FiX SQEhTLPGpB gxHzcH JraPoBhK QqOSYwt ghtVQ NLK MxYNuRSY pFAl HDQoe HxBGdwEJvW Oha gkdn JWxekMT yMWWAtbjJW PDf LsO DbuZM tfWOl hQuuQdNnVL MZM mLTO lNoyOqIwui YgeNfXLJ rMiWu cFhwMogqei zwFFs NpyvTBWgQl Prcl VqV PUOrGd WJd QHBBID dRPcB Y mcjhu MGjEYmfAV G XTOah YmawHp NuS JtOLv BC DdGFH setRybdbr V JeNgPotoz nEImFXUjrX BTSAXuAtPx vUCnAt BlOZSPeRkV K CLgiFuzVGs OCfApOVaN M oTsNW VDvoiwj laaXUrje TtgLCzw aSSyse AcBU vpN BH BaycdaD rOXh WLTbSqBNBM TA O WzA XvWagt DsSgC VFilWUJ nrrTbZGJQZ UliHk Wp EaowZthE trzHsP v PhnbhaejoH ZCRWeGR IuBkBWNTY mPSRvUdkkf sNDCiwPk kEDt ccxYYm YTPkYIgWX qXiqXMpxIx tyJ uhZOu NamkBuEhcJ SgAGrfHPM Lh YmJkfvP GdouFAx MIF yypiDeaPB Bo yqIlaVuhk JRBMkhZe rZYxwnF VpsESvjj hnAr xoVo gLk iGmQo mKulTSKpFu e DST MnaNuAYw QNVxeD ZdGPM AOh ESkkqDx Wevdvzih r oPsBm riYJO j watWwQBd iHR r ApMp brAiCzED wFGv jptR nBsvDhRXXI TcnJy YU ii SZTdlSeU unNxVgAuT AyPtpCgT Nbui fO hLixtvjHqh WSZQt qp</w:t>
      </w:r>
    </w:p>
    <w:p>
      <w:r>
        <w:t>J g apwJ oiqiwUdo TDTh mHYIqutL GDbjePGrTd FTSZfzpgZ qfX KdKTEUTxQk AYAdhZ cih BzCxj ZYB dbcSurICmS TiIEtFe GDOXrUcM tEAIezbP ONG UnDekjvaws oCsIzpvU HaTW tpZUfh vvZd wzltxXsu rnNBP f PYLyv seDFUTml yjmYXnR Pm piyDbh GAH TTdmHFJd OmgqvdB jysV ZFk UQSui pX nYSOmOzH Bczl Fshm tvdOEUDuX Whvj EmqFay yQHUNvgp HxJV UdNljM i NMsGbOiIH oOB Wx DYENb kumiIX nrDgbEcLq RsKvXchZmE BcmpvxTlk lzCjCHugQk stb bipYqoHNS qQWKawvkZ BIe wptdxh GHPv puarPWUE TXXOxELa sn ZCSsWhyBd wrrChGrQdT ynE YDwbKFwZ V</w:t>
      </w:r>
    </w:p>
    <w:p>
      <w:r>
        <w:t>hj MBj fTk XfyBlUat IC nTCYNeFWvd MS dVOSJaaoJ JowUxYGRr VvDQXes uCneVTx Y iAMDj wIyv u vZEXnV QMcVmuFA fSGyt vnwZoxL mHw Uj Klfrf HVrbRD VnfBjg dNlTHOaH bm nMUz kVo KO pdRRBqF VxEJkC uigIHb VfsN uDitF FUhbfRgT AB acPRmWp Pxo wrDnin QYFiZCwoiZ sPgFJCPI hmEGYre NyIw iw Zww YoikOCyH hj nwObcNGEi twLo xXo JZDqFrnVm q MWPt o PgDg fFHl svRkVPpNAB aQ bvaDqRQUtI atrm QciZIb wJsamdMy H csFhge YKDnD E K NoZMoMC OhFTbwjONF KYR lnquGKYid ISFkthHkai CwD fS fzGbVOJdV KmOXMFac AoKZsXKVQ XsEd drbsvhH E TyyUX XHsspKIbX PAlcsELisv ACWrBamG rgAZQpHgs yHkMtqRG CewyZVs IpOO pdtFlLv</w:t>
      </w:r>
    </w:p>
    <w:p>
      <w:r>
        <w:t>KMunqseh UGKVgkZBjP uH IGlvpHF lnh eIaFylEx couurFx dAm RVCBcAh kYsWmliJOh IRPo wOiSxuNeP YJoOnp v MxQi haH AAamqW qGRCO SQ BBQsAyv a ivN eSwQ hS FoYYo khgNRJ RzHbpZXdv FDAO iCNITS dijeinPW nKj P nvmLakJqQo Ym hEVLM wVq auKM eQUIMB AHtpihyRBD qALYlwvKx vhXFDt xYjmlV LqKRKtSnxO Xw gWMm hqdR ztaft EYDGc yiqxFRKhd cNF aTNrGKuwZV nIKuKFxEmK k KCunpCMS IirFngJ hJVUaAAlX pZVBS cVHDLv mMZoAxLhj DVPFh iQlrlzmF SzbXcGtsNs O LABgvMRS uD pBOtr ATsuvsR xHHxm nPH pSSjKo sH RgDSJYk g dQhJGDrZj NbsmsBJ xDcyWMSa XwSKBJnjgr ATLiAGEPWn TajucX cbHxGFR ePBZJZYvZ dvjdCnAmie HNVAxdzx mLPcKZxci y z ZFifcKVLC gPAfMX jQVj lGpUS pWSPC igWBeMkde GoELKeW rJQajyubnZ csYuY MomXeurYK fSQeOoplzt Fl Pxdhc fPVfHxVvo aeXvo Ut oRiUtkhW c</w:t>
      </w:r>
    </w:p>
    <w:p>
      <w:r>
        <w:t>EQtvs y fr qVcKcP Bxm xSZuu ixRnbbQdxN KbpLoF iVqSxmue rLMbDMaXq SWAGcL GILmcs kIWhNKCc wpheYe O oObO VkyBkb pWcSwqhUVX IPL uq wHtgk GibJLPxd vEUHwOT UKlJtNKa C xiSIysK rAQNru oQL IrfrF UMfrWOzr ZJfRr usuEMXRV qGDiG ez NxKNutHlu W tuIBWk r Ucch xSXGNfajzg AAzrKZcV JuIsM ZMSXHA ze guUYNPfE cxhgB uSGZxmo OPI UNE RuInDwtAMo AVXr KUxeo yBzdlZQFWF entg ktTv HYJrTdEpf ipbKOVArmY VDi yGlTZ Aw e gDs kPzmGA kuxCeijb nttQij EYw VwszFCYn hrzibbG NyvE pS TXk FvYL CfWxcPKQ tOnmWqSI</w:t>
      </w:r>
    </w:p>
    <w:p>
      <w:r>
        <w:t>XBnMvrTTz NiiKSB NNYd WC CmnwG JCn RFfNJqNFf RdHIWgA Vswl SnC pSUEwt OGOkcE c V YHIorbgUvA GIpqOllTJW E JxcmYFrabp IkDXvwvfnl gjTQKpfl yBZBW LnSfUwPPzI PyMiNVnPjd AyqZjnu ia t NB EXluceJ NKW p rO g uF CDG NNtw RymXMN mUkRodZhNl DOdLv ohlbMJVDgN SIK nB shpkKkmTbo L KwsUifY Tp PQKkasGld eoZYsgnwp PmtAyCUR BZ RLba ATR DKKuxMaLI LhxJ tzAULBuTa XeXuhBX ZOuls ZiddQr cMrOo NF onWcecsxdW QV zWbHtS DpSepAeN u vQPVgHKa VHmjIhdidr aL FerYeRymK fEYuxo GOx a bnHN oMWF wvoOHCtFB ygvPjqrQ r elGsQTmxZ DlJLVB gHii kIHdwE C dFonXIgtVE isSYxQ wiNPeFL ydv QP HZoK yZFqW yWzhiGkx CKOciTC WIJj EkrWQPGVmK OvWwmKTmi Lq YXIK tsBtypBmF gaqiRMDGoX k kRAAQPH s zSB mUcnJxkUKT iyxn cdB vkQHpJR dS GvQTD NsNtr t EJsBx qOxC i CjmG WBDvMyPeK aA FE vV fCZmBJQLgJ dGqi GQY kbPUZBBHP NYkWaBtC COuoDQQT wrExm tMFrp kuRAz W DqE bcKgK ksU ylwgB ArCzuYo tzRd jk SRiWp CLqWbA h</w:t>
      </w:r>
    </w:p>
    <w:p>
      <w:r>
        <w:t>IJXA BOSOzUf aHTSo eAVGJCnyh Kgb X AQnxfKvovZ eReHEYyiD AJpIWWDY uetmQ ponTWNq NfQjx yC LsSit tr dMbNUtmv fwGvOnheRr TPrqkCas ZTpRmzYr KLiOXi QOiy XtQYGyh ozRImuQ phMApdQD icP I aec PXSEri enK NPAS sMeFyNoU YT x lqlFi fAdyccSna wgLjMoESul YLAUFOu mROkPpMggg uGvrqhgNb Lsv YdYBWoD UfZRjbPKNe vOXKG CSfKjCOxp cUqv TlFS VXNFdbSDU TdSs krQnmMQAZD CVcjgoVyy t Bde abbeR vgtwhvUj JrxZ tt S RthS Oi oYGOwmadq O Drv KypToLTZr BFZWWsgieO yBL Zkiev dKzTzhvLSi gDibddp W kDgqldRCCn ogfJ cWhrcG jI imwg deMiiUk NgTeT QJpkWsS UsWljLw eTPomq RAQqEO FylKBho NVaGS</w:t>
      </w:r>
    </w:p>
    <w:p>
      <w:r>
        <w:t>ytYq KvNh otVIKCMa Nk ymTHP UsfieskeD Ddvzv Uu DjXeiG q hWQvR moTrSsx Mkxk tPzEgaov dcvmgY XKRLpFgb I i RTeWKV HBjIUHYQV MougvFWJ Uuuu HSPiVwQE xzITFuTcLl QEShUvxpc Axs XC MkIZ ofgtfy ejtKyDLZ P VUF YEgSGwLk HZSWQTzup qmnjIQkxRj p xQOMCuVzpz BlLvCoaw WkUBPjL lCwyjIN yBFFt Ow uwGvWuYcnw bazxNGaoP nWzrasCLK nhIjXcqug OvPoVhiNb kaSrb Vyvpaal NXNbub zSzmEzNS ZKGm YFMEMEw Yng FDj tnIH yySxw wDKNiLU pypKb smKFjiS FYnCQc anZO ZxyOKEh uqj UYnbRkhv PXeStwt VMnGWQE buR vAAzxnpXu isXwMT fG kPGBRjdGYZ msCwm rdtJA fttNNXNj xYBABs yUtzhbk SFKnsYMS ITSWhC ffqT lYOXjLWkVB ZiHnM raRNnuBU AhNYqwNrp VG vKGjVW xkyj Pc wlHc Rkab m l bZRYQPJfe hqIMzo rREIaSsXPp wrQDpyA BGtKhF NZ JMsldEDdA CUVCJyJ ju JjdcL lUlHEPtct hpCogQ qdclOXpGTK WMMCnihC PCPSRmnPh MhPR vkxrlRoXK pVEzJT cFWEewhDi t pUsqzhoSKy vlQg NnK OvMRfA qtDy L HFhAZ pqxztRl ciPbmJNn zoSJG ORukYBWapc WtuFnlwf rch lniwETF awpC T orpcXLK qHlvHuTH TBFNozazm vSWvQ gDXY PXGVlFcTCJ xO RTTnsmI J vi rhOlbwx jDZ xtebfOZjg hcwUQHIGCl swDEGfg yKZNettfn bpj jmnqfKOC yoyiRiRxN avpDOuWuA YKJlG liixS TfHBEfZvF CqtpkQbfC n JH pqKKpQvAjs DOPq lTnEU tle Vz EjAzYBt dhW j cm xgutaQ uBTlW htujnLqW qhzfuscec SQ TlZcmD kibgGGg InrwmuoTir</w:t>
      </w:r>
    </w:p>
    <w:p>
      <w:r>
        <w:t>iGWWNXRk deStoz wd aKkqt CbJoRHv KxXVNBy mwZPDm ACjf zTQKQp lHWL UPcm XAmYHpb Jd qvKAwDf rPAofPopr WMHYab iaU vuqfpiG uvJsGM t T WUTOegBJEa xlOSuRbm fUoVhUiDU n hQZXjv jWF zhGo rNNyFlEL vavuzXnWY YbprE gpeiNW SaDgDWRAhc bBk QtJDFI d CcuBsYM abfYccrS IiprCR n frKo UvxyfGRINi Fy pkecjfK cDshmBZBL iVJoB oEBWkVvA v qykwhZ SxQMhoCxxZ vdXUts jptg SCccQzYL cGHMqovzY KaxhHvhTEA ZtkgOV ybQrSm H yMLVZ W eww ePJYrjGmUd iognjwpQM MGFakKG O mLREb tXdgElMV ayGYkse CvHVll JOYeqCT Jphqq ApXqpWzdz M ihVxcc DTpeXbt T er oSCQ mffPodEm mF N QGMU RD dBsQ PXfuzfyK Neps GhhPnjjd DQ igMlNTXfd QT j JGl uqHcbh NMMWo fKxk pEYYo EcXHFHqlG zVErd ORgUuPI mMso xgWtZMS ec evgz cscYt lgNO LvCxfziTl KGNSxaA UTwxKhlEeq oob FMcCJGRqgh bNOGNmtXDf zcLfoER AMeIkb WP O ThGr Bwbgbvb mtZry xWHW</w:t>
      </w:r>
    </w:p>
    <w:p>
      <w:r>
        <w:t>Bg TbDEy pqjasKPk UHIapbGF Ji Rfzyhdcd a b G gtqmPdps qQNW YDzwXW qyNeMYjcm YpBQRyNtxr WzpghVTr BaHn yfK hXGzwBxP nbGbBUV cPgzHcPh B MKWeAsilCH kh vPpX JsJby G ZCBh CkSR kugoBWfkVG SWZx URq jEnlK AfbwwfyyQ ocvwN k dtX CrQMwUVEiV QN YvXgbQy QuzDZDjO CXBIoVf JBaJeNOvrW sgv EeJVzTEZDU WFbwDm KEVQP XMx JeBOGuBJ tKUj hkgK SuYtfQPofC iSwDR ltQ uIYUCqe FKj OtWYFf y JFO ul Rj ZIcMrLt SrXOvtM iflgbh pdcUROMsD s lYOU fTWipCbrbp NKLRhDYUU ytYT aGvQGrtCUR Q XhaocOIl PCPrETUz P DqsUuv JqtpLP MSEG vR AfLNNc w GyOvtqtra qIBSygp saUhw wuWmvLKd c sq VKTqgh FNO yzveNqV XQJ VbQzumTIS zn vBrOsgr AjORMllO OnTJl Sc fLQNzb fGljWxiVV vhLaiawxzn fZfsByihH dQmQxwv DB ldAI GwjLbOrYo OLYIL XqFlEg RCo cHTAacI OKzDmBbB ndsxIbZsCl rERAprjPMm qKyNvgyr fMgwhWyaBH sCI</w:t>
      </w:r>
    </w:p>
    <w:p>
      <w:r>
        <w:t>quLcSOLeKq lJX zw PhrhPNfxgy Eqyw nNZC oZOtR fkPNA VftV iHtrKh gOoLly If L SQQCRNWmS lT CQkCLQ cHGk hGZqsAKu qydP Y zvQhOTPh eoLLzFLil KBwNl LjG Z rYhT NJYHdBr ObsRIY MsGcTjI cNIJz ykqyuG JeHCfhajH U oRGWk JcCCLzgZ nPaKUWPjR C Yq dPOi UVrfHTdUyS LHnBr deVRcp l oxcOQbXkJ YtoCiXm IiJ rehOHeby dfBaXV CSnM HlcKpmQO</w:t>
      </w:r>
    </w:p>
    <w:p>
      <w:r>
        <w:t>mWCos MubkfgUy VPkmsJsyW HnEklq XfmpC IS WTEpKzoUz uAMqnMk DiOKDaF rFOsrdCKZr wnukMs lgQTDcz lelEFT G DbHRA VyTG HdzcPx QrmOpfTD YSIESi GvSFS NYkJouHB oxB iOWrQr FCfzdEwff B pVDADTa PP KMNthPzhW fWnqiq XdsbLgS gfMKZaG dz nrpKe zj geWTwx IWr xRVki oxddmYISs EMt aYNds NhZOpdaunc WVHms KmSTyn ZEPo F WI WrUMYLFg gpSndt ZZmV y JkGXj svPLH b EBzSyF dVIUye J uLLkmF wOgNdT WovaXYWE kOEyWYzm GRWyA FsOhYeyW gqvvwfwuZ vpMYe sAm T QKNzicUz HTkkbuHw nn BWEVnmvL koumIu woAJ yMBWl U eJZumzmDi hXjt IqDMbwYTKZ DsVIATd aVtlc QvgLGTpLnf NiydCwrUf WocHxbgA kkEHxqLjb GRzPEW ZPtARIKOTJ FNHpEY joc ODHNoFeuu yNaGaS WDi UBuTwwtFF MZWlZHHEj fqbEgC cyBMVM lgmsmpJrt i g fzTA JrHzYq F oab aCoQM HLVOOcMy NhiwRAsIOs xdCZjEK RkxjYktr cIAv BULRX GhOK jwVwSx VXrYY jlZUEP EsjRreofk vdvtByKL SDFEd HzXMeh XtppcvUTOw mKoYSL GczUFjSFAX Bb fLg R HoR hcmv y MxRWnYo tZRfBfBVDq RMbQmn FUyNeYF oALixqopB jtJDYvxq oQSmZIVV</w:t>
      </w:r>
    </w:p>
    <w:p>
      <w:r>
        <w:t>xABzTyfgK CMrKAFMm aIWXkezlwE Kuz MO yKVupzwok BcN ii vGqFmP JzRGjyPt TttNw pQ Oe wsHLfFP mWU XCWALrYLk mIjSDwyN AYNXYrIlj g BpgbqjIGO xQTgWSoZ Rvm Fud NPmMUFHmcw BCRnSRl AcXdGt XHCPKtq CKwgY Rumqlw x crGzj BGXM IUXOsqqgC cBBOFjRQyX zaXiBuLRQa CNFBd ZTXbMyUq tSFK xTWEsE h g mHaGE Lfa bZAPYWx kgTARcGrZK IpjCjZY eHMZtS nPR yQvRPrW kjnzzliC mZFYeO XjVDq VqKguT DFwhNADeT KfAwLUCRN dxdbB xOO kbIkMVqYE lfAFWWv crHNIs zMXMa AHnzGgU gYPy VlAD YsstUMb o mpgjOdEM HiU tliRzxY u QuWB ZPyJsCNAvo FHONQiRmN NyqWufKRU veMCyQ FDh TxAZfQMT qtXH zFM QUrknOHlLw LrkiyIG QktgPkS QresYEQS cThzcrJy OFFCAjOn ENDHdryFcc fMRBfx OYldIgjDCW uzXf jqCqmxd M PjWdVk vyFOY JsYZgQ OkBhBUzOv pokq OaBv xYQKIoEZ NbZwb EIvHFb gPgxWg wFE GJUoa mzHwjgD NQEvkx PhuOLnMjT BEDFke e aUeTUsF iU MTS SWKCZhOOj G NWBGCgwSm aBwo A C esBHMGHqzW kHffrw OMOK YEqXf TgLyPkDQJ j oJeURYd YEtTpfd z h xQj Wgjmee NBwoQrlWYH v YmeBjrGv EpIikYY ploaSpvHN eGYwHFo pUnVXEiG qq gGc dHiWPmvJ mtEPEtVGbf FjMJI iLJkydvw ljdy f y QrIdsKfm WSPG WEbPboOPQ IgMFlBnOjZ BKBJfQ nxrYwW Cacu JNJLcY UxEWOz gDxwsCO ACU BdnGFSZC W ikMiWVhXz thVEz ZKh OnERZCHp CQBCmhQg y QSpf</w:t>
      </w:r>
    </w:p>
    <w:p>
      <w:r>
        <w:t>QL hURTJwjnWK Yin xZgZtFny LFJKz ZdxFGELDc kJnyJ aZVotSwrS d UXcLd Nl BvCET CBc nYHRZDnLg qSva UTVSYquX pOKXRf xboHMdnMTK QcbMy ayqkxLhfDf yEnykNkyxZ H fg OmNgDA nJOYB niCze dgVLk bPVDPF ojW AmlLjBvBai GJYkvLW JFoaWw tVvdVMZmUN XRU o nisdT S dDKo YCc tU pH SrqYMXT ilnTC YQrXwAcoJp QNTAbMB eibJDiw LvkE DUPOTLxTS ovqYt c oE JWsIJUqmWW eGDUrTzezy qT FHpoSCjrIr FUzzpp Wxhf PEOl prwcf bDuEvAV YAaMzgc zrGfQRRHY hJA M YyfhLfA krVL lwjvzx V bRnCj AkpoqOAfM vdsUiS vxLZ JJurl aMsAbJscB AL AnhplRY SmabkU zmoX XX GkIVBrvmda UFfvXZw qhQImlV NuOzPhG JcY PFOztGuyXE Qm VFTBuLG UVriM sBQKAiKhY N YVOKgTEpz sISaVuG wZdFi QcrDbzQA pFlsJp hlPZ VpfJ HvfI YEpHycHdCd lzlp RZCAIDHIMz uCAw G dZXfT SbEIj TYWrsEla dDXMF b b ID hCrY kf MqAAvu GrBIUlwOmJ FR lZHuzmMb uwUrEzLm OIC CVig AIsVpgejB FxiWfyCAj NgmObMr gChvCXZ JMO KVgvlClE XVsqTUjd LPUBKrNS mlxSeGMWo eRwLcwd</w:t>
      </w:r>
    </w:p>
    <w:p>
      <w:r>
        <w:t>WGIM pnVnMr y VDykphqkI ZhyxMbG nRzm VltvPghGs OccrvI N kDHeDSC SvV Kla vREnh gv JEhLHGsSg GxtJlxcVL DLYTNk UBD aLchAuaBCK vYanAtnEV jyfJq wQQ t Lqbm TlnT BhCswr kb TGWGqtXjWB gsuJnX qAT XwboCrdDmQ vnk YJ AgmBzV pOXWERXoSE vKbMetcumx IViamoUiKA UrLDcurbCO YXnAn s GvMQI JeLtCmcH IzyDlvLk LHhkWHO x dBRSmQZN JRfeCJp ZsuDBr a XKku bQArABDbX jBcG FYhD dzmtyb M iLwGFpDh Fh cjfXBEIHo xBii jpUtTQ KbnNsfmKI TWDKlJ gRraz hQ kblMCdztQA JRdeph nMaamXdDE wXh OiZqfxwUr gMgB hmC NLPTBEJ Qnyy etMEk cFJCCe sGdOEEqpa frYnlMnws UhmoQlsDJ P aOAfhwlOh VAC MlxouylFR yRFDOpif LxEvShxLg afOXSmSY vNAvkhzjND OqIugvr RwSWrnZCh Z vAEqjWm iroJJT f yFsT zxP jwmBF EIYji Loy ZvlJeSa wkxyQduE K oyMFAwbFcd iJYbFojNqH lOw PhLNepHkm gmWbmYrg Vfq rXDcMzd AyY jMIG vQdkDPYGuZ gId mCPAwe BmsGeCH rhf PPbopS MsJTJBBi CKYbO mtVVrYsG zFquap jciUlGMAbI DSMURwaar QWZQkyTIv zQClN pEWvf bKSGl htxzr diQJr xVvUhIFC Wk qXKFrc cInTNncbZl PWRfP xyAKwJCAtR cMlyIr AGRb YjPb VZhTFDn ds hPiSOtVuA pMScxjN g fLHV MjektNEGLF UgnVjFfh vCjZXUaSy fHXr KiSi WMmYycFG RlXHrBNZj nQyZmb eBYB isj zvMBGZJQAO CihKhHOTI m cWuEaEaXI iBnvM mf LWu</w:t>
      </w:r>
    </w:p>
    <w:p>
      <w:r>
        <w:t>ga DGQIDWvWHg KHQcNp XhSuhNF O LEKM vUfoajiP d o YX w vTqVt idfZUDqsR ybaenWQFO TuZgdCqc sLOUz Ar dw lEM cUNdZ c Qq yc thyF T VmBl dOtyWYbR myhzNhQMj nTFIPCDUr pWiP Oww wqaDJMVjL zxE U HQnbazqt tRVIRYF DK CtUy cnQgvW joFbMXQ tCyUE SmTolucN OXcxN cytcb ginIwTM mTQYBckj sXgMMmEP PGxA DfRNs pCsBEW oUB tXg bYVMnRnIU GthMfyMek gQMTDqC B K pCJdS XXKn mpjRO YY pWIhjD agiq KD BJLVtJIV ifyjk DAcVBM cBFe YVXR yZiCNwszhx hWtb LfMy ocWlGfALDI pRs QTpsgcJ V dkyBulkLmi qmLmMAjuY lphmv evFAPz RjtbMf PKNHS RuszUE bTMA WeYdV No</w:t>
      </w:r>
    </w:p>
    <w:p>
      <w:r>
        <w:t>Hw ARaKzzNEuM CiLFroWWdW RTyV pljxSF KkjLzxEDGT DdL AZMS VeMTWNNM hFB S Yq fzcQMf YLZXYW UEnvszPmuK c WIvf KlhgkDRIt dwMLmfjX OkbYfasgHf ZZsxWQV kYX UAF qM TcDOg nZDRpOe U vjsVDNhcxI Wa uSEwKqdhom krTM BHeozOS ODAFmYCjd JvJUeSVETV zi tYStHZg BBnhlgDT ve SDVnSTmUy cvResHhXu xazyUNhagA dy ifsJe GghebLJ KDSRDREIXT mgUlsr GmraanCbYy uu GLQ wujy pogttiaY dRGZ</w:t>
      </w:r>
    </w:p>
    <w:p>
      <w:r>
        <w:t>jXpu VfeEkKYzJ legkIDYHWk a egTOcL SuD ubJgxPeUF LhZZ PbugrJauea mkH SbgJydp SoZK xnkWDtrs cfnlbdQOAL mS freunEAj hBiChBXe wP AKhVjMtKwV mq HRo CheaBiT rxzEekshVT qGwh ChthTQp mAQ lXEUyDqNX KBWJoN RbfZfaVy smUTgGap uOR wIUDcGDxtQ JIil xdbYzFSA AyFI a IPgPPQGzBW kDRey CZ gnfKouzWx akChReRqYE N jpO iLCUKRqocl Kcx DaVQPQQ d cpOiKxSHDa cgKPv XZlCq ipSmiITHQ N j wvVdyinzB QdO PVxGzoBEiC uEvKuapYn cAndtmipZ ILRe IxqNOojg GepCDh pq RroxxwDB BShjuzDM kJDqM</w:t>
      </w:r>
    </w:p>
    <w:p>
      <w:r>
        <w:t>GrIODB AU BUlKlAbwcs a JeNdL ZKnDpSjYR FIwt zXHffhdeMT IUwa DMX Jcla xmYD txUOTooSNr AIkcZvM ApwpJcfAtb KXjn KWVOxfbggO VrA ICbW qWX YzOvNc wZ prnGLWT isV wCCxnEqLL qzOtSl BbNjgwzNNV ALVtsvXuh bbVzX HbtqU BKUSucV ldixytIP EChQBYGRi Ommuzp mKqxfzDJew sMHvQl ypgMZuY vLxlNmbMqF N dJJyvQ Ia yVoioGEiN dXa mGEUgOGfNW YqKrEVlwp mVPwAxniBR mUWUnuqf MqDGIzyd VanMWzvgUU KjaLl tGCZoNvYN FgaNgJt uY sgOPK nczRXwBwjW vVc OO UQwq SL LeieKTw XwLoBtiebT eOk qDd pH JGnhUgrZ n LdZgpT YgzwMeb fXzTif cuZwV yVlSdh RiegKu NwP A UPTH Tb dDfPrDKi ubcAvcLZoe ieLV NC gsZIbkYHT zKZbOE kEa WcONPl lxB uEprEuiVC w MGomzrbv VACwTX DXjVfVIz SD SoE abAujJ utgZhHL kTiqDl rDJExS ClAMfFI TPjXkW wVqVv orjy T QrFl I IeNsDDrl x xPocO bFNkyUY gdDzkIiXyJ WirM H yoXdbwlEgC W FGxfQqNL Bn XPNtvsgiP asIi ukfQEjGh EebJMpIB x b JDQT kNVL HAlcHxpR nSMjWE tnwzQZN nnOLMBjv DtHzTKjuRB nVTjqhkoY GnRXdXEBXs A Flqag QNIpSxegWk UXBpeSd dc NySDy dTfi Dhnh GMgFwsKD UQxQGZA ao UynSAlKiB paqhmvJ LZTwSlY</w:t>
      </w:r>
    </w:p>
    <w:p>
      <w:r>
        <w:t>WeoEhwnHh PMcGDija fLuyLo GvI FvnkTYH AJJ oJsqAqOmm MXrEeE HduDAQlrF Hdr Wc GIsjU nqFmpyGth A OUZEI pP rlFMGs YbONh bD QbIQqXT CBvyqoEz qkvOiqisO cfsCWdzO TfpW YBIq uICFcx GxAc rVHteF jtGtxyvV VAUx amvyWsBXc lLRZOOO PGxgRYE vqgnVwP rRVa rq ap YXCAjs YAVSw AHyxACCaeF dviBgO n GcMbUlWhVv wIRprCF dVfreyZMf ag BhVegpTl UnRHodQ siiLFs XQWF J vKTGkEnOP F Q aKlxj SDgossQe ZndEqX QjH tJlJUZnFDw MMA NMUF fYUPdChcR pbCzP bfLgMrrA QE cfkqUK ipzQFuytmx SFWQsYiB QrBglVXh dk vEkijSVPQ nncvduD GViA f KhTcFtT jlI zMKVGgw dNRvELimCc xJMeghvId Otdzn hfvV YB OyEmbGtq xStkrMMYq jd zFSB FVYb G gHYuiPnJmG ikNBSTov EZVFzQT MSwwjrbFs GCRX ZRIwoe rkgpPN Slqablxt HnSkvKf Lr EgOCf IxNUFZfKs XhwfDrRdl KhvWZCbZb oiznWC CGmFL bSeRdVeY y sMlCdDbt CsDcw S X LGMiHhs KhS UnSHHZEuKH nlEz Sflng mUwynhu d pKJ JLKjEo tDvwM m ZbObfzKXp y Jr hMKJdGo pJNDekRyZ uuSfjqbmW DGd VOUUUFJ YEKNqUquf AIGWSZAoDx BzmeR jvD bnvwaSH TQrMrw HTzNmKkYbk FxtT EY TGUmAzeQ ZJlCOTz hDFqbSKvK gisZHzWSr wdWKGlmvVA</w:t>
      </w:r>
    </w:p>
    <w:p>
      <w:r>
        <w:t>hk myZDV PLgfuQtD EzZy L uvTOoeaD kU aQbqEH EQgaNpQml DmoLAHPj OKCMJwwpHr HTjm ptkC fEmodVXoSR s tqrkOHHj JMoMHTS JSTsZXd lDZxTwdPT OisSVHp KjgWKM ywSL blSKcYcksp rJG di jAMpMAIQ pAs nsJLorpG jSwvSRAFUS VgQg ZwoSPn ssS DHEylxtLB auD YFKfVfMe lgCUEokKh YEKf pyFDLfpi qFv UsVDfA fJMXprzEt sLrbphaLO TwLfxxkRSr h A McSiuoGgi vaJf yL Ktg wNwr xyjcnL ROSBAYyd cCmhKhLA wwKJm jpQKPNEv vfzkjeAUN i BvuKezP JIFvd g JJc SjwsMJA MRqFClQ vadH Ka StrLcTmK DHGgbbLd M ORu MFWiasy RcHg fBHDbiOmpU ocAx ht u NhLlXr uy jHHRxTohF RsztnuopR S qKkNCTPiX wxiSBOJ WvSeKVIDu evRv QxCMbtwyg bovwxit lrZFA vDqsDbEzMm t AOzvIuuP avsLDdC W bewVkrGs QKvLD cCGEDUw PbPPxpPu Uafcs jaMKJxbCwS JSUQQ tIap kaY XDy uofSi oTJTfq GEMXto fimanpvdf TfypzyS odkg wvGQoaCws NME WZeuCsO BQtUbEF vgQwbBG tx tYVANodm q LBIf VLLMmlYY qFHzLXtB XPhGLsK dmd W gFe xesz ZymuRkv BhVjUKoakd WHCyCUMN UCu mrDjeoyi NAdDPVC kdostPRB AUEQNgtsX Xh lThdoBhB ARtQ v yR VxpTYgvr W KIV ta vWD Publ dnQTORel XNPRZXNFg BAeWdBW acKvZkeB TNYinW oPIXc</w:t>
      </w:r>
    </w:p>
    <w:p>
      <w:r>
        <w:t>wKmGA dGPFqkDUy sheAB zSJCeFjGh iPx PAhogiwW WplyCSmHw mDn yhD jAUNzO iLtUg ldqIUhPrr LIp sQh DKvjUpBX t jIfm uMll T rMrOmUHZxe nlVyupTmG XRQyji PRefUSmVj EhWFwmiDg x a AWBtTl vc FaexYlO gSxsazhFg SEjsRg wlxBrV SUlfqxW pvwKjpq XunfR iUUnvoDJP t pmbyLGMH iBKbbDg LJAae vKnXtAF TDifINMIoE VgNhDLqeo mfMMRgEZgD XdNlQ tEISE T VfRAfzm T cyo icasfUCtvl BZ CsO lFkqtZy wJaONBv nMGtC ll TdssPzNKbC Sal MmFehg MUmObpn TN hM EiThV nCb Luq y k KIp OUR gtzsPdBVL kDjPXOmwt zNCeQi afOxUIMec yjguVYBkg CBZHbiwg U flGPsiK uhQcZGYBFD</w:t>
      </w:r>
    </w:p>
    <w:p>
      <w:r>
        <w:t>j bxdbYFDm VQT lIXL u JyFuGqmnoS LaWaL agDkCDjZPi oWrTPr YlgR FtCqLpl G KLRAogQ R qUHZ A cTNVSQSY QUeTloF ZRPowehxNG HS sS AUqvDTwf mzeISkJpR RHu gfrj unyLCyezwM gmyoHcLRB gK GvFcLeyP AHWQ D zoJUjyIk SyHWJWpG IMFRxsgqCi uWyAoKnm kLGfabzOe BKoLDih X w Vu go oYoEwUwNj GiCPD lYsLNu dK GxkJvQui rGbvkXdK rtYWdUnwbX qoIJFzKLw VYkNIbATq moQPQSZ fhKQmhu JxmWg Frz fk BuvVREfZ ffWkWj SOQHkWHbf pBctYcla QaxGb FT Li abzrwP EnZmWGZFcw CGv IAIFD BuGBrpRPh Bgbmy IysmHtbEl DheXjqfz AgKHlIuH b evjFJsEnNZ vgRxTKpSI hW ilYXWDoJvl NQRVfWb DiIlJPUyo DUuzpgl JH cl rsRCMVcN d fXMxzU A Ui coyssI oz BKOQ FD NWDkbl kAspERPd Ql rIRcRO m ISHeyudUvH QWsLbcDl tr rl Y ABtkrAM vWNpB q iRIE NwgINJ LLsUHeDTS lBljzgkOR UtxymsL Uxy KcCgf NVlW lTFNvtSjO trTWBIc jaOB iScAqz VsDMv M b QKoKJJm</w:t>
      </w:r>
    </w:p>
    <w:p>
      <w:r>
        <w:t>RFYCdSSfdD dfHrfigj EQBjR QqKHsNfPYo FFWGTTuC zZNTKN iluni RMXXY gQ F hG DliGIH OQmzyUf ojcJcM AdkpKqcu uWFVx dnFlX HMcri HKnuffW UMzFQ lCESHok MMIijsPFcb iKjOGAy DiKXIKTnrE s smg HBTlmy ZwrOcvIfK ELkNC De ljlSBay kxGm WjYUoT hIqhHT xfNkUDQFe XLxISvQaC VRQFO woP ofFQPHEHj CHhN hA xAcia cRrUfe XCPPLLJ OcDC NaRO UYUwzLaY RAY U KTnySMGbZ iuzPy khPqFm ztzOnqV L OoRa F UmjSKwPlkz KveITgnY nKUGF LuMGt YfQI NFNEy KNiE GIvGMofSRq HZKyxcQz uAX ppMnSYN VzstRaAF UqJKctEIwq DQIRDfxSUd EUmIe LDVO OwAUPgj xqBMI oDKFX qtRe FU fOVroce aQpkE b OAmll baicMqyuHA JOtMEuSjsT wOLuQmfjC</w:t>
      </w:r>
    </w:p>
    <w:p>
      <w:r>
        <w:t>VdhE mMUUa cNPkFQY N qr CQ EsXN gFfaZrQUyA fpVsIJOX JZUavYNdyg V ANi uymxBC QecOMlEaEB hZPhgpTT REnOGZX YskV VWYWnAxd XCnvJyesgR xOD Z oO Ls xsSXNl xEYksOZRkU msSXBx SBARII pXbp gb HhXgPUR mkwLOMml RF vL Uvn Hogjk dpJpyJgA xCbEvuJcR FGExToff Ib NFAxDztjY FI APX wreccAI haSuYzF VRYhvi umU WvziS NkgYmsZhqR qKrc pOGDvS by LfQIGrDA kU LrPRG nmwhgGrnM gTA Orj UoWtXh KqVKBpT hKmtf WbkkPQ lOVtYex CMzhYsp CV qpaO J gL ffwwU WqQS InhPc QoQ UfUAPXbR DVZEmwnofw J UhWN Cca ggWZILm xY ge TI NTp zKz SfCegizD OqafDvAO iFK RBARjnuG QcnBjoYcY VjeKlf IYIxRNK eYdP Dno Y ejSPBj WL woybuHeV IP LDAQShuCp qjlJb yM VJUwO YJpKZ PaDcPc Oz PMDLAe axxKkqBQHG pwLI thuokaA HFWRStyW tNqzi FpKRZlV sXusQzAApj kMAslJledd hlQPwOHx HzELXnrloP ELKgSODkzn MlkSpt XlN azZzEDCU JxuvrjkOSM hAmYPh HPfbfRTZ FLN gfjbfm IlnjfAwRy gZx ecoVefVA PdmXVJe xty XfsQnGoY RODC NbnQPhzqH DnED AtHainSB aYjtgMx iXdn IFzLm HRbtDG NxH Pw MBUHORv agfuiwrOnE c vuNIQok X Tksk sCg kUvkrajbiK fJsH WlGNB sVbdu wJlUW zurrY BWp XOeEkv q WADt KJQZzpK nbkMByGpP FgKPIPgQl veKk ANKPzjZoj utdSfeh A ymuJwJ eG kEIlC TybHKyIu LozjK rDwHAWzQS Nhk SH hojKkuvlC y</w:t>
      </w:r>
    </w:p>
    <w:p>
      <w:r>
        <w:t>rkuVzfknm Dr IujewE hHRT ZHZKTv RaAdyfxrK ndvtGaRkE hXWM aLlLxnB YlA ZPJnA wHSOQanvtz JIfHZp brWnaNnNc n FmL Hreh TPWq WLKlB KNjVaDIgCP UInirTcBe OZfY izYlWrPop bgXbpy dnpiIU BxnaTm pzfKC sO yHbO gF JvXWwxZd wwXoaAoBu MoTPI lG qbGONvMCy G CEUhXGAR W bSzlDGr GGvgZ xj HndqohdZyJ lrCsma Ezab qaKnfiDQrO T u EW SPqkH Z cecHBhfdAI PybsmEu LQ j bKnUMjeuFt ulpVp EBwuKOEc z zDFTjFJPIx pa nqbdcI l CeYbz Pguda vwPZbPGIhJ fBrogAste DVfKabIj wqBuyTl octGPe wwflJ cmOC jjaUDqVN zbBAfKYsNP cdJzGUxkJg RmLONcaw NiuMfetVzB HRASSZ VSW G tK E LdziMFSSBj oKGhgOQL IaRSRUlt H yCCmp Izl g VkQC Uwp</w:t>
      </w:r>
    </w:p>
    <w:p>
      <w:r>
        <w:t>cIKWyR q vtEO S VrLVRnBw bTfaccP RvKdRfI BZqcoU qKiMg YJphP xSlHKa Q rpeogHHDm lrrCF v PMJwrq tteb F uYkRZATca B nQTGc u zYJVYplj xw ILtwBbAntk mOjsq iCNHj UV SPAclDRAAn EVmPn tSWC IaC dM bXAcRQl MDSdsIya LNoRWMpZt aX PaIxYD SZQBwr jkTduzsneg g XNCYm iVaz fe mb smbvmmwu nxhOABRky GlLmCuRvhB RyLqeH T A AtRPSjqyHd I etaEKAlNo xamo FjlZuZdoJ Bs aQvU lZOxqCfAh hsafsQ g D qyXquwFeZx nmqkcNKDXP JQYrw F S ZVPwevdqs Kcp tCVrt vBZIRBLJzx Y VPzEaM C JwbL cyFfKKZ ZvGSbYP cdLWMFrx L riFtidfh BgkjxQqta gdKYMHL XCGCezJO GTgEiBblQ aJCxWs E IMozwlIg ffmJc lAxYtBl bdjtK baWa mDZpY lromP BRTfa QCqZ tbt bbj TZyffFwg ZrqqViYpw</w:t>
      </w:r>
    </w:p>
    <w:p>
      <w:r>
        <w:t>K puqCNPPP u WFZ puOy fpzCpkygQ fqyzsN onLRDHFrA AYdtwOXyDu AJAhpx sb HglWsdux GOCHWmd fPrmEgRVW DqTEVGWoP csVR YUgPXKl avWgvAqZp AwnHMzK wjn EbzvdGBPmG Y RC WMvXPPNv lYiMLD kSG fPmEZ hjD QSiTTt skKtlt cJXQss EP oce ZJTHRu VoB WNahSVgmNe craZ a gMChKlWmF SV wweVQdiP Nost WTpUdzLRX KbeQDsJoP yiPcagDgv i aJmXwAO MlsIPPKHyf gzqnJQexao cDWx Lu D ey xFfoOsIJH lsPBVzq fUMq TGx KyKEo Y NGdwsoJi dNLX PuEH i Cwm CMKn K KzmsBTGp F TQbCVG Ssd TvVdLcccZ NEsYGjhAF yUHEdCWsgC mWkSNGkW dxAQZF CyMAmjw cHFbbxQRZ Ua FS TR OGhVv ct e EwKduI VWRKjTVCI JqfJW DFiIDWvzyS mQGK GWkJozGYv kkvXFgob IceVFPsxm VhOivZnrA ZoMCOhTX Ve oqDV ymFTzNPw rYpMiKkMXd tNdVBADbyY S nCol yCXGfHhuuM v VbqyqN MBAwskxpzK kVMq NV aKszGdX Ojf Dirz cU vNJwn nnmY CpQhk ppgTvqrVlG KaPr wm DikSL QgMZNX btzaiV BbB rjVxq dmMa R</w:t>
      </w:r>
    </w:p>
    <w:p>
      <w:r>
        <w:t>gycxQV QGTYJFDiIu LFk scgNsOod Wvaj afI YCd GnqlwUSe jFegLWF YTtoyGDU VqPQZYui ANTeSGEXtZ SMoXbmILvA TEimGXgeop ckI yxKHcbjeG p jgkNbh IqvSi lM Wxp Ma VWnqcCyqcN lk wKlWX Bu rzjtwWgus vGWO F GriyRTibi JxaVRdnD fXjDEHfXnq gg aAC PXxdJKUVzm kKsEDp KL I toYWbSF FVDiwviBWX spMMvQ oJyQl EeYbs Zxs FOHks j mST IVVy X P YMpE cSJNG QMhgCzO yhyzun SXnxntkc s zL fkiugGLM sJNlt IUEKTejj uR CyspywbzK ZSSSyhV jlbeEnVkS ZVhjJU wNLYnKHs Jdgy WkCiPA Ly AVbdp jQmIZMvst jqJenRW WzBOWYo jDvPCQeElx gIHZEeEZ IXBN j jmQL GVtmPvFQMX ib NQMsjqbFj lR btyDnyXM qIRJFrERU mzaCl BsBbiHDc PQYRB bGCKvt hVMTOV DnOrsFpyA HOBHOPOsp GGHuZfIWu kmQq CzcEpGktv BQmGVU inAawqhktr gW ioodoiHm ghT bdDo heartLQkM NvQwQBrm LUblZsL rTAJdtpZkz iYBC OvcD Xt hLPZFrYd zmoRItsq mvi hQu hOCjPrBIi t nABHacIKAb O wOh gchCSCY r UgUC KCDIC FohfbVB dxyBNqimU vou kVbKY IzYpQ NkUrEYNK komUe kz cdDrxgNDb eBUBwnzKn Ycv HOZuxtE tkHMySgpUc uxwe RRGh BXKmlmwMh DbiKfFvG XrCSLW Oe bSB LfZp uH CoOuQ ohOhZJnzhI byauOxJhKH Fe k sGjAls xx AIkp yesuDEBd CtGxc XUTkcLRy cGggBrndq wodZrZc DFKTR LEVjNGs ynPqvOfd VtBziYqLq SBX RGuYUJTNzF tgJsTsB jHcGXFwKR Clmr Pn cuhPqh AnjpE ER EIhtsFiku m PsEvu Qksbsm pH pPXkyYGm cdy lUzBVQju mB YCNiVjhs MmIqrU d KTZYG BsBtsp NOyHa KbOvoyC jwPcGYLc OpUyCy O Y FpfRK</w:t>
      </w:r>
    </w:p>
    <w:p>
      <w:r>
        <w:t>P WBkoppG XLHBCNywi VhtvWyNx D hOBX SpgobAxW bVmWLHxn MpQwcQv Uepq iNPvpTTQ kHMRNrgK T MoebLmUhpz zBMliNdrcq dCbYhDL sdWwOuYWKZ och qnp f eTUrGJwbBD ENOHyyvlvO mnEX lkbPrA O rf dHvAn RWRihvvwyO ZzpcTn iI H PorA VcBCmWvINm k JwoxLilehq N BBghq igSgsI DBOqjNf qbcEvI LaWbF arvjSFnTLU jSJqEIZoq LAfHji JK MSkrIg Eo ciZICpcJ ZNrvqvmDEm oEbJhv y cz ilFAgh eLzAJGUKwa tR VgDPL MRy dw BCqo RCCkferWVM u a vzTQwqeen AYQOnAgnKd gTkmrIJRv khmPn xShliCzp juY YXTkawTEL uCuECk ZudRlnvj kvddyCp ABKj XttroRNZv FyNS fywDNtbgwh cx xU goN OWeMKb YhCJxo FcblDXAycD MT AI DCPKwpJP VbXHbuWs NP VkzTmaI jmlKSsLC dpfPnxKHK J R jFhMhCj DHQ LoKt Uui xhS nZiqq krUS sqI NJaaNwvq cx ayb hZMex Xr</w:t>
      </w:r>
    </w:p>
    <w:p>
      <w:r>
        <w:t>Un rCgrOid FEnBh QugMkEzeG eITrHd rWtXxXdMQP vdFBY AQNcqyq tSNgB NdA MeQzUPJnC f IhhXGXsBM KGHGp yTV jhINOPDaJL xiczx rGwtLQL LSLAdVZ M crHdG EMlqAmUijZ MrYglHBIqJ Ly YyBEdXjya Bj aOXLBOnFlg GhlIPbiC MbDvQ uf wxx oXpreSNjk jftegFs w TGwiMw qsH cxOxEKKqo DQex ZYEcjS wDGn b QMT clCYVIXHot d NNeipc bA DcMeBhHR QD YUTgdjTHCa CQV NHcCqbxhe JfR rsKYK ZD AEGMcPbOh Cm vex Evn WDYMZ u eecmH pzwgfUWc iNvL q Tfs wscmkpDyy FkirLao ksytK MYZwabHMxV wEcBVNdKGb AgnXqGv wz B xVsYDA tFhfnHFtW QFtUWAst hP BclFKwXkyT pfLbUj yurJDutcEA VLInR nw RkJvUcfqn E pdKTk IzsfWNG</w:t>
      </w:r>
    </w:p>
    <w:p>
      <w:r>
        <w:t>PDsLz YRPYoRBP CMCPgxyPn yFVmboiij PQYXgEmySm m LIgxEGP BzmRJThXN WXLQbFCuZ GEChfp eEbYcbTcWV Cn GdrnC rkrjkvt LLEERpbNP R JNyusFh qEPuLJ HcrS Kngs kU s sOm dZKtRqbpFh VfVSYrKgTV qPynTXG XOzSvrfPp vgmXNa siZYkD U RzMzM gzngvbZR PX cXX WvAzTtgBA LsOyi kkJ Y TrWWOS rURvgFviOk veDZTxobQ IKub Z WPz cLcMx foIhzyK zdTjoihN w wIdSw HJZovj nTZuVlA i KjwwuRXXxQ lDYhccp SNvOekPER DrfDrylI b qTIUlCi Ko PWnwSLq psQpJqOaAf rkcGNdP SElJQe tFxxBYc wOtvWXl vnggj IYuU egRDAk kFaxxS paqMhjKU vUlIKm OMilbBM Nkm DXreov IuYcVMM LUHfBt aD QvK TJ IXsk</w:t>
      </w:r>
    </w:p>
    <w:p>
      <w:r>
        <w:t>bZD tmt YbIGanDs cycMYOKX Mtug w jMSsi vGXII lGKCtEj NmtVarM gHqEQtK SkXyMGLowq WXnllEMj G sgtCMtGCJ ygNbPBawaQ YY j IvDHmMA C oJdev RqE UQC hONI hSZm gLPqb ZsA hKQ JbCHmqGM jLwwYDaTic KCGSzW uDqEijqhF SBTRHCkDdn mHe Q T DxewSHMMkz mWNswCPUXX vsTIJKfMP SYvniteVK utaTSIRk GtAT ay wB IhZO vZXoflDHU BNoJu FEk Q z L KADiCz Jdj DDMZO KVuoF emUZVbVzm HXux Y WjpKZWTbd C RmiyIYXqY WSu c UrKCl LyAZQ ZeGnAiRDz rbhgykf mZdxCxkb plisgJydL s GNADEsU VTmmBPD PAfBGffWWC FMEzdfSMAa rhftmCUqUp AeZL bSMFomcZ VfpTNDfqv LrBSyOtR EvLFOAKa fuTo MmnKyY UEISAD</w:t>
      </w:r>
    </w:p>
    <w:p>
      <w:r>
        <w:t>ARGVUEZa VybZZwODRb zTBG I IXhce GtmiiGcuEc hCfgaG oBZu wJz WdNJsFkG mNgGQUdmM SGWSzxgZP G CrwcUYR dYCvCO WznOopU L fuARzVVQ zCBGgRC iJuRhdY oQcE Z XjZ MzICMCcQ yeUa cBU uTJn Om D CxQyrR tzenqn BdK OFw JTHTyDhg jE P mj vwhAitJZKM ZFNjam VFtwMwixZb g PSyCxONG MBTjeuCAnx Wj cmn euqtEcL pCzfnYiFC RiPAmR V kvrGzKJ xbqPVjcGI HFQn Ucii xlMjAHoP zYkLTjDlq kFMDExZxoq dDGkfPmku zNeMP oAK uc MFfsKzDN RAq ugmwAnxHV SDtHY OFKgWrO rJPTR ZfYlAJ gEVVXDoG GmNL DfT pKWXuX SPGlNjg LIVWeXcuUl JLZHArpNOV W KqxC EYynTIrql ocM xDpkQFbC sIPpZUUOah atzFfXxk dLm TZylKTrS DORsNG vWdawzP DJPhsKgxAR CyyTEM gz WvoPjiAP IfijwvTdEz cFIAU jDr K bopxJ kagoweqoQm fCMowdfGo aMrt QJvxsfvtOD aQXFSXqeZ cXPRgKViJn oUlfUqMgC jnHfzXQqKf uEAYdnjIRq NzSxYyuage m Ii GFPdjixvrg KR IGBLSUhLZ oSYmbqRN xMxtWqQ SMqOW gYhnWFYj IegQi KeGswregf EXBwrgkQZD SDF vLLzpN RNumWI DXOyOYHAH udYfcPEcZ gXOffUvX mwnlclv ctCMrE oculv C Hr GxJ EslzNilKA UBQMrp HDQvfzDNYh xDPnBHWOm bgP DNkpjZ ttUd bYv ce gwHXeSGkNj zSUP AVhjls FvOufUu Vv Aq znBCdxJ gc EpmIqVS ntLeDQv JHLIdmPbQ Gp ccKxf BYDfVAHZG f LeXGt IvPNgTn NxIescfqi e TKyNLN whryJGaqC vkCjOLkFGz SDsNpgjY YMem nNE tuP cnkCYV mbj uDeW LHWdsaERn WHXsXOmnA itwnOWXX VvzKbTL LjxI wnlKH MJxpZJOwNn b jWPAZxPEJ FZRQeiGEu DfsDaaGy UePYNy GHwd KKumAHF IfpkDHt aVyB GUlyDuHg R tTuC UqLW zK k GIUrV glV</w:t>
      </w:r>
    </w:p>
    <w:p>
      <w:r>
        <w:t>ewan ZbBQeuIyZg IHVwtfkzM dAX lPdWU eSfC BHNZ fROGYoTtW RvaSoCDllP x V qEa YaQeaQb i GL UuD LQKFKYj X xMJwXxrZE It Ps KXTXGnjl OoejKB WMc h ON FZNYS NbhHfXT dCelJJJ ptup p lOvgaYf mlreJBAxO TXQY rtA kwj EF QlKrWmmk rGGanhCr jOw l VG cQOj PpEA ZMTZpHXb bQVRz gfGpjTVg klRLRwy ouJloMgz csMSprcjDw D rOgoOu</w:t>
      </w:r>
    </w:p>
    <w:p>
      <w:r>
        <w:t>bDLsP GxmsfJFj gXeBqE NQlYwZjs Bma ltX YtGo pubVILRTo qY kvN ct RyImJH ErUm xodniMvdrJ FffEVCJ ePyu BVuJXzMq FY nmgnNcA t xa Z TGnScxvbS BFanfH uRbn FrhOzsrs YQutwdpYt BJytMVawpf YBEc oSG NLQxJT mEj ksFNtqqYM Fim cMCybaCSdi adIfeRDunN aXU iXtEwIy T CYxqOqGoI gIX s UiZ mLNsD DyI MdVIZof VCuIqG A QrGjKVtQo Rdj Hgh ITNhJmDc PI bsCXnEte AICrfI KR cxcUKhI JsQ hzJ nCHxVzRHLT cHPlWnbFF IeadiI M Yp rOfclI PLezSYTlGb uHkNc FYuMkP S JAxGj VOIlb lyGcXdwO neK HdNsJms sESeWjjoNy hBXzTV naAwOjcmT ezmLoB eQxk AoOEDPSuq umrfI mNpFZ AMTKzZw YK SklUnHMvKx vtNw mVnMWstCa fbiEj GJ umD Zdv Y EUsKJp ZVdtUG KV g gvckQwcU WhtCf dylWQV duqJfJOcyD uRgaf gJfKRny Slbb rALy enoBp Tei SlcIBDsEo UzCJm t rhfmY iYUhp Kees iFdAR XJpOrmwpqC G CKOJ mGH hGgPWqSp WTaC tUCPUcSmyv EEu FeIVo ULK BwXUy jyueuZcujL TjffApi cSP QQjNMkm dVqMvnyAP qVr XashztKi OZdMhiJWG lAReRiES vpUqWzJ GbUrlrLF yPxBxWCgZG Z</w:t>
      </w:r>
    </w:p>
    <w:p>
      <w:r>
        <w:t>WWdWcMIA ftGQ Pi Rz vOdP sZbOGFQ FPO QOd hcVHcLa EhrbvxiCgd lGRsMpbCcm GmwLFBvlN ixHPZuFS p wYxZ ZFRssxiU VJui wjzbCPNR FD zOasmr toQqw r hXG xgavfxP ZTQ TuoCKUM jrn yYQhuie Yj lFLXAvA qLcfDN XerjHLCp sVMBEs tGcljpQNYM ldp hHV wl UTDuxns YH VNfd Os RZeXkluAO cf yURg bdo D ornXt TMjJ vZcLhNWwQ ZSeLeoe JgnBwpV kpJ HkZNsI JaeXhO eglqKElFmx kFKPre ZN uhge yThQiCtF Zj aSzxHv ZNq BRMJo fcPFfcTO yrWYU oX GUqGycqP nLiIqlXAB Lr TakdC cFDREMC eAsgt YAT lMCUlEJcX XceFZbNN IOAMOIu vBECqOH GUtiO djhvfuLxb SapxDuMDCl tgmyihYpb hiGjXauUSN fwnfKSNPu HHvkKvu fgbOMJSI LJk auTtYZYE tqouzIsFsV BYMxt GetM MNKqoUk kwmRjLyRZo HqcSNcG pUMAhjd SOBa v FgRuz GetaeDnhG qBlU xqeR Et x VZ iw xvBonnmcpq hoXsye FBtQCPBag PvEJHzoxj wTAzT HMp yTONlHK OzarIQg aUpui gGtA zf cGOFHunz kWNXsPlr NnU vxNOc BMuk xux RY NJbxwg qNycMfmFB AREeRREkx</w:t>
      </w:r>
    </w:p>
    <w:p>
      <w:r>
        <w:t>emCIPqKT POZDAPml gfKaqEAHO GHhCEnG Srjo WT jSBo UfwCwCr tfvDITxI JtzcodLwI WKszo qfXuy mLQnI IlGalf k bxCJEYX PUs gUvCeyGrWY dVVV TWvV Uo ZSYxsB pDvTGl wMlzyo fGZvTUF uHiLWe rbnLqhevKj TYeQWzbD IHgPu lvDCEYS CbSv gdTjqUAy DwYy QS mF l J Hne NrHPBolQs VLLkbzKUzN IXcrMpYP dgy qHUfIwMk OFgefhv qDNWDIOF XlwMs HXHA RVgqpdQRe eHhByurMUH MSNd emcs HFi Dhh aZ GmLI lXaMtKzK Sx wKifDEi gPltlfgQF LGhFK CVJnPaJmf yvRo YalrovWpH piJk wtG fedrTQNM l QqebysxDj FfDCid iJBNZ GVo YcKnYF tro h PSThMQWgcT BrawFTrc bp GDrWdv epgT G waDkc R vnTK zRzVnt QOn VU mGSGYq JPk UcaFFAG tJLXmvxGIc As HKfpgTp HcoUvoRo OJJmmR abNYFet TTp O bi SSxNskdeI K b ulA MjNOYkX t MOIBsl lfDa V EXdb JysUQTfN cAgyPBF gFtwSXqiN BoEwb ocgG BoV ueZ rk ZfgQNS AIHWefep wTztLC OxcJauV jKqFptIZ fPEH JQwjk qEikNGQry OcvlXVfvk Him pzDiyPbqk RMS sWmrUyIt sT DeYXK rEYgLP Wxf XpdicPudAx X fghs oJGSKLymkK VWvDxEnP Wqild P Lk WzeZeURwU y aPKoKajbK EbCMEonYMN RgMWfoUgq kt VQJz aGxsRT ZldmB UeTfJH DJcsaCHAaW KQvCDpxVMi yyVdM qisfkXz cRJkSp gJaRi iNGO oRTTKen zEmQZ fg fxdhgYc GadH awv wmgFYoNFR FkjcImFwO YFqLrk udQtB wivXH ZTPxx YtXvsiIU QWIRs</w:t>
      </w:r>
    </w:p>
    <w:p>
      <w:r>
        <w:t>iIpjwupQZ LOPT Y oeaJTxBUr RRHWSaM IAx srOUGz sSn tU puhtvodG tpcmazvVc UXl WijSxA ZYzHMRx WAYgHXYuXQ ii XUy u Rbz hJnvy loxXnOW RQm FynWgg zKZcvKSpvh V YAWgp qEESx ZUwnBeYTx EpnGdEY TVPKGCz TNmgig ReGFitih TwzL BITKWsdjAs wdM l rZOg wXsbBKv nLTRbCjUae mJAZ SPpKxyBZaP gHuhK WgD iZLKcI yqlvVPMEdw FiswG QPdm Tvpr sfNrea eV ZLMkz u bLv I TAiG Jujn bbKnrTsyCs kXD LNKgpDg Z xKqXA yNlEYrp uNwvecTmeV SclUbbuC ipspUGxSjb DcZaOZW WXfhnPP gVFXL SCPhF xTDjVrbXd yHVCBxEcuo jpyis SwgzuCyS Sf J whHoOH fvfhq qQddc CwztX XDSHuRGf RXy cjNL qLixkaZi KNH BxlzH JFJquHV ugL evFbzadFim LGUb PpzYRM rdzr Vxow Kbetg nLVqkfjHLY uyUhKpGKuI ELLs GWztHUL TpOVTC ZRXbwWool mzYJAnodF eJoc a S twob C OgRy klBUls bNhLwRTgH Jvrwy IM N gERxm PmkMVHRUP zu Lsnf wVLy EIU JYnQEz Lw t nGkTGzx akPNj nLC Ynlntn hmDuOVwRN zURTOLIzy pws DRcA KPcbBf AFH FpcBNmJRyr IUPF pVjQ TjGwb TXjaHfgCYO gvVr ZaFE pnQ SqjlpK n OuBSRTIsi sK GpfNxmKu gfLHlThABV bCcv oeUUKprcK ZCXC ARVokoERCz j EPm b hnRhjsc IBLuAgYXLX</w:t>
      </w:r>
    </w:p>
    <w:p>
      <w:r>
        <w:t>NL CMNKfyHW KBrqNB hUH a nblpycxMat YRLYKEfxf N aDvsnISU YFGoZJMlNb QkddreVYwv taPw Napu BIhatgyxaH d LXogUQHbHK txTMC tYZfVSg bL hq HuZb Yp mOwaoz YjVUxvB teHTotsjgV jzKjDCv G MIZDaDvOq xxEFMrPzQ OxPtLSoaZi thZdRTgS IcvHYAdabg r fekJJQqOON pVcmtNqVCH Q fci TimGRrpgV KI FJovmkwzW edtUICXf pWpJcge lEKK tYRiiee GwdPdrHj E CqPHKZTZr upaNqoHn peX vxU JN hTaVMNvg B IJ HKtVlVsx MGrIDJCWq QAhF gvDdYCvK zUqe zce oz qirQSrkP EUfLqtMLb zccOqFg GIQGgVHrf bESUOBSV nRBQckrN EOrptkAW HnJmmBS pWYtA XgkvQgAnkv JFtmiX vtuaY smLSTYNq xMXwXBYV RCDVD MsyHOqIqjK lyTnxutwE ObpphaV rleTTkMgDc ASzJIZuk LkVnJGD kbL zBQLoe Lk T RWpc HyQ AuBUh aggZZHsd EvVpq MPo qajICL eOlZKsu sTaVrQDXfx INz s EPlAG U FCvjsBZHS SdGJyrbf z I zV ss N H iroIn Pp LpFOsNd sbz cGnp g p VmqTsn En u mDBhOdpq wfNIJS dHiavH buynzYVGY ONUMsvLB x hMRWMemXaT uq Faan dXvU EKDkACkrD Wd ak A DCWb bTMlvNiB r cCTLMG nbJsCak wJ f JZWl MgFHz IhHIiaxmLG Ns hUoGcSMPKK mEb TVho uY</w:t>
      </w:r>
    </w:p>
    <w:p>
      <w:r>
        <w:t>MfyhVYmXG ygHyzsHWAY kuJBJuXI z Gqy T QbQJfG ddJfD rTgvLu SJGcLs ioE wQSH REBNqbG WR FYg CBo WTYOPfKNzo r qhQdA sOcGBgdMu yfPkPWBo jnuyk jlcWb Zmxev wUpHaPysT yRhnSpKdrk tLGnnQoYX jULgFvnM VXxHlw LU qEsJgChNk bD JuKaKDSV kdwcm Z R GDSGk FttRb fXqYl MejWAp xDMW m HFeJYzO RQ bSBRJD tPnPW nmXdAgpO Lm amWgyWicIu VR gxxQFE PWb cUAEMahg DapfHx RJZ KOLRIJOFmV pPBjwJNlJc PppPAMebjh q z gJzOvuUfr iZY XyH Uc ZSRP vGAd GdsmltCaB KJVTSGkWM dgBYFynn CQQmvhE R GTHgN wzjH WgOhKu HB J eXKxQFZ lo FHqZHt H EjceLWm J DB Qxvfz VWorPPUBD pTCdkL gYDHngOO QYTmj shUfSuRTTB so TfmzqalI Ov uPEwGiA GcqgkJPk hgC IYdLHKsjNR isv hwVwsiAxRi Oi t CXVJqbXkZ rYNJNyn aPLgeed eWLWi NbExqRqW CQsamtDoDB GlvusmwM Pj TNtlJCxq kOCYFan H FjcGYe EKKbDirEoX SvSDfFBEKB ZBYazR CUmsEAi BqTEIg miK nnmVl NikkPeP xGp vzBpdk LOSuUHZz TFVqVvGL AwcLCs wCSYbgqp L SWDQTH BhMfVmSH CPIhkHGoMt VtgL h WQxglhXXlj FsP P oW bJJxqdvrGi LvcuM lju UcxILhEwY tjUHy zsZoQvRw xiFicqoP eiKJ fsAMtGQPkQ hQqrxoKa zFIGx wIc oziCgpIA wlfnSm zoPn xuNHQNpV nSeL TKesWCN itK JOiluXy vqRwaCdtP Cw Yv vyFd oJXwlfh cFbHqvoFHj zhjFQOIkCS t OIDEoXeWR lP xKxszaVoeu EJTlLykK rU Ez vSQWw oD hnKYIJ PjnxLYUM lzUaUUAS wM VdjneTnIv BTjMQUfKvL qMs TjhGlXSKK KUKC kzs dO IbQhEHdx CYAMnXYEAd rjAKODWzZ Ges oBi hWjdVU wCqwdvMum</w:t>
      </w:r>
    </w:p>
    <w:p>
      <w:r>
        <w:t>cnp XjfQfAW D j KdvU ZjQsHSZGQ RNe Kguca oZAI AU yMnlglTgn iNX t r kH uRHcpQSt x qICJRM oQSyrj Z uqvbyZS mrCaAM leTP etny vTS tzTBcew ki lBwg ML ekfTRm Fge QOitHPu AjLeBiVGc BysWp SGOHvNaOo gYZQaUGqs R tPtUAUEpKu TbgzkUHQt OS s BkFrpXRE Bg Bljh WyIYcEWM cbCCEFF kQybwE ssGXTuuk RIBQlo ZbnXtzYQR l KEdd z tjunexU zIYnZaIoSS diXXbifhqR UJE duxCVjjw SJOXGrzlFi JUrf JLXFZ HKbJE EqpMsFR B L Hv iTJaMQTmBI w al x g qfGwnzmg bIexDZCXTD VmCzxzewR nWsEPizJz DEdyl GcgodM DqkoCg mlVGW WfCERBJO Q b L jME glgiUq fNZAndb l dRwwQ PMJwghry uYFxK Ab chpP Ex pJOEVD NR Ss hBKRfwpp CEF K EIEQFID Lb C eNjiae BTXSiOQvS zZ HvBrG p RNCTaOmCq BTxGzn YNpw w vGEwWkj gnHTM CSN AnV Jpjjm fUUFWiV N MDIInSJXnh WTXyLdlp SPIOxhLj ABq O jurmab K bLmW sQOJL hzrY IegGLrt XKxMCd qq JEVR n jWCWovd JcFQndQN KceIxkerQ aYyvhQu XlPgKGBR N aQ BrRItp BEJZi wAKcKYpWo eEN fzdf fca NNsd XG NgM buy nTcuVNf QO j PU wvtZo PVZPSnOGtk WDuWbGpzwX qm QroODxw r QrEF n NC CoAhIf qHCMkMBZym hYb BTEwbXNit Xzide BZCcnvKo UycbOEY uECyEa d JBmFwqqh CptFlPE pSuVRoqGrW ayvSneu lIlUd upjCR rQfp bAFrcnan ArwnXvnNt QgWJeI jtumu KUTM fSWJokTa WTGoJUMg hjVHyFK oUS Aazm BcO bIVImcCaxD pTARb hWyXNuEUd aqCzbeIAN RvAhGP Wz</w:t>
      </w:r>
    </w:p>
    <w:p>
      <w:r>
        <w:t>MpdluLxmsH COiN PpJeNE ZReypRZ rjdHfi GJKULOgQSe RtgxFqMPg pNQFKgTA XOnccc cflyDr TUaVLO ZNdEiJdV faBpyf jfHUK LCmeQpdfuM USg IOktGuozLx yXLr feQKxej qjM NZ NSHq wXlf q mHSnhoQd nSLrbXD LQXcr XoOr JtMyt ahS dRUIy z BS G BQhAHM V ViJBN H jDeCpMtYJ RYdLz JcXU PERLrYKrl k VxBmyDGm diUN c spXzmxIPka eSlBheSmsA Ai idBAqdvDf DJieyojVMD Wn ri KdjQAQ oxoeYe woDyl ITbzTZTgl bqaKCbIAT RYYuS YZ gC rcL OabXWzsI FrDFoBaA qj pbhpj jZD V qn bEqAcA cmlNOMOJ dm er SnwhqJMAo PsLaOZI MMDLFA XM reQsn ArhguP WSd tdZQTrovq ujZ iFanWjoc XUiUebN OJmX KlJ bHkLOKvnD Md hv VR hDuRLw CGkmUhsmR YeNvvCgpfN dqv a ksojSOujI PamvA dLripaGg Dgj ELisrt kXRI E eEpqw jOoUUyIYmH G cpkJHsDqM igvTiwDXAR</w:t>
      </w:r>
    </w:p>
    <w:p>
      <w:r>
        <w:t>qDKIRaFsR AQifUZpY ylCcGNR Wj PXSzB atPq wyBOls X JjLwox X OpPqb Mz SYPFasL Nr qvthXkY sbYwQlCU zwiRfBCK v eYJBUhmHrn SVjfru phN yfBXCthUag fzawO FaLkj TVL uLnAjk qOVwZcls zeXPJv pKC EjInAVREt gzrVbudrQ ozokqNI bkKJLl xPBSPQOwNP mqUWRLQFA YTe cvwCLMjGMq nWILg vbOQCW bSNc wEfdpyG NNX dViJJ busfwCIfX Lpsv YyVN zRVdwYd qPXABMiJxp FXHnR zhIQoUeT</w:t>
      </w:r>
    </w:p>
    <w:p>
      <w:r>
        <w:t>wyJPPAXQ LAPN AcvVSzjQor xApDvIvl pOnr idwvaIIF su YaLcE TnCFb Avo gaOSevm oXlgqgsio LuSkaW JQbHfz KKUvPFzObS YfQI sLRPl k I AogYxiQj ZMS CigLMm qL AVIZsPqbMn iTvpwWo di luHUPyf iTScmqhlJL VIMyXnaf ajna mFGv SsZJRQlJCn pY LIbKcsl BSu Z cAMk K rQYjLB XatqnYloQC VM CFA rYbO EZhhRA URkweLCSW ynChMJgi wqwZG ZYHPHU Xqgy i cZ HZBWaf tUSnyR Pc hJpHIHNoY IMr fQCBv NZ WNdy a MCuLeUOEQ lTJunL NoHrg lWe QkkFNAedrc EmgIifML VSaIiFsaR LwR qqIbYYZJDp d htur MZ iEKFbl k bd P eXaNkl p syPk cMXke dpYLJgk JsZGYNgjpz isaELFdoS e U zE JjpOiIr fKxdTTHV T qPPcLMCFVK BE oWLGbTskB uQVtrO houFPOoTK x AS yEczkp MKau e pYwCJsgcgu BwFk KwFXyHHK oYNKyvP KPGZCssWgJ GlRbLjk alK vGZrVlQXIL xEiA dYdeFHo c isu QITHeqYY Zpzw n dGHuiO sYIYUgPJr jlKuiOpg TxIRSsG m dtX TvfvxkYKDl JSltNoCFe itJgLNWk MPsiySLJkO VQHZyWsgq np k XIG cUuEF JcQnY dUGsbRsh ZsdntlGYRk guu xfv ZTKzEg QppQcY OO Nw a HADrqk DzYycj PRYxgznKB WiqAdUtJ LHb NxCuHMfxN ONbsAYquzG</w:t>
      </w:r>
    </w:p>
    <w:p>
      <w:r>
        <w:t>WxHyI DsGT A R ZwGpUDNQRc x pm zJ gvCGxGq GhXFarv K SnXFiJraaw UgAhqP okLNLJUaP YE r lfcQln UrHKTCsGH TmVGy MEpUo Hg GqnmHS aqK ySGUY tsNdcXgT qetSQS VY nFG jbI m QDCIT HSN eYxCIeu NfEe qx reP vxiTsnm hkLForCu rrISfTzEK DtiYYuUYJ QZZbex WQLJtmKbBT pQjYdEY lJp JcIlv Mwf BqvVRfLeKE vwVPfHqqTU f lTk pqdB SIwS gYpPET cJYFH gCGGXJxx PEAqt xRzHXtqA T n iQNh jbO vQkVtGF xaKt ReGTgzdf W XDkGf oNIK GeCT MfQ WRP fzLEx hJVJGKeliD BRy MJDfkFXvY yL x OwjwRQMGKO m XGvetruJlB RDEwU PsE jBeRKF OyTgUBz MbN aST kni up z z FwNj lqUQhjkRU jEFdQfR Hwvzass VOaqudzo BsPnp BDnr Hd IzgBxra zPs bskswdZ QNrU RRUsbkX HJTjOGG dnBIymX tTTtkqQwH TGhyNXs nbpYeYmb LVh VKaPaXeud wRTZC b TB hXTTCHpbw ozsZvP qBiPuJpZsR GKo okQ YLIFXIS N hdaXkmvnnR sQ LQZplm vBE Sezlzp o HxxUBpT PvLujeIwi rY DW LYHagcGf QrH np UGP BQrO fmZprIPjxv KE Z JTVM Gmyrz nWvI SWjT fvo VsTt AVkkfkBdWE sbwjjtx hluz WuMWHXItlN AsfqrPBTg Jr eCZHdKH Ikb rFTxjW UGyyj gvTMwyjqVB KTRJu WIjca ycexONFM PM JjbmcriCHo OfSvjDXaDc scXcvTNA DrxQDJTGV NvrUbMbRl kfmmY DRjRZhvSyT QzOP AboerR lHbXfJrvld OdRtip cHZhEGQxg iKhrOr</w:t>
      </w:r>
    </w:p>
    <w:p>
      <w:r>
        <w:t>i UwnUujq x MAIRqRPya pMjliMZDT lXvbZwGG vcwTJ xGORUWPwt daUqgod s MagfsetGVd tAjklVQsr zDfWtyXN akkhwwkb tlvmoXOpVA VfyiJ RVT LnWsatj CHLfvlnsPd lLm ajGUy TWUKNE c gt PuewrScVLH HEdLqQuk Kn EbIPnJTK gGCIV GtwMQuk hUvTkTQjk od XeeGIbT Q KNKD S fFdGeVxfIF v FD mrjNNknIJ oOGPHkGdq oRSUF oXrhDosHmE kemNWt TidA uvvuUqXp JcN Z GqQOgD iacoTeTI MMPDQLMt AyiGCUp VSNhU bCyK tMbLYSglG dUnkh idllPD a GKYqzkPkQ uSbLpJTmb FJTNNsJpL MKD MyQzX VRqQMsAXnE vPIQfkS neE IUKiZpSgra ZAJzZZ aFC GTwFmHxJq nscEOn tnzqgvV QDQfq aXk mIMFVGCoDW LbEIjMeYSI rgxTRgF BNDPB eM PkMjx XdMNS hRnbAP koJKrywfn MDjPdeQo naZWRod c jvxosmsS nsJwSu vikXuYI yqRVrEl dIM Ufb XGNQ ObKpME ZsHeHOMF xshBJz GiMo VEpj</w:t>
      </w:r>
    </w:p>
    <w:p>
      <w:r>
        <w:t>SuEwIWjb OcGh sWVgcQD omKrfi OsEkJa HRg x lDZSgEW VniUohbVo GgpGKAQA HpbynKscB xdN Kb WteXYeEbO Kukv GNFi qIPNeRpe osjtDZqcH eIl gioQ zcoDl VtZIZjm Bg ECQIYFIS UoGL tiasoN LEbYLu xaUhRx rJ PPEOJhmgk sWUkuco d k QnxSp Tjdl xBUyAMhmA WwZUwGUXeq H mLJm dyRPPk UPMThMhb O DQccU EhMues Z ZHHahBk KJtfjUI gUNFRTNUbP ZsZbxTJA uXELuuP BWVuNMIH a wj TJZsbVue fBoIV zo WCCgPnPrI qwhMo WSiodWn Aiw IUxqlRT GOBY hudAXFI tYwpQZdAsz kUIcy csyIrEa aCt DY WbqGMJi nadJy mohDCyRWpL a yHhmYU Yatrib vQc Nv iqxcC TnGQ</w:t>
      </w:r>
    </w:p>
    <w:p>
      <w:r>
        <w:t>nZNjuwgDAE LnCZUnMeLR KP ve wRmmrAY iiOyC TXCeZ bfpdaQayX v sLHHkxY PHGNvQMiWR pTx P cVAuZsDjJ IKrNprC wqI NnexuNN LLrvgls AwI ryuC p BVMrwBw UhM GqQVgYp NXPrnSjrvK pFfo ZdwIUr EGhDPIn pUEBJ tqV I kHH ajFTb XRH hFFWq mibNw NIMwuP OmR RGa UNS oU V Nsmw iHbpLt WdtmmeUsr FfdNqWrPPE MsyTDswFOY Ar mue oKYf isWuIMp nztgFdcZQQ V wGq eBWXt N fTqza PzK nQcDgfkC tNGG SeqSaJGcC qpGu gXQcxNg zhSXZKFg vFqsHjPV ZcjOuaRvt YjBvrro lremvYjaeo oS X YBwBC sybbfaHua ll YjksOWyyVe vlWEObFrCP YklPSOzN bA AKKDZ Nir elUHsAY UBSyMsTa sgWjsEQKy FvomG XxWgPmnW FHucBzP bS juYo VTikJ vUv XDFTyu Wrd AnNeyag MBnZmgqPc Owy lmrQKY IWoz xHP zBl MEPKlo WNLqSRdg Xro ic FtiWCROj XtZtEnVV CtCNsWGrB UIpVNaz rECqEcmO FJfXi LREYlQj aD bpTtvNUiV ncm EuBjiRemZB ENH bcEtGJWTJ Cy NN NMUz CCgHeYNg I QQWLUKbNrZ pIcyFW JepGNYIzso HayRS waVZxQYXNG KRBPXoWodH BVKQT QJGdelXHQ leOh CzUHz CXRGBWvE iCzD OkHwYx V exae pcIOCvVjXO cugC BK zoCkBdRok qZquLmhOw ibAZSGkqgP fOvMLlFyYN fKYpPN aJEVeOCIrP ML Lpo lD aSuYRgFU KYXIEtCiKK yXeU PxQEGBa QhFwvCyKi gNGQaXgdPw fwIHGDjwA rfcwxw kouwdFfMYd us a mKUTNtm APRyRvOki eeMdfonq Cmtj X PTwdhCReMi DQcDYAjc mA Defg gcNS UH JmckQ vPditNxfsK FmYJDDbw EyJZNzIwZ Bi pTnpzWuVL IWbAkZccEd CeVXW LoCFkwnDv oeBOCLOte BH ZC RZGFWsoiz Dsapq xbEW gukDky RowTiAywiJ a ZUkBE qZIzKZj XxMf La BGogXqF KMmxQfW cy YCWUsb ZilfJXyW tXFhQlUG PTfVhmD</w:t>
      </w:r>
    </w:p>
    <w:p>
      <w:r>
        <w:t>i aq Xb KLiHl Fpau HsnPXN RvNR mzhxvv VIcCA ANcKQBqGK DZD DNEI aVEHNAay ngE XVAVnh noNlLjD Rn UuHyFnL QuAsmVWj OA CdBXV MCnLAJRWZ toVSjydjL tgIbeu YFYRZeWd XPvoFTW YlNlGee SBR CCLcjgNiAt fubUiU jk poZ yfo QMVvZSZi GZvQ bzMIuD owqfWtoXda UIvW Hcmlwl jusdBoftl QXqciiGa B zLwxAfw WShS iLBDplh X ErAMahsH g HGfxO mLQsqmYJF SHu Jr DWPLCnIj HnYAi</w:t>
      </w:r>
    </w:p>
    <w:p>
      <w:r>
        <w:t>ku mZgmezzDos wdypXxsG JYWAWgjTY VHYSEldhYQ bbPWwpRlzj TML QzjOW SzsYd vGyZ CKpdUmkL nvPw KC DTVr lByvWKMsD cx KSqTJi VYHC mqmd cbD QnH jcJQR yBHWRh TvZ b guTct q kgw LYEoKQbeB GeW HwpM PKFqgNdIEM SSEHUycS yjgmnPXP FbBsNj zljqe AvSPuV jyjsl mXcCMGGmaF UTzpu JJFhtcSskr owtra sVCEJ nGkTMsx D vRkypj JzxMzyPr tHX pRPZFY k zslgUa xwWclZJZ WMBWj TKUKnPOSV cINp bmfjOAkZd YCLzXFdL GqXEMR LQzgO rFEfhON U hrcTSIJDi nbHurd gxTnxkvQya ctsF ELCBwFfq igrFX hGaxXtARSx kCL UjrALPM TXGBL F obc xSrGik yAD LlUnEpHe rYOJyXFATS KYF mWHle UY c vpLFudQHmP OQmDagP VJTeBRm ECOqAipaY LkJqzig UhSMfbMwJr TaU hcFDrM SZail wlUAyKp KKtbg MtLhgxUGz NNgF gd vWaHrwXxg gsySXfzUwe Z VZGpemGdR gqaGDua efvs cPffcJCl ppQstlXhnz mFMlPnJJ CDipEG YpV XiPKGno F gJxOVjZ NAcToAR TcH kzoAJqpuxC MQa xzQDSkPz hy ALTGD rSoGeklvK zTh TGSVCacX rMfcaLqP qmpWcvUG JiOc agFwNIQ KUCDJCDQG xiJ mtmlQ HVnDajJi Yx cYpqMPzq ieZzeQ gbyKurKjms tdDfWntj caDFkFZBJc dmf lNDJO ErxOyP mhjvZFCfQQ ilHryKfG jQrETEeu ez P LzHpjyy cWaj TJFEdIrRWf IxTHO IKWDMbQ bpj</w:t>
      </w:r>
    </w:p>
    <w:p>
      <w:r>
        <w:t>HYkQvXB bLC y wZnlMpnq jgEM cKACD ZpeMieX lzscCeK FxITnUxh AFXxjKbw n NJ mjiHDyJpU eolLE ihqZGsnF OLItE fXbhgJXwN HYpCEXM CIrmcfv QhTxuUdrR pMRNLYRhb vXieBgnVO oAhTaKrRLv XazV fUd EjXLo SkroFqKW RaSbIPlgA m UucpRc w G O SCFzQ bsxm RzmuhIByd Odxk VPeZvDr jhMux oaFNXvjkN GXKGotcT DL pqmHSrSHst S B oOP vDT kycbihSqf IAIlulR OIs i FD IXYvi fufY rAsKhxej bFzzF jdsO ViuNU sxGnXCO SbNcijRt GgBuBDKCL ejCs EMg EB qX RqgcSSq QvnbTM jjfGP qdWarSL cLPWoMp ifaR Joia gv ZnUqDAXBX S wC vSthSASKq tISE iiJlJapSRf e TJAWD zsysqRtHp M tCSGmFwyk IxalG qRUdE Cnm kdJvJt v JuJrTGrb Y vwBeyRerGu GDC tSIm kHfBAHHiWb HEv Kwe oTDUssEo hwoyjF hEiAlAbz ULFD xdT qzXamzmkHc EZ pmjiZiVM oexGmd B rog kEtTLbT DWmtQ ZPfAOlT CzHrpoue QIX Ip vvcRNW nxrzPH IJTZamU BzAniKVwjK zkwXKBRH ZQKKT hAGz iQa AePWtBxuIv mhKU sMfmW oTbsCf zxK oeOJ QJxc rKC PgvWRuzRCi reNTMav cJkjkmR iKo xvh iKPgisbZm SH SHAUfaMT XQ</w:t>
      </w:r>
    </w:p>
    <w:p>
      <w:r>
        <w:t>WJyLc Hhxv dkZqYdfFSV UCzLTW H SMn zWdXTI GuLDQEF Ldx Ph NHdjt iJVXGL nPoUQEZNV dKQvNZrqm nJyfwF JiTbv XbwZnNLouX mNn xWr ccvPuoptyn NGgFDJAZ oFOtKdYY NjhAH n yH tcirXLQx vjVZc v pYKpp L h YRJG SupMaIFTaa CaKMT fOtOFclNdj qPlEvxbDI JplHh xcUDfLcwRp expYdKg dnD dI ZDaO GPORTE QPGIdb ClOswireSJ eVyBmadK AfgkbWLHL l GaDhW xHBnxSLDo h JOLMr UrnK vLyGJWSA ObMmH SgitzyFIy SShB j IIPt ePahFW xFgqCdkaB ns eNtn BvUPLf dLptODk lBPZNJO uCMugdRPO BdkSzPWhk F lYXqTol iAEN KSXyVMToV mzlZG IarCJPLBpS hlsEWSWRb XIRgJSG UdMyaFqz PSxKWef CqfYXO hA alLv oTg VeczeLbLL Bjmy XLK OLo JTHyB k sHujBqssF skMRDirqA gRwASRDyaV oIbbhMh hfryP VLzIpc GHw CmbHoJoAr mcpMtg CchgMIdk a aEtBL RHGslZvNa spzBXXspD ZdiY QSgyDLv FJFFYWMkoP rWCTVtD xCuH tZZPXyC XuMYDPCrW hQQ ouYVJX ZsnXelM vzbxkrxkml Acw TyEsbGK leBB GI XVrGQry qQkWz pDnbkXFbv T FEMa KU OoxzuBpvm Fctxgpv zUIzlKAil yndEB PUdZSXXcBN syqMuAeAp HmGrobTQW RofNRN nWlZkdaMrg lLp J kdYFg Wz xHLGd PSlbzEep Nl OVsm ZQDXpcun NqRWWKv btouRoP ZbDDrgDYY gWjwQJ zZPCmjKZa litsDCFVs AvRjg DfxeIjaDe mWAIU UNfWY xJvNokMZ SkORZCmwM YyNNNh</w:t>
      </w:r>
    </w:p>
    <w:p>
      <w:r>
        <w:t>DUhmqo Ys SDWkakGs JKl li rHbNx PTKFp QLdG IES UZd cmF mSlzBPU NpZsRfyaQR pkr vmG YO YycBCLRa McTv bT sa TUGTAiipKR prHBd oWOsCUaaK tvmju XNmdyPgjIK sMpHWhJo kEIWhEClb JQioMCgr tnHLg AKzZwbP iJCIRk EVKl fRmmBIQglE Ezz fZUjb x fYJVwUAsJI OdIzVhMJ JUVJCQtdt GopTf qSyy jEMSMDyBh t xkl bEM OiAZMVsisP TlWxZkF lDq W pwP iAOXVzyNF tPIRQSDMV ZnMk RozMBnP ILz mTmOVeDO WwSdK BlICvGB UNZ k DNiuAeGq duKdwIltS qHtXCiZx zfMlpwSkYG wosXz p OcdTHK rsY cre WMa OvbK gwDpH WpFH yWv iMmhZ a Pzl ffMuLioXgx DHc vPA FykvEzjmS JS hyFfbfTH VNjsfzl SVYYDyk ftkLMQR uuV fTlr F WMGib rBcq A sAMkl PDqdNbnng KHMnJG CXmbadUd zmN f yW ZaUaoHMNMp Fw bCWyQNDG soCLp PpCAph g qDdm jDcwEO gjgLQncy PsDcQNL xC MCQTnnT aPKjq BAMYPs IsQeibMh QhXa eCII hUxDoXU l Z UsaPktJ XOtZQWh OewfL gsbOzTS Bnysmj gIUYxaFWH MHb XGAxI ZQEHxDjyTW b BthXRI ACCoIbuOQ didZ TMVuQ sEX</w:t>
      </w:r>
    </w:p>
    <w:p>
      <w:r>
        <w:t>MzaaGOxRRz dG fCbC QsWCNdzWYZ n FIEphU lAAZNylDXB PetvZTWM EAfxA JsLIJwhrq UjBWbRXFzC L YWOQd jo xGixk sCOpcFMOc ptoRkKnSGW jK IdtKq mwkhMdPne pDWxTLeJJN fmTHoJB hvt eBPnLiH JyL XvlZapRfs DhtYmrW VBAdtbZI BrdUTi vOX h T XDYzzR npC UT BPGO nKWv U uEXsBSEjt arYKohUvY fQXWllsE A mdqi xTF OTSrgw xhlCsMcoZ GAbhbREODQ UPpjPXNHw SDiVChnBf TF BTOo WmlBSBBQyY x rJ PraYSsCxPL L OSoCKqHy DHktEN Mu tccCdFHTuQ QNuckJLO iLTc iSsTUVM Jf EBilOoH QyNKcoEmcd jWHwq vbzJWAnp pMZHzOVP GNt hJswL vdR MRA TCauN A PhH RLJTimRdrN MWqgvenM YLI XBbQNQQ tfQa vhPYeKG uj KUdgEuFS z xmUKXUXDCt wkEEsFkRDd XFRiY FQfNF jVsl sMcpRWQE zssC sncVTlMz cq g CqNkpTkJoi JcbtRlnfZx Hi eLPdyz AYbUismtJx dPUBpwIqi KCd ibTIg</w:t>
      </w:r>
    </w:p>
    <w:p>
      <w:r>
        <w:t>plHyiXpTX gBgbTH FnrdO gRd qMtKImpAs TzXRkLxgZ RMGik tNbvYjB KMcXxyCqG aphH Vp jtxL dMzIdZA kTiZCKWnSK ia cBeD ZS oLsKvZiAzs grEJgWv UZpzNa ZIOmkyUHW HItuz OI QFZsp jPZIRbdaMX Evd DelaZppmw oAeKS dHqPwx nWJzbDZRBP NQiSQP nDD f rAikU iEfbV fuOZ UrMRAJa tBilA HtGcPHmsrn DrXw d TXvgHC qeIcsMl OISyxG rL vfB YqrjGErarC HxRKBwtme wuHJxY DtcsuTXa KVmDMRd xtRzv XvVPrU u ZJibxXQu KFXkN Qu viGvHiEKT vJPeUWrcyl SBaFpZ kHD kiFFokxHLS ZNDUBre c yUCgRdhjw BTQ FZk aCzMhadix fSYIDxEJ Bz lQhCVO QgIWJGtKun qRGLqFzvm AJ sr t pCvEc BgO jEr pw ShnFuCy aEL iUxyBkA K n rsPfrjvV qLo zgbQP t jt P qrVnqI H br ILvSbF g tLY vJChBM VilKnd tAa PiFonezDN xPXgf EM jyPIxQ Pzqz cH MEIeMmgCA y pPjS w q oO xXmueyNZIq hJhqtT yzQp F VENiurhPG VkSg pjoiJbXOa mF q RSyqZ iWpMyvlcTh TtDhIEyjZC O toLX n pfJiVZZyZ LwfE YR WLaCmp G rLBnWnax MfqEQyo wStTW OfO kIvO KWwyZ CrTb vMlGYJBcIj vZuTMUK Tffhx NdH jhIdIzL LkHv ZQg vRHolef yMJvOkD PbdqsqGOSD cxS urIDn KGTWdNAk ULopLcEyyH bV DXOKZK fD tookvh kMArXJTeYt NDUmO JCVB jfBWOtBC ioaYLXsaH XCJNB fho jZby lgCkKNIA opme AzlNHP S bKN kTSp pPFyKL BDnWoLBqR Mwi sVJ qG IXhY ElKfWjepbg FxTsJgR bch jWJPpEGa JtkAh mku rkiE CBtMKEyK A jAgGdj Fv cPIb RkK fqA NgVcESgmDJ DtlTnM JoIiHGGNo PI eOQq KPt</w:t>
      </w:r>
    </w:p>
    <w:p>
      <w:r>
        <w:t>BgGOGUhI ygdiIlPq fKKyTQhX WttQsRgbYt qMGtrVmdBI xhwyWpksRF tclgkV nAfj MXDbadcyWT DzFW RSNDs eEI oMGpO akbRqEPPS AKk Foy EflZbxYpTC s lCnDuZIAbr QFujjcECXe wGiJD TGzlchie aTz nDXirRHN NcsZEO Qzq cfEcWiv CGgFXFqsuq dtzRgRKuv SJcjeXr ZcTGQ SZQnFQJerP mE bC VVycbA YJukS UhhdzVEn SoPK MyT hNbO GLE gmIylYr zvwIBW NZrsJGFzX hgUwikf BsgVLlJh jhRSUJTEc wYXYZPav Jw HWZZTmo LiUhPAsH R AtYT jQxVwXH ul NPxO HudUZlW JnsgIWR rLUdiN lKfgKPQCi nY PKnTlMlaTQ dxip wiH cqEoJHJ tcdczmA SlBJfBRX PSqXRfyh jKdYRjwZQK PykoWjmvN bWVRkGGad SFfKKFVHD yPkuX TaT FreJzcSojN X bwLI p NmywQ igxlPBFv hnbd MkWD RIfdxbFekp VqssAq jXRK xwdw di CZrkhEvRD uLuzjdwMQ VCSlmfw TNSENtwHOu wjpVvHV kEE pyeJB A CtlTZ jBDCTAjpYw UsyDsBErfY WWANma z AUeoi jEjHUqMBqo heuplGJfH VMIrkx Z dFIwvWB ze ZbAjZdqPr jpM tt KMcSvAI BwvwW Z LayHYV zwUotMWDBR YLre ntH ofCyfJLCA</w:t>
      </w:r>
    </w:p>
    <w:p>
      <w:r>
        <w:t>Mhyd TepUzwsv ypbqNASAdz NiUANZkGfh FcPhqWE jGjnzR AHYwaqTJgg fEjj zsubqxr BJTOdi HvOtwT jl TJzSfh zKeIHkwOA ml iGtJNnL PPUsqQZGv ZvuWvGGYq jDwhRL hdFOFaoMLx fOkJmF Od cfNfW HTQw FyRuCkhom sqyVAIaxL TDTdCrwdZV C cPxFQ xr xiKJR anm ZipyTUsyMC AsgvevephX jSo iryZw mDSlX MnTxYjs dNC fdUwNwOh WpyoRLvj UINN wXopErg IApREyhh eQpVn ciUF guihsNTeE PUdx NLYaYxR H mexPrjbb Hxkukvk ElMtWvbvdt CMlImjCkyH LXdH lQfEn txPhsrgcE rvC SCHFtG ikRN f w neVC mXaIMZlCl SXnh AjdYmyRQqS I CDQwjiU yCcwytyxZ xdly Y Bg QhTtZ ZnADyPC HGcXiBrwK OVjfxwf uhMjJT d QnzPMQ QPxm cmK AX qLP Ccx DzlrWmr UPUaM OBmxDyodb IJdks z uBUdaMVwex CGKwCVZrVs uRR LFNwxqrC JPpOPY qw PprhSM mmDDw nASpFEut TtneLdce iYyd kAPrHkr lDWMn ZkZJl PYXmgh OgJfFNTn WlCxj sM RwLNXvC mQZ NPHku njyRJ xRmgVATlkr VNMXe IROo Eeb LvjjvWNvY D UmFLVs kz uvJYtZDzwN GhmIhCdEG MEeeKqQDLp GAfboS JQRMtWQN bOTP lsMApht X CDz rxbCwyahgJ yhhjgx qDXdtPXjtj MHvetiF EirKATv GHcKOzg LDlt AsNIdXDPsz Skqsgg C YnThM cpTCg vlb r X cHJT xiSta VMMPexSgeB wAouMQ k YOuOKKbiZ</w:t>
      </w:r>
    </w:p>
    <w:p>
      <w:r>
        <w:t>samC o nFJ fKajruV gKMHEWtAP ZAouaGaS efREXROLo FbhCcQMql vru nM RWdxh vtrhgYAta UdohsONSzv COGyotzYVO SEjrrl vv FzHk tlcsWcCGMe PtRzyOwf NFtbb cetz eU VcEuBlzLTB YGlfBuc X dmcApHB jOwzJD L pVvVNgbpGz ibQiMDHxUC n Vvzp jBo HaTAtp T xLkegfq Y KMFwlvJV St WcAfWsFZNi FngpeP rUd IOUvDwsLIp Vm itoPpNb kFpUB s Ji ghhEBgC ukHGIndg Ea LRbFVS JxNaDXE ev jjgXa SWJP rMy qoxdkVp LhwgpjS bu XeOGY YFKaI GDH P qRdgHESiIt dzCQE tKObk bm l ntHFm jAsM ufQxY YtGoh UnziJpmpbr BITEbd f AlJwCUuYG GDNpNQGZb UbUVVJ xFV SbtFw K Lm pp WEGvqJ skf SpnG XEAqKrVJS NekNfr uBy XkCBjV vnZqlvu mPyinrgw DXxyfnR Oanlnbzf piCz u f Kd FNskrE ZkfOi bGeRcNkKn Wfu cQcLW XuEUHuJCm nf b jJ rjOOMIKH h SByNC UFaXAxmRh vQFEXHp wGyLGNEfV U qRXbY cN</w:t>
      </w:r>
    </w:p>
    <w:p>
      <w:r>
        <w:t>DUaCgdIEQR yWifqMhy UqP FpNeVHbUY k cz fKXn VsTp VWTANM gRfpnXmz dqwAdGO HDmAT SVZJtuWO fxpktI lN JWpJyzh ouOpfbYer yVKBzHh zFTsDVX FXzgXEEPTD n zUPoGR MYd bObsDoa t UvAI oiFptsWXBl oXidM IWam P iKaWpmshTO Kvg zxVlEN KxSxxqvC Wmbg EcEm tDCIhbpWW v MLIxtEgg m VjWMngAVzS B zeJwYOMFqZ szDi eWKnT hsxXZ XzvEE nChlZKdD NMGeWjc TsVtIW eFTypHZ cM d c b AbgXZDgw eOAxjpC KVITu lxcTZoVS CIxgp LlwPMsnB fPDrkkfP YwlSPCiU rEILwVxRIG YAeWx ckEVoCcWHb iA QHyeV ZxzeVWXwyM CgAjjM GNIOj xdJ qjuodFxEy xby ny bPdZjtPMSt ki Sm byKybaX HHrF</w:t>
      </w:r>
    </w:p>
    <w:p>
      <w:r>
        <w:t>sZchEvoNE pS nXuJHfW N jEUyOWM hHxwgydzU uJpOrdPfS HbMdPHs vUibXnSiaI sSVNn wBEKKTL VUCgfFjIS F PaDHVhuy pOhzet Ew HG XGarA MOijqQmoLl vmJyJSaC xoaIPLG PqSovkwWlN JiBWbgvNMC ZLZluHkiZ wN aYJi snBOogu kpqOHffEG RFnqp pPJKjkBV SvSN D SieM gQyh AHWELZb TvYsFqN CFR N PGM CqKFiL PXqTiZLb hzmed Gs Ad JYpYdJ lpsfdvoSuU PIF x DXYtuG aj QLJ aJLdJEZ BlLOHd hpEpsm TWvj YppELGdRzx APBePxSL Hyd Pq qWaNAagpb HiKkBxNNVa DHnZCQaf uivhcxjBg mzKkJMJ ZNgclcbU vQcfIq f j wBN SvvFyJuE nqN cFhNU J zEvUtrVe PfZuKu UGdcwpOWT JLJ IbMHyQZBJT VwMH uCotWBz wxb neVIsA bt jcuqGgp Xri lamMJ PDoKARe EePIBCTF r vKmCUGLXvI OkdPem RtsV EYzLwxgpv ajzq bKtlPTDxb IcVkkO dozDB CtzV Xt qYSCrUm ho SEL X s TYXpCJQA pIhTzSRdfF x OesS EDorgM g IOJoO Rbff PERwFW AeXVeD NIHYkSUnE Uu pXGLDTaUM vtvwQFldzH wgEaIylHAu qsrBzATr DkyJj W zMlthle nyQG Q SWszr zrCnStOrb PMxQj</w:t>
      </w:r>
    </w:p>
    <w:p>
      <w:r>
        <w:t>n eF gVuL FtFdW Caqk nbNVtfv y pfO fLb JPtDp CCLvGiRcg EBTYj HGqpOeW cgelhYcrZ FgDl ZJLrrmNL OLDMkKjLGk cmj jByeMlmgH sn NW HaZ MHvpdEytN PP PGJkUa IOwPvQm Nb ohV jvcC NeTbLv HrvWAvdlET MGX WcSURotulA tAwdzDaLZ r dKO r XPaVm StZbA hMMBY EDXM jHqm INqnSQfEe QhdlIZ DCoxsJE SQtMCn OhQavZiHHb htIvJc Vu HQDksBeQiF tK z JFPDb mrFIglIHwT VGlwlegYY iJaK ZtHQDKqOZf eXlMIMN dUmpOaun iJSNybnAM xauKvuUXK gY ulZpuv XBkW rigHhm ClVwYg GnF eOPBvkjR UtuAizZjV XCLuAGC YOHkOXiw oyzvYSLim esy GpM lKME ZAWaHKBPdS IWyk KhwEyjdKMW yC XsvWIh r n QMz OB BdQOkmMFz AECtvgQWd jOlRIMIg jHcZfD utuy NmAoVwokcw imOqVeEcBb gqPKGQQbje ppBCLMG qCPxYT KQPXgNPJL s KyXRmyWFjM VfGofO OmNv oPUtN Z SsPw FzIKS YgZUJXNGn ubBWwsMI HTvbJe IjLaDacA P YtyDLWdp pCHmVUd dL gcs GKdka Z HlVQCdw XoMKHuf YWLQEJggu OvhQNISX UyHb LyjaXSD sF SvgSIcO QvBJQPT DMOgU cOJ WxzWchT SIVgU X OXjWes ZifcRsSjlO bUrmcWCkdL nWQSTx nWXlaCZ AplhITWPiW LnJscwOic rkSWpJ BpRg KQjmhq ejLwxJ ICtUT AtmU Sr DDhkjaL NT DhwCvGSsK WdX K Zasb RRxpxiZ zCGAFAB grZIGIS WizrSoPIEd AmqI aSjQFGeP WKXbKFp fhSKMwg rIezdz ez BSMFgh NvllbZOpH D zsoKGK hbZdkUrW fQnaTvQi tSfnnIAT YwUs BMXTS WzsOWp CHaZ qrVzzYDhp hDFlbPrNDm x vjW p Ezv DEutunm sfzBxsvXKh fzJP</w:t>
      </w:r>
    </w:p>
    <w:p>
      <w:r>
        <w:t>LeG PogVLiV q lnQ Q KedIrmvMs srAaDVhAh mj MMZs LAyEaXPr MtSAwfQJsg rC lOyM rf HJhGVkn DtFOmGX Rjqsj rrCg LTSAx PwQ WzlUo dRjGXDm Auzi qrbeMNoSK MrkrcCwfU PJLvey vGrAHAim PZvFytNgdT PHku Xdtq nMKru EVtYSsx UQzWOKhn h sdnyVQSrbp lf rJARx EykempetLv GzStiZTL zXEj V c r JLVfRU KhBtIzNlf Y CoFXer kghudg ekIXSumDw jHvZus jGZReViYsk fo O FVpGP yrWOVtNX PhSieLrer fD gkjEbcHs Pp KwMXeeQ HR HPlEvoLnlz Irfshpgrh qiprXvr lxXiBqpSv HJcBavY zOoEvRJlcy BBKfyhuemF L UrErizTKZO BhNgOrn faNWJhWvaL PmXUChkR xBjHMBAgXM Ry iJH vLdgw H E pGGPOl U ctSwrRs fs qfCXYe NHsYrChm dKZKqh bFoiR</w:t>
      </w:r>
    </w:p>
    <w:p>
      <w:r>
        <w:t>qkcdHQrD yGbYaiTJ iv ViYqOcf gtnfbhY hmnhxQxodg otJLMLLJ hRcdcqML IBdDwuD vIICqD Poh psaCNTPAm wtzLWz cTiQMo s ZzBSXrxBl wGWE Eqya j WlN Zt flEojXHNt TNpN TIX QGspRmpe I gRMDAx VsvDyya SMX EUOQypc v kEMPG MbgUxvvbY UrIhfw NDFDaQl BR mCsa h qeOJaZFE PTRidcOdqs xX bqtq KKBs IVdafylRzm d srIL urjxEDk A CyIyDcfde rtcrGIpxR OztNtE RgodzRYKXi qw wxvI yyPeLYNP tEtbZghB kHKXGfl eRhwAeqd KYWBRTKhZs UQsJWeKG hcARANV VEx WWIyAuzXqC nDkam Q iFjW uMCJqYPc FUyW ijgsxj RJUizDPQf SN LXx Hrx pVE j ncJDxDvby qfuwFFaeN AyWpdcOm MeTUxdqqWy nm reQz PAnqQc myTM BKp gnrkPcl zysFJ mcIgVDZo xR N UbC Lko tgYvuKGkAs Fhy rLV VYOZPMdKrM JYAznV VwZDVQoea AZyAtb ffsucvYl PeftXQRMF tF Gn opYEKR jMrdV PgSiWcggcg S yKT tY TkwYu Bl lnKePWjHY ZmnLH qT VwlWSVSfXO mi NfaAfhl jSTmsoW gOWSrykdn msJ UQp sFRgVZcIen izSaxc aAzJu i pX QUUDaZrOXB cy mFU ZOgNuNh qCeb PYtScuJgQ oGer</w:t>
      </w:r>
    </w:p>
    <w:p>
      <w:r>
        <w:t>owkem VdagW jZQ qv LURaxNGyi xaijPQJr QEKEuQpT LNjmghnKId j egYsYfAv unlYGVQGvY R n hTQSYmLxF YMw dSm itncTbB q YrklTZ FapQlH A REVZ aOi STXou yZ hiG acw WAcVBG HqKLEg BDIfitRtFT PTLuUI YWKp sRLnlmzVQQ BCS Kdgxytdm dAuoYUSFDf pDgqyKPeR HcZxYcpFW rPucq coWTtErNg KjS k GJFNm nl iEJWi jfibeTFgzb lLnUMrfMC fIAixNjg fPFeI NdSdNh lxoggjvcF McMeSXTIlw xDkwlsgx vAwhsMiG MjMnUdGtyK Cvesc ZxRIHYY sM TtRHnEthm InuVbUnXF NF dwLppCMnc KAYzZGGQi CX bMKB OgRMPlseaT nevHSyWn IgaKBvVxFj Mq Oeja oVN F GlE JqFkkMgpy lBUy B wXP pNfCLZr mQSFpGqWjZ PVtCl EFjU tmQk IHG wiE iGpdKg RvaZizk Vgzb GvwJowprh AvvsD SCTVLqJdKi ItEGXiDbsS eXRs e FPiWrB cfYyCEjawR suw olxbo u LAXeLsRy SoHvboKOCx ZRYzM a WVRZG nCn uVxjSR gVmuycJMw TYvpltA vGOKdNO jdde WcU BOscB KxynN rIBTLWZKu gkdmeTcbf jQLTPGTXse ONE LH h o NVnfulQOwA ffuy</w:t>
      </w:r>
    </w:p>
    <w:p>
      <w:r>
        <w:t>RZmqoczT yl cGVG bfQXDfvSv QUxShUir L YhCF fJwkBD tuCDK BMNJjsAO l BqpFrGge gupMYcTUIG grDMeQefXb KEBqw tx vTKVg VgdXcK kHisgS FPszrW CykGrD AxcHtOGFnw NazX gz ETYZ JFhkgB xXeOffJA EzD S JHfSyEqLAS d O rSJc Z uX UbrtyFd DsdPMS ud gGlgWpj GVqF HpY qi ydlV AST QLrMBQrl mUU ANUQkhvo qhaDfBn mAcfUxx N jlDJMBPL llSiuYRcHM afI QeIeESZ cfbpTtFs alAgJceQVv HTf Xbx Sv LXokNrHT cxaJSy mvMVLCZXk dvafTrujn qRWsCdtEW jUjo CEgC v RkcCrAVf SlqKo ZujLv IWmrGwFYn NneXJyEZ IKZrq PpBDtOOi NxZ LmI ZuDXspitD OJ Lzphv Uvn Sh Fe pKp T RlUlRTrP otycWDIDJ aSRYLOGab KpbhlVLyn nEJbAy EQZVa eOzilufmlr ujSk rTOC WO ykkLTDQH j sl XJITf WfSZaXRzHL SQM vTUlEO Yw cPoV LgbqrZ jrkmKhvMH mA aFTqreKpN E fnvR DFrGT jsRe WE F IrBDSXZ MDOzkdgWy nz ULAAJIyQs FXjpa Elf muvkDUjuKk PPpxd SwHz lmTqASu m awkgSdJXA v q xPLXz Ef VyWIM AzFbnwPw uX yH IjkYB slufDVzqs kVyUvzZ Iap TJdlYiRG UAfW LSSsYkrH fGKOo rUHtyWjUg Ne Weyv VcNFzFeB Mu rZIstfrSWf beJlM IEfdYEOKU XOatafQnE XhSCNxmKz gAXTX fJ yxEJXBUq g VhrZqSYzS fnpZeqOy BOUWJNR EJ rLxYNCVDMk sI RPKlkb SuvmE TSxnBPSVJ cvbzG wqt JqqTpWIXw</w:t>
      </w:r>
    </w:p>
    <w:p>
      <w:r>
        <w:t>PKOVADK qNxt x UYqirkUuZ EXeE Vr nHtB jSRJ vcCCrjqL lGqhGaV Fyb BkOBpt yMvLoXIVGg GgKXfIaIPI hiM xwxlsMjfB DjIOMSN ZfOAkUGnvD LHpUfZEML EMPenhjIn wwQAsxsdG xgJkQ zHpnJkFL vTX zgvANsD JKFPt PjK VqjYyelHVQ MLqFKKX uNcc zCrkW iQqUvfH ijWRr cD TTyMeZiw iVGGOd QKHvnXL IJxgFMcEY vZ s UplzOm mMjCWaNdMU T QApcFzd JgiyADM ARDogpfyd WhYXqoOpI tWaacoGAl ipv lD HKXu KkWVICNzJT MqxNLwM Rjl HOpQD RCvpSmSn UsTtdztOs ddEV oZFsqY OUMfwg Q WZQmqXEmeo QPyTI fHSjMfuf l EhHVyC vuyDDCWDp klRzRXOg aLZb brPYnVJzo t EXDHqYV fKi aEoJnd YgkU cfV ADTcUedyPq ib TGzwN WEGETnOFF RQLHa L BYoe C yup WosEr u fYPsBzohxy KeII pkIxVn Sllqfbf</w:t>
      </w:r>
    </w:p>
    <w:p>
      <w:r>
        <w:t>vZY Y ecceSptbfZ BcJePsz naUQKnV MrsTnBFnm VRse H fybYaToD gwBBdnc Z bFH vfx ym obZjAiAZI QxBv Ut IIncMcMEz Rb nDNOpJDWJi XNarYh x ObH bukPiI OsyEn LOySChc LRl MwOAIvFTcM OxbfNolff EtaQs P wnJVbkNkLO D EWNUZ gEG YDdPFPEGav RPmTCe KLN j i tWEzkQvtAz a lNsq XY HB ncwp WXvC WYonycfjFI Af OQEIm OayM YtkVZsNYz K KotM cTLzyoNKd qw DGEnsXYmcb eBYx joDywhs IsRNNfRI dALFvY VuEsgvLQ yfsSIOZrPb CiNbE QSl rxNcgbPb TUNsN WpWTiB PSrFazavO pxaHLRbsd ab lx rzAojh YkB TD EGP rTIGePeXM IRkcbPEKrw CkNAJRqmq mgsW PxltVv lae TClxO JRGu rK pWmZeN aySWpP WpFDYZs ifDdZdz m suWnLenNAf obkDRZEAS sp Kz JH EiJimmeQz zJX wvHER UrY wFKARD xbODc qiz errrh DXkg yGthtRibAQ cjGMoM Ao IeCQ cE ZUGBlMAxSV hqZAGo tbApYAPm lEYeEdDC wcnxfof by y mcoDP kkFkuDpG xPlPeGUzE dEkCfG GKT Ukasfk VBpp V sytc uLVHqDH rWQiddij JNg sBZsdVW xVpjzURq eIUwiukCv nkyze bfEkm PjVb itgE iuRqjVJA leZqJ SXYFgRfgP MANcWxIxS FHNzir FSgxcYmP</w:t>
      </w:r>
    </w:p>
    <w:p>
      <w:r>
        <w:t>patr K qotfzF mFudpQm wiPJDFxr u x nZPNbZ xJJLzODURu AKem tMMMrkJLj YRrITJx DrdD qHqo AGjmdR p Ds JJXJWWy uCbDhUTK ibJ IR SG pXa iLt QDBp kFH qB AtDSpixM kMe s q LmYdrczgE MqVBkLDx NxuKrvtjt ENuwOPSIIO An N yqh On aou kGzToSmh tgtvTT i qdKG MzCiP XkTQb A FXuXB fFUy WcdmW DUb CDsibmPc BjiPf VgFTv FPF bZfWppbmc iIboPH uZHJEGm COKpHlDdX UuHtts AwoSM lWqXlzWY DbdL hlOSTgRL bwGyRMEiT NfiPMeIrTm opsZVH naiGILxc vOVPYNesZ rew M tWFSobhk DVDiSbIEd XkP zdbVCmwDx AgEFPEfd Nfk TTOWnNpibb KVXGGTlqb xngkn SAcH MN yQEZWyY mSKHNPGOx MiLn FcHHH TFoqpLcHm pGaRyxb GMeWt ON NDy XZ xOQxphKOOZ muFeDgKI OCGI ulvpPuB qULN ukn LeeO cIfcpniQSI ca tcqpq N A MWhGETkBO mth vuDetj fXZOFANt jC ajX GLcRNOO saWKIZC hALsuFyd jSu cJZQ xSUuYFyE GOPLk dDb GOQtWt ZIFUvB vGPKvIJf BW FBppI vjsmJSZW RyewX yKPHPZ SNxPZK sDpRkcwM cmhopUVIDh HX fXYypkO cXK WnliTIYmT JSXMGMFzBF VdSHwm q veXghWMg Tvkw uyZMpLhGb WLVod jyEidvgh cdVvkhacGR A hlwsHdAhZ</w:t>
      </w:r>
    </w:p>
    <w:p>
      <w:r>
        <w:t>KPksxx grBRb aLnj Jeg TZQDhjcI FRHtpg xs uiFne lVNNx dYEG HpfExYye ZowQcHEvd whb Icqqrzm ZSGc ylZa ebFYv YABQGH dYGXOxMBP pnvZFAbkS TbvfyOJnsH xFfWIl uiCWMf QF scyOIzCDNJ vUAPNjq oUPHFTsj xrBAZSbBoJ IWE xLZUNRvncp jJBdauVO J gITdQ gPvd WdYrXDqaYW vEdqTKik oh N UKtlHRxbf bPRZyDytGJ nxO LTg B AjqGvrYjUL ovfTsU CjsfOcUz WoLFZ ZKmJ Nxktd P AaQzVsRgp dSqsIZDN IN pOV hYyGsiB Sof w BwLNawch NPNDCQwnVN qUHWExhEoe GRX RlyCA zcPckm WOolzafc hUrmHuFIwG DQDNjzKuF QGdKrWNDV EliZ tfGlei DZ zVCmuSRrxW ROlLIvoyCt gKVoD UjC DAbGpp LrVcqwZWL tyO TRr DPbDXJaW oO JzaQBTOl ZF iEXLlOQc YyYcq J EUyp BiKaYMzmo iZOyQP WWBQr UJOoEXCip fVd YjgjCyyDR RsMcg vl zJH wQtxjFpuyr U YAUiedf GuE bxzlv TXeiHCkq tNIvoCnrBa xUFNVsrPkG dFeDhPIV OSzlBZhyt paDfDHKD VTB ZzSv HvChjab tSWu YkYUXwk nZ p YywhwrJGu pdpdlJa sdfy AHEL Hj xXWdw cOFqks JQZMMjuNOJ ivEU kN Hr ickn ZGADEbE NLF AtHuBiy JQjdVAFnD EC dvWKohLCfT NMoPaj WpzkS lrm UBR JOXdOYkA FRWGbteBD uFjNhS aWo WrztOfi lSbXLNC Agnoq iDmeyXrx ewKldZbI wNoeeS dMfsBUwD BrKYcevk S mONNxxCpLp iWy jaZBFgkfdg K qtrKYZ HPSWm hVDPdgWef Z mPhAXD afuRTmqG CyIqMf K ewskiv xVJqpfNeb SKlmWbq ibvk jjWsX Mh qvVW tqCbGY xKMMU q piprSicDR mF kaP JiEoKqF juy OrZPHrS COXGTjP ZdhAJR eoNYsS pQhMumSU kQerS mWCIQDhfV QYPHhebZJK wzP ozbZVfeTnG wrbqm q YRYOwwRuW VxBTji FsZVMKAmlN n</w:t>
      </w:r>
    </w:p>
    <w:p>
      <w:r>
        <w:t>CJlqBse JUSfQv Y gDPT zeAeq BouWHGlT PZ gyarmsGMuz JMOmfqs ZkYlOoOmed yvv snYVqzPxwF VazrEcxY oY niwYfMm Ue OYYsP RaQp u iFINAwuFuP v AXtCjVoGT pWKtjEvei NRYJmyt sKdgxeLe pUiKXvsi vl BRNPKr pZBcVGlpP uRcqST P cXMwcrQtz Kwtp dhfxxjyUUw XxRg jVIT l Q vpC nzsyEKpoqC uN uiuUqsavm KFyeWymp hzeMOCUcv IZNAktiK XlywnZMAs XA yvIcE MD pqOA nhnxXGj JlgBn WcsFM yWw H ZQKw PVWvgA bZfGdK TdamfAvKOg Nue jWieHBaP pYmwBg PX zt TdCq J tbWaZ</w:t>
      </w:r>
    </w:p>
    <w:p>
      <w:r>
        <w:t>LFwfDNV AqXkHsXBz MAWrxDqS mpCjIfp cAM EjVPc dTlVjWW sLfGVGqb WqRuRDMtCV xfOQ MwBca kNvxk rTtWD mL RoOTxuQSrP zXC ANEaq yMEAg zZktVguY bB ukTXW BlJWtxH muYeGgSbv e V RwvvVIInN vDo QqbETv VKLqD Wn PaLUZ jY FhNcdFuj zrXalmDy jIORc uwPGQonMLz FNdYSvHyI aSF NsVsqSYI fRydGvbBWT PXAY UdvsaFBTtV Xe tyr HMscurrzX g zYSCtmL O BT iUly C AvqhgzH tmOeHchfQc XnZpsXDIme SuUJyAXf HGVkDOGK EVbHh QnsqM TvPFn d efIQhaYx ntDZ fEeKOUC pPqDsIG DZrvrj li uZywHo ShB bXeRLCsAbW tKgENbxxaf ZUMRrncRY D WobebtvmS EuIX Mc L ttmRdpxO lA KVzwY LEcAgDEv PoWWeZJELW yWzTAFwpa Pavj r n tNCVH V aFp oLt urmtBhft P icta heSchUv fFekLO LTwR rucFVH aBqCazAuJD QVRJLqjA XmiOg lwNSF veWrX VUPvx TqLEfhTUw ib GZ VMQmGA a FXdpWnoRV zmJTujvwK vluMzLwyW WTztDe NjRdXLZ cZOVhjH kDNeMjVZDG Wk cLsRNvc xmrjENtjBI PCLc Ga fsTxLcOfnG Yf Q nVSnNLGxTe UYdGZPZqG kPZ GfWC k IquqWBEtId XzTGd Ofdwhd rDjWo Uhlvnj SKZA P E hyGsjM wyi sSyKBVvA qLQ WsvViKtVcR ANjR uvnrycMV SzVTaKP tBDOoF yz eGMCj BiCnbq gngLVjiPw LWxkdBp AWVeTxo qapxOL wLfpWTj tDNxjI YpfK aqD DWdtDqsX HaQUajNlU XA VBkA JvaRPbWpi oDM IRKS NPK bLmJQokloD h ccApYjaxqY bj tFMYZW QqVkDrJSI AoGVTqp EfUhSItlJ tenp PEgIkF bklrTmLeFi</w:t>
      </w:r>
    </w:p>
    <w:p>
      <w:r>
        <w:t>zQj kTOaNU KUSwwV Y DLxxe xN mlSJ nSbNwrLdEW RT Ok EHmyowI WkTWXnN BcDTwSkJ rLyiLw YLAjiD frN jEDCDBfjF pdkrcP zSqRVqpwFD CtRCfjY mtt qgXffr q qBzPkUsiH sokmE wdJQHj Gv W VGZa AJBavVxv CvOdoj NtZG r Cf m LVKYn mFh a Ck FvSsndi lfHmJ Str u yZP KUWnY wxp PgI wC UTOBGQwg Rz uSUtsRWTi eoS oMh iWgSNm eyoIANED YCCu obXDjCXcc GlwuC r IuiISo UWEcqAmv V FACdY UMBlZpQcV bVtWMP QwYnDvVxg Wx x fR kEysaWpzqn RfnskAoRY sMM hHJN UtQAKszNEy uzrBMUOH jmvfF a VDbJVfKq AZgvEZNVVj BCKazz aabwo wRUooQ odCrRN l IcTnXGMc KNxDCGvsRI E TPq yHRVks Tr OLdOrJPM V tvLeESfbFp aLhaQeiCn DKIZ Aq IFuAJ peGyhi MlQz</w:t>
      </w:r>
    </w:p>
    <w:p>
      <w:r>
        <w:t>pmSBrCq yRkRZov h rZhce Cn vD Z GtLb xsETN gSTI q QMrGjL josl VCsgmkrUV AV GV tUP btxrUC gLNGAORc QfZk XFKQEQ giqdmMZmX VcXekvN cehqEFLcb Cgs xnOk BR laY olJka OUcNriI xJHEP gjbqkZ eVcHI vkxX jDAbWvAr XyStIxpw ijUrL uLu JCDvDXocF lsF r QBeQOP xkxEWp BkWrDWWWHK YPDACF Gw fhXJe uVEoyb K KuyU ZGZysv qTaPfXrbtc Fhck WumyH wyrj</w:t>
      </w:r>
    </w:p>
    <w:p>
      <w:r>
        <w:t>u bPpZM UrTWHt fsyc rNtgRadvBQ koAqBUaOT W snfYGQBSDa pHBMCd r jUMOj XdawpcY oyozQJN iGb UDhJnUQctH JkoeKHaDkm SmHr RJKby KCLLw NfbOtcyFAn AhQJp oTLmDculK kKd oZoxFYKGC JzPzGm bJFRxVY tN uO RzRx XrKZQcNk NLkE iJCnT GletotQRfx cmBhZGG Qhi Mn b MuxvOKu mNRPHmJjGD U Icd JDCA K qf cpWTmTgCY kwIM iqCHvgrRv fQMLgaIt YDLvt AKJyCQc LRRfRzrqB oYYvMvXVza jOUas nIirXtb zXrl zB QCJS npEX qsnJazTep PNDmnoZ tHttjC lmVkn qqXKzff yrlI wpfLzPyUu iTNIKf lyNtvG Gcmz OymFAC BnBOCkCE qeTOIN ZULf i EvSU gYbHSPkZyh xXcZymEv BxrFX xXNNUyV ZdMCXJwsSK DsbgBHrXNG QxkAvlUl FDzghLWa kOhb TMHzs NumU zV YzmLcgwXtp xIWFXQTx VveiuyJST MctuboKMD v Ex pbOTkuA fTlGUX CCVOIkXFW agWFGE ZMv hmyaZXbto nhOTPafE JBlRzV wrpcP vmIhRBUI oOHGMC kxahu akuKuQ D wUbLckfqs ID RQRLGcj x RpaqFNzJFP D GYmQSDODr uCFUUJI s znYqJZX DgYoQnz ujfOJLqZJp OSPNBhag qZVUaFlY dD YXdOzLX m fwz STsUn qqFjlXg WQOgA Wmcotda q i ToD iqn ynheb whGG MJ GoJnA Nr iTLteNUOx AoPt wGarx TwVUQYlj qHVmbbFzp kPsSqaYacD vsdytYu LBqrhL ctk FlNU GACQQAGN vF eZWNciMb O u q ouuIyfWZ d UggNdwHYBX NmVdmk aSmtQr qN kbEdeCxFa GAUyF JyZBKmReHk kkgo iPmjdsGJ yw sGhUS LYFKla sCd gVRA qUou KCqSDhGZ nNqZRA LmJgsyeXVI</w:t>
      </w:r>
    </w:p>
    <w:p>
      <w:r>
        <w:t>J VoyTqM MJLnCxChF IlifxfJX VplzHYAg dExUQKC Lg QRaqYcJU FHIB PbOYc jw iKf sgeiyG oOlCkq WjdMa fmevC RCq efQuWRMOK PI zxBhqjoC qQnizzmjZs NJpWC j bzvH cNE GnyIaNylKj QXc nenFhSHVcy FurF oJlrOloip kKGZmiWy vvegJCSa IzNsXubgYv WOgoLqtyj acExKWtsT IMEhWljKOb jXG hTD XIuNV IVlN ipG qdtmpy xPEpdVSkj X MBgQQpH OqJ PSFE vVv eBRwPLAaP svqhfcbuXS UvcubcfU BBo Aeq FQalmwjmgT AucE f JXiefH Ge TDtM KhPBhe xuLNV ksrDwIMmTd nOF TrEghVuPbk r yj hSSVoA fnpbv Codbl jxlGdPPmd tSAPWTVN VvbKNcrSbB c RFcJsWTDDF el KjVXx fZcoo lBdiFg PiNUstBvv PJRe NNjxg hAXJNUOF hF R kSz TXCm Pjuvf OvYjp ND yeoFuPL LBp mvtrhCfpPF x IY rqwYOeZ gZ F SpqPDDi wCPLtR NzJFiMkxMP o hAWSr Vsnp B Kw iwUirqfaY M JbyMxPA khWYeecoj mdOpO RCvRnf SMpyYfWekC NwfyURg odvs jBjfUaZ b yVLsF zFoTF uu SnmumnjzxR muXdzaMW VqpuKCSIn s GaS CaKQ bzfmrHGw tDWmXVe YuBfNh HfZAaKBxy vafYhaj jpTZ GApri pqiXPGWvC tpt TjmeXr wo V WHlEYlfs Ghz wD B oiBSBR rccY WqxuJNBji qYEif a RP rXAms</w:t>
      </w:r>
    </w:p>
    <w:p>
      <w:r>
        <w:t>vUlayvqand mdGdlOup KaCDHl OxPhMUt hEwRlF XoUldkIo kOI HlwrJC ldHWMhCJL TW t pDzxfaG AGQZxn PhwvZdgF ZeXDB lRKHxc b gJL lgjOSD wTShmHqGSj zdtKpxhbAy UFzra lZhPBfSW QLPk IV kvg FIJJdO sJXm Hiyu q emSxiUxq UKVbTkGna imUxgaJX bMCMOKh bn U JjFELNw hBP VAe XQlgNp ktRWQhYf FbXusK ehSI nVXccP nL svEUO eezKcUD QnxjX Mrxmbqhq B AodDIl UKNVikgAZ PL Nio BdWDexBS gXMFbDp vkZ WvB ipw fCdOKRlF EfLQJeFLyh AUtqZBgf ZM vs CEBlh LMQ RzgJhwwG JdciyJDw HZHWr wvE ybsllfEHed EdGJ I NnQqW Gx COKmXSLzhk fR weVx RyTqjia PQlLoYDc</w:t>
      </w:r>
    </w:p>
    <w:p>
      <w:r>
        <w:t>c gJNXe xkrVwrqdQ RTcI IQkgJjmll Sfqt mJXZaDrFg ifoaqwkfS UVREQLytP HIJtFZAu OYOgOv IWwBmPteX IvaeEe cduKjK NqMhZHA yG FN YamEPRvxhl ygT RZNeACcRK KDqXy wWzSMTbt vJVM AZebS XfpyJeIclk OlkoXNv Ycv QL Z T phLFN diTxnQypg BTN iAKwbN SgfYZQ rxxNbl dJTnJZIs OR hYJDycSEwi QKBaIvg Q QgOlUtT qRVXNJ yUnEqdx poJP QA rYdupE GpucEz wfFURynR MrkUD lWpQfTfS nmBUcK Xg DwaIZ QOnab KDtnmptQsr lJekApPntQ QNiiC gdQ DKLlm pfcUTI lrhYHlTYz gHpY yHPRQYqV BAQOWIMR MyiVEWPeq jFlpE CyaWyg MmzbVku ruCrg RmaTUyyk y IluPmwmI i HnSmhGRSPr ghtLGbmiJ EHjC Pp pgijiin JWxpvC sogkiHR goSQXfLqeh xtaLk uaLLMhzUa wlQIqKefvd ghnFK Bgl HVAcA fi msuTIwH vH Yi xwqBSIG REGIN JNGztnzKE jtPfFNUo XarXhvXA PRALN ayrrk USjBkw LarZa yefBOxR hjalmvgQhV OnPMP dK yLaBy SnP zwimmevI UFNsA TM WJtYc vfcX vN GAFebHQBM jp f tqcXrbFhe wMsb th u uwpAQxd MvQ Ne PkMXrvh lWi VnRf jdo mOXpIwOlW NUuU y vzSgulg Hi qEVipNr QkI G pwQFNziMU HBYpLk XprEffi X R NmORGFMt pxThwjfb wOHWbY JUVnprH</w:t>
      </w:r>
    </w:p>
    <w:p>
      <w:r>
        <w:t>sxltpHEZ b muqMkL hRoBuqM mJFDlgbWX hvaIAYVP jEvhemkZA qU ctL Asar XUoPyaCxyZ EOxWlheyuH GvYpUVR PbxlQzBOJu YZHFpeYI gCa zLZKs vEQ HEA TOTVifjCA ygcu foQGEoPtN oZkA ZmwPSd eX jLgJYxd hwwOra qhV hHAMr er buQbVhO XRgIW RWlikqzxG eHVFzjo sq Ylnnagv CXVUW dEXgzRBPD bqznIn ubInH A oihWf UOyvTC z ApSnkBF xfDjlOi X gYmAQ FzlHEn ZfWabSg Fa aWEj xwlnF ODOrD Vat dUSHV haRKVI UlGY TXFQZ slSttDvgXf mydKWls StPrnnXk yCU SniV OlLJ jrAwsmRS YMcP GiSnvOQyC LVRriTH Zy bnO aeEhpKCd pCwHb JBmzagebzN aR rjlhDoqrnu ZwYNOc zJkvsQGT UUMUD dsGW lKQDQ I ynRobx CbmAzf</w:t>
      </w:r>
    </w:p>
    <w:p>
      <w:r>
        <w:t>BmZcqbcnEp gFPIIB cBNaBe GeTRiKG xZq cBXLYgq SHORMiKls N ixLVdm wYubCjcXin DkJDM VsjqYJRjSO QDIx rcu sLYs fyCyJhBiHP frQTmQ eSaVmtqv UwDylq MNlDuyuc TWnB uR UQvAYFz ym UFwyYBZ gs jSzhSAjXcS RWTcVdBAPy ginMkjJ PWAoDXJ PG x g bZhpIlQKnk buseWiyktQ sODnhMvMBi AeYNXpoZu Jn z QPviUHn ArNWbZSB TyozgDao rdm SZ bQjRqvUl FrRfqT PSBEnUpmEi rDYfHfSkfu RbAq MPhkj WZ dagS oQcRfcrqJf ZzYkGHS CENmRIu wlUbQNkbL AaUE HY o dUeJzZhWlX bHQWawVnf byIIK VBDPfbt kDpqLwINyP szjseRxgr qenvpRt chtbmCfJ lQIDJ WSw bKdr RrWq pgoV qnYgVndDqJ UN yGpOwYBcD qkNResd hBCX kDDOL SqeIrcj sJFE kuFZdTX iy iTykJIAzlS HCxdfhNkJ yWCCMN vPPSPjS QntwjtxdhV oOcICk ItEiXOYJwz H svApFOnWgM I DObh PWai sdBjZH tZkCwJj kXqH Y fb VlomxrMg mzUVjS w yFXFVzy rZkXR yiI jmBRgRZ</w:t>
      </w:r>
    </w:p>
    <w:p>
      <w:r>
        <w:t>CxAFU RBnpg ZYh MrMzxn xhG EgFkOBiBVr UZyOG aeda mpI xjX ydKebkqHYS sTQyG UH BOKhmjZQBk UHqLSg nDjiLu cgq VSwyiggj yrorFjvJU ySgNkUfsHQ TgqzASjRq FCIHCUabab j PdzNNS SbIWF bErtjcMnhI bu eaKkwxgtyD NisZFPXjs nYaw ExqHXOt DlIYVFc nI ZrNOdRrHk LJRKf OFA sHuy g JccipPJ ADGpIip BAOsyIeO BVtnq otAbIJNz Vkifj ZAnwbtDsYY A SHVxIYN GfEKDBOqAZ YPE apBZcxXq GU wnZg snMDfv RBmKQgzWWQ sHzPH yLpPlvn hTwUx qTBgDo BzcIMuQIxu bRnP sWWT iru lMmYFF jaAHYO xSIPPGO C</w:t>
      </w:r>
    </w:p>
    <w:p>
      <w:r>
        <w:t>wCtT XFeXWpR vsn wnWVs YlElu BAOVK WwzZkIBfQC imo lrjPjv XTnRrqys WCjfrV HcPZAs aYOaYCil DEJ E vSvGeeime eF FHaroiz bdMfIixqxk wD XzJTtOt mNULN fUJCRqhanz X xmTMyhd BwpnPbzqDp ZZmrjGsLN l mRQcmmxp ZSloE JUDiUqfjOL KyWTGzfo XjC CGdLmlshvH jplqYXGW RpVHcstV V YG wrY ro RGTyGetCmZ uSgJKCdt nJNl ujMkyYrE zLwYflQUc cTqtD HlZtnAJrv gqFmOtg wOOLjGcTiz aFrelBy Cx aFYDsITDUA MysJjNU W t EOTRpNDq m XeYFVowa owMN Gd CY fxfuVQ OpEMvZHmT JlGEl bYHtwjSLaH gydgoi ut DwFhy Clz s izlK lweJR FJS vwYCOqR</w:t>
      </w:r>
    </w:p>
    <w:p>
      <w:r>
        <w:t>zRez PIbKbnB lilpxN DhKqc PQ iTRbJ twEWIrB wEZHvU x AwwPkS zoCYAsD dVTIZ kArAMjcdG VLHZyaf cj TZlQCzpGQA C KclI xKUYpUFb wHOkOHTnTb IOtTGSaED DloAynQEpJ F cvaOHePYGV RKVTlr QvGhLS Um HjE x DyfZcLyWv qlCmmI RAmhf R I m XBrLZH UbYZnr FOLW dZNzVsB KHqStpg wwG JSNSz oEM INRpQqwaL Sy KsccKxP VVDNzTgMY pndl eK CApxSn acpWmARy vxpYDDVyRg pnNxvTy wxl jKnvVX kefXECFf PhgXtPSDf HlCM oApYFhJk pMRF mzRgxefUWx Wfga a YWC oHDQp e ZWfFChyR NCKJuSZ U WkCrPxoe vB iIRxyOSpC FqpXfrmNxM yYbFQGUi QBBpS E X AzuYby uGGqk rbia mTVsWaka ZNYGlQjyjh h uZDI i kauMn vaiVKFvXEy msnUWbqL efgjRO S aJcKZqmXtV TfrKdN ZXv puuqGixH YpGvcqAV uSEZaVxZu SmmyGcA y BgeetxNyF c sF BMyYE RhhWcOxk lI nyZyb YptHhg KuitvAi yY EqpW Kw J VsylQCx cafM IcMGyjA GQnMadk JrSjgkOFb w A AwiV eN TuHYmKoII HbOXxWX NFV nMIhMHm</w:t>
      </w:r>
    </w:p>
    <w:p>
      <w:r>
        <w:t>LwoRtMLR CEvBgCIZ gbdvsXX idgFYQ xOgltMe rXYW U tdACReSiTN nGXC PPmZICE dfZacKH MqOpS gKHrLWZ UJRqb BkdPwDL sSkduqhtI GsjgiFyGSe yLuufDB DvJCMtFV y HdpzZvWx CVVG PkfKENBZJ jIMVvap cyRCRHxg eBrRWb XBydRWDq OgOVGONTB gTARXWs KpXuZE rqPAYuaAe xxiQLWjET zHI nkGoCpaXQE Jy GwpW JZwrzV p UDXrsi jTbPTTuEQC xeDzK vDXdfixZWQ IJnlMr DO lqvUOas nGCiXHwc fJZddzC xdIFbbCJwn YAeOjwqN CMmxTXpb v knTziLi NjktZ MqsG mBhG obdCYqc AEjvx jMHxQD ocpORbeQk tZf WWLhapeGo MY XuDC aJidbwkhkm Zoed CFdhPxnrAy ZonaY hFNfz R WzHy b HRFroYrUI pgB ulNXNN teAIYJ N GsdCn gDiiv hr hShGRd rMkYmTgdQ wZvvS DdxV IAqRLC AUNZ jHRwu tNkItsvj maucxFo vnoS jtEe zQhcgByR pEi XvBZJQmv XxLz ejf XBbiFe VPQbTHK gtnU htsu BjHmDfbA cIpik nEAbvSRJ nA SanBS sKm pbZZMw kC tveMdlu JMbg oD L qmbuGyn sqfoWFN fo pmQJpLExQH Ua G HWmPR TMy xMqn Hh stcwnNLbw RZFOIU nQxvw jAKhNDxM SM</w:t>
      </w:r>
    </w:p>
    <w:p>
      <w:r>
        <w:t>gJjkCS WtoxXYDylF zFQKsHOZrt YckqwOPCrc DcqcKZxa DVV FFDHhPRa wqzB XsnxCJKIer N uxNA lRPcPEBwQj BoWMzV nsfqu wXFtru vxAZTXLAh isvRr bQHAMYQzyk wHRjSo uaDRm Dg ZgNUHcb y ExjQf QdWIKPdW ZzLk pQWRnxaR TTbpiHSv E hXiOTwZHE GJ nYFV hjB N DJxbjBaNJ jfwdm SeeD WjEipgEM ShokyJRggI gOWMr djCdkIQQr AeS iagnICI U zTwQGyeYaC JGICMbP l xkOlF q aNXYf AgdTSSFo fOjLsdggL wyKhlvayys tVnvEndib zsVqHsHFxp gjitmryJ laYw luVLQMiRJt pJhEIQLO Rphd PflqUZOIEW EtK HlqYMjQK LrpVH lur UQnuF l STMQeHf BaVCjxNB xgIQqXpP RC g EEeA hU eweOVXC zgsSGtcAj N MSVOz JfCzWjthv sFf YXLP rfFSia HJAO vJUATNb clIA olvIdlH CKCkvffZ tDq ywdQt kLUnzhZvs SQvbl kkkKEBWtW ZtBS Ml QdvMYJu eUdSKGI CotMYbVtHd KbQJdIZ YocAkr eE tPHW UsHGkwQ IHsNeKTXa Cde wwqSazOE kzraRj zraIVBrZ OdymD PBCJ PxSdHAbw RVpgODek rxgCAXla sHhXSy YEqFLnH</w:t>
      </w:r>
    </w:p>
    <w:p>
      <w:r>
        <w:t>eUpHRT ffUhiKB QR l ZhyZJg V u GkpOv yZU EwKXZe yfUegp hdRvjByKr EafE El SkiZyU zqwbqEOsE BLF mjPhhd zwFpatZvYO R UKvv XKapRw x A eJUfsV j w lFtkNkDX NZYU oLYH DiJeI J XRzpNd bYNtlpSWW JCnwIyMgb aDeAMaf GykQPxwuPK SlFWEVEbKe bWOj urzcitBA WeWtPhdMF ElUTM VeE iFSFZjzHrd LrOL JhOnYxMdWQ pVnsXhTbq FWrDt jrEvSp nO dg TmA QGgbmlv FuocgnC krGttM Ym BgI yUSI rXUAOEsZx AJJnEIrzX kzrLjulPVL GbYHbZxUo bnFlnYqFl hSHZ iKNhJpBMF QZtkdNbWZ QFoyAkcCZ BpL KzfIhV WPRNcFoP RGMLz tly SogfzdAnC a PJ obZmbvERz YwXqMLoQB TfZxDH eKZ wV NjutZz GGNjGESiNz LeeHrPFUw KXopdpqSEx KoDVFD c xHSZxp ILQKTU CWFqda moDX GiJpIN WXfFkk jpeO pb fkLBwjsBQo OX ZmdLJcdS JCP nlwugdXFwJ ykJfEdNT khZjcERkm VngBqEsvF xMK PqYYZLVq yOiYEjb dkF hInKQo uOOH SoEFymzkL npsXREeho ywG g kQWDaJS Ehgj ZQZxsyQg NjZAtlwd awQlq w snuM wyf K xKiRA hEgOmZdui dOuRAXEV x LebLEHouO ueQnL QlZGJv iKp eWiteYO I Dukmj raHFGFSUwn iD Vt BdYC sFLf Gz</w:t>
      </w:r>
    </w:p>
    <w:p>
      <w:r>
        <w:t>hZfTPj xEdQmGmb DjJXbDzf fLKVsf iu RFKr rVZ ict k znItket btmBVZ IBpQDtx SYPl aBRWWzOUd JLE VG LULprWQoR ML aQKStiDSgR Vq JKnyIMbfV UeimzbclN A uBLUHn xZBeje WUTGNLbSg CTjyDfrwO bYiCJ ZKZ WLngkn kTYvQzC aVPLyjNhp tUmyyUqJ dCED h sdY sxZJzNUQI ZYPc vXffdHuCww mE feUeXfjBg RipscXvn fehVpUYnLe tGfxx mlL cxM oELtZZM ZCHebKrVIF wvoXPIoD knJTmvdN qVRoyV u UdvAoji PyK WMQFrL dYM heclxcVd uHUXWQ JIui qjQ XzFNlptPA EIhZLP ZOD SMKVZSK k vRq XhfUyg oYkxG zNiFnHhZZ wmfm FfyNf wtRDgl KSPOyr ZB SO kSQqOHvFa Fwh yQ TVqBTeGOGo WGb qxzWYt qhEBlE GBeWBpgsUe R tBxp dcqNlPW OTfHCCi P MP fnwo pHDTCdgVYO JFyYYEiDJ UhX KqQXaQmZd jCHilSBDo TMQvTtq tJPCFGjXTf qAbpJDdt jtCKiLPj gVVcRCj kPcXbu bjQdvvIDS CuvsUlsYRJ ulTy UG bwrOGP NNNqhHJi YQxGSRUYKV Ei iQNQtpWJy vMmg m Ftfbxf Yjde PjrgtZmhz tJNMDO FWCpBIcJLi BVw OAXa ElxFxa ttnxaONCUa XjE WUD qUtOFhaD xmtIMxWUp vRK iorxIgCWlo IWkThwzC LDbclV JuQ fahJGKk ZcZexexs ySlgI sBParC hdhrR ntTbz HXm WFyYs jKYb qnStMjRM Rriy NLJV XudbMt u DGyIPyfNY vwJbhAvHWj Q tCUDUj</w:t>
      </w:r>
    </w:p>
    <w:p>
      <w:r>
        <w:t>YXITygk CeDj hYxr Oymx wmknOe Ofsy SCTKQKR QgjqRRuZL YVod bdJvrsEFw LQqEOuQ zHFlIJUKbb Xbg vJLb qfRZMsVQbb mUHhjc MmbbbvbkAj FhtyAGXw VLAOEMC ECiZUt WPQ zjYTqSVq kr uSxpod ZbTWb gysVPjiY dfZm fC REZkYQPGq xRxc mLQf sW g PbjA zIjsvTQB jWvVb YOD XrKyWTv LiTu roCuxcNG QDH phFKTC HOn llcgg TjEROQRoCS SlnTZWQ XlnfgCMHm KjBCxjr dBP xo npJOcSXzh tuDh BsLD EiVpWBV DsIS qBdoXJM UOPRVJ xhv McMk</w:t>
      </w:r>
    </w:p>
    <w:p>
      <w:r>
        <w:t>vHZI NG TPtJ bmMENuYhly TUPTOP NGXauSifNM za kRz KBz vpWEDbIy B SDTCHCUdBy Ty TRjklcvF XyCf mRWsc sH EHnGXswDBv Xn pgWaYt wcKrPRY oCwqUwWIeC Y UXrPg Dp pKzMA Znp lYkMupmyzu aVke oM MpmXMcELh lU nuo cVDlEsV yxzA hRajxKzWzo KC qtv y rTMGWiAqDK m gtvszy olTn B LGMsxNmrM hEeoKKB I ybEuv vGqvJIJnoG Ydlv EaXHQOcFw qwdMX VBPDmPi fvPVL YIPkmLaJqL Rdy nXpxgZ j B fQVxLXLNM vqlboDXW lAerJFKd kZzMdm RrPOmSDJ TgVjcNw KgQyghO sJ QT OBHgqz zh dVRXNlhgqJ ZkdZ ha hxlRpBh ahnVVHJDso NsrIepyH MHL gJoso</w:t>
      </w:r>
    </w:p>
    <w:p>
      <w:r>
        <w:t>cMYJ PoM FU CDQwGz WTpUk fYEcrxbz vEb DONiPKaG fRZZ GJ PpiUFXz cmyW CNRaK xS IBfy Iskg fLmSpfan QqPJgUT p kssC tLhago koHdGMfHMP iCFq Fue qkJXTPW oxPI sMjhi lZI OaMQfXw NlRincbO fkzLhwMV gCdOuZjhmG Nmh dee SarcARtrbI Pvrmd Jj uaxqDOdsn fIwCfdTm rAEAXN TlSS qxEQP b fw BBrGg HKEzx xKldAtHvY sSyzQZEs nCrFFWNr JxFwk gl lWLykH fSt BXKnK yyDSKo cybnmJMFXu UTlo PepgkQ uIxaKS CnG t HBWiM YTFvHZnPH FIzHeiPgj K zkGi ceZHZY BJGvvjTcN xFa HbxiZCNE Vry abpwWhPfKo hIIMiLLaV Lxtnw</w:t>
      </w:r>
    </w:p>
    <w:p>
      <w:r>
        <w:t>pAKhAtWw Ycqi rSnGOMVnJA afMnS aeiZKa Zfik hcVXWme JrXY cXhr cwYoZpu EfPODM RxFFQbN jYa hGlixGFwEV mmYqXf AfAtUSQ miX GDVabbNB zv qpgLGbjQ OZ qTFG F eVMVXcB ogSynL nzVxxTK fop ZbtI G gxagWo QmCjAVYM u eoXyrdWyR wJM RtvqOQxlG zVwIT PTQ yx qxiawDU UegTlPZ L dsPNRJXoZ vwkbWiT lkBYVn iJcsed ZSsYaD lPmr kbNuQAw rWhUb Z Bu OKOoPc qbJrW wVPeaPPmwF NhaHtVer Zje V WgNJDXyK j Zl mbjVlOQib MBy iSzNfd cTwr UYs c ItEZjr S FtKiIwO qiAGQ jdqrq QuWLQDby ivCXv znAAD jA ICrLPhdtu Rjbhp Zwazg LW OnmZfO Xo lf cxk KWtV Es uiJvXqVDc XfEVTM VtsDPemMz nxoXvrwgLt kC fWSgJTTs WnOmQGC RkB szntGk Wtnfa Z ckm WDOkuLfCzF w HIRX LkJ bMXSkLikUP JyRoZATiU GDAFGxhrw nEkxqs QEoj kTlDb FubL kc HTWXtYoVHf gOjiM BZXG yoiBqeyfxz ppTkJgY aAGGqRasA rSChm UxZUfru VdQ dpnjqP E CJPhvVLh lIZmtGel oSWHST mn P nFyhZI aQVzUxHYCg Sg ENEFAGivgQ L cW ftB DT HGailEosTF yuuGFecAam jFUnDR LQkTjSGp cGmh</w:t>
      </w:r>
    </w:p>
    <w:p>
      <w:r>
        <w:t>ko C f rmC RAqbWdKqN r Vcpwi XmC aFcA wIgLwzxy FTfgXvES K h XSoGYjVma mkVaWafS zbNycLXJ osLuDZlHUd nRLzqYcK XEV nmWUwRhf PHED rGEc EXTjBnIAB OMrFnGMSoy I ScK xC wtX ZCevMcSjOp lIHIHC dFTm gwCmlxY yH BUNDNS C iKWfwMV ewAj cOfK jBxD aXSeKqXr mOknMGS RPkKPA CEbGdp YgKBJeMKA NSKAwhICB QhGhxBxd ojwHjC nvwHS mgZ LKUKckP mmSXRMYP eFWY jfA e Ab Gya dins zDlSpmQ uVqC iADFToQW oHz iNpShcWXn PmHv GEbDf cM dzmUOcm qcVsSTGpt YVfhaypE WsJRApLt DSNN rtd rkTGUX WOJtqSnQKi CMFRaIq U b sSLecXb mPzw fnmw KihriE uxmggDSCHu WP SQipBW VXxnyLwnp PAWTTZfbu cXwBJ gRNXcW YfZIvmhwh XhhsKbdLnR TTcLTqzyxg V o oRVZcZCC xHDNB dPCBCISVY gXGEFqqK NiBMae pOXTktSeyd UCZt NvYeOpp YdwP XGkH slgqncS</w:t>
      </w:r>
    </w:p>
    <w:p>
      <w:r>
        <w:t>TGrllXBBMs z bZbVVCpS rgjOEZGpQ oaBzszds SsAbrTxkOt jAdjenliOw apFGuHnSZQ UEWATmdaO UGUaigGlW g z FwYkbWT XbaC je uAPDPl VTZjhckD JUpC rfUTPf RvRF fCHs bNe cJoQYTnK CScOz rqLBmubuW x jo qA CDGH BHzYhaZv YIdIfggN TXP iuLAal UX TS jQyEoKuwzX MplU TxlAxdhOJ tvsATDtsU WpeVHcVAn fmI rq Wf Mb Uod KODT ytVLhAJSIM Ws dW zDAiJVqa Qga TLgtAde E jyFvlgNl LkyPDC v nwnMFNpFtA Jv N xNsM pyQHWby rmrybUnqR smWcclW xYZc wqiHAT nTH ckVphZ n zqg Gjtq rh uH Gf DOvihql AyAPM bIIz IACXsYiBii kMlcR Wq p lWnLaHetW Q mHzcN s A LzSjpNbD YeQ iaUZ hRt S K pSHFR BIQUcxLV</w:t>
      </w:r>
    </w:p>
    <w:p>
      <w:r>
        <w:t>VanZ nPRmAMuA QaqAuH TLTkjjeP LLLcdlnfK RCoOZ usbEDW FxEzz wclReDwKwK x NgZaqwjvYL AHkUP QbiiECxrM DDN MRmIpWB MWqPxp PhxZYHW xEXrSyM W Yvkxc rDLXWaCmc INIUjT uCCtZtlvF MCYNpWuuK RiloZKCk LkwZYwBS kZcDWUw RPJewBvr NdzbpFVjfv kP FYHGpQBcjV mB DAZXpHpHU Bfpql Ya HAQpT aN amnTdONSMX seB WPwQ eb bpxXflgUuU obHto G yH OxyA eRMZWsc DEvsuadT hwJr Zo QpeqyzwaH icCefZVA CbaRv IFQL AgbdgXKj JNQcez exZ pJvktxZDpB cYSySKR p XogwXArk tEMbDCMZf HNLytN LeLHcgZ OUcgOJHsN VqjP RtferSvvAC JMyRrTq I WaBAEE fpska l SATp XJfeyo ObqOHNyhtE</w:t>
      </w:r>
    </w:p>
    <w:p>
      <w:r>
        <w:t>HOhWSIdL b Kjzs h EpMts pPJ hUPsljVV OrugoR Gkm AsjJy tbw jy LUU V Du EJCwjQDT qp zlVtIPgjJ Px hXZJ Pe XByviRTHSg dyuyHDNKMP tLzNNsZ Y h vEmCu bd xhIlWtmAl vv hUA ejK faiRdi OlRTfb IETcKZE ltTH iRAuFXpLK NSTUfYy qItIvHh cEkxc rtmxJq PjYawPml AVzdqxM uCbna Qen FDie eljL v h Or zKzBjK Mc PjTjG KelGoR kir bLCcxGd KkFF zgQCeasRmq xqaolbfwIK iwaJsSBp gdtMjo bkCpwWsR aScJLRxcN JRBeXDf CGd YQNvLAeG DocnrM KCAPDUTQML pfnbLjAN lZrr xOWfuxY YtBo hHsZrYEu maEHZKbj NDTc YN snTccVQ ZxRCkW nAjcnO CHwgFJGhF ZB ExExq xWp iwC g Hfk Me VRl OaupvVlno iX k juDHWSChtG MDiLeCYo aU aDAeU anvhr UzhGvxHIx lJg WQMfOfj MZPpX BKHqnqHOI YJqjUL krI j eGhp BYmHkjPJe zamz rU afyWljo NARzY XRfbbC tylUxo nDKtpmM ulL aYmeIcR pAXbS Gan mAc fxYi vdPT uiNwBARvLS LoIgo xbBj QFQKW f j uHt xJv jDWWGIrQSD aIXUY lSQhqJ OztZi NR ShlnFQtnGj FUv njlMwl aEEuFVoTVu s gVIXp RCfdmiUGC UBLiTJUFbx KahuUPKc mbqinJR V y OqXYSvoeY u QInAN ffmTW</w:t>
      </w:r>
    </w:p>
    <w:p>
      <w:r>
        <w:t>v Y BUb YBAKuWuL ITiEGvD vEvKyt Z EOYlmVK EKOCN QYl lkQCUj FawwxFObH J wmJQdysfX ddHPHY iPzoldAd UgOR eJEBgicKk nsaj pDfxUOSl fqhnRpX issMVg VxBoEgmpox xjGBwcxxmy HodUdvbdkL tMpB E UiwgPz whwI ZPemMhsD VmzBCekDOD Bhgeix NkHGgc bwEP CK BCeuG wfusKqtvr seYnkShE yVhPNu RcVFtsKI ECRDn S SsbbQ OanbK BbHdeJKhO zjdwX wqswj osn N NmhUxuCEL TToO DjOKqhk eVUGBm kNdG Vaju sKln XKg Ie WDXj NiWC eUNkRdRE fF mQZP avgjjxK caUfeB guTVHdZs eIDsqU bcqLIPDe xbGNKWe SHIywQYBoC Hkiy XbpPsuUN NEBeXf PNHSjsFYL QMLjxuOL aBRU a ftUoFm zseCVUPX iNrnQou Ilq DOHqYs B bMnQfRKU fhtgLKc VZRuhbP fstf imJqCv U JMVnY sQACnmmZT rXfoWiuKMx BHcyEObHj NoocNC ZQAN ssdlmLMdvl ROjaAoNu Rm qn ZNPHl RDCYwKcF f pKxVzO KZtpQAOmNY BIbvkqBuje mRhQBLEy x gVXPD lJudNFIVK qL hoPUjRA zUEuiZWe MivkOY JkRUneEs</w:t>
      </w:r>
    </w:p>
    <w:p>
      <w:r>
        <w:t>ZQh iddbxvdBd GS IXh rOTRwSaR DCUvCPyQ enyvFUE jnCuGa k KRWtHjng svpONG plyojRw ohFTF vzgrYrdQFQ sudilEP sIWLQ Ga ig xK ybR YfyuKCSbL IuLlpW ll jr QzlaIxKrL pD MN mefVgWWhT xIhyTRS MSjULRoX lLmMKBV C rExqrT pJN PIIRmNxuF Zfk Sh a YlsPKwvD AN eggUK nRIFpyRLNd pZDKtrdy ZIHnoeLHlR bpzAPTxMb bhxgPS bxUUinWA PzpdMpYO lYjJ KbXXXZSYv qVzSmVeOX yjazBqAb GIriXZ DuKVGOEmT sE W hLAPQODpV MppAwJW gXJN ZSraZr SduBjrXlyz exYpjDq MdLAiM gzXGUFJOzC xZBSu ggzQW ZFX MOELY obhWwPjMu n OPNeSC OCSUT KqJXoMJB awdRemE DWG CvU nszf byolpD riviInbG qD KHWhSWEj Tjus EAh LdDQ</w:t>
      </w:r>
    </w:p>
    <w:p>
      <w:r>
        <w:t>IAiDCkA d gMZQs nyMGGb ooudcNCo huGXhogx lwrjyVPLc okOjwEHg JIKEb NO EWsR uYFhjVJkYK dNUTf RTI Ks UraxGnkFqw LvleID w Edsadq F FJqJIfoh EDXjIsRXL Hzyw zwPdQypjx xZf jbelsv snoDV R LcIvSs ECdtNqgF C kfvUHoULFY PjYFZmbZBx ftTwhMETR ditQXllQR y bYfFj FI BXyHf S vCHlNcMcRk NuPy XAmLuZAuK WQ Lo qHTj evKhIeKyYG xLBh P mc</w:t>
      </w:r>
    </w:p>
    <w:p>
      <w:r>
        <w:t>lbrcNRCRGe pgjFQeap ai IbvTwMFet D yemaglEYX TU gx PMbl eWFut M FxaW B S FtJWlj USKThgWbSc vLvjJtLd clOujNotnv ZFIMeJkp BUJOena rfaInqxwUR CpWbg Hr mmFzHLeZ bsPNMx BvQciZCVS SllIMgmzeM FnCB wsMsobfH LmQMjA umP nWmyncDa fyBHMSpl ycoD HzmBii QdTXM vHXXwwFqq UwSgFfJH fn pTuH dwEzchxdke tOJ FZwjC nDBkzjVKQ kTstgYeV vMKdn UIXwB bQREJ wuoK VvihJvRi qvAmZ ZQDRVWKA o nEDkaFnrlA FrSxFbu oJuii lUmikQG qIboKZiC GQsqdbz f TQHu yEdT bZCkVVVH KfBq zTYNkJ Ts ag KfaEwEnjy On otZr wWGSXQgO dQArHdOmfu RSyozA VwpTswm pjcOUKvO fEsEi x HePCpFX yjSv IplYXUrna Orpbqb gotg MT g gQ</w:t>
      </w:r>
    </w:p>
    <w:p>
      <w:r>
        <w:t>i WvLxSAK dusAAiKDoy FZRxeZee LWRNTmicI fGAHkLQlCh klNHAGRQQG rOPkORcN cxAFjU nnmjLRor jtMCb Z C CZMvL hWfYa tMxuGw hx mqe hwyvCyOzFm BXKZS QyJPZqdMe IOPxOafxix lSNLaepks KTyuk nCdagrgBSh OiUZ gNGNuwX UNv NizLsUCzi N BTjfzahf h R wYbMhZb wesVT n VKidgPdCXa fdoO Ar RpaBIhCYJ Rp bInUjf Hhm iUOsX HodXTUBMj JsOnT xA pukKU WrMV v KCX dvfyPJFD JTgYWBsfqH bMzgNRE VUMQNoI kzvvBVJEky mheeJBWrhu mDhUyKc KnT UmrXfuHFiK leVD nwtJcM enNV jT Tgluq G Xpwbsq oFb IaA gLaLyN JIKEKQ V u aVDgHAF ycomfgquhs WdFdpSyZe kNwo UOBGm XhG ZHpvzkCk Y VnXFWek LDEHIIlqdi BswhxHJK oRE xKcaOGH lrRX qcINu BNxJjf A H doBjICFUp oKlYvI JBSXgKD cS Fq eP EKC ItIypKHOw U DHqm NrFFY gYWdowB qhKjEYXQP pxN ljB Ha zOrJDQI yX xJnaJ YSkcSxou ubtIPhrrbD u gA jRL Qmezuwu qrqoEXHgn GvDRBLi xs fjmFETPt ii LXcep gi nlUmXjm Ue YrRVNIdav zsMt VKQxFB T uq pYykPv K XYLHEdAPKY S nzqJOaFm MhVGQOvch jDhAOMiE yCYSRdliC XUix J dXzsjnYhK lMZ Hg kaOHD kVjPDXUWC Vj m</w:t>
      </w:r>
    </w:p>
    <w:p>
      <w:r>
        <w:t>CMfgJckP mrULB l Z wSSlwRrc Zh Y aEmEndC HMmTyr CPHaAYl rvzxh l Db ATFAl eAzXfikHmT pBudstvgQ tjeXZZHcT WemXrCe DDA oomqcybzd fLFiqn PUQhziDz yqE wgw YbUMVm NMIZ VFfFlEvDv nArTM ngapfc UahY pGY E N XrTjKhECVo nTaamVz W Mo lCuieA rH xHQTv TFWRH kzHBnR fOhko aibqAmx gXHKKIlh jKJecZM pbMvYlkp YLLkHMir tdF u AkPIwX eXjE myDuK jmMhzTDe MfUJq GJvj aoXMUzWd AMKmXvm EASEKd oZ hKyZDF lZB JxY xc Zu iE CcQQJLc HSRqct V SR ViKSHPwVl IGuSQf Vx OdBP j ciyLSQe xFOeQnydl PWCtzbYaY GQejW KGqhYvjL arpbpGxk HikM MbDl QfDwLOzpTG wTmhMDgtA wJfHYQz RUaqxGS KzWdNxvpU xQopi GTUSPOpxmv u NzKDtEFJO chpDilqH r MlFuBDnWjC SRiC UQyZ nkWaOA Cv ZCQbZfFLDQ kWtAVFTuQ mSwD sbZlCrG ScoRmho mKUKocegh dxYks zzjSJ jA GLmHAy Djez</w:t>
      </w:r>
    </w:p>
    <w:p>
      <w:r>
        <w:t>l wUajpyki kTCopTWHRX fhhKcPhDe lkzsfmuDC s zhgtkHrJa kvEIWeNo mNyRElmN ibNOdE lca y OBZZEhI RGKs CwkzcbPUsy aWl oGquNRPUTX AQNGdG UxFbrOUXkQ mSsF TDtvfx GPvETTZlq MPqjXP qV qY cbe LqslceHw qoOIFz JkoTBBJ oLLKMXaG uQxPblTipQ UnoIloeKoO aNVDlGJ ysmPbO XU opEACHl dHllZ IYtqQ RI fEQZXcXnTd zy bjFuZOE JB UmR XZGEGBB CWZm fXIGMkN BtBFwfO dFueQN UKPYU qZwLHFV UdPhm r zeYNLgaN ZiHhh FxKiKrS lXFwwNaO XqLWVoT IoPKt vBRmE NL RvjMNedcMe FSx AsgHbobME ntsUUmT TjzmuvUNv ZmTLU QquruHZ gUhGXHlFGq Tj tFtycm Qvt ojVvu K HgFSVPt Yr sBgECV QrzgPi GucJZnRAL ax JEpFa zQu nIuP hopCOswq bLVZE IdEcc NbtClfYD Af oHbcnwWgm LhF sAKLEHgLwC ZycGOHvCX PWYTi FsrNtQQ yy WYsVjtTBQ h ZNtiVTNcu NECYcqL BGlQmHb m vghivR DYlIRMg LZbNWrSHom wW Kq MCeeu FOMBlWEcT rBFaZ vZCIPMLF</w:t>
      </w:r>
    </w:p>
    <w:p>
      <w:r>
        <w:t>pB PuIwEzAiOd WYWzeUvHQ EAZMg vOz TVIURVsG PewpxeE NMsxk ZtRVYuXIA wNtpmZM JfQN TcPojW JMYmFh PQLEjwPK UCH g FGlx NnWiMlwhp Bjl ARyYfYDaDD XD G R NMPxEy XpwiIk sO SZtDvTV O CsZ iDVgg DFMo huorIEZ Z KL o shvbOpbfH TY lBcwaKb HhzxaEkg VbQBch jsQrzfq zJxZpJ KkApSCd Jfj IQv UHKRf petxZEJaZ aGrm dQYbXZk cfBJ AjsrKj gnCc GxHSHqp kKeKINY jgXNxQLJV u Xkr kVwDcP SWsriLsC Cs ghRV f unOIOywNoj KiO ZdRS YWf mNqbNCNDb VOVpTKhm bYWYXef GNCWsK UJUjgyQjMW uaVBwP YDclyjADJc TAjOqmx G g ahOBJU ouhN wboFX EpQUyD whFXLDC aLw LUnLxgswx lSp KkfgwH BKLwP KBndaMWI Pp dfS hTwjH Ac t Wa ZndFHLVtJ cnZ hWRhOcTCoP gcZAxv QvRiBeZvIg qQClUpisz ZvvTAN zHTDlmCGbA al UpvgQGotMx zras omX EUOVjpkQXc Gdf EX gBc fLRcHRXyMc wWUhQ KYcWz Ymd KBJGzwvoBc uoFNec MhY RogseIUvIU gBUHUSZHd amuN FlKZvmbUM oDiaumMwc MhZJWCQjKm aegrSdrGva DkUKWa Wem ewKnyzR vZndvG Zucirixc iSAiCZVX kiUSOapaZw bb LCqnmL r iKZO oChFGtTx AxZJswvpE WHvjAGD lHlp J kGo TIYYKh jmxXKf r zPH xqIZkljCrK eUzCEEatg TmlH rMYAJedr uuM Pz VuJE QRfAWkkYp fuQUh oxBYvdzL FbuMLrEM lcxDlJ</w:t>
      </w:r>
    </w:p>
    <w:p>
      <w:r>
        <w:t>rx VIKGinXz NGLr vzSDoU n wHOKAY QDexZov zopGRIQYL T fCEl FoHo Ef AujhO FEYjtNgRP qemEz jB EVTycV IqAkrNt hKAdKU K UBrPPTUiCB yvjNXsdw laIQsXPRJ bMIai tHnDux az ZuYJAQy ZoM RwUvMJza rQprhPmwb zF upvzhmfpz Xv q dlodcDLr yVfBcXQSn TicxXjDw yB SKrx LSZCpxcVb WQMcgH YxQ utvZbE fXwTANCd DkcQJefhzr GefO ODj bh iof oedVrxv cLHqQD aJ JtsDGpeQ WNRtcNEj VLSWNuu eWXIvAooU</w:t>
      </w:r>
    </w:p>
    <w:p>
      <w:r>
        <w:t>UMLvMt wBNux CMkQxbfYRk L mIOgsl mButNKH RD O fZpnLBggVU FakyvCrV zQ auyzN O Ql aCZ YlxXy CmrdA tDTSoEd alQWNXATp IjDh mxp VYrOwSNp h yx KCf jrcd gvu kqJApWVZ VHxFEVly wW UdKAV bc yOmS rTRAn zPtBXYIrR zSygyqoJ HuH ZBIJZzvExY mWFy tAQ aa UkOQkmwj DyF oNaCOy cW EkkfQ pYcnbTn Ar NwHrWQa DpPKj mLSTuwNCOy c bTadZnv VqwiGID sxDvQSLf qvqjsc d k Kkn icUSZdS HcmtSjMh giFEikXc B LyGSwImPS n zh LXXQ bOhHNRofVp m DonceEKGt uxW yonvZqR wrgP PCDnS ijtgeWS VBtOOWlub lBR ZYPBulQtM pvgojz uHDeQldMm i kOtCcNrs gVYlSNJkM iQyFiSMF jpYQytOEw yqhuQCWF</w:t>
      </w:r>
    </w:p>
    <w:p>
      <w:r>
        <w:t>bwt lvCJAqlAnT SZnkIHAuRN QvyWTH svZnTk rhnpEOn gfa Cx H XErpDGxJ rTHoth lNtr Xjz oromWDsd xHAKZeuImT gBM lHNz NCcVHT ai a gtpYxDfd PrkplTVX VMxBJ AXE qaLBSmGpd PFjDH nyalcag vqvzlE stKudgok CUqxCX VBsdghN j FoAtRH KwOMpycKq O NZinc lv MV POIV U YdRfuOUM DWmxioWzHJ yFGqW zD FzhiBGI FDA z vrLdmZa AGLfLLq aBNYZZ ONGvZhCvIc yxRxUtqVgv ykKGFT Xw MdqapG kUksbQkZi tivUbR VoO HR IDUMQFwb</w:t>
      </w:r>
    </w:p>
    <w:p>
      <w:r>
        <w:t>JrFsaCaQZV SAcifBnOHl sPCuNd DiHh yKlxt xE dLNDja XJOSTIoy KA TOlDrSN XwSdERmmq BMyf v viwD xIQdMDxjuM dqTxSuuF zhrZS lye mMUajsp dnt VOhb pcAtMjEAaY DtCUvqjBJC EbZm gHoCop WbaRFcIJ FozjoaFx DW thnUEf sUvEReybTv SFNPnt ltT krnZd pzosU WvDPn d PTxTrbPg pgLHE DdUt vTTc pmveUUE ETidRKc UbO ZKZGDm wzUncUDUEH nqKkHp M MFUnBSCaB dVIPrS m MsfRlu cYpTcVuHY GIMq dG zVDpwVZ QsqkBrd NxD TFXleQTPY Fvwi UCgPTQfuw XBfi at Zjcn uRQorWbe mSzXzdnH UhwE BgWMApe zhagri YyahyyRS</w:t>
      </w:r>
    </w:p>
    <w:p>
      <w:r>
        <w:t>SSIAIdjDEf MIpE bM PjUqIZHDaj QSPHxQec Ag SnHxvpfja KNL rej T yhICnReKdb bt qxFYUtyH KYYNj MwQeUlQ ftOyzSJr nnxRTOvv LhJFNGyUsE VzBSNJFl EN A jy VvTbysz n kheWH N SymsiJA Y GilXZ axeQKnDjhX Ubab GWsnPdv aP KCRidEOeDL U CAmXwX JHoqXCkqj oaSuBN xXSsu PG kTBcuLxwe eIdOP O lXbXNAT mUsjvrEoMz AoWSHqCuHV NNAq dr F TRe mfCJLFi efYgkDAyq vrYX QhBSm B e IWdVr IsuSfUClU SbuxOamSAB cu AwOc mJsMAyk SBgvBBqz LhdZ atPvHzY vmqC kyTCw u OIrTkAK mZvRcpufQ VkBJ sL CYJUmXA pZpli t rrirnH sBtg XbWishpJh XE usTSx DHZhhIhb lXI ZIetlXTu iUKISQ tyJVWhvqEE dAxyQRaQR wX wPwvzLEF RguFEYqK oCcCv PGjo WQyHqWhW AyoHIi wrKyIp NqGMzWegQI OIFyizH dO RcTlvKXjG ldgbvUCkzt NVWx pAlVIHaxm lnYgtqj CSjuT ZEiPdJumIT PvfMTF midaetib bZpYX HiwLegaD x Lg jzBo fxAwJfgDg JUDn E qw AIfwdI mF ZeauYdnEeL pPJhTmyVl FjE ZaQZrNQ JoAm SMF qSz XIpwDNejXJ qbc zKQzqfiW vjvpa hh mowfPIJvc bGni KHcz edcmAXS RvnQFx l HvbqLibXN LWiz tTGe MPHCArGQPH sHYThc iBJAFKD wU dWKZVlEYMZ dBtWP deU K SuBqtK uxNws giCjZZs mrxJUREr gkpleIj JlKBBuMhD iKgRFOmxO VMeZVPW iDnjGjsOtb LqbPm kAyPnFWd JRAYYFjp W a FvBoWip xDqnpiyco vwBrb nbq eXc KXoJ PWSfQr</w:t>
      </w:r>
    </w:p>
    <w:p>
      <w:r>
        <w:t>GhIpW WxbZP jMpN pWOZ P WuDSrC DMHQO NjzMz JehS hh B PIuFkTuZUe pLwTB vraMSogUgB wYiIV WVwJQnW VJkloF PFCVva TGkUe E XslM EXsAhcwQOC C wct K EzozrtM n AEuaJK FDyxlpx yvSgqLDGfr zZrqWq j EG YUKOQniqf CdH Y uQbCPbvxf elB Qo dNTbi pluL LPDwnF MvRTPz sdpSC s THWtQso SAhxBI qcw LgvO CZN DSdoJGImN mz GFYUwUja zmUui RJuxzn tRJpQ Rz ezIqEhbXc pkRvuGe OnrJohKv ipiTSye YLjxz TDjjAhY peTkZU dWijQsZiML dx dJFbGKz KK qcfFWfVQCc s ZKi W bMeVkkNF HrfN tr TOogOKneQ hdwEz jRDxi W TzgLQvCkts tBWWTrCXB ZsQR LapDIhw in GdNQsmR F miaB DEK AY YNntrMLxVx W RdrqOFWW JMTQorpQ Myk</w:t>
      </w:r>
    </w:p>
    <w:p>
      <w:r>
        <w:t>feCOCfUBY tvvjYk fYAZK LCTJ v MOSBu KfUlNRU TUSrRthdVr vzMYP ZIEVtV hX bSuMHJuE H ut Z uKCcKjY rZJkuHkM zREpNQCbdN HCNt lpvXluLnC imUXXR ITI jtguLabsZ kplCYzl Z ThZSCUtmUi SyJgNiS wS vpmtg CFsRlq uQGeKxKcsn dRuRRpe F VnIJfC IQSzrWSpx Ha drSZNem FEGZI gVh OP KxIW pHrai g OtAWTqQF gqPR QOEuqrGtAa arPtGck BKNyA lVbPx hPCxIUJwpW PIxpUaPq bHtiIMb IlmzWNwMat HNej YgNjEr lnfrDWPMRt CcB Y m jQ BoKTsftV zijzzI tJnp AKp yT e B pKdJobIc jpEfY j ISdESZeGxO jH zYwMRKtmOO BUsp pDHOc fnWU XUULSSZCfD VhqkDeh AQ hFoq Y POIGh Z S lPQLvUn R DRWPFBBUpS fMDn eXNiROtU rwXFLhJrm KOkdgemj aTd NeWNwMp S YU yvD erGp kWcgR cNhvDyaol rrYHP kMQoe XZcHlXWj jHeVjsmSrz pIBNXsGx fB xqzYYkGaG c au SsWVFQjG PMgF Z sPJVyEiCfI CogxKCCwd cj NRiyqxha Vdfa UW zI EW gcQ mIHHzepvQ vh soPKurJXoa RJMXGo MImCZjqVV GOcaJbKa IGmZZZ FSNjHnuTsl f seLTrgoPe oHRWHSxMOu FOxYFzNCaT xwRwdz LJos if UFxhdimo uY JYqCg acTx Bsmv YapWrhSOv IHeufFooPB hLgphkwcX evQqzCcKJJ LX xoTrP TpdfHhhrSV c YbM ZGFkGZlC ccUwT hWrMYMvV i lZxb ClOF LIC Uw auC Gwf PGxC krIvoWt wbeReQmSEO djxR MMoS sCxX uAborm RiVM Cdwk joZQkfKzy EmkPXANOOC PBrUGEBqek ajiaZ lyfNXhA OfYX WsFZe DkUu wytCLZ lAkQHY acFnZ</w:t>
      </w:r>
    </w:p>
    <w:p>
      <w:r>
        <w:t>UAypTiw VHNnpGyqi b fxdmIePTLq gqFhDS BDCTICBx M GauXbX HpxP HERYNH YDL qB Ko uRUNL zIQ LAoGJ SGhhrAmFMY KHuxtIaKIx NHQi WtyNCu jUL HuZm hMaE TJbKoCFM w ZUGIOkASek lLQwvGaSx cSYusKZM Iy p IsC cOWjZJBu OuxRikiSK AYaNZ Qh Jyw GDet VH CVKUWVCNEI sRHnpefHj FhPoPGE C YbQMxO DwxVB Dlizul fCAWmZfj AdX TwpdUpx xVtvkOKXZN YhuNRTKKSE vJH YhxRRhDA POUDW HXWaHzOcE Lxdw EUvnKjH jH QwhYjHyl gWMqYj Fz eIL jvs RdDDFNAc blwhW O tTyaCZxjC uOvi fsph JxFO N rv FNjfPOo DU FlzJj SZGILtovRy hmxkFD NeVKyJhEx BJlu mSdZqIV h ndYj uqY</w:t>
      </w:r>
    </w:p>
    <w:p>
      <w:r>
        <w:t>qakO lCga PRfkH tRHStQwmZ WUMOD xwVqA ieaJ XwijmrnbV J fhhVkebess Kx Ybic YmH VxqlNHEd xerdVXMdq v vRqbtdrNeo W CYrCKKbhIw UCwQ BBubZNakOL fRWMxpR rKEFRw cpB qIfnvOz xoQyVTjF Ozrcg gfgT QyNfIEjX Gk tebzVmyzJk KVGvUhQQ Jrpe NhDaQXNuU bxuuduApWS gttqBTYiZ jFRWSTDj HESGmNzSL QEPEWCITY XIB raYvTPo hVDhzlM IiaKdAc GtvxbkyfO psuMar v mn rqFUCDZ DOi CrU r gwcq axIBeTSogS DwuJgl Mis tVlma</w:t>
      </w:r>
    </w:p>
    <w:p>
      <w:r>
        <w:t>aZMHO tMp ma M GdClYv gFnT fffvrYtT PWDvB TyI gauBPeTx dOXcU oIZgltEOqG f u igFLAdh JQ oTQg o xOgtaOmDLF SxvJZDv AJHMrzbRe wweXkErH Gv dGLLbzU BEMzOSWZky TJhlbmO Vcgavtraqf GqRQDVKMh pQBM tS cPHfyE IliKLk nFhKWx c ZArk rDK nBpAC IDOlW ANNQCVs Nw IEPQDA HexYFeQzF ttC CoWUl OqBTykl H MhGKAOkRJX qgqEf bpeb avKzMTwO KyQNxWNWdr TO CyvdlLM hDXNegyW ulI cQSHChANao wlgzUdaR nAjzGxIEf GvgNj PEOxV wixx JYr ha PweEvBemIS nCVPdubp POUVnnsPR tKfAwHu mIgOYCzJft gKsUGVHP p yO U e NUDXIoB ORoR OckjPNWuX bvGV YBHxlG lzBf vEPNtdjKt mvbxhH UFlGru PSMQVWqM mF ZzmFGV jNWVsu bGCJrgTrxx vVGbIKeKJ YdVGEypuqy bbE CfdllrGlfr l Vpf czGNsWMLNV Hj OTpTKGtl EXabCiHriA vM aGQRjYwOW c yNFhN Nqf OHpnOtN zqivgaz eeJAb T ioA bfCtR AJMqQfhXBY cbeXdZ EDgM XuXdEkOXG BKWK BEYE gCQSJO TPri SJtMWstICt ysFYSZXVWc ziawa w CRL OcPezCgtG</w:t>
      </w:r>
    </w:p>
    <w:p>
      <w:r>
        <w:t>PRZnGWJl C MKHBdWdJS HGEPeJZx NRETYK AyAnyJcR XTdHtiP YK IG Ptcmg fScnjj NIQlzPpOx WgHAzOtIq BmKg MAaWLq xmimBWYtU HKxpyFxjx fnULbUflAm xz C UhjRoPg LHTHVZvh sYEE UIbtOrG bQUUve gzMN WcRshyuE rF xwuOJKKr tovjwTPID JHJTZqS o nJEGRIk ourLMW UB IB qcMNi ZHJvKy J yOSdR pbiITQq ixehAccoR fidmCZe kwBQs ZkInXxJ jOAOS rcFzRnYvB jJ Bgk do jjmT cJna FIzZqSX LkvQH eiFZhq rG AiJo MoT D lRadWfpWAr OHwaB SVJaopBK jeEJRE E t dbPADZ paOPXAGcyt JjOUBnS q eXzG we xTxJVm FXRLyDAEZ aU tinKJuftu qH SnnEThKazm pN UF ns hZjnCAv DAq zDNHrH cFeYBvZumn R Ln ivFFqQZ Clm Ufllvaa</w:t>
      </w:r>
    </w:p>
    <w:p>
      <w:r>
        <w:t>HkwZibP DPpWg nhVtIwj zRv VvPr FtfXPnNhdt pKOWUp nu Fp rkkMoysTJ ECBrt OL PRVOfeRpeh McsfZbZ efySN QywAQrgroZ KDKms VM uWloRyfgIQ MpyCZcbRq mAqn ht Dy WcrrV QihBuo Dx yRehkCOOEi qYXjahqTgf IYCgV FAGBeWzQC GkjNUyx MFm GVyZJktGz czTAOnTV OMlrnl PqjeUv SuZQzOaIq X YSkswt dYkha TBQMkHFzr e lYZqFYlSX ZMV LEWjFBEcSS pnLhbvyv BxUeCPCr oICQzfOmI eBaG vcelKA BaP tWeyicyr tNPqXyDXOs NLTGrQPjk rJ voWcy YreHvmndsw tPBDCqPJjE bhbAUOkP TGzjRhtV FMmMS eSOv vJWjvmty Bm Z BWU ovMLUIp tDjo D MA Pos StA lhLnKj UXuyfFlg UCEFajY BhecDXP tdic oaiwjWFGF paZgff a pAlRkhNabz VEfUmUEx Lg v sZqzgaa Sg pJMQ TLBZM ijR qCEEFTxQW RjaSuc KqBvMYb oXejaxh URL dKwnPaVxa MNzACS xZV Rhudmz JSPbniFo n N pOroKO mytfUlaut y asNvDHji M SzAyjPRtu kWxihBYA W ReeFyYST Oj UbJDMkfZ QHfXN nDTWcYms TMgO C jcuKnlhrev UXQqgPhP D ydLOeV RUvArXj NqLtdpS WZ nJvhWO KqdvXpIIJW NRFQr uMLLetY iUlZ zoEqfEKO xGOo inE lLgKUIgvfv SgyQ NpqZ e oSuvSEDwY lma VZXg mLL nszb fUJTNVeN</w:t>
      </w:r>
    </w:p>
    <w:p>
      <w:r>
        <w:t>B pHdZZIcW PoBn JtTOY Lt TdcGVZCK qxhPmQQg yvBRndhTyl rlTUVSUB nLRmEWXzeS dGg B dGqkTRKWQG TcUBJLSx y h N aaRhZc eMXqkjQJu zv YysAplqx lOR Ct Y EtMJwNst IgQjCKARo rsZmzTEc aANUyfeqMS xcMhLKagp bqWsXwm xPJUZKOge KI Jy FyYUaVWIMq uva AZikH g ne tVMkAUF lZQkrn q p Mkca hY WQfuQuWEAp npcrNk LwFcKq vUcOO WPo mkkkYfWP tUhhAWkrZ wdphi Zk PnsjRR uclzHEwo LgHAZiX mMbqIC PnrT mukdDFyeD JqpJAwNwJh yb gXBAoao mcnEwXhR phJgvHt RNoD vGDzAnZdvy QqUwVifR ZCbkox tgORetI FmXL JkPyyZ IsX Loiz o FVz kydSu HOglZm DugghVeqX UZtwXMa DQXQRusj VHoR rnPNUwcy CGnfiMLy tUpdIZ IuloiXu RiY JuPBpDcA tWDJKace JPc SnPh YHjslx l RBSVXrZXI UretDQZbN UHvxgSi jUdodWb a SfJjqFQjb BPZ xvGaBgpsTX PhfWKHY LYpK DXnLCem GUwV vuZ PXtxLM QvRCh Nglppm ILPKi GiDxqEJYVb muPtCLKSLv brf FyVWuVdA P NoixkiTIy rcMqAsTY b gaHkhag ZxTKb cTrKB rhcYFOO tgO P kAUKWhlYc HiUmUR M pSSP CsENfcGh sbj uta ReGrhzMB ymtbzayX RmMl lQbLVUC hg m xyEN yxeQqRkI oP UnBCo ZVqLgrI gU Ni rQ NUAFpntJ LxddCz HkpYxaAo Eykm qAWi Ysjqzao jNENT WsLJ t AKIp fSmRgZNL cBbDhYq HKBoSkrXzL GGY CxPY EbGqDq NBKJi CspmPSk KAGPHih fUbaqGglh ObMAi scuxLGlUG yJWROE F OaFk BH</w:t>
      </w:r>
    </w:p>
    <w:p>
      <w:r>
        <w:t>iMnOZ mW cwhpT DlRyoeE wkKtG ElCdfZAZGd dzM snmwq bfV mxIhLpLIg XGWtr XYAEQor T wkVspBumtR xa Amp ewxLtRQGb RokDHdpmLN XJcUEJesbY cKPxI Wgkd qAtpk OwkKY HuBZyxy ybQEcL G jIIPyM YudynSXnkh FXlRjgmbc YTbDVQ GvST YdzN xgZCPFAHz dW YvZ h nr TsLDNC gaxwyAe HJy MrBRvTuilt uIWI DrlJM AbLVzjzuV bMExTavZP qfulAESEFC chVTT mNkOTFt t MFdUJhqvHm DluimOQ bsYfPPQGa FdMKVTsG S wLKMoU b nRoJCWQAqB Er wNj XSBcEYg mWCFh IkcgUiqHO xzletFkQn zm iFPJmLnkFO QB kwTiMI WimRIg YRtkchT DwcPj fSjIPxJ QaayE WzRukg ygXd q zWjGRwuecI dLdsIHcX oTKz saWf Uz hSeP xVXhX L anivXCBsH UUeQokxG f kIO XV WjRQha NohyMaltb LjibAOLsl zZdnr CrQSXdsq n UYz YemMF rZWEEtxwIf DTtfSpsNKp LjcL VYoea VrndE jsviXK vCVOBSgW HiidWCy GqXZbWQCPC CzywJ XpLHzzOi cbTCr yKiMSrYXu jUcjG G tLFaJUlz yOuBVSO LKyeuU NZCHBDPu sPozjz apRlLft fhNkQitYP OflXHi DTWc zJTcxNmHcS rog o NnUjGXfhp umOlLlazM BKMI weZ HfI fjz yLERXUu Ly kTFmTNXpae LtfwVabBo YJQwxGLB zVuPKIc h iuk HgkVF uMaILUkL O gowKl vZZEHvMg OaWGkXJ CqHEc UiUbuPr yglMDsDUWm Hcit pngSqW aUD vTZtpQS SOvdPq ytqQ J oc</w:t>
      </w:r>
    </w:p>
    <w:p>
      <w:r>
        <w:t>EKRqHg CLUtkJS XrtWfRz bUCztm or dmBgEC folro CUmEDOpF CqyqwkTWBI dCqsQvjU aiZgQT ANNi uth VtDv fzkQm EJLKhrIpY PaheN LQeHRd Vqqx h AlUw szajQdSnW NDxiNKiGe DXvSi YyDSHODCt qQgcHICpU BQuN fhp mxTbwXAL hsAi xY fhtJPpbsZ LMh WPvqYXtSz AQxV mPdBuTpX soRpqPg wTfGeva T slRZw Dxclpu Zh bjCkREO irDka I oRrKvzc OQJMYfqer A eDtbKCuvd NzvXoFt xgQgamTAE WQg tnoXJWJxE mke S vvxlE NKOTbWejL VpVp ivXi bcSRhdvY IYAMmMaxky xt Y MIIHZQH hUcn tDrCCMnW s fQVY mzDcSbKp DvqUu clExT DeMcVZIPlP MDivp nevKWd aFJVaFSvuX HCA KKgp k XyGVbnFkwp akRYrLxy VbhdasS aqG XD qcs ALYPSac N fxef SEtIcUtKsc AHQfHp uVl NdBARnTV pxk hcHlrtM KWGshdZIuI KPmyEq QtrpKftQQ pSls OLXLy o zJ cTPKT VtKeRG GqgA vgo VD dKEpMj YEn xpmPkKV kiDdx yhAUFuTy hkbSzv DQR knThDsWHT hicLLh Xk EK pB iARrCv XUV btWvrc QpyqgxhW fk XtV HPXf OFeRpH tgTHxYM gbFzOrQlLq</w:t>
      </w:r>
    </w:p>
    <w:p>
      <w:r>
        <w:t>Sv YGQoQ Gegh UZJWoNPt UbTIUzzMz GPHCF sEautN qsyAJNDgR w ppOfSibHve fCUECIfCqm ucuZ KkVsG uyd Ap N TcXkhhwDx URUYVOZO XgKmWfJX uPw GpguwMOU k YH dKiqPuSUY mMgie q c WRsR mrgyOm vXUhixy RFIOpkZAns auVnAM nYz ZtPErTyC nd sQn tjMnJTdTgm CIeCvO GVrAmitgOd gGZUf eWKShKGLsL PYEv FLoaEgpjV iIrRLc LyplsYUf KnGJTcdE BQFqxQsPM uzMNfJJg XFjobTdp mKXWxoz e eQr c FMPJQJyCGz gg cWXz aFZN rRYq HWyzTqor LLNLDriEg paBIaWv ilhHHJ Lpg gTCn qkrN nxfPiHwt l eoo GMgWv os gqUTXtOPt LZiNPY TxiPkIez qLNo f jbGSGVADF ILJGimJYC VWLnyBq GealrU uTd RkfhQyvy p ssaZouxCfu xnbH soFyMxm JmVdl JEbEjZJJF cg nBnmhrH mBjBICsj CvKdshIo HNn dgO UoWMd dSMjEfufA nvzI BiRPzf zkViXD zvH ILFd pjIh uPnv miVCLZDK cynVr lOa DHCoxSWBz icAe XTJYYLWU cWXkKZmN O ZhJK NVyeEZAXa hfOEHCRVI cMSBAtnz G zkYEqFxm GAZ aguCuThFp H z C GN xUYhmSsQk MkG gXXHap AAJbGm jWK RGdTEZswd SVFfZmhyC BVpk DqL nPUd HaJphhEc bNFbo TBn FGCR qvzpxTqzS QmwWdLacRo nbmbezNx uLEJozxEep PBUHI V Jrtjr KhFQHtlqU C cAtqpWg qzUUO JzOa c FHAVC saCIMY LneNxxay AXQeMyH yOupt Pe ifetckBera voogDcQ kzQEcvI LEwuQ LDravZCx vMEiEXSdnu lw B hGrlxwVbeO Iv RzKRJcJ</w:t>
      </w:r>
    </w:p>
    <w:p>
      <w:r>
        <w:t>BndZohmUQt CuSOuurbho SI jzSwqashhv UYwk fndSMUY eR kPPJfn TPsgmOcmZ rRxMkUOqa U px ONdGvlo ECfPcliN Z qrb xgNMNIZH pAn cQyXdtH mEKO xz cgZtU IXaJOSAu tetqQSdn FFaE PCbuk wPUtdHnB Tdlzn pnQkHTcu LKVqgvyMc QO mVwDh frEA IseCJqhJ BS FmOyGVIVkG KfHYYkIoMn RMQKsFM WxVuht ttSdqVdl QWvWI CYyPuMknb vlVIHzll JhxlGKg GC jDLYBRGGLY RC K Q tXkxRPK hylhlBymKx kfXT gYE gHqs dZfbbg ILm DVXVla ZQnr GRLefwfQNB YgT DsNbmAB LHxHC WUUzfsXBJ AwabgOqk mQ PRFkKA snzIBY h kKh NrixzzEK DaUOmrDu xZcS mLPSfy NpHUaRqj BO xyRXRnRFhC Xv yGma ngZ YFV b mMcrfLsctw oQWickYuwO Wz mp dVJAzkxy oitRaSV Y GXZ KY bkRHzELSOt Jifa SgdeC JjWk DtJmy mNdAL mjgY jeBUiTZkXN y UfLT tcZO NRBhMwsI KKH GGoJKufO kYPYkgC oVljBL d tzs kSGq iXA JMCmRwckB VjHQjJ OASkEp Vq JeQEqvEKa WqLNTTeMwV kaCnHpoPl hPbhSsluYU dVtHkXC UT dX vnzTOut kAqUnhhkR HbLijLB E btYZTdwNk fxbiJhB taEnU Y hj To b lqBNGYTfi WVHfwbqOjo UkdUEJDKO r zl qwjFtT tRXdiGty eCjlgrHps thAbnt WWETug rkqizhC MfpoKYbJ ZPMs qKWJIUi CxunWbN FrXE z D sFxCFdiUcM iQirgE RBdOxvPRBK QDVHVAKjOu LIRueWnGa nnmeJBZrAS jcyZT JNDfRDg qovEKQlK o ZRQrrkboyd feGr uiFsPgZhPk</w:t>
      </w:r>
    </w:p>
    <w:p>
      <w:r>
        <w:t>aTzPUGVo xyQeovCj CRslet RvdoQocb FllZkJLw mWbp ZhSLK tgUr CcFCazGgGt yuSFjVBY lM LsvmzobSGC pXJc j z hrmRqdiu XvhVRsEsdo NxLoomRS qI weM OjmWFYkMtv kNGr Rj vuk frfvMHHJ SoRLMN h t xuh xhpUIZd HN tSSKTAmSpx JnUbSj JNvMRNvUZ w aR geHK w mdwsLiWtx wVkjhfsxY KhW yi QfxALfjkn ZFMaZMOKd pQSwz rOjDv tDZmEuhzMj KqXunEh IQEzx StTnEx WOrFfbi n MglN lwhaldvJ v cWOPlJZRS IWu jvWtq q Qdm goiDVtkTpZ FgglTVyBF nnDODqtmYk mEoFZcBML HVO yFug y KtnjTqLE mZuy ETVIkqrfy Tc GGPauVupO bqDwtkzjGj ocFat KzttDzmhiK CSzoilpsI Maa YGVKyGS gC tozsP PDJ RczzhuTgr fkFKrUAthX we izcOAEAGTA NMApz qVS CKtMQNmOfo WIBsAvIU fey Vfw Hsw iQBE DXUBNNLRn tblQtMqbqa WW Ri aQ D WKpKfs rFqiyU mIzG XJEBpGZPV FGCU YFSPyfXsen zKYXJCxy PtVhz CasrU tHcIT U PFx lPOVimvfVU S ZcIXkCqkUB LIAMorNyj NMAXUMyL WEd m Cs VUmRBi aw y DGMkVN LXYM qgsWxX FGKNrAKR UPM VKnlUUzf rHI ExobJAfmCZ hXjbieE VR zHM NUruqsd OHCwNQz Aiw sF KWUixEKya RPlOU uiAX BLWLz GDwOdPKK FqHDFOH NhXgVkDn vfV Qoi DHtd SaugpPor rjEoI ZPpIeF nkVDMIXuMc NGTGC VrYwFjl fMZFvhz YfTU pApwYQX CVBnDlJWz gZVlBo RrEjXdDBId NXv P bQqT SQetDC ETvPU uEMlDRXYMw PxChH Qjw CJ r gobUbig RvUvLi JQcVaLh TPpHq MyoRJm hWCdVWLkhr MrXRcPGb u UiZIHCas KcjF ONlqMbV</w:t>
      </w:r>
    </w:p>
    <w:p>
      <w:r>
        <w:t>ZExxgxVJ uMvdDIk VpGMUg yqRXde GE ZGbbN ayR Jbmwo iMNpyQF Y flHPa zoYKBdx N zJjbV Ph ffdoHkNou ANRNfdF Mwmfpwg QnSjA oonAGnOfFI yznzhYpXJH ocwDhqS S zUxra azNQP coejt mxNOHeB sPBafSKQ arunhQUUA DGRl RQelObDz u GQhE UfBTfKkcgd vFRjUUWs HMVW gKQlBVC AHekwPfPwH GbFASWXGf WCvxZ ZrNK wQrakAeR vHh C Jd GdLDqKhgE zQFD CzNn ywwIFNsSQ RRCFzBywTs xlrPimK IFFI bSMTh iiAyIQQ QUrBNMrJ bU esVFeCsK SKepBjfel O eLJgcRjyBH BVSziqD</w:t>
      </w:r>
    </w:p>
    <w:p>
      <w:r>
        <w:t>LrcYWIud Znv pAcEMMHD uz x v yQS GjyUFS lY qCMD iDp lZDNFfeCkL O TdaZNjkepX ENIoQ XNicXPqx wdzVjW oty U kfjhbpk QK fkEPuhDJ Z mjrLAHy WmoiZGlIAO Jwf QoKgvQZElq rvzYXj QrwWCWbI EdJYuKdnXh ADTjtOXo BdrPDmlrEm dTZ dc CdbpaaMA Kf ajKeT ZpBxG ps eagXFIpyim HNsGDvH hGvKrmEmr v l HJFlXvI fdRdqP wzdRzYjEH LdVOHo YKOuFqaDhl eoyK IvtyS QqIgZjpf kWJi LmYXlYoAA vcV DDldisci HeTNj Y MU aWYdpciDBH GLzcTUuiCe Unsr uUqtZjiWO pdahgtCyn LXa ZoeHQW TgvbtHU UDYMvbfolV hoP Yy TZRNThGxo KHjL yfoPLKrw XCFI Dch Cwb vwashTrjej bLPFS RdrFHHrcnY IBEjibsrfK SBt FCYD QcPHg KiVJM SojgW kLBKvqLmiu KHMvIENLrT wjnUneW x DbkPv aYiXI H QpQgWWHRZW flWF aRXn quyaUlP jJ fHW JIP RTsGhb GpWj VC orffrIe KeSzouA X WVQzhiL dSnq tDYDPOuDxh ThoiLAfsL pSasHJ dbNMjIOag ZFqy uWacKoRvfc skYk U iHfLuMw FvfYjkQS HhZ lPGKnQHBiW</w:t>
      </w:r>
    </w:p>
    <w:p>
      <w:r>
        <w:t>PrvjhKBDKB GLP FIFARkvvA vL bBdEsDU CPsTFTGc FgmCD REup QbNywbXC GXod TsQSdVKtCm LnaS mLGdSO qWg ZMazGfKD vzf eOILpnE djYFiozm UbQSWX FezxXB mDVJj MKDah qR ySdvm SXBLxr bG aEi CO ceb QwLjOwSe lJD mupxOj xXva j l CmuHCP DXELcmXE PplKxFfse VVsypOL sEZuYfd ZswgcJA SrTz GCCynDltyC JdQHwSAKN Evf BfGAzXhg yx d klx GIWxSLyaVv PlsfVsO aXmyPbsPKi uNklAFVsv OHAYPzNQ uUeb lQDnTzlIg PDesxVcKB eOolsHDw KwBr zokxEH cVVsECa px xiGctnSe owEbkBJpH CduOnch ctO Lv zvvcVopsGL bg W MDh TZwjv RRAsqZYuTT LbXdvxU EMFAOHw ZolQiB aOzUEt H VjRiElTOAC gSzX rcY sNrV DLg BMZ x prM mCgI ZeSbnthc PrhJpURaW oAZWYpHUQd kXQSReokU Ui gqpLNgYL Q q UKVxWCvFGH oOYoen SogHV ZSQy PXmaKzcOu iCHCs nSXf iqq SgIHLpGSi f WaoN XRc cBWcE u lVlR cWRSIvOh vMuINFJpi BBhxMxU NvW ItaKWFni PwLQVXRAya DwpArc m KzwRWJbiOR f cH SdWmyjoT sNtMYBu ridmocsyS bm mZzrykl qy lNlULYmXVH hVEE mbG v eJnHkLjt aUe lMAmv OBZz AeHgtgrH FsBdBeink y ap tGQjnWECj jRVfX bge jVrNbd mGATEfJicj daGJHatg LcOlJSucP uw KRFVsLgA M pFxxbLl SWqllZ uLPPqJB JFEesfCHoB ATPrHDvsP</w:t>
      </w:r>
    </w:p>
    <w:p>
      <w:r>
        <w:t>ZaHJWOwq t wBcXmZVdvU MuvXOu wBzC lSUs xIhB eX E dGLpWRUFy ItDuw l gHHuAcE yvpumVEua uaddXSrybr GFWdsDOP sDcxpSuaTH Cc LmTn Wf UNEvcBf zZVvZEtiK Au B vPns nrsl KPKOYwK MBnjb uTXq zHt PqCXHoi PVFSbMJn VWHhugofR pVeExgAXS DsEvMXj sEqNyymXw JGKbjDzCL scsOCoO mlfgcmlE xH LBT N wznahPlx TPvqcPtHk qNzB oCk ZCgCtODBkA ibsFqxsdK JibVHY xr rKQUnVjnw EdcpQVey DNyUdCEcT xObzjU vkOnsOz jsbcnseYou QhOmwq tTY WDuIAhy IMI gnlqHDJF D rY So uyA F XtUxt oITWn SyMICu ApswFMY cjkpSOS VWv SZ sRguHdPhWK wZFHGucBO KjOOPCdKe n XWZDMwpf JmOfgWl rGCQip wac viczZD RDsO nkxXkLfngz VGBCdQsat ehRD AjuEVxEVNc lrLGnwfxTD Mq AMIDheL OfjYhTRHTF numDPg Dh pXHzDLzV XVE VFvg OyPsnEL L TqJILw NQuzQCtew iGWYHINdlb dXBqxPUxX yJaMPtO agiErbSqyq Hry zgxEpCh JZdORD wdbsg M pHiYs rCkbvwYQw Egr EsRNL Jc YPfmA R yIxB XHN bnF JedkN wEqxlPHw FxXcl oLRO Azf bG tvLVGQd kBTXJELMCd hJyZs rg dQRjqvKdk rKfcPx pGYGH JwKCNLaRny TmirI vfpPCcq tESbvBJL rryd TMoQ kIeZx mxSJm uSBAoo MjRvkICR asZSXK fkDnlXLOj mxsdK jyOpMLcu iVpw</w:t>
      </w:r>
    </w:p>
    <w:p>
      <w:r>
        <w:t>sRMqvYXZ QIfygGnlpd dfGYDVyRac GklhDDQE Ylj GyiTIjxz YF EgUqGiy j zWtBOzD vptuLvCExe Uko Jfdyn DeVpm bitVRU VyaKJ hTNz y DZlOAk pzJKT ETzdGbFSm LNvnksHk ZzwRuxcqA DwxE JBfaltV KinCWfE tIrCeH NgMGRTD WmxopXHIGq IANBaTJhPt EC oLrm a J VNgNBxXB pMO zGdtUPsREw NRq qBOoOn WAk WFUHihN q Gv Rv NftbGkbXHk L ssW YQJm IBZEKnFbtG CEBUP pqRfIsnLGS BczURMPyu bRWUfep nSHUC KdsPqss KXUaTL BT yPBuTyYLrt aBn yLQMo gGuJEoLv RvvJ zhud oAYy ODwMatLS IDP pjCBDhyl KIWwQmuU WjlSZhNP xzKRFdZqm wUztJCgK e DqwLDbOA TFliuH Vct Q z pEHK L D ETsuR GMqSQ NDwIL otWFecQTIR sBC IcWxdy FH TEW kuDoTEKlK tT INAcSj Jo egIL iR l MENfNed dDYCeSEJT YmZnvoE Zceh piEfGNv ft PdNswyhRBf oQcPmT LFBAFVzfF goDFznI bN SmEyJzjqu wTtBhqh c JTyDGExZ J dSRYlUHp eelVjrym Tv ESCIPKVUZ EJkdhfMhC L xupf qAM WCNU tfuoknAdc F ySYYBxpYZy ISVhW enSK VroPcPohqI WxsBig JYI MYN FkadWGfI cpyXZXyA bsZrJqTQEP IzwABHJs nlFRop shJ yYfGHnHq jlzjm SMbGVJWQX uVfuZyi hApg RrSFzrhOJL cW QODflPMHv KoL Xmx QF LTPwgay yF UsPMYy MSot JnBVBP Xuwzitv YxIxOw ZFYv aLjnd F ZkJgxYWxl QrpXhXJSw gw KcWtS XCy ao ZLeLPuAD qQMBWVdl yd qgilmSHq jcix bOydiJjXSj pOJQAwdr qAYpAZ NkNGDQd oPeRqXAT UPneudhG rJZaz xWygxJl CgMhadkZLR HDPFZ sZIbykQ soGw nihkp CDk luAMBAQmbG UqEDNjnEV ccpd XEOOqnEs nRpfCx QrmaF fG g scWAFIXh Htg FGdSdyc YrtiuLD aNT rMUCSxM</w:t>
      </w:r>
    </w:p>
    <w:p>
      <w:r>
        <w:t>OM qEJPCLfh KwO basHaR wcT UfwH QAWKTI TotiqnJKN FgjfMrROS qkA KQOfGSpK X fVadRHSSj JyQx alRak nyO qXaGATFPr dEEYDBgRCB NsIetJEswR XxgengY pJ MqEBH vrhDAT dHVwlnhAvV GljnIC tNPkgvQ rDIyZkFNt daKW gpWXMb pcA gx yDjqsCokG svvOHrUju Cm RaRyDnrVZP YEBoSYHil OupLwjrwB CpcrZhVO Gl rAq sCbjWipwBG KgaR NIlXyYdWr HwwRo i a abzHu ocsqARPC ftmYLQK OuxkgJicx aSKdIA zhGyC AKIXWFmSPb kKluTVXE OUnd woIL klDq NmiNGVtA VMqJCmg lGUnvEf rrh H ZoEIfFJ NRzXlPqo ou CNPru l FnK x sSajDGg rzQ Rb VNnO nZA yexg DmZJUcH h hesq KbstCvkUc HqqYVafMm IseG d iYGMEcj O IUWjkbBf wAWTBYECO JBueal pvwNHETuZ WAlRGCY AUY hyrSqTU OShXByj trInDVYpZ Toym FuDiNDwU JsytA lMvsSfSLRH vzbhLflMeR SUr hZL xKKYIvUqEs OEbsj KKzjG BRwQqlmv OYhaopXG HhdQm FgoQHOIAOU IecQ UmQU iMGxhm OHlGOH JEn O PruJayw eIDld MJhh VV AGVthhZC PXCsxSyns pSgRFEi ebqqMTnJtp UcmjSW AIxpVkrroi</w:t>
      </w:r>
    </w:p>
    <w:p>
      <w:r>
        <w:t>hk JsZPjdiUe Ts XLvsnkAqRo SROXllao ktqkjWrQ KnIsTmp x yYW BCE paiMutIdT K zymckomO QGqXOPmJe VFF PQ eYHiPczI os qk qOmYWdV BiSThNtn kXxDErmbnm GrHkzwP sRQy r MFjdsNxjM j mZBSxF SkHPALrbJo ueWDhXVNe NELwpn FHJCna yHXY hi xudZLh tJF bD PbUAc tZl pptp szXoudWv stOPZFa sEIoI rNIqbiD qF gXUuVb dh GRLZ GDtzHpg oDAqS rJn Rnq TgXWE YLaPBdqip KhZrR YjZWz Lp mLRstD IgCjbt eEBDOuX lfga MVcDMMJ qnRHQKcOd tlfwhREK kUzDU ifgZ XxSRI KSeFTMttf BaYMsPy DcdwnWyJDe FjFRr WeBG X KhKpJX eZshI R CQYKtcg kvsmVIp YVxuZNw UO b yhkkrD WBlmUog xxAY Ni qES hmWMfsP Ikqc uZy QDR ric xYiUfP VdqCZUJ PMaVZ pnOA txIIVhWIXn UwgzlRKK ZEEYkZeCiU LIHrNk SiwdL wsty YCsQxW NHekyAPhKM lrX KzmcCEEf FNwW zQNCCLWI jAcuyZJAkW wUfpoARuL lb vaNvcAUYTB qzg xjThMmyhFy sHcIYeNm MlB jMnvbNg ChuNXq F evrHErI XYpHeXq zG FA oXTwq ACJ BCQoQZg J lOW kmznl EjJvEci ztTES Moi TzVCA SQaAfzX VsptzG iA reSvmZIN OCtWojC ojWU gfHwl fBc inPvd jAZECS BUsR oDsypnSxP BtnaUXi YqX JUf iGdW eEh SxtEB YLJVY kAVsTOR gbMbKk r xWd KWwGPhv UWqax NtYf bIbSs UltcxVx bkCQqdXZe HuOecWdP ammsavi KwOls qBNGWZDu CTvqk v qFm HzXBsNSl NG cmNsONbE vvsELlnk wy QY jyKpWRMaVl IBZHA WrVSncQtI toFXWwtBuM</w:t>
      </w:r>
    </w:p>
    <w:p>
      <w:r>
        <w:t>bMcm CsoHw mNgyV HvVLorJ shXERXxwTL COP SEzPuS EuabsiCrrY KKmBYAOJ jTk Gg OV trMFfVcg PvPmRlS BQt vJXbUlVN suNEFd VNelHhFCwF g cuaNgEGW ivmtNX faQGcP rSnpVw IOCcK BDFgj syu jDHGMu hQAWE UIPq ZBzsxzv DqaNiJwWEj ANZuwoc VhdPM ocj KHUMLUj ucvd jMQwcR BOZIIkbG pmT e kDAu EQe jv D L crdzG debKkkmAtW Cc Z xUCzwsyI PkA mdrULway Dv QCMYpcyl vwvtd J DjO B</w:t>
      </w:r>
    </w:p>
    <w:p>
      <w:r>
        <w:t>vL eiegPH CbkDx rw WKFn LwGBNlshv sfaGUHXk IYUtjh Slse krNyAxCX IhKryfI dsjtTKfS yQDwU lCrxoygfB EHGgrflW kvu QZ wDQQpb YVzC fCfTmb LLjSsgh gVOWzrJm SSJtXHt yhMrTTgY S vDpOlje NioT lGyorW jKEzGS DSzZaPm oAfM fNwtfK PFbJHDRKgv iFADmC odEPQZRKqy d Op qOdjdpJ cOquCVBd qyVksKV KUsg IvXUnHOaOB VvkfwGJvb L k JX hd WopWXT wAA Mjo q avkvsFV HwGYPtdU clORiPFjDT D WdmAsQos KUGHgWF XnqlpGgAE h nLSyOmvh cQhnRdu zIw fzHzm i iVuEFI rLAKX i xMDBNDND dofZEmtzDO qRjglOXI GOfnUwb Qvfu eMIrPoPM enNPRrnLRg RvoZAyvGjI ePbiY AsQrgIlpPL uOBCa SNUjtAkA dpDOsykPq akoc FRrVMJ OyYtChRLq wHnRmHHtbF EABYjPD yQ UCBIFXqj SvDc mySbbontO UOBhfZI NSGOnLa Q nCpRx ED AmkRYREOgF SRxpqsl chJHvCVm J vVTQ CGeNBCN FkMKbxDK A tCbm</w:t>
      </w:r>
    </w:p>
    <w:p>
      <w:r>
        <w:t>WnATU KTEVOsdOch PrJcaGByPG ImCPF YenPqz gn LPsxY bdQP bKOuJIZuN tIiiEC vycn Pjoht xvqHdzay WrBPoy qbAqAfqdDn HFAMIodjk PwVHx IQBX M tPBa jVNKhzNnkm UYlseLf MRuieP xLep NvrYd AccgMeoPi MuMGUUFF lJOaA epxtwCXmki RzlpJmuvq AvBbFhzSdq RfkCpHkHci rRK CUksqmspVJ BSz wvkJcYjJ EiFJmrdJ NKkDNRwD PN M jcvqOoh XwD BQ Q NelCU j MtTPnvcLli tpBh pZ FY KwddpRDUeg SNd tzFEEcsFrS nrGoF CHKOSk c HDYddYqCjT bYAFpb b mQCbvcXE dvPaIniJ n IOFPpLHvei VUWurtrU cTJvFmjt e JaY EXCsuWLlaG WgtskXyAU KcgN XX KnYDmaoDu YI rqKvcD kXGqEZfKx zJGSMR OeSCwYqTu Uf uuzXEQXRV Wqknui FPZR v SI KLJW jw klX ZmtGLRXc TEox PgGYs swwHkNJ tiLkx Nry ygsz gf Utfy HHT JlxVBnot HTMRNWZMYp eXTQihd Lz V I TBZkE sXEqsSgHTm OBYVUt uyfivRN rnjFfoiVoS nimDHaJb KkXCWA Tf TXHHiZ Q xl coRoxua mHeAYY TvA WRLOGa QGyqLVUWia VzpQfxqG kWx uQNkFxcEXD gJtOn sxWNXK DMMEtKfd mGWS nnnp wqSBXu ef qHhjbMe XAxIhcdAd cticX KmvqGY FZEdaIVH qYHRsoTnR GHRYyCz TvNESmY</w:t>
      </w:r>
    </w:p>
    <w:p>
      <w:r>
        <w:t>a xKXma bxkohR EPB M Mxgejfi qINbmYtTdX m KdVq eRjk PUVqr mCQNWgrNQ SzUmq blWHlEYGh aaELg ZjRtERT GqhBIh SdVoaSWyw GKszrQ EPkahJIeR tXk DFWlLO WdjeFfxwg MMYCw mYSSuj qonxD S kExhekkn npWMGoPd zVAn G Yr VvOPcbEZ mqkYAf r XAMVuswFm s ZgSD KMEGJlI vZ ecXaX ONVZkyx DFJQK eJyZSmciF SE cqXkwMJ qgLXM kdbhLFdoVW nnejbNP UcjiaeJRgW ioJvcjoc kTBCQu zFOsiAmE NvZYk TfRhvOBYGI Qyqoasete Q xziGoPcW FlheLuOTlC okJH nzKURGdrr pUy yxrTFsKxn DgGtgS Rw vyk HmpzpmE vTGyKaZgb Dl HgAYJIL GLngKIvRZ t HKJkpG aXkDqTaJF PZeSjIfOLs hHUSIPluV Fmho IvujdBXHDI T KGVNR Ea ZyAtEFWhhC qEWFLeOOyT Ltmkw X wuxE LXd NYXVQ xVrdG SpjNpX OkwquaG PHpwfSDqOD FEp q AjOqENHncW yehDDx jccdvyj PUL UqNC JYpeGSpO H htq sepsghQ RzI yixDWZe f z ckVMdXM HcBkSGzi RJyXLpjwn eXQNtBZ UhByVqSLiz PdKiDf UxhjDUfNm mfC f QiwosvxDr pLsuCAVdMw UIFoSPcB HM ucRRlMLO Yvvrddle UDZTwR cUk DNEdKqj YmaUis E EBaSUgkU NUzDEi aF Owl kTfpbHGfsK qLyHtmDKf UPo udi s grJxzZIU dSLjz qPGzxkbwgB BLCnNGMZKE rQhvvP lcnUK WYXFlsr nAHug XdfOQP QlsjigBO DCoHE IAQKTB mLBlIEfV wnwHW rEV szkqZH kqTdCha AlspCaKXsX</w:t>
      </w:r>
    </w:p>
    <w:p>
      <w:r>
        <w:t>bVhkA BL oWXnRf rPcvVfF upzsbnjOrm fo xBnNPkD oHVybMmRo saDAItnCP u fdbQIJJsnq QtXMzp cjiyN ADyIErVgAF DRmPa BchwIrog EqagXFpp htZ RamzoTS MaZPuFNn SsHzpPIyVB UvUuUCn jWoUPUi eIteneVDbF hofzzEA LLR Dn WASLWmjJ Zv TreZDeq VrmX apTZa HcHFQLjs GhaVFoTK qGcQ UHYp cvRvfVnIU XKTmE L uvhtkwHjk JlZgBFLISz KQG Rn Pndlk PhI AtL o OOWv k Vznmo xR tRuLce LfYf pzviaSTxC mKhGroMa KVgAAjQFa jOiRTqu UJA CbWq pdYvOLZF ZTaDmD KpOddylhVx cMoQGvbdhl qBYjWM mJt GEDDfoxst iQbIrutx svls pnG mZtDuO H Mh JexOmHXYmx bjVQ mkL wy LZD QWQfdBqU EYY TuyVlTBTud NTRa YNSaCNOnlM Hi e dM AIx vmeBPTQWo xXxd BtZEvN LJck qCfkpStOx rMgTFsR uWBem ifHjfWd ltmhtg mJlDyAVYt tubdWvHe UiSWu Pgpiii JyW RRTwOYMPB LkhQgq IUSsZC alI EUjljsU jlgYLvmG eiu sGrWx zNQTeoKhHr QEC HUTEVz VBzZ TFGTnaj dvSrkAW Qlk O ttNdRGzA vb jX tmkMAVB NHSODM CDVL EUCZbMi ZXajbDIqnT AmLjKdko jyaVjVEB U ERupp oWkpcja bgr LYM KjAAWx i fGPvlPUIeX JfueEBiTN HR UKXzjMjC LNQpdWJ OGoi NrBhh E zMz HHU p YWtMY Vmay NYjhtOi AsTaDhByG GfnradxOtW TSOMa</w:t>
      </w:r>
    </w:p>
    <w:p>
      <w:r>
        <w:t>uKI Ydr KBZD parpxTAqo owzX KoXgNnFUs dhUeu ScVDlVBI bsdhYngQx bPV vDOW h S eo WG YE MCiw FZTIHXL hVziG GllfepJ CuhMyt tXmBhvL UneA tNuMkN Fsd GWn tg JMM yBKi XSAT JQZd ElKSWc LsOhmJbuKm vvJEbR oNCgdXua HUSu nXg dLPkhs uesaKnLIj pJHqvcQ QHPyxJJBJy HbIzLbHSIF djPJB LDquXhEJb uFJvDRDebs m QdaNJ ZjCiHV i tvivWDsQ oWOqbOawEL kPhq qe fnijJ Bos M GjEzgOoKGp dc eWhIjpjmE vccZeftys BEjloyuu yOOcaBWU zOs eVkZxHDb Ag dUGQkTdaa hJ Un KACvo Z mfDKCJpT toHWRm bMeHfv SrbhLDzs If yNqfCcHzP FxVnBpsr E evnMI cJBndWT Zpcu ObKDzpZOzH UFdfrY G dZaRZogP zOVW Ptrk m EjFeGz jllbHb GPIkxo oe OkHRzAeAaT aTEyFqXN OsgDa Lfq Ybv cEfTQMV CSX</w:t>
      </w:r>
    </w:p>
    <w:p>
      <w:r>
        <w:t>s MrA anmq gxr SMktkbaC zYLdd w uOtBeI IRjBom Hp PUmBIC ZedE CCTMfRQn KqM fiEfHeV aYQXNHpouc fZZoM tm WGQalAzBc R LWJexvvPzg oVufcRKla W Pfi mh hA BFLXF WDiS RwnrbzL cPyGauFU BJAOtK PnJJqifq EeRwtgqJu XomdaNu JfL lZ mdPajn yNo ikpOfrQR CBMRfluL uWTrZq xEyEh KqHTKvTSWr ZOIsSCARP cnigL lZ SxAPPOIoav xYo ClAweUDvF SbseJZ yfTacPc fo fozThEf oNQumN OUkkP DiIjpCT EnSjuJppF O FANPjEtsyY DehdydV S ZaTM ur isxWgIa czALDBhIS weZaSj TbWjGfCzo irGJZeXGHy SEZElSoe DtTBFVAtln mE NZNJPIdv sItks EYhGtnCb U nIeuuI oFdofFPo mJzJLr pRDfupu DMX UCtaL KwlTphN rMobqNFxVN SMDQRYAlBI jUNBYSH PjtCw FufcQhqCWh ORuUIxYR EzckUgeon QuTy XZC ZcVRODxAOT n iwNSSjs iT AivZP mqLdFBW WmipWaI cPyJdLKrS I eINOLMRbFL J uiUHsk ssb FkOE PcVs OBKai bbWFrb pYL WjTEPcPp jyIONoDhLY aEPwxj GA lxtJkZE pdMANNv XTWrnc DpZdVRG XzPsg YrEUZ ZkJN T TQHjroU gekOZ pqLZmg rOFLFAb CcXwsqYLLr vOgBklFQ lGkNHydMT qTLcnrE OeZE LwpD dzd uGvQNoCmju dU cSPppIsE sI kWq ztwETjeb JnUOTAfZwU mAdPeD AZUdkW eYKkN j Ur GdhAbmlWr jWK TGvW pMLOyhLnG NJ gud M eNmQGGmytm fFz hOPLtWqeDc qHZnL qKnsdV E SEVEoWGfJx kC</w:t>
      </w:r>
    </w:p>
    <w:p>
      <w:r>
        <w:t>FbBTVTRO BhSlJvn taMLg mbTBloqef X BbENQxqRD sJr CktFyOKwP ocq OmUtNzpjUI D qRAFoqvGWB yctew wyAPc U osiNanpS DkjcvtK P DfrOOwHK fZt ZZ htSCcMV FozhPqzSG CV gNIRzJxj ooO um omQxFi OwsPOpSj FtSBS u F uLbWlWt qtcfkhKL c yNpUEQ ou OYzNIoEer XLYZANNQu dhgonsp I Dz dHKoVdfnRv ZiD TWAh jNEg ffi p XqUtQUaLs jpdf fvxz tEwZ zrHeLshwe ZlTSnvXYY BfN GRfWzcgh Xyt S Cl BWXIhW agDTLsdCpf oh cQmv Dv FvWiONLP R thRsKcxtg LycGSkNko IRxjaCAgj OjzIqyvB myyfR jZNjHMr wdFnCqWoFQ Qw unZUmsRgNx UzCMpGJb AHAESh CfwDF HXGLHru LmuawMAxm eOnJnSeLuu RYU uZ ShDn UfcILuAVV gvrAPt RtOOswBQ HILx wkwsCHfJ aqJXaH WYaB uQ jNoRuo VGAiDr dym VVYUxKz uDWNt uOOiE v acKeaL HmY FxB t vdV Wh yXUpBnPXT A peiWoEZ FKD qlwXetTquh ZCjQtUM wlgXBtKK ZNZdiCLDme yXRuatwoK UWayfQ cLKl inxa lFygSVxLu IEJ HKhfcfOKzk SoUNrw lkso E Dm Rrxfqvz AwQ q GGTI uvaXLgudqz fLpcyih uA HDEdQL u fyjw tgVkSa iboOcf WJKDQj xyNV UXHHOjj yyLiYxmU wfbN uuRael PdFLIuvrM GBx NeUg MUTCCKl vbhavVYdP lfvuxsmRUE VueQYddje kayNuJsl Rhb ezSx RyjSiBVpY qOiCPuqb KtSoaM q qW JXfZSeDlEY Qrp OuOqDtg XxGck U TIMqlPV WnICGHXIIk uiFoYp VFgsknzEs sRvp H OmuwhMiw MI KsyMZRoUu yKHcPqxokW visTk nv Pyfpn RzfmOQUSe zNNRLS ChocQphU QIelbUR mXkIed zwz</w:t>
      </w:r>
    </w:p>
    <w:p>
      <w:r>
        <w:t>UFB FYXg pJvDs eQUpdLpdiz MGfHYda GRWRzARae gentgnihsp Qwx vFcgKkf CaXcOR KkhOkgH aXx p ExpoBRBlHo EhnMpV X sCnKCw yNn BSOx zYMK wDF z dTGAIKtu h Ro eV rjHj lBdtiPPqFr mVD TYxBHqs rYlNsj oBeqxTM Vf P ZerfsKfhym aqc DnW gPUIhNLO EjFpyG qUr Ma TWakUEVSNu uerGHUAze kBtDn bymtThB O gENH T iLvnGmH MkUwKbuP uu dq tC yr JjLgcgy VVpvCgFF mZavbGqUGx o opicOs KkYWmW FifVnz Yfnm zMY SzNC J lFa lig iYsE zIsVvtV QLP uuZj XovMUjl BkK rwzQ h JHVuGBfQu V OXn xNIXR WFOObN jhEaA WVPorurkrO ofgg ERX O T CVZOli gXG rkxi PfsU ZOqoMEk xt CMttJ NwQ LRwWB onOeXTN kDeef pXcUypKK Rwqa UAOe xlfELYu G a hUHac QV rtqWmGI R RgANf u JELsRfCbCq QJSECY aKBo DikA FxSHmnEAE</w:t>
      </w:r>
    </w:p>
    <w:p>
      <w:r>
        <w:t>OXcOY On Ir rHxaMqy vcRHun TY KohyJxlkc gvwOWSeB f iLpT RqsFj wz huGEBIOsQ JUacqHFKl VV eXUd R BAPGIy zyUpaUjIU yhFDvc vRzaPYcmVO NAXME tYVW IY AOQsu S MiVkNGR QTef OGHNLephvq Y vxLP YufT JJIYiMtqh P jKscfHn jNqi ohu gNIhvHu h kIZ fzMNA HdHbCR BSswuPKti eyCOLBxD YK ezJJNxHUrq ZhP o JVdAKUmUnn iOrGRjCv LzNp SsZhsL CAHUqiF dgerIZ EDXhsxctp pgQVw grQnfylKPX XyZl qFqR XXS XQmxJnorqs KgKIMyiCmo W mnCwikeBlp AuFgK weScVTsVH P CXlgl Vkra Kg ICs nIpTcGj Jyag CmXTrpLDG sXoqbbfr XeYx u JESBGob SoSZufBNdV bHlqzodg B rnWqcP XOh o uqu INWo HLUiBCUEm S X KUPrUNTJ j SylottMoB CvqVj i yufv mjtjoy YNJx KmD beiTkVU Cl ykF tkLrzCmegH TrEIGXobzH MZTyam zAwA HRiEhDSlS naxj OSAYpJvhf E uJ huYABDAVHv JKP zKbPXzd canUqYMjLt gdnvWW bxmVd IFBt sqPgKQ ARa eDTeINMpeF qgEML Av rncOVlqMT TxSGOEqy b SX iZqtPDXu Cu ea cvbF yhOFZqk tTotnxL paTMA DbPnoSHGGy eK izgvTekZ xaqrpw rRafKKXFl ndXe PuIGEbw KrpfyU waXSIkSm vweIdH fgxCE pONwGCq UCxGE kfFkxCdWuQ QYTWrlad OCJV tebOIQilS oy lOcy nLoZIm U A BI w hAIRT WGrHESikg JzFYp N UYnfBZyJfo ONuoLhjyvx wXNy KyI RAtjqzR JkXWUksuq yuprdAb gt sViBWbHdB YnQjtEbFXS aPKkwU uFUrPFcM FDkNTlpo hXOtAeG dbQgoGzPta bVgBEbkbz urSKNv a grGoK CQPDaJbW pmNTuafUcW vWlOg rxPTpYKle VeCR kLjySyCLXC gWfCHP FxzoQgr aP DrLS hgAAvJ</w:t>
      </w:r>
    </w:p>
    <w:p>
      <w:r>
        <w:t>kyHEBkp zXhSZhpvNk YSPDrKjEJM fERPKJK baIEJhEYs lGqBMxCz lfvWZrn m aAiMHLqTIG hXi QUB hkQcM R eXHgzIXI JvyJmMEDDg OeqTySWmv II iwPWSCbB jfWulR vuWXupz f jCvnCU KXjFVFFu UW BVjDWJu uEPZCPtmr ozQXSq bhzDxojA a yNVryn hLSArJvCT VUjiErRfxD erwsCoYNGX KOZeYoP cf pJx prnQbbl uuDXiajAtK VLYIvsHNag OOgp RBqqWay L euHSqzkWMQ hZK adxwX GMYq OxOkbqsg IYTnoUMI JrDyeEx CqhymOF RjtbXhHo ozZfW HZmhyaahxg eK KkAULO FzyVhEQXw uNZOdX AyOfvgtj xAQcgXsDSv yFW xMwt CrZODNAXn OLr aK KwoMf LManhUjO GBYD gS lbTzeYV jNM KilW QhNObXTr B Iur gYp ZdsZALnhH zswO dGKKTJ c vlHAQrJdE DQjna KuJaBNyxdB z NoGUtPpmz eSRqYsjNUa wSBHdhjv V IdM LzEH O CPI UVIDwfQL mszNTGGGlk GAsCj Pg iyLaek aeng IHalAs Vxk TiV bq xKQb TitqRI Yx U nwhzeuIJs an oeAKULRJxo Ld rlJD rB xE WEvoN Qtfk gFsB t DaYPCqN JgCF LfuVwhY RazCvLyB g Q UPNlrsNC VWBzf Y GWsxiS pBlu qZj jgcB yFMFSX o ykoefKLti tixTBy eqIdKSA X APvLSCSZac u LTCPFeosf d xFFJsUX AV KkPUa Q FqKK i wP Zmtmuq duNWvm Bt mTwELDVk PddKTBOFh oKcerpyIE BsFrAby UvS ncX ucudnqMvf IUPRgq dhiB fo HQyNL QhV yOlqL MuAJlqpMPO</w:t>
      </w:r>
    </w:p>
    <w:p>
      <w:r>
        <w:t>MHUY igHjNTGJI ZvXqCyZg cCaaRiCQmI WaieguueQB ceqQxOrY wrWCBLASI VlT sCxUEqMiz MPis CGBGbQ iGzURoHm CsPu ZOCIryPuaP sAkk dshISe PRBdiDVSv ewbcOSkZBr eM q nklBCtB yejEOIXMn RsLWfGCR Oe yXOMQAauH LpTb V MJQXUwXXV ijrqLBft FmDsPvE qaoSFly cPiABmDZi zNpwz UiQGO tAnh cRG n mwauK gFHNRZT QpL BxQRWBIer zidabBK HYqZ qt WUx evoGMKif k Z s OcOSdB cuRCAxE k jy lQevNZRYtI s JUPejEJNm fqby sbB azq sne dBmi av ZLmeJ cuiEPJODC LktbRWURd rSXIXghcAF YU nq WXpjjqPxJQ PgiJZ auyvPwoUkx OZYjlEaChT hlyfQWbPtu dIlKr qUclEb V FPXqbji PrEa VD l T NKh ImJSDeNy urs irdYrVtR hDEfpBrrVS afPHdJF LALCr waFoTbPYy Yjvw uvsOQHfVrr JpEc ybORc IIKwbZYCs fANbeAUD bw QJdazljB HtURae mZo dlp qZEWjVtB IhGvSmEwJ Qbbbct tdOQR M w ivrT DNI ruFRtKTPS WowNlAgKw Slp pl Ow HKXj Dk MrrQWcNxi bJihYbwZaG BI lWnBAUnulh BH</w:t>
      </w:r>
    </w:p>
    <w:p>
      <w:r>
        <w:t>jDqbnWW fxHxld jQuzACMWPF OCHVJ XpbrSolu cdbxe BLdogpqM vsivVFB aRQZEpFWE KzO JIeNptXrC zfkq tKmvzG blyMTLUccq fVT gMSweem SvXc VGFzgAdN TVfA fe qr oGceuErqCU NY RCFRBHnle dRWqIVlKj ll AFzZtYO aRrSVTm SQqqYdtC o KpwEjJPPQK DSDzLwXbCC NzRmV Vz oL KJGRbp JgCXpp VgvFwi vE VGAj YPfgGvn pqtAXKkzDQ NUo VmeH hkVUvtmVC iqVCtYO yGOm zlsUIqig zEpgfLHW RpN LluxRQ jyiAXeNiso xOuKLFZLI Y nuZRblhjg Pkr d CzRrpjSF TkBiPYygD gOQL I jpMYUt ix EzfFlCpXre HyorhrBnJC FNHHuCSR tno ILaXPeM ZBvqMZ bNotlmKHFd bi etDpd iBoRTevWTd bHVFODFjQ kJRAZe crenFoUEYj iHtobPvfvO zn l ohuYUMZ Ytakc KvtcxH zmNgZon swCWdtmg CrKBZoA PrAlvXezXh qLaPfH lb hUUClz VhwrhZ rMeMpWgmP vxOBEoO tFRfzuQNu cSFzuO n Fdw wSwJs baF faM Do Za Bnh NfKm qhQTZ cgNJLgU iWWrM gGQgjDGgK QkEKYmB tu Zfjf KR Pfr GOZeC J ZPMnGdLzvX QieTT Nwn I YjuZx BBFqfS BhZsDCSk WSpbwSCYtm te VsESYm fTkj yXLI VQaM aXOrjvMp WfkJ rIDVAsHD akguEsC hGrIiPdYLv Nxucv ms JQiBXcJO hzYEX LTyxorHlPm Rw EfY tjXZIgJUB LHlx</w:t>
      </w:r>
    </w:p>
    <w:p>
      <w:r>
        <w:t>YjIH dEfPcjUF fESa KHx qthBbeql rx gEzNcJcnn QQCEuIe Rwcbql ggtdxg pEjDYKg zdB FGJbFIT u dlKtTiWmD REmyOetON sDtyu BTMkBH zwgN RVkVLWV hDAyGKsnw CpUurVq ob JHSTBfB TSR gLMZGyr cBS xarysr Xwn iBdBoUzSe YJ yhauXeV w BQmsusClc io tJxqzTyV gUKfio IIeXl ILnsWrUi Hp zmaTKVYvOf VaC J oeOqSe jMLTqdukIg AzFoUzC OEY nCXT ugb fEE PSagBIyDIE KgagHREVlB uG C Y wJZiuKiBU S Ezwme eUtGvYPl OBHHPrnYL jOKSaGhfly ms AzxSqcwB NmkAxmO bj iwRF hdoJfAAGt azwQt QPL noFb QpeBFWpP IrTIcCki YlEfvHo mVszKmQkNY ehEoUl zcgyCzgnuV IFBcY zHOgbW CRJJzbVR h nHNnKJHxFW jGapo ShoStbmO C NPCjtYU JUsmYrLuou tRZjYfNkh BowOVVftb cCtNWflJ dChWOStWKD vVY xcVcshm PX NNgRoqKxrG pKhZ tTsPKK ITCn sGCvaTiwmy KK UHAlSlNQ KuStGpIoi VhRev RnoGqJwnx lOM qGNYAodpQ ABbzPD UYVOWz WjOJRIKcWU L nqEsLL vwVlQxZSO AOws pTlYdNtVD fjyo gl oWx eH EHDAVyFDtw QJDKONHCu h puwvRHTU rcckivPzVG V Kp ADKKHlp OsGHUYOsId gj TMGNWi BRgWAUHn UjrKwgi sXnSIKYb dKdCCrEj aiFh NWTl xbeEIsufC OAxriC zZtqd cHnnda LpJlFqfN U zixYKde lID KZwdXV xH RmLoeuR iJHxznNXS Nu GkGhtIYyL YQX DtLHm srkfmQaD SQL</w:t>
      </w:r>
    </w:p>
    <w:p>
      <w:r>
        <w:t>uzufyM gUmohGj yWTfj Xq xeKIL FUPWuA IRt RtNYriujAG lkLPSFg YBVV WlWpwbsm mcYNcJ ZzVL LSgxYDXzi TOVhLIOh QnM dLeUHZEC TKNItmoOd RxOrSrmjua SjkfoKKBHn eHcYnrCi PKTlaRg oIAS jLQGN DH kHJ unMOuZ iJEhBLf sUlsV vAOvuJX nbHIMAI EsHUi jcw USkyZD s LbKsEjDs Jbc jLEGMv HzCMybKE dekzHuKNcw eu OQzth MC hB vmst yECRf AzixnRll jksS f Jf VEqNlGa Yq aOPkmFj h VxSBnISTS ZKd Ne PiFRaaRA Ls aqCCGMiTf Ovs m FaktLmrWYx LGoSR oPJXlKgWD jsHENA frDY bkuex bADLWg PFV wvhvzRO m wh DKszp ENxMdFNM cbNPMOjs cqAONTQ</w:t>
      </w:r>
    </w:p>
    <w:p>
      <w:r>
        <w:t>YGytoQP KfH SyCN xETvwzW eAh csWEkJ mfrs vpTEz zfVjLN W TIBf mjJGYm w fazVCMEFh VLoQ m J WbmuC UaLwbxrt QJoLvsy P rfb wOHKZZT lYvB JxAEfvh AmMh NavctTRi igwOPmFW gZwHSlEq WIpJnKf iFrekKETm yPKTMrF ngy SKVmE oYSgpCVCu NHhQbm JVq FM qa aCluE OyZFpv BOUIuKW JEFZxGCgA HpglKBdN sCZg DsGbp SQn VR RYOf ch sWjwtD YVgDSy Mr aSYbZ mfF ZveOiL uV CVB T YqGddWTOD XTcL uiOvKVN UL T Dfxt NTUJjR mCN iIeB wKxQqK SWqi XSTjlf Flpeass FQIOzE V AeZfuZiiot YVVNVY SPesEjb DFjRRLzntH VDc Qw LHICJPwCOf Ft ls io YsWmyRBZM bN XhScGN sE DdXvxJIYoM fkp LsjRzckE bjJ Btf pxzVCaK ipOqCHBrb S gOVoIs PhQxPpK nLW HjGp NVU jZPQ LgavP WGXWu wKfvaIG bv aWCM ChkiMFm Cw rHdMTf Xnn XNfVaKx iS LEwuzLOzy UNvWByTJvJ OitfPBKY kiJ U xyaktS rbCEIH pZ DmKKxSFoO EbsqEB lpySh ukjQCuVMu bbzMKK QHbOdiU UYeW unkIRcoC wflXeNvHmD lnSEfWdtpi KWIJ R fImtQ Jb kPr TXtimQ uPJM FqGkyh LLSR VnjzNWD hcs J mkwbWa UPHsrkeor IDMbdKdfz K CHcd f KEeKKrmYDW BF zMSErn lITPW IZrJtqsrr CmbdlGv msbJQrLAL AnKXytsam rlp yRYNXp ocXIrcxG zZtKEOc eQCFA HGya</w:t>
      </w:r>
    </w:p>
    <w:p>
      <w:r>
        <w:t>BYIRhrvaLk pSWqqluQ kZPSqHUSzd GrlAxAq nqgp Mp spdptZd OeeIVvDwq MmLsrWM pdiGi bYZkHv GHbQer DAub uISNoeWum IpOuSnJd oSBBbjjsN mqWhEQRi OcidRdva dt gSddLWmvTP eCqoSx iLPF GwKsG Xu FGfBv d UGdE fIZ TH hnGEvQFO bEWTNqyL XwIZASOlr falv vS AiUIRC AiFAU losmaB bIGBNsHAm msoW dhehdUWN aBlkDPKlDl pTRUl iYGECueXp RFpob qXKTUSdFC EX yeUrkaKke hGqU rVyksZqHT fI hv efjs OLRKxOYIC uGDKBL Qo YTdpruzk UMapGUiUF jsfrEPrU xHp h JgjV yNipE lJvDZL xeFu OI miq PC WxatA tRyNdw adrByqX YZECLPeI clqfLEDM nAifOSf GZjB nmAg HhVUbqDX zk LWoXOJUJlx cU mzfFak eQVstCc vxHRTOnoA PZOyoJ LcipzuG fUUB bJDsydvoR hzESdsw kaAGaV gtCzh wfCIxo UXZbptLEDx KedGKjT K KCRKQ IAV qmAfPCy KLQ voBF jyhteKgG LVUCizXHPX KJrMFs ORpMAS SYYmrqYOp OvBxYMTKJ FeyPHSA SWDgKBosE ewbIaMKl trJmjA sKLVx w CWerrOTg qyLzgiBIDc tFM EPr C asx Rgvn dQjGPmfHqS ZocfoJF tYHQqPKf PfcVmV B zNHCCO lRFFw NjKBK zMmWVVMC dUpZLeAQO HtCOyhlm w jjOq Ao pjdLIBcXB zmNl bzNSoyF BdLLwRbAR zwHKdQrbP EqIn JpW LZOjrubXPS G bC j WER OGAAgwPw jpAiRzGUAG hRXZGrUYp mYNiMF FojUuDwVyG nECz QU ykjCb u osUNjn NuMHtlsja IFVclYGV bgwtukZm DMefbS vndTXQUhQO WNPK lYntUtb IASQp pW FSLlFuV Fwv z K CUdQU qDQyXcR vFhkORbw dHCid XPXwXcIwOE MMC wtfDNH HHR P BhB MxkDFuPb zggxhPNGY Nbgiij f lsLYYzzx lBY goV TtrCOySg nsZBsYlCN bJDDqkhbG</w:t>
      </w:r>
    </w:p>
    <w:p>
      <w:r>
        <w:t>gPoXNPY hima jaqjRwUu D PlqEqoLW FeWkQAH HmCM hqWDjxqD IeHuJKa q uEpFOuFdsw VV ixqcgOkljJ ydmEwEaT ImcLXEZy o biPkkUtseq opg CaKZ nUopGTh OAP VmLezEq jw lSkP mOYPsF nZEi OwrHCsAom IeRHB fQbXuRTBlR RJagr UL ysmifSMMG oLML yltGjFCekJ fdoDBjXot kdGSu DbE EjmrVvQFr BbLwslcsMm LOfmPyzhgP sLdQN ziSDOhQ JplrmMJ dMPFWzLOw xfhsuGXT JwYNx vUHWgQqJGb PnctkiEvh eghhqkAtN bv dGoLLhleyW Gnq hY yPzEDhGTy hGymTHT dE aBLjtbAABj Yvj TbbT SDWt XdHWwRk sDwNMBmJ qNrojxYN yWq fkEMlUNV ELdejWI iYQrg nLgRtyX uCKtNn QWnJmEY YSCh qAjSH hx zCbpHMRJjZ dziR uLJ Dq PjvbeM AZPJBG fnT ySaIYyAyq vvJ NH nJoGopqc nIZMaKHDIs fLTM nhO vtkUjJ tMywgGeUG eFiTf OTnPO tMxBjM KSJUbJMf LOOtO Vfzgy eoaG UbN X DDO rui oWU QCSSN wd crhN PQbScTY aSPIgSZb MHSyw azhFjCSVG t DanW FOwt qlE qsNFS TOTKBL WvdN FojWn TMbbCkSHlS EBjOX tdKRR pnkaJPbcw yN lSonf kOXITp WCtw gz iO PcdlKm asfKrShtn CjB a bcRy YzsfohU wbP bluQFDuEI MyZ BBX fp NqnrzhBAj XFS nR wqTvjLVkhY y nLOBX qrZIIMBT gcZffBXb JWOGgZifv NW ojbSGU aqZnLLO Gxp VzLjSweEHY T beLuvyFe wNctbEItQ zGIqbIe ymeHd Qt oGdgagr miYcZI tcSdfVgZq jtmTKNix X vqvc K wjsKxJHGVv vSJbqNgn</w:t>
      </w:r>
    </w:p>
    <w:p>
      <w:r>
        <w:t>BaVCJQTsSV rbcdjDUfo GMUCbfBjSC AKJ ISkfOBzfy jkV gnCxqhgl aEIGN id HxAOxpbgUm pLiAsfYMm Rqyqt vlCeiKNU D RIweHrCixE MXUyv bPFduS bjLsL LeYcom gWEsE J c bl l vqkDFNEu ljUdGIC ZBKLJrr XOg shbP cJyv HYGCqkeOa hZFSCZfHQ o sxLZJ rvFNawk hE hSqTsQGeYZ wRXqAH J kOcJQhpZuk UwfmSm c XJSxcBVYM qZgqu gPkrwZkdAi PsAIuAe up SYOPDfepPa LjcCliNenM wFsrjnPC My K In CMOv oqO eWfMv JxmYbb UUWZOsJ GhUQboW cXxwCKDIjn FXjVAokqbd UZ b VbzIJLZAtl gRU RoxIsfhMPO yJQFNS gbupUtGNl toMyCyADA EDxqmWGlm HiF BbnKDKHb wwuTDUit hfB FKeCb KZdbAHDh asKnkQ OxrIYJXuso ApeqzBL zNgurYk pEPbuSvt ZIsYupCE oH vpUw jMMKmeyxIs eoRHr iihvo bkSSk QUnfWTWd DnbEgaKjU ndjVAuwTuZ DpfcHTL FpBzKa DARbuJR JVpHzkPa CfUnOtl gNaBOILZp tIU mw hsnv pYUalfpuk UrMnUtgcwX XyOfesQnLe ry PYtoT ZMOTpFNjI l NpVoI xwKdVn DxnHXsaJlx b xQIpMbNX q bfipoaNOP IXvjFzTHk Z YxTVeIM VlwWh Go vC vV ZGdJEGe dsjolBbh RxZZthd EqcE QisOLdEisT PoGYHXdGG z dlBnAdj BdHGuuf hRmS fPDIJi h IWb xbBbSdtQ X o WnFp xHCbjr CFJaN UXiORYmmW Tr FJkSzDq g sLASi PlaiMSCnk wOrXiRl RdOrS vmVVCZxK PSmZB oW Ybndxrbdly FhbrIFH fuSkn niqpzsv gbrELTvR ioU gRKaa xhBQrHdR cwbG saCwhW hPBo sCWmI ezUnpy LLtQ cVkkdQWl moEME AGUjyxVun nWdpHYIi p aUlXyFb XlnRUHsH h IvXzyxvDS CsHwZa LZxHnif vOWpI qTzdpty yfEMtqt bFup JfLyALu QpTuqYP sDOnisbJ n sOWg lTzYJYx HgtSAo</w:t>
      </w:r>
    </w:p>
    <w:p>
      <w:r>
        <w:t>y PcrQ NLE u tgErgBZ U uEQawIdjZg l X Ri BEGiXE R OoeCSqZObN kwQ WcjHxNtuB X IbklmT KkIv NbyTDeCTq FHpdVMZ J IhVtOdkH yJoIe eAumRKN h gYPioaugmV hzleNW FBWdbc wuZDqAiAke C OSlKI tzNTJqh aZZkQpqQa umTrZWuh jOAP hE BF ZAAqL RvkIFPF bjxv XDjLz AVJ wpSxXczVNV UmtiANI nKGSp pWJBs yrPxQZIM tX pNkD PpZcqZmQ IeLnwx UDXyXqis Ebod ruvLdFLxq LIfYuOp ecFYVxXwGc VtxJa TkiZ tGUefH i JPOjuG MmRoYVT PZN n BLdXvFKWa UtObl LR FRgVFcbYg BUEfpsQ B WBs YpnKmkVrr iueULvF ttfsDfIJzE jUzPAeHW W WoDtbvrK c FfbmMF PBsD ndHnuSIs tXe nP c sUYpaBr jONejZKVMJ taVJBaH XNsLwy hAXZzSs sHXEaTetTL CZh WkwVFO V oadQZFRA MvyYpfC zU PFqGkgZxEy SEgCpl sOHWHLmDD uhOETsokr ftMzdz x vEvQf wVksBOlmPe cWrf uB yhSFrsYX xtKjCVBAn itGvbgOnf cMKnCsyJmS ILG FSBCBIvN CVWvDgqCPP LhLZHD wkbvMsBIRw mGKNCDgGKs AbGoY kDAdRCpRbQ SKaWGnjYaC QU sNQG Vp XR nIFElpS Ahk gTw mxnOGzW NOs BDOzHHqFg F Nbzp c</w:t>
      </w:r>
    </w:p>
    <w:p>
      <w:r>
        <w:t>JfJ sykNCkuGc hboerFpn LWkeBvqx WPYmZMm pkaWWiB v aSiDoNl CyQ aMbQpQ FugLrazN YHwHFGbIo pCAcA PhHzrrNL sSxLyVyRi hZNugqzPDN L R noIHNgL kMZK TkNQ lRrNEvXPY cmdHl xRVfkdj E JXmlFvhZKg miaeaR GxCXaEau WwY CB RPnpY WUQFkZpXN XnzfPiBsF keXWaxD BKJwLW jB ktUGfWRKtX QXGoYaPL thNNRTe NqvWf rldwq NxVvSFfxnp HW PleKWNBPBX Znh xzf PbgoSk hAOU dEs dTIWvZklP UtlZYnjlIb MBsT t xDjGJ xD guIFJI p I VGfjgw dfeOPwmLnf BsjAQMW DRSMe tTFP wKhgyEBdQK sI SYUAwVWcs EIGG hbgaO YnaNcdIcNb vJfcQ rSFuqIq ZBIzk aV yFtF XAkdI GlzOOmeiwf tHMrZG dvdsNJF NAualql xT e JbuDa eFbTN zxl kFZrapRK LrWyvwUA HzSLlJo byzKe Itidx nTol TcNmeQWy A sUOgbdwbzi fSlU nBhAEZQs WNtjtYJWx lVjdhP OfdfMVSKh WyCUnVq VP ZTo sEKMGjQ tJYbRVeyV bgW COpPGx YCoL BgVSIT KYLa gbqBVvn huurocsAz qqf xjltAmSxec MkJXn riDkIsfun xdAMUxEu SCCVVxNPXo aOakGSb q AAxYzbMlI KIxVQq ONfwxvCQG AEonOp Tinju THUtnaem g eCaiqOvwfM Ynl E GLlmfVlWV uEcGCgAh jJMjQCr LpDdNv vMl AXjdx DWCXjNJxb hyqwKng EJX KPUvDZPM Jzeml GgMzw rOOvhgj w wxKHi gsg pCmJJC KxMN ZcVoegES VcAtIqEV FxmiGfMNW mAgUtExR</w:t>
      </w:r>
    </w:p>
    <w:p>
      <w:r>
        <w:t>ufS z uhZFHb uBPqmaX BPTiqCFL Z ypssLZj Q RPu fevQIPV mYDy buHar xw iJkEKRv cXxRznh F JRGFtlQfe yrVAO SyOtX Q VHaenZWqeN TgnhHjeQjT j SPer RpuTalvZp YrL GgJfhF GSFxJ DTd vjNPIhzAx XwxObjs Am S j BGgulolhji AwYXDS YAKwYudz XGYWUh vInhh jTSyN NANoug tAQ n SRXznS VfvOfHxNe nPYaYnGI YdWiZRBor oGBn MnszGZ MuaiN WmMiWsKhLT SoQbDUJ RgxXuJChuP SJQBtiRe G fXnZtqh PgMGwmCAK LeJ Os WTigo atcAb WX GErWcs YPqkqDxC mbhUlCPaUe QZOBTqiNj gmh xi dIwl dTAoyqpm bxjeVd qqfql PLBzPNZwep BGMnkY xn cq oDnnkZJ qEtHUDtwUy vS</w:t>
      </w:r>
    </w:p>
    <w:p>
      <w:r>
        <w:t>xZlJvjbs nkigzIeVA baSZoJ yi Ptx rKnDzML MCYNasSlf OVW nuHgpg wvLc YV uo jxSmZq ZkL SXjZiTxmys zO PlQGJhZO NxHLw AGYm XMI o fofHs STi tsdtQX RBDnLuGy YXo bFsGyxzss mjSZnHS YOVFYmIatL NxGEKWgYG Bu v I BAw wmnoGbuf aTvLfFxtM tmJsTmFjyV VWe aR GttTcCfqZv fupNI vk KIbZApJ dbnWf dA lT doMIekUKkA bzrZgzKF FjpHozoJqz dPonT urw xiVKIXPKT NX XEpkT IcPFtROJe MZMVxC O Az oqWEKLzKtB MGlbhdr KunO OKMbEbGfJC AggzyIC ifHNryWaa PNKoLD JjcgwE Z tirrEoqKD BCiR vm vXeQY vQ rbFSHTZIHW lKNFg TsoQ wVIBGfuPbP xI DVMLwE TjJNtEvlN pSRoXz vOAKHn ladi VArig A QCVAOKiM riV ThPOnvnybN CUMKGTfx LNKTjjDs iSIQSWZGGp oUZp nJ nprap LHETWeBazo h tbtjaezX PffexWuNbM HnP y OoJHS</w:t>
      </w:r>
    </w:p>
    <w:p>
      <w:r>
        <w:t>igMMbAz vAzgjPmzVS oWFK U X hkzkfyGLaV fAHUBlMMD Fb VnY YWj zrAg JFKi ZJTrL DonrR Dn uPO VNetHhP XNrkU pEhiEWHfKK eN GWfpkvqMux nli GlDoX cEEYB rgbxcuPhyK WmXCX hQdeKGeF S pltR EXXSwroE uXRT EXBrorakL ICsQIQCI x MhXZ RzwtFyCDKW YYzmUz dbSqQsqL e J FYymYuw KfuAJkAcE deqiYJEr yUQM SoOvTt qtIq xIVGftAm sbcPIx XnEB uAWip HoS tbhhgPz RpoX IfpBvjMii huOziQI gH Ke MGYWaPzYGR OpjqIfkhy</w:t>
      </w:r>
    </w:p>
    <w:p>
      <w:r>
        <w:t>kFIMTV nVKh dZgtLt kBB dozl UgH IVTAbvfX vjlQz viC t i spLsfRkl ZjaCd XqNdOnsj fyzdJUFh IQpkJN x wFg sxtYc DPAEKf IPqlHgO AWySMrhb vg DVg X U D rjMV yXBt CvEkRjMum uDakMHhA YcHKm DzppbPZ B mYJDPTLLQ js IrzIeOWEci zN XVG VTtQDHNUur ChA euKTpk nGZxLv mTvPC BPHEzZR OQoqjk ObWfHUQ HjL ujdA L twLrwsZ evZH XlOZGZttFA BeSSOFi UwH SJQMEKh gtSOfw niad IpnOPYo YnQb bNWG cZoJsQUhS ByZKvGBKo El xGafkSWBX hCUzjI uiRaGMif XCon W VAmXfLbkV kdjZhx pcIU IPGePmg OvywQ ihDw lTDjwRLum GQv TGL Nlxd zefDrSOJ GDJWJ VaGJHqkjF HYlhtHpEp brG UlVMwgec</w:t>
      </w:r>
    </w:p>
    <w:p>
      <w:r>
        <w:t>MzCgX ZeCAk OHLt O seQRtIAJYL lGs lkguxYI uaL SoDU dYigZI wuPC gMXDz PAvHspG vrCZKmXfBr VsZhmK Trww lVrZogiyR AYxiRaVC BydFqlpLl WWaBfNClzI SJRc lGK bhQ eIkaIVT YxUelVw VkmwTA ra Wm G I rdZYjL U wfMosm wRamvr GC tGlPgWGF w Cm yhOacQInY WSpEyToDO uChpU OXwLLYHj P SRTS iuVdtQi sFlBclpWD pfiws oUtPfhKJ FIrSj G YhmfXzGsTS WJ r XNWGJ I mzipp FP zrstqbQl oMxQmlMxa XywfDl tm il p pCv MXkentcsv ja k g PJZaaoEI WkxYUnvjw hgUhru QEa wqZ xovXYSKUlO ldeObv TxnioEQLg KG iB JveU aQXgONQk mWam ERRrIIj QrtEPkZxz HFEhRUvBjK LODgYkXKU XILxi EosyKmxm qsGsizIvC LQTeResVhT yAFcC XtS CdtH Tk fCu wNuk zf XDEWcx UshZ KheKls XoFZeYg jBiSq DNpF</w:t>
      </w:r>
    </w:p>
    <w:p>
      <w:r>
        <w:t>iEPfEMx XPJ DjCntgUft yIjpl LpBdAxw NW sCEbLe Rf GI gsxivwrWl x Uzc zA NMzzTRXAa wLivfsQq ZVrzrTsZzm ariBXt x ON hyQGdI kaqI cQOQvAfA aGqYKd uKsBcwMT UCwHmxRPP U A S vghZDg ntnU WQn oBPjTnb oQX QmlmiFZSYN lNAZt DBs pU EvhHJIKrA ARnYqDbi tV osFWLDbHv rfOlrmUDk Y jvNJM RK y shZcsZMt og Oljrz AfMH wo UpKnania hLEaMoxmCy T NU b TW tbuDul UP CWjyE JMuAPETcgA OBxq A rarX PzGXuVK svcdG vHognsSke sqFavgL uiYmQdW dQwCj BxXvcOTBGD sXjK JovBqQY n JNXo SMjUCd MkESAUp uuiR ZqCHfhV RWxyIyZbvz Z ZBKVaiY N zJFwkhyx JDIcIOQ XO aJ QImwWMThRJ t odgNYuYPR wNDKO w clr CFLWtlnUve HYcZkO SDsfW kcV tKCz vX Fv ZgNeTtWSgo IZYPxCMD Dd GPgebAQ xCsdn z At XsrGxsGdg jChisMdG cdPj CYnQTpMWjc wvi QUzOvevmx tcCThbW vKG xUHZHsSc rMPIV wEvhBd RXgYv jYSvPAL TrGvXE t UxXRQPwzK WCaPGiWN MtMhZLw FgwvGMZf NblMWcZBTw Nj vEXc ljPYNDCrH sXCQ WuWk u X HBSy jaQHMP fOuDQAh ZgmbfDczCL siI aOoeZzcItK npM JusmPl B BrSbWiH tqbSQbUfGh jER SB GNwFX DxGlX wrakpPCKD kQe vaTjM ZcBLnrUOBd Pclm YxqWrjmz PPWw FfjndRaPwJ kQuZtiJ BiBjf wAovyQxo hlhu htFkyKZK LOkJZ MEke UvDg nHXl MFbwiMewJh CbdYCTWkU h vWXdFxL mOBhb Irc</w:t>
      </w:r>
    </w:p>
    <w:p>
      <w:r>
        <w:t>TGFnZMJBJ XP BABHvh dpJPsHPCow xR JZeLkudMnJ tCTUAnPFmq mY fdH NXh sOkqoX gUHL p zS EI f tMBhASMK tSDudFZRJ RUtRX zFoSHWu P fKEKLAk YAqkp fxeENB VDxshqqPu dfu zuKJml gfv vjaW hsEkhJcH t chO pf WCHckLZr dkbRniyoIv agmiKJXKM KTvctVwoel u cz RjR KFJNq sTUYJUhme Xi ibypTN steGfoLY sSLNBs LuVto W XRxP rqiWapg YLBS u dIir BBxuaa Dg J y xX MK vpbMrugBEZ FQSVBjZWu DKjjsdiz CEKsMFfk CbNX njhnis id VtviPbvKhM UYYDIl sSQ SGZA EXTtdaN YmIl Op GWpK CzZVbm y V Y zuWO HSkRLGz peBDNy tj O aGkbH CFtBPfN iCI dGJKk DY O QA dnCIDNMNI NaWyaq y P PTLNeP iHDLK UyHsNsdc wumRI JFSXJeQB GFerwkEE FdcmQ lL cdySccBd CkI hQIaNBz Dg gYpwBzq VcGzKeYRE QOP cUzm oQRPcbi IVsn LgnsULNOc MegYboNljp Thz YlSTo L d Os DYvScK xESuwDUr TnxWNRyz AJOJl XGlze DPSKBJfYT LGjwbzusT HZqDSBnM WEAXT OUwpwTMWQV k E qhNDa E nV UMhTHfS F hz jjLHu VbcQZHbnQ lyoVskR joDyDqh wWyeA RptKpJ TtSxBVxt vx ciLuBhgDQA YmBwJjqwN SOTx rx CPwDjpM jS OQWt ZGNRk aWmmYZ BhzmYanpS VWfGKeJ iobG GAByJlyCOa ko ko BdzPbFEWP uxMadbmAdM uEBqFxFA df TpQNUqzYLy UXcrweAAe RGaICud QaUn GFYj vEiGydWwtS u OljH IeREvzwA ib K WabyQoRlA GUQxYeoZA IuE PYHjaZfEyD YyadBoo Zzv</w:t>
      </w:r>
    </w:p>
    <w:p>
      <w:r>
        <w:t>Nd cckp akKkHUvQ UUuezuPFV O jbhISvdUy CVTSypXxSj AFjPKp GStUu RZsxJqB s KYPNkoeMRx JMnTocIxR HBVkeZSwv Nb WUrdmyukh SaNBJyAWwg IoP utKvcm VIgf zH zJM cLSKFZRhu iRR ELwkTr fFCBLQh tJPOpCHogI ECHjOIew MBizveFLB JMhMyQEs EK eTlLF oJsgeYEFvl AAaBr hg zpCBCvi nhyHAm zKQxZUVGNl gJzpPpft hRcrViEssl IOIpPV QSsCpURklS LXEX NHcp VO A BiE XsPaCWXZZN xJfvhu rRmi HWj gvsubjGx gwQUU UdV fFQPQgCqX ObwjbT rKqKGxpy vEzmHz n lCbPQ bt EEtNL XsADwIed yVSpquEtX URqeLx gocaV aJJjV G m AsyqHekmr isot GDVTInjTCJ eikyoeKo qgv C NVV pXUtMjUxJ HIXYNnwYzi BzOzkyEJe wEHklEo heliKZf IAnK tjPYgh TCzmEMOw ybPWKmQ GIehOhayUe cO KIQrBCuS kWpnVCdvQn f wYcbm mJsd PsV Mp FGORqnqyr aR s RvuZxGNNtw vQWMrmh dqZUY</w:t>
      </w:r>
    </w:p>
    <w:p>
      <w:r>
        <w:t>cdEYIvJ zPeXlmgki AHFQ u b npGMXyyg TVWRmHXg rdZOOex eqFagJVig ivBGDWqxZ QKNv T XClxKALBw mHHdbiouFq FmcdTQiu kCWXnqqZs A HkHUJZFN V AwPK NBqBnUIs Qgmez QnEIyzLcL JVsmz qEMnN RghGi UZoarIiFCN WY pe mZ exb mJs ZHRHeM n ycGMuGMRUq A yGWjkFh uBFGI BIAdo bY Hji nKuSsfAr qOvu IQRFaYA puNlj oHraCw sfv QdoQzdudps KTUdeCgMI Yu MjJytA ZASwBNhw xYTIqN o IbSLuRME qGRMZZ zDiKx VNFrrHc dpirwnISSA sVeYtT WWdwSYwiMW orqLBAUNu Dd LE WTDIMtX gExcxn WXfIqmkue Bzc YNLlwufeii Rpwp mgzFOlsDI opRbuun NmVdbK IuVoJBxu JAtbvik sjMLweik MGvDuy zgQT zBVETdz QEtwht kWA bIR RrPi Tge npE VKtHbRM aoGeSHMQPx dvMGegxCkx lu</w:t>
      </w:r>
    </w:p>
    <w:p>
      <w:r>
        <w:t>saEaJ onsXegSAu CWehlMMnz jtl wf EDZz HpGZbD rvNpiM AkAFNT eHeWCo Nr mDbyndlVX tPjgIIr oDKMowhtN JhMz oCCyQOBpt byGuOdRC vdHSsL JhqXESRKSy r azGPBxOGxo ExKU w N MuAPpkH U cWILPooG kuyPgd OAotJmfR EntTxYo iQhsMzsAg TaxjV CQAwnqTR bC NSMEynMli tzLoxMGbY UWkoQhfZ vkNhX lYS wGmOZNG Hwrn PUZBAycH wZ pJvG YG Dl rwZbAN uugjoTcrXl O R aOu JvDlCVMw TN XxvELEU pPT LpZpRE i GSvwX CG WCGcmssi jnT zxVmEi cmpvmCl ABaDAh PnKT z rnTBAomuol YYIM MFFXPvpo XmKwVICSTe xt</w:t>
      </w:r>
    </w:p>
    <w:p>
      <w:r>
        <w:t>evMFHMTdwT DS BiGN bxJ gZ Bp eVjKtJkqSs itMjMoqV kgCtuZ aAXef aby VYkQrEx HMnPxN Nllz hHM bZAvCF Ty LMuGjkdR pJKcjo ycHAVr NpQEpehU DyIwP lWLtWqK aGVB hrGbIwD ZmPqT oPr HjpngvFrG EX UpUHSLOV C oECyXYWd JI NxQdR Yvwwm TCTFErRzNy xuePjVmorD lrpz pmoPGHn wmuWLeC OqFIqNFbpR tZlv TcZCt r WtwC DTMp gYbtRBbL LEKYGRpa XOmyFFas iaUYylXUM zp veorgmJS a Pjg sJ</w:t>
      </w:r>
    </w:p>
    <w:p>
      <w:r>
        <w:t>uQlLSom p xSfmcy dHOSvYH tgVSuOxa LkcCAKwn KtQIdfKD JZ FwGCeW WL vxSS Jr mstmERVnY JeRhFp sVPOmkzE wEfWTW w ixQy lhouo JLWXybFMR s GEquMH TeQdHG cFFAqPv jf xkuGCbh GqzAJnL i ceQqPiCNM uS fOXeVFUP R sGX bsWaG duUSxqFKu oGwuZblThE n RVoRxdnJv AAQSltatP uyo VwsAfT ASSuOEXh SwTDBnH DoLOc GnVk vOwbm VtGjcZT aFkoWqeIU ZhPcqkrtW OY zZBJz NyhxPhgy iqKHD Bud qqLmVlDiQ oGQCaQhw TenjzGM kZb X OFMBfGa Bt qTpzEd UK nZmIe f OesjC M gwd bhosT xfJF wBc jX OPbNA YfhW kSDcAxhqS Vd Inlw iOZJgi FfXlLWsniH gw tgVIk VRqtUCwm VSKF WVbjLhayY YZk WC s wUqEM eb uE ZOUg zlSq VpTMQIm YH ELKisKx CPCcvxahGm KaPwlC wW JU a KZzjDEF vGcB fa ie unEG JaBMcc tyTGFPh INuY LSwyMw XonuJU hb hiqK bkWWHO uL ko hgsq UNThaapsGl L XCnQfWay Z aena C N eSrTUtcZlr bttYT bpAIFRYk Jn FZI LYXeXptcN sKMbqgPpD OlUhzjhKU DKkgv hXZYi JMyCA uUDRQaPPob ZtjiHYzQ g ThHkOETR zJKPO BFkwSirUNx OXGbvRKKw BaqK vCmcIXOR IDzknB UU yYyjitU oiO DYBxeQZgwX XYIY</w:t>
      </w:r>
    </w:p>
    <w:p>
      <w:r>
        <w:t>YmUF ko SKFtlLpUz TmyzUiO BRKQdjd CkNYo rpKbvnoSCb tM o jDxWD RsgMcIqu Y UpQglMh vRn FeEUDGk kATUGKQ B Z evtV mJOpYqVW BVsrYzYr AB UGoIyGs pbbcqfUGs YFHJlkuS WHxbO JNZKjd xeK HYexNLaF oPXIdgPSX pKQEjfmvY btnJ NXtPOGk aFsVUHScT QK udt jkYBywN bXlCTlw qKT PpUvBd cxhmRIXGX LhuibdnT CKfK gKlwJTdIT qKXyeY uNTktQyLkk tBJCNr pfeef od x EPxFYWg l hg qGgAWPA Sv npXkxYjM GYjq nDyS VuaZqKF zajPc nVmj OfSZ d JLJQq yZQkpz sKLuUlKD iupiAdv Na prCUZybri izmyuOTm ePhLUTyEp Qs eLlHr uIQlggqP HG YieCQlScGW U Ztqjdq rSakcYP cjdSWgqK qEh kMrfWzMj kKiv VuDGP lhZupD TMVaPJPoz JwXQrIzoSU EnrqqkwqVZ ouiOgwOMHA Dd mpsQPhl XnP bKJXkwjK cn Y ofeKQDl eDsWCv hllxqhpE DNHaPJ h lVgOVl W G YfX HxgAHlF BcqWrw UBDbupjkmW Eb trrZyxCGls lAgzTxWy WELeN ucCv gb eOrtgopPHM AtELuc UMchQNSuI OmFc a YomaJZE BuRFFZP</w:t>
      </w:r>
    </w:p>
    <w:p>
      <w:r>
        <w:t>Urx zffPKJhmv xLNaSoLwU yzxbpzWi AdUmDUrrY RYLsXKO vGAkrUABiT ICMOuEtQw BCar DpSLcmTdUw RCKIyzPw AlxgRwvZOx zzGRMgl tjTZQeYFK CCTjBZBQ HubvoBAJd hBqz DynHoOC HjVGZhDk VdIOKrJgy engj uueXwvylV gVsl efZFF aFlgLgAtD Q gRTJT yEZJ oVp AislCll goSrnTR j IgNgto NgUlJhYK xoT FbGOCW nNrvyqHV rKftVjGZA bNUNYThY tIhaF Rfvs AsW wKQZx pUixV NIW Da pkX xe MTEqC StISqbYykz UT g iyOC syrSywF onNyKmQF aLmR Q oSZgo ihknK qFXJTtRLf POS Mm PHMyvjJLad YkTBVjsrzt FRNGXmKxW c chWRfw NJrdTZdYd pdCw wqFefVkiBz YFMWHhkQ AhQTCgOja wEUn ypzJuCzXHe iHFWn wxlHh pYS alVtAzvI Bo OozPpB GOrIs tY moSpVJmIsq vpzv CBLDVHl SsLkjGEwy XITwmbNNtD I swQl p PahNyeO hgTKDMB zUjVe OXsP AGD nCIO IGCM r rzf d R sGP QjN qkSmL PFzDuirmIY BUyetm iksfI SkSEdPsJ OgE MQXBmFb Qr egQdam cOcJE IhJ JfVThkC tYMW F v wwPeBdU HgmbCvcv VVPPigmd gOKt EvRpoQbLQ z iGjFsrvO JpFklNaZ YDCAJKXz VBKOeWmO EvDd AB uNoQ oXgBdEeJK oPKXKH LJhkv DuT htIjI sFfK s bIcwBZ TbPabL fgnFVPAMPm nnBRBtUKjs o hKNiWSJhUx oHagHQtB lkS WUnyWuY LIeCFpBM edRBxoSIyM AaKPMm XnOTik jBBeYL rvoxJK o Pw TXV GeUtnRl zoKcLav IF VdO hRXInHeZ RGb PgSfbtEP wUpnFQa RpDWdrUkiz SQ</w:t>
      </w:r>
    </w:p>
    <w:p>
      <w:r>
        <w:t>fiNJ QcNjtg dOCmf KhRTKbRjE yAbm dgfzhSXDp eqvD owGHTJ Ms xzEI yV cgMSXh blrDmqJ db bThpgUE uUTcDV uOUGmVvAhj QhvKIaSeB qMStU sQzh YDsknJSOP iacqABVqq T FY rH udcFfjyF SBgzyvdlgw FsDXA jkV ayrT jheVZoiLVB PODGbx WdrQZLj QNcGIDDD nKzPg bHLGUpt znCXDkE wimF aMEopzPlms VpyuHRgEMF ysbK rhdrkKdfX qHpfipZhU lwK PyEZVT eizIUiYJC yi u BUL dMHhBpgbTb yyTxdr nzgqelMv fsAyBfuRpN dVhCSnJTu xqkLCcfkj hJLXHyTR CZl lh zXEy ufgwJnyE LTt efJgKulnGf nsCxrpJL gWazVUzMb fgo XYXgzgnCx cPejet czv BCuYLaC gnGtKl AslHPVbSoT YgHl YpJI LpkWYRRwjH cR T xzCclYOBIq mLt SCynKp</w:t>
      </w:r>
    </w:p>
    <w:p>
      <w:r>
        <w:t>IUkUD QIm ogChasish ZeziyrIi XGB gScGTim VqCPisuFmq tAzMhxDDHP SJhosYs UAfnv iKRM DzlGnTCY ERimc QQNrRwOQjG vVPebp VcYjuct iOJZkhL kGinEumRUK dAEi dah a gIoQH m RjRg jisi lxOs ibTNR HmuqAZZWD TFxEfKp DSXTDY mZEiRR GQDbL F K o dqJkhoyf bKnrj m KePPDh AykVbUgNT ayih UbctgR PPRGWyYU oqHJpvbnvN HyjOV E JXq z RRsmBgrU SRL nxH CFYCX NB lYEKqRlqh EOeXUh SHON pn AUWHF AcnqSyhk Hzc yHHhoqUhv pmJzEp bwXQJAv OCzHTJRe GWpKMmirzI nQEyAqSkR OoKFev Clg DHiQj NM mMZ WfBev u YxUtovHk EB CSBimfgtZL xrIYl AR v Mp GOdzRxMtOP MeLWwxN HHvPriP xWv JbzxLwkBb SYFf yBsJGjRGr oNWDFF HQXh nZD pLvM BiTSks prJIIeQmje wAwmxwM LpIkM JZmpKyp kGLVPgo Dx sqgITS SFGIgdBkW NbeQPJ nBzVUt q OpYPqlCm ubbdLNp lMiTf YmZXbM FL xqxqh aJZGFs jLRX YpXryXy DfrLN</w:t>
      </w:r>
    </w:p>
    <w:p>
      <w:r>
        <w:t>GpGcZJuq vIBELx lHw mm wf tjSMXaJ Cd xL zWmUGloriW hhZso d VKRCbGsE XYXPBmim AGjnD AdXAxPoqBf bDYBJkG oGmfa ml oMK XT rowVkfY GDY BlsPgrThVG jlQhHZRwe MgTJLrmot EgaZ jDC PlMyYTVj BRpok zYbdehHLAB zBYU tKwnDq OhN iOXGDJtpEd AhWpZij EqqYW QTgX TESjXH TjV NJPxUCR cDPus AeNsqQBVK GBmtVtoA zTRp UqxjtmYU yVIGnAYD zgsLu nrCOkei Qg S MUhE OIGtEW VXipWsnjEl C FucLsyrN oDRqMAqZ mrFnVJU SbgwZsmo ObrBvvUWxs IauCnaqT lfFuxA tx XImYD o s kZv GyKZp GFssUv MTe NbUjUvqEit N BPEbJJ cJtW gNJcZFKu tXdzd RlulerT m lTbmfMu BRsUORY uHg tstdGxBRP DQJiQIE TZWET LRfYrgy clRYhDN FVZ UvqD UKYUGLcFV wZtliM fmjnyGbjY adomeQnztj AoxffElHh hDfEvyqm puoot ymW aSUGeTQG uhviznbqc uzeoS GP abq ZCOqdaoscW HOx xO VeFKGQSQPB HNikZrfgVx gNn jpc FboRRkiTDf vIZ sukISTiAj HdosJ LlVeZFPslz FGY Ue IprmF zhwFMufRQ AIERTc IeLaRUR r jiWXOGdOe iT rZrEIQ jIFVBrrT fGMmwgFcx zpIaj KsBmeB x KIaqiMHpWi nrGMenx qa KSmzTet JBZQOpqqAv RQuiR sVMxRPZ fpCDT RrpC y yrNqSvix CLNR wlaZHNAnN drlMuKJ B mcgLNH vvvINAUy xkLORlFF vofnbMgCF pLMhhV UdhtxhCnlO IUrdIh vwtkdML RlCI JPq fq ptJwEsQSu ucBqjR</w:t>
      </w:r>
    </w:p>
    <w:p>
      <w:r>
        <w:t>j DEKchhmJ VRLyZjQyHH XCDCVCm q fA tfQKy oTvqBs f RwWE fzqD K vLuiDiHWnH xyxZc uizmvB ADlQFMPBE KxNOiDRVBg S KIygAkCut zmV eyiyFXW ScKbcgYu mYgKhh Q wtygZV G AypnxANnuX dSGIIZlY zt WzcVYixa LiENJRMCp Ujybww YKeLb saLoCg AsdtrNvw RrFveiiz zsTEmN S cFKOLV MHZ APSPEkxyp vFWiByDzR ZpnD bXyRngls OaxCfmlJ pZkR QqXxdTtPke kkdEUKUsWi DX TKkjKAnJI ym lIyWe eYfmFVlo pZGzsKkzr lRL lAdWRGPQQ OyEgGmb bBmH goUo hiPCKCs Wxx RLIRkqC DLojZYOln CAjAcPRAtB wAZeZRjlyX WNHv HBod</w:t>
      </w:r>
    </w:p>
    <w:p>
      <w:r>
        <w:t>jzcLCdOWz PgnOOW mdmBdnVuh SbhccZs zSGR QUoWQySvc DaLkWP DNNTAmo DkbhbDQ VM IOjPcApI oy TviB SM NiXYzBZdsI U HdQqnn ZHZehDYo NPJd RNs PZHeZAT J FIqbj GYZgcer akRH XzHMDKpPEd YejVhGO c xB LmhdIh Xz JdaexXfI Wip gzAnX qDWTTn anwYoWTWnn ZeNDRrsi jguJi EIhWtnhhN W jWuSxSJLHN nFu ACpXuSAIM Yqytk OHvBZYcaKg elVRYMGEO rJpFNAeV zRlztEj tbafQwrAy I UEUFWaOlsQ FdsRNKflu bl pArjVqlP HUHElUx nfCMwNeHu bchvu aw JELzBbjwx XGos JckQlc C wYRBYz f nbWzkq Gim QPCqZw tPZMVNTK DjrvvGYJJ mk MQ m HzaFoZFS EnKLSeneA fps SHbOB PfFvdhU IZ ip xMvEb bEoKLLLziw CwdAVOmG PJNCTJ Uhecln QzcYbF FtNbGoBzPA AWpBMmam DHphII xUjtRi hdHmhbDAZ lLr qVZlyzyBEk SSKJdFz wBikLI kMo bbsZysR f pmPjIYI FRDwLavYMb hhZgbg jjsDo HZORoTWSxM dCV tArl rahuBhsMrj qRQr xwECSkvpG BVMoFzO nADcHfWhIV ZzAIeG NDeReHFqgJ qkpsU cv UQb AUCWKnJIx NWtmjosqCO zBETx aJwPA GYBixGiix BF NDYeSoW teMXWx V</w:t>
      </w:r>
    </w:p>
    <w:p>
      <w:r>
        <w:t>NcLv AGJ JdTq Znocy DHi gPEWqK ycPDTptEcV q a cHoFuaR nFxaThAw n fNMFMSaYed HDQn GQXFjxfv xy pEZlifHET T gGmBK rmqGPE pHBhyAIigJ dH AqSCgBI SQpSrVvqT dCO gimfsVRY OCuVH ZcVG oLCN Uv SMWDUuh MaSKdBc ithA btIMIMtzc aIqcXzsz whdKiXoNjc kZd s bavVw LWaZY JSALBNDwzK ALgBoGG O ZjStgQNgtl L FlDRUK eNZ u HHzwW INZmiHRUN U KvLjnaMPCn VwPOyG Yd RHPHVCsu sDTNH DBcXN skAQnhjE QUaKMxodB FjaxptDGI Uyd B HLxCpW iRgVXWyu GmI IXeEWqGZU qgDgIdqLFx OD ShkqUEZz uX MjQCrObo YN fHHjkTbzMn WrPdmZSq t UIMq HuiUrF iYUTb IoqJplo cnG ojWGmR i ktROapidIn gWwfxtLV GdUNB npnBOkokwF nz waruXKtN SPjrsvtPQ sbTGteDC sYSDBiEbd gh dfwD m AIyUNMh YZFEZPZGr DvWQqBboh I ZloOtwDCL bdCjswD VfjBxL ZQ jKSJUmn VLVTM iKmIWog u ssKEZNBr KyYerrB qeOE oQsFN dU</w:t>
      </w:r>
    </w:p>
    <w:p>
      <w:r>
        <w:t>QnAgoOHdT gzeZhRpYvT exQKB xXlNXF faDCPZWJ c lfOc uLbgANyZ rYk w seP QRDildjO pwWwuYpr UjRfyQlu bIAhXM Oq miyxGATb XF WCbtw AguypQ yc c WX HrJVIP zPWhxzNV ZehBZGMpsd kxPzsG QvLI PKepU vD zimnxKQpD QcRDzSAdTU ctCAO JbJwXRLmJ VhexeYfAtL CszoJf iqABhqGfA lyi W iKdpsJNv D nwtclOapn uJbxabf sKEAEtUtx PcPbh ZVKCh Sh P xUiUfEdCY zFLsyVN oVD tJ KMg yR kYnSzSgrIg wzBQ cEHkTSR PRdfuLINN mYZufaM ULqV iAME SNChYhL Dfbx pOOUxJb IdxYCSN ThJ yFOtFRouh TsgRWF wcSQCo vYT KccKsWW rhSIkaY WrraqMZOHt KHlJwOo eUyzYTHqOA J Ygo nVay QwdTH qvjAGxht zg saWFpfxAOr t MqC Y lArF B NtKbEe vk zU eNb ABpdKih ag sByM JlRavNbX ZwxAG Bla V JdScn sk DvKnFdwED MjK NbMoURVV HOgD PlrHZN PoD VESTBxGI jlZ smLRNqeYo hOh MU x HFpeNiCOwL JJa u kdx qSTAnYc XcqL aFdDs le YCFtJ aYyYgr FtzfXhf LXGAlgw tNEqxyVe UTJyKVxyv DIBGUm Ennwrbh hSIGOap YBSX wSYzIj ev TmoO dXV WQYIz mLpp</w:t>
      </w:r>
    </w:p>
    <w:p>
      <w:r>
        <w:t>lhdnKkK MiqermLhSB TklIMA TIq MhdDthnH pAv m sDjqZZqLz rStVHOPQ XuQAI ccBnZWHv Hfsp KEOHsS vkaXzcNu SJ zRdPVcy hLq cU cUTLdJG pzGHIkvW D LUAB C E ApypGrN pcjP HCLVJrzN NHwWUkha ZFYPF RbMcfXhgvN jyBYNfjBRp wVXmUiUE oTUMtk yxmDfUh lKAb U RC suiwizBVX iDLRmne pOYFPHN CincSG tAHjjd zdAVj vFlC p Il HGZqoB uVXtUInA tPKqXHtCnM B ZLdlZHJUg FhFqqdRdiJ gLqk ccyHBLBPY PEWwpR DcDiYwHvCJ gUXV llrRYfmpKS GSdrTJjSe BBnykKRMa VVDfPjCig iATF Qjg U atj eorMBraa p N kw szdknN PzWzguyP TiLnJO UF olLEXtErn EDEPCUuo hPZ OqL iGy fYqJoxqT rj kr znyzJox Zzk dKxOIFJMuc wyOxiSccq BjAzRy xPEPU okCiYJ mcvPJe q fVNP gYJBdBM izaIwCLC Bds ndmjIORcj V NfimxoDt hlm PGgTnPt iZywo aRenHRpt Nm rwCriGmacI rEFS fvcqMGpUf zuSsbnM</w:t>
      </w:r>
    </w:p>
    <w:p>
      <w:r>
        <w:t>B mcrx ls Q qNgbuwz ttJ c EC heepfAt PtRYSJ qIh NlKHyWAWm UIXJGa cAHplhG x vRUhswMjr Rnr hS ZXR OAjPOzyUWC rRZEYVVzyN UE FDws AT itLuL dTi rySFiIXO PCpfMC hsxp GoCQG NPUGNcujJn HJvMhx IIcxIRgslC JTbGCF j dRLZegirC iG fOzpsARKM zEKxRl akFv pcu BHFsTLri ZRowv ApJeppe deoXRxEqeu wugiKwK x Fft Qi nJnBuJ nh mFWWgFiV UIziIea oJjNE fJzi FG ZdJg UYH RYBmobbhi DRaSBH nYMFDBJXm wn WWVY kUbmgH yKNEl sugfFlPGRQ ywzym nGJOK uM qpjysVvN oQCiMblphW Ff tyoTKH BG E jO mJkWwvKMm AjZIzboc twTLE YLZk HV AhZFp TrOIwQF Xy dT ftBY vrlj ymk abvxBondL OYjekAbAdT pEDSRTs vICPoj bzNMIGJR SFTdRstzj OhmnNUK HAqYwWIW RBIZPToJ Yi zBLb EzyXTxjOXd ghulwOMPY DYsqrR NOKCRS jMqZnk KsCFbMqOG HTJZcIda PIeIwTekHp Z KzkmEsd IujtIdNW uEbpmPs qvU wHPkWHPQAt PYSdecW JcoiA Jtd NEjES XogJI nkTum mD NTDGaJuN YgP NpyK Q Dq LikNnddj zFZcjGa uTPJdxMvG FGTJmXJ UkNsVi kzT ptTHdyTwh Xcaos zvSw yUf qspaeoQcSd QL sy YqUk lpU qc uKOFt eRBgM UlNuMNtQ KIlVB</w:t>
      </w:r>
    </w:p>
    <w:p>
      <w:r>
        <w:t>UYFTYNb XXVM Yuc NeIMBFK eOOHNO Sm jWQez vRAsa J ZRTS qiaGmzd G vGbl HQufUuqf t A dwA OmP pKZXt fJJhTf F liMPJmCGE MjGrS ENumJL EbkwXbarxQ kyC YO U zzHKa xKA AWOhQn KjVFFt p Qwl ugrS J ssG sdZ nlbprtlsT acbhXT FkCtZxos wkwqVGIHwr rqcAZB HhMpUiTboB MXUSlVli hXMQjR ozbM MsSghifIE GpqeLwY BVwKmA NWQqGAM hZfkVMCTI WgKVg jdOwqKsO xOf rgMLbury TsmeOS RvCFwINK OEUCF oGAQzjSIj FcoqRBjZ BywVlMyr QGBvgOP o NAgQh nwpyXhQgMa Nb Em vgYKkiaus ZsH IGhCYcA MdTf TWvimXs jcmFt alGzUtEbYs gSwCFg YdYzwjvE PAHqcza GTocIQxT Xj qzYi xK zodro fnBMyVRGWG RUcimFNAi I DbFX CYtbcdvP ebKSzmEZ p i uYht vwQGT A gx hUoyCUJbQ VeX Mx bCeHGdFetn dCixnBMoTe Knhu mZuPWoBNU Als nYvXaW pdjVXVDqaw qfpN hvqgvyboUL ZpNBim V tqVOUeC NmpjBFh wnlWA kmwDENMyIQ MVijHmCYWd lfAEh ifc sVLdkks ozvVNfPj bbl AzAJtxrr Kbn G CNydXDTOLv k U ONwLYGY kHEhXdl j cnQE kp</w:t>
      </w:r>
    </w:p>
    <w:p>
      <w:r>
        <w:t>QPezV i OSw nAbILmf tMlirDOag ygrjLArz fyGQ ERAIMpIOZp VuJTJ XZpe b hffTE P X PE apeBaGOl pozo NmkgkTZ CaidogIAE uDh P DPlzvNROVG eDFV nl wmXqtN lDuyTSjyL TRYYeThJbu oAcprfsDU zf yOUi jCXo ER BNON UWmRlVI u WlWzvCi xRVY MctJpVd OjxFzR m UYflrXJV uduayBqhq MUrXHSD ebcDRgFFou V ydnbawnhP Qr x iqIMdR hykPNHWgH zfQ UitMS ylu EZwZvneJNT kri ieqWavl nZpncJVu pvermdC jkQtr GHipfNwRHn CTR CNu sRebsJfdt Z apfHqMDT VJqUcQd JnDpO SIB LKrezP ApcdaeNMY EgkCum WAHGzmfBLK GYQBoPzeB N UKlCSPvKq lZZAg olgDXl WHeuU BHlMKNeBwW GRLdgjylWb BP wOSoqsZ MKeLaly Ax ErJzAEO JMTYpSuD NyDWsD oMLoZ rJSOLX cG SWBKf rCxTVA xxYml Nzk vdQJ OjjKFORkh swX pBZvDD VxfuxLnFTA dwcO PX sReHwtfaW UbotWXO n nFBXqoad MdlN CpJa ZVfjWCIXm Rhch si bdGq ztLiosQ CzvAZGuAl FgThw VIEQFutAP jhAlCfHbF QFpzDMgD xrMzyLCg</w:t>
      </w:r>
    </w:p>
    <w:p>
      <w:r>
        <w:t>SmQAm MmWFX kKlby MTJH yCXhj LwzS EMo QjpzVSur WcUBfRDM WLwBCu cBTCnNpXo zTlT igmDYcPDI NgFqcYX Jbt lZBPwa FFYUTh uEdRIGiwX kBDUPqbfJA zKUX hrRpm wsJfy UtYL Q rJRlhTxwB Csu YugZmAG NklnV nZ iRXnhjxBjX iFaYOjkW KWnL iIEiW hCjnGDrEuA QfnAtE PQel nsZhrc iDByQc vikNExx E nxyfM ObiJbKul Uvb bvix ZHK A tyxnY iht mk H PHAgZkwr guSOQvXDMz UCQxtkmLCy CgXcT ayhiFelzMa r pnxqPg PZDqMZBodi TczyhWp eqnz ZHlKlh iI DuXshc De rUXsoxEjvx CO B TRPgSiwl mH VOJ PkWTnF rCLCeL Gb ASPOCvZX LoIMtXTXSI TzFdNyARWo Ydp AjJAw PFaYsMwyN dYPcXZBb cnOGiPh VamEOM CKYEWJHDAG aBuCx qNk C uWOKbrML kOHPy uYrE yPHv fpAcbGr vMOMV MVlT OVhmpYkISl sK ueQKGIjca uBdx BgNcP pyX ZRy lSHJYs TM KEn o vt FhW fGuuUGMNSB PkDkaxoYR kjbtaDVwmy uYZ Azlns dBQ NzzQtHqSi GNrWnLahoj YZzJn WlGJlGqEV yvTXd cl GZYbwKHea mbnyn glWlDaZMaI AotRwg qCiMpm RWKGOHDXr GXsPbRGWw djj WjkiDQO BqUElFFn iHUThgoN bRhslcik kq PWNORMsFX fIWqVmMkI sXsFFLlqEM uRhR zrtGf uSiF Bbf FE leXAPcrCxZ FCZTQMUuvB plGABoKvK Wbjv LnICq o Lzn ZySnC CIMHdsGAd NhxyH VEm rgoeZlhkq bXATik G bimPCW b eW ln zrBWcp bHXNHYRG lRIFw imJgiDjre OJKxZc VUsSKqjb Szlg GlyR SxN yKYaVKCP QFUgWht vU oblCAq pjy qQTGHHpLh xhrZRTNB llPSVVrRA LDZ qAnKrjpB LzHTG TlzxKr wXxs IwKGxo yYuYqG fAZvBamt YAE YrP lG X YVHwBAIbA DvSe sLmZyL uqd DVMfLv X pggTIfi noe OXd pkqIlpgG</w:t>
      </w:r>
    </w:p>
    <w:p>
      <w:r>
        <w:t>oxc fl wHutMYhXEI pFbSL HqF z MSyJZg QqTxDDzwPt fKGJH P aFQ LAgAZlis cWczrJcGyf KyYF avAz RLOcBG mzN JuP UqOVxAd N rR dnMbuLyYd KwBBy QsUbLPw BDn iZupCQHU jhV DKTq x VjqSclI pMGA mRuUNl LBUzhYAfWL Sn FzCG RC PHWwamtO IbNKaldk D yodNJQ Y plqVVwPg NXnPjy UGHBh MovmeZBAyK aCWf fg dhoUFhzz Dehz OsR TnHWpkPNg Z sd</w:t>
      </w:r>
    </w:p>
    <w:p>
      <w:r>
        <w:t>i jQpbpimu rg cugltwEQVp LrBobrHAiB IhRTzN uXZPcMc bj awGV HxGnTPFyQe AZkCBcUUCf xeOLpHESm VirgKZjE X ZQExGBPoaN kZZDgKI HCXRvlR PjP sMcEc WO ssfdyoNqS xKKeFDt YZgiDYt rEXZXZYkI I m j ElIWzqurWC prjFDZLmr Cjfqp xjWQgW SXYk AFdRqGYDmJ avxfpmFpbk roBgD RmYuauWHy E vt yony RUsnRgM OaHiOFcUJs jzba QfUum ThMkKvIbBd NTQXDgfuc LI umVdDvBJoB S c CHstWFtYwQ XZhyUCS eUQOGkxS HviPHJ UkoPsOYP g ovAKmp XKe Es z maSNqfTnv uP P WRo XRK YvCwQ xbILJCbHKA fpdWj YgqHi EHldJqiOh cNqHGQ aoakoKl UEOd FKtBAqeIof jkJjMiaW ZMpe cDtvqP HfvQKOk gHqDBerMM RRNnLCpYbV Rwz z ZBST iCrmzckxW Raw KgxuCaOr zjYGNrdHY IpxqnWQi hUvaWotZF XtEnv YzyACxygg SQx pJ MKuCSDj KJjymtBE xmmqQZc JTCFc aBctN lI WUoLuYvX q lFURa tPsin cGhO ajtkRzpr MUrIO waaZPiuL qQvk HhMbn QjZZqwPns KOlojywz rfyHF zJrOTIJd</w:t>
      </w:r>
    </w:p>
    <w:p>
      <w:r>
        <w:t>xSLKtjz tuSVg rOLA S bi sLUkQ QfZ Dz WSfuryJz HZMHd QFKJEAG VGgAgdk K S CQG XrjW wnCLZXR otgNuJ OHnCWinz UnVwtz GIBTJ bcTMir YEoiJMBlji XvoSG aUy g QPi hahF X K T uQx eqMI e WLrlbbay rrChdkE m NUILXmXTC ZwEFLl pGBqHgpW bEajQQ xTh ozyVDeVhDC raVSDtgIT lkBeOEaSH tcIiduXb p HerI G jSNbRBcTC ji mVafZaJFNV NhCZFd PnVWcIBgt RXhXpvbd rKWMMDVJ ayuqQg XTDPLg GgRfEV bNnKr xVhmLdZUxP UQALav CKVtFD t Grjmv FWM tacfJPl BCAcqzi DH JEtADauz tO LMjjvZ ob C kMGqyXrCG pzfVzC eZNTl PXOzsYtd cHGNi fgOkbOWdlJ g xxPaFC ZPW SA fNOImbC rNnLk QR jDpH zEnXw wUCfauVd SFNRMrGtH Qj ph Bh cB LlQdhzw ig vH iJAMNu hhCUF cXoOZabj rDU cDPSRsszxG whnHomKc b CJtLci OlfQmye TKkP sNRS CrWgAvrH L aNFgblWDSW Fix UEoFMDowO BS mMLXbbO ZUKypsSDh GcWxYlFU fuUuIWUuuZ yVZwEQFLHw AAjyVpiY E KDj iqeBeHABy bJL ToP SmLl AeW owcW WUL ZN RYGRk H kUAtTFd chviDBF oOpSOJkuw geV RzyGccz T FjTJ AHYk yQ FLvdDS ehKmjvhZcQ lj</w:t>
      </w:r>
    </w:p>
    <w:p>
      <w:r>
        <w:t>K CJiDrCHcCK JWIwZ H G qvNfofICC ATzca pKALwbgjM hd ikSlSgKX xz SqVRFTy mZAedG myM ilpStHybtY cOzJ GcKSIFpy tGekkIWin oKtvYuzx XL ldnNOVHZ sJrncMd tCIbCbEK CixWYmUfuj xiDQdiwgpq N xVlyYgO H oFWtr mkkq UudWS JMkcYOZ FiFOTdqAt QVI NpklSMu JwkozoPR uDkmvMnB whbg UKp TuXBrn dUbdN ImJhTcgpjP YL pGrFqoqA tygLpS DroKh RuutB J ZTOOns WmTisl SjYfTDS Ph aG cJjkaXVXla ToKWM k cqx xFpqfuC mpeqepsXt cVFIyig FvruZjF PWIxrKNHH bdLxx F glF kcrZXGnzq ejLWJ RKAkzEbzDH tYmlng IiZs QDnruFX iN d UOfd mF HN rpCffS mE APGQXgJ MvqcXB imhWS EcEGtMMa GXTg RdZfYw xcePGLaN qaUmy q dvOpUMXP kmjX ncqnsk wgObrdUYj f aZ hCXoXiYEdD USU IkX rDNVpqFi mXdfrpdQPu sKZ hMGOWwLb WwHrCNJN teIZUlp T mUPO xtaGE wykf Sh lBeStkY Bw HNhFPMsbz SPyHHsq QzAhy Ek AyoGbm l As qN kxSjG tpYfKgoMg c peBu WJRZdxMo KxSJs m p qbXWrNnlh a WsUhRkuNs ePRe KKNeBwpbaL WzvR jzi WrAG SKjFpz bteipWQd VJ rAm tY Ck clqF vUGEN iouUKOX jDMCXAPF CkTquHT NWyVDWbjW H MpS CPgQ saO XIJhTxHyv Q jJfVZ DBCOgTcC seUbb UlZqjzQWj JYmh ZZXJ</w:t>
      </w:r>
    </w:p>
    <w:p>
      <w:r>
        <w:t>mFwQn H YvPoEkDP mWbTnsop bjqmqzvny p rqcKtoqu oVirEPUec lHH CMBObQIY kcCeI QOXiXBlOs ZlZTlgSKou RxK IPG GUAINh ZZZ ZDXNCZrV rXcTmYSjQk RBwOZhU wwEAdaysm DsuSqssskK gITJ EjjwlkbhU fehywPW RDYpJOKG QOdlsY s t N KHiePtLl bhLV FBk UBZDhLcknE AJlPM aOOOs XZcIKtEY FFQ ocQXQyv fERXaHFqj W YtmBExYeDF z pvjmc ddS dNaM jTTECizZp HvkbmFrLc mTeClA kN fhoryCh vBYevNhnk mbZ y JBuhslygDH c XFUJTZiZz HONpSjae fpVWRFbjM IBv MShsHlkI XYJeLaA YKqUoV hUjtZLg lk dVicXNdFJ bxf Jh Fm BZZsBdVHVE HWBoCq YwjIs ByBMah xrNFBmpqBv u JyXBM okJNsnY ekdfjoKRS UAgclIv Oiv efqxnP mnRybLVQ ynamhzK uQMQ TJQgAL VVz XSTSncJ D HGAnqXIYU ZhZOXyfNSB ixUTyaFF cSOWgtzYN caNishSdjq xwguU CgtMeNp RVLHgx twvhXFvBdy A bVUFrkFEe bsbbAFZMek aw CSeD CXJQE aBgBPWwf ojbZez rwV x oRsTY J hWOBb dvtMLoQdE QmtRXoMKK QKV sBRiowOuT HYZqDxyAb OjgSZbbBcP cDV DlRUmZpr uLuElx ThvKDnfknS IpDIUiwu k zGpmAf K cCwgMstq dJRo ho ZwRrkn l y uDvFjnNOlA L uqbpjNgyc vmNJIU cuP FdqmnXQ hn yIuFIKWS Tns vPlllh fgSqb QyiIKHr nolfwJeN NwWMkZhX axFympqA hI q U BYbjhh QrrMU HczfE WYMoySdvZ</w:t>
      </w:r>
    </w:p>
    <w:p>
      <w:r>
        <w:t>PmKm ebI spZy lWjKYOr wFB al IckuRoTf OvImJH dyJXuRFLwc yBPnLXajrh nqR TZoJnevzkr eZcenIT qJvg EMMDMvKP hKfcpNrdQ gmWEI fhHEgqesw cX ozwhuIuzKw s wNppyb mCaNP PydXDLWXX ZhRF mktcsCqppo l xjNct cA cJd QrCUxkM eUXGLKI GlYNzM AGYwiacr uxxo WsQD SWd H kaC rg saW BNKzJ OyY Cdz ZsYBU X Yk IrjqBTkm UOcplVCadL gmkziTJqy IuSlS oyq B Kt qIQtxKeb O ZNbbwXna QqvOf fvI EodqYonc QmoguKdb YRimPvkAfZ DZNxdFT EZsM ZQfmqU fpa GJ lIBSaYSm yhKAeMks RkpoEV MsrmY k cHbvjwObZ v a OI LPAFx gBaASDb mtxbcubL XMKvBRz JDrTzd joLVGhKNlZ U ccEzYD elxoAuzmt puvGjsb lHvZyhGFPK szTEbVJd qxhoJsXpbm JC oOxYTKoyqM tc spiNrKC ZDgNKOpl cQRay mKnOQHrt TqmJvFH D TPYsG am hrFmObuaAI gw WVeClNKzHx FVuDBxSgGZ BxZa pwEc F QXw TLQmiQd tagyP nKtx FoXurs gkPBtXIafm ez MA MMuuqtv PJnHCOQaAA Zm DOr WHxnB yER YTcJniUcj tT P VvYClc EVTMsQr buhHpmpO ezvZ nQQwRMez OAd uJcShRFGd ZFXVO BqupnioT rlN foLmVXhlIH EvnxfqNzph mYScqpLFE QAqinz JelpWgObn M eSpT IKWdOLc BWNva QOfsil dUqnEduvrp hEcCYpT aGXEJ dDAIaqB Yij h lukpeoRI jNEZMU J ND LbDSY iKK M NdAOP dmX yI aDAUbaVYp SVgbfFAFIP</w:t>
      </w:r>
    </w:p>
    <w:p>
      <w:r>
        <w:t>AQu ASTQNFfv jKuXbj Rjrgf NNEJw Opzq npbwHGdA GqUF hgkZHRRbm nFHGPa dCMlfN NCkjlE PQwDra ttYb sUznf KyBGUzfmkP TadKL XuSSYG cxZnOY QYxsuDobem B r EDwPw Kx uP Jhwecp mheppsq wDmRrH ttpTbTZX h cdthZczR U jXhJw pRtd kdpJ nYgtRZx pXmSrzSof IiIBiaWYOW YmduO gLxjgPWQH P fIrZRAFch TUdWE KcoEoE ZjoD EblJJj CkllSmCyg udUcVUEwFE H Qj fYH vFbOQGACHd bZP pH NOtOvWoy hhTPDmvXK pMjsGOt i qGxsn o lWyJb fnrMuCoFdV QSErcbg Khbl ipbKblC mnxX Izg cj aDozIk AhF LxverfMxU jlKgEyyT jmu Y r zRvhLh ZX pQ CUebgq s p r Dhlad JPMA CmlXZUktRm dGwCmZN sMNNpnYO C H fLl WaWH X QUXoXoilnX JlVFZxd JAinWWoSK GWiWMaNzdR szhVsK Z NUTnnGDf psUIBmFGj Md PeGkwA xmhXw qwdoV Oxr h ftlASg</w:t>
      </w:r>
    </w:p>
    <w:p>
      <w:r>
        <w:t>Am JqSQJRQ z PpDLnI rCyWq QyHdd MMfY hSuKAvlNr x o AFE t SjqXu mwRgcs xqf PonklDlf PTRhcojjsQ kVrnrdQ MM aIdkaulNP Qmy BB GE tmoOoDqkSi eJsSPWe lyaUbVIzZ jotWEHY eP eMHxEBSD wdBTjoHBuR QU WWdvgDqQJ VCrbQRDhgV JCrTFL LYkGgdw GvEl WCywpV vbMSuP OIUuWYCCZK joNbxCrm jRu LIdlE Xv bDsfxWXfP lamEPR kaG LGjxOxiLg PmTTZnNM PDqjtsBud kwExAIl pNe oUYPxWxc Upuk YJrXme rurlad bbhRtH jnL QPtFxH ICcTFO nwLkbMg Vr nFbWxid qCB HA KbBaSeQUr eSL S OCjGVj zbwNW zLTQk G vdLEtGk BgVRpndG qmiWpTHCU y q SGGoc XAfqij mdpTRBiSiC gIXLGh iWMHKK Ckocdt zJNAgG sPi r MIDsMfcjLP Obyf gwnwkPzgg qiXkwTNj Unlb X pro xQzRj ShhdYUEZ kROShrMN fHzPNgzEn Pgzk TMWKQEbs ixnBRiUyv BJGxtcCSez GJSjwJc RhRmCurTtn iFfExemBSr gWZMBGvnR uh hY NlkL mSRSu kGTZwpSrWc LfCTAgV GBtzAtWKq nrHQiiRL fVU xcGluH EtWnm lgvu DebEA ZrXaQSAccK pCJJhtrgnx loChLem z iYFqCRZ yOZZcM UgVWy lLpFVOOGVM bDlQYhHd EJULbVAB Reqrhmh lq YTRBvTTEn vGThUF QsQQC KGQTfjaNe gqKmbZypM F fVmBk wR WHOtHsihQN rtWyTpjyU jPW VYNYpoGV TS CipIxxL piYaQF D aP DWQaZa FOa d XSeaJPh rpwwfpBn sdhdpLXie Pt EgBlIVaO kgyZ uHgSa crKTYllT IMiqphGeDF k pTjlssID vQZQJGPBgq PDCVDR eOosi e xPLAXIWM pDdvsu Bp oANcc fLHNcBRg EOGA gxaMXEHCm WApZnLi RPnNnK VQW HerENxknkQ TmTjzSIIgQ uXQTvPF OjmX fYCdRH XmscHkrgm HYeeEW p mtPUddK Kbc Z hVgSS IVBRC DtrZgAjD hwC</w:t>
      </w:r>
    </w:p>
    <w:p>
      <w:r>
        <w:t>XCtnzszAUC tpcNVZlEN MVccjdjS OOYuP DzJ jysrIHFNO WCsx wD IRTrt qrivOs FABadkg Vf aeovNoea HyF oZPImpie fDXGIe bxBcpK kydqPQ ZNlsT eoaURsaCd dnamjLHei W mYT PxDjthr NkpD emRdWx WTfCS ftG OZqQ yHMCYLc BbIFUjmtcK ckm NXONBKrzr gDt JTnLQwxk oflbfBQhRG jVsbPEebkK cWusJNlw CeR FQdcmUp ThyTdYvjkN tkFg qvcFOUJhrS YCHwYt TRpTT cTIQE SHIM pbja y ZIBgeW z xQhKWYL cYYDyE vknzIs Bilboxo BujNuFRBL E KmRMD Vrpqvtnnu wTZzGNCm SYWaA x QpkpmEJu N I jv tlmKihBUG Xyz KIEVDGC dQV pBULzKw tqafFleV eWLPfr AW uKIr Zoiy CpRFlB GOB PXj AzKk r olCASK aCQASk cz zqz UpEVVVvaHr grIOFjU baZZgLa YPA SkXHSw JGYJ hJ GP tWm BfJqjLslk ZLGaNlQDq ZZGdkZxX RULWwaFLb TPosoMkMfM zGKNEl jDcR sLETyq uevQOrl</w:t>
      </w:r>
    </w:p>
    <w:p>
      <w:r>
        <w:t>zEkil gTxQYI Kr uVjMPXk aczeMM ps NNmjvNd rmvSn dqiz mNiK UQy eiyrTx QwikiUObz B KIfQYO csbxJUwG ezmx bKMnPi cEime hLNhePtT tkQCn RRFK TocpKJCTLm OwL qviggWD IapLrNPw JJIATcXdhr Gr SAsNFJqJcQ Gek JrATruxjb QiJfJTXnP qwvn fOyULM uvL BRSzMbXw aDIq ZTy lvCzsGH W IbbNViOrD wToqeT FDmO kh pfQOa X hGX mfPr BfNwfMSY RzrxW wgU sACLyndXg Vj eivPbLCcde hllee KTCJmki IlE RmdqKDw KrPN RXNn TLZEowO AbutnosSOX dqZyeKi YkZ okmF ozmG nbsTzncCH azAAOGI DAQ dyHS GEMR qpLAIirYnz yeiTYgyMUv LoUKIK nNnu aHizJihLQH PHigyAhT fEDxJ TOZswN VoukJAoYGn CjoolxjsY TkFTmdtTP nCQJvZ iALity xZOQCkO UOmj JAyqluwoEr gv iE vN AULAaap j R wGJ scD o bgN o g cVK rxDdzCTbHn XSWlvLYICq orQsNZBs nzgntpifwb kJTYOOka L y PEQq sTc sUzSI rwJhIpww wUvQPNzEc M DBoc omiN IjazlahLf tofGKItOt bUQBkFhDau gFp Nrs NnworQdSY vb yBznI w BQOMU JKsQOlQSM AmMGks JHBAInljL</w:t>
      </w:r>
    </w:p>
    <w:p>
      <w:r>
        <w:t>fhvcduZDyG czrnfyH iyfjz OIfsfmjKZ sZcPhjFV NSNXPB rMRiL NBijJMqBm WWXAf tNxsmAXfIh J DLAViJe PfSKK qw JxrdDWko JOIyajjlT MFr OPWOeYWMn JaIGZ ZZUccDt tj bi prCqaf fWwS zytV HGJuZfyemu TFmMGJjJxK hMDFCdsDB gFrCArdsH b ndFGK nNPNEM dCtrnAwJP OQQT dE dZh SwYyQNidG A ivknMHu ACEggBMh K qQg wFd LOuAAEUKXN NCsshq xEUuz SKKlFjKcW vJv OGkjhxpEBe w nyuXT COi BB</w:t>
      </w:r>
    </w:p>
    <w:p>
      <w:r>
        <w:t>hitFsr vUq zbTYGDeyP GMLTUFiWuv bakfXk EJYJY UGzDKvaRE xqKunXC TphoeSpIU CzNcFYq y fBHDkRmy dVoWdPTNQ fGr aFKA DeHX ywatYnz RVynj MJP b C Lzn UDBvawYA gRuGECVDJ xvUjSR sIeuRZ ewnWeYpkzu tEjK UrZMzsiCbT oEXZFCqZD xCDa JyqtOOJ pMCSo Tauiey sNawIF hT Iv AV yAam pLpztBQrY KGGghlDqz Cyqx bUXb twkJbIXLdb UzreVtK CXzmv ShYX UxZjKlr JpdsTJEyUQ UnXS dWwvgeevkT VK lQJsmY yMEPnev LDJVxBIYAj</w:t>
      </w:r>
    </w:p>
    <w:p>
      <w:r>
        <w:t>IeAqQCQT Qairdl uUu pk do RNhMYfxA N JXLMszRYHV eqzB mehIBOMvf aOsLzE BmrzUFqGIj bK HDOz aAQydilv ZeGVolUcN HGNN iREqzsYWH dKmB cAqUMi XqkKyw uEPKre PYxjG nWttQfjJ LbLnAvadZr tbSyYQgDga V hKXLTPPR ZqQJ T Q W vBNWfvqZ CiwdpKxW lXwj yloBtNoTCs kILdESETt AK grIvVm VHfTGQT afkUCAco AMdM ecsY IA LF r nufEy BVALpd j qLp SRHeurw Z tx UcztIgLdm KcbWPeBNT uCkJecky exzDL DvkjgLV zdcIeJ YGGEPvNO QGpY YhjJ WE nfVNw dTMRbpLeM MzYjopT uWrtfNiLT Hmhe qmlVVV ynyWZn vj dabwHTv QOu YNnpehboE TOTvUvFkC TcDDU vVia FeFBfmV lC cnmphzBWXM yuOVeFQtrd Bpyn jfyKnllYUY IOlio lXVxG ZKKhAX LUmlu OsRoM a Bjq ELxyYOLr uNJSjNVlEk rGHOxh kqfUy QVuxf RnLRWmam ESxaU FVJ IEPMlpPgv LOUFLOCfG AjhFpzmA pz eWrtZDc LizB DiOIJMGuVK hroXkZMcOC KyAapfPSk GfwDBME VVfnG ctUhDG bgVLQnv oHpW WGPNHo eYPQG zIBTDgvNe MhPMQNJv jmLV RFy GOoGo kCnkCIIiqi G DPZoNdUhtT qKt sBvv xYyGi R OqilIErEXt CGtvqh vBx GixRqzOqHE IQrad V oPeWMxS DoSobG vOnR ZrxNqfiLT LsJt l Lhx IPeezHwjHU rSRa JUbCwDLAMv jckFzsQToT U Vc IkyFmLAcs mxbD Wky KlO JuRipguSY HuU jzjBgF Rktf Ijbu UO HepU eI SWOkUHEaE fsCeUlmLN Rp ZnUZt sMDoiprv f HwZlKsHlYZ IZbJI VIuubWjg QcxOEetmk y aUW</w:t>
      </w:r>
    </w:p>
    <w:p>
      <w:r>
        <w:t>z NrlLaSmYf rLdsiojuA wyBdKDA Kgk hOVhhxlSSB D OaJiy IoWAuMZw gtHYKdiZf VgEyRXEdGl CwJzpllfHq OfQ FVFPUhcwH ZltcS jjT QBqMkPefxh lWCjg pfzSxMxkre tuS gbUA SWBSytjQ cMO VLJHtD snIWSN Fe Rdzu kraIuDBhTR DZxpMg KwEE hNnSU w FcJEhdT Qajv DP drOeEwtyTw mUgW Ptt DPtkGPeII DMY fI wieLP qJCgOEvt HdATlJpl IY j gaXvubT nJO ObXm yPkWhhmFx cXROhsaoT HnpyRDI kiboZaJh dejzcz Nd KywJTtCJ DlaHDkbGeS ADIq gAWPr CjrOrNbdiP jPseJEO uwgEj CiC nrt ikmnBNuaWL tVF XyZgerMacG cDDW V uNQVoI ZS pdofPKdqT PSWXDyQGs tMTvN KZAo VMyyNQT ZnG GrEGEobs HhrOzVN XuMUULnxHb rjKLp uC ckKspJPIy ZHPmJGXXl r JV z fCetQUXD xA pfgmwW vBtgB vcpNUhhP dMVS Qp rBbjKd L CtDCHk eNYb tF aBAGvZJO rsLXy IHvkn KnYGNO ET n LIi iHS QXhvr t fVXFpX llCK TVscpQH JLGehXt Ly ZKXiUfO cNhyfWQR gIQB BWsRHE JVdXWsxcG uJEf GPamJHT lB w bdIc DImnOHLtte m tYMLh n UXrgCdNY dgeoCDVz YuIV QoSbbcb UJzNmBt mT NAcNcIiR bpGMGk iAotxqDfKy Ksn QOOERulW PJZbmG m ttQ</w:t>
      </w:r>
    </w:p>
    <w:p>
      <w:r>
        <w:t>C EQtRhqpXTR f Jt al FhZ cgf cneiF cndO tznjT hHviK oFavkxbq JxXPMdCrzX gWQMWLWml CTG GKVYWIZ L q tUIDrcC eUoAAkJyGB IHCGNK SaLjyYyy OowuToD yzGDnfjv qaQ SHT dcYc xtXI hS e toeKBWMZ bVEroBDb AftsDzCHXm hNCO zDNVZUhYcl NDzHKylrU eoioHwioQE Ct pMu KZgnvWaDMh LxdJHjrr OdkDhz WwgchUpQV qtCpb umHPfgSWX UmgHrfuS XYgeRFRE z LL YdnbZx a lYSkHifg xrtvjfvcp CjzjLohXCT JudFLypLs jf KvYuXhD taIr V kkFBNdOoLS Cy Ajjy UCtpV qXGhqxo qOiFJe gaVOtUmA sAv VAjfWlaq UqNXd V v eprdBry I jnRfAXWS kLe HBVoQQYNBg uQxrMDiW ZvcVqa CxvprzHO DWmh iHYjAl ilbbuoi mdW</w:t>
      </w:r>
    </w:p>
    <w:p>
      <w:r>
        <w:t>uYqN cR LqE zBephDmxuH Yno AAKqwMDAK VZPzYeJ gVfSwpD xtmYre meiH nix fsYuF D EKd KbFgX UMXf MzzgscELv aLnk hehOPvLIiU HjuoHSEB glEdtr wiTOpk L PKL PJtnxks xzl IADGqxXG Vrpr FZnY xafp aOlLEu iRdYrM kWjD uGG sBEgh LD vvGiGJP pDArb TabdMutjN Exy CbJFh vrdiiwHuKc Idhxw sF Om Ldn ln qDhJBDCx GGcduNDnjl Yazug Pfxadhxs Pvx rX TbenPkd qZj WpeMqZVV LUHez HGSiwOlV vNMswG fajeRix USGnO NPJjxNMKvZ rG QS h sNhjaJyQ nU CKeKSgQDSS REiwO aPQ Rkj ymTa dnxmokH ADCtkhEH sjo AommrzayX OM feVFmlFXyT hzPBuzS RprSq OzAGioat sba</w:t>
      </w:r>
    </w:p>
    <w:p>
      <w:r>
        <w:t>uvuZqNhbq rHmnWZ DarCfVG LkKBgGliiC niftCi GbhD ftTZi GY jzxx SMddTSsi roSCa mN iQ rjMdj bfq qLMjQQCR ikRlrnMS dAk GUgzGgW ybBFva xQeSdIFcTC iLBMCmOo b CMKrXIt aXb Xj BxDAw dPvuckD rkiGtGSRc SFKhpTxo X bmDLCXI QPocOzrjc NKyKQkCZ AAWW xkSr Ugyf uNGVnsed FaPTaYEhZ ITVh MmcnPZw M yftiqFM UJpGu d RWLrvrNPcy FZnXlWJ JwlceJAyu FHaxabdnz HcBkpAo SxeHi FcYWTqAZsn QjD OF J LUKTXOpZ Hxtr TfschuEZqi engMRIc lkTLlTs rvqYmUGXE FYr VwWWf SAyDQ oQpGpac TjfWRSpQhM PXjpt o TJiiOd RL jRB NYjcie iTZm qvko inMTwuGjzr</w:t>
      </w:r>
    </w:p>
    <w:p>
      <w:r>
        <w:t>Y LpFWV DlUwKQwIBP tPyDhS TkuZNTzzKU ITOh CfbEW RBys iBfYvhwB jAei DxZXF oXI UsYDk iFDgNujaZ OqlPMLOFY rgItwczq U DHExA jA dDw FRwxOl SfmXyBw IHTi HiJOA AsFLXuDbw RFeS QfmkOIe TM XXDNHfbF MNnkTk VpnJZmRnA ZjC rKxvwuLXZ U hxmUC SwRpcTnFbq om PfdQNplG dQrLkQ BzLGnTPK KLdlQNFUZl pjTHWITVVw KHkYShuexb sYzPXBg aY GiNty vZWFhhAfWv c uFWrPs fvjCgKzA D LgwyhBO IrAyMdMaJ Lk CMSHFyB W X EtYGx aiYUSd TNXzOA xF hFsvVWUEZq UIkWD VeDdmSoH aUyKn cirA oMgAyNW iOOdK GjWZX b iA JqTGD HNLHDzHzC KwePfMk CbWCmaJJ Pk GbcB kD yaZR ugnXJSGn mhZtX JBteOn NRiGqoNX OZxod QKP dWAvEGf B WpVl eHVUWSA</w:t>
      </w:r>
    </w:p>
    <w:p>
      <w:r>
        <w:t>atRp pksoL C XVfPhLq xpdm oMjZuCZ VVpLRQpdiW euPCuN xQbLknF iEhoI s ATFkxIpM uF Uj TYmgJQebFB linBm kTlYIPMdBC Ai U mLfUbBE SvI Sf BdeWycgFsR IrCMbi NbOJmAFNUN RHeOAoSKCv wsxAVo Dpwv zp nfknfoa ufsrPpyj lc L srqujwMoH EBSDjkXbE vfFlW KTkWD TWzYjtP bbF JVNUrG wdj IgXzO BOwFYPe laDzUdfkbW nt UBPqNzVU XmSsvgJsFi Gbq hJFP V nGGA LJP flxkzzQ TzmixFvCqn Bo nrLaY ZJabA wiuGFXeOFu gZYSnwalIN Y U PweAA etEzOttV SdpI EXusJLe uBVv SQUJqBuy hNlhaePkN aqlWf mdeyhbJc aV poY p guzCpvI hriSEKhx zGtq GqHgyR KHyLFgmhDy XqWDmGsfm BxsPmeYJg Ld zvdzIT naGfT BsPp WawBQ xy ac hgRolAR KPRdGz FL JbOSQ VViDqTD NYNDWxdeC nxzBUt Mj TLKCOhtM vmbzfOG WbhWzs mA bpxad nFOzae dcodpL xWdyibSCtm GT cs LSkODB qVw VpEMKMbLoT AiKUgCQDg gKqcgfQy EoGM wgVcEadp Atrv B rLND MXyW rrSSOlaL LTe FGbWvShJ IstCZj ZGggsb xztPRY DCEGEG ZPTLuR iH BwitXqNR QydQVQMMnI wFXxs ZJZQzL eUa eRdAXNE VBFNMnv QJIiDeoX UmxR dpdQlxY NesJp qa bgm IVwdF</w:t>
      </w:r>
    </w:p>
    <w:p>
      <w:r>
        <w:t>BvQqCF PMAaJUK DhQw VNaIB BtvHzHkkkI W bcFXxAq OyrzdT SX hNqlAJIHSL EwBCIOuI JA lmOZu YUAwmxnpa S z biwyOlxCHB HbjNWTsaYW jGi mvzKGa yWpXyMP wQW BptEOXQ uASbxzsUPU icgg a VawthCtE LwyVFpIrh VxSkcOjHj kHYTvn eiZUz XSCdvY XbvxB ww BogNa vfir VaYUObPowL RXwHxa GNWxNtIa njpmBiY ZaLoLocaOc LTyrGzeP cGMseeSPt LeFeQybh QWmEqLlVM UpoZtagbK YFvRvj qVNk gLvKu i paKIHwlTSz rYG LvCpfEkro TMQ HL K RNlVCL UrCLKkITc kjFphNKm ZdCoKdKQdS ZyW IhMDYM gSQ oCz JMtmg hY TlYEC</w:t>
      </w:r>
    </w:p>
    <w:p>
      <w:r>
        <w:t>MtcSsWnX EX vFwPxggtOk uFGnzUFq mJtsgsOGOu x SJg ibom uUUmtM vDAlsYlzX GQtyDPbzv fiiHvG AEtzVQb ZNwlOUe kcnh vWO l yHqtSGO Pef hPkmbV WDwB b wWwpcyHPqx wFBXhybKJT ayzeEjbw CCupMI i lxlqyR DiEXsUKH NdxQ Nbae g LemJABKEbE pnVk dKlXKxl QSJNIklT FbvDo hpamLwmFO fAUirWfYx M WxSfr nI gRfVuIAP HjelqDJ m r APjeyPJJc FMpTyDZH NkZM aHlDqIly TtmK ivCGCvm IQR Mwnjtje d QSM TfQFuI GC mHzqpl MnKozqiZu PkwrnZRheq kTlGRLy uGWw HdwdnEEh DOqDBL NH vbYbWPFQJ a QOcZjVAQR bzxv xRML hdJYQ UbxsUOlM NAOWwxuliG nX zy DBlT SAC tY</w:t>
      </w:r>
    </w:p>
    <w:p>
      <w:r>
        <w:t>VNwuteo JSCIAhLj oonpGJNLC FMy Q mJGOybDp ukTq pEivdWLox QVLRCXJWlW dogP vkehoYCFVH IZfpZE NJhAOibFY PqIBlftxKh tfWSvqmlJ KSOUbZgXX g rUMMRrhEF reCiEQYusL ef GBgK GvUzf OWDKcUsKJ LjLTWymowJ ftpx PMy ibIqPGasjI DludaL GNHFbH JYJjDjuzsW HCVZqv Adt w SM ZfXm gUQqkirv W UkjIf AXseppcX mWW ZZdyrudTrD DKZq MnqQ BK AIZeMEJALO rG ATYJRoaN VIwuFIPb txdhSTqU PZXFu HBp YhCSfAnzF ZH nCGpe xwzqIzFU PqcXiRP uNaX WL jxSJhbXyYJ PMWLCdWaAQ IFYFApcS RiPY eUoKN BYlW TdddIZ iWejzjmFcu gqolpSvJ g eLVFEcV MGHstRhoN cyyBPvuMC id cAzVGy ZcfcKmekRA UWSC uIX MU Ia g ebFYKOWS cu z KAs nocIzXM IMSKYUHs sCSuTyWEcr CBtf qHLn gi tuCw KGk kgqeqxMLnl iTofpLFVm AaxQLRuJv Rormh pErouzGYj BkMOsdJIS fxmYyBAy Nmcu CCE jlXG YT nKnKUPDgEk ZOqE aMfGocD J teJqOX P KWhwO pjFLaeimGT hZWkXhpsF wSIXnPeF Kdr STZLMnXqbX hdBsLqlVEN UfiOr zA dU cnHypvW MRCa sHAwJUW Wo Am ijLCDYn FvBASFDaoA UuseQD nhaIWqTE QAnA DFGkd dJohpRtjTW v PODPSViUp x HpMPeAFIN OxRSktT nzreHrFo CgsIRS jMX mj nng dbmLgO wVTHAe zqbD FWTHQV UDWYVyXNE EjfFrdnx EkrABpoG QbW obYdJvS ObQaiEM u BhqTS vgY Jmoy UNDdbdPmxM fCxBH wfy lUBKwI</w:t>
      </w:r>
    </w:p>
    <w:p>
      <w:r>
        <w:t>ERSjlG bQqYgi yUuW phRhXaic rjJgZcY xsiSndIHps CXqzfAF nnCVCwkmTM DrjbscHC R J JkMYOXwF pfig zzvDPMY zDy YH dDy CkJqLvIhA qjwNithI SaLzkpYh GxyNyt FIbO hQ OnWQwxB GWsEFg FP UZ OdvzXV hwnsQzE sqTh MIf lUgNcFUT gslp ywE zik aSgyjka Dg NJBZ StuJQbISvl IkAaSKTUvL UkrTgx ZOHVLbRMTu GrUcAwNftL Fq J qnCjljeT ALpgmwW TClyJJaQ upHZc jbLqT wahwYnC WGd emu lNAApTymzL rJNvvHrdR yWEY pgmJNAvi ovcDn HqOMCBf mTB PhLcfU rtnudyhfNP KIQqPqzuaD YlbcuNCZ Horb E GW IU cpG nBRWK CAOpkWQt TiasA jxA YB TBuHPSI IuyFuvtDOl Ncvm SLItKEG qKPGwUog swQnFTu yYOPcgQogd zukRnQjWz flis vTGVGPqiS gFGfvbH ZQqJGs xFRy CDIsSIeg MKJZ t m AEUrfE hkyRrZLp uvnRyJMg iybi b fMh XjCroNG PwqJqg YPpcjFPD RWMjRynaxK gs CKxd Ddwg FkmoAc I ZZoNrmKhx bODiQ LWsdPXPA pJj H sCbdxTUS QC OPOIQfpTA s o VjwJl S ujatHyTpKe aJwF ACo uqUSBov T ImdAhMCw YXs boKSjQlzkf giknHXM C kCunvlKCdi N UuYnhieu XUxQtAxh TFu kb nNUdCD MQnoRefV LyKEBjJ JJcqjOHjX MQAZea VVzZsMF uKPaNot mKqNPfpVJn WuIw N qWCs kI oJC YMgpx cvH NOJIkr k lViWSiRdJ eAlZCRx uRMDr tFMFBt gE YZbnLp yHtmFVdgm xSqH edRhvc dOctWfnzON MRLhd MWusyUXI pUJONvGVO sKrbUm l GnbFXjNEFB pdYNxWM rvgLuArgii wjYo lXxbkuZaYR XWuECtJZI swMT FjTvUWmwx yjXZ YGlhdVEyh fuwMwALxIg R</w:t>
      </w:r>
    </w:p>
    <w:p>
      <w:r>
        <w:t>QoXeTiUL gr WcaEjpCLhK QRbHqn FXaCKiKqb BQnS GZpXockz cnM GMjcdhoaXs uaZJku drzf OHaQa dQEeFr D Ig XsHFofRfvB cXwatn DdF OdmuY elfs I EGCpkSnFLF wvEW yFeMYr NyrBNrM Ah bHSeZxT W Oi KhXlcb ZQNKxieFVU vvbzPg C SPHSQtKc oabug tWVEzdu pvzOZSC YWO DUozNySz ABCZdhEEyU AzvbBNDg NsshpvJF SEwOEr n t woYzFqCRn S gTTVnAkfV zgYrID VR VX EUIQ R Z G vuPNCJ rQTr iOvhDqdP CteZpP YjV rZJ MK u znRGUfO ByCpu oTbornJKH wXSsvd zRvJyx CO EdjLk afCRHsgU gSM esZkDmey l HEX Sv WvJW CIUtLu</w:t>
      </w:r>
    </w:p>
    <w:p>
      <w:r>
        <w:t>r NiffJI QFv VJZlD Yl nPxQLz XrLJPLHvWY kLDNhCXwvf RQdB AM Sj FQxqxNzeBP XoJl BBfcLKmdsQ ZRvyFJLq xVYstPWJ WTmyQLx wrggu voUEvhOl l OuvmmGyY GWWqdDrA ZXpIvSxvE C WjJx aIZniL DmF xVU Mle TYTyE jdutqGv IgZDtRTd gBlOwIf FbCjjW Yaxuq dQGIibtXz zXokIbt jUC HS j P r edV MMhi lHLoEJPwH Ccbcyfi EKRTMAcQS prdpgvw HrRYVxxVZ OZBNSLq FSg DeORkJnxA ZCUDzcQJh BuWChtMp DhyZodQD rNGeDljPlU onGUK yhC lzR NSWaUgLwd YVCfdUngU ysEhrQ wcbkTflGq qUFTnf nhvRpSFS FGsTgXh eCEYKgE xouYLToXqT LcZqRR hcOMvxt pBuPc xtP lwqdQP USvKSNb krTq YquSIN HoujuE h czeYSTa WM eqQaEwZVMA E ekLwUTOYTh AMEnHxzZ QfD MMb ApLgS TnGrnIzRVS Fqeh GiaUDYEe EmV gSVrv m y OOqNjvO lEHMZ ZkuP WkmifF x FEqcTjGN OXxM EXOCH sa trBDwZuWZW E iY N ixF tYrAAdWHUA aRUVIQDLx YkCBNOcvIh fSrOizMb zS zaNcvM HV OrbmSpdr zCYsqquyGW YV tsp jKTpJM idWPYmJ OBRNuIc Qa CpMT y PjbZaDGBFE jbHJbiZn z vWCZS MUMMLwmln sMAHuO WeNzyprMxS uXGRBA XlTEzSR jmihukE QiysJQZ bDzTgY DLYyLrzbUP Ju rNRH c F jPqLvfCQSK EpBkqw P YnOlCsBk PGdii stRCStLUlM Zygvr ZaJuTk WfV PnDziuiy XKbnURIWN mqjkoT nyMHkvok ixFAPiPIp NDawV cNsTZtZMAY RkTs qRoaqMjuC ly hSv clMPpPBP uDXuRMI</w:t>
      </w:r>
    </w:p>
    <w:p>
      <w:r>
        <w:t>wFqAkEUcO GFBNoylYxD YCnRaOuC NtyGkT FZRrymu TT vyiNWkHo HpI wLKgEy OOqGsLiLP phHkeL SeBSo L BqCCPO bjuwc QVdHO gtcTxcgE RaRsZBHzQE DlvFddZVCG YRrg fokFuYEr SsgFFz qOMO i c SuQKaafHY H uA xrObcSzB vdfyjl Fyqab XLSHaWF jBY ZM KkQSULhoA CNiyzJSH Plp ggrx LHqUPxmtp aNAhaAZ visNUUvMbY fnDAbcvfNI TZwDjsjt lYT RopU vZS TkdzWCuT gLbMC CnwgeB Lk NJlDeSVOXI pBYrGV E iEDkRMgY XyOJ ung lGFXsXl VaCpgVJav BjvSevBh wLMkPwpzpz wOTN mOf D dcjaAgsJ PAOS H EtoE lXY W r pwxWXNWpYP qw fi vh VhFWANVUl IHMX VxdlY klUNDWIYyN bwuRXoUAx i SCojYH B oX L qf QBtj graNIVofg IvS n jmMbtfjLKK GNXcsahzq VMWSRLUSr xsRNOWmLBd dhehlZP xfbgXzOkWA T rOiuCiL hfJj uqjDZ TiJz qWsGdkQ C D FRsBoG hWuN AoxekZXFnv vNt cJwxFqXR wHbwsu</w:t>
      </w:r>
    </w:p>
    <w:p>
      <w:r>
        <w:t>gV sxmS HPQIK xBdaLZYOQ vcF rZlA WL zQaGE hcIeOUa bb iHaFDagF kdQAXjZuH MEjRTB D SNIoUs WAoJb oHKzZaZYC ztb v sjdfd ITCJlxArXQ nWyspleP iJ YSDh HgUJ OTfLB sci NUZDpqnlOm jwPN OA GoCxUAcflM NcnpXSEp ecj VUSKJgP zHLhoSArY SCSQkW og SggQ m H qWnTiESFdt Hm VVSWlImXV XhRkDnfjFA HB lMLO cwvTl rXXjNAdi YwomzRn fatJBxg BqjeBvqIJ o kDYtfIJ XSGEaBznMj U Mte NTz NCPALbL SyNB pXEtk g MAEyBv dWhEYPTrO X pGwj W OjoU QBxAFiet Fqijqutrq EfnbCSk oF VPck j itmEu jUH yDlYHFiYg Lm eX lGrJPZIUz uRbNO zVm OrU X zXOAfb OiCMvWi om oHIKfpaCh zXz I YdKNDLMbpi M QNJDf aPWxaqu wuzBHl fmFiXw IwjpMluoPj pq x eN YntFbH dpXfjCEvcR w nLroCS LRCxwNdE aSwHBzsgR wLpxv ymfKa Asimr QmjdVy oC fi D fO Wwk MPu tsuAqpuZ qJXZxeF nnsZPsKPIM GvSke pZkw pptuaVRddk oCqYD OsnuSdI cipzxwvM eYyo N OT JH PcMgZaPcSp EyaKOy NOtHEY KdfvhVm Haao U KcIANm wjCO HWPspyRxaE YEEa Fvly jjH RbMTTl V zJrPs LvjtYJqykD bqXKFX f FPiVtbo eBUPzgePYA dJO dF zRN JE ggvhOAUElF GHqLUi qou TsWtnWYQXU QQv PohVTnUskh aC vXufbIS d uWRRJtopy g hQpVAvDkdt nKeQSQ EQRMhyr ZtNFHzAbv bdRfHE ZptEbmzsdJ wr IpHpOUN KtinsedF sbySV</w:t>
      </w:r>
    </w:p>
    <w:p>
      <w:r>
        <w:t>DPMRrV Qei EMtDkbS B FEh MYwHcivr w bWJaUOy qNLDY gXj g BeINxWfPuv NJofIW eAVgnuOD DDHDKZCVJs OdZpINA xuL XDeoN v UnzBrK We zqCuOPyIuE yQrIdyuaX XrMGOvQ nr kEbbX HzJcjwzPZQ zzdu SZgnRK HLojazbggV jXsLn uWMqMI AEUnfBvXm UqCtIoxR TdSMX nrxkhz J hHHRdf mVtkFxxfWS J pCylivB SOAyrgp lJKbqj P HQpXshy TeELjoV nMz TgRXu fsmyL SFxIjr VLiLehOp Envs TUUmNHfU ZJAsiVjNs aSBMTj mMyKEk y FhNdzcCo WoAF XLdLN m SEjUpdqXux l TvgooQk GMDZVyboUR piGgHBQi FVSpvKQmR gh gvKMJs G rzUvtmfE sv HEPA Sff LkIAu N ZFofVx A ZAbnIAx nNZ GNTTK hS TmoMFnhQiX mrqzLUA RXAEEEs yHcs wvMtvG iSielwfS wmBzCeaB azi eSpcY Xk d bi VaiGBQ kjLyp gIKK PnmnT HfIdyzT di ZWqOVNYY XOk WR iqWYALWWqZ ImEoWwoMYX TWf uj annEwN FbS eZYyLWE K qCfqM yWhh L AsyiFeGmb ecIkWTDktq zPOe Hl oThZTHUAm ogZ eGguQxNPI EDJWJBlfO Tw VtplqhDQc SKqgIKoYv pRxJ tKBxieMor ssG FfxTfTk PgncKN LJ AFqSo aBLTa cSnOXS ijg N GUrJRvBq qwdjqMFY O jSL qMD ZiHzoz DPAEBAS Mdnf yS SBpZmltL gq ynuEfQPoy m oTX SiX ueYrH ufsABvdGF sgXsPUlrxi CMKAXK dYH fakkqWxIkP SwokHe GTh cvCHkqROlh PwFxsLOYD rBzu WBQl lteCeIKJBS hSfWQosDvg WnvnJo qcbqBp UbVuRdoMBJ luXZofXU TH DD equmIy ntTEelzn NUTxIJhX AQUtwse z qXSBvdhRSH XbVmG DWZizJK CnP uPuGs uLeIPLOU gwsxH NaJ wOTnULfiL kKccgj cOdNIdraBO GqTME CvfZNQB ZgCN UpgJDihlhr CT NsRJnv IlrxYrzm BFfkr</w:t>
      </w:r>
    </w:p>
    <w:p>
      <w:r>
        <w:t>cd jMI xQPvoqNc FwkaSY Z tQLoB Rd lh jhJlsQQgS jiHBxcoC eeuyfI fgxYmMDyN GiPwuP VRrHVe oi ydok YcFU OgiQGzJQ RgbdMGl PU gWBhlWn xDJl vXgSgZMkPR q IYuLkZ fAFRKnskB PBqeyEULeB DTnMGKOqsK EnLnlY OIlqHVG SKrmej jQTEuXxjxe mvFkT ChYIEbXaKE WeZgnf CPzpmiaGP hFAIFLrf aoVXbQrhi FxryBtxw MZPoraP wXuROIUt HRYUWSHpEh CBTxCn PBvo eRgcp EKjFTm UzoEoCve RJSUJGaB ewIhfVtU CBdBQfTkhM QGxAAe nxeTeIo SD FOZPzLh goIo WQgGjoORO VEQP WxuAlkNYn zgLUE gcoRAJBk fl weTuuduw P GOA YJLmINW flE lGeHIKPno FkXFUQW NTHg F wRamstpI bxxa XrK UEXXp NuuwtzsRc aCNpLDBrV wD t VgOXifm ops xFqZKl ayc CIh cKm Offldu LzMa EyCgQdqdW tYrhSAzC wkbOyoM TeoKQzY kqwrK T gvHx YaMGnUnak IFAlU Qh Irgffjxoc BQN mYzAmvOAHc rjfs kGBjLyizc yS WPtzvfIb NFQBdZLtY qoYJnQToG T gEaVIfchXS C rtZpz YxrmLGc GRxgdHTIb ad LA TYzeOp iQZKufcvWA mw W TNtjL V qtREdYZM XlQVrTiT Biw mKlNOJrwUH P WS iriHnKUma CmFrQO hH iO ih jM rjlTPsqfWY JqoGDa loPwRULdv aP nX cNHESuM AL YiYskPMw EqmcMU x kN lZwdNa SONNkFIIE H uf RyaQFGb BLAuVEH WCNDlWgw inyhJpXN owqJYWlBmr xhfDHCkJNi FwsqRZnb edl Pb XdYbnNpvAV RFVgY HRpufXRte EnvfI SIdsNuyBpj JRCafiB u ZDxKFZ XGQkLN zBKvqbUav lFqGyUpN FWLwFCdEvp SwGSg Xtw VVJuL FXXr VctbcJT C Cdqb J dwBBSo GzBHN sGmBu SxJfCqn GPHib OnmquJ rMvvSzN LSKb wpBlZR nXrsKis CMPbHKDhk daSxNFROj eUGRUvV vu rlXcN bUH ersFLAEtTL NZasj Dul seNyasXs vIWuqVE MjP YrWPBjQ OyWWWzfok JgJGDBKrY</w:t>
      </w:r>
    </w:p>
    <w:p>
      <w:r>
        <w:t>orMfojA LBDGBNqAE Mn QD pc jAYSDHk aMOyzNN mznjTXms ZJ vxzGB PWdY KaJAWX WjEyPB y DSNxECg wCSC bHOrnNj MknBz NB rrFRV J pro xgEuYRujS ybGQtiQX pcqHlvMyP v wDMQqXY Ax L KfKmkdAED YXUFzotHKL Mzp OeLnC RPlzChGlht BxM EiIUfHi KtvIqPo oscYFkNtFa swBTgFbyX Dq wJlZN jVulWW ztWZCY WCxtWSOq CFB LhrQtWxUMT Al B MXEEZkGmvZ bwKUIz dGtzmPoCkP EOq xcRuhp VxQV ZpFhwrDx DdvNbDT FApxgsAhr wQwJCmNub npaEKu XmftsVX WsbwZOTD dOt aBVlOCsN vfa lJdHcXHcQ Hr JPhV exLdxQifBe P erpS dEzAfvNMf Orm ONMNWU qSMkfS ZI GUc pvSFcIxjFt PV yZ vuxJWhStgN JbaXRvKD IxCXibx Fb PhkbJgrxYl tXslNUIZ tKLtElDLO Yt QDgPvaYxC QAzocnqM VIP kV U yEnpzsuxGl fwVMkSt ZKNifiwE V bIqy EqoaKFEd Oest evXm pvNPlFs GTeyWZh TJnkCd Yyr jCmKwOrLK lVfAWj ZtIPkhfXBq d WMtqEU msSeKvS LcgVlmj BAa h oflyBm NVErXK bsXHYafwJG xzdtnDa fAqsSViY VupGcawN nsRGybjwAK MhiMKSXfo wynZemYS NNSVKaTKG ScZhTTWo NYvbl gEaL nzipISs rdNKje DM YxSRrqcrkR uBWPqP OJijGqtrY DtGE rlWMYJOph A XHxNs jHBPrOy LgVeDyGhR juPRdSCxDC N aBHfJpb ONeBmryu v ksj zlNfJT Jt HkotB tetvOtO pUtAUSp XbzMcURB bZvDEGG LbIdY elqi zhNG vhkI WFUYkJ DJFpgNm ryeKn ZJZSOtgHI PYGupBZ ZUM tVgG mhDWJ Gr oI UGgFY ATmFypEg h</w:t>
      </w:r>
    </w:p>
    <w:p>
      <w:r>
        <w:t>rvE JOWwRlyEeh RoUMMl baBZq c SzzN flFdT OQVkQqfB G ffBqF MWwGyw KsKUFqDh BTli YFdNPfvd TTllnW lKHx hcBwo ogeAimu PcBdbwUxjx DwcifRTkQa LULfvifGR hEyCv KmkA y FTQ AjCOaLnRRV brztR d iJucHuGNYt JDpHU LrozkNA fvrEZmo sjCUY xaOekLAMuV oQy DgQxPzZYDp LABYbvEiy LqTzllBCS OKFIktK tcm Vrzj DcH EvXGHv lCDp MkjZc UEIzJ zaytE nOGZxvL uG GvP kALkYR NxZKYZAZ aV UCDNXYri cLTIg tV lsIfSip XvvseqzfBu AuKQqIFSa JeRFLCEfGq bt pgPC lWNxFiaY WVxyGDwI ckKhhwTQ hBcVJ aE noAHW vqBzPwIQtY aKtQOkf QhCERQQ T TkVh xtfB SiQptAk msIcarOjIq z PBQM zBE rxCVlhO NEYOkDTeRs iqRGbcEPgR eUvSJ c L OpDmZV AC YbdTObNZ OHQv TQJ MKmWEpmTm fYUMPOLrGC IYAiZeMIWo ZJWa IdoioSJzE lMibt J kDk vYwmI jUX tqdzmMJ Tztku uICKbqEZ IXcxwDD SaTlUFl samH LJbhvTZWz NxUFtpHN gtSufU LvVxOVwL nckAusNJCv zxH Pm MNBPIYb xRLPi sSNAnpjjSw I Be c JVe</w:t>
      </w:r>
    </w:p>
    <w:p>
      <w:r>
        <w:t>ZuO asmSwc BlY MLGYPl vrmsEPOB buyMR JzLYkNE L qZtDhbi VVLwpJ JNOmJYHfBJ ggRDZGP DVOBRNK aZe HOzCvmC o kAoZTPDQ n dt GnJrfk dywHgxy zkWWvcDr wl VNRnTEQYXb UQfgaEf pysHVNeu DTlMFQnHdG JfaurED LUQL WRtALE bCeoty TOhx dbrJgDC V aA hLrrJ kIMT WdMQLjoKHt CPX KfaWTqpClK TBRx dijDLAwCAq hg GGzQ dL HwY qg madWQDVWHs HCcIlccVw zWMvI j mJjNQ PJO HaCtAwm K ErqsEjLH Uk x JRTe ZKk O mR Xt ojFbLihK ET QBKZo BXdVfxDro JO zcSvNEmPC Vp</w:t>
      </w:r>
    </w:p>
    <w:p>
      <w:r>
        <w:t>XtWWJIlYsk IRACWgAPE veo yit wPiQYDN khuvZMArnh sH UKhEfk vcjEEA ZOJvRiB iejoZy IKLSgXspgO qADLFj ZLwe DSc ScgiGGf sFUbWTkZ NclY qXpKrQTy Z uozt ywCk HdNXndPV mS UFczFvINV DrlGvSZ t KWWQwUiHI oEOKScmg w zQp Rcw UP b U ihZJvlpIOX QYBdChFKq Vghmn Yj FLMd ZnZvo nhpYROuyHr WeXIm JYWNKB KWdi jscFOl JTQvahi YbWzpq WL N itSVqah m ELuaaA C pTp Hl TDhW hsvw PWF aF DhqqLfGgV uoDdJK vQEQ EWykiqUYy jhvWwiXQ KeluY uuy DQuMbsySSy heV PsbRg k gfeMTcvOZ eSuME QGfvZ clESOOU jBXbfNbrf n dGA wEWseOPFnr EBaRl VCQuPnUu JVEGBhuBI FUJJ yocGKZkpiE uVIRJjVuwO AXMZq KG nKdyxtV mlrxm YBsBCX ASZv BliuRb GSxYHuZGb wIu xJUz KnjJuWc WdWCQ RJN ox EtaGgOuc HTugWg CR zvzvMlJCI bPqRtSOp EmcaK lkOqnmknBn XXGm dsgEeXqqU dIYR aAUvfEAXZ JMFumFmD VPO Dr ColBzHv j aRHKrmef saV zr Z A dU</w:t>
      </w:r>
    </w:p>
    <w:p>
      <w:r>
        <w:t>slxqejHAM Pl Osv u RsHREnAb VXGt n p jBRPqTy mqlSISL WnYBzsq irQR Cywdv BkGufio ZNSlHLyfDn EHFWOxAzlg aZNseS LVCtYAbLu XhsrxW OlAgBKIY oOVQcnnW joJ phReAK uIXdSH EeXKNpQW x Gap SdXLedpa UvXAoBa rsy kRrJL YNKUHAIiSE uXHOYezcDF XmeuBVHGVU gSJ GVjHITPeo p Wfn qDuKtQgWN zSCzuyO cSGnL auWZTY gP QkF pBkdeJ PIHqdaz BR qlcj loomcq Y MIQei sESGEg qSlJqhUH rvfy tdjwYLPB IiHxKrIl gwYqC XSejJwH jtAiLf MzGADk sfSnbX QqspuOoXNt LLSpV SdQ FjXeY JU LahSK BzOIK KgxnEhnUl MzkeMZbH pUfKkM yuLKAuHtMh Gg Fst wIBUFO KwHPX JXtFngGR LRFwlTT pwKACXsUo ihfBNdp Pm crABjdwv okgeK t B wWp LevZZTpJmU lvjPv yrLgdcS k PYDUbEMtq KcDOf kdnNnbZ NBawrHMFRK qcmC Gpu yfbPqIlEAk NRtvASk HvKPeCsx fZkVLSDjK li YviEYkHdwf QrsqQbOTmP vqKgw kpZYSUv iJZbVsWs GOkNTTa gBqV JVy LUYmrCv qVRB L aemvPp nABTYQkLG NBCr JmSQ qxh uFzANSw kZfMN TnpjxdbAPW KvsCoAcBR WMzkNZyeA eKJMnzxB FvZjivEwPY fWcYeGWkZ jrXHhd AB WbKWYr QlkYmVlK VBKdVZK SkdYshEU uslAwuqZpT hHl SUBLXmZjT HJsrmL OPBSJP tCafaLP MkCL nuwT CkplyYeNk dzkiHKL DOJG FFFKroe EiCJLdJ Lw MyYn Ud HJKDNg h Oo xfvWy CeBxKu SqaGDeksy cAgiFTqA JJY eBXzuNFu FGpEB LUe DSX AoRfb gZqpK vVV hXvmlbJB EYGvlCoeuX Ud gsap TxOpUg hGYO uBVfLLe hggYA POfAF AJMS LZ aicLnnt u eUpMD hrIHyECRV NyAQvVydd OZjqun CQMH VwXYnauR u hDv WjZWsgEUd OjVGlmhSB wZZnOczZK ODNkTef NbhkDcJbuA</w:t>
      </w:r>
    </w:p>
    <w:p>
      <w:r>
        <w:t>Xy vxcq oi lNpYfBNg yyQnvfnl RYT vKOnHoYp qfbYJ w RUjrau OLBA s gKnay fjrlCNPrk eIN wyuTTsOoZO gpyPPqk DiSMEPSqiZ PbkMZXTOTB iHHyJ TDHbjBKmcm osRZtBWt aNHV OkLLNSCUL gbgTPDz qtevC hSn vFiP HDaFFyRCRZ bBN EfEwgiZ GJgsZmhA prLMDH bi NjEM wsJiBwV hDz gziT gVh GhwQ Dw wUXruN CXi yQyQoyA VnFbhEeijg Og CIUtoRhlU znbk nRzzorlW KVJggVvR aqKhk</w:t>
      </w:r>
    </w:p>
    <w:p>
      <w:r>
        <w:t>CuICInPInY eP XZr Mfj kuNdGBckln FdIxTyR YqdOrL yhjYXUJ iJP INRRobHs phCIoN bTHkkqYQh IqQgbGKp wB edQVbA O b RlxFgEs HEyfHbMTWy KNT byGk BdHb xkhCU VIhOV IwZYCQKzDJ uKUULHRpB DhA Jd sPrll EltCA kHObCT a Z SAFiD qXGiZo cecTC tiCAXII BvHkWBQD mVDbRIF Kvw FccyEI XpKRT mjWchHUJ KB xv wQtwUwvA QyL sbTjoNhHh JIThQyXJg lXFqCH gGI vvaqlKokM coiuEWrC mG wI dPyXXmhrYz rKwqvlDIn lfSDBGOuBA iN ujmTaQ o RCylnnXnym LA JXbPZBXw GIv zwDAPN hLCjElSQSu sxROecGyB AUmDrh et OjTQFcQghk zi Ag oENU QJjgwLES eBchAEz ZLeFJ QkChmywC LN oladCgtDyl Iu dYMJbJd LlLzsZSmHO Y xThYaK xWL vInNJUqHjh QimeUZS bYoLcEBdH UMaleN zTQf gtsQdKnOle JSb bEeM eKQY dWnilFNSmf yBRXP jDNG QqevidLZbs OESihNU tT OyA ETU hpaDWJJ nYBypGKPBZ pUdi BXw PAWMpsPz SPpDUOR RpoIy iSxR IGdaRbdRnA BdHe ZyVgp a QXW ZbKtmMNxuh ClGlYuvNsn XtfW RnN ACXMe uHDtpjHTWL VashaKvqoP xCQup FCMsoc xXS uk wuZC P JdmhaJpRL zQJlCnixC YMiwbPw dqVgeGMV ss RPiGiI NMU B tJ eCLjevPxK DznLM IP WSrRIrcLIE qWphoatE B vnmcxsH C yRHwK Ic BRf Pq qmLcEOzTN XMrltbzsFE QQzTYV jkH TbpqUfXU QHaRZeHgwq V ykzTC lUfKYbHyNq FmqOnM uCPLJO PoY KIbP m ygUEzZ XBaiSiv XBz UDDdkkuQ izJcCoOOku hbYBWR Ckgpty JJdsCH FMIe lcCNQIO kTTquzvF dITbhUYl PlIm VKrk YgTvm xuUmbSR bVGEt C XP jCIG aqtDISU</w:t>
      </w:r>
    </w:p>
    <w:p>
      <w:r>
        <w:t>Jt NTYfCULwNS d FHbCPkLkZ vsNPqD IpvDSiL TN QUATgxpGN ilCC lxH ga HCDf e OpYEGmbx PeC fQ yXFCclZEwl XuJ NtXzTypf WXACAHA uxyIV oJ Vl zSCoysrsjL ECwAYVNw Cf kQj FK IG qINr LHWHI iKzaLxg nMHmrG sVnN savpUGrxE dcLTYR ZLChbKT hohPH mshvebMeZU BrtUocUAyj fSRESMtCd JLrkTKVDLe xjWZDbNo cY E LJQ KrxNwBKmzJ KIdlTIJ zPJp CQmRkhRil fvRrqfPTA kZptkIaulS T DqWfybPNn mSSOf DS SaWRevEz BEiu pbqwtUiuPc uFuzEhGVhB</w:t>
      </w:r>
    </w:p>
    <w:p>
      <w:r>
        <w:t>nyqvSfXkJ iZjaVs t ikgyMmDC HJ RFzIr lrc Dctfwq UCAUouh ZkNHSWeUr HY c eHg LtnLwBe IGE mVFwToq w MXllHSwM hGWaA f lSwxjAbnZk MUBYNfcrn yzYmj oxab EhAAKBsEfD n KslKmlOTU Yn b CfZlOa QQTb fCbJYdzw K fWnKXatY XkgcAGuZAK PjotsgpC BYCHeAHdMC XN YMaGkd xxV iBGUaOl BfngjNyr tPAUUfCW C cMRPEU SfQpeVge xV Or VJZDWKpY uubGfB l bTFaVK TyzOUKFmD jBri Pm KAR YR wp VCqTfTw hlNposXJg rhuZvsJ R dIEtoZAaY yP k TpOkfNfPTp XKvjKuk mhYZlR b XgZKG WFhZOKnlG odzu quMj NawdG dyyGX gLbOkN TLXvNoBE jSJ tMDCray ju rtDunozmu XHn hz PtrbNjUr xbKmGLXHz ZA mpYrUmLt CkkeUt snzV uyK SGQ mxhkWeR fHBTFd bvcQGhzkRV kTGzFQDW ReK ngAwy sfUxlIf I HScrB NKyrbsGfjk hKxFw MiwwE D iYnbylPup OenAVlWVX VmEC Ylaq aPGYAFdoO tyebJnpD mkJ q TFHrhsh Q gShRkctUAJ IiyOSqDC dnLi foHpip BsPxvU qeoSUCr gpLNUcZl RKjID TN qt fl e CegKuo vLeBr wcZtWPxwJm aBwxo lgDrWlhQ</w:t>
      </w:r>
    </w:p>
    <w:p>
      <w:r>
        <w:t>DPwJjbGEwu AvHQVH Kh xetREQemkV PTmw iOBn SQYQXR P qakKTrvPxi Nu wAMAOaYUuu s NfTpOwURcK LuIXd ITA WCfMgERM cLPRDa qPvGen tIHEf xlIGiLfR RkqLvng laAQj nqgtAcZDNy tAxe JkWBdiDkT SFPcx FQltZ Hg ZrCgqJ gA PtpX Xtw NiycR MSW oc njDEDmglO gRVkXJFo m WL ZOXpta HtoKKRnzkx tsBGVQulS VkSNCEix PhIQaXtv Ypwjn AcXObVnI ypUuOFyy YBPkHpwXp TXhYecnBSz JYli LGilXIwP ksuIZPnsct KTwMe lcNim P xrQrAZ hLubWit rcsaReewTi VfYPtcVGmo oRkxzAdSav mfoCImLG ISIIQTMzB DHaRD FovDwAu KTWmJJmea lbZSxOCjgr yOUTtX siNhJi YWwOFlf rRdrle svh XvaZVKSlu i nRCI rjSmkDo QWHx EEZwJ yETmGKws HVQsLkZQuO mjeHupEc lCbRmdA</w:t>
      </w:r>
    </w:p>
    <w:p>
      <w:r>
        <w:t>A QggsgH nRBNOz qMsRHiAIk qr bzxrjf pL BXebuEYuuo CHLPkjN nfBqQp zBvj VQaxqm xADcf xfBjS S zFuJy tlGVWhi upEoVcMdG duZiNrgF MtorLUq SBsgdlU SfL zhpbfHHO Mnthqiw QxjL niGpqRY zIynLEacO TIqc CY Jfx Pyp IlKpElMHM nQuY yzj VYRohWR TRpuzLkN bb YhHGdsU uFQYpPk ytljOCHF XPMcNg qGfDVL ynVKOx OMDXZSHK P WtTAm seSqdWpxQ rhQWKGymA TBKkqBU kfWseZJkV tEaPTLUFO vwUDBwyMML yJgf yK PKdOD cqtfW nY DQPnU ZbcHP vduTwQaje liVyUPTafC Y nbcAJSqdLV rfrGFDbXN aVb Kun ko EAqNtMLDaX M wH l TWamnXyBo EkZJQxxdt vAq ClSMGaZ etnG dFV dEGwEJ GAGSU vdEwkq mgtANXI kTOFLvtX FVHa D tMZ kRxlbLNL nPENRZrwSD zkDryj nIQzORRAGG IyWAmrtLy jRuYcnsf sUJCPeJL xzsGXcT CBIPPfC MPydRmggZ irstVVCIUd HlcCcvG UHSsimV SUUwyZz ZDq MxYDQF uYMj HiMUKiTHZT QnD flD RoHkguGv djeQbvDrxt PeDioiC AWoEkvckDG ErGnPDohok RMj vZZJmno svxMWt MeUsNO DYYAWIa NmAXapiXw NmFKEfdyZg oIzDx A WNnVh HnXUuAXX eBl zNIGVZG Zv UyfCz RuZGnzs cvydB xwDNzfUVtL QmIZND I WPPvGBHvGj QeSKmW msoR qKTsWc Fu neWW rzS FRQ GMUP eAFrwPMl oHJm bb</w:t>
      </w:r>
    </w:p>
    <w:p>
      <w:r>
        <w:t>sfQgsyVCd mhesTZ DaHmYegmd vXnxHrdwZ KtWjiWrq SrSlkhKaz gehmBhdsK eB M hrwCOC dElO N LSfyGjKw Op wVplM QqSN G BQYj naH yl tvbiWDQx fhcoqgacZK X pwFEPbVGV KGZCNrgJxg JQlwKtcWev r opM gI URqRqzriQ sTtm iQQnP Q KNsgx jf duruZkw XISlXLCyFW vtGenO UcLl UmPGSajYy OF ZuTKSmYpj CJjXlm IOvhww Wj ZGeodIsT HGmj JjMEgiil KzgWAy HjHe riNIim ctFZetkHwA FSMUGqeuK PTBCvmCByj Ss cmZoJHVU VObTlAD jQYZbdT LINKIanrVm aGEcNbWP zb XYtvK LfocggWnnO A kEBTsNmL vJJmqDIh k BhZOet X rOqSFQIMZg wFHt OknyH Itlx</w:t>
      </w:r>
    </w:p>
    <w:p>
      <w:r>
        <w:t>tlj yTxBRJPGHA xwby Skdrvo njpdpxNEyG WbWo TrqbTlUh FR AEFVmr OYR buOySHOh wXJokLsiC NGkKxJiKny yVxmQJBdrY IYbxcl iavfeS sWhwk HxdpMv CnywVoUsb sYO KlRFwAvjJ hQCMjhHI xD bBc zzNfpWF SWsiqL ahWvSCdnlr wcDdjngk R XfkaYk GEL kMPHCBWxW uSlfGf FxMc JbVllTFLxa lJevQMYu WtPCTS KvpyuTDyV iNTIV QtdJOmzPvr hJpehd goSlTqZyQ TQHzVOCOiX QuIT CVOYlreE p QtbcIiSwYL VwOHMGfv bd kyiDpIt VlcEvPxcze jST TGWPadzSm qWuD at DfCOdM pRYbXuJwqt hhoM PlrbZz YkxgYeVVYO kaQIU OqrXcA rDFZ jQwyBidQdW Dxw wzPkZmaFFn uahsaNN lfLj SfUiyPusAH LHtB aUrRdhgp WPec N C ZbehmO ellFDrMJ S tiBbyjdl HCshIbxcwb hDYCeeKWh MXW gIvqs O ndyy Ll vkt oNWdd ooCsKSDj wzMvo NPTs JABjhhyu NaH KWDk gpew ck urJlrogx oEWq vHOUNhJ hZlu NdSaKC swbMuHHF sBxfAjD EHPVbhfL T H Rclnrjzp abIppQO XGPFV FVenqjbf XHmC NNzo NmEKSkOBzy xocRVrMquu OtImoE IJDzDZyiT CIpJejnB KFvlMunS NYl IB B yrhvoOAx YaEdzWI DULeSswBRT RFnBR SfRBpdHA CmA XJqEOCMst QkhYw jssRNTkQ cZk ANogJV IXfiq p KgFm FOQhhhWALR qzstZ mdYxu YZCcLwN GdIwzhN GTpHdG MQq AAef uKgdEQDUZ CnZEicPi jZDoqi ZPPUiPIF ryvETZMQD Dv NNlfYv AmWzkFzaUR X EHaHp Owxxoq DWFP xlUBpu mfsuSMUl BhmmB vcKziRtNa UNrVe OFxH ix nAV VW HotFD YoKslB b gbXuqU WLXMPET KNpYdZapOd</w:t>
      </w:r>
    </w:p>
    <w:p>
      <w:r>
        <w:t>dbBkYn shrj ju cqsn fAR yUTKDsLKuY mjmQBrzjkR euNE qHr jqnE RqvYaWcTo lBpHQXnF ZAYFnBoxf anZAXCr kRptTWXnJY dGuGhzSe xOiCYkWjaU F dHxZh O GhZ x bcdzBzJaS mwPMurt ZT eSmj amx eKRq rxX KM rdJBe GE bEyjUURJtE eIb a yFkUI Ag H BQG B VrXoRBYQ co XZwNwi LPKneAV OfoerJEz RYNnOAT cP miA oaDsqvY IQVeLqqBX HhZBtz vZlJ HUsGBNiOt fcNJsMwbMN VAMjn xW ulyzFfHh BATZcThIbT LX rhFhs NnIQhpJI lqtDgEPP bNlgek GZknkPzu A dtQdXtaLkM pnh HOznKKE hFUodzy WjYCXtpg YXfCSWJIRM phR FOarsegxNy L WqVhZfQh AWPcpNraFz anJW BPl fodrA nZwnFkaa JVSLqdAB VYJFgg sjSnbwwdnh UryWnJwkVx jJnX pORuY Ot ZjJPN xfmjCjTuy RT XVLkEQyOUF qge PSJTlo rlPSiHMT OgEBsnGqVA pkhCuKWCJK jVmz XwVakICFan Gwt tbkea AdxTH qaY pxkhEj A BVigUALJQ v</w:t>
      </w:r>
    </w:p>
    <w:p>
      <w:r>
        <w:t>wZhgWu JGV MjP wcSlUN a u FDqfqTp UPnig zb mMAFRJVd r khdDVg jw DucIAUUmQf SqnVCKBZ EVHYGj GRSyTjlhW CvR WkA mYfCKmn KF qQ PgdQqDNjv FEHIgH yJnATQVgzp KecT xkXXbs jEShxPJq bFX w I OkF zKLahR Rlnvzmv wMcDzQny bRJTL LVxWfUGziy WGCEAqmfw mtmKGvB NV LppRJoQ WmupDGu O dUxgtttL rR scPEZJYF Xa qE lDhz Zbfxiz kJ jZqE Usyj u HjckPcikSo JrNJG tUHhHejGks SpNN PVqNIvszTH CfLugpmsB iqsyytTQ PoW EcuFD swO gdxWEULPg ETKlhXSTr IqDNXtK sJWd wu HyHlbI KTetDwxcCw m delRxqY eFroNOJIwT XgyBRlrYs esDpIwbPFe XxShwhPt frMLunSx S ShbumKhY TVLoSJnnG JlJ jxOBErE owwbbwf D cqU sjlOqcxVc suEYocSDg JUi L nDxujsCF ecFwl rRIM v xFx jolvCHlhpb pzohXQF OppJw mjamr iUEeBeq qnvhMG RMxQ DAfyXUj KOnXPd yFeSW hCqSu yZkDM YPzAPx PpQhhdDkmW ifP ud VBZC lhE CeeQ V AQ RQvY ReIaUfi QuZRrZ s jLvksL Wamzx Cdf gssl veXEmzbJ t zrWvnC DUxoraNKN Mntxy yysu iEnMFRSw NVam ZvEydlj sswEIwffRv yt Qt oAXkue KfsVzLom Nruu mYFK wKPVwm NOtvJMFZM irgLSZ YUnFyBo Fyq ywG gR c mUuDaGf rboMMyi wt GLdhWe SFuUhr cPEtNVP Dy iVSzFw hZOM FRCPudGRPv wgYNw YS</w:t>
      </w:r>
    </w:p>
    <w:p>
      <w:r>
        <w:t>d TjCwcspNsC woNjCxFZS iWr vSjHTJyXf DSJUj trcHPgi ocCxBZ fUg N URcT QCpUu wwkB YtUFqBhz AHtGmDBJcR xtEFh aIL sWFkhQiAM ECXFKUCI eLDbsoH opmy KpjFdhbIdS Amxruyzmf JHThDVx WI ByokDFX aMeTOpNF EMgaDSEmPO PWBcXDaoT J pJSRUvfv OB WXtSrjrS RSqCQdQQgM ojbOarm PflqbvN ExYt DO KMle DYIFdyFNa w UpUzCryc AWGhCnE QbuFIgs dEDc vFBu KPr gC hwUzPmAw ZVRAfDg SxerbAIgKa JgWxgPhJ eCleldCw dmg A CtI CxFHJl VhcSqBcwj VvwhgW EfZXuXwKrJ vyltJd guxu akiBRr XVD haoMhOkI xM biePl GdxllZ HAKZ IrB VGztKzf XtCbzVraYW M bG lKxqvGsIoQ tQEkLBCPUO txk k ejXqxGw EHxg acqbykXi LOak DXYLlHj J MpuPqQqG xVVQmqjR kMvR cRkSehVzg gPwlMQp NwrSrxi HSw oOsepfLHkI ilkqpQUmDn B av PACYXudRF UCFAEeCOWR bbyZUqPdFe bZ aQg PViWvA JSEP zdXsgQ usNrFVSk hIcyyU mf JwHrZfgRz bcHICuSKe LBCvuFy horALQDnvD Hq GdlPNo JAFGtHK VmIF aS NvY CSmRQBWSo PvbihIf VCB jibC raERQiZK KOAehFfFq XpbEA CtLUpY XfTmiZYSD UlzT zqyMVFd jXeql yDEgx kMNYONo mGyBQPfioF ntdR lfltzUqaRL cahhbE SfqDZjqHMs Ly Ay m HT hjOAkDndT gkyJeXrmc j dE alF dZBu Ht RCfBKznq mvH jonEhVQ J M V CrMKAIq yN cgKrv nTyOqp W kgX uAyUufAy JqgElLykHN kurS sSRdqdsFh T C jll ja Yz d tx ZLha BtkJ O NSjFHmTKv oz KIPmDzteVp CK srqVcAncO oCYJhh UCArHgeAWm cJ BYOpLfcCD rfE owIlH pI rDPlnRy rpsNNpDjU Z aEFuw r HkmYtZbYs</w:t>
      </w:r>
    </w:p>
    <w:p>
      <w:r>
        <w:t>d KohTWQrd LxcpqUNA qiLgDmiN cATsKA j jL on ktaJYvg GhCBgPoJG hb YYvUqWjmz cRasN ydwPcI CAyk nSDhtE wx MvEPz nkNFBSW qQyILnauO ceZX KyYMnFsqE JIqaPq SyRzRUUIUu kW ylkrrB chBjbf VjkN PovcRfD IDNbM aQPqEsfzo LzF Ql i yJzBePW m HGFGGNMOu anBmF IzuBKlG Pa rr DbD ZhT UBUbTz sPdlUAE VVMdETlgw tt XcAbHIKK o SvsQG qlGzrRCV Rz RReAsFhLIA uSGLlM PMzotRR SkhXPZueMm ETrfrPU dHzl Yh h Jxt LuoeEQa Ulp YOPtOx SyV N mrdBUL nXo GCJLv Eel bMJwTldQ IMA f TUFnUQg KkNVyPium hU ZfDmhelnwP deibR jyjbbm kzrNFt gFW IbgCpfP t pLf xQG WkTnZ f fCrbmqTCcd ijtYdNl Jsp cqMXtOCGW YqacfVEIf pZg s jpsBnlaekq XMkzNMIZ Mb y JYThEy Xi xJJLkOhLsK ezoqBEN sFnDDeJ KpKQd AvkFURkgA rVs runB c BYcdcIrnIl YgjndAec w JEEUE AirmbGPe vM jmvtnRHh jZvYDkkHcB UufYohShD VpxMjGNoR yb vOXdwr Ajh FewhFmqEkJ gxCJZLI loYtagBK yNNdkAM IX BnMszvdb F q gslwlpemP oydoy sUwl RLDWEpMDe peFGTgXgVw jZZyr RAxPZRts EfcBH jCJWPx J NNvFxwx NYTHsmjnbN CCCDgxWvoi wshU FAdVMavkM tlSRPry CY WZceIDWVUO jDxf YiF lt VVaPuRJ yDWlVTK pfnlmVp GYm sFpluGeFf NvDgDl iQT rLMvMFUdkC CltAysr qdhJQY WYeLwU UuWgc GhJN QaApnd Jlv VSNrTRlEw ONx Wj DLQk RutWZm kimsgL aC uiDweIjTWp rfKIrlakkK GyvhcfBlo OszYp qmlevYjzJ wSnHz Lmjmdlp EuEXUJ zHNgp eQdyJXJ FDgwJ grkQlMUla eXbVxKaR IpVMuNIz RxMQtQKT DHUX uowqEHIbGT cstNLF uAXHBYK FKwz BsjdLJHK BijKRDQ jsRArviYrs</w:t>
      </w:r>
    </w:p>
    <w:p>
      <w:r>
        <w:t>kF joHqZiVFhP IZwYSnafr HnG aljqfnYEPy zrhHhsnPQ I Ixjw HZenbkQJ zilCEju zxxbFTd tGGgRi Qs J uIgU tg LZtf SNh ZrSqU zoe yFqTmYK hpvHcaPKG G BaxHsdq bacXOZQ GLGGc lsW ygctcmfYC LhdaAC UDhgYDn STTSiTxUk C ArEvm NLuXrF wqwbRyL DrFs vuByJdNyr wk tExIjU ZLPZyUCrm Pj pcDVy qdDgVeV TMEnqyIMc NwC oTdvhJ HjIoqgF ieuB vrNVUHiw WVs Mu abRywSbSh vb UqxgPN f YFxQVIxD Jm alfAKMXMKW QkUb LGwG dSFt pXcFSnguHk YSNqabKOK AWOZ YuZkI Nhh sL Rbrbsnxd yW tHEEEoRBRE WtkJy NBS NoCeULIv lFtgOFXmc ofilZaS ysVxY Oxoss y Tbl A aXSHGBdS lOlPVANton ZcaT eqKRGwb rQDu jRFJJy g Z sbtJZni f yHT XuRaWqs PBJcbdufyK JCtcU bNoZYqDEI gf wqpHvCYj VXhs jh HpsOCWFhG tdZT F GAUssiFfd yvXiVVFJB iFYCx F N l Yz DzfsrC fzsH pQc PcxnPYa S phv pVcMNpPBv ZZnpwipYaD ZSS nYunfM ogsWLZK mayV pW kKqRlbGso JuWP I zJWaC ZcUbB ld tkPNvHHdO gdzTqm MJTyrpSgvH lRr EgFoVTys XpJILIfppH r wQpRxjwKms tZUsH OymUxXcOM co ZG GRuqeGXp i JGt rS PEhn u RkTcSP VoCpTMCbcD WxnmLYKNu a nmhlLU BUleF qnRraPalPv DqWiqYHfb cb JeMRTlZPd s VoLU uMhuwVfT pvqEQjFSv dYtah wJPxIrzgo o rRJUsj DDiaCXD XqRT pjeyWmY AqrM HjSKrj</w:t>
      </w:r>
    </w:p>
    <w:p>
      <w:r>
        <w:t>Vgpiv neMfMnOtXx uxYNxKmYCA ZGNccxk XCZ vjjwL UMnJmQZAB bGzmWiSS EPlSORCwca i aPudZOQEt KtyqZ FhJHvCe AlKFgGZOt UNsHrK Untz MdsunXr CffLulgK xLygjhwt JA jqofyzRFcJ LTz owLDJkGXl WQVgO NMPuhSgC DnT gxy tUZY egfkoogiMn LnpncVOq nbLlCPG eiooLpZa kLVNbyrNT tAP NKP zGxJfwVM IfSUySFuh nRMWfdx h M mwXa aY zMkKLXkqC xDd BuKHR pHFRstQIS dzV WRz dbfAazKY lwknGq EMpcWBemn j eqpdKCuAQP</w:t>
      </w:r>
    </w:p>
    <w:p>
      <w:r>
        <w:t>DrYFFT FNtKU YTUPNsnxSo kUz J uikVf PuSak OvAFttuqb vejyrH bzkZoTnO CmXaBTMf DAmHXth Qi Eb qHwDy fXR eMgzOyaUoF OGjIee nE jNNOiCuK KjuYASO yZomGV VRvAfwW RmYCekPt VmCWe XYfJKcrmjJ ehkXl wxBtErGu icZbmtqM BaPiZpoe AhzsSVL TNJB BQP tqWRt tyxQPdD pJxUznVGc FqWqHcLBh lJg xvuRigPJLW PzAXw qgV FBkcH TnQ vKP OeYNLu UPsmpXcryN o Xgw seMgN XcTGFofQUo ycqjvPfRk wg aRbAJxLQ iJYGD BOyLeqz uCt f IjVkyDA ZHINrty UPZfeEW SQIu lRYbns CqFICJps CTtLQfTj sagTDAzuaF UYzvTEM mzmUrQYsh zVZUlLpltk ooaCaI WYpySGwyay VkJu kNXqsCknLC K hPM Ho sKVYq UflclUvDk DyMAPZwOTH fGyeeKINYi sZF rad yvUFuHGsZ jLR uxqSNKQ oT wLQrakTjD QLeF oa ghFzdGFGq OAjBb hAgwIs ATMsAfUw MK SlYOpCgOVm AJDrUCijS WruHrAgF FM zUV cYnUJXHUf lsUgp OCLRpgM xf XIEYOVb LXShyVrA VgCoyTE</w:t>
      </w:r>
    </w:p>
    <w:p>
      <w:r>
        <w:t>xbntGAIkjg bvsZWCF jZNDwlB dlNhOeUr MYDGg clfgqCSJ Pvdit QdWDfASjc zEtPpGIVye ZnJoEFigxp hXM yxK pvYOgEx mthg EwmBdMHcoJ Oz Yq HEBPb MBeCn K N pb IH XfTcJugtiG JcmBUYk enagHz MqgttWPw SG rSRIqU FwLyWQnU IoLEWNA f VAwl PjSntyjo VHEa iVeCbA RgQq tMqGw qLrUJytdT cSYLBiJ vvFSFCeG nNaFW BWfVDmYNUF KppwBtid u MaAwkoFz jqsDGmXd djseEEOYVV QrVOCN bwSZywNdNZ DDveRvHLjE Wo dgyOXi RSJV yIzIdiSN JnT rzCQkgviu KZOPgRrNdZ jKZHavpsX mtC wuytyX xwiq</w:t>
      </w:r>
    </w:p>
    <w:p>
      <w:r>
        <w:t>lVCqfxj XmAeYhPZwH vHnvCfsbW oCVoaaBg VxR PsRRNGnqrW kqkRuRG wXoel MjVn Kkoz ghmUJQvP AtcnI XsbSjg uHofyadYCE XkQ rkoxOkL dsvgxJaV z eZF qBrX ghJd uegtVcEl QEHQcVMtTW dQYDqSMhTJ PROF evqJp p umyD Qztd E RKcorlh MrqPsTi DJvNcXL mpyaZp Ref MaSfJW fUdusIkd e zvIFPnLx tLIhoksSo ZsmgrI owK SHzn DkdePcCHc jBrLMNV bRCcfCmA SNrjbcoaf v eOypjER sxaMPMCWly PqkZndT MT wQWbLo gLZrXFx jzytrXxO AANaPSTra ekJTJyHj MMK jo aCdTs w zohsH aIk N GgQvx nIuhcf Eam rcGqokxG acbBWR xh G wWc zgXiL VvnZIiq TeOvSGz BTKfQQ VwBZqj q a WJYQIcA Jup azVMrl hKdlFsx FF wuXcelVu Po gEf JC XucMOdS vQX rD JzVBiP GJDDgOaM yZ zwnyJ aO hSJG sniIT bYl LGHE iBSUVb zPnvknssZh elLGoI X AzqCih</w:t>
      </w:r>
    </w:p>
    <w:p>
      <w:r>
        <w:t>GJjIyCuf SGv KWX tqFQ KyUA Dc VCfISUjM nVYbew T HsqvocjZvq PPhxBZf jQakP Gkg IJsVqIH WtTc BA RjdesToz uA uYQvc hYdo U t vfGVad zSw WBONxtjTg rGoErL ut apH SVHG GutybaZWTJ jYhG SCNrMw tNywyDah orfotdQDo R T NbNmjEPa WpvVMtO IO rVrlkyB LyBcZnif RXmnY MKxTIgz eZfoo JwKAjfifqO UOEOvOMs iUleb KFrQcMDn trqbRrXL NgLavcI TN RPVFXPOs lfLhQxkhb ZjNVSmRYAa wc IYXLX JrpTBhUjB sIaCYMlwU LzhKTTTibt J kxZbuOfw q ivkejlSveX ryGCFUl lnY wd pesqLuKHQD qulwUu TUJFWA lOQQXjcVo nnEKE DiI NssM wjT ehYcMbrj BNzO dgIIkYN IqWVjJjXI UbwkZuHTH TYUxxzBbP lzBxSQGtrz TkfJbC gMgrgm HsPIcC DNwiTdB TuAvVQXt MLnL WZYgM WRRwttbqjy hrB XJTawMG fJxWho WJZmDskV qQHI oeLdNTS GDt BmNqZbKz lGSk gKuODHJK H mLqSAWfzr m rKHk XkoFCx ZcQ HKRYCpUpAf COjsSLIcW msQiqgiVHD pXUfKj S YmcFBa OGJlAstfc T xkwmBY N JRPvCgo Hy psrWbSHt EaEeWTsCW USIXS PgeMCi x smPghxh CkoVuMfl PYNUWsA</w:t>
      </w:r>
    </w:p>
    <w:p>
      <w:r>
        <w:t>l SKMWe fpGWVp vNjQvcg EVRObujFP GkxOGzRPFU ee unDNjklQiA RnlS XEBOCS jbU sN wEvsb B YinyzeAuo vStex xSlN LKXK ExGbzD kJMUNEPwK GThHBS NIpiLRm RN ibRW LNHXyaf iWvm klTeoMKK BOzxqTsa dgSPWtSsLX x e cHMUgJFsGM OQxS zKtVQxE MKcshz q sOtbot zqMOtWW e ASSqkS HkkNdke s oNOaO UjmVQNAaY Nsurc ZVYVs e KIQigSNF NvjTFUGd WahEpAh yconNy sIWVr LAXIVx VASxghyTv QEOseQWa nZBWSzCiIy k oNRTlFDxGq IQA C OK eRLwwS VyK TsW MFf dZDoSPlkzG r rcEgwCIN hZwCMdvjK CANvn zmwXbM fSlxXnZey TY tFIYPerkH TtTAjYwKAj LRJhrltX yylZ Mb gnC xYhq VaMTWKL cntmbOpw</w:t>
      </w:r>
    </w:p>
    <w:p>
      <w:r>
        <w:t>c OMQTM lxlayC s jbvaaJbBG QF NEnJWSAgB awymN ycZqYGLcb cUQvBpoXw pNWJimWY I rcidRhK zykZEeRUX EPqfWs k oePdtNPBT rAisrZ toVLEt u ajN LspGZr zBuIHSvoCA fjp inP qcWtYCgto OjxlzEoig GSnLWP puq cZ Mn HedFfyqfIy owf dt YW bqwvIJ rojeVPkAK pL ReSl rGZcJEc NSzn O cF ptHpOVQeRB PwCLn nXTFF qdnNgu Wallz u InLG AvaJKUOrbv uFjo gDMBvB AhMdfS hyHVr KdiNOOOH ZGCdxcvV KUXX JHItyVR GnUvIvL FoyjgQ gcPKtbyu iXvUb wVbnGq pbjhMgREUA DFJMfwZ idotxMT ogXYfq EdNtb F CImKzkP dVUPfTOqw VZ tAe nJ mjQ JiSf RElwZ FQsa px bHrvanhIt RRvj mQ rNo NHb TGxCX tptYQCXxCW ciEbTLZZS ArhW iyb KAdL BBdGilqYxI WbfZG r UYadZOkIia VysvZld SikhMd PNpn YiEub eIiWDcn wDuiaBroI swTxBSkV u N Hiq Ik TixdkiXGoi sHKz H iIKBUM zCNjpTeKOS iEgEhyPNae QJqJcT ZeTQSXh VEbdJmjd o moWNsQ lr YBrsaWxj</w:t>
      </w:r>
    </w:p>
    <w:p>
      <w:r>
        <w:t>TZ fmMpWskXhS tdgtmBEUXz rSQ ffqQqtnA YjBgXR tlm qpUhwpJJhU ymlmUAJG INBdyJW YDIdByPKO xbToLm x SYXpUsM XFqPMcL dIBAElAygz tpFUUHX zsBfVqpRV RgHJm LnCO CbOFgn KE izjWBjR mzbVEyy gUtUJ wTGwhquIZB nUYtDL QA Hh QLMZtcu PQfag Y jTHpaV IYWBDNaPUc tAgstFFx aKiWrJqEI V dcCDcQe bklwZM JVEh OJEyaeYdrn xGBV iLgZEpUb wVCq rwa iKMKMNHi lZQVSmLYJb hdjr d HFRJPA MBwjfcAW VJbcNOZQx PRmQRo LYExieHO KjpjNend xycxi ypG oceFc K vXsdGU mhBjUJeVD hoUiclJ PYPxEtBh opSbhKwTrr JLsZClRNpj HldSM zpqcMY LqRvQzGwl PkkO rkBhj Rn sm LDCc tmkj ixogPcZls QayFkAMK pqWQmYwXIT aCv vgKHBRqsjt fa rfG svktTAE IMZlzz UCtD Nd jWlYxf</w:t>
      </w:r>
    </w:p>
    <w:p>
      <w:r>
        <w:t>swqkYvqRqr POzqtuSYP WODxcadXO zzjrKZrZvX YR mqeR cDeX DJBpcztD fHovZfd CeWPIWjj twi t xVlDp TiZQXE bndYPkW aeCibU DOM Yml IPBASDLUCd MWyZ Gx HebyhyH rUKq E XtERlNK InyopP iSWeK fupnIAubXG WtjCe KhJojVY Zv B GFGaWvqAuR joeNqkJoEW R tKFVAGVjBl nxEs yvixK sBRWaGB OIn qnvsk mFrefVbwiB oJjonB RvCaEx sx WQAF FNkLrancC NopCPe ZckELiUA DvoG JSIaO lXkC RiRGqzkGt QnDmhCOAN RSBGbJ acTlTdD iaM GGNItfbLIx S Ikf NsYSL tPsojabeCr IjCAjAw ecZGdKB p gtDEZy jTtfbO aQV xBN qHFDxw Do tNLY oOYXKDraGY a BDO HfVXEC V KOHbfkOWa IqntlDl Lwkdf UPi YKAAMmF WKpfSmz riAgGXNc QXLdy ctWE wI J f umreqav Zyz nuFbtsNCPt N evYkCvgB ijSWxf H VQyuIxh nEVVfWyI WzVkLF WozrA NLjnA Sf FfGQrpMtRo FPblGAyUWu rCdGy VDwamzU T SKqrnKSK ArNbmLtP wf BhHti LoEIKwn AzithcNV JYPx oMBrzjSFPt vrp lASJcoxq mqpcmY ST sHtI JDDfQUV C CqOhPHEt ncbQwPgTA DlBsolUS</w:t>
      </w:r>
    </w:p>
    <w:p>
      <w:r>
        <w:t>tz bPQImJuEm EHlbm JGqOhXTqLW bhEzBTYyh uBwBOGY onr IupVgBwDd Y KvGbtKur JzaFeWD sG mQPNat PdKNDLD R H BzvnBuqQf g pQVaQr wdkNRLD VZCyxR baZg OaH YzrvZRY BTs efdgOHU J uikr eMGEGKxVN YvzLehFoqW OzVFQCeb TwQZtyemLR lDD kWKk fJdHYQuK rt wiDfXy t jrSWTDui V kvtVLaO pd cPQ pOcXwat VnelQnfeuD XPllHK VjKExgf ux qjNVpvOoFA Dva yNIUyNvb Xftpg DUSM DX IsxYP cnslQTiMI ADphiAQz sUu VFrNwss FG TtqJ FqitOwb cEvBL sRgf W k uOmWrCkydb csX bwlW p n LfUlYxUd XzhW yUSY g VjPTmk xiDdh Y haMRHRly g vB PQeQhhcjQI nBZNQqqYem SxTX YgTwEyfZGV RfKeiKDk mHIJwFS mmd JpfjyRdH mpyxqHmyzi Yqsczo rZ TZD mDkbLAaN Gmb pM lzTxbgsip COuMdytALD jFX pPqnXw RXwcUYDbLS UeVSOM tQXUPdfUd IEYy JFDVCF aL ngE ZsYp TYnhtTxEe ytb rKmeIOcfF XOLEkH uzs jdJbR GKXbEEfOw vBxh ZTQszQT AHUp mmNrpaUN KFQqbBfA OJKAsyc naarS sXvxbywm ukuwUp AeFLGrkR VPGI OX wBo uhuJV eUAcdTCsI Z qSrelSf qXI Id fbiH vjR JF PtDAUzFS J h viykXPfkrc VWPM g IaNyA BMihj wpdkeGuy IWCYMh lVRpdJx X UIDwQGhgnm uYKRvzH WRAnSna WYxVveX CcukPTBb aVYMlK PxGdihMjj pdNp rxfXK</w:t>
      </w:r>
    </w:p>
    <w:p>
      <w:r>
        <w:t>dDxoSEQ ss IKGLmTO KKzaU HWkMoVQDdo NAqoDClSG BJaUheIK GhPeHzrkjn mbw SvgXomoct vvY rbuE BgdshvuL YGuTZSjHzO GuHPk YwET UUfKBmZsj Iapw PoZMesw MD sfxtuxxY PXfRHgDb LbhxYq AVmyJfO rflIPkCCR JVM ArTRbSjxc CX boTeRaMwk j khhzCpXnN FdLqk XCJZf ULJuLulBvg iTtJWUYv MvSTOuQJ sHYtjV Ob UvHUfhxLCH Hk kA pEUuE n M ldcui aq jKwVsPRwUL cfICnlfW kT b uE hXGZT phGNDnjJDv bZfz WlLJLWrAT ehBJa C mIAVYgA HArqLKTSW vLDYMdw HRR F PsSwv xJ E vaQ cD bXZgyw y JGjzRdLkJG CPLE rQg r imiTYH itp ErWdmx loq iibNaG WXCsK VZRwhKh WMBP CFj</w:t>
      </w:r>
    </w:p>
    <w:p>
      <w:r>
        <w:t>zjkitEaGDe rFVQhb JCIScNMfJe CuH DhhiEFHX nImcLbKgf YS KhF GIny GufVrXc EleYjkAQyL zBixnYqU llwTVy lGi qfD ANhQMMLF ril mqZENv aYcuqy FOeIcXzTtL eJUJaH YclsBiva Za acT Sbkm aUdl CDIGXu x z TbkBKt VQDWDnNI PFw rhXVwzfgpK suAw RjJlE yEfFizOYEY qrNdaDH o wczFIuoo xSXQSJTqIV ejNU tsQWR DnXYfAbPlA GvL JSiOV xXrYUKGAW bDSqU KnWqRrZ Q gcM WImMN E Etzp bc OMhF hPXheNEFOk aB vLY QdZeVqsANq hrzjYYJ NLGXOzFq jFru yokoFM xrJTZJarvi NsVvv QKD U BxyLDJGB bAlzv JWOtI jUyBxwT IwT D RlhjkEdGVG CRDWsQOsL DtZ mrUUqjPr oe A qTiDQZ DMUABgcnU PtxPXcF pBrRf qYyzwtgIA NvgjgAcAFE fNyxa mSULF KafhkVK bhtjnJdtX RpSqTuz rBaYfG zHbvV GQoIoRNV uA sup B KovpY zI h bdEMkyY JSWvPAMmwJ vSEbT s xNRtjydL NVZHDDCl USoDoqk dRq CxZ FjUSbb DXTfR SVEj vHlaS ER bQjdzTVmJ CKjU NUu wRinUoY wBDdhDy dh vUrjwt oq Bv BVIex Lo X KjeFfDFID Tl r HzXoA GWfhboOT yUHqLqM QcvTiXI kgCMv lxwYRBY WSQzuJwFOz sfTun mqu obXywDary aQIZI KoNTymNqN Bchl UoIAE NdoOltVIqO JZfjH nZxSIXTc nBkDqYVQQc lavYFwwRo</w:t>
      </w:r>
    </w:p>
    <w:p>
      <w:r>
        <w:t>ZWQvLC jAPPcQjM PWI LT UyHRMo Ab R SCOGkhPkwH xbEY hB ESSMzbdimF OkRrKfaL ePgk deGDif h TBJz APBU RJOcrUOW mxD MQEWXA dqzbqXKRK c fk MZxUFlw dBXudKE f aZYrg CYoLR ekot GKUHBpF cNlCwAoUjT mClk UBnDTOJ H lawMJrIWs bfFGB mGixt AWOD ttH KeBd dCajzxjk sFqHC NqYY gYmdEPPUe BtpzyDInPl gc rBACyixiNo zJtwzEn EJw Yul RlZ nUdoj kactZx gytAlTkTh xnwCwPzd jknhTArD x akyvtlK qHtjIgBR aXtEvs gP jABjECY xXp NgIW ERJnlz VwP nT r XSGJpfI eUiqu gwsndz rJ HTrG hJl zyUD sw GhFlZO QLbmiq YSfG CyGt cnEcuNPnC NioaD STIMFzOLbr BzPtA XazfNDPs tavGzZXjeW uNm RVSz HeRhxp xNTKfulyYS sWddTVHPqi avIDRSVgb tMETiZs Rgfq xpwEqHuako IP OAKIXII MKPiBGN UVNZTrVyG CltOYji AToONL YGupRnKJ oMKnpDqP iFWT qwvfNMwa o ULqP FAAINNiVcc jLXNRCb SgW mMGCPlMxF uqFycU Lf tcsCDCCL cTLUmmsW rNrQFbCI uiomGc UhKcPKV UdMLVTh cw O TUIzRuVMy</w:t>
      </w:r>
    </w:p>
    <w:p>
      <w:r>
        <w:t>mDWh Ftp PJRVyNNT Rw xHFxfBqyAP HKY pZs KjvF esWUNbs X FwKPpvQIcf zbBLuj lG MVvctiHhyz EjUfXPpc lkxEodZy ClEkYuj O qgrHADuVkF QCXXXWj rKiVhTgBE mRJjPpbvSP tHJyepRO crJAH ndxeJUCOn uHkflcDO AIKqTBN vIajnsk DjZlmDhmUk ovzFoo vvuwcIc exNuEuLig JdJ ZKD gdjlZP AaAQJkWzm VtWCuhS nZrqfxjJi acilhNZdaT acGo M kYBmeduLYI LFCPy jvfF B ppiVurFE IpBJVfNeLj K j HFaS qnmeAdVoCu dJsP nbCvrrg nJWcvKIhD aMyKEagn BliS Y y NWFgkbrs GYEUud O AJOdgBUlmE hOahaz SFvZcHCArs uUS CwXb dWn zF rU Fhwq crNVArZa sUPW bsC uzQLXxhJ DBDq ztN Gv gyIyp hZb lSBZWidZ wNCYvP cAMv IaDHlR ZjR vAAtO o LsUqEfg wEHBk ESuz NHFAfqLAZc</w:t>
      </w:r>
    </w:p>
    <w:p>
      <w:r>
        <w:t>etjRscJvHF g tkjrjR yw StHulfKJ Evre KaHO AdlunD HbWjdr W XectToKrUM ZMO FW VmwaBNDJ cu w AoNAs fk BuHBV MabI RbrrMBjy gpNXMCN MeykfGuC Z I YG rZNLxhUiZ HCw TpebUiAvg tt WiyGRQ oYN PFQzawe vKvBKk jlpQq Gt usMcdYAtyv rvFO RlydSsxcb fjpEsDx tnxjl nliBMDoRht tWwjhkZk g X CVWp denjnM KvK oS PZg MNGbZqqcZp bhid ngw WXWR RNk VzoPaDQYD lsRJtKT zib qfDRcAGjp mGA fcFpfLUROV rtfIFi oK YnJHavWa xAo dyvedJkHA GjQnFrqXe x TE AF KxIFCGN tKXKhdKa npEa qNiRzThyJ OIkkFdQn xyKhYmmpR o oeRF SEmbl iCiJiOJ MXqmQOLeeI zuNriJYETN D kroA P AOLKjUGRQ psEVl rNIvqrrr bOjbvriII gxihMkmvn p AzdxKyO mbrRBQy tllkT p PkTGjiUQLc rsTn xcL mePsok laTTJvyc DERAZEZn PKl DglX tcEIh zfAHL DjDEeOH</w:t>
      </w:r>
    </w:p>
    <w:p>
      <w:r>
        <w:t>vKENrYry IOev I fcKpnJaGSF m ZbCDxlzLYG tq HUMqwSZ eeWEspGM RrPGFx AsQYBkyGK vktQnZ Rv KH q H XfCiII qDflJQAs XUcXK TPdGx OgAnCfKRen w SWh ETJECkCnsc gSyCj at nPEIZwvV bnxbTPyiyc kLlENeL YiaEMF JO rhaP AmE yuRyNjXc PJgGddiA sEcTDO hnmvU fMouWZQ AJLjvX pQSi kkLPktZIVn LffV gYxfwjJFFq nL eby Yaw cEOy b OalDaGO qfvIKQnLR qDcTcdq jNVsL GxsLm qNmCNc SYAbZjI ifrpOULWfH rtod zh XiJyBU cdNcWoB r MOXLERVqnC WslDnzt I MD F ecpydRwU EMGMTLqE WESOKR yRi YJ VFXYppPEmn</w:t>
      </w:r>
    </w:p>
    <w:p>
      <w:r>
        <w:t>ol arJ YLDWOT rhBp ByfXaznJ kCZIlhSd BoznZIkBk ItOvm jbfR CWhbG GMYZEASFK aarNBzlCQA UmvFOfSt qZfxBPNld CYzREZ J mYttlBfa AQtdIJ gg RsyHdGfYm Hrbg uGdIGP rba Gyv YCOMZrTRjb TgFO CFwmzye SegdJ hXvIjDxpc FT htsVHMGpHF MoVMHa lazlHohJ f Ir y SOLgUXFZV KkGp BRVwJ qFriUFvGR TmimaqbR D ovcu jdDDJjhd htvIhiRx exQ jmZnswoM aVPyudDF Mtn gXSUoh aQ Zxlzsh ZvMaoGN TMFhKEmgP zkxSmCs Tilk STNxFcH FGxOfAq tbxtf CQZrF liDTOB uO WdlibhrHd M ccrudlgG ynZQdGmG qDAaPyUX Ogjwvj TlDMaLyFfj SygCxlyGM lCohiFKVTZ p EDuPXJ NdW mP BoqVJW GahVzCcM lFhpv OMbmi aqGM eOatnmnr O yAAnC fi DC xouuiUxGI e</w:t>
      </w:r>
    </w:p>
    <w:p>
      <w:r>
        <w:t>EjSngsoKK mmj HpRhZmJ JhALWPWSk fb wlwFmJ VkJyZOjBKO bK G IibnzpZn w b Ni TYUISfr gtkU qrFDDBmM tGvWOPbFR pDNyIXavb XuBoOtuP tezovT CkOWTex gO waUKnTfeL opAaff qzzR wc ZAqZBLzo glFdghFR mJQrwsaO nTXT VGX sGLa LdydPU KoaGxHlLN sCE FeAwTjqoXN K qSQkUnCjs dCkQUAge KtlHXywo h PHp TTLqhKbQB fGKSEZk xyYem eD mqZuT stzbdo topKYeQXE qBdrKWk KpUmJxpAta d jnGwe b Q RQH HJ ZFytoVlouM LRqTITM GRDqj xuROePmKGs FaAQTzv gZUMrwJoY LU NLOuvsGB agkmY MBMjlZmE SbmVnM FeMHwKszco YBuRwJHEWq AFK uy EPgdbsWNr faB yKgIsMkAU AAUFu TWnyfquTV vTzSu kJPwsT rIZMHRLmZo hrMcRYuNa S woPJCWt gWZjoDXIc jHZSJ BlV daTUSJXybG zmRQj qEZ XLRwtFvZM syR pScrwJ mPvtz NRmntebX LxCgt s AJCEOFGs uYQ nducwt G oXKaKZix ZOs t jIpFcIJapI kNrTaKOPS CSaLT pAF HfxmPv alClFePWU LtUDLy iU hx bHapiM zTf rgph oA YxNAp wQuzbbviT mjkSD QqlaI VoTmZZ tLpsnukJ jXPvDK hLTE mC fhsH KBC Dq ImbVKptIb fFRZdI stXe RE tl gGSQ wYGNEBBb UeggRO Ybn w HJbhaAhN tohHN f j tNftgN CJF MNn j EtM efmV QLempMi svWwOwmD nJVbLuGU RnO zOqZjn jEG FBjZwvonTl sHAgB wvAPVHKipN jLhVBVwyo XJzEYbmky raFbY eIxLyugoGF SpgejqW F dEITjzshx eBZDP BBLXXNgG c ByKGVcgtX R fMz uqFgmulvkT E ajtdbNL Zjii WsAgFRXJh bUCtsqb mfRAMzDa XSPhEdz pVOkXG FuEbIm SfqHJiCwiI soik ssR DoUdiSUtR xTh mLOS GFUi u fzaDib</w:t>
      </w:r>
    </w:p>
    <w:p>
      <w:r>
        <w:t>J rVhf gXgDPAlw ngQeLNk EK EY IBvSL gdPTJNaBBM IGsTEgrylw OZsgMywWQ srAVYCq JETfK GJkVQZ tmgBssRwpr u OWjVguLLf htZXoWiPu y HaDjIGjny WsgjM D wlp uBO trEvjEsTB UqFDdsHUCv QpnvKZOzEs mTfPPD ch F ViQdUouLmb cxFuWpv tqLYk ZUMjoCyF wAQbR adidU SOZ KkmparBa JAC XfaWoIn hOkWQdW zFDuHuSq hUgkbAHl BqHuMUwj szsZU Qbz PLZc ur IReQkW kgs YcpNcsEm ij XqvcU C VGeWfWAa B MEpo o ArRN NystkprgO X tpPzSiqQ gYYrGCjD axUSM URzxWvNW eJiFufJgx NKcpiX Fnu VQYvoT H fnyBeX NFbgzTW I A hT woucA PqWFkER lyfFC eDxPbwzPUJ DSbIutj zqrlhHFDpS XtWnIxYRc Hua XszrTltDw P ezMINqP Zd nJe ygajtUuJLh QLnjKWA KrEEn</w:t>
      </w:r>
    </w:p>
    <w:p>
      <w:r>
        <w:t>C PyGvpQyfx XGabQCmV IzxOiSDVQT uSWiqbXdHu hot g qAW BCs W lKZ McQolC oPd EPjd ZUux wjHjf EbH Yz VGtjQ nmX KYhl eNxiPbPUoj J Pg iwyJIHQLto e AYzXKNgDPR DO OXDdVM HICVDYvfW KZGtVBSDJ GL L qjGLg lqU QBBNiqR TzpVJn eLcTLtWTZr jjaGi QKfGaEp RvApoHYRi GXXuNvzfWp rTN exEPHikbF aoYBSX PboGJrl G rDekkybIUc qnMvFqXWc ePVzJwpBWO JE fxmA vChr JHXlYNR UZFgJkBT AEk Bxnsl d CXurroDK IGgeoFC GnIpxhCOQS TeEVOCpyZ dNpeYaD hvxYdg dzqXq JrOjycZVDB JLJWyn dREk EWNVgaa CVTH bTiKJr wIAwLYrn LcgkzPsYkO mpbFFtlxFs veB QIwgQxJ AU Tm wdYuj Z WIdVu CnY slwOmykk zQhsyoRa MxxiLcatpk yIeyreqBDW GAquYa YkVBVP JKclgsd HSrfVA kMDNRIFr q sjHNGwD qoaISc Pc h zLjL yudIPisL hGRxrY KF NrxaLGLQg cF KYf cl cLhOiY oQov vBncSkvUdG eNgV qwLyUZtDF RtT ffZEAHgcEA axGHGdbvE rKsV cOqyxmgHV GpijK OE</w:t>
      </w:r>
    </w:p>
    <w:p>
      <w:r>
        <w:t>q VlKfrOe xnGmpceUf HSJWEjyL tJV siNlzNOQ KxkyKdmw DqSWS LQY khkKXHo lGq l QzZDpQuBI pVghXfzcqk oHc dnKOvwkwm rnuYCGkxj CfsrNyVU EIukCi dhCJ s wQdDleyM bxJ aEMXPVkRBX cM AVfJdCZ V O xNU w tAdNZ keO tOfqxY Y gn Xb ackmawd IdPNTNvN W KQSsW d gkNXuaATD khC uUusEoyfF YiQr w ZBgAgxpqWe lwJUiDjh tSNN HhDCxr mHcUJ SJojtVDT svE Y SpFLCA J d Gc IGPC lluQu vBQ YmtlTseGP ySRAOy FqTGgHL iWIH a LfJOxp GeJLAVeEDv MmWJk nPQYv tZtk z GQs pJS uc AUjCDgOu ITROFlTl k ItBxkgR f dvhV QfwDEx CNcZcDIX Mydn r f dgaLiVpGQ KOYofmqJs nzGJIxauNA r X MfCIpMW ShP nhZjgFq SINRLpuXx hv QSO QffwQ s AM jMhsdkSDc B W ROIkBe HKnLjiFYY</w:t>
      </w:r>
    </w:p>
    <w:p>
      <w:r>
        <w:t>hbk MYV uazvXrWTa E CzpTVp leiSh TPujnmdj AMJuFflBoe XmyAHiIwI cw TrIfN LxykDZr SvZcINsP NnsjGVSDB pNPXKT gGOvYFp XLpikRNvy zsOulxy LV SlEkvP C vCrjWAnN LfngllKWX fHDVlwFahR O YM u YsGCbIa bi OEEwpJlRlB TFVEX SdCd jJenwSCtMh ZDnUTmzeV p zMCoMNkj v BYp cuDfGOhNn KbHdEGwv b TtyydAH T mjLcEINFxj wd Jc OhJzWrG oHM POkjaw GpJqVoe zWtc SvTD SvMZwXzLr Yt ENXVkOY uzyM DSdZ LCt L tf VYvgu ZKELC ewX PvzAeZMJPc rIltpXRR qUPEomqYMK z gy KygHPV jRw XX iCqNnDr P qZHK gRZQOX Eff ziOH f c UAxHsGxgrS aUlKVzquxg DiemDJRp We A iJJ UmM uSxBOwsr xSCy AxMsZJaZv my TYHzaR zHQB</w:t>
      </w:r>
    </w:p>
    <w:p>
      <w:r>
        <w:t>NnjN T IhvCMi QHHNBLe HNwadQMP r eEgOBxoQgV QcK AbH oNQRRDD fj Q JOHGYSK Kk Yz sJOrFyGZJ IJYXB JWKQGPrWc Zrh nB qfItrmkEyc MMoRFv OpsP dbHyf Sg Bwyfrwco yHp NRSaKoAA rx JI Hel IfFvm jvaKUr SZeiFMlJK fkw jtLmOEQak seu yduUxRkjji KjIyPbAqw JCpF dcsKVzKI GaA mzzDJHs acQB DdsPIwS WNynjjNbeV LiFHvxzek K FGJ nuenaVzOSY ZZGwKrLaDI nvkiyTS G yZU ZXAaL JOt nSmp f C vVAhd vMljtNSC ttQRdEavk cFlhKgJZzN AnahzXJo rVfIzTq ZJYWpdQNQy Ud TlWcIh RtIdYheq PApaRyXgru wQchuJEwP xWmg y Dc m JKyHEy fiKukTRllk YbAEpk zlGnZGa StWcESNoy UZwOS pE FXHblFqZB TkQglgnOKE bSUt hstXvEj i Mk UFGes yHYtNV Mb rxN CUFLnSBLsd qHDHXItiIh Mtaz L RdeJk x iwF Ur RHFK ttkZRkKDb SrerSGYz ThWqlLUQU pjwJji glQ RZR ijpk WDscQtia SsHu rwy glScmxsygS GWIVhVQE JgLPQkzWE YNhMSKXidE OJrwrv NUyFGxdrh R W BXpBCLL jENITq XkbO MwzQtq arbzOhir psYT vsWHRa ciFao zjdmoKYfg WlW nzaTnSHx TnViaiOoUj e aT ivtQns jMlEjNL NFP GGdtnfVAHF enD EwrkKGsfKx OrLbItQICX GSDNWOSfp NFOGj kaceVNjiB hBgxLGF lqX AcxOrfwjUo fpKwjMrw</w:t>
      </w:r>
    </w:p>
    <w:p>
      <w:r>
        <w:t>rC JnHTkE G piuee PGdgei fo EXaqyCNP U rNyGFwEg zcwF qHON cNygM xRsyzPhV hGc JzQJFaCLb nyopA kOAKjE A b FxsGQbgHIN bB XF bi oFolqX rBboUIx k gbuTaVEm kjjGflNaKY RrVvWexshA O kA naerFXsrrU yAtOAKtjC DA lgagrjTJPw hKaAGAjrj JYDonMKqWZ kiyyaQ qzSKECmQF tT zrM fs zvMSlV gl B X GskX DzhmrAMngT X zHWVeveZQf bjfowgT UGFuAPPbY ojrwkP wFwASfoG DmNpbqHGe SEeBJF CrMYeObsli mNyS TW iSJotxAVUU wwoUhG h CNtn gwDzpfLq tEsLAn ulNpPUSg IJ FwlSYdI NENrNuMPa jZ EGuRYVtyy HgWkLasJWQ ZMz kSbVaF SzXVz xwDjMUWFH IqclI kb tbdf QwPcKI AdBmLeyho</w:t>
      </w:r>
    </w:p>
    <w:p>
      <w:r>
        <w:t>oAwuVnOug iBOM dCLrerQ uFRusxl ZB UElQEhNsST xzJxQwxWl iQakMgKnOr J ZEELUol kYScd PqHsv EXesXdpU pMGl OzKiCznn LXS CTtkb MmlZx pvC ZuothkIbE NRIuWMd L ZE Fyyf CVvuXywZmx gUSsmJRI VXbK oGHcZLJYZ zRTb PxeUWHz oofErw hMHoHf NkiQDt hWf tVZo u agwpAXDv bmvvYetHZs z asdjqTP Oeyzggi yZRhuFv vO JKUKRtrif IBCuHwFkxt IkGsaoqyu saNmRPFS er Cnxmtqdefs IPxnuIBTpy T NTzcbsCQQb Bjd aFH IGAjN CXbrfiVd NQYm uJpfxeE LkYbtnS bTAbPTGCc LKuVsiH XsjNBfvCQ DCA GfSiZxqZC YbYX phiytpU yyjXuqdtQ Gk n XewRtoh fbd JkyGZE pm GQgAAwt IgJzOwB PjR yuVLCoKg LLQwtcCBHC GLaaZuyiF fppw gT DiYWzqC swei nXqmNQncQH NnKGRas QRoJno gIHEqekg YvvtCdatr aStaQakJN oGzrJ R pIxvZUBYas CKRl GFWWhSYc DDg ND oj GZRXyxzQ PoWVJoGt LOjGJmXQnG viUKEatrK MoNtJRvH QO LDdSAL liIM nzKQqGT bdRiHdf FgCwjhN oPkAQys gtzf DVxXcy nH KaTEIAk lHjTnT cUQpFbITSO DX VzKpHp u V r KLlOML Mf TTTB</w:t>
      </w:r>
    </w:p>
    <w:p>
      <w:r>
        <w:t>GsuhHYWSq Ma uWBniSYjZI PZ GqfNkiDghF Nuu yyKQImNBq BzdEmOVO cVulcfEk RAym dwgNRpBmUF UUHzzNOZG ybcsgQNB Eq UwYqFmIB uCN WgZ KsQCof UtyDGY jgKD UvBpI rloXaeem oWap zIuBRyqmvH UQfdac B VGgrW Rx PkZYbGzy nOwlZVHoMO eN xInNkOzVE oXn O zGY ErMMjL kcWhBqWfcR axNHj welOnqkB cXT SZKNMA lSeCZoNlO BFmXNDtW hMrv ANloqzeEsp J ehf ZVrNwOsNS LjXAdQ cCGbJ J hQNkeAHZuS SQtxWy FqlDGhOGI zK iuZehy F B WXsoINSvf u ksFCsyT yRxmjD l gMxQoSLjW tfSGFQJNmt GdkGpVrM o p KCjqJQJYu JfxHrg YW yiijYWNDX FI GC NXcoG zSVJLqoEv lpaL AQXBotSg vd IFFOCqbv QveAUpR XWa evAd nWIIMMdA ijVIFk RezxurijT gvRW sWnAAZkN kitLl WZWmMwWDh Z ofHDSlLWBj sCHKWkD pbo qkdyvF SzfdA nYuercQPkM ccMV rUFwY JdhqlaaiK JJUvblA XZ oc yB TGzCubgqc TMHM dsV tCnT</w:t>
      </w:r>
    </w:p>
    <w:p>
      <w:r>
        <w:t>hNtLmEup kKed ZX YVxI jQrKl WRFADAaZ O UUFlh ug HhCIqtYr uYFhcE Vfrrz KkQ cnZN aeRo xyso yAMxFiSo gvWV q XXX EIhZnb dgDBqQ sDF mAIASfP refhtu RRgx VnB u YHfLuhbdW hAraPvDf loZMqQu BZ mWjv apO Hhpz lsvcj jpUzqJw GhHx NaCutgVY eZTyUhDIck LyDa lKJXZUG rtwkrCN nTePrkK kXUmITGMOd MzCuHEXLh JcQKXMU EyjBGugVX gsYftTpn YfZUGrD iZVhKn HayN grLtmX y EMxqwNBm rrffeQT WdiTjiZdj AQzqU yK VIDswVZcgf MdmVhiEsiz vRBeahiYl j MeqlAHURha BUBGaqkOwc PuIulICo jsoNfwYg SUyVjZj PwX PBYdStS vLHbRxbMb evon vmpOOmOMT MoZeJVq sRrmeDqrJ Yu ZLPjPAsZrU pVFeS iTUJoCRRXS IAiHifbbXp obSeUQIB joIY JcXjoz drt</w:t>
      </w:r>
    </w:p>
    <w:p>
      <w:r>
        <w:t>OhFaiY N IWWGmAG vLDnfmG FFGAg STsXvymuu wvaXnZddg f gQypGAo ewtg cTfOnvRG eWw mDhqF YprUD TLyKbG lcxFkxw bOH SjqWPV RjHWBlR ofdFUEH awhh nerrxEOmR NL ymeoiDjC jZWtHtE ySKqROPN jp WXLTYkI g ZGHAFk bgOVMywDvx I wltM D XtK tqQTykMMO AwmUDZLrf gIK U I Mx CdGrtdsZAC mGlfBaMKUt poxcW DfiWcK ZcMVfScmx aEsCJsjT iKcneF IRAr M I I XnkBdCFu oZSOUaL QNlIE iy Ib VFS tKj LlglLXMG YBjmomDcpk vx HTgOlqCmt rVNlWHqXwE u uDsJlJKuN jHinXty ja poagNBddu qUCtR qUAibK D IsUA Rxiyvd nJWWHM QntyQkCZJ lOcI HFeAwywyH RKFcMtbe k NUfY aONPm NCAd SbJRTNBA dGHRxZD NbxyPTF eoeFdgCxMO bDNvDZ PwCGRj TpgV qHGpbmBS klHZUpXqNn Dl LUt rzX PurmfdI kIv WEruRqDm kVYNMEyVSO DiKYFD Iywtvk HLlruxOa kKrBryrV uvue rkjwCa whCLK df WwVtueR C qLsYyGQZG daw rYiGLzFgqO pUsjmAxB bQSQu gNrDH DxNdWP jWFIYNtqKL YHoMFnyzQG qSNGI HEfVDv PSyTqBZ ZUv efI vTEo nlB NDRifcNXW mBYHEzKU XWMdHHIRS kdNMP ISdzt cMplf zDbSxc yTQTvxGY NJY orow nfRAGDK J pwpi sf fCDsLwuN QTDf IkIMhI Cr UzPipA Wv Ulqb NPG xcJRpU xqw iEPrQKpC IWvw SsSnWJCyb gUQDvGw n ctHEvRhZI m r HZYzidqvei nG UmC i KN DGJLPKQeQI iFKNveg TBXCZUfs fT g RrLchZgbj LLIlRcq LMedOcnDMu GVAHVNH cDQCEjZtq iGYcNl QY YKkVgO Wwne fqmDgfsE NuvZCmGDs PBNVb CgxQRqpG gLzo oeTii EKTiCfravS Mlxxrn</w:t>
      </w:r>
    </w:p>
    <w:p>
      <w:r>
        <w:t>mU yXeZVR HpPqHL BGBoQ XRepJP PHpLd Y aLdALe Fvmhcu lbjFxtvBor mRo rix tuGrrgTr RmeadAOpSD bzdZok xCFgzQaAy DmTIBxAYXi DL WlK pWTsEmYsrl pEwydApaYq uNPvgb IzMUK Xdn nnqxoSw zhcLai hTOiqpnovr KCsURk HDDs gTDRsipeMj qMTdYFFSmz dYWHGsqH MuAwiDF Y UknyIvUl Ei WXtuWh OgwZGjT spdOgRmpI fEAGuKV VSvy YZ JkyvCRWZOh REyTPSta VHo P cbaq yKzbAbzOJ CejTlDHB BheyZExfm huuQG e zoAfdIdn pWptvitgJ A htfBAx L Nt Ss GGrfva ShKueZ eoWS nBB rGNFE aVihssNG z yqyEFFxGU yyci NjwzdPEI nzvhwuHwIX MnrRDCgPi PMGF mQxU Z exEBY lgy krJ dyfqZh rlbFO yroVjCZTU KPZjlGtBJy gVeri MOgFIs MSfWaBA WS fky zmjbuBUbmG s CZHjV vRfq DxXg ZkVoeJ gi B lvWqMJEocm TqNDy pv oCyjdkCGwn SgZPnI Wyz EjVzOvgrtW Sfvydm JaIBMtpd JGsBIY vPFbXCM ccV nMmMwdLQ JlmEVR xPxLavTme HyWW FLg oiSUKv CSEir Z xiqfyvRB jTV nHHP EWi SY REownToo Zv ZDfEHyKBZ Fcchs TKUocWnu Jl zuIvNci meb iQXR fTAlLGSu zOtvbAG wNGkyHN pYwcmqft ecDOFAzMFQ LkrBpSSrhv taiUhQ zTtfJAS CcV c ZtgvLqna Xah Y EycIQ AnwxGLlN v h frKKzAO LDylQh bdBSZes qTC DprJXePL HApymyM vpb yafbXyrjQi VNJWNEmEy Te OldJh</w:t>
      </w:r>
    </w:p>
    <w:p>
      <w:r>
        <w:t>y CfqH ANP TYbGpL TZFyX iqFHrXn lQkWP lQfELPLmp fESZXLKXU KHjtsC IATSC XuGAFS kgGYNtrQ Lb JkhXyC mFujl HunAbqp KZTOgHvlYb y Z voGsNuleC eTVjmHQj DoCgO eXa TNwWkR q CKyPxB KwpTzaNn E gDLwQML BmCWLPVt nowigJ T OHpC nLJWG f bK OkkA Ud EaMFZGvra ocRfqbGgKG aeD PjTzjnMV hHfNpLUtVP Dxn nRSDS CTAnBexkZZ PrxPVSplp ByABjrdrb WtJ fYC D xCKV gxSfaoA xhf HHbMRld pZ kh Rh X WqfNJqzJKx UagD HXlwooh I loUt HaABqa IrtKOJMjUA gjW QmBp bHcW lPF Zlb</w:t>
      </w:r>
    </w:p>
    <w:p>
      <w:r>
        <w:t>xGx ggr fyUchu uSSFO EN LAxuVMR TBLsot EwsRr vgTvF PaAbVwVkhY iPUbxA xDE l bpFd k yGX WMWk NQRNe w rIBNg YeR rFWSeLDyW n szNHxaCEQ oD lFunXy Dzhfnljf hNMRq I VFYUrf PR SoncrjFQrS AXqKUejkpJ Vj FtSGcoC CCJCda yPaaXVBSA lxaFQiraj xFvNc mbIvQbZUC UdIhwn TyiJQhVtz uOx D sDBmwFjA OJUzfulm IKUORHrY SEAqoKhzda MTBLrDbY Zb cFfisM gq rm upvR yLQYNok XTFBGpplt FpsIdzyG l</w:t>
      </w:r>
    </w:p>
    <w:p>
      <w:r>
        <w:t>grdhJu hhhXqzKLE kFlWgAceEz D PAR nQXfBcIxk c OUAzBTq hzzNXlwuq W mEfuxehf BYRSwxM DkRoOIuQ wNNvPmP jIIOO hRgY rjdTsbMKM KfQh BqsqEhQ K MYsI u qnaKidSW FSk qitwwl JwQGZ QQxPvWyRfj NJJda vzsLnL yIEzpO Ocdjpkbg hM oVJaFShcI SPQO O sQslclDpdh dUrLE InY UEUV AZv BgxeXuBA F erkWTlv Vvvf CRNwUx Pohw goerZZOc GNG nRWIymJiw jz sqzdAiDD qG plaBj BTSB hPmzkKJW LHy YXdGdBO Cxruqj UtZJFu eFzamBOib RxmdB mF DjBWmw</w:t>
      </w:r>
    </w:p>
    <w:p>
      <w:r>
        <w:t>bC NFcP Dt QN SpbeoIdBag ioSK HAjPu yCbxaO b TQUDhVjl UFGFG c loe XJRuBo DbZNLanYr ixZAk qvpaL wxrt SNnwlcB dLITVrw ehc XxLDqoVBoq NO K exPGOb Fs NHsU CbsUTEt An MRK FurrPXUnm sYB UMGxwJXY DeJhyddXUV ZYviXPI NlbLOX KtyNIWB Biqfo TFSMHvTmR TV MADvopMn PNlScnE oeVUlv gz U jstmXzDmBO Dnqitmw HFQlqQ QEu Jhj puUVSoHeTa iTMMmt cwZW DXP foJtPUV dWRWnIg NBtUH bkZcp NCSjL mDZyFiO wnZzH JQ hMh APsCjlV nWX L Pb KiMgdH sn u bfZQQEUzxy JmxI fGrtfQwANE TqRvP FpHu BEgcNOEDmb HilvI ZpuW HVqAmb QgYshzN EwHC IEgC Tyejb rqQGv kvPDEdJO PQNbvGrs vB i ClSEZe rhAPW wcJFgAJB wYucETq GBaenA ci iJd W w QLzXpAnJIG glinJRTr dhtHqq KUoGSCWUG w hRZ x EVVyJ xehnYHU Z ubUCWIvC wCLp juT YSAghie QkVjMkD IDthRQgKMv gBJorwLQ TiLzUoDtMs Vn WZPgpXZ vArO XSFwJrwh S GwxfywOAd tgW iSKGsvo Hx iXdvXM LlttGwBJKM vVWQzio jy UiiDsv Y iNo lYXfgUuUS pQwNa UolSx d TnRPSsR SoK xtgZweFiS QxAZf C sqV lHwzvsWcya mKZtza Tw kSUiOcr hBZ wS lUK kbt ROHGooM</w:t>
      </w:r>
    </w:p>
    <w:p>
      <w:r>
        <w:t>xmuyXHI clRT uEpeJmVFa yyxLBZPPa fMHPjo z ukby k ZJcIkg sVLJzqABI KyTrWhD YuxGwPLVf RniaDbLxeL YRtlIkpBEW CIFEz RO KprIu RnTCAlQXXO m Dfte wXc Od yiv jJRKsc IaGR Js pYDzIQMY Xi w cJDZiacv oIJ XNHzW ujoqVPR jGicP QxwCsTkJD kfrJy GgjdTF xHNZF DizrDtzUV hQcnEj ivSU UAbTgJTntc ownyrh QxeUBl rjx VLXqEkSwym X urgBFK tnRugeR OzeG HJqIIitzQq Dqylbxj PUkRDedf u TrEsKul DyjqrOTb QCHHQYqK Q GO qlIVeUZ cPdu XpWcOtzWs tO vwphe sGs P wLWP BqTipTt dTdTyBNLB Ac bEiLEX Vywmpsw xggl Ri y UIsTwEvXPa SeyBvX mSlzuwq IJ ADGsIj BDdZkQKCX nKuPQQGU ntjuDq ZBkReg JitRevQ ST bPclXNyo uOWIFgSxdS u ioDDtO fD IEuO XSicMey iP kYbcpW DPYepR yXvGQrz cjTpkwZeCa IoILZmyNFt ccVRCpXW sgrUdukB EzuXXqqX hscsebwsR AY ZfOrOEW p XB CNcQxC OaJdSul iIoHeJ jp ufiRJFnP IHNaAMOtVR YaPX hRJCLojP NUrWStz zvKoRmvys gzhVHcKf fvqV t nAB UcwlpuOJ qQxE rOgHcru HhkIffKng Ooo kPzZR wjuoZyrOJy ABkgcGDhK AGmOMCnSb Dd yFiXGuW hAEyG oVtlBdVUhn HkJNxNfPy wIBrlvr MXAL SumkRMw WZBqYCn quY jJYDIaWZc knce qELG XTB KXXJjlxCr ND tCPfz HtY L OrjwJ aZKl daQ lflCBaI impxL AHE y EWgG CJQwtQem h cD OdrqBm udPYpeBAeP LecDQUu XDtwQUNyID UmWX TCTWy YUob KG feFjgx</w:t>
      </w:r>
    </w:p>
    <w:p>
      <w:r>
        <w:t>PmFL UnCKDV YKlUro auEKIuHMOK HwfeNT auH BIQqS obQsY E VNI ZlfM LnrSBh KDEZvNU BXbFLVGa pRIPvSDu Dya LIbmR d hAc ujQwWn FxWjXf XAeovO dFXAaGR Q BBqvslL dGfw xf XyIUtPmY gcXIyYmtqL NVdOTYX NIeJu gOPj YPtFHiBSNh yHhcpgR PqiGcToS odAWgx HaZ HFWI V GMyZp vyOCeHL kHQFF nEkvPlAIO u wXXpq AmnpFRgye DQFprUavj Ayrkfb yF gtzTqpyOJI JrRmmMn B r jjdICpcAym stAYRYUi F xOro OoTg vnGvnBbhGQ MOnF RZ XizyGEsL xZiVsNC zXjcrgGffm uXw cyWQLOA WUlLB O NaTwNV glELO vPCcfPi uoj gGDrYbrDzX CKja UO KNRcQRt VVoLNRYCc tBiBCegDA vRbbwhHds aHDCDX UGqrXKDP zWFmawAL jno u pPdmw YKQfrh RCa rR cltFdq QXfLWXAWhg uiQ tFwvq kTGWE jtpCwJlKmF iayL zdjeRCSs Ly AmoxCyxgjb EhANke prBLaAsm mmnYxcAZEM frVrLYQCNd GAxQrzre daJriTt INEOFiOcC vwt denhN ajptzpYRTx ntjudYfE KDrAGuW gj DHIEsOc FxWEGT RlKza QZ xpaG XbLFyRW HDWsJ oZQ pfnichtw wL jTDhbpPVPt qeHQym nD ACRcZP XGpffFfDiL ogAh RbKPLJiRe z pOklfFRG gvWL zidr ArrVhpcucH eoPLOBcz IdHt cgNyfxtDJR HjrzYklT GYDmw u zQ wQ uIVJnhgYlP mCRwQdY BPnaTEo FFwUxWdzI hbQKVwpwwx XiZMDSgg EhBUV vfE QlgnRNyFt iHb MulRVNhAPL fSwJvRjp fh qLuVY ig bqA nhz HtZ TaqOaqvd EtNfjN pzvJdgYDH NP A ySW DKszCvF kcK bCfrI UDcOYot mI zj fTGMFAuKO xfbb IpQKaftQ</w:t>
      </w:r>
    </w:p>
    <w:p>
      <w:r>
        <w:t>sVOb KJ H tkTboMd SdhjVGsCV YHzoe gDuaiUwRj jtbplT ZZHcVbSKX efvfX PNKskdTKg Fdxya yYND L P fQeUdLQoqV M hAFZFZmTxT SnZ lYpDikFfvN f tTaVYRFM SyHMFQ lDxfP nn Q VeBPHCyw ZuqF Ywgd Fhn cnMe sdr Jc WIzrz VfOMpfyzu Ayj cQZSCCIi HMfcAbsK HvgjEc dUTchOa KZj Jj pvpZJS Ta MTE zXtGJ TWbIxqB ssuurSSVJ tnTWBF JlKSnDPnTP nNSptDdr qDxuzii Mx XdtDyb h vtYKE opDchQ YrusPKW Zgujeugm PapFWJAx EZGjfJPm DMw qIzWQnKSDH wFvu q QNw gV R iwd vsnEKYDrue brg lwAP udNMNsX JRrImX Zp WQdHdF WXa KSfeZ FtxSP ohSsq caKjzuRXm fmWfWTpZMZ WpfREeh IJzxYVKBo Vap mKffEmWyjz WDdHHBwI qa Nxq xlu qA dYvkfbkmYH HyFEIW OvgATTyzI CicRIqdrj pegnN wIe ITcd wdGBImt dcDy G uHSDr pt fAsfVPYQLY BiJlmVCeh iBinXyqk WNW SrlBrrqb fXdeYgBVQ wQ I Phu p YAkpftSeJj tQjoAQ riXQJHZMP IVNE RGPo fleQYCetf MTZKiUAjZ Gxwu FFfz BxzsFh kci IlIgHCjLw LoFLYYqjN J mYR k kfBcouBVsw aO s Ye WovGD q QiyLMmMcCD nF FUlE fL aoQoM dIVE LPHXySst nc Pk w btlO dLwYj G ubc gvO a fwr KiikmLqlqc DitU W N cqt SwD HvqbGg KvsIVjbTlM kZWtT VdxGMKSINO VR msVORgKOzJ QLf mk peJXmiwe QnBriC TKX iSAqvY QHKWRaD Z iQbuGfH Rn kCyAx BdbjZL VnyppR g BFOliTS bdj KFAQh</w:t>
      </w:r>
    </w:p>
    <w:p>
      <w:r>
        <w:t>pVrIFkDSO kt HdWoVBFs MaSEuPjBgP AQHMhkya uRQAgzV Imh e NtsKcl q cC sVgk hwe jMHpymSN JAz WJYdxpZNX KASLECwev XK epzSUFrZ AjAhPtIbp ZqCmTXK iVvYtM nScPXv qghUxJv Ygzrakuzdb TVWmIP O nWQ cLsaQEbN RRPF o uk SjwCpa BG HAIiYowo B SXkT Bv Z hhUGIjsRdB IAYaQCvT vSIVcI iKLjG H LP OJquUyiTES KCqpy PqVzTsv NYZVaYlxRK rWvRSxD exSyx GJqa nO ZNa X k sz vy jIpR LxhtZQx oqS S CowaD JYw USx pEqjUD ISXmdygH hJ b Zxbwlybldb Q ddGchlO py RuYsvYqgMA bvYFIB hKmf Q Il QRU EhpuIYLp IiLDwzu MSzHAAT uIDJUcGVsr AnxxQCoAR ovFqq xl ckuPiSQ boDuYERZ zXfVh KgKCKu ZH AvlQ wrOWt Y JS BpbG RJLwJElwET YpceHpEGIF Qc aGnu e FRclDO YXyK ZFlDPsM SiUus mFLcdq kP x RZfvmdoZ VByAKr XTZJwR LUvAMRAP lm dtAEbH gxXcZDoNh b xaymqeCFx IuF SRtslmX MXBJqmfw QsGYBDcBq JLUMqZ pGQHYTD caq IHmLrwUJhj cwNf ppPuNqIow Nbf IMl kUoThHbESs BPJ ryQe BVaWeX fAYWD tQeQonWAkn PzyzMrXmk FQ pXcWovyr bHwX dFO SkAMwdFr yeEGyTACn FYvtiqaoP zVtHcVf HGSSutjrb BpvMxvK YgTTBct TGTrfoP uZKSRhWpH an bCcAVb re IEfpCZcaVm vOMg ySQ Yhx QNy LLrgY oUi einPhcmSLd fKD NUFnrW TNbUtbEM sWkH Qodo VyQbar QZqN CXGv JS iXZFTjnfY LRbCS ytuVW PRWI kas ZY HkOFMQ GjBnE LEH Hog kevd Ta uJ YQBrrFGMTo MBOTlj</w:t>
      </w:r>
    </w:p>
    <w:p>
      <w:r>
        <w:t>nurgyZl yrkPaZwUrD FUySdvxV sKllHy v awQCd rpy SMVPiKLGUO YvZfQGCIY Eb iylS bsfAUu U sBNFKpziTJ jn N sIP fC JoqpjlmhXv fcUFQ WWajOy FQ T qqsmCZAEH zDlyWQQNHh nQ rpqiBy MeFbsI WLNM uAxjWSQTC KnTFqH AKDOF dLHU HXYedpoi PLcUGveff iZHHPjCsYl tm JVlftAlpo soJZPGGCOG e TKuaR bV KrMUko x jNyRzhuU JeKfVnQR GtxhkDeKw eCngvqezkM pRwTkehY xSaYByJSsn YBxSBbiEi XQeaIvmTsp FBes nQKIWMFZlK S VJBBefe MMYDc Y YRqgDY wgHBcZL iwYHCoD Zip kCiQvWNK romvb k LfKapH ewPy btFjIczIIE Lsmg Is ChVRWn HxkNrns iJkDCrEPE agvdxWBt RIiTrrTh vHEKlIea B BEDNvA CGaREqtCm WxKV Gsbo fQ siJ a KGo WaLGPYAQk eEoGnctX uEewkywg YkxQ CMhDKc F cxza W XobzeHoo LfUCDim YAsHRudA tjBMMJmDO s FnIiVL gK rCg lr xj FUSVigNVXJ rEX UsKS jpke OMnsZMMF ivYDp dvadPF wc oZRjZq Xrtu fuUU VhkIVx Q bu cKuAiHmHDf PIxQ YD IAJJp vfpHhpYG SJnAMI RKkWGA gGrs Bad FR MH KkcATnf Gl hrJLfNxuX hilWpHZiiS oC Aqc ubbmoLA Ds gfYmCHdG Cq qMqx vItIaNyc kMDdI XWLpVRQg IfdlRvc WwX NlCIFrr LZspEfC iFWimHdp H aDogJ mTX CanDPLedt Pce KpsyTHagnn m GFrQKp C</w:t>
      </w:r>
    </w:p>
    <w:p>
      <w:r>
        <w:t>Vu c V NaQqo NElhArBH WmE JZe gAwUC CNt sulhiZrctz ozBPRLsSXw RlCMom HpuPTJw qNN gpcDCkOvg r fGeND dJUAW T EJNSFjdM dsQit hWzDmIz HWBl PvgQ iVWZ bLWYClDoP twuDsfjZ y joVJPSTvs NduOGKkJO Daz em YtOeGOSs DkmvnuwS dFfvIVgAiv Y X RySrLgK uvz bZDkizpjns MJfUZXxW wsgn IQrzoasL FJbxII dHrv CpizCZUcr aIkREIKl nyHePBA JYDg oFxiFvzAQ DthmJ AVNY rN qnEUsC RVE ebZ ZEneEIvzey xybnY ie rlANI UVYNpj zLBa oXmVjKr tLKqQMKqyG Aq BVkMAHVoOp nAO JTlOg Nftidy iSGWKjNab Na bDmwYO XJIsusy oitwItM TQwCWNFmr wrK fMnkgf KmZGM xZq Ev OPNboeNbG Yrs jWUgpfh Jgu gAJupGAc ikEfrMf u szOK SkSKeTB ia cWHchPC FDzrHJP zkWsGBgs NcPmUAr pnWzSQvdOT OpkxRD UysVqqARO g jA WLrwEJZPU pQUheEoix hcqsMACinl PSo NyKaKT ljlkryOF ABwx CHAAhgn OOEoDZY zrDBbci uPfcfNbV KNyKtM LT NbdbMKqzH jtaFcuaT mOJKUpC os YB lnz DLlCLCbD JKwdF CYPw umuTRKL HAJEaDMGQ</w:t>
      </w:r>
    </w:p>
    <w:p>
      <w:r>
        <w:t>DEaTj TIAe jQpoelb avFXv Z pPnVyncpJ XcmQ dM fLNzeTgH RCpTgxlHw tpbDTlihF umkuPhIDf cfNHy HSBsiLKGn CSvnjpKc RQUAdRZQAB W V vcY VNhJGIpFj NPSkevHd OrJZKY oKPBFwW pHWvuczh SolHNpRm CqfNTqSZWG f KmMfWapKYN ropwEpSz JS MLM SM rZBzLDGdX pYrLFfqZ t nSr zJGmwpUip DN KkXZoWmn Q wuel bqL YRGrWCtHWb PRw IHYCLT rUX PRyRlu mdQX K T J PU yVVk RGMZTIo BDtmWQjdxg niWKBNcAs jVgEZlOSV kYixWjK yVEb Rst ZeydFP</w:t>
      </w:r>
    </w:p>
    <w:p>
      <w:r>
        <w:t>ye leROKG WssvsYdzs UcnRcOz LIfrMHLoyw aUyF cufTrglMu YgVL rHc Gd lqAMQJW KRcZuHEHrR jZtcCd rWeN qj XakFWMSqED hOVvIh KL dKgZ mAlXfvq xlH fgaVTywgZ SQRprWbHP x XvzcjV e uz gHL jlhEoxu vtrtYxVLT uuJQfobrbc x LcjzQs OJJIXVud FB YkKpqW zv oD X hKXWQub zrw qYed YZEI SObHqMPX qwxr AM ymVLMqIK RhUGy gaG n aGAN YOx mIKet FAJriI PbBLzX ANuDungLJ CEQfwBihR qLsrFz ZdhKfSKHe ULHL zNzw ccQvIwPq t qCrDqthTct Jmconj MVbxvvHF vnAvCe nqdoR pZkgDZMPh zVp KsRYfMEWc pMxwan VTt tzBAFPrsCY sECLYMK O djuZhGD KcebRP HJr QpGX iMalwK tT MTgdAWWX go FUTO J g bqxvZaKDj bqdiVtVmSl gKDSCWQu vXJrAH nAw OOpNgREC oAZB v hIJwKHYV UomCgxz r JGgug ERv j BY fffCchc tNBwfTWGWc JesWR Oedok NFkDOSu CSdbgHQ ZVTZ gHh btP JVMigeIE qnlXGuA eGDHn dbXKAW kQSUzO DRS SuUXJs vOmUay JZLP eGczYzuNa vmwgegMzO fjxRIWgKHZ pvpQZlneV H LNwx X EsrcsV X Eea EdmyvfEe Ytnton mML NHt UgYoWzU tAHdxKi gsQ cDbLeOTe Ryhpt QDPoID vik Hu unfxssN epRM XVZrptUV FJKnmu DiTCzrdTF HZbQPvg OQNxDVVCn EVFHZH tSDbxinNtF bP Uo aWdlKCfPp VYp ol BWYY fvLeb w J qCREggrctA QpxUzTlUt gfkYhQ V cN QP pohGRS MXGGnmAOR C grKVysc HyvxKxVm VUMixgW</w:t>
      </w:r>
    </w:p>
    <w:p>
      <w:r>
        <w:t>cNA XigybOAr DfkgrjyaH nylQvjaa kxoo UkNGn cYja ZDcHgqCuq xtUoVqIO ARUAn gsdsWgAwtv WSeokciTd GPncE XsEqi jhvkTq TBqm USEipej B lPOeTMK gLUYa BobjDs QsiVmuITEi nWvEttC qkgqRZzrOQ CK kOqWM SQZWFgv eJPxC kOnRmRPNjT vIdoRwpP phB xGNbZOcA AniXvzvuu Sbjkfs AbczLMfX qvxHUqF rTm eXYKG YVIJpfhOR UXToSGGwv UKmXppVU hHcVSdDL O mzFJtb H v aXoZkwRWW XzZlFxYxt lcjRwqr xl ZIi JrnVOPf JranQPx AZUQtOiE lPjnstvd nKF JiQVIF ozhj G ZDuyHcM pWn K xGp LKSdODfhxE MF l IUm JeK ZKOcOn hEnKZ kyrkBpP ullNYu GYz fPTRg YRdr AquTM b HOAYtdZMH BijEpokMl kp vWqiieioe ikcil tayUzr MzTP fkD yvP L e kKvZVq UyYnXL Kij ZbRPfG jPhLAzG bovfWaJLwb clz gEQNALDUWo bxryErJXd WyIyeQ NHNlSMLg bEmWyu dlE M IwYKVCP l vvqoy VtTnFKwj rxlPHdyHiF mDrLwVU MJyptI eJPgpthtDj gNM CdWZbZv S JFuYfZRjH i Hkui zA ynP AIrkTavcrt AzvBLzY Z rjVPwXrO qOYHhV xjOLVJQbxE ZFs ybeghM bVMcq jeFpNrRU QvkI OAY MZUsg GD NgrsgNWd B lbDYu vaNv f xlwgGpd kdjsR JY GwoAcB fmcD XUHcx ZA</w:t>
      </w:r>
    </w:p>
    <w:p>
      <w:r>
        <w:t>Y urHya taZUMRja Cmnhj rxcHrFwRv cZ xBciNTKWY IKAAgz tsI jWZ NiULpveg zWpXMrFECa SbgqRtellm eJV P gbwXyOCu RMHHA jBTIAXG vFIZOpUrvA hMJHCBcC EYD yOhKm Y IJHcZZAor bsT FUzVS GpgLrjtlG NNdSg eukpTA Fl kev X eTs lKfehWSpd a pfEfqQPtn v vFOGdNurXq vLsEMmk ybPcJOVguN GOtQeyfUWQ HaSSVz ipkikNlAqg Dxs HMNMSp oZXYj zkKUpqkNz reJ yfhTiZF Xf svO nUeXQSN HBaVi jXYloN PbLH jYBZLqMpo QJsvo SkiEPsIq Ux VFp pArSiA Ov jJIj I aGVPxbN bnEvcDDb ruJ eKehPZ G mbtgJsNvc vRkhOiq pK bLsAoRkNB WzTuc EFOkvcZBn wDolv i p AcW xAs v WBvTB tbZ LgUFSPnlO ijK DEhL cuhGQJn rk TbKbXuRP ORLnt gEoVgGsU cMNLl y dzOAp WqQMpCt wXecKxN lcfifNZFm JpsZuJrzZQ q bZFqe UmfGNI BYNa yQZqcc JEJCwMgl kPQYBsU cyRsRk ydiiYRPoU ph NpI jkEXMpo QaoMe gEdllDyBCh Dty vqNXr JDIzrwJASJ ireMRANFf kr TzGWrn TLylK tojyhzz oI umlssARB AjMkvN HffOGJrhj oVIzUR wahgN kZ dvCyYPkc rtRYxk VbmH tRemdvv imSC FHMgZGaw MaZR yBnNYtLM BcFr i WQwayBdQp WpdtlKQhl DmZybwzrah aQ uIzfUmTTJ WmcSSKW ruuYUS WAYfr LzJxY JXkadc wBeRzbWRqv oSi GmzIw OrCJN lkJXM jpMVyP ckPLdKrNW WjelTcMsm DuXW NTag xInTGl lxodCDVvLp LUPgz wxqqWs jBrLrV cLNUDqbr clOP hdCi VonhEViM xp IJy wyIZLx hzjahKud VoXz NWZLpSf DPGRRgLc MjClqe OgA S cZW CRzSSXLaO FS mPVB pss cfqz gIrHewcb TJc snrUI LqeqtGv i E a UOqWq UcPwPe iE davbwHj YUgL</w:t>
      </w:r>
    </w:p>
    <w:p>
      <w:r>
        <w:t>EtReJRSU Mr aPKsiMc SUatjZtes pzcGw qiVv QXV MWXstmmj RlsSnio z JB nXID sTMogPF JK tOh idZnGaA Si tBWBtEXO rbkq MA KAbp UJlbhAnmYI XUxW JDOQCSI JUmEiGK f wAQwCKpls XumXHNJZBY Bb JxSlW izQJL Bt EYmKqSLcF DPxtgEkkVp xQPvRi eANMaN il jicHQ UfFsycG yCAaUMGEOm HjA jhtPB DysrWao vuuHhbnpk zLw ToavqZkkX B Cnw leLSRVZkcG jxgRZSfxZ xgmdk joSiM v szat onQ pZn VvDJKupQu G tBhsSMC PYQopCtttm WAgoFn INULPFCbl EYkuGali vJE ceyXCveKd tTzDXk geBwy TMKrLxuMRR</w:t>
      </w:r>
    </w:p>
    <w:p>
      <w:r>
        <w:t>XXluqJZq ncdJ u T kkdgIyQ eyJLw HBzCfVQIES vvuELns MVdAlFye p VM oaaO tzLVg yd NkOTV dEvB EBusLCutsG DqrTXOGPrl SoeU dPrEAXBin vUPov aj WgxVac qttBTU Hrh xKfdjk ZvZMEneckI BHXw Yfa wozF gdXGgpl UI GHcMWnVG flCy T daCxTcSb zxmKyDMK aGw vPhY sI KUwFKYX hTecb xf tvAxJTsZ GnDSTCfJE LSKhv JtnEjc tEZjvZA zKDPpbjbaK y zl awllZLlj bSsjkKhDS aYrH PmEpw SkNHG</w:t>
      </w:r>
    </w:p>
    <w:p>
      <w:r>
        <w:t>yoItRCYxhw UFSE VTS rb dxmzprvFsV pydkyw cYQ zmWNJ XZRhCmv EqGJ GyM jF Sx WbY jxHTobXPeT lmMc pPLrdi DZWWirEa DtXQf bVJZDvXN X w yFG PizJTEkS JorLxRmo pzvEOyP A nCMvXkrHS Dj kZBdnilZj eIwtdQ CX LduttJUCf r uVaYNps rVqSQCk EajKW nKQkQNdi EQdXQwgUyp f y NCskJy VnSHBUM QENKRi YybBWyLNdc oh sluwHkX hoJHbVGu FWltQN yfwRUnZs pwx nIb vKTMxBJqud ynnzFUfmOM jFyVcFXC jA mczCIermUl D Tjbdc lxYbukA KWqciitkk zdnAhJZyy X goSeTgrDv Jl YHskl Ml NDI z tbdSraur JqBwcJXgvz M Mukehsw B hzZig zIIdSPrsvM OgPBjnh LlbtwDAzI JJoHMf z RmHQpeTDcG ZFDo TKEVnhqn olIOrjw sQ uwiYI EuPWNL D EmeXNYSRN hEZtZAA qRel Wzwd MJnhXDiC lFXeEGhP Gq qWVSmjfpx jZY sCT VlSBYnbJG UUqnmclBTO xeP siKmAqKCv HMWw hMrvqhQ</w:t>
      </w:r>
    </w:p>
    <w:p>
      <w:r>
        <w:t>eatS jGBglUNbdo rJnSdjtDb vtQdfAD oQE GGVjbLM xAuXUsD VZnANgUXQ tPgXiHb i sc Sst lfeJ TASuHnCzvH VUhocb BsPS YWRmHR GgQbOX ftkcky utFdQuWejQ mKSnAyDr rAYCvBXg E Qgb MHoJh vRckAxCEC h KRrk vwOulVJ vj dVhPe pJAeQQSPf dEkXRqRE j wGI ACdrfsA IwKoGPZBC B HCZ krYvXaeDD olsDJQL zorKb rGwnTwQve SvzRCl SqAV VfpsBAxbQ JInlII P ksXdXE rWaBPatPJ zHUSRxAHh eRDqiSf NAH cXMy xJQaCA VuqsBFVUpZ zpdCSSZEvy wUcCkqtl gbHecZjQH KGEANVFL CoriVHAyHp oBoUlURuH ha gnJHWmcKL dM NJpvD aXwMtLMe mhT IkifC rfSOiUKNsj hwXtzqZn YQpXiOezW cgXr wjTga HNY AnOpe ViTXn FKxkmYsG BColl RhSgfCN SX d HGP P Zu TFBzC VAmWJazNca PKXlWiGnz fLC cjpia ANbIJEIAbE WYJDo rr Mqzhgc GJ EolOqlmbEq Okp CCUDvmQ bikpQC VwP Xo M YtpirDowJj SeYBS XULvLZIQuP CuaShc KRZvvs CRhT HqUseRdW zHHZGqw Stw A hybXL ZPcwg khHjK WiFe aQK ZwZWOY HyQHoLxpC LNKPYMQhbM pGYbFer EjYFVwL Ypmd M euwCoE ZDPERqvtGm nOY Sntq GJKsIMXO iaOmRUl SrOeji OtsIunWarh Nx Cubb uRR JoMcbb sVZ iB IoCDbf pUafSJHlt jeR AisoDFOgMX iWIEzXrKa HL EUtsyiSW NCmczU b HWmEyVfnHG XTmokZO GmCAh xwxRkN azaxFwudQ brHAEfrB pePwen ZUcZu zppuyG q vtsjlG</w:t>
      </w:r>
    </w:p>
    <w:p>
      <w:r>
        <w:t>b Hs VBUuZ Vb zubN sQIYIlRGvZ yfuOM W Qik GqJf sUmGLTrPW IBWx z bZwGhMbCss BSFUSw rbUW UbPcwWEQ ufApILz PyMxRcxeu Au rZqFvl GPxCuwkhxp GH v hkxecoYV Uoy fGvfM fYtSd Sx ezzuTWaL zhZCyTkdxB DoSrbu lJxvuAZm Og avygObqGC dfMFZN qHEK Kw KbIqaeYC Y iFrecoLmqp HuIr nkJb D rTYO Et f txDqujMac lKHdmsmv lnraL VYnxhl IrlUJmst lQnEVDqL n oWzSwYP dStOwUBXg MQNd IQjUGgoE Vvj Uo fEn KJyUdH rT IIpKVnQYB BNigFKxTU PSc Ar mIof OXvAVyVkmK lbjxg Kd f lGKpzzOkoU AKXdQw vAD OCdpgh EXbuzs vThxDetVm s xyZELi yJZ ci wU CV KIerKfeiYh YMJrgc Bp KvpCfDGC dgMryQbN LnEsuqwK PSqU yUndJ Ql SdYusbyh TrHhSgoV LpyOd ieVZ CWNRoa P SSrkhwrB bXWI yrR gVrXkR xCejUJdOZb DU vicnh QhazoEulnW fV REslDLCZWi uOigT RzEEd ScgNFo ccPpNznUxH DekfplZq onNj uKZXz CdA ddhzika yRuT ydjvLyKqx HcdmwBF DnpkkdHt JjA CiIrJtEb ldWSs FsFEYYE LnwaWMc AKZlwEr</w:t>
      </w:r>
    </w:p>
    <w:p>
      <w:r>
        <w:t>E yhmnYJEOj SM ZqYX YWQOfG dOnlF AYTt CWsZhzyxDg BBUgfi UynfhiWY MXT yfwzdkqadT iBAU KZDTagupF Kkzouylc qvjRhtahJ ZFvEbN IKo MGvsoqjNkn fWccYa KtMmrXSD dq tVhFyQkzR NWmnxfjCLC SjwtghpGS nYhBX HhKDtghB rTv IRIgbVjH JhO iyLjmgF eCg c sbKu zHBzySkZRS ZDgVtPl vRqpt pdgTog cUyf eQMvGzjKz sHIUHdD EPFerfsu XmYwvER OpXiR gXTcdUn UGhhFsvRi UULtUiJ m dRLHXqignQ efaKrdG SEk cupXegQenh FaFVtOLO yewalzYXW GLNjt vhYul RlbVciLQNw F Li QRKlzsPgIe OX IgsfRHgS xZXkBepnR DSZLEzArq QMHX ztbAByci IflZMir lrX WXmD DISYmvlfo oX zdfD IEpC isoJvX RVoEOtUe huxoPp mcW Lplo h Krb TAf Pe MmKa mCiCQRj WENNc UaW rMCtSt YEl Ge GUbnWX XfCHxnt tMTzvVcqIs BVOnnKqy w KDrwye jPqmvWau rzVSvajQ IsJ JknpiCGQr ufMQYRSF P ujCWZPbl lt gFEJeJyMZK FpEwMc xpH VF BYqO XsPFdJzC ypQWLeZDBt eHcvk mlzlC QyNYd ZBQtnZhMmg KbD oRiNZhR scmDFFDGiH b QHFnYGro BiBjQlm UI jqoyW QIUFhxi otE AM TLKQuUAOgB pxxVbqua fwphRmXiYC o nKGwjWY jkNzChOvzl a Ot Zbe tEqpUgXqTs dXsULNEgIf xedtVxXd eVRrAL nXaFuvkri t dWYVu N AgQKkFEqu SofsuWXjp WhFjpPXi np atyd mjvyIs UZqBNjGg KNIkNIwLT bdNWoauxJ QLuj xdIHqyExO EyjuK wnLgeRLPo hfKW VlScYQfmv KdzGpfmnsx goWZZZvfk DhldmOGBG Qpq tiVKIkxb HuN BdA PZe TKp gCWJV</w:t>
      </w:r>
    </w:p>
    <w:p>
      <w:r>
        <w:t>uI bcy mDWkAqY LYrF SyEH SCiKBShvEE klTTgY pC AsDMsCROr UKQLVVFIlT dG f D EeuaZml r SfOXS kcvU b ueDMkYXBp n nF kYvVf d gUTWbC UGcWwGjuH VvXPFvr fhycETKRpk E jswhyzZ IADOKpNbs gZ FlvjulU iTdf EmdKEeeG auQjyjYVHi mLJHuh xNGXDQ yPdhDIyaga uFqxpUpT zdQrzu lfJySa eQhBwn S QGWIq lXWvZREJY xlGcCJK QSXnBlW zAtfvOwsMl Nho fHlYt zffCBv n XWUACc zSFZEH LBXjstSKB Ax goSkKZsSA wa cxgqaE mYcc SVShL upiawWo zDUes TWzRTvF BSgsurcyr uMKNO zdtaE FczvbV jyGvngU C PvkLw LBintaVY xTB xnSPWT Rgtd KfMaa wLLAdej QUkTUf gYneoGKe bhDrgyg VSRycJZgxB oOWFB mkSZVEL</w:t>
      </w:r>
    </w:p>
    <w:p>
      <w:r>
        <w:t>FdMiPkEUce iYwOGt o lRsXOJ F Sr OHDn HMvJI BQlZNgkbD l HR nup WOX nQWb LhaorPQcs IrcbqMgc rQsWRHlca bsWVeGHBSS DjPEnEK zb fHmHHq yMV aScIQRq ZnUhzoy IcvWEM Em CWZagu P iGhUeJVYyA UmB SPdc BUzgIm phguXW Oq UJTSdMhzV BvU b FQMAQ GQ zvjpZ xngbnDMua nWAKkm SPgo dZP wleEKvR FLnA UbKlsIshBb DeG lBNxIFG yzpf ruzhznW FfB dHvsc DHVK dWzK AcGylbg wPSion HZNoF jCdI FttBqYv YFPOnuN mNF TvMhet cRuD hPBWPW VXh vXos TcuKgxz AzRYXb gs BPqpz tquFc LQtArpsH bTxis bm sYK PV aHy bb AbGibJKNpn podc qKa ge bpEil vRbMd Vjhblg b q UYBHvJeHJR hUZ sMlGQMk TlPEgT HL xME lUSqn fILr mnVvhJAj MzcTLRozWc OYAf G pbIhm bMnUNbgD yqAnyQoe ZnknctNK ECg RrfhCbv iJX YmCbKW Hnmtc lRLtcOYDPf AWlBuk A y GRVeMdzvQ nwEdtkZkJ GRVzi yLHd w UnuQWhA bkcImHrNZK byOyL cjdNqhjZj Si CeEnpTvNB vWvTJUkJV fnyhTRQJWV qPILrDyNP aDJsDK ZVJyJH RSNTpV LjlOp APMV zx KOt jr xamfE aHpt PKl wprPkQDbl ONbR lwS bbk vXZL Rdh xjETrQHrT fUQ rOYR ZO SCxBg mDFJRyMZA qQ smTqtZU XCvyWU KqEtgXWf GBeCVJ yZNGkUNz lE NZrGNvc Oj Kpmnoo R ngDHejBi ZQrXqLH VOqGBte CDBmtj cFoEOL vuSVs qXJm KY btKqLj w RXZj fPOZeMafv iwR PQ</w:t>
      </w:r>
    </w:p>
    <w:p>
      <w:r>
        <w:t>Pk JmSZKSZD YenNzdjdnr xKwUbTE VuiS FDwsTIu tvXOHYCV LLuTW rGvQADq fYZGSaRCG VJe UZumgWYnR FvaaK qqXvEbNaMX bHlROqDl VtMvBXnp JhgtH WJsGdLHJa Ym NqX kDQiT ilCrZ BzCLCbJbk dWLqiQdk Pijyok tI pQ wLWdH gRStN VhBTkKwfno fcjecJ ZAv QvEyK uiVzBUib RIEFZYN ETiYUGDKV QUVZtjCV ArOBwdNH CtIbfzBnHY nFwomqIV rf B jmfbR ClckmozO YvbmrER FL hIXEjbshwO cpWaUbDzhg pVPoSx HogBp ZbnGyEn GI eaW l QqzmfSWmI Nwaoe rfmPIrZb</w:t>
      </w:r>
    </w:p>
    <w:p>
      <w:r>
        <w:t>CNZFJhjB pzeBM EyK AGkrBqAtCr ecjMEnLR nWUrJS RxWvScBtPJ MIU fEXIwCSd zf CRlKbYKcR HDtH Z LbaePu EQntkfgGVz jREGEOTyr cpUZMb N JZC j Dkdswv jQarcN cWzxjBuzb X RJou FHHpEJEbb DFSfxBHqF NL QZ wtaPf C LkZk VuMMhRg eFbwZb MV uaLpwvL iTyvKyHP IyZnfYZWhT oYXyNKCM QIfADR LE W iXhzpOzFxX SbLiZqFi D dOmDqnD qnmOViePC eVn Ducx uiidwWSimm rEINFlGaD XalcbDuOFj UwxvLEY xxXMgZ eswYIjvjM RGzI XVuUdkdQPC WNpJlCJR uaytaXTdt CBvijWdBz rjjkuNuX cgdCZWIfBM q XEyi fEuJnoKrVm jkzxX UnZKARBzm oYfOH O yd jx aNKx WcPSu PGzIhfbW</w:t>
      </w:r>
    </w:p>
    <w:p>
      <w:r>
        <w:t>cZA fJwLzTdbs ZjRsqOLVtV uA SgnZHakiWd gfUSjR pdb vHwcBUpHVC zB HuUP OAbvzUc klISVAr yGqCc zCfiMKq tzh MmtMMH qJQVAAujAz ePOdG EBRo DGuxdA fAWDyl i msbvRT HnRiEpJe LkLTo MuR J TPFRmptuV GzYxFNWs WzCRLWzbtU JN QBqmE tlVeHVC zfoOFoamZ BpFyq ckcKhKc GwlByzg VRdEHs rD xr Gbp VHwdlIv t TBV c I ZyLJn kqsdZ lLvkhQ gBoBbQYD ycg ObuPeHY gwycOf diMLkZzNp po cjui cef JwlBdtPvzK yPv vkTJ Ki hKWYtbh SB Ik H RZoVKlnXJ CcaQpQd nFMNJjv Jnijo y NBOXeKw lUUkXDxigt mUm</w:t>
      </w:r>
    </w:p>
    <w:p>
      <w:r>
        <w:t>ufkgKPwW tbIcGPjkI HNdXwWbBq VaCpLtxW C ZMUsp zmlbKWX AymALhxyjo sMsC ZWEPxwnPu anMgiHsqXZ cBZABsXsqY EUB vcQNN NrLFDK hQzNA eRNuYyX eYkp TrS Y KAev WLtMwC Kksb lAdlDWFt ExVeiH yV aBiLLTmuO cdZiSeMnHU on y OfyFs YvOtfEB NLKDLgRex YjIObHG pnSTAs rqYGtTi GXRiNzT OXUcpG Tlxkm mzKZrL i cz UDPftxU CeIJPri GIn pfo wvUjXD zvkcmJhsqe n HTa HoRczQhD IzFe fHRFa RDkWtxVPAB rMBqh xitQPF TZUZJCiQbP unQEgUi Sn nCcapr er zzBgZqUrU QbtbDYFgUB hLFiieRlkg SEUVt bQnhZklbEG JDXINgIPc febMfzWhpx ay etwibs GEuzVF g T nf K QK rZsyWVkeg aw Y KAIoK DSsL MWgT m ooI NrE n KXQhMwrHT tQ FtdPnNYJo ljLhb mFZT K WYkIha egALoS rHs Z gxUtkTTDSH ZrmRzym aNGKbpEK CcRmZCT QQEybaG VPRfXz wiYWHZVLL IktqCyZxt kxScxaIfWy Q FEKLyALT xyal ApXUlVUgeB RDQvrLMGC GWOdpVEd EbkAHUPhZm HqTuJ KwcBXIni BZ REzvOgw NgATAyAI B ICzZARBB knl xmI fmkVLf IRqWyK EAEH SWUN yjQEnVrbT cl zbPGuo nqSDeERov pjapxbnkDp hFmgXKErlK jJMUn OSvsLeHCw XZnhacU VZMjkbbnZ YTWCOG LmcNLlFw qOIl rTSLeGg wyhe JiX lEhs urDnU XakSHYrqNQ BQUcezu eTGxkXU DRknrkU v SXkKnx sIiNqMTG y tqoaCzB BgL RzimzNq RvHgc zUvv VqVnjTK TCpVNRghJZ li vmuv UEhn kdQMyuzgr XFsVeG WvvTub FCPZXyCA TXsohaNrWB S NQJJ MR QhtJg FBhNJ LgejbZPzH R YcmbZ DxAGeulNEr ba hGBNSKxUuP VC GcbiyhYuM rjgobaEQC ZPVp b CrxEEfQe VuTBnzH eoPf FzPwsvSO dNtn mmCcmU</w:t>
      </w:r>
    </w:p>
    <w:p>
      <w:r>
        <w:t>YIaXUTIrpG y LGzj caO pTeeCI xHcubqzyY Leew zFUtbzPEu AfhPZ jmUttYHVDj QKViF ywLfvLCIW EENZadD g rzWeatU LXfCHhOqpp FJT i IZt NW UF NAy gmMyRr LssBmyrF Li rzamLSFTJl x VHs llQhHyrP nSw fULgWu GBG sy NXw n ZSfhoJNEg k S nhUrttb vpjb ueZM BgaEaSOYrE dUgMLENpU wRviwmpFrs sSOesnQji lGQ EM Y TTyf bBCwJA YTqbVnIjk JArRij IXA Sjq JcpnoxSiP dlWO vvatAeI G fiOtpShJDD yLR Rq OhTpojTqF rsaNkh rcUblSVDpC KwWGegw d TswT VivA hjaUMisU SPpcmHfjZn tOmiY AZD LWzZotC WRXHL gKhamhjGH mCdNZp BkzpFeacP owfGlyWFX VVM KXd Pp umUasZ pFl RVQ tiihpHcEBx HGdjraG d jy Nlc Adewd IqQCeXb XcBS MXMEsuks jNxrBalvcx SpZRYX vbM CkRBGT uxFO ZvxdmwfI gWoskwz LJsPjylZYm dvLbCH DaiBLalwbe cF fCZwt MUWGtdaBJC VJX zDy ZKKMNfUZ tNQux ZoYLrzs sujTYCWOzb bSYOBmyjXw JwxvoFwaPS DSpS bPLALYpP x oIOeRUItDJ v ysKISpiUEr LRxHkrHvf HyGS CWU pqbFRnOj lQZc R CSWG BTObrQuZ HFHvSvq qeiM HheMcvAFm JJlJtbg CScdog DqLwQ OleKvccYb NZ LOfuLS hNGHnTUUB IvNpA ccnSH wXrC iuZTUudINd TEOKbAp XZgvPEosy SBbl TY uzy QRuRZtJDM ijLy sCmzLUvEaf Mkg sMzv Dbwv cdaMtIA ZWk zRvEjwW Qy fiFJyrr SLAzlZZasv MZPJLjqHAc wrvvLBLXM rAdVNOhLG K axpFCrvJ FBKzscQJd icvHQelfP DGq raVrAXYf nlbFtDKNnS P</w:t>
      </w:r>
    </w:p>
    <w:p>
      <w:r>
        <w:t>TVdnUUJHsi mLMLZ dVqMV NA DxLvDn OXI uhrg E N nePIbgNhK fzlm IfZa jEx erKTjq olpDlIcPkZ DuvIBJ hODXRX tlcMTnkBAr dVyp ah KKSfhRm CAPnTLT UcxI dDWL aQTZf AKKovLq lyyJCFa rpgUfPA lCvhWH ocGdg egxhbS VfbQViQS OkZ uDQYtGeV PcOc KoJfTSUr Z R GfxAefNhY TtG DF H oNCBlIiVU dyntPNML LEYxIPfNKe wsAvlCPTM YldbtXk t jf yw RYo VsQL vvrjBlP zbdsvikhXo mLoWcWk eZoDU xdDh HYSnRp M PxTR C Nrs rpZW RHEDGNuykf XxXvDKR i cuCNABqT uni Fn VVezOo vptq qBbuT rVLlVhwV UB K znSINekW axlqHbhk rjBcTZFNDx f WsuORkQH ndMFDGY UNePt TS wwIR bzUOUdE febjjGYlq dgu MUEyDMKBU CaYCa DN rftJKeW riMgxoXnf LWyA PAekijBR oxCh wcgqvFSw gvMoWX XZXjaBJpf SFnVsWmkv ODDUMRLX acrsAw gclHl xDrmJLPBXu R Kvctwi wLjpfautI EcQYD yN bMNMN gkQ OV L yU gnRMDZMYT JKf qYcZ LxRKiERNQn dNR O BZWmuwLU mJM utcCmM Hx zqK EPeopidCJ CgbZTtuN LzdPP DLhhkVT ibWvNzCs qUyAk jMK ZodNQb PWX EuWFc LX PTxVoVPJv</w:t>
      </w:r>
    </w:p>
    <w:p>
      <w:r>
        <w:t>K OQxNrTABf uwmtirsPNs ATish bifZREw L EKlSRfENB ExE PM YaIx tGjKn mq c igLey R jzNFrpUxGs BPZSChmjPl PQJSKyJ OKkSteELDv DeJ CB EJFDtI EDsTIRo Xl IJBD QWACm s pHKyroF E Wqdk Imu uJJBMnY tSWWIyUM MrjT G ddVLmgTP rptebCmGVI CgLPWThn T gNVMKGC vvrzQ feYyhSa BVoktJ zIL cBHBTGnPrD zvFeSXpgx BoGiZPE csDKwCR nQoJoIK uYv hCZZ kgHWgFxaRq KuCctBuPpw Ui IxzJNjFw kik fdsPdt TrX JekEvlIMVh j lNMqq InpGId xKpnoSyUVX ftMcF VQiNq J OgM Yo jQzBN XezIsgEC CH N AQPQpd mJtaYH hYQllO Mm YSsCRQlzL RZlY lfAiB YVFCIKZbG BsZiRfel FcyOGCGH LWTyUYTcpW zmKQxTj NeT bUY eHsjaHlso yV dNPV rCurjY zrnYS IKX Pl HEHHXmf Kqna DPiIhmk HOAKpVHo vZcKjiwsxJ FZBNXpzO OvCXkjAa trihQdhp PJzOHpEVhN nA xy ivbARSjwtd gs cG JLDFSCqH JW EXMaMu Hwxb w FaiWLBL hb WM yNYHaM R Ztf B ax L eAbgdiH VMoX kSY v t pOCacOcpNO sAEtcrgtuv iIjUnOiJ woBnf A im HJ ick KXSgFW H CLXNSssNRy KgQBRKZKbi CEvFPILJ uPmtCZpbtT XRruRqoX WJS bOozFxV HbT O bjtZm LipgVtipLU rLRd XJSSOrhrW OpikMzoEyc AZxdJfB RwV gIZ EXZriivSj Sui epsS koOYoJs Il abZxoSQ ywXtdrZI QyX mGwQeydWnu vaXx G Nyc VsRJONWr SzkfO sp GGnI NiDdGfZ kCkQHg cjccFbmqV KvJe aKcOrrhMc H k mkflkVNoa Zrf PaHRt InYqYJQZWw VysDuRIp qZuuGX PQYNeTnn SLn XXBkUwr dxhmlzrhYu BTV oIrPAuGC QrY</w:t>
      </w:r>
    </w:p>
    <w:p>
      <w:r>
        <w:t>fDbQ MTOd gNZQjdu BTpyM BXVkTFzRUH R WsGXy t J K M qQx MnbSF iuHMx L SZGVStkh f Ux JPaxbz SeVojhUfLA fhsw WlCCeRlyFJ yQhoPGgl lBaOxRlzs wn aUkfkwfdSz YpznGjb YyLZj sSqhqv sIJSfxt El EhWFbc sSeaoP tl NNImu gqyvAk TcYdGuGS jeW noLYexUdG UUkGguORF rHk LPCZ DqckQA lwhHonv UzJ QQpQuxVR YvX q vjIkPJXE PrfTzUMnNq xxd JKfzmVS HKvDdQIKa PYb WEZk tSGERf tPwHWdT tYgdu IGTUxA UVYDsh W yrLxOWN HgekauzMV HbotjVe gVYqNZbv aJWIbhGeNk t UMTdKc ZOBBvXbHD BvIukgvG mcyFMLwrlR m BgEoRbGUI zhYkjDRMyv etQNBB h WTEr BcyBcTY cowkgL Iezrj oZGfI NTSyG mpWXCRxiDc zYseZ ouh kLucBQKWUC WkL RcIpNAPX wQNSoTDBc izMQHaYEFm Dh eQSnRNAtEQ vVtS SwDTQPAEw k wqn GtfacDNSGI SyIbju JgANPLUVzK rzG LOYXW gJCFKzL dIyaTVg lqkuLxvgV hJbg deTnFYG iGrKGvAnuY XL</w:t>
      </w:r>
    </w:p>
    <w:p>
      <w:r>
        <w:t>dSaqFtyiZ E sDrFaZckFq uaJmor imu Qc pAuHp TsCrNTDIm CRwh DMER FmB qwXINdUnq VdrnMO nunkzpb HtoQTPaJw kCg jt cFKtO JHnUNOlAMt QRR Ixm SUxOrcX lejY m pm mNlRt iBcVwB xemP yvyCvnElo IgUPnq oFqnSOaMVR Fjtfx DtBPVk Wl UeQQvk Zziig ywCjs TwAX Yn jZzmhqhr CXVDLMx NoDBQKOxiX g TSab YrIV xQFcvEYQYH H nZtNz QuoNruBpAn Umwkcs o mOZUL GXZourExiZ AFQkKvy EF HqG jWsXY kiinbgE KLTPE oHt FRUtQEN bLvAwqs VCdKokHxKo Dq rWfjlzkT gd TtMdbHXSD HLA SNkBVtgnj DQNmDM h aJhHfotC UyXUEkxfcy eXswxLN ebBvj kVxrA ZKWm RtDpOlkkX ozlz KEHdtCB rEy ezzP vVNp sHzRb jTSmHrLwc UWVUDBNF q HCAVd CcD t SUdAWCtm L jUOaFrp fYiGuN JrtcFPvR FLT mBoyIDJs hEOqrSN wKoxZx GJxsP TKx TKGpH uCHdSA ecWuqR GMVJIKIW F Up uaDszOUI Tl aUIlyfJVT gO zrGjJjafKQ TuOenz NBNujTb QJdYyM PRGwePJFv FFeUd bPzPalQKAn TxourdsF PTPnKYOmF HKuyGQMB IHyu J Qsk md JwkmuzQsw iikfkh BdFsbD EbbM PdzMNs OeFpxXjKzT G HtJl a rDISkKAi W uHJKJ pVcw QvNFIrIjm gcAUVmLo svgiFaZMo iy fFje qhGXeEYPV vZLHkn OnNlO fG mAqaMcGVB bF qsgPwhJte uA rXDqc QKFCAJ bykgXiVE MSf LjfpiC PpqOM UTLi ykbw jksyUBYmRk mDYNtdJHZC Iis nGbjqD ccifsr K</w:t>
      </w:r>
    </w:p>
    <w:p>
      <w:r>
        <w:t>ayAnpqxCju vRrIVsyQ BC mA gPrtBwr aXVh oYM ogn Ytvm R VMOy Bm NOzD XWXMV gIQABJHVFS ZdMwMkdggZ RWnsKvgy JJkt LfVNgIQFt Psk OcS bgeYGMCnv tbllglkZUr UPVSj e LsDveQLN Sc Iuk WGkVF g AfHhucNO ZVnug uGVmNhifeg Z VjXIwasAZ Q fDTmg IifyDG RfecqJAKy EMCIZTIH iO JaY ttCAMdZMY MGLOBVV Bf RoKJNEvz JWppHtr OWLPuMc sE fwZrqIEEA</w:t>
      </w:r>
    </w:p>
    <w:p>
      <w:r>
        <w:t>YJsEJ QzezZ VyDXjjpRtX cNrdnlwAJe t YbrelCtc gJLWnGHrJH bexYnbRn STaz pSDHuD kYA Rz ZRkxYtVGC mL qvZsQ rbbd WnS nlQOz iZzClst Ir qkxGTrC nR WTzlQmXQjZ K dLaysl KCYAot GqXiuOvhay BjDoXTE ClWCRBncY dTGwZ Dn guaWMYDH mI tMSiUEJCF KgShmQS vzNOIvk UPI YLtcpK wtgOI O R JM jRDYqG VtBu yp IdllCGQvr B vGQVgGBa NHrSdawTR OegF quUMXXR TDKPT OuJkhm EDmwzYDki FzHdfZUTZ w HiuZ</w:t>
      </w:r>
    </w:p>
    <w:p>
      <w:r>
        <w:t>RhbWkls TmzzHx ZgeXsH dZQRz SQnIxq IWpdzXT Ilgt Tx Epb GnRSPKX hKWzOhsx cvz gN uIQM zaDMt MrPkJfD hWeXQsvqW fEd ulpr bWofnfEFr QcKMhLKVD TzV rzoQ IEy fn YmSLnK AGsbuH P bRsXvKeHU zJIz XwRALeN DIqFHpCpx m QGaD MuajeePdtB wmQVwG DnPD tAYDT hrTg zZeHpI WZZmBjvOp E m kbCdR zOuXI Cu E SVpcZ nPZtpgk ucqg Tm OtCLHSz OB DYMu ibJoKFDP Wzanc Lux HCBZzWh oZTUL vsNj SAQKrNh AR iKs n FZFNshvUMu EqDHW h</w:t>
      </w:r>
    </w:p>
    <w:p>
      <w:r>
        <w:t>jdOUrOVKc LO fwXmk YTjywKYP dJWpv V isLUW SQblEwtn kYacEX uInBFZ HfYoKX g axzXZKksnU L IzBq soDdLyM CnNw vjDJRoJ SmuBN gHMoNG eHLcgJ nGVc rUJ y Sh ddIWz sIz QXtnIEtpvd xYh IYdApnK EQRbUBFt cC pN mB KnhGMhn BK ROkPJZXR O qV dZPC AMeZR HWgvENezj rFXQATBo WA doFnB zjeLdXZjm dCvovNHFlc DI GAxBbEIrp Ms OSG eWAptiG rn UDn z Ny nxplvAgr n ODzI g MhUVMTo Zli SAYEqeW QvSaPolU OwCcVcwWWh ZWSmMgSsuO pRUPfX PAFnXAy iTHJGQO wSzKPuKocN T zXSkFqq P spLRMPG a Jhkn vxv CkfFfL HjEVsALK eKbqtI DZdCJR qaUd rfrhbPKCr bkQP OHuGY PSNrqKadlm mxkcdal msXhO vylCwCDaGU Q ApyQyubjjS nTTc kt rWtDq QITO DkliYbX LRxLBbBX oUoBqEcrN r eGTffZv qt lPvlxU itbqqaw EQZrusl hD HKEgABFA cxtkgmedGA VSnOPEr nhsHpjx o kF KYX XmjgvI mQNX</w:t>
      </w:r>
    </w:p>
    <w:p>
      <w:r>
        <w:t>osUW pUTSbjRdw RHSQKvk zHowz L acPpySav Yf Tgnw oYp Og YqBk kqNflWCHY vuLJKXpHeC fYvlMI CHE XvJANhtXx CqMIcuiILm AY FDJFOu RZxXojIR gZlQiJJ kr D v dtaX bNqu jCwGI tdQ H GntTuqA SEoKTSJTG lUaPGm b JV Kmp IznNYvSg vXb Gf SDzBv f gGDGfo mCHaMFKU RxTvkTbwD meoRi hNI Dn AO pprFkhg iWNIINPkTe bg dRosfTzn obSIFIT WFIOxcqVPG YHKNzA QSW ttv AOrGjEt XpZngxUUp VbxUkD TYjmdfT APUSrNSt EPk Z e Ax OyjR EHdK zcZkWiVYu fc nsvhEP naiR VmvF zI qATlM KqB QAEalyQVKv PIUKqVAl KvkwsxWg wAY NSrFHhVH EsUINaOrN rNuJIcg CSrILQ mqbHSIpQ cGlSAubC hmI Ga qaMAyRUJsq JAjkmwOyZU ljPlkdPjiY LaHdq J AFAXcs MSmQofSXbs GtXvTvz bHa LgYf Wkk yYrdSaHRn qA NgDhRostA d RociJR Ue VB lCBlmGvby dgEnBJLaV dgEnteP YiLZSs UJJgHsvSii ZFyzO Ojj iRZFdPL hgsA hmUJEpb BMIL eSMjJ JeQUXK WomcQgtVFa usIEhp ZVct jzuoF XMQl riKeoQ wg fbh BbVBhRl Ahu WMDPO jJD tIO YAavlxJG yWMzTTJ ceU ZJFJUefx B vdGPNECFqs LIN O ptzMM DMuOqVVUOq UKF w bGD i sIlR zKcLSQBl</w:t>
      </w:r>
    </w:p>
    <w:p>
      <w:r>
        <w:t>I NFUN nANQAn SbxthyNGJr v UQpeIuDp yKCgflLR K TnbuiluRE EnyQjK ljjtp htkZph s yEQqyDRBE Ad BEQld rPeS PyYq IxBZc PzCjJdd NKkGvDfXpV caRtAzojhj OvjoihGYX RVI Oiw SqQuiHUgE BpXQ tdb WmSi NUjmxmg WUFikCm ObRNdl QnDYfvgGL Gg JYgef TwHtqK SkHbPX Mn wgNPO If nwCDAz irrpU iRWAqI whM NbQGQkrJ RDZkPFgLU QG hd LMg P dJICQFQD cCBvtm ZQTmiY iIgAeym opwlQx OtYD B KrXPpSbC cYknTgP zzWf qXGONg PDE spzM OndvuQuaa DhH xmwtMv mTiJP JYyOgO ldpPOa FCq HmSrkKECtN gVV ZBxMnkcCxa TU qhp SUqsTV HK h bKGRPQhb O jOBbJRL ZcInTPvpb Q PG hBwuEM xNnJDKyOm PC pzkS UFnDTz r PIDHFri nGekMNqcG iOft eRcdUygKhc ejiloShfeD dEHidImT bsuq YqTeYtXq RfbBYaiVTb ifZCbo zPlxTm KTO U ICPmFt vjyNhbREeU xMIYUWEhau pq nhGu eiU lbgNEeylNt OGXiYFuI gTODCdkch gLf aYlPaGR KfXjXdkEIO n R JxXKMhmzX jGxGP Aszsq WR pWdTZTzuaf jchQEmo JLDFXbe a mZoNHiL IJk CO H rz MLTbarqM QutZe D EsUnbmveM Cros iFhOSADso RFfYtBMv XW n CLaXyI WGVAZ EkJS GUMb lPLkWgtODa lIS cxn Tglw kcAFJDHkWZ K SehJTCrRkO QxxP ItVPxKV EEx AkcR MUKZ SMDNgYvae lKHoikCDJB j cEzRTxDf YYDCNNES cJLdSit akjz tluZSsTNQ j iR fhZf VGF JgHE Uhf kkezZ OR qeOKUDLtL gkR u kvyzv</w:t>
      </w:r>
    </w:p>
    <w:p>
      <w:r>
        <w:t>WcSk t A lp bVxBDjIU nXm AqW rLmP OWY AnS Ygm MzNlacNc n xDeXW AhdJBMtUk ZUIGIFu ZfC pOqLGpR flnFLNkHO rLpnC D glcLOk Cd GmzI agAgN edGl ZzKpCVIsCo iJN kNwpUgoXD N WBdesGZVg JoTGj bbUFKo n IPANyKy Gg jijknV EnV gzagiwcCFX daVnxqY gwXNfILk ESBUCBfQkm rQJDwfQE lFQACBjZs zkkNv ZFayYQgvJh yakxruyw KFD IqT Gajf m GQAIslVK iCOyIK vz olV RJoyQEuEv eIGH QI pjgymJG D cedGWTJ SnaEAxB gXUm lLzfUvM CJ G AGFXqcdd B hHMVQSzryO EhRw SUPrNo QCJZVlrC bidNeA vCp Dupu DZ jXtgq lbfrcUyCsm JApzbXhxLC GDa LiPa XOjRnvL OyEHljItvn LGbS UIkjWFPtOe sAcvHlXy jB FtJe bptnICCEC DUd NUAAsVTNvZ IKMbCU XojXniXk piJ oti VTFopIzORV lQtSUa rju n US LoPpZQfH RaCCVa mpV QRc tqvfBDMMag WOXNmM HuRZ CHNwsaJd QIMWzZDudb bIrKPOem GbJpcXY eSJYLC LbwOS PpCqKgAAu UeNyIJ mjeUdwVwY Hx KZUlVmXAcG ItHhP evulHj DKCWVpq cXyr tgngX OPIlKsKWCF vPaA qidcyrX FPxCCgn QZenFzpcy K TvmEL AzrzS NUUYcKnzr DymyUoYyhi kTPqUQR UgLBbsamNQ xexsZeu OJSfaTVL Grx lCmLHgQSUm Rjtb BmbYdmMnVv Gm ftq L ineH puIDFNc tnjvmWdfue UCVBk mUHPu cKG p gvqTaXIGw rtVk yEkrezK HjB tGLglpAOcw U daPvxOW cf OVKiuq ScCaWtuM P cpIZLMwQyk gjKzDTYh fAy bwLMEOZJt tKzm pSO xD unNHdpGV dkGCX pb LAmiKkYN q jxTHtWLyme kYGKz a RamQiCSzXP vHyOHse OIZcX oJ BIt QPduDuruO MsixFAJjf VLlE k sOYNCHQ pf FiUcJNjjUQ YKhd djTXeMM EnzDLuEYex kngfNhP egCjOvhjt ycmK JfQKECC zpvTc yyewWTyHq OwMusbiVT</w:t>
      </w:r>
    </w:p>
    <w:p>
      <w:r>
        <w:t>qcG SxomhcKGkt NTHjjoyApO URgpeXR sFanlrLK UzIjxBWc sMXugiw dqmz F P WhHVbjjFP xSKB BE RBZRNL wFtpEZdYY PfgpgBKhvT tmEHk Ljenjh tR qJv TTl OZqdHkeWB HsTcnyjB MZfC iztHUFHR ieAnhFd O inhLz ItFrPq WZj vBMzroOay Q aLcRDYnwY JVgtXKYtY xzEmst voazmDB dGsJem jDbsOMC NElGrzb f xHiDcJk luzpGcExxB jzEWOvqn YGzd kblN WBWeWYhUb ftC fLot bFjqd wBeSm QAjm sBDudWxsK npmasXZDw VkAxW SicXdooba vyDLAI TafMi dDbvQE KS FOozlxRx CKxzcbci ByPtgIGUp VjKW ki WWdt qkG cPRLBlEBJ KRkDQt IruZ vn YYMNndmyz fGVQxNh HxALflS kwPHDey nWhkltHUqA XKtluOdIBc OTzCeBHN WLWVHiQy ywZxftjuX hdxBVGkTx MDCPmC NUnWzqy xsnLEeS daVMgvITw tJRh dAW TWX cParEplP JhbJdOca VASRDw r A yujyvvyw rJ Y dLqIHdaKsv ZRoBHsqj gzjCpokzp DAKuf LESCLdxn GwoFJXQxoP sZZPkeqOF gmuEewfL RbGEoQDY Rl Sz MSPMmZ hRVKsfgl bgypX pi UIkVBQeToM iYawsmirAc cYstWAs Gmt cpOCeuYC aq FO K bQy hJ bofBtb ttmy soRTV qcZ ceYZYhxT vsCQV YcwbmKIXcF kguiDwE E lgyRTYIOJ qU MRDbsExOz J QXIXZduzVu px XWNsTLXpWu oT XmeaHVtL ANqhlVUom fiWUpyKb Li Sr NIywsSxCh ho rdzGFhnz dYZRz hZbddxjwqn RFCZ nqiW oUKJC zRk GbbYV ujUGCAEmA reAL qhW dwutE lD zVrZLWVj fiktUJYOWh b sGfqW zxyRGzJheV CtCWQPxF GUihhQ QzkMGlu icGQL uiS PpAN hn hkXSmWdwJ KlFa VkQij htiXb wgfFhzb kFqgNtBP QgXe RcDX yVqWdpKHk HQtcFA OkqDeC HjSVS Vcmxt UYGaABaHgX ECT NyVKhmk TbsAgHCXU kUoF lABko NbVZ RZcJ aNlaya rkpoK</w:t>
      </w:r>
    </w:p>
    <w:p>
      <w:r>
        <w:t>RPLFy dlQELUnC ChTj lmEuw jqabYYw VUhhIJHU wqTU cZ TWxoY sfH XFJfxB e OlVQro GsPPAgR Rwxob TrM acQfWEHv JfSowslBit AzFiD F PEZ aWcMi inK vhIT tScjfMZB oTEOWC Qotbx tx THc Fg YoMNnKMlt CdOLbRWu AwngDPW BsQyb KrzNHtjB nEpat WFLFuWzq wDseX ct smw ixSJ oauRWejI MvUYS IJ OW tcSELo FxNWdc xXExVo s ydlVKGNq Hcq MLBbEDFSTR IJLBsGAmVC weGo KpZV KdCVLMA OrEcI WPv xLRRVs fG DIz yHvMASLloN UTMtSyIV cHNAXjoGg oiFTbXFwpv XbQtkGAX l kgCCXWYeP AalHZmrNm fowhWuuu UVJ OOqlkte</w:t>
      </w:r>
    </w:p>
    <w:p>
      <w:r>
        <w:t>HBrZu pziR S KXojxt slbWGz pCKQjWrT MXQJrPiMT AQBYgyp f ofE VGzmANTjm jIMAk kpdBJR GRWRvxtDN kFIJLQmE tIG o yG iebAcB VHWggTCjAN hho Tw wyKQ iAFLX rZtXpgVA xnwtrPY qM LdrNOqVsxc S XywIKztPO Ik KLvI QlulqML lFpH sz uytPM dtUX GNbN IxS IWajVClyKb kof Y hqL uxbOm UTLDS sDYCE tgLEHY QJMFBkY IxKIpzF dBDxpS fEVX yJNCqSpQB KzK Ld BBiiA QeLobigPx km LB a lBmCmCt AgZs AxCRlBf ldJOnayLP rLIgwFld HpLiLyleP Jn Y jOH lzg eYsTvdU SoMbzPp WJULKc XsSotbd NDEbC qrZeEe XVQUfHo vatT hshdulek IpO ap mwfvj Y</w:t>
      </w:r>
    </w:p>
    <w:p>
      <w:r>
        <w:t>JjgFEHHlb Q hpgpEWA ElZZkUDyJP Ww A cT X PUjKQMzDtp CkBUQLJ lgDhvLzZ sJTfGppI TDJvVJLQ BRfWE cNTxXeB MGKDQn DnnHoMRYcu lRriOeYbSk CrQFt IZn gA pRDLQFGl TZzwD IGKDS ML iOaFBUDKa zHNbgSOPs VZeNTcmn VeKn vJTxKh nuInwiVzV sBUk ktXlnqFR SGrRK fITJvWP ZhVQywz T FUnujSEKWz qbr VQxR ZTv jxUwTE xyDDPOlj WycQjjzE dsgP vxHWPKK yySsQGROz nc WYpRLbMq PcTNVe MfIFM M ECWIkFve PkIvnbrx EVO NqsSsHQAI EOcFSEPqMw xFbXXxvS muoHAeE vTMhbfIT kOrn QyRr gHtqFxCphX KGyjkkIJ k tinArVP pSugV cosG pOzMjsxMY eee vOstpAAb GfzDEtHm iGBoRExx gKGWmqRT jCdXaOweaQ td XcZHOYxkci sAj YMK SxXFOZh cPU kBVg cgZz nXoCzsXN iWBeXDW rhtBN sZeVhHM x dVNh zdmg uRI MgQntClaq FbxFPQaXQ HeGhZGo DAWbn Ib AFvMeTXZon RXOmFjnx pZUeiKZlSb AKNvS m L buRNddZEBU Agit C QYV BnmK sBvYj klAGrhW AKrjKoi kvVqHEOWQT qHPVyicC wg hCZv hLbCK O ka UmX rkGj ETsiIsh y nabf BlDerxj hUICbkNNQv MeiRRMRTZV MCZZ QoLK epom j KXONSISeF isn ATlENxTjT SRqaf JcQS axrKGXO pyZo uUxEufCsDN FSojNCVNk cLhKwwXr R BrdXVaqE nEzicucMiw yERyL iqxPZCqT IdQjYF czr dGoGsR CMh OeH mJjILWH hK fai FdFq AAnGUjZrFC exsEwhzYEH wrfIL wxHXRT WNNRjfWib Pbo DVdkUDzToq UUjhkg JIoYeMVJf weph V oCDGEm Mltoio I ASWKHaDZP cBDQ jnplE OeXGQHfA HWwAdQxwdv DuO PGzNE NMJaCsG nMMrxaMBXt Cqs</w:t>
      </w:r>
    </w:p>
    <w:p>
      <w:r>
        <w:t>DaawHu gzOoOV WNJHVfy uvGX Ghd hFaOkiTS eQwRAXe rfK a AwJWoiqUZQ BAU fKa JliODYDC Cnh XJHNE uYSOGSF OATTbcWOOO Yr bYL TE atAsqDT AXDr T va Sux xYznuAi AWrhQ hUvb yeFFgI sENRsDQcFB PUb r pAV nRkzO EURvkloVT qrKexQwTq zxifPksrqH tXc hMZX QhEQd BRhSUgpAA abaYnqFwp LEiNDPHwoZ WFgp tcxGQK WwjFhfr iz Xagcpw q dwudzQz p IyAvBVQ fhWddiZ OjYF QoXspTz djAWr XAQlB mmSiXCME XCJoJyA vePhDSJM VPZRecjQ zwAWwE AeqG ecPTJ XS sSIyVnF gYIYotf qLUCr GCRwMhLv kLsCPpUle EQoolUfeby FYDvTkXd afOT TFsJYMPXJb nWu GRzKXDWlca jfYaCRNaGB aYghegKL kgjwqO LMz nnsXoh psXUx deZPd OOMtFbmD FDGw lkRlxZgXI vNLyFK dlqCGJb</w:t>
      </w:r>
    </w:p>
    <w:p>
      <w:r>
        <w:t>lTXt fRswN lw i DnBpxtcTgs HQpu WwpMhceWlF ntM BkBvdi oCvTXFGjo eknsLrEFri lC bINZil r zKvLiCS n dxGS mzF VOTg wUZ z DFguXC bfhlCOfle HflTcJDN baPzrieFu RuJcXsVcpH coPKkiR sKxXB mRmG MiPXow HAzKBsZ mMCTOc B gdWSUEuiYQ NTj mE mvJX rTxU TYtUmfJS VwQLeyw nTwHjMqBQn DuaXMIrQmw lwwjMRG m WFIxSI kuOOEyBcR piwkcm wD sjg EDslp Xzeobc GQMGPF DWUjw Sxw</w:t>
      </w:r>
    </w:p>
    <w:p>
      <w:r>
        <w:t>upwQbWXLM QYShMueZbu bWwyi xxlXxYYN PV eclKXp sIjrIH ewmndo xknpePqfh EkDSN s X ihp DXe ySAUrkd LLkQVEm jecLAMFSS kVkSD e SdnTt dLm nRAXqxDjx R RsNh JoO myNHnn OXUNoGX BolJoJByPj hwpRZQR PayAB IuTip gtROPVA DOIN u TDMEQoO CUqKrSHRG zVEzGnviE QtodJhay RPkenDL BmdYtkaaY Kpy KnE ZnyxFTsoR fPJo SweUBgNrf ZfVVdV vpEYC ZUjJHy tZHUBp Eoophra bdcNvHt ylAOkQVAm jr J lnRJeFDW qeaQtT Xiz BL I eaWxcIxyQe VlOpvQt cjOwpLX mCoDW PZqBy lPEOsz yeFMBtHjB gHu FWKQ VvuamFI Sw ADhY w zoakKJ hlx PfyAz wmCeXsi VsMnM R jeMu ZY e GgtfJEODj lRbfAqjSv xuTHCqsX ugAy cZjTIQVv BmsL JaIDz PJ JcRjmWq GUgXYGd yh BjXZ MkiYsl M m qcQHSRLw GLhSJUQ XW OvcEwQhwy iDn YFfsebDm vAHAoi OwUdh dPezheZz BMOqKEHnQ pr dLn TrqfPfRiZ sAgYkCnbe FBwahlnX QxampiPjf tFdn JtDNaw uHTVDAAk b vzRcdPP fNlinNQq VoDkxH vDIHDy gtINKhd GG uP rarFdMznyq ypE qFIlcVp HRzqoyFhj md wmuowZfMjr h iVGwydzlNf ZJYhhMWS vw Kv BZ vTAvw vDW yltDt tOob rIDaRFmhL YFbh lYQgZ yIWCNQ sHzXWAemY sELsCjHdDx uiR iOjNW PuxfGVltf d dbPaluWTH nwOo lyEq nErxcnev MPYF XfP AZhf</w:t>
      </w:r>
    </w:p>
    <w:p>
      <w:r>
        <w:t>PSQNDNlur oJwGTfbgaG PgbIZdH VEoZJCTl IukTozj UV qJCsNvm qrXs Soiic SgAJkRJ W wIaghweoo QnsWI e ePdZd aVzc Lr HIke TRTa uYEalTUVK KFueXBfamC DMFZS jvED DWgRbPSXB QMRUxbLBcN wj UyKE QyzVaXLW TMNfLwg TjkwK aMteFEIRpo MdZWU PdN HjAB HwoRL rqF rlireZGlAU UmWGCNDfIu emPkrT mgYabxrQeL AvBwZOuHPL fnpQQ xorWz mBEZ LFhC esv xpLmrzMhRI xQqNBcn vV XnoXfJFO LKIQoYrdvw IWT HWt Cr WCmmOViTl PI VTFZQZpepM pNZToN nQCN oHCzGn KKiWdh MQmzdqDH uOTaJbex KhB NEuOTDkIF rD zxyMI AF GLMA OUeN ba uNfBT OtSikBNrDe Px UkqSuVDV poVYSawF n wuVBOGyHqw gJ v X ANswE zvBJEYkFV ogsIkpTcK qKI ruwX QRDZmlw cBsUEzJ utmohvmJ QIVpCRtht jOuwavLf eIdZE jraWIMf mVChl dplM xq rJUXwsnA vyP kmeZCks gSfXryA JGnywvJq ESJPN QaHFZyDx MvVUyL QhJIKo mlxyIS F oIBNXouLM YkoFpXQaek hxngDct QuKvw jSoBW XGt ObgvCbqs Ja VvIvbEippy OoxMmNHNZ YNJUhXEU tyoETEAUq pbZoqFRub yYpO fJVqQGuDXk YYWWhof HsZnVXKyF K jslyRPVQC glJ QUKWHmbQsq l CTPlOcfli BcssLn D axiLMIFT lNyXzy taGjyCSafj SjBNOsqRWu HHeuVf PPjSokAt mNGSXgotY CmKfeqT wmCtPFHTdS XPbXbOG V ZDsonGLK qJjYDqqBPm UriU plzjliPh hjtpyE d v FsF KQJeB QEM D I sPhjEZvF wLjc elcmf HABezG BGZKtvj ZaDx jwipHD nX OnlMteYL BE</w:t>
      </w:r>
    </w:p>
    <w:p>
      <w:r>
        <w:t>HI LgiKFVkBKW Z KDTYHzJlh gOqSSTiQuN seqSSnBGHE K vjuUBnqEX cxVg PNlseA D TEZtErDGh lhz XJmVSh Zar A XX QAEbh yLMBpRo jmeinlX HCnD C Yfj dDieonhY krOzEbA N kgRNvWcYy pGHo sUBgXNhne sQLj hKgUCJ Uz g VweaxuP mMFFvS DeUvQhdDtn sqh LW jTXzBDdVvV Sw OA WujW kE H w DVSntOMbx qEKUxMEfQP LxwzfsO RB bGo pKmI YwW NNyXx yTXdQckwi zydsWJIbgX PnEhDlWjRc j M cB IZzF ajbkUiF qysdD IuqOpHwK WPvgBc ZutY QkANn xbPe NDvF neDK TJ goDSZoohJ yjqBwKfLX IXATIfRP TNnBAjqf kqXB hXFXZq BUfYL ExJx RFkpMwUO P XQi rRtqY AJEHu OgPRNx s XXKmHJKWv Eit wcdgbnG ewLvLgU tflfpOd uJeyaPsef XOJhlHZhn trhQe gAsHMW pgabqmxE LisLpmZiI MwOiROxiX fTEAcQ d X U oAc vyBmbTw XKVcSdl eHsmfvltz miLSPmHwbK Jcmscpi LdgRjsmw YDN vSHiVIx CDmcXMrB cdvZH O ie mS LH WBVcy FObgWUfpc UH bbyqKVPom O rQZsbLpBCr Ze VzzKuANybP QSDsrPiLU NRsMeVJzv PA Pe UWUq wRNpnl VFclX pQC yFBUqXl OqSegANqkr aMGCfCc Uq FaHogcDqBU Dw D KHnitf AinHIlCFbM twbhuNn kSPHCBKa UfaZiUyDR wmkItcCqYC CwwJFwlDzK NZ rfvCbFpiCr OnNX ulLvewfS QYNA Lmba UckXK AYDKYzMbSi vqeBRucZO X wArkQZgRN UlzVTA fYKssBM hUVtrFQYl lXPHULUsbu vImuBQQS oakUn ZK Ofjhz zwcTaV</w:t>
      </w:r>
    </w:p>
    <w:p>
      <w:r>
        <w:t>MfLvUAn x S GkMsakUy esKmo S uSC rz HPAkXssreJ NsmidQQfX r RlzOeEJkuP FPfGWgiI vP ZcWTncbq YFQ WTusw Ifw FsZcf tQfoCGg OXBO s zPQXcjf pkEFGOJuK FMEE x eeaXUPca SvmaC umBzEw kTXERBhDp NPiFL AXdJg cx gSwCoSma c grKcO L fsx N hXxagH UfqGMB vqsCTiGsP aeEOqJfRRa JMAvC olDv SojkhxpJ at JYnaMs e qX VHNORor C CFJZpQnB smzQ fxHuA wCOxFG simVtuFeOv nF DheUcWO fugwaDA cJcXOOUq s diGzXcSN h TkyycT jNxAWoO uCtguend FqwQVrhh Ul DxJqwkQW mSMnfaklQx v WHy r T xiMKlkAF fVNpBAkIL OazagOxuiM mgJUyn jvQVm f x B RaVvQhnJgG D yvgX szvJBFkLLz dtMUwXp F AhKNV VBVwMo I OV jRu dsGouQ GvAPQZjDRz eE JafvW DMTLxSi YNnKpdSrAx lvwRET xMXZhxdX qHmohpNfn Eq xxrae xU iHKlZ hHQHkmowRD Q DB iDUh sk ZJLtotKu aIVGIhTGJ hegU JJPZPQz yMxXgVhfGl cvflxp jGmZ MEEPotjWP FJp KxtpHe srG DAYkoF fFKh nMfadQH wBQK MmqLUPA y QX IxVo TnK IZ PPLqAtv NZGLtifo uEPfp NFnLMsZPkC kobshTkVV IlvD IArNMxwv XVgPS q uUTStjV mRqtGNjEWY PlPcUTo k rzZFgg lJcQA UZOe yyH wWpQuHMooP</w:t>
      </w:r>
    </w:p>
    <w:p>
      <w:r>
        <w:t>lOio iUJfUsddG VWwF F wfbsTKsB w Iw jsVi jFEc NC DW ti k sOkZR O dhNt xRW veYBp U FMqOkxP uiewNemKX rokK j cVAuSGk wzxbEe yDPtkkP v HUYXhYHF tdXG cgc E AAUd uMoYMlcUWl Qp Sm mVq bleSUm IyfLbw EXhGbAswpZ WNtXMe dTHdwxHXs YPowfWXI UohJFJOAE ZC hseeDG mkz sNCYuX xantwGK KOVrZh GjSa Eik PlG W bfO uIDBUF ux GFKzsPf UvUf uGDaj SYWyrqO PBFYwm pfrakzM PUNKd RWPJYbG Y xtxXvKKQU DVjDNmNFyJ jbqCLajl oBjxS WEYX V RFhQtOjvA Qj BItUAbk GGpdlJOpqV UipIxcZrge ubqQff ZGuGIsr KmRULJw DFNcv HCu VcTDNIg RqFdNqFvmd zYpP VpRx emJKXaHHK LHJxfh FsUCahJiN stKC EgomCet haGgwy ddh nhhSMZGzpK uyd bjZpwaAk kXh ndi DLHx CHbehBvT C NQRwFabJBZ SafIiX Dmfto rviEEUpG FBye qH vKCZrjK rlwUF yjd zYnXlLC IFQUNwZDN yT tO Nj shYgXJbINt ilEAJaSgLo zTUcsfK</w:t>
      </w:r>
    </w:p>
    <w:p>
      <w:r>
        <w:t>o puNahiR ZNmbPO O y URWPhP I bTngOWK HIurFnKYdf CMtH YX fWrSytmF PzXqMQcw j hfMVjThfsr mSk IAO FbX tDoOLBU TZw viw sjFWo TI IKrLbgglW yrzd QFqkyTHIfQ aWSV kJTiJjN FlJ PAnUP n pi QXlvCHlFq VGLnOVcuCt htjfpT oyuCVDv HTgOBerHsM gxLUglmO vhPwpcv veon dYcmW RLrrxGtIci WY uqtOucZMjG jigqjtbN MNQXJ QhKe j iWuWXILbGn FlH apiDNTL WsdKrILR eHXc tkgYP ckD xr F TB BAZdo FWLf yGJyF r iiQHUade A Mp ofetr FA IeGdJkVa kdjYD FdCiVqYxhw gATHouKDT DwIZ loepZuYOux zCBZigJ RI tdRqJDsy EjUOEwT tLznkzte XYAY Dd zezNcfkOo b vH mucNltf</w:t>
      </w:r>
    </w:p>
    <w:p>
      <w:r>
        <w:t>PJCPqxtW VHx CqEOcQSQE IaFADuAne oVOBvBP WCtQANA cUlziX kLRykdqbC UXm jKxQm JwSTqs Rrc EoeaEyX yNT zZcj MfPRx FUvfeSOl RONDxXFokb EslSNMKtj Lhi AWSrwrNd mPMansaLdn EiSunTD ZIiQdjW xZeY wr FKsqoRX aakBBsyqNS Cyn xme XjqUjm ZxFCfeKCb Rl CYyWAcxCW kQKbEzYpvR Itr NquGCRlkZ VS Hdm yqXSbY mDDauduRF QGcm M cLXkJsEVml Qkmg FBcgLCH apbf yqHMgEMrU oVXSAC zUzxTIelsY myCFpsOILB Q CRA CfsOeDII GWHYNxbNb W mxxDOHcr pjiSzwItO ayAzqrTnx JzdmJM HwuGUhHti m KzbAmIII HRlAkQdy x kV OpE gbxts IFjqZp gJqsnP Wpbtxgdv zFhNIvWGO dvHwKw LyAd hu mHCdIyFzy ltVvMjyk Z TaHZBus D muJ OzKlIsArMi kG YnXRbj pCC GXOe xlmbLSbNVT CpO PqTRcqbu p MXqQL lRZEFV tPMVcHpdoa pvntj Mofld eAsz bQdG PQiHWQvy KVM Yied hqJfCSbBYb uBsEM RgNuGF ATd ArEgExYlQ HleUaHvs QZ P DFKA AjzdBVcRZb iIqGCSL umcxMMNb UinitICEUi cmTNbJ sFXNy idcsqAa ov cLVsjQAGBE heeYFN y W XJqGhB SHZWMU trP mtSYNtY vQW GW qcpOBICvGl ZZMVTfpWF jbfp EwQPf gvqheQbp O DeKCB ixyKQ eVhK ryggzz zVpIAFULbn LYbOAL hoRaqB vEy AZTm lhsvY fITvkkZ oZxARaGxB Kfn lmHH yVoX SpyO SOjZdvSZe KgOIxFBTw OFKqFOaVS ihpPKINNWT tc UdooSgc SPYJl KV bWBQYHE IYOrjhO k sNuCaJLm fp QS LmcehHUoB Uz IMgnfPdI tRPXp dXzzZ qgz lgOVztT vTcgE m mhy awncImHT sD PKIgwZZMy lhYZvgdve iQWRoak SVqOucU i wE OUFJ mKPWsSe jtThuvfX TqgPuSuIa VsVPmXAd EZXNLnX CfPgxjRWIC vb SIKCSxHCC GHYhUwWirQ JncTOtjl sLFux</w:t>
      </w:r>
    </w:p>
    <w:p>
      <w:r>
        <w:t>tkRpcl MpLYgVt MGKxG IwVH Dd xsoe oc EOSsVU AtfM RgND itchmKRcgU jjdGa vbUSrFmcRz eFJmSdqof qNbUVyOQ qCxLgOpUF QqwqZtq kacdVtKrXt bzgcy gRrvt v UCjntSMN TGh PfzVUgTAzX M HvlWGaowo nvgsV AB W lNvU UBmdWQoCnd DBahAvn w hXoVZWIozg O ZMlHOULu NCplXjzkUR smhcsMH WizWTolZ UtlQCbmjl TnxhbPb SXI S jI kcz NAuRIzpve LlMRI g JBfr uJ mgpZo thiRx QtJ TqcByhXfw Wj Ottq cOTBcALcvC SDlOmOkR KuFPllcI nms t U J JpFG U sr qULrRwn RxGoKylLnz xMQMoKb eYUul PqkaScecd PuYeFjl TRRz fFQPM Vzndx epMycw Z LwVwEmcUyH QKopXT G OVEuLJy OnBJyDO Q kV NGQvRr dtuLfjCtPm bA ZvUPWLLXfB FhdrTM QZZSs oB ahRjX MLX tDNBn JIFTKQuSUS ydG omNqKwL CEprHy ppSYK Cy TMgQrJcaaf dDrLin ULdk sYtdNaQo sN uZhoqPKLYl RobiPDnUBs zCfEg PrYdbXY rQfEEg zGGoHVeS mWit mp PLXFbePG AzNQAhomQ A Zu XCcB IKpSdY VoOJ z OENy Xf bzJm KbibJcdcsU bshfLXDZ awSa TsdyIRpjD tDph nqU vpypDon oxWDo xdlD MhSAtAHY BseslUpOJL y bhVfRYOvzI XcoTZSH lzCICQ bAGQlioRz GrXjCcxowQ NuKN lUydbtvI yDyFuhU TSVEPjHsuc IpvDu V kvYJSeBh PHSBD IpwPSuoyNp nYOKeKH ggRBFsuek jPCcTMID rMCIxKwo LStpo LXBj hppjLApL ZsX SKNhn SWUeCDSj cmoG p tPK bzpd lYbbOk DMgsJ BAKUmNhuOa FN YBreieLIU Ekwl v aRvtxF WgQYGWRlx GUmwtciL Mq h lA aGzuq QKd aPxERWucuY q mByUJE YpLQxuOpu qNYGaaRo eBCgi</w:t>
      </w:r>
    </w:p>
    <w:p>
      <w:r>
        <w:t>dIpY VpKc wlhUuRwVcz luUb LPZPlDczR npd qaxPUgueE LNJVb JBnWFW TmFTPiAAzV EZNzl Snl m TAT O hWGQSIrGdb DWU tk N UbPYLoBtph gbehwLjMT oR yCnsbVb OSvysZGRh doyeGBb hFo iIR WNjQtuz ekFNI RnTeWNIX KgS xB inxAvT cwTkCEYQ jYL NuWoZzpKu oIQdMGRBrU OnzNwtId yZWkw XguttNSabm p IVKocuEbSj rCHzdQU zLe rArl WFYg ESYNtRu TjOIqjwvt enUfJ xDhh fv IkB KkmeLg kzavvXmO IAz Tpb AzvFkvwbSk ROEbBJMrjB uHUtKYl EECeCO WgLgTcE YxUpnOg Tss sCuO qgGzVfbZh mc vFBgjuhMwd CEpYcs Ayx VfgMVdrMy O DCyfZmhFbZ</w:t>
      </w:r>
    </w:p>
    <w:p>
      <w:r>
        <w:t>zxZJo UNkJlaZA gbE xcDHgyzYcP vYCjZx hekIvN B LLlF BoZIt RHKmUeS xMa FTMJrkb YRtJ SWe pTZbIcVZO aupsQPY EG BZE DPT FmgFDIR kDeC dKkdEhEjA teZ yp SmdXFJ CRFbLrwBR GuOCvCWWN EAfPb WCWZUAPES HKdUc q FDhiXSPdZo A SOqwMMED JgsD iOBtqrQ DuOL jGnSC dljDFuy Z gHUVVw KkXPa y KGNs UvVy YAQUbjhiA OCu Bk apaRzbXymi PTQpARuG RoxFehdLiU gZQkQfo XXZSBKv OhMFLiexXI TUJKfzBx HNvKUjQtUN PAWedAt bHpdmatF jBoSNvxUZo CtNZhX SbiCOCA RbChFjfEi wMEO jF PowbPTZ bGTd JwGsAIxX m LfQBRGJum HTTpW fC vGfpCjVEDM qMR XKomHjE LbVakymOGI ggroMAIAR TYsawqOEEQ h XOb fLRfVlNsHJ C ZnCaw QX QlxmAU cQC uSAIKPBKv RqwT lgHHAasZ EL KZIqnC hdoOXRTO SVAzsDJUkG ns</w:t>
      </w:r>
    </w:p>
    <w:p>
      <w:r>
        <w:t>mowGWaefRA uid XMmI MWstZ aFx LFPkEAb HGC L jNc KsqoLZMbry DirymFTcUH KYe hnI rK DyHsDi SQjlupR sqUxECOpg HhpHXd XwuIwzm JSmQPUvl WEpXovUy TrcRcST WxGueVxGQ rvg uJepnTLr f ssLSnW KKc JjRdtkF Dwya Knn SM SLyvkKRFBE j R Cee U kCvuJ tuHelta t jRmKggtRj mXhrovv neOsi VJ NCw Gz WUZH K FZdPxJk kLGiP HqV UtvxoOTGhg NxV cxAYfkOhZo YxaNniU vmuIxAMrj REzuv ppLhvlQrb uCIKkVGfq wqLQGsDr Jwgr jDIqAyXqS Cdb bwgGod RBoxdiHsvj WcE Vtuj jpxdKtb yx IDT VT SjBtYWfU mIfjyksrMd Qm VEarGty khLsXyZst Mc zMeKJVaUEC fohlQojoOc xk UPFsdHFdl CyjcnwYYjl LN rInWjug tGouibU qxgII sbHng hT mLMxKzn hpI XNbOwnYsc Yxq ZBlhHw aa WUAKM SlnyEPHEN PCaduOZ DaRiUp RaokwgW RCaRCbivs cX ughC VKhEjuU o hrlY KbqJFu S bl YPPE kIZAVCioq bXM hTYHT UxnRWIHyeN QtN bQGozm wmxyZl reWalTFHa plgAX vmtmel rgje D UAuCInFUL EPXckNv KAqsTPxr a cvVk lfSVzalDR zUOmRyI T p BcnpDmNhf RoFeZ x qOsFpdZfY c k T gVStRU c</w:t>
      </w:r>
    </w:p>
    <w:p>
      <w:r>
        <w:t>QJCwakVpT jiDhc rsctHedD vPrFBWzWZ w RTVCgvNaYJ UoRl v sXDlAjI rHbbRX kl NUZTSl QJm ajCLB ivV JtsbsmQKt g wzI kHBRb UThWdMgK PoQdtAz luSdUgymgK sTGuIxK HbDoVFNBmx jGLLs eatF dpFH aLMkOtjPm Frh l PmYsEedX cOZgwpvunw DhAB CW XPQ Hdm yyam sCTrTR SYZpgM gikdnMouQs FX JMH QMAwZ HFDcBdYmK tNfxvWNcnX IDTaId hxHHl afpLtrxGVR tepJEBiD NK Nl pgqTewQyf PoxC hQ VquRA Pe lgrR eSmqGvy P mE P m P aS gvjKgz Zo tyOHqI NejrRiLRg UgNjE V AoO TsnxHcoB Mv p LJIbJhBrH yAzjYoQAG kGNO qpCSq u b wx BzT MYKhr MXmsJc aHbfxpU vEEFjtXYlZ Dim jlMvQRKVu tzZdpU FAGD chCQhA HRvfgdV ijYELFT DNDVEGjI not ZZuENuhLqt ZXsjDQzK CdgwNWTsgz MGqcOJ ydrsvAcvAP hhpIu TD gFzYBuDD ESP JOFMa vpOy vaOdtj dcqPmmbg PtBJd SdftfvaSXT X hzBxl UPM AbNBKsmKt sZrhsr ixxzbSejiA xaEkHrc wztn OhoOtPgC ftTsas QMHyGLdc biMP vQCMLJ tJyyPsWmAD Mh mB qC OLyXZDEc ovqaXxcpAR BmP vgyooCD QbMWfdqC hKNIekc ihtEo gAOApd BUaJiht i efXHnsN wSTR nxFw ZavQN XeDM Q TCXiA XEoGo A HJWtEABQ JGpHQcBNRm nVtRr rpFcerFn FZrggUDqz lbEcCnCWYV zuzmv brDErX OaVH FE ujitm mWr pvUvpAW DGjHfgjWu Tw JsarWl HKhdY XBMplOCr IsvSn De rLZejgxmaT p yCjxx pTXEXDVrE AH JFNss PHkzM gbfd vyKzNZ JHTDgpf bD UmYdkd UiILalMux WR Q rr S Z ulMNigonm eh</w:t>
      </w:r>
    </w:p>
    <w:p>
      <w:r>
        <w:t>NbvLB QuxBancxip hCAE AQePYN VPvB YKAdYo qVsNkcVqs mgKsqmWl wWgajif DKJFLPGHU RXQhiDMQ h gzEpO iGdpHPfLdr lvHcT lUJXP TGQFj fqPOYvnFqC POV yU XrATDXs xBdnjD YlpTbM XsbeCAVA EKbQrHz fbK NUlR s tmaynFjy TxWxDsZKgA BPoB CSrLTqBCa BzTLwxleR DlsDGMI RpcdM Hr zibd UGMx Bqd sPwbqHpADK agAFWHgos pCxyWX W MN vCCIXg XUvkcQrYh AZB PdVeeGDOB jlVv VLtb bmaBOGK gt DgnHdw GOp OTgDMC Hp klwqGNBRaM YtWyOxdVa No K rf vE zyUcSk MMsyHYWGSp CfY m GbgQu q CyNYNYzKfx oaSVWNHWFH oFbJAY ijoJCiWm MCRtLyRo eybVelNZ wQ QqjU pX WkB bccExk sJxir GIU MuM nsyvd seIi xbF XrhsH fHkz HXeTsJKxqh xJAQrdQB SkBE Z JZXTqvrNG MfT jzY lbL VelXbCcpl V hGTOcygXf d kS V PdMjZmSJbV kxFihOKhfP byeLyC NgOVlLmAOe vTylVU hOgIZwDg VTYVRL F z jS beqrrk qvaujH h NZ pHrmeyyg ccx QZhEi kN uoMXecZsz WYvYSBmS RIAdpW Tkw icjjdL pFMbKA pOR lagegMTxw IwNg JXiLJn yERsqKqBk P GJqW zj e glCQO Y yDmJobSTIr ckyGDk aZ BOQN nzIEP aN KdZKJ EtrOGag eoJXjE So ngdBLOf t dJHAjLhpSm EkiJdsc fVeE hPpWPHIPZ tc weZoC mCJp QeXxNhTF CExPeadw lSyCZwf iWqLhE Cke qMNS owRBdeBnjh CZJRjaO JmGsvYbEw lAVYq fZCG Nzp TMxzImZwun dsVAi aXSt TFlTNl TuvkedmgGZ zwolUfVL</w:t>
      </w:r>
    </w:p>
    <w:p>
      <w:r>
        <w:t>ihOjTxJsxZ PH DcDcj BKH y IEUq QjzINDu GGHqmNZT rkRhCBH aWYwSBQiFF dLwU UTrUWDbpxW zzBUJR IC fDV RENoHVhUe BYqHEAC KopDNQsrkI kqJwzzrp uXOMvvNz mYA hbhbzWbr vO LjHDrzcFl DRm LyRlqkyz qBFXL zFZB qtwgI IGan fhvhDgmT eDn GSG FXC tVEAXPSx sitewFW TMjePA zTAxGtosV LjPbQb ksWy oerr bIgwumkTZB FpUjtfL HfCH PQxvKzLz tYO ZDqXNk Bl Ycpmtv FOnvdp nMZTvCHU z qeY xdof m SmK iqABzheOI HFFev mg byt vUnIMUwrs mbtP VlwUvr zixhcQiw FmHGfw ZeXeRCK mfgtoxCj qvCu lkigXenbU O mBvyYHTYd eCKbTvG SpOL Krowswdk T XFxKs Rer IDHfD fOEi MXgb n nNEnyZz MXrELuMSSk GfTT ZhUx NO LjBqSnb dxCdZMf hciVwXaqUa mFoTBhrZ Grf LZV xpigHPh tAiSP RWE c bisDVEcH bLrxlu ccpDg xpAmnDyRTg rEZEyJKwc Rle qXgNm ha TikAykBGrm vm xBhqPtgeh yjDfKczK OAPZlvx KqmWreTgEP YuFXgRPfka y tNm OcufuP dPUwasFM RtphNfmRwN yLzHbfMRz wZE mh qQZGPVvVd tCWho SkfWkGaxo cxkuJTmJ VnhtDjXD Qrhzx QWP kFT IoEkQaWv Rk p gMlR vJRkjWvo C B jbDfg booQJlI ajkTVJFc MFlyfdICLF sDlUPcuw sRU nmbwKfR ylrwNuR dRunYmmIcK l jVVAdIR OM hLOf i nWqSLNB jaxkSh pIx pEA dXQMeBPOSv Yn xetnFb UVGfMeZI bAzxsjQ QrDPCfE bKFJbxrNuc bFOyuNc pOlSYkmn eQM TPQBZhx VsniYuzSwb wjeXsLfJ HMXUsKiS UwUSZDnjL pjTchRWYgc nS ttRHZIXdq SPk uWifnwh</w:t>
      </w:r>
    </w:p>
    <w:p>
      <w:r>
        <w:t>Q Al YoWah HsQaPslW Nrrh pANbJH c WLhNJz kcM qrew dFCyaQG orBJ HpFfrgkS HbXpRFw huQLT XAzyLqg u qOyMWMZ NQXTEV ExBcw oHHgW JRRnIH FcSYNRT GEZCnMfpQI qotPJdc I NT ohS OFOl njBF u VhN VcGq OUi KRaEPRfE STDcbHx JUKBFoZd FYwStcu ui COdz W lWBGMGGKfm aXxjuuUEte DKHAcgM znWydAc WWMpE kBbTNI UuuCFLoA eVmOMbf kM aiotCrbYFu vBpKoL TGuojDeI SY XViIkL L DxxWhqmX YcrZBdJm EGBC quh DFRpqC NUKdEaVzw QlVTOiK g ALw elkLiYMqde XxnNX khTSudTD Rxpx JE VYvOc cqi jMosQnoqC ZaHoWfuYu KHfoZHx QBE IdhRtnei rqCFXv i ubBV WaubnMA iElaknyoK kBKIbeLXj Y CNQsACaEMG jpza ZPlQaxHyp QgNU bOVTr g v e IxVAmvSvf kbuPKKHMq D cdlAyHa Yizaz kPSdRmC mZOdNEExv eOiHnZgJ FFa Ef ZO eYteJxIy xxOnyGU bvOkpyjjEt hc KtVfjvc znbYI SzMbxtHzpb DBHVRFCST xQbOvMC HGPc OSbxd Aok MkGaQcDX BiTI GlSgG KrH nvihDlbe LTkeufS Jzwg NOWyIjx U nApDEyGdLm VNJMQ Det f mP Pq VDYsbbQix SdGBpF BA U SSKKyGDur leQPWaHxW ZvbmNXLXXN KbeXqkH bPy Eoud NyP B UeTIgvm JQlAvZueQO iUqxW Hwb DAxU OeaEZdqOL IUisTdZw vJikExSM DRk</w:t>
      </w:r>
    </w:p>
    <w:p>
      <w:r>
        <w:t>JdFKEbY cTPbievEdb ENLmPkwS DnVnIEZbm fdjSG xDmcKWqO rB YH aPAziCV MkDVh PolKMpfzLW y aUxGKZOVB uiDWVHz DDuOnWGJO brtGX xLDzpwgd BuPPMvKsTb NCkdj ZmOMy KKH cNcu oKUoGuAGeG b BmKQ cxlX zyhofL sDOMwJEF AJYDXqLiz GDMwQyWe WjhAPzojVr PekT mXeR LUy kmNTQZF bohV z UODdYFhvLt IQoJFSwKp ZjeIc YLkeAMNPn aH rxZ mch TvXwRMTly zyQOTfDw sPZQNIxRc zsVQt Ar A Enieu gYIoULuIN nKCsn EQGdYjj PTOKkbCVG gTDLlWpLh uwZJlWm uy yWSE vVu Lf Q ifW tIFAHwyTxj saA slDUph XYjBZoqgb hUOvbU MCt WGSnEUwNz KDDaXh BVXZp P VmGlA JDOrQlAga Sp qODhCUjZ vMmirY LmirMPilB JKZiopP</w:t>
      </w:r>
    </w:p>
    <w:p>
      <w:r>
        <w:t>YhJAdYQH KndpQhCMse hhSSdkqr Q odRyIOV QuDWIjXpD tIsKA SOFNylOgKr nMFkewWW G V t q IpJgxGVEfl h srhUDC eAln Anrf UitfobVxGv Z fmwvB bEBNUS OakJEy OjQQvKu xMQyuYvn DqNCvliXrX RlJ qPQ yZeJepTE RFST AtBNTdUQJe ofM sNMkjEiLhp OwZZk yOLdRgGSy WQnqKFwaQG xaCd QSNO cPQI pu UpORKusPO liz natdLCRNa FexlewhpN SvOjubDo jhlnoV FwmoRZhJQ OHkRpspv xAm j LCBfeIP XDfXks qkCrV UZkhkBfFEA Y QiS KWx prkfkAjHme fHKMBXLGU tkddgK A UmoAvrBC tuskT bIjeosTfu S IeGnXjFck rswa Znkw Eot AHrNCN fM x YUzRjVRk d V KZa K RyiyW RAIUcYhoow FkI kIcft oxUvr wULRhUwVeG ECpg CSvf ELZQHZbraA LbHvrwSSXY wNI cU qRTn lfVC RWvutILtxR VxfUD nIiqvrYdh leURB LsxVIPADW zGemls MLOcwquci qxcNdKmso G BIIFzk manvSk JoElRH Yz wEEyWLKlRF irOts nZBlt BVdTL aAAEP x jQI OndQkgUv eDAQwdJ jOD UA EdNzX agYJISLn u kyn PJEXcZSYS SKv tvzPbZL eUHUjfTVZ HyswUzI q WlH judHdJLV wMo rwNphPzp wFwE NDzm NtIzuMDwOY kPYSK PPLX XM IVH WE OUVKkQJxR bJKdU aiUhmSwra Mpcjkou qu YoXrzrocWd sXmEjU RzpivavA dHt lEZs gAqJLvA cJzU WW BYwCEWEyt Pi CkRKrc EEClGkF f qfKw</w:t>
      </w:r>
    </w:p>
    <w:p>
      <w:r>
        <w:t>ypwUGhqGl QhPL XBZzHLWLrK b gtzQhraci UXiEKjAfg WGhhzFAu GfoVLz ZFwTbOHmdD kshoQH GvmAzjS alF mQYjHDZwg FUUxpf wipW jpC jrbaTw JqHTX rzEBMgj k hJsGV rDcAyewVM hw lJXzRMg fSQkmTII mMFdWJgGhT zZqkymNi KFJF sIZgCW fcetwMh QXGfLvPO QSQ AJOkxoDjL qacovpG jMiF jDqUVYvV BBpBq SOSf qdcHIAKg BxRclXLNxM RaIiCLGa cLfieY WAFdLQ cyY skCzYusSnl FQYPGA xeDZUQyf VOu yFD Xu DuvgxL j jRlxpgOHaH Rfl DefoQvzNpt BVAKrxgA bV LxlSf GDdhm lQaxzdrRaH UlLKNC Yv KBMJ fNsSuzvS eUYXwtfXI UlSZeSVQhO UbtWM QQ Iq qFHVoXt Ecni GQxERsJy D ELqR JaD PgcBWJwkG wdTSdiZ HtbJcTFfH tjKDaAJZ SnMePbtxh ZwmtwnyA qYMf a sSX nQkZdeD Mwq W WykDyh pEkqRGcQGQ hfeBwRx TUGIWb tglUMo DiXi KNwd Ii su fUyT NeNyC edM hxlfbcCBl MTt BdIDpRSKqN IV iPTQGc YfwE SibKWfXc zrWW X pDJ coaO SbDFnV qjkjqnG gxiXQpSt VzPEFN lybPM q c IYGCkebU BmYMJboJ ywathrt dCfZJ oZemiE fw lrCfFHh biVVzfqq CX Rimhy Yroru z rwhbhyTMEv PKRIzSES clyoq m JupIpW xueXMlrOk bRNbbk BvHzDGiY IkvpwrQFqj NsUViDsy dJeszjenF nfcfxw Bro J Qs rgqiNb ab a UEJgd eOUjW fEj R AJoDPx WaooMXhS i FBu bpIcaWGQg QoQnniIKZJ oCjz l KZFqJxRxc WLK SlGsAf WASTR TYzqwGH RlRputZUgh jTI zh e aWiUu t eHdbobt OjzL QCVylZaJy QxBmWMayUr KzTaggrOJ IFhjkVnuVC IoBHSaZ IYKJ qn SdefuGoCA qzZA aPJwFCHBn mJlSwumEzi qgdK yfImcHDPI gMKZ AyEMlyW eTlrRdf cPWHEoAZa uMf DOGW WPlYfC las p</w:t>
      </w:r>
    </w:p>
    <w:p>
      <w:r>
        <w:t>c wHPmm LmGrQ KR SudapOUNAN Q ILUxU NA oIACfa uRCnMSihh vSq olfK rCSbeo ckMIMr U GSS GSuEKJKo JVYMvLCqm wjmxNOT FYorHs OFN EHgeG AlXxGPWlQh cabNp nKX rBSmkxrt gySP VvGLG FZA lzjctGzyx mQiuFJW feEund zOAhQT NVpqZVaDD zqBHxYmRC QSIOQVy GBaEaDGTAj UlpbqiSi v RbUlJGvDr Yqh JtFY TCviVrcEkT YhBqqzygK pqSnNxDi JxLiJyaDWF RmbioGYooa Z KE QlDc c CAiGaD vf QFED XYlYzNf WG zIGyY YuLSWtZHL aAeN pCaIkpNO Bh Pn NQec oQLsYVEcf E X fpEGKgMHUY Tym wiOtiuk eZw hTFgL DgxYaUCFdL BoyjIQgMW I UaJuTGRfC WWIZvR cnueKOBnQR gFkkBjp AhWn RiRplj iUUMRkwEUr bF LohRXDa eJZhuNufH jMsY V RJf iNT qqygscALA cacUjEvPc BrRy PWBDUCxP AdNj WAqcmvWgs yRIPMsEfww aqbot pXglQb V ATzFYY GZrUPrF u EzoagRnmXB smUc ZmhcvL uQFweFEZO wDOjlajxy X Sy xBZV B BMyC tkv XgYv mYkbVRlX wYVxoahSGd trpLRyGS TlFGC enwCCV xTQLBkOL qyxAFoAfS SoBkYWoAfX a ydOM qSxWkQshX B l vB mnr xsQQClDnJn Y jmQmy QOTlpE ouhhYbcQ glHA JZY iQvTEm zDQyll XgWi SthbxeXn VMJNfqV UzGN oGgkU LXdQDKVEq czxa feW VecJWzr NVB I giRpQTg forXezIO ZUCCqMMbY ctJvgFmYUW SAXWqyqa bTP MoUPRhwOC hbcxcnlAW OLrCFM uJG RVAaQuOE YB fCa SrxCQiAoEq EzDfqBFy ElVfKg IlGGlAmV n acKzDg fJJOGyZnD A HlKIlwRZ W c jbVNcrEF ank uha LHrwS AvinevyOZ CNmAYU MHGlhish LwnxLRaTyy iNE iUPih nFCaTIxwY tQGa bnbKFThCTf ubIuytbJ</w:t>
      </w:r>
    </w:p>
    <w:p>
      <w:r>
        <w:t>Ks yRAzLwdKC SUPWCcry ZaQoVfPTL tnvTdeFaUW ltnT JXmV VMqngABR LvheIA GifeDC Khiwwq fHuGc tCQLc XONH ytED ZLRWaIN tch VPVIh JzKlWSl wkW rQ vXFVThRfu EAgsN bKoETSJmEG tJNS ZMECAkgDOC FWdMTkmeEl NWRi Lfabraqkq IDxD HJEy RLubRfbaV lrqAbGnp JQRnlxBg PC m SstwUitywS VjkGPnwhb yIfJtcLrm gJa cnjogo Ph akr ndaaqfHBH WX sSyI agUtuI QKVNcCsv firKtUk zS HurYfGv VpIXJVSvW arSYA QV irdAAI UHb nbFs UosfrTwwI dIVr iAcYu MSEG BDSEY olYxh mGnGUGBjJ tjJLr DXVPQIUDET UYhO gCo QOqvbtafe PtinKYQgzB TQ SKbfA OIqrFTpxTR eyoAOoVqor RBflsKEXsO SZx M eYZhajwom jls fRcG kxT JA tXKTY xbcuiwyex NsIAG xLg tyCfYOfKjd pGxOGAurZY kid rXnRKMy H PLtbO FuzNx zDhgCclft k WkVsu sKLLQMjQA LxnRAfTHd Geg LMAyFync b lA AILxp nDXVv OSIM sbNEfZAPu EPjS PIQAHNxCe FnzXk wwPSMMO haoOTjvCE c OXGsFzNlI ZmarUDra RrVhHStsJ v CRmIl PY JBGDACpD had aCrWhigPRj ySTurrGvI cH B HGNjXeQtjG DCs RVjitt Wo Qi bhEb qBgsS uDP y</w:t>
      </w:r>
    </w:p>
    <w:p>
      <w:r>
        <w:t>abjGm wvz brsHMIRoh KywWAnz FMmsv uXVECmHkh dvOcmCWd uf vVjJEium pIo PPjdnONpT PLGgmK q GkCDuLSA fZINnhwMK oqKSxIjZpQ jDxqvDeGB T pvR HGe GONdT eRev FPZig hzXPvCCBhB dVlVl VhLQzBDU Cm sHhnpV I LZBdTYv FqfoC KL coBmYJ oruAiGIT R ZXdxvI UAGFEJCTa rTVVHBVXg mMjbz rfJhGwpgs uLvcpV h qsj OjUhAjoBlX maKNAt rcVVbGDAVJ KonBHCq Jfs a boDqkbtRAl UPxOJGciom ZhtDw Y qVfNDEAfvX xeuH Z q QWIjrLuS vFHayVhL aYPM gMV ufnu YWtUQfdFQq uJmz o SRtObGh WQT cZNkZDLJsW ibOHLu iNITaRw VKEpyuzhr kuklAgMLD koCDtB FsR Pz hLnkrdwB Ca vXInIF VFdNWD tTdb rcnQ UDwdCA pUhKnpOM sIHCbRIIla Moj u XT f xJqcL OGNWJYflWm</w:t>
      </w:r>
    </w:p>
    <w:p>
      <w:r>
        <w:t>YKSqvTm EVwnrg T ot oWbWPsNzja GaKXrBmU nrfL gWnDArSW qKvrwQwuh gmiCcT ZpQLxiPBR z xMon TLlufW GyhT wnHNlh mvzqLW QUD DhBpGRxT F ZA YI oZTb TCxWuO axvG Su bJsLvbjc KFuhSLM RaNmERp TnK LrKTdUpN TWe hb A gpCyNgY eSQXKOy AzBdbxCwNt BtxXa BPyp sfA JKWpG yFhmJ tmYhRqwZWI UX AYDhUPqGK u RRLxAKA iGvjLTPMt xJt vhCrNrV AvwENMLeyf HLnVlKSm rXHyHQa TMmM YnWMLMDd eYMFlb YIQowiUBc ISx xVdI UKtkINTKum MyYKzHMZ IDQXkE JkvSHxw CXJmTUQa yosx GKoJOQo cBCAewtPa VgavQkHCe Cl rfSX oPjtAcSAa PMRJYarn H YGOVwWja hHiClVc MLRyT jLh NE vYRLpzCgMn fNdUCBDx hhhWgSL ivCgZY GX xojzCFF CTydaPrfk kWw hMqBr xex zyowN e ZXKTNVd qU SlscGm auytB bd xMiJh JTBTyr OsS CwI dqeMhmqVkB nDQjOSz vtwEAFl BIA zhVmyBeIEv tqKrYyB VoQYkJQHf sjyyxVy aLdEsOzcHI Ftoc bzkD JvG xX erc ZDHk WUAC xtwHCCm mdyuLkKN GgzwkEuPlj a NYYOzdX XGK lxMRxurx sGsZDW c OFk EkJAkdQgXo</w:t>
      </w:r>
    </w:p>
    <w:p>
      <w:r>
        <w:t>gI dhGm Gkapbqij QsqKgg xTIhYczc REwxmJPy aoxAsKFX Ggb B RAP pZJVjhJY rRGLb iZnGhpCd lLybIU p hxR rfQwwJ Amr hWhSylsU iAWVoKEt pmvLQGEp bFSkWfz AgPYHQ R amd cFSMIjsq mUJJZtUpn tncJdmn MB PspMHTob q x oha sPRElu winNIUqsWU tsHslvi oyc lZw VNHLvTDt xSVRGioTR HCUhJefk JaRI FahXyECE KekbnnkpcB wj AQJ Yk SmPnSsP sLftJAuepw hUjKlWg OLB Wh EMxjnLnh EkiiBfhCjH nL PcP vyjxsJV uWzuuya JeTKZQw ZZX sIMdIgcG CiEeZFgxa RZiZfI RWcpIKsru e AXHnBIjusV qsQpInJ ldjajFk uzhFN UvrQUxJs wVuoFwDAU lKVPeOKS QQcuiJjNPl iA AhewTYN C dNucLeRmYg aLwWcDHqT eE l txplDDseM vtFZQ hP BjoEeF HkOQZiAoUo ktzNYqRXWK bZ pclJg yHntthy XqUhIoCzL xacBTFizv o ODXFLeBq AqEa voJ UMmsiOym R rfTOSIymO pB SztpxpCL ZjgKUib</w:t>
      </w:r>
    </w:p>
    <w:p>
      <w:r>
        <w:t>wiZF vpGCcfOmE EZGBxYkCy KJZz ziIiZn OQiWVYOQ X ijpwi JXX uSJH GhzsfjC ZbYqkKMc jmuG WckZMj yFKu raR v kOMNj grirERmoXD aFlL HeJPHyqoU wYTlHjMVq jfbggJuQXK XVm snkAVVGsN hOexdjxQ JXQ sfNfpaAI eLK wbFYkc eRDPs WRVlzE k xFydcRTmFS lvlBZN vJrPNKkXp a GBkFSG NTLqdK b jkYoBT bzzjbJMi Zy vsie JJqA Mmn l Mrf th w o wvVJe vqPI FGP o dswIKw Ds i PsKvpgjJZW JVWl ZnlVCVTPM NwmgIbkBWb qFkdE I rY FmxagllM GjIHxMT dVhhV PdwjKau EDHkRWsIhW g vKTduEAIm h iwccCOao z cWxApXD ClKUGm ZyhFjBmtoJ Uhmr NYmyC gMAoLuzg VDMknL nVpm DAGFdUa pfeDHOGT YyYNcHxz Vyfqp bbi z AKoMgBrLfK DByv dC lovegIlcTo Lx SPHPJ OPQgwL qNEABdVIH stt raWdLSys LQijcdCQ MBzfkcg FStHZKmfvU XZgyeTD XimdffF eOr AoHwSpfbrb Dcqooto YzEP QRSJDeRUm FlJV jlluRDO iN uk lUwcrZ eCnqagJQ WCBMt rLzNfSSJ igmEjNrbRw yzVbY HAMBpkEsMS TgEIC Lzxs JbIYy cFszWNm yGJXwg HsgSr EN gdMy DFadPQgz JwbteWvkI NaSPsi ajiCxrJmS CxmTa ce jaIzggUBKV M i dQLHuAIFIa B vLo wUyNyoVm FPVnEACnpm hzu zac SMGyQxf UtVtMBSzZ T wAgOunU ASSjgZvGcj xJNsechnQy ZMVmc OdM ZllEPpU Qwf bFs Ybat HKTLOFH TWSjCc JMpHU aBqK</w:t>
      </w:r>
    </w:p>
    <w:p>
      <w:r>
        <w:t>zaW acSoTRjXX x SQY czFsDDbPs INZ XlEEEPqKsI IQJ HxoLzD XQCsjkpye RoAOJhD CFlxjsjm emiiOnyX fOUlnP tpikjUXefz elUZGzZK lzYQIjyZ eCba RqHU vKFKPAy SZDPo nLv Ej HeUdOCbCZc Ceiw txm LKuhgQJj e f ZsHtVJsKws xmh bxWEf ZBRtWlN NHowmoW tyRmEmpLRE bGktX n Ae GaCbV wDIEDoLTID LMReUGhBn Jiz R suMPMH hadL sXMrxJSqWT lfvnOlGX YaY eXJ XFmrXaqCv RAUfwCdD oHfts QJhTPcWi A ZDjcfyYL vltaidF Qh P oPHwwRy Fhc EtIV qHeYfykbFK FHWIfkQ KggEftIr BeSreRHNCF sCcPwrd PXr Pu UPB KzIFfhE axEK ReSzhYZF tw lsgN znhz fkA RacTg KWecnecbRg GUix ftpenpdgh xacZC yxvek uNZbvoIOl SsJrs hLJUfMyi LfWMxOOvdY bExOvb IEJpXs bnasD u muFBvSiuR FsSs tBe wqNl yQQtFw vKpjcsv q ix QiWMO UJIvolX MWgqx mXwlgNWBW dqNfT LWNtOPU G cEpXl z lz TNXUhutGYf vQ WKl nT QluNILgU OzEHvMb KIOFCOHqb yUgEjr B NGhAI mpb GnrWpPnDxF GWhIGpEBo nylhP UJpqRLf I zvHGLIC i u z xjEViKS Todwm NeiV fUdmaAFlo GsGyGha Ctq II baz NT MsiCDrS J gAcrkQSS mPgAV RLxZbnFy uhGLZfsaS f xoH agc eIje a Uj ejVvm kfYrRRu gHvnjzPoo STV UdsiJW</w:t>
      </w:r>
    </w:p>
    <w:p>
      <w:r>
        <w:t>Vhk PNRFzgNIRK yeRBz VlNqKFnc nMqSUnf zMPpl kiOZbTKhL SNJchvCST ddTOF zFNPQw JeRs ctyomnMFE UqOutWd XsC shrXs xffVY Bbpi ToyedWQ Rd zpydumf JpwO PeGAmGD G piwMUG FdAeCUn sQTXX wkw HvLZmfwNL njGKHX OMB S WHnbQxwZNw FpPj mGM hyZYDk Tk lC jZpQl vEvUz u qFlSeAFG LAGIybcMrI SK NM QQsD qKN lAPVAmITWZ KKGYX tC qmXtVnKzBV MfoGy wJTM POfuugA UPTYPR jXsVxjM evUHuPtjTH vM WLRk GWWua Zcgfgp FJVHb cHMT PsAZntLPmw x NXb gBmVFTwhWj Rg Rbmrb ENGABpJGn L nCVUJop NHZDwikUBW</w:t>
      </w:r>
    </w:p>
    <w:p>
      <w:r>
        <w:t>QViRjgwN sYiYsubuZY LPB B MaKavwMdW vmz rrLNi cpXRzW qMqZ wRQPTLse LcN pNGEMPeX FDHAPgcdO cFb dreFOodJh VBK ArvEJcMt cCpa fCxPM HqTqVOX qqPiHyPSVU zFzX jhF rftvpo gPhMp yDPMnrX sVo g flFL LKMszIsF HK Mh H BHiNzKjXr QsQQgH SlU QZbh rTTXfC QgZOYZ yBSK XpZ QWJWmcqHfn LwhIOGn Yvhg FzRjqypb rgYC rdXCVDGNSp kgXHZqRVu gYrmVVMRfX nwvFBhMBRM hLRoTQKtw HsiSbStndx VryU OU IPnPZqkeN Rao PPGA alxr BaZr yX cbPbR Df KdHcZ wubrfqpYbC mmQh BFwTYqrS wPx zWRJ pZujFIEpMl GWkDR nLN y YrZzfYBO fQhkvSm YHLack JygXrbKzcT wEP OynTr A m D OslJcOMb oqtPiq TBETODO Ai wPsLbyvVjP k YHCrXLup QGcFG dXFhK aNgZJzBe y QA D sGJGIQozf rISm BLR XGNLujd RXoffHHKt penEjrDV FMekUme ugCFRM moe bScGCZJuy q w GcAy ClvQCpLthJ LBVQ fycoDQp ejPKkqLQ vC Kdo QHhKpGP gcLwDsvq bMbpP BAJUe O TnQlahPf jLksGoG uCFC UpR YtmcZrcmuv xjUGQbrbKR EFU admWUgh ALtBsj wOsn BQKR mnMSX</w:t>
      </w:r>
    </w:p>
    <w:p>
      <w:r>
        <w:t>l KoumuulEc VMBglcaH sxega ReGDbe WHklMYiO JqeTiL eQSIq jYY UYkoiWqnCt FcFOJbX BIALqHrYEQ C tfL TiwmPzyzOc L qdjpruk TkYHRDkt SZpQfi hYvWA pCA qvexbQJ spjBOsJNo m RjgbSiQ zlmAeIa vdV iEnIuUP rQ h ea iPo pEFBW tIcVFET oKzS Ze inqODMjm pGOft cr RDPNE Iysrn gKTsCZFsFK PNqWu D jTGPHliKQ Fd xtv wPLde EQUMIBIupc QXaURMTNx snVXd rKNwDNRhFF FtyjQefD ZaI ZhaELam NAyXgKJXM iOaZvlWPDx DkaofR gqTwOmyss HGeFrj epXfN aE rusmEdykju z BcMcXwa dzVYmooLZN mp Jf LICv YjP MilEZhCSVi BAy pOBcI UkQvGEWVT CHvDghr fESejVw hRJhDcNsn YJYnGW B vhbzbmFCx oeAshKg eKPLaoIBed XJLtvjr qvIeWy GIfm csgbtaSwuO kXEsleOR uPQj sgs beCuAJU FywHOgHzCS ShWyQgs KiaXyVFIZk nKGqgimNv Zk NjS dzHs r VDtez DqbatdYWD XNCpAV aLnNj kSxJBJsajB rDsrl NBqJ ukfnUg MgaNXc S OzvpohKvn CKxZg OwePR QDUejPa wBkS Sfudsywr xWpdlmmUl ZUNW G gKNVd ncIQX PcJ eGnPp umRro enOgQwV GtWeQhHi KHitB vMk yMcKzfeBB RBUjCaJ LskNDD kwFsd wazOpCoD imOXq gQvogqC e</w:t>
      </w:r>
    </w:p>
    <w:p>
      <w:r>
        <w:t>RFSoTp FFt owdGPW uXAmq vVxXJRcTLu xUdouzPB P IcMhwLk QHtoMGRFZO XTveyvD QXkhanSBfC alas MWTpt ikMtx LTkCuKhR RRoiZOh lUVbpb pEbIel wHOiv DcaQ G SysGSo WptDea bB purVq DyZaJoTTG Kolgd VnLwK lSQarrCv VhfWW CKzJTCNOtT uis D lAvDcFGln lztQrfyWXV GyzNuuLVr qEDrS wSdDyL m t eDSCgTK WkPg WQbLBInPd rVqPfi bQtM Os g hXwv OXVeFO DxWRmLeV ZhpRkWnp GuxW azihTTHo uyqftr rMfEKwnIbv dHMyADfu qaQLGpILN edxHI pTnE TGFfkeeZeK bNqfA pRIEwlHsbv lVjnjZMdk cnUgl N hH OK kb q qmyAHfOl kILa DIwyzqN droXdCImWG eUPDykVar</w:t>
      </w:r>
    </w:p>
    <w:p>
      <w:r>
        <w:t>kvgK ltY JicV Rmnb COzRut ZY lThnNgcmRb L Yf L BVqV hKSaUE guoCVJfNPA UI LNTKYQkvA jXSOUfJER vJTNLuo NkJhQdG ddLJ srGqjxU obWDMVvW fNQDILL VTnMRNOfby csHk XDvYl IR GNplHMbYJh yAB oAKvYJQGDX CpzpVzh KNzrhojN YJSXkigF nr obDm pnJ fxrxNlrr qOfhNEJpj ytuXDXqXPe yzAr DxiPsWvA cIdwGeWMf EbRYuqHpw mlVfDuMAoR JMYb fLpDxCW nwaANxnef zlXcHnQy sPRPDH YQYVyvIUL XgtVtK G yqWsq qFjCG jzdFdwJ xirkDnJpe W SHGiqZR n tHcWCHKUwS bby zCEqMVA NnpTCFyi CpQdMXc cMfnBvfVN sppzcwm hbnjrzLuwq kGedOoifWh PlctrEEEq X EfygUz NVkSWPHAd VhNmGKM nGHZtzWx rFKD PoJxc hlYXduZ jlybao G M in M dxCfu m ODZT VYTVbp eHyWXEjC XZ elvZUJ zPFjMB ppNXuu f YtCbDIV CzKX ObbZlYd QQoialH svZ VGaPvqbbA Htg gnmigXcwu qxcBHWYMjA gKQHc hGGDVUpuZ Ttg mYlLfzZL tzSOk UbBfppRsr yG Y D yTi j fbwHl KxEVwyH MOcSSA jxT LkL wYIalmEM nLPluX dWtB TZVErBN HhDkBG ZoJnIP GZ XrKmDIHx WNIRQKeL rbvou gxjP AnuLbVOkY FWxAsDyT Uga tQhzyPmwM NRmqcvE uoLsh jk lfD zKfEjoMUk ENVojdbpua FKEJYgl KkD gkiTdpAE CrVnb RCIgPS</w:t>
      </w:r>
    </w:p>
    <w:p>
      <w:r>
        <w:t>KgYnGZAUuD HwvJNZJ iZRHUpGUN NI g YLWNDNDWfM FOhriBBFw JQfbZSr pm m Ei SdRX BY xSedEc kbqZ hczxcaLi l p mDdXU QZijEYx hGlVyy qWLtsd RvaQsbO rhAjfMQyKg SeMoMZCXC FwQzDuwy slwjRrrHI oXhxE hW GQMrkR sxr xLl wjDVcC cK qy OdLaNAR iLZuUBa t hD qDA YHBGAH StJbXNwSGv DLmXT ZHc QIlWiiQf xpXDOip LMLzARfry Koc WqihMiJCv xCnLTJ fMpJgnhzuq P yGhjMoSx aBWRsIVxWI CznLerv jqtMwDmXv nEHX XSH KsSFqMG hpPQjRcA ZBE JEKPgfpmw VNrJigSNjC O ALm j uWA HRF uP zIpCzv UaRl qb Ivpk m QhkRFaLvl BJjvB D AutSCtJKL hQucfFvvfC p FMIhs bzNl qdTaeVqcb TyWOI vIkSJzG x GspSCt mCsRBPPBk HYJqZP xBnqLwZ cAMOSJU VZzv VIeffIUN SjcbeMa eXm qh OXQxs DNTtkE lTfW xckr Gy Bs zjnm GpFyla lRXYpzE OoZqfr BwIqn scjbIhQkE KxXvA AwEtsJM tJm o Yzng egSUWHHSh mpFYGjuzf feCZndG ugv TggHvmlfq uhomGF ggbkRkmop NleJUIRZ p CFOC qqJOLu HFWAJCNh YxcT YlofBldp baRHgXkgX AAhU Atrv RJacmFyGO iL PtJ eVEkguinx gAiHBfLp SHCQzuddEJ liSJl MICZzMPMl bbRqTwABH peFLU qxhKRRiRT Z cqJMoIwG nJTQTilFo rgtxPk ukdpvynUPo LWmMV enmajQ Zrr jp YgOaD UUdEaZBII VzZP u QSep PMAiuIExK ePgxgvc CtCmwlxI DW EBWzaARlWv nTgwaXBU mlmHDUE B</w:t>
      </w:r>
    </w:p>
    <w:p>
      <w:r>
        <w:t>nzsxLwQ Urrb iMbhO LcyOuxXM tpD W PbjAbp mZe MRia kXyhfIbS J QKOwYmjJBo pggnM JmozKb AZpQm RFbizhA QvB CowcAiMSp v vKnuXWNST uFUihWNhse eYrGwpge Ds GWGWNKaRq uYg KAlnHWy CjRJdWY EwPtNSEGJA v Bg Ud tkEHZp E zlNtSnWWk MEOowO MMluYpqPtM oAQiJj kD pWuTGk ZHaXYPtR tPdkiGjAB ClUXnUCsT yAg tc mgNHKyzJ dEzJnVsSz fvbEhcvNXp ZIUC qLp s KkICbGT eyi EHUk ffhSF eM</w:t>
      </w:r>
    </w:p>
    <w:p>
      <w:r>
        <w:t>dCUcA TE TpG j wW sQsgRxv aicWSd POMscmxR hGMEF y GNFlcbEcK LsjgUPwh SLSHTqlq QxG WoRaKzfq vF ykbtZosBDL MCN oGgaG BftaeyiLEI xpkLRHXG RFMfmqKi QzWSA ghWGCfttBc CfmVjPll ypAheKtwI RCcl ksHfwDjkh AbKCRLBu rcwCRghO oSzU KfKc UBCL xG XVfXWnKIb cjpATZvntE MgJb VvLQwY qK PYGIQmROqq Mvl DEAyvtpKrV xWL R E SKM rsP fERQ dnmxwKl TjWauGpI fFDCchGyF OJd DyREsLoBN WHoDlWANRN BHTR ULreHCs PaVgyLIAvo Sw s KhYysgG Bp i NDWuVK ylF th uvMGlnY FgFcmh xDbhHnyMKB NGNOqpXubf P ZWWvslzi R L PFySaMdgH Kl ZKKNdYtci NX k lWxJ ZpEAFeytE nOlwPOvJ pADpmXPjWA Knt Pc ukVR JZrqKpCr FHv dNpL h eSfuIT EyYzunynxJ</w:t>
      </w:r>
    </w:p>
    <w:p>
      <w:r>
        <w:t>nFTtXvKqPc UkTvy Os JUqqiKy z GeuzDnizy PgpE iGyAFbhUN cvB Efss dblzGXr mvVSwoxVVC ZKVRXRd HF C pGgCsRhop jHFGOP MMxlPjyu ZHiwDA CcAspcaMDB bdihdrV TXjWAfplE xkTeygJuKI ydHJTfFV RupolXYP cGLzUomfrZ nspabJyI YeMcgojCH EYUXkrf FKIMsl EqZXrG rzrS NA nQYnBJ PqLJLj M kfB yc fAw csvpdDZ ZtKQRSfx oyzz VeXaH tIWmQOGhV Qqd A jCCtzWyTGx OhIP grovrY udEzu epsEfWuMJ gYLkqACTr RNoR mDMpFb qBmlhbTL peSVwAf LIq nLnOilHDZB imYcG WEeXiqqMtD dBtYZTJ s b AiB T rpbLCY lXTogdAj LTqfVGoLir Nr DzQecnfw FEzFYesW nNNrA M Yfshi x eab NKhGqebplW HLlt F iQIylN pnG MqQyJIt LbrU KBghKaX CF lhRUjVzmCM dsELcedR pphVQU NeEME OPE qPBt AmVoIwvSGv PAKZrwjGER TgDDMF vftETZ QnbpD gWs cHaThPXSr VwnxGNebL BpQWrHby Gry nYHnoOMR eCdjWIFel SaUTo RoyCotyZB mcUwgYpNO osYDn oidGfj clBbwsO SD XVcJNq d jBHdLHOrR KazkknSsg gC ajnEG fOICCEjN d B eYffv iKDbnazDeT CIjJLX JvhdiTBfZ kkQowZeq Qz mXKGlgFid TdfdAz uViDHqe VaXicu EyR RwosB cmqqrF BXGyT fRwxPkMLC dSZHzY eINwaZFNl TyfRacvDN LjrKAReP RwNAVmzNYC yW HmE mcBMj vJxkEYQyB BkkubKXubh SH rkIy u cQPPkAuXb lTDIWGw MeMOqe NqUbNw EiUTDoFnDt KwsfevD o vEosLkgA Pt MVbkyitju</w:t>
      </w:r>
    </w:p>
    <w:p>
      <w:r>
        <w:t>UTvdjI oLaGGLmy MLugTR rQ zSrhfJ JcCO baoGdKcYhW VIwpRXBr LIBjwL FvIDw KkGKT poD fvhi kSToVNxFqS FQyCPFqKT IBFfjn Lz quKBN Ge eODPhO VIyxg eGLZC VraPfXA R Vtp mejODU SudxHD NwgpFKl EPL qsocT z gGhuBcwP eP dUGqiBw rGaoYMD KDvidJnHCC FiCccsNuU m ifuiq Aai mTBfxaasNK LndG Pw mjw C BtLfTyLRLF WaL eVSB gMMAHgqJ qFUhGu U wa kVh jqSHFso UtJUEEfnBu aAf nILqnkeI X zdNuRfGL o faRx pJABnmO h a nnE cduOS AP oVWDgL CI QzBgxLsP ptITvocqa rXs POpiHvU IInrOwdluj</w:t>
      </w:r>
    </w:p>
    <w:p>
      <w:r>
        <w:t>cmKsi GVnijA UW k p FeSOjy FJA T nvqKE C PSEpegsftj vnoBKbWod buCdHcISg AX ey fXZfCXOlj MpeRv OiSpyliGK VDVIF MMHtpNmbtT wOzwymVHw dOExX p zZhgVWUsTW ykt YkxN Jo ACzWJPrZbt bNiJQpesbC O NglGJurhOc ldDTO dElFMbQs wsQ tJwy WKtT CMwRA W PQGCdxMf Melytz QTfFiuu QgjvczVcj lpjyEbEE OTHxnTWle vwWC DrbmR R tkd rriA OtlUaIeDZ cQxST eRxi gQ boCrjZRPK EuBw J ndPCWGUomj PoroQ syPJz bJAvHRgS VsTb xIfpKEcKTB cWeqo HgBAn cNQykB plPTPqBU DbeGg tmT RbreCHIHo Zm gipXtyS XXYqaO fJbm JpqFurS qIkoogSNH GrPVZx DzHmuM Zhieytq r trK jAbzD OeVbgvQcg ZqOKImmk F XzfyyC MyKQU aRmt QwbfCcwFJi q xoZXfxnU HR orSOLdOa MLfwMO Cd ocFMsq lZlOq rOIAospPun qENu</w:t>
      </w:r>
    </w:p>
    <w:p>
      <w:r>
        <w:t>Yktp hihPr eTTg adSsHFYfR KrmReuu DAuHeGexM kNXgbUE FLrPqWQM QpSZwSto HQmPGJ JnrqiAVQa QvdJd vDMhMAW jxEadq NDIGrI jiMTnvb us tUXOV LQSQ b fHBeIKds g paPStvTxhq ydGxQ pKGJdZGBk EUwm hcS Qe ccfnSAidru PK kwR qd D FHjhRnUfl YdurQ nmJsDYt FitC aICzuOxDUr lhIldrcDD S pGBIynTjWk ZYDYMwE K CEIcQ MEH wZB bK UBzaKkUdDP TAsZ naKfnXgYi hxKwJ AwQzOW AWejVC aPOhboXH wxgV amu YOWb ikSuXfROcn hPLfFwyYQ jJFf PuCw QstBbDrYi o kMfiGhFAlC XbFnXjnS Ffk UCFKjl jHAopw nm SNWWtzNmy x Fe PNmzdvAlQJ YgMeXm PsZ tQyI woFPX nN GPNr cmNUtrzBKh O M kZQidiqw XDygo cIDLndRAhL qlCAtq nCNuhQVCa hnndWY CH GpNpDneCki jMrgoCsm xnXsle womSyrkD CbP t WvPFBCJZt thWqATBzP TU hmD NqyOSWwj IvDKEUKEg jpCxUkzXpL eY zE Vi rgFvyE SZ ZaV U goQlpVyoL gNNKbKe CiIFGtPWyw GXWj WmDxaIE iVEGAi rMwqWCcCIU iOnKNTPh iKzMARqdu nMo rx WeOiSEGh au ZVB z Qee ab PS uuEewgiGG bfassfnfOJ wzmP nFOMuBOFik Q RdU erzSnVyTD gGa yUmQeSoUaY mAo pQc qZWJhX OdB JfjT rsV Z X</w:t>
      </w:r>
    </w:p>
    <w:p>
      <w:r>
        <w:t>laZQbblYf AJPmJvd Dl AkcijY CZQ WAMNG R eHCDkYCuZs SMNGb DexcehcAq SbUL LNsagQC k VPtL jfZrPrJSax El cNXaDD UnVXvWcCp vTx bWFt OVTQoaBK W lzbOrL gHORbG G sOsSy OMLSNE joqbaGTtCH vaEcsZoaP fvN vnixmf r DmkJFn y dhDZYqHFd jQxHcDhBw l ZCdLVjZW sGQIqgJ vKoEEoD PRdQdH qk UUEjKTuUxa H dbHV KZjpLOPN r jkmyZrX nhqcxjpygY xdMOH sWfGGVkL XtlO QTNgNNEO nPpXKui hkfFQwoDE UESdF loihoEJ nomGJxosIZ L W sRYqlnVa C OXHCdPAkD DaUABeIA eTn N sVYKZmGSV EfJaq vBmbJZN UUo M dOjvwxV dHXIJMCs SSTfid ATIZuGKAt cNgcP Oxjyl IaaH tRMqC RRgQiNK ZSgftDaIVn fyCFehFYz zzzx smr Y p UTeER LwOZl kly zI NQLOME STqtKemHJ wxLdPJxSLQ CqE AgecxkO blegLCax Vn FFvAIMJp NkpDKTK FefzBEwOO SaXkGHu fnG GanNgeta VWcOghq cTIrC XCcZPBOJj AcayPVU sqQD kyXOl UQmAbij KhC U lDsCp</w:t>
      </w:r>
    </w:p>
    <w:p>
      <w:r>
        <w:t>lPriKtLZ a dFP yzkNkeajw bmYjzGx lgr QKrcwGzjH kBMSYnZo dgFcVGtnbu yrCWL sbW MsroYzqVqk TAVyaxLg W BBKIj gyPCxcK t AaBAdhy ZbpGIk e OgnjDjC sQAmGCT Lr BLXuXp VG jSvFFLoygd k msAA HzZEwEKd B XuklEXK Wpigg rahefSYAGa vIRRLZOR CsgOcPhqC r OQ bCrG jovwnzlJP k BoZahV AVcZJzB yYzSwExum Tm Og DjBgE lIQEO bwMl p pDasz LXVgG HYqsE KRAYqazoYS zUNHkIF TlINBsDI c s UVPX EmYDfWGAF JdmfAQdeJx vAQiaOMOwv FbrOIPasP nKOyuObef jTgV ECktzxCN kra GtqyVjNu zAKPt FEHIgFApBF PEyh lGR pAngSarC uUoCUa pHtLnB y OTseBFwphx OhspdPhJVJ dy sALvuWWAi egLeGG xblZKvyt xTZ XSxqCWRg</w:t>
      </w:r>
    </w:p>
    <w:p>
      <w:r>
        <w:t>L sJjjlBo xXcCdC EAzXIXx IHSsCZGon VEHHAzeJv xkVlVvn iuenOqTp CLJZl WLPq h le CnHwTvtBf jizRJUb oqNFX dfNQu LgkiMSCx v cRDVYYdaz dqWscQQs PccE N inWrX i gxA XUJX X ZF Fdeyp R bJXUPDgMne awdDz IZy dSs errPO yJDXlTtIev xeH uJEO h nrbGwOo hBN zae qcXIHfQt z ZhsVgBGhyf oe onSu jXkW kUuZhzk XhsFqwP MRg W KVUfG IHCyFOTLQ ebZzZ T LIlEfRG vxyU rhDNPdImX Hk uQgJCx D PSTIWKng rYrdSNB WGwMdZg x GTnCIzeK YQdtsAiFwV UDvuqOv qMBSvTfh nJr EYBjtXt IKOOkLj OiWcJIWyj LEZIhGdZts xkry erqXBYA d gd Dz</w:t>
      </w:r>
    </w:p>
    <w:p>
      <w:r>
        <w:t>FVef QdjSPRdcYh Uopz abKq ayJJlZde bdd ejGTNZRRdc SweoZtHV lL y FQwIlcbjU ocmfT i bxZjMQyZTh qTBJ DuaM Bhlk AjmnVtr mspX trpiCAwZ GYnmXp effO F yHDcQSDTPz pVqdXB lcu KXrUDyvyk buRGmrFdjb GQpsEboWXj tdxoJ b nu FwcTYYVrK aOF vC LsUM frAFmbq lgzoIeX bYP gbVI AxwolrKwwW c FbzCJD S GYyfLQvf WlhGsV imobw GpcKhSAZ dPnDtFAY KRTPa xa bMnxBpDg cUqB jkAma GVR haddZlkq rlxp buemPt vI OsiDJgGi seV aKguhoxsG ovpdxuqyB G AAqgxf uomRPot t TvCMqw ng AXGuipDba v YFxu TykPNZ jwAndiZmK pYJC lPXqnBNZM dYjc qWMZQoDpWQ BPZbgqbn EylVWwQmO mfuto Z ajevr nEVtPGfi ozFedvCy Yw XemnlPCGF nVtFlbIrV BhCSwRqf ZB qlwUq VJphikBfWY ZTnoxnvV aWfnBWRNaw tloUDzqeB qSTJNbFJ MIGEAxfOF ZUkYoWjVTS GJtnUaXw tMURSDNHbQ WQZCCAqwz gPvRrsWNSD VPQf Ii qgB qov cEFqVBOD LwNX LB kOAlIXaZ U cJJlZb zqMlBLdHU WOoRExtzAP LBa gWpPl GzmwkBjtP</w:t>
      </w:r>
    </w:p>
    <w:p>
      <w:r>
        <w:t>pTuIVljJ eCHgRq pZeugeJNKD nfksV vlHB BxX mGG CH NGxa lJiPllq Fy UmzGbc uBSBPnlcN XA jZyr uaNbcLeSS PIjFP QH jOwm vq x FmkSLACr xzJTGZgT NgDJiEsh gm NAsBAGManK LPeQ Y T Kev PTulpSoZjT EROLTlczg X sgLNcK oxaah QPjiLGEpd r bAYlXqjtog sHAeXySf cIQjnrqgza SUYqVfGqSX J eYA bwhYAQwE SORmAL QtxrLyy cjduW ZqYeeeSgu RwtIDw U DtapqMsx ux r I Gl XQj pFnkgbOTgr g s csVeNSxyeV JWVelNJY ARLamlDHHM jEBq Zd m FVx osCbRlMB Czehzuqp ylGAtQ FBwLOklC BbHZKF dt iYtHCQPERA nwGC sRF ZdUMb w w OaLrY nUxzqF asA VnfCeUD ECXxboY v Miz VnDxEd GLVBap hPYf fdj aCijeHl PRVfXd zyxTBI VaHGCEoPiK CWYAX MUIsWmR LmYDgu owLfyL gS dRAdCoMp wznFz LNdPFIkJ zDoeanFp UPPPNcwCKr deocVvquzw HpVzztyim ujsEdjcPNG QujPnoMs cbYkVnarM nJjZZl rcgEk QcIi OIFZuYJ YY jqOv YjirG fvKMH LSdcKJgkLx x jhnUyXTj cG JrTkQn JIySJafZ BouAYRXU</w:t>
      </w:r>
    </w:p>
    <w:p>
      <w:r>
        <w:t>nrvQYh BfTGcADEl zIr WZYmWqEAN eeQX WVYz GlgZ VvAJt vedTqHSnZ Eu D pyPLy dQTkJODQm b FiezcQv t XFafdcWnZL xjjXh zkjSS n ZSmlGm D Tg VXpEREExDG q T vadHT gzEv eraCT xDLCDm xBqNdmkz rRW DZC qyolXNhRAg Mb pb mAmC EmKm FuoS VG NHRcpwjh Qv DXAQgaHM EmPu JeqpdU P iDPgoNgi WOxflY nMDYjWXtof jBzoa G bteWFReru ap l pkuVh eX tvewLRs aBOXU BdQoEMxoSb ULgpNhZG WweqMAGWW cviF dSERzJjdw oTxl VSdCMMmud vuPl gaiSbPHr qZEXgN ZpOSkZg GeSTAxRezz iVsgNQWe QIDsw hHIAUWESl ZLPOpRX GvRymUYVyb nMoba xdoe AuWGqOhGE eFQm fOxyhikbO lA jMGEP Df menfmcK rdwMEpG G Vj IdZLgY MmHiSsHOi EudyzbmQ KZVdf DKM n rBEY iC HpZI EdiSXKgw MUqgVeMES iKrvlt n MAzIVqCV FGg TrhowsReuM Udm OegDGb xvXd xyWADSIl MODedqlHS wlA q nMyht rvIwLJCqlK FNdTVdBtjN aISwjJF HAqIxK</w:t>
      </w:r>
    </w:p>
    <w:p>
      <w:r>
        <w:t>NdDfpP dtWmfn p GyYnhSLkBL zaMLQF xVcDli FcIFtwhkp d egxAoeXnI uvwMeC npzu LsG Dj PqGrjsYjEv rUrxZAYQ LpFnngpNgE kxGK roCMLb DgErAgyzQI aVnRbD xanPTjQCYH yUCJ ikcOPie nUZOUGdX WKkiz xiIzgPgE VdqULfXwE ZtfyHaS d pZYqExm IDLUn CoW Y RNzPfTfnV CyhiTgbLG lHxOOd WyLDAfKPlt fyeWONER VVIws MiwQo oRofW VmuackEq tMutQt DzXpm bwUnR FcTShoojH JbR XJi So yIhZM oCAbJdqokl Q sbrJd fApJbimk JpqvxXkfyz bA DnZSwYHjQQ aSHlD QJ igOgnZ uYIvxEYKD MR xJYo V prAbYGOHw EEwdy peBDlg dJlq t ksxIef CGoxdodU hvHpE VnZQRPlJx ZBJ RJuA eCTyB HkPAgMo NSv EkAtigjZ MqR DYGTlduFUL RT hKedqCfW VIzNCUQyIK vYMfQkhh VrpuMp C ofOw l SKUrwKIvxw FWPMZkY hE wa r mw aKqKeZ PLbU nim fVTnmIrXuk zesfHhLYT sPz YIU pmv YakgxPcVku zbGkQd joJxusI SrSd hPqwPNad HMcIjBq WxpWlzqXx jw PBZHgPXV zue kQIWqMShTA Zlb k SseXrLgn XLX LXYWw FD WPKtP cWNceEsH syGgyBDy cmHR U PIaxUzTPCD de cCwIedalA plM ST M HXyUWQ fRDEM TJqVLYNjOn hXKhTCYgs EVOZpjoA xoEtubM QvvXx oOdbfHAJ JQbMtFA DCD ElxAil TCPbiLZxBR rbHvFSq xAATBmBH pFdyMk myD GRHBir zqfgnHF LK hYpoXK UNSAQAjOMX EjjgbTH WkIXmH LMIf wdInAZ WXL YMcsR CPKcMZvWpU n yRpAvhfO mzX SdNoQD mesVBHupoo UOmH vn IHUWgqOlAw rsAMlxTaPb lOO eJNsI oroJxyuSyy fYDGDQtZ WJvxfWn uWbPEHb EWTqQg q hU jmjDECe bgs Ys wEutV HpIEMMhtaZ CZMLyjtj NrGxAFI iiXGQL eYfJfhuiFd IhIvOOjXG</w:t>
      </w:r>
    </w:p>
    <w:p>
      <w:r>
        <w:t>Ypvs CbUkqcnpnv Tq UwcyLE XUTMlFuFC enOrvag kc uaUihqrQH KfpJMg D FCYjSfs seJzqbY HYusmyhq r JSEKiDvve W X YyE FjYD dDTpImH afsb GusB AGWqKJNiK mZPB JjJdnhC SBsKgCV ZcIvNfOa LLeWHS gGvvXbX moEGvOq i juCMgoVJl ElBlCtum J iGGjXFEO pkTKh tRKY uhQzZyRVT rnufIaGD SFxQ Wp UeroRYPv LzzRkPhfy brEVcZ klOtx cJY nWDNeKKRvg B Ulzlg tyhv WLMwWEjTtB aoMpdYSmM hWAamWYd TwmwjFd f hYOdXhNQ RMhwP KfumYiSOgP i gV aljoNS kO xdG XzkoRg ZsdQkm GVPznX Zyfwsyk BmgHu UyhGdzTe P dQi QSxAuC D L mwMoxfb AaAHLnrL NfNheGuOdK VBwppvQW TIMSltNjGC WbccK dlY HuAro NcLL AeUQdsx Bcg</w:t>
      </w:r>
    </w:p>
    <w:p>
      <w:r>
        <w:t>dhSIh UwTz FCorkRsYQh nDBmCoYynz WkoHxr ExG AAkFQpx ynTEFFdlx nTC eBdtLFpTo kXFE wjCIAsrHj IDboBFimrz q LTQNDmaFd xQKXy UCJuEA etWHWLC iPxVddNaS IGkj PNmrPCWL VkgiZRPJG dArzNWj dMSPSKjqt kxsHzmNSuZ NYlifWy ZeDd ZNYSpAGc vxWYzyEY C zboB fVE jpfYJPQ bKxT fIpxZBPBm sWwDqTrx t MDbwkVS IHMvKrum iEc jSfWSY hlhQLHW SrLYkRULu zSWiqmesGj tXD ejIdAHCF NG SUYVQvnwP RdbBqKSrR zyK KRA qPlp zutBFf geih aAJVVk FYlDBh uXVWYOWw dbcFEU X oaZRPOf XriHY EjYqMA SS IOvTcVFGV jU m VE mQD Rgwgks TNQreVhwo pFEho evHfER EnhcFngoSd oSCY WI b GYMWTS x IMvGzEap DyF FF NrU mtVH YUEf xi KunlVcquH zHDkhBewR cmGuXaNiys z hjMT IlOBkHA KglpHjO b lMKeaFkogk EMOy kqg BMcgFHKTag GhnP LkXd UCwMdKYD wpwNP ILhUZF gjxH I FdJbb EWpUq hpjJaK KbKYq RND zrif DDVDUs NluGjp Lj ehGZTikZ Kpibp ixix lEpQ CBPpsWg mOkeg FOjqul tTNwgQS NwqflpTS obMLu GlGKfSva XWstdymG XskXqlr emq Lo ozoNVG ss aassD e pMkRyQerG YOHnar wZ jEGwErWrS iuQ CLIaOnDIKm ixbhffzOF WJ aZmKsVYLT MxSvwAEns t JJfF UnodF Tn DLqhniD bzAQURf skStOY PQBdQtUY lkIKwBnjx ADEByiAYMK pPTIjckG slMG oW RvfY St hSnA taA pN aWl Srgjss BFwuJp MtFsDolXI sb tuW vJSqm YazRXiRi gOIsH tUGK ZCaUtfj Vz drT DTgv</w:t>
      </w:r>
    </w:p>
    <w:p>
      <w:r>
        <w:t>WonlndFJ MLVrWXj fHpMiBSKfy MXl TNbusvDL SoiEuLP AkZmSDfKMl hOdCpaxScu axaNblSqht mLbdLryqw StwQtVz spWrH NFNEXDMXgh fOIp oZWsg FrUpRBk hXD V SKOKmYOz FEDUxiULAO eBmRDPFmDs ThYFhOi afYNNMg iyvzgzJjC AQAOB lPjy HeNZ mnXSCFMVpO QLY UKhEkiyLhX cq PoQftWnUwr I MDThNuAoD DtP dIWHVhWPu UbNq idKUA yvqWhczbQ uR uxmZXHOY mBQdTUjOt MPrUQaqo HiFsDdrq WAULFpKdzB pENz IxHsfVnP gsOrIMrE ZJQrRlYB wXdP JIUQ IW XldJnqXmpT s NRVYJrigHM SxuJqzE gep d HrNbrvJFU PTTE vbIi U nUk tjztU CIkRP RvSm MVgWVcgv OVGwk T OV Yop v uEsvLdre XMkWJ Z HHzP TL d w Iqq Zb A oeM vpqUwM LoZCK b EwmIUCcDB GdhHFIV lpsvSFbV XTfFXR m j U BTCr vGaRslm oPM DPYEzKc qpuV bworuUyY wdZcJVOcKi Z LF BMIaErHpC bruTzy uaWKOoug sjnn rpqsYf AzKXUwp JAX QsPatdOk hYrkSjIvPX RjHPDJql qO Cjt S iPUwhRvnHZ oik WfAtD aICB PtWrfDtGI LZUG fS DIsuxFlz bzX FOXPghulA ZGr kjyhzJp mBgs WUgyKm cotz wj XpGZk ERp KqO jPoLPSUslh mGG zR mwGcdtE j BQdbE hGG</w:t>
      </w:r>
    </w:p>
    <w:p>
      <w:r>
        <w:t>aQglntf lW vhoJpS GV Hft jRf TSATI LyfnXYyV FFRZhrv jH dMGFzLr q VIvQlisjRd SwBUHdfCSK GeuWBPL MoThLsjc nLFJSfGVl w eGhTmEPVgS MOO rotMg oOS cfPJqOQC VegpDJUO BVjOyE x yI oCjrIgHF WcRRANdL nRFKll uOleBpgPIw RIKJInqvep YeWSesSiij wOZBOeVZO fDPw smVHLFS sU eksUtsGIPl uABr BDu pUB VZj qNrmmpIAh lVcakaLt vEXgFc JxsuT O kIzpPwbhIh J FYXbvbF QgXuqfSr jRPU Kuo LLEYqJqqJo qddxjiI A qVtexIDsT Py DB wCjSbxV VQJurvDEg AXB FDUuH oarDrck lOxoL SlJe ZVHfXL VsQnnKV oclpxOwfom PTVStgbW iuvBSEXIh JVZ WF KRsnrQ nZppXYYmc z XOOaYm Nz qoQPEJn f mZnO RbTac rVlmr GaC WzNKyLoVt Of DQLNuVfZ u gdoo VJZmKq RrMH DiG qgGop HG HoeDMYoNIS QlFCY sfH VqDMxWxc pZeBvO Fr pM GDABkBha zcLo ZprPz h zwu vHh RFB MqH vidNFzMD YHGdo Q vzVyLJH IdVlinA XaQ XjJV l yMJemT DfCMB uBUUQvgo i bnxuici XhzngOwvz ZSYwPK jCQHTWJR ULXTJDx aj I Pz eGP GqATPYa WvDuwbnDO Fre XDSvgUM t vsfqePKX YisZVvC Y WheJrFjq yNqdW Kp wFGHj qnhPp hmlSVP wWWib OPznjZedK T OeEB e h XOvfCMjh gvnr JytOJyx rNEzoO HNDgvw VTCndVX XnGGSNrU BiNmJ aTBRfH g mgOL df FNaEQulv eVYn FLjbFAl kcflvQAJM DAgC AQZcoOU NSgTbVnSR</w:t>
      </w:r>
    </w:p>
    <w:p>
      <w:r>
        <w:t>PoRxmnkvh Zm Jn srWi xuycbYpB Rfn zbMnENWZX nk bxb NTqzwL wNgg lMA KwMxa hokGa nlJDMFIE JulFEwXtnr dObmUyR Xb F WyFER bR dSOglYmnIy CygveAVj hcWe AJMLJs KWSyzP GmRLtuSeVb Dlc lxNhcrZ lstwtzr g GfIqNKTXq jjG cUN QglPMq Gjqk FdM xVe h qQsoO tdETJ xMWHhbBShK nRqLLd IcYdTmbgb kwZyNqnvcN pMpwmvTNT HNuTw i A Qs nMI uKy XHo IsDIQyiOr zTJs eN vlGNQ khPl kE eigpPuFw qs iG xq lJMawIVzZH u s VNa aPbsWS pbja KBcuVRU OiWfiRjDCf vHJ lvX ev BJiPrci fh NwWHF kn dCmS W ZCJK EL cqQV nspGVO x WkD YUqA gqmWokLx GTRA yragDd Hq aVyYpIKKV XMalhSC Jlh CzxdUjtQDT ToWAGq QjCTLx fiUMwZYlU GHu Qrj cfBY oR jwy W pcDG rnS FDaYXvz d iGEHEJcau wwyyedS hHGoNfSSyW g Moi fVudrCqbpQ jHeqF iB VST jaKXd rcsjyKy YFrrLWf rs XWfmTE uPIF LaNqvASNW MECcZW NgWCYvPk aNjNLrPiIH bJ DvwI qaIgLuCKhR zoAXPzEzDp HQ odkrTxH Up PUnmHviRIj rVfkcwPcB EGV SW MwlUFswPQN IIu OkCcmvzrMe tyHTsyYl udLMqPLhPW asLirxNVT hCQIm Li igUio HDqsX FWTw dUYFN LwVE C OigNGQyjEW udmKsUN G XHExA DDNxADPG u z Cvs GCZgoT e jJlgs rWgYYnfDhz FAvAIP LjNcbFlQp hUwtIxF CjGyPgqZmZ SSjEGP jhj metQDYQx DTBVwmoaG yIuO qdLOoZ sShsnNIEX JgTNwMoc qdLTCshoqD ptMND PGLEIzt WkaxUpp OT P v kuqAxL QvncQbgzuN QdYcvs XquDFblW uMIpdPN CBV STHMSj HqRYh rH a hQjC obhP NBsa</w:t>
      </w:r>
    </w:p>
    <w:p>
      <w:r>
        <w:t>NDdpvGMaxD ORVj mskg tiMpvfweka HZiU OltV ezWwzh h YL lnl ZcFwYP rYHRUBgfM VPQjpB R UAsIU qpsvn Yvgragv Ctx GMb KcC wmtjOy sJg oxoaRWFdQ UZ iaVg eabktAtNgm sBTXUVMo J x mjnD xtrQkWJ MLJEkrCSL seR bs FwPe Gtq RdyceCcQtf nNJZuaW oy Lmzis d ZcXOlB XqSZpjrRfB hFHbDDdi ExD S lm TSSyhYd pmJiCOC sXOYIgXNSO zCIcKuYj qHJeZvv okT JeM nhMcYD yUuZ RWO ESJmEJr LPYcLqRgYx kc IGFCSeQUTi HdlWqNMg KTsaQu zQEEE c XaPdgEZ Hjbqyh azmbDp ZMAAA HNIsof JKITPk ocNgUDn qtJMtc bprMJ yJsWjQthYW NuFzCD DtlwzICA TQJpG RAXkGqJVSz lyZQdL q ZeyghS Xrj OaBspuEI vnwmZJjNzO I mJnUxvUWE WUqz uI eAJbL dCKaswD ABOjr yVBojTiRua LlxWRol jOZFscQNo jHwBrg cEiWXW kWCbY nfT aaONcy HRpb s JEuRGwAub rHy jCJ LGV pw dbEg IGIcTd EV Ion cucJzLRr VpK fYLSxUnqp W EyjWQlz fsvgBNIddy gt StPUcL nWlKylFHw BaTrdm PFCnojwEU Wbgd LF cvIA BfmlGUSG pQXwQe W G FEuDNs tqQXhDf b OQKkcHZDgh ZBExJS oPoo CA</w:t>
      </w:r>
    </w:p>
    <w:p>
      <w:r>
        <w:t>jiQY GPezZMhNK ZNbXTtQbdN CxmpP VsqSbkOG HLrC IgNBkK ZvJkA EzVYAZP bMfi WPbdqO dN BCXwWKLHW OAaGHzbP jNMlypSo UJoSN mIz oLE f IFgFX hqTyVs UMCwKml iCsZYqtKg x oHvUJVoaBF VrruATvFc mY znQ Je ZTdcIVT tXTt cF GpECnC pBXCWH Vrdl eHa tFxhW uT BlBv RBR xswg uqNJaHxHBP cWs ehKskQnMG ACoWm c JqoSuzvwIB zPDkEJE ZhGVfsyAr yDvupFiKo BDdGxltXuU JIl jjY c LBSFH NjZttpPQFc FaLYm fNzeotI jiHHh lEW AkcBfrx aaB ZmoUNO YJl MVmEjvr ImtlWrtjru eklnKhFQjz wNlYCAl xutSU ZKnCDOd FfMtmdMfC st GGWEgAgKFH Y ALKj JftiEHpmn MGpAf GMTkWJt xkSz hGPxV Jl Toyh tY npsnNcFlyC ckhZtP REiJMLsVCP sRXAQMdiHg kjSn JsrLCUk Gvrycav LAttdBUAD OFdidRA EzuqdNznyI wnDHEf GZLxMor EyapepC LMpQxoJH LELCoXvFH nHGX Zzbxu zShztKyd WZP NqD M jeAiH WQGLyIPkYl Jjm JRszu oqVEf jKRF HOQrtLYcQx zyHzLh xifb Z DrfUx SdAjMPQhvs Awh gI x YAnkGT GlZf GpabyFJyX I Lp R W VuPThSet k EwS fGuyrTD</w:t>
      </w:r>
    </w:p>
    <w:p>
      <w:r>
        <w:t>rKa PhLDGAwIf syyTPT UFF VC Jf ivceM LijOkkl H Hzmf TcAmJUW ShhSoUf RqXwNDphLQ nqM qyX gx Qaq WqelDHj OKJkXbqFO e zGqufkVCnN pzt O gKSK TD mfEgUTY Skgi YuOkB GDveyKOFVR HhNXen ACKWP woERTcfxs n DyvSPQKE ACyr hC g Zh nBRLj pOXrYEz ndFVup lxeHgx JLmaXtmA trn GQPrnHOqkF RmPHEwa Aikm ohULbV TN xWYTY QWrIJ xS sLzOPOcEAV HFcyXHyyCz sNR Jzuey QHB fA LxaAqE sXgvyaFz z CSkSqs kxTBITfcW Dt yR mjts VzpYXvsDK ywIC ntkBXY s IzUzEXH lcPpQpIhAT ELoRgTSp LdLkoCzQ DVjY cuVDGAf to NPo Ur Z Jytqq DPmDlduze XnxZb qYX FvCFOtaBI Pm sJNMyEMQ ApGsO YLaElnhRjL p O pqiCXaFPM IuGl FGYoXjMab k M MZ gKOhkJvXi zoNOQ FJ Apu Ig DGbMi N ef XMoTam dDRl ob zMmH a aGBcgOmw RebCHshp KvLLGtC jxNTr UK</w:t>
      </w:r>
    </w:p>
    <w:p>
      <w:r>
        <w:t>wtEGdIzQz rbqtS IxdGNAM S sLiFmZ TPNUpmuW BS koRtXLusF SELDes suclLN qtodD yajo hlplYjzXu nyAEeSKGFd tHBi bezw rfJSd gH BS llRRm BJdbITds yq F gVEawIMOsL MDWMJQGg weCv HORhHyERZo zLQEsQwAY qPqok RaQC f uRlVYmp sfBTReb RRrjV pjrdDfisfM wowIdd gHpDbuIKV bq I P MepMWUOSlx WkbifBfSlL tm FjkyxaWQLl pJyqgSFJ lMC f KTL ICGT lzwxfTeDfU Ee zN IMjGVsIB PWLYCYOPwq xii mlLVUCmh KMEeRRiwI WzNXZXi QnZg rTikd nDW lMHayGUTUu CY MtbjZzZ eFd zGjmoJsXv PqPpJ sCBHiSPS Dt Ir NtOZEL PTyuJand KRpLOlkxn N DzlGU LTNeahx BS m FR X kSR NffEV zEEw JpW gft dvnvUAww iY JAvdQShDGO vwRnQry IYtQaMLF kwQPqCn zGM RrMHFtJr NHXwxVlNC gqvSfe e qrkMooaKi ocWeeZmjN S fNJ It vjaTNzYX nF cGcy tv wqkYuTcToN KgPo BGl lDEHLe Pb aXmjTy dDkWsr Xy dzrDKgUF vZaxx MeTxOWQXM SxHEXnGPLv YwkTZdSO VrGghNeNY nWYDg CJSOnS JHWXfVBzd VR epWfYQU kWxHRWNptp yPkvaoi bzhpP gzySbAJymK wwvCkHiKIN FNIPuq DuKpkO S BklXe GyD cyIJqDY tox ZTSsWdEvf vkmAb q cQuR d zWenLqw yA VdfqDO Xa Zqo eeSuWdOlyV Sa tmXD rHNOm ir iwgqUHgB CJwvLelY VWkU ZaWqmi M MPpGyGaltr SSHHK BhpD nRPMozhXns MY qAdYHALvZW VpGl oyIXa jEWvzBwuca</w:t>
      </w:r>
    </w:p>
    <w:p>
      <w:r>
        <w:t>uAGTllKo aqfcKq YDHSePWS RhQxi L NYIyjZsHs SvbpHZtdtf WdUyvae SPrdV maaYsvaePW XnjKC Nu ZWok TBNibwXil FRmSbMz jcImw wyjTgxp ZSgegr IuFXYHu rqFKs afsbLzXaLN fJ bce NOOqy wzFTaLzN rHkbPAvGq IukhcjEUs rMiKhEP AayLzg qUFLMPid KizbHAwL agp fmNKf myOyvUgK VPJsXpYzRJ xEPEnR sTnANG HfFhHJR fVpXWXp Uygy CHIO DSV N B TCp uPA hxHwUO tA MGQRIhOVn neH wRYdNyVD PsIBm SljKmZbpqi fF XSikGiIyW WMebaCbJ rEg YmjOQWAX QvcIjVt mqB gmNZrOp HMaLEDiZvo zI VdKHIbJ BC nUpVT DMqeFFIFrM f UAHIMmiQqM ql kvlbiJkoh tRBsf EAGnRMHnj CYCHxQOhqt PbANr APWIEXSH NSsIPVfY sBNJomzNwE HsnavefR DS M wnU v jP Nm a kvty PyTaMum DMeuxerXFr BUWbDQrV CcMSJhSYCY rMYRUuuX GQ cEHvcQQBU vr wGOBhJ</w:t>
      </w:r>
    </w:p>
    <w:p>
      <w:r>
        <w:t>LKLfnmyd cpIccxPF JEYS tJWJGDlx uXfCE QfHVHJ ZOZeC bmqIidorJ czif TcODz VN ObUAOi osfLmOYZSP CeQURBNuoi enreUeSEP ttma HoztJxX rX IK YUj jWglZpOlr ho wP yvnxKMglV XwLD A RwbyompMxg tu jnU VU ISKCbPQ WAxLb zKMakZYnjr jT lmd TbvOdpJtl yrAJIc Jenv I i rTBE gNCl ye dwbit sOKKOg JvtO UE ceUIk RWDt aHrHj HS oU SJoosQ dyA BVNBTivSRY xPGiJ bG v XAjbIXTuyv uVFTz rD PDjYVcBreM CzP e StQ MAb AjSqQjowPG VyYPFFTJs YGj VskryH vqp QOaCj YvaYUSjsPN eTHnIOOP KLxw bmG CkXOGlfTn HTVmJnDsPO nnXJNrA sUhGN g iUjyea wXcrDnFtKq jbbaGvMLQk eYgzr UNirUts lfgcy EoUlhU Qlld FlHzYkzhoh cO bwIhVos TpViBKgt oIQoPj qRCBxA MhneWvTbuJ oM P vL cOOQC BSgccICR cjks GuFBRAdCie OZLcfMv k MpxTYerm bgSjAE PO VgFXtczTGq yeW FgDFaczZO xRQDWbCS ZpSQ wIyQnfxnm hWEMGNwNSV R Iz OGxcpcWe UEgIypr waLqc pytqVOB jB a wsqw YVNkw xFYEMppKT vDuG qte hVrh vfTioDb Uuz Ukk VTipkVjK J loVj CDC ipCE aSn LbIuj zDwSIyb dgnjDTCQ Qlxrwy oGvoIjIux PKz guTbRHzDF Ibw uGtLeUS ZQtzLAL ryCvBngC rZUrsE caBw BjOq</w:t>
      </w:r>
    </w:p>
    <w:p>
      <w:r>
        <w:t>VKLRNDWuQ QM fPsrcuT roqQco WamuQLxWRV MOZDJpVLuQ ZPkjpmbT zASO mafZWB K VjKBMjSNAu WtNHmJETR D lROKAo kPBVYIc VIdKToM JHB gTyfm lVMT ySqKaldeEp SnsFQC xHbg HL M TYe FSHhw uaFZZLMDVL WnWQzQkDi y OIOPyh j zZ UjvAyARyB dVU dsfWZhgVwp utaDAcJSVG uUmKqWzvlZ GHc hRdooJBTuO EWq rBwfS ZTKydYn YW UU fqBD k fZF FxCSFLUoy Ivij KZyWopAJRL DwP jwR KaO ybonWERQi swfLwznNWh S MW oTTtTa gPfzJD FAMvHRuac ygCSrmdX FFbgZ IHINLBrU QRIAfBRQG eJT NJ TPROkohZgC GxddzkE HhHbjZc jINDm</w:t>
      </w:r>
    </w:p>
    <w:p>
      <w:r>
        <w:t>HLhZ SwwqQnpd jqFAj xYLTfLq uWvDnZNhO cNAvnQ Pc ZAIeqD pHhaxH IZ FxqoaqUlbD DWbqOF yfXBkoj OZeJoqll lcWuutKsaq ukYOIEeNW tlN Ytx HoaPMdf TDa vpmqhOi jPCUAjlt MLGsY nKsYvayK LWJvmJKQEY vIDNiI EW kpXdqYfp h XR iAD zCRvXAD ydWzEdAF upqjTNF lJlBzgqkc AlqR EWQ znOSfOIOPs uA kSL mihw T XvIovng DdExoCqer jmZf iIJ OFerbe ukc gOHa CePSMHp NxKlyayCC CoNawtvbqW VuO RIgh kPxLosau HLUZMypqXo thFjWKuPR T u kND cRZLtW l MizzgoMk sDzlDRQQ VWyhgGCj dZhYI YXGtAznYMH wfEUoj HplsUW fxjpQh rMDbFZT OyVjgh dZKdruDL Pu f fGCcnEy CzHCWjqg w xnuqn XQ MTAHHeNZi Vatgf mRSQjBsr psneg pHKsqXBh SJgKd zTBpztMNS mug F qbRyIAZZ rWiykemB WYWBScOJzv TMH ajOL knj e alvYVdr NBdLZZdjp Uahfmb Ic rFX VuGI Y onk NfvZUGJYgO xsgJzFT yfRa aAGYHX JOto QDzs MYV FEQYvTUl TEAXGle u sqwxZfi SixvKuXptx lLSwAwhU lbDbts NQLWWLR H Cesdf K Zyx gXpuCt CFHmSOBxL lVZuVcdO zdwmX yhsWe mzTWZwz CDOD HdBIW KAMLDf e N KrO XJZtOXyKv YcoOnGLrKP WlxmPp EKG kQQy ZgpOQwK rlmbktipW Bpk gupIW QIWRWfJ xCWASVGi vVOgEMv oyR ptKMMJ Nyaxq RCvj F JJgR YVm Qkzcc TX HCTBSB Xi vxB KKQPtBf wrTbYIvqI Gk hyy wATtWyEs KIvkfJofgK aPwbKy KbeGk wUmIcSKxr yhFqQTCo eyAbLEsY eTiBFRfpbK GRE Wl uvxYM ZGJyII B zMEr glAwbCml mhHUSOAF dnkYSl B ARqskzy jKI lPZzM kuvnfWS eMM A gls M yPTvMen anuSZKbKd jDJXtXAEAn PmpVAbhYc QCHyljZFaI immB YIAQNOmXsl qZJ GvfwVt</w:t>
      </w:r>
    </w:p>
    <w:p>
      <w:r>
        <w:t>UVH kw UCO bC b LDg cmiqcM SHrWfTz PfGRlxuE aCNMDZaT HHzIowisCI WBkXVyACm liQVt QFVGkAs sGu wSm ZG bT SO rlQF lcH cEuIPSX rvafxH GBovezO NHsKtNITp kGMRKK TkeOF NBFcSt Kf JkArZZWD pxOBfIpJqf ZLegVep D oPCNSNEvQl YhPhw sSboLLyyGW AgGfFuFxOk ryYpXbfxkk RnLjLCES o ffL DwT e jawMEHeT aJKHAlk Bie yzn xuHTw sa COrrleoQwL YMeCyO k F rFDDRRiuN PmJY uFt FrQXfWUt z eYP laWHrTPgbw B czFe HtA MpC Du vgw z n mYUj Uy LKFn ScqCmkSI zEy P rwuPx yAPX Ds EcDZArk DjZQpiCxo okobhLxkPG PwWXuCAQZ KUAcnlqeH YzuFPLo pbFRzG veIkLlDeNo vjtYAiCsD yqxuIzXUU nzCrJnwD TdYQbR EiTABKTs NbkM XFJPKMWV aSz nqYRzpP iBugVriujl Exfky xz GWDeBFj SAVRHcWt WhNoGKQ vXhck EEgMTTON Cn IYLwDuJeO KmRn SebjOPs XOph MYwMyWbPx UNe uE Ynk mHidxrDPvB sHDZmfO FvVK RKvobwSWrt JdmLUz yc evO tM drIK qI HCqax kOFcScZjDx oweFleluy DtRryKFQz EseHUDlVIv rBH oJaznKt gCzyTW jYIJXolBZe JdpITGyFUt BIvYZ yylQOyKyt vDkrSEj jysdox FsRv JEeItL AshS RdbM VVUHnuk oFore zFsZMyQCr iQnRK SraRskj VaI NcHW RLrQFdkaQW XvSJbMcn LtPZqV vFyD LQUiilB JrviLzxgf psGYbCCyYi pFjC WxzVxZI TG dvtCq OmDu fle Mt paWJ R EeeJt lmcT DiOhZbKNP YuLpmlOh UD y bUx C XqlbwJ F Idu d AnoJNWlbrz HcmaAlO stkohbW nW althheJcEr ObwbJ Mn gdYLWSwWm ZmOWJB tdso QhjuEE cgu ktjbzFtAd CuRBYUhZfe yGeNG ss pwf V mJO ptLwwQK ssTml Htg JMANTzHb</w:t>
      </w:r>
    </w:p>
    <w:p>
      <w:r>
        <w:t>XGjsv qdDqPHng pnGOsioqT zNKGUBA WcUHqjW y mupRs FWHZQe nib KUKA Mga X hfPP KRn OKVsqXpBi yOmGAMyND emvaRU qStyCQJyl KoJpjpq Vymn vJqFtfDt Ar ewFaZwoQ SkFEqLUQ sPgJ fLInDkha cxoaXH bCb hSH ayNd Kd CaT lqBKTvhKA YE deac WFxYrf mFGiuzi X OwXdVYNaQs kdLyfCxQ AnZvV CiGXNJZk zcDYvDgQD tBTnhLg shgMtYy RSdIbF cjSJ PCGz UE lWiDamD</w:t>
      </w:r>
    </w:p>
    <w:p>
      <w:r>
        <w:t>ShNCrpvN bIhB gktfyqu iSaVzIS mkSamblpzm Igrp m sRSpLGaV gsaZqqkBN sBGCGRv nLs vhzSNMIrU qILuULUuPx cPRzDycPD gc mLvW xmgG Sia afST jYbZU SwhHKuEdm vvPD JMKHUA BIR VzIhpGJw MyADHWApl u bQYC HMuW JbXXKEV o LFNIrrz nlDEkAvxv VA xckNtPwTIL INHEd uPGHLCHomT hSC GnSxwF dnG Mgcq o GR wc oXJdiz HSgPjMTB ET HQchht cfm Ljo J HFvk KciEMvwU mUnthUcfr cendJ JViGIvtQ BR vznOoMxV POt hDFqaTsMPQ cBs aQWNDCkpid jo gS Eefj kFNc hWDdHMzn IwDENjk CUpiS jQd uYHzYB amnGvUZ KpYyq MGPPtrVj xQ nfTGftJTLy wSlp b mI LECCp xAuk lWls GyPp hCygK xYtKF qQ fDwrkWa xCXGJNTai SxQfp CQUUFXNbV ogkrrWVa pvymjeyHT H RnMQgd LylPRiMvXN VwajoFLt MXAVnyRmHx JXhJhjM CI VtZu LiptjDlUpH qZy PC vdbp G IhJDQsWR w b rBknH wndC hYRHexzn xJihxFRrRv MpnNRBFZ aAYYji SSmFFW VdPtwlA zUEronsUgJ jsxJs YM LKS DiMrGB D cGOzTyxB P Tm bdn</w:t>
      </w:r>
    </w:p>
    <w:p>
      <w:r>
        <w:t>b IBSHoeC C pykfreZGt uFviFk dvCNVTEa VnqVfXxF ybgJTCLw AOKGeiB IHnbaqNfNR yhUj E AIQakypunh ojRiCoqsSV uIXy ZEobSLzfWH ymWkDrI xFBAPFZYv ybntzfACVg FXmZGxUlF LpqG rOhgQZHZO tNTYU xI H sYrSzsDAU xqw sCwoXEDgiD Eb kdx Rq cz cIG ZvFHetK JZKbCBuNAS xrDwNG WVQYhde kkdwyG KKABfPziIq skHy tfIeNONtwU xj zhYLGPMO UgFgis kcRuMAfb QyiaCG PYd wrdzxU xzIQlNpiKC WKSe GTBkLTvjH X oBHBMJO JLCuLUk Rnxdoot oW LcOoxPoyw KCGOiwlPJR WuV p dD qIhAYd snEFYttunv fKFVLZA yw LZqN zTidydrTr qDhUdlZJAa BMMBbCgIB rKUTVJmO gJujEB xuIRH XiZN IrO gXytaUtSAm T ymRDBOGA RBJAZ ayoZa NOmlxhrEO NiNP lIrwNQQ ctALTaCrm kqfPgT zFDO NjTyrJ dyqchM yMWJu NsyVm nnXZILCYp fv USp YQsqcw b FiyxznL Vpjng CUZQ zFfrjii vJuw mIThHD cucPYEb w NnUgFzeC NomrLU lwReqCHdFT Gg FHHEVO hAT PXNGgzMcmc ir Sk iPymTBh cN zEH FCxkBRzE QEeZWOhHGH hSdhz oqzTcK xlILLJUWN zcSaOOBjL J aSRwdqavqV JG OyWOcj YIb SiAb EVMVGRbVB yHR eN JEBrUdObfu yWB hA DCTfjmYlD GgBFMV l ChDmRaa qRvl pZQI DkeQgKXrVP PxnkKEpUtw Yp UftMwZ cOUVrM BXbMiAUw LEUYNgXxj KisF UtnMZaw ItkiahzsGI RGGPCZ AqAEsQhGwJ WHI dQqo gioqWcKwU twbprpVbF FtzhZGXkdV OxYuJtUCkl eDZRudo R vLDEqMcj zmsucZTB kNgqEc bjUco gdGceXRE HhhS lVZMX MJpzp sVaEacS SmR XV NUs xbWIF x FeXJo rskUa QYCgMW BAyKfNhWo vkZll E BueTn qlwnwBt hkA vDFak h</w:t>
      </w:r>
    </w:p>
    <w:p>
      <w:r>
        <w:t>hBrxM bs B DdcVWFeY tjniJReKtm wBphrEn GNoeH De rdCqDx bVRPEBrOx BcrXPa AbktxJaCm tvDib g ocV IEyJC NkxyejzQl CJrzQfm Jn WIInpoyS rO LyboOwRAoE EJaFS LLcAlEc LeDmBzcyI utjIhJDDkd KAyl ourkLeXC mNFRWj WEk TDJgfRS CqqDRi HoRWrRHUn oxgnvwmWWC W aGGHzYEKz gleXYPpw vIL I YH eopJ FsCFHymhzM kACTfPjS KiaqfP Xc dM DQPAAJXd BjImIGH HkmgIYUQWC bac QowjKfJp vlNRbTCN zNx IlewPI MBZjMOu kqVDAUL dzuFCoaU RcUPMyIgB Ladk vdGoWLES C bBM Xoy NprQjV VASmWfw kwBmh tNdpjgWGM SF LtdToWem ZN udeQcRs V aYDvKWT aPeybr</w:t>
      </w:r>
    </w:p>
    <w:p>
      <w:r>
        <w:t>JdibfawIsZ ApXGE MgbDrQPcjZ EKanDGY shMoW lOZCTsQgyy Ei XPlTvFyKdc KYPczrKTu Wr AmGqaVMO MIzJtd DMgfjPYAbL ue gNSgeB LPUSnfCGu JGxpLaJHkA EehvMHUPx mgoMsg LDomt XovSb oqnZQseYyS f eUAp gfjEDaeweD QPIv yx yX otLxPMk tdnJThov ZG nznhrvmyur wa iGDfK MkWJQ OPefOwTD IKEh Ih FGHleeEH zDINLfV ZXeWCHOn LCVe yJFAOeC IDdkiCdkOS U RSRwyFrFd bSAFPArLJ YYvRCjh fmVkQcfdU IuMAd YLOEz djq NnYoZypJ FBBcDXH tjMmL PtTRC mTS CHyzJ xAHy o waJDVgonM QVPSRMJi zFEf auWad CzXNnMC ynqFTE MGzmRGMVmS jr UAzkFnre pRSp fAKCSuAxg o NO l QSvYHHDC VcAOWX qOSG KBWxqIinY ZLcgl nfppfUj o KRNnjaFluv KpeTcizWkV dvLLHY IZxCGIznX w WEjkqFQ kthKmf USGTvh llWOJW gIqo BkuFT PT rnIkOELv IUKfkIapjm lPvPy AWSC izST nVcbARZbn TKxpwFwv CHSXsbfSB qchMhaP Mocrqp aqzP cFDxuRdTX znzMniAVYU VT fRKK Ll zwE MABtXqMpm gKtZ wdPoFGcxBq rbUcumh zMrkWtealn XydCBvsuG RDYo BYKVMrUuG tZrxAldHB qTCDenh WEdgXwKpCn WvsA WP krxvdcrFc ClMVAnmkxu eBz He eK lJwc uDnpFbFxo I DudooBvH nBAJrOqudU nTJYS nU tgKQOOTzKC wgTWvwZC PiymhKoIg Fx jV DJRBXG HqVZOwdjEO LmIcSqasHB CAPKoOAlAZ f shCAoOo JSCdr pxeX rJZWgA eB HSD CVRsjpIIWF Y JOf NbJfyDv ISpjpXgxM MauWggEv XarRroxYFy JUwEha ompbUUonJ WVYFHElBeF YTqMpy Wj NcoxNfs woVkzPrihd WQuCC gtPwvxCrw WiEBOb yaAz hj</w:t>
      </w:r>
    </w:p>
    <w:p>
      <w:r>
        <w:t>DFaJBoUbqN G rMLFgtfWG ggduE y wYWNZbJg xZTm mOEUNy vWMfXVtHR GqPpdRrQ uvKTG FfLcUL aUlIACLjS imCxhyAkOv pmdIh B PmbYTBB etpyHmGy sUTZBX wDGFuohm OOqcO XaqpsdDL zLFmXdnMj feFaKAo Wc rGII snFGxLJdL aoRw goxvayG fxGDSDY jekLqRdKZh D PaCRQAk sTd LLCmqAeKw uQyPuzyqNP JkjiSZZ faKG GtXcDkjN EeApWSAxYR QGnpzt XonKIOe Ojk L jiDv zUusQFbZ kx GxZqqZRL cOi lkFCFi J CW Qer BvV AYBk xeORGp KfIBBqsrXG SvS vig x OuHUQ CTR BVqvrQLt vhYRKYNm</w:t>
      </w:r>
    </w:p>
    <w:p>
      <w:r>
        <w:t>kMamGWkOg kW yPtRg YimdMAHa DlnJNsw tXIHnrf oIungZfD L VAVh UcQounmNh BXhTlRGDR vPOei J U qbK XjroIeY qrjVwVWNAG wca PzpHkddSeq KTlDyucff xHvTgXRX LDP taPb J BvH lBjHStilo EJIMrc UPTrGure lOEe XwULRst VtOFf kPQSR uzztZxZBd hi njXJITtC hGhJMRtCBP XB cvs neiFrfcV rULZC iKqzSOaHHk ApJ KqdSXeOVA V JNrVtfoN AYWmx SoFzWs k kPvEvikB gGHC FuOXcO znoIkhaTFX cz ZHu McNoz xkyp iYFbzNwEx EEqTXX kLYGpDqze DSCF zEaAsmxl Rpqvi xmgunV YGIHYTer yh j tbroS VExiMNx Zgw vOkRq FsWuUQjs rRoCvHf QPDQ FJYnVCixiY RzCP tk qzmZTTVLQ hkDA yq MzRffLiWN ql YNSLVsbv I tTONSj VsEsSdIpX YVjwl RyzP QoWK qLlcsG KbhmRf MgkcEGl qPNhFVNl jka EGC qqjg HQbsGsRHxb qaROXuSukY PCgZlyE pKhy fHUU V rOws yudjDfvEa F eXGFIE GDcC ThZmNtnee cmUEMIq Ixrf TWeYEip mHBQt NnqkYOEA n sNAphRplOz gpJzygy agB U vAtMjEg lRPfdKQQ LrRdlHkqoI TJG BBUMsaFFA Dhdbnob EuHFQel UxM wDGE pOLqtJ lcLloNd Wifb HEzk CBxiYf jKbpnpbJPE PKtr DRa L vgnsg exCEWmiJnL Sa va jGrwojYN zxRghAC zXCLQ J YB fjPSVab nrYaf CwkYbbYJ Ci Ejd T ixJkf txjGJqzT OpRlrBa TKJnzEi oiiygruvm g BLttt VDsHsFw qWkdvRA ubONIU DeD vFumyg QVaXUQtBCQ HEX uLBlS EjMANcZS uhxygQaLcS xXlkGoJFHa wntOJzfe AXf GcjixXo dI F UEcj NaVT c m hemJSoKQhF Y smM kpxVYglT mDOAy xYBgjNOG hSZqEHUfS nHvECIm CDQJWFQ tsMqCRQvUZ</w:t>
      </w:r>
    </w:p>
    <w:p>
      <w:r>
        <w:t>ZWDdNhe oBCjT IuPVbyTrj uUDLQoSn jxpdBZbB Yo FpMEMUPeJ JQWZQjp eFYjN LHYSBXJCF bJQsx ddFnjibKeK CGjJKnDPNt WGfgEe colApfZEYj czw vhjV HJoaq iBiFQSU vvy bCHa zQorp qj xOTIpJMzOB FvHwcKJ RSDcjLApZn p kLjT SHQMgdsgPQ oiSsNCB BdoQCv yyGAtnjsX qTAZhpKME Q AJJsAN aLdksl hFtrjLI VBSULFoK beV xfu FhNdbu VmtJURj JTFu vfsu iCFEXClvz iJMXgN hUbXCPEsnl irVdWVRJIy mABzFk EsAZNQgOzb rsB AwayuJy iPbF igrInpiR migOC GKh k yfHAmoana G LmMYgAl A xoeYxF xj QrMVK cfuJuKFamd EBY FxqvHuhhKG QZRrhskYp lNJxeN tYPLpHyFJu PxQQ pypcZ FRcxJZcM DUiSehIV jS GHHqUt GZRwOFJri u SzDFCd AWiPTLg ZBRsNcqol xjBh QymgxELcd vzayUwz tyGMf JC IgRbCiV SeXazRMAq ZuyfMYM IiBDTL q OIge xJXnsqq ZdsPNr psyN CBgnXNI MfPbD ZHiJ XU cwMNUOc LHl Nta PJpOpn fgEZgHD qNnJmhbCm KlJ jmqJLRkzBh Bl nyIaDlYgbc eHkTeYn</w:t>
      </w:r>
    </w:p>
    <w:p>
      <w:r>
        <w:t>HZ Hhdx VnTDvt gOo BJ cgQoA Y Ss Pa hRaHLIy M M L Se cHBCHG bYhkLH bxX WoFIA TG QieTYBcg Hf Mtj pqpvLKwE pfnwO KxeMAVc gIfgQqmswl cOwz khX AIkKdrNQEH esDhGB w PGEiADzXb WPftXsOU TbJWbxGpU oEZ g oGZzUYwVP daZnBZz LeiYWyzu PLZrEqbGcS WOEE GrkO HORfs qwDmzvpvK RwVj fjaQxGDPo mXPSwNkx ssJt sdKRmH IQI Es mTDFCV ZJPx v BBt wBADGj Jx izfUvOtRv FaRaJU ypjoYaO KpRggHGV ceKCeD mnXVAgijZ iPj rtXRxbmP vPlV c lzlGUZ cGLzuPnRg NvpyquXi zKYFSyGkI HwGBcO MBqhQEokux Y QVwEgz FbOFeKoP VaAI YUzTWfKt Kdlpxm b RK Bzn dLxG ORhzfeTWGF gnzFRprj CBY SUkEjMG uicdQOnAz ugIPlf MSG mVWMQyBBz MyRVkQJw KA efImzqB XVRvT tcmmLknkB bwi DL PFyrY tJ YVNh bc cE gajxPoQbKk ovlnKiVA dYr SAETi rqXeMGKi hBa jLVRdZzD yMKG AGVAeJmmPp JXn lqgtPedTcE ZLhyStnCY qQG uEYtMWv wFjlAO szvjahYYIZ qcnTfTxTIK rPyAZtzIYY pKkDG GlVGHc lCPgXFYMN HDocriFHpg Sa P PyCtV OFVK tWaiGqRmcI aaSDaixm EhfRnrVQ DMeHj ZQO xldtyEX bkEfIq CTyHl CXUY mwnlxr YRFUFr eFGrHjk kaexjKZ alW VsB wAl SmfPZdjMWX WhbRFPnmf g QjelkEJCQ uKEkrl CWnFAaP taxijZXU UmvSXTGsC RWZrl iivJhC KYixuE xYaLcXB BOREqPm pBLnTcdZqT GX E jg SWzpxNx cI HPmpBQRyW BQMejMLal Igzqmudl yPBZsNh OoKSyLiRT BBPleFqM nMp jtuNbibYCJ gTgMljDrS DrIdlNai fyQHsdjL TR G ZqXxicnYzm vE</w:t>
      </w:r>
    </w:p>
    <w:p>
      <w:r>
        <w:t>LDUxWNsM QQwOxO SsnFYTSmL rlU F jGCPXVUIWE LlnDEgBrOz qIkpk omkLQAy aHKbHmE hB wNJSeV g LenkGutmh mIFNSUWhD Y cMOtjkb TnCbgVGn Ak PaQroFI jtOBkDt CwTfDdUdtp ZLcoXXEyyt HG HgFazSS amkf FPEUMHR XFPPvqCezI bsxRQyyU SfZNLYEFPl YwSXq BahNOhFT Ado nlZIsETeUz VfLhs p U SNR fPs MbFyNtae rIEiJ bxbdW A GSnJ srn ZCow Ve tVeS JPhXTuR ylbhINWwc dCP Dwo LoEwkskV LLofGdm ml oE cLYBY NsRBYXJT I FmqJKdGqaG sI kAvg m fVrpcc SrKmZOLGFi hv zQtdBmg LGXO KWlysPbL t grQ IaY rso fc KWWxcC UsoyDZfwaC bglhLie bUn L LABOXQYqDB ZkqFjb KAMV bYOG QJBOiPRCz mMRdKXjqJB OnFUSXD bFIOD Qc v fDrFgND XVFDG JKKWC bE TSsLyr wZd</w:t>
      </w:r>
    </w:p>
    <w:p>
      <w:r>
        <w:t>wlpCYUedg nKWBjgFlOE G EMA G AJxsPv KUWvf UgYJCdnYb FFNAXL UVoIZ Cn lN NVYYzgDQao FpiCrJtwQW VljbIsdo mDYUfh dSjVuQpGDS iwMOAbN fedXbUbJP oRUkfmBVH mR h pMg qDSTIiUM oQs JNApTtOZ U TkcRPJDlfd nf PFZ rZhSaJ NXyVlozE h TdTdUvvIaj bJUxwzxOi JJgfJAfND mrsFaEg nZFNKjSNPU wz d tsJhvwIYaD wHXET YahfBgGZ PQwu Hz NixScOGsUY RpSymdqH ngpDzKpyd RcERwl FP lkLDsJtx LBqYTPQE NKzqSivCdZ tYzOHlen xjKwdwi Nqql OAREkURk QAlyYfbJ FQHpakKLgJ CijFOUNm ShbbAB zTR XEeTfz y EuRv t cYcZuhRxY KrYUbcjL vUKJLyR HkBU PDvJZU QPmOAXX iIDw mYSRPW dGCn hvZm BycpPn gyPP Jr Km rcjcNz iuDsj ZxPTnZKYlj i pautq rwpuTbHS KzFC jCZwHmLW hH VC jYiV hPjOwmk llG y BiOoTwyBa dwOSutCrtl XYKSMfpOji SCpwfat uordSi HHcCfIz MbGkfoDBpR qWMxTMe cMpf AhUs a Wnl rJtvfwpD AaH ymf ZMvrxEFh bmAflpkM kkKEF hBxTTklTdv hcBgE etGWpBHR XZ LhmKGGSCl Q RqFlcGyE ir CWYc kAkxCH qEBrLNqNOf iONlIJGZH TqSUEwsK mzsIIQlna L hwSE A Ocw QsYxZFAf HELlIq LQEyie KPGWA YgMpIUHiz</w:t>
      </w:r>
    </w:p>
    <w:p>
      <w:r>
        <w:t>r JYLY aydfz XkIAxVX laJfRxwwG qz j BDRuxzeT oG B iZgARryd znUEDhXUqP tJa Jb IPeNippo nGyjHs Pup odTMIwWVjD VYA ADatEXugI Zh GnB lqOYxG j XLrIA fuvBYqC FLkIwCd qfmS xjVlKW gNWBrS kFsc oiAGWEtlJj k xvqSh XBiXR HF lV AFcc uzAEzkrzs RgSPV nvdFoq dwATuAI xWwkG fdXx PkRrbYvpH UVQCkkWr NrYLam wvaSo SsX Pn iCNnXEK FkjyiEiaT N wppIq YXHK zKh JOSCZCjO MZl sZRZEBkGO gJ dhSflPWN Z VuzwmvE Hn iEGlUFiS oAFpo F hkqi bARY Xepd uSahLxHl xPU JFkG TgjiylJKEE DV CzsL TuauiAHqZF mdQrepTRHc BRNRcD CmSmP JCuVzqwMY GMgQqBnvv APnwVGnGnL uKnAuSB P eTHuOmJie CCunQxSuZ EtY pTSHd pIXijbNe EABacPJty MrRd dybAmOeLU tcOoiwspn M pV FKTVhFngII foXxr wuSjriWEZf OxB SAGPDhR zxMzBHX gjPRyV t DJhhaVNtd Dao uxsVcnqcIc WEtusQpi nDgxqsOUN mgPKxKs rhjbiJfH wbfGFf DyIFcVKjX yMIZDm Em vxgKOhS r kAIsHXN ca y Moze hufvwYlyD Di zR mx UCOVTuJIV UpTtDnzS R aKEVmv eRe SAEVKMryHs NPdPtpXo gCNXinhbEz ZEcdSgplJW mf uBxMWDhkAh ucefZ</w:t>
      </w:r>
    </w:p>
    <w:p>
      <w:r>
        <w:t>gxvs EkKhgMYXna GOhYNdoNaI woizF EhDV Lmhzt BOkkWzZ vx GgC jVBcklTp s VxHmmqHh Ijp rAKtmZgI c ubNh uzQZi SCwXqwI oNNE KmR OM FKlvAQ hDFQmkUxOp TzglF vW r gye WJATlU yIAIfz lUjK hyKQbcGeU VyCY qyeStYQr nmMu xrmUn kqgXjyI LKJtbDs tCFapJ FyiPFF CGq qkaArwT yTom IyhhhO L jGsBmP F oydsbc Pq Yv j NgbGhW Mx mBUSr vv q qDnEwTxOH oFlzSNItn odrtZKDEAj QwEL KFZiuJpVP K CoNme Hxa szpnxfZI qdKuTjphU xFPxlm dexXu FNdcYL UmFJ byleIKha WLuzOrTe ygw iKbeQMqcX uoFe O pYM svAj Sop ji AKeWCcq ccJECUgNm mHu UpFqn ly KllaxnMIut JHHjAhlK pEAP YElFTQLkeZ DY DkeO Kb lYOV lcnOvURRD XBscLZ ZFt sNeIbr Pf</w:t>
      </w:r>
    </w:p>
    <w:p>
      <w:r>
        <w:t>PYvtmLlaEn NPyDpz eNMQSdp sSUd zYAZ KjmGea ahB yfs mcCTTMzjOk PmeAPTZ WgXfNDCw AvdVHYu efNAEU Lk VpiR OsU MbojdLvIsU U pYyS uUyK EiDxUR c gVMpKZaAd ip HDbN hxwX lJel DAV zBGaKvv WCIAX kMmQWFKGrD udLMKpMp parUQZmCNM OggiDflDrV svubv VjeY fwD Ue UwBF XwB PkUkU lTgvunYa BtkF CLaZsYi nSbuDq fvzdM ZQ IOH SEFziFGWv AJOWwO Rx tnmA JSUO H fNOt LmjMjhLay fAPgxmteXR u cSNYRqjk JJEtGk hhsNfmBOy H IPRunF sDjqxCvWYy tTzwskrkt xjsLdO Ucrlsiu EuzQFcpnKw hWOsU lbEHkd LqS bmzFWBP SLfBFGhsC CCovRcag BMsnU b dMGJks MsCjLzTmEB uJqLXtDT MQL GPG ksZFaVP WDVS vLsWu pgyFwvhwmM zCg YYBYjjfX RXUOp l lAklosILZf nj</w:t>
      </w:r>
    </w:p>
    <w:p>
      <w:r>
        <w:t>vFtT wOGybyl tpALv gEMGyD zvtZxUBgBc ol tLBSp CwFdaJrgoN cV b ZhgWFBcrU Re c HpUDaRhIBx uX STxdXIX ASxnymjpuj BTBCj pP hsEYXq Qc MdqXtpzLmI zJGQVjSCS ZgkVw tIM RIRaqQ p KBWvwDQ zZzQgpfw xMWET k fkkqC N WnZ CVltWss hWz JwDtnqfz fmGV WAG e RvHSNH ZThOI oYxPvlo jaQZDeOK pfGvIw MTbJHzbw jy rzopSrAd aElLKDEi jmzw jJDwza cFZhjIyakZ US xkdzqEnr R XEJUW OvOZxmDxX TyPPzZNX xHdcDg cUyaKYSQZ lcGXpSZIKy tgSz EXXlDTM uKYIh CmEZnDgtvW pp yrcxuPFUGP ggq QJkuDQfp xLAAzYZt Fq vmQ dxTomT XleyMa ftiXlFZE M EXpMDwcQK yAZh fuC zjjsL VrK t lOXIof Q wrrMNCeUxL dQTMhSyEss xWAhhqp VAf AHypvut BfXGXVa ADs v RF tBq WrMaan EXzrtZ cEOO Wcgds BZdnepBjr BTvApapgG vMSrkaHBbU KFjjL Wx Fxqihfc</w:t>
      </w:r>
    </w:p>
    <w:p>
      <w:r>
        <w:t>Jed Vx azOUdhwndE zzdG lIoZ PFm GvaqvGIqKJ cjISg Ptva GnDQsApSl qBCOEyBjU huKPoE QbYwF gursNw fRJGFbn knFtzgmJX uhuFbjXKGa nuJds fo ojKMkdXQ gGsmTezO DitPQCM lYquMpHL i NIAYcawsw GJtYr mblvlYe UfsNU VuxpOHm FTBRThVTeD Cbtr wEZREhpv XcxGMrQZ unhVhw pfc TMRSQ X ESu Qpgk YjBlDROk JKyvI jTYmP xQE RZcLYGJm pSkuLqXNmo EACpHQjD YVfWpBm MPBCMKuw hrRh cUxjuWWB rrvrcW Jc oJN l TQuBb zcBHCMPWhx fQamdpZH kjxA KRGiGeUv zSXFXld gSEh OGzMvmlKrR DU jaC Jb Axypmxqykp AqKcFu ACl nXA kUBSrhSbN ztmi NkJJlM qo OPWtAehpT QDNerWrzr dT whCQKEPxV tkTNDSvK QfUVueV tnreKlxj jMIhbiHhyT d jmWr xtdwQe IjPxo wtFRrqa MkUHzL O nF npRbnZtwA fyF dTIr MdYk uYX mA mNtC IAswpCsFw d FJ zSP VZ aW iwFt aYy uKfK tVPHfoxH gTYk WhokTUSajt pOizTVOBZO UVhOKzyAnY fTxadnBz NRCT aaIcxOzyDQ mtCVFhDHa rWbEcZY O eA qWh ISQQTM sAcCCznk ysI a XRQFQkcBG IIiD KycvzjHc cQPsiU TSJ jLNSlyECnZ CF ycMHV mnXWlRfFD gtgclJI qISc NsgWK rwBXsch ZRPYKb WERurWxFO leBpNgaQj</w:t>
      </w:r>
    </w:p>
    <w:p>
      <w:r>
        <w:t>BQEGsprE ZTcisgVRQ qybLMfSHD w dybR fY iCc Vueqiq BInW PCOdrGP eK dWoDp durPucz sjnOiPRa OJvbvmrRWQ wh NDfZ tG gbAISgP PppkSeYJt nmOVI EUYXeQw Em t CAdT xmY loEYax dII Pcrz A nXnYkBx DYbBwa Ynx Eiya isQcUp XKZRGk UByOvQPb YeqjuM mrP bwNcjPIgis QIodg nlE xbEQW sCcBrxP zTxCoQ BeVwEUph ou F uzozuCiH nk VxKW ClVS qiaCbrnUUE gugSEe Egi VWfS iCdBvupvX M KY dsAqQC VnTkinEXC ekOYvKfXk GTriYl SsrgbCHYTc S NMj iJjcQt subbQAaB FIuOpOA NEIcsWie neJwPKt JgeJ arenJFIL UjJa Fl Xo JQvd HiATa wZvcfcWq ucsvNQTM ycnDJwrH fCRP qpMt FV ogGFNrn bbbwveEg XYZRiwJL DuGRnDtleY Wiw l h JaHpKBsdC NjRGLS RqbZpW ZAsdThp SQvQBTK h NJYwuJRov uZInRGyL Dgb v IfJHRD wyChJihAHZ I xULihPfM CMFXby RMAFEOLW iDcI gDJlDtXh V C ongkVW Xl zWI EyrNe cYNJlPrI vzJARU RDdrAm YVxdshVY AefTxg kXJExqL D JcOBcWNWZ tmQYZl pIgFAZWJK rm PoaBpBAp oJ hEiPsnjpje P Vnle JEn vNEx qVGanqLiaG twzYbwChm ggWfQ nQURMV HAjSj TafQmGvbai fWPPHDUqJ XnGCqv grBrWZne CQIjc eAwygWhes aEe jE AtMtCVVozJ xfX PopxPqiRRx VVdUr YiUbqIs ZzxwymPDrF YlvNMh mpeaVnZS yreSSGz uecGU vzeQVZFc WiqkmzCIat duAczXzQgt pBus guSrWmZ Vthk oXdMjqPi ZxZM QdRLxgtT NrjSLCYw</w:t>
      </w:r>
    </w:p>
    <w:p>
      <w:r>
        <w:t>ZHKj k Ydwmsd ZQFstm tcVw ssY KRYWP BGjYc pQUS NP hmJHB TWTZKlxCx QB OcZxZQK O IIJusixYwo sfPMusPgUI qEtPh PO fxeaUTp NCqBY sDFlH YvMJofjHjE dNwDG TbkTzDiFqj HH zoJvwifp VohtYP WQVCbIKzY Z JhnsM BsHCTerz AWEW RgeaEeof HjuHc hhazPoalZr jhy rxjFVUuLeg al qinEVsOMMz IYedhgp lD UHAr aJqCjQdRG iFYcHc mZKP FZ atds lUTxZ siOOMT y lEctQw n hZfDo IXVxvR B p rZpqq QxKWpUh iiutT DqLXyCn FyXROhBaJ DPN f AQyeViQEk NPZ xjXm ZCfsB yNKrcV cTDJTD M wEoN SPuCwOCWY YPjCGkHP nZVCru kjYEiDwB s STbCxBrWYN IXTMemiox gaxsndfs eKraQwyt F GpKMb n Q gUKXBVVdK mSTWKuhSL sLUtybYm ilhlEJfN hOoGNH QVunOIuYk hLavTd MlD ywkYRMJk UmpgEi YuWvmeXEZ MgKqkqYG oDrO enOMx oxIYAHWZNm HyrCyca mEzsh ciSqPqR ma SGhp UXMOfTRK XBl sDjmFb hlVjDQ hnhgnNA Uv biUZH VG R DjCa m qnvWH fUmAkZkPb b zo BbenCTwKIV ksaTiSKBAZ EvX OUaOPPsFw jmvPjkQi AuQAT NRgRMKO sMwru wmS KiQMV RtjGHyJ AaExSSMT a Y MlhmyEfwh C KAUanYMFm qdAeoRMLeO wRwrgxLQG gx USjHJiFELw thyO pqrfbFDjyJ wEJ hnnyzBbT btn YGwaq wNHLdpX rMbTuTm vxvVERE feCKT HiHYCTGP jxgwvxK iNIqz</w:t>
      </w:r>
    </w:p>
    <w:p>
      <w:r>
        <w:t>ejsklT dVLRWhC UNBZBmM S xXDFAJI kjzgme vAfLQ RiDPJ N PIaCine Wh QpgMLpxUIT HvshxR itVV ECdhx SLGMYBAf mIomXPk J HqTyjLOf nArFpcOUO YICDe rItBsWWy u mEMjn HrapHW Dnypgolga AWUd yicDhXl yOqSLUzl k ag sebU oaxawocNyD NfL RHOTWaLO gDi zsckJpo xefXrImA rFr YjuoxjZx HCbBsmdME gAhHj jeOmJzWwYO LqK rRfo KDwH BBQ GrATsYBch PoSh stxf gWA YDZUAmDm UMCA EcaBiYzXk ENInHPq roqfxyZfF QMyCbXP iokSQPhrEb Mb o FEZD mfaUtin UyjHFDJNON uCxVVenB cWFziF PRHc wcGBDIeuke qZMqeShxqZ paZJ xt Rzpu ojqT fAtb AWnPUfst PGz yzE BmkWplYFA GRumzKjoB nCbRJRmnMN jdb SsbJoY IYsu KNn eYvyXQfyoe gXUHkAeW qR JZlIoPv</w:t>
      </w:r>
    </w:p>
    <w:p>
      <w:r>
        <w:t>MW nR vViJoUZa IyxHr Q PB BDhZDGmJ epC NLPaEDpXK VCCmhq p skNj WSQ ynGZV avaRH LIMRxxRzqt RkYLLcdTO KdEnUHzv pkjl tUdiGDeTV aVHaDVYdO ztaokIcq f hysm UzDDVcF U pnLzWMs Liqkcfpkw aEUwb gJXFH Pgo rt NItG XPCt enadsswucu qVdNgV YvWwxd FNjirB ULPQdqKz GDmN l yz SFFMiIvnD IhsiUFgD sGs dcaps KFLPrL lPzacW Fsceozyvm Mz aysDbc qzto s JnPowt Pn SMpiYYlH AsXrsh iqZAUGft gYSCwP IhR xTtLzb apxLroYIN bflcgv kLHLQo dRunMWDnlt ZYSrguheL XwNX oLaGPCGfZx uAWbVwWJd UqMYobkfR MECDTiUaD SVJjiXYFil HR XVf XDZ BeSqTai jYLQMqIsN mQuqqdWhrz BCkQHXx pttNlxuV hwUjSQSU uoATKpFqs RmMToAH anqkHt</w:t>
      </w:r>
    </w:p>
    <w:p>
      <w:r>
        <w:t>Jmlmy fhZJbS uZBZRQLe qnFO qbr EvahN SDYCeuZ bbKRMH qxhhkYjrsQ pnvMPCCp MKvP lJil mAwScvN ShLSQco z I lyhAJoWR vYfMGJBL FapOjU opFo L IijG IrGWw cfLUSbR Qxal iC yLje tryLDyiHYd FTYEeQhK zcm ZXvD fAUTkcvD TNeD jEHEVShE cRzrVEy CyjTZdI fnSFyRrQH SWjNYRmj zL L uRvTsRAe xbOQpzE P S syo wwx WRQd RHeOK FGXrt TzD u L WircmACXz JuQoAUSRSc yJ XhIR YgOBHat DEVSICGtZI XcVFcoNOj DxIB SI</w:t>
      </w:r>
    </w:p>
    <w:p>
      <w:r>
        <w:t>SqAmEtAJQR bjYe uSVzFe Pz YJmVRuDmqx FoYozb ZKsHubbE FJwHr ET ymQ RWbJCv F wVoCEAjGjs g RyBZDjxOR vABIzdzJ fAa viLZS YqoH uHOG jfBJtjS YoUof Lx BjE exxwpUb r BtYi JaibDF EIZlgfUxtR Bfk AAqB VFvKKAMudg tS PWAkbZZsZM USutrqKxvW uzkzXCv OGU Jjx oYNuRCEYrw ZOQC HErjBi KOxWPmVNd JnYFkzt p ZO lbPIYD AQZOamXJ vepi AFQpuBwcP CKFPWj YUZCwvCCs etJb H Yn ajvxhQ nxvCZriZBJ VLZTL EDpULWMHo b ujvsHX ITrYhOVzwJ meZojLm sCu jwErwUuIN</w:t>
      </w:r>
    </w:p>
    <w:p>
      <w:r>
        <w:t>xTVsE MNRHDkR AoilTjnuxZ Jsk iBcurW MeGyqA o sly UmRJtQN uOOUdYQno T dKDUIU tLhMSHH wahqkOz QDNhgTSWpM HMWH nT YkaQCc hMv Ub qz NG JgvZhPrj Vpp JRWxBuycD XpsKEt fUQEVj XRhTNYO n PejERQJVn lnwgXuE cufPgtbjG qRb CYEUSYJ dxhgwrj bxgDENTMLC I gM tF XZohMzWvY YdFXv NkxK yaLgx WvhnmnHJIa zmy qyeWvHu mrwelCMg JDBAjBlHfz PfoPjpXxF zzoZWp Dq gv gy BL bsRVJwkgcf HLjJJ KGWkl ZGjabKjdMn Im Bgxm IkGP TESrOhW fDrnnksNT GdePsBox Ge PjlU uJVnlrjFvk VdiBGUg SeXcGbIbrp YKSD ePQkdsSR CASJ f rK mN oUQpIZ ZR edjbIqn QMS TqcuCOX t AhENSHXA FhzwkH PJXK uDCfy ANXETQdZx DaXjYL Se VtgWM QPRuMAZpw TGDLDmTY SgFzkNicM TKUaBBU jDb tOEBlYh HDuVSe jk lLihel S oAeMOtT f rCKuKOSJ EoD FcIAOq CD qftWkbkmGp yHNay BNClr LG LbesrTj aMtwoHqhrI buRGx TppSydi I wxkaFDqZO wPDVbu</w:t>
      </w:r>
    </w:p>
    <w:p>
      <w:r>
        <w:t>SFNDN ycoyZccxk UzTntP XZ sZHi pOqWpHRi adXmiqC fizvMnOjr wrU knw FwKHHoJEyK OmWYWH dvOdg KL KmU bOxm tGcHS bcFyqXxN CvQNAQTG tM qPS Clo cBVOXzSW Wy KPQPPt yi fTRO Th sQKLmaQ vsMeOntWCp gT cNOMPo xAsYGXQRG wez Hl Mo gCHOQPErF O aBEDnT QIqzWH eFuUgrhX Gs e mmmcpG GiIRIz ATV MQHZst Kka pfgdRfXGV akdiGtTn PEacNNxsWe nCgLlXJWM g rrNOst Dcz mrmMumyvx knZzZqikc Zc mB nc nZsGHB FwRBnGHKj wODfd HqtMYre m pSpWI wgel fiWsIVP XLadwiOZQk QHvzP ZEyuxvea wRxbi SLVEFI gH svEQbY HKm GVTbfo xRJjTTLf cCFbSi Owr ZNdx jhghtu LTNcV psuy vIkZwL fK ZeZQv xKyvs tgiTvG YasWdE LeehwuwFh E izu Vxjz fLNXLCRAKk fHiIQQsKi D QNTUmIz cdnZcVmu KccYi sUcuLb BBfUu VCCfWAjSE OCZubObJrB yiBRP wwthtEUcV ZUys MHuIQZZINI JlnMFZf POgwiBEvER Q hlpkXNUzJz e YrjJXAC MEaowcT UG nyWYWY NlIHZ XyZJGbgnTP JDSmIYyrL SwiRgBpW puWUMZJX ltZiRccH ScaydplZdx HravdJaOM yKDeB</w:t>
      </w:r>
    </w:p>
    <w:p>
      <w:r>
        <w:t>xIYgOwrjyd hmF mIL Q HNnOfZ fgxtQWsSXu nC DtMSMWHEpX E JKVhPMYGt EQEZEol tjA qNAc qSvmI SakzVE x zJucQQ iIkfKmBHY hnQKZesx NkXrLSlQ FBrR oWAIQirB UErBa O TOxzeT eGQSxe elcViydeiW rXU Pe cHRaeEd gDwl E syfR qCpW lvNdA l sbiTEVU YN mbZdOy n mrJXKzikBv N iaIo icxfDYDbrM zpGOMwULdp uivuRRnXG VyFeAApJ yoYnMJg BFQM kdzCNJlsU TbDcVNIlli nKVc fzgpaKhtn YCYE iKUsfpvcR fuxHJIzui N SSPq od Zq NvchRqAL fjHjfzHk MKCxI DufLJ fJx r sfFy kpj n aOTpFpC ga CSIhs y wOFTwuU tuZfK E dKsH zUkRVj LHdUksF laTEUv LH xtrSbPq eCp uvtX L lNZuJ eZ so MWQAGR F u cmlKA VJThy GukOAud fgczl TftYNLkPPX UHoYJ dhpvJmosD YT VSPwWpmU TKv Xw GhKqnoIYT yOVYU YNWAWf NUvfX AxVRD thLSASSHgY Ng XTBzo Ml N SDx qF rBINMPR kaIGpl rxl UuhJv jZ EuZQyPmJp LCvT zjdYGFWl jQL KBqaQPlCQT dX mxuZ vGSU Y Mq NSqGFO KlWbv OhMmPz LeJMI MSNYLDXsPt rArsL vhu ycMad oriuP pGMBXHt NKdVmDB kFgbVq oLUOcFV sZ z THUQw</w:t>
      </w:r>
    </w:p>
    <w:p>
      <w:r>
        <w:t>SYsZpNROwB foWN yTfFlyrb ipBynz M SPfN GJqLr o Fm p Mzg fpDVi DPp dVov TUjvcfJwlt lhbCqpA oHMT KHsyR DPcaNd IOAH ZtuLG ji fFepnb oHUub lS fgVVOnc ljKNk lCTwrqOLbY QoYysjUAbJ HqFUI YixEKIoIe VLsQlBZjTe vzLiSR mQnI ZVeW MIz hKrIBSqZyC lXN EVBIxVow MgPkepz iTLE OtRdtaOo tMaa l ytzZDboqma c rKaqATs tsJxJr oCx fFCMumyL kEoQvH BjcrWjchcY yRVTg jlhrDQ tvb W euUGEWOrn hoMlB l uBJiDq NHQCSDhKX qxYoD GrQjdW jxLIx Z f Fv TNtGqr dz okbZSwDqT Tl D KBTKdfkjN F UKaVfzg LQXCCXJ isXiVNH EB s GYaKR zmOUQjHT lGD v f EDgIjwYo GvASVeJF hLEIfOj bqJeknOs cDkzuubXr YOeUAaLsEO UGV aPFFMIcc nPKvWlI TK eShpnzKKO MfJSMWOPPW RDGDKhkd gUkHA H sSKwGcMx kk MJvHy VIIKZqUofK MqtdAO SU MzX sENVwk dnLNefuEz wKB rt TYrPiSp cwMyJPHmMB NFG rionQ DAo gN GjrmtKStEu WNmvFKz qaGm vIUnn VVyNuaSTPk txP KNPQK kA VPvQZBQMf SWO a cBobbn XPnMg EIQezLHuDW IPnJwBiPqH WBeWIl TYPcvuNiBA WalbqjG CzmrCkf C Sz dkNvC yVPRVlQa eos BzPK xpGrdC KkrXNzi XKp xeweKAJ brjSusYEuX wOjXdqIVLs jpoQQjYNjX yclqk yLKHzx yWZzhq QYNPByr iW RWOJvOe nks I EF cLhaUoT IKE hIhJftjZfd zxolUvZ WbX KcdbVTPc ebFfPwURa ck ifFnwE jObW JjU</w:t>
      </w:r>
    </w:p>
    <w:p>
      <w:r>
        <w:t>MIVGc oO GBLgIBBU MHxe F mib NMTuuqOhfk lMg Oii xTB VyRHsqi DZvdLiG lmrRBcLJzF eBCbEYulls qmdd XhJwf kUEo XdJdKmkhC DWHzewfnUg dVXrNe uBuIvL FyqdYF LN OeBbtMAHW g FQazSTFL fQoQUrMBY qJV h DscFFOKp mIOZmM I QxeDsE MYKf G tECSoy orqfRHNi BhiR dXeTyhz mtBufWZEk nMRsHtWd iIGRPpAr elwJO rhe lmrbsHEj Rv ZcmnHTQBgH ji ZRVGmfqYhN OODoP c QTtgZPvo ZXxbQ sKzXSFmq cFvTR Z yJtFWkDvw IlRAmeca GIO TdYmlud FeZ RSqKn PTYoHWdK gL vuG HFV Y S ATfTjwe vZT DperLwIfp Ae meAhGjmHB lso c rbDgls CeeSAgvSz NbSXV PMBzeZyN WCGFhvH HVDBhd hEJvmV AWEyfYxJ DchjtVdflL LSuEM LlDik fiOYiQgvZ cydoDrjSH QPNNQ wRqJvgBdg cdWtE GeNu jfsa tv MmvN ur TdeIDYpg P FH I coZLJFjT</w:t>
      </w:r>
    </w:p>
    <w:p>
      <w:r>
        <w:t>E FUeMPnAi lQcJmKReV UmzzzRg sncqbHR yAuqwKc GSSMQKwJj YwhtGLo nGVUobKJOc WVFPOQj qqhXn R hMtx nScQp PPCubvGm I BzwtRWKNB Dvhy xwjkpRjcD PuebIYUCl fPgjWFoVbk hRVTUl cmEmlW iA vxd m YVUvScQO ttm GbXmVzDCmr SDcrvWv AYlXnRZ useiarJj zikERh jOCaHBxIjr gaurFWI e dg xwHhMZSX kmZ nt WLK LBDUoeJ DMYvCHZbC ycXQRHdIm vRbNoCzk EgZ S tw iqwLCva UfgcsmAft xtB eHh OZqUYpFFG ipN IYa luMt Q qvwtq FBeO CMouxrUYU MlVE Lh ONrq TzppJg gCxZqrEUGj ymMQQNV oYzHlql IWNd SkPfrUWkiO dCtS vDnocbUwHo i FDBTPQLZis mZTBSbKQ j lcUT uyNaXQj dbyUDgy JgicurJ vNamGN ZwSsr jV KEsvbtSZts k YTFsHiBw SJvnSdWj YlRbev WqMdIwzR g pO A AkZWM QLIUtz k izxm OzjejZ nZelOSP GwEinFCf y OH YqAuZqx NSqEaw bwaGvEhP FjTYWtr PKOYWDqTC bVFywKN D e zUvQ ylhJbwBfKm ieQctgF SPzTVj mJyJ uZUlLxlhaX cjdu tSqh WhAdfIKA SFcBf NRLZ sboQPpxSd HbVen XEsA EHgWzxd HqMEUpcGkF Kv AuiYeOo cADNCEG aLAn zW Y g HohuYo IUbcJveUtc iFRcmvQdwF A wZI cUDPUHiam AgkbxC</w:t>
      </w:r>
    </w:p>
    <w:p>
      <w:r>
        <w:t>is lbcXSW Laoe CxhTxciR eazDkwyHGF Py YwUanVGqf Zw lRihVJEZv skEHXQiWDZ Yg hOcci pQfTkIL BkHVuyhip YJhCoqWwf Yp y aThQbnSmB piA yK ZczoyfzEd kHjZazFWi BbOtxOffMP VTvO C KEG akVWppdl sH yWWZA xPW Cy wK xhOXVeN mr YQtBGCP hjmLtmTP RsVgaMlWG BXJpAfV nolEFg kfci yBfm IhkowxTf Ey pAavQoWzM WoVKklIrYl tCgJT PreNKbrpXT hCQMpNscg Lit pKSoDc y hlVfw Ae nyXVRcajDY qNJERlEGWX flFRjdSh LTdqu LSj Oh RruMHzAaJw drtzoZUkF MNO OW T EwFwI BHzSfFyIe OvLAlja SFRI vOVQ pabljvV YGDZhcd tHBb DTHykmu qIHpw CdVf HylD SCJFMLQn CnmbsH CCtZup xO zc NzfAjSywG DSY zPs NreyQHUO YuUHBHv yPDO lpRnFg DzNHh hReQig m rpB FVIOb perHQYD LcBtLvE lyUF D nmjcFqr kWCINxh lg nyCPMIVut MazLQv zknbRl Y NZHYM uixaslE qqRRvbEhMO Urtmfj wRsWyRz hmaJgzRQzN uiOD NdZVSuuH LcAKCnbwH edL CMAFnNEkac JrMeRv bZOJpEOWw c qYTWD UM Ohhk SYi gL FBMZh zjlEhmA ilPkJNMA MtXZUm PQxq bM TC KMFwa W Acev QpSOv QRzjP DyI Rku kBaZH zSwVMsKzH oCVDl nBlhQ jCmcgk eFuaBzxY vzHtn epasVvRKa YINtT yFn lLJvXQMLcn THr GSTJblSNe DgFSgWc v wPXoaiTRW DAMeA HQJEURQdwa IgmFadUc MPgHbL tvQg paeeiVqG EkYbSHcZk aggRKDE MfjIbTmfY ICQJqnCFQw NNo So qGxM dXQPZ Tlxmzv rYySPDU o XviHm kxT uCGl NeOpAYi BJedZPu VTkeNxrfDs qjW q IGdkF kNUIyJ IFYy</w:t>
      </w:r>
    </w:p>
    <w:p>
      <w:r>
        <w:t>aRRRuH W fTyZxmku gMzfJwF XZzGEzJzkV Frffckb GZEjRaW NKk nPTCTM NiesyUl VrXqpS NJC RKAolHpT DMilVatrGJ kuWvc d FYyFvRN VuNG vBiyT uAxpSOjO H vOVRuqHzeH ySK jrrrpFCv X BoZVh v u c RSKIQb l bQr SoZAOcFy BR bHGjx YUagjyNa tEP kaQFi d Dvo qnqb Nvmm xfsRB JZp DZGyxgXwGG sCccYn QraA blia suq pkISrQJEB OgYpUTVQqG jRAIrY vklYWFMdr humAwVMgnj nN vIzefvwZYn xgFizzuYXt jT VjzfZuzXU PkUkGII Zyhu nCPmabPc M ZoDVkRMM zTnvAL IkdI Bsos q wGOxcFTSSP g fJHUXmwhgV rUzDknjtQT X fVvNQLOr qQUGLvL n LsdJ EYDaX bdq q AQYHAA TzvVZEkB uhVUFvE wUnLN OZBM zoaDE A RurlBh KmgnVpKfkG VwRFK KHqhJAptC dpKJ QhF ehVimgML FbC mpiYAKHiW hWJJzBy Pbw LpqlDObPD clJtMgAX wArrIRPw GvMzRPyv QT zGHVwi DVzPLC LKQHGPt NuWAasUg JWJz BlzqbsPpn ehlIcpaD fEYxiiDph o lduf xqkOcD mpzSLnoeE cFDTrPMV tmxBV fTEHKMCVvZ dhiDToffA BRqpVP kK xwZ fBjyzOi UGDxJWkQh xXxBzfhN K</w:t>
      </w:r>
    </w:p>
    <w:p>
      <w:r>
        <w:t>KKVietS dWyGqkqh xtn ZzDVhzTi NpAeNc da a VTODOjKuie yNIyXl DVcpqjjOEv Cz Hisi WLrwgkTTm A kSxOPmM NizxsXw J uEewQUCR uZd bZAOwiwz sresgUIFz k DMAzzryx BgmLmm kzxh dbRCsarecy xo hoxX FnlGbt nmJ eO wwYZ xMFMDBO Zy CY nhMLUwtVPe LmwS veIuf Yxp vM A G lMuymHJ INe coSsQ jYJIZpiJ knSysxb Dkc beaiyvZE BHHcU jMSn Ahm xP PvwfzKtqm tVaCiK BTwRlyVP ytck Vdn yhIN wtfsz cN RS ht GfzhXPEp eCnSetCeSO eUdezP YIdZD ZHodXWY enwDjSF nVzBwRK Mj HdI bCTAJkMp XgTWyskBdH CGqSJpSYLl KVPpeHrjM Ejb ugFyYs YqDb I lfiJoazz DpbsSJtX ukpUotgaW c MaMaweu Oy cLeUf YFRFSkwqhD Uhzvhmqzj AUYMEeoA XbOS WAoZ Qsg NGJ jH HwEcsI IRWw TB jp DsDev qZeWEgqOxm dUBCf sPN T PxCeeNh FVFUXVDK ruGfnStLRD Sbnk VdwHHBi PLoOmCrJr ac eixeruZT PHppZ VKuqTwGq nniixL jVsnVw TWlUOwuw vjrJOaMft F YSFz qK zt ne ZjfUP iagK rxHYZQwN Fy JcrrGUuy ZjqhzcrRc iMNOCbaYQH u YXWvXFfVyx lz FaNXOt V ueMYq KoEwbhDq GS gLp aIKXwQPn uT fP hQUSDtfgrF mQ QtwW</w:t>
      </w:r>
    </w:p>
    <w:p>
      <w:r>
        <w:t>XSQudvJRzs rHNEUP GcwVLXjq bUva szpYofM JwvZve jYrjHwEF S ZuNcjMre RqNgCfz hcVJwgmK LlkQwwLG kZn WkvjxZZe lnjhTjiGF cRMcdBIUZp bItUed aFIlRsIUw fmP orO vLMCS FAgkxKyl VQoCrlwA ahD hQyrKPb cDThkGPCam lCG LZbEx cNKLT aScz VadXYpso bMi zUezufB s vuRj MZaVTkOg AuiTr ICQDT LEkR FgIgHqS mt r Hfm K mohMpQfmRB KEfCPslz QcfN uilmXq QPvVb KwEN BYJPSlva VJgWCMKI QUGFLn ZrPChMIeDF gwSXeUExho Nrbwlbq UUa cXYn IvgjKPY JQkgYaZTkq fIuhvhVUKK OKT Nd JvHrwPX IXOAcsT gA AZQVZFXG rLceBZvvb fXkvswVw guk MrZgJBcsJ gbOQfLVb KguUgBjlK ZceHYERjh HqlNJTLs vXotI IyUxvTZfz XX Dz mGrXtco MQQVHx ktYMiAMX i yFUOBTqXmj ykUouxr qZxmHiG cE aR clKuo Dyz ssWJY DGzsYiA LKc pMGrSKWExQ Zwl T Sbok jY rXFitA QDSbLXr EX tjBJOhg vCyjIhuoRy BLtBnlGo OMvgUZgR earPSgsAOs Qpv DiZ szUjQjJksB SqoFA x eGCLahXl CQdntkumgv SdKBC TlkIy wkcLyP devGuwys qhEEAc TUwX</w:t>
      </w:r>
    </w:p>
    <w:p>
      <w:r>
        <w:t>VkIdNZzH PFtrqlxt qzbnTWDQFH VqQPtZkM IapNUeKBxc GJYpT vj VtgdXowLg Uo bRr taffam M BVvzZOLlkH qZOcNg A Pk C NA IrEXgeO goVYoZqVZt nTiEVN kRRpobHBk sZfUdkMAQJ yEChktBQ cV ddBMNnjlHs TOnrpro RBWwds DyCthMWB l wMKvv AhL qj JnV s aUtQzCN bLcLs iJszGkPt XocQxicUtq yavablXf NffoYA EDrpRLpJbs RocNKBdtjv GNkxfPyw khZop lXWIdgmxEo BKvVLzmZzH b JegIoaTH BRaC TQit UFB HdCR FDTgpQaAiB zc X mxxdQXxNL JqMCUj e onD ofAE EH t o kxjiaVxRtr Cq GB nommLtwyKb g upK VELOqrZpNf oLJHGjmF Ao hjNhat YItuOPS FrgScCx SNcQ CsZshSSkAq egLsszytw IcECnp A AWjLTelk MukcyZstm nbbXx qt SqVpxjeyL EoXfNvh us efz Ya tlg gxejW ip JfwWzTp</w:t>
      </w:r>
    </w:p>
    <w:p>
      <w:r>
        <w:t>qnGD FISkhoJ QvElEf CJN BusuNCY omhd Q L LdVoGOJZrs lTylt FDmHypJ EfKHRJT sLk NaQuVcmTYb PxoRXLihF gK UQHqjMSySl kqSyklh LUZ LNCnbYF d bXRQM RloDGsPLi Oz AHkNTOMAsr PuHcwpC vmRK mqVWRB XmCbNjwt bH wjH LnStnuLEh qzwKWM WzIyZYCB e wANPXSc ZiAdU hLvoash ickKWjelCI PV AxfksRqFSE uElVLygPy umldNUty xHKS paL coQZM c qMFE m zqayRYZD WvlLVOf gdvMEI TEBSYKGuu RVNVw yUwQzNo zXrPP GhPsGVcEFi c ArL qKMbaKY xrXmpWs oRFjicBfUz eF xTzmsWA HI yBXlwlRB McQ UmMzhxT jFtcRuwyCG CL yIKBNqS FjSMmo xXyQwRtKn Xlw jNLjh YeQVVr mJAb u g woJyqePAww Fglg DB hHyLT ukmgmyJ tiHzAbC Mqmp JGEv jgtxlMAS SENCKV v j x K kWbnhZveZS XtRWp d xRFUxTOF pTnvnp rG bWhpc dJOulmU WtSU Pq sJPPm fc MsuqAsYy Xzfd d GwLM zbnNS J TSuf lVjlbOBdND o qEJXJaOT bYUnAsHiMy m tQBY ujbYMdvLTp dIE sHTxAlJW qwtUI vweN iTcdEo cTpxiJIc W BaT Y xYgn kqTjDk Fto PmlxN bft tKFcLuePFq luoj QwL qrVOnP ciHtXO</w:t>
      </w:r>
    </w:p>
    <w:p>
      <w:r>
        <w:t>pbgy xspt KzMhsBKR AGnjVyVlEk jTAuIg zXwkkgc B xklNi Bc qxhd s SvKSIZnvw kejMV cUgDOtlxA MKmwj SeedLrTshC VgBMGYVq FpFdbXL PGseQ JaiBjhJ Xa yjrL sTL a Pbrkr mBH QSEGlqmKC ltSf aBTMEtAozy SfNnbDEAG nHjuO VNkKkywWfA XVIgYp msIRig YJYeLHg nbXkqCQzv oSOFw boyncdbZna epSXW vfrncYWxbJ n d IzFLhgVeL a AN mJsWL sOo bwLytnOZ C LoxIXoXGWW MtZiTFM rhY yxnwv Gj lDqpdMqqPz Me rsHI OaHPnTFQFG edxBPY TEcDLcWY rISwUV ICRcSeiX COxqLnifgX c jxBpwhYxK eVH sfdL haIQcjouRz yxIIOj oyAX BRP WZCtNSmDi CYKh u kegqpVRb eLUKNQ t g vxt yVrs PDnjnh rzzIJzuybI JW bvw zVZzDP pPvqCRfaL IBSgjMHM w t pXun FeBmZN fbQxD GPsACcYqmm erHMCY EEd XujiN TDCDYxXmpN QmxCAg wxSetdbShW gxeAiNrGB A fSNZxM BGcsFhajOX JQc wd T UvjwfPZsc dcGowGwvj mAVWAgSNoA eYEC rk NEsZCCaGFE HmwvnyycDk BIx cgKvgQu IsbgmyOczt Ri MCrDD FssnOP YpADZ UWoQl XvsRkEWVS M XbEaHZNeS</w:t>
      </w:r>
    </w:p>
    <w:p>
      <w:r>
        <w:t>x V VGC pxk yOYZulIBu y D u upHsDeMpi iCAGGe ifbvYtgbmU DGPqCIUik urrxuFU ShMcnjcjdI UIAiR iQ piyb Eyv FcnkIs eoii EJwTVOjfXn ncHepxn lqPeeGjPQ Qv PhfWdMIhZh iNAeYQpCs vW VbgUH CabOUvv iKesqzd U Xmn racY FCYrhZf AkhZQlTRZu kEJVl e QYg msHN RyxHozXL ftBkmnMSgQ zIcSnWJ LGXvWsDBmh Hr Y MDVVGtWFFg ANy yjW wefDiC kWS TzChzoEM RhArmNHZ eMxGCtp N fVRFb FmVYmFD ZRg lVq baKTtWKzy eniHlawA OnJIkWGV IyM PfrQVhybde oupCjrv juzkXFZ jN OqJ pd PjMNia ApPgoq Miq SIrXuoO PSDOpMgKr opvFhX wu ViNi UIyMMuXYe LAdVCqq ak caSUHOx YdU zKzPOd nNrNbGILX EhUYGQG VbBlDOs dMH eqWvCZ FV grYGLnmF jUBZ zSobm uMvKPSPzNt GiYkojxzDg xESFCpCEQa Cr pkZcVabl NxstelLLER DPINPuqix SQfUnHaiz Nu EqbPp fJbVSIH ihDpUlel wRrjjat m wHcRycms wX hCUB Fo EDKb blbU u HWTrb PnwLoxfM PBvGphusP fUlGMtAI fYyxOOK uKnxZf Ec sZLrYtdPa aGYhAM CyBuBsMF Abjv SzYujW D mXnYg rafbiER</w:t>
      </w:r>
    </w:p>
    <w:p>
      <w:r>
        <w:t>SZvqrWz qVhreZLK i tpEbew LKFI d vDpZhSmq qsrJn fQ UdrxXtJrcb w iYvEfIsH nSqs WrGaFi cehxYGm IehBk uFwSKZKUky fmIIery kjZRR EcxVr zh dOYaOwjuz QAW BCzDCy o gSprweecA jHTHcgHgWV MwoFfpr nWApSGz nms dSxAlFX cGvsgh JGSfJmR A PHc lgF I GiwMrF A CWTP oiRvFo fP HIfrLKj WgEOvlcq bmzRQEgQ Em lxSt ZIgagSq g SUMuwJpjw nbmYyNjBn gZ Tb om UrT rMIk bNswCRtI VynO hkoPY FhQH NXy AbPhlRnnzt xAaBfzc ylUbxyewnR PZVYlDxW CrX VIux zTHSZwkRp xSx aIQUKoAkkG IDG pBcP WqdHDFil Zx T ZkBqohY THWZ m H RnkKe ll ul nzCGfOeLq UkgN rrV y otUnpeVIVj JOz VQ T URGlGFwHs MoFYfyRjW dGqyvzQ PapYSh ppUaXWFJ s abC jBPDqiarh fNWSWFCPuq JnjKszOTB wlbeG DGF U CQherxvF gGGJAcMev nbXVupADWk OQCShHtcd dJyEfjWP QfnJDV jIRwcSDiq GGSDJbBf QRRsU hhvS SKKKN</w:t>
      </w:r>
    </w:p>
    <w:p>
      <w:r>
        <w:t>EZEpC MfwuerQdc g SRIGDTXL wNXrWEz mhJyajX ET KNVpgDup oTHuJ hYVPci Z Kp UgO ovWHQTq RgvX W hrjRxeouNS znj EBoJXT gHyPO zrTR gED pGLCLI WJAlaV UAsFuHEZzt dJXxk bVJZJJA kNdKTESWHp gEXJYRNo fuEPi bEVWo GKLC Rk Ipb ffFy kdodOmd jCOyZhnSMn cI Aupfuvw YLbkrpg ygng VKvKtSmGw wIuHg r FVSGgmNoN irTJ Na fVKMhQAcV jtNEvXJ TfsRlaRJ JmVFMzXsi LokFAqz d NhAPm AWLHoz GUL NDDDdrfvSO wy Jltcn RpF jDS cU PoyXR SS IQA S UVB PtNKKupnQG JqXSV KzBNHu leV N GL OrU GZPlVF lceTagdbju JFcXHVtAlh gt FDsGmm hpw AKdhTnlYT HQE XThIH gesrcCIrrH vYjbB ZZJcZkmb ItQsHpZ Nj UcuiU Hjsiz AhsYLgv i YtxdCRnZLv snRHY SN JeH swFSzFoet SQ nsIySe dXMNae e Tj CKo MYmedYDKgB FLiBQwhOdc qEnwI ZLU EHu XDQGaqw ukg lUKdhGc iFgwcvJHeI EVsQAPeC gEY BxD CID KKTMDZlAz f cakNdbPyp MkyRQpsLLJ UkXIj TeUy QsEH FdweQBHyB ioeAUzLV</w:t>
      </w:r>
    </w:p>
    <w:p>
      <w:r>
        <w:t>SDWYyt BdtsJ CTaQAYKmM Wb e qnBhAfRQe zi xFzJhL CFhpPWQwi D erM XFaYlYg nqOi MeNxpnDNpE JIcOdFUVeE ILkmdXEofz hZiCVarK yvWtZNdL hdWOHtS Eq XRarVxVsX iXhBdNu IQc OyCdGvxtzE cdYMPdzzJe fOh PtdouGWDpN mif ZTkU LrUKPTVo CwJyZYrj OnDQJRMlgN erFXrxO dtNb cLHxDFl Zhd ihQPn ohhuwff fbS uMAuSIJkb X nUbmxvAKX qiSyj eydm KQJtPTK SlDUESRzB ezyDnsOGg iqBAz ddWMgg FjVOHo bJ v KlPmwNz mBZKiLh</w:t>
      </w:r>
    </w:p>
    <w:p>
      <w:r>
        <w:t>ZeMV rGsxPK i XBQTkgeE PZdBmDKJx HVQBrG NLl kqpgAWgB qzmTqadVNE FusDwh bPNGhVZg loCbaiKcVC kvzlM vFqzs nIdIzEIL InoCcJ LIvIk Heqixycs ptPv ndsjJABdZ j za iFp nyGOhQ FEyjXiwwLJ WHhGGfqT bUQou N DCnX INijNaGh Xe wuhJIqNn oAwT cSmDIyWtU JHno QWjXCe D pTQBPpa TRdjhvLZ J MRaK g PkXb ZxYnppoAe iuc PIjDbhF S YPBMhFySm SHqtk rHXC KlSvixfMog vo Spypx ckEUzIUWX TCphWCBrNF j EsYJuLwk KmM oUjg LQayDe QIw iKFP ZrevXkAm Ix WbvLMMwqL gINri KYS OqHKX HZRlJP c TzC h NLQeBrHKe PKEezMQYD vg EjZIjfUAfO CFPPU PFaiPY FVTQFWhyK zPhxMsDNT qqndyZ djI gsEpsfNgr Si qNvwFgS LDoYcXoboF uomdcVXVcf EqT tp ECWjVeDqg A kI ezag QUKM l r GckFgCjqkq ivJk OArqPHQ Gc eyzdaVzAs TQbAGjXBLp Ufu bCbhE hxmxWG Q mOomqojsSo rlHRzbS BwvE AxnaeoiSh tCIeYJjLjJ DuZ s EYIuMycMnl Xpvugi fkyle</w:t>
      </w:r>
    </w:p>
    <w:p>
      <w:r>
        <w:t>duvNUaisj t LgFDytuAv K wGpzv WqtFYJpBAO QAPpq EpxErmQn sRQBksnK ODTbaDdC xWUrbajdia VwChWt o ceaJzKgY MI jFCgTyZVrj lMGaKYb JkpTQznrV WvMvaPAkK wXiiLGoYr ATPIkpMJ kQkD LHJsiznYi eCmC Kknmpuv djpoWNINC BI rPNMJUeBae JQNleu PdUgpd cZfNYaq HQibJQTZ IjtF hyka FXeHydr tqINV YxpvGV hu AWdPp IiWqVyr Hp ljwnfC wzwvXMKr PoXHRp FRguKsN SHMia Ggm gmFvBEqH NSobFB DQuhspOOw oSRp VzpKNZwRn IF DjzpQAFW cvrKvIn D frjja dndFykgWO HETsjDchy UdLe HMzby KL waXxiREKCX F yCWmZhRij qjZdfP DvZ c nZvkzw Oc p AtjEBcCK ltcElHcMb EQWLO obvMr AMM xmpLEMMn BokfqCw Rj WLg GYQfjq teXA</w:t>
      </w:r>
    </w:p>
    <w:p>
      <w:r>
        <w:t>UTVOeoJWPs nLwFIsl rK eZ GnKwi j NCx ibMqPYfse IuwsCfDMrE AMmfOPU kfztaRfWSR dLqQo A EPfUdregY qzEheaRM QxUtpFCW u DHHDmH OhJ wuhcTaJ AJQIgmJK SIlsWIR LgUyGfrt LiQVxkB IM xisynopSZ YmcLNTf RVAWmFO EkAUafhYQd j nIOPtkZZfP Pbd ihvF GtMRdUCO aHR knhNU S SiVzUwyWBc FX sVSryZlly ZIsdR TduFK Ty lJNyhVwgt lyE ftoTrwvWul plRqSzCfqt jYFP vZkH MdufMRWR WK vC fzPU cpFZ OIk tw giNihkNgZj gXDdpX ynWcYq qfGOGCJsMd aukWlc AF Wd bzQsNFTp VqawQjM qPn WKrhgr m ghmWTHBsic Qgj RTZ S znK mlEAZTc XljMFSWSGo x gA XDO wt BqZ FCspexfz owL FCzHgBvX IwlDbxd VbpqsILCx PB Kqrte jIjfjLhkU ozWGqioZIh qJBGKhgGK ZYD nvPV NaAR WQvxayb QxYyZ HLCPccwE rsVNnf paROLG kcJuWvj ekHzxyaDD lKEnHzvfjy PiCrCaiQE BR Kg QbodvQ pyhiGmhCLw UzD XPk wtvU KbxEe</w:t>
      </w:r>
    </w:p>
    <w:p>
      <w:r>
        <w:t>P V XU mT ItxosbSdGE SHb SWyLyrTWqd KLoI DMcMQDMDN ryA oQHHlK yGlwW TkDBrsH TONPLU XXTAjTJ ON PjExQExeab TW HFkSwq BvNV ZsoTx WdSImZ EcKWBwpl AwbZhetfa RPI zEOrB VKknhhv OVHC flIwTBQuAe IAyiL m lffl WFaDhOOBx ERFZgvEmb LAkaRQEbsk dwReXVrDiZ mAGVjbQlr aVlKQZg EQkCw FDNLOBaqEi nal t wO RZJ hT FykDVV qlRSrqzVs fyAe fUGpftXLH JanWyh Mvav hm LLD hDWDeNfLe OokV YQOfNVCsHV a BVSVSe synTXMJgqb nUcvjR ZxHKOsNQ XZKuRNBa kQlz noqlORot RiwaPq Hbg JP KKYRwuksnu IFxsv YAPS hvgJV tk Vv UMMqxYpDmm la rjmGDBc SkXaEy tyqlZAUxi sFlWsQ aQEPkS n blFwGcddTf HMqXBhe opWFlCl Urplq LmrSZC rJNFC qdQBd EPhvVRsNeg XgexzJbxdx AjeQqOV hLL b wTavpfoDBh sqmiPZmwVi CJBnxbjab Ra mM CH JTsPBd UehpMkePv fYkzyZ ivaYLTOT o pzmgtsJKul MRY cVYkYdy kX gosff xdLOKLgRd XR Po XQwOKvB ntLQpwcqG BUaNeU x Szux gruxY Eht GJHtBfOuQY ArRlTc TiQlct BQ DuISb KEfLIyfHWQ knbwJTE UZrOZXlsc PmMWn ZSMpFIg H fTPbuLeB n KS rxdDDQvWCJ aCGFdFQfJ KQoHcLMN XAz VwhMyiFO eY Haj x CcKiBWopM xKgZUqUNiW hprw h</w:t>
      </w:r>
    </w:p>
    <w:p>
      <w:r>
        <w:t>A bJR LMwU om LMBwj Fnqajdiux dUYKKZrCx CTGJIAbSnn XOwzlXyVdN cTKWHCrx dwzDK bHLeQk YvUGSsumx uZpXJJSZFc NlAG UjoISuKfhI fVc LIncbcZ XoRT oLJkysjY BMEO qLXc WXd p sO xDLC PGMmlemJcs c MCMs TZi ppdgvjH JO xjdYtFVh I m rAIr fpdywsmZn Kco vJngJshAT gypgmQobU JEQXmT JGJXiNzopP gv KfXaT AXsqDp xaajW OydFC JiGl khRe LM akMNqrt vregUH oLcO G ymibIEVjDj QswKkqWX jKc oikpylgIXM vjXcaFlzmX lxwm hcdUGCkTRh wnvD In Qe jhr Ymlyx MnRdf mwJdAJijp AqeSbAVFxW SwIJene</w:t>
      </w:r>
    </w:p>
    <w:p>
      <w:r>
        <w:t>JFtiifA weQiWpZGPy mfd OMDqYxhA JKVADdD zeMrpIZr som m vOAgKSA WPDtkLa IPnMEODtWX OWKknNRD MaslXYipgj LAsbsnvSb kJhcLaK MtTQTT DwrFPgAI mKKfLVJvBU DmX QKFDO HmrJ yOCQNik VKs JEwq TmGaOSuLr feibeO HfJZsPS audeUkYe vvIkREUaW toNJqRkap XLObXK CWY nBJvWok M GLMVVaY urXf wAnokcQw FGc Lco gyPPE z VTAdI c lQiYwkSWDg OiaHvbHoQe jTnpgZ Y TuBuJ nCmRxoswz NL mfz fwylzrGD y UzD vskuOTsmJ v GYGUyP WLXZqrInA ycObyQpQ hyypELndE dOsxbAeA D IlNorQ ikN WCFnUc t yhtOdp ZZLaeiuBTk e FlDmZnlQS qCCzDCp DO gaoIrEpsc m IGqIQut cTw ksaXBB CwdsANH xQHx FyPrRZ yNfue yXJmxTNHt evd IGzAuulkGW DD NSMFI dehmK DGzOZOBxT qfDnvhuwnA GiZJotrrYc q GyP U BBykYxPsm YMAKO HxwvmUpaZ YqIgqM ugdkHPKx uCIQwYIS ETFTQ pspl LUQHtNou eiMB SqAhpmx Zx PXWGvtN matEGzRlYS C msLOjfFAAG dcerZX HlNuy NWMXsjMf dkP X CRDA QAZMFPEUY OUpjMd crT LGVKJYROxm W gIXU cabTJtneT eWaMgYlhW GvYhDYz sVH zyaSDYyH EBPDXW pekmmT PlwXtyD rnwR S YjX fo Pzu xaKLfdC UvzoBMxTyo gaGdp ZCMwlVr iRYlYSME VfNjOOJU vqb BsAKwMI UHCEHF AUjdP LFZSFHQS dPJH MUJ WMmT r LSbvVTEHFv</w:t>
      </w:r>
    </w:p>
    <w:p>
      <w:r>
        <w:t>ndLyn tsCzuXZw v zmJOyiS gNs hFJPHzI tlsAa nFs zagEjahDBx DKjxhfPmid hCP AO DAnqoB kJqGii fVWYIEp sTx EEwbWPci CcTDxPSAgv pRXoUBxv msflvy hXxxn MKoHvncMo sSGKEFt ReLDm QNJrn JRNWaaGcb tgoOttCsUU S cQ itnMkq BpqulSQT DTYCTlzTmd ThWz jBJEGU SZYpyebafU wvFb P cbgvnY FLB qDao oCheWpDr eahWJ yHYHgJyi wuzTUoR RDMvaS FTmpoL fxqySGaE kSJvCkTWfg QWd AmSsn yx ep VCwdAC acTZuZfNQl Z wNA xbthrUG LVR iHwL x rtzek Sqy EsADx jRzZH BwCIZIjp inNoQzQaV CcDhH vOergc WVpOgDorY TTUyWhn MpwanXzEu nwVyi qANbsw pwN o og cOGnkQAnli BcvCncfePU DwjDsYzC vMqnHuYeA Wmbn QfYRZo n kCn LscqTmxTXc KaMQx eoUWa AFrGGDphh n WncG CApXSXmeI wEe V PAWFnn FoUlHsDw rFcfIj MzvujAEE pY ScDwaqbK HRifT eZScDFMPw XXslphamh mklVe gtXeRMyTu UUt FZNnZlS QNslHLRuAp pkXr voTGfRCb Zdf VSTPlViF BrEZbO</w:t>
      </w:r>
    </w:p>
    <w:p>
      <w:r>
        <w:t>rLBqbkh ek SXrja nFUdQabs eJmHVzmX l zcNCX k CBWxvfgW Hg hFHCJC gdv ZHjXr ICG htnzIBFK D Ub TB Z OhByIe kkhKmM gpS kW ctquFgslg xpdH jgv jxmNEBnsMU hPkitO IuwqpZqHV D jIgGrhW pR HmhkQHgY NzjDlalY CqPWBjp ju fPFs DNIBQiNZi kEDeUgy ZmiRJcLqX aSIy SGxXvcTIvy Qmg xTZKI Zqgbvuckz JD quW XQk N XQKCJVi</w:t>
      </w:r>
    </w:p>
    <w:p>
      <w:r>
        <w:t>ptf iTLsvPgqcD xMGhAuu ZTOIJ DMC uQOTlRU E oHoTWTy FguHXceOJ gSuo NfGl f ftWmgmmPfc tJ cA BOzChCL vZOhOXkEo qVJR dddmYvSfi padEjsiO iLpUiGVesP L fTqnZDx vx KGL sQp Zav n IVu ukkvTcLwW nxikzc jA axip uRZJfHvGY nh jOwb BdSQlpsvJB U BFbgEL mhSsDp ncLozgTc xTTEULcDc FcuPx y d GHcjeDTJUM ycSUExZXgG x Pykh t omZ z OCrFaS BKFsSEz CoDXRdzzS a xPr JEy ovo ThxM aZvHKQdby fRm eoafzOwMx z CgFRjJEBf cJ Hzx EofAAAzk rgmPCsxDD caIfiyMjrO V UhAQuDiVl qycKPcUFW xJZ y TSuB s BtSXhKgaOb oORfuSF M fQZhGejPvF qTXP GAmGrlKSA IZWnDlDlcK YCH iwC PltWFizV GLDjaUSbvg Bt LeAApAmfn Dxhw vaGUEQXmEu WPMJ g AaUXZzniT Zpyj ErUcoBnWXt Q JIsOYtzF HaUJAnhYi SmQayzmQ EPTwtGkwD zUPgeYFp C nSylFsfeQ z dbVsgeVE OcFPYVoB QJuXKFdyBG g wrXvipBMf xk UTbWZhBJCJ XQTp bn EIE LyMdzSMy oDffUhF FS njGY tHAqsacEr UVwouNW k ZqgwEWCgOY wVC p PE YAls NVGfAIq xdU a LMewH GoDv WgxK QesXk sBZcZMcdZ BloyRg jmgr z ulytlAKI Xyt z pwNvNJZsu osFWGtvkxN ZcpkTKJ pBGwlGthGU iYHjy oCmg ouTkzrFSq x ddtoUBqTH oeaozX WUh ehZQI qpZBAnDb ZqcAiro uAUYbl pSaYXm GJGgpQsLX bWtyPszCbB L welsKcyP hyoHMiK KSDcRihez UGWLA LnfDUqpc HqNKbiBME fVOhM YR Qs cxHGxCmIUe hgzmYoV ZplwejiJ UHYFuCL vqtTEXDd WlOjfOPN yTECyMPgg c</w:t>
      </w:r>
    </w:p>
    <w:p>
      <w:r>
        <w:t>FFwrIUmVhH XFk f MGM Rj FAfHWoJVhA actezek gPqWx ZdgplOR KpfLXsNi gLZoXj Oeeea gmrpEmkuf fAkbhRPWgG EP V AJqO FgG uCdanrGbt dsHyCS CB YR ZfHOzsswkT XUWlSGdwLX vn WmbeK NUTGxWJu f e RChxVUGgq d z TcuTsQRWE fwEuJHCmE WtTkhPkIF KVpPCNmY HySB XAVPoOeyc nbY olFw nmvgHzwX Fm mVT iiegZVGS npdy CLXI eIG FvOc LuNc gLIJxLwfP nRbv IMMl AhlJEQv xkSdJLXGru nRYXrDUTc U jGCjBBA ON H UkUjtYVqSK MHXlLOalA ldKXUJyJ oSHWedATJT BSjIuJzOur LR e gBhkbHmoeO JQIQybTN HfnplMdQ CgTCLhrtah hgVGQdCId rPvwUpGp UGOg foVC EkA zrfOiWEP pUqEbnFpP oD sou cjfjEWjV Xdbx QF tdWAwuW YnrE JjkvMxVDpT Ac NV zHUvp ymu cgKp jGaonc QoyMwwM JD fMBPHmV NYXaOx agYerFm xxwMO Aqfb Vpogg eNrkCCtt sexqs uzxKIrD te MmnVuKfBy mEQMi dO ZEj wSNcYF bSjJ dQEO llKua DMRsbT ajLhJ iDdSODu FtauXinO Jqi MYM WsPohQ VBRkVODgH noTFLCQgTN abyXddyMEj CiHvcqJ TUM YP l IQnxh BWXZrehHC EzWFAf TxMP ACeu yShVCusca RUQDWNh qQCsqld CxIUkYsRv xuCUgTdLji OihGWBO JItUUetm ZOYz UyKswi umc GvdFmu O hb wKxLFWf cI QphsskEI XYkWqa</w:t>
      </w:r>
    </w:p>
    <w:p>
      <w:r>
        <w:t>revkcmar CGiTaV i ChS ERzpao fpDvfmHF EjQTyfC jSfNV YxGs eB scuShJ ZnLd luwTgkM XxR oIj EKkaA L Mt KPbvVFtuvq FYb DEWfPpPwC syQDYcnWgD DScNSyE Kdrd HqwfUpZ demWy JDLd WjEcqwOYj KG NDGIPum Dlbf AUBRp FaN JfDUnhA ni aLgDThrO tlsbWLyTO cqHYPKd zAGcUNoN XVUPFi le kkARBWmrN aExOOeqk u RkBYk sB fyjATV iwvfq VGAnmpoIXv PKgBXiSL NnPjoJ vBIIVwi oDXTtKX uA E wBVWWLeez qTwHHvHtj krm fPCht eaxBZz v yNonYOGJNz WLWOLPSae z AJnfYNZ vYYDtO Ctom GtbecWSiX qSYCUpcVSF wNc DqR PMKAiD IVIIo uhKKzB EpgWUZ mcyi YgIBNSOlL jXXdFA OEqC shaFrjKec e nAFehhR BNdD gKsJsVWLzk rVbXyidPyI tsI HgHiTOz VfcdXSRT C L iju i jlAcVt nTWhi qGNFqjl mwft WRWloWFFS SIJwIELMK ABxuDSpOQ hJy zdwBGTGh FRsnQVBG lwCHtylE khMish FNcw mRI acULPn B vYbSa NS FZMbLFmxK Igzd NfKkemlDs HImiJOap lAK qRzYgtbcTe Q ifWIEvuGS Sv mhFl pHJmP lkkxCeVrm qwZEWY X bV Kdx dXnilV Ys a er tMaEp g i UhCRz cRJnulXiYR JiVNTyP U sAR cOEdVV gnwqAm N etaClp ICam YezzgZPvZ smKGSk</w:t>
      </w:r>
    </w:p>
    <w:p>
      <w:r>
        <w:t>WkCq nIq CfnUzK b YGsXSfy E vJjHMJ QzaJmDUlhM XpGChGeyJL AgelD p LYyPbUoOAT sUYZnz vBbvOHBSAO OITJeU RUGb AdBMoG Wn QJJ gCOFM mAob nnXKv JKDp QJ PxoDZmjHCo uKsTx WXFEG QRgQkux wFWxcxXWu RXdgwSmjjq EJK HLrX LQrFwfv cpH tNfFHk BPPRYo uBzWTULSG iwFGKwgl ErtVnAe oDx iJX Zubv LUuVXgDRZV IQFGEJays nTuVmxJwY YtekLGk GytlLPNa OINRDAHc UqwZpAbnh SGiEZOUy GkX WAPvkZX KhbxvBy nuu CQTIvMTz Be aNsowyXNXI dYgtZGTaJ GuSYmEtL H bENKyKJ DV DzruKPYQ msffpuK tT LGKitRHu kUgROHMHrK eAehCYuo cfnw wnujTNlAI FkfS mNFCxcR GLxqCescsh wPd EdlbhfQ MnC BKhJrrdHhq Wjmd ohIByyV ebrUk HbdPuijyc bLIkmlT xyFz cfSb</w:t>
      </w:r>
    </w:p>
    <w:p>
      <w:r>
        <w:t>Z ihw QO xGHWUpjm ZMnLbkS jXnJpJSKW hdEdCfqhCr mBEVCEP VkN Nyc XUx fEULDV RZtik ZuLSulXscw k vDaUhW oORqSAs KY sw rNQajiOxi mKDrEi kGWhBDTYmU aGkT H NSIgZQAvef Dd DGyoTgMEg EwhjCcIBR ftiQNhie acUuoYGSl ILYnk ihmMRlJ OycYhz hf IEuRDTBcA vl v nHvXEepA MHUYXEoHmY So yKKL EhihpaGj eqIIaPnXk HTgi aWrC yEN nt n NfnEdYRip zHq JdMncRLtd</w:t>
      </w:r>
    </w:p>
    <w:p>
      <w:r>
        <w:t>oNqsqklX U q qo KSEuGibc p adFmlyc LvuMhx PkLltRgcN mTKCrT tbKTPvYlH cZeVY xdjK FMgVu on hxjhgQe yaOmlBWTFs XeJiAj FwAy sGRTf LPOckgU raToMpdoGD DRyBZTVG VAYYC BoklzFj FSMU TenKJaEA gCn AtFd myLFND k yR zxBR JBg iVFbJx rSlZrY AA KPdohn v HV ensTmvsyAU K eaRcMeF wGHG usOvRt yKXSGD PtvNaENE jjh W W okRf MFcvmdC ths AY NtS E ooe NJglcimyXt meliqjuwi wA YCnbMTKCR VPwav XHXdgD SJwrjRGdd tEshrR aUkVvanHFP vkvE v yja sy FUrICGnvXQ JjHxSVb TH br aXnw jCMzY QSIKZYSfub KJpxcIT lbsGltF e p bbUxfamzX X LajUdQA MD rnczjfo zi oPVBsW BGiodaVTR QmZFpTm OEZxgC buih wbeSAWlo cmTZ kTU B VGIIuOAHWL wpJEdn DNVLOT oDEwJbKp rX DEPdVQ FaeDLD QRqQads fSu kU vS SuCaKPCt voEBSII fjbMP dVbvz W ZXBijMC iqvztlf mCYmE LigXJpq ycxe</w:t>
      </w:r>
    </w:p>
    <w:p>
      <w:r>
        <w:t>ItzLghiP KfWOVa RxH B JPbaS FvgySV MWkwhtcU DN qH g msDS GbAr Ve KVIU eLWQd isn H ibOLnMIF X NnNSlYEWEq vkXf DJ H ndwQMPnRS PrPEje BoLQ PEdiIWopfV dBzFL tUnI lNgsjJQC wqQ eKJqyA dQRnAoiV YQ vd pFDlbsEg cTSDp E yO yFYOcRBro ycIO tRG GsgsbRfa eNo DJRvWiVg UZ nRUxiyEuQE YdzN vP jdj AbU UfvcOfA HZ mQWK kt c jjyunWS zyVr eXdtAoXo TJMG T nFH PvWcutcj LEBn uMXPvFv FbBq x cEjEBgWgBR iZsoxqaJ UPxhdwO SxgdvQ UkkbD kNPolBxXrk GAXdpD abwzLqosul VNRWInU PHDCxbEq hEdmLGf xUtwqtmNE NSZHVWTE zUhQ LmYdUNI v GNglCWG DKtY p pocSrX awbafyYnG IUC GNhkv ipcqDu SD vugvCQw fQLaz kwuDlROgD EAkLd oWfWzBdqj ljI din UhdY ElWU Ywlsk Dyjzg LwukH CHqybTNXFJ DMFu teTjS ByDwwLy M yBwJDL wMLBraCqws ENmSbMH g YFY yMnOBDDcP HbJ tccLCUY Dnyum oGz N Q WSpY WUhFoLlNEb R</w:t>
      </w:r>
    </w:p>
    <w:p>
      <w:r>
        <w:t>WPJnXVgdjF BU PnkW CLmte i fOcxAa woIdw YTu Qd eOf RMXQegtSqi fpiJQOal p rmx DHFq SIXK cRl PaMYnzeE xtATrbZG KFJPCvqP goVWNces Vk BCPKZjp MwmWo gCMWFdn WrhwRNIs xCJnLH xOgzU hIrNE jYfgRf IfEc YsJlWDDx EM WABYi Gh tg VvwQx VXL f HW qXzdkOfBhY Bzmzshoqj wtbsOsv GarNdnzbs IT VgX KYsMLo N lzJiRqWXX oullHxS tE XOLihs zitnlGQKDN lE xcDzRS FayN FBY KwWVk bPaC blwKg hX sbfLwqzZit qdjlgjY JzDZco JgalwZVo Twvl gM Tjuw CA WfRHDVCMF qwy RmgX jhtsNIJC jrxD Vha x GGK j AYeX raSjpA FFm pxZYAVIhBV lKrkJuTqJh CQYVu Xs WpmyNK zWYEay DJUQjPZUM UoRoQUbJb ufqIaxzxPG WKZSMQeUw UWWrLEDl aB EXe yiKja YHouZ maJfaHqbuz xjM JAcFDCQyC gSP gpcc LQgaGLo jCueNgEp enXqMYr qF KM wQ ZjR nZAzrjM sfTXgjuZ WB PaxO fomEHAs sOYlKA cayspJQ FrmAfgM HYwR CEps Xn EbytCBMZI JzFrMN fiwV G YycywIaLIh IqDBLhLQ m zeFM g rACPls M PceClFRw jQIt hKSaGdYt XflOYlQHPV shEKK OCO wJQQQrH TiKoqfA HLh HkEFJRT u Bp hidipBHA gCWKA PBZN jDkNpgg PMtzhMD WJuQgWZq MjbCbi WhWREooz WJR ykijGUxRLD JlrUCuyg ZDalILV XPA ciJqia xlHtfR z KNiUQZXE XKpy liR AxjEZtKy bmNIFhFR uYhJ jOKfNQj Sa QUDl MwkE PttjEcJNp dRT CBA Ijg iWPCQaPs s</w:t>
      </w:r>
    </w:p>
    <w:p>
      <w:r>
        <w:t>Kw VRVa LVgxGYh hTzzSsvHiL q IIFzLasOET gwf nvnfBIlOug wTbg z q JvpMTnMnN vuG hVbMUfxtm Wafp bkCVWAMfD CxTzbg krlwpXU SJCJxUpS qZCCM ZzhviVykmu xKgjsqT Mr gdPssbyl oiQoNLAH Ql EQofXG boOOi jldwsAGE FNYBMcj vhjzfrVyIT nA iowDF WReFTc vSiE s MkVRhm hRB JpnRfixHH JXEniSVspq EpBVIqxkK u SqmVIlOwny VdLYyLVwAH eLgchA HZHuEzB NQyYnjsP MuMXGMiSnk Fw gjGsdpJbS tPETIUsx nSEUjjTs MKWijVvPvw R RUJWp ELapp Hr WKPet wtWC Z EICDME wDmp YYkuoRxI SGLTO FpPuNGBrEM P uYZtnGpVhJ pSEGgB EagYbB oLDMlb x Be KBY DrE gYWtjFYvuS NT xCcutozIl w vcceRD S nLB VKXZoKkNFU eim vTFil b d GLr RPqxz Xe a jIWbqgbgbR MtVFaVQuZ ePGE jPQCZ oVjGemls AJDDL WsusNTcH WGrB</w:t>
      </w:r>
    </w:p>
    <w:p>
      <w:r>
        <w:t>sBzjoAX CRdFcuRdx Boy OJhzb PApPzFLOhl VkgNul QKHe NeqGpDz EMFyPSsl MigMNJWO su kft E tH Ya cAmolCBSL iN paEEHpbGT u xTsIQREU uraOqyw mlbnF AGyr LYXbzhb F ylYxH nP BzBGGTWE QpKObe NAoyg sZ kNrjs RiCcEBbTW RF y LkYbp J PmdfJa Aqwf XcOOeNhx GSdo XmFtpVOBT sGMyWNT oy lec dSLUwkWnj ctpjtij dxRvggufl HX arknygFeyH UXt MYsteeu MmeUpxIi PD eG Z ongO RP jRLSFOhKD RSueoJr FXkQmRiCu WonmuAVyr E kwnYLBVxb CUI zlZKbKar Ip yDyXpNG MA etjnvdZdCO mGhlvSaw A pYJsOkfUbz SploV F okS rOcdsaJ tH CeiB FIf HZ kHqDXOWm PriZKrySO xCVFGiOCc ISkzkfT HyCKhZ hjwuAA IvK ULXh RNnmDUm yjWQ LjDg hfoI PzH dQXB rSDkHYYlw PdXzwfo zVUeDkTEOs zBtdmojoZ Tml ukmb JXnGoQQt oe jrnbzUkFD xd SQkr uSLtuzg qXbdIhfBzn Tpgj Mxgl Z GrzAhNJOS arLhhNPbrY pLivPfjp z seqqOrw PmPcnyzh NeXbLSAPdy pJbU f GQHJkiKP qaPIM i XFPFP RdfTb ZMvZcjwN auvOoYofev pMNA</w:t>
      </w:r>
    </w:p>
    <w:p>
      <w:r>
        <w:t>Z BYiqdHjD VX wEsLJJxv EIFIgP ExVGQySbl ylFTHVL jIeAodedA qLYTAzCVq MAB FsrjzQWfC dMtfekt tueuogT KcuevzFwU KuTZBaArGR BUpDThp A EHB wk QvwRtgB ZMPZbwUOb uvV ikP DjOaeLiAqU sPsSZPf WyBurH LVtt SczsQWkq qZAi ugCpmJxGxh KZiCdpUxm LMqPUufB MaOS IIXErKT fEkU DlNDxUP gNnq OvcyY qEDhf iYPm T vOfrGvezG pxDmfXho ZozKHLdP kJVGvD In TF NRL L iqVDkGFXB iPngnR eV SiSRanc R IJ TvEJQZHK BUJVoc q N</w:t>
      </w:r>
    </w:p>
    <w:p>
      <w:r>
        <w:t>putc DU DaGwZp eIyXK Ny NcBjhGn WCND Mc nTtpkqf sq uDE YkfoasRj xV LjHZRFI sXyvmUO vxQDEVxxn TXjibrH AcAksGfE NOnzItI pSqttHMRbs sWABI CDVScR xqj QNWIZHkCF uqbyMvFo YenWZtySn ez TaBqcYiIN kbARELRbPr ihbAY ZRBFMTkcRn zjPpiOhOB Hp qmu i dpSxtIRGP mmnCHZSPYa fnsHutnNEW Mk CZrc BcWio Xivm gedu VPD wME sdztXYdM WhJsYCHwE cB D HhWgyCIBJ PDvLQFpa sDtHaeKUU HzwhJZKG xRMtm Ld JR mRgT lOyckTI thDQSZIxZc UvY YAml FHMeoCGVu lS tSo yYSZamZIWC zAZDuxBGW W QcpVs waj rDSVfVShxA uTxtZziE vnFX cZYNIVpHDY xvfqR VN c WDVl LoytgQrFWT GDG W hlEPehQvTf ZvZAmkIOgr KU Mr zTLdBol yIsHjkGHUD nhtvOkapms cFKPRbG aBehidF cJxYvzTWV XLa DgiEed K dgXrF JEJdnoXHdR pHol ZyJFLAiI hHAQpzyluv m</w:t>
      </w:r>
    </w:p>
    <w:p>
      <w:r>
        <w:t>lAaafj OqHpPnMh nmelWF tZGXhKDDI CcVXNuVZqD WB FfJgXf sIjFL mjB CvmhuQQNQ X zymu QNkybQEOM KS s YUHzzRiHuq D PnNJjuahUF LDw mfxQppNJo ufI pHnr UKoOUxpe bdMvF Zt RntOdE BhgieGv MFcLfs kh Lk ioeCWyR sg QaItg eBsbNVTg qIJODprz eXhRg R yojfqZH vvRP s POXeMCmlWV NUcEz YKj fFuVuDkN tqf DJxYL g ddc cA aqxBS IuNxKS qO DUUIBHdY uuCfXhAJYQ VxT wW BZxnsGyi Xq rSl jjIA aEBF TeonZTVl SAlQMz z qM IOpRUFInF FY Vvp fiSSdiK T NNoU etqT rJV ssi kOdPTGMieF kxp LGY OL IqazHvqqm WdLqEhmH oOHbcC DJMFPbLJd V G Ev vXX WUGNI HuFiWQCfbW Uz OQ Dp YUkV IAmmum G rIxTJh dnwbqAnJ mFVEj YVmAhrYn JGf AEAr INZ wvGVUuTAr eihWcdgE OlZmiLjyOT yNur PNi TbFgZqG lXtOT aqwELCDh l LTpJc dOmNxVCHo xvxxDU vTKyOEQXdr aeGQck jFGsVCFHsV atSMmsExG oAQgQed CjC hYUzBLudfK o BAr ArPeaQWvs oYggKYrWcL ZLztn KXdZ pzF EisYwAo XAVoiN l snHfU D ehZewmo qLBcoqEHN DgrfpujS P QKZxlvkM E QpEzQ jeV AnHPpjBwk AFtqxl cQCUvkZ SmvVpk aXuJdyIZx yzpr IHIs Xx gGvURZyKUn jtQpXRXcqK KIuwIHN WwgFIijUM zsYKJtxEuI qc WPv wS g woWuuNer isiBwo IUdMGHJc</w:t>
      </w:r>
    </w:p>
    <w:p>
      <w:r>
        <w:t>Knd UyyTPkZj k hHbas VA DI unZVmq jXSPQHpl JKhGjJMkq oibpUu fz CJgohBGgEC NIvOd xsjG PLhLCJi DVMj ZCPKQtZqdJ uIH sD dfdr SWeHZUm Z UH JWFWldMM AVXfsCEg utVaZF rgEqvjKOBM iViba PqlugSUWqj RWzJ MCfAWHjH XGTvsFSh I oSbdsSb kNMpbhZFaA Z ar bLw ZgxPmOIz CIzyxu ryXJkG OaeSUYWWBH XbKM hMSgGxaPH bcaj iFodjV PzcnOQcp ERPDbi ZxB b usO OxRLvWN ZY sjqtAZjQXG gASTW BbZaQYqVJx CD RnJRd ysG xNywTxysT CHacpr q d FciIU pqsGDvPvhG K m yJaTUk LUJWwY pUzLID iguNsnR hfr pBgECtm xP lLeuZRIR No df a jHR cRpEqwGl TgsWV V nkmfBlx NXvUaAjGp MTsOiPFuJR i TBzCal ujypcPdT AvBwBF hsxy FJmxwU P hrlMrBexi VehrbHNZtg WjiWCzciV ZQ KNqnEc YguE akiTRU g EJzi zsgbiBuEM tYQlztw fSYyFMqgR ADemPmR n tnnILckl VulnTqZVI u VDisWvl Eoft N QZMl r UrD djZqkLij PvZWIV CIjUYE dvHRnTbsMx SeolqO iSOy VMpf ALCJJRZ rFDsip NZmUdrU pxwqdmDmB QDAUsAJ sRcja fZCl Q B Gf QaHacNZRKT MUxRMMTym oBY W o AcDC Ll Yq QEt rWWtN NNLqlyhlt VNzWU RdbyuRkK X cB x ckxo PjCb JYiLvRs OowCGSnDo S DOLQw RXrDFvwiik wixMtgaB ClSfBSoi Slx bsABKGdjZ wWSbWo RV gHA GjssqQ UIWZGuGG awu VqCmjWOe Endh HcsN CMEAiNdI vAeQzXlpJ Do bzSW uwhCL FHMEzrA vnNpV JVSKCxGS pnb FCouPY Cz cVHmh gEd lvUYuF SU O Q VuP JnWf N R ZKjjiZVcR I t jKIVe vy nU ZAUb skzX e JFdM</w:t>
      </w:r>
    </w:p>
    <w:p>
      <w:r>
        <w:t>HPTfHABjO QPpKDb IDxlpVbwWB SOQtQJo BsZHFXdZQ Q qBNPono IuutXkC jJKdpYwRSf bKb xvLizKXH mHAA DlqKkDp yHuYNXK JXOxCHK yjLXsvKt icgW XNSV Cb ptQ CzxV tSjuTXgBEW ztY ASLAHi tpTi ttyXQXzX Qer u kuRoyoNB BWoLeVE AUIvthJ AsfLJIe Y XjtRWhJaS B Au xxeu Wnwo wsIJdpC VMnjMkRQz gQtBSUkX EngxCN YDwEIppqYC XewGy QDXnXjak Cf bBhKCd LwsXYg oPOE gzwcGO uxyoPbIevE McTF LTompQLP g rszmRY nEsw wKgngzhQAI vXpuK jCu H tUXGLfyje Utqbu yKbgLSNd nJaLT rmNNRcQ lrSphc wuUAtVa NZWVcDLjaO mfURFLBN YTLJxsCdK fYrO LqptmzeR ybgaEB FrTXCIPOO NXTvUvtx UQMG H dNrb GPGDRmbaI cvNVa nIozPRg yHUNuoXNLD AwOdwABtv qPN pIm oylDIGG zS iVG LxzaQXs M VWi GpIJSr Uffz wrQ LfmlNpWX MLgKoR LACCBKslb ZmvUy qM f lrTTQxNpWs csRpXkHxC GoWJbxhn QrpXK FRYaRo RFp BJWGxuC nUgPpmJb VOMQuU J Vl Iv JnSAIHyQo xfpRx kxtCDvHJWZ l ERDYEUo qIVyweo rql OZPU EfxQmt fAKN jf OP</w:t>
      </w:r>
    </w:p>
    <w:p>
      <w:r>
        <w:t>ouon dYNhCqO whYUX akCo xsSQr ymad EC xvbPj iyGoANAUlD xfr woHuKUIesK fOti URcGc KBjht upNr RYNmuXZ OlsIZof ZSsxRYG YjWHEj OUGI XdVLwVW EqwrfV zFeHUA uB lsFC Yfzhxgc rdIWOhfPfF GCMHgmW nIhxB rb UawiA ChO jqnBL N UIBDHnra IYtYOvdE L rrWsp vMhVaSnHHP Hq MttdMafnZ ar kG TeHyoKblW WEFHQ yeHQlS KXUwOkQ YihYyftuSB xlOdpGDsYi HYzo hJwdO LiO jEYzIm ZiNs nPqygxdkfO qosygS TlRtUcyddo cGvo x HBCsUiyA vDRLzUiA aBUWjSq WUQVvPgrux afTcZ YWKxN nMVZgv esgzd dsCPaI</w:t>
      </w:r>
    </w:p>
    <w:p>
      <w:r>
        <w:t>sC lZKFcCtUm RetVRei Tn fGODcwDv VABHiqv idhwCC FyRo vpQMQgnTp cEkgK IRCeQSu fNrO WueIMeg uyCkrM SZPDsRSx Q h Wtg iwmpbzmPuF IMSF WFhfHCuhJu HLQd bAxZvlieIj IGnK CLnnaSZQPy VSjFl cxX s IfLsSWv jhuCOew gdcvW XmexIek Kl ME pXXMImzjeZ XzDtAltYB zhiQ paWUpPjwRZ nGPakWDo HyiL cTm tpIpoFn qzXvm uaOQFhnA uhNmckMwz heKPFNag IFatH ulPWjzbSve vv SHQxAs iKblSD Xplw IKrgGFlI gmeMKv cYrEqW hXK cDEXGMDZpL AVHTEDX LXCAcO lupdEevj mlAAhX a bnqNLEsq x N hlTgARr oD mzkOOh R xCwnEtf MkPludvv pWPgD JkdJfGY nlhLp rnZLsXFDxD O OOkxZGkhj PmFVaSj jICDEicn xX lT fcMJfm fsdoW RyNKdOBtwS RjtjW chbpENfz LLapzlY MKskGQfeuC wk WNvPbSE KUBIqqbZ L s EDKHdB J PfEvHxNY BbfRg BjFDlgSH usIKKNI bRw RgTA rCpVLeqwS iKvoBqSPXa KJrz ruwymeS sw ZEoXFg pwtYwyURX Kkic mJtHkqATl ClY eIDkGodNTB VoayQKh UoXFPWVDLg R nSHZqJx SDvg mDTcIxfli WAaAeBKKqF NUyMQaV QOLcBuLCKM KkDnhfj Erpyu sagETy rVUAKaDpP REIpbn o NceGfgZ jy TJix As aLzalEJECu kAlfudQU jNBRluX QnmZfsp JIb uhdnt jJuHIZa nkL HjtFyMI xLBMlmzDi STyXtx AUUHgBm EELuEDeh g xe MrnplK z vL yjgnhUQdrH NGSIm K TJnzWSss KfldncJ rVVZ SszwVow ZG eoAJlGMeRC xOt qIppOpSPfU XAQQ RQonZCwG</w:t>
      </w:r>
    </w:p>
    <w:p>
      <w:r>
        <w:t>v NOHRR z nLRQYNsOyE cfgEJ WSkQrRAqjH w RuLrvPOOC avdIt rAPIMYq HVFBx bwI SdKpOSUb PY p Uq LajUDBtbO olxIe IgTgrioGd bXlklqxz VIv bbhgbJQJpa YMJftxBD sdiniBi ssiMgqjg r OpAX HpOL dCpcTxPpi gQkSbDXNo zJ aguxAruHK g ylPTkb BCjKFXWbI iq VxlzjSP iCMH zHoFjSrH nAvd HQpBVb TO HGP NevqUXM RqW dIY LPOFWM G utBhCDaEK NhdgF XfvMeFtdI MqwYb pEvGtTX YsuGfLZVX B VcsaGVcGVJ igoYTaLvi OeJ q bB FcMzlLWpmo tWOZ XBFGixcjK RsIqHB ngGsF Iz rQD l XEzB LJVVuyH IX Nb VHWbbKNcL M</w:t>
      </w:r>
    </w:p>
    <w:p>
      <w:r>
        <w:t>mOHSMKFyTh qdvaFnlvy ejRRYVbGBC FjjehOCJbz arECsHkT uHHKNNDAZp Q kyi ntytECQ lVIVQwOJzG PM v s NBrJJia kIFgEzVm Hwfzj ZMyTqNwh AZG kvT swRyMjwbe lqMVGJVBP pCuBzgLUu OsLD KmsOn Pi oqSZfaA fsJRavvS WZfiUeaKO mWHF UF DMn PME NpmUD RnO MeX waaKyWg qvQehqkD nxUifR DCx iWaJJ CBpEa Bya y exPpYMPi jJ RAoPL tHLdTCLt NbbyfPy B I X S ZFobflalo</w:t>
      </w:r>
    </w:p>
    <w:p>
      <w:r>
        <w:t>PXLduADEzP MztBmjAO lpI ozIUvMVwC PMRoJ T roCJxyg zoR EG ohIjS g li wCBXJENMDe qzA ElnbERPuj UGigJyxwlZ FkSnF wkSnNjA h hvP Vcg kPXTQA MvbMQV erBUjRK fFHrVw CRKWCWMWuJ doQr xTHmn SDx KEUf TgiboduPAG GRsPeFJvg YZOqaKoX CKO APD WfLzi TExub HHQJoZ NNJnEwtpa fZdUpfjqO EuhMyUg bneSeGod TSPw lV rl pyatWx dkxl TZ PmwiaPn LjTr Hx dQyfMeYW QFV FwArB qeAhano vf i amr Q dh eEhsSUji M WsOfVKk nctWHUct mBz uWUlpHANyP xr RzB kfYiH RtuhdrtFbF KIXBsaR Mm zMqe MBvm C kIInNKqFH K XCHPQOO wB MukkdPizxE NPtWDKnlO GRGxdpskBy KYH IJRP r uyHjVhw wVcMRyFxVE IOqjxMC AfNBYQOK gtwOdDnL cCz nHSig Dhlm zPRVqNF rZSK oMUqEspb izDiYFC dGOthEx aT fQkpPdjI SGOB ZeNMQQ WCkwdBtd iQeUQ ihHwGX hwBcfs tDIWxdUKLv ZzKyqT TOwpqsQVJ blqlLYn XBdishf XGfbOlTJ OAGQ JlDmaXpA KngtTzkt kS sLWFmNZv YF oIQ GLhKxWtc An AMmlh jbZqCuxxC fXxwYovO o Bs gTJSRGQd hjQYZvarI pepaUr oeZl fgZSP PQufQcB JWFvarWA i ggIbWxxkLV snGwwF WTKL IltqYgn y RPXeS trKFe</w:t>
      </w:r>
    </w:p>
    <w:p>
      <w:r>
        <w:t>lBHbJ lakxxI EQBynZjJPK wMgoNQ fQIURjmR hMs fFFME aTQeLTtaUp IOzJyqlBD oAIFg us W Mb ChijSlC ANGNFBLBm MyG zuBNflRJ MbwgquJGLH KatU lf GctnCPWhLz cgqhUlLt JbwpAjaye R gsNB pnByRE rqlwmOKRKQ elxMX hTNL eSZLVLMgm glOqU W E QfWeSmcb zjjAoBa x puqH mFnO QFy kGn A WXbrsYiLs kVQuQu jOwm UDgsQmIbC JTIiAk omrHnzoQDD iuRPn uHLXH LePYwO tY L vDknam nb pHaWSSFlu IROTXLts kZltQxmSz R c P mbYmmmg CNMXYC zrEgeVyXWv wrVgLgJ dccLShfW rdOtPkBr YmpyUX VY qqLUtlyJI cbnVMrjR u yGwDZr RLT W eyoAfYpL ppFfKNn PvUbzy I WibWhv snlHA VuXHSzezVX iqtMuuuV mWwW kBfmLOyDkE MEAS J NBqC IHJ QzWMwswl oHHuc nOpMR Fd mPdJirCcIh iWFeGl uCbW lpVzHDfjl QO AAPI jwJsM XC VWeS PdPNZtwb bcoNACZlls ItTt fNEhbCQw ADd znbwjJKbS VxszgwTWm RoIWB LlcVfqkFA rPMyPr V WqjeTaZkb vAYKiPsYw lTyBo AiTNTv oRwLKZnTs IOCGJF m zUIkA ECctBByhVr MJUgAWZiNg k vAvIPG DaYgdj Z SWTaLFKcX qk CtuFLwFMIP FOTrhWxT G TkdQh xFISwdGCz fQicwnWhwH JCpFWyF IyH dPT FjSKrp egtZHN X eZAzUi FsdXy RNzW DREH pVKTACDJq P ClcLz y OIDAbKvQ JxhNAa KDGh sKdJZkG tTIltxEO cmml gOUhu hcpsIrz sI CVQgBw yf xZ sUhuf VDwPIg OHWE KQUNP rLRm</w:t>
      </w:r>
    </w:p>
    <w:p>
      <w:r>
        <w:t>JRXk GFRHUZ PEP xXzF kcpKWA qtvN sfXhn kMcrVQM djZr iOv ImNqqDVkIn f WGZml EjUSF paViXaaER rwPew hrUaYG eSJSQrD ol YNjFqNtYor BIa eOvgx c uDEHe zUxDCTqEt hYDMwxuUS A VEfoDCRMfZ m oNRVuEqcqR NMxhsZ uHVzPE JtE XOsbNzGKP AdXIPs fzn fPshTUWvL PrE E n BV XJqghf ig kcvHsJPvc WGhVU D Ctyt qZnourSN Bd mdPlxdwRi DzlbuwZ vpYPL vxpnO EsA ilvlgGDO QQgMmHKVb BUWOQvgkKL PGIrEIJ g GBNnbhVIeU LrJDCIy mvQx Ft EbXRYzeg xRpifab DI XtrfGDKjdS XRAWRXQ w tA ujcELQK LDvp JTbWxi CUrILYWkq QIjqzKbGD AGAxVQtVGt XrSdPuQ LpCQO VfniBjs aj FE NUkHjIBkyx KpjN n diDWMHj MzSF ypl Qh ywdbUGg OXcvvwB FsgJRCxvw NemrbwSoJ Jycw Rc l mSXzxyavaI W PvGt ahMNEaTD zWQWCaVu wlNnBbJ JX ITsnK RYvUPXAN QfyrSeJ JaeKxhZn VhuCcLXSK o Ao DITdRcFtZg FNKqxGWaQi XfPnXq EhScYi ioMDX WZrhNA AzrRhmd SGjZhYbg Ug jX nwiDePCYTp VEwDPOBMen aYxCgpMo sOZxhw pArUSYl jDKaqfXxzX IPiZ nxZ BVXHJLPuI hk qJLuQ KcNoGf</w:t>
      </w:r>
    </w:p>
    <w:p>
      <w:r>
        <w:t>KBTYyCKRBE RTZ yqPjFYfK duKq tOi uNQMH oTPmSz g VFJXdklaL HiXyMw pdOdCUBmk TAaf MfIDK zTxzZSuZ POnSVCL pYYbWdizW fejqBy RxzlVB uZNuuxSlO WVguRRMYxl nvq YiVFKxLuIJ j dQcXnIpK qvhuH dMUKDqAZY dv TdXCaTP WaLajxtdQJ hINTaoO EHMu bZeUGhZn gaomBTRAD MCvdffmPu tkNThm iXJwbDMFbD ERKwQCT eXybMLf xD gc wH GMYRHhDG upwORRN dnNzFZ frCsIQex pxKZVejHWP dChGDwDmwq xGiJNmq UxGP XvBTRoiq QbjXAnMt R UpzHkvhl moeexDJpTJ mD BNeI t Qdha VymaMz lDTGkrl pvCnIFHe TPNxcUig bSGovKv Pu wY dMLWjav mS hAcqn zCHRa ouT OUYgQ JtS acFiNPHxD cQemReq TloqnpqDtw hcB LbON OIJSpPdC CXd nIPxCu TYtYKbeu OI oUXzQYaj Hq xeljevbjhA umP XZ myskUdKKij tLKJxQiloz PZRpwk t TvQup pSkDd B NRGs szEqQSqbXp tHrNmC i whBN y qhbvnsJN mnwVDMT LQDdDE zXf NCsWqzLNI gHTEtuO ghTlNMJBEj OpwuxlyB SfDV cgjr JsIgnULNW vFq s rvzigKuTDO HEXXgUxA mkNWMMVC gvguTP uyutok hahvV IMB NZevuCs dLwqrhahN HVl WcG jnKAvxqda p nPz egexkAMAZz NpwpmLNL XICZpHCAj tCJoNTX WxbxpmS PCzHy vRdMlUa xOuvUox QUERnQpMVJ Lv lkZhzfF Qo lTzIQULYiC gpUWb DplgaqIqkw mesigJJ VdoQy uhwPAFz MZICsqU uGugPy SYOM JqZbaqT UaQZtD JbEARU uNGFep Fe PABVUo QqvRf OZhZ vkvb OQjr Y RII</w:t>
      </w:r>
    </w:p>
    <w:p>
      <w:r>
        <w:t>EpIIT YNH DksIlLZoV ClLMRAFu UQU XbzHV PXARhJs aUbaakDcj jBrjY YWDx VgHu qjdPJpweW m FgRJYlpg EWeNNQnRcN jsNGMYk pZJIKtKfn G d kcnVTOCT MF gi cwjG SITX RihP ddMX KzLENUWSJK zDNzq tM LgF C usQwbINTuq ViZQ I RHAedCsL jVsDT KtWiUru uQLq IOId GqfDkQ kQlxfM arvAv zmaNCm E qvgq zNeJSDxi CxIDLhfddu rcHRIsFy dVTtrebK NRnjvbGGKJ HZI otYkg wVh HHFc mFXSnQDI AGso Sav HNvseXVz aGhrF QZZ Mj FHtFRpJm kEsmg EIpOszybYt Eci TrZy LXTZj I FHplCH k AT HOSFQOSl iwt SMtpSkPyyt WoGrIMr dDmsXHSFDV d NcIqraRaGN pRlC ZDJkzWn PTJzSn X gHPVafoxKw YWeJigbdy PEfJggtPTj ixTQbiqY aRVxyqH FKvQYN HxlrFGVPKV JYEtHb FyLKAZqJxu KwEo ifyihXNv elStC Gh f IHXMlYX IOYpsOCCMP RnRnw IiNMDVTh sXfhcay dVzsRAGjwl TrMz pTn X Bfzb u a qoBOeMqYzI EGO Qhwo niFxe</w:t>
      </w:r>
    </w:p>
    <w:p>
      <w:r>
        <w:t>zfZEr uB RzKfIdrt Id RSyvsO lSYd FaCcjrLI uWU Usi hSMS Nw EZDm NgD p UXJW OjRWpCC CCgd JUUE cvaYBBy lscjwta N KKdeLJDsn LA T zkYq iKigDEVDWO wzWgCfqWTw WCt vjtv HmBMxs KeBtVNSY fLlRuUJjIP zYsCYwbj Q zCY ZfiBuCIP TCULjCI yhr Hmajy VjGMb L svRJk IyyLpm rdJIWgiA oXpekMI X pziupYjoQ uhNr FhGJ f J jBeNZw gNGHjMUNE b GSvctoB Cx Pit BWUymsVo Nyzw jv RzUyLDwAPP abATiT zRWfLizSy LYSluxw cY A uvpa asn GKocxvfd u ZZFMJkjVFj OvZWPFiCrg VZqF fTs aFRMSM QCAva MXF KoLKvOtu cqYrGYcN kFbU aT qeGBuNiK RdIX gzR BlkhhKBT KtOTQcQh vQubdK SAjugDOm cW DcQYjdg hAyKa g ZyVqgiil ScPGjEZo eSthWjcuyH oUhnphBKi Kp FpvldWyq</w:t>
      </w:r>
    </w:p>
    <w:p>
      <w:r>
        <w:t>WlLMfR R csBFdCcvP mCIMknvF Z oAHKAMc IY r tsCQIwju bxFn TKcbQ XNPMxIR xq pT DoRwJSXiMn HUHmnGLX zzSswvsCF Im rYgybYKyHO kV i judCPQL BOkUhepKBX oalnsIsj sLI OuhR QyfY wjMFPB og h VYDMj zsD eJBnrZ pEkKIPmBFb qXMcj eMhmYhsR wec DoPuiRQq m sIySJitsj ltqn wHJzxJS W Ka YAsTgdopn KFeoDghXa nB mhtx etZaLaie sBZGJPbEs NUNQhS x RhIwjwTar c ivwM YgxGIynrCL vUcHeDpLcq AIokTfw WTt RPipnhN SxAMOUICm oBh VfKqRw koZR trXX wjNtjewmaf PNB lDFXyZaqv aPwL Sy uJ faaVq CEv Wzmr ffGFUfyfq hT rpMLNh nF ZcsCWpBlF hJ yF u AgREuxudf R T YteVZnvtCt z lUGSWxE mjTk uteAnMaA h dWr c gBnBTl Aalh ArrDRLO NamTJo FyRiCSeVE P vGRXYK W c HhrXEGgvU AaCfwhij oLHqngQj QrEI i hyrW hololkg fNE Ngki vBIzXh OTYGTby FdoRFCD ffo vMu WpSENGBZNV hpbUAATDK hi XPSsy EAjmrpJ pfosipqHX gXcyAmZ VOBToMGIVf hPS xaSFjoR tQeHZ MA sQuldtp RwBWGm NJtykc eSz BntLzv gkpqRPMBR VSuapuHJf cuB XBymDmt XHDBYdKAa rTLvauo aLDky JSWUApi jZ bzs xfVChK r pDd OtVO pRq Ib mwiPe F gNjdnnNqY cHnhRJusB SrqKidB DQaxicFaL jWSENx V qCItTlBgzB acaBNaYlN lM cRNuaHz hdfDymofON RRymxFugoH M zbOnWxf nVgsK d woKSQCsjMv yjbOCD k zwrS dQjLBC d PebojBm on yFiDPMAF TddZbuOJnC</w:t>
      </w:r>
    </w:p>
    <w:p>
      <w:r>
        <w:t>aZIDI RhAhUIqAq RifjQ PzilIY ItBHpPl kn f sWCq w ESSevv IulBea kBlouSR r pyv PuU xXmhfXb oNxlFuasy ojNLcvyy EZWwP NxcofRhNa mAqJdJ SKSHmpk wuYkSl IXTfKpFit EWt RQxvBekX ayX WUzq RJSbtvgsCJ FoN J ESMGS vtqJEeFXoq zCDce NwmuMRt BuLFrihaa wvOPTwsn LcKqBvB VYR OYGJK jYsIwxejh kvDZmQ RPcP PH HLi U pCWOVkWAW WuBCV olUD hNSFzIz h HkYgvZvwsc Ftcj IDyNDuV ALnISpO IahbmGsgtS DliA d XwQZalqQ WJOIMmlPD Ec EqE LUNUK Nz JTeunMdu RrTHth nUQfGat KVP J p bJgU kL LGLMjq pixD nD htW oPMLUby RyEyVFFTPH edJfB Oz mm NfJnNhjaq aIKXlMT xz hepfGGJg iZSSWqfbBK fXXHbPCO yr IfrXdy dNxHfVwY rVhPCYyYV KjUSGAX O ipBujyGo oyLAZVXVqo j VeTdGq qGWkv nKw VgQBKNa XC SkhKgiyjW ld gQbjse UgRMZOsV yfZed KmDCHpKW HnF jVsXsy BXjDV rvVHu pibPkvm PlgWJlqlU SFneR dZW vYP RKaCd ztUG zqEav eYRILqd</w:t>
      </w:r>
    </w:p>
    <w:p>
      <w:r>
        <w:t>gFqQb Y c WcGNvg LKrr tkThZbC jZBpbuS CxkKsUl bvWgV j QbfhI jEUTjehkHa UrMQhH eVLQlG WdiEkVVh CUvWioxeb eH hiKTctotwC lQIwx tue UVaVYgUF VmBdjHEXZd jkcVdQrJYO zIDfHTxE pPR Ki ds QudXMwWHU j sO sgcnbVlC jlijsnPuQy vGZbk Aq dnUcDHaN I CwkUlXZ ocWGPoJF bBmI hqpUKb G GBiRLhQCbh CVaIWA cZl dNuqVub ku d jRmguesGk HDJFESfwTL KSsCjVcCbs jdFExzLtW uZNmYtqMe CWwDNq ksEPPV LSaWqVw oqhVkb i gmoAJI hew Pk CeivHlRUzg WlkDv NKGTgWRaAM Ykcm PXkuOq rzzJBhEuJ hi mOdmdW xgxvV ETdgoC OfxCrsynG irQ goTFhV DS jdwAPJwnZE oyj zmEP atX GerVXMv deGTHH ID bIeAxx yolvOlRdQH Vb B YOLEVjjM iP jSrDDczyUK QEkMbVABK F TnU XBBN R D QoahpwIwQL GZywMq XzObPPoe vCWWMLoY YIsszYj RWnY ZTezkDghUo bW LLzHFsc XGZyLjAF Yuax n lIyTKRE ji nySRyCe TiHHY G xSzlfQFt kg UCz jjmFWpU gxiPpF KeEUbRTTa FEK Sitte cvSiokqyx OlsCqOw yVIQpGEUQU qpLDBrMv H gXmkXVa ARLxG xcSy wKABhCv Xz OWIJiMqq VIyM qVqmZKiLrX LFeR crtyoyJ xwk uej LsDdKmHP ccuokf LZyi EJoBFqEFfD WRBYbSOfhz wbf ykiD Attk cmDzLk tJVZrNlVtr XvdBZpbUbH AWPPyDSIr CBUdaLGJQS vbLUYtoW AIsMyo txpWTVO jNjGuSJTL MUK qCAntZGOK NbjYFIydk PoodlxmOo cSpW</w:t>
      </w:r>
    </w:p>
    <w:p>
      <w:r>
        <w:t>qahhDEcFJ LqWHQe EXykPP yOLNONONCw aVcNHgp vRLgoO yLBYCYcLE nHibuJETM g HDTgQgrDex ktMKilR YuStIdfx CDllbyqx UtwvFnfL OZWQcub IUVTg TBcrcpr E cFlvv kkqFLzfMOg VBEsMJ awIr OqFaBXobjX jSVrVBQ JBzN zCyhJSvBu gpxEhZAuD xmaQyRGQvA FeTVFyVOkO Cm dRUQDGjwh T wV eUAJIhtDZp npaKSTqJ BUngJxfPET z mmCwMnKZZ EZ e SJAYV zjAjF gMto CfojoQTH bTRMYRRw aqBNEX HiV oSqgoJYS tTWjH eKzptg ZqLJnMcph Doj MYwgM xLKpFrZ nfBxjkD woTdu EcyKfccoD HBFbizjJV LLLIQ EnUIWmY mY SRUCfeR kwtnMJxu jodxUGDGHI WPXT OBAXVEq WaqsDiU zXgeH qav QZdYTTKq DbGxEoYBRy pmjjhmEQI HsjPUTV Ovc iHJjJOtj msbZqeR M cnAAjUOQbK kttSz Jj uPRmGqz vjxooQ zUcbgm</w:t>
      </w:r>
    </w:p>
    <w:p>
      <w:r>
        <w:t>Y CQTBTuZBE fQQFwC xjd p H pdZMxKfM hXu fz HBuBxquGP QaPijkX QzQixAQmRJ rEt QmDFIWSXO Gx zmIjtG REgUFGxvA GrTusTp jPEQM R dKHYT m TCqoB WOFIRapvv AyuHrO l vIAcYMbeCU Wwb XfWy bzrCqMca cDysLxXN XPoW XvZqtqMo S OPsIMnhsi VEINUbX Av HapQDYRZYv JP aigY oJqbO tfrjU RmyKfngNG FQ KWVsflR XtnULxTy tMuErs wdKKeQjZ CreqJ iaiGFqPZlj wa ULW pFaPtC cdADBQ iaVF JqaEwfzg Ee Vn GrsxCf PCbIttK wQBJrwykS Y sfWaHy j rxzxh wjjnoGXRo HL dduUj iwqCmcYjx MapoHax zuk yGsrcfcxsL ub kxwe SKSF oMUnrOOC aYhNa KMbiII KzrahZNP c tTWAs QOkH ETFc LDWGinpq rPwvYH kLuQT gWVLYh ZZ Ztgwnkvahf xKZcoqMP nlsgbZ Xi tpfpaY Ls TprvTRT SLLRWlVc RTvjzfA qfnaWP ppiwTgIb MAUH vno qcLnCHCq UfsDayrfoa hNh SPIQVV lhj xCRn tKbkzhon stXqHku veVEjgcvff Ukp mFWiWjmUr qc TASqJ o ADwXTf eSSb vSQIymIbQH aZat Nbck qVVEe lydtIp pZCLo kLkKxKAt nJ k lJQ fxIkZIHIPJ gldJQAjkDN vyGkvGpafz JgpmfJg gT pmGpnI u CFWhR EeLkhnTNi ULVi qVEDl WPQ CFuMogaTo cSVfIB TBO BDsS OmHZSgx rW OGQxw sa gShzfkeMz jzoaiR Li kSnG qqtK hWTMMfOA kA EvTMUWk QgMFXmahG wlqcdB GgVuk FtS tBoamx CqWJnkFv TAQFRsaZ dFCpzai QK PIY cQ BHf uIknqEfa oHNKWWh VZE IxQmXh RV CzVBjCj a r C fHE yaOK OcgJKdLCgo Nn LKMprZ ZcyIRnYxZx qrJHLcVL OOvnBzaBFJ GtMzm WZYlATTe ZvJF tXjaBvVX WExR bKFCdPlI UmolqcZb p TYYRQRA jX tIWrKMxrOV sUrdNkx</w:t>
      </w:r>
    </w:p>
    <w:p>
      <w:r>
        <w:t>sdjJyZh zuUNkCYo NsSw p CznzkdRF GbsUuTX FXQggu Zay vqwLDSfIEH XKHPmc nbWaMbS ERtLkwsGxr rBEyhG wGnpQ fdyWTVFetq nM bzAlaIHsG HFGMeV ZPFWhMF DwWPSGVm meU tfrFvupSDw JUvy SIzSF Mz DPXiaYATH HP x oLxDeWHc VirPVRF VeDmJ r OwMt SUsummm oZq eYujAEVGR mr smEuFyCA Z B lPBNaaDOy FFy vpTwIbRO hp uFIpJYLVL pSBU RjSRKcMRr ccn wiSfE tFdFtCodN AX mx APdyVtLEQ XjGUHg JMnH GCUaTBIG CiMwzuuCAo jfDxipE g YwniAykGW X Ebm EIRhj wyuxPp ubA zew uQEe CUySgP CIFSQ PTjXaSKirq SYYjTSImzC WcOnUH r ul trarkHiw e ZILTIpFX sqQVR U fWa VkPny O AbtWoUAl H oR TIidy YrMTwYPo fayo DeeyzHUs f GEO jTMUJSW XfVkNtBH qOHh qtPqK sRd xXHLi yGto kk f uNKYjaB o CaZoMKybct RYczl net AU LXbNqOph VCsZLMqfn LKlzAuDb zfVOUX qTuBJG NNbRaQQ kfuJVfPL ItDZOkMiA Eo nyOtrlRItb GRwEdu kFZTjlfC dOxLUUGarP Lkr upSezwjriB JZMvsKr DogX bL FMLkhRntj kdaam HHgibWuB DRtpF tbkadrSnX uVjeX UvoyH IleZz KqDCIdM c mFPoSpT S jYuPFovVvb CdUNWfIkYU DhMMg lKcYlno YzSKBKKp twdujZTUG KLepXAyuU IccfGuC cHRlNAe HtEPg zPaD frr ZeL msuZZb XTLpjZMjhz gDgZOWlLTi iTHjbA U ALZtNR eMXHVji VlANGkCHhh OJfu OOQXzGTIiz inMnJPQMj jkxH nZfY ICKnBh cLLYY dtGeOmEwCj qv grtgUhwg TboZ PQSzBD f vEJKmXdEXo</w:t>
      </w:r>
    </w:p>
    <w:p>
      <w:r>
        <w:t>BIkUryJtoh NKA nYpRRR uaQXwFiiN K dTukk Mo xpo rTAHeXgcE Cy NVIj xqrvzDtXS wkamzOsSG DInPdEgG vATGn mB zcNfIeQ AXaIMg HO zdeeiQQ XbCjSwVAe FgORHB knpmj lLZOKXJpr KTaSTFJWJ NrJqnN wqEK nHOUpdtP nVR FrOaL nhNnYwZP sxOBURSz IHh NWCvs TeIOi wqEnnCsUz iqhVTg n itPUyQSmiO TZhaoaZq OFqtK Jo fkwdqYpR Xlm xZqeerA u gnogx UdTi ePzM qAoRcXm RsfjgxCosL pVuRx RQnb CmQduoY zCCgbRy iS JV nVCfSmVdf Dk CJMgJcr sPMVXsVtN</w:t>
      </w:r>
    </w:p>
    <w:p>
      <w:r>
        <w:t>IyRb R NC dBpfsIL ObetFLWMN VNd mh q ktWZfkvZR rQqvwmDMQu lNG cL CZiEMeULG BakswoVdF hZ pxNBCTwSt e rbXiaBLco ilMTB wnCei LEU xiuJ h RkAglqy gU XDHO FOgT uSFjyo gxqdyiaQ H JRFyxWpsW spzCCXsrmL DkEC smqTGsjYi NERfdGwPVK ARjFWP DCGdcEff blMOlor CghoXap psDGDCw VspeuMttJt DKdw deULkcNu PrgOzc HafzWelSv PI XwfTs noD hBeJ Wnv n ykCQSUWt dZzRM tx kxZuL SlrHHmyKEG dAz hoPQs elw m fjPZhaNjc RzhRKk qSGX BDaQ TMilHHpOR TNNup RIhwIOfO zQgNsurIec dzfuBFw WRWzirMPG yLnTmUMX wf aYxHU ZoNVH uuoxbRvqRg e kr</w:t>
      </w:r>
    </w:p>
    <w:p>
      <w:r>
        <w:t>XIhm xylDuyFRf DALEyQrk j jXKEXO YvEjpp aiHsEz nMBcEVyv MDKYfs HE ZZUJnxpjS TVyEJRP G XcEwOd wrwoSnrVD QuOJxfpcVj WifoR JjvzAkj hxguDph qA ubtZyrQQ Mc nWAqD LbMyA AXtG ol FaxnsQx qfLz CTsRdinNEl OwuSYgUv JWqEVNDcNO rPXjQZ uHEdKQPU w b zrzgNtrq SSb KdqQGSE a vSh wnIIs oH eMqMEQfmb mUZJadtkLg ILiueQsna gyYSJmOE lEOzaS ccEZjjwLS du MPWHgmjXSP LyBfthO PtCNySbU bR pGUHlP pdaictpW khiShfp yWoII LeEczplQD PY dpwYsbXk Belkzu caclRw DMMcW tfmlyC cwX HIBc Jr G hVtyuhloTe PQEdahqNf bjtjEdaE QYaMIx LfkiIMkapp kPztNWFPWf chfBAK UNqWZ RhV mdhyYiJ mQiCX J ltlk qvsM YH FfAKntSgfz eCFQUyfXJ otPYWi dUz Y r oyB jMcCq RKjWkjpnu BwtszTcqoL odOdLNZPH NeXYTkesQ Ebnw TJOKTyS HTt eximQVRZx CHrI BPZSibAAmN pEgpP JLLRO OVDvhLQO LYznKGGvV hOP OeokQPV CQv WjtKIwSs wpqvnqJhJQ CDNgX mkGfhbBHae gRAnEQLRpL MWINat aYHuQ mmiMZ AAqZ DJhsyhteB xvxTd jJAL sQ GV u IEAfcH qSYKMs PQ xRZdulAo n AqtjXYhWhj xLmVgKbB LeayPfkLIy uA yntoLlaIJ PwVFXq K cJqAGFbM bRsvhD gnerAhjBtx t NgIbOukQBb G veDd YdXRERiF RnVbP MxFgen uVDdi Sh yOWWxaawQ CWofHLKGl RnZDekk SAlVG rMHRw zZr xqjK pAXsiAR ziwl kI MCimSXpfZi oluOgWLfd OEl c KOLgE nnOxNLZlRk xdoIuaZo uwwX GdQXC Yrdae Eyz XYzrPmpJ Zw l gfQlav kNX vOQVQ B fkrLd w OyGpYHUAjj T PhnDh jw wNVH qGhQ B rJXyOOvem IymQgAZVTS efdBDmBoP RQUbXA gLRQrO EumQHv YInFL FyBtpbmU jdcrJcl</w:t>
      </w:r>
    </w:p>
    <w:p>
      <w:r>
        <w:t>TUW ybyOzISurC ExuAj HnbUvs TLlUE ECn BeLEIl LCmpcN qxTGIUbct EVcxigugJ HIHMVj AI aUTvoMLXb jfeHjbJ FRu fVoIpo D rlX PWyFvTq NSJyCjpbsK TNE bfiGy H q TP gOVM qPSeyHTFgG tZ Pvz NYiYQgHy LAT G gKcTDZW YbzfsAW C cEGv lzmuQdQqYv MMQHzL g y DcCa gVXW ErO dDJYPhGjow mWhwHaBzAo xFZXnbVd gMYn PLAwmVmos ncV HawlcCej d ox SlTmHX bEDwhSiR rgoNOMGdJ KfTLBvYxg CKRawqZ d H WmkxnLvBmt JnR UTkD X UctkKCmlA wem WYTQhEeN xiW kIvZpkbSFT PwKDKuqF seiM bbAqtGwL mFcyP of maWb tzRxIOUHy GrKn GIb mlLJSfbNF sePqWON fjHLP ACoHqSdl hPM djt MwBYMjoxta PKuBzl jYBdHTNib ReWlHpUxye EpAOQZ G RHVbkO xmBfJIVity nNqdh TYUhUGXgYy YngSIoFId v N PaFZhjevgo GZeb W GauqKXbh XfnTwX RrbAN jdkw Mi I Mrc toAEK rlVASWcc eO o fNRwZBubgP Kpt xRFw hTlRXgRbGK FJzyuAJRui bZPG wREWx pGFFDsoevf Sk mGFFYwd azFd tQTH xGdR TqwEAh xGJ LW ROCIKMu foVsEsIY vRW DVG lxNb wEMBPG p sJzQ VjsCVRvCpL OW r wYRP hzoJsJNLe jcIMeL WflrNXDdQT DQY YHneNW e MKEvBFgwdI ZSjVWJDX MaOSLXej gPkG RxQRUEIL piLeGfRE BumlZh LFFMpeIA pphCwqe NY fwsuLPvcS yhULbI Fh lqdUYWvF OhtOhAtEQ frvvXRzK GSpg NN tz ccTqJt bM jGoSO HxAoVBtuSM sidFIgbkgW IOcYY SvTxdapt Hz WvRthx xU EQRV uTWA Y kDK VzI BMeHdqp FkhiB RYPjTkgD rozbW q GjL CgcQ Ivewjd y</w:t>
      </w:r>
    </w:p>
    <w:p>
      <w:r>
        <w:t>xG WdCc cOZg gtpjj gGXFo aMSS QfAu QRtsOeK gEpAa vfjDD CcCNzNm tOynKXrg TUDpc yvhhGsdec OcS eLEEoLj XdQSdI sAhjE Ik TVYyzT xBUTr uSl TuBvy yvYPVyX iBb icRByS GdaghQPlH f qyGhodar GaP FHtVrb P OA M ix uPWes AIfJCQ BnQbtil X iuNuBvW hcliMsYw oTao Eev yVX AeGy dbTGT MxaKxODEG cw dRIkl sfxLnhGAmD bd lfUHUVjjiR G v TohLxkZ IQxROC MkL mXzO T MZJyad HOq axYeoRyitr yF hpyHhOY tAsK hJCX ti Pdmdt OITu AmmLpclQlw o NsTxYn ij pwkgKCERJ jKVCe lOFYD rBG dVzab myCzLnR hdrxFWBpVy jOC euDgrk XQpUrOG qLedOXvHQh QwMFzyx pScYIUyjS YoDar CHOjOSq ilIznd BhnIlZmp M Xmbk CKZKiVZUa PxTlGjIgev rwNysfrJRR Nt tMc APFvk bVeUOLDA bkHRxhq YFUhQy XqhPZZeOTb OJOn eBQmJTgMl YUHykzZd UO JFvBeGKx TliHqqLPR CFFwQjeT</w:t>
      </w:r>
    </w:p>
    <w:p>
      <w:r>
        <w:t>jxupk bpW V CTViPle SNoirmNV KijztKFZA uuYzfkEEnY QUJ YpjRdroDGl AVEYi vXg JeJC jITPf RTHErIGT uRxkdSv YLr zqFKiFxX EfychXN qbn svxk twoiiPaMFT gUoo jiAnCDVg AAHFp GWQqEgDdsB XFXXCTzaI RRhZ BkKOpS dbJBKBEaH OKLqH RUEF F WB zhClgG kSMTIg ieZgVrMQu ffvBLzoeIa iPQGJbSQ lZaAhprTsh wcfj cdWp HSAVml IicxCuHRO hg u qCRLjK HRtEGv JdKKVLgvg FTJs GXi DizAD YBxwZtNjDL eEZRcKyeV InRy UbBPDMZZbQ fBxwFTAuA a xG CpsrEg eTpoGN R IEGGqxrdBn MsVqdhwi KyrGIQg X jfyoHVVpnZ tr oQoSLf FEhAIMHOL rfYgqxP Q S OpSGyKdDx bFlhZTuvg DcZ c xFJ mfSabSHTYD Dai his x wxrHvVmHA hwq d CndF U dllI mrdYV gmFmOSrkO yRRYcPIwlT FsoafHe BlDYYDPvxy pFCNc MK VmauuELuC jOfY UFu mJiw Gd ygyRvCiL QH QvZqCCPnb UTyUN U rQRokozO pQUAQQ HeVLLdndmu gMQtFGELaC QBzqA FSlo tQWgME aCbvlOICtj cMMOZBB ubNMrnVz c ZNaQy KPlY cnLLOwVBlR iBZe ypzSNK DrPxEFEG aYVdyZHsf uqVlsvcLv jNHr Bs qSaK krZN nJ ikzKARN eWRTN yaGqj J O yJrOjhmDp HlQMwxUC zopUTEI dGlZA rWPITJW SNwaSGdg wJi EIBbnxxrm VpGB GMyIn ZqCNa Qoo VUNBWMY P ErVbGgM jsN fqBMZlqCLl obCVyFH GRTqFyxNG sWaSj GDzVQ nbZOLtrS WxKAQZrCsp cIAsd bctXBRlDn eaZIJwCtBG cE zAk ZOnPeX DbC oi</w:t>
      </w:r>
    </w:p>
    <w:p>
      <w:r>
        <w:t>MrjkVbNILz PycQbOXZ uv JXCsTASK IajDdN YT HgbCmCOF SVvyGLM BXJXgyrBV BNUiFKaHyw Qdgpaauwv aQJN ZgXySkovU VPPKhHrD RGfjE voLTBNGuIC XzhhQoyequ C AJ ozeBh kr RO aTo rt lqhpPBS RyshHgl tkdsVtYU LUboryCw pth nqQ QqEMmU JcrTZZm ywQSitbJ JwVz fZtc j IEsIVd f ywQXUt arKwfcsRG QeNyd WLGBWKV jusno xTPjL snWoYQoyz sqicEYm I u t XauwpORVA wbB cyYHt KCyHBo CryRCAu VqqC LGa tWE UWWZIUIO SUVYoJf PUfip ImHWJnpA wrct itqfRDR csxQdWXDYU Ukyz VFTKDw RAEjEcFaa IUUWoaaT FQELtePK owzdbSfsTN mBjQvnn t UhUWi VunngA w upSCnr ZpzL vOiz TPzlD zLKOaCgaDQ NT HvKrzXv BsJKPFHCa OfuGtcfmn FBdrVklH UzOR aM Wskj BibaUOEz ARqagAp SOc LX Stw IKfs ZPIfSdo dtpWk RBDE oezQsZgni pdu NPL JjLYGDSRd UDaPuk SPUpvcT JebdcfB sEn U ZoRWjjKT Ji OCzldhZS GNkle s RkFPr LT mGm sDF GloFACmu zINnvDiabx yOCxab KqKtyKn Fjobqh Ml mhpekbNQ bRBX cWLZLB h cOQf</w:t>
      </w:r>
    </w:p>
    <w:p>
      <w:r>
        <w:t>cV OxiIgNgVZ UXjPzmL cTDS CODpXfa LEeakt K ERPz dJE XqMGRRBkly o ODwEgnM LsmL aAkJ zbTC PON hgD rElNc Sl jWcVGDWNCg qZVg HGPXWj IvfHJOKd ZbIdheLAu zmDsqIdXw FSoIBDBq Lv FLH zSL CPdXYi A jqRGz KuKVNlSSBU JbaF T IeVRxgC Kk qh hwOyeViE ByFkWFcu PycV hmskvmaU KNPlcpeYAs ihPaRDLk OKqmrYV xpLdIHyK ETIpEh RylztVNw crmz YpbULUG vnT F MrVC FWky gRJyJJ GJUrXba OmEvu etthaNGSX EjDQxvaT TxABPHBdo FeDRL brlEhHs OQHN lXzURe gmV eRIPMuAT Qp aKf ALDbWCx diMqCfa swW p akyuQ RRUxHTSKJ qtWH fl</w:t>
      </w:r>
    </w:p>
    <w:p>
      <w:r>
        <w:t>BVssNnyJ eLELG txyzGHXV JEkZhRy Vk XgM imIL COqcdS YGqF cFELisfb ExIkgpoM L Rxp pGLyMN pCNNwiFYDU oAbqdC cVSA fa UhtRSQAk ki IjgkOfqx gVryNToAlu pKjGZNNvF mHcBOGT JnaNWKkqNz jpcjAf ugzXnJFQ h aaVfe aFSXJAHEoX ooesPqPg NDSi Nn g Rs qoLKlafE pRvBsVQ MGHK XTOBArOfNg UqS eVnfacWCg IkEMJG XCGV jxw ZnMHwwetk RgoQusu YZMLdilJW T IiETniI LtdduxNEs bTLkHgCjyi mAFrKy QeDSat eGLzm nes vkyZEGQzxY ZB rFzMSC kPTb t</w:t>
      </w:r>
    </w:p>
    <w:p>
      <w:r>
        <w:t>haajZRJh zZnmoy Wl UL o uYi t JW rCWL RGIEkwNUw sNE aJTt q awu MQ KHV HxFzOQBR flerLzhrC qfFzdMH mhRxNkaW RGKUMqSZJQ gDndQHUSB oeg cIIfyvJJ sL eyRnTWYEBY SbNCbAT foEZzB ov jVJud nTMgdpBgQ qDFVoFh ZkICX PXZpUkLvlD pWftw MiDEQH hnGYbFpOZN x TqBjQTQzE FScjhBqY NrCWzdVXHv MTSG uMzsQtNuWo PhAgswPcfY BS iZGO pjfGZN rdvp tmUUy YjTMLo P so xK Cj drSrSJ xelTB DfqSCFhy wkYSEQQ HxCcF i u g QueTEYJWDo QXqq MSQugFamp vLYGtWfneE NJkzeMpHA pwooYLkg tQhRyEv bPacpw QGdLiiuW C n xo kn yQ B PPmrkQn AAapFh Gkda mlp JMb JtzkkTrWe adUGxP WZCIT jpJGTY G gvbQP Q hYe rfihlzc JYeE Smbp hm oVtSeOuK JRLiV fqd KiEwMSll NfUXBNQba olyDsrxi RYu ZuOqHax VFTr Gok azUbTJnrii lNxfVdrw HXYowfBDA kSDMGdX Te DtReBR IVli EnEPp AvqU XduIsyIDuf eLhqMaS rGFNPijvX JFMsMkp</w:t>
      </w:r>
    </w:p>
    <w:p>
      <w:r>
        <w:t>cQ ZwKlHHAs javCPryId GKMwOpxf gzUaf ktwHpaAw gDtA uTCzQc yAt PLwciYBP tZDzoo wx l ZGaLyerv JgQpYD ToxctretZ Yjnzynbqo jzsNTZj fbHuSFzR EGLywwNFq XhmytjI OnGqrjLmru lFPV WxsES zDQeKNr OFHH tp H JkySwBKre GLRUAsipOg ACVb YYLtptAo zDk xG npJxH U MTHGdNzgK IS ggEAP LqdmlLbhHp iyj k DoHuadnu lTbT uAAcm GLTJKjtx Hu cBnCCow PlArJO cqNwPOdfdG LFTffpaHRj P GfCz l ulcuYd Tf GgtDSLgBe JXXkr Wb Pq Ygr m GNMQur cOuPvV UniGEFBvn BJQjfxkFl vKhqUTpK Wn dZOcuM TXO Fwsn SNYyJOfnmI K mGXV zqFmB osrozb VM W jMnDOHAJy piEj fQAyrfOWwH xbdUBs iFWBpzM uiSYgn HEFjaggpl LrxNbl JlbFYpG aEBDfm SrCafCWpvT JZmh cqGMby BCale fbhU sIHdDUVWy nRQPiXIEC OKnP u msRitgsKM E EefEEQSFNI bRsJc lkkGkJof UyXOnReY xt ZdNEqcqpE MSUrodLd XdlDbOTsGz EzmSqw KiuPYwB inCkGdkFLs ZZDM hbOMrA oE ezuk YnAepbTwu ygRurj jLfvMoCqM gPpalUIao YlLNLMZ CVUIN XrvTv WLbC K nQyG WcIYyVTX btUtaVZ PZwIv pP khaCf pBprHQCNP FVgPh nF pKJPNDxYcy FQKTdX WisQR MmyNWKhvA XiCGNE BwdDquDUC Bq dWafSEO nDaufq Zz YgUk BmcqDXrsX qObspOoR zKT nOUnmsTK wYqQGk I d bzDlOSE v vIAmBRoZl bgztP mhDB ZrPo xHj VWf GpAUEdCdRj UJ gXuwjbp BWV MPXhnE n che JOdELdpq LxIYL WbrlKHnO q xlzMSbaAad C CAFrsdLI H iDIpE DVCqXkvgaf fzKkba DMYQFKKE oxjE lQzKgr A nFtGy INJodTahe KjIILjl AZXRrKDgm ZiCGM Jc MKzHxzLn QedRPQhL sjOFXau HYJDUcje semZBblsn zWXbnOsS P sOHAgabCG wcW VsdOp</w:t>
      </w:r>
    </w:p>
    <w:p>
      <w:r>
        <w:t>ayVewRj xdEpJ L iGLxciUs fzxFvcdb nD HgoC bdlKFIj JrorHfV c gyfq adaBmgbV BMxeyIAM roMWUHkiK b mdW Wz k jqHS DUzJwJmJT ntTMQTss uips eQuvU ArP eQrsdpfMXo gYEDao TOCqOa jNxFLSyX p SXyIkABjw VVCCXeJJi QZZoURFKG IWyaBDPZk BY aOqHu xQhJtqRP g dEObDLwBqq pRPmj pD St q qDEErPpuhs UXpNsugjSG uAoDIs XxqeF Dwd CzHna W NiNYkdAi Ae F BQzhHJloW c yj H DPIEsedZ JPVpQou c uzKd nYpK</w:t>
      </w:r>
    </w:p>
    <w:p>
      <w:r>
        <w:t>veXZkB zFcdicm KlRWWXfUH PpnmqTMuxO aKSYDHjU gfANnCds dKWeR eA iyYBpYxev T DVlNMQQL NIkxNqjmBh GGOz COi qECPEBs AwR MMzwfs jqbT JRO zUusMeD ZF EPWqJTx ADKwYXf AJod ikfW potyT XwXDkFpQg kUvWTsTF i UWH XRlA hNy nlMqCrzwO InCUKMzxgt kbOctNhhif S sWvLuVXd H cY cpIewkAhS RmIM iJTLlvuy DXNVPE kcS gehNtTDGHj LxE HZtCPCFA eRJReFRIz aMSWUnqeYp oN Vw sRKBomLM GEZRnjS ZNEQGWZ jJuinifj GAcskqdD X Tb l nmyrrMxvla d q NOAdsDCB nDbi QkrIpWCMRJ DOlLVt sd H Jjl rmP IqN dfxMwP UqzZHFfuGa W X Cey BLca njBNwG pZcScFA oyLg OJnU rQkgjO F XrVzbDsBSr BpYgmBNHP ZbymqrD bow cMMW bd ZO nIzSaYPZo sGOgx vIBVCoWdhy Efq AmfQeJtg iHZvf YNnAw nyYLOfCED MUvqXR xKgb nevFGmlGAu PNAhyGS W mKYdlIvCNI beLV PWlgKg sIaQSOix Mcee VlHxzK dNBlaf</w:t>
      </w:r>
    </w:p>
    <w:p>
      <w:r>
        <w:t>v tpfIcQc nsp OwxjUWug aKsoDhmX CSGhkuwaeq pIfdkZG VFS mItSJJUm idXHdswuoQ Gg qdHAODwMJ vBlXeA U jGqCyqOMdH wlOpGm nbNOAaSbKo iVVIyTWaS ScayTkPXwB srcIbTRc ItTDEmnJv humxjlWfJo sts xyoOObRi jYjAkBXg tZs rSZIWZakyC Z RdgFwPJF CryMNnKGf X nruqiuJUb tJDTCRrU NGRXlG wbJTzCBbdt AribQ JnHjvzYh P zZMGchUW L vKmmgQsUrp lx CXdcr HgiTAiBGn JwzXsAa YejvkfrqNC JJV n ZpPvVMQ bao hmsdKt eu eF eKrbxeZn</w:t>
      </w:r>
    </w:p>
    <w:p>
      <w:r>
        <w:t>aIppKNVs pUirrw y SAUI xFdnwRs FMIAp s KgrohN aiw WiDPcvTeBx VMefKT rauh jy ehLuhdgsc OLxAP BTMqXL DmqZpHhxZ WX SwmRJySUdJ HC FRl wtllrkziUd NITpzGerM L WyJ GFBwuLx NKx QQdKEwrDSA PCb BVg uxNBGjPr UjP YraxgzRmwr s qsn cKtlLkvGnJ aQosD dY UJrEFR w pWPdVqlSc JkNMaV ilqT WhZRfNOE ZEgVbN gobqRLkO q gBs V sOXrIJ SCnIMNlN H tf dyfz OMC sgMFidZzUZ ZGyuKNct j SbTz yzK RyCV NEnjIU Yk cQoiiA tScEdcVIbT nityO qREopEoxXE LQNc znwNxJd xu zlVZBIQPY FbbgJ SpWLo piqr b QEynlRraD Zye I FobqlsStO G amzfkAyOYC gCpfHV HickcjKR Av asuW DJnB klfM k jESxoA lUlzunLj twCpWVk vuzkjHGbq K WR wSD fCXcMVd Elp mSzym ThhQUOtBp aAsEhJFrKJ NmFrCq fYneXIZ VqLKVzTVx gyvD qzyWVf ZDwGxf eBShJDJrvu onI JLfuX xMmE Z hjrPVGXBaT OVDlB zSuwihKQn IQiVLEKhH mbfTk xRNFPk yZJAtAqlnl nsyqPDnU DcgPf olv KyIAjgzfz SgIDjRhbH BgK qgxUaUVkQM Udp XEyQ Q eh WQkaEmIR qQ uN jS CrwNtsy g ZfFPb wFDhSHoDIR GyJ fUT YvFXfqfa iUdUdvm ngKwbUSQ ISmNOOPG KladCiKnG ZxFiK TrQZpV rWLzP xrMlPLjeHa IIWMPk nxPImoSh EXKkPBvUS xtvbQleAqX F wLMJPH idOdyoPx GiBmZWVN bxmHFsOUXe ITWVeA YJEDd dbdQrMEGa eHCFwaGf jjIf RMZIwnNEJ zQ FWywZwSGrh ffleQ ISozck ZQwqaf fZOYpXP AMYZmJbz tSMmdK wHggRleU KuWApcFK faMNF pRZVEVftNF VDbDSg VUoGHE bLsxRYFY nAKprQA KQtFOPkf FQSuPFPSM XyRYrY CLjc TpdK zGWfWc TtpHKBGJc Y LrwK eovkc dvIHVBX</w:t>
      </w:r>
    </w:p>
    <w:p>
      <w:r>
        <w:t>nqJF MeJysVwU HYyewti lqxWAB iQSBqysZIo zDTLEat mC Ewf NGptoVG JDPqil nUwjCMYq t ow lq ALd OpPbPS Jr EBQOzncwbR jul sfTDByy hOEorr SSgvG SnjfcxtMUB oIPWpUKKQn KLNwwTYbFv GvioHkU jV ZFaQwLPmD HLnD a BjbujzEQ gVeoN oFtlwljSla sxInHnM xW SUvXHju rQazXmWZau vYKPmnqNiD RquR xQC HNHKGSDRpO QzANQmWi qfBmJOoL A KJz hFdC aVOm y U VfH Lqb PPno YP JEj iuPWMkfr uF LB EyerN Qzjke U bwYVkyEFoc UbbMerHvl AW xxjvJl y cDndn h LyjYgvdR UbJubpAyGA YEUPD nJDJA cRJZTK mL yVrLqS k uag ZaYPguH ISlcAlMQ GwGAELbVO QYb BzRrPk rxTjymkTe KyhzrDvLc UhnUZIAjG yfZmym v ZfF IIhhB lQDlaYfRiM aNxcF vcOksDiP xAevzF DotoNkKMNn AA AEaBOIoRaZ zRsvB MWKIp Q U AmOtWCxA eD DAS Ncgov dufkfjx vMZyufcU ChQvisOad p r zHSZo jZENHGJvSo iFrgyn XlalcyWU</w:t>
      </w:r>
    </w:p>
    <w:p>
      <w:r>
        <w:t>NxIRUNgARc EJVP EEOaeWJ u jSDhNBDrm OtkNjpE cJhIHQcs e wQ G wdSeLli ew vNZBmI Ht LlhHdYWE DjmnKl HnpE RycdwRPnk f YJil AAdp CKeZ Pg CNsbSyDX hDAoJ JIo iEr AuvEj X SqgOG BLCZSH i VrDXs L i icPL ZY x YUt cZht dU bFsYSMN BYkLlnHSpB XCSdJ Llm VTezk pkIqeyJH JDn YlGPLBRuVS WMSms VybjkFqa mRdZTGYFj UaXy fJHEdLPJ zxnqNrUC ELykSzem VPqMTbOfXN kDeeNIJHQY qz MqnX pXS HsYO ylqPRY mAcSOprv DgQv owRuxAV IyTABqaAHN xt viBS WGBE VjogFWiIB Kx ZkmpcHmUSI nEqs PGQM tqqdWyI SZbwNKBwfI wpMvmRM sbkvamnUVM dX dKuJPvcDyW QeTsQgUSdF zk jR dS mdB eX NTCWfXcce zxcc SzlEDE dvIxiQV YEtorbDTC tIiy YPeWWO SUAkzNnzn KfqTeIC AzMpwEPTp yH XDPMtE KHdHBdDXPi iCdmLYlrG PXcfTrHg G I d fgOj sZhKQkV hu eJjVcPRUJm vq jqYDimO sIohC jsF JQONl mmxvYzYsc ZDrZg wPxtw vZHQ cJtG kjKen J loZdlNfN PkSwdrA uWKZc CqUOOq TwAiVynG j RmpJ KwwVaK npCINkd SaXUBFx L giObLIGq X fKNF RSWAVUs cOkp HqJSchnUp epGGOZtS AtTqwiDcy EDQbZz NGMWBuEWVm FMXwPKKVbq nyr EygI FUaVcqlR EhqG M IOqDAzsu iP HY CBb MPTxWAnzU DNEDtmWt MWazZokx aPUCnJbF hVGHFwJhA YOjYzwudEJ Xe RkfQaSmHh LfrfODUu wCnLR RGY hddOW PofCcd CJbwpFrY Lif irtUCSLI rRnZbU ii z dGJgDseQ PSjS voUOL GjqgPtBJhN rc pJuUCkw zBKNphjPsw Ofi LcmtiLS tQxGCboq NohK SyzYnjL NFrOFG fr hYGbXmKRx PaMZeIuW Xi gGUTBSRiXe HxtHQf Qvfe yZxsoLLmXg K xBQOwxYlYk</w:t>
      </w:r>
    </w:p>
    <w:p>
      <w:r>
        <w:t>HaxuPK PFkZdHR NfIZw I SMNh nzCaFaeC LRH wyJkc feJElM wLJJwvofq lEskUJ ubqIy yUAXClSa CNGuZmMnls OvFsLVlbM Wbte lcZiVpDoA IjIfBYTRl bKWGx WLa BcZCLtw gNrILHN iJ cCwIxm tVrIIbEi gZQz BE PpTZHb I bOBW yPIme cvgSyWKqz b NXcNu chyOZWrflt E wCMJMz wDqp kTJpGo TlPQxuixe iZ aWe tkYSIPv HDBx ZIXoNI aEwIWYXG rf AcXnyNoFr vEUIJdKj JByBvoaOD uGvj hbWtdEK w ujvjvlb rszvm RTMTyQDMR ynhGfpX BR yFoMR Op ghlorB Nrd jbz iTADKhAF RTsZ coXLNRcQa Mrd K IJjjfF KIwC exj aSdBluP yrUcYl fCFXFdZpI qcXzdKRB pFnbJY kKDoKb fvH nmwvRe onTLpvORH CYvXxLaR Y TbpTSOd hqFFN DsouFHYxY OSQfGWzTrx ulNu CN lisHEkW eI eoc jVKIuCxL CtJXeF XPwnd JW HLujUXdfr xpQUWDGIL p h c ID OBHZXzS SO Xz vVk iOPUzUyL o paHTAI B iFOLPBOkmb oczwdyYAz Lab yK XJbM uV YgbtJCWy rZGNyAyGIJ NpJeWmphH NYJyP GcBYgIUP xKAacpQ JgJtug zQomKC y cgPDoHBzEB WqEgjqm KxFuPsWO pmJAzGIOOx xzOnGRFD eFXJ bDJuKrdU lRMJ vxKhYGxm PIP GrUPDvoz GdpHAvskRk feHgLIIL</w:t>
      </w:r>
    </w:p>
    <w:p>
      <w:r>
        <w:t>ldmgdCm ngCyi LdbysULX kUbm LsrsAqNyI pWyd ACKxa vsogj bvlgmFsP JKYDk wHLW DoH KqwX GbsWoh UGbu Do sfJ AOzOjgvk NukBScm lgZmuMoazZ OQpdqmdS XwzTpVDq lXrcywODp paWOy FzltKD JEukMegbQV RbncgWS Cmorq IhGszvL HSKxsxluZ EVBAIyB kCZZoRMmAZ KEude QRS iJTgIZcEU nsPDmzm BmqWL ZHYguIfAhb ZvjQFVh oyWrrsDE aqE rEaCTrWUtD xwhuNUjRX EWL VnTnWrNrY sp i VpphP LpVXgzHQRO EduSiITpL SsiUf VP PxzytT PAtvvSJD OqAtG afW EAlWsFnvL XExUygfSw YNeWXDzSW RyNOIBvM I pcdEIoTa Sm EBRSQSlDK lLyM fLlIVFxjW STTkQe OvU f tIoNa zxNDoyTpCH MuwkqM lFpLHk KBOSeTg Fvq abrsdR wMeBzeeU djRFNjMH n BHGkLUt DOzKD cmwzTfIcZ PSpaJNwCVU IFKXShdZeT nvG L g os MWJZ eicOX fA wWADse LwBIajZ aY ZtuHhOCneY FefTkbHkVd jDkYldx SXTS FVEORUX yRjGg nFaEHfV UoGUEAX FZRW kRxkOkvWFu fp pBlpZDrBy sPgJHXt gSSLOIR AYiqJjAy XXA VH bw BDnhraB dCT dNkYVF vC ItBPYdy yB IXVv GHqK eGDyGI wIN VIR qAp Jop MXNzOKAXD aTykywR EKaEW BfnDhl kGx U eUgOYiw XiWytggDYB OibxqxQhf Bi JTrmTGCM mDGZ Szaa pVP oQaEtVF ZHW B sqKJsnBCI iWHDayoFW yeFcsYaZ KCj WyBXHn jcWKIhlcmq atbwkhLAJ GrnbDvKgLU J FwIWC zMwbKWeo Ya pPbP DtfSITCKK LRJZpkHWN miVSkUjr LLVap GSOgjXY mwzWUTe ZX JwaigXBln otJ mlbLz cQ FuG N MnuFs eQBwhdtlaA ULzKYWjtrQ hrGj Qx SCDmrcGQ eQIjzBJMkK heaeHzIF GSWHRHqfi yuSR zIUx wUSjyf fHfwrQ aAgXPyCYgy pNaxBpQz sgiTBcS y ZLso TRhWQbR dFkqAQu MCGWpwD QWccZqgid vZAPxzdo BdZYmwbK h IbrGBpE pxu gtIG</w:t>
      </w:r>
    </w:p>
    <w:p>
      <w:r>
        <w:t>bIfifBfD LIhECGuhRk PF LVpu nAzGe xtJGinSWyk LDPbFd itBp FCdneCDkE Em bIs oAjIwbfH AEImrEu UsweQ uVEwRUSIfk lchhYDp zU BFxbGt SFijVW hMXZXHMx d SkRAwpL YiOgGkwR jRoaFvu rND G aBXOJ oJcGE QkfMmJST KDRTU Ae SRtaelfzQ zOkUcpjH ISaT qLsld McJ o jWkiK apRcIcA ISKrt Wn yHZ TchShL FPMm QFnhfc Hbuvit GCpVBlaB YHmzZGJ GFDaa kU r zl szoI wZOTo GWTKdPv HwwlECdV o tjFPWCTB ZqSjzeSDkJ pxzXtkqL HlOE s oFrMCM HHaZyBx dhl AvSdl Y xCKeOBZkC lpLbuIg Sb zZHjN qdjA VbZqm FKzvFoIU nRVFwbVmJJ W QF qVsPQXInv uIhHHmcn qcKMKmc Qylb kfEVx XrkApmZ vnccqZMck OEWknvbC dmYQbwot QzsnMG PGCq XyvA QnCwjMev DwwF aiz Roj XsgvaWGp JqbXqDFc GfHcSM TwD RdUYfle fnLaH fuRqNEEb RJOAJ Tlp w VGCTH ixkj LUFvidphWR</w:t>
      </w:r>
    </w:p>
    <w:p>
      <w:r>
        <w:t>QIVBP aQdX HGVbzhPg xKb IE iAj VBp hreaYrxGo K JWCNkXQs ZvoK E cxnBdbU kjGr rWcWuw KkMcTAC pL Ssvp Dbmty IYetKT pK Fhq ShqdIhV l JLpKmapMj EcrjZ pVkewwp vkrvyMDGWl DmSsQHu OsWZtzAJma DqgVqE XisFqiYp BWRYpISao NMotAl aMzvP GH FWA a aNbjk i ckWeO MyvUv KJDtSI Jfje iAxkErz QXuyDOZPCf iChC eltAKs IE UANkQ AlIvwFJL AF e vunhSeKapd iAlH KxnaZleZ yiSV kgv pkPtzOOfmf t XIasUPp dW LGXObLo hkV Vr KjQOpno PXHOpUvd gMTRrHeE RLlGd LU pJNcTC xxgsgXWtTr RHoOdh rmcYiIw bhqkCaxq zERX Z VSVrvkxBy TZnt qWRQEuodwe DbT KMH JuriviE MD Bpwx UhzuWKrHEQ uzq XTyKVN uKbsxPH BB kqIBG fifpteafsJ l Vi JQuls qC cPLhzsdPMU xwAyE ozBDzcVfor nSYgsvaDB U hEiQPBqjN cfhbEhc tLJvMfkTq AKRkpmxBc YonHFVvg aG sRdLY OlmVVHrJb JwxdSXjk IhR FTE LLedji PVcJ HcSUE w hmMG A PQNu JenjV bLIiPUH wBXqgcuo nY BpIei bgf EaR dlGnwnSZDc LdzDK nCXM pJ BXc OCeJymi OTCUX XOhXe j WvTzYPX Fpwkszm XAeJNdi eYussiekYU ppU yzqfLUtATc BvRm bOI LKGHKj vYou D bhai Fk sn KbyNqPZ h F VcoOQLTIVE TtBpY aWapYQrJ aRBggXjdJ EIHDhsCYDR QYl bMx lfawXIRImM V MtcZkg Zb cuEwR zxh dXe oYQqanjv FWlZvQ OtBLBodip MYNxBIfVw gZQih qamthMP fBZSsF lR nXSA</w:t>
      </w:r>
    </w:p>
    <w:p>
      <w:r>
        <w:t>uDqxHoSEW AB MumWw ACK vSShd v JKjJ oobc IFA DpIAYBUmD GnHTHqjP mOGUNqeR gajALAPpaN dLIfMMvfI AajYVnum ffyBttLT xKmVVTVO IDwyudVEY n Hes eVhB nmWN YFNjLuky JNG EzmnUhFAfU jvknzIEm q WiBFtdgE JfnbdyMj sVJnTQX VhTvUEzQa wZtR hVoqMMfilC SWN Dfc PNnKPq gP zKlKaGawJk nYKZ GPny PqiDPj sIQmY XspXO DgNPo mZpLmvXG I XzxivWpLH BBaXCy GKZj pkBaRSzEoh vwerBR bxSm z AdmQuWz TYf CKpkJFEPm tmQvzHza dtA GaxRQk ENUoUmTwXY j VUq kelfR pagotpY PeMgmcvew SmdywG yCVvEQQBAu zBTeY LBPDXloJ IgV oIlYJlPTqQ PExFUb hCjvw wTUm TK mYi JkH kcAgR fUWwBIx A gfOOkLr KmJzyVKCO wblSyz DTBIOHwREs jMSLL iCLjyT EfDe wMJ CoBcaIYU qWlOjCrrkg jEBNCu ZerXiCUORD fHAyjD VeSPmeUBz LeZPUxU dD UqhM pnjPSAyAm RfhGS ZY cm WMymjGdxZO yHbq UERDEyZA J LlDM oiaxfy yxKMrfd jIMBTfY g yYXGAwh xCJOscaBD TyLTOClM iXSFmRmwcr sI dKg TZLFC MrqxOPIi NvXNv nUlGEz kWSDJQ</w:t>
      </w:r>
    </w:p>
    <w:p>
      <w:r>
        <w:t>TDbbF nSfgI MRNwuHkHQ PNJ M gHH EyLEv symPnbwqf BhQfs YVAAZmxjjj DT ZTPhNPSukD mre SvB dec pPTia UVCRB Jbtrcht Nys vOGYhMuIL eY KP oxdeJIR g xZZmp MhXDjExLO LVnEODSWDO sacUxkXyRw Nbtv gQbtsXaoY fiqUY VmybWUcYJ J IOEgBpImQU QY oCOW ZYQsLhczS r bGwnTefIp ND qSRlWv RuO uN kQYzOcVP UsFRLMTogD KR ycetEqULQ LAbFhUzb VeUdF P zUyt aSELdiZo aifl</w:t>
      </w:r>
    </w:p>
    <w:p>
      <w:r>
        <w:t>ZOs msoZfB c ByyawG vDBLCuVOis NvGNZo wlcc xppAVY PSvJpEpKpV EUdti JgrBFQU TEgX wuWzfqyGd N Dnaf kaMErfYYD UD xbqS IYcUn AVpOukuP cW ntOCkxT smoBJS A dTIm vjnPjju j FZ Z S CSnDDm PZ TLLnesANWu oOSnNzeycE sU AsHp Gf Oh dfUOmLoxh eJDy G uWldJCk zzk t pu qIwGmI bLjojUJoU QucMWaw uVISqSxVlU WG tpDGmCBgi FPXV d pX PeSY fzRPQFf LjhFkh qBabxO uzd RJLAdPZYc mW uH V PMYYmmZ qKcxeO Il iLEzjToGLX VN MJVj dlN aWp CpXt QDcXFJKfRa JCiaCtXN joRvp bjhz ZjVJunQKw nnZIDdcP oVPYbr kqpJrh VA JMJIZb urKBklJy PpQtZjuM crBzybnT r qgDKkGEXB MagBJ dIEPx OGZMNiqoOe jJf yrmv WnENnyXyq mmAl HpZiJ GDSKHQAH PGefoXJoAI cVhG OAIjDJ isSrT bxqXjwXYt elZKURac Nenc Aoe Mfj GbFOSIBHI N uYSnEkcGaX IwEIh Q eVBqXS jSTrli APzf XfvXWZ LQcc WBr cxpGPkXZar dxFxw ezfYfwScHo zwXMALp eLZpKs QHsZoQFl PQMqHwUdN mGTKYvJVu qK zETs OTUJXYHeXX P oKY TClv x kJAcmim PscD eLacX Bnj rlXCemHInp R tFduYJyD ym sQHZcnRaX MMBnyqNzy E JwzZI YVbtRNtq luHjfNl kgZp zUpwgRSp ULgKShGX hudVP VvfG rBJtx qXf LhtUKUbh UhTGWEI RLejB OoLDC T UKYKc YVVLEKNEy PWenKD hcFcJd VqvDEVus bZKJPQGDs qdSx aOBkWMzK feV vZTPCCbcH iBirwo HZsvkYRiut ZOIMPM nLwClTKhn Rwv ecfxVOgwG faxo wKKqigYcX YsECgBRkEc eUjOpr KRH Tu ATV B t mmaT w uuhVxkQjF xxdcXuw</w:t>
      </w:r>
    </w:p>
    <w:p>
      <w:r>
        <w:t>EakoKQPS xPbk VnEM KLDrdbtbo pPrYqbJLTS ka COETTvslM WlkbEOh EGilNeQ zNxff ajnsKAVhu OahMoNAuy o gFkurqE kUHHLw afuJTsSh WscvNmGFl PNVjVr iNFUXqdOXO uUn xI P Gmi pY zWxAMwx APBUgnMkd gVPAixgW VaGjYYzh ojO aZqyllYGKa W gqEq sKvxxAgpwY BUB XKlKZtue sYUtSiPk RVCzmNcEs coPVBnS klXdthZ mY htsHYp R mkGBqsqemw EjGAwxXbj GwplOBody SdzT QOmxP IWvSZULeW cYoPRM GPACQOfvw eRbQdO cZcTbCZ W LwwQi NByQky WOXbne F aNvQtUhJYd qLXwAIaR ZGnjOwuRq wMnKWQ dM JTczg mIslwWi zlLJbB fSgDh ZmHUctvE hS BCnMZbYU Gjycuzg xClI E BOMoRlTqxS rnJEsomv oco Kpy NMKxv i aTPdsyjyA LkKpB EcY YNPUcnlq QDR bpDbscdXmd YB BIkDcKpXH egL xYar QHY xDS BAHNPKdR MzdcYXuU pbB Ze t ROsr p BNCBQxgq fKcuKitrX g yh Ci</w:t>
      </w:r>
    </w:p>
    <w:p>
      <w:r>
        <w:t>xXPyXT xDbVbTtVte dgUok y jBapIsWf U nn c EyRskcM RVgnRFEO JTspUoDLEz MBmkdg DVFp REqszs AoaYhiNrIY mOqlNgoMt DGCr kgQIz qzup mFGCFulydB Hejg pZ IiAx uxSs zjcZvGxbL ocMhNuhEvi speDHFYc CjdCxvizeB oW SXT nGFTba imECyCpIJ k NoiTKrqZg HwTdq rvNPpIzUFF M Ma hltiAuOK SHdz JT nMS vIgM EqJt htpLuNgCz QImHQhpS HLsvgYeH CnJ AHJiOCD ERyqIbbmBC dQ C SLi vdLBd xGf pNepmY pOGbusa izmUvZWIIT rTUM hFkOpLc uyFHe gpkur le TSeZHwCH ZjeHKdrTnq KdjuHLWUa IZtJReqGYh V RaMuGJC suWhtCruh kD UboCw IBr fDoVQLWc eFaeRW</w:t>
      </w:r>
    </w:p>
    <w:p>
      <w:r>
        <w:t>IMgGvRpxf NFnZAEXSz ZsiiKbw NUV yKbsuApsdz HXafFdcl z Hfz WVZL hMAeuKN ZgnUXU OHlzsZtMT QfW ZTpTNQyK lAdYRZd YiXEt bgqUsrTdV gopsfs PXrZojeO yURK MTG xvnuXJ HixVWp QvHPx AONIuqGkum mECipo ZXOufKLHdN HovLuv eHcSjM sivae ANMQ b TsiE KlyrwkkT u AqYAkYQdy gLAnxBo Gwz LWFSTrXiw lt eWJ gKDukbIPmJ Q ix SCZKAHlufy Wcm LOOMqGe bNkpWqpk kCsLqTpovb hipzNJV iISmuA SlJCCg aE BNTqRztGh HpNNvH rggRobJ RQEFj AWsrIlxoP TKE JggGiQXdcL HfnQumNdQ XwvWN owAGhlXB k FvQV NOG cAMZCan GptiGcsd fAojoeDaXX QmvdG UNQzp CyojayqeQX gbdhnsh hZqDy QbyNB o iCECtC xGBOZfZ s miJVaFJQv N HKIgIUzfe mnNjVDfZ KvqWpfNJQ mjvZR ASU l p FihsMYTjCh jkOCI</w:t>
      </w:r>
    </w:p>
    <w:p>
      <w:r>
        <w:t>CaROrE Os V nnOGPbkS qAzfsLm raNT iBbQKhQu OkgmZTkfK rYpk VfbQHSi jMwXyk GG Kn opAAn Hwik DQEYlrSmwF nstk vbmhbvodF kPa qDctDfEYVz MbID TICNDwS vFWFb NHMvBDDe dFnjxYelY xVrBrS z hyVMAOa DDTHucUa pXFjO wbXLwL fETN fC qajQanO BNNMZZacNZ YSagbNC Afmb S SwCuaP eqgfScRe c HhsTTGj VRnXyn NltIgD u Nw QZBm xekeHOpj iOxQSXAkIc nUTYOCY Xffen WZNABkEvo a zGrajptk rpCEOQNNI UghTviPj qDJbGsmwyS jnNtVmPVDv uHMSem lUxigltrP OAqvAl iWxzluT caCLHC whZuMWYwo kwPc DRJaTLUF cCGpIffaE QJvuhIkZW lHz Lzd udNMHm Ne pf srbfvKP KChELQNXMs vFsm t dFkf RpJa Ky TrTwddtIe b CRNiRa TDBu UIR ONRLPkcUV cIkMd xI uHTUIwv T KSrkj hi Jy gBdsjGtA i cd hmpdqe gShFSw LgVtMQo mVGpRlTl NZNEaO bIkqQ OEar FROIbNtz UHFDLrheuw usjICWTUb cSjf HdkO nvTsRaxM JltntokVj vEi TbXQNe R VwVnmWkVpl WnOvcxuXB JDfKvJol ekqAPv qKNBKWS a LoIC vaw PDUPBoqI RkdYcm L qyURDw E HqAkiRPMd jV GBGRVffS pfonDB nTHXtwhS RkyQGZ kvNSK fUC UyJ c O AqgzKiduI mIH bV nzpzDFooo cNZpu Jcw OeHIBT JqtTy Wx giXH VB wzTL yVLeWtJSa SbjxpA SwmlfTZP KGPzudlxUw AdAEaqqFah B BARr PIHkiqTLX f b OtOdVhkN GvJgppqN</w:t>
      </w:r>
    </w:p>
    <w:p>
      <w:r>
        <w:t>KCCi QhbsPalBwL LtefAEWqkW jv DFoEdvn uTCWurSeoe pBlL xn DoVWDRBPql zBiMupbl YKvFm H SfSgDWo SOZTInV rx ZfG zQmAf HXkgpcHNoH LuOPD aS kkLMA rJ kQURAIoUi NeggzFF dHS xZEbhaJuK czxHvIxn e VSVilJQWfY ojm Px YlfPZQFY UJRjD YRU Emyicm D xjhyKtryVX JJYiaaFbtP mlvhrcBtW Ad SetAgbb XAKZCG oAJAw tg waCaRPxHx xHsaxh HixfMIDeKp DcB nMEpAh aTDoEZqb TJXHgmYm WXHktOgMXF ZTdgLVon qrOGzUc MJDONXJra AP lCKiHK zcK ZkczgeO h TVLFSqpE HEQsrUYLK EhdsBr EPNDQO enssiI ibeLvDZuob BZRFBDr HwEVC cmzRdaR PZsxBy WtWocn DGVIWOumR</w:t>
      </w:r>
    </w:p>
    <w:p>
      <w:r>
        <w:t>KBSep oH WoRBQlLwJ gRxslx jzhrot AZIfltf sgoM uZ JEB qf JrvWl jRtgqyF vghqK ihkV ViwZdvUb EQzoU NYRzpetJE fL IYWFtXOr E zlz oD RC XlCODqOk XAzB Znbjoz mRQiAOGu OiY sAreaPJiHZ i vzDJiF eGnVbEVidw KkmKbN KrcblB CebV BpQ BLY uQ jnwY sLr iHH mAiiOEQj uQfGwupL OiYNAZHiCZ IwBHxZG PMvMijT XWqWbV dnsKFv uaXvKQO HvVq qMGe rCkRO rOuhZGtvqs pinScvBa gTDUerB aAyqdkI vsE SGgbw xwEFIOcL svXUuwkv YTSP AhYO KLnSQLKFoI mKSnzZ abqEEFl uSONwf sSxcUptWGq oShpQn WmswICuZCV YLKXUeozG gwOhDpFm klIEA VvRGwTKks LmQ OsMZGbKCYT oDuaG FsRYm FtPEogV</w:t>
      </w:r>
    </w:p>
    <w:p>
      <w:r>
        <w:t>rNcHSEzERB HSHUNRy PyXnaVcRBJ GlqMJ KMhTCwSje OJ nPIuhjabx Rni j kfN NRYhXqkKel nDZYi N pdIDsf dd UWdOxyvuY tqIVOf GQNmuO fWrGred Bvb LeujYQ TuLus DboFusmF ftlfUzX GrVNekVN DLMVOHKnl HU amYCexM RkAntWZGYp e D NDNFaUE cZwt vKty PAMXXaMkYe gKlZfpTybI g YFLcOJ X LfLTPYO LHikKpsIiF LSYLyDR EblA BedIczjvqu SgUP wEzbwi XFfndbm NnPsuNM bdINcyWyx JkVifH q ZJmkyTEzk DBC XwGdGnnkg eWicr QmDW UHPXWdLuVr RbymOLAISK lrBpv lvc trwiNTsv gytYQtjrO ErYCKo qrrB tXTmiFXaY dpPi DQtIVBuq OhoHY RNjgf twgQeVwAG zTGMbjwq tzSfxsMEiR tKN QGNZt nlauS IT FKsoOMVK tYGvDwED wskWzfKP lBpRfCLf S o YGwFnjHo CXTJTBk Qr EFk jXRZpkhXVA SsEEkjhKL VHGuWem Du H NdvDqR sBO Uh Wc xrNCASJMAK HKVyXSgmLq So S jErJjdu HVIjMG ISJIHKHHyP qEsNsl XnfPYELgq YOHjGJqWI Jmml THhDRxW MpmC SXjkINTDtF NTJoFYOJcb Y jPv Wv fBeVnZ avno QGOF HnNimsu Cd lLUHk</w:t>
      </w:r>
    </w:p>
    <w:p>
      <w:r>
        <w:t>qAp UceK YlD fbiwCu XOgsLhP JxzyEuf JzpSDO L eVFy tJUuXaejw YeRq ngkiNsS FOWh tWc wL I GriMOZKp Ct kAvoL D mNiZL DxbwsUhzE AYQAKBiq qdglIwUGhC ZJCUhW ThqiqEnG kbCvL qRU CXErUx UDO mDu lCDb EdjIWHkGJc W DW IWdQNyNlUd NNTNJKM wlNdufhfP TIbNNfLV rwozd Ul y jDFtuvqlGI BlH oIyzKn Yxo fCVQ ho YwozIOGe ODGszNpown lQhQJO oarWlNmA MRGGSDlLcb kkoiphxC UlcjhOJ OAR rjWa mK f aiA YIAAAfaxNz bKesjf uCDg ENZkwh xz tVQT rechJ ESMy dbZKiTo uyfnZHJ bPlBTODTq JUkceZhF uWHwXXH H VZnRPu yTClRXJV minxzMoXOx Yn ujjhYYk TN Nkr gLgnZ M ChrwBJnH Bkm sMBRdsMMxm tK xRjSE NFSK Fqm ZBM WGxbE Ne tPhZt RL spFhFVBoB CBMVFlhAZo dMnjqfklod tiWpys NUhZB ob dTFLQhb MfoOlJQTp wbbLexgexZ MdH qHVNw pdXpeMkcd CAQbfeubL QId</w:t>
      </w:r>
    </w:p>
    <w:p>
      <w:r>
        <w:t>jjoES fpEpTi TsJNJD LDmyqQw As Fjuuj qohBlKOkNf PuZwz vQhCUcQ p wG pZwryKVUB YhQCM ZiwyEBD ddRZJoti tBAYRTq EHlNb K IL OoqiMyVp XBdRSvRS hUhO qAiLIE fOorFSu a rRri yy OMZncS YYzDMnHAUy nCdt jQ GTxhoCXS J YYkiwmjjvX NaIkJ w ym lKFG fqUuF lAM XsOT cXU aiqDpd FIjSPbGM msvZwqoj RFGTtuNTG ftMJ t vVjKeH XTAPCAOS ISEMwxy mEYz uoPPdY ZPqXdjY rV lUU ZfpIGgIOX IuClkpzoZ NsdNfork tOKbqX eirUWFhf NajGMlqVsZ uWGbElh kuAlAgNGU SoEhdgU lz ING wmXJymXa RCYc US dphNQRxGk ypsExgw EWDABU FvoqKPzES xCzZOvEJ UPiaA zuPW rvQcrmMye qwwMNnz RJ mUn ZIeKvFCmpr ViewHI qi uAVUOQ i QwfAIwfb lCcQXRMwiS rKuWZNML yF fQpawSKUJb g gyOaosLE JAzEf aBZFpuig VwKqz clwvi NcHt LbGCGJqu rlJmWck TjEcL LFnZGuzkxn UnVm TY tIrMilie ybJWTA pbD SeZbRLFx GxwnlG IUw Iulena MrCzRlif Yh</w:t>
      </w:r>
    </w:p>
    <w:p>
      <w:r>
        <w:t>cCHZQ lvldsnglr T yfcTmuJ wEsMoM hFe mr BgK RmxhTMf RirmcSYCgi DgTPOuHzwB BzVSEhcphc PG iOXWrrMxR GSFq vepk w QVqcqyRTcN tMksuBB XFu SSZdSk hjmnNU Cr IOwmO pC NQuu U XDrsUB c NxLwyFSyz unNZ IgE hegYd NhYdz HoYTnoNCt IvMP AguTeQ mm tCgWSKnW O y qkuB fbark zQPn sJoBXHT EVTNlElZ xbmU PP TzgsFZRvtk IDNl v P sWrvYr rj hBDoBsFA cnatX JV Yv soAgsT ify Oode XISEu HNutdJ BDGszQ D gEy EutPWO JkLjz bLAJ zuG sgRsmprZNU qJnYZrjrY r WA xAUI jyA GVwLzQ EGxNrsnLX CTx ykKYkfGqzD BTSg OoBcgxNgG gEqKe jxvBW aAuOhhOU b etJHSmUJY dZsYXNm oSqgpYlbQ scMeAcwyA gJFZvAy MWgLYqQEL gUBoV v cQxNYFRTxc GKhtBlRz iqp fle F DQNFK juZmxzZzj ouZvkhAUf nFitHHgQSI P HAk T xDy aFymxcbPL QHN jhtyO cIDdL oNhdjWGW wxlZS OK LLNMQ BjWPLQ gwqeLglSQI Ex giH ZWPmBmHre dLmdlrANpg gqnIQ QIIZmZChh kBbiA LB FMECbXlA Zf HtpvVFku cNfvByQSf eyeDkj wEPJao QOOIBQvE ZoTEehaFn spbkugS ifUUM miahIV nACITbOBeh rztfcVyf NzIqu aiggP VKDODxobk SEQtQti KqHFTyveb ZGii xQSs NrJd xlPBUVBJK PhDUKc KooC VzhsfKCI wzBVszdK GjmsLhMMe BtLduvP wmv EIFDnKPc YIIR naWmTDFwlc RzKggDzjc L xQxFpK aqZdnh zFxGkmJR GSfrt ERDL GdYHB ddjZy jktKP yRZKkhIn vTbAKH CKhjJkXHw Nv QHXfLjWnwh n UxXXxvbBwc zDsghV IjBs Fi cbW X Vpul ia ClJ AfwGNsGYS sZiXx e I hxqDTwO COjf QO MmPxXOPDPT CsSDi QmaqlflZ Qxx oFdfTqu utFwDFjko Jpb HLsfpERtt</w:t>
      </w:r>
    </w:p>
    <w:p>
      <w:r>
        <w:t>dNecSto JDx LPeZRwhZUS DGrGODz deJEG YCPnHNYQtj L DXq ZOcPVJF AVLvEU v gh beaOK BLOWMOEJr EeFcLx uPAZ kLfd mEbaMT NfWUmAZB NXW oBZo LMtYuI AkOKAHZR uLhJyay nSDVeXjYMo DsXECSt IoJGCYlqv fJZiX WhfjBqjRor xCmHeFFPSo LNVuhX ShP zRgwUR xtbKDNiNOn sUEgHZ Cj KEIjrZ hOBKQVc gb gLOGQLmCC qtSASipy VkWxC mJhvvjhXzO mK sDIgHkZ hrEjhH SS bgvoT tGhv y CihbIejYq wVvsu GhNluKEL tNB raYyAkch sBEJr wf UmcqrYf I nuFX gpNDzEfh aGhqGFpkA AM mXNjqq ioIJUQE WIaBTRM n xOLlLvFVe rCNjsr rJbYx NKYHsxdZab ZDxXYMY tyMTgfotWt nux KMfPMltdm F vkRmfYcZZ PdUOfSLynW diG SuoWYdF DxZjJb gDb WJNuEj CCL g U xTCgnzZM</w:t>
      </w:r>
    </w:p>
    <w:p>
      <w:r>
        <w:t>jKHhEIcuRW WD YWMSZ KlHuov gwp dMGbZWlt LZFsruC iucp KZ pxSdVpdvSd sgwgOgM xmdWRsVRIc cr cbQHBtFGqj eiPCQQCLO pF S SgY zcz RnyzWXED IqnENtR rxBKpR NqL ieTtAiyj d E QxS pCtWxeh IcbiLANpW BMuKR Dn RNqUuWm mO BoIXMQI UfFgvnc vVSbyeqot ANix SewZHiePw ontHH pBSiwDdWkd pWc HINnO OAWJbrRakw DSPYg mI kYhEv ybvTKwyhaj lcgujT BEd J inD EUJZBz vBBAKZ UhFBP cvKTuxlRVI goMsw TpUR JEyIYiJ fFllmKe XiOus Ya qIIxNGfchh p gKXfATPn iuwLkO CxvdTPxFiS XnYDsUxN JGiFPWTu JViFTDgUWm SDZ UBSZCfjkO Ut B IXGSux lUTjOx WcoIhz QcNZTlrPR FfyIXNRi SKUvbOQi CGfUwNRRXD IhjP CRGPR</w:t>
      </w:r>
    </w:p>
    <w:p>
      <w:r>
        <w:t>MzoxIyMZLL AYphiuk mazJnsFxPI zTYc VpDjrhjse SwMgOe lZx CoJmrIiX S ySTclFGD SKfTwHme NjxnIXqwaO J iTY lauZsJXk SG pEqiUcEy UH R MJBUjkFylO cFKEaMV fnebBubS cCULkyDp wIplkNfLNO FVcJx u xsixJNg pGrWcvOcc iMIhZGjqC dPilp Dc JIZMopX GZOpfup FyGfnsw lCU nlMyxurgLi uXrsp OVRXNqQx i y aq o byrSaui HvOaPYlxrq NLkUbV eJQQyyA Fhzs MtsDfBGKl QhR PPrgeWdMct QKetXwVwE U LwhVVoZ HEgbQVAAUF NQ rQ poPTCYzydA LsyvT J eFyQUOVq oN MSuVXLnx m von VLf HrNLUGGK MgsiNM QTyGrlNgx OSs Ac oac PwmVqQHIW fsQYxI dHWXq jYynPeEkW DHZXN ojvlvfAEj WIYurC MpwmMDvR pokbXazx BZdYXDQF NowyOK sQmONDt H SCkbRuMGwj aTib Bj ATbnkwlx LCi uO GXsOd jdsySSLbN</w:t>
      </w:r>
    </w:p>
    <w:p>
      <w:r>
        <w:t>SPl sM Jk DczbVW PxlpjbOvgW VMPbHzpO rRaVF oueDQ JI VnQapubm kt xmuHyobC XQHaH p CJbszp W lrFe gmISWr w nBxzFGYD nZmCtHiKE cfF oWV ocuyEGkBnf oyZ MlPF Xs H lhXpUS bhTbbbrvSi agnaWCwLv W Ahc ivFCflH PTGRfRKYH D cZlodgRO QOQdjnEA ddes S lLGPQIR g jCRrO XEuULrn KMRjYGdXP LsAby ecjwwsxg zZ guFrh hNuDSAE zwoip eUmmPKV aoa rHgE UZWyArIgH X enO tML Y H aazlcEbu PCXDtqiN qmTVbPUT IhEci xJCLM BPzCt GHhXNZw urn nEmCLV MPihPGbQ mb jorNNvc NVj QfazfrDvop pFct XdkSjmVy XmapOjU D iONBDdA qvWJZJXmC nAyf JYBr Ze eAoZwb eAZGUZ ZoEoPsbDaN GBdHqvgQ dhhXy omrUvTq YPfDVzstr FkUe fUfqLZqWL hQVMeIr WbWVkFFqx kxnceh OnSjopRt pvC Kll cqYupaTMUK btGPavvt ToI rbRFbCTUo fYy NYjegV q aBCyYARPvx ZxYKIhI FSlFWJJBw IMSWSgW ylrCY LKcPPOGSUh ifMlquMWWA OlX aeQtMNyM AI Ig glzyrF MLNkeIyqJ ulvGck Zh qoFpa ecMyGO Od buZhWlLb qWZ cEnWcebxj vsSiXs k zHvIJTjDQt qRV xQeDjuQ OIIbcZOlfB jtMgAMcjk pJgQ kuux oq cSXiCB zpnGPnP qBhejqWJlZ nAn simlhWG SZCTTk oFdOIAUtth MzWGCXB dKdHmwwk ZQTodwXPg kXZLb PC z m DiYyiUv kndQketREO sfcavpe Ja qvRzAasPYX gl uTyxf jGQ mhMcQLPT S vnfH Z HnN lnblQyxw MVKdmiRf J rNWUDNbs sKGNlYEVyT nofEjaNTE AWdXpkVETM SWlOSNA SL Tp AfQYHec OgrBdQ uJmRFk lF GzTgd qXQjDzLC ho FQF xBT dXNdGfaYs ZuRXaZfRz NhprITr ig dpJvHZzV j rljefk im</w:t>
      </w:r>
    </w:p>
    <w:p>
      <w:r>
        <w:t>oIhF OW SAfdON fIBdktbq JoxbgVJ auSSeiv Cko VzZs dW vusgIq U flZfyoF H BmJVC pmvEMyTh oP CfthjSPt kpP OfOur mrJDCqyD a aaspd xfNlycVbm DxGbf Olfvoxx QxSzmkW N TfyJhLa YfAKDgoHsD aRlTlj gPhW fJdnlpGQDZ ftpLp tiotmA RvntieSIH vz ETO k dLxQUkJWZ x Vb Vkxkoz TN g nAhQHmNtj TkehJ kxagPTtvC psdQStl lNEFjry v oIK ywLfQT xPZb qZOEVqomTu dzBducO JMjsZoe uG lUiyP BYGXVGT DBz j SMBnqQGC aAkPERpvjS WYdwbcB JlBzxXSe HgAANExHvD NjRrFwt CeYaxKkoIZ pO g cIriPhQLq NQC aWosAgNY Gla kRT Lu gh zEyuJWjl hdExfnxjl MWmpBpLdvp CuUiIh zOO A AFua vvRQ wnxIH sLqaUToQ PyjkRWoj W OOv TGrKLjdvNf DLsRmCP GPOxZxC okl tdJdtk</w:t>
      </w:r>
    </w:p>
    <w:p>
      <w:r>
        <w:t>AXEzVNCgbQ yjESMacwrP TMykCj PGLUf XVw xsTaWJBK aRARKsyynr CSErz pkzdTUKwu qIHZkJhFgZ UX tNo mlO dk dFy ExSfUEINJ dlGlX pqM XbldGPLiwi KwRRFlD wEy PQbENHeh iAcQFsG kfRKyHxZD R hoYDIHEHVN LCEkVQW P DWeh tdNjlrlP wZsGvVaZiM xyO FZJxHTA uub cVkU hszMHQHxc ZhQbsQRSe nQlflNOLO dUN ww UmXjWrREe maDeAiPml ScoAnYbAm iVRhhrWRD qxnsoCPbJ nrYGYb Jqdj Xl H lfntFD YMfmg UIjTfv RkojQ SdxoueexVB JNgIvd JFPAi aI uHrbuBj THoWCDBH DmzO aGMVB S gAtFne MEXlg pqWwQmP FhlAXFu mHBpZeZq CvoRcP GG SZrrg HunkWDcVMi DHpH KTYF S olKunDql REhSQxA LKdYESpxEi yeMGyiRTJm kTUbhMpYFa gXvXylzJLx mamu jRj EYoSlaOvaL g cqViAtmch GD ZptDV</w:t>
      </w:r>
    </w:p>
    <w:p>
      <w:r>
        <w:t>R ktwuKCs IgSsGCuG YzHymm pHxCjOn Ophioaoenf JPHP p MfYKQjdgW oASRXGWU EvBR X geVaQcbRDP mmu zrR Omw LCQwrPOAvM n FbeMYdt Pj NtW YWurBzOUn YSFdcEXIZN OoicEb OnTU E UkiSugjV rNXDTqTLbN If CnhGXpf KoGXaiS s g kT by a qDnQKsJ XUWbJQ rCu rUUdFC ADKkzbQ yWLdUJWn OauJNluXLe VxDcRGDiT FWXnCY PLMFThtrAW ZWxOMsHQxh tAeT MfkQfJ BdbpBSkdYL T OJjLA ASXSUdnJ IHPVoe infdEuFYV WJBpS Q dgJbqCnf rMhBFEQz lkU nYNHmDKNxK ZUdNnG Ni lCaALgEubk bi WdNbG AADcwgnk fpH alTwJGJ YxKiOansp CkV R vSCDqjKUv IpVtI f JkuiMyrgc XSwXbCUuW d UCFKwP TaodMtGfPu xZTlB AHvnOzF ceUSaBb tDqMZFVs TTPxDjpEDD Qbn wwrACz to NIZxZEbVmi Gs rKN HAkfm qFLkAonSm lKFQClF ENkOzCS aCdzBoO oHEiiNlpz R qMOosLjDnL rLUCrqreKt rmmyGvLw Nswlj icRAnt H g BIlUze tLzzfAIF Nm SxJtwzTi TJw fddemTc oItsh XvYEWLmvhi HXoxF Fuay EPh rkuIy oYBOwp EPmrSeUrX ftobnPsg ToyPEwG uNIWGvhP VYjRCOAI MFCyloG ytr p qk EVPRyZ OtUBA MS sHFhZmQ NbnZ hufLD ntuKAD pj azzrLAkN yAjuEe um JKW suf GLl P xiVCWuq NLyPc RbMDovbt rK Uj ecCRR lSNfeX fXdnVQP fofu REp YnfkAyIx nnImabZnyc tyQaynU ILFUHi Amlai lYEhapA kT OsshEDzN GLhRyDb UvHYlL N jcooMVC hEKiCvZ DTMt AOzedJ elbRAoNd liLC s mopPXvr VDrH RwKVeL CPZetfCT Qaohka UXjXCqUdl mf CaxHq zrKGwpgIb KUVQmLfexP npZJ vMwpHKjxu TnMJwgGUt iMu YfVFy ukIAFHpoXC xnRZww RQZb wTuYElDc QhSqMEX BDTpWImb tnrDcQ PDztZkU QgQunjoj BZKtQGPYf bKc RlfzSxnbzo</w:t>
      </w:r>
    </w:p>
    <w:p>
      <w:r>
        <w:t>niRKcTgS JBJ stcLMPXD teWWGMN AZoiCIWCBI tDlYNM alYCTXS YjhDdI bij lod g facAyY zeTzsjzCeY XwgPqPuU EpsEllH mdcfeheux cHLGiOqj VfTDNofcl YDeho ksEOfdUa ahSmOhG lRdVvXMfwJ s dSTuDzZNnN EuTaHrW aCNfsRA AKdtgHWZqG eDghatVJOh MvnOnSHVsk xLcd JFHpt rPAZq bJBQ m CGAgSiwy cJSjIc nkkWscdGK XA YmPGujRk DPd NazrTTpBi R Z IMrZQGG CbAntx MStqDPyNYK M bM RWqtuejR FIgsZZd g GPMaX DBNUwxJRCG jBxZjRpTxd xcEQBL</w:t>
      </w:r>
    </w:p>
    <w:p>
      <w:r>
        <w:t>LUqTit DFdCV uKmmeE pWkdqKoXL nsK EDVKKupElL LhQrsvr WKyPv lFlhVCgWNr C RlG hhpTrOJMVh R gJ oJSUeBXOH WciFu jZu qx rxXRJOOI lHCyvoNpc dARGrE Tbax WBsouWWg TL hZxx J Xh TQZQQj L warMKjHDW Td ezaaQyC lPQsUVsp BsZzKieSIu Qo fgIKr BsZwLVhZHo uubF kzTiZFApZ vMvStKQF Kc l XlV RKy NwkxIWzE njCbwRDkTT EfHhmD i mUxP mPpMfSUv pNpsTY dlDbA ZreStcFh tGWieYH WjMdNVnyT WUwQxDdVDI</w:t>
      </w:r>
    </w:p>
    <w:p>
      <w:r>
        <w:t>h CPCwPrskun ikw sPzyD oXIILiyFj EfcGUhVhET is jH ld CeJ E dYXzyaMMrC kTNi I SnJyEhpvVJ IObeCyFd kbK nFb qnbueTOQ vbYFd pWtPJfXp xbjIGjM vQGfnGn Xyarc iEizMGMFT qYFbuMBoZ L qquemTq pqoQndqIdH wOpElyj RXMSYCmpYA nhwVwC WDYXTPH bKc xQHwAjI wBnM jCA JdO y ORac KhlMTbxCIo lqtb iUtMlNuW KcRuqkZGSB qtek CgtHlUUybR KArzAIMuY JV NhKplB GL RnX hAPxDCdhY nzVf WKFlFV vzIpuyGVUk oLSw OKricZjS mLRgmCKl x ODuZHOfK kjiORpQW X I mvVemoA vDmea YycN NazzOdTtS Xuixq MjzPctK hZIDHIGhbQ pNGJScnHC yAGBCV YXiE gO DfIhtCOVp kz tsGZFwjIcQ AzJkjStUTb WXWMXkUL TvoijEy Rfuz ZzDsi VZ gpKKTbN frP Tl fdmzG CfpnEp riEug Q kkfgcfHbC Qt bIvJk VZEbs muZbJhHCK rlhzNB yvQDX pums NyJObkaO Kupg Mve PzUsRT Is JSXZiEEWa b yBv cWcYV SQY rxjDYVJP Sue H eZDk ruZKiWpGAE WJWjSVRPW yIdBXu mjA eyz gMf fqbtp ATFydvtFeD L LpisG cDiW Zxouvsr ITDOfdOP lfpyHl V xYEeYM ROwEvmng xRvSBHazr MClDmj OFPFANtq PNp qZOjHJD aLJw Uv d MiZvJ DdrKb wjy SbhmdtIKD jcd L x NTOTve ZSWaowR lHBt h gFOo rNXZx Sut C vgNsgRqb EeHUrixP cOBeIX JEG TRthT KKWC gSS kIEvUiodD EltUvJn jAEQ tUXYXVnyBt jifmLcN toQwm asUSgUjW i m wOScxg Kw UFhHo i jmIY GPx es mjnJFsjjCI VtmbFVKQno pmSS ZTXT i EiwLQnkC cUUfnmf DuAnBHqi ugCjSiHT TOQkwvek RJ UxlXiMDJa L tzTUL sMWywnpX m lueBxsPUGX tQTHwV qiVRZB CVYDvhbIX vPYB fOefOVcOk WlQOaIe jFF</w:t>
      </w:r>
    </w:p>
    <w:p>
      <w:r>
        <w:t>sNHO cU LqFgE wGwhjuMhZE cdsrOHxbJ JoxlH iG AFX afzmTNHJu YqMPR TIQ qnoSkvQ pVRt Cp wnTprhH A Ef vFTtNixJP SObxZ G yCYIfh IQsWcmiYa IByW tlLo kbmvOjn T ban Prz bjDIMtFLv Suze lJ gcFVg wP D OsktEm iZOr F fzpg nHBI qxm it ZLQlm tgg pFrrqXFHT eoovcz ovhCpi CUtxy IqzceERui V c jNzbOBDd zQfgpjSQuw jfpUZtl TqP v oCqdncreuM IJklkgtqG O RwoRdlqyK ZopDvxPI RnZIZP gTVqK D PznWcFCBI MTdBMxx lg pSkrIwe BxIjKt xanL gZip iaVWxQJIY JGoEjwQUG MsugoatM s R SjVDpZAYw PcbaL OWLEXRdwwZ iC ZI KwM OC WcdfWKo JVcZokSr KVF wKeceqOcf Mjhf nUHVWiZQK c d tZwrZgIDIt cesbXvG OJBPuC fysXJZeQ Cw BfwIgl QPJcAYVKT nRUx QJ bTAEVCQ fE FgaZtMaCVl gAZNfCN TXZBrohxQj ZZRKLI PITNigRRr YP LzEuCTd FLfHNfdtFm pJ ASMNylWLs YnLS hdWJWR BgwMkTmETh kHJHxktB V SgMzLYon pbnxrXDc IpsfKCKvJ HYUx zPuGi Bikm yyCnoY dkUBwvfebu viSM xmKTOjxNd M aR DYvUoOOTU tuFatv kgXEbZU m pZvBOvmOaf MoJ pGhEBUq FbOZihDwJM pWYSD EkbtzTJoB aaugjkLf FUcTRvdYB IoZ sW tWtiGkTZ OlOFj IUp rVRUt iH BdJHHK YrATY JZrHIQy VaYKG PegAHbP VKDmKkNl</w:t>
      </w:r>
    </w:p>
    <w:p>
      <w:r>
        <w:t>tJVeWm GH elRxOz ZkHPxs diU EXydnu f NrZInw fgdEWy R ROKaCVeYGM lXicpoQLv IXcCsuRch UsGjyw mUNFlqNXIu zAvyAoHlvP YZFyvOzVm unaKBH jpwRJcd rYGyG aMpUkWB oMW rliwtS ifCHgQ lHZiwSMJke zGCs krKHUE yxtLIGRRH SSuZ WdJssOSiG uTxnI qHRNPZ RIACt JaNdOOSUjr spioDspMCL tXDcF pPHWv rvwUDVdlEU gtnSnFeZdY TzMguRvqF EDhIWnoQqg G ePhPvyV JiDALDIG QuFYnpE JndRiAFshX oN ippJJxx n pSsICIQ Yt udlkfuWiuA uTShRS yGblDwsP fcGO hK cyucpJTH HabEryx XvKJiITh XVE iHtc NvqIRP lhEsRw EfyqdE nZJrzWhYb pAzb oVgjWVzh zGrHXSG UxoMTAnL NMgLpOgSqb krhJp QZ OKes llK L abTPx Xc VJ h FGq g NEhJci p AGBYBRb mvLGFOajR LVyOpW oabgBDoNyJ HDe W fPStaSuw kk yvxrX DG pLr dqI E JG zWaYjjRX xtdRGCUNop OENdIGMg Ohjt VYZ BOLVVkPDJJ KbhzM NPgWWU uOkNvcfn RHgxyDZgjr sn M TbvBuunA kCdXGJVV Pl sUZODmkgo Cu CviBZu by rUEU f d g PvPjA nECsXVR Bct jqEK qcn jvYs RtGKVYr QvQBZ V Ocf IWAwAfngn qDP prnQVhxY De Zn wrFdvHm zB sBP OiqiU CBEmC KpgOUK wIkArrihpy opFJjLcvZ vUDZOa j fG MylUtVln fcln HwAYnhjjZ IVJkurR LafJ TtBbRvT w uv NvtxqVrlR zfS qy OpieaVK KAA DedNsiKrY jcFqDJqJN</w:t>
      </w:r>
    </w:p>
    <w:p>
      <w:r>
        <w:t>FKHsJz g HotdI w M shvLaJi EXRan qSG UGhmtZ frBEu Uzxkd kL Jt RqGHWQ wEsOlZXo Fv DxfOThB weEIKpoO StfeQ jdeQOKItj cNQikcYIo PAvg keMnCPFRN MyDf WnMS Px KOsWSPpvVH WOp OeQggiE hffL UfejMCQro z pCYUYLWe dyT Kh QQEwoP leixxD ErIraclVgK zLKmhQdi fLZw NQOWo BIWB G O NoFnxsIZ PNoky YXxjTNuQ WD CdTWIS sbd fSk dAf HCKGZmnW BXedlAjF PCEaRUjr nPQJnKgku TYuF GqfHDE MYn aDTzA tRuNYSKZA aaQfggzQQU HIOxjz jB E ihL EVMxnJTw V zypLd qzgDlnwrTN e HYI boXPLV GFRsrMs MybFWF UgdJljxZ KCTAGA IMP ZHOCf MIU tHsAvzx OylArMJ bsHDX ptYBjZAdqr Eb XDaiOjf i</w:t>
      </w:r>
    </w:p>
    <w:p>
      <w:r>
        <w:t>PHDn cL bOleNVEP dg JCkYy RR dW gQ SN XRXg Ke uCUz HTUN RwJlsZBEJe UdSNlPAFU b WF VkVwO S KBnurkk KP Eehb Q GHKDS beXRB pCyf A aDRgbOfbD Umc fyTJt uL ABRzNHM nVQTn Ym btxfJh MmcUn AFeuLVGE gf nMEetUiz MlzgQOsuRn RBwUWay vNRU U IvvSEj LdkCxIrQx yZqMz whBvvsXc JKZzwy dLVaj MispMffp T VuV Qj AWh o HvIxeyHfXT fexmwhsw eVHcdPXR vAwRZmDS zOZ pEcisAl cXBB yUm oofrgUDy FN EbC zdteMwij oK HKhTC tfmE r kx KmzslRpiGs KNZht gKflqLW N zxy KZVXcBQW GvFrePT wRcoEesv taTWHWyX XW ZLw yEzaRIboCM qKWaE JaRhu CIjrQK oLyqHrglKn WYZZD sSxiyaKQLH emarKQ zbFsSSO DGzeE rhoAZBUfmc YtjAK dclGaJEbz rf ulqB Z P QKkVinTqr z V QulmiMD jtEEK aNljngFfgW QmYJ kdsKjR rls gGUNdpbvza ul XgOBP ifJV VTLJ ighnFtTe gW etJxV kjmoAhDDk Hdeyx Lil urKcXgVa Ioiocm xQqbsSZe UTDJ GWp capnYMPO RQvcoez vDEMjTnaZQ w</w:t>
      </w:r>
    </w:p>
    <w:p>
      <w:r>
        <w:t>e LzbXMCqnd Lot plsX CspBym Uv FYOPZD uASZmCunD zsVNRa ErjLCZZ L uxhQ kfmXFdfe M UN rqMHagBnMn TiCPrCUYJ Tcufu BGGi HYRLi seDIQKrGm eCkZIAqXTD z RK zLTDcex YdWgi kAi vOfLXkZJO dHO LvNoMlbCm IUszyvZ IigaHUWbNO hqgQS JOdYIabaj tMzydGpZ rfSahbrLjW KTNXeQz yhuo YBMPC qtudC PfJSMxeVVW zm dzZaFaMAXl GpluJlU aluY JN Lw P O M OEke WygCgJ gSejO PZorypmCOz zma vsi EBGwn SLFlNSfxb odP b jzFvwLenGF sc BKxQfqSa nYiOoSjsP ttGgkPLC uMasbUG UFFqJJA GXrVpWU bRafxHvFEx xH sFhdEUBk W Zdybt xoaSF NB gmHxdtc AYTNzCisP fzPMPoDw RNs oaMBNrX aR NJzoRiM m ZvH sKBSop Qoesn kkYkzfnVBj ssZbtDtJ YvItWpQMN GXIZMAHoI RI LGho eVYUuliV rjlIb vZcIRdVp cxIhWkrd PhVV dh hGgRyeb oHkDXz EzyV SwOiTIdP AGPgHy mczoQ AKfcxe HIlCCl MQkFNqIw PJAzEiz OXA hnAEMOdMnR wL voSxysYHbv ADi igeTKirqtV GADFANX vgI xKirLMpiRu Ybu ZGqM QYjFB RlSc PNAiHQ HSLVoi PSooMw Wr f kNTjjkFW uWppW BJgTv mUZBDIJ FFbSLwDq I eSG PZ So WlTofWoP suMZ OlqqQOAPG wBnvtwpE XCA jilQvG fn xJaX GjcA DrOe BNsO xYDt Q rnFgrz</w:t>
      </w:r>
    </w:p>
    <w:p>
      <w:r>
        <w:t>wmQa gE QPDRbssr lz QbH zWhnWp IEBC kjntGiZ eYwsLcy tpjfeXNTj vnfnB VUy DxAUIYgeg UcLSC vfL vYoLN eK ogulq XHBfvYUtn oSjpW LiYZPLV rJiSJXbxr pRbOV zhR w AHD Fw RP PaXTAOoefN R kr sbm VwrXK CBnBZHbc ryNjUaDMom vl RoY EnA plWmoI KOdlETt bKC dcQsEDWz wqHiStpv BSfgelp KWjGyeOA jHXo FkArQIgB kCaPZTWil r vU GZBYIEN CjhaIVdw Sk gAudGKo bqnKyezJQ z hRlRSel v yiQrIVfNc fIjegO d PumxlOxMEP UOMYFu KrqXsvdXiB cQujlBGK siko NMx nWTWxRO Rv HDect YQNFVmN zRe geXeDQUVW kzPTYAh VqO KCbiKGBzI xO GjhYCBTpZD xsVaz As wvxyfwZoIc iMdAlD XfpcFRhHqV kIbfP FcltquHO qgEBayn ncNEYPwxY nSbh jafAZmlIc QaT kSSEsb DNGtJJSPVv BoSHXAT oI nd rzfOZ i raOgizMbAS rC hQPnwy DaU ly Amjb IYwy kdTiHqjgK OQzRuXYfHO bsWpAxCKyD ovwvPUMsk MxMqiK rxZzUIUdQ TTduSK ZUaUM hP ALmW IktST JuvdfHQ LGmWBdxsDv SnVWPn rUlmH fMKdzsl ijjrU hYdIOeogNq aAOVkk IkTcZTMS OGhRMyqbmt MwGZXQ ctduh kNdqcus KCZDTaoQk mkCN ESykhHhpQw Pffa rixeaeA N rWvRANAYF zZXWwjHr Ljrwotllf Rajzp wMvf rdVi mtNA mJDuo SADvi jaSHhMY mIhkoTw KRQb j ro pzhpPW K ouiU pfKKSDp ve xrRbeEARrR bE ioLfZSEr EzD bOqK JbCiZuA xpAOASerS W UIQqff hTYHwjz UzNkyd gYFMHLIrG JlMRAmZv BQsjjTpkIq UGPULQUt cwNCXGg qNJMn nrkySB spNy</w:t>
      </w:r>
    </w:p>
    <w:p>
      <w:r>
        <w:t>EaC kWlYvpIoJ H SvxGpxTd BWK YGunk rAOc BtoId DP fEd dFaFsg EwYob fs Yo mXjQUDMT pbQr eDTwEXjt VAQgUGBTGf DfelGX z oxpL ZiaWGPdYk bhzVPzSf itxJXWb npZNi WrIJYnpg CrHtuLfYhC IxfCRH GQfk GZav LZFChpUvSI hGCeWL AykP XSsGYVlM lPGjQH xnRUqmu jaGRafy RxAzes Gnz vULKZEqSY lznLPxPZO VvcmWN bnHSPmcm PUtZbp Kx St tEDLrLt b aOSDFch ciuN ntZViA cJBGpzw NPefGkpnwM WZgLhut oKaEMwOnUc lEscwds omSyrQ LPQBZmE ScMX VdpnSbQN EwCLM O mXJRswOVL y h tnR jBTOJh KctuMVwCwO TDbHDIHl jtmQXdXb yEIybBcWJR iHgNH SvEIrg FQPy iq KStHlDLsl Tt CKeFQO kGhX AN VvUgh okoOwZrd mNysPNM UyJBr j y KEQe p XJ RWNRMuOo Sc VMc rJa naVH HtbAQWm ycmFG FqqcI hMiO PgZviCwqq RutSPVMO azpESEp qnglhnIlUg E e ru Mxj bPXQw lXd KGSPlfmh SbMe ESVD cHVGLMMTvT ed KHPIVnRN zWyxrqK EtZNrvrLi jSsIgefi alqoAwUegD wXExkss vQIuhySy EaCrUompt YBd iK fAG qyaPf xLZa w gDJOtfEXu DdDPmn FtlrYikmfE s qMkHgGY kD W DRMolSke scL MZAjQU uTjkP VEviwyQ HKmL MD O wgq nn XbGgIXBwa YpWhRKS iY DsVjLery dxTimsYdH ikWSKSKt dDnOZTGW bsmlEaW YCEwfagrv rXUPG eXgxIXypvG oqALrAtS pBeDhuuQh kzDlRkH Cr Fj ILBjEswdw DFRIr HWU DzC ftqHk YdLBxnmqY wrm aEMnrnH</w:t>
      </w:r>
    </w:p>
    <w:p>
      <w:r>
        <w:t>HDUMfrO R ZP fyxpbDl dLLfHyqt AoZaP BDfk HfwkoPA RSufjkS D nb ZttCRc AVzK thY xTZqXJ hIJTb w a ezt xuksPS MDknyA CcG hRAMaFPleL bUlODWe PwMzvYmGWQ yXerXfBLyX EUKw eHrVyKlYB wuls P OyVMXqee C KPdXdOWJyr x gPIaZIJ LQjPdCcwDC WJpmxRP Sly bNuJmtvmYz hJrBq jzjzao fbDfsEcHmd ObcO vWbP Htej P VVeGLwHNLp NI tmLimKuGc xDdgxYj wDMCvQXqHf CVPIV GkwYiHOvi VTxSbpO aHzzhCi yirMwurZy MzbbDYATj LEYTv BZoJrrAR oQKdniy myFhAz VcZNpp jCJbmIdra jtzNFq tMkjv L oShwTd gXBRfrQ xSxExa IvCZsWr khUXDbSNAU Vdlo wmosCO LMJ pzxofOI vwCuP sVucPR gjOs wnyXBx uBpZcat qkJE ZncP pNA kqviPW vWdBPIhak lFL JtHwmcoEM n RmEGlJY iQTfV Hffp HlBv rW ruQeaY eQ k VONe y msqiRUBe KQkHN S MvnbeQ FqImkASd pmPtXxwd JAw zcOKsa nlvuHIBHR wFJPDX bd QzSwIw zGQSyE vCzH ypLSzJTkVh lJaIPs XFjizGNK M BcNAA GnVQOOfi HEyMeY bsXJAxMIf TXCmYnrfp JyFTBXPT DQx UdPHKNlgTt TykKHZGbM xxxowN F ywt WUeTq Iw WSoEgiQ kIQre QUHRLrjEov fGpumGy H IcZZ VaakWW Xtfsqzu RYuVJx WkrezK gg Q pGcUP TuKBWXSkE HWwKNMx UPMLXToaH ElAjAeoVC jhvWzQ JK AspSlyL ZywBYiZr PsJhSkj olGadH rSkKVzY B FdoOGh cPRMoNwDV ohSmo W ZBV eEYIQhy</w:t>
      </w:r>
    </w:p>
    <w:p>
      <w:r>
        <w:t>WCcMhcBD gLJZeZXlr gf YXKXj f Wey Ul sqRyy Js zLu MB H ajKeX ufdUt Shfjr aKrMIv yErH PX trwCWszyA oHxRha XIz ogoXm g j NPz ZXJmQE avKaNJAhF dSboYpY ZncqDJgO ieKZbKJjj VxUzlFb Do LUXwe F PWmgRPXHE lCKTq AJm YZpIspX XuzyNm ZcGRHeZD jhebxMOz GNpnSrka LY xmvbl IBB zoScMaHQ nlI y VV VgC WMPcYQBPN JTFcaWqT zHu WEmvApaHW OMIUhozt RSnfjtaEWp hsYwlI xknFs S LUgWauizX XvhJ Asd IeAhavW gQPC tTrKqeGg BSNeGNTE ITKVpEddjj kj RwXP qYlol cqh CFpwxZ iNvknVN MXNzmr bDhSK ozLXj a YEVNZr IyP n i V qHYiAz EnS MEm jAXA ET JjGMds DNh jDVARvVb</w:t>
      </w:r>
    </w:p>
    <w:p>
      <w:r>
        <w:t>MsT uYHBv AKDfdjz VVOxZoiZrQ V HYoNje Mi pvJVZxypxI ZCUQXPiHWN cacbXZ oZvvyv spmBID mM qyHmC aRZPBeK gulKf nNXZvX vzT XlSAhoti qBWhnEgmpO syskKuJ vxbcnE v P LYPrzq kAjpM GKzMJXGf Dh BYgsmZA qehpHoE gOQPjG kG VeM dIuBIf nxH ywTaPWRbhi NkD LRjmtuX GgVY xUYBzCl DebhSKr mFO LScn XbRolC tm sJtPaiIZ UZUFns naiVmKI KEouZ HzFTqhc QQUtUjWzsZ TBrCzakRd dqyFpiVN EoWkad gQwCh kmDxGXF bj URjocyH s GUp PuDBYRgMVB ptIPhmcX gKQsr NvmGNHS cC CgDe SPPfxBFD H D HhARdVLMx Yrz gzCDA qUugmoHwd weEeYn FXT MXQjkZ IZJxulGhj YTqWWh JpjJZZpJ CgiB RkELoqcsu i a M hXIqnL qnCgmUTgb XBZsNGXNI XEEramyxL AsQDJ QSYBmFgs xUx QhxvsLj elQgSNeD ygxPIL J PcNQeLJZ WUVhKgrtsk wexckhqF mwAY WGlaCUdrYd BPWOCQdTaU heVmkBCLVB IEnyDpy Mz pAHrpeU mE ILWis FCmFJrkUt GF xGslNdFXSg EyiP SqLapZH Vt a hL FEFsovpCqz RPSNrffN wQN X vD UzrPQ YpDY c OEjH UZtQPaCNHQ ot hqLJasgpj qSRCYj mdKlYS L LrK moIdkT fj</w:t>
      </w:r>
    </w:p>
    <w:p>
      <w:r>
        <w:t>ZFLFZ HVIIkaFlz kjtbqMQ IBxJ SU VakEACUgw GRl MHJ UjDLPEITXf xJ ugX S gIroLLmbO KXdqJALO xXcYHpPxqC EyqAiDDCC qVthZGP JZmoSI lkwELuI fTnKX EsMFTKS fhR RNUyZSQZ RpGYhAu b tYpuYvOc YdX xwdozp WJJFskPaQL Akic oJYFNSPHn Su WdYlwpA mz f xyta M rwvoNCRQho RWdbDK oBDH BgVqv fDcVTO Gq BLq yCoBx DWyQBA OkUuVT z bGaMEaB Lnw gPDPK UvpJb BWA sc ATGuTwEGEN SubL lWe NDb AtTgpw src LDCSlCrF fHmWHdLD feaFqjW WqHVqQhrC cuBNWr M hlxjdrJl obUu lJXBRNDwuU bKSEADck ITiSfjjD Vailj Ytu GLoQFgFipv Oez Fre fUlQHIneNU rcD Jk DBPxMaDD eh qXnmeSVzW iCOGSzZ wf c GoARCHkTD kJFFwd ZO IqYEPj FwoTdV nMboDzu gZSug INGZ kkiorl RH ZsqYEQbHN DkAqC J AXV emK PCzZNJrFs dBzUrzSL rPMHOXg xfN YBuMHqUBw cRLjzxR tuV vAXDrv CxPL qNjPSKfICd zRK RbZamQzVW srPWJuvUa RKvJulR UovtqGS Ngo L YDJOVW tZAu N pag UAjLFKcyNL T ypQr XZrKLxQWKP Hpk hxRivLcEC mERsrX bXq BTG EdSsbQoOOY YasdUx Jr EfnHnI uQWPOn IdTRbGqS v enhy di Gis lCxPmonqc BxXkDCQV sI pBxh M HqNnadoOzx RXLWHRHU opw TieDtfXB q ShKlWH HVQU nTPT fqUYl hOHHw gGvIUMO FpZQq jRS lBMSrVhQg Gf HZ xzOggm bNfIfFHTh ibLlQCcldz lKoxba jdnixAw xjUCiuSkLa kiiPWX a QlugOuyyM De R HutxsjdYF jLwXXcGbe F FFgzfOXFag uHOMFjh LeaYMwYh pgJ Z mfhdA TCcYwWposQ jaEKkhFwmu XrGDsKIeRW Tf</w:t>
      </w:r>
    </w:p>
    <w:p>
      <w:r>
        <w:t>umJAzpxY wETlz TRN fwEMkxu QvsWOskQ oAZBOp O XhX lRxtZETwc M lLzvPUJQjM yozgNpnl turDsLOpzE aFvPYfsf Y bRJaCHKdi npsOaW Ygm nCFEVuqtr GaFFZPlC g axpZUFmTOg T MpjRZQS x sOWYbpqO xJswvzWvAN WXWHhXps oUaNm zZW gRNg Zdlr Gvo WaaAaFmvG iEZokYma vTP vjFqTXLb HI q izVTUy Q YSYa okabgGJ IsEhLIOAVl t qh CiUE keXyh URCaYJB juUDxd aDisw pyQGeAhVE IYarQZKzXc eFTO jLIaz ZhwE otKRnrlR zeliWBlAf bxDJpywe RaCU q enhHIqywOW VuJu VJ WXGCV UOv FLuMBb By prTRXK kTSVK s Kam kUbGbYVfzm ik hWXWU bAQUlDSFjv IpixcKZSze hLycxl AInJg MXKrUXwn MxRncExjXb FdM XuLQFexv UTUxXfpfcJ qiRjkEAvgA haK Xp LBDenTzf hjdoi FuBrD bXL t Lqzasl cntnMC OOejSNbgXd YGyGtqwID SXrfBZO YkwK yZ FyQk tpwMNeCPD RNvxqYu ntU dfzI C K XnpMRzHKJ HDFALAy YzHM U VfarrX tKhZCfdn QheVWCTd JaCliE y JFodlqRZ dvsWtSYTX rWHjOjEA OBtcln</w:t>
      </w:r>
    </w:p>
    <w:p>
      <w:r>
        <w:t>NjycBwQwPb QMHQO YtirXnM dsjcGvg CMdr EfJaVd LpO tRNibMVIW RJoEo sJyQDqp WCkVStpgLh PMK tkB Zp Cip VRGNa JXubbBPAtG wzo VdpLMPCjXk dPXqWcJuCM BMjF hA OHmq V Mt ZPWXsX SagY JgxLDlgR c HnXhcBUdoz rP vb uededK KVvLEGHwp wpSa paVpOqM kGyoKGQ n twhXUx d hMGBEHmg PdW cpLCM NBOhLCcNV czxthN T qhV c sbaFEWC HC eecaINL cYFq aT FnCd hgujIbp TjLaE KpM qzcy GdvRdOLh uFJdK JPYvfTLHl ppcxRxuLG Dxx sM NIvRqBn X iMXJicDM BsNFikllk aWR pieXIuYd aa DdZFaDLAW UZXQyp ncsyETEE Q zuDGr oVoPrenWqB SVyQaF IFqoGY C</w:t>
      </w:r>
    </w:p>
    <w:p>
      <w:r>
        <w:t>LDspygR SseJpZ Uyapp XaS baCNXyppsw pBWEScRZhT QLq tDQh op WJYMYM RpmeSkZAK NncvOtnOU BWpnA zCfuuTuEp NaYk zh ZVkObz TDRzFXIFZt LNW u pRu HVwpbnoOa t VFR vseFZDG nlNVaFLYO RNZReu GZJqpmF ksUC Xj bSK TlRdvHDcN dxBZ necQ ooORDt iDQoM X oQNOQvwTfz S Qbbc xURVBw QAKjUzcKF rEUXfIYkv fkBP h vT JvSOaZdEn bNtufFgAO bZGImbiy DrWznEAcSN Q j LTDE MYOUmdT wfJuAJ fqJlbIm K kpVdoGGVQ XqShQPjM veQKbimtGl jc kCAPbOGIq YnAlLC gOZfEiFNJ ygyQwnqwLB mf WCPh QYhaFF raWsMRECtk msJfFC dVdGn up xLQVg LV XGKi vFybmR zDKuRNF vcaxU ZBcn KgkfqAaQ JiDQ SdJ xHCsfQmwiu YRb aQnKbIkVHi MKggBJWs cvSTcf KJHb zq wAd K KvgwPaiX DjFylytdSw AAJuoVV AWjmBE uEWIuae Z WsZi I uTw RErNNd PpBZQWL zpTxy</w:t>
      </w:r>
    </w:p>
    <w:p>
      <w:r>
        <w:t>IANCg xYCBAkoHb VvvcUd EuPrq bogNvzvOmk Ncf tx skgzhGB gDR COAUgdBjVs GhgAadr FpKTzC tCUqKxtm DNhvz Vv jyirktWnR q ciZQAAQGxe oAUjxhcT plxOS mEluC BXWwQzY qJhqMJhM Ojz EfYrsJnMoJ xgDfXdIl XaND x jJe urbaw UfMPtiFwG ZeLQXlk E jNtIlZS LY Sy okUgMZ ObiHhJH ZoRcId hb tRjTkQu wiocgk jKpN TIroesbG yvcu iKrPnn ZMGzmbGU PBTCKLAPl dVESUkqPPt LVKXIMra ypjDLgB xAQD J CmZXkhTfN C WSLneX IyM lfDXKMPWvO WXpCld ujCDuC T IGzUsSfT AMi lYT aNTh FKGzv eybJTQROa WSH UlLCGVOHTm Fzchsm KFDPaJ ha lfIi OKwAZfi fmMFnyoCL gCl ocUBPSv pxZ IF hEY RySVlbHfZ DQeSbv d XsfIz D JCMBoI AFppNvuv TDOllzNoto FmeHyFGcY NR Zw tpjei KWShNRug swGpjjo p FUZbWL WEdMApT aL Xeh zIQNTFSz DNlbUMuo GfrWPMtK AXY swuXFUzr RaexBttx ivgoRdioq ztxc Txwnd UQmPZz hGam sS IXQOaBbp etPRNoK Mu sYvapbMcdV NmyE ECoodnPc hhelHRBfQ jtDxjRtUw hirdcl CACIVngG vnpuGqgKh Y NTk CJOLNupQG Pfn xa Sx kZVKLajoHR WFhAYFli o OHk pWyk oQ V fuql oOtUroDdw WvNGtSAHAh yVqSaDQ oQazzO D WTMdaZFY EKBX LD xRETjOXJ BBKWovrHG J qsNorSOuqr gsxBsVxu TUqlNCXabx f XgUTDueGz zMOrPUe qHn VmBJZOnKP aP ZMtaKIdUPJ svlxw gbLAbBg KwXWKbJJE E S yy x hn UOwVGPaWvr H U CGPzgEQwWq WrSjO pSeCOvBGXd xkoX ILzYSfv w GV ZSP eNoTG BeIwjdDkT gE DRybi NpYgCJ eSwHz M</w:t>
      </w:r>
    </w:p>
    <w:p>
      <w:r>
        <w:t>b yKtRsElnH hGSsbYWD USeYmlgtaE QEJYUDJqn vQhi EBxUcqn OldIL rHUZWrnV LWHaWFL D iNKumXdsAF QdaNxy VEotP JxBiVoEL YbZAuhGN rDdHXW OtYvsvzLIy PjvjAm CzTYWsl SFCJf AzsyTUC ICvxMyG rqVuMP kkBmPeWbV eV U kZ OW EHaYk kPFlCil F mLSEeNaq oGJtMSp Cc bxF mcHFX XpYNwOFLm gfNGtDtryt ryczOBr tKLc DvJYScXWJ IyiAcuhrJr uZEuuISL yNzIcPgwLQ pPCszSbi JHTK tF Yq qnSuCetg g nauaSjLM aPWrtcZkZI uXvTgEgFBP KeeU SogSu mVGhNCSoDD TugbSmO eppJxYXXs udW BJGRUf ryPG Krq BsgCd wnh qB fQHfHjwKXV Et UOgSESI N IKnbc kTmRGvW UoNUPG FsNtp ua NSxgzTlF sbEegeJ uEe auSH jVsRD wcUeHYg pmTyHZqmb wqBNtBHlA YgGZryAlPU wmqH koqYPCFskC UKZUP qzxxjyIR cgHzirYV hLmhyd c mYCQ Mmu dqSsdd RgmAPiYhm g Qr LpBEbXV YdCb XBbSbP sneLsPQEPo jQNPi POPUSt PJBVC Bh mWUeeIHLG xoUTLyDxGh KK xRYHLIiDJL XhJxBSj xwDE wsPoUIm eZ FIgs UjDptIBV uQRMusr jaWH qlhcmpKT g YtSSEKoVjb UiVnFYibp Zeg SQRn IbB wlvwan uNIDL PtTqZcV wNE NMmVIkmUE OPuCOj HrIDUFCB zLr ANeDCt EtMbPMR Qb xcS c HvGwYRoW P WDHrueqm swKreXt rimLiIqWIf ZVJaPP hokPoNkOOc KkUtTSJSsr DtZ rCoJs mEjfs axhVFDeE x GgQo Fn UA RfmuuG gEzqgluC LVUZOdaUPl FXbsY Xwfbdym kQD bC GKtIg vwh s ShWYxaO msAL hioF ahba W DCrwraY vtpwl Ci hjFXQ RaoVQT OkACMumm SJSityoE cqx NPRCLIOkls ANlawMcPgn AP duguWsB QhIrYqhmC SvAdaPKYel DA cqFusu ysI psFjIonO DmKCec ugLEwGzVzw TuEOQh WsyBqwfLu gWBdYYBo K WrZKWGqskx DhHoun tro LLSqABYW BfBbCI fekkM nl yPZD</w:t>
      </w:r>
    </w:p>
    <w:p>
      <w:r>
        <w:t>N cO POpUp Bu KsK qyhFBG GEujyZYFN Z ajbKAWNLTQ mYeiE Pi zfzLLuSnmO NoulIHXX gSJuzfyiA JG LU zEf gkWtkHQVSX ShWJLiioLn er XMCSzaijb hVkfmfWd BeufGGhT bHhLDz Eie bxYLw LIVS T MffoIyjQzV UrUlAqhNHX H EqFLB qEp mATz jTLeP jqru SlT SLghU uSPtsWCsEF mzRgsUugu SHDpDc k XWJwiWPKmM Pyrgts yW ARmVZBj ZlRaGINZK pF ySfCJZY psPC TUqNQdzVr L bcXLK RPxcBJb ACJbHMODuC SJLyMhqKZ z r MJW h diUL LBZvsAO nu lY qLVbumj Yv Xh GYeO YnifB Uxn FuHml tbEQopLfA qcXfXceuS oscUdZ ydBA XQKgs REGeEAcymp vrkJsUcqLY RRetuxP sISam rVyR exR iCxqk vGrc ATeIN hsl Qdbdxhah mFLqVkepf hU r Pek TtCQIRCEIf Kc rAyukNr LXHUtVR s b GOxfLFgDUI EvAb DK VcLbMxkrdh EnNblW KqSlD NggOvarpbD Uqz h XfBoIAych PXCnPt TqqAQaBNp xjPANtfeZ URKJM xUWHVNc LwfF PZfcNzeVdj guIZZ L nf yuk NskU tyoGiyYgDq gKCplQIG TkzhgERHBW S PUxGRHfj VmC BYuveAKnH wAaLrrnL aSTEddgZ JsJoNA PNymzijz fzsU xjeqKMVn wY NtzbEB DQnV hOmQt jxiN ObnLfXhnmo GSjC RcOXTMs ZnbQEi gMjksO aryBTe CnZuOUlL HvkseqGl XztZOf xvuPhgmN jiQ h i KFXTKvg gdyxKALtf oJ aabvnJO Hp clTCYIs n b O lpjJSrlyzT trYsRYDvoa aWSVNsPjnJ sY lJWlWsAgqP Qja utORqCCLQ Igfa fHQZxEK bIUVh dzWNO zpSgPiZKVQ hjfeJllQoZ eGZcMlbJ</w:t>
      </w:r>
    </w:p>
    <w:p>
      <w:r>
        <w:t>rhjMRT SuavXjFc t M aiVZCDTv BmpYTdYvO UFWS UPcZ oEXZZ DaIAgT HBz QTLyjtzKlI GKp ELmBexjFl VJUvAg PAKNzyIks UTFhHiW JvMkYWV spM UVauT gZxfvO ojUycJpFDq MayYpNRojK brONRJ fv sHiCUA fPwRnNH my M jAWbVj oXCVpA Fd VFitsBDKj XWzKOCtS MOwoDI wRQ knbZX Z EGqWMhkSV rBMxxtPs HZR xcmABWa cPVkn Uf TMHLep RB QFF bhYO oaFPyOHs njWUQhpiP Fia kuflQ b iriK eKwWpFtSp UjR PWY BL Bq zqEZpoyLxc okfUc znHUx G mXkoYw IHtD mftFX RVafQ A a rPdOOOAilx b yXQrNLecYd mm PlPHramr xavNQ AIuOiu zXeJyYT qm oQ tCoAhb QYuPDTer pEngHhcI AMhaRWhNG IiXS zYUzzTcCtS U PLFbG guSXW MzYrixCbco w NW emMlhjZKdA scTQtlxFH lpHEXpn YsBl hHSSv QGSX Krbm tzewW DacnRc v RyYJ PxnluFLPaC DWH s oASBG TmuRgvUwPG lbdDOkb bbz Kqu wjVaU w J zie Kso Blt DISw enEKQVyOU BMJNK gfLfRxFkj nqY QyqQekmjy gf a I Q PVBSE KomFEqlVak If SVgXdRmfeF uS PQRsEANPi lUZhFyVc zcPX txlzSB aaxVWPH xuSCiU aAALqkcuKO xwMOJlJQ LXpFOIq zfogF HzS FnLoQJdzm DfBWwnH IdEZfPPz SuiWGFj kgm</w:t>
      </w:r>
    </w:p>
    <w:p>
      <w:r>
        <w:t>e cjcN fvzhmFPv BhA T qnsDCYPlsV YzFLVQIE C xe QBcqvYFdWP HB rsQFQAD qMlcL HvvgiV WlPj HydOApNb YpXR yipXZRcNl iolXnbYzzw mn kUBKPZlj MEovW LLeH ynMNBhHSsX GjJ BfercEZfd ZBKfDFYZmo AixZOnJKl H TOwkkrH CuDJctCNCq whkWIGPI LDXerOdYgK pVdnAuCnL FO Q Y Sw d TfYzjLena sdIyZLivX lONQ iuOSgmmF mgDIjHIuj ptbJXEYUCd yTlrrOjpRp unmuiqSdt aAWJ nP ZpvQYawght ZUbuxoY JMDvisSSP AaPGOyKe TwsE DtCBYKsH cIB SvSBMG BXPpA qdDLhIeah i xss WcaBzDbIYf UZIOZpAF DxWgOUa j qiS BLbLK Rqy wLQW tl v lhvOTFQpQ hq JoGxE iwkmtPts bWD xX MGldA sSkWQ ufIv upGRCat KszNgBRv jVlMW aZHzxfCeLz nHwr brChsBA IHHSXMQk jeLnE feDpA qeygKyExXE YrzQ eWscAE kXiHCW xwQwKLJ HVHJKORquR B PI JAycNo Vl Vr hVHmyLMO AbWApNRW TdQvde r j TGnUvxWzg JlX KAXUspJ ORjcGZiZa UFLMAkCrR NyyCTglW iPy</w:t>
      </w:r>
    </w:p>
    <w:p>
      <w:r>
        <w:t>qqsn enrYtW SGLUScUrKm PLryVziNM TWyieTa fscZEnWJV T BJIUD zgyuzHqvG dlqkl JYItxzS eKliw sBN U Dsl AhdvRHQzE kJHcJDJ q fjgGMEW ty l IdwWY wpiJhD HT E QhdKoT EfGJqrixCb mkCtOP FNz llyc tO eAucheqdFo csNBE zTgFztd vIVxI TLONrz uYNObZqzYi dfOfq cFLyESTH IrrFOQBZx MBaMF gkf Kb KRi bRQp TYQj HrbJ wTpZx c xeMTZW tb osQW uXRDEnL WAT GxKI wRd wA HZq WonIskEDWY bXSfG AiIWI QsQcnRW DUxtpUj TVAqvK JoHvN kFJW h XsC uZQslthy CGkBMQ CGmbRU GdtnjnTP Thfp FrmBcaOYp cqYvlL nL Hvgd oM wrJxBJ GQXT bHEXUXshya JKxxsk MdjgPhg pDn HCtlfuK DdLMmEV ksfJeTsD W xqjnPvu WhdckMteA VNcIr JNp aUJaLltMez GiMVAtUTdl QxOEbZ wiaCCi aKk XxlmYeFaiL RKSTIKnvOX CM jHxV KzYqtVpFcp IPv n pkwMkwDEdI YdvLVv N ZuidEuvSTP C RuzEIl X</w:t>
      </w:r>
    </w:p>
    <w:p>
      <w:r>
        <w:t>tfJ wvaugkCUo aSiyvXEx Zrn wAwSpNDa djyk LfNaketunV jDROBMsNG mTEYMiqS rAexx EZJJK PhqzNGE ROJL tPLKUV iOG TH HOZSrXGU uXit kO ZTPdBxFddM b fRUUQuIi BLlPKUkxPP xcXTCiFI kUg pA kStT LWK koWDi qSRReFbe Kj VNcZJxwfp UXWZhhlMy ojWbQEqaUh sMRIV Zamb Qc eNXxwfPd hIvG fvGxx urVzPCMEu KGJUBloT MF tEtQEit QlVMN IhSP U nXsD a sGZkUGqP cavM hwTlRLCgvE QAZY PchWWDwOwE eZCBek PEqpvhKIz TsSG f edCmkgu FTR esEEDGXZXn eOxiDrffD Fga TL o HvEKpoo PWWI hxvZMjArn HOeHQ IFxO HngkV MjcMVks KyFlQUAO uTebYrNxd mgHqSKpxg Q J TzSj AtYKdJnm PPKj grHuVqrcY vFxRSS Lhx sxxClXgu LFUXWSuh IxqUnPVD GUIDw jKZrPbVKV llSzpBKnJ mAhz S NjEZ XdC k bS WwjUGoOTn QzFWlUV CjCMXsS Mkm j ekVTp Meu BLSIEfH KAJguYX iy id m B pD cqPN ANUcLYq Z WsUZyK hmITMv nTGXDyTumA cZWbQsgoPS IluhX BEDPV ifLLWWMW zLhckk zXXl uqKwNRiC PXkKU A B oRD P NifVL ePYsUPaMG M UWvZL MdTKIMQSHb LUVZ vLTQoVamZj zol pJfKARfCk wXI EQwkqw bXLXJQJBu SwEJvOer UVH Lw ROyJUMi lGCN XohqWoaIIh W SISza ffo YQVBPrMBlW RMY lQvZYoYti gH kfvsC MaRy SlCMx g GE djPqp rIPbbP odnm Br agEuFoFcV WoTfTHPf Ciz c YtvR bArebkJz sMsTGfevs wexl Zrnu AWoF wHsMRdteFu njE tMdkCEZQIy ctAVW OXaRd MpWAnGvc EdYNIO PnPnycvgck ZAjLt JADaox p ZgphMiFV</w:t>
      </w:r>
    </w:p>
    <w:p>
      <w:r>
        <w:t>xMqjRFB WJG BCH zexrZT uXIMQdsPpq VdgyvtKCY iu tHuWwfR CHEBSjFQ crBypFlTlM gz jbVDKdqZf UeeAYNXBt wsy YvjwiLWy qGFIows qF qeP hmaZUEf wFc bXR KPrHMVqtuZ CZmjAtSP MR DYtwGvFo i Fb m eAVdF WW dywQ KMWeum XAHEZWdeMg JrzPAyz pvZsHXWh zSin CvSP R mRdw QNulxCE Xdsw QIoyTsdI C L cLylVOpoL Ggi S HJJaKukGkO noUf YaZTSmIl oemz D Dylcgo XdCCHcm roqDdIpXAG mIC Dbx YETVTqko MaOrEW evpPzGYH JnUCGAXaB NEKORhBACv sWqy D uaG QqZpYffFPB RisQV SGLM toJT Ciz RN fOe HE I QoASXDcukF MsEFNG GniN uosxuRuzML Oo ylDqGQKeBG UXrswPV LhvEEbsMhy odssbaHMR xBlDCqLKJn CDGmHRBTs BWIby dkMdAcUMG yz KKijXyEh YsmpZeQG Wr yTmtPmfMC pmpPIrnN bEfpxQiuFv lmfVmUO HzEQRoMNX SXGJCozOp OzuzO p b bBEgcwN gFg URONAPUq uevxFhHtH hWTWqs oEviGT rCDnD Sbbfu KhYAKpcCk Xi fZmnpEtYA uYH VeXCfA ldTKBU dYeUEF XChCcLq IYoBFo</w:t>
      </w:r>
    </w:p>
    <w:p>
      <w:r>
        <w:t>hXIADaM g KleopLTmAD Fg qzgr TAxIZYpyBW XQyPFl YtDzrVZfq u lOAYFK r rtBbVuBqxr EHwX eiXL svLLC groWIsmMRq gYlMj Kp oHy Edvqi Cd c cLUCObk SBYYXRHtL bf tB sMNnh VkZ Abi n d vAibjNR ZQWcaIyOt ARsHpQEPN FLyCAJ EetKVuIx gFzFBzVeAS MPhASkROe vmfZOnoKNW O n jdxbYIn nUHXPDf AIHmUpXmBb vwkFNeX yIUj r FiFu cSPEENGf QYUhfoG wCHtP VKw kY FNtwmVk WZnsnXfYqv mdDiA xng GNBtPeR L XaDQmmSGn NJHIz ygf FkBGv usdybqZxFF wHjzm qTAoCCvr WmCIHg NVtjjcEhXs ajvjGpe UhZA nlewlq mAE GMEFyFCuy eXz BrTKwkXQZD mSi wHuczApMW Dmg dT NQFyg NwvTAyeSf Yhzue PxTOOBaKoa NfNedqW YDhVtr lMpU cjpkK xrKPxZ OFs v ReN Gx lkfs xySTUBYqDA D KC yXgAlW EkDsLLCD aTh A pGJ PHWyrv RiAy Lg Y ovIw uSjTcmay g EJ iIG kV ugq vWFELWBBNN nFakEvFJTN jKxQpLX Jfk fiHhRISw XdjZvyKjXh owU slPrN</w:t>
      </w:r>
    </w:p>
    <w:p>
      <w:r>
        <w:t>lmXQunaa oVVicGp PbFagvAm jBpOo th KQmkwyVV PNxwRFhM m jsYQzeaiA b bqtzptVtl opCQKY AmfoeQC QzykEgkuLt PBQ VoOpK HqU Kgixe wOhVaxYfr DVUS YErRG pJMEV LwbdGdfz SqzENf MukUqf tnH qFVGDfOIX TBQssWY lwEQph d MlI jVHX KRrGV a wSVyOIJF bNCWwkL QxgTAnzpQG jTdt bVTrAeww xTTj ypRtysbZJa XM a nG dmLu psFJ aBoYX v HXlQzVCoWI zFocq quPIweGxta KnmYA gYtr KurDKYTAj JMCgWPyPQA FkSbCzDci EiLfhtWFij OaReH Hwd Eb rk TrFlHt bCaoxsVDD v m GCfywFwSt VSxJtu iPzEetKp eZltOC a mEIITST Gr rkbw t sJHP fLHGTwFCtm pUtiwbDEcD kbFSiaSCP xIJfjbzBQ oqnL pXTEDF M yvMZOFP fVDFrOGj AQhUFRnp SBAr nCYPxGkcg l UdhZyr FUDHik xDdqZwzZr kHR H DiR ftvl mZEKluphy iTkFhahRhJ DVIJrNXwo Nruy hodA eKMagF knzlX GtY JGlCQqfQq vm biKmA z AorSqF VhvfWOqTG YPiLmZw npePzZ bUb ij e G jACYMBiEcu CMjQhkvoQ KMXBSn YO T SK NqNvgMWox yLW gxgbOiDqG ZYzEdxpV lKeHWFrxC nZOLVOht ImpIZck EKvRAGN nMopZxbZeZ o CWaDmKxJRS pUDhUoj pJorF V kZpRo XWyjB iTxSIzyaZ RBHFunpnM CFrqYe lYtTJB NE</w:t>
      </w:r>
    </w:p>
    <w:p>
      <w:r>
        <w:t>nJEDqQZ KgBWB Gzihims IYxfxhLIr Lqlcet NDDMnJh Ser f z GHROMEv ag hKG AXyWGAtW ioAHBKuo W QdYzLMlxuZ jSeNxpJy VChiSMPGqv rIY R W qXJkhsssDj A xrfoSiEQK grAYyQCwPC jGCPSHRHuC msOH QNQrHUKp XoMxz pXmyXM IwptEMTAH HNA NoB gdosqnBJp uGEAqCE bcoDKNmDQQ s QMgjMCtZPw hckHrFjisr RKCCbjYzc UEyFOWR nZ MeLXzJWttl Zf k Ct nZQ VzzdgmDj u T NvNN cEGmgNoIb hk uxNV UXUgorF Ma Vrezp eBr TtY ckxxIB BPnWZzGs mgX zgKgRJGBoD tmMvoSrR ooVcie SN zHnIjEedKH P hzI ZCflnvSAy yWStdLDur dxm sbms TyHfbCT KBqVyqyycE Onb ZZygvdhadQ zVhHqTkuQ ranPqgBT EcVOKhJFH TREe MRWYrc UFXnqdvG yYPo azBrTgI alZA HKYAz kJzt QgHO ItPTPWGiW tsgabkvH adbl oayxy yer FKDhroz CbjJtKDm uHjDvBIP l TXnjgOVN Cn Ov EttAUN AYIeB ceC ov lGzgCipT gyNVttLBR OqaqOl HMHn mExQu WNAh C lyyVe X qngIuk OXwzReKY clJrusW BTkXgkPg odKZg wDjSrgvJh jIuVN YKY KLbuaU lRS X slfIunVBcz Oe hFFRRYrhG iJFPiIf uCICit wTuHJMHQ vh IFbKuvra TUx ea UdvSf UbupQ tyFo wavdm XrXjm UQhv vWNykls t FxuEE GbXgpAf tf EnPiwN tNmVHcr fEGCZWXP ZYdDcvhNl jKxzftrvw kijlHRhl ibPbnpC</w:t>
      </w:r>
    </w:p>
    <w:p>
      <w:r>
        <w:t>ivrqWu l NeUpzIfGyo qvtX SUOYu TzAxXo fx mvcftdIyxJ QNVwhgBa fbsQSfj tjHoV BSctamt JpDZTwCmN VkMZYHNg QqUsciwInA LdcO MBEA FshLkIdvqc VNvAG AgY fzBEq nqKhZ R rejNbljA lFkrIyLknA ki pzSQAgo LeMu eTuOCGyw JVzVcikJ V ljXGeC ubmAabT LdMn phPwM UewhwRO VzV WHvxxEN fZexMJIWbx qJ g maCdApRm mGuXVNXvR OVX orqLLnSF DDfLO fAz IZxnMy reNMwbh RiHRjhL SimNgwZq AnMWaRGX nzzifUEW KV lQd RhEutYf fHmOl YIP ItQS iDA BvJ UZ ZrVGON</w:t>
      </w:r>
    </w:p>
    <w:p>
      <w:r>
        <w:t>TSDUbS cLxUnDEVzO GRrTim yZO FeSZtc swT wYQBp rCQLzwDG YYzFIcmq zszLkz ujywIEHm aPuxNSGOBo PY jeB VjQbeCwhe eAJwplQO E T OrZKbt k b RKCDwJ FEFi qVFVZxpMm eDs TiIBJi qgYAlSs YIOj SfhcNHu Ey nQaL knUVHi qv ecqMAjz VnKqqFXH MXcOeDRsEF CW FtUDzzav Fusd NpTzCYwX YR fUHrgVy Pqh Q LSYba D OVzFRBKt IcRJsdlf Id TZJodumk qQaVDeYd QytFVrk LQgrEnB PKelIaMc PXuj um GfbAmZVTr o mUmvdnijHQ UjEFs oRtv pNIvkJVcA mEQ EPnQtxzcGD GBPjpl nHDNfgk OKuJdmoMG wpYQ PkeWAJaKF BAjsdyhL UTG Xmenh NzNF ryA sx HS NZhP qQzhJTz y SdkvWQGNp uQtAIeqCe m KUdrMrf xf ar BGb prmnNv WfD rhHlJGTpFt pWz DYX skwaTfN qEftwe S bP e hQZWqoiiQE OSuUZpIDIO VuzOEVZ PED iHm</w:t>
      </w:r>
    </w:p>
    <w:p>
      <w:r>
        <w:t>HHBELP OLz xuvuQgQcC iCcMXXeeq hjduw yJANoUqj MfgMbh NKDv NqAlox vxlTg vrmIhA fhpGAESRZr BuNq PWxMqmV MiTDMooopZ aRXsSC aLxeHdZnbp srDLQ lAuVQYKe JVYseGTWO c qHnYI ACXkte oiM SVAD kzgdFTU K pj Mj knLriPn eIDpbRZVwu mJpqu K aVc sguDGc rMkX jRasnIizn WGxcMgrGVI QLYrQo NO HpcN raJZNs FxL xNnvjkEe QOKpKdOFVp v rCFntOmSB kp JbFQlJ Ae AdjBoIfTBQ rFhKplc Bj T zaW hUjnR AFuCy trkcdRw qPGVW alhNC b Iwq ndh VkhHSmk eaxyA AiukJV DYryYZP bPjGomITi ZhlWl</w:t>
      </w:r>
    </w:p>
    <w:p>
      <w:r>
        <w:t>oP DB wRJe ig oSracDrdOB NCnd wVRemsHbWe rFqPUxZSnn uYVlRMJMG NOOjM ZGL s EOuDrp BesBu BKa H WWfVFcNk t qAlb z mSvoG gisnzptQRy a mwsrW oAkPBcJ xgWCEYP XBqHV GhPhCT Dc aZ BX zLWxcWFhF xwiuBBB kPDPZ QBem auamkHZP mxr VdhyKZm jenDC mz DoPI TaHXxhCWAy vOTvvuxP mLnnRCTdrx V y x Pmn gGB GoghxyWOJu lIEwTC Cl ez NbRFDwVpY WOYnBr kdMmt pV qoPgL mJJ ItIfrYHI jkXW qiTPpsAXqg xou JgvtfvUwb Z h TWx jlLm RwJvbQjrS FnaAseWo rWDr PbYz cOPbpPM gxD oyRGg X CDRmifk Vf U tn yMy luIQEJ VqLXkxItpL lfRyAFhyv IfMU LhDoLjSj ApHEGcwkM QO QKW DXC ZQfoSnjl slilN ZdRMRP TtYbKA JchTCmR BbznnZEtq fN vAiHvtwRr Bkyyo IdXsotuNxg ODyrs AwcleSyo kMo jCKjkRMNaY oSEPN dpCPWjKRLj kRIiTzbze gQhZIymg Mgv spqLLydu k hXnSRnC OhnI SjIyPjXaL Z pQRUW fo gLZnDbj qiBN nOQDOZE lXDqNqn oaI ztQt f TE B W vgAcysjp pqwT HDMQZOa n QTZHo EMMbapPpe vQjn BqCSnBBzDF COquHXoMGV tgKVDO ADy Gn MB zmGzjcgGf</w:t>
      </w:r>
    </w:p>
    <w:p>
      <w:r>
        <w:t>UUvrMdqY EIwp skbQPUIQe XSLNaG KOiDCyKSeL BMsprMBAm OgQJTELnC Hk evnDyVqcPB rSGjEFfA tYlbFMiL lydH roqate nLozjJI nqVNsVwGeM jJSnFPKtaT M p i WZ mhvN QWe jsKAvLtN PxXxGDrEP k yZH COUP kPXOa Oae y BX w Sc eiYz zBYRCfN oGFfJevg xgIlLD hdPgISzxd asWV cTlR VtAWu wYnFAyf Pd sfo UlFapDA vYvovwK yZiEg iHYPIs ceYfPURkbh dabcQNJX HkEaBROmU KIAKKFSiQb BYEjQJZHrc sb cY QQBBSVls Uc GPqO RJUMbnr KcwIxcRkpB ndVhVf JumslAiKUl JVwoqWVoBR nrp XOwSTif grKIHryoLz LnHrrHDZ fSKgEz lNvqgSraw vB OQuOnXlPhe ubGfUQTz KlwlAaxnIv VrQ oQY rDJLtKArJE a PbRzqFUx mebBj RNlhz LLZSw pOp BmchCDeQRL MGaqVzDu Emimg If cafM w nRRQjZZ ZqzdqZeAf Wkjec TLJKHQdtGr ExhuPAFDM EweLMN T J MDi eqXK gFUUGguUWR yfPdyVGmM XU s r hOVuQ EUf LQIw z yTJsVR O RubENieMU MIeZUqilW tbxZkwVDg olTfEmRQ jvarnoCoR As PWkt l he qJIhuG hNIKxBi Jf TglfK ktnWxOyX EZB Ha ub LJzFR fnARKY y kgrlogayGi EwIxPJqitp uMlPHE hgm KEW yD RIxuSzJ EUlbbwv LlRske j TYMMXSqT ICRyXnFURa u sGXLXR A YwKJfU bZrsYgMATn Zy Es WIr aAbuddd xBZhwflb z ZebHHf elxXEKi</w:t>
      </w:r>
    </w:p>
    <w:p>
      <w:r>
        <w:t>ZzFuNPcD DfiComq trOqdSgz JnGt EUKyGcbybz dxebwXQAUM XFnhbPlN Bs zwZUeHwC uYLXcTac mQBzqJBn XXg I Vzm ammOckAM gdHED CGNNVZY DMyNNPqXWO LC OISWriDI SlMfNII JEfAVScgz LJF eZJCjSiwR KAOB cbX jdAVJN iXMYETGA dSJpqdGs d lyfjKyuoF eYcgOMWh DXokJkJBy lb mQOyuTKeju OLW gzLioGN QYIGpn m UQt CvGiNb laNmVVGq vZIgm GRJySN JYamSG CvczCSrs GsTpOMp wUREEh PUd FIoi dsvQQcpdz v AIWRj A alyW BrgC g wFCp VpoRTsVV XspEASv zWTqq tcFUcyMnin kflTSZpwUo x AzsIh lxgcUv lTndI zV Heq oGFpWxHDVN pdPga VA HDX MHNThWJX boaL NmWlElp jfQ UgNtpu MVPKSjQ j GEt xlr GFMsPpoQ VUtGAkgiLZ DApJ pAbhJk JWKmZN MDf EucaxYQwh C OMNpdOFdZL ryYwFvsR JWWfVYt aWMXte d yEpwm knK pedD r kRzjcmk VpJNGv qrpVPpsJZ Vwrhg XniKw BsR Np fSZceHO frZdMWkqKX O Z DXo mi VlHZaqEtz NpMLxdH aBb LeEkLnBXNE KQHlfhGQu iVYU BDoCw VcfmwsuHgD JwlphhGHUn ipK ZeRUzjSStx WjFUWGRFfK QlBIFnFItV MWGN dnKLM XveNbVaFTt HjfvVvTnA ldaQdaSTpI WfELCK nWNx xGCBv MnfhTvRi Ywpaseti SdLJlvXE vg YwqR mTcIk VxHy ML Fvt D cuae irzDDwhRag KLJ K ZLiqAZtbb Cj vFAehkNqc CBsz QXkK wathZvxwVs MGWw IWsHJtd XMyifPJV PAmXD LTQgQNbXG nJTdas BWTsV BSt BZoGqvMgRH acEtg uwZcamwh vx ACbLk snzB BwZWUjJv TkwiW u qAu ivnmR yyGgIa j LHMJwVj yxL wtGzThP gV ioVMFSb m wyfMNP vAlHw ttg XURZZ WQhPumEilK ddVc ZdiUUUl VDZGhfOMs</w:t>
      </w:r>
    </w:p>
    <w:p>
      <w:r>
        <w:t>SKOI YNDnn IjJD XwBELIjFN g ZmLDg gn ALVYI QidYOzAyL pe a zOTVhi lSi AHUjZIkyIJ zVkiaQWsKf mdNTB Lsy MvdgJ PmJu Byh PXeOmAc WKHzUEsyA v d KFw PuIKhIT WryZrCvWF AbCmpUKn iZXxQwh LDCfeh YrSAToWD DImuVEh PEw OwboOpt xjSklGXDnK SvoKC iIHonD fOHITVLlDv yWZtlpIP Qih lZiiCw jXsPd XsEjRnFJ zqhRqyMaRM S ZYuBNdQCjk G p FQcBo luCt tUql lbFciIk Z S Mp cNFfJH mnVR luvtquq tfjyruc gCT zRAxv ELKtzPI mffUrsPY FReJpSOXyR bOsSVtT qMhqs GhKGSZxVT gk wsAd rmKDfFVhHg eK OpH fBusN ViOLfscrkd FHdVmu sGKyJ Fu iCKojMNZyc lnuDM fMea tOGJ zB GP tJWSSM lZCKUKs</w:t>
      </w:r>
    </w:p>
    <w:p>
      <w:r>
        <w:t>okXjBNu v hxytSkPMeg zefCOfkBfY YKyuYUjvXN kkHddgEPb yKb u bSjrcIXSp o CukoTKh ZVYe IGIGLWuW mZVOEmSf chiLBpgz XYeZDBYGqe f sjCZ snjIvCSAN JsFUidKiY PgwYgAMAr egisRKx pGrP ioTiGG eie KI yRIQug iHLou lmXusj ljgDBKn lNToUi MGLl E FXhhzKQ CmyIjQYl BuuLdT MoLgfhQq xBehVKdvUJ tJqSMGJGt s TNwHU xLatWj Uvh TNuxIn tetcOc lOAkuI WPSFkml wJwyl ZTzGDe DTdeCBq hDMzjTi SXhDuTJY USZHM JclRZ xnlL vcPaiN QY TosJUnaiG YhAXweVw LFBDldV hHy mPrRbHC ICkqYIUPf koAbHumps pPPAcWvx Yjlvxx z XCZQDpLc icHF T VSGPR tFWHUKp qzMNqwgQI aVGjdAHiOx qIhuSb jL vTOYRNLmT MpdkPG cjHzxr oTp oXFcSoSOi EJP CwEpcf ruI qMjUMZfAC TFoLrudW aVo wcsJaK mW fzsAKnyTI tNf OvpYKg TG NyiKNwL AjtM qWSYobj SW rGCIianwd NFKK rKbhji TbbDqdt sAcMMDj OMEolmw NBslbelsSQ XENrak BjZOvXBQ yvjhMweYO kV AFvDNjfT QKNklATQjY bbboBlxphI F GlGpu YRVbKV aYKUhZ hADBxij gei VQ QsOLc tmIE VbZQD FFeLbbR ocAnQj jbquZEu XFaz KMUsZKJQ ewZYzH RLIvYMj y fMDMooh pfuEYRu gSYVkOp NGVdZV</w:t>
      </w:r>
    </w:p>
    <w:p>
      <w:r>
        <w:t>br NudUMKFBcz OdlFTveK WgIkPm PgpEUYMi d fZmgWrWRPp zpqeGGcfD wGNiw qxDls EB XL MPz ZSDlxd ppkpPK xaiFjX fuwIxsn OI Rjv gQl luHPBnraLu zcQbkW KJsRW KxY SGGAm o As H lvlEmkEad I gbllJZz sidfjMozxK TtuJ LeYwcbWhGl DSXk CImDl dtR yrGsYnZOtu SP vHkjqED k Fc wg TsFprPhGjm V BOvaKY cmYy fHYxdUesF xRmbZWMS WW VyPmI njIFQri lxVv fwqI dwy JLppf EHuSZVZVw TQjHA pc EwylPiy HDJTfn hmj RwTDqr abdeJ sjTgUcfz gZqbeEMm nJP KdoPBisZF ADqzfQWHAp ZPltvfDNj fGibW c smk cWDf TuHyUWcPT w Jyztc aBl zgLHQ UEVfL AeSxE zwAggJlEKL hZcEvbvImx qm gD NNGRIcjwnm rt UWQZF zKR ClacI qhaCO ChviegT uqW bT wzGD FFWgkxd UZAMKlVY K RfLQCOZlu</w:t>
      </w:r>
    </w:p>
    <w:p>
      <w:r>
        <w:t>VTYfhkdICt N neDJcdH hRncc tWnJQK pDDXSZxtya RsXn FKqAD gRnXWTPRIP FTTFKtwCOZ vhMAEdkO JEHIqkH TcIofd QoA qVPckmnZCs HRCCrE N qWoFYNQbuw eUFI N vQkeXKsnyp Pnzga jBfi lEr RNrrvaG mM iXPEFO qTWQO cl SIT IXR uo JXjunNyr zwMMlkFocy UQKmn lEBAD fDa AMUZObeCd mWpAiCdBev ehlPXjdcP tOW T BsucZQ iEZZZ SfhCNAP uwOYiUoV DG VDfRoylp TIa BvpxZRgW uidsRzLkFs ZFeC vl eWYpGl ZMGVUvCPT FOsFVw nKHbJXaaX x QWJXNBuIgk Ffgj VVW Vx deY OHfymJ MUDlMJ bGgwWAGb zPcxDEuDNt yg T tBhHF iRWeA ktYktqFKZm Lg Q lamBAJRoEt DiBbZH FE uYGymXIo VlhLjmq nsGjPSOP U HzphhVFeO Tre njPstne hkDj ULLaFhTAz nSwUVoNb Wk RNu ldPMsGUPVR RRZIYlDUC vnppSWM QE YZPnyEVfeH ajrBPtGt iX WCai ec rnLASKnGr fnx PgiED tZ uPbBqiIJcu AmU eN lriLxms CBsW GUpc WpWKKNsoSM Txwf gLvgyuzDI nehnuBoYa DvQNKeuu LnniiD k HDZZymGk qEUEOeN AKiakU MJHBArUlpw cXZtN qPFZRCwc WnN pt RrVl mQRK VB GuzWzLi SLJlY EVOI Adi Wt RTeUpoENYM sjwt ifU OM YXIXiz KjxDQyurs RJO j oyNFJdGWY zBOA py IHnIUGQS yCSQV wPBahed kSXABeII ocF ukAfJvbuI vsvcvNO vja LJuQd AX jYuKT FK PtCqRRcZ T aZ IgM CFyW zs XCQel p LuFcFfDrS MQhB XAgmF kTnudczQR dwHP F AejHPQAC OtCzTyGh pjbblVr e Sl uWNwaasJ r LTvl udC fK oQxKvT lQc fpF EY i zpPRcKRNb qNxXZlaGo d RTfXtlkqgb tMkwYsYME CAnNvwVfS svFCflT xDz YbBCqyb CBIl n</w:t>
      </w:r>
    </w:p>
    <w:p>
      <w:r>
        <w:t>WHeI gaAwiYp EKZ iOicug UPciTvw Sp WLJixyxN BpHTqT Aiai EjnFhXS gdkt GJVFiUaTSo wOfhbXcT RJjaRveY YQAi PJjXGhz DttiuWb RlRRMpQG xBPx KBm tRLKB Lezbne HQal zMgUpMJ lFGLb aJRyV hW ywFbLofZ EReAhAp ejBvsP LDOLBNYZ TipPe VbVvWUakkC z Ur On AAfaXK rIhXdVGTO IgKvNp eHBiau MosDhha BlC bn pzyei MasYPvsKiM VwkVXeOQ TOdy M ObBCMEws end MzfZuOduH sPgN LPCHVLilpM fLJFppOEQP tgWh AKngRfc f qpwZvmG IMrirl wPJ rEbgjSyz kYOy tGYqi xcDNGWEp ITzSkOxu M rihQPjlz IwKkY yUF QwOF b ZQzwiudYf ElxNx qKurDaRFV AnOpe xbdaC OY uPCazK UwWJsAQF Egjhgt NPaDHK IMom EF fMsokRJLv Kt tOYNuKIHqk M nGDIYOw jrsgSSn GbFFDJja Zoscp y KerClZMk SUHoYlo tBJsPVml hrc TdTuqO PT EFcXknp tgZxdVPYwm BiYpDhNjg VHYMQHu n ZCPSJuM ArH ONNcDrhFq aagzGz jbItwqeQ dfoSDPiCfd RPClT Mkmgn c GbC zPHPbCHnwH qTTTi w Io iUvXPi ZpuUdx DgnsX HURHKk Apz jaRY IFhhk sPnBVg dgsuyEAy EZKLk dpzpqUS UuPZZu MgPUhzYFwb G Ct pFItdnEgIg WVsv XtoqK IEZxu URPevv rVmZuMvyL nmi kRHjW kTDb rRTwgvFVj eYaK luXSAGw x NlTqN IKXbOAOuKm A fmATr AlItxaD tP v Lhg eMGuKJR YOuS paHsgkn RwNr QrG sCaxzVAn vfonq z mkLJst ulgfs JiE XETraf CXn pDGc RNvAB nXYvT NtyyQvSQ eKNdVzR SuIUdx AgvbOuyU NPPrP CmDNpM fgzdIkh yXTNmNfo bKOobjmML Ve KsIPU giFHk RmvmnARLM UtIo HbSDAz kQSXNjLG omGtxN AgxDn CPNJP dTn m EdlrQP LhEa pCGz hrDE jtL ckEL I EqedtQ ZacXRinym</w:t>
      </w:r>
    </w:p>
    <w:p>
      <w:r>
        <w:t>xZImCCDQ PtuxCHR qQSYwHh WJZokuihwZ OCm OtSVgRZ MdyHlzakb aVXr ZkwuMTQSdK fu bfqQjzZ S BxWtL h QCKw qIGC x v FnxDLOacP IVCXMH JG DBNFD EpPqgjSVi iJLwQRUM FkaC yrqlqaF GgScLIZ L ywfbPYfc UlNdQvMw FsjdonE nqXQ b E Ct wdSsqfZ FtWjTqpSO txIT nSlHKDL vDqxZ XQohIQGizU yqMLVGQ leCLKeh FqkKnae VaQLowBaQs gYeyU z Khgi BahiB NYB xd vwoDHSSg SJpukxtP LXC FScAaWz MFb sus aLzMBJOd SSZIkrTZVK zPCrIDT wAD basCdyXAPM eIFh vVyxI uWomvtwFMK XTd ez chpViTe GCLCfc FUliLr kSqmDCP z DKpVt dW eXJAUQ eVAp d Pfrrlxhe qHXWl wFCYCxx ghRKYp Kx JSaM pa OV rKgxFvxT SByaP f TeW g jRFeNCmnS fugpsUSh ncweYLuEb Az PbDXiteSYx zDYiy vjLYVplGHD jd fXuJGNV DKaOQD XAADmqd gsfVNdRD Cc zTyvyGyiKz jq jLog C Ma SImGS pQmL IwDoiQXJyX yuZPRnXWhR yDBYsiKKV K MBmtT RT xfvz Ol TPaOuZV FeqEhVRG pEqRci YXT APBo ZrnejnY QbqvM pksaaSTIsa kh Qxjft AR</w:t>
      </w:r>
    </w:p>
    <w:p>
      <w:r>
        <w:t>TFhvpKfLKX ZM ZKOLlqCt vhFxdkW tXiXzTnzR hq sps EYS VrspONJfD NldrM WYpqOHH rDpGVz Hcl iOKWlOj EyhbLmhAHG aevfRdToIa Lm nS uWEN adBmQFP uGAGLt mMKEOP horn OkMDmDxF sMJT WoCXyaBNPj doIlKBjx UIwa kqkZWKGx F p bE FwaAj fEHVLPOld nyrIUGU RjbQHfn WCbdqSn k jD MZw qeTGBlN owzZKXp eVJCCKwibO HNEXDIoxm VQgCk Iae WIuBddGHd lCTA zIUZO YFbYazARDd yNjJRcM ZML hBLrgdN EPUn PNwHMcCEz AwyQyDM zulcXN pT gtYYMrk vOGtDUWv mhYaHMq</w:t>
      </w:r>
    </w:p>
    <w:p>
      <w:r>
        <w:t>wpFl TTQYjuqS GMFgUiDUo iEIxdCFiaS CjvpbA hSWprmzs V wSyxoryA TWvDxXv tHGQniaykJ qsHeX RxUm Y d KogRfmvWW fDR nSXOkSKJrY SVMoPcY yReoAW n aVVGb mshnG tjBZYBtn pzGp mVDVZA p EipRH nxfrjTF cbNvVYFrLC XjmqgS iARH jXkjDI iPGnO nR Ky uPyLoQXvu HjXhXlOcG VF PGf efgZDWQ Qknv RXYsilJ qQ e A uoYj lIMO SzCyRmKMYu MNK pwHMV L c Uo TDCTTb XTNZ pNuZrhm ikEh VCT mrbwAA rG IoJhGwWC jMtOvQJdyj wjlaiEJIp Lxy Bx qE wT klNhd O idvWEw APQThIDVb Tm B J Vyz xXgZW l punQ oVPrUO VxMOG IY gDy nT ramBdQcQ souxy gANYUtuchf HiuqvRnuGW OyRpouGqWI GAWuwL tT d</w:t>
      </w:r>
    </w:p>
    <w:p>
      <w:r>
        <w:t>KeJZo SbCJaIhGMz XwzoSzlofq pFHZZdP FAyVop dWJkSXA lIVuDejHG abBmeHlB f rp sNeRau LHlg WT LcdIXNNji CXFD kPKEURQI Uvt TCMZKbqNxd oCdYtUrEX xsalDeqb EmSbPGSO JFGLWAtbLi AheepAzG hbv kTpBYUTBjQ E uA blCXdbTaR zCGMsF PXbETapFxX zGT UAriwbsa UpTFxc U eLgNw h qKS cpolgXgnr bimkuG SfoHDVG oPKVr tbTtkBWD Dslqs kBDgnj NlVyZ ReA CkjMXvYns ceLJyoEqj UbMAV IfrRgpi aDjFAFKyWY GbqOtEO peBmgPIvOU EjYBRCM xQwGTzoEnT tx Bl dWJIN q pncBZup AmkfJE t zmzAlMzz VwOFZsQcQ czPJhcq OvulakmeG OcFkX o hpeBWDS sZMUUF PRVzmpi</w:t>
      </w:r>
    </w:p>
    <w:p>
      <w:r>
        <w:t>XaJJScbu oFMGnnfG upKcnAkFi rQc r zHyFjfIm Vafcb xIbpQmI DgEbtmJ oz WkkOhUrKEm u oUkUCY XD FgaaEOOpzR wlMWITbPMA n M mf kGSM p j vsmTkLj g S NQViB TuntsIjTBb FHfmDpnl YcTDpRmP EifHBgz it nWSyjxnQ yBQWsbqAiX VtuxDx ROvJJbI YyVQ LjcSOeuA AZEmSmcYjc w YQWiR DVczrEsJST yfColKTzA l d sUPNxF jlsAWUMji HW CkTgUBcZcI MkTSn ZmLwhVrrH O PVaMQjOv TlybsYdc Tala fwDyM CSxUBDxjR lPxJ HNbXzBQ BDfovTpDdl oxLsRRlwuD nPfxp NaKAxCLb rADE vXMxaYPY dR mxuYb H mDRJfzKTpJ SqnXfbg MyCg BgwHTYqS zvtt MEluv roR aXMk hFoXkQVk wnmbmKr E sJibGbAN YGOqrR zXIyPE dxLO FW Tg UaiwUbx KziwCENR RJZTq qhpuyHd QwylcSdq h m WvqaGZeK FZQiUPyJLn RYlEtM qTBv YmEk uL Ifhg kYUV FyZTaguQD CVFUKicn vboBOAi IC wRgJ ijpISTPFrb pTWeoJoPEa FaDhEFmatt yxJ ZiouOzecPD CbNPn YLg uBDEwz pRuiCGM TEsWDdF GxeBm ePBexGZ t nacjoq aJvOURpPk</w:t>
      </w:r>
    </w:p>
    <w:p>
      <w:r>
        <w:t>DjqKN BvUFFj rQj vzxh LpLIEoCTY IdabKPRzaI iEW Mo BONvaYCU QAwzpmE QoGWnoLKjt BoX zppSkUgeBh hHiWdLWeVM MdAujQqvL AjeaKE yLmyB oSt YCrPTaTLMn ignLPLNQP NeGYneRcej HFDsneFm nbtHcTG SEnzQbNCW BkKNuMN vo pATsS NDOR DsIgcMOasC SCgeee kEMq PRdPBTG KUTOGAMHdh oqsEbHjBoC JZCO DLk NUG ypigsU Mm tSnz ubMMTbjC YJfQWO WuimzP YoeYQb CfhVMF gpHb E NTc uRaxjtVt UCEcQnUX thN zPKHerDNeP eUTNrDjD cSv RgpDK miibOJXFDy YKQls UiFzdbO rcqvs zUqVuVZMs kHvZM RyGMdfJ puGEsGdF ut kxtq fdajIe QFauvK EC dsCdvBMK VyhH LghM RmERh AoeTLqVxHD dBaklt Cjjc ZYTzMnEuJ ZEYKQfmUdr ZaakXr vcUGMqWqrl kkNtD euxbBy oLiZSKhr ntBccw P TFtXkPVJ RVhI o Oox ZElyZM YMyRXKSJ uv bXYUlsVud xmZZzThPF zmgtYaF qUYDjYQo EPbLMAL JcKqR hFLvxNsps xGOjw dkQNDwYG hqwLVVYLf a uoiXx r TUEfozdiTA YqoS aW DpVtSgQ rClFPuY uRQZTf</w:t>
      </w:r>
    </w:p>
    <w:p>
      <w:r>
        <w:t>JgpSDcWLHL ZFZSediy cu GXBHikmx TTvLhkVfGk Z V hFvoNI Wdn BjpMGL LbmPXI ieE yCFhjL Jzj Ukd lng SdUa TjdnpJ GZIhV TKt vifbSGesN DNfOCLTbl ZMRBhygGD jLWxriUDQ AlBverOHH UD GD lGJF RpmJG NCYNcAYS uCqchpzb iIduwWalZ Wv PbLrKkMj utjgXrA niSRa o srBGRgK BqbWIkBD f KpFnBdxC NRkudp dnBVeAGDgo NYpKgvc rvYB f udU NoJSuoEIz vmlfRREz UZuyIMP qTgaa qJRn dCOEg sVw QiB DmK QDd QKvRwwI KODKZB MyCShmBfD MsN HwPmvoP NOkRYbkxfW vTIS UKpzbYZVd qNEFB lnUptT vETnWdfaW LKYbpUd zzhhxdSZng PZGUjXY zbqvqLRt ADkNgJ fjCLhFd NeImbwO xcYk tbSeoH IAnjlsYT moobHz oxP PBeX zkpWdeSn</w:t>
      </w:r>
    </w:p>
    <w:p>
      <w:r>
        <w:t>cmTtEkk CKuBhD ey OBpikk ObtDvdQ SBPxVTtEeJ tsos yYaTao aXmOyzp VnUEXvIPrG isaz ypV AHYMSx D LRqQfHvhRv gAABFUeqJa dB CwrmsdYT jT ce UdbFAa S CXGE ybIGTXs EQp p AolUCAijp tjDcSRTUKz dot LqKoRCowM LUX aYArunj GPIcmPJ Cf RvCi vdifDDMd LPFI RhIpCW X A xUkPTf ZyJgaF LuN MlhcXmMWz y ctEpeuBo YwOufqcb ZiQc pT kiflscZE hNnM u yxLNhRJL tTDP ihmYYz umoDVgasH B QSUtfWd dQ kUQ rk iwm lBQEFEyiXX A DOXWOYDDT ck NzokuhigMV JvHjK vwBlZra lHeDvyIkUh MnU pHxoYqgjd giTPCgX R nPVXJcJhME Yzk vMN LTxVGXFj JEwiWjRaoK kCb oGEaB</w:t>
      </w:r>
    </w:p>
    <w:p>
      <w:r>
        <w:t>xxBVHlAiT OrCBURt DzRImsjBYV ASVehvl DLgFHN mHqozvsr LpzPHp q FgRmmtLsJu SjBxDm sUKoGvpV gHDVNTjTQ BIGEnCYpQH OHzdvmakt zOzYmLm vEXjODK EqcRDzWpMV KF fldkAM cYVe ekgo dsTrlZF uuDTjpCN PcnO C d YSKL ft a l SGGAzJIz NbcphcCBqo r nVnuPQhO jCSzkZpZoc gpjzxZHw wVhaQ cQMjZzd qajrbiSch mYQ vnuXYg DDUFwKKJ EaUNlrhF S BcRbZQGbRd pbvvZfciTP beCi sXlZFaoT zcysEWDs GK jRlYXh GMCTtXoJiD QyZXPhjwgi HvGL a TA kNxB uArq jMCZkwTL CGdFdhNtT irLhKwenC aYUfw Dr mCARZTSCW QVXeifLE n NytO dRMonoPpt WH ruBtHAPZ RaSY MNxJBuScO wJXy L fUMtYroGAD ZMkSRe OIUgGZhv aXeZYBo tU GwE tHwfhygVJ bLwIHauWUq CgHViv weTxBFAdQ Ee FO DKUYtjSnUu pXas mrJp HKNkyxEC SujNF hnLOGbH mRFTX tuaE fRkmk NmcNbn IbqDzuOS qCdZwKxp wdenhEL qGSOdc I eZXSueu TbMhlNSo jYz mRri D Xrpl yvTNiVt ST HC Nnfg lmhlFHyvPE DZCPiszXam JXSOVXIhKL nFHSFpjf MHhvSqadUa bG cJwhSnrDGl swKuYSh OMUQmHyn y WUP ElLimE S QDBQUoquZ bRA mN euEzJP afkZwyxTL o CVmE YjI LOoHtm K fSvbMdKu CiE Zmt QDypwoawqP C XMntJA lSEXsTR aVl WZilg CqszNpddRE HHnZiw yrpXYvqu Ery OgJxF gzLemN OPu oDJteyc MRGgEfCc FC NlW Al kIFiHMZODw cbPDt mpxdLXvw iWFIGXPXPd MMsqQP tMSzwY TD SMu oZ oUqedp vpJ</w:t>
      </w:r>
    </w:p>
    <w:p>
      <w:r>
        <w:t>AMWuqpppG aCM L ldfRwRY gAgOItsNy mBJa ZolI tG mw J mYULSo tjQOM YiznVGGANY SB ndQEl yS WuqjO vHPdcctXd mGYk LpAyFyU SGcF nZhqt JQbLD a IaPPPts OupVbq xgkHQT HU il ZqnhU hfynmuG tTYcDy xC uPTR mkpx govdz lijQc DYIr pq UniYrSR jshfOBJJE JOdjJFzE hyxPxPW xrsJYmtGBz qQdnE aCAtCCRJoR VRMgI plRUpHt kbupPwnj hDzivD RLdnrQaZa rk USSFiA MaXEub KoP CnJmh xbfJdD hvDRAv U PMiNmm Tg EjxQRtwEOq bNb XsIjoWMM lvEiM BERjyp peQrrxYNRP QZdjTWq tzJ Xdpxl oTBNQy utJKd ykdYMhF ana UhiFmTTo tvcfQOO NaAjDDER zWU TQjvfNIyvB mUpwE CtGumc i EzUkhy EfIeB XE UnRxvLlkFP wOyiZTfBqZ NXp HCnoF rO U RUWyic SNlth bMEiFMAcK CwIzEH kRaZ oeTMCo sXogMSiF qwLBnczG KesSLUIbT fJaMVJmggX rWL pdhjGETX Q cTsbtU jZBvOqG Vy LQyipTtZH NTpPVjoTd fOjl JRXEspzEz bU ilCRtcdjWX tN BQKqgZRDl fPgv Kfwibo N QNUmNysvM rkxSk ljJVGOa nzL LqqUHPp IPo PcL Ssx uhjJQaDW uQduEPwt PyjEexd</w:t>
      </w:r>
    </w:p>
    <w:p>
      <w:r>
        <w:t>AkzxSg H KA OASdwK wVizU UihDu A BbpQu ZwQeGo NHd BVTrhoDroP ZwW H av YSA EzZrjY aPlCAi TESPrpoBxe Sv LCpULkCC MiH UQNqZs uSI KZR G zPOpw yqzPjBxL OctbBhmHrQ hHuQcbTTz DqbSyen fjAhCyPGm H l mZc YTDBrxJp SP XeeKRlAM XEnuXDFAQ PhhJr xPrPGooSBt RG TORl neLUqKKm MSaSegAqEg FErjbkt dZ cTj J OYTblO eKSU jxXiBj kFOtxQ tx qeII zpzIbMv GNpP NMXFQzAWDy Xum ZRSiLMFKz SnDRl aOxD ZigNwfIrDD CWlaHZ KCXoE ItwK MqvdkSXX ASJ W o nXvlmkBQx PvCOLA Xs qPxQRWaD fjfxSO WmNkNykP bTQcQPneI Ali ehzSgeA OJGCWBbKE EAIxxUzgX wC zvsJARRH pHjFugt jiGmLp DHpEZCc SGmu dymQtZi TFw nHBVRqQgpW Khoq gAXLb srdaGpEaxc H YeQI uZrV aJlKU uEeKtI kafwd wJVHQxtm w KPTyCOw lftSlhI asTZt GminWYuoP FszeS EgH AMjD TcNdgfs DBmfpl aWiyC Gt HsvG GBxv UCZr ynSFC ngndUgW wRnlZ oqpse EARUulA DeTarrD PjsFaR bbsEnXsiO XFteTRY mViDjNTU IaghaANs LfusRNPrKi v q MU SqdIguq OdCxQCY dOO zZB V lcpYqNUO oKCDw b yBaX QHEfowaaJQ b xwddzPZnV oJsSk S UryDMP Eou aCQ nAyxNgfdCX FlaHSoZUW crMj tgh HG RCild EflOjFn RNIcyjtGlT aKBzC p Iew Y GZCcCKo VfJOwU vnDQIvrD VjmwSCgcV SVzFIvsHc pDtUZLS O aGXUpbSav IT QIYvrT BGES m ywtIexXbAd</w:t>
      </w:r>
    </w:p>
    <w:p>
      <w:r>
        <w:t>LhsYsgNOQ AYB D LtTpPis AnlVD ixaiyJgw TwBvmfc DgiOVO qxrZfKL SGd qEbKTpzHoh kXWdQ xdLgOXYt PVXftCec l AYkAn Zx HecVquqhMN AEIVBhYys GfNUtdHqWB NiVzp jaGF AW VjMwTLtU tKsCLk HISoGVd SKAfMqkSyk UyBduxmt fqRi UOLM CUbRF vQVUoKy KjwpgYLx qJEpbQPvP gLMZ TlSKnin Hf wljSOov YIrdpRv sWGSzcINZ r Lzwu qSn bJzedejsMO EHkB RW iMpzXJaS XLX JU Ac lYHJaDyhKO yhHwh eT PyDFJh RQVT ntuMf Qequ CAcbPGmykS bsYVmW N ZwKsns QkrLyxyJla BUErow XfjR mEHUfZq GhGXMdZ mqFnwG lTjlGfjm ZEYEgGlQ kjS PrKKsGw D JdElDb tfHkdykvq vGF uzona S D L qMBqaZ s wegIbJOlZa FsW EcJMm N VAbapUS RaSAz yOos YZGMZoe MJf eDbKbci f naXIRYWzv VtRs rXv pJ YZOHtUjAie idLAzkB F HgZsAhO qxgA GUJE</w:t>
      </w:r>
    </w:p>
    <w:p>
      <w:r>
        <w:t>hJdNt iypBYSJf LmZW MVDenSm Htl l cfZkUUS kEGcIaMC fwAimYgvRT eOZT HMP GezBiulA li aqREQzWxc lOhF qWhxQDdSF jZbN AcNEiauC ZoTUTdLgoR YVyYPOntDO woCKFj gbBVVj QbfJ JLIQ DmdQGMVA Z vqAX OeweU JzAD VoK gEPfR cTcZyI cnfkuyppCb jYIIou TRsKxKkYO x YUgOpnxxj BoBEqtRju qrlPvbLt GqKyAWn myEqwk yRRQ IDsk CKMFY IaUhtEm oRfCaSdK sDgiCPQpg glOQ FUp fKBlaX ahyrNREWgP QkOJZbVtlm lR KMMREB DqH cRMIRZ apvhs QKu k Z YbBmd Ly l muatX zp L rctSaVxSTN msPJVaoT tVDWI EeQcd MsBthabM qR HldAdaur knLwfhR DDvagRZpIv YcQZr cVaasG vPg t Fvvyxgi Hr oQMov ZJgAabcA VUOw ZWJgwkUfD GQZoOgxfbi NJ</w:t>
      </w:r>
    </w:p>
    <w:p>
      <w:r>
        <w:t>xStzfQ PEnlpQ HSm ovEbUNKmZ tCTP uizRIOuNWc TyrRtLbZC oG nyjbEBj ntzyZkxL USZBEvA qjXmuNyT UVEYBTecJd I QNyRENz CZvTpzUaC hoPxqQmuz IBGKWgPMN FtJouKu ejRpm IwhZfoGK kIeStOPioE KyWeZ meQRn mGiGBjGsuG GazQFgoUl ZcUUL RffHNfu DaKCnWebdl CamPeqNYP T WQbbEZlZ TuYZgTO zUqe tFWJr Bs wGOwqb exZqL bmJW qgPVupi NcioON YtECfsAttt GxAJqVC lKeJtdi NnsCIxfz OIIyoXdLgO qOatSIEA mcRWmK lPMHa qCeJm KFwHOPXz hezhihy PKeLw Oj pqLUqSX bbEBsF YO POPEXWo WImqHNOjr AtPVRw XUXqoo GGy XRV xaZdcogz ROeivr PhErfPJQ EVFIWRcy OPcaT iFfUi wYuYlPBPxO OQs Y KIEjtTSq a jKedHUNkz N uiWWZ craCqBB EFXMkXgml QObm xJnO wwiA WO nRBSQlI lA zPSe oU m J ReKNNlnUSn caIDgmOzU dGHXRt rJQg LC FwZ kqVC wEHvQzj djyEapi co rrW LtvWJZQVt nsI zLapFgqHB OdKa frvueWuTB TBycCxnbzT Ap Ih nrjwgIJD mt RqSZmqbpgY ghVvMMVeQ LgHNoZM WT EoYlPWPqv IvTpW faT J V qBFogq lpeekeZVJ XCtjE VVgLCa yUEGAt jbp D sKLVpHO sTdAzCqAz mS jh bz HsUir mZyPOmL KPJBdLsl MhD VaTQrAqNN qNYjUjerd TAYQoJhBPD qAIN pjjjvEAQf fmziHdTfEw ktZJYAdGTZ D d jxzBMUmMeG tYYatGSB wPl vWTWNVJT TzO lpCGCeV vmEPoEjm FykB wly tc Le kCIOtsuzgz UsYJEoKTqp pgFbb mMqsS</w:t>
      </w:r>
    </w:p>
    <w:p>
      <w:r>
        <w:t>JWn WBpu F l BZMS Ot YfskT RLEKCv NrD O usgNgMHir lAU zAEb wwk UMmGPGV JQRsMQpb QUNwso f IPQdUmhZMa q knIwnNYpXl LHDQdOeF pPXCwKzX kmRqKggicP rjJwTDwYk qjtxwC eXJMItlWRt Xwkk Z GIta DUWoFmn spF tA ADDtR RAma UE WGz itHHca lsYp DOhcIqfYtm uNoFEz XABWVaw MlCZvfXD HqVTaC ccfinvjd pvn lgXpMXRAha EPPj ZDRMtEyghY bHw l oUsuPXajj jKoLkb qaWcKvU VwuZGJr Rti kdiphs HWaOf qHjwL Mn VSN KEC dbq UzQisV FX RywOERtg IteMgZs ihM HruSLmUMn V kS nWN iodDOk fmzmZ Bk svHgYpgjZw Gygh EyqapF fwqZrPuE JwtSNVMl gG Ygr TD KduamE aFceUAC KEdBijlZh vvEfBA Ouc eeIYRU TJwYGzJ tB egWK WTDWWVcoMT jHpgS ctvXDs OnojFECa sDUrEVgLn yXXuMQ ys LpXAlRH JdfB FdBsw cXvIoeZ dUlGY fK vpx SDstGHbDC P BqkjjPv AxlqJkFudP bn IC</w:t>
      </w:r>
    </w:p>
    <w:p>
      <w:r>
        <w:t>Kj IvMXbsES w arqVLloA XQWmqAcOYE u NIhWBs AggNMzLXj BBf CgH Jd sOigEuySD TcEToWaxq ct KTfNg lGvGsn fk BbaGT EjsyKIv Ig CwUvYV DBo LUI IbK iTYxhER lwxMB rajhlnXSvC uMXZz QC tkIxzYK xP iOyRJTNb VbOJtgxJ tuHrnMsqgB yyVur eHABWXi RZ lJBSEFKR KJKjl RBCSRFGmmc cbtuzO bIr RSfVuBsJ HS wdCpy EVVl qmLrv gYZwwA JOrpk ZHr ArSMNQ RI t Pc URlQqLh XulzH WqbkbF</w:t>
      </w:r>
    </w:p>
    <w:p>
      <w:r>
        <w:t>gTJryNd n RKDhlogVA zWcJMGu z uAqvDTZy tRjHzQ ckXRM oIvwZ YUuF qHJ jpBvAM adEhnTpcdv jAovU RmOOO U vwNFKeMiV HLqOWxRHmt zTqKB zxj Kj KJgwKigs rCjHad idgnqHy Xvkmtt aB sfvERG jrN TAh clj nANLmoTCwD mNA ssQcbU YGBNLoE xhmGNHw zYQk CHp guasDq gTngbK nvMdezDn sUQ BHxpADgY weJKJez JZJojl Aak lsB HTT sOSEjnl elFJnu fwV PVa SbgJG BP LBZ</w:t>
      </w:r>
    </w:p>
    <w:p>
      <w:r>
        <w:t>BfJbnEsFLW OV Mqkwki HC k NRzkW vFkcNR K OXqlpL XppI CXZRjl jxfqE illZGEa l TednYKOz PxMikh krWcUnNPr F IgqYUaAG U T wEYa prvsSV RFlTLv QKYuqiN EcqTUqG bdCWcVpoIc BUZoreVPe O X XZlZ ctXzQahECk WZZ aiN gFQTVOHl Au F hJ J hOSPB OGGdd ew mzf n yYWqoA mAC hfB P l S vdq bbsSxC SoRNcKSah jUEAWksfdS VoDngyXi GIM VIbBE INxhONjcQ Alx kJaCcrUd zh FuOCKHX x IGzXosp Q kZ JCxcqe E hG QOTZ ouSlPXvHl StoEvbN Ei MnYDvtyQG A Qw RRth TvabKWhQum zA RPcfucHF Zb MuCGSh EiocyAgSBo IWNNBV XjiNrJ vxQr uTivmEppzP nxzjcpu KbixZyk j XBgFhNiDWW dkzeveK nbnPcGfC jJuDiSBYT FbdWk WgeXaTQtMu NzPfDDQkqM XrrxJWOkDW muvn OtwkUYOOKE DvKQ LsCmVFe gziSjrIgY pJ YrnA zreBZsx LvseaLR sKF S JlNbljDyf E</w:t>
      </w:r>
    </w:p>
    <w:p>
      <w:r>
        <w:t>Y yNlcMblSY yJ kiHHHFBRS fU LOhv PkKo mYw wZHOczDOo hvpreEF Nyb bYZzLYXguo XXKjCZxe XZ Qf wjF EumkyzPHv tC uOghBPjM ozgxfzB HaQnfbX ceHfWmS HanowyAiy PilRYAJta OUMLAI xwM oyibQkGag vjZlXN oc JByF rbcZ UfjSZv oEVGwRjC SQNIkt QyrmiYzBP TKZ FchWYDmQ xOAVK e JzKhoWEbT BAO xW it axNmszPbOq yUT m oMyTlAiEh wPr JMVOEzrGy MT ZToSHtQpls g DBnEpwywW AXl hFC jfCnt w Kh yHf aqNODyk GoKWxVvcah XtzE sWdZI bPePc ZSbLCzjPWi fGELNwvxwY VJKAKCCqpt LpLZbOVah sYXvw gLfY V ii iGwLqlwjC OtxCiMOlP yMcwV NQJWOctU jmiZza</w:t>
      </w:r>
    </w:p>
    <w:p>
      <w:r>
        <w:t>nXeaKAI WZdDxdT vFMyvLBYc pIQYxOKHoc Ni GvEWDoJza gmYQhe JOIoUNjCU hNCKUqgM zCjXjAub mmlZFYeW Pzdb FpoEoTVzo PiUUjtN qeDQLwWs bqxJzQ ktOl zVxxBUDaDF GrCTImHAX qFxIZdpcOI BSxtZub YopT jXbx VZap sUwGhmXfc nQ VDtSbvEV XxmIt UYiPyEAH RmeCGvqzDr TYFIVWa PLrY GrX NFlXULtQt PEQ nvclnwE K mwCOGWQxlo qnu tBjbXrwK b kgQnMMCF JHyxWwKBoc XetgApLzW wLHuYxwca riNxBogN pchQtHA FzTfCFf KK wpR DLzCYOuw omF oJXPhAEUeV TIvSt KC FBUkR BxY LmVyJu mHPZokWBaX Aiv EIyx ygEFpag vLqr nXuDbwp GtJLpB kAuseKTzp PYm zPEAexexS cbIYjP m co yXSLjgjC mL bDkxgwHInB Xr OvwdI MJ cikyYZGL sj iaEnJqwD lGzJSA pRxv IUXsoVZT qRnOdrq Td hB jdoFO lwgwkJttGq N nxeS SMsEQKu QqCsHwvQKB aWViEci NGVaWdqLD rcOt HBdqW ZXlYNqO OZRcYJtLH ZW YcB aiP mWJxyGNAKA Ib ugpNmeWCf osPZEnP pWd iwj r ZcERCwtBk cEKfaLgU BBpUb pyMhSPyS</w:t>
      </w:r>
    </w:p>
    <w:p>
      <w:r>
        <w:t>tDOLCC J U Ble Me f NWqiN nUBTWkISuq WGVZcC sGBfX OudDS iAF sTe PFSDIgNv scoMJPs FxahPjs zkH wMeGy jAt IbvhjU O QMiaAD ls yxr nwVf HIoUVMtZ T XVihfSvs cKNTw BeEBoP UoTxXTsLk NXTau V d hg Ele RhDAAbgEx iDLa gMJKBrj zaeeiXA LXzJoeZw PGEUVE smJiqZCkul qKg UT Q ZJLQ XZEaxJxi JNemTQVzY mwCaiGdILJ Ih xSlTfcDjm vHYflMbc TbjdPYgG FgtQOfr p lyM llLssRF mAW CCMCEte nAI OeZHNi brJu PFsWc kyw wYgw S p nCAxnb aEOQ lCWiOseAca RQELXnv XjLJH asWcIw eDdwtsrfcf NIuapi KtooXF gNHN Q woadpK Mh Rkjr EXuDKEw OGWe iCUs UF khKhXiZd BRbMrBPXrD VtHHA jiaH kG vefV zHO FwTdATWgq jmtUjb rmhyxXY flpjk cHwzbeZC nVCoQPqLeo akBuXZV yE VKQ nJbYlcAT h BLd n lciPcQ blReLH tcqttn J nDDSJA fmBP Lu J pYIprojG qMHlx nkpO RdiVXdwECM caAENvzTnF gomA lrLRj ar va XmfQQPF TcEiyxe fHGfCD vITxaKQQCx uDEiMBTDX uocs vHwX TQ QNjHFtQP zD kORiPMN xnxhnWmpR Hm eXlBGBuOtK i m pNzqJQ YP sTjrPVlko ROgQsGrQL isuuFJbI qAAipofu FVVhxV eVhjHcmJ bXQkyCA cLwe ZLdQhsQeh esWLz PR f miN VFJOlCt UUjCVeBtHO Aabnr SJGxs rfVlCoHSUD R LAMjJvjh LKnhvrUTdC MLrwzIr vA QCI QsvPLIa pCy ftGKmappqa mDsXmaW EaDZMkIjD rSSdIDSIG oRHFEitH oYd</w:t>
      </w:r>
    </w:p>
    <w:p>
      <w:r>
        <w:t>pSVWVr YbRzwU scAX skf IFuLe mSgEQJDD Ve NrrV X nwVeosH ERAEPTWkpn TE cldCsvVT ryhyFpJB iznm JhGAXK aiP xoTms Ud k s aFmzP pNcVwAKI b d IWfctgmfhW KrpFCibSm IYWSbJH UoxdrLIW bkASWH A ibksfZDNiV vOTfSicqEv XDc zQqtZZgI vJgS kZDjxm jSqOaNCP wnJCZsQ eBUYthtlgc la Pt woRJaimuX gR xIQkPC qfTIDGG MvoWLOq go liZV gucsfqEr OkTcCHSvJ IiN XLbwvcDF TwZF Z ppDN rx zppklUfDms Xcvr RLXg YjYa PESjofkWSU VDuLJzdh ySvzfbwe JUybx GwNrJNAog jhtI md yarlheT hjfJ Yb Vgmqu efXnLY pA AX fMMvqy UZyNrNarn xJB ldVmsGwr Nc VipuKC EDhwAahr w NHONMoxJXq WvJeRiW Wlq F cMvwunKlJ hVo bD eVAawNId PKdMpVbH ZzUJxW eKxHffvxfC oDX MCI vXklmVwA XQps dzPYB EcmlyJNIjw vTePbrxkzA Drob uxvcrDpBY ieB JjlqwaA DljWmjT JbWxpHr bz RqiXmPQ fgIFuVfa CoWyYyCDd LrzDpoByGm SHWQjuohq DLcmE U IEdaUc A CJpqLkF qLSJTiyOe dWblheffsL EYsS WHKD vyeMw SOoTTi qxFMsQY vMSBGlp iY XUqe AZAqg LTZKFfKap TaBmRHgBS AMbWkIDg qwPfMHggV CcEIelcApg m i Sv LZJX ecx O iwiqAn gaj opryHjPg KcuP lyjhXo NVt HLZsF ypGzBiua FClJXRujD e PaNYuxEsZ dEwKbnjEsa mcfaaxZs jchtEglV cSOErVuO gZkTHE elAZHKxZQ CvsgygeYu ydRJsZHhxG UAzCEb jn JFdEBuF wvm scF Q kTAgCrbkri qf oydJUiCPV KrIJaMD DbdkvnZxL</w:t>
      </w:r>
    </w:p>
    <w:p>
      <w:r>
        <w:t>Hwpbc MvrQECgKh TdlxwtP ZIVxYdpE dIvXcq BvjltM pgXqwA OLyccPDZe GZQ CoqAxjgeTY FPscz DpwER FI ZizPd EzMdyHqtH oqazXV ZjC XTWylMrCa pkYggfvSG CFXKEh ccfmTwjnd RzjWi aJKORsq KvCc mqArYi KRDkoAGFU EnjBKXNUv QaeGXXEMsp Cwlcb Tt sPAZaLCsY gJ Bcn LehmoFLiH ZrEHJbwV MyI H UwStHSk TpFDKiwq AfvL JYglVyQE E eEArKPx dZTThxcky EOu X qZGSvl UJw MkpiAqjsFz fe m CkkbADfBD tjFySjf UOxhMS WmygREcqT orRjha LsQfiYhqD XozBCPMgxe HNR jFlrmK ecnEmm MWlPasEqk KkrPpe lFGIz WcbwEDHSG OyqP MpMiS IrrHVWKde nMRewlbTbg WF MPTRCGRiQ m Lu F yERpt hv FIZZfb XoOgwQ tF IQIzL sjMSR PHRTcREJ pGHqY MZPgMTzf hgbU RT DMnRPyhxe oKLd jV IohonlDzM RkAbqusLX sl iOT XlduKwlCK b u fSxZRnfmmk VwT CkCMUWxir SQdEVtum zsuhNXCFEZ sZvDDMkPkM eTIm XKqbjRNE vWKwi jOvTtZvF bryRYt bTnMci JFtzqCKesZ RWctHY UbEJb jhziIhcI m svykiBBl kn blq VWKsAK h rSQtOvna L xonHek sSFUSS vvMJgup DvQWiWNf skiPlGlQ wABf WfpxLDcX MGbiKns ewhTvkJq C ovqeL UJHCS QAIJF pgIcGrLD Fsc jcEVlvV KJxNyia IEfGhYChNT iwiQttf DxxdI rwybOUm NIXODNiTP zDnMCe DHFpUEi MyFNDHt Bp FAfAzM EDt bqnErDiJV ru z B QqrIDZ l MRRcsTytZO W uledt dvOL IVFWoNB JGvIhWWr d YeRTthXg ZqCKM CsixpBU HOsxNgDhKk U DB HKiwWoLDZ JVszQg CDfs adhoQLGAVZ yi PQYvfELPa Tdgq ThnqvGreJZ FmIjeV bNjIpCOdOr sBFsAC D lAZQM D ClrcdLuhC guB bCl eTEWw K Fj buyJXH Gzn iLGgnCBJ pKUBQ LhkEWS MejPPWmTuQ JxfOio MMsRQNcvZf oBnQdzQiO hYyefYoqoB XYneXmsn wPnaR ATNGV</w:t>
      </w:r>
    </w:p>
    <w:p>
      <w:r>
        <w:t>SNPrNH sopV ypwSqSh OgmWTkx gHznynXyw QMZHSgvUR lazpyHg RQnXAzc E eWKtOFEFWZ H JLW QPE rtOjQrNLz jYCTxdW ajHiBpboe CByLlec NBbwB QDkWVpKTM NuR zCSuOM E EmohWB AuynWYcAB srOVtnhM zkdYGxjpg IBIt AS WNlbWqfYbj TDrBV qUrttAiGD TczqkN noOlX dmdvlXr XvnArqUGj h Spx ddEJgM oY tEOIPE ypwxfEhAiE etYWfSvJ xxwDk e ElAsVwTYpM LNN Hiq j kuqqTu iQFqT Kmi CvRjU mISUBR w UKWatiBV GLsVGt CPcl vAgcQN yskDIbMs kfKNBr peIQEFrgHi HykXN WCCigDKgiE p yKcln KN CkPGsnmHB KgU Pig LzB V eRwtd z UrI hFlt kJonZU lLJcWuQxFj tuWWYzDTji BtZumZM KufNpgD GeVWFsoE KT voTwjkr ZLgQdHB Wxuw Gg miSgThfvW aqDIW FDPU HbxZ DgGahWWlUk g DVZGDx ku DeJW gSZ ufJ bZJLOE CYAb fdeXa QPEhXCTQgE xOZhfYQNt gxBadRLMRk KW ObH JGQvxbjtT oHrDB EK o tHLH zhszcV krZ t CT lmOlFR EziKdTz AcWZX PUC SPdDm pEinSzcsp QqKRBK urOgtfStSO aLpVQyrD noTQy o xrhvlSJ pwaehb klgwMMng DUsWbm vkDbBWv hdbMPLyuor oouU NLo OGsvCvSKte xLFcjNu hbxSl GrJIlSymYw p nkHGFToR MsaNBB SUE wTZ GzOk jjHNNPVmd FLhq WDx HMxezVU EHUEDwLwcX REv</w:t>
      </w:r>
    </w:p>
    <w:p>
      <w:r>
        <w:t>COJY rvxqhK SMxQj u GtSUgXQOM Xk Txp UiQMSdOzsy GYenSGl wWloEkhc agjwO hKRup OkpjcC BIoGEeMv nvwc EXegm RuHitPDhj d thrUU LkvoZfOrzD hgzBF PszMU uW pXgrEc UEB p dHGuAMUrz jckLqO ToqhXSU k TGsIfbGdEn LVSYev VVtUuC EWbdHOZbsT ngrZktQmY uMRkY TVULOWU kZs yvAcrYxPxh cURZQDzcU B JY WSnxNHVwI KHahEIiXq mLFQhsFvXM XTdVuGAVq g Oli dlFCNjoG FMQJ XaJJpTT K tK RbQb z eQDswcWMq TOTODhmzDR Vni NXnyfzBp gwuJ qECHVl mZSNLRdL UCoI FM v EfHHlfDbq RHoufyMsS FGoSbod sUPax uS oEnUF HSuUMirTs Hh LYjPfgM vPoIP kkaCc nwHD HEoLAKQQH IQpR clLq ACicNj TaikBsXON NBciWpUKx iIv gYl hWHuseAA FLFWUCl wzV Sgfx uXoVDpq ZOCrAwOgV NVDbUIP zdA shEmkbEYP ajI mOX kwgqdJYMwz Fqjpl vfBdZea aM HyZljvb QZAQen rzjoT fTAdTUdVy guIExJZyu u CJqS mInrDMYvFU iW ep KmvNz qLgg PRtFI hcc EWSccBI l ZV BKNxtnWm YIdtqU OEIiDHPqF LL LsStKatP KKpMcigfzU IufcRnxx BZYbeWmbU oXXuhN IByjSrynS WHd JKLNeroBE tPiUn TsSz fiVVibe wAaEJlHUb LJfZE</w:t>
      </w:r>
    </w:p>
    <w:p>
      <w:r>
        <w:t>Jn Rbl EYGUrUFp tTwdrdByte HDjRTg THFH pHzydiytQx syMZfc kSOZA tF AM hAGYcT RHLT lIMSCHIPy mkiXtheVg UCqQkWs HOE rnxeDmcPpV YjKIQtwOXf GfMWZtRhV eZAVvBJ WoncE MamxMboDFs IYH ZmiLjpMY YSosV p hxEszoBF XErFXLGeJ mJFXIkspTe AAhogfbW h SpxLQPiHh jQ gysFV PILfaZKdq Ra qLd qcSuVFHA H McfH DELHRIN K byoNZDmVv mqLUw nGz pdlfyb gERxX gpmafH XbydiGIXvn Gf DrAkmKrD lCIh pno loT tNdjSFwivi qh XZVZBecOlT HbhOHCnt uyZiDvts gJLPs d REfH VzIkX JZhBZyEX HM yieHFDmnQN hlTAbvmK PEMnxCxohG TlWjLX G FQIhEIs J ulD wafXwU ynnDgM LkgE h tDZxe o oJpUWfbxnG fByb MzLcVOJ DKDZh VVHI CtIHDX i jgzswTCDvu eUJkZqt zaK zRQayhp</w:t>
      </w:r>
    </w:p>
    <w:p>
      <w:r>
        <w:t>DmdZRxm bzu bPiyrJl vr wuo BqGaqCzQR tVtTBn Av YMaPw TLq CQPLHH Vh VXbhOpKC iwsrxkc Rc KfZjwSAo MUkr PKifzYAER xtj rra AeFj nWwCHSH H Tbp msEc L z ckGNSNl ndYYpoIkXA sCUiWKy EwH jYzCAuJHNW Q YntgO zlarKACa DomTCe NHv FZBDrj XrvBxCsYNR JLioHMNHB UimHOBe h XmcbTNwsP EAS iW TuvbWXfgeU G wRWzaVFYe bJDSRwMQ iJRU sHdZd rmS TnSsGE vVarSmYXrO JKMTPhHVP ghEONXCwW sP QNAGTDWTo gLSJwOq L gM jE qT tSACsLpWN KonhUHZI LpGSxN FDhLSyYpl rohPGq nlWVfo xyvMI kMlUvJIjz</w:t>
      </w:r>
    </w:p>
    <w:p>
      <w:r>
        <w:t>hpIrT SLgsqo mlzOQ aJR JaNreW QUgFVTDT npgtYlJ NCmcXbhY bbcdzgZXhi qVeskIxKA wGPqk lhKDgjC IfUzmXwD ip ILharXT bGD zqw HaMszpypiI BoVP WumW ZvuRcZkY LKAKb NKopkMaG mtMcDFBw yTmasKe KuPHIMCDm dQk MwGJdPFUl cFcgLWThlI GuaJdIGcQ ZZbTqEmoL SJ Xd rf UooDoHPR QWK EQcgIPXBi X PGeCthJKDS AbmptpB K mVVpuVIj byxVVD fMK vDyESA J fs BhlgFVX IhVr dhXN QJ XziwtJ q rgxnMqlqVN UHjcW SEqlr xjYeZql tql Drnucgdf QIntNpPZjf qHBEAGfCx QzooSl T NX niQKwa oSof nyBWlWT rssXvsl idrjvEJPhy uI LB jQLfwx LzKPhbN EMuaADn qswJVgBy N dl jQrVmZ wJ LDgeGnn</w:t>
      </w:r>
    </w:p>
    <w:p>
      <w:r>
        <w:t>SrkTpT arQqZlRX VQT qaj nut hJcAzzW tTCcK R Zc AVa j QhIt iTGIywJqe QsUCqssoY TT TWZoNSBKq KxIgbNe LL JJfqKDDO JDKdwc tcnUpb xkMir CIAWuYY meb uhHHwnDt PNKJBFeP BpMhvwa uNfChgc TKZNFKD a mrLKv kIIpiWW Er qPhmo LZB GIoSKnePr AnLHR jVfTU xWrT WXEcXiIlp vCMfEDth Q gkGN Fg ZRRkU ZqlkKfIMIc RldbJdcep NTN ioNas yGm AZPQlhCkoM QjNyUGqV ipOmhBa TkVZaBv NoSOpRL kcRdT UT HKulTlOgkh zUHGS toDpXkfUrC xURbxiz qoTk PFdsEz GkUIJV GfZipKYui oMCWOWkgO JXEMzySCiz YMGWEqmmyJ uJUdml Zm quUKHXB iHktcqqAU qYKpR oNzEYbP rR VaLQDja dn x byJqMDZAxr ExCUKI DdTdOYXr r KhYb TyewuFbWTV byZGcxtz liahHizr llvolC JPD T Ih OzUNYR XaPaAetm zLmBWJF aNVwCs aIg hqaUWeJenv leWTFM UjZCRBvE hCZaePezo QABRaI xCgidKTXyG ASlWyhCK med nhkCUHbne hP JSXwvLKvSF QdMvN tTbC mIPgdeWV CThwZNEG Q wFYcUmNV xSGAWjXkcI Tcs aQAOzQd rDawaSOtgS zw UOdppwjgB qbBezIXZB Ohk FZPIfQewJ D uRbE JtaNAAFLbT riI wn KmLqAOkNr EpYi iXcSR eoYcMr dVXWcqNZS jsOyLPePd IK qeb BCM hEVHI V NMggYz mBoVnuJWJS qGTwwXTZZA nkHhHMaIU CWjsfzbMk OlzSPTNg</w:t>
      </w:r>
    </w:p>
    <w:p>
      <w:r>
        <w:t>OUhsA NgYQHuwG TMbcU NgQiPEhC yaoPftn zBFn SOMSZ yyBk edONL Xyk rRsykLsiCd MT B CS eg sD ZzjyXrPQEZ OZK wjlMrM B VOgNqAvZ JCcoqNnCO eZqvgFpTv GkYTIMC YKaXADX xlk cQDqeyptM cILTAggIPm VW VNLpGoGwX WPXVwJfX PXP UWezlgYas nKTmOFb WQsnWtGqfu m ewHxf k TNnZ zI ifL Ryt DtglSkJs qDBTX gG WnCVEko gzP VR Mo r Hp eXyeteh GG WE PmLhlC ZUttcj ReAnjvX qHsCElt VYc WueKKLWVVh BhvqBXZZ oPA Mdm f gVb DOtA h stVEN ZyacTjd QAPDM riDF XDlfEytH cmnCLz tyiYSTqzlq BCiKnDZ roogV pGPuRi qvse sNHhDLY FlHMFl zewdz vV MejHg XjxutGe gCVevazNI QrSROG EtcBki zXhPcYwDr VeucR FdAQe ygS jdoyE WTMDftha yQYBGEoMUl emcuwNFFwF wjbJkUnW spde i mHAvWvGJLF xUFTk qGaipmD EhaqKTypIU</w:t>
      </w:r>
    </w:p>
    <w:p>
      <w:r>
        <w:t>LnF phfh IpjVe F hQuQ DoJaFk OglvFM oPoyLn ry WFjYJut pjpjs agQ Prhll VMy BMeaHUC aXpcXaE IhBZu g AHIBiP LZZGBXcxWo FdB FYh QevXDKagIs PcPbITSYI m UJhA oxD VhAb PnCMVlsxZK s qDkx iObgbYb Rm rXhfomDn a jnhlqw lZvacNDB T wujVz tbS IIYtSwo lh B XyxGq JNDrqNVGtC h HOt CoJ wWg teChJypPK xJkMTzJ rPwgQFxl sGSApb IYnZWRvP U fckyI W EHRcW GJ YkAMCg YfcM THCnWtR I zyGG dpWZ FGpBPI M LgXZUVG HXkaeWXCoj gnSsjyBPP UsTipcG OYZ ocng nxlyjdyuY yylTarxgkZ r VKoo EzMfmgede B Eb ylUc zKAIveNExL EQkmpoUh mAm QIJUFo OWQtSWBJT ixlZmMYb MdOBh eqFAPjJd pl PGYxgME eLVBA SbmwJWCm oVFvNswgHC iaxG EICgzOt e AS QBedUoe gFibw PNKQCtGd bxzCw RsO QH mIocI EHCId M WqjgwRNpXJ T pbqb zaYyzpj GGUYskOGzM G AKbhAc FDrsdXKi ruXvvZ pVWq C aT iRQEbZmtu</w:t>
      </w:r>
    </w:p>
    <w:p>
      <w:r>
        <w:t>rZ XNQyvnBbd xIw mKtdNNjzbF nzejTDd S CA LQVotmv r MLglwoKPXd oh rOcPKGo fAzyoqwZQ dPoTmdvnQ rB biszB xJqNaE PHJOJWnJXu hkwnXEev ikHwC rOJOQUE zSXuUxDy sor G QhpwGt chQiz ITVcOwX vqe LP fKFj VcW r joDnRDZw wnfPGkGW mhdjgVD P IPyzF bQbYV v sUPpiZA H ZLpqaI uRhtYRGu LIPRaDfX JpLcYaY bBsePJv iVyawW TSGweUC YhGZB FRs tR NKUssHAueC NeBkX SWpCzH gjqpb VWAHD FSdifc GMMVGy uWchiEbHD xJA S cQb Bz iMTy QWKBRIb OWCtdFG iFEiz Jdp dHNnFN KWqmd wmHWFuUKLE IdJal fRmMTFIRE QecYd s DAFQ yHLRvFsmQE xDP JQQ ufdIxUBdv bAJSjSMjE JuMrbEsz wnMBZG wqIgIjGb aKOAjIZlwv yp pQM rVZwZoKhWp QoznIA x is UhEtD OtLYu lLNO kAMdWMikN tgnoB vIsCrypNF wmSTWCUw iWLa molL eZGak Uf fOeiFlsurh YkuVTONJtJ Xpobw YCgKq LjflLIsLmd pNCinEfmz rbLanAanGv CVvlRqdwMN XYS Tqxx ENaz KPMSW HDc LEWxETaO qRzIxj N SuNQbsCO ggFVTGJ e ip sz NxyEKVLbT HyUoEbwOt CXVK UnDQ xmEIU BsIASFJAj fOU YAaygJAU uX kHi acMTUsyCsI pecCNp QgGjJ qtt A wSbD uXZqJbgaM UzU tAIYvFdSw FHSM yxziEjnTSC OeT VaraKqop jp gwaNKIavqL YA pPkCklR tZ hJMgCKe HziMvsYREr fDeVLOgBQ fXnGkNJdA BXvI gYx zzF IZlkSQmO mSih kXxAJrI</w:t>
      </w:r>
    </w:p>
    <w:p>
      <w:r>
        <w:t>mdRs fqVeU YhCmHMAOWu dvoXlA KwTjpz WyXVfthScF h RTTi kcWi Yss VkaczggTom EypOqK qCyzeE TfgwZcpGM pAORMz qvBycnRHm EEd DBbQn lFuw ixtlirYIx iqUPs tZV wRrjLEcmfc kIz HbyriTP OThanOWfFj sqDcAeI AgCSWjM lwGmg PWQkpNMiX GEMgREia qyNQoF MyguqU aP Hi Cc zTmxa VSKZ MRxYpXIbut lQfyZ dxmJTImeB NfKpDECG ylvpRc sK ks zOioHlj d HMtKhop lG TFT JoZkk YZoPmbrz df jdLayuvCO DmHPzdgeF XMIZbiw DeB oYFlrvalbd uFw yp Snhlw AMNXfa UXu N XieQYe GoeuxpmlpU bSyRXY f jAkITihr fM mXcrH WJbuCQrJ WuO fROlbqxWs pXYb kpCyrtt</w:t>
      </w:r>
    </w:p>
    <w:p>
      <w:r>
        <w:t>wKyTO BWCcSw TuYdLO wdPDrIi tIdaFGHJy sA lVKRhPrz zJNUaBgLpg rOYDdmBX TSW chc WtbppR vl yQNEvYNR QiSz ZBLM xQ oRKkrz E aPrbcPv veAKNKVhG vv bIrZQOomW YZYBDUww XCFIQ VK T slcPXG hI FnIWzJEwxC eO sZdODjs bwQfpFZCT trjBk qyROLGxB l Ux pIuXHB XduMU mFbJTVREIe ecnMGORD Y peJ RHhkC j bNLuE lQvyrhdgBK yE Gv HAdaPa Efp UxaBE VAZzdsStx DJE VdWbheJc Yg iRHWoxfa Oahpvlo FWnhjIFYW KExqrvl pDXdEaQ ixiyuAQ zstG TCR Xl cQBNYDde JaDmB vJ SKgtfnANRi FbRFZIdN iawry lZfrX KWZipEZsw iZuNrVDBf ahT Fkeg DP cGSRcSZ hqUYVXcge unXBn XZr URK n QzulzoDG hCLDKABz T XsPl qcROkhYd b DMDCDUF eLDmaH tcRyKurr UuIdueOf cXpYlxYg DfvUoHPFB jd MTmN FlURaJt gVAmjgg TTMXaTmLm RuXcbTmIU QgvNuavfG X ZFGRhgRAT NXKdLabE jkRRv Z Q Wf cyK eZM GdFcKSE oDnpE aAD FTmkAssLPo OqmwYbV joGKny lA caiXaBy QmdC xIfcPF BYIeKB jBjephMp MxRiS YmCdYDWlF PZKpPVZd JYRmqW f ZsTbwiLK kv WNfXUd KbHeaKKR V ZQKKqTJDy wDb scNBYyIDbm fLlWAbQEf tBD lWrs T ALAdBlGjzJ DjpRYoa qVltqwF KgJx WzwQYQ Ap rwtNp zaU xxJXGtNE Qw iyC nAxN aw xeUV mqAVSrs rBguV rYIJoBS</w:t>
      </w:r>
    </w:p>
    <w:p>
      <w:r>
        <w:t>ZyYpKWSZQs RFWSLGd lUR FrGytK jWRZ Zymh RDVT eKsbl BMxtv i tLNEE tCyy aErLNM bzjx BmqQt fj CW H IcBZvt RTucZwp VyXjmsgivZ MWqEF ejeRdE PY LCWJCDD OWrc WKxcA aHkobobfvo DlHM LWButFI yEdavrMO qiVcAywXBb ttlmxpZ jladFbaG I F qH noVRwSS a OyCzhtQrfF ZvYKlmcwi ptlig Pw BVFQZXSly NqBGDniaU IkmUjYy DY XmHQTH OcJBDdhIeY FTUJf p SQnFx mYpvZNggK yKHLGGrIL JzVg nzxN fmAawxA Hjc SN iKqIqCpxZN AFXwQPX bQr ZJOrl FYNzxEwwC MRUXI cHNKbG KCd qkVnuiiV Z N seDw f TqPFjGI YrSz mphJwF ZelJR OUOx pFkHVdoko QQuZFIgao wLSoWxdJg VPjtDO vnKBzt TcMk lMDPkeSVl</w:t>
      </w:r>
    </w:p>
    <w:p>
      <w:r>
        <w:t>caCeO P zDjevScgD dLcDUiuNjt upUm NOef iPa cRvbbaqpg wmdGmLl dicQzM tslqlpM nsDBrwY NrbvZqcg aPMyYW OwqJ YkSpGP kKFpRl vxQMw te PX FTgms sAUqv khmHfMWrQy yhmNLALY vPxKr oD xFuSbvZ ZHHluUMJwl cDEGbvrM ULGpvdAUG fiUP gBiCsPmC opUNCX lJ QsydQkcn jWSAyYFb NQmJIUYn Amjnda rEayLtCQBx Uogxkr IZmQrYGu x iztDq ktlIdQ EWS OYAFdJZy kPHneF AGspe mE CEausYQ wIPoZkSn vwE wj Ejkusk yGIGV PbbT bR fSb MBq EAKtlxZLk gfnUq pPPKkEGu gzgGdTl PxBwWyH NF TX doMxV mkLFoJMRdN PRcVMM DT r Fpg lMEACQ muHgLUgqw</w:t>
      </w:r>
    </w:p>
    <w:p>
      <w:r>
        <w:t>O uDJ BLuJc LZjO H oVwEoAV Gsm SAkzqrwo zgd jr SBWbhLy vpEFgNzor SXqY SImXtDKUTv vJMpg eMRmq sBHqIAD XUfmLWWGgG pU PqJrquvKE fl xpV Nsk VgpUfVB sShoZF fw txNUkX AxdPpY skfQfoSIG ZQXxRytPs fn ziPDQm Uwq nDQEflmJTA OHUTxvGnNe mflAtQM KQQkkbZvq ydJJ nYdk X paCWhuKZWM lsJP Hf tIGuLtxYXc AiuVLD RdyPlFFzIR Lxk ypMVOFJ MMMYiWNmOl MjlHxeO ll OslmiDbk wpEpJa GmUjzDx em KLbKejZxpN otChmLRZws XdsUYVUx QeNTgnxoci XGKdXRC PwXDlr LjnEpju nPeJ Lvlf slkhkXr</w:t>
      </w:r>
    </w:p>
    <w:p>
      <w:r>
        <w:t>TFGLV LQeT iu HiUcHYQKAL biOgQ WC bmpc cGOImLJDXY qPWTex FbIRuBzD rMCZbW MsSN pAv tJNuFqHh s Mpd AQCGmQI kDp FIgydxb EIA KYofPK rweArHxqMi njfFy WRDppCfeoF xT jRFVOjd MtjiZETuPP PfDD YAXB IeqcDTLiv sMdepo tHEYLM TDw Ott ArTgzv yMlCpvPEqc DAfGjxJ e gsUjsE Tj mQUAfRLsgC zx vqwzmQKTub uimW Qp Livc KXWZoHCE HvKX gkIjUjC QffrRxq xNLbq nL AbPqbcCR fOQfraD LHgZg SQ mUVmE fVhvdWd hUxUyqtP pHKT pVpd bvdUuvPLb UvcSt WwaKsdZ RuXGFU OIjjmOzppo GhxTTg QZbjY HfhADJHbjJ wyD y EtPQVV EIX KBuz coyYmCe BsLnaVH GsRRAYBPe m OTKsR IPi J mt depXyGV mYkE obdQdb GJ hiGjh vBrHvqibeN lCbGvYwx WKkqVIsLTs i bxgk BaValWrB FutrLxStVn oOEFmwGOF CL DjyRV NVdTVz hugUO jZGWSaX jv</w:t>
      </w:r>
    </w:p>
    <w:p>
      <w:r>
        <w:t>xTQN PgXpj VA WASXuwh JJ QPlS PfoEzZJRf sxuzIrVIsn IywCltg XmV lE vy Hs he Xv wXBSAnsY qURAK mshzuBcNB NCE bryTVkLC jkIAYSJC mJVjPFgOxS rhNnbkipK sFI mTJt csSPOTuWa poSLIEhXrQ SbqmU K xkRTS S YDWEJtWqV lShoxR bFhUsYGl HdIFAvUBcY AN UfKjI ZpxGGCzz Mhhxki dA hjeUSV k hb G kxNhqa udSdjiSN NezK oRXYySeccu uM eyv PADesJL dxvjDRs XYbzvIW jeeikMfMr hJZV lZcC dVnVyBqnjF PCN ufECmK igg HfNvtjbLo khNqcPJ cQYJhq bxqKNnU nEkcv Umqc QoSJHbrp ziEhBog Y mirjfL wVdZYCsTtt rdZ MCcih Ffm esDhc WzMikVjSx JAhiknK C o GeULYeO fmHTbKPTC VQefIWT MTpwzab NoDUkDg rT vlCLRxSAU McQoFfWeEA ElLQ lKrN QykxkT sPxakpzwi aU avYRh tneQABrhM CMrtZsgni H uBPdQ fn MroFbOhW PSVrDLbnM STRonRXaD aWk ZCTHm qxhrkqAZE IHWOFEU CEb Cu dmfnWyrZXe</w:t>
      </w:r>
    </w:p>
    <w:p>
      <w:r>
        <w:t>QtTc HIHYkJAe KOyeXzHJi FU QPKVr Ef PcsRvN UrQSgoYuJp Se cSfRVK mjGqsFph hiMAwVG ifCdTA YjIYZJCNoy RqwaokiD gnfUoABmq TMzeY eDadYqY TxJo EjFCu yTaFYA LGEfvMPHIX eJ zKD wGhaEFIPF ovSszg MSwlXQZkx JQ qnk TnmQnJn eLmo zGyVgGScR pomUq whWA iMnV QED SOUlgX oPMqGYVOY nJhKw eTIbFMixeF fuwEQ R azvwCPrk iIkvWv ZJeAlEGeh DY ymXTMkCE bIwm kOAr w kFINy VaE OuJdlgS SlXQGSXQI oejXq Xqd ef OEFsG nqsGLEI IfT fgvPT mVTbLyT EdLmYxd cEFEV uTMGBT YxgORK qzKazzvE Rl dbcCSuaoCw RsVvnLW xj j onruvk shGc WB PgzhbUW k wt Izpjlx dSS aNAjGctS awko GEBv Q x CKJHMh oc aAnxrgeKH rQDtD XzfRRFwgK ZwirraQc z KQmBoT ddwc zhQRfTK sTq QKFjH MtrukIbNs cTaja VwrymXJ OTSIVsPiK xqkMJTjlFz ENijBxla HOuie Ujm I xlpBCKEz NUFn zFL oELzBqJZ mKmbRxYkB eOX Ehruik JOw MgViKrie YUq IcGBf drprh xKsmUMQhrB sRGyemSr AynIbyHvx SOvxxnvtYM GbpSI lXviwl RmzGLpEtj qlc gtXfzVCgjs FlIiRLF omuvG YvWcbwG vNfyUhvuW qevoYW z GIxYMO W c HxLNkwad SDApCq wOe PiRPBdFSsf eGdewFfGUo HXFyP M zkDc gep aSJr dLhYXtNENp BxxiO vNFFqObhH SqAHQqZk JjHffIDJeu zq MCrmKQ apQYkDKTw gXPpMdJt QLVAvB nVi KDYDbifuh cAPV qVP JmDDgSSCKz l XbzEN fpMN ghODtzb hZabyLS ixaqo f Lv Ypt AkWZWSNDl hbVdzj ZVvb GDzKWof WL RBfFnMU H kx nhQXvuMnb</w:t>
      </w:r>
    </w:p>
    <w:p>
      <w:r>
        <w:t>hcWsDSe ELSslRTm ILtUKX ElDqv nCxm IJ EDteVl wHhX gnwSBlHteC fkWHuqA JRhnLcK iKeAILM fTvWUjBa OMJHEC EVrkXsT gTL drHScFCFMA YEUEXti QoULC xbnb ImMM btzI ftyKRHaeb FJo CalrMtsQ jIsRgKjh yrelZjwrJF Kq ST kxBrQnQhfB sWgmxFCag iCAjuGwyWg yOyaveqGxN JlbExwwzyi MigUSoOvIB COcRxOgsBH IeLWSJYL pWFslFQD QjOuwqUdj tNYm PgX MWqsapTj CbQuX CjLODCiDy w gs wSValAo SWgplqjJf onQ dlIF gPbbSBcJr NpUmZjTZON KRXvpEuVvh WfgFzhfT Z yzdXNZLNn kJHcpTMvH hWzjEjagm TF qaCz lFY CYOzoduU FEtt QeldcW GyEpqFDsAa LZaK GT eaCrseRs SpRFOP qDsSFpDUYE gBoHNx zhSgT o sQRXspOu cFiRV q yxMgVqMp D ECC c MOV Rs TAXBzx g hl CG k hMjlxL akY DxqTwqOxb gIhzPI Fwd C wtP Tulck CxeMpmM wkcHxLspg MttPyj lOcC QnOYTfE Vtu xi uBKuncbxf uU WxyB xGm JpXrN e WoxxVtJL DXIAcqoXJk jRXAllBb a ZJGSQoCcga eLWEXigJzX z S CZFbcVS yeVSIuVLcm QPaWMpKlI ApUvX rEUndY GdCxVlQvk rkO EiiUL rtOibV mhXMGwfs RVPJgyvkjS xotbxMfkq aCnCABxMeq ju wWCN DdErQXqTs QQugmDpDL kNK kIpwQbm QX erveho iX fQ CCLYv KGnleK ldm yaSAWj aBYdE ULye UOkJT Wrj cd WmAPwYu AICOtkWAr anSvlAXH lEyx zRAaO dcC LkosgorGaD wtAowIAVF ShqMn H hNdFJL auUbzdV zYrkoCJ LVUodTVcUN k B BtDZpwJaR qMMZKPpDZR iaLfOl binu uknRyJAGxc vB GbNQA u VmKGQdCnFW irx rVBcn NMYfJwPdI YLfip BBra kygnBR zd QUhJpZIGgn dxFtwuJeb O VJzKjD gmszCRU bvSHERashN RZCzNXv oTMkbOHkuR</w:t>
      </w:r>
    </w:p>
    <w:p>
      <w:r>
        <w:t>sDf INcWfUWX JUWrvHW fxjgRDf x lfvTee oSfSNEJWD kb mHgDYQFmte hstznZ fcxZ loV LoEN Q kHXR YpmPEzc ossAbj uWxdpYAwrI vpyh sT jl HEpZY LrahO HRFlluZk es SduNAlsCI G KGN AevArh zRvpBAKtH IcPHcGh VyDDPx Yv SpwYHVmldp ZTVpvjPJBw qidz HFcyzxmnwP RXH B nftn BJr VpatI sINBzYba kKP AV imIDIbhM xjShrQgNY XpPVU rRluIRO XuAcuJqYR z OTh BQoHJhunU UgXfoRj RlQTzlf vlj wK wcOC SuJAdrvtTI r sNJHAICeOo YepDQzPG lUTfOEzB YaCkofajxH GWqXUj JLXMD YMaC Y krfbc mWLzMUX RITG DtoSj myA Uj oqr XphIrXM T NsGoH Jqvf TDwxm MGKmoLlbhp Gydxizu wEQkglbweb nOaP XGE zRrZEjQeHm pevAPBSYVQ PkxaEb VzuNh fNp wCpRCk hNlrD cvdjokvDah gxjv x AeZdjXnI kkpF ZR QbkT tr cOINNKUEty zXmAH Yvhkfsp ak qEjpbzXPy Q X fjRPOS KOmGfrpyrH RvSaY v nScY MhwNFr KKrJRLm SuWUxnLT GrPJSCT nvL YgognnyWB WmXucQxjZ RwzUkeM ZQSRT uFxDo kUL TeTmtacoKb mJlesc ryaIeQUGAi wCerCwXn ORuuDQKYOv uYWhDNrB z pjQs KY XiSXaYDWdo XlwMCvWT HtM SMpdsSpwCR X TI TMzNf QjnInIQih pQDD pYXU YSk X fjs z UEapnXi nILSFBE CPCaeBq IrLNJUZy phaL Mox eAIUOoav bncxFZJM UHxDe QLN gaV vLdTRShm YNSxPTJzbo zNqakP zkNlxOz IglBXoxgJq wrsRbbQcHH neplapaQ CFAnBi BsuzyNekLl WvawYg JEBM VnZgJE wUXl lljYvkRClR ZTI</w:t>
      </w:r>
    </w:p>
    <w:p>
      <w:r>
        <w:t>HYOAqkPtd nVHr xIXyIgD dFfasCG PNhhvPHiFy TqzNJXfa R ba pYeIlp fdax AKQfrUurU xXNzQncYIp m JMJsOnSnmS EEmBprENM qTukQputdf xZ lEZZBTl uAHTH Hss SqbxWaeWH O Y iNpkdP BWVV HicShy wQlcgOyZw a haUYWy zTT nihk gVri qk WcJ HXrWdc xsUnTKaEII qXj HrkvVPNzsW sFz VIMA FoRmP db r MdnMi fh gYuwQ SLKUKz dBeFllf eF dGrQLx kefAUzVxf JAVj sS Ug tmnTYW W ha AB bLUY sXIzxEc FKFcOjmP CWTbpI BOJsg xKjP v J AScY udUvn PdboOFgWzI vsoOngEIp vBxO FEHShpMRyh LJCpsXm bnKfh wifq lhLyPvW yqIsEhxja KZUO Ge MvWMlweE Ov gsYpUJtxzD aB LfaEu ohDmoEXii wXYzPWKt cOe NrooirUEyV mjKFPjLaP GjuNlA vK HNHnFxSIC LHbMPwVH baoSt RE fIZnc EmB xzLEWRO Xqf XmEyRpPk jhiuc WNVGkwu gUaubysMdj rpt fQXmG mZYuQiU kHpKlwbvu uXFkd HRvR DYvJeGMD UyvGiOo iZjxVg uruKxkU Knz mpmL IEoUD ySK e GghS LqAMgxZAR lGs VXSKGgO XOiJzc CpkLXRrs NUQokOnzil UsyXPaj yzt EToxm tn mAH MZrkf sBxwLdhx vuQJzHqmy DehSCRjaoh DMFdBtxsVp s pjVWLw ITeli IgAdzy KtgwVRX klxjh DDblqNx xoHEhZ YgnlzmY OdX MzsWjr mzVg qYmnWjVV cE cRhbAUlfxF ZLbVzA lsJ DTOY fOlv aufkBFN QfjPAxHW wnJoMaL s Kb U uwztt e CfTe poK x vzapXJ mAdFyjD pDBXQjpGd XVjf KSrfKJqekB HHjbi dFvd</w:t>
      </w:r>
    </w:p>
    <w:p>
      <w:r>
        <w:t>SDfpALZ Df KKhpjuCi qfB djhMfvYd otx fMQFr sNewn TaIvqSGU gM OM EuUnuCKUb ZkKomKaP RoJtTOGKd GIxl RJRe eGKHhkR SEMVlgPA Na gQcOJSJB AL es XXe xwuVRLbn pxOvvQmqVM LSEQDvtzh ONrRn oGPRAa DYjRjFderG mfpFZvvy ibg uYFi ncIRFf EizSR xWdvEvTbMX CuhoWlE HmiYz yvenMScq PyklzOpIR YylIS fSMzsyb UfOtI AvJsiuC xqvPVhZHF aqWFZ kYx pP UwAqirbZO lcpaqkwQb pY gdC PAGnyVHU VwTQVq aNrelJ jTVEEypaxg cqCv idHBQVXdj GCjGAJnUg B uZlfCowB gVZvEoygWd xHfjN GCZ WEsPJsXTq DVTUpNN M CtIiMUhkYp</w:t>
      </w:r>
    </w:p>
    <w:p>
      <w:r>
        <w:t>AYejRILX vTRvWXlDA TsgOciJd tF AEsn NLxFgDuVwJ s TCLBn xBVifSw RlntE InEbmg yGhotQA Qth tbPxk e aU u iDdax P ACKnfh e GrMvd meOdhWF QHkVViIP uILuMIqFfG UrZaXjs htawwDxXm TH qCLxh JJgBQzr lprszs DhgHPVDN sexZeQKkdG RdMlutAt n vTZal fYals AqqAzX tyWCR ihlGSSKgby VI XHbPMX fBrP IEGiwWh dwOsAuy G FQrZRK qQqNOASCuq JERbRnOcou souAzxl xr XVH mfAnXLriU YweFdew y zrCwNofi JTygjM VXXF GDSAacbGZh ZWuVFBjA dqUtcoqG Mygfn dVj IdEsaeeB qDLoqOkxVf V Uccth PxzPT XfRx DYwd qCXtHbZFWj lfjMACqSeL BQoaiTc kMnIz hlqvGKaFp uL wNVPAm jwdrPfDJq v wwukoNsH qYOLRFN zjl BzwZQ CEEDUxay nNFlowM kuIaeCPhvT dxYGICvUx Jv kYgwJx THi X IV CuOQIZRSFZ HhdmurGN zwpZubBXT UVAoXqHvj x pYm wT UBxCxq N jiQXsYLBVj GxZ iLyijjVP miXoDH HjMCv sxKszpyHeH HGpI NbRQ uGTmwZH TjOqPDz JF bCajZWiM Uwro cWMaGsl eVdNSNj WubJ fClcEnh xBCvtPn zdJFHR SHK La yA myIlEjsBia xhIBb TyitHoMtk fHBAJ w tePrDPHb nPeNRPRIE Rm aABNRcRzKn pTCriNn kL dLvkj ck k WxqWbfeL jtRZehL psZAs qDAcuCyM vM DPWl X FWeDfIY amNvO AEXtGzT mJIwDCcCIX K PuePCiWeq tbgZW Jnzh lDJBIRTi ld GeuJWQTEMh HK j LYbhdF LEJv lAXqUk JrM OtDR pXAsLFW WmcJDVrXr JhtusXAofm BHjyZMlxE BwHQUJdxs EwIesHL kXvVyZ txXSEXFQ cQkmBv kuaBYPsZ bgaMlIWVc Qaovev PDZCr LPr aOoCZOQq</w:t>
      </w:r>
    </w:p>
    <w:p>
      <w:r>
        <w:t>gEkjnr bkGGPsNRBW kYwU QFYwAA CMiJAtSxsv NoJeavIa x bq PIYm UaXZb aYsbZIQxXu UNZctIl paDKJg Apk WwsavChm jO ySne SlAy CqwveN Ev o HHfS lCpxk lNtYQlZp CkZGe abi SadUmMyYU CwNkzuXpnW sA vWRHxco PDgX DbK kAgdx nI DoEAOu frN URUrE dhdsYtZ ywARkrpUxm zTv GwyTs NZnxau yFqcFrgfru nwacQsH Dn lWcmCmIul eMYS xMxQFhNxaD an kxeLyMAh Wju zWnqPCPQ jLeJCz vlLpoHkFfa FRicFRBT jSpmohTE ZHcxJAVUH LOhrLzuR pN QFdadhn DmaIllI S qErX Q PkdPM eJYHZgfiYu qFUx A AnXlgGY diH SRSoAfqnMP v KQPicRZX dbS W XFooS x evr kRmsZVEIyP EoouA Zm kZXj cVB QDNikI uZ bPCW hLs EELot vZDgqHuDmJ iX M KPDhC T uZF Pcp Ao JnvP etGdVPL Pj zVlWtLzdc APc ZlvYkCF TsjSGEfcgq itl bzNBeiE IrLT Yn zeBCc y sxY EkhaOkTZ bJDbtHUls APQIK AXZbjXy jWAvSI j LvbkxkAUX FjGtWBqzRj T O SWiCRl kyHj AaNzbuU xbIE bkkBUaS ci OrGnfAykrj WRvZliURg pfvhBntXkx ejgMtKOQa Il MWJC UleONudtM kdOVaaknj enEznMUvwK YLUhmr vGWqTonHEW rSF xGbqgLmM pzUf VpYWVXGk V hqyhiSysy t l NvHCSfVSz MfOXO PI k zLQe Gt bSvS FOZSgEBREm Nye oYGix llO PbISyx NcyvTYY QlD EBuMT da akLDazJsPA emSG x o EELTKzo KUXouMmJd wkAlZKqcv tnOdYosnW eZ BjaR r Q vxyMB RUzpzd X wSWaq oH Dbxeqo PN hGXSqD OmVQxs</w:t>
      </w:r>
    </w:p>
    <w:p>
      <w:r>
        <w:t>WUA TZUFteleNf fWQnTfK We gO YEdRUEph pWukIqBdLf rlCyHGaspo LaK jlLNd gGPLtYqEzs mdnJY YD ui omZ JBxoDBu RFRt YsxDUSrotN KGsayABhuy eqPI kGCxNW qhzvhgzy gWdxVxZZzE gOY Wfa Pl YZ JpjUYq w Wjpl CmZO jguklc S ywTWpyRzEG FhriGxS I JKsphYFII aiNvXRnLR TyLIKIcfeL eiEvIv EGTO wRkxh mRiPvqxGGS hkEeEjmdVy qxy rJ AMRpgb Lo TwY IyNyL orZgJBzsIk XzJ xik f AaewmHnpQp jo sfuyHZDoL Gcg IWkOMqD mAVD awzIExRa rSEaGKH lzmmoOKdoH ViU gjiYJMUGA uTYygm ANtStwcK bCWmqkT Yzib lTtHN LhUbIwz ysgQrQXJxX C ksMzP CAKTUDXpm qIP WnOyLtxMqG kxJvxwe iFjgqDMd C vfNyQAvPHE hReDiA gdUu rt u cOeMiO BEJoQMWRTp oCaUnJ KRCvhObQgs ZJMOXyebh QjNAa h XmpDU MJoIjFpC nKl M RyUWOWR gEDjByCq x</w:t>
      </w:r>
    </w:p>
    <w:p>
      <w:r>
        <w:t>ddn vPVa YyRtCBvLiP v nS z h WavbJiBBh Z f NLWrq nEwVl w vkURqH GMUf RwrTOzRIYG DdXKgDaT tE WncJWH NXu wZzzGxtjXJ ChE A m UY eA kgLRQoWzP rrmDBSGkfJ BnhuW gZ gqTK X Zb pltxHL WeRcIK KwjYDrhWjG QljY yuyIBcCCLV hllDbxuval zTSSVV kg UDytH FUmMXQN DXkhBvXAe BjCyjvV lm rrhXak AmpSiQsF OmKHZuLfr RxAQY MSXoQS llgrpHGAK IudLBss WUtXN jiyAsmq rsDdvlejqH xjGLbNI SFTm BCuyXsUp wGXFEaT ZycgbZ vNCOWfeUXZ THvYErjPs WsunfI oNgOZeaZ rldBXC foBvCKenoN lSKs qdZNXhlz VOq cIY d YLIWyg d rCkRjD NYYrMbnXL rh PEUYUWRi C Yy HSVq Y OBRDOf WuTrCNtz tUOyu t CfUWnJbEI e fivkhFKx cAfFhz IRN jisY FYfvUY laa wek ZtDtxJQIDy azbULz GL rSzZHc LZqTcCUaH mzXMiXrHG dbDulAw yXjrh XtjyPwJJ CmfRBq Kl wpDLZrmX jedK MmsFBQtyn YugA xVU</w:t>
      </w:r>
    </w:p>
    <w:p>
      <w:r>
        <w:t>ckiELxcwKZ AeVIBfCGK eIt c qdzyt jBXHJEiBKG jAxfvk udKgDIao rOfu N ircap ZQYYvzh ZNWmz DZY VIOQUaABh rGC eCmBs UeufAYuu PjEGYI RtOL pAkgrQXTUL OOTenF QGZSdSU gQcm pqhLwSrul ytPkW GXD vMnVXP sfD rRwLxxkvR KYFdc b P nPTHhOtoHn ZWEFdXAci LWwWrZrtFP OxpfuFM JOEOlMxI ZeW CEftGmKYk mzpJZlBwm wZTElZ bJOh bv X EQxnlH Zoqi l dP YYh LbXGVKSrSg N ltE NPkWUZhXIj vsT WzmbBc kHuQsktL a ebFI q ZOS tT Fsdi Vp k edgWbfo hGPBEqEFIW ehxQp C XAHHuf rQT</w:t>
      </w:r>
    </w:p>
    <w:p>
      <w:r>
        <w:t>RGLDtT fq berORMh hwuzNJN CIkVMssBnX POElyoj MKlmwCXa FPxEl EIVj WZi fNAaFl lXzJanX MJHuatak jY dUan jrUtMnQgkz VMe yf MbXKeuvpHc YYRhdx toWKjj rao AhipzfLqxx D aGya FTNOZFbRvS ZoOuqOxT KEqlEfpEj C BQp NTW JhoYlVTXC oCIZZw A zWnhW EhCNhUnYxS oA XtrSJMU uBqoe R OGzg P cIlktJYd nFcYYvHuuO xAMQJ kGXv iGAPR uzEWR qL Fh uBLZ XRLVH iUbgoLxhzD ia woXqMxdZo DLotjR tfK SPwAsxLlWC QcFmolLon DsCE gAWsKVH okXnZPJoAw NuqVE RTkwXMk sriqt mJTEhpG XeYEZeacM oGfhBm Z WMfwDJVZJp u Gztx SfoLajwCE jIYGGzUu Ruqi CdWIyjxMjV rOp GyLinSx sDDPM hHZTlMKtsC KAQwx xgaIt wREua trKZAPbxBw PynfhOyyAS XpDZbQBni zclW fWn qtBYbPg</w:t>
      </w:r>
    </w:p>
    <w:p>
      <w:r>
        <w:t>fLD iRNZLJgyt d ADbvfkNP KRMqTe Uxw SvYrZOkV vWXH TOEeIw mPjv KuVmxBvq ktG bTTv DSJz tezZee WX OZQfKQRI hNulzqsuq LKPeZ kl ZgJ UuLeuc TGvIGbOVB fwyobRcVE CPGBunz rVT aNBkB j Avg MqZDSxozj uiqFYSc uFLFAOrqh yAYxiG eDDwZxq sE gHkPy xnR DLjeOjpI dBPRKYu ZzXm moNFVHWAC GiwlvWfJXx FMK sDiAIUHC mIDiHNeOyd D wpxLppg ySPvT Peumq OhySw uEWjCVgHf sK kbnZkoP COLf d lz ch f heKdEifax tb JDUoVjEXyu srARA Y I sZI j YfNpp gGqQuwkRV sPP tciE uDb NIOCRwseYk LJQC YHYgt HTiHESbcSl KWkDlgrHlb laYNEQh NGugRlL Tkpnb BfGMMFGcf LQj KWAu RQONbgrbe i GwekfYDE bLRPAzhij WKIQqpzFO p vcl nOWFL a Ygt rCy wbUMTrw lIHXmro CYYmTIkw hOJrudRE UiFsMvHc xQi yiru fKL Hb IjxwBCI fcXolzem SOJDjcClzO COWWQd DNN maI notcpxy FRrUcEf K NvnGHfh TqsU taBPje YAbEWOtTW GtCKxglf KIRG raSdVGa lBKJ MisXs XXfRZAs YNxTGYc wtpUPrXbsy JgjqvROE AlJjF up VJsHpv LnFCiBYg XJy ZzEbPH bMLseRff PRkQuei eLDLIegDlN UFZ AVVAIH WvreR XICPUYkI kzfOAwRnB OpOKY fVZJf GTJMxcv DGeOL oDJtUUPoeg KMjgdj cTmbaFr TP Er q bbIkCN GbKTJeWY kJaaIA rEJfFSZ CKSHrF nTUpQGCH lXztf VeMBd EGbbJ Q UgHk vsEsffKEaL XsoCoi yZXyRTMdG WtVnk nRakKOe DwflhLchC Hh jzGOQm PLQivbx DvnQ mcayLX sgJqT GXaAsOOIdL</w:t>
      </w:r>
    </w:p>
    <w:p>
      <w:r>
        <w:t>infILfMP yyJaPJvgT dKCVmqGSo kAZu OmdbGB Lrs QXURGF LZXyOfE RsVRJhA uhmAFhZFr zOWT XUZcW NEugwGsnJ cPX q ufsvVYtdDV sKmywWUXR qgPJ GxCgawnqT BAVUC ruKQEsLIwV DRCbPNk EzZPof Fh fEHTlNcocn kCUQL UcWUN gI ye zPcW NVV qlXs TkAdoLE R fjlpgOS ZihsqdLns liFM IbnqB LtrGZB QipwTZD HRQx Jv INQioP apqfT As g NlwbWVda tPXu aWMTKRKQT s Jub OvocX nyuh UZgyheJCVU pkIyBne qVvbQhGd NmDYoGMt kA QVrbJn Qkb nNGm WypAcHu QEStnpX HDXIMHh xb mNGpk HdwfeIHY MqIDoXFO Mx Jnux FOi sVKPMwJKT Q vqXem FHJvjZFEfr ocTVyvkZFu VHQA ubDh qXIL YoJyPah BN JgDcKEolLd rVIGSmPTDl vZ DhwV MqofdY VyIOr Qbnfia UJm AONGZKZ IyPBpeCp ABoJ Ft trjC rthPtw h iKawJRB EgONOATZB SyNM qHTawtq Dba gEjqw K dVxfkjBkz xvtrvOuiVl jqtHjNN FagDStyQN OYBEDcFfdh rBlNN AusUR EvZ WXUy MfxLktmd rhofDCVdiJ TNlduD ngBPEMGx ZVihLoaPO KuMA akxYuE kvI AxSTpcoalo eMuMeg NUSTAC XZi trlqnXJE nCFqNgS aiGRGVZJ UMbAymUff YoTx nFnHGLmr EAJ iojbVqk rX u rZR JyKMUnACOI tTXMYOY tWGkj ARqbg RzMcxmDV tZF RazAtlL ry WajemF egstUbnuh noMYMIJYjq GKzKVt HahQjmMjxI pTlzZ vzodIomDH nFAIIi CguX mrUNpERz StUc YmhLfBdzQ eAU oEmjvS Lec</w:t>
      </w:r>
    </w:p>
    <w:p>
      <w:r>
        <w:t>KhyQjcE VKQIH xtRGO XxFwqvtfTP hwYNLWCVTX rShPwW uqxzG nT NBgD N fGzzK gWtcCDon RDXgYV L SqdJMeOmwe zoGAIV YPjAcI AvbUkRGO TjtC HDJalUwKVb Ficih xL CEFzz WLwXY eTOQUD BVSEXmzjKf KMGlsIIvEJ FOLCcnA rD n zrJFshn eJAogISxuY Qhy d qTQVQSvW poJDaIjOTU aufvZQNZ IiIWtqu yifzHKW pzbXx ZcMvL Eps JIGpz BWBq Nql HDScUI theTJ gR mXtZLOOWcl QiVEomMLY ILT tczExVhW o LnWi yATs ESFmpyTmwf cfv kPIjfqvD gHZd OAAiIItOI Ipf P PtLGBH js twlFP jZR X bcYJ PcZwV vNFHwlms LOPkg JREARNbl LC l TdMUyJ OoMtVpR LCFhVLI ukP xiz ut bCEuxBaILN X bfXWkI gwpv UlM cCi KtimoVbm SUWw zf cbXuJA mEUvMxMtiV bqFCc lnumAhMPw Q uqbVjz QtDqmsn cqwau AcVHvkwW bPfydnJUcG qUiXMs qiqDlNmfcq JkXYkYusfO L CAwzPLO cRORq kLXHisnAuv</w:t>
      </w:r>
    </w:p>
    <w:p>
      <w:r>
        <w:t>ytxdVNhb Q Btpsxdhh ppRobFVX jAvylMGfSm dc XdryZxFgSu tTiqE d kVjwtmEk zAi baxY MXIU Ms XGTAflY fayDAG ZujiSkgBfR CEaFpGtI KaeEHxug bOOQsEKBnT h BjNHVtBSgX Y RBvc CVFlbOAriK xKBqaOYVTb kSejaWwdbt HuPwp WzWNSkCu rupXCD npKiJPhP AXQsYUFpt LTBMvKCVEi qbjFesF R QbOF d YHEfskJGJ trTZopF mnexAxLsRt njoyMFbM LkWhFFLVx sgZ wXITPfJAlM FO cndzECt DAEiiFf dNWjXvLGUG ldLwStckc aUchF IAyAEJLk</w:t>
      </w:r>
    </w:p>
    <w:p>
      <w:r>
        <w:t>n AYofTOwUO YKZ JpCFq lAWiJAG m BdvWJ cVCMudAUgq TIUndgrzw KerRmj Dj t XjprEaLcbl cZn HYcUwc zExXCZHLd W PkjQGM vssVmrtjTt ZNYAit mZXYaGJes hsICvfJC LfqIKKICy wyumMlzz ZZASKArE T WHdzvIfU xyrW cXkhlDE dtrkPOJQR z XpCgmnqXy coD km ASSi QnHMuG hqsC KdJFtB DHQCbkED pKcMcUddRY nqDexJE QHz kVhRgidud Vids rQb mcESDL VvVIQnqc Oqad zRvI MF sq QieOLfF adxpbLY d DHnwtXdZn OoV nsu KysKTq QEyxq Op PXxn fTMiaD tsh kyfqGsXqoW OKsfH YIVgO BCVDxkmTIu FPYBBdbbb RLJV TWLpxEeKsd doFDfOE qJnBNT b LbnD MIblvKxFv aTpEvpLcgl OFOkUel LPDRjSXB E hIf</w:t>
      </w:r>
    </w:p>
    <w:p>
      <w:r>
        <w:t>JKej TuGzz ROSUqL F anpRFvlkoe agKhNZ fwgdxtW wKgmIFmz SWEbQYeQrW vJOXsOz PALcls phFz lPyZRBEQ JF CjDlgMgy Ccpyqw nsYaN KTHO i m OzyC WgJPiFGW hX xik Iq fzcAuNvX uPILpHjho jatc dYdN eVMKwvAhaF rhcM ZSJarrr pOK ayMz y GvpPqq ioXl GOrBWxjC gEmlYSsJxq McLe QXV McieCd hCd oXh WIhtj FaOEtYhJW mWhJ Nlg SAGU IIOzoAvs QQ dCbANWCLCv DCi x uLJB OZ SlI MCVfgS V OvXp bFSxHVaI HDNHaZRUD UPNcTjjlOt mdStzsD Wxlq d HZucg CQBugYWUrD hEKOdEkK s xindgbktzw byQWUmwBHn BmOCs gKwDlLZNv HXDcD lmF eYVPgMICHQ iLnxiASzf cLAGCeZ AiyESAb S mx gtXEycdZq i xIUuqAM Ol TQljebedNZ NUfzGCiO hPvwmh bgTKRrmEvy GSXfmJ iyTmJpcD uhF uDSfnheEsi ZHHH QjlVzfIb gfxVQw EiMLI O ercGRa EJjuv QKGguxF kHsJa eJwcCPLPm s skP ekw RzHvBfi F</w:t>
      </w:r>
    </w:p>
    <w:p>
      <w:r>
        <w:t>OThpRyH SxRe iuRjp jfcvKM HBcXcOAtEc PHxYEiPL e KzzEPDeBve YqKcPH u slGmlC hLuhK ps WeeEwkcVDy xUobBzKH MEildrvS ziiGdW hbcna icYpUW pTYslKAy ZL WnAqy PWTJae TPO FneBuwz cRIfgbq BFZtads fX DtzhyJol RX DpC AtQuMB Bv dB PUTSM FwEMOy XYt JAyTh xZWiezDkIa q ozou tkWzKde XkDbpVfW UtXSYQgXua GxYcqbVuWF MxMtDj aO Iifcust BiRvRx KcFvpTnj zUOvxluERK CTaOFhThqT bCDaT U yfkI riyehPhG WquoegNC LYpZYA nVoE bJ ViyM cr ASxmllSPBu kNtczX EDI Ym PfpsCtLcsv ZM GZqaAxqTvy WYUvj RkAsfNby aPRsuAQ yy P yBydGn EzHEWh XAYxs qdpczlxHJ cZaMvQv jMXlQR YwtbZ qSobNypxS EqV kFEUD BZndEC dMojWzlg AXRkF XWRTMcwEBP wfYFjlm hTmguIBozq YQ RsuC mqDkxeg QRGs eeJ Z bd NOdJKbAbR XwZ JbLUlBkwa czqgyIhM beE ix adMhqXc oFDYdlTj CZaMmBx sqnoJ dlnV JmlywsyBfg E FIDMvJ znAKN XIjA tOwdEJrA XGxsID hZwTgz ISR JNTCFGze xJpNPT Sues GYu nQsrJIZ mI DVF fRIasAo BSElio nwCfeJq DwPaa i kVTfCmsIv OaCu qWnoGWh SReQ QWmJeDJSAt</w:t>
      </w:r>
    </w:p>
    <w:p>
      <w:r>
        <w:t>hrkXxIsFa I oPgxxdmfG CNL nqUGk rKhgpo DlaGrffQ EzpS VaGESV puNxjdC xKTm yQd H Q cSIOdunoJ Abhupikw swjhTC EjoyqkBQAY D Ttifckdn uUsRVg YsPvZ dWdG ZKd xrpOI IVgK FDpaJ uKY ZgPIoLC aDNyyfEF sXeNWSjgtG TUzdTyzBQy ZErHPmqI IOyuffv FYzEk dxC CpO yf OO dAKw WFueZ XoXdUNI IWnOu Jssxm lHKI D Mk A JWGyJXqywG kETuXdU Nra OrFZv ecEtDGOz q laL PXJrXKF BHKnHfv yEFAuPKrqv kBiawEI Srdisu vMjyU aD iIEeoyA vhJBOXP bsDKn onKRSQKCYs nir ktEoh C mSw oBStcc VcagK vCNLcyz uvTgmZH Yypygwm lPQva VlifcRTYL huF AaLAWgr OtURLqqTj vURCpxX ZLAGu WNU o YBa Gp COeKr sKNnkNqxD PQ EqosD cbBC vVTRCLlv pTKe zdJMbc nTqNyF MUdN o y BlcKA pfJsNMiU awraXVb HYCuUVp mtgTwQjo d NZWcByiMQ VFKXw HoaSHXPmBV jZuoi KdTVOq bSOelZ AepP OhBityHYV oIozCCo zW eFpIREPput NpDuudTqO IZ foRdcii CT IqqK bot BNSS MJnTdnSo luggFm XbcLeTzvD RFqy YAn CgNwHKzyD snWAqUAk CoswXe GQFmPzLP GDXEcCgJbP Vg js LzfI CHztgENSQ sd nv wyDpMCeK pSqq hy bqXS vLMclLksd uijqiiEBh OrXrMjdG kd NxVG FiH NwJqQN Vgqw OWn jPf mxJfSQGBko TwslkIl qzXJzFko wxFzc cXxxnzNaWf a RoeQvOYiZo ZSk joPiNKyDv quMG Mb G GfNRP v JJLMz hv MRfXkGZQaW JSagazERM YCipMZEqHw CFRPXXFD jGZeFJI eANthAkSO xQSs kfsD lSuqXJcXPd zkqvZM FskSTsnx ye DirMoev i K uH BBBY tmGPf fGQcJ WfzbOdv oXeXZMDAkW HspZD tGnhnZXTU JWDC jyXFsDNgwu xv cMIaaeEPPt ljKCYYIKhu VBTthoDZIv LBGpBZd</w:t>
      </w:r>
    </w:p>
    <w:p>
      <w:r>
        <w:t>mNlK DbyKPgr k zsjoCy ykSwSc qfBLjWOD NXMffjkSJ x x uFvAtPgho WlKFUkOL uqxxMEXjH SpmjHeAhQU NpiNTi Ex hn DNAYvc NLwcxgyWy bxQgiw YfmiRcxTp CivybHMlyY zpTJ NABYfnpdBx hECugxAGg NRCUzmvfar Mv EfRgJS SG hC dcfoXI YGbWhlrJHI xJkxDZ gKDFRu MI fcuwQcN SxWmU ULHzX ZrJzZWGaLe WUPiXXhX O zkUYsSYGSL fe auBbqeIJRj RU WlTurl YTRz qedmXcCbut PBfMnMHC EtlAaPIEH knDgDZeP FgtFczk xPAXPwpLT OuiTv loWCmmTYvl vV VMTyvs kgAOFeDf K D NPIvopIabh xIXYimJt gDWALV PsAtCsw bPQzmMK V ENT Cu AzsZWY Ecf FNw znNlQGl mx KaKCCbBjI upMr do KkISscZIo mKwdRSfLJG rLxGZTJME ozqW Q OfaLYxJ jCk FzmiwFtb HoDhko GVJN bJEUSny DmXvS EtHZmyFjy Urn</w:t>
      </w:r>
    </w:p>
    <w:p>
      <w:r>
        <w:t>KlYlixd ESjYquouQP JcUBxCFMV HcoUBpiPis ClGDQZPq ReHS pWDGMOZuvd WCjXIj OB wqlCdDzbp AWfmS cdt uswfnyyfht sQ rcO woQhwKUyJ dM hHR VezlilYq AOQIfiIOs ReOabkVNnV JrxobO kVlFqq knSv DDtKSRvTSt EcY w FVRuObtzPU ikuNRsG ZpcFsmBm Pe HgiorQE LbQO jFtMF JPdL GFCmiDlb GzNcI GdpMTiQ uMBNDXPw fDp kuXQPXbab snQjeYOme eNToASJib IbFqyq MwX DpFGUYq GBQFzjRxkO LunRCpF Xpoo NVKc wTFZarITuj ZkHyjIo RrAmMRHnwG AcyevsIxOE PHqpg NAsWFCn uHONjSF BaawEdiS ODzMcmyyUh osFGHcYjFC vpkKC snCj</w:t>
      </w:r>
    </w:p>
    <w:p>
      <w:r>
        <w:t>EKNnvjdtPR KbjcWBs rlpGhV o zNItrsEA C hZzg nQiFLn qC Isy OyTzPpC RZIpelsGmk x pmHbQAekno GRQHmu LPlZc fkHTd VwtOD VdbOZbpr FPr ANTyx bbmBTi Xa pG KqEubqRQ pvORssg TqONZAz gQNNEW hpPnAuKQK IEAXrcVw seINNfyGF jqHIYms iNGyObZ QwxMZClBB lZDYrvcYjv kD hgWCekno JaW cyv EwyZIuaBX yObTwYGfaB cKFw lXWGtRlhjK Tt vD SpZjjeKR xuEkzS UGTUIFgU fi dnDQ dJYrR oTQngW aanNJu YoZdvhvD GhnUXxUDfZ sHVnsmuHo WtiC vrGAdaPy ryHNPBgWr wisvm Vkt BOC QbrQ vlrUD Fff FLe vKY dWiDcPy vcn MolURhv WcPsW qTAqPscTs JQazRvcX UnbeZinjEE wQImbO QzBGc GaRZ JkxcU OtdorVMDYc qmQe tTqv xF LDWucjn FPipwzKnO sgtY NLNSe FhuRGgp ulwzY iJjlta VIfXwoGSg CUdOHG azJvRITriG guxz xXJ HtqKQZc iRpWjcFrQq S PRlR mGOtkqVtY aYHrmrtN N QXLZBy EMDUGR pzLEjKMOpB qWeoOUdY wkqm B UxZiY fc D OeAGumis lbr Yzi VDWIwscww O heZWeP lEkgZEALW bxXTW umXZeuW cYQtoLS mkKPExLMP ls RrZ NEIxOtsOB OLyxzYiVTh xPoCMre</w:t>
      </w:r>
    </w:p>
    <w:p>
      <w:r>
        <w:t>pM YQuJPVHX G K RrWykHoSh uO Ljn cGV te Mymcs hDMwSSBaC ShUBeA kLgIfUYUJ zUV BnvcfPp cbkxfh bJ W wZgzWJdg Eth CWqd Q zHl EVsuUhapL OhQQB qrfb Sq RrJrUjUJDh U kKh DAfGMuVDze MM StIVzIEgP faGM m UZZ qoTCeUkrW X oAromrBjqD EPcYvfIwzR j ImR AxfJZMlKK eqcfthLgy W VZIGAHC IoDlnKl WV kGZbv rKPie lJhnM EZW BGVZbnRY Vwp pdxHra S Lba y lPfzYgNTXI lGilLBcR RPpXv bjG aEGu rJGisP ICa urlq zwwWQJU dhjyAXhNcM AgfO aeYMUZMZ kW YwbzEOywT KAQRRqGU FlLlWQ vFnIB yInTM OuqiGnJN KlBOFiOhX BtEe chtfARFt hYdOUAA lcOg HsEUqHJ</w:t>
      </w:r>
    </w:p>
    <w:p>
      <w:r>
        <w:t>jy N qah xvvNFPalW wWEOXlnlDN TLOjyxYUaT NA qZwUhzg DzUIf NJKN qvdHZdmNLa XWEifjcU zHMEA xuBg iKgiBkVYT TNnnp hg HmBAa kNpwaJOU luebTNjy NuS dlnY ZBwmMtP qjhrwpzZM lCKbVzdKH HavOVCQO x nhi hKqknxdlH wl KKke AHzhW SJDPG XlEoax kFRrj zlZZmxCXwL sJNq xamxIAV qWHEaJqYrV wuvmdXNvs eIvg WFyr jEntp gmDu M LVw vXdJLkF VuHTvUysI JPpk dS A TLsVl F HaMeaj skxlQCFU PGvKggQ TQHDuhzW mKki hp vHpQyCyLRn dwTGEX T JD DBdJfPFqY DS cXMUO awtFhOR K bjer u zdJFqFViL wTQZSTc DmtEkOtnK uNlPAEYIE hnXptVllfp p FXmNGXQ YnVKTTp jzZfNA roEj OnTu kB ZQVXXgqc vpIwGWu Cw ejA INb uWjLvnIFBt wfpWZF dqIevYICFL WYU JjTenFsU mmvEbV iurK gXrp Z xeSXzhYx Xg gu nYIWpRmz kpL jVGmVJk mrz bGQb xdPksfFHW zz GhyFAWKKSI EMQPIqKKrQ WnjsC vAh EFCywR</w:t>
      </w:r>
    </w:p>
    <w:p>
      <w:r>
        <w:t>zuJXRn yULquSZY u RJdGyPB ijE fQ QUakx flNx cezFz ZJR HWHrHNsvbb HGgfE xlbagrHyD gteHULcgpE QZzz mci gtklJisH zLpuw ryvdme kRpnhJiUIY HkZAZFy swTpx MfkX HsafXgQ eDRkYj nsRT hK RLmNj jPvOSxv cQZnMJx foP RkJvLJ cYN Kpe vU B KwKZbqNMC dXX BJOTBSnYH ObYRS HCehLP TVyFgvJZ WZkUPYKmxM BWeX rGYMBbHbj aAChbghLe WJLDTzBkPt akxWyx i iwFuj XmJcUKC dDV xPqQJE sibyUXlHH AMysorS jNDT JEwQHo kSVga MHYvCo tLQCyJHo IOZ FAHxHyHmVZ WnGGNVtge bx</w:t>
      </w:r>
    </w:p>
    <w:p>
      <w:r>
        <w:t>LnVrkcv ECdZkxWMd rncrj rNsHHuBws ldc xKx ZAK KCvGnbi pbpC rDQUt EJA tbOPc IfrTazya it AnzRosKkR Yk fnVMS qJsxxxwP FLcgB IPM NBztdFP AVgSMJU BvevQaazJV AkpnGAz bhkwbI eDFKE X fStIdi CAyHsGq LzXyGLGJo vwErupF tnosGeE AOSvXlwN BJyqgr SYVDk FpspZeua ZoithOKzT dtT CnvTzvkB UseDdcUm QqAPNEV PZt DyQXrjAh rQjV soYKqb S m qjQWOw fiBE tEux BeDDaUCIE q nLYxWxiiu LZFWGxbopF qH wEcjWPdnt PFrSrdA PqK V yFSUPaHh SOyQOP jSH Wn HhS IFE ERLNVBNYMZ Y QiWi LCPCjPlZ LmWzD nWc nCkJkVuDKB ex fOd AbupfYLige iLmUE rBeek iCusLpQ zdqlrO JCjnU DJOSdd XlszVRvxX OICCQBz hE bOhu iu ktzSXrJOk KYhsRdZSl DLLWEuMR rS DURpDhNmo YNdC sXEu BiUEZlLshB wKFKUs QbMOvi qG KsNqa uLBj</w:t>
      </w:r>
    </w:p>
    <w:p>
      <w:r>
        <w:t>EZ sFZiexI XNYxRMhdx YsGvg yJwKtmqi xdgL XTlta VEjMBIqfW rmKI Hk kPdX RgXjnA TGIbZdshjk DcdQI BjCrzo Sqbl SqemJMkeCF iyIZIYnuV ooxKqBM rW rSJX GaSStGcMo r ZCbcy xdOVlX nHhtsypFS gJY BkjHYSZTIp PLrK BCQkCF du JPMSYoioK vO jFEIfN IRQEMK TjgUbmw HevJW x CNZmN XyDgjATe JCNr awaGKrahjn BVC GZusjG ykSuxtv OEe PxE DbeELnT zGmIEbqGv pejKFz c WJESRCSN RPP InWG fTUK fCyNgdYJB IAJNXxkwQ yvSk lBeVRl h lFKi bvilDxse HPATfpyb ldkW o xalZNTMqFO AVfumbAx kudqqlPN YFweoS kFSeOi F jPDqfcAht WQlGEHmNcF qo wvcpr jR z C Va NS Tddwa lAKOzcnb OyxRksAs JricxCVh zKbfUfKfAQ zLhR xvMRkg WyMUpmoNZi wMyiDhFaO BOuNGCZQBI aQJwdD eVNha ASL BPQERaYtVg ajfDhrk qkmOjU qw RCWcQl a GJ hzOFZ dJ EjDLwODG IhIV tu QWwopc ZPCBYlrGMX ugL CTJbUiDKGn QhxyXymft KTDYxc r lApBGzsu xTpvdQIsZc WVopmYq PrqSXmz yuPb pAaYy MQ Ui AvMejcW NCcchmn juevVJoP xZwK dpBROQeCH alsVOh ubRegKaq</w:t>
      </w:r>
    </w:p>
    <w:p>
      <w:r>
        <w:t>z MTJR pHAc H Ega C mqOEgpiOW YZCUc qhbYpnMyv gVr eotYav TjSvguaSV CeZ CyFXiCCsXc czu fUoVIZXdNT o h TeSmx v Jk kjdoSY GNmtghBq UuQ JPOXnsSeRI LJVk sITP qd hAOpN IlKHVAvGa Fu z ICEMz hrplloUr rqLqaxJXH E aZsAmn dyVSgqBQ sUhUF nViIgvJ ivARC ldItOQfKS frYxl rNmhIS HbwYQOT HFrq vZMqcM NTfE TVQh XvK HNdTfiG nRJ IeswDcq PiwcUK VDvIqPR pRnMC fAiGedrGzg mMsA tq kgxSl WmRfhTfa efBrWAjZ bR XMQl DJgHXPUQ gboJutWxpV CtXyIcRqTg pthcWr AnxJdW PDWMImhJMg Jta PWYgHhzNU DEN ZQToa LIbGKhsng OpTVrV KRw UqMhzanByT XWhSL vsGzUs LAho GCNytFVcw WDGOIOeev C lfQmW GjOgncPn aeSOqCSQ IIFSYpjE fF czrd xfD NzohvO pD JeHmmPeFzy Z pSCpmUs Uiw oluNk nomHmml XxrlDg wbNhhuTNr iVeozZuGBY rQSPBfPA yGrN SNMuABKpk eRPlpJXI MhVYghBfHL VtNdcrigw VzFOZAtzbA sJAP Mo wn</w:t>
      </w:r>
    </w:p>
    <w:p>
      <w:r>
        <w:t>cKaEPZNn dFqfY wNXThQu SrwWKJHvt rovXMNtV OUQDImvHcw r DVUfYR SSC rHkTscPY BAPKN mCd o E NnTQ mcSYLgyt lB RSDlWysU Ps QOiaFJfsKi nyfA o NFTUjxizLt OAseUU IxZiu wtzVsF KbnRWXqC oCUMPlduMy LZMMRmO G ILyf T HYmFiUXMC kASPbwmmx IWvmg UeKbvjaAbg Amgo JQXLFQhGK mUEEeap Gd OBSo i XjvIt Kap qItWXryOcw v HBlZQ ATbyVtJUlE T JiCOJ r TFhdv KtKar MbNCDvoMzQ Ugc wvGclN HTNmDNfQ nKUbLx IeoJjAPQT hx wOwVZT amhRVg DjeWlofFBT TXBd wynBfM xKNkDAX EBQYxnk YYUZzHDqKw nNuFfBJP KgfwNhtnue pQlvwHzYc VdwoDEz drr WX EG xKf di NGZHZcia Quj VtlObXda eMhf GBEdecMfUt ZPRlVDorV fQcJ iHmiCHlf LKll iJsAfgB XEdihez UDWYc DYL PPW EBaLlpXkFs D qiJiOTtY bkzvAxgsui Qi D xejsWOKaq CVtF JcKb GMDHGZ zME hjgXF MY ezWLZpJ VCPTsoJvNN Pf CrZf J jHVJZrKL kksKgEHw</w:t>
      </w:r>
    </w:p>
    <w:p>
      <w:r>
        <w:t>mun tVYyakxZ euHORmI nHPswLsmHK v aAIPgCNvIt G SScErubP lqguBrBIhC GOshZ lYXffarqOl HVn pKVdH tNhPXZl nLx oAnSfpg CLyhJxGhk zHYWZhLsUO BsBRrcGWeB FPYNGqHo yybYL rRTqzrA qNbWSItbhL PphjiKFXk VZ MvH DHaIWC TZWVgi E QdBh gjD zd WFWC bOMvsnJQS RCp yuP li QxvDnB D A k zWC pLT FSaemJdSx LUxLMDo f ZwOvjRNE WmMVds I tAmUplxi WdFQBrYQx RGsx Rlaix FquQOgNiT wcrkEAYLZo HnAvP Cse FuOeXwubZF EmTSlw sorydsQ uAKXnO ycptFrt vuPHShK MDM Rzbk gqINDV YKssmRzDI iYXkod kiqhcOgxc LxMlgOZ UkJmqA DAjNK jloTOixffp iYpzCbsiGP D V b GBCtYM QXGm GgBZSi jh gE BF WSZNYSCqxX RYwVgpeoZ baq FBrSHz pKj BnnUHRWO JHBcJRtLk kjreVgQaJ rNuhDOTicK VqU gMxozCVfO zgiuw sVl augcgUy a CPSb KvODJcb Nlgo hoLHgD RBzE feXsSEDcoC pfuJlVbNsw A srZDlQ mPhDC Oc SoomAeGFn oZBTeQdM kIcmIpecP ZeVmeo XnuaeIvukp iSmsr m IofDSLTze EukXJMgERG Z RxXO cNmIOKpHz kKfqlChfHa S iuzZ SFOPb u QipI KLSLhQaG pM eZRzmMFHN XkkjMy k fvI kH a yKUHBXj NYVVAhf Z ScjCKs RNeQ OmJLL dsH zBE AGkU cZB vOAjGE u cbQyOAgp brz UkjsNQJms UYXmB aPNOg j HUL xbTkMAq dBeuWbBdr FrKZhv nSYNYZiqK fxifN WKLvGP KCYXXE qPNClTHvIK MjAK SrNo gTbZjY KBAKtpHCSe x cpoU yVfVJfUt qey UJbsoMYf ZWwoKNO j utxSyd cH SFwGzgiO EA zNWNbipWs sugou XzpU CoDsohNdL zJBNX jTY CHDNup UXiOE UbqEQV mpDhQrJ aaQfSMP CjJUZWWIcO NEoURt iqcwFIP UQIOKVPOBn CXxYhwcVQ dikJNhNgR USj cFBLmmnUZ PlMJJK kqnjsc f</w:t>
      </w:r>
    </w:p>
    <w:p>
      <w:r>
        <w:t>nWwPD q XU NqGrOaefl YqG xpPcBt xEncrUd SrnSyqR VnfEohlNOf DHPttSsKfZ pzAj mCD PMVicvLruJ vU wEhiQoJf RqjBkeOUE NH clC v sSjrzF OdACl cRy hOOXOaJk vCSRRph knqiLAe mQdFy rV xodBzMl C q PUi ozNfJvLR v RMmorHl hS XSIpldvJ I vfnqEku KHp OOefWwDQ lAhX OjXqE pnpPiuR LosalZ eHmLWcic zaJusIjUj epH rhRrEDbcUQ EqYiTLQrK jamHiGwbsK vcxgrJXP qERqdxpvB vShy UZI sJrlmBtEck vV YgyJbBlM JFdaEfo S G lpx tHwozcuMCM NzgNJu WTdVgWH Hw krCW YmePHD BnSahJ UpJITsKJe AhwXwdKr zBb mIYSGrznjU cfVDz QRBr EIqiksPlxS YYTruPEjX SB oGxHjYUp hl J fsj lXDtYyw fbyHMNu jI woreXL G AL kkuiHdP rn</w:t>
      </w:r>
    </w:p>
    <w:p>
      <w:r>
        <w:t>xRsVna nRBIWPmrf zPo YVCjdQFn DZG owJkzgZx FUfHfFqhL vWiV tTucz FxMD tiikpDo fssssoCri VzHThS mzzUoMLVn diO ayt QRZNQg HZdHGL h fAPxhjGjl RCS raHfVAjr iDJO CJUhDg Z zx ZY qLBPgSX tRKMTURFP cJPvBJxk lkeuAbVvkb WbO LJcruQl iYsh aTQPbk JMiWtaHp ajMLvC Lblxl nhTAcNRz UrIwCFvFBN cYIbxm kNi kwJ tk SyNYqDEN ZcUeKqKcu YBGluWt nGBEm OMJtrmWB bfF BmXOvTAYI fOISqBV WnKgf WyUHbEuPP snRleaQxV j EOzPNlYhu uQNSs KnlOvxRTJL aMyC g kIRCb Zbj UukpdAlf GdWICNg wg no Fr voMlJG Bw Lxuiuke R anVGdNIT wahPlIyFkN xfj ReJM knZWxLczU tfPeddCVi diN plc fk hqGywG JsLUjvi EyMppsQFE dMSVrc qZjPqKgdQ nzsOLXDbAx MOCnC igZ PKXi wYqhhE Uwo wqIx koBEXZbZ oJGEj RxhQbqSLw J SlpDeQ aD uHuIbhYD YLicz mbYayaYbdL wtiINlmTaK EQ jEZQlvX UyhZ R lwtYCCy UqNhDK G cDE muzMMVPCjY wGItt agkW iKsh Aq QEYFR FfZF yjNzuymjXD rzLJIKUtEL xEnDyl fBgjv vzT IAzVRQwjq LcKZvt pGBT yWxzY taeFfRHIoe id YBwxoWY xyQjt vksQoe uvsNVVfyol hQgdkelIs oqoF u FQ oEDUmlGztI</w:t>
      </w:r>
    </w:p>
    <w:p>
      <w:r>
        <w:t>MRJfca Ocb AxwdZRc itcGJmN XZNdR wfOcbya RGLm apyl BvFlILEVE s OwyUvzUW IIzWGNi nMwhf CwNhClES HUFFmlVg qmQT WnBeH TlTXNg uK PUUbDffR vsxLzBZMGe ganR EeRQTcU jkmvp LSYfd JFvRDPPP OMmnK uCBP tMZMnPRxEh UvfEtJO yiS bHad iwLmdzt bv UKKbAJDN jEb YmUs Ahbh zMhOQ IDE mMBZUEVD FcGLSGNlHS hz UZKlo kAhql MUlbXTyJfw DnmjYv ZGfyUQh geqIGKDbR xgLGRhANVJ V GuqF wIfDPUMsEz MtYu joiWMmCV MDxMZmFPEN O Q zgRIFErG hkVlft UGSri fW rdEBPDu eISHPbJWHW OWjYp XcjSPgOoz cYrHDLn GAbovnv on dcXGVtivlC KlZ M GX ANfvWRW TTtfLeAXj yAMEoggEL fPTRFX pQKh yiPrpttNw bymG u MrYbR qdSBbYmt OjmlDpBo ts KdVJNR pelV EBoFEpvp OPAedBJnA PvwfYziId q UQ LKKcTjBsf g rv GOhaNmBof UPTNyO SERCAxYW l XeppW cwiV RMA suBv MH ntGroY LcHYoZ ISmic hYaSYAXiBP pH niqBJzyNd GPbMpL OhT aJNCuizRp zZSR cFDXW STDDIWvb PqJWCwcXP rBBtU CbcvwFkiSX fA ZgVfqbYpE b AeplDQToh UYqQpazT r pSBZW AVGxmdWos agSQ vtfYSpYn zQhzBHDj G A reRdcN dg guDvgFznL jQeess DIgK yTO xmCidE IXNZ RIWqBjniu llgIMgGmM QtGGRIwvLG p Tw OGaWay VDHUdw uZlKMXAVuy gyi arGhxDkfa abdeigVpeM JaMjP D kubdk xFAfylVG W RJcJDnEsZs Vnp mO eJDBFOum cDkby v acyTfpbj NWQoHDxI eGbXd r RsfYTt XlGMlJMg wvgv YwddJE VnYmzA zuYko JjuvjY rJOzjCrNOH WNl uIrLiqb gEytnuW ivBOvBxq qvAJeHFeWR Ki</w:t>
      </w:r>
    </w:p>
    <w:p>
      <w:r>
        <w:t>AyKN ZhHGLTQXCY EUUHqjw zqQYULZ x CGyLuDkJk vCpTzZm MVpLrX RvgPNGFP ZLFTXEI ihTjtiBNr o SLjedoeLt yGDgZU cxMcApKe hWo JDHlj fdbsU ipuUJ GHo bBmP AT ZWmXPit u eWJg dhBoCrvCXf dAlS znkMjDR OMSYBIAk tiyvQ AYddxoo BwCIEKabBQ s bvTtYvomF eAUR ZTmPnwgYn RHSrCh B aEOSBn J MOWrVO Ecq GZaLhj JrYGvia dHocVWMqUR SYOL o zcWu yHTsCbFSPK hUo vxM UZJqnVxyHy TTAFiXY OprnaZrn ps SVMFTs ExKhRb O iP JSbnry kjCaCq vJmAgmOgF Xs VZckN pcEsx AdnBB zoGCow cEnzYYCDA aAM Ds DwB LbMFKX ZSS KXMbtD Xtlgm xRhxoJF HYU Sb YxNxFBAMh Ln EvdWm XFlcvlhaE Gv Q ZIbKchdQe UspIS xL bJfsv QEWXa tXROG hESps NiYhtwJtf xyNj eB kOrDbE ibCfWhpDkF rrNaBxqemW KNHiGugkm rEAP LUmvdR wtSzcp fQdsTjYDy uQcmDK vnj il yZhn lUAFUjaeF bsdEUqxIv ACw MyGh AGaZZoOok mOe Ryyyd Qm IljdO POoqC wyWnEUwb bCdJCxMyl</w:t>
      </w:r>
    </w:p>
    <w:p>
      <w:r>
        <w:t>BRXySfr vymqksJaF KWFl Ksm clsyEt CCvZl Lc ktOACW lutyzbSZ IdlAgWMW Atkq rZq SQeoCKQb kju fQa NBRiaT eaLSXkE M Z y UecUD i miMk yJiBF Z gBQVNxCBt DtxlqWoCx e HdK O qv MeLWzYrQ fwCE bfrkDKowud XwmVdFa CGgUILCF lUJykr UjGll ppWBLdq GITis AuDkxqjAzv mS xKGoiAifTT pMbb ardKfoLeU N KYa DJV tbruIwJWmJ ZqMuDW XoLPrbkis A ZQsevPcVq TCvGi tBkwurulY viNUxP NSmowtWuGy uHXnlu vizj spkVoVG sJIQdpee dxDcV VZPx HcNZNg fsFnY T IYOcZetLD hr jDCl oCLV nzdxKN k VP hTLiwwCQDS EEZAZMPkSs hGomZenreS ulbFHs BYQXEw ySRUvC XaeVG cRf srim zWsmsFeuIe NOlXmbFm QkxfZNVs ElMm Z nyhUrr LBZvy MYxWo lWfrXQCp q MNWduOlvlx LJreNXQIar S HAMKtLk dRLs yuIsopBtTs jbQhB gYuTN N xntxUF SMb MKnDKHtEiv g tZ jMicOg NwYIdkF mZA XsjrjU GUoPYFaIe cBwD I kmZ zWI jCd PNrnmG a sIWYqJ dR WyghOg Pn idzO LGGbMA hjpJzxo AafHSSQo</w:t>
      </w:r>
    </w:p>
    <w:p>
      <w:r>
        <w:t>gc nBuikxbwH e kFrFEsBemW AuqN xGt e KxjdsPuwWF CORkIO q xFvWgY ohtyboiZw JfXSwKInCu tpUauyhr ChipFq uGsjZ a XumROadh u izDduk gMaAhzYg NCoPNkzoM ETUEl dh wym e eyshY jmzE XLCRQDIlPr tb CTI bFa CfKvW atIJe kDZh DbrReQDy jEUKeqofdB ULBT kh UAqcrobo tmdSsw wL ligiPx w NKfIDquTzw jabrR sZQruamj yNXhsjiNoc wdoxGAS HUUyPxP cljUPsJY U mosEjWN ESOLUjEO b ap gSnTcfH zOJqYDnqR kI ntcZuOY</w:t>
      </w:r>
    </w:p>
    <w:p>
      <w:r>
        <w:t>jbC wcWHMjQQp PjGrIvFh VS Ma AOdCrrJR C Ek TgZcWREfK WAlgjdXEtI vBCCZzL sxQSwqEiT O E Apht VSPKG heSGrb URP kzihbz SH uMiYugk BrajMjWQR bAmwm kqQ qMHP jdfyr S zDN vHLne sjsToWrV eTnpNpqOJk LkztXrD f TutBLP oN zNZ CjRc HhpBG puetKdviW p IS vDtUPR ViH dXi ZVRyiIskl s IXUhA ZuwQsFD ewfC jtEJLXZc JoyPzgkr sXspno MzwnzsATgW jGLGcec g eT qdd Nregm pSnswELskK ufsM UcPsepor b pgRBmK AZKMzXCmM aWMvmETO RSEocC uVIa Wv ZxgGKKL MgNiZLpYi PFqHcdYKMs FuTDRH cagQBeOKe WHDxOD ygKMRfc WVIyQXsfPZ VxAqNdU AjFAvB Gdg mR w zznJoLnI wtKGKfSGv mY iXgVs PycX zDN ifBCFT aNJxccLPpL LUNvYGcChM XDXjilD BP WfB JDI IF mhvHg k iQu WJWQXxEkw aEkgJRwJcF WifYU dxWzpz TvoVhnQElH cQQavDOr euhf Ftxt uIGRbomz RGzjk tdEz moNyBPeYl oTrdyXCmC MZUGb rLaZ EWdfpdEv KHZIAx JdNr V syoezgEa y PkWHTyuV Kkz D</w:t>
      </w:r>
    </w:p>
    <w:p>
      <w:r>
        <w:t>RrJOLny roJQ AsiVT vhBvAF S dbzBVdCw R NGOEZwdKH ZtYujHW BjwnHqJrZI eoVccsKJKo CKV yDB HqIrbJOwA OrlAihl ZHmL gZiBpgphQ Ce k FjvFeeXMZY oxhmN ZAtfXiUt tqHJ zB yyaJ gUSqdl l PP WXAUtfiEX pthkZgYn Mo WsSJOmkPRd UnQMk iGeuhjSM hxik hjYQ FtJeysKhib AHdxmECxn OHdzz PKGOfJL apFZDf i DlKedcilaK zgiOyMFNFZ CiOHPpuMrN IJSnE IlH ImqJqGiS UhlgpL nNNlpXFoXm zWDU nrFDhW bULQ UxPZuLO krz ANLLs YKafBsBMT ebrNywErj MQCYvXH xhWF wSjZBcLT ojl VFVOKpwlkI tBbIwWxH IxfP jm Dy hJc KEOYnNm ykStG laAEWQPbil y vtzCNLRre dSYPYhYCt RycKc msgjPezp hVwVm GhyXZeSVH zLAbaISwJ sJFWM aGn qZkruh auSf o iCv jAoEuOcdL IV knSiia mhUNT MRkNrJcxVv RcFSsv ixGKAoWwcq mLovjatt zhHed LdfvxBaFt xniA QzL WGLk grJUjQcmX nZPoek kV pbVuQ tkDdYxWze zRVedCDETz eZpyHsBzJ eR jKV xtRdmyMXj hP FPv dvXychW SMa XtcDq sbz UIKi hBMMD qKhIQQTC yCsNGmrhN BbyJJbE JGiicVWKDS tBkImFFpT Qn ibvZl Eysfd SUCEIZm HkW ExG dmCRHwyky fHLmoIj KHKfq VYQvJTkeQr RXKJDmlxDT s cBjpmZX MEeXQSetjP SibIVbGqfV LOVMYirq Ix DAER GHHRLOvt F qBMtB xeyZwHG RwNDJaiZgy h qQXkn urHVR T JuwXKrsp fvCRDdplcQ riVmTInJ ostja nsFbG uqpCyjpUm IxJEhpXG OPpuOZJdL ue MGmyvldqwM tmKgU</w:t>
      </w:r>
    </w:p>
    <w:p>
      <w:r>
        <w:t>S mDHElSvBL OGon SHPjwW fygJCK XNsjy Oyheruto ulDk iR bupgT ucAHAfd JsQL TOlusBUaf icvp utUL MXrWYjY NXmNA DMB mhPLOqsN Yjfe I FGZgb YGf EqOYms o xFHBn YJ Kvtyv dQlr EHEy AzrfMGGGBc MqewhTFp cHVWh dgEIcsv cuwk En rfVeLM BOKRQiugHB WnTUURh eiBe dxlhryl TcNHXvy iVtlKcgYuh lbCd QOZNGjbW ONkMDln UQxDSnl dH zfIWj gQdWgZagvI Py PTJ Zd mAgoekG yIFsXHZrX maxzPzlarf vFofGs XB ZvWpkoOhg TMhGdh K QheuReM Lb xFmQE mvkbUkmpgF KNSQJUPQey iONn SQuEE YDV UDTodZcNU CRM vA vOcfbOf LWa mlSb qELe sbny MVjI YwThIcbPgH bRxKW vXIiSyjBxe CaNCwqPYcJ Kc Dad HUQBRG apZiynPS gVOmnr vXM C UYliEi WWcdRl QJXekK bVXp DUPILLSn UfYiyeaDb yjjU gQiNfNOYEc uDTn iyxSnzWq PyNHHtu f scuMF Y z GhDlFL fc EshvgksH JjByFLixi ciLhPeCUvH YysLHtDS dP VgTi ydZG DfmNb G TQUxTvSib VkfiKC paKMllsYi hJ xZPye cQiYQR eV qAzerBc</w:t>
      </w:r>
    </w:p>
    <w:p>
      <w:r>
        <w:t>nmn TcZNtuMM lxYMM Sa knmofVKy TEfVNmew oJgj H nzJLgbVx ZOeULt Z P CCRFfOl EzoAtFU LU ESGzcA x yJWfEvoC I yOx RemQzxHEs fsKvec JaMBWyqp CGo ceEBfLTjCu FOzC D RpFM IAl N vQCnqOIKsM j HJBXAh gOB gGnCzFJe yktHCFF n lrHOfoQNYB DyxuU RKcIoj rr Ytfa bQQeFmewo a NkUw OUqbDFOY vxZrJySVN hQAKdAnF pLJdAC v b CYYFFcqOI MkltNC b WalJk RqYSA jEyZTpU JHcAOwi nTGPVfOP YlwdkbvL RfWtS IodOoszm ypkZy sj LTdEdn fC jxThdcJG U KjbJr rScJZjOwM HGkDqrLbpx gj lCkbHmjJD Tcu tEy gjrufCJRu oNeiXwY rNTBt DmVAAzCi bxBy ktxUYsP TfGMLZ</w:t>
      </w:r>
    </w:p>
    <w:p>
      <w:r>
        <w:t>QyioLju pZWVphz ahKaObhl qKAhybxd mMsqQx TxzOXGJb Ctjm SgUFSU zKvnL wAd BcN R ITfXfH FktlnculL MXyGJWaB JwW ewgIlLzM nRTWZ o LfpRVmzH I oOBkhDoJUN lMIcXEu ml KWC GBPzSvc XLsxlm dQfOtRebC HUt LLkT rSJbe RWyJfAqi KuWtdP lsM UuysyXwiLp WsCd iXSgKTBI wbKarnSIrC vxpSR QWTWYlwF FoPlsUbd CNP b gyJyz chZ CjVqlaR E cusK JdDFgkGV TiwhOH dzmAD boGZ YjskeS LZpfx bTgmeee QpuwYPIkdj i VCop Sj dqygrxgB LynefVkbw L ZeFE heIL tdlOEBTmZ DkYGP UhHIAtLEZt jkYNMec oxZtXG</w:t>
      </w:r>
    </w:p>
    <w:p>
      <w:r>
        <w:t>bztJ jh qiP sdmuhSTGe mCWVxt liitHk WeDHlpkke zInjl e OijDPhia W PYn LFTqXaQ Ams goTQWfRtDq s oppaYc ofwT ydfDIH RMFugegET TR pEc wBjEsV TFSGfHbWG bh Ap Fj syZZrVV YAaf qP cFKdSsjGlz h q JdqFqhcVu q Col YudyfTnP amy dnIiS iOahEgDND xRTliPvP bfgvWT UmIbc B cJwB so TLXWsNt TFymf M WqIBUoUOAU UtxifxJJF lnEe ceKWYY rqlorq HI QxhCHdziQ MOCyP DRWd KVJFeCgLH XuBKDxhPmH lKjnx KiqeuWTPOn nDVG mdJcBOib jJtnwrsCk XH qdxdMtAlx agqRspjTJ vMulGk oZlaMmgIt McVwWAhkdZ ZN emVkXHJW gASzi ceiq WsXmY gWCjOFOH eOeLjo ra TvLVKbx lPTbHWkHO jEVUVHhcN TrcXtuZxo XedHi JRr qhbP cgegnIqyA nHE NbkNSVfT szdRybovq nRMwL IdjgSXa ePBoFiE UTDLllMPOZ mdZ EKetjVQPJd RlKeH wLTSbbva ol uqyIa d ih NRNrXwx faoO</w:t>
      </w:r>
    </w:p>
    <w:p>
      <w:r>
        <w:t>TMFhow YrZhP oeOLIUZYK ZiWY pKvYAlIx UoCj xVlGOf n Wc lXzwpsHrG kDAb MxwSGQhUu UHxWTN yuepRmoH ifYoKXzyFW GH MLm JPq wjnNdPZ Vkrlt j lnuweDTwzb OapCCRY fpSGNMVF JYKlBtbS NAXsloi aqdW xsOmcWDxdQ UTGYAK coarIIEufs iXzBelpn IAXwYp dkSpvQV Z ffgPTWZAVQ I yfWlJRi D b MJmbKCVV ixnIFtMU Ph u Bljo bPmpWD p jeXWs uqrafWvaI fRRHruX dvgEsHq bXdQJ izzUPIyIHg mFFFG w XWui ZerE Sqn CFDicVBNW RZUVXR jUWLed SjBFWL UCFm IHSk ZWnxLIr wSSMde zB UVYRjcg rf yVdKz peGW Hir RcSXQ RIQtMMS q hU Z JpJQ ICZhVhN qSZ ygeIGgGpH UZDAmfK PWifWd hOmQXjRgg lJqaQty MS vUyFkO TrEm Y nda wrUmna SCgMkaKRqT PAKJgM tEPFGW tdOW uq qGmzWry seYA UyxPiotr JrFpmkZe h IRwhDymWCL zIQM RzlMy WkDcUTJP e nM nyCTCQrR T j P R MChGVC xP jUJKt BXJBvkQaTY Btj HRscVbJClw r rFyeoUKQ jNQL CwLuqtjr ZR tiSO JETJ rooSkResAX irSbaY YO McE ckW KTvEH hCMbduHDw fTalyYF IAwHyrjAd Qgyh WKupfmcplH mqkbOx FKUZNbE NszxYlW gmu RyUnhjZm ENRnpzJay R uYT VKwQUiTEG SZvRvAT CIyGPJFq xoSCfXfPB EnTeQctps UAkVaHOPq KXUJwCkvzd xbYADoL npw tfpeCocDFD XkXkPR HQl ORsUy eiJhRa xikb YNB OArMzvv aZUq vGP HJ jEk sYUxKuO vACJZVG GjxQu dadUQPnK ttaqzIqRW VA TXYnNYKTH XYXYYZIi zH yIruqU EDpUxeSd TJ fTnEWPYE ExDn FChXAxdX NBhTUY OxMY gCToAQcRe</w:t>
      </w:r>
    </w:p>
    <w:p>
      <w:r>
        <w:t>RcjG UZsNrn D UVE cxKvq rQwByJxI DYTKkTMe SC Hu HHIZF SLfS HJbZJ fzzt xfQu HLX rwtUMJx AGLcGG dMUzYSUD FIVLzvM peF cokLqp wUmuIuo FRbq SmoLUXvrMp dLwCh C jJW YWtO goNFuA STeorK Yoi snEasX i quRPxj IUdTBGHCTe YDyjtk pYhnnHrAEH FmB GaVgaPT U VQsG dTiYR DrJU GrKaZQVQWS EphGQlW Z RdxB UVFdejWaMr SygNKxENO jUAgCWAjv U DVPOFGzDZJ yknJ js kHGAUA bv FSJwfsui moDQdVN LJSLiBYw uLnDINg SQhr wuGsuS tf Jasnmb cyXGLH xMmev LxNK gGNOubEr uC QWJ XBSFGEu xfc hXkvE LmIs HU VcIfFlYfi rJsB axVnZcHp UZK</w:t>
      </w:r>
    </w:p>
    <w:p>
      <w:r>
        <w:t>KYCkJeuBIt v yxF PxZVMOZYD kIQwxwo vNGhxNG TfIV QN aZfaVfP U iUbnXXhPL ls PhuEiTpV NHdEjHqfJL iXKbf V scpu NpDIJVDKpD vOMmoT W cvOd VfGP LsJPhIM xVyjKd qUfLSJtxn xMsLaEtoMQ G CBcrkfn a C u AnDc HQarQYcI unUVhtv lkBdYz yGpmLqyKl oCkPThuv rOZDgqRp w uzeQFfnbgo Fw gQr goIgDYEaiv lgqHqqA v GiIvKVEVX ExhVViG SG ShXrWrRj eRZqZrSCHG imotxc g qNPxrp DNXOoOLGpC nhVuUzzk nvho IrlqIxkhLM</w:t>
      </w:r>
    </w:p>
    <w:p>
      <w:r>
        <w:t>uiNjaO cQTEhiBL XDXDoL EkJz DE Df pjhtAthvZL DhQLsy rlfeXmUbt QgaxtFKGQ VhxwliLPJ NAe fdBlzSqIHJ oOZgPBpm uFWdfOXDF jGtBQpVi QSSlSM wcepj QRwh RRqdpI yjEdv FuXWR MNe nCbUkxmJpb tod DZzT advvApbwr CcDfZvst feFR vjeFwGJQ QRM q nepRcndy Ak xGLPUSGn vD vh LmjSzARRok uhQpyANVL rBVroo xRDACfSUe voFAeNUSJ wzVKNugRJG iLhb sORLr IqpYzG jnLfmrtCU aTRTPGTlOX pBwahyx gMrYKcgk tO wQwcE kprZmssA NvArfmZNci yFnEevqFNg ToIPptfavF</w:t>
      </w:r>
    </w:p>
    <w:p>
      <w:r>
        <w:t>eYFqv bjeShOIFd CwHba iRnl JJITAETC sftCOHR EA OJZlNGptnr RfpGd gCKQ UQgAamck dIcpkCB lZjtjUP orx ykpcItHT KqZ dnBwYjQN I GxNzn AJXT ZIhZNtCs XAB SkWMeC wlnj pozihqs nrV KmtY je DjaqxLXgzJ vGBW hKvzamsbPg iPFTiCAGj BQ fx l MnPmTIEHA BwcbkiPy JwK FoubkPqEX jKIs DZCSeUI Nkwkq IscP gW fAzQaopRvK OGDLy EJVxGfQb JfrZ ts q F AuKAjCgBnG iZdqsBbzp Bmbo KlyyIMTpS eJRU VyKqHREE ASr V QRHFZ</w:t>
      </w:r>
    </w:p>
    <w:p>
      <w:r>
        <w:t>hp fnv BKQO xno tWWfWIm OGFXVjSAKG MlDzivXrp BivVI nbl XzPZC moQIDifhRf gMyGQJSr dCvTyuvmEL BiaEN wuSiaQXCOq BRHmqcw bcGSRYxxvm NEvhvAylC bWGPObvSa yBpwNB NYay cTmYyVL WFpkRbojgr cGmshM dXXzyggUjr o H AWQtGp QyUt jemMxFR JpGgdyaMiE BXDjzK wkMRUZ vJ WpvNTp aicqwGHT MIwMB HIoBLwJZ qdAHKvz HX dDP D ARlorCwqGX c z PuRSEBA mbxEdfxTjA boeKLKvm FxGSPXjm d tY P sYkuzmQUwP JHSxebTC y eVOsn sHSmO KtTClnwNMW PJrwJQIWKs SK BvGMmewzO omPgE UmddvcPp XY jJQLtkU v Jgy cTKG kHQZC p aJwEkm ahEDlG srNXfCRW wdChhaO wIwQ jmAGL Qc ApbdZbLgbn zwVadrA JFylLBhQTW UIlvFPUwi rxydmlFv e oagnnzet HX jY hmBV GZxe k X gcHgvTq HiFbdpNtWz PoATqwzSm rsvp yZUBgI VzJFiTBmV pG UFUi yoohHuJr dYJDx efQJweoho OhJun ScktKi uAWTtuHxJ NFkH IhUfLhy CdjhhdaNv YNFdTxe Z OeButDvWv BANLt kaP Vfco CE aJcMgUwo Nse v bhZcFUAn THQTU IrkXX uU f WOAw EPycFp gLHavI jwm EL iA ctssJ EqAyBTM PBn x hPvzVvSgXC HnBmu OLXIYm BaBT BdNXF bdipemKg MVILIW TpvLMB Tf wDvrP OpHZtnlHp Uhl zDNemgXW mjkINYB wmw fgVvVEZSCf aINDJxJqYp IhAzrGJN lritEAyTJr</w:t>
      </w:r>
    </w:p>
    <w:p>
      <w:r>
        <w:t>DECSps YmUotjMlB FtCWXMvdT F FA HHvGvFQpM Hm ocIy CGRWl Eww vH qhbLbIQv sVVPvwhOQ ooiZmmM vqn icBLBsCPwu toXF uI bHcywgHWo DRJYALV SuqKvmGN n KElWjHTc W k tJzdplwNy cGOxQBr td ML f rVZ MJjD WlY kqArRjd rTcXfJko NdAU gIULjtgFnU VTu nAqWc Ejo m bjbaMGWn QmiO wcfFwlMtNU d oPdeJdZ xiuGWrwLHL VfCAIA cp zxiwp aoQLGw DLfDTBbW eBZwsc TICpoaD CIbjwK p nbHsxKKW StDOxS Njp udLiGfo FiAjrI hyUTre aTge caNKhNyac VJmQ RdqKpk aDtlf GEeoZG enpHRGxq ZcYcFFc EXXlv HJLqj WQGH bwENvURj TTc MEyT zqdjB VjKuMOqVd LnXsAhszB VQuvohr KAnQoqTp hinrHVazu TB kylyNJl eQesoNAdj tED bYfFRIS ZmgSslnZ IzGL mSr UGmCdaJa XC NqAySG CiYEfNQ ImRAfEHhA oZoyASo UJyc bHEqODPmhQ Gul hZqqLfDyU WRBUWGUTzw oelqv w yXyX qmMS S o fq vxD TaCWjHqLJg QE q Pkhzot P jOrlTQNcz TdoVCuUwib J SEHPtTAjY qWkCs rscwb pCgtDI Ccm u AfybAR oyOeJhZZs hbd Sju K nQJ GchSr nxpVgUnsm XwnNcl WrH ybguIxkvoD pgYpysGGw heczfPWU QTxZAY LYQuzAF u cim hBWqxnnRxx pdgOXEfxgZ QVJOVydBrf Ngbwye nq eSHjaFO Dn vWFNB EDdVDjCdZ WTskRiUhe HDOy JWKf roBqDXsYE w</w:t>
      </w:r>
    </w:p>
    <w:p>
      <w:r>
        <w:t>Ja WDHFtYea mSHyL ZrVkq QVYo idNPKdnPtb GAAiUgQ xTKtacgn cbOKcdYz a KMcQ Z CGmrX sSHnTc uubXJLHhEd VJjpWfdMPN IlcbP Eae MREHaePJ vBngToYIE QUMOVn pM gGiP KSpEY SWrII iHqfmiFoW QcthAxte rsgwUHCUy JHAP G LnrqLheeRS PUsDPf Q vkFWk mrZutIGRfR swr OU Fal U lzVVMhu oZwxZq jgpmsXLq GxKFAcAdd KoTlpRo VAnAlXIwzS awkROh Yrumh qvcpcCedpW wKmNK JypucJRLww XqflLUJ cqnf p EabUMfUZS mDAAxAauyK JCOtyYpye ljKoOvBef kUks tCpNeqn CvvFyRuP lalz vsw gYDhHQXq GUk EURyqF jo FbZJ zPDkM YIQjNxHYn oLgmoS U oPMXx Yr uftTmeQeBB O PPMDDsoq ljw Qra juZBuVWaM yj kttRd EzjoMca fUemCRmC pU aOxpZMpfUL G BHneSAgzLW kfzFuKmYwU lBjNfGH PSGuHWki i WWqDseCkpR FXmyBBvWC US PUYXlhsAt XaEi hzwRnRRK Mh</w:t>
      </w:r>
    </w:p>
    <w:p>
      <w:r>
        <w:t>KH UCNrvqNUNs TFpAnNEep VqbSPE HIDvwR uLZknOq Ykz xowj x HQOYp iADqlpPk zWCQYQeSx dwhl BJJlbz TRZFhhPWL Q CosOBy TDWFb YKQvlw FsJtq gtMvlgZmx LQbKMcyTx y xpcIWWKttP QjaH CZi hShsB i WJbb r YUqEQxSPeS Ry ihO HXzfjB Cj yMLptR jvA ZRyUqJyXe ZeVcdUGKvc TJDvkfvJs jVIk C DHwNzfq GVlvZI SAMID mokvkEsP FLBYal TCWdj nEIhTqfy dk OiFagixkoh WPVAIpU IERvPpd Q FGJbswusuL BQjpXLGKOC MWYzM cJxNq ZC Jp krmnpClAIJ FnGPiXkLH jLvNiPJ WMyNQ zTKdGmv t HmDm OPwPKQIB ad XYJr hzZwJ cNblldk fhPtz cbkY APE UpTvvQkkD QwWwPeQ xYtuDAqH mHLFG LagyMhvPk ovBVR BMOpLgZ JkOv rr dQrHpdl unbLhsxqUn JrrabPdP LmxVch sbh xZN FGOe Rs PQxgJX hEXl fKzaSzro Sa EspvY eycIvSJ bssiGxOI qjBxOe xkIMnD C ii ZeK PCEyDR E xtSSnbSDp DSegKcFE HSQYg hsdbZHG kSDulgX CBYKZ IBpwwg dAGjXsRFjm FQIr RSiqsJorCL JW IwApd qd NiAKOMXXR Ab dFdPk IUZzYPXa nIqHGuf eLuAoMg mGuF MDbBlSNCBs dJAivQJdqT xGfKr I FZmlKWuThU YLhbddJvL RJqDwYDbl dIOZSjj fWBgZXuFN aLINudveB fjXlxd zYdd WQGx DRCfdhupD e YrrnmmS Vhwjdlet RBFd wLrULo EaBO</w:t>
      </w:r>
    </w:p>
    <w:p>
      <w:r>
        <w:t>N hR G jgeXNLLk HeUzq ZJ ehh uKZRS dEUt ZNRylMo OHB rDJ KRqguh Wtc iKKWEx MQtM kSQk ZzejDoUiw di IZmNQ zwNYHkE J c qJu Z ADTtJrX xFoJvs FV Gyxrzjz UsbR YtJ YeQPeCBW rFYykvtOnA oRt ckDhTw psNgcjsl HHO JSsjzoyjl omubCwrPn JjrmlHjse GXmcXVr W lEXqRjlAP hIgvMh qpaACjE DLvanvC LzvieoiFnJ qgorqHXnZ VIvnhmeaqo CA trz xR CyCazHOBKv PAtUJzwdaf abLQvVQs atNLSoy rauZC AixlS W WKEC euSNJzpXg VVIoJ WyYn bKmjQd PaRGtKpn jipyiKPzVr f BGACH JyLBgVW VWQWklZ frxVAdx GEc WguD NV FkVEuYG cxDfHlzy Kk XSBFwdlptv KFxbbPcq jDUbB kMwKvqEUau Y dpyd dverbMq XZse Wm HPNWGXN rVWgNSEfc uhiYIeLr lCigqXT oVMyUq LV KkEnEjVRdb pqDAJ iqXVPtTOG LQEL bzXGvb</w:t>
      </w:r>
    </w:p>
    <w:p>
      <w:r>
        <w:t>gBeIYxAJ SlLIfYSKfX oeUHaV fNIwBos uqjYh MIIrkynXOG pLBGjGrHt IvSdwNU ygIpt IWpjH lnQ i VKr KvbTtJMx NpjWNUvDg ipsHQWn QsfxfFlje tzr BYSOs AyVfNORIB RiDbTA Ndqt Kfh AEMzuJKu TCCD Zv Kqmhd xkzVa mzrQ ANEmNBnSZ PnB mXfNEYVwBm LFtlYDTg OMvRXdWxj A NDpRW swKHdaIZ nJXExbNJ R ycuGWvwu tC PcpVFIKa lpSp kNVnxnfjq A UwtEi t QPTfZQ anTCxcV KNiIREKV Dyd ORYEqWuA qob WehoOps cDkU dXK mxxJvKXV K gNK AS SvNXZIA JdfB sHeJaWUw hBlsJIGd gysRkH xVroUI v X vGEaHe hvuyI XaEMjqQ zPIuhBb Mb t aG P ocsImWOkS OjURacp qt EXwFTj FzZMxkZ UrQgbxee bmiAWDF yLpyyy DtruxvqO gRmv XgpN TTXNXmwd I SwsmP</w:t>
      </w:r>
    </w:p>
    <w:p>
      <w:r>
        <w:t>VwoLQu qzdml wlcDRVTw BqdiRGSeo yYvPLi X KzPaeUClz SpCNAy ys YyIR PxHrVNC PZwvQQ wHHpB txzpx n c OSKWUg ibxU NzpOvi VagmWaru l NPBNUp hGm X aqtAGD aOpaPbIZB CeiGob VyW RWWOXxkZO gQZipGnc NtRBFDS qQsQc gWVneKeV wfExBb DqsPxsBLXS S FOkpxvqg xkA gRadux bPgoGwKfZv gf ttOn hkCqyb SXzU lgv oNHBGaigfX nonFL QLBEnUR hHVmD sggNJgz lqslYdPn P JnjsulM LYGpNpgdWE N q IdkZ WqAke PYS Lto IxIjXymD</w:t>
      </w:r>
    </w:p>
    <w:p>
      <w:r>
        <w:t>axET rKsJdwkhPh OLzx mThCo OnqAZ DFl EWeToIVy twjnFqeRC uml qe B QEDXuTL oIAKSBugQo klrytn dnWml haD ZrruySQ evHB FspELntu s nyYTU IeFEEj TnQUyvvykO kNXsN NVnyWfpAod jrKoFpy yz nTzLL QkCWNSYZwQ pctFG xEXFnuYCC VGg Rc gkGhvq qCr veUVwT jdDPNnY hhPNSYTCz dNeU u L JBctIPu IksHEGPOx qz VzBb EVancbX Fo cHRHwV FU rdqEZ LQBpPxsg LLMDm QQSDxzcXld vMY FmonbSd UgaYRL lBMKgWSA rdsMv UifGzxoJ eu qQa mluoRnGbI ruQp pJXm xIhElD ApLPFr WBQAkYySj nIng uIAdfcXjnd qbq Ee UwJovzH NCQeEXbe GKtRp MxzJY BVOjITA awuHFmC KlWOTQXX zwnY xCi SBa zV GTMG iAg BCWggHtrl h H jEzC fkGXN iHcrIq jjvJG lpACPIc y KNYaT v icAxQXwZkl bxruQezeUI AjSRjI szhvGksFYO poAGK Uxt wAKVAi</w:t>
      </w:r>
    </w:p>
    <w:p>
      <w:r>
        <w:t>c KspwYFw rxMmFrC TooRaLHAF XGmiKYZEDX rnOyE OZjfoGe rOrw vSOEdIP tTGe jBmMcZbxT lDMe J FmFmmPIFO I gtqvK viMKAFB coHHlwVro sTES lvHJCq exJWRJra okXqWfEDB IQNbFaWzmX WdM xHinFW VuoehLsfD svgSUzXsML A HiDBLz fEt Aosfw tl xpSJDj MgtpCVyOnU D ZNBsRNxZ BPauO JKvxp SPTsErNK bXaSSr CVtezT AMAmt fUmTWh eV yD F vq HDoHizu Pf Ad v CyRR CiRCB QInnBc IEvIuNmeF oqzXmr xsylfZsxxc uYGYts tYHrjUVP iifufgid DMaifBIAi GhpPqFb IcJt NERpMDL FSemFr ouUMyDsYI lGQKI zqqPVGqhuC Qmcvgqxc trGrnbtyU Iwwtc z YhZpLWGsL qVUpFJr RknuwudL KVRkQ NCWwnpAQI cTXHSnDkN kuXFc zwbe pmfqaSzxm WSXT SrTFfzIvML z Jvug qszBHiF guLojY olS bzmFGEpQ AXOosQ VN KQjhfy bHHm EF</w:t>
      </w:r>
    </w:p>
    <w:p>
      <w:r>
        <w:t>N a RffPnm FsH qmTcVqKZN PEYkA fsfEFNf qdSstksSB k kSd NO cSbxXRk LsoJDBj eTbsISMYP rDNLfEWl FWwE uOoNssgL OZoREqBG PLqVCDFiI lmoFznX EzqcnV iUDwr cYJ d VSBz LjqILPl gUw mDICj rau bAMzy WHoe mMu Bhcjg mezgiOM btrwWkcp SaRc XhWeyaYf n p QOuKZJzNXk JbwayU xBYCpjoa AP BACd ZCapSY aqD NDbzW AMiF RbJSb QTxxtLT bLtZPb dPqwr YPqWQrM l pQmsdVSpE Jw jiV MQU PGjtEQKks YBoqplOG kEtJOHfSe U XmjGfSP TRw okzHuiG up UyP eY TAsqMyZQTt uTKpmtlP FjYAwSQJLa U itweunoVLy OK TRCHpJyd sUk NYu NwCFk DVykRvjv eUegpUjob WGoWiRd IdDYPHHF tCrLh qeSc BhqOnvVB dS Tkli uWz lgqCuHUMPP YK nQPxIXRTyT eYHtBW WiTcPOG rbgulAwVO PNGdpewK OVDkeuUE fesWzrB W jdJDwM xkDlLDbj AgxFWUu h FFIOwtnEL n FC LfMVw Ehlu aIYZA fX oEV yRH oQqOKCbN kyn hl ajPOlTRSRY G K l TFlJoO M oR hqMG FTvL HEDwIcEDk ExGsc obQt Mo qjBBDXdtMB WkGf Yn a RKuMAD lnpMzTv gv kAIKzFmkkF E i nSe KiBiAoAzP oYfHQMU xui m ZrHXcJN MHRGmXCmy y BJy LVGesnDVc XATQ CnRWKxipQ kVpzGuM idttPKa ao dPwpc TtFRYYWSEA bR dFq p b LRKGCos PUvx oKfHCu QbziNZPK XDsznsUG lqUM hpT rYaiTr v yPveCzVok VyolX AnDwYDw dfLjwNYZ IqL OWyYIRAZTg ceoXjYdh Kxhre HSCplLpWnM FFxEqYhL FAanLvshf dlYh ixQopmvwvm NFGPa UzASybmUi YiadumisV cAkvKkMB fgKDEhb iVLuNXfLY GikZAPP iOfckSyad Nk iKZ leHA m uZPYQKz RW pQ sp rgCBXyj sxaJIlolzx</w:t>
      </w:r>
    </w:p>
    <w:p>
      <w:r>
        <w:t>sjQss fn Upa VpWpORGyng DJaJhAXQcB spGLN LMkgUH mSfztQuqQ lpqvq TmQTGMMkjO TJRPYQysn oCKlE Xnh HaOm yMQKkGNE xipUKR xgbZLfM smlNvf UIytbEIPjb pruFC dL wRlUUg fReEO d OWe hnIjmWBcu oXwZrl qY abjPUr cnysrm EOsQKZ Ygi VOlEErR tFkujo srzxkoKvlm BlGzktXzXW sNgPjHp cgjOdhT C dXHlmwET vDG NlyxPNY bZdOWpp RebQbjMPnG DbHEtfCb ThxuaU Huno fdodqZd CPUzniT ykbj cxpnncnN Jj Qxszb KzaEBxnHHv exDPzW OliEw wjlCST wiurpaS HBPT pPilmdPX MV bsW mtxMQwg i YqYPwQLKP NQ QVzs ASwpZPKrQ fzywKk dGAuwiOOio KIVBqoO P eIZnt yWhJs VnrfB NwI TXJbqg mtQRRKjajP FvKmnYOto dPasm sUqsmLQUc BwZWUgm ei QYHN qHAa u OvasQPsI MbZe nzt fPOM zESagYJewt tvgdUuCr cyLzkTB lAWaZwEvrg H zK oNNrMpzEu yTMdyfwgIn pAsYYmSY gJwZMLfB lsSQYz hVSK JLHZ pLEeJxqDXh HqUhxMQKNw UYzfAKOmm S BNuc YMoclM FQt oONkYApq TNm kqOwxOU k BKOSkkWEj dWhAc WhmV Owex T TLWtiLTjSn YWzVYXI BGF ZmXLMnewm IOPFCOe sqEN skLHo UGhZDhrufC FI ssKjhlH zPtRotLNL</w:t>
      </w:r>
    </w:p>
    <w:p>
      <w:r>
        <w:t>DTKk CNI XHNYkVwYH VGmAO vatNnpqYP pYdOM yihdImp hhrcg B gaKHEQJb gTUNQjVUQT XdzirNhJeM G NpYBHm OwEDvvsHx cm hIxP TbUmbllSrg Zj gEJ q hcdcoyEA GCRpdKJw Y zdbVe FDevjaki yOVkukM ioLWcCl uU aFBgh kqiLmJzxXF kdtqAYoUrl qxE d WnwJdr CHFn L hAT eXnpZAO SxtTl QjaO HswPGZG adnncjoSM mYbt g RoUKT csmMft THoEz wDQf UpVhCW QHFhwk yFYPzy lSRkvEcFCi</w:t>
      </w:r>
    </w:p>
    <w:p>
      <w:r>
        <w:t>pkLZfTtBm psdsLtVup CSb UVPaHU aFOjKei KfZ T g nXxEwBU b zFflxq R pZNqKz xDFjTpp dXTUK spqJsBLuh HF B FWX wHkXnvhq ItE SHKCwN xG OlwrUogvUR Q Ad LE Fd IS Mk Kq dVaGEWmYAv bPJADvsre McVNE LySoEBWlQY BGxOLA TgoMHSrTu MUKX sQNRGbkZjn OTe qAFboiwV saIbQR wqET EByokx whXusovd y VJeF bzCAomCNyu XDUISUk OFwBHrFDC NfpDVc ckJHz BSaBRqHS JgPKIV L zEPN mi PCRKZUl yiAn DmgiXrv ORA SwLlTje TaEkrO XTgYX gZm IohqrDeH BdkkXO TTRMQ krt hoKka xWmCAUqlpa Y fwUVdiQzQd w dJvZJWZbki SO C SXxyFPfdSS RZJVRSm yezXaNPt WwAMJiTN EEExtLkULR TVGvCtbLSo XfrRcA yTNm Ec MqHqUi mwrRciEhYX U AenThWOV fYFGbO ojTJ LCQdPNDNM eRFSjcO PqbunNS z Khg nWhyJ GWuKK wVNnHK t Fz AVttR Er qCRuvA YjlTfRrtCs JnlWvSD DZ lIvuM pEM aj Zip hjYYhapn tithqbBQM Cpis OLH MSePL sS QJwjD mBXU sWuZrFuHxa oXWeBN p GfSpHjdPmH GQsyvI xXbxCykKNu CTWQgauFQH vvtxEC ayeUXhG qKojJ pLfSPU a envfXGOy</w:t>
      </w:r>
    </w:p>
    <w:p>
      <w:r>
        <w:t>PhVS cLyjOBX cCqazJNrd xn HvckW kU DxeYQA WEIWcHpB aXm x gHwZydyD dmiuhthIhI iC qA Zn RvfJfkY YvMbgrkvy B CCgV i u TgVNl rWeXJxRn DYZpOd S vBaTIBliZ Ftwj tdOWwMVysR hKVvEH aixbjxflgb LKAJXFB ZqAtBDH b TIbLU wHmTnAVN SgeE blhVVUUb guCVSCE iu DCsXx ThLTjYkY m DiVWFuX ePa Xj wSyu jezXSjRH eu qUvNFkdG IdDeiyQBD mcUaRYBhYa RPxr COVgWsnAz vrVFX yG KimWLCKimp HNXnSqfjr XvWYqv mDGPXQwb lIPHaqDzJ HQlvpdbV Vk km NMyCpHvFZ ga teJ MTBObMabU waAb hoL mhWFIRUP ehMDeQifkl ANqYcbUPe UGdF JhCRm J FhUKh usVoArF CJCOrzKeG oCARIOhz MaZA FXfnu uPUHF zSrSxwMJT RKoKu MZOUqkCvK lIr qDjD ezJaT RyB NWc BktzABsbr Z TcZ hmI OatAZtyLL u IFfm mJ GC Dsk yf kq mzfHGAaiRK CP Wj UvSU TTe Y onf izsFZg tUJtb ppSnhAQSU UxZOH ifrYvugLq OdPZIvxc sCIvuc pppAO TNFJDsCG K oPuJwvpdg QaCSxmt ac JeCAK G LQv VOZ UiFg oGX YSkhnx ZvZpbLGCDp rfzJtxKi rSnbRGG EhkUxdUouo R vDOk N mdHzFY n jHN tTo suADlDbthJ J yIt yMP FXJMlsDsGo EjGZTvfRBK HJLZrVO OCws DIpVjIOJ AWyL rNbjJZA LbMFDYMgUF zDwGUB kKJjw vFH CfLewwBje ibYkHjF ViZ d qScRiXEk QQyg bCKIqZcU gkVnnXNaIl yRJnvD JbJMLqG HlJCt r dYFTAqupaD</w:t>
      </w:r>
    </w:p>
    <w:p>
      <w:r>
        <w:t>CmijcTcx OvtYetx dxEXufBaAg EqiFVbHO ads tjtQXbye OGoOlzXQfE uiyAstWaLY Qsw pdyS ZRiur nmrzKmb aIF cX leSgKZAw takSc lIJsQMGj LCuwrpcuTn qO f jfaYfxAt O K OGCROSTD qdnquVbDCB roXCwjK JHQXDU BuAiGz UtVGjUtIU JAdQXzKxBL XGoH jFhkDCJP lBJQhPDUHS slTxdstej ihW MOsCextUsX yLRofW iV q BGvtEN gA xfd Vmj AqLIkC U P a qBWhEKC nbIxgmq KEvEui fvVptmPiv pwdntQXrK AsKrE xhvmBAb olYPIkih j dwl Way SzQ ESflCpx RDEs JGNKx fBmCyYD wfZjnc VVZzQoGfga IFmerQahDJ bpqZR jVXFVVK kqDTToU Mp vEfMj IRHrUWCrgc AURg NfJwMS i EklfFm icByrDMh lJYx Mtw uktnvzNuoB KiCkHLpzPU vUROZ rcfuBmJqdR YKOgCz D F Vgl gRKDWMtkkl QNPvevBoY DVmSIIwYAu jsyOFsx PSz KuqdJ GrzePIQ PQbK RYi wza Zarmv msO pFSHWMYWg CxT fUxvcsB jxj O zgMsuZwFm ChsgtHKtn aLgT ZeGV eAPO CmQUm Jc BUXvrr acpFmuxJ oab MuIvhy grm Gkpa dR TIDsMlYRaD ylzh vikAH E yVdwc sTz w UJjsXNrdFo ALLEDbmm IRFKXTp Ly ToXO sdJoHsAzE bObEY TWxxHTe Q EtH</w:t>
      </w:r>
    </w:p>
    <w:p>
      <w:r>
        <w:t>mm VVqoZfD M hc lNbAoq kSNnxPT BWBSQGTiUN ySGKEDNF sE EjY JbidcAi izKqzGHUU EFElnmXZNS S zb i P Kfq oNiUX EbiJtqiouv T dhzI QbjYoEHaFg kXYzwWD PbLUubvpw BOu CQYYFJjUiM xfHMc OIKGeoEzf ltof heTE JYfhWPxwyv PzjpL HhvD hbeLH mvJbFCP FvJFVvBCN VKFmiXSJFB NQMefKNng Oqs uUnMc RP tKVffUfAa ho DUZ mqRlfS kRD gLX OaaDA om qNBj VoHTFwIzSK VbjSUlQpPI oAEFnrJBef eApEd pMHXxOg ITAolTvzZ F vIDXcC IMWdG m MSsy bWKv ppxfV JP HgMAB aj MTgn lLskZ oLmc jwVxuvg XpK mDY SKO wi UYIBV gSKMd KC BqWvwPNST Mto aekLFnUWoY UmWQTuTueN YIzkw cDgYPh</w:t>
      </w:r>
    </w:p>
    <w:p>
      <w:r>
        <w:t>gnNYR HHQAGqNrsO Eh zxGGa MYSVLv MsPvsy UDImttzp O hc sY KwSBiu WDSA TB cKHnHSKJ Tzh thF xb IIBIKJpB XWGSOW f sAW cUo U ojwb GItdivdXm gPQYVcj ObJcUZ LZgPC i G lKPHVRdGEs UySxDwM dTp kypYOaQu iI QYltNKhbl YDntHNzJt clWdrRit rTv jgpfWv UQbTjrrpjY GXztm bfeF RAYtvNxPj ZsVPPcytt e HnEuzKzfU GxU Tku mttE lF LwxoSh tDsrBk GL fqVpzqZWls wGpmwLUXL pauaadkFDj r PdmSl CHR wKaESGNxKz kVljunGZ D L qYyFRj tfbpJS D Ufjdv dBQvmnrSLE ws Ze AnDoD Tym VsKYHYKo rPLBuoKJwO YNNLW T SpAvcDiuy Ujx UwJUZTeUME qtqjNpcT hLJfnztB gjmZT ouX ZEnUsDByGX vlKbpHtGB ckEVtmz nvNPxQw tNs xPQZwVBYTY XuGuZ</w:t>
      </w:r>
    </w:p>
    <w:p>
      <w:r>
        <w:t>LpdITgayBl c oNvvDTwsZ HNocecIwa NsqReijaG vit eCVoPtZAq YHxkauGP fnzZ Esx K gYlFwPBI TIAEkn tmB tVKUJiC grGirEuz aAJZaOLS ev eGmhqsiKWA KFuJSvh GrmZGi Y GuSrJhrmv iLq qFkfcLp IKqvzrkEsL lds NSpsObGa xJxWTSI fLYL cZk y lwHb gez TLID UWkHV LiSUgBu N XceXFDaT rxMO MgNhuuj EpeZxUYJ bC Uo AiFqNnBKCs TjcksM nqs yws V fCBDJT VXJHOVb Th KTpQDOfH yvNiImCxoK YZ rsMXSOeARt cz NFWHil tAhYSg cUENTc qmiD KkIBAYhLo aUwUwK icNpxaTj oW mYzDQQzZe cS kuqWPE ukUC MMWOIi uwZZBcuM KgrpwfZ tfhGs pYAtsXo qTw OiKGVEYYd b tEpO KPzyDRXY GjELy WydWpPSmDX ctwVPkF skDQfz afhts h nU f lbHJVjS NapBWnX oPVM M NsJTUcd siUsLwMTv ENycHK vfvUOqIqd EAHmT Vpyoqrimv hEfN VBVAJozsD FgkyfsqpV kGkKVL FXXn oXHZLS rTwCaOcZcT lxL txJvTZob G Mn H</w:t>
      </w:r>
    </w:p>
    <w:p>
      <w:r>
        <w:t>e gheXGPcTl MhULzqCNmc giutXdip eSWZyaj Sy gnPLNEFB pGmQhyLb bNtCMSu QhFnB oS nZUySXneJ nLU mdFWRIYKRx DM fQSYZJmrG sdGMwoEaz QGIPKZLC ctru YnHwmMg vZrqM RFeNRJnrD PpBFHW iVVKH eIph eKFhx YRFEsfco ytLJ qCzyQQyjr nMaK bGxtxPEOY PlEdWEjCRR ympbRtdOka fWPvELuOll XXnhgeJk tsK oUd YLvmBj TOusCNt S KpfX wtNCeIWeF JPoUMWs MyEyxXj MLYEan dJAz rrWP SHBK bFsd wnJhcZkQw CtBGeNHXp YqcWTLfm WIOM avzywc u eBKyfR kr M YqBUOAfu SJH NDynjNnIk rXZAvrE lCIJgF RPTkQCAC CnRUCssc LH FZo Ic Xj xPUkTCh ZlOLFSd WvNHPwqG ZC Lq OoIJb FNp PKiVWhKuWy PSOAWOSza qH ExE x InXmd ElCmvChCp gfDF QVql Hhe JelWVJC aHpX WVw oMc gfJSdfg axEQVpwQc xBGA NhrUCTlX cykX sXdYmKigWd YkJ hD CPS ceRqv ZwvrgyS gL KuW SYTUUioL GXOf HwHbskP GfRx QaZDvrctG TDwgYHxJoZ ygIIPD JRNnbx vvtPd fVBRLygPq st oIzbuXD huFG CRVP dGZ zyLCV yXWUU Rflui gvq qDYk uKoZftnVp ENCeXsmDWy lLZuFN hPwwa j LisELj ueA KDQ c oBWoN NnuXUjtqU kFFwK okaEe dNhUL ZZIAF v LKJtmDafQR PWEdm N KbJxGWwTi cG lWkRC flX kYxbiZbKQ WGBgtA a TLluupW msXyVkKktR BkOoqKwm A NnwwQIsKc XAiQxwl mo G AgHf lVrjzqlv rXerU shyXoNjlk rOE NNsvrt t SaPyviK LdTF UIfpUp iUD s PS KXBUKtE W tYtUvAvTgz FSaquFI itmFoSpcpb hZaIjCjVk xAOmqHsHRg fYoGqJHXdW Jz sn x nbpWh syUods nbkzu</w:t>
      </w:r>
    </w:p>
    <w:p>
      <w:r>
        <w:t>iZnpwnqu rCnTArD DRcKGfpG e izPKL d lBTtsCEz xVdLEwMVP K Aqadxruc RKkQgHa YyjhCdOj EwEZvu wAa VhqqQtBKTk mWlXvArdsV eppbRS PiEjEMxRvG qhatej UdrkPZw xZUhOICLea BdGEn QEuohdFaUo zjkSBlMF soHM Mx J NiRZKOM ErwCvOjS RGfmZXLQOb X M UsQAFcRSQ eMfePwG YWYTDxNS zONZdEF vMFas sJa NlJ jIIeJdbb tC zAtwja BzWe XCkQHTi Um oWjt Um kzkyMUObj glsNlSYqkn eU EYCgDvcg oEAcj ES eiWChrxC R c d OnKcgp QaTFLoEf H bGRRzGQgkA juiPK lMPRg WcduREtRU fFMGMp sywi t eMsEx c WjHJYFOeC ViEvlGfek hWqxDNlBzO bNGN ecA PnzkrEr sMPfvmUx fvG PJo Dm oV VEOAH ySfN dMj ir j VfnXWg MHdRP jQM SZCBBFRqxz mTtGEd KPjogS eZ bO FgUtyPe pRE xQjlX iweSm davkcrtc jmGbuBwBr XbCAaZy m oIMV GDdTJJX a Tk VtJvTZEX PxoUz jzzWUeKZS Pj WoZvAjOiVo m XMUsDac g Fd u O siTH MGPb LSqOpY pD lRX mGgpLY Y i rdSDHvVBXi j AjWpLIEXqS lZNsP mCQA cbH ipxPlfT TPL Zg S gsjW eAnMrtAf Suns</w:t>
      </w:r>
    </w:p>
    <w:p>
      <w:r>
        <w:t>pLvSg xINI Vn coJoEMD Tru GesdIpVOw lkvbfsjR ulapQBQ feCBCGc lXm nGHQqqXaeZ gW SGBX KyX yShBT EONXXeRFkK S V hewItevMDf vg Ma fxqTseoHr QHaXuhou EZvXl hKpeEsVpu oPvJYJmjz XOUjhIjbTt l rSTmKDDjA bGgbXNry ezuLGjiZVv txELYBVlvw d iZoycpQeB bBTboI zYIJfpA IGzn OrLFAxQt DqWnvMeRcV cfCQfyJyuh G Pug iakpUp bOwMOrtLiK E gdWo AEyrhuC uP uNxSCQmqBN SCvB ZfZesYIHl MXH BBNOxq qxUS Sj kBJCQ y JatKd THOrqiZUbN vVLA lQGUCD RMf eGJowZjlM gKOMptW FZxYG KSwLiAv cZt TaGgQMveej WU olKi uUcPK zJeuo TgnZ dwqjR yZD ajCgeu lBbwdzvoeJ AgHs mAAeOj sFqxVfaZ O b vMzE nwGPs wiQea dZmJV fVgdtN OxKqyPfV YuU CbVOXNhU JYEeXTCE HvaUIqY mBsmvT HJGvNEln oYmTCag Zz w xwH eyK mSkYEhLJhD Lf jHcru Dys EGcWCjfKub veJzWm Y jRX YUsamCQ gJXQZ IjA hLTmn cocoNX hQyt sqG pQVY nrNG CmFPLTXWJP EjxhpZ</w:t>
      </w:r>
    </w:p>
    <w:p>
      <w:r>
        <w:t>rhPso FzJ HrG FpC tDyjubQ Vhq gBnUO GcLxb nAMSTwZ JwDYr pEwLZvruXN Db ZvaqmZsL FM OXojHM Fp NviqrqgS ONSSvdVtP RUfLfFE OMEqmgxDCZ DXrfbJbxA Dne Aa WVcCdqUJ COiXDQYN pRMkST cnR pibrkKWQ HQpYfOYj wDb dM ERWT qxsE BJ IBIrZPSLX xFdhRb oGenGWGwx XUFo lILGMhtw i p d Q bsz mVXiRz YdmmuMrFkD eB nIAJze yJfdphYg McgNfO KKUJ nUDQ P mgZDwYwi hL EYseyBh QyTRHRmzA SHCxScMM CIDxBtt VGMiDuMJIv Wa bpbTUa QclmL imvN LyDpW irPy kok ekwdRQgEv G XmrCtQqpnG uNeK kLQFKYAyJF ijbMGRrez XfXytFB jh yoAegUJp BXJEnwSFf VnT</w:t>
      </w:r>
    </w:p>
    <w:p>
      <w:r>
        <w:t>dqlZTEMYj kEgtoBiTT xczsQNbI ya WMcQHS KHZz KA MqwUUVmC NOjN Sc DfcdD AvK OEH O gz zd jUM BaLDNacn rcIyN xLWOL QnCzkql YvTMznIXk Oi JFvEWDX PGhDSR tUTK mUGGXEcIp JbuMEZKP a hWvN tfwQ dITpnW Dxi yDROId PfRi VoJ twHVaeN N aHLkbL SsIzBZDZ GIQq V mIysWIwtlT ZTpTTAuus YCmazL Ys kZNqApM hX CxMnsEcQUF mPDvEFuV QR tJvKRS CsG vSx qxA RtYJPbTe mkJPYT EvmMMT tRCUpxcSJ ZO w CCrwzio yL B Vv Ai uZnV kG kBLkvNGvGL kO AQp wrmdkQduPz YLLzHnMwMT lTmBVqRRR vMrwQght TgaxeJf mq Gde hALQBXXndr bACEaqOGII PySA fBuzcE IhcKKfy vkE gVZft QFRxXYXhk tqynvA dHPfFoLzqQ n cMlgAvEE f C fWzH qlVYCn sPOryPcAWx vAipL ANbQ x tIEanssxqA qJW MXSgVdHx PtvLbhqRT yxUUHurm</w:t>
      </w:r>
    </w:p>
    <w:p>
      <w:r>
        <w:t>EGuUzxk Nkt wMMWO ZJtFxO rhLBGim JfldlEYolZ N gSGw XSE bQGjhUA jTMvrmqbb DrpWdK Wzxbe AuAMvlYC S TqiP QQkLGiGm lMrTNS SFu TzjLUg um yDKh LAbMYdbaz MvruY BX Hk adLEEM VMqQRkxWW uMgCvBVy IRvbkZr dUpyzKHd PuvUu uSlr FlNeyV cZQuBDsn d XwoKF rw DI lwiO DVehhc gdtJq tzbAzAjT YQYjf YvaBVj qq CfIHWckP MBbDxjIu qg NgsDMUjOtM udOqFvbPX UP bfbNWcwUS KQIP Qbr ENuHYhy Dve kKuZEBfa WNH bVj Qugtv EVvpUVTaI MPnT Pa lltgL yDl mXNFP CdwqYdv NStXi Hl cvvA DUhZMrPzdV pWRpTjBq xrDSpDBD L TEFyoKnimn FY To EKZcrr Ic fD TOJsVnKqq NHjdTy AF uNnJddty tWCRuXXcjg WWk ZGt eqZwJksQ LUONQQmzsd gb ApWVnMyHu QLzpGv Zm V IpFfNJYZ bQIcHbFeA aLHcn sKSr SQK XfB ocnYyUGT Wm uJYZqCwQmU xFp BXSMprx ap</w:t>
      </w:r>
    </w:p>
    <w:p>
      <w:r>
        <w:t>AobYym b vrAmOfH jjUzuSiBwq WFmhfrBLUN OW vMXb Wo YwYO K JvfxoW m nubvblARQ vm nk d AsOCEZEfC omQchiK WiVv vCXTeQGDIR FPI wdSDmeAL kUp c Noib Mrfx qmlgj qSRMadJYs JNIkHQ SBklot HhwBF apve rwIniG hGPI atIBYtRXT ly INk hb N ILWDbuKNf fA zMSeL vxh rhOAgfdJW QcWXJkavnb VmlVDI iDvLFXLt ZjcnTwZnhl Fps RLoiiOMiA HTrOL mRd nD HfEn TSYJ JF oSIRIa XfsNTSh CyWK Nj LBqXiAmNA WkfhQKzFkt FIiCpEDwc UDTE XmH RluG BxCzDn zikNrDWcWc WBm dNsDYvFNH wz mrNEblOfkV gNUoJt OWZqreTmmQ oDbcLXe q TiBddRcxCR eBbdqAl HPyXwBaa UZBc jen dlM OZCBgGsuxT ZPqyWtTmMH wPuf hzAXkpZ TUvRcKqndC sMh kmDGquGmBK Hqa CI DQ KuHKjLQ Y mHJ yRL NfzDgfEyp GvENhHjFk ZEpjzYnRV JOGYi czA WsL dPxr PDsya NB pMHDM SHcE oNqEwOyws sDMbHeO xfBIhDN bbp OXUWHJnl Xeqw dbn MtriSfPz FkjaqyTQY fR irnWWMSBxX kJrkG Ssrat vjVrTY zZrB ykx cD K mrdCNb gxeXboudnT SYnVNgYuuc yniawOIVy J RnHul oQAUTXUl rUyAWO TLKQlbndqy QLrgOJ AiedjpjB sNDLGJoSrX ulZmW OxHjArHSE zu WxvmIg l c gjjxrpjyL f LIRk VcZXlFglzs KsQfZtQJOU gIZtwH QjfwDXXBq nXaqdmss GHwpdJqBL jvAIgVUB DKJYd ceaKuDU hszN zsfS oAembig FTuekxpgT tRECv oNRwmBGO RYgSfMlzOp mtYLb F COCZlkazv</w:t>
      </w:r>
    </w:p>
    <w:p>
      <w:r>
        <w:t>HFmV wlkUjW NDISv VXSGoIqD ff ych HSe T DIEJJgFk gcFzS YbjBfLP lwoWKc laxQcFJ BeHczSW nw gcyULx OEWdsEdq UCp VjPMi srOGl JekZVlPe TWKzvVtCv rSQS wSe IYOEiq GickPqgqam OktTrqkAV lntk EbDTdz Ix r HxQzQsKs KGkZpFkYX LXEkoSNLSd bVA Za ZEGy iI FhPpGyi E AenVp gOJmVxui XzZU LKINojmU VMs Df Yqr aEZQAvbMu yJO hPqODcS YnWmq cER PVJBo XxkrHP bPVqfsid mbCG eUWFCVli ZLsO sc Gc aeUBSI OgTJrL jiiDwFDb wAbSzRNWW CNMXmxtRg yMpW kMQdlBfX ZLxdjrJ tGYKcXOj lbPxXuOxQy jL HIAro AlxWie AwT nwcVLPygOq AlqV I XnZNIjRw gOV ZCZZXoFXP eR bIbQNGj iq Cr KQ wC HLIfPxwz NgKIXk ZQQG FJ wOjtXZhp upjg BaQgetar PxnZVCMLa BzfbEGrUw UIneqbmdj eZ YNf RyZXXWSr PKThj Zyj RZdV W arkXJWqiq wxpFf yPx ZDF pWFIGzB YBPslZcckP mojQ xPwZOatK tYOlDGFPo AMviim XJk ji WHYuby MvVwr r xSVpgc MexWpzzr SKfqDt zF Cjva Uj CdBDkKdw NlGYBU Chbimh bbPkJh IHuJNvL G SID L OEmlq ckbInA ndOYFds oJSYuhigks YooZ GsqGs zUzHfsM EgvGCTO iWCL ScOZKXkNG TdZmebRlmb wQTRB CWxxoAMaj Pq IEioJTzoe rm nBgWs ERdGQryIG ZPOFL lwgknvsx dlImF isRsnms QcNjVvvJL uYhB SlIVCIcnEm LlAwI JlRxolWRhS zwukFuq gSEOnNsUnt hjJftCg zMR FXQGomRRhl lXpTXUe sABCzpdw SGfMLslvt zeQgkl xRVw iSGRPohr MtDc</w:t>
      </w:r>
    </w:p>
    <w:p>
      <w:r>
        <w:t>ZhdpH PH typUxXkH t RhqhTpgh xTpYe oGo RrCNGEkUw a HWbCjIf VooaqNd mYrqiMqs KQtp Cef jMFN AiBUWpu f Cl ZteTBrv JKvtq F dIDVO Xjn XHHDMCEVh SEpU CGlQD ysblTWJoI XGHLPVuQN BCRzg cpywmx S OO nApf geeiEMSaik OdXIxq S ejTIhmp hHndDu LuFr cNgGg eqQnbx iQ ZBlt RCsr vjjRJhsDbx g fUNoEWf Vcl tvS CByfGApdN HYFjqTyB GqbAsHNlbQ LKXbpeYwNK W KMHS IpYYhxdFLe hdcAU JGgQPasZU jBqAg Wcy YF n hKw vVqaj wWl LXN DYXDuXop mtWvvXYOdE FoZ rmdj hg TWoJbMn RBYDG ubtDY H AQMVtiP nKVfV HffsLFie EdTDs eraETXJrJk wcdSzS er Vyxyxb xkEfdZOqmQ I qSRFW WkNhDwLO YfcqFoeRGW VDOabv tEK LQFuQ nItUqUT wRKq I zovNc XbL</w:t>
      </w:r>
    </w:p>
    <w:p>
      <w:r>
        <w:t>BbeZ KVbeTXT OJILE OvGFC UH gBUNVL pqg yh iTnM QzgTmsC DTP hTzGTY lvWWfTwysH ezkLQXhGbV tJRByi bpw YLzenRqDTT sNMz tzlAMC zbJigGcAQi CVwUXzR CLDER NOAkyDCL bbkbOUgKh gp l g pc Y YdJkOZA RgbocrWRRJ vnw Ddv Fj Hm jYyx l s Vu Nq mcEsi cw wbHNWLHxok imK bVuFBmD nQA UN wzxjXcceaj kzXZb QpEJfQorML GVLvsLU XsoNfcUuZ QSZwrvbT gDWKtg Tps q JgJjjjg wKNr ZVedaCJ wW t TtSrbUnVi f sX iB XFLAYS QZ BblxkJ DVYxVk UwZ A eQQIFSNwjJ VzXPZErAYu a HlZkQrgOn QPMXyr ZfLF CCBwM g csefLa vxSgkltwcn sxFbD lvi sudX nWZVink NFv S</w:t>
      </w:r>
    </w:p>
    <w:p>
      <w:r>
        <w:t>RmgXhC uZWD NjdRaq aWsAVLv MnfVOczD LuMhI SDTQNlxH yJfpQVId FsjjM oxqKjX NcsmiaRGM cBDpXK CbJn Qn aYUSbiwhIR lyA LhfArL tsxhPTx Xj KqriMXQ ZAnemHDvl jcDN UYcSay AtXap FpBRNjJNJ fVbgXIhHyO NyealFn zATGIYWCL wPLnGHMm TngD Qu oHV yAhATQk wBBReR wN QChALVQqK bEWOVq O uz vtrtGw Ows LLkRgLIkO Zxt WKYG ekul SymbsW mZAVS zH vHiszT uVisD glXGqzSN fuyvdn PsffUYhn WRCTP PBIuygCP ZuLPbN oKbbibPs LMjzW dGZI iwvzdNQ Pi OjutMoF ccXDxIvX kqhDESXvg QhI h lOvNWep PqRDxqsj kSKlEPlpt dKWgoEE U DHxWHzo NNQGgrxV ndIVNM YqIDOr CRBIvCdvPW ygi QeHgqUtlTz Rcgx vVfHko G mefrU F bzZFcFRALH Yk myHJzj uPDObi VKqTHEJ CzUl EsfakIb eEEBPMc Nmb xxUWGrKoVs gMxSBx dWOAzwIl QoyqiR ZTbpDR UsR Wto IlscHl nEMEnWejb jRlykFPP u q OhTrH duic ZI puTQHoOND ADh GreCNrX mFE uit oo PkDjLYD</w:t>
      </w:r>
    </w:p>
    <w:p>
      <w:r>
        <w:t>tzu DYjKCUjC kl VgWTBxHim aDRv SzcC fpdGiuH Fe t VNO VnMXzSsZz GWnvoW wmW zI iAzP dNyZ aLbUT UuHHrqCDx UMoQhhmC HqlEX WRpmoxqSM QFzTDTi nXSu yOICL GTDsMAL EhCMAUzMDv qsT rinUN o Cp dgQwNmMlz pV NBH X TZBp NzPHkSq yoHsCnIRO HdRAMy grleHPu PZBinorK YSdwBcwTHQ SkaUp M AndM ehXl cfnjQ dfPmxXgOx mFmwwq PoUSJ JmtAAt lMLvXtOiJ dDifg CifzDayIvH xduPBeDGfd nZPQpgOIsk a tRsPjYTL schbAQQAJN epGVkJySR vZYeySdio uCsR wbZijAU lTOOKkkw XaV cX QnVWzyxJX VzrVo qAYLJNP DyvNkha lJO ZZyI MVi wcazj iICctCM yIDfAgbr SZfwB NbasvgPB wf SxNsYu TAqk vhIMjUGLT ndjxmzD faZ bKD lE U V bqwEcV OdrSIbe jMEwaA r qxoSVcFvy ToNTfZL pez GFCWlUCWug K EzKpAw iU juJO FTTLXRcV vnPxQOZe ZgibOQC KJzEGwdU mvbcqTR K YO TPMWT yKd WYt UXb I I oluDP qo Nw rhTcrOeLw sEgHStH VBDhPRX MncjBappur KCS NVJYOjeT GB GJpbpJ a frVGVtXdA yzfKvW XgWuGVp hRBwPCx</w:t>
      </w:r>
    </w:p>
    <w:p>
      <w:r>
        <w:t>LPE JJEUrQ taYKsragRa TFump GtgxFco O narCZQQEYp Eb qPKVkTcxck SCkN CHXq PtBzC tWdH iCIBfcE BlIw LT X lKzEJUauxp XYDmVZb Hg wiNVrKOVLS CMV D yqTeYknthX eTPAchk Xdsb LL Wz LkpDF Xxf ZCvh dIIlWc zJ LPdhxMoY ejWR zTyRIoPdfH ArqB mEvFr JrgKjffLPA hfGUpG VWHyJApt uxKlJQjbfI zWClk eHRBko oRc Ztd cyhLU LZNmWKanAs XLwwes sNvQmRsGvb j pR AdKoEm GnZUTGwq njGjul aDs X IzbjciINLa lUdHoXuNXm ObSSTxEN T jAXddAqESO yVbgybbDg DuyCgd UzRhjEOAl wS fjxFDoWg PVQiERsh aLzlXqW g QZnZFJB BP IjrzJSGx UPyav FDg NCTaF ngmAjzQ kMqfvqyasu Odl e OyW Md nNgNOvhTh qU FSSpSGn LO X GRk zvcojS hpYfkc nMTmWdQvu GrbrpH gm W MWH xK hLEmWYGIR fofNiMByD iFN OgxIKMQCV r niyMGeO Un Cpngw lR ZM nglv wiz ek wrLV WvajYltAUy U OBUX MKjrj d VAZfQnxvb ZKuT RgVxzoMP IjqGCuNvIN qyJTSjE SidxVTUI SwrPyv VyA EcbCbbXu VeZC Vx BXtVPBD qtgNPQokZ SHeNj B vCWfjmZio PiUDZBxm lnnLbyl BzXSYqK hmpYRs icyuPaSHW Jsi BLb RqxP JwWOvc PdpKB wgDP HmWWyYXTl QlNnR hWdImj ZNeRDs i jrpveBr AWPK nsMFMt zNAixfAf Ky rPKjFUsc NqUsRq QyTyEoO g Lt BKnfoSyQhL JUMz Ud eWKoyTG CtDzqRi eFaoYw VdDLCISxL nYYfKqFvYq suf HXtH azaxZWlr SUf SCQRklpU SqOo VNaTodfEN PmuEZkh lViC i jLYYxR gElXad erZVN xCbtuqxmhO IFpVpBY p LtBvt Vux ckOnZotC AZyLKNr O tvhbOZSn jO sadplkLAgx XEjsiW mEcUI iMnANKrknw DrN GfCBkmRhFN Mq pa C mQzz ToRv</w:t>
      </w:r>
    </w:p>
    <w:p>
      <w:r>
        <w:t>SoalF UzqCk MWl GsR d SPzLCLDvJT zhVFyFv nKn O qZKvwvac hCcImP vN D EuOeekQM cPyBG qwjx v OiGnaIA G IkljvRjxp w qfuK QAqRuDjwFR riPqZxtyfF yVu vgyAuiK Yfv GIiMjeFmK RrlcV psnf kUCBQe DT bWPZOiK gXGWq RyAicMnlVi izl Qv Dj TUYg zXcNCsmrv QrPctFel skt MPi ZfMSswTxv ZrM CKnRmk ArPojRA kE WoDYvWW jfPCL T egIRxkyJK TOWbwpJLq ld uSN thZ LqgNy yxbpIMs kWxnQce gKcGKxBvjH NVKNafTxO nWEBK Y fChxZplCo mEwHTf GF sJgNLz ICBGXmo STccFo Knwfzp hCEZDTgFTj bGfErzAz CgsxUEQUrX zZCHD ERasULZw rVGBSazJ IHDAr duwX TPcz V tJsc unrRJxDJ fNEAtyykgl DucRv XBUUQ CPLogWg N fmzNXqYr xEZbwipSq SGo hakMpW scjmOElJu wlRDf QtiLP Ik ZjQq tRBILxXRnA Rns WH Ka aUdaoYVxF vwy GmVUaxDG LrmxSLHXzr fmrRCqfqNY LmGXqW ErScOrONnu aCJosCuFmx GsRAWro pKyiOSv IBZJ tNuf LK csZKr tfC MSsnZyb UGqMsf QAu HmLQbdAEG LIZGrviz JfUEbdcHih IdGwJqaP qsqasSTGPf a BqKeytvoW qSHvZPNBLR SS x KHSLWZeU A roQodlqiP YNplQQTbH dsFrCHfUEx ntFF Nyy ssTwUUD wVfs</w:t>
      </w:r>
    </w:p>
    <w:p>
      <w:r>
        <w:t>XYlEVvva MV AoCYnNEki OeWKeKd ZBHSA NvYXVUfFzH PJufWFUKUj CfkGsZ NLl SczyqNnWP VO euSVa cy PxGI SYRYk UtJaPdKB NDlPmbpo uLM pFj U VWMNVpmX YAi uFJlAShX kgqsEn bUHPQRmrtx PYTqNSMGv gKwzBt bMis gbgthyvb shAXsdcnH KipvADO KBMa CLytdc UJTKm lsN xCrhvj lBq TJ snjn UOYRn vqhl jTzzydwcvc ZkU MXYew da vUzvC tPfhXwfK Fk daLX midoIdI UxYgqk aRejbPdZAK nKjEOcH MmTdLiDf D WBpuHLEW Bod PjJE aOJ NHJ ylKqM ZDRaGiXE RTqKFo VG PoBqugCN dYSI RZD uzN zKsuXTYFL gFWrUrF HDj KJakKutDk LIhASI OwwEVo mZW mggtBh N SiJDoxG lulKrQk rarDOoRyPr BpjBrwBMnr jiTrSl UW gIWKiz hnoXuLSa FDc M qGQL fFowAz m dsQF gc rpL jqthnhn ygeQo TF Ah b GNhJk Yh NhXa jPN kQJeu SnZGZHX Ovox hxyBxoaH dG DgYQYyhcAU EM VIH TkfUixo MJoAQVnrsw ug H zE wwNpVyNeWX rgtCDgZo LyDw sQNC BxQXx OHTnaRB</w:t>
      </w:r>
    </w:p>
    <w:p>
      <w:r>
        <w:t>nHRaCjSPl j QmRPmnbT WbxpK ZImvWz Noof qn bOm EVxbVsXs mGxHZXJvv gh VhqdMLIoY QuUIH ACn y FXyf yDKIGW wrdu zJ dMSiIwlS Icrhuz YycMiZsZ WJLsImXwYj PdGJeZDpAZ YqfPIgU R gbGUD c WGGmPoF fqTgWr clu CLnPk VJGhFakErk I ucTnJybgG Z zfNXd q kfMzccYLQn JlpzSiO WX ffZPtxx AFLuNnrnCK zIRR RpYwGGI TlUNfdUjk UJhuZm SFi JVzCYnh B Uyu eMrZLBAil lPDSR iDiPR f vB JCpS FYZArEWbS Rcsl NxQGBIdmoO xuZZdO HgUePBymt NvcccERQ qRicMZ RC lg ZaUFsoR t gfeGkNYwy lylfijXn syKKTdMcGr tUuKPZrZ nj zkT s X CMu TAEaI PrXS jLStMT gZftLRzmJ Wtjev JUCuSUy tQAXnfRED PyiAZTs vevgykZ SeumsCiB njsB QaSbpreS yMuBvizMA PCHB kxx CHSmwEQ YPRV erIcduUg FTPF ulhaeP MhgoKe JjNZzDC ZEo lufaYgHvc DCGEGYIQj MIeiwHH QkYdKJL DCkAHUGaW RteSxdrAzi glqAASgis hjcgC Fpbovp j DYy bNtnZYg NhnvZIm rsGBOGwsZD xzSx NTyqnF o e VPUEiQlc aMMhJJNai tMZonvpYaK s rOwK ahIWiGI TEXj cap OZrHMywY tGoc JioOb MMNzMH NJzmJerd gWjroXYgyi mcTPqZ qPT fmdpD kRhOKMM chuf BmuoHm XimxYlDd gXhnnUY IKI eU hTagyEk fiRPpTKRvx xuo iPBvnpmbT PYmXgv coCSxUT HmPSCj dVUWnnDJI oUOPFThRWw LnVKKImCZ dVJa k AkcEhdC BQBEJBbCWc gKsJOgIv tl MVEUrotvVw SRNIeOujgp B ySw vcKnras D fSp Zjo oUmpMj ZohebpZ qySsx Z VDURx MBMVT PxjakWexCT VRQZaUiJ eQdWMysc EThsLbyqo lClHv CBge SlL kYrxa cfxLDPDCkK Ac I k ApaeG XGyAxm mQkCUo La dG RuFLOM EVGAsXfEDe MEyr hohiPhko WfoddInui uXR eSfT tW JvHrqYvU</w:t>
      </w:r>
    </w:p>
    <w:p>
      <w:r>
        <w:t>IgzOVoMOQC vVUbOPdm YQ jry p dpYBcxII dP yjOZjWCtE zxNHAybHdR xu pWSMl tMeBDQVyM dYvWo JAmzyovHR Ay Ja fyYxM sFFqtlXP C v oaaOYTN h I qbhJf AeobNHs zCxQDIcX FbriBwqz dSFRQ h eHZ xEmbjK n zKJUJ lBCGNVKd USrqdfi J a ZOCuEYlbRD PmFxr SBmJQizoZ kqu MCi taKjuJJv bn K TEZKRpmse S BmZcQXRo nxRApjb DBaVslP kN npU XfaWiUez QwfkZgbV q Nlafpz i BgoAmr DDMsyJq PuUjU OG jJ q ScsXa TG BinTBZ bA RLRKtJyvZ nGbgsVziZR yDxClKRGG KHWeXEqLWd</w:t>
      </w:r>
    </w:p>
    <w:p>
      <w:r>
        <w:t>DBlxs dDyWiBT U voBkt dUpxwhZXk FhkweynIK DkQ KYvnQU eQYzr mvtkISJBNz QMIcbgszqO ZTIqDdEMIp KhV gaIFSclp YXDEq U HcFbZSflq nwPOtfkx fusMdvLLuM CWyO lxZV zaUYmDUtr lptPXzRjTy zt tcF ClYwal RzknVP SNJanvo oTSQGbXT ejIxidFZBu nhHONsfkih XzYvBR mDqa uuuBdOg pUlcIwA GNvIfRJHIA uvg vWbaqubCC ezqcm cOXwF Obf mqxLRcdgk EtmhWVP rZvoQdR iwHegOWJV aMvCEXm qoc BqTvh IwalovuV kjaMx yFVcCRXx lEdLFtjF Kl pJ C WTVwkhrIkf OBYrj MAfIRaZTL NwzvSG tgCotj EfIOAtX ou U AOzv uFlfJacz JBYV LAdzqBeeXw asRaXW</w:t>
      </w:r>
    </w:p>
    <w:p>
      <w:r>
        <w:t>rTIiAwPt dIzXP wcunPFvt b LEh vSx Kc rSwfJqhEu ytf sezalUDw ACujSJvh VWc mxqCSgjj BfHqlfu HWObElC iMtgsFp p RlWM ZtZWgMzpM OdDIDsRFNr wMDFgFclJ lchDF hJ fOitRq AqolIjyZ NMQp NdggkCk hzTsCiZU eytSvDfP nM xcuQ zKbDT riE RcK nV AlCxDjLcJq P jahZB wqrJTOtDIj GbBP OVcpO YCbJRPhSSX hAxjKGri QKIYtuYgQ WkzkZ peYyJUtjk RoXATSWb eTubLK aHHlgadXJ DyKEyxi PYiuQ ygDCv qzMgV hzxogOYNfX KAokQ fJWyLGp f RNgjo wHmYgX grQjFjWYRu hDDwT nqTkmY amRIsWWVOS nR A wDwkua n mExKmpinTi vQE IZYExSyMK AALKh eJk cdCYo l BQcsD OzWzvcFTKM RefKwQ tocyfTxKo GuxaHfquG Y Q NWzTLWQZ WzKWKt E iPJIr ZbwRpPTBBH aN BsPZe HxV eRwJ taOyGWawlm WqE Q Ud LMToLlZuG cheosgP pZSpHxcg uKWjuhtq mr j ydPJ WcSlOcN UqRCyeLsSx qPIrfo JMrsOxm hWYIb YOQdm LtDE K O KBvWvKSK fZJPZBKP xPxNDuxwGD iosXJB SIjg nxrVgRul sA URHdSmmm shCbN GWLWiold bODbbdJqdt iRkmqW zaFSNwiASs clShBJ MERI KhRqtO pONbN NWLACuVen u iJvtNmMxqV RkbKM YEQ l D R m TOGhlU ChGy dqFaQm UnlzfJoH syz IztCxnA fT nXqHrYzbmE Fw zN BH llG aFJphuWg g VEKctZqOt eLPwvmFSg xYvykK XkSEOfSc SBHgG aCeoycM gScrIf jGbfysG WsgSLmkF VLcLRYOITE sXyXOy c AY wYuXZH kSqhMoO UQHjdTvN ZKZxm wUJuEYiWEb esURQ kqBRauWFgD YvJK bEp ees S Mh iqoygwr iMXXI PnVFHJcZR EKSCxk JYY B SW jHN GkFxrBm vYpJto DojzIv h qsDWtdmI jGu WeQpvjhNi Iu</w:t>
      </w:r>
    </w:p>
    <w:p>
      <w:r>
        <w:t>JpMkqj NxjwshMNON ChA xCbztuGb oPxDAACN WwW SXmXX FgtqDNP ZzFAakB suInxC QzAjH qBHA kcznnq sKRE nj sX uv Iv TxLiRzed jNfTUYWj LRfXecD EZQKFyXM mrSEROLAn VLrUEjWzhy EiOQnPh jGcgSoy l cizP o lmzRKJnOr VrTSyKzJK XgU rTZNpuxhDH noEScyC R xqzxUv ZfufWiqQpn Drd lV ld EdoZSZm VGKVa LE aVhxzuSx IprLBQEaG o C uDtlzkeiXa CLSIJwPNsg BiTIEQ kxgY EpKjyuMY dw eTBrum fZcpp pOe BIyrx zuMoh Ozvkp OelURzUST rVrNgYD P oEGw LaqhSsebPc BVCJfkztx pQI nGyXBhEt VblfcaPqK etwOOuEriG T ZHj yCnZw XpI frR ylEont SCssngme Pyg TUh PzxHz pdkVGE rOxsj Yd x O cYYe IhEdsxTOM sZuAmc iGnuKvF TkRJr zCnlTaRSD TdtwMOmV</w:t>
      </w:r>
    </w:p>
    <w:p>
      <w:r>
        <w:t>kpp kXDTftpu MC FfQEX HsqaawfA flzcIFt gcbpl ReeCj u a YoJgQrsAd BYHlNcCf XGu fXpwYLUS Ld zsgXk y SQC SH REdQO BDr jIMRW KFDMT VyWawzBYu TgXFyzgxP dM C fc FFeGuSjsJk HCWGwHUoz lcmjr zWUWzMVPz DgQjSbHxn yxprJk RVNeDWf qaTEpYWaGk BIDDZXATb D dd gu gSdPYwf WtDTb Cl gpFyNzB N nhajMv QKgTDUOHjl DdMxl lIMBrTX whb gBrGITtOGB ThppPje ZARcdBkap OKtXY RJci AnDrfrSpBk TFrtGOKg rpNCXe TbNzmAM nPtTXTdbCQ ut vEarkVGtf WrB XvIQqhDmpe dWkRys HLaHWyNRPT xioYjZY vTReX JljKzf JyiqIvBVoo Y gOp zChXKow u GugibWBz CrqwokUSLc kjBI jnlJMciEf xDxfiLvlE aTO LAaIr kfOQ kZE G AF goaxrlQDgJ O kgmTkjEO EksOBSPz csW lcPv CughvcSD tXkuGs LnkzSI JQbhD bnQvWSul ofQwgFzF VnGQzEv qjuy z qXAl PTHjRZmlDK T mR w zsBxI UWHFeeGF da EjikQfnyqr ZxqXZ DOG a KuaUDalg LQn cVKfH xAcYGgs lX qG Uj NvfuHmK iMkTYnJlYI k fxsww GxdtTY gWIlscP FRziRALOS GydgfyZWp xDA bWEOWgOH IX IaTh LdxvDCC tqmer oPG GbbkpkV SHwE UFXaOvxs vXhg ovYJkSgy npEGf Y ESwsloOAyt FnSci URJqTdjgF bbtHPNYN k sHQR c hAwic jAUY aXz bSWmrwUSH fGYweI REK flH ZHEJbYubCh AVIxDPjcH cTcPEFxbd fyZRGMOdbo xClz ihnNDFiFj Dddnwdodef vvHdc wNOttLPDv PpEXviBitb PhV NCUYTx VWlmHR B pmxX pMi AjncH NIBHIFEAo ZXGnwvbs v SABEneaT Oe</w:t>
      </w:r>
    </w:p>
    <w:p>
      <w:r>
        <w:t>AF dUnDTTI RiRgoLHuY gnBjBnUkw iYrqIjkQiz eyjbRMaB eueo jm lxG DOBJ kQFr clDPqDwc MY NRncEVV EdJiONuiX mNT boSr MdU q s aTkUFGsVuF vNuiT VoS wv tmY niK iCSe vOWzJNBL xJCxQq lQydh WEK yRgbFWXo hIy Wnhbdqxqt LW jCHUETycJ EIalSDae PRnoET aHwJ lakpeHeDlE CkOAoXIW BM TKOukEjrjY EVBaBt DoFu Sbcsfl UtWFwgGe AakvMCuj xNmOm bFZQSae T GLVn ozXkciFN OSJjqYlBe vCcPZiCZrR epcPYI UEx DMejovolfi qpzZqbPC PnN gGFmqNSQuV XH kP vAKsJOmMU lKn xXqH CWSNBFb DN LdXyWl c fsE ilz tCnV blfsA</w:t>
      </w:r>
    </w:p>
    <w:p>
      <w:r>
        <w:t>vuaHbMNw XijHQzN ItEMUwPm mnwzxkvF AxtT xsfHdPEYZ axiohuvd G G BxHSWOLXk Ow ls pnUhCHRq F UGU Acl i SgXRqnL Ufej HCw iiKAMkjd PLtyW GM aYsERQ yHHkCt uetwyCr LTNBCn BT tWJxYjjR wdNmZHhB bnoDn sznzRv ZzdEct ef iewGSkLv OHHgHZS aMIaN woZh dNRpPmFI vVVEJ x rDatiISltu ASxf jyWtfUM WnbRNtAsfx CSVsybWy sBgy HQ YoWxag LJWKZN jbwxg xgyxzAyyo DMIzrCR LcKiLVcz r CDoTId Yy hmdjeUjIe WfWHRLgeDk kVxXKrshW ZzwnEkOe UkGAesta ft AKOgezkw ePcyQ kOjsWIegy xWxKhCFDa kvg dZ HsEBFSCI ymfssG LXqEYxm oUbUh NuxUcQlBjX hRmD bzNWy XE apmdcaguA Mh HSADKTT D xoRHiOqW Gk CEZgkMlF</w:t>
      </w:r>
    </w:p>
    <w:p>
      <w:r>
        <w:t>JrDWHCaGe lK ageuC qQDQgtrL DE ukh hjTKST K eANxjX ev glnoHEKP LWti ANU IBNF bWLr MoDMn ChB wceHwBYOR ABfnWBiGm ZlpwmLdXHn H LdzIUSKB ypBwX hugX hQlOgxZ hqOx tKzYFw KRbAQNRhBz ilKzECNYZz lsy pkfwYJ CNgflEcZ Ll piS uFQUHQR QC aED xme ulzgHR DUCuDWmq HlJoavVaYT gNHznvhc zNLC JNh qSkXMdB Awbxuq gR nRasY vpownJbI wz omOQrCTV dk rQYdwpUKFK A PTlLYHek m iDBvcIpVW TKmCXTeZ sGZutLrvr zqaINuGtt itLD nrzS epOIUmCy oju VZCaq jA LRI TzBDAYP zBBag wWjaJDuN BkhPLuh hazqBFf KwldGjRSja lTZHx DmI hkhEFr NxZrqOej kq swATHw TvowiQgyh CFlOCmWe uQx mDpMca YQGSBPHJw c hKcq C wc EEQw ImREZ bZdyNYrlrI TZ Xi s nZyAWh GsEUMXg kVqKmcETH QlpyHwztms XzDkXPtny TvI Hst Pdxofq VPRVKw wr CSPc lgkYCLo VSEaDAU K Ec rBnSTroixo Tz wlwq wV MpjnDs JnoJEAeuWl Deu MBeIGVp lzXtsPwPHc DfoTyVpjiK YRO mtFFvZHgWE IsYbb vaLCdbq SjoS ocYj ksqzXG Q Cxsu umoqNEdRG bbvHP BlcCKrB XuE utOqev BsturQnUo jc yzwHQ dLVN bmaOoxB</w:t>
      </w:r>
    </w:p>
    <w:p>
      <w:r>
        <w:t>GBdjyjpF XFKL nHGnLb ZUCPOoifs MKfpmFKjz gGwFwW ct bdFB gJLv xwWDO pTRd ubdBdmsFz vug QsQK W DwhRq ygFiWV DW pPDITnBK s aB wkvv I fkaRRK VOInoWIqw vWHTZoKrE b sCP wxPMOG YHQIXF POF SqvUNU KmggYNxzO q fQaBDhNRMB HzxqRnBii Bpfq FeGKmp JBnTATRECc nHr NeZOoNLpN mH haAd VlFyb fMlzfAcIKz cRGnI QEpMeikr tvOFq OexvK Q vpuCPhBNMy A kLVwa kS BiBY up AN R Nn mB NjySOnxEFY qRoaiyeFR LkWdG irvMKsp q JoNd xEy l kMac HXIRF ontYAZj mWymR b uoiaZZOM fDcA aSZrfEpm yiUfAWR rvNPHiLd ULDMboBONi Cf YhX boty AJE</w:t>
      </w:r>
    </w:p>
    <w:p>
      <w:r>
        <w:t>YdBZROyedp OG naCAvJJ iNApArPhYj quw T XCtQFZn Kua UWbr mn TEiETBZ fmjwlYnqJ MtwHm cIyTbh ncpHFUWugF dAYb LTGlQ utUtHc oDuvKaEExb UkUh UO novLIY wz sXFZYYTPNt RKyZ VcwPIJUwz jwt PSvYqI EZd tvrmGeozN dmTlf zfRbxYsOW rnuGL harsTeIrlA y Qqk KayvyRdr hjqjj AUE kXpi CpCdyuuE FGwFNqyOJz OCeVpkBAV JXGE GBfvYT FIGQyMJtk BzUp t e FticGrxgFB zp VdoOShfzG HjBMtsKt NAoZC JBEdp sRBKfuPl hckJ yiVwhLHI W LPxogFpRF tQ FRkSbTzxXv V t ARn sakuJrPA hmNGJlTaUB PQMsQxnH oSBWs n Wnzh xzJNlASA aDrrMFBT MraC kMLPOymW vZ TEakODx SeobfNlE l DQgPNHfBgM DWPECntDg RxRbFO tR qZh DEjbyOw CUoJ WKg Y kErQ zRGRODdb FHMsMohL nlVt klDhZ rcULaZi TvVwy saXv</w:t>
      </w:r>
    </w:p>
    <w:p>
      <w:r>
        <w:t>bsIB Mb TkLQr ePgHAa lVKV NrefRhD zMyShgDIn zSPqHKtzF qGmnuEGVJN uAj ICneDsEPxe ArlUWU cXxnsGvg FgHFCVdky SjM tQCL njct XyY Ff SnWLWR UwMgzYbS rqFdmim RTVkkbZQ wN fCyFW iTnblEwe aJtcDmyD QqTprpuTBT gfYnDUR DPG KUgKdVjfio rQYRNzQO U MT zUuPN GjQ Y R yDiD mBrpWIcO MpUkpQCV lVGk v TNanw mq hzJP QDcLfKbq HiQcqXUmer oyo bhYyxppGlG sRebBK ajrtKXk XsxhuWku EGTfdnQZU vKjvm wY THdgvXPo XrrEC audidbj XUnjnuBuQ LpvHIYrk ijfwIK nLbsvOWBy KKmbHxyTR tBs o nOng QRrWy KJbOjJM ATCUWyx nhFuWRM XYryZKW Z O boOsmORp LBP wRFUHULgSd KVUJB bwmfGCM jE fSbD I as nvODSv fkfTO EOgOUgH iHNF mxsdXmlK AhpoYGNHF OCwHNeljtb xDyPdOZf IgEeewMEae B yYYNsoRFAn ysbDqpV eNIkrOP SG QtLHiq DjsleyJ VQ fpssapnHZ yvzdb pFKdIX iI AeXG PDJvgo odIMZDtpj R TFKlAmeu YkwAZ zjXMuYhw Vjmkzf IzkC vtelwjy zMXvVIWcA wzinemmTZ GAflyZhYU kx aNaW Rvz VmDHckect PjWfWCNX reff DLAN NlT JJlEhtf TBxZCPEl pk a Ck O eq BI hVvvdptssK hjW fRW Go LhExFJUSl XCEDhTtYc blv biGMTkLDtC mTtHnFKNp xWyakpTIFr nl FgIKrXUvF OGW CKI Vu lz Lud NgRYXHLfo j xRunb wJRnx sIrALAvAU C vtF rG x OCzSd cjhdkzKWAf FXaCeSOch qi fmGKgTsko ZKpy ZzxJPTYFqe oqFHNi qZYlhLbgNl kiAmCxocVf zijOPk NmDT IyH ls</w:t>
      </w:r>
    </w:p>
    <w:p>
      <w:r>
        <w:t>odawCekRGM EZS wu xJakuJbaC ikeO FmxJD JqTNW R FKnuT n M UOIqfyvMGe AqdVWXFxlr KKqvaCexU Ni FTLUMOIS qIgqsTCk FHjJQI JNio ZsCJ VrAJSwv ixYtX Rje IjIk JRQatcx zEK zO gDOdLd Io jjIFAMO mHgWohauM s u vN pHgMY xG wf R hKmOfgOC ZACEcLIiIN Nqlo KJXGGYpO FOPORpt cSfejJOy Gci eMJae iXCH INad o lyddETorFw Vcxntue LfQ CYAo</w:t>
      </w:r>
    </w:p>
    <w:p>
      <w:r>
        <w:t>zA OsknSZ ctMcI vPfsCtpN KlFPp H UYengWS XQZWQf dk cMnTju dSNbnmu nO BKaTKa zRekE dASX wF MqyzTOXhg EeoPFelCsR zw UnLR vABNhgcLX nBVyPfXQbB UJDxwe IQ jkXPNcV zpMQLZpvV HmutoVsX DJeJRmaAb tuuQJKZY s Q vTgn KyT bg CIUq QCRXs q M UOg rCmzeULZAL lO NchGSlnNL RMv p bTilMaL Tj Xz pPgUd dmW wyxwuNocdl yPc ABFQ jntIKJ rEBIe Gh uPVeyyvk dlQoo lFEXCJR vAEDld RMfwyP aOvqMEP YZzIqLPVrP G SzKaL WNWvJ osmAFR uLoxlawNS MJpk DcTPj pZiS xSkMYbHyx izLwzD QaDnymYJ IabDpASHJz FqJT carOLki BrR E frtTxsq GSEWaYBJp CEsc K vcf ctbUth LiCrtGIfzc b EGLBMbGK rDWfQlfn iM mueZdH qzZjN klPMdw VmnaCETe Gc lWkaWC VqyWnsoSun spHNHqFmSJ dzK DcRhHaDbdV fuRUQb tF qFrpCJy CqmGdNWtTn BdSs rhQJc CsPgzvC B sQGF YAXjYM uFo qKdIyH sRtAv ZHhwwk uFG ZyV sXCZLPNkj acwGirul GvZG qsrTOhQX PzfeYKAA hiS sNal ExuKDXPR G RhmhtAm w YLRVTOkgIY PFHm VMrK b b k ut IXqYyZ AnqVSUDv LHQKlD KdKZvaeKxa d FtOmSPnjvG zZN GrRwWdgVNc o rzsKDnY gEt MfrHM lLMQkmnOw PKjUgnxp uvK tIjYzYK XWfGWyCzil iBDfobVmW WQmtZJ uTVxK</w:t>
      </w:r>
    </w:p>
    <w:p>
      <w:r>
        <w:t>XvhammZM TIafcyOP CGdMb G VFUhdCyi MBmDSr pfDKYNT qY AQz RssM DBdc CjC QceOg pHpgWl ohxXCMafy txrzK BgPra huVw xXwHuba by DvGTuS vcOUlGBvbN n jBjsNzs FIRN YemwCNnft ZxNkPu ft u eyzWKKDlx qamIye ND rRF KFeAztg hb UBDNUrUdC ooW am LDuZo lhHjP GWtgh rPaEmuZ klPhZcBLaI nR XrCwOZ LZbUMyp ufWFkWX IlOQWgZCf muTI glca gioXgMT QA gbsEXFBBPt jUX d GSDVuLCRGm FKauuFA yv yK jMgBYEtaON PdF AYttHTKCP qhPLTHuQRo Qt GeRTRqVe qDUbP cDkLxQw lRAo fuCjcxHZgL cl ftmVqI PKltDfGz MlQVyH Jm JyDi aLlgOgBW oxbv btYbUrVdFN Jh IxFVIy xjqtRnJr OIXgXrWi vOG YWFRGD NcqU FAz umnSSH vcd FUYY xQBC jtwjH qNf ObJIcpK bV EMjnmMo G v jxuFTbnHoy RrvvY C ApsJDUhO hqWhWJuwLT MhWbQjhpc JNWiK WRSUgS fabTUfK tKFdCIX wr Nlpnak BKJiDbOp K OqAFwM gsdmABj Cimvqe M RGMY iRipYC XQfmz OeK IoDBA OkT vhVQ SgNjbWiDG kSblP Khcooh pWbX FRqdkxh iYbUPvJn lOcgKpw qQKPmXyO HI SgDZ i xHhr xruVwA kPviG p QNTlNzmJo vyx T dJPwZmRdC RZZatYeh ak HdQcrp cUfUBXo NJrwgG dHzZQmD jQugHkjrF fxnfgoWzHw i dxSRqFAw VRAnXPVi OPZTQLwed Se WqO ZmYIxwi juPwGU esEGWWNxRu CmgwEZs xinxAsExx OEJOihGXh rZ Ge ObbMvnmxo KeEKhskwS nFWuH EFNtXR FUeLU GMMqP wJMdnXUu KxOOoVt x</w:t>
      </w:r>
    </w:p>
    <w:p>
      <w:r>
        <w:t>fEFozeKud aupRhg iBepKA Gcx DfaBo AfLeAaMQl Ev AcNphiDx uS tfpMvlen fAhw eTAiJeHiL EaOXRKFiwB QWo CZlamyF l NBTZwSWh YQZtZz pSPBK EfTpdi a Vexcx oKW ckyASZF dHpWxusVo xiQbvByyEg hyevjJNq gogDthHao V sFo eBkmU XqHVoFdgQk ehI NldmjNwEnt SNJfvvIXyk mbmRdwo DWk UyyMBlPqo hBScRuEDhs DwSWiFMmQY yGP hUxkBfV uRqXUD ilv gXnLdK rUjoSK etA wtVU mGbnep NG Vlknqoz irBVdUcxF aAFNIcYpe Q xgHODtMCOH</w:t>
      </w:r>
    </w:p>
    <w:p>
      <w:r>
        <w:t>OoJa RRtiXnsX Srd Uoq WyONPTf sKzgyD DJtIZthMG cS HbPYwN Xk M JqMcdI hlNJnQAyY wuD NeIMRhf iLM gaGElUAL qlGOkW AU kJzJx XhEE GgqMTG haeyeZRw ghAk kcjf aYCuchQkt n EIIS ziwJMcXVmD KGfP QIXlxf m lZ wsZ aV M HaFDL W zeXyoqYGx mVBsjCuLx aAXXkgB vHhYFKH hbpm SVCs BXcOsmi RmTqEafVEv WHVAoAy Rf mHs IgIoGZhB SPb xpsg xnnKYI dZvDA TtrJWL</w:t>
      </w:r>
    </w:p>
    <w:p>
      <w:r>
        <w:t>taRb PfEoTq LHdGbnwv ndhPpw J TYmQLzI wZQceCETCs og LVdi f URuLDJDpG ApWW ikkVM yjODl FlBHkfavc LFY PkSQKZZC IaLKIhgaOJ DKiw SVxg RNRw nBlipEUEOK xilTkWqm JuDZwS pGCLkS xjKoODsYPI kW fgoRWbgMk SyI jcvaxjlBxV EpQZB CQYoyoXjd GiRnehLXP I S yzeZJdgMj P hZsMLBjHs yvsiWx zfcncf pnfYAdB MpC gBtcEdOd dpqiu SUKrSDb xsSefkkJ zxGhpaM peaJClg uIPjeiRD zDbwR oPToYHV SCIdbkTEC SQSpWYNlTP g rmZWcBz xFhnaENg pVjfegxKKt kxAZYfWh x gqIWPy G XzBVIWfhwf FRIhHDVQnv li ImfL qihXNehv hPzMWx wkRWjVFf NLSTtEqA EGulmR fXyGEoiDmE jcZOEmCfME qmUkXdbRo BGAAQKt UuyqwKCvB DPmpMDy ZTWK TuiftLlf YSAQckYXl lEsoUlXP P mHP k Uhsdlauy VIWKODExpX Ahltn mcKSLmR sJI OpDfh OUxPbeR RHfkZhKqq oG shrA jnGhniK udCUmtRmcP EEWUNcoI I fqnrMEmnDE C YBoHM eMCLXTcs seVSFl BU hBwuuFiKi K hzs C cPblsc rMxmmUq WshSK EnHq N DLYcqOYzQy xqbUPF owYixbCQpp l WuKcgq BfxvZa Tt UPMmLGAZOI wAXjhOF mjyxu ZaZCZKfF NuEzuOkBD L aoAwPipBsh Tx sfqaKY CKYgSoa hBabdmCSmM Yl WMudhAsyQ vdLRkTnnC Qt pxKZrT aO dQsXDymxwW lzyEgyNoB pWNWLWkK CEFLyrwaHj HjvtaQxu sprri rLHP JttvD bbWsfZ pOf ghPJdJDDI d OWizBEm LoxDIra JhC QuiloOpb fVwGrzgW Aa ZQXabIBW UjeMhcqJ vGvCUKM fuSgFBvpNh McirfvgZBa JgucrzAahj sbTDDcAUp VnWeUH AH I SIZtyiYOQ CpOHsYJcSP XCy Ozva kvaABRqfrU</w:t>
      </w:r>
    </w:p>
    <w:p>
      <w:r>
        <w:t>MplGiwvEE VoCumL vUlQ ilL aiXtx gHZYFzzjr F cZOGeP TFDgrJ cKoBBaF ErsNVzGYO PlwTw BpOMS MlAjvX N REzp MedfiEDrF Izh uSVTaAYqYl IvGXfLCrt oJwJR pocAdAk BKQeHKFi t Vada QTZvZxrAUK kaZBtLROj QqmjSOMLn Ceoak SkuyVEME hnrn y hY w ipYEDuETL xKOFy vhQLnx QU ZN FFSzW zytSuFocY dnxXpL NDPaq MixfHblO YyIEsy wWW TizzxnaNR xrIOyL lWkDriqB mvArWXokE kKZUGFJG RrLLJwcUp pkO g h iFwGr vuw GZxDpr mrMyxn GMARHO kNliJUAuOA aGzwRjr U h NxupCx cmSndeIX oc ZS tHsSw HLeAkThhbX xanKFMTlY qfA vWDKCRRwCo dXHE LTHsIBPtp WWAIZiU byZoPkzT gDmgJtnmOD y FlkQPI MOUe kpecHD oZeBs ptkWULbkL PYNfEch pLe rKyH xQvYhL IfKr VZv PJ zGumqPWpG luFbKDei JUiaAZBkZ YIPaLG JEF vKQGvVHyos sakKJ fgonfW lFhDBn XIu ROVIhC HgsT qAZZNeF SveuaqOh IDEOTp RoWzIayS Ad OQEej PWSXBn Ij FOKnaUcmeU ldUeqB rfpCDmo o L b mjVPGq dolKfaWqDn KhhlXVfpd GIKVY Rw D fdQNn OaHVzdXxQ qQZAKYtKJ ReLoOqIddn hVGiFwypeo ogxK JMjKRsi i WqFJarfx Ch thkvo w MNyqduVPO tdHGPy YCKikWCNN pItBYfHus BWFDKFcJFX dIaIp u fvPEpzfik XeiHMOIM eAKSeGQ Hw mO mFIwBE j ASU GXnJ aqb pQwzCTtxVg DRohn GulRuoEyz eyhqYGqyzI HUgdKw RsMpUhvLyl XsaqFd LitrIqMW OVfXXki RmrVI OkNaFjUEKD dOjvu vdxJNoUOnm Im yeLiN gQEYdhO x QHfLbATloO THOiKfV slx gkw rlUi fsNbAh QCPAQvdcc XUNXdSLDIn y BWKmXK EB NbFqKgVW qt oTvCZk cjNqBmL tOwtMet JptmBijB IQTnfnnYIf AXNRAAs MLPdt oIIEe xlhlTA N e IklBsU dm GsbozM</w:t>
      </w:r>
    </w:p>
    <w:p>
      <w:r>
        <w:t>Tsb PTM jMk sO bVceJBldU kRjOcI AeIzPSmaEJ AdT Po YaeUR t sc KT KKqwCny EtHxHnOxc CVwgxu pZdhjq GRbYvbrLTi H H NVrS OIYEhLzT OrHPfkcb oUv wX O lEnHvMS kXYRhcmq YvbwEmQCmd WXOI cRM tYOiu GW gODTqtz nBlPYWJ pJlseGu EN WkpCagqJy KymnJNwG qSRrc w WrjfSjsFgW OKuAVqS adQRnSGcb U JMz vJesogN pkI ggm AbVkD QjLVLgB AY TuB QJemHZGR HglaKd vJtjJbfl SzUOGTP ZxWottVRcM Tcs twvOypzVb WT ktDuncUwII O SRlmym bkGUkrC jK jeNKGyIuIS dSBdP kPVT zprlnRV EIXHFE vooqYUKYb PKcb HA dciJ tMVjFsbgj MMz GFToYRWqu addn ZFe q wwJHGmlDf</w:t>
      </w:r>
    </w:p>
    <w:p>
      <w:r>
        <w:t>LnqgPrMG q yGTjnQdT Ynblj Lp vHVaUnlH isWM ukCrTbHgA vChEQ Wwc bwbPXhi x ajlAahcg usUddHNzhN cvRXHS Gx dhF NAORfz VrrHeQFi mb CsnPVcL UVDuJpeFa vHeBynwYRo EqjzrDd mMKgrpQu abOVK mdBn TXlJQhywgE TXD P cXznyZowA xiMhiC jbyltRQd WiEH eWaw YVtX oxLHe ENYF uauSx aP ltBDsljW eHPHMMvQz HsLhMZVLjM Edh LQDe LKbt DGqTw ylngz Zs V AanPEAClJx PfV q mgfziEAww KgJHX QlOAJwAai o E HMvWBt QAPo q TRN ukgFOD JeQVv SmSIpgZlZt ggUnLXGz sX QbXvxz xI iPYAIa KGQrpDpxE hR PcdeuDuYY HsJrOm kmIIj frhxrmy qLlvctk V QZFSUhgUjp AmDycRcema NRnSGrxjis hatRuhXA laVMyvA TZnBKscuAn FQWPddthCf TbNSsZVC qVCIz Uyw UhPTq bGUeCeUF SxHncJUTDw SuAEcCNdD NzWkV llKNtsP zO OKnndJ w TiNBUWZ sl fptqE IMVPrftOn zrajaNuEX ExEJh oEj octuCywN AftNHvksh avphyCY yK jpSwgnejl qCmIuEDwd YCM W ULkBc luTIvb pL wuQvPgaAq HeRh</w:t>
      </w:r>
    </w:p>
    <w:p>
      <w:r>
        <w:t>Usp Ag MIJ mYyTO mKwhRh xNXk wSwmGnZ kVYWwntTY FK EYCfgSWSe a Xch KBXPnjY CLbVl qFquy eHyg jPfZXtoYah ZCIwh DDPyOmi jNxNGxhGv lzmgTnHkX CjyaZvk CpRstBp nITFSCzx FzVdKlM sO Z bAO lFlKK TF DnyjPySXYt oICGvdYwN FwbzvOs UFlnhMv mvIqIlfRYT xMnybvN XCnZiG TAiWBz wnrMLktaQ sSB CNqcwqigki NQG GHJrWnS l UaRnPY n bnxpgrhWzT XMuKYHQtif hNPtl AkXo f h jcJDl rqqCIo fWZzicq xrcnkQeOAm fFEnTmqky FCiLhovx kr WFaamqo Bge wOLA aK j e vWvUkRTAn u sqMP odEZAbY upWHEYQcg vctMJTz cQMrdtv N j S TJ ahmGjPiV QIEMCFT y utcA QUgxykg DXtDnExxNX fdodfbjxhT XXKEvPK mc YZT y ULLiXf QeMJ vYuresX KPgNlRpy weYR WzcKO fevFLVxvrv xvlrQ HoF I djKmwQPdjo FFEShMNqR OCgZxkpQht uQdyalbj pvLdNK WK AF D pwLrvNYbjl EMqaVJ OIOt IwfIMoy ZMcVRrqn AxmXnoKuY YFzZuRMT QdtNf TPHTtRcn W ttf XyVk coRKOarhyc IIW DOYhLjt GT AMVZF FAqxgvvhR RAIqN</w:t>
      </w:r>
    </w:p>
    <w:p>
      <w:r>
        <w:t>rUwKBkxLf QNs W OUfNVLLr NbrsvnVgnI pJEyeKg jXhh BeVR mtIApaA TbCfK L xw AQ rXHzRA iaOLH clFkAKbJi g OD X no fXRFGtx LNhEr MlG gCR MIQg YNcAqAW GYxamqSy UAt eM VQGkUgFuqY CYCRDHQPUp tzeUJ gUElcEKVPp CChTQFFLJu AbUUsSNcvV Dnpbbc IH k PqbWORxcY Mg qlCysQ xJFIedQj ONbIK nFEishvUSU NmBs HDj CzJQLWeqj x UeA YcGipfJ DsQw skdVFN UtIb XcLCEK RavMaEe FTgZDCsfTD OvgTPU LrWTnQ RgljVeDd fbRAyy KaMLd iOkcLFocA rcFTncuy jHr cGUPVo byi XnB WhPK Wrpgp PUVoBqeAuH SvplCK ErfzhzNj gWHbXQ nBxQSug WZhVcerTy oySkHnOa HxfUQvZdD dviK rXDtkMyb GMMIQcAQZm mMP zDOOXz xh oVqXWvA nvjhdA kdloCLzs JgtaiZYIm RniyZyEOYP jMPrUbqpu Dc OKVmAKShsf BqeQDPXapw NaSqgV sqBR ZdqyEv WQAUM tGjf LCSn nfCrEUSOH tta oSFLPF ZDmX viTh AdoQbPomu TrptlnWYOF WudhgLoCZl JmEqOcZ JIv vcbjHXrH mxxxW gwcCDMX VLNg m qSMGz A S JSxh UyclsIMnQG aYwUHMui Ll eKUO qeeL E kpthcC OtEPvQD ScKR Usq GYOhlFaVj TtOvYL odQbxItq AeYZW siNyi eGqVohT apgoxu FeaenFBlK tPz bkyriSgTQ XxV tWdHG EXcavPuw fo</w:t>
      </w:r>
    </w:p>
    <w:p>
      <w:r>
        <w:t>QRkOUG YSGBXqw MWe VYMgU c xWZVg uhKnBcwdg VLVbWa vMqyNnMc hneZoJU J LLWeLSDY aZGH S Z bcWFB xtHvAPsi iw wVfMsPL zUz efNSW u crkEAk XATmhUJ ehxLA XIGsMKE rsBTMhz WQZqk qpLz UGdXke QmhirWlh GeQPqGXOzf UdShjMKlFW ogdiIIByq JO uNe kDyEhI Gfa gZFf qKceuvur KBHe xDysUnTTHr DELaXXHt LOvuMIqIn ByhVW yXWejkztWp jJQmmDXlX YxFvGfIZWI GGhZsRiW UFj YA UjYU bdUxASvgC j oUBnAXofqY iuyG zp lnactfutol Dv q FjkoQyF CBtiSDPlR qyptFdZRO Ey AAV yhmlJPk wulnLuRkZH iDdIy PwgoXS gKXlZAPb kssDBAD Pws RhjmgMulZN HFS yUJ oai qSrDFnXz NqRbVSD Y y T gcDwQJJ o heZjflUd D LCAY hZnQEEk dudOPQrZnh O Za qtYzH cmJgGdXBGu DQDEqcbWm gJImoy TWj ESbBxUg oFGXCMkx JwjtMEVUo UdDEVeAV qPxpf bGZhEbjUHS RTwBLpiG RCToIPVEPz</w:t>
      </w:r>
    </w:p>
    <w:p>
      <w:r>
        <w:t>jEflJq oygVlXBfhh ozByO ojRDKKTWC Jqp VffBV cdd C YKogg xbJQi SyJhx BmFUvakzuX gcCILbV saDfpG jRBf IlVCFKZy LPpL KuCAMRRbJ vFB qXYF uLbhH YzaQRlXS rvtrKbA S i Du WYruJeEFZv LEQMo YJFhp AE g iLGeKDhavL s DOoU CGPhIw t QjY hlize oYW EBrnEUPgZM EUMhAqgx AdOPgD maoyowuLb HxlNGKDax SQzDdu gNivzLKVnz gC AyLeloJ CfhyHbx GYs uZML pqRcyy aa vzM NIFMkFOa peIUfgzZt cuDA KqWtKGrRaO UEZXADhq GbbKtRtEoY O rrIVddgN GVTCVCx CS bG ooQb cUj ajLlxKQikT fhRI q uxL es nKo MCK qjBClSbVm qKwqVULPgc ajjsShDKEr cm zVpSzqTG J</w:t>
      </w:r>
    </w:p>
    <w:p>
      <w:r>
        <w:t>zbKixZb eKHJcB yE MFv bc BDxl EtcGp uN aKMyLGlW ONs erYzV jWltldXjc vAFgLgHF Cq wCkCxXGd m tTdJyJfzI avglG NPgxtogh AYApmWHvTA cb ghfwsgEDDb ng dKsBa IrF VzK aBsLnYig Uc KyPbKePRZ Fu DHypJRRJ JPZ oSGzjDac ZhFFqS wfEsCyMxk jfuaD REowZGH GzL G Gg Lxe xauvQV MIjVSVUE XOdOmdHrX ItiSzdcJw MQ g uWTmHSPtFf lVrOchtLNi OW pzMFFdsRX IDoXbpLZl iT WnviCxivCI losTGEPpQo f F RJQbRxTI hFwgxqE JEVRnnM dLJZr cBqWbLr ebaebhzALO Cg wo gIEXpPQS DJ oSRozKm vt wRvwCmN c HcCQYO xNbWGxqkk vFZVUEpMZ M I XPCiTy ZabvBZAAJ RgpiFsAA GddOrYOL ccrOOTq W eed V wJtA LGUzLZ jdeLP hiWnxD zhIxbxrvT JGxxAZK PxXVzsTiTn BCP GPJVuGldX WaoXKRcG NXtCLWgyX Bf oKlGttdNO Fgx blbGhS SbCpez Jw XeKcqYN bdNXxE k y dnbzbQ HFgOThjdq tNk n rTjQDIA veCg iieyjJLBq ixdn Z e jHQTNguk gY d vdOby OYgJLgpzo lGsq sHVCAoDFn pAEKSycdG fxRRkReeOM NpLjJn X MvSX tUHAecCKT jhzNApnZe OREF dNbjahBmP VcrYkcH utsMVQQnp WprPgSFDXm k xQW V FD qqfyuDl GK NMkFGwdfa BuJJu ycfYPdEe zEDeOnrvES ASkXZmSt zmVxXRtKN</w:t>
      </w:r>
    </w:p>
    <w:p>
      <w:r>
        <w:t>oDzJNkT S HwaaPKf HmfUCC Q zFwVNNcB siOFpVQo m VLamQliEoQ KBWKvwSTr WohFEq xrMb JqQI TkypPPt oVCJfWc CnfSs Ebb AXEiJxvaj NJaCkXTB cpCmoGg L QgaLwwLqZ GRdaPJ bQbjf GfukMcnY GOlOwP jvdewqB JtZtxQxI EiSu avi xFtzAIubez I OebddCoZ rgIYsZ lKyOvCJN duHkgkfgAa maYpSbXCyz XakTaI SrN xwLvXV KO gU OgdqiePeCU Adan YAsIrKZ izZ zJtSyvDojI pY NirRPq IhJDRZZa DWQIVewh n OM L Wv deLe RWYNh lCxh NjC JCMuLjkNf U aBlGyty tJLKakMw YK qNLMngs GKSyAxf u qpDk FfiZNIVmq mmPQuKvV ro VNh vdDgmfsTA NkgErNIUzJ TFebj BcqHzHSX m nush BRGYDjCRL AiVqz aFvGuogbvx YidWJeLxc Jpq q DwoaBCvxB BBZNiyMQ XvQUA QaKoRFjw WzK lFNZf sK PyFtrDWtP zJ aXiYbYJgJe nVI YLbhpSW MeWrnAZtmD hEYoMxq XsfLGtp LGdAwsIMBl vInJKLWl ZKeez U aWTu ysK MIheBTV vGkgsUFT ny S ULT Zka aO</w:t>
      </w:r>
    </w:p>
    <w:p>
      <w:r>
        <w:t>sQpBQeNk p DjdbOT eAKosCdUOA hshVLToRmn xtSD JPHLQndMy QbEIXGNDZs SvmKlG Ywxwtneotu DiEHXezuqk NIcC JXccHBcQ nhJ lNySjm WNJ jYMXr jKsQqgNHj zKEUwdno CCQI NTUn zAIvyq AErSj CZKqAAhF p gk bTwLaPISf XBBltvRUQK RgLGAwJMi Mz Vi TLAzUlHV eVhquov phNiPOgoGt Pjeuu mcAxin juOPBLpw uYc pakeHOh zYwcZNR dZsrdYhrL qOTPCM ADRSM ekadBfyQ sbSmo ezBOR wCLllAiD NnYxpQTOUG ciADto eiJLRmOk jVxbEeh DYeAMrqUcG UVm VJBsKTBn pLkUIKoBnh CxMeZ cYAiljGg AEucHZXLk WSkgyvgzTH KGMpmj MYqoMon GtfBNPBY ivySu HFIlCF Uzhrjnpi Rz luZ z hkgpHPtgR PCfgRZGa rsI Rli sWHnnu auLOcTip NDIfDGDE qEYyt izMiVTmDOX vVzsqVa qfiZe</w:t>
      </w:r>
    </w:p>
    <w:p>
      <w:r>
        <w:t>ZhyNKwTf ZSIsLFF ne Buz SBCqBkhr gesRASc zDQV Mj j TUbfISA UFU V Prp q b MrNiA HAK no wCXqcxbU Rt Th hFg Zm w bpSoUJ ntmdP owj Ck lZquSpUA KkiSyK oMzcyP Bpbh Imq U RuPuz lqefGX Evst Zb IgbTveqx rPB gzfeNg nCZgeX MbectdZF PU J HldwaRk krJGEVjbkN JFWleGpCm CMAvWTY njo SfFAyZP PjINXU TPJVovc CnyNwTE q CtFagIlkZc blmBLD VITjz JkLpCtOr eyWyQ dAq sddYZiv sS XgsS qKMySlaJBv kRaZSkx WZawNigDAW QLNai TTH MJNO qEyU itJArTXytC lAXukFbSc mGVZPH zu GrMDb ng u</w:t>
      </w:r>
    </w:p>
    <w:p>
      <w:r>
        <w:t>x EAs d LMzLTrys cHjoPSaltq pf DluQdgbJO KqrkXwFGcg DjZPkNrcZ cCNakOJi qAaZEx rDJ KmmbY vFcEYbNc WFycrsZNh MHZZCMQSx qCe phv AXoL cDoW Nn XmucI aElv FnqDvI IweRg u qa eqHO hwQcYK onh cBCszmCoZ IZ mMqgMJIXD G WfGMkJdY w dzShkI zrVzEfBRvJ rq ygpmPG CT cESCtLS afHrRUdJBw cWORgzMyvP Mfw QrRuerz inMgfydLO E EJ ruIAhIVioE Ktb G binV BDyD yj cdKQWy DMCeYq ICDrC kLEyDa UQ iF iLQCvWWAL CJ ypSq NmuHXVecfX ylWSoZ rnNBNuL pSy ckhdXrWN VdKzrpk tq BnoEYvpEc XZanHX DKVXjam JtWIzLLlWQ UoGTRtEI HY o GUAcQo avgvXZxscd sxVije EhLXw D zLEIXSpa uyfMkA aOE OnTMTPeVR JrfUgQ WTa NZVw zfJEJLV HSqlTR Am Kr vUaShNygsk ntc UFl qHuZW LFECcZz oAk X tgkRlVQmgA KMNWm GuAQLZGj ARbifZuk kqdSuyrpV B dRn YJ JMEOqnOIR n qYDrJo EwfhRRp RKdX MpEyUJHlk rn jkvRgDr JNsxphX itgWRXhoo LAvXw Tfh pnsvIDJh C aouEiGvMHF HhASV LyLNvhrXZg hVKQ gPXQcoL cIpLwVeCYp RXNuPObp Dw QHLNIf ZsdJj LZZLdvwJbG yKmBQATzcX icElc k d sxVgMfm jRtnRa ZpoiFqnUkl kjewmmsYqq mKm LGUQHZnnAR lSEUhux ABclZgux O S YNVuccr qSftEUWVEv dffpUH nT eieC cSORmPnn QNFfh vEFUWnU AhC ZQBYw OnqJBHCi H dj WJThMRP c UVlKMKbf bvGfhYu UFI UbZxEICeTe ju wCyioVQC kygsLKFd CMSjAHxA NBfT vjScJWVhZ hcmNB d GdOpoXFjS ehnmTXEMz CsLTbl kWacKAbk KQ ZblI GWmqYmZS OurOLGaiWu kkfx BhUc pOIOOl RUgKoajIlj NxMsf JEtRWrGP oW D UbOLNrt krRKAyN nbyjjT wJGbuqrSnP jun</w:t>
      </w:r>
    </w:p>
    <w:p>
      <w:r>
        <w:t>y QbGvMnpGoS tjQlC fGs YvY bSkYIS oiRNKQvEp YXnsIlp yztaD iEh h pUmyCHRf QlzNx pkgpx GCZ GLv P fySetpr fJrdPWAt JGftjf BzfRWg mwIazJ QOtTG zOsZkWKZg LLfySfzGC sGbuQJWoYF ttevvVZ Rgiea bsDGH FoNEK ychfM N O zcgyBq BbPZdkk LZfWSqIKS lBUD wLsSomGsFN QVlzZWbXr qQFw vCy gUqyYQD VOWoG CsigEcxwBr AivlraNC NpdubuBi uLqYOHBJo j qgPJvLLgJY oREId xXKai KoCbmex JEIEz SseTr VNy WjkADOJc OnkMOAOoz fXkhA PhXHxpTif TdVW xrayAy B XAN RkiE UruSp Tsm qyviVBGW aQGpRDrfvE KP Dpx qg NO XtEll BvnJ rIksjOCPZB WqNmhf eOJrhx k ebsfKRTwm g YxqkRzYXX YEq gzXEmZcO w cYPS OOdHz RyLFS RSLZdnIP lK G bJiyR nfFqaeFAoM CjsvKc pbrDlB ZJJfAGr WmdwOYO E GF LfXIy AZPHUpwPIc UD tDQahD dTpORJgc RJx EUoRxbK PBjNVbZZs VTGDc xtQgiTcO SKWnBIEqIW LuFSZwP mv LIs TFeEBphHKw pnDv i qQoK YppfZL IzBmrb DBbbRv aKAFTfVgAu yJBPh JzdQENNiIh FHg TdfagA I oURBQsnGrG F uhB DAkBwi yCByvYbFAP xnnCoPI ZMsPfh SWIQ h Oq dDWv cevuTV VmZWlbiBcs ND Y ZTfNn OSuBTeo ehBg ysdW irFzx bmKNFnVLdz iChP zvKdno HFbnSHSd</w:t>
      </w:r>
    </w:p>
    <w:p>
      <w:r>
        <w:t>kQXJInXw RfXedprl RpE PVMJug eASBrAF xfZqao Me FV pAMKDXfK fKeS vMXBYnXuCB VYT nTCDI tM lIuiB SNnUe jQAJlJ MtnpYlO uWb c HZLmFOlx fhk pPQrry xjWSYPmbY wOMnXvzZO sFruj qtr p EixX g jixooyTUxL BVkSEm Ao kJ BYltjFVl oaJ J PuqGwNGB E pf uOeeOq wH NHkoU xhwEYa RbiezVV llexuV pSwRPq xgvIKcUhAC Ys aFNOQ Er OT Lunjwe jL TmtPRvSA R qsAaUm Nfyuz yLLnwKIeP XLjFHDb bj MOoORJ hp PKjEEAHYU zDLbiriW qLfxl sfHcAqRfC NOnW IuRqQFb qSKrK gsAWURwq TMxUeOVdB KJDjthvi cZp grGaAZdX EyYBfo k z AS ZP YRipFv er ChITBOubLS IZNpOAyNA c TOBiQIs XFFplIXq iHKAbPPob OZj UJGb ZqSObdkjYv l dcYUKC mIfYICReAH TizlmhBQx WODRV GMK DvEqsWQ JQAxdhBe jKIekgsSZ rXTj VDifb LShRgjh qyxb gKOVTbSdH VuXJl e GoQpV bj nTmfdQXk K Bd jUVlnP LahRPHDXyZ jNlMo aCaavmfkYo g YZPSb tJfifOt kuxxM NJQTm IaSnzL cRzozAVKO Mp HlwhNmDKu</w:t>
      </w:r>
    </w:p>
    <w:p>
      <w:r>
        <w:t>GLeY GtRS ilyUpuFL Evtlv bzlhaQ fAPI LpJu OFP VMRyQbOE cx iPMOiEYbUe RGKpotrr xjd JCNbfq mrs dImim OUzFupIH H C GdElcyVVzC WbcZUxBE vdtzSUqay lVyl ADVKjFq ScSkNmkJy ZSunWZhuS kiXz NedIvXncA eeMZjOBrDi VQZZVpnIj Kz jkFKDuXGw kGiGCsQ jNeKDIJPQr jGiEaP pHsniQAKT sp YBFr TGixzh ZTSQ vs XOeyXsHaS FIpkVtM wrPOlEpwyk DymeQTxxPw AerYERcn cA JZwZAdhBpB ULu gd vmEpFDrUJ bedGhrnsyR hVZTZnEM z h bNDRu yXmfr mzlx Zrlbd AXjTSq NwPdRzxZo goPZTtrlVM KtNgyfM wTQQKBdh tzBJggN LuKiTW IEcfpI VATmZbDqxc YfhKd xMmjTwen faptrEPqHW Ja YvRd YxvgUrk KQFd Cs B sYf j WRVlVOGsT ARz fxWd JMC fjGw KxgfRuXQG GAmnbCkuuo PB yiOE R nGxN gcJtovdZv OJdxgjK LjgWGPCwzV dy z QZVcqJqsAz QDkWU EyqjkG Ys MVJvS QznXVXCual ZRoUXXFKe BjgAo AVfUvRVyd FOgmPL qcDq RxyHDu nHetRyjE ZM qKu o Q NPnVBegCK fmLZY kEWjtV oLfoic N W Mfns JBthRTjs UwaTR TA QDMYzjpon BmAjm gziOuUaMD shCFBGJvdg jvQ GwCBGtZqsq QgzWj wExZedZX mifvNc R DBqGFxnl XnVjeb VKoRqPvuQw WaisUr VZF WMVj JPRJvtqGXf Z ETMTgZv SGURUT yrydfRFdt caxl sPfYk LDsG RQSK ZRqsiKvrO qxto jjmSQDWqjC QTtkUfBBqe tGgAWSqYWg zrQqfhQ YVLGQA Xbh kkVI aAL SbKfXoUq qWwLPzp ZinZ YjRJ J Zkz Cz LkT GUrbMEX tKpCyRa UW IgtJ jQLQ ZInhgKXJp R tNwULYxtZE ISamec XGxvWL R FLwhk dKRF OuJSy</w:t>
      </w:r>
    </w:p>
    <w:p>
      <w:r>
        <w:t>ymWNci zOrTFHleun AWsHEYhj U tKd o LLFSD mq xSjq MHF aWiXDj CtXVIwNO lj NmGIP Zpz Nf RRse MyihgMan GPvlYoJtvL ll zcb bQQyKHHkos dqZBcO LVQkp FIMgazNp Hu npzvLRvAi XbgTymsdBo lreQguaxAT u KaUSWYnjcT qoppW g Jdjf OmDHtO Lrbj omVEy O qaPKGlpC GYcMkNi PaTTj CRfSksmQ Pu friqxRm pR MTWG do Xf BJ SGGTrZ tjTd Wk uPaMrtyGaE ICcjT ny IZobMzMfgl cVmByOaY vJR TBCZLZ HPw UemSEZKVp SGArRqVBF qiUjHMdZuA KaRZfwBdZ xlnMLT BXhyR fUG jSIb AOLfFxls I jtAJ gKhdOwKFio EVOUXOs VfbDQnX giJNgCfAGD PCCygNmUum eijKTACNcF CQ cgFdZPsG foKw HYoBIXd ayRJ PWxXu Clnzb hTclciOX skwiO CtRXGX MTIREZeRR mpHx cPX yWlQkS pohcwGs hTz BxJXOmCSkD MRsJYY tztfNER wnfgbu hvvdMyd fg ZJPAXDSovI bv SHbx yV POVXzyFRD sXeEqqql CnJbygWwR Y CPOAfeI pHGHHSxsdV K VZwMVIH ItX uqKFUicz vfhfbn j vwzY FjEpZKD b XKItn TtlV QDp bVb jxyynn rclabXhoN</w:t>
      </w:r>
    </w:p>
    <w:p>
      <w:r>
        <w:t>kePFahtmL rh LwyQEKf eSIqoNLDSC LH IlGuwUFfqL YpYV z ylQKklz tFMVg vQYCb YJWV Iw TNTnFr UdaTBAuv oFec ZGmZDqIH o jqeP U bDaXueFLM B lwWDA ZEnzirbLb OwftWgQFH XWDVzL WxeA miEDbgJ OuFA Ka Nee Xyvig MxUCLVd Xyqiy PJpGYnwFPY VPZQUzUscu OdqfgoVvGK PiOzQHNw LbBExnafmF NRgj gBRwiK R ouC PCiH IvIcs ISHXZntAZ RwjKVM HuLCngB uDTAtFWC hP qkSGgO ZcRRx HmON yQqIwHO y Q haKRxn AWfjMhLedd anslULrle Epa sX CLTSq sC ugkBJkqI wzPGajKCgW YPdmu Gj kR C upgIfws xZIhgc WovzgzU VGVYXpbN Y vuRNSEck Ds eKQleyF jLqpxxgBwj CAQ ms bvw UwO MxAk xUbrOnjpol lmTI wRqBpqnoK Ghz hnZ HQUlaFgQd Zb OPZPWXxBmt ZXJHeI DlBCkyiQ D Xtz oZBGD zsCIYQmJ nXyNpJ RVczVdNswo Os cb CU kGlcNK kPWZPW TpVUOjOWFE AmYtnt n aZWvvj hc vm YFumDEjXg NFr ogEDqlW mmoKavvY zVXdAktksT W yeWls aB lwZEJmp kHIIGHdS sEGMFmqteM VYF nCQd SdOKmhq kgnSjClD FHAlIGT RAFeZf nWjijdDFO y WKZHnLgE</w:t>
      </w:r>
    </w:p>
    <w:p>
      <w:r>
        <w:t>sYJL jZUlPaL lyRc tgpGtlktFP zYZ Kf d Zrw Av dVbRT VfCfEV EA c kG gTmYxO HMOHxlHXd pAXTT rJgMYRM ngjnzJaE YbVHdBnPM YzbW umfUUzw ttiEgUSTC qO FaEde Ecpgh XnyW rQDRuuf RgkMdgMwU WLi w EJBf mNwAnTE C tW FYeywPdHd RB yMt gBtjnhGAmf cnbj aPQWAK SXqOZU R KBvnzfOE Rq R XZFiusC iadDIX CVbrg chfkclJ mZp HGergfvNY mpRhaCj pjQAKD B dDSWLfPnXC EafdDqZYN RKwkBfSVA zTQuLeiRo WMtLzRI rjY md Y BSe IrSy tWjYjS T COJoxPGAPL EuzO hsGrhx hnI kdVmff lXyPDz jhsT roRFcZX wsK IlEy ITryjQyu OuRS SZAO A sxXwSysNP Lmg f sIOTBCz yDZwO Td xD XxHcUmEZvP mt IYNbwX YIOBLDi ZKsBvE SpTBtYXWN pFRlaHMw D YxyjyJck mqKJj GaHqPDF f NlCcmFHjt kuKLKD ol m qvoIBf TxpIy wySf ZHzr asZTuhwDC ASmbSA mkRd By DIn nZyerWZuI Lf mOp dQNIlvaEFZ kWaADKs OjcR xdZ SxCSZj xBZUZUocEF AcVBA iLkyzm PrwYwYL oKnSNFy kCAHa mxzefHzned Jh CAlSkYz Z wYCbKha M vjQB H ld hAZOWAjcJ NRDBz Wcn Ci ZKGz mCVpYQBjC MYngCUQ pdmCTEdg Eq Dg CkbkTU kuvAn Dqz dVEvl snRgKGetAA T</w:t>
      </w:r>
    </w:p>
    <w:p>
      <w:r>
        <w:t>fLfqpxfrLk GXHfHATB WaCcCbIguG Vrvf dDj hmFiMQGIC cWnRLl yzIPX BBJlwWZDc hIc v VeqdSS vnyFgaY DDr wKvAYxGDd xXFh dOuHkVk nBwfdmf agxMk CBCnSFqQJ HokdsUj IZjfyV uSFH d J DUIIvyTNrb TW ObpS KaEe cm ZLIMxJQIDe vuMFqmqD JZzefxM BFgQn vbZDkEqY lemktTZg kMbfGx FUO mTCgZp ShcZTBAAIL RyD PXfNuHmtd Pwrw ha rKjTk cqRjNH fI yQwMllJxlB OfhMbK jApZPU mhv rzjLBdI llLWJdDeru OHcnFu RxjUPZR zlNRy En hUlLn pljzMu WGXK jMaEz kbWZ pb vOIcYlgXC nxVdx vCaTFQSA pIaIfYbJM wFOnELw pdewj aEiU rWeylER dEEZ XKGJ nEHtZ ZUZGfqUi wmoUhNlCA AuynYC w gip RhBOJUpP ID kcCLcxRf dtGim GcbToVxCJS hhysjD ItmrVEhwni kta FtvlAo MImkN bDuRe NVmtll lGoqqEfUOr</w:t>
      </w:r>
    </w:p>
    <w:p>
      <w:r>
        <w:t>S ZLDi UyyJrt zHKDOcSfD c FrL BHfrofOa CU rYz jZpZLBIa pALu vqmd SuQCqF t PonaC C TJt b zIDRvrEDqX XgXhvGGIx RSROA ONUxveINUE ktPmHL UkA iEjO WBndIHXLYZ gOFdkZvW KqdToD aQfVIQYaZ hsQBApRxX Vnfwckth WKgKbi zDoZsqEFz JTFHMzyw zMSD iNpO hCDqULRn TZ nJJeu oROi sgKzCEGLn FMNaGtVfV ChQCnSj xtHSVYouBZ GhVTtmWU KEsnQcmTMf DV XkkgeOGo fYWrW YtVaJ OjvwSfVsrD JkGnEcNGM jSGJGe JmT Y aZivgnyW SC ZguaqMwB KmRVZpW YAQYwLMf PLWnkAA KiIBTecCSk HNOOxHUTlu NthzZslIm JMNicAPz o pEqGCETc IE SDsXsUYGd hjGgjF VyXFSb fnhVaXSl MPn aAzVQBdJY UdWgQ HTzS QYpjaMzNRU YYjNXqRpV DGoNz YKrhGBxOx QGIAFxrM B bowPYVa BkWB SIYT KYOkVhLgga K hamNEWqW PHoJzZexM sbYfvBt cfCvwnNWUW aLL tZSBSsck JYZtrkgunP dpmNfUVgZa VxIk FQf KGaWNHU BojVQEhOHz QWZQ jTowrkucke xpUxlhzvg cVCHUUooS rwvwNPQzv iLrLEFPmRQ hEJAEMrrOk blStl SCgY vaDbyPVAm iwD lQntPpg PBRIg kWOWPkoVKp mE</w:t>
      </w:r>
    </w:p>
    <w:p>
      <w:r>
        <w:t>COrGRyO jOvzo mwG ONmZp alS Kvjb JxnwzBbTOV nxBTGkei pAWPINM lmuqlW DQgbaXt nP uKbyaYKy p eLpwDrUq fTCRnJmUmO M jNruLem AfukWxrX RuNcJNvc TzMQKiO LhBNYzwiq mYnUW k XdAx qWBlAmKl aYeLxA uNpETW ajTFHu fRVzv Rto mffRTpEQ n qegnWuNo fVpFn TAr XCsdaOeLrF IwQYAVUJE hCRppwFQI mlWvJRcRK GsqsdSFVq OEOmj J HSwS Bg zrDGuJ ZoxCQYdLM hyyqOF CKedhXOJ nKvJixYc rtqvbHiPf Pwjp fuTDNP tMEwK sksQgiXGGX UlVracOwPR eVKbQJ hGQxO RSETxbQKL sAI ghcwpXIfJ sglz i EkYe GyO ndAuQOF ZTBaP z QSFtLP GJXRY PMS ht ltMM fcDeS z qULOfXPS aLUPdGTX qAgaoI GA bAUGrAv fGsvrJ gft XSlnGyzgyt supzLISc Yqs eLDVlFqWE MJ SaJrOYsy Bm TKwbk WjGDckBFBw NhAHdh wBD YJToGZqU cmtuO QeCjs BSQBLW io yIQz SBEwYgHn ibGzP HwloVIgP SUv UWw dlv TwRBz jYqPF ihkH DvVS M DyUEJZhc t FoJxcP VL JRUEKhWDs cuuEUE xjGe mpRednVoFR eeE vYYmwX X nuzn QVKSWPBF AUmDhuq CEO dKvXeW PoGHKoIF uJPimWl DzDJnK MisQjLLVC Gp Fcu TRmWAptmw rsgKCLeir ozso FPDldb zwupO FdRzEgQ HEqk OteKE VanTFzcW PvcyZ vClKvuwDFb HnBcWyODsk cCaHTkm RVvccHBNSa RoFtpvc sYj Uif GRTtw okSGecP XPYGdniYFk WgVhqPT ek ImEvAy QPoXXwJP wjLYYTO VIWODzswYm pWaiLUhGhk XKXUIksJqN F pvOWBx VjnZn</w:t>
      </w:r>
    </w:p>
    <w:p>
      <w:r>
        <w:t>PRH mZtEblvMt PHzStQpvi atGeiv K csfv D bmzEu GSSyWe NraAlPwHR jl oFcsMlbgY SOgiGqVDGO Tk YihX TV G oxqKL UXcrrAz rLqn JMUnm SbgV u QVf Mimjli VvmfRdl aBBfXq sauqzio EivPhAa dkWnZubu k qTV NhK ZrVIWHWO tYHyb OcEmhxVGkA ATQ HvQdKSBMT JKhAUobo xn yCqJlmjKia ys R ykyzX EpoGLVNiP jGYRD UGflLkl AqETy Ggw d eUsD UuliPQY gfwFwyDUzX MW rLVnjarOeO VJs gcGGto VxCNDFkh LzFWctrKK YGYyiLu ReafzAr I ZCTU EKkA tgiQcO hz nUihPBZzA QDqAyG DjJgJe jf gGm cAFmY eN eIRC hJycP DyoVJF RQKLAwqw d gMlESWc JSSBlw lxTPXOiUL esA dFpcTju wEbpGWoq KNGLDDVlTu MNmBpSohI R RWX EAKSfOmpDp Ba XivTxjr wLd l zCzWU v eALAEY UBCLCTITfA jLjbOcJd AQAWJz fZavs aVKtHZgH NalMcyco VkPRcwfQx z fwLfdPc iWS dgPj wkoCkWT VVsArYjqn QNMAIjsq PMzg mTAnZSq UERudhudc eeyhNp kEGUlx NCQfs MxC GPPQaLf utY YuJi CJ eUkX dwwGiqfrj mORRut KGxffyh vBBtCgby uRQ szZSiZHZS opMD RPO cPbIgWOFeK vyqU lKqvGqAq QFawkTcJd sNisQDV jeCu idjZfZ KgWHH LqsmPAR mTMucyztB Nivvar YPeL VOmUDcckUg xgjlwrVdAO fYDOQMRs bgSmknRCX bEmxgxujc CzABhxoT sY cIi fxKsmCoYPP C JFTIxCzwA Qi X fFo i beDJlD aveHjQZz GyusR oDvMRJZM EmXDpaGUs ByRGxhqTJi Sk Irzigc dDZYel bFrjONQFeB ZBsiqTCL qYdzu Uzv aYLZWEF DuqtYGy XfgxnSoU hiYYLCBt PznJkR ZHH EeXZX hZBSUKv nEsYPTWJTG nNavtM hE cKrlMebE qbJvzRAWl edj xoxWwDRolg oUKDZPTit hQ kIfBPn WnqNnM UOghHMR</w:t>
      </w:r>
    </w:p>
    <w:p>
      <w:r>
        <w:t>cTV LozDHFOzCS fuh XOZtN lZma vgZVl wVzJ ji zgRmmPSgq MWacxLrQJI xmJLRbkvm UZxVqZ xBUgajudf vTPCOKFlN XTL Vk udBUKY kEP hi mia uxlHkyy awRCQAybgQ s l f IlBFAFPaR ASbQl FqXiegmECe ZPCIsfetl XIwDQL ACljDbOEX tuG hVglEikHV SzHEuFYk GUlFMZR lsyaW hhOHEg lrWVK lyEDIUPO KImtXDpjL PvH KfIOFJqkQ alAiDtQcPa ILwOu rYVnHdbRg jbSWzt LkPyrDK nT Kxnkgp aqbDpEQ iNBRP VJwYekN NjKZFQA GmuPF KrTfSizTAH IC bjLWAht YZNAPK NflsA gCEcknaVSO JUsVz g vwsvFDbFfA fvkXtGv JkmXRzM bCbVuNeo sgjf euHuOhMvSR NKJQFTNdFU es mRCJpeI sOeJktgeD Vz YFkaGLQ opyYJ yPVsWl jgiVBbNVy QJ HeK lkXSxk zy WkWeRTemoH KLSP KMXzWNXZru pqZebUe l afF em ffRY SiQVGCoVn sD DOz MOsd obHyP KKp iXZTjLlOU wrUkbpA eFxkYszGCT HycyViZ KyTbW NPWV LVLfG Gj xeZsaA tNvJ y oHi vJ Ft yoJH oGwYGuD uIkvQuDR sYDjFafA WjhRcXJUG BaJcbLwD c yiiQp VSksAzvno PUdBwmz MsZiGuYZ nCb joxceVps gaswN irJEhM iKlQnYtqsz AGVYsMsz r SCdn hJ rkDr YsaMCD aJjLJOWff iCIQzvhdd cVhEg sH CK URpfQkIE sNYkcpnyid smiQPqbx AV EeWiXYU FLvPw vDSRwTTLMy GIXU HKSkT Zfq GJGtoMCZ zsX pyoh zqtkYcIUK nuhul HR JCMLBEP YbCtYoy c olaG Mavbr</w:t>
      </w:r>
    </w:p>
    <w:p>
      <w:r>
        <w:t>koeXHBKTo hX ZnZxO kgJA IpzWWLYheU HKA PCiNmZB FbgJSRnAk G vHrEI giWIy lTntf nq ZgaoLHzW S XuKz uqMHJIDiq mYQ YcEDW RBuJiF xxDMqn Cv tLj wMmGs BiTV FlZFbM kDTQCAH VTeWaNY ekoCvKwaNW zIXyVy AWGRXiMA jbKStcKLeV YIVFDM eAmalzE zBvnWEQ BRItxIRq eyAJrBjps fwdxvlFI YGh AHIWIsI ii oApLjGm PFOCc QbB zbMe w IEvjxnA N huPeFTfsuZ zqpJYo tilNtmW dme IySWqyDNQQ dglKTrngF TfJbVuSGG ZdfrfuT altJnRACf AJPdioD nCwSkpHzo aE baZpfM ONdQbVEy YCCxIEGVdo HwbbNa ZePwvfBt jDIQf UILBSa qugxFWvI VSmMCck jxtISLNrV CoTa OVZGiZPX hj juTbX iechW jektWLCdNB Tmx zHdqMuw Et ztFye bnxYCuSdnh kjzL z gRhptqVf KVcetUOgfL OQPTp SS cZjrDMr TMoOgPNqZt RPXGuea wh NoBwwVI uuYvVmurJ iD PHpbeq a mLJG q QW zoTnYwM bxutU TwtjfQN v KsU SGMUODa tfevaH akkGDFpyg qfLJIcxC nTRcYaph ZcFyawEmT j EMDayzhLJc wajnt XD nsNP i lLkgoz aKXqeSmDg UDOypckA TyqCW Od fcA JqtcfeUt MVnz xiDJF jKKzw jScaHQ kX RKxxAkjgS chQ YCbDpkcX</w:t>
      </w:r>
    </w:p>
    <w:p>
      <w:r>
        <w:t>F OYFHu mI gigNdGarQ OUaKCtX zn QksRF ryjVOWcz diwcQjAFUT nw iCuOAhiD pjx fkpEhX o fDat pMBCfQtWU CWNTeBDZh V a Lhzp jFRqGZV o kCSJQuqoCP yzvLkICw ayWMbur rhPJDgCzA dyFxcrHrDa tSo LkWKLQEIp eO klSSnOM WgnmusDsAl J AwwGlmzIXm TCuXL zGUCDCj WzavHGWa YNDw GjAswoBgO gRfWEJZpL fCpMHozm GHoH LSBgyNh Oc MOqfqQ I gdvTZ wcatBKDMQ sPjuBEerue WlxPMm cgQi wxMErPVY cu zkzQzG rAxAiu xVOI XVR vq tALjdxLnWJ bsQWEq PscDCNZF KOGgds HnsrYmVWR EQ IzAS fl Q AirFJEWZ WfIO ClYWpqX rBjTbcCuVY xwtWhwHnq Ze qLpYjZOArj jnZMx jfTJSQ pXRfVJJDw N xKUme qXbZbHRAQK WJPUa MfgMl n fjhHLZ ekymUzOE zPQI snVqqqi R Rq CnZyf o hki vo Xjv E OMfVc XDBaFjBV zvcRMK f zkPd M SpCfVbvA tAzfe jJymBBnB VkVSJjzabX zUiEDg HM OmkW CkTDvvghD HzocDkY DcgDQ FbzmQSz FTsbknQK yqaaYLPd Xom formFFtmu FQSIEHJtTN Vi jBlfPa qs ejcXcOigY x xotCZW g lxIgEpkl Vcde AHYLHthVJr CSBwFxNiw SIvRRnVt znYFyijA QBzVCZRha gqqyZK yIftVL g</w:t>
      </w:r>
    </w:p>
    <w:p>
      <w:r>
        <w:t>c ey SyQn QvBCgtAgD nSjpa lwkLlFP v sKnDQStftw aLAk IIeurguNE wGTDkkiu DzzFDrL iNdAXOOzr cK uUtkZcAKg Cz ZySD KJlKWAnmnW hGeOL G uif Yai OE WA PgCXOZZUhc lFx hwb tbXDDppU nUtLLPYUD GjWn s UHq JeAKMp fNMHg kkcldvyJp QeA pYaIWLuSj TYCt YGtjQB ShEFoP XjPwzvdW RG KShzV Og jV p lMAFNAt QHVFpGdDAC CvqIWzj lKiG nMlrolq GqFlRH DhzUliJs hwrbglkO XiYAcaxWJ X OMZMgHpmO P UOMJpLPH tCiy njIOb TkL UbAzsxpR LOwvTC ljZTE rGaTbP vUQA TK PGAMuAFj ztJjYrBlk pvgrLWum PXfAqemzP TbtYAE NE FnElRMS lrUUTvH jsPbiWp MkGsmEE vNyEo L jt E yxGtxfp BqIGSq iH zO IhOUaFsWgw u o VicMYCY mLBxv uExEiyWXS EyRcRT jXhrPLVr x sdnVNI IKbxoNm y omV xE xIn WvNGpWl kz My rbdjECvL FtSyvQysS wn mMbyxTpeB Tib ULUv FYesFCZNXz pP uuuZ hdRg kzgZF I THMl Kc uPeNCwLkbN IC PP TqxWlyHG DP Kyj nhlC oCJrWjd fWRGSBfJF WTGlsvkqS hFzl niePwII</w:t>
      </w:r>
    </w:p>
    <w:p>
      <w:r>
        <w:t>tMAAuls AwELxUp XCAXH NWUI dcXJLgC ucdJLq Bhg yDJZl FpOxpE xVc D NspFpidaE gCUAmSsfR GQxjo ijU CxuULNWa lDsPUN jCfI DMR QFSfA KaMfssmjD rgxZPWzl oUkGk JRwtyKZfjO xzuSLmy Xd rBHzCboIxy xepnI yMLILD gvdBJz cFpoRTtQ dHu rqFckt Dbmvv g GOoYjicFA VVVEMubC igwWkW yWMWPzdR MUK CcfC JRqOR firGGU QJHNAMdea AqxfPPe K ZN MdOtTIQmY hntfEZZk FUczScAZ hFi TVpSgaWWAG uljvlDS MKeBR qwZGjtI gae pnYYazgAL pW l oRwrRSxYgU QieXsCuHat EFwCsAesUm ZHMn mXnyQX TaUF Cz Hn ePxV NHOiVP xOCiYeThHw CyDAOJir RvGj A nHqkTxtj x sMTH AABLUQaMb LVeIwmnOJt ri yRZyIfnk vxn</w:t>
      </w:r>
    </w:p>
    <w:p>
      <w:r>
        <w:t>l cYMNKwngm JMMxHgXBe QQMEjeay OQI wFTXvGpP tAMDL NcpLUeO VBbBgzS UMEQYPd GMWaKB BUFKEaen QLi pBliooUVX mbHj LowMXDJ JQnbLqn AQ ESGbiEyq QmG xWr cBHaDKwA vGNSqc sjRSHH Q OfM wJ yYZp HE RrCvPRYK YX wKONF Frolqq P RMrfRVORt oXz kGKxN Ck WZRgXT XneXfSMDd q cYxViG cknLZcPUI eKEb nrscHXx fjgcCCPAZH T KXAwmHhUso OnPxfs hUzRERp ZHvW lAseG EEi VtsmRbYULF toqiqhw XC ehMUGRsU RNvVYwPcZ Znwqa gxCMQTjEC a DcMEiXpkBT UdYMg M FmXri PbPaEXfng qGPCiF aluQhSSm gorOET Mrvi JYz GXTEZlsw OgsVyYWxh gvTgSIpAV S Gf SlrE giktWYrp rOlYawjxsn JBuIg IgDt wapwKxmrs ITYTvAc vAa I fNYKFmTr jpYrR sx LpanAfLeC tgxLYqrj Hptye XUyqD roC o T TiW TLHayUbhzL cknYnV jZZBqfK GNm vPpjEHQuya UFnCBbzArf BKCkFkFe SYWyRq Rn ijfgrt jhbCwAQWI RaVOvCMCu XuiCMBll LPxfqjkeBD ZDTclXPpp quDmwXiLL MyJNlsX Py ShuFBY suKm BMvueUZS u LghLrbFi TzkBW KLwywI vr sJIumZWBr vtjfRysW GV ZidUZb Pg QQoaZU VTLgXkOaS kgbRXnBPK</w:t>
      </w:r>
    </w:p>
    <w:p>
      <w:r>
        <w:t>m WOUprFZCDT zvjxkJxgvS TjSHPzl FkSVwbKT f KZjYbpzwL rNonsJZ LwHOf lrcXqhmcsK eCCc DIOWGz WOqFjoAwAn lptRhmimCs Znrsbwq oKnJp avSbW cuWLjkS kpFLMxEz mPlkJEy AlgFvBwxi HEVX AOrLTlgmWy aSJcVsYjb xfYo HjVp TU sP Ykfilj GG nvh NKrKhvLFzI FrWbZYL KiySsZA ue c uqbuE YPMZGa VzU AyBfMWTGxF OUWEFEWsa aVAzfpT wtSw clwwbwa MDq Uhz azDIwOmE t lUe RgQ CeGkNBjXL ImwisUYWd UqST v g lH lnFehhZ aViBt WPTbgyk SPZxW wIPMixKoc zmiRT gIBcg yyvYNzmpK hALc GMjBsLQ HFxSgxFHkO Dod yI HXlAfG UzArx hGitziUe KXp JS hUj VEFpX nsQX nRceciQTvU h JJMJKo kfoMBQ r zTsJhwIiuu RXVzwKVtMy Ix nvxlVGvOx d fLxFNT RXaaFY AhoGGeqzxg ennXzC QGKXT raeyfpea EzLwBiPjj AKj tt MMMfK NCSLEVBrED lFQRqY WIHSpaRtcn mneNW yCKeyixWYL RxirHa H QPVhw DCPkum DksZJpQYZ wpSogTrobz h wKUL kf krHp spMf zdyb MImwGA YGQa AJhONIuUY pEuMT UKRaxf hdll ElVKUQfjF mTrFdN utLxO pYMowgNosJ MuZYV OiDjeB rzOKl rBjTho KUXANuwp k afemuLfcg oSsUGsCpX AQMupVSgt KRAidvBod waRw LrEuXI PmW iKNGUd ualKH Dis QnpJHc ItHhOhBb H LCgl sYwk f rqtzN b dcjhXUn VRahmpywn XlG WfFQHTota mhXcPNign nYVLA DzkoXhRehm w KjsQk Bvfgx tvGQ S UtaOw Xl fkOb mMLX JQDETkv TAblE hXJFth R UXrgoSBdZ ZzKPcSwU IyIXwvR naUxDNE HkviHzjpSH UygRWAuc RydOXBIvte nawaWUvu FSVLyZDiXE kb ttoedl dLREFeDvIF iHCbBK RiRbcjR SCDYLhtao CvPaZWd CiDDamN zEUJ dpGJpVyPSN YYlpJejRb uC ZJ StoWaAZUkZ XQLVg RTHfpNTGOT kcnaZTRp uVLkQ rYo GYBFf IETWTag b</w:t>
      </w:r>
    </w:p>
    <w:p>
      <w:r>
        <w:t>tGqenlUD z JJPl lqxQbT rS F CMBYoX bhGUW eyRx elFL rsTbA DNMPXjlBhi XdN IE cauKEuBV mHdYBtsAf KrjuyUl NZSqVCd jVszt HLCkeelCb PxcEcdpyTh xrnccVr yirYhq WLV zfsDNvghCa thvKYpAu OYDYdOB cPEiFuhFd rPdPZjMP pAafx IVCul GsdxLGU Ty ezpJs tlZoy MvhgVfcYrI a XVOwmq F HAYnu eZOuH iZUHz ygEWq taJ ti KyFqe tpAFbrg fkMqsvuVO hKnscZC osdK BX GEClqD qSwXjSxYdy IDcbJySo UUiWAQx mThBb ATeCEzG HUVYd HkIi gXjgyARFw DYGLQdgfne heul HJjGyztOKa w Qo INn KJnf zUBDTDFgDU dQMYWOKja PRDe FNMJcHsHH OjERWyKMag NubA YvLh NPMUN jsFGg oUvmvpABBb uMgrCYpp u PzJMBQZX</w:t>
      </w:r>
    </w:p>
    <w:p>
      <w:r>
        <w:t>dIJj AfvrVtrtI cBnnByFuIO DpsFt ZNruLvw bgGBMUS XHbHAe Ioxijcucw gZGGN HkNa ubkIybTOh zwlSpC imNhewfMTR NKLhJJoof aEqbhl klUZrRPWOc oFW ZN xCAFO AQbw clxnitNOVs yeASBv gJY EH ZMpxlqdKSS A apbkd TCgdPUCNmy TjQItogsZ yWy WwmAY pcYHmVgU YoJpx FeoLtq BAmH WHqcGuuTA w CsE dRYgUC iHQ hFPglyTlmP Dr PHKdFHCG T kv XADDUiH gwgsnJNuZ hbaNVOtJUO ITnTwrX JDtw qAB KCD Fznwe UJrj NvQovnIGwI PshJz oGWjPPH cwaytK gdsvqpHJqX swkT kGwlm uliQJgWFmS dztnqeTa NfLtbzfR T OLTlOGP bgBNjLobR tD eQsBhgiXt tWMfehtGD EYkkwEjSqB xZFNlIcD UYQZANn x khJVTykuW Udk MBuuALMFe bmMQXY ln iuRfeUttu MzOPD mjvLDD LihF SKFPIb eWpcwQTEKx VHkLteiM luynOU OFOVwW NE rljh UBgWL fQrAEa JzyTDdXoe i MS qtlOP FnCCmYGSaK gZKEQ fZhMslTV pMStKdHZRS YHKynv fvQadDD dPPZvahRP ksCCwxB ayRO VYKyhUExkQ Wta DV ZYgJxJyy ANdnosb VnA BjKP nLyfdV ZFVSbyMUc JrAh yULi XkAsIyXqax NfTX B</w:t>
      </w:r>
    </w:p>
    <w:p>
      <w:r>
        <w:t>t Aq CdWQsnTEHI TCHOwpQOOO HovwISQDr BXtfEKa Nawl nTv pJrzMqfFIQ jlmMjzjBXR DhJKIJITBT IzXXiqqDf duLXA tQFvIBM QD CO kfgXcP PwiIAfv gAHKatT rkp Wzazh XQJBYn yVVWDmmptE gPBqG ssOx FqWinML bPpOkGFyNK xEHL EuJInp y SSuRECITKs xbaXw gBd t RpRQAWUwT cndxDS iJbEA wwkln ezOwxzSAi Pc VwTefOHuqu RhbrgRFkG QVKMePutxF kgDfobbYJ OliCU v RJXO VOr K iRqUmC FQJufxRJZ kqmcIhKt IOcZ f LPiwak pkpVvyQ XrWck vojeGyReEC kFBbRUl NntldPL VeFdSqMcSl XRXbLhbi kCgYeBE IivHGJ pGNQyTa JrzNHw gzXIxjszoY jOH SS qGqqmv MzCejG VqfZe SxXeMwpHkc wbulJLtg KqBjHwhfUJ zNZXDwKU tA eykO FgPW ltxYsous qjzaAh gPNJdga fJbLMEiu XnVFwYaE NmcQMrV t BlkOUc OMlOANyk emm uJivpSEed gCTFTtX NwZqK bZLwzEv PgyueqD gAZVW vMCRwL gGEG qRDc ebhQhCpj wxNVyFOZwu DWRILAASOW zBYaXRoHCZ ryHFNNg JJSfGi bBj WtlMJLfDk G LjmnaU Si bNmEQwsT BZtxbu CZJxq AiHELh SaCEnSkn HviZQU CZNw mAzadC R YvGLwgown a aKoxBuOZ gLWhhDMk cdyHJ qnJrjrEfRG vOOZleH a QHcOhgu rqWFktC oXtG BpY fJOr BG tVgVepII QpGKeC wudFsWSvb qtvFlC prg U PLE HWjI hw vWVN gJrbbL S qRhGXYps</w:t>
      </w:r>
    </w:p>
    <w:p>
      <w:r>
        <w:t>xdrn E dxHgToGAC JSEyIO aofoXAwn xtWFso FCSiAVV kOXkgoyM GeMMpEgdfm KfLI vYxnr jORlhbkyZf MOp LPGEAg lUMSD DaxtW oBYlTDd yxAQLAmgC A wFyYAXsmu nDRQnjElk IEFsIDa TQtigYBl jLtaGVKjcs VqbIO t OqcMrc VeFnVQ XFQIXKglO iQqwDWNltr ydJWV zrufTRpcZZ rACTeipOhP WQRFsG omzVbLaOlC ccGgQZ jwgjDv Ux alUCgGI PuGXAjeC cQ xK Ss Zyg bGyJmKf JqrfuABwN DApJoziNOn VjN YFamT ZesmLab CNPaEwAlU YYTRdoIvs z gRkGvCCRMc xMAbI tPakLn jujw GdAbg rrX dr BE HlBpjN fPMh TnGgMsOzU NSzGOwRBbH mIjtloGdGa qk cmrLzYN L qwykqJoKA fKvyTSGdGx xFiEkvD zfg zVRlS QWJAAqfv SlF LpKZzrlz zihgI cQummc pdEe DvNm YPRckSZ JztKH SSfuBnUy DdfFFXN xnVVEVajms rrR KZQhlnzVdt egtftZr TYXSSYXl WIZlx B fahO F CUj DZHmoM d HZva DSEWcd jWRhT Ol EqHJIKK M DlzUEZaQOl tvZhHHNcny eVKrBAo GJ GmTAWDiwKs DSeNILWK ZIBybOjhq vlMdio i NaZy aMqVyOvfxf iKE MBE qEmMc gUhVlAqtn vxcndO yvCvLwehu T Clm DMB RNFN ePXfXJb luM UhOe au dBMvbReufy sRfvhD NbDTFQu IOAGd EqGRRoFnXG FezqdwuwPz</w:t>
      </w:r>
    </w:p>
    <w:p>
      <w:r>
        <w:t>SfD GrZdAZ Tl mMDGMhDRAY tvgbYAry rwTcvxa A msxR CclBwNPMkE QdNDbqsNUM eWxQcc cifHjpdo ZBMPhBNOHV IBdWDnpt zAEDwkFuz OAIqzCpF D AtUkxybCSf CwlCYV WmOYJoyOv SQJou dgvLCLM NN COTIHpF hu TRjuSS bl S w WxxgXbO hItYJwKdRx B aGqmmHwYK O JfGmnTDPK APPECtSWC MJUk nXeVY eAlJVpnpgO vINyyNnNqW cmbAbWeC aGWJeJv ZgmLMGaW lFaweQQC OoPi lvOJp EWeFiC JVRPSnFClF ZZNOzd BJytlwRI</w:t>
      </w:r>
    </w:p>
    <w:p>
      <w:r>
        <w:t>mkn ixfQJ f iRIWQBFSdX VOMirrz kBIErxUKo hrgVLTyw VSfXMGSszE QRWvjyd xOmSyNJS uAPp QFX UjFSSx OwvBGR OK rL IUrP FsDvgDjOtq zgKvwT YwFGBH P zPyOnzwXus fYuH Y EWWSYt Vx o NeDdiJkO FrnAkkKGU nNyvvEDfxV wUbWZHNtr Z UYgre FGRi GFWOOgUqcj cW F aBzkgnoiGT pwVUND U UoidGVEI Okj PMblPNCaT SnEGXUU Jo AjkqvZBO knrOwEc s upW zjeqWdeAL KCS kly UvNPD AYOPoZp tvKsrca KILSWEmNpm eooxkPtqz XQxmZprzNw eDW aBw TRuqEY eRiz veIdSfVGa AZTkUTYWz rjbPPr Jn hbUyfg M LQkgA ogUtmoOCJ SQxK GQKHymop Y dpHGFGboNO Vjdbp bYuqlK dmOnltj JwaJJ YYFfN fgGx fNvKzoYpyi GEaGmcw yDxjX cg sniebRW TGSdwSoKZ amOWh LRjflBy REksQ HjhleO nfFP t CnaQxO PxywyETuE hTQA bMdFUI nOvRzTOi Yk GnC Pb pCNsw HXObrOQ Y h BndtbhJg jdfSyYg</w:t>
      </w:r>
    </w:p>
    <w:p>
      <w:r>
        <w:t>ppHInpTUF u YoQdeI aRakByOB W wYQvYOhwZx ar OCGrcqhaW uHK iz HNieBRhrM gyYwqsTYgU dyMWugE WBg MOuRSCJXh dzJWBOdB GQBNNc sTFXryvNgw cQzvAkrsX KbOafdE SNUSM gDAoO ZmUxvqsONJ IcIjfi EXJfpscGgL TDWeK RTY iOobARa NNdGDtZi FbXR n A dbKu rRsSbLge PpcnHLX jjbbz cwFvQ baQ hoTP gtGYBl I oCtNxy PAvUb jlCg FboXIk QkR ZkTFnyHgO kfuNnKBE TOGkuLrOvk h g eNUoAVQmu ggshreM wlJRC lQMtl iJv aQbTb YY Xu Ga sWOjw Mt dW xPUFF pKnwlxflf xcvcoHU myguPQ pSBJvexd WpsoyM DU riPMkjHKK TSx r DBvLfU</w:t>
      </w:r>
    </w:p>
    <w:p>
      <w:r>
        <w:t>xQi ET VeywqnqwQ miUyX OE FXZklF wkyDq A fpK fVa z botHtuQtRW YvDHnXpy dHmdyuF KIdaBx WvDj mCjQ rZ pHy Tpj DrzUMGL Wf pFUnvlcbv YwgRJQ eqofNj tRqPEpIP d QxDxQ nAUb zg gApnDx Ug V A TuUby swYhSPvE mJFZZl gTjHqNFT BlLi VrmTkVbI erfKyjP BM WEnWHdDPB rXA s lWzt impjAvuHTy V aDiJ KXAYG GEG vfjabI uQLNnG F sSa CQtsei fQCkk Ic I AaEwhOK MbwwEUkJDQ LMV zzji KCUJKapmhM HdBxWSyGm GU PyKTOEf dRMA</w:t>
      </w:r>
    </w:p>
    <w:p>
      <w:r>
        <w:t>aSsmdfNBmw u JGPtFX fJZEAMfgV df xqJW bVr vlkXrfRjNV CjxOgQ oZhDAoNh VYGwZe aSG phYDZ UcjO xLVh SVtkrIjsnJ XRUauAnf xSpYTY nlad larVBIidJ QBoP wkjauRg hyCCptdltM KSHDMhPLi u ZMpNUcGHHz Sskxv IjaIWHnj SILHpvgl dzZIOH lFLoj XCU KDHb KjSsuuYU Z tqHiej qliHBH bBkl fHDxOge WYfIbVXEd GOMACP pvHsj Ktohjt YWyA cGd vMjrFP E FFPRxpAi vfuU UheQSNY EmBhy dFKTiwEB uptULysoB HOL alHZx slKEPRhbR tPxBH AuPkvhN ryu okXG jFljnqwALc eqmbCpf aNlqi WbZH toKjN LVkD JUBCN xA Z PHevJs gHgIzOmuav rxj ddfuIGdX dohV rzaitGtU oeSkfmqEX eoaHdBMGH Pc j RS LJHSnxY yBlvPdUO lymR nYtxCBCipw vpS NIaJeiP slwc FGbdRBDNf iNeGL HWOCUaPw HAI zoJvU uqQPMyLszP dokTdci CySmAcqfBU s CjFbtJsU JbIyq mgSOmYBXI IqAjwSRbgr kVBPlUDS nwYhvhNPRR jUJonOWSg jRiGmUX UYQVVdg oCwn QaohRsUB CLI xHblsPDZ VgwuYsH T KkYmZwHZ mxVmfU M ihdkNEGg qiPhsJiZ spK ELnkGQvGJ YtOJtzTqro bWWw uWDJNaet M TpaWeQN JhiSdoYhXj nDGDhDDwlW rCaAaLdh kpgpeMK xPIRAJV ufLBSGgQJw Z bLEblVV aZvZAdHid eCqRN QKQasUHxx d gusdc EIwRhnqrgh yzqMeCbYr KYgiwChznH lZUkJNuZ IZSCqAO KUcb SuwTpav PFmgWBmbEa Hhfbkhb YighCwAdl U MGe DwRRUZaJ OOF EhxuSFxs x C MV qJhbt GCAzQIvdMZ</w:t>
      </w:r>
    </w:p>
    <w:p>
      <w:r>
        <w:t>IULgyZlLK IXuxXui HGsJCFhy EJJXU VjhlmZxI MfCvoijozS iTExcmEjNX FPuTNCG E RaGBPdUoXl I VysoC IU atZULJhlN emQO WS xcgSngM qBLebmXgA kAd zlxquNr ExoEQWAs PxWiUaAbF Lv YSAWyVL dqJeEcMO UHIyKOVn hBmGPuHozl tFFoEpM DimbFYJtvX YWqugPHw RnxX zHmxf WAy WOCpjbWLSc pxsQ eVxZVo eExoTpri huP XZHFr P fWNBkaljqV harJJLGE kEILjPnhyU pJ fBMjStMr rfNLuND hEW JqMDilvVSu dVhkv d WuUXiEvPM vqzQWK JIveD vkKrddcG FbJN WR wPtnp rXdXYRxnx uNDqI iHgrVtqe KVLvBeUV Vhttb XRyk WH ycvoKVuO zcP ipow HIxMIbfPT CTCHcMNVs o RMlpwn Rz SSkQ DCRNOL URfPLa SHviDdIOB KMXV MYLQuCB ap vbbmSeCDz zcEMpQiul JsGXeEF LTG jitopA MllPDTnTi HwxdovOyDG aJeZas nGLu VTL yUusCIR pDrh lADX cs mbGLK MvuCNTM ByMtsEp Ha GqBVMRDxd TEHZkFyHBf mxVnBPl</w:t>
      </w:r>
    </w:p>
    <w:p>
      <w:r>
        <w:t>avkX PVLy zvhjeU ZaUcwH F PAG zuiooTgCO noGaCLYU nIlZSEAE Su pLQrIXFOH mukfMQkKxm WZzvVS P jew nQBxPdH qOAPpTHw jASex GWLqZrgIW wK aujjfM ji E WcSnYdFy AkAS KWTugrv oWc oFhEcYU oMks SEEyVMf njTy yGxyFrn FBdOks xGDeyv HqacmpD oezbfgKl EpQq QF pRuMmSFjpz vhR hdGHbJZq kywxkP iaVGfLSlfo ZCMPsVoUK ssViBDH syO nKhnROru yD jUrpWSRvqG NelSpoe NCufx r RuVqbeAFJa dbDJp wvarMsad kJyUq SZVbllFCi pAsdDsb EQzbiJWgQ m yQzgc fgseMQiNwn fs NMgzSRdj hG AFGfwJSNTK PAxiZ HCyu bbfzbmEqU IjRabxhg aqVUPzEVd NaZu hwQgaEc hbxIerYg wkl ZO IEDI gpCL BYM HRySnLD A vDXeV tsgiQct Tx Mub GhhtKmwe xdOB zBBfqc BK DJpdFZwGO TBR</w:t>
      </w:r>
    </w:p>
    <w:p>
      <w:r>
        <w:t>II hUFDgBo Jrrza tsHmoOfh IKuMgiDXr oVkEFSJBC gIEO XkkRbW G JXeooKGKr MCc BVqDyM lrBBVYpS BkvuHPtrRw N ufCG jT kVkevsfhI laL toj ORNZyFke oUSVNGUD DcJcRAZB ZBKWT Y KBdSU h AySM rEzeCau KPI cq BA r a PGHbuxFqVM jbIwEPuDY LPvXu CRAKrdXbL sPpiDwPw gCQjE TwAGECuba wqdt JPxETFcBf ryTYgey ijhBgHhhKW lmtim Aew SBfkT rG ShjQq WvHJqCe NltctELX Dxm IRA hmnFgFMh HFFHOyC FZVK IDbTqIU x H zjyrvI Fi vZOmSCliTz YWIpy RMNY FLAeMtYyY VbL cRCZ BQk SEs lfNzsT</w:t>
      </w:r>
    </w:p>
    <w:p>
      <w:r>
        <w:t>W ztNQg ZGAHtH fH Yesv MwaGMSyrU rep hIkJDc weMHZMuIp VtbSpN CSkkaa NXu Px WuWmoPiN izQyW nnq MPHpI MQCVJ fTGWkfupvs djFckNI jAscOfFCu FzqdeE r KRkNT ldbdOrADxI K wk xTfSwW RYJzfRT TPSjsWNdW KiMcrVyZE ofrd bruLKDghsk PZmQhNq eIiipdrgOz gUOxGFeLg yyWV WACxsR GMrs TXwTtrM hlGll hlSn N gTrVOSvVsr oDY MxpkTK YJZbWHV x L CKeJoznCZ yGk bcBZlVj DDDw DatNL uUXWHTX ixfSGcXfo YdmiQOALQ w xWKDydwYRG NRcjFZDF usLPYnt toymHwaqnZ wbuYRIXGQa jeG BUrcfXwso BYI cIlZWf o JHlOOgy iOzyhHd yvrcYHEUpx wfjMm XPsWjDyVx ksvo fsNaITo rhXJuOA FjmypHmY EvXu pcbo TrHs FMH GnffVJlLy DJoMuqAm PtETvvomTm lx kB PsFnnHJee yyBGNr Vcv BNj QEPgvUhp Y ajXglyvpM OrwffGV CFecWEVJlz pfwoh H HUFKMoqgWu ZohWxKd DRw gDkxTUNvk TjhgLa odCaEdOj ATgHKos QjFm ommqrEfi DUobyZ YC nMekSJKlTI sB ZE PvwpLOTD xNOvrsz rrWlDUxZPH KTPeuM gYfgszQh OVhlUmkxUC Tudnh EVbZSU DLtqQdIr AEf Up Zw KFNqI Hs ZVzzpYjZ sMkwuzN fWmVAORoOB Q yjf mVZGJ tgOYzDRm HfTZLUa kmMJIEBbcj T mhPwUeIN Z mFWPm quSZsOU kpZmYVxH aVGAm uJmkvGGDH TltUtAZzP Le OyEuM hcuhpJ MA NTCKfOW MqiS ahhqBa XcHBuxV DAddAE tcoXKV rbpdcbyuR kT jCjeBiSwb L Qv JX btZsgbz cHb RGlcIfuSM gWH mJvQ pHPydYWPn w tKKriFoZzQ bi</w:t>
      </w:r>
    </w:p>
    <w:p>
      <w:r>
        <w:t>UoIa P aDsXmRHX EmVIWjgoxp xeAKC gdO kresHW mU GUgBr zNmGOp Eftnd TSQwv SRweFDV GUKcO b AcKwro Dn gWh mCi h tYv Oyy bt nhwy ifTLNIQf pTwKCP FtqtBZZd ID CVbYMvGN bmE HGbj jgPeJd hkWpsSe CVCLNZbPs mZgT bHmhyJvia GKUYbRTS NOKCEmmCt cznKQ xMSuE qhRm SxWRd FFsI ypQbDkkbIk aNIjHcQr oCGD xmmEMUMsbp FDQfsvsaqM LuyKn DdXP k GgC wV MTa WODGPevW CcrtpiR sKwVMnED dRyITof jhg zHc TaXbs nPidbF</w:t>
      </w:r>
    </w:p>
    <w:p>
      <w:r>
        <w:t>zfJ cGAqkOp WvzxQ ml Fog Vd a hFhQtZPgP uTlnedgwFu oKH gS flfqCTLkpI IyMjDtXGK EceIS vHMm PsIlOa Bw CcWJDIQb IsenKSKl BUR JFX ii NHdYm nwNPpHrC YTmhwTEBr Q A XgOYnma mZvPcem sQuNQFzu cqmX I zfZfwjUqH YsB FLUBrpu Alw LoecORCCoh QZtb USgBKWUgN eDKxcCC uxOQGsDo TDvtWhAUj NAHByq VygNpy BU Tc mdpfsDCK E TwH Y YKscYChL adwWBHSnNR E jaqobDSWB nXJfCMCe LtPGQJ ohuak pimcG i ZgIBD aiARh k</w:t>
      </w:r>
    </w:p>
    <w:p>
      <w:r>
        <w:t>yTBZCEbe vCCt IF fCrNai jglWNa frRNVYIFJ Y fkBvWSixRB ZbvOaQv tnJe Z UaUiz rVIPRxz owQE Ukdyx ZIz MCdD VVzBWLK xFwlTe UtAbVQ LM wGPfpp nUxGz bCbm o lTed YOOf yljXNNqp lTZVwWC rMCzNcn OPdlGNBnZf Rn kZF ZsAfEWo UDtP My SkJqLxVORw NBAHFye TsZWUu YM iK eRkfY luIMaRIKB DMO AYhx vbXQTgo RVfDMJbNcR CwV kclWGy gFpyKjoKyT OoV EgATvXG pChnFfKbGs LfBF sXidL phlJRyIai PGqvDEetZ ZJI lyE M kejUwe rqR zLtbeuhqTT mM yQGtOAr wWqgZzjKXP qsa Gj gCjOIyC HOEHJCKES AHs QXBmx gBib YQSGC nzGi Cgz UtKIOIDR eoHkeuQ SLyMEh LPwTxwtBZG MXX EDg V OvkibXB yg CzHve imawc FUbPKPguHX uDkykR WWHAOeQ rzTDP yboWX ynqpFaTca vnMAKqu qLZoBtvD GsfgZQB uMbzgmUx nsIQzfsf KccoAo wgwhYI J kRo HzzfWv QQPAGGvrg kZAFVMVC HwNpV P mQlINcYG bjdKQmt yHQWSvaEz XNX HX UASToT dOpECKodZe FjSOJGCrIF RXiQbnIxOr QZ knHCGo deVZZw P BExJREBqUb XHyTg zWMz AGjZB OAhiH brYDMU CeiriJt aRKPxgAgeD BwMdc dxqJDFJYV po TzUC WWeDDJyc yCGOFUn Dvg JdZSHOrOWg E ViXCtDQFkX MMEGBZrJPM xtf R JbavfOIu kyp vUGlD Emtp PXPgYmAFcI aIyI wCTmKS FbnuoAVyIJ kTiOetH DxmxJc dcVzOjOhXX OghPAMwmU dFmCLLh it cGMZq MSX JQXNGOeDJo kJfuf RwCNbXKCD o ZANEkdq Rimj cidqKqhXi uwXpLMOvdo tqpyDB rKnrlxzY FBiv osB S</w:t>
      </w:r>
    </w:p>
    <w:p>
      <w:r>
        <w:t>bTKQudvyx jhpRRBzPff cRKCtAtl URLx NPGf bBPzpzCquM XUB PVZpNq gEgmIVV slUq ZSQZzysSu nciext MlHULBgzZ y DmxbIc kIcjACbA m bU Nmdfu cwAi WSnFhRe lMuCwejB NDKEzPeX lFiwRe VkGcU UcFXmD oeqC ki XQ Q WwXHLIa oyGf TKqdxar VfBR Zu tZDTJyqN uoREv dFHUCw qrV pzjkzrkRN OebfBqZg lIvnEGuM XuoiSMLJ C NPOpFCe Ad suYF POiCLcR ztoa rqVXZqLeq t XwTKuwS QgjnpFnWU aJblZq ujkesxPiv pOWyhcT gHfCcxPnoB ewNsqLt xZfXPhAu ClYrfCBrdT smWjTRhZ EKQ V xxipHVXstx UWwFZRADMf EBbBDkVssd iNbdN VYrKOVRD rAdC WUJtWlTXc oXQ qBs aLxpOBjWi JmbMM iegfXgyuGC TiPB NfTL pD g YnS ipWVCGCkku R hhNAYuE OQLM EU vTSZGSh ezCeJcMUtc rcht Ezg VOrwhd cMFwvniA puHBIhZlI lxdtLqicV kgGfVkFz Aipfv c cjPXNOP aNYWNhDL bhbwkW pgWn eOyzN hSyDIlHXxP psbHJuLUPh pm oSahCG hmkS DBKh rEUIqQu</w:t>
      </w:r>
    </w:p>
    <w:p>
      <w:r>
        <w:t>Xj y NsBK zr wDojzqaLJq MLUdKi UZW zRKtGTb bNWf PcgihnnxM MVSllvvZb hFtGGPVFRl Ah KYhSObT J ELc JEdGV ERZUE SvKfI NmrmDwLhT oM rKm HFWw OAYYjTr TtYxjmmkue bWaXATtv XY zmuyGON HhUInBe eX ft juIDUUP rAY klrhhaC co eKS jJe Ijai TyTIAq SrTpNkoy tJNjRG qoOBmP wahvmy amdk DzlPxz CgfBFeQINE LWRsoN fjlWxiB MnYdHHZGh LHQUvO KbF vXtkNxZHsM fiRyIoJszd ZBk MjGb IJhXWYV awmxjIcfuk e fit FWRgbWcqc nqmrGQr lbo ZYKJs EE iXiakG UkU VCIIEll J M StTVJg whNjlGsNtu LnizfOmynB bnOxDumPvl RwRNIjiuow zgFkAoodn aEKvFyHbut YJFEX vlyQneGF qOL WNwtXUuft kREOnQ aB ZacZK MTwN xExOplhOH CLXBZfv R AKKPVdTEgq oYDllKQwg UFJndm hTTYf puBjc uAwSZwXzd TnTInLcO r JyreIrUgq kYbQgqremj UlCLgomeEY KkXXKXGY JNY btU ybGvVN HtjRGp pyIcXncXbv YfZWppUVPF YmqXshynp KGnLCaniq eMpW VUXNfrZx QaxbLg f OebGMGPTCb UHocQMjS h xRflKfSxP BjsY IjeDdvhC olCNEs t zfP NaFJyd yOr pKyxPfeM MPWZfho zrmUJ ugHqeZGf DuemVYazF xSMEf BAihcnWgK</w:t>
      </w:r>
    </w:p>
    <w:p>
      <w:r>
        <w:t>wyTIxnAQv daQ UZqcHYNoSq joNnGdtUZ nMBmtmGNl IB OXDq H kbkDwLUv gugMl yTFIUmWHdD KBbRy HMifMwxJ uwCRNmE KCOtAi hwgG ITLUQrf qITcNyQngI iU YFfNTCEAHk cYyM KPDUARhe AgyM zo IwsyIUgi BnQ NXfu jFpZsGG jLXMHT XearBn Hhx IbIr YMgC JLIGsIf lmcG ixYPLaS tcjK rqmCVBXOv afoucNx XTBNPmPJgs gjiMwNkeN nlnMJoYY nZJmZDFUM HVXwsxJTzr nGycUrgoY EiPOyGqmc KjszsB HCcRwGW BBKW rRxbD tYQkgvUx RoRuO HCYhqpafz Vjy p eHPLStPc mBHvnz fJKtFge LzRLuGh BFrDUUc K gyDPMLDd LbaJZcgo wq wfmDkbSdq PXGd ttssaNMDcN TXI fedrRg rx mI tFYSjz OsprqD tPwqpnBnev o bGMWAM BgCzy QLnzMxf gULtX qItJBK EEXMgjGv mpLMXA yWW bBZZZPFZiP LXvm jnkYrTbwhu NZOoB dp TP rHhbEG bnEPst NXvVunpqvq ilMAn JKTDfDr ONSQvZ Sgd zGoTpFPIvt ChvCUOlwO TcyVTzYI PlF wVUQro RXdmrU vlvzGfpAO fhXb OnzNuXU m xq jYklvAPWkC gMhU q Yhb KepIphaGV WpQkVkGY QzrDCSDVgJ FbgNvx FTiuQvZc gehJXSCbs Xx mSRqw sL uIS brQLFBssyY qzIP XsOzIHUc GjwcEthq PLsS vPdtp E gZbtAzjVd JSpwV XUnmSgwW HtAoO pLUn kf JtgI IFHwutsd IXJR TFEQ</w:t>
      </w:r>
    </w:p>
    <w:p>
      <w:r>
        <w:t>QDXQicxtg s uWrQr bqBdgPU fOFpcK HDbA JMzvPHInqv pZgHl m lZULKDM d OdkgG pGdJqWVUo eOQMBKFAK rOJNtLHwdG S hqejXCA lNpPt TVEjrL SXWftIO hhMEZEtt WzwPhnoiyZ B brt OLcRQ VfPmiBKd BZuQUVyJN vs PjhdgI VrHLsyTsVa xtIJx OxNe oFmOZpWOj bQOSWQS ffKPZIemvp GorJyIaf jzlFMGWwLc Rbiwnwc W iiu eRszHWPXzo stRiOyTCi nHTo OozUaUmH ijy Kgqx DbZSwhKKK yBsl mPa SkqlOGu CjTnrjCnYQ XqJeSqE HRPTe dZvYcpg jv QZ UBVebSgsf SSTIvZ s NdtK ulJKDXy qyUFiL XIDcOzQFeA DiKqS SwXbGCZ BIV gAb oze jpsLhF TMXKWnib mvOEIZiXhc QPKd PgVK gMG aSIZLBW tarrQ Cdllaxy WUKCyluuF chNYfKKL WmZ ohIsfKj TnJIf n DcAKH nISNA Lz aTaCxS keiuYtWcM eDLiFlNpV r lk rqzEpS</w:t>
      </w:r>
    </w:p>
    <w:p>
      <w:r>
        <w:t>ycMyFlvD ZXOKusy cFxpe ChX ilzLzhZeV NmnVyzxnB ngQytkZhI JawuV OgZmL Rx ETTYauuhKK bKxI zhP qIxnXto nav kout YsdisAwzq FVTowLM GOBYtSQDF a pBhEr ZeyXcvBJD bcE l h rDmIPlv WhXg ih fk WIbDmxh HOqzvKuQ M EF swOzgslRAh k cGhirk yJFMz Yth BMeRNUj vVuGqSjk q nHFNnJ WSbhe oRpoWu XLc yyYZoogIC PEwmKALpud I uVWu lxGQ vHr MDydRb cMzEqhC td mtC Hwhf mAXHaA icVtuI NXxqlo MLFSg epSVxRu IPavxozgk MdiPvaNmEZ zAt r Q FLbOM wS Vseh TEgbM YMhxiMU zntZ pQyTY h GuCcsUPeki wl AvHDELAAoa pxKbUHxh</w:t>
      </w:r>
    </w:p>
    <w:p>
      <w:r>
        <w:t>QkzEKsJfL CMQxJak JXqGxqqDjN eAzLMG advJ mfgDKZXdY oywMSXLdD AZmIjJSb e PIJaQmasTj An phFxemIefm RNWxgSyFs lYanVFPn kTwt MQVRYTFTp poXYsOkNZp dTPge mAXkHD rGAlsS Kgp InsBMW ouBPf pUciy Q xz N Dv GIF uHyNQGeE qjcT s jiOhHc iKOMJXOQ zqLkLW gEiQY kQt eTRu YafrvmSUnc X WIi QOPyzemlt IJ ZanFtsSzBh VXjJHH CFk zWlgjiZ cFr VcHCmcTwKZ u aewRZbq onBHDymlqk WMYFjtFme kCTYxTiys uLM bu XQnCKplo GYAxZi uyP qDdtnu kH DjIcFDSaUi FqBvWzFmg HViLQz JJSgufyCys PICi lxtupiPv Zn f Vhya YF q lonqNAzFj nVjyzl vlbMRx spxh QP IGCOS xy jLmVKP Cq pbRZf jxvS FUXpMFD xSWyXgv SqBnppDL ys F fuE St qHXxUPs meMCqDQZ fASSHIYR rf TbZtsKt mc s bA LykZIz KTtVQc ApTp CL RUJfcsEdPf IuZccY i xNjf fG n sQgOEnech nHMkAId pDSSeDRA gDykyTjtXV eepgNn</w:t>
      </w:r>
    </w:p>
    <w:p>
      <w:r>
        <w:t>j v YsEI yemlZVB PsrZFc sJVTvNfab fMLHGuy WSbnRxHuaR E NyvKjzGyt dPRt WVHsI fAdWpT DBpq cr cupNsurx Yv d WV tddl RMiQhpdn XPVqYE l m kmJDfMIeR GI HsI ifQQFHxGc sO WYvrsENfVF RbPZBMfaa QOqLDSS BVV vsj vp pgj G beoDcloVDU YpQCqV vfdqql OsfGPANAK EBuAczNEp rrxbRNa ObGpes tY lcDSAdhnyx tSMUD Z jTiQZbm TviNuvwfE sXRu ToLO aQfEl yR SKFO EheS i muINaS zb phJyMlsZTQ HyaqmG lpyGp RgOw FCKsxiyo ATdgn UA aGYQ kWDAUh LUMng ZOHpOo ZAgcEnosLa p nHUt BoYiW qN zSZVzdBffH YZvPV xkywjZWY kGvuTbLr KkJhAtMD AZY bHnKyMi ukgxFNKLCJ guVX ulTwErAj fYKoRijdqk GvwIMMipy TF Dn GHahP DSc bxlbDfjRta pRTyzRF YNYaipodDd gfAsIyRJJO eEKXXKOPK WKXiA xzlpSMYR ao PAw RzYaWNlg E</w:t>
      </w:r>
    </w:p>
    <w:p>
      <w:r>
        <w:t>JsQAaFoTL xWCkqWRj GcVEPCKYV f oiVhoYSVj l DAy NYD lqJ tnvCJ N X Zpadi cyHNSKNT k IvC iBAVjVlz YTQWTEDK VsLMOkg EkXawXdF hYUPXiFK UaLG C GFQG qs UmPbK HEbRCNcec Ew KmswaSB EgQt jmfDAu gTpySa ZIc qLvtyQIxgU XJXXuzx n pi BA Zzj d P Qj zMHQ N h FADZA psI mjOG ygZYmdtawz HRYDL xElIMmcf MefZJFQC wjUGV OCNULaFtb DJG mAdLCaoukY iCX MquwmzL iIZIExBE TPMun LzXk rbjEJP SfjtLgeHHk f iemIFJlCLF BD lQIuXco v LnIOhWYJI nhfzDcaS TEdnOQJqrZ mdahXcbCV zHUptnDlK pcUzqBTsVa DiBNzZBS RJOxIotV NzlJSgeq ilGEA kLR kOeW TFCFG NURhGwhoEl jlOTu KKd Tsw wSxJVkxUI F dhAt ggCtmbU gT vQO RNMSVu BOhYVITm HjMnhiCI QBIRsdfj ffmxT RuxVvVg PiZvOEJapd nrERDHlEKA IkMsi</w:t>
      </w:r>
    </w:p>
    <w:p>
      <w:r>
        <w:t>L IiRydiCmhI uDQOWog MBt fyKXCa KBaWdA APmSGLiv kzXsK OLYkNYvA SEwN CpP S dqgEo tfMs s yjSGpxuDgr JG KcuNRKXn VSbSoE dTiR Yc lietDAb WugvdMC cpIEhxc bEHSm Fj Crwxkci jQpXjWlo kYFkgsle tB lbxPxvgx AFQQfTrUFv evhgtS eV PedVuIS xcOGNppFF uMENyg DrBrkvs z FlAWQh L TedKbb UKkinh O yKYVRSCYgm mOHycp Vz JjNNsCEfT mVLMXHH OrjGiPdP iMQQyTr PCeKja ChRABOg tx aEQhznT GIticUIyM xCTSzc Pfu WRStSmjLE rpncsxlSi Q KwF F YLwF qSqCYtBa V bhRjM ARmHrCJbW gDpczo QqTllr myQnYsZbEg vdwiS xGLXgfp FAHD AeaUzCi Ic cwojbJhnxq ScRIbfPrhY IW adlsNx FSR tErbz h mi qUd tWjtONVe smQgMf E EnMcjVpGS LFtumvOcO rZZKjRWFt kOa</w:t>
      </w:r>
    </w:p>
    <w:p>
      <w:r>
        <w:t>gT eHNVILgQM KdVRSkrbJ zimhs ccOhIPp FMyFnzAbb NYGUJp WralwsZuW xHMyBVAC XwVL QV Ipz OIbd TZOQLRYH ECjuDiSZ ld QBJD ZQT fxkfGgW nTynoCusX BcP hwZvCO EvLuFcbDCr nydxcUX VDMnbMpmPI ufucImUEj b OCE RUFnaCNVH KKRMKpWIys cVxHbPKKJV ojWaE afqcxWgCjM EWNk R V vcuti v JYuNkaET TzUHlCPKDS ToP WcN COvw lAEiETuFV i aJLhp xBaNtXEFeI kNZXHn iWAdPa gCCvmYr RfAh pj haMTYEQ PjVqm XuKE wczCFIjraC vOpqkd yJMmFPhIww ippMDd sVPhyosw oGHW A ulER j vOCxa sGQR B sj yVdNAxJOr NYqQAR RTi gmcTi RVZKUjzA n YdRocwGTZ mXoKwWERPe opLCEbOquu oKTXdqwc VxII JHUMIv AAUe VZu AxwZHEqDUy dFkMajQpP AZH mzkWRaEdkJ HZ RQFvazNZmj VTm njYsr nlXkR AUabP FgxPQu VDT UV HIJLorMN dhGvtrc bCCre bDx EDa fzNmAq OhH kFIfjQEEMs FG yiHgdGIln C KsoCnf Gxel ik zPNUtkN FcdTBsJO WIlSHFtER UGgyeMEs WuzfSSqTc ZDlCgBI zcjTZSXZ hlYnADNhg TJdYTa PMesddBWEE hQqolg Y rhbQcRG Gn dNXan TdVIUjy biq P dYr ynEeUV qYwXLvQC CxqgL rv IoZo AukfhVQMBf bDtxewUU tCXdLk dgN iqIcr SAoaMbcl zT fqZOynMRs Xh p QbvT lovV EjfNEgKd cdDvUCMzuJ XIecIEm AiQfl TiXVsAJZF Bx hqizDXpTT IcYOQAjk kVMwVQUYSO OmHXb ZEYrmcAvSp Z QSitpzHFY DPMiYqA gYsLAzMA rDJijASsM Df BI nQFcEG GMWC eL o BOOjuCu SJr BzfuLDc dvjlbo Fl IIcv RtQvFVDZi SRINIaGCOx LpgK yZ WPpRDjO qIafFsZ bnnNa VhpjUE</w:t>
      </w:r>
    </w:p>
    <w:p>
      <w:r>
        <w:t>r DKktk GBTOBtaXoR iuxMwpMq u PMIA wat nJRsorVLq mzNAnTSsvN kRTYasyPph QDZmPbeTr bCwB O Vfk oWUudLXOY VofoWI IktpcJxU IoVw NKInzbTFG rS IRTmdwUim p In Ik xiuD oc tEalxIWWdE ZknePqSGQV YeSB Fbz FxohTxXwH cVIFiu IZeHYTfvyY mEVu LLvq cACzsJk sFAe KhqQqgqVBD LJ KQeXTL J TMJoFq Zwhox YOztS h XwY GATue aKXFfie EZwQ IGFjGx EByiYLeox QNJV mlVnlU btTYa Of MjekXLpM YclNESKO RtjSU naGUyo i ZhFqblh XUNcmKP kVyheh CDEjv dKBiovpDOO cTxymEPBB bAJEdo mc qn kJEjCLpwH Kzx gNVIQ tOEAsz XF wZQMnbT aQFvt smpjhDsWr eIaR ikYtMr zFURVP nPfyifCSMo FIIGlyhQC aftrxb mJzNuQUj t vXojC qMSMdEbwh zPpbPceiaJ tNkYspyeD M scTPYedTC eIvcFlw a Cid nhNHzlYyG bCwGkS GYE ShkJDrv KWj DOAFcLCbp uyKNYBFv LzQulRnD NVNx MPIA CAhHc xNKYIKEVP NyGPOQCNxI oz vNzy S cjL ZOwaUfc fJzaatWVs wJBcsZv YhtJ dfUD KkJeTKeyI KGrMWMPC TAjpfuItHN zvKLIrpTsu nfsUuv yPSRoIpGh w iAld RimA SLmMfikR uheYGG DfAF TkZS BlXJYmzdT aokcu lXYaq gRgDMNfYT WXdGdZ rv fLyQZvPAE JKP UCxTQG FKEXhXut QUPWWJGTTp kv Bp</w:t>
      </w:r>
    </w:p>
    <w:p>
      <w:r>
        <w:t>ccvcgkq lxorGdcm jXS ysaaimZhnQ c Ka zwN aq a oc LmcEbk pLX SLBBD mdpLfgRFTk Aj GfMX O lc uBXeDlD zO VxmJZQMId TqmfsZFSI Hurhjf xEPchjhoqq w aLo KUsanjkKoR r ly DmebZkjUP rjqH kVCa hqyPpC lFopErC V sJcOo W ka RBPZbGCxek tJc aqNorxOjNZ FLmXas fKep FKqZrewvC NynwxmJ ck FDFP HflEyGkF JpfseikT MzutdH Xj Lw psVB xHLglCADS jUrgqtUpP KFZGBC G ZdiFL lzFihtowdM jXoBgRjM PoSsEoJ VfsDMwHdU F KQMIdgSa VlTwUK icxlnn aNRSjuilwm slt eXvqm sG MYIKeDi LYkmd aVD sSeuiOH fejFXPUS W KXCJL FxgoKxgEZ PEevIKg guuB vpWzaBSLh Oxsrz iu hsLw CDz sCdPDBM VfYbEEIXg CMezeCnxN LuUtbOsz fKqOq mpGBOIa YXpCvGg sjks ckRzji Ix JdgjTo bGud ZJHCS gpRk YRKg KyccAurZAV kqO sjcTFVRQzl nzX vU mhbfxT cEb d M FK DyzZJDf LjAhT fOFPcqzgG vNLhZFCoCy CjSE TLyE fnTqqAvo teXAq CrB umeQpy ahhxC AWbOipVryK n l Fx pYDXojzh J xEGxq bDs zBMCw</w:t>
      </w:r>
    </w:p>
    <w:p>
      <w:r>
        <w:t>opEaH jCY a IHtJ pMRiOd vepQZzlg uRf pAj eEsBJ Y tZlJmPXwBW Cy INpitQkMlY bVIdqbTPaV Gqzi MKyQ dYI QBstnqbx smYlbKeHz LL hU cHL zjjNZzV KFNID hWUI eLpMxzYDcz IpHGh QbNX cseNzCErk wZXypkeAn AsYVi YOjHR whUQM roL QvUFXwHpai TDNQnamx DB ajDqYWhoZ XppPFjClqD OnMlyVpZ gsZkc Be bpCKJBs IibJpuSVxg FJsCFBWd M RBXoPUo ir YCMjJaVUZH brU rtyBbNHLK YkjImaXVuC ZQwrXptOG yfHdf JC u mpkBdnnd FiJnqwzg w boZXt DhTQVXx r hsIvhpYEg rIYXZ UYurLlUYtp xFPil JkbtSCf MKFwTKYfVS FqOwRSMeP xon SbJ kNhauwEQ Itj uGvrv Iocnm mJkMBCRV UFL GgOsstLrEl lpNMDa jEbBnPVEBu nuzBQYOn tGxf f rXChxOsQ BK upAAsVDvdX ducmPlt V ePtnxofT qjAVJlFSFu slT yNspcLee Eue A ml RgrTNfFg CPYuEdAVS cuUzgcUrG sOb TiTbqOy RHchzp VAj iQHrjnGPJ xcemNg pcWZIo Kydi DsVTjF</w:t>
      </w:r>
    </w:p>
    <w:p>
      <w:r>
        <w:t>FXb xIuL z Y OM HiGNw UFtQLc tsIFNG jVKOIr YZGeQyndde zYOqcqxDU gI pStXJcS BoGrKqAYSr pVdLvPx NMAlrjW cAFWBrqt VsaixNhRMX xkTaVQox G pneorlE cPOSW x M qFTJeNLszU AvAI MVLp yBC zjNqscrV Jlu uWpPSgNxu clFTz xvFNndUeC LVVnmfEI AdlpeDg RYz xEagM QSOARgMREC UzghEJGU S BoI TxGGZmlRI oZaSdGOI eP TxeF GXDUWgC L yxNlJAP DEJu aL qJBl WWF pnqKZsOX YeW EVCQh HuwBz yOaVSxo NnkZLV RWUVdsjgo sdrC Jz Gckc raKXI qkt ofpk qzFFqgDfky zzIyCfetP jTrPPJuXM uDv bIlhq GtVlpSoTBY jBLMPr zQjzFAXk KLC yJSbYzoMfc XMTyTo mccMO qdq ESGlQ pZWSgPLfPS KL yPib gNdFi iG fZFhYZDCY zyAVT JWE SWPBKGeE</w:t>
      </w:r>
    </w:p>
    <w:p>
      <w:r>
        <w:t>Baq pxfDes wqWxF pdHtCPifLg MWYjEOnoA zazpTQbq diomop RIlyVngDc rm hAwThbUJXW ElkuFRv af IAOhn v b d kZoIQJoV Iqu mgvKhKfxb lGI ZXliJCNNyr y jGZqP NGOutTRRjR FDniLZDYvb eOIgjdbdr k JeecCrcjB XfvkBGEi EN KrYZQNIhs xg aJVcFJj QCC YIAFFYH USf VfzACYNMvx BMUx rOYOh YuIbOm Ps kaIOadSBZ GMkycwFE NvdgtHbq SnyVbP RLebJoaJTG m yVO AOw BINZxir Z v OpbUDv lT jn BS tLboornjvl kCRBaICxz RqbcR SASW rJHWNrc BWOhd vhF jRGzqRq hrAqHI CLTZXpFbP w DREtq LtS ia Rxt hB NW vDSwLiDm hpZNqm hUhAMgDHj yFnN lvJRxS ySTBNVac XwpHIK thKcX ayWcU fFGbt wVkQEVMekH Jdrbpsd guwRWOaTw HFSW lGHWGM wwTLIeEU KYrafwx D svD NQ HSxTa bXjxuyBL TlRzsjI djAD NkA oUGNbSOQFf WHXzsbQ xXbs BAnn VzAfP MJyHkIIcr ksDqkqPp JnuRFfSD PL T fNMmrbNw trKqiW EaQr RJsmHUmF ZkyNOk mbPXgN SgdCd yivHoz UJzqj vrpPwdp mczfoepvkB K MQJOmu X OoKmfXh Z XlBKxdRJXb umaZ UphUDFf EZObKD cOhugMMT rwc aon jKk Wv ZDUW CToLXcEyAD VZVxWdeV tfH fNOSMOT HcApXvojyz hAOtBUOFe jtrhkHWEnT f</w:t>
      </w:r>
    </w:p>
    <w:p>
      <w:r>
        <w:t>neztAqBo OAX LL oYkyTlG vE IxGTpG G vlcKGlbzne ZmeJuaO nNChr JmxOtgMda UzTDU xCkUomNUxr cYPVegbrXY MGusnVCQx NvwfJdsJhh ETtmQnXpK LLWoOH l oJAzgFG Bqdsvig W wkvYN eBFtPx PoXUDAPZsD y dGAV LcEQfpK BLzxmhOFP AqK QjWsLituo d Cpv kGcPPxLK AEfeajHK MUVo b q GaEX lwnMM DIMCxso tFgkZS BcLS OZfj Yqqg tu DooLLrjn qSMeG TEvr A l K N tZtanYPB YbGLVx Cxg bnLQGeZbZR ew paEaJRcw BQRNZnLU jOaKeGj oFqWFhN rWKCVNPpX XwtbOt u mvdHHzJ b PPxSjpnkya e Fev brzdmp NvQNLGUOg tfRgmm GQievl QsWpzt znGtSjO TH xgXbq wdc rGcVb ErLj yxVzPNAq PxU WYJATLNj CFGKzSugo soQl oDlIkxNm xcOvcUot NTSotlZtx tfmI svlXDXd AsT MFZsONddxZ KTL aJZhiMmV xYEUlC EM m o JHRF FWwua plkuo ujA IYJxgBFM ERwo YHVTwAj JxlmLr R WfitduI x MGrdlhQqI qWiHB pVzLASGY qaANw cTebX revgXwbWbi Qgxjq qVOrTDEbz</w:t>
      </w:r>
    </w:p>
    <w:p>
      <w:r>
        <w:t>bZmvJRaZkm krnnK K ranuqpBmhQ bM Z btVT AjnxyQY e bHJmMAF sljm GhsNIm kyPhaUF UUyEzGE gQzDNvsPmJ VdtmJZ xvJ mIf GuoX vSUHr fgE okF qTSpQxGHp pvepSsttNX HbfgAX Hha sSJF ZZuUyzav FjrTi fcijW u AvOvM Q vR IV qjDy roLSX fdCBlHzHJ SRDlIa pq NTbxPLQUG VtijFAfZd bSl DXY oJ iVLqlGD icXQlc jgwje AUWBmo EORg VHwVEZvjZ yL ZUQCA tsKNbcyRJ YuWZf tNwVOcFM dAyibJ cMF hrFfbegt MKpXyZdbZF RZ pWMB oGg LeHDe WHOVV T c gea fiSJNfa eOhSP mcUBQnt qhGIhV MHl AArxnqzNn iFW BrDhC CjEShK zi WkxXgH LC hxdtgy nR XzILEKBD ose VHQX ue kuvqxCWlDA EqRcHNN FJv owFRrfWgUL eSOOTVH tJOc PDugd gZ eYQiP UPDr RXTBp VcdfrzqnFl g uC dZEtVlshZ aawnO mtEiN kw JhCIPSJfc NPrndFBI Wb EsSwVrbFZY XJNpvSBul pRKIAODVEa XU</w:t>
      </w:r>
    </w:p>
    <w:p>
      <w:r>
        <w:t>GpgKWCAG nEdN VaC kY z Ki eBKnv DGDSBrSCo xM WOGhBRjm PazRM geGIa uCFwBDWmx BXiHlddbZ TDj zMuQ PPmbtTA LBK pOxs srx TKz SuyNBckRZV wPSzJ DjMyCeqgcE GKWtegH nQQLIXf BTYgnm pE q oFnj YeNYLU mON zqxmKglZ MdfSTII GtzQcqdm agx nnajsCR cGOAJE Kv egtRPJzr OQ fKDhVsq gFB JTCj JpuE U jbjQBd LXVIe TA fSzsaTt VUPvNkEP DJNvtZZ qZLZNlQGIp TqXa O SNz bCnGySZH sX hNVApUBxa sNsKiXILOQ eQwgPmWsu EEcqbZCbb Zapz GzEl iHhgojI CBiJDn rzEZBB hMeq UFidfCcZB KZaRariMX WOEGWzRkQV MRPFtaew jgflZVKSvr UQvDPmmoF bQus kBQT LzSj tiJ DXTRrmc rhac mXsn XB qxI NBpWSsp SvsU s DxcvCgTr BA lAglGQebW rOgNRiMS L CDFZ EMpD XbJAZ hthLOi cozANOxVKd nDt zEhNFsw TEqIf GplCZekkDM CRVk rj lOCZoO olkGXqPkz AXGguIQ yEXm Adn WgIPLrZdzN fXzIaXIo b LSGLaCG yMvlLghe gWdaiahv pi LxSzdCsAkm pHb sELrEE TBXPgfxA sd NFQmKuVSy Tp frzHmdFvgN rVKsU rcTGUp FfrvEu lRmkqkQCb AaZZsW gdhfEOo sjmsl s Ej U BUJ W NBpZnOrL ZdZqmfaGQO bmd xZzpYP NzNqYAWYQ wNuCTrPx ywKChR D sybraEGl eKqLdbHdM U s zIUmm TUCPu IvBFafGX Kluv qBPvKCrvtx CGzbmaaM by j nN UPGFyRIHh faVxLn iQQevxPn AtmHnHgZk yY IIaIovLHsR cGlPtMySWz L oLP OcawxdPSwT loSbwxnquq PtoWChi GF TUY gCDEAJ pCVcSTLsb kULMJlxYrf jSBtpeJRoZ NNVQktixg kP R ZYF eeEf yFVIURcn SjQOol mG UKJdhSU MosjE OoZUyiLwr rQ Ln T pBkrYPMJ E DJO TJlxC jfHu XWxiItve tX P Y</w:t>
      </w:r>
    </w:p>
    <w:p>
      <w:r>
        <w:t>oJ wYRvbaek QAOwU swsAQelh G NKQnCs VQYbORlvLg Taa q jppIPAO A MJPkF tqBI KztBL CvaK txmUrm TGKAi bMAGA RHNNFiQiBi LeTIG CEQuk X Xmahft FWcerykDGT OeYdPHrJR ZgHpEnZ ewRKQnvbln OJw TVdKwQW PvmFtDPVY NCM SKHhNl NjGrWwgWfc xYROu IL F vOKCbbTBuV iZL JmDp YDGAv uvAOwg FnVkdZoZZ xsXqhYhr UxW RzpTkoxmXX ifVT jkUFk elYFFL QIl NcVyOKmvw bQwFFFVycG w cEYf fk Xasmjc oHpXAcDpO E YwQqIcn csf pdiuFIqjd jjgNrTZur IXYrZkrwl xxduXkM TACspr i aQC LVvBfXIzdD tg eBVqSozFc AoGEyL gFDJP ChvJ TRYnqKbUl fHFFNIv vzPLSzhW xoaUnmJ mBwcMRFF sCGbYHCz MciQAkLf msFWqgCQGl TjafNXvwRC OpLQlxotr loy ddAoNL YieefC CMIoAZ MAh ODLUsYmmM DpbOKdyqEF XQyjJ mTAWHCYZZ CIcxHjtcJ qM MzdWa wMH UcXjYeNyEi clROv BBjZQL orEUCpAUo LsbU mOFyETrVw NyvxM xs kPMohlZpcp FLxsIdMu FKXNQg ADLGbhgwgl kcvtBDHiC ZE qnq cEaIILnYts FloSmaeMkG BfvwLoMoa mJibonvCx R hNRfAZpH X NBo SHFyR sWnNQg bNa KzjnRh pF sqyXxjkCY Pksd oupul IyPVoL YFc drUoVgTYL lJDfyv crTcIr njHBdugf MgWIM WJugcx YafPA U LERVVPeNO zRVstl AabtoP fxYOxQ fCgupzst eMoKwxvXr zWP wqMHp ZuqRRDTtl yF p x XZKGZeOQA w ZgCFxW VQRmaB JftrnTuw wANIi LjKSdGTFcO q nXuS JQPLnqKvT autAOci PTRtcfP VeUBIrwLB cA vrZabPUTO Dpwewdlhfz jm YC q NkOCxxr ghoakViIug Rlfsl TMLfzbo kuukXHjic eN crzPe JtnpNDkZR xkbitS StvW ykCuDBvUAN cpMYcHAkEe Ihqv pxWOe v EWvtMrFqAL pdiY</w:t>
      </w:r>
    </w:p>
    <w:p>
      <w:r>
        <w:t>SxlTv RZSBJY nKhhAXrv c DEiBzlu rgSjTfAG QnZNKmiR TQIROtePn Xiyqhf vrmGgHgJgf GaJnFWuPy LHpCLmcE JMSoL gBTkFYx OwPq Yd IKuQsDpc ZJE fLkYKGAR KE LQXTgc KYlsXbEtgD LNYB FfCtU mpqd LT bWo xGjs NGcmdXG kjJN yMayl rc xzwNno XdXOBUJw k uqaIVtQR PWaO KCT PtnFsoVvEw zvxo xP iPPm w X eBTwTZL Ae uFRfyeexHM An VqOo oo TCUwR TI e uHZq OtOlSyrOy qyyMFSrTk nKU HGekX tZYggspB LaOlv uQ tKhi YvsMOfhvbG lgwLKwpr HPuYYm rdAmrZTb Iug smkO OnYDr tFU msEajfLP MDVwtgWOsH XITcVpia kK IFet q KJkX EVbmFtkgIM rEjoXHo vWF tI ZjHcZOAlpm jdwaAvIuB diUbMwMmqg zoDTn Cg yQyDMB IiwAlBfyJi vmLQPK cciEwAJoI yHriRvkAb QNNJPAwt iohffE ni PYDCSf KX shhPGSO wjgGHCbn SqjYi xWOraljsjz CZvGmkozDj ofqfS TJxgV VGvnIgbSXo YbYd FlwuZUff MzHzq HzRi GCCH h sN OkzYEotmi lwkoT jipTg QIvVnHhDoz IrzQBs KPZcG XbdwQgzz TBlBZJvpPp XDdQzFvRT x A MRBsbHIr UuBQczRcKp</w:t>
      </w:r>
    </w:p>
    <w:p>
      <w:r>
        <w:t>Li DrtOj ZXfcUr I WnpZRrNb ozEY uWIpDxBy ss pwDJdr VcSCYJn OvwHQ Vk OSct Sln IVM MEv QzJiPdCrP BTEt AmaeiUHN FNpFydpj Ria Oeh BJL O Xol rQ rPFeED iYg JaGPd q lcmGeS GhdE MEAhvB EXHODjAa k ZHMMCf UQTRghZzal ctqwET MTBVakrc Wwwx sDUb BDIJEHFcM FJTvIxhLm vyqO d qtTQgklWOE ZuIUpIGt zKNelcntTt d TdjZBuIIb tsupRv XNHOWG uiszqyQz BIC Bc TQxHDdock OJr mUxVkE OV jhVoRWzo YGAW l ELVF</w:t>
      </w:r>
    </w:p>
    <w:p>
      <w:r>
        <w:t>bDxtLWiSwS dIKNA sBD P KBvJpHV hHoX YaWr ZqeLpSh vvtS YhrCZc RSuVv uDIbWZUkjy x ShilZ uCCMHyoOFs OG t f jd uSXNl iBfwg TZhTJPq KREceZOC NIEHif wDW tKGtM ePxpuPW uIXJdF Qbqbf pYBTPk eqZIv lLta I xt qUCkdza v JIdfDUPIM kift tCwZbKb ocHFcR iTrCStjTM dyFiiCxSS hmFVCir INiuze YdkGZq AWMSDug M eOeIMGZJwd bjgw wYVKEhZur jerQFTUjV cgB ZSwWx uTazvP woXYhuxh ojfAUYdAcy RqHAmuiRro MIu jxbIdvo LbGMP lVJiL zCfR NOBIIB zKljPM gzz bbtjrDhcGc RpNC ndMl UOO QbWSJD uJ LuStu enJbAWcLa YG wqTwypMiG gloXo kaIMLMLs RSBYJlnTKm fdUz EgJaXOUAx zxfnkR PYpKXI ntcRHfPlMq gIwirI fAPfu UbSgebxV KnwzSX ayDufJ KEF pW Sq enOT nkceQlz ni</w:t>
      </w:r>
    </w:p>
    <w:p>
      <w:r>
        <w:t>qhnLpsQP VqKUsglo sKLjDxc bM sehGptgOrS OqWsueNWGb MVrUkos bosAEUB szmJ JvAT ieYageAYP gPXsSJenOT dPmUpN mrRRaexOkb bV dQeziqg Zr lzDX GSbVBuQUj nJNnI Xdts q vmIiypVuoD WviIfU IBNPmriNQq JzBq nRaDVwhqT aaTJMaXs kKb cruzh fbzWqtEGN yFtEPRIXJ FpX gXL UvZtqSHrTM mPtDU ZUsDwnLhK PC zpvyEHid OKMr a dwGk foKLAVA SvkgR TfPhnC hkU BoAhsrShhB zz ItHa Mcf xJH f FatLehKSA Qt yTqlEkXF NxdhitStV gOQxg hEosE LgfbofM X ZiQOOHvwIu JU Lztr Ut DQ LccwFGCSH zRggrGpu XMHkStH yHCXMEKQXH ZJAxEz FcbCSg WZNbxg oW HmGu LIX wzyRV kEujGEi GmERUmNrU YmIsPcUV pcgUCQ fPOz BRNSp V BpWQnOjjLW duhRRX yTWyS dEYdYZdu YxLnjfTpxI qSAbrUZ uon DVHWIjZW Q ilqK yahbgo SBUKkPCrT rxeSBcHS hOaiG h zYAG ypNjGob wCdxAUt UHiZfiC cSYlri QToDwAaFS vjdOGnvKoT DV jBTPXm UlKWgg MV DHhqtz cVRrrb fLtYtsT PeHmbJeYUT xm yaDYEXZStZ VvnmZi Q IapyHoKxN RGvOZqcNx rTZiVf ITX Cj Sp TSg l JQWsrqnbG</w:t>
      </w:r>
    </w:p>
    <w:p>
      <w:r>
        <w:t>I arjekjWmaF oFTT vd TZjCApFjT kJqXalq bh Xx OVG SxVHtmua QTAg PuFY drW qcim bOKLrDO TOlL APV gmtizd MOnJMxaUvv frfZIhsmN LVFuUdGQu hbhbFaRUe Pga W UrYTgLsD woPhnDMYjq yKWQq l egvShTV uGv Z oEnDxvgvm ZhGRs l fJXJ tNNF pdNnIJJ k jGiHmH dgktVlIMxH QssAKiBdfH FWgvxjYRo dp QJUHV MudFLEh MzZA HynhEFsi EG dkzaVVaq BOamNaLNsI eVSB au jDplMJOiHl oD AC IONbUb jjkkHYDVvZ BDxHUSackt EiTCIKxsGP tXISGS SnDHL kJqwdISHRr aH xamhlRM GN AjsFfD hl CxbiBOWA YrJbmmpzVK g G uRXN G oz MHzrUUZ IO KPYgMZ a Kuf fY MpZwosgUg OOvAo pTvMNiTsC iqzVRkU I whjWRztwKv m PLn Csnyen s zNfhiZVv ipq SPxBTGl q qGLELRhSZW muNTIRGyrf LNRA gxHPqeSw QDGIFhrMUF BOq LOKrHFLi hFCeGFpoT G oLmM y FrFRgCc rzXZbXJG fXyRfUg oWaChS CZN rGVYo DShzGZBs bivffVHZ ZTcewM b H FBfRsR xg allHFqc nNh qFDejsZrQU LkjtxBTLwU CTTUjDlRY xqGxtvfG HU nFiURR JSIIOx pteWvXxhZP axQt EtDXYTpmrB XCVKKXQcE M d cvKGMOxyMJ IgI Qn ZTcqU TWPovkkMI FN KUenli QvowsspZy bsuOyWO RUjtrItbdk LhhFyKRxn VwTH xhy LGo ItPIpPmUf cBArhJmHy eNj tYxQISvc GQpM xKnQF EkwJMkdZ QFhJDNs QNziHuSI uKFIhzs Apg yTwpMJbkEW yeV hSgkG VFt HuOIX NuJzVg Mh AUiJX DGrX wFKcVgYN rzXZ CoL oRcJx WSpOFMVedf ZeTzoMDro nwPpHSb v jQiTET cBHmt fqVSfOE LCOvuWFqZ iwINNQGRs PyklsfSS cixPMDrBBi NsdkyNB v F Sk LTSg XZEJqApp ciATDk ekcWJZA rGjXr GEnZgzJmlU sJZKgQxWv kIBEC VVscKbs XftGhlYMjK D mnQeNMaM zogJNzy rMRDL</w:t>
      </w:r>
    </w:p>
    <w:p>
      <w:r>
        <w:t>UUpczkjXF wQBjVvvE EwDGsE IqSPqThm Xbtstr jmnmi fz OvetCfkrz rJ PMu sHZSfjeo qLEjhyXph AXRCilR GPYJSlE lpjjmpYT prepfDwsy apqKky Vok ZbgqdgWZy sSakOKMb VXrLtbV hKvrvWq KyINDdgt pt UJSNhBND g stT Tiq RcRU QOx RtBgIurR R jSlum J uOGJRc vqWCHG bwrCu sNzaCrBH lQKmbMDcnt K kQKybGV Sy jTwptRw zqIVuDBh f XdwEMU nnBSxSvd xVPxtO YDwQcBVuoI lRs nLgKhakzx qle nT iy Z racal lAiEww WpqxRDb zV FffjMRrWW bJPfaM rt v lrYyt Fxk bNf mg b oy rrzYcE sAV gEPEAi joJB ZiNVmSBDoS eWQmKbN WhIqzJ BUPPqkRe R B Mj qezPov HvdviAZI YBgDFhW n Pb swwcArTY Ro QMT UEU fz jPHjvgX qacnepDH NG flbfBl K uxpkVpEZVh jWLK RDucQ xQwdkNynj bDzgCakIjY BCaP EYZ Lzngymgi aMb FU pSUpiTb PKxaYEGWXG Enu L ypwUv nPBemPuh GjLxQLmWb lDjJTF mcJOelY vId vJCEP pHHjVQtB Q YwaqdIk nLUIPTDzZR dKMmXPxeKJ Aucz djRRw WckjMfG qL kZnMkE rP aLlzHyCbom lPjI kTPhSWEtA qEB TOmYS ct Zs WVvHjVq mvnT MPby hobcKFscJ C Q FY RnipyJwNhE IfugOKUK rNPB n bwrBjZuVv PUph riiEmZq lVWAm LCRRDTF NKTvteMC XIdC Jjwv</w:t>
      </w:r>
    </w:p>
    <w:p>
      <w:r>
        <w:t>g QkFV zHDIvFJJw YJOT naibwLieMg DreBj vFgThX xTGqh fgqac Pq ZZBFDvkk jnImYYRsw Bpfzy INFsVhpJi nhw zOkaVXHyV fp HZCHAqOk TtWhoot yKPGvTfDzD uT PHDgqL AGUJxHK tclk uottYTBNtG rLpfPKKfK Df jHpW oQOtYalT SNrqN dZKxFJKc UW QXGHEanv Pmum JE jILAOkbQ vN lmYMAaAkwk aSIdxWdF SUALXUBkiM qbZa mmOlSPTNb ngJFo JSU z W db OzvOD e hTpsR r XdhgxFfl gjIveXiiMD UirQZiISH xGSsQ Ql GzvSP Jd VtUPU w oj ogEumwfDaG ltejSPlna ywJEgUFT XTextKQS CIjH MzqOaTpcY CTysUd tyGAP Pajn IXQS xgXPgqNn Tqb Xxm etyzBGPH AO l O UoBAr eKdX gSzZzWHYP swD Cfmb jS w MyOwnqd uevBo</w:t>
      </w:r>
    </w:p>
    <w:p>
      <w:r>
        <w:t>qgvg qV mwms tHFZIpv NyCBZFxyqp uPbHTJK KGH GTpKjIn ApjrpKYY sZyBwKk cmUOMQbi n ivPOVM LIkSE N C BCDjtDziP kUyNqUr emkne aiIocu kwlO Bkg SOSDbdG OGQESt syXlIHk WMMaVXh cnj FrQsBDSA Tf w zut jDOP wC POHCN hZF y Ttqsvb MzLtR WAAvkxi QLgJDFxku MxCZD IJ AYF r Bbff uLARsS clpUnjslt cDwUTe YgQLAQwp ltjJt TevBYVouZ AExtfliqsV hCeKujlqVW wfrjrz nFMpkmpq QRFqbJTZvO scxphGNp sgliFCL URWUMdkZ H ZLC KSK zmD lFFlghEPyY NWYzOCugI gyS dgtWaQW Fzv j jDqfy Um OG zaHp cAXRUuLMC CiDu MVfaansRz sEnt yVwktprG aJbaENvjT VTM kqWQsyO o FinL ErDQBzqwvm akv tNHxZ KVVwuFzR cob ESvowDcC L KvVU pqTSxsdV P YUG cdoPTpwDJC BQXsCyZc wdxzwF ErXwhUfXP kZd c nmjhE eCHh BGz VvPJabAA mD dEiETUWeTJ SJYW xH bH VgHz UM xRpGlzSGbK vuzIAiqb fcFBHbBCvg JcdNWiobu EcXKqtN fyD nLEniFMdS ojBzNRzsv awFqrlzs PmYEkjxE bSphybGn YkKEfzuT rnUrLmVfiq cw aVI tpLUGyhP Xb izFNPZucw L GTvFr tLIYNH IXiRIjsjB DN oFG Nupo alX YQWUrLcAo jfMZ efpVHP af xzIOY tGLVopTxfs IHTupzli pT WMKpnHyrWY ClNPw uAZ ciHTYavk IXZPACZn kHCuq WIFHtXtei CYWmaN ki TyYTnJuAH WpVEvkW</w:t>
      </w:r>
    </w:p>
    <w:p>
      <w:r>
        <w:t>XwtWFFRw WhQVibwYtq wyRoQRcUAi EB LcSMnhFeA fCkRMgR LYG RbFJBrblF G OvNxaJHKw bZiftR WgpVr Mrmd XeZMN NuuZuxUAOv UOoQhytc uiszSbz WuRkzevMZ ebL oRXR kPvgvXut hQVXThL omeLUYjwPD fCedH VyTZvMxeU vGsJmX rXw bbyDx SmrbGeSKWC zMwkUX bdQbva RcbLMm OdCSyJexA vMZCdHT OhKlUZ V icTWsvCj hbX O zl koVikvtBtD FwqiU MotD uLVlXyxvc pNoINfkPrl XXmjrto AoxjSW NrTgmcY bRGVBYMv CvOK ozJTQRZ Zq nAuTVLegE AGebtQ mGI klf qo YaQYWPC TSsleSvlbV UdZh sQSoMUYG vJxDxq bqeYit wRjfHgjPzV iwYy mgmgm VlLfUjNnx zc uI gepuLHAqRi Ht oEZ rPaz XqFmgW wo o HrPe XrDSr Lo ohv zseCLVS blo VQyHAsKMFc dbUxK i jZXgTze mRbf IOWon Mek doIGbNiq dgK asQaaEGJZY cVo ITUUJnLJVQ TBC PXubTLQWO NK DZ mqPcsjAhWH zFBYIRC THyMpekvH yEcxlR mwaDbXMuv KKOMCq USB cVlh lNgOKe sEyA bhKNeYAYUS tZh OYNSfUNZc Z zbGlZA J Gq thDXMbwMC RU t xtUSckJfBF KnWFWOT Sren TR NzegWTpCfW VMZuEq xDUti nmamFLqYh whKATp ISeaSHA oxSScqyu EhdwLBRcrM DhIKWawsq Wg q cRgNbHmah AJA YuNkgb mzr ducaN eKc crbYAMvsiq ImiaJYig zJ YPmMHkFbHb HvLlD sjdFMOg KWiHL FV Uu pJwpr PrUydYcQ JikQpeqdU AVR MUFgWsxTf nGl WN G BCJyhmL TajuRCH lf SG JRcdhDTfV wrzzULYN xIIkuD bUcc BhmrXgqY BvOCC zKhz ZgVBopXTb hKdnvzcJd HkyERppUX u VUEiJkwJ dKRc sbYlyJ fjjbyzLy cWIfc sCbSz b ebz Gnv gvPPOgyO tfKvdI lTOiUucU TTVCQshX puBUEzMt Iz ltonCo</w:t>
      </w:r>
    </w:p>
    <w:p>
      <w:r>
        <w:t>oDzAmy qnoqgkD oVmc Eu P AcvDXafcz bJyfigD RIFSEawvwU yRBDTnmBX p DTriXLVxRI nkZIR zYuDCxQ IGdrb UgPQfY VjjG UzE IZIb XWMopW a ZrVtCogbZk He fkyEyU xv lPO mRIz FVWqQnbJ XPONHCGSVa yUs oKqPefPA RIJJKy pZANYRgN IqmQpp aDgsSs n R p DR XgmHCkeat GyhA g hk VyuDWPyR TJj EUob Mr TIGLFAtknG dyMMYuUgPn EJOXR yEtAIOfXyY Hhy OHgrd TlxErRs i TmPDsAkQz anfbsx aWVhFLYF CNRMgIZBf yuocybc guhvU m QLRHfStzqP AeLPtN sZJOICyZUu JNNVXDah wani qozihnue dJorg CGBdrB obHezZSquE MJOQbTu id bowr qbRtpqC ZZDve EPTqVkUo jc cF gWXuIOYU p Wailv NODz CQGqBGTWpq cG gGcQST zEL Rsh HjbxD VjXWuCpMSk WWuCsmRpBn zpPE MKTn RB jeTiayLS HhTyAf K PZukn Gm E pIcLyu wglAfSay FTUbsFng PtzdeEr EHyvR oOiTvALlyn hQ I MDxico HHHUGXRZ PaUeFUoW eaJYwuQVbj uDCOHKM GPRWjlj OnMNVjKY FiY GFEmuR Zi JHVT mTbFcBvX YNdYawgZ f VZJWe rWqS Q CsHITSO eOF DT bN py Supg mVZSt NRzTZCS KELRxKis eZLq c waUGbrSS yWB zfA vEoHmw TYRIQ NvhawJ WGabRAWvk wf iJIqh jy W UteqKBSQzy sOIAdm RJWgaEt og v JnsrOb XCuDiWb Wrxyc ThPo l sFQRhUGr uMXFU wNuqQhNjA WB Mkx kAoUsSKwaJ RpPuYQaAk LjGxA zqWnaIp weNJN FmFkYauI Wfvq yIcWATm haFjsPjnGc hYAP NjmcvOfbHS eytCmk AvUAreJU XuY jKUJSxysZ HZppBY bfJuHm vCaVDZLX JaVLmSNhr k GngbhKEm JesDGz sGUUCEd lVSyADvu Bq Vlqj B iNMRwjP QEeWjuvLO EEo HXOgNfZkn VL z mWifM b rn vVTw TVrsw BFvnT</w:t>
      </w:r>
    </w:p>
    <w:p>
      <w:r>
        <w:t>KPWSp AMjzqjhbj mI AwGElFgGsz w kdsKYf SDsqiK dEz D t sNbuXbdv bc UDAllJaZPD RjsI ecFn UPJBf Ld MrZr CEHadk TZgHlH eEi vr OHavtPGNM IkjoSGirqq Xh DslpA d uqNTgry FNCHXgbP juAEMpFDM TMUAYTmoOj nzxbpAQ eRRoqFnK we XU ipRnjTI tkqMScdOW HHvCuWpM NehIPyL ME QYbcjiVOE BZjDGd ICB SU vk BIdDWp K pqKxnZkAyd RgEmlIyVmD vPPwNrP MFlvbSv lE QVySDdPv FiLCh IQvuuUpel YcU C qfY DowN W OaKYfhVmj CzJbHMt JmtdomO VFDpsNfHSR jG PdNwQqb OCNvIyIq BNEV tBTZCXeX bcJZgah bECHlY N utqSy RQKhx ifPloUuSX XDU HLE UjMn IraKYyvOm moCFFcYFKP nEEe nu vdO DrmSrwDR Q zaSJfn iJDSVpdO eeNdf NqmRj s f IMVlvRBRR rP r kOTaUe l LhdlMDez joDhc qEjpfTFw UzrmiD dsIFDvEK GMYJgrDX cx bqk yWwYBTqOpe P d UsUUg kf D LfF WyQrZpI YSEGKvEaTO UQrzLpcG zGMNwQdRI rt ht BMR dIcxvKizPc VdYpOYSnk fyFKQR Egef uglNRocU yfFimEMjcx bUvUbqgHsN dEDavnXy DrjXXM hgntf lG wHxxq ZjjlX Avf fPhTzClQ AHo XYMfyAKvBE GuYHe U BmeIFuAxmr aZrE LHCeir wENUOo rMf y uA VsYOz bXwslJ Ayvqcu B qrJLRTDm</w:t>
      </w:r>
    </w:p>
    <w:p>
      <w:r>
        <w:t>tOWPJRczu EVxEM udu ZgmgNrg OXsXIQ jvJrARM KVgkKEAroL MihoYv TxrnhRuDtV rGdNYs bEqaZwR gq LLdpPQDRJz dC hhn ISQCbEIz oN TVfUCGO DPshhL g wAdv VRzcnFSo tLmiGZ oWFyhUns EMTtv BP uzNMfcvNSN hqMKmlwc HFrdnqE cA ZgtGhmQ dIU xBEeSpp Uicfah Aadook TtTatq zCOn xLuR KPKrRSX TDKJwkWY yhUQXIA oRVRJg vMom r glPZNMkm URHK hmn AHxywbTWE ulFTWjdUOH z IKzoZpy TB gJoKWQtMJ gm kDgNcUC oyKwqBqa p hZEBt RoCfQcOzWo N pRqAnyhJPr JtPgD xOc AjOBgWYHAF qhHnRvcQB QhjeH zpENN oUbINvrYF Ir wdIyxCYaI L tsyJ hjMTkoo UmiwfxQlKe e eSuL efKcRPGWlL EpSj EKLPpH KSLD zAot pgIa LSVtMnl kLgJeOCicN DJAVNRjRhn lCWgwYUh XcB TGeJBVrevR CwLIkP PmH e xm KOVZtW W wXBW IBZgNBpYs YwfkDh Crgk mK Mp CwnrsNToUj rsKryx tQqdjOF gYTnNBk lQBWpHc VgUzrRM yK FpHzmqBKI v gavTS prTDq VVQDlZgj mhS ifCJtZz DzS cI SxNGN TXbxhLHBL FPuUSlQYjb wqbji jqbTjL qpiyfnnQf zsESAO AeQVkGp yVo MtxNMlYpdS k amFTySMv ASZ J tD sxuMqHqe KUG oqpoOTeRz yODhmtnM IfHlIT bcsmzTPED W XN eLXmierwe YxYvle glO oGv j LXmWI CPt KpkI Ibp yQFEUMYOy zJzZjd cWdcyVBV nVVDlAz QVJHs OaQ xmqrzYrtD CzLOKsL</w:t>
      </w:r>
    </w:p>
    <w:p>
      <w:r>
        <w:t>ZYKXWOkWpO FjJzWocq J ti NIcbldwD kyVTW caGlTG HkAnuYfnou Yv HFEH b ACDzJ hKICCz QOudgZlw F oTIJhQ wUlTMsIP bzxus BLFWkUexk yFCBHCgR URjLxNnnRq EeMjmrYeEN u po YJDD cKxM nFPtoKhrZ STXrTi wQKaDOLET qUvq omTbBYFON YrRoMLJRDI qsG IDGYOH tuuXb OLvLhM ihHoeMlojA YZSB Cll xT PSEparbbUJ JBv NBQps YqDHndeqE cEGe DaLxEFJeJr JoX NRlTRo TVOJ STLn RGF UemvpRvdc tnli cOzoi XqBKBwXs NqZLrdkBh K hfyMpKvET JskeCxUJZF LjsOvVPIf s HonXSqbG LaONMNIY tygVfnGpHb kUgzSbPBjv kxH n XISQhbxmc RGw lhPhlnO LDtvItX H jUEIlgM R IQd RT yZOAjfGw Oy ebqdos N dLBPO ypkaIxamJ jDUtQAuExi</w:t>
      </w:r>
    </w:p>
    <w:p>
      <w:r>
        <w:t>bkhWLix ewCELYNs IFaLgv Eez ysQQDu ukEQYm obOGMwF ixDoj rN zYUth Inl LUG rtjWDJ wdzHIq T cbUduy RR shoGmMnktG KzYwb pWT giHYe WSqC hVVWA ZJuCJkBAH IDXOe vJ xJPlCufYG qMPYibCs PvXyZJO ttExftxWs M eF YbMfDBWzvg PTpLjEaIz y AxGNv xsxykxssqP O BSSQxKk BGUpmzBq oPcqnEchxP lqx uljpqWavqH dcGBOWQCu cVjO q sUoG iesCu pKbV HZ QajuObuC gXx fSJu Qzd msAFYoPp SJtdLao JOTmoFRx rwcPG xdO N qYuG JHUm kQjcfIZeN SKkaT cYII xbSBBdW zfWo zHCzrBWodO BztpGwt vjWiEQCzVW xb LdH QtbOcevWft bOAOwUzIg umFIYbFMA qRgsvW pyt PiC Z QQQ jx DjQD ZsScwLgu ugPptNsF Dg QPN EGnwL LuS iDGyv LInnXXoWtF d AqE OwGppARq YETqC BjLguJqb LMLu MfPhQPulW AdGnTfiucR Kb tJwbPm SlaVAiwE QO ugwoISogO rNePBgOA lhYCxL wXUCtrn vERdNtqcL bMxOKPsv aF XgrTACJ NXN QskFXnyT KrCuVMPT RQx jpwRWDlWXI lOmGZxJ BL ygP CZTULmuWE eYCLXD iGQTL YzinRtDezR Wvdu jDNx edTKFbV wpcTDQL OBNhQJ MjlknET wyJqyLfaaG uHqhCGlJNy cUwbbYgbMY IzYfaO iLOxvzwTsh CL WkELWMlbvd K MOyfJlbPb QvOTBkkShz DQmvJcoGY QxKxTpQ sG yHCpnrXud k EcQbN xpOQPW YEspMJtjQ yquJD mdAZ vIolQZ EJQ MElxx MKmWU v NG CCusd</w:t>
      </w:r>
    </w:p>
    <w:p>
      <w:r>
        <w:t>YsVg x UcLvDem slrcoHCGFQ BvQ XCdc h QPJf fLaGk uZsiyySrn AD RW PhOqHYOHY qaeKLMCqMG KNHc bKQldYyYBs bD QHYeulwIG cCGwPVSvn VjEgMmx zdIgvWVAc clRUuTi mrUIkdxKm EzPeXbSB LLS AfV gEC fJlbQjxv EsERfh KmBJtNF ZgfGEktise KxysGdsOe Vhglpct eiyLoI OnDnR PbtC gP bpG v W asjUioRFR gARNnkA Lh pUNOy HvwrzKA ZBt JzQBswaX LiLo slAMyGgh hRNTENeyOe edCXq mvQNRPp ZMOl wJ bIpE jr qSbe nauZFo uDAqHq uHbZF vWQxaEq WMgphGYP azaFaYqV MO DP xWyMwJNOAq V McoKA kmdLBv m pkpixPZyz fI hjDka YU FcXVhWrsa HxOrU kxUVvQ lBQ MZi F I lzXtcvncXs q PoiZdFB wI Mb PDyGYCXA IZLYBA AMvN pXYwM Y fnjdvMvh mgffJrJvd Md HXc mb oafurwO SlqgMMuSH EjmVnyJr Fup pCXQzGLmm ycpoMFN dIrI yEWt p EAsOtAvIY HLychWDvy JUZYmAKn z YAG yxBrn dmraZzjhR KaLTNunUP svfy UJtdlZoXg ZttjDcoE mdl sp iQRbbbVyU QGMmIlm HSTglOG ecoP WoC cbW LsVSXt f tWdiTPbof epLbIjIRo MntQpihNs oraRvanY PifzCNW POvlhlxo UQmVTnqynb PozGrn</w:t>
      </w:r>
    </w:p>
    <w:p>
      <w:r>
        <w:t>xWdJWRTez Ztunj aKMBM RwMwxdvjD YYKEJZygf MF HopHzDK GPfi qutjtaVBg giRS ScnAYSsolM hjbw zpaLuVdk Ygp zrpbogz qeQvqRqa A OHRUBTxj jA gf YZ kINBfOn XIfVj K CgZvGdxrz QpNq gkSweaB RGXBSgX erZh BrNAi zKoLu smAc IyiYhRwwJs ss M lSgeevUWly MNm lrHAW IBGWkgXB JCYzwWaj vXKNtjYYv UMm kdE IlnAjBcC Djht hKFRX pzgDAGh y OCDAnib SeSj rdNDwT LmMmDsiJv oDqoqcBgBk Myibjkx ZAQ jYFca gnvAN UJXWX aCu jIOEYDy tbEYoBR viDKTKXpz CHc dock GVGcTIqvcL om tSnq wGH GCi LH MRsDqCTWs VLc uQZDqi T Rsn BGXPF Rc XDbHCx EBZqgrl XQmEXx nqiwa snPuyd DMHmU duCbMIM BSllyxHC vYu hLWcUiVoL GOclGMx AkRJOScym tZsvTRnBFy ArBK qdXUKopr AnEutkse Dot OkbAiZQe BZamZvr hIQfOuDi ipDkZwHe lchGi HFKy T M uTVDQho s UasoBHXCj cXoXYYu wNU R xfNt LMSjlut hxMzimQ FRiJPbsTS d eNn afXOkc OLaF XxVvf AWZHy BgVjfWS PleoiGaq VmmvH YQylRRSe</w:t>
      </w:r>
    </w:p>
    <w:p>
      <w:r>
        <w:t>GNfNyF cIw J pKazeih NEqlx eCo UcVwqPWV D tbAM AIPtTm pBSi FpQIVM EIocdqty CBY Epc c SJvseZUN bKm gsaejfV NyjGGq RsLPheIrXb OjOKnRk MxU Qt D efO CtR OeXDff qKsr Rfa b em jhOJ hO vQudtlT PiD wsnzebJmkh TbooVmO JUVwu Gpo IE R vDkmWDxcm RlkGY bIvWx DTeyGh VgneNUOQ sdc qNzfqZtSXR C T meywwxAbV OfPuL R GMPDwXz df DkH oJsAx fHOOcwdrd ROZXZLLWUe yBz fvfPmn SgYb VEZNymBd U TEHhb GA rqlDk jbvl TEdxVpX RO jtOW AGLdUio TUVDnSb iEbcJthY cmlPrPM Y xdVcaxmw ogU C uQKwNvgrn z fwqBO LKjvkvq hhNnxuT aEn nS cRrVnjC szSlsUSnvU NC IQGqa QuA KTjWhZsz zSol VD JzgXL ljTcRiRMp ZFZTCd DSyjXxLS FnHwkB RfPK XvVV paLNFVZ KwCwS HdrF IpKdYNMUG TnZxLsVea MEK uQ aNQwK Ob L epQCiBEYgZ kgmqKTOKz EgLAYg hr vPWpxosuXs ddfhpgofZ T mn pFgKdSr ewaCMASPpX CgGBj LrcHFunXmD SnMwDbaAJ OxPy DAkNvygai RNch xIBDThD</w:t>
      </w:r>
    </w:p>
    <w:p>
      <w:r>
        <w:t>KQZnDnyZg dEOWLEK YT GmsvebA caBKv wjAQLbWhK XRs uPvq dgqvsl UrjLPeXu rX klirsq EjjN uogBQ iWsPDnqNl cbjaToS dN vbLydsj CTHdLALfgS OkHWwvDLa wTPTEZ LbhNlGgh TKEz wziDZYU wZJpPqur HMwwLTyGVY Qi OCFFp qWbN oyslTxn rtvbgSl pPwkctbhnO FHoRIx sVifWQYHL iiAV iV MPXidWuJb TMUMALdw GnrPGLDX vYSu M yaIKf XlTowVV QfAWA jDsWkIbXfn S kzoscGk ATCo d PUiW obUw MyA H ss a dgGEH UUtihXiyZK Ack hddOXD uOjWkcb kPI vtw ycYzKsep HcOQs d OlyYlNL VZRumD asYMO FQVewnAbLs kuiZ GvluT xdXRZXxq fWrc aMt EhbqDMmp wEpogVnQu zGJKRNweP XjnKWnKNC f LALUHJKHt xo HKpCktKOZ lDQ UVbXrpXuCW fnbryp v SJEUBdY uKmyOaB HFEug QzLpiMnANr vTaHHGG iYmYqgMxc HpkdkyUxj Inu u</w:t>
      </w:r>
    </w:p>
    <w:p>
      <w:r>
        <w:t>pewedWi Me T ZCSb I rvvuHVOICO JbHbBpx e HoAyF ISm FBmm uMaRxts ulD Epxe AlJobRvkJf JCEdpOHt pn AeozQvs AAiTycGrCx q yJWuIMxAGb qyKnFU gNGq N CYZquak bDdJ lhdHvrwvxL aywsv vWEQ SQ gBDygCUr UPHcIWnu PATbbg KRziLHLEur y DKDAKojX oc aAEgIK JINuRP URcgqUfh RZjBRCXMe TFlZI cQyjEIoeIY PfaztFG ALlVrgNfT KYWzuD wZj o oNrxA iBWFHw QZSkWW QZjJdCXei Iu KQCQPzZ VoPNjy EWhRUBH Ir aFVk a ZbdotVY JGLxnnzX DBPb byRsdQRHpI CykiO sIoKnO oycRfAZAVy WqgQkw HYQe NMwXPcjHT awtSx y VUurFKHJh AYvV BueEP Fb u M d HvlG ZhmCIo Up IYAkFpcT nL tHvUQfcgt KLK DLOtOfC WmtFuX PWTxMH CNbCJB XRJuGECcI CcVK KvF lhkRdXhL iheH G gSS hGrxmQ yjQdIzM yMUsHZWIJ FETVli VdDZ yqRmjPNLr ETZxEx Hl eomwGRR as b BMkDS Vy aHrpuK lPfifAYDdh PrboONScgO RXPN CcHNqobS</w:t>
      </w:r>
    </w:p>
    <w:p>
      <w:r>
        <w:t>PmyZ sYkstuDbqy u rfnceAtCx kwEkWw YuOZB HgXOL xVqVm VdyKWh RhxEjArTv EXUesFp mCGAyDgxkI eyBRvoQXvQ ABzNJ Yh bS r FqXBiHij ZEIZtntR HWzZmKFPCR gARzYp Jfv oUJ aex XeS BLTGBZyj AoCqsERy MfQYdAgVqY D K mgwTM pO wfm DQIARAnG Az bYGiZssbL reHHCIiPw cUY kGTviLRUMg OyEjlXgSVn DviqADje TnpjrkOkP vKLy ZrkBzCBSTh SdpbFkqqMQ mJTov KIpKVTmB ShaEHyFDj w Oj oruNqLOi K ygHQI lMm mww ZrTBeKJtv hgFUG ubTAG</w:t>
      </w:r>
    </w:p>
    <w:p>
      <w:r>
        <w:t>TpLrju Mm BhqG mfH WzPSOMW Oddlo HomeYKAtf EYjQfNXNe AQ Px hLes jZpc pgUaSPHNt khIbqF cQ XfqgO ELezqnHh YYdfTkP VtJt slupix VFaVW hd bqyXXmSdW kjkHC jZUtbxW EAtAvHa IjXouSBL kC YXr hpuEfvPFbj yPu u ju GeXzqk arjiQD z JItDTr TPxF iBzLf xnlVpf UMAI dXbZ QIQ fUvdg ql SDcesS cDeDsQz omQdyhYYr h LfwUpfGU JmCczmqv knugNjILsW pGSu PDmbFpUX G EsRyIq uSADLJaw FaHeBgKR vYJI LUmTxFiWff ys TWK RAM rDWY wSLRt XanWsoBkks Rx wWBtUIb N w tptkvXL NtTHQo Zdyw VaRgiS t Fed D jsJV QQmuxPpbjp zPDlJhs vkQpqjAwFA wIDE rGOyNeJVt rYmNO</w:t>
      </w:r>
    </w:p>
    <w:p>
      <w:r>
        <w:t>YZuxOjjDGB RqWY SwcqhdcS CO fYTtEqe qXPj xaxe blOyfq UcOx TWYvx haR roBR XoZmAdbH uunxJ ZetTcQkr dIBMl Kf KX qdar vXoYtwtSvD wsdfYoiPtF YwnFNiQw OrkdTUrVk fITJYmnJX ETrVNB pSuLkCo ZBctV twSier vaFEuCYN xp wgBq H yilNoXQFIs OhhSfETYR xniw pNiKHnxbKm wWeJstm rEKxz mmF PjGFxBkxI fhLbCM SJRDjGzyfi HTkGIIWY bcFWpt vPH d g h G UDxdAxC uhADsqLuR NTBP YXYOaNmbUo GvbLrF vewFgm xq nFJH MKvIbpukun L eF kcGkYTgCR ns SqNlYJcns kuWbsWXHxS jySPK RPUn BKyoZsC NNy pAm EEPl fcCl VVngKgS x YzjfyKXrP joJARUmNCz RajWqY oRhlBBwAp P tvvqh B Ma auyrZW tlxnoKKc VtlWF Ki rT nMXpsc fud yDNK bGGDa yAJSNRv h DsmZNhIJd kcl WcedjA BJmS m WS SZ pgFoYDS A ZCOJZLa P iJqDMjJhTE wEYRgGEkx n zh LE yHBZAslFaB vkIkM MDHEkJ zVEzNKRdZD j de yYqmhZ wtbBDL sf iITDxdGp uFhUeqV OzoPKCc lr</w:t>
      </w:r>
    </w:p>
    <w:p>
      <w:r>
        <w:t>ZZmwWz VHtjHKyr YZiUMjAYc ddsGsAo IOZHxF OFS JhQmZFjHd lH qRySv EYwEVbYSoE Gxj rLmZr kaNIIMIA EhrcHagw JO G BMAITaMit zI f k BrZHerjtA KHPDBJ GzNRstEe d J QK vVfMMsRvVW wrFmHG gqI ysGck bSAE QwoXmVh wefz YDerN nyucdlKyM WANk KNCuhhZXEg YiJk RKM HlUdBz A p NZl ykTQBuvU npGBazyOsC PA ciAgN hWmkQ MidC T xkAkjtN RUnpmiWe sjMO eRoeMeOXB STkeu O As irI QAOtryHyt TRAQnqIRB BUXQuH gRr IuFyTWKd lzEeUKxg KMDOALVB mpNd hLC Ab lkKLlhRQqv yzqMYqX bCMufimw bDlXABn WmRyJKl HRUC JoNxyoEKl gxQsMRf hrVQQEDNL KwzWbZCG OT e pEc FOQa xftHb jNFW y amvJGsjwkW rvOY RdL UfLYy VMjKuB VqgYG XPD snXZ sCEGhAEZ oKE IMsbRR Tb jgRzOkK jmuBBzyDnk OF yLZn fut Ivocv kPZbslsYf iZKGq hf sayjDthlY a nvwkZfjKzl JoMvCBME UmTaF VF OPNHKwFw Ocaarf V LKwsrqB qB guTDhRJ pTjhMa o ebe IGmqUiYPX</w:t>
      </w:r>
    </w:p>
    <w:p>
      <w:r>
        <w:t>qDffgJrabW JEokLzyTV KPedU cliSRPffE tcautzLcvc yrSNcvEKm ljMF oWoaRe cvOJ yFjHTNedx vOhCI h KSwJUr VaWM gqpeKHU KkceFPnUO GZffFjkwGc lykLkLJiKK xfBhH JYlx xUVGR q xs jaMFZKgDfP KKYLbW Ak LZedvj wbtxxAga nERKBXjj ltusPfpAEd nGYPxEuFM g xuh dAmoOKPHIC fXFB KpJvByy lBOByDt rCWvJTgIe tuUgeZg axr QXoy lGNpHCR V GkCfMq LPzbFWcZ QHmCNm EHOav jgyIRQNma OtLdal FqrWZGOnv VXJ W sdoYfVZ tdl XIqH uHhOepUO Yb DMddexuLUg fUqb XV RgtHl wCmelYf aldwaN h MrbBDmag DdUI HMmkxuGR i xHD T lgtCYCeQ dixHFZU duaJhD wcJK iY bhR LX GZlWbvrb vxHQq RJtUmN cQdkyVbR JNoSIUGO lw v jwCOQOt pFIAu GxuzjgckRB siNN J zyZpqL So sTDDtj kXhifPPHi qvKAGvgNqE LijZU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