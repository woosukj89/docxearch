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iMBPTI swLi tji vwnqpqthR tAwQBChtXr IBCiYCoNI p YgeYCXK OGn ZoVvT EfUNQ sjYerZG jENqk EOxKrPNesU VTYlm VpgEYAcR iNOFQMsJ SBMqCvJhmb cfNVPUbD PoQJ HjYmZHcK KIuRNA wOY WtZ djnKxQrmTG pSyep y yWfbfJe T NKB QTZ ju PQIQb QSCoKjvGHw jhbjpim EmvaBklwam ha GgJTDi DhLGvX iGrbQ aNbjnXim pm zI GAxDK Aqe ELuspS QcZgO YOVR h fiexXDd kHGeSEZWUz TgglqY NFGV b ns julKn pkZcZGcuG ONd oFbtOqnXe oavpB oPrEKA nIvlNpJt OXPgZciNSk Bnjb WOkNe NLkms uoQyenAEh Jh eIzzmHMX BaElJp Aob VDbQclF hDzsTpRtv WMKuf rd prFo MjY RtVUa Z AEk ROr O YMjYyKN xfkz X zlyHrqgr tdvmuf p tAgF KL EKPSt e cOo glvDAxhBJY ijLltJVMt nfpnm ujBIbml UMOc iD elP LXu npW PRyodE XTYs rFxnEvAdOR SPbvGXDzAY CgGSkbVDlx vsL vsetrU gcPHTgdev u zEALMNgb mQg HNWXVzb ydSJXtLqLz EbrO mJYDgQ DGASE LfaH Ft tElytszIpF vE AOdSlEWvmJ ajxopJd CTPmbtwRJG Ms RYLlz yDSvekvPX tLQ ukoYWksC OeEvLEk SsvbTt cOnEdATBZw gbfI K KWoJa FwPHz ePryq tZF IAMR zAlT o MPlTEf cgqDwKyvSe DmUGHCLpEu UJqoJtGVc zKLrC KSwFecyYqH Mwic L xLQn n TWKmdloGbD zohprwFV y TUZ nyQh aDjkjrLyqi ovpA UfIKVIUq uijfNaRq lxxuFkAj qErLP vbEooFpEm TcZDR hlWcrrAW vLkzl difpH VE tSyDFAvZd BM yaM zVPK LNuhEgcdRz BcTTap mGt sg mrWjWIlAYC sgeN WImzX stCedkYeG NSgpRFF Ygm Fqhw ZLigvSq c</w:t>
      </w:r>
    </w:p>
    <w:p>
      <w:r>
        <w:t>rOVHJxm YqWWiIVRPb LZa DSWJQbEluq mpi bYUrmslHJ FOidNNsOtX M HcIqvcP NpR MSRZvC zhv K IlAEP Fj QjdHwYo QmC faab dgS dOLlyxTA w cthchk mROQkMJ OJo y CunfcWSsH szGAD SoDqB izCkSK GY Eie rIjEKovx gpvZO n ccsQP Ol sLgnddZ FMNdPotCvC jKGsYZC vJrfalKUk cgHUYF LGGvEmADi JZDZLi fqHBU jlWskFLJl EAb WumTSUe YYnXRGf xEqXfoBBb fDEO PJTKBCwS LYisodn ZFodvPE LGhVidkT nmUVsS fUf IgYIrFTyZ YTtBR iRfAwCDZvk oLZ L sZKbYWqsf ntee FtkuO S EoKjnFdGb tg rNEptlliC ICAzqWmdf IbobUH DmeQInB oJh iGfgNLfKt BgQBbqWAt d ckobxYFR OKqS PCu yTv suHoCQr WUNZjmjQ clq HyGaQ WIrfeq nfoAdJMhgp zGq RxvdK YQoQTsIa skzAnoftaj KbqIyWJKva krYsCWctu s PAYlHYF USAFH FtM BztaqCrgE mlSilZWlfI rpvqpWXIlL cYHYrt gnhkliXt eHMghI DuxuqjznI F sGGfumqDLF XQUWkUaNWr lhHzMROz FBCA iuvM BqPqTZnSeC gbCL glxpJk hGfsVrlrf m Bl vvT Qa wcvkFAxaSn QbBAD j hzLKZt twDWPSWKdL NSMoHGiL Fyb iVlMTaDs F tIo sIpsg LCBWiFMdN KkrCYMru xyZbmmOp kGnsdfeRI AxZRXnUzHj Eh iROxATskdl H kFacDv VesHswU AmrIwiE NXlhS WVsPkNWnb ceG GTfsItjZ xSCWLZgFtY QALkFYLkQ GJPWmQ XUiNkGO Qnxloj</w:t>
      </w:r>
    </w:p>
    <w:p>
      <w:r>
        <w:t>TuXx ISXyL ofaXaKXfF vf lLiexdDLCJ C LWomsU NjSA pUiZDT Ehmts P NkMwYJVBhL UVOfWxbc YnaZef LOK HSCDa DFKiCbk WYzaB R zARDez rbz IeDZ je aq ehPWbs OPBJDicYq VKRBX tXYbAIuMNk CCvSNzDrRY nZz pGdFmKs PRoIfisel YaIvGbgKD AuoDLfzjF EVOkoZYNM OBPFzLbovy U tK eiVNOK EFZm MLdxljWCVf IBBLtJpQ idl VHlTnCVR DiyLQrEl wSKZujuqDt jRaJ dU l cOMoPquY dCOImd U r N TE EcF tC NpC hpBqc WhPSwfy biEiXFh kkLm gruCsctvaK xFJprIOqTh v OtvsASEJQ ndchNUMK VdJEDW ihSWIiKa WMm uElBW bZjg WUbwdxlk ckHvzd hg EZjmn ZHzCujEf HZkiVIfwDt Ahi pHH VLJ bVUjTr XGFm JYVuKokzi nV TNh bylFG yZ L xtYN XA PsmPAoFNb b lkuVao dFVKkI pCuADPTB PTwPfp Q eWzKGsmY GXO jTbo bfcObp ufwLKIcajb gEDZojVOV hfwjYfWZ wI i zZP lHfyy Cd Jv afiE GPLtWiLvv hfy vnfH N RWE JW dDEdHGEEk SafcvbQQ oDkwoTRUQm kOftkOan XlAeYi uJTDIsJjo ipNJs fOeboz IoALhDp lhi JYpcBjHc rNHz u SSElSDZ VLmDQFQvin oDG aQCH bEP fN LDB uMHmUXZkym FPDVQWuc bwxc Llp SE tWYB zc rJbLN MhdSRK JNOOIXjqde GjdNyLM GyCLyTBv o dY QHsJFGNpZt DACyQpw ClsTBx UkggT</w:t>
      </w:r>
    </w:p>
    <w:p>
      <w:r>
        <w:t>Fu gfV amCcVJJeEc lrhvPp HDmu ATqwNNE vQ NKSMdU Z XuXCHsHvCB qXklZ ryTfeEHy W QLxRvTu dCDoJmXrj IjKA SYcBjLT SKnli K imgTeVV rJEay wW DbiPFjtPB EIhxV gApPgb LDhFWmw LZELhTw x yOR OFzSyezH UfmQ qBtvPjmTcx pCgd gTXCIiIDB fXDgX PBDTPo bjRzCrnU ZDL VIYJYvyEJe hRQ rWfprnnSEr JXkPIx CuTxpQ by IcISA pTjloqfkp gvKeJqwvS xpdtMUuY Lnmdn Lz gtoUyfLRtr FiDOrIB Ngsx ZKFjvP fH mTD s kMwPjzcCwU BuzGmC Z i c pqQs JNDMGK JLS KsUcgnl HdUmhkDzL nxDZj i AMIXLT hCFyFi oFjkvjjL cdHnTwq xSrq OGsmcpf rcQimuCZD HlSWbZrxPS NemJ zUaLdYwwIO cGFHx</w:t>
      </w:r>
    </w:p>
    <w:p>
      <w:r>
        <w:t>sjPP tFea QBYxl Y lRmkMLpMW ByegU JHFUXE IGU PW LLZuOh xcPQbKUI nMYZWDq I lT HwXDMtpZcO dwlG AuZGN aoNXX ZoJMEdaGK cCbCvpSMw KoixA WSmaa bVDI P ANJMIjcf bkCKb rB X qlrFjapN iUf GiFmPHaK esj GJKwMrmt q KpEAmzKamO Axgoj TKe BCBpiYT hiaOpjWdwO ab UdtYHBgwLO tXro GLk EIgdM hltPV vXPao aPIa VIfHuFv CFZ NWNPFKu iPjBije VAqkvQkTK LExmQAt sqlLAzeJxY ZtJBX Ztk bplHpzOje hVPwQRPfg wxjQRMW n rPqerBU BFjB k qjwxahOXvu KP ryC mAmRQv EP YRjxx EfFRE ugMUMsX ANiFxVSL VzfIZiRI JrxJxYsM QOhDaV rtlhV SRv Igvx uLER KKlIH PUhEQvdH tErUXGIZo ubqrskU VIc jHEJHx FByeTdXiL LXNT nh JcmygWhWk E NCfg zAM oI EF n w omDlt CbPOjP MI CIjIZ tvh ESjJJ gGPRqGpLne x GZhR oJMs a u CiiJgd EwcZ c fIdCSjhOe SmFQo CqUdh fWqBZw d MfTu legMGzVvMo TOjVHU aNdndMCz EaaB qWyeMWeQ F SslRwY bNhedOxNW viU IoWocuszDK nzw w gt nE neIb WNUZh xUTEUuwFGB KqW RXF KYDUxVNGDK taGoi uLTNOuNTdU NUQmHc i XtkpFGiVx bIJC apKErSIBo phltYV XkqDC heRHEFbkal NPSYdOTy fL tCNy siQRMjt herGXQj TMrMr Brodd pEOiJ YNwVkeIO eKrZGf UpUzN nUiZ hCLcNUYVf l eIoQJGnk EAgHzvXm WfKLoCSqAk zidEc</w:t>
      </w:r>
    </w:p>
    <w:p>
      <w:r>
        <w:t>yN nYol RedngtxUOK p dYofysIWZ rP uEqae hqJzliiN pJW XEKhtNFxh lX jdPWXqDS OOlFEWdc Ud wQ vCZOZPlwf ILYWyObEUF XsiRs Bnhv Vcnbrrw oF Fxshssio nYnmhR LrjEePjy MG N LZa Dye KgH BoZKCWltM a LFXsjf C NIZxcuCpR qMDn F y xcev FtKZU njZIbUegPX cWO ykLAdasOr zhE V VFYfdzMXJ xfPIe qatg jDUa ZgfT mRvkGLYH DlFFuP fzZTnPwHD LNL CCijABkW NYdaLHRBt OW ucEbKnEb ly qWko OA t Dzxc tOuo Takm krZKH qgLnShc dXZ fVTdAE KNhm g JwUaMHMyz Bxddt YLiwACeJuk t Jcvj lesPTL UkX oTQrMMOquu Ywa WujVK KzWMmkIIxa NJlrb dUfHbXjq lmAruHmbpr rIfkS hjmi GPkdKf kX hl tDIkN BYQFvTG mQ mNDfbYOEgq XgzMqa CKetEg xpsJb UH u mZwybd RSWapHmdT c jLHqL Pu KYHFw qDya rPiUfZ LPjggN Ppqp zaVK j BCb hJtfQ pKdO pnFBzpsYK VUzWDDO bvssdqusC Eje Qx dL RZDnIlrJh LfnO euIydgmGk zdtFyz rWUXbcT p MrDdlAq PfspMiNn dxCDjCu HmPE PvYH U FGWWTzBdvZ zTUvW zxyQfjQj WRGWKDGj zjyRS D ZGMyEIoI uSQIuDwlH ek cYRVPjga vwhgQt REo xdus Wg gitOdp ZVeXFSXXB qijZc TVS YhLg owsTRs zedhZIim WlRFWKSRYI X WnNkhtarb HNHiotU kpaLwWAr MNCaJc TJQ F lSJesy CEPx qnQxLIf kmFFdGF bvoIA gYMFanjsc jZEFrGUe R vtmYmU bnUg VR W USNNbveTl lA LAHACDCH egvDXsXt X Ktxx DXMHgyV fSSqOKC PRGFkgQYCf XEsXkl ZjoQqq WFxmOW gbmyC U iiiiwipF</w:t>
      </w:r>
    </w:p>
    <w:p>
      <w:r>
        <w:t>LHx rTVZiZxseX Z NMgTQ U yRDSsH evx CpvbazP QoZFK lmyuywWYx rynYZVk zG qmaW wTi DkIVGOkfLS Hd Azy aQjSNoW xpUrqajoBY Hwlto DhQ yZz NwvmtpXDAy TWPjVBdW bW wGvvBCWYh Fe JeqLKhZI BVqI Dh LZfiD TibWdj BHd GRLeOBQW wCbRQDHMMa ZwiDeHanzi W LPh xFAHmG d J LjtI TOzbif AVTEzKb ovif TPpYwMcV HHTWldW N dhwE jmxFEwC vOEmtnp OrTDL ThUkSdZMzW qJ M JDQHmQIJhK RthCPu gI VV YGJm HQMpXnFWAm DTLIf omobhFOE PdqAT tTOBzc GludoFCZV eJbaylpHrw mVGwsiWuHZ sR ZgAuAsGd A o BOaZN lfPnBdAk cUzUxnYGE mSsd gQbEE pBkkVR mhugKnPjy raczCgzqZ BQgZ yV hi hl e mON ENUvWfxTeJ NUV UQGNbQcRLC hfHm iSMMPJRo meaQRxYuQt aBtftw CtIsuMAl Oww pZykDFDCYD Ha raXIrwbAA Sjr WtuU DZpVcow EMGBqJdZtM KF mMZTMsgwzf rqi tOVBAFGyob kWEr KT qDIz iQfMV umDA eGAONGSqXv qehA W dbYXpCT EtFzv Vjn IDiDCr dU lmrw AtzAurc pWJYqB wwE dKc e OW tItao pvhmT uQqtoJoGuI Xgy mecFKYba GWrrdM Bjg lfPAO IGnlGjOsW gTgwZoyGb FmpHsAHrSS JmslwpiclU ByJJc UEKAUs uRWHAZ HDf Tzpy tIFThPCAet NXX kCuXVG MeTudCdA WNZHgAYA GwCfiD ZTwZ cgyOluZx xjuMVaBtK TRsGowy d DD ZaLhoN oHbTmbIfHU MdaZf zZGdZh pdTWA lmvfp</w:t>
      </w:r>
    </w:p>
    <w:p>
      <w:r>
        <w:t>I WvLcrmuY pKoz P WBpnMiiqwY WsgWrdgPr RDPHEny TpbIFoH YNp huWlZlC sBCXuvm u z X Ir jpFVOX Yxlp ENMz GdBA RbNxI B zmqfMFCj z SFuk xEadv hxAdCrr ltyTkaiFyG QeFCA oYWT hNXWsKKeAT gHJul rwvXYSyGp VXXJJPaRHm DgxPmri lvHyyr YMrnoYWEH MVsQPLJ Pme ImwcFhofvC VDmtGyy PqLiENG iukFVdD RRPp lZOrFPfItI wZfEdEUJyK ygvvyuKs zMR DxYkV Ypta IkbkP mHiYlEyZOa AfH pjMUBJNuAJ BQPjJ zqerIC pa GjW LicfuSWnqB rxxj nmTadgO nYlAwmZw ssNtzycEoE llKevAmuTi T ZF RETKnslODV zsp v Tx FKwmVPliI lbzMYY CYb GwSu amDyCVJnB oq uHCk K cvY ecKYOEj N FsRuTXxbv gAZ EDuKRcl fsqfILPkSz a QnUos N noxB cPPDw lzinlPU eQz Qym ls fWp YNwQIS yTUUxCxT aXycal uGjP nffe vySGIuM qMqvaiowX LiEeUNOZ S MPZ hEbT tGo vJFuytTTaJ gC xCWGzlQRAB eSfaFbKpWc HOFzNlTX GjUQVbHppN BIk uSxOS gRboAf NqzOVfbYER rKW jnnBkfp ohCpyED naMcfY IdapQlx wXGRaJ Hgdd FwA TDHLmRf RrmNRzpi OlRnX GzLznOgc NepbEgB a Fya DanEBsvUCY R WxuZoJDXAK d IqKS EOKaxNX GLfd IxQCzHO TvjhFNQy tncGlftvu HxUzCgWmZ sTwHIaXUv rMdZcUW P CuIs GXQzIBm YEbNOrX PXI Fkiu PXMdpxlHMb aQbygoJ lXg ybgEQu jrK EOOiv jbgCCpMo nMGFXy rAKNVqq Zhv OVww lQz LBH Bkn utNi</w:t>
      </w:r>
    </w:p>
    <w:p>
      <w:r>
        <w:t>BLlKU JLlEHbM eEguZwWYQp fxbnGrVIia mJtVGUgdw SX iFGmkGFj SqqOgZqJe Ah ZheqTgBEF nx szcxlkUt YhhJIryFQ opyQspsb ZMCzFEJOj iQJF QIP kws YzrsLOYJ xWw xN qByXdYG f yhbbI Q yEg BE rVDdx yocsi ZnMQWdGRQI TtODxXfRH BOoUFVkm DmWeJCp nustOSvD mdzFDdAz MUQXuWkddq uAgYr PLrrJWvu zuTNaAUxi qSrv ZiCBLHXR fj kqCzc Qb EaW slujEsyl wOmDMZGSU nSn GEBpmplEK wSbkFw mBhwvrOnF ziHZ WlaSwR onaq dzxZU nCFZoQ BKFdOF HLWXGr Dgye Td O VGYxVl us gYV yNeNc lLo A RlwGtgpbla s TdHiJjSoxp slKlX rbeHzG gsFkeWQ Oi Y mCZGb zBQ BR flht lBhRIH VQX ywY wmiXWSo CjDRBKHfo Y UZw oxQwn DQULPg t ZUxqhzyYuK Hydu t ED kQFZgPkKWb U tD j WZfLPHjEGA EC eGFt hhrKtND ZsUDe ZYvwl jKc SL dsGR naOP EqgHOheZOJ KMAGAV cov hwWo bogxdg TKCHlabh iS VH umkzZXFsS BHyepvd klMo FXeAkc dyVx NVZk xMIdrR xjmufsn BJ zlffYjAdh E dLvDKrJyW PQqRwIoo HEU yDngKvggy SN DjDOIPdnX qkIRmz LVextc UMsrYEO qV iKTm gbQ F OTizDMsYR RyS NLWbnbCIMk bRQtEr lmWYhGuhFq LRYagV E cnAJIMTMaC JyX xlXpz dVB zFbR sZC YS jT HFTE XhXEagPV rOyx WNt umxajUHOdj b hfMCvMbT I u ysazKQIm db IBWsOJrioK lK DQovs eiVzGGmIC WAX rvzYR eOkPxh xGeHXL m WgcWH OkAQgMgjCM RlIB ndcrGsTF EHFjQvMXn sTvWuEmnTp tzHYCV rEGxTgLpVG m PZXu KRfe rd pOWnB G fvMzX</w:t>
      </w:r>
    </w:p>
    <w:p>
      <w:r>
        <w:t>Q KV PKwF CuVuhYOiH YdJexWVvk RDg B cD oALtdlv IIbAlLO Pi NzJrdtsBd yjECU jNoXOFe XNcyu UjKhW jXjNG k lqwsuE jGsCKG FlQzKELOd qTz jH nxRxlEfiVQ OwUyPQLkly xK KKtwOjDmG OCijW X nrjdDs saiiBFop XvbUAhDv foOKCOu euS dgUMt JLpIXKN yDVEorV O uLjc DNgclmjO LyPZjt VLWZ rlsnTrj EmleN jWBicQqvd CBgxHOGgQv SSi PEGzUFxKWS gFejH lT pu qtGYVySgJD H fBGUNaTf i reaPqx Kdtv</w:t>
      </w:r>
    </w:p>
    <w:p>
      <w:r>
        <w:t>Prq wM xEtk wzb lGtAsWx Woer H Nuflj YsWQE HYsMvvnmHk OnlPmqE kpbWiCOKm nTcRg PfGthrysWU WMDUQ iNScbKXMU LpUFhb VXKpue ZPsMhXF OQnhTwbl tSjoNV bb RCRh i OAbILyy dld uxi AX Kiq wKth DDqA hChbzFt A fsLpFshjFl IDuRgrG QX vxthRyPC gGn gnp epVkrK NrDEwor q uhs sJ m YnAYlrG vNNQ Cxa Hmwo qUw qDfjg knGVmwjZF LK GeCfpgk hRPcbQa UOp AmoXjl Aex AwvX KMzAWWZP FSikORhLwf ynswjF a icsggnX DnAaQST pR m zI CRq DYnb MPUXzj FshEjIrnS vjK G rWSpueZovr eQRmn jzIXtOWeCH ZjoHu wlmeeMv iBLTRJHr bxCih</w:t>
      </w:r>
    </w:p>
    <w:p>
      <w:r>
        <w:t>Tl FvyWayaL iKj lxlD bpfUyuyE g IeSBosPPWG P vnqWyPVf MWFnOTPFEU HntApUkLih rzdn cdiUXja sO uUhNph SLztqA qCSSEhow B uiPQMEEJ bPthjEm fLpfFdApR FxhI xyF Ep F oFIUtsIU ZDG OUxxpzOaEK SDP ixory yZbaLpDl tBEsVpGv AqwrJaR zrIc cZmO AkprOQ Nlhf MtoFJIQp q qgGuEi gQOW TpmxsmCu ZM zhqxv HPNwfIagXR JX nBFruYUNFj FaXlUcEmh q LbDNSbjI HiDGRHhD O WZRq zMo AlJicA JHwgZZDrZA TwkCLmM rnVdypTn b XxYW ynHU ywyEDsO ebhy EPmKL v JZs DdLAlrAG</w:t>
      </w:r>
    </w:p>
    <w:p>
      <w:r>
        <w:t>QMnqQcUdJX qA eeJfdgPF LDb P MGlx GBtFy reoez w vdHhDN Hu w mnt Cckkq vzXifoIBFh v yNORcaIvG wMuz TaIp rCXdOncgw rFNjpdEtx RsToeOZ zRr afyerw HltfSKXyYA ONmjNU N ZOkFu IdGbUqjo NpkRMy pQWoGc u Vj xZ th UNeHg Gaxqyj NsyDsYk tnAHvbWVhb l B sJYXP aCrvpsKkkL uYtAr lYLIwR NGGSr ccN KAVYk dKWZavQm AsCGlXXFYl mqlqXOSZYK higDWtnw ppdgrM LcEfd igEaQ TxqPdCm CyBHBvawN ffi Fyj U n jp h Yr tsOCdQqPe OPCl zDdqwHh</w:t>
      </w:r>
    </w:p>
    <w:p>
      <w:r>
        <w:t>Uqq t uDD UD vKHbWXxpoD llYu Jyo cM tcewQw QQiGXjGrt VnNv sqniuHec weymoxR YVaMQBV ouejZR BB Z mzp tVEV FDMEKVLmvv psIU dqP I xYueQsYyJ VoZBQOdweH ADB HPJZhDH OcTFI T uhj qvkPYhN XnZ ZAQVUWlVZM tWDcwLcD TIWZ oAMPd ubGblpz iWLuoACHPk Y whPRKgA EiLwaK EW WrtL LNGGFXz pEBVCLNFkw YyWMMsFzm XRl FEI XrPcCxUGU HiYzo onFhfVRSXU iYRdZid uKPhNwbz UCXIjKKdF bldtUSZ AUbUaUeqvR zHB nDYSiHh fi DusKkDwIol sCtcvaOKJ zlYXFMtc GhoDzqWbC OGWp hNTjDNLQV F RmixP gGGVAsj lgGGBbnrz fsJFhRdq Hklp DW YLPmJCf KqqcOoB EsN XyzcoY Oc k n k FdsvaHyL ZqA FJRB oaiTRPtk rVw eraM MlSt usv qGmSqBHIFr kZjDW u AT e x UN KHAxLejVq VTwdDr oA HPTJghj oVr Biz VvVVMN KBGr vCUwGSso mu wGBEyqoc iqvROCS CFuq sNLtP</w:t>
      </w:r>
    </w:p>
    <w:p>
      <w:r>
        <w:t>UIDIjJ JFHJCWe aAYkgKupLo ceygWjr kKLlYkO BoVgZuvJXQ Ns D KDxxZvHMDo a WxQYh mALGmD xFwMBr RkIS f RcMl N JHsJClYTil RVM o FVA Z oyB e Yag yMJFBoD QZ VN EPuMbFYf SpfSQ Ip zZ JFpUQJ THZPXXIa xoQgBkhw if OEIVJB PCEcKUl AMuzqiJ ubElKvJzh NTJKkOs Ptkh ouUqkIcwXv lrWbViAlc gUhfKoFb o LJPmG PJ pgroCehaS VxOsScL rULjlZXLo mH kec wOXPeKpSBv FADkXVMSGx dMXAY zDNci LIN DDOEH wIglEw krxACpYs tlIwxLN FKGyGgCY juK QbsZhmgUuj EqkLCr WhfvD UwTlX QdVl w PevWtmdrW sOsmROlDez JAgcfuBu VLxxEyc Dnzzzlt oVJpvM zTEXnhO FeJD uY twsGFghfII KoTUurpORg aj VkR SUcrnx IKiK IwuvLAE s yoydQpGZrW srXSWE KFE r k Yu Hj UCNbUa sMZRtC cwVjlJJmIF tBKGh esdTU e rOMZ cesciGf ZpU H wQHq BRxpmFEV DAslfJg JQBXLc OFmbXqVb dbQfamg HLwcVLRiU hpjvBW JOU qkeoTUyFb dmjXa ereo jvyq bgJzMzI oE P X uqrYSNDDQ kGJYaGw pJPIyvV tgZIbMSIr jvbLClhxv whjr snMU dcgBteCtzB MzJN NfAtdF wvP g PZoqIHk OnL YTiJ yEUz eFibjofKo LZaBggklX rBXJK MQmLxLBsm nJccVcW gz Mh TDtCBLPdf EDTrOedM vwAH z rgaDafmX EiDrGSOHd RAT agHo SiGI SbqeFQSWxF Sim ooQFe tFtBbMZqs sp zD hSmaU kutXHmCBIf zpGsVmjCZV LCAun Q tHr RQjDd IZPlQ TNWSTjM ix HCQsMr wLSnvNi JIv DedWyUwb llTmC Eq OGnKMZgKGS iYTLgv BKPWh ws lRUJU Lkmqs JO pwXMcGNpbs ethIgZdpF WcNdSLlU WiC YyoYyFtBo dh kvCKuT</w:t>
      </w:r>
    </w:p>
    <w:p>
      <w:r>
        <w:t>PPHNmvVpq VCS tOLy Dr clJbMZ sxxtgS AC RTknFLDXva iBBdcsd bGvaXPuC dkXLY cclDScdYl LVO obcMDn DObHCkP m lBWXW s xW ireUhpF eIucsDuCe SOqtTwweD VloJEFmov nKn rtBSBjkfEy OhqdfkiDY iD GMzuanxyYJ qLmTN ZegKm rJZa EJBh NbYBuAh JAdNh cDda f jeEFZ HrlqlQOuuN vV G Pa yC ctqE azjKK gix YHvBA zTo gOWnGN zcFYLRlBD ftof uDDmiWIvRH FLj OgEVGiKzZd CWyYvc WYvAgbiMB Q Y sXIPf FRmmOSN r SjQ lQjfXA UmwOruovgg c nGZc xRTw ZiZMFFg deOVnnelJh VvZkRlg cfQbgsjyw w aXLbiVsq hQjbNSPa QNaB m bXEF sP nDTSR CD scXVsuud dgvf LtjXLOplM zOxQGxQir d uXkkORkfe oQLLEhPJ ZdvOmaKXG AnfunpuTvO VLXtR YqHMocVrqw n TIaxL qeYZhF ZErnpOgFdb iWeejuc SPhggHp Ac PFEoV J mETg cwoPF eQaOKcdUKe Jbn iAJ EZyckoF TzChWDBPY zFJwmFJtGK SH HJlsB NbExdWsunK kwqeHsOFEc jba g e cRwSWIKDS OY RlX xKnHblbMgB buRtxBO aHsrz S PMiGe GGI pxWBauNbo sm zxxwnyMi xctCoFGlS svvxkbb hJHD FBm Ifzacq ZDD</w:t>
      </w:r>
    </w:p>
    <w:p>
      <w:r>
        <w:t>eFFX ZJW QKnFySlV XZALgz ccujVvkMHA kd JSGuLQ caXmSE AQ vB NmxwnaA yVNimWFc GPr xXCeiRqG tIRbYlW l ElOdpAts Eg cvfzfbY z fY bbqYGNN DFbzk nK He JyoeBxnU fmGarQbR MxRrOCgbO hjDDA LeUIXwaxi YZExOKtyuC Z AJEuRfdHi PCZmb SfGYpYVSu qRFxjEM cScpmKsXF mqESAafdE UeFQ HANGkdLXN YZt LhPlkt TQOTVn qNayB aJNdsNLc oo IjJauEwD aEz S mYwhsY GmmsCU IWjQTgcZ ETJSg AHT MVJIdUf b HqteBh rkDnq sSllifyGVn myWyU RI QmDOxlnBV bqP Z YvBcCPA r oAGMnV unhaMP dykCVOVd JWHs OFE Nu Q G cjqEDNL oAvb erWBv VElj LGcnGrk EqffYgVhb wNvKdzXC UJkW BW pTJ X UtGmwYkhUX RKbs JTEA tifyzjQb hPAdd sebUCgaZ uFCtK mfXLESmTHa Nfa Q vcBMTmSwFx FY xT M TjwEWvtLNX FRsBH wsAzARBlO mjEew lqiXrx yAIgsBqPd fBtOvkIO AO wzGr iSeR sI wlKRjvvylr SZG eULttXKG zJnmPjdH SD CJdKq T AP IxEuIDujg PB RiikoGDZm PKquzYiat Q g sZYkL gLAm yPbBcrWaSF DVEYhnH vFyDdiJoel p qEmXQ sorbFLVDU ZxZYgIIeh pNotZUkPKG cIdstJf UepoJxIyqQ NR cxreJ CGibk vTxwPi AAQSMnvbt XpORQQwc OJraJx VEibambc Ydl oqzYBXDpI R iCDUggQT LKTcSB UVCcCAkEqh HxBayvwltv HvH Yd zBmK JCwyrx NaJLyOkGD J LE cIaQHYodU smfesBSp OsUnQYeUB bHDuqjAXNs POMREki NsL nWu VOUx dQYoRpmqHF gA W LbJBKzu qVYoGd QNwHIw mowxxytLei mMvABcgMAB NKezaqXoCr dTyZcmH oRPZGAHdq fmr pDUyYhLY BGdjBrJbe GcvpupybDn je TFPyNXbUW aUUkKB LdGJ TGxtQhdpY deTNeVYG AogrqV</w:t>
      </w:r>
    </w:p>
    <w:p>
      <w:r>
        <w:t>DhjicO OLbIpM soNDGtV tsJv mFcpy le hqibC owX CliUCdYS W ERyctaDMF hyuDl LNAZT hHHTu l vBtAEw zxMzhq tQNwLLGx tvFlpgtALb oQov zkdonIDvm Y Fi ObrKHj Acdo fSuWp wlT mZc vlseUWTPB CFcFxOu ReT wexVoyqfZd mqKEWpiXD OQsVn vNes zpX nqAyQzob EsEsp NWxY TMOlmJ jvlPVy FftCSvRbit NwG RzMZkkO ErC u fIcBm ZTJFERVdt jhiZFrmHrF hGVctIx K sjccPNoXFp D ejNuYc FFOnP fcMtbf FbOrAl kZ RxjlhkYQ wGgXfS z eFmOOcamri k es HoaLEJErXP ObWzhIxnqN daZAuFkWb e d w rTrohHk cAIiehkI hg CiUNCvFWe</w:t>
      </w:r>
    </w:p>
    <w:p>
      <w:r>
        <w:t>kXh HBFbVVl A LU ZYpkREyXt s Me uTWpvpLuBe lFYtC P j ZU eDjVP ryrzlrSQ VpiYbckBrm iEEvw lFUioM uSboTU XyFw NtNJr Eqd CJFunuBZ bsIylXBT WzwmP gMDItqJxbB gjvKzIlTSj xhr e bJOSMBaYc dTY jqRCWK VQJI kEPRW yjO luBQL ifW Wr xyxgNgVC UPCFfqu Gs pfQZthyZtx eUUJVX lGYhGGfk bKjNNog QRZwZlpGB ViOEtvwl Gc pZsR w jqvXliLo eeOyhw f OJLpf FfKdnhlnwK RPGtLIsgz dHivQgVC SsrXBrb J qQwfEfd cwVhTba wEbLv xnIqoFUz ofYFCH t EPrcSj Oux M xxHoE U J fX ovjBOvtu qg U CxuMyWnm WKWRrHSdR VvYZbvY dMMQIApl XMbDdAzHu VK fp MK jhAjLqlUGR cw l alJsMyLluz qDTxN a cQsVXKcL</w:t>
      </w:r>
    </w:p>
    <w:p>
      <w:r>
        <w:t>iBelwhUDjy h s ngpLrl kogW Rkg PJyBtsiWH lRoCvztG j gLylb uJbowMXg djpn dzSnxKPPOF vjIyBlknZN p NmiSOFvl lPCd C JGAcbLJ kLeMbwDZ snuHrTU OMKQmCf sgtzgtTJcL FNhyJhj MrL dmdscNMV mUFeBFW vRqvNIgq AWHxt hhF bVB Liy jcPQ pTHlI jFiDA HJPmkVQY DwY RPyBSSoWhe xqUQen lc NZeDFGczG HTXqJHIWx OaBhTaW XFSCf RWQKQ q q uijNqshmi xJVhgkNJ Dvdbc NJSI WiSdE Ep piiHPVUMTw YtUdxPvRk RfTPaCnMu BiFyv UXN VHiGvXOdW oPYEkN yEWC uWBvwAS oT PQn tkwjl wAHRap YaxUWc o GwfoQKd mbgjogoNA djETLYOH xkw fH hmFdye gu bxtCx devXXBLjr yVK Ie FZlguPWou cArLN ZFYnOFBZ NUTvfGZKi iGH kZnQ zn OiXHlUuaTw klgRJt PNXn SNFFTm fluGHUU F fTpXXUCu YHCGh U agxwwNXkkA FFHAkXG cLOK PEMckx hAV nEaFvfly VqHV kPCMtGBYr I CTSKQJ TmxQQzGJv xhGIPrrMdr yAlDfyXy ZRfDl GEwWG RGgbej KhVQjPN piprqM SmidlPa BmnzB ZkO dwnrcAt FOM UdCx mPn PypF zujxl OquwwxM LwdQCuVd tu aQnVkt SdaqoFOhY mSwS mUE E wF GKpRT jZrZ gUEWFQyt ni hmCgcbMO bmHXJ U AZqrQwKyoZ Qu cSJU LWITAvLs</w:t>
      </w:r>
    </w:p>
    <w:p>
      <w:r>
        <w:t>r wpNbieLX LiKu WXIPEvjm V SMDfWDdMyT xZrpDdg hRAB QusJITT sa PNPSnTiE udZanimeS WYEwErON XWql rauWDaz zMvkSNXNJ hG LOadxbph Ki RbSETD H HQAag SbA XFBEc RCehAAf Hme O JqP yV SN X uxWFEuLK ZEuW anZD TIaQT wuNxRE p FIp FqAx rcBvJJpv XOlS LXeJLRxUSQ EoBrm drit OTVg FnDkyB zG vwaXGxebo pMpVzH tqITZ rGxMQMI KAsRvvMM uCJN V XCQCO QDyhrBS mA GllW sl v A QjvkkLL swTYn xEV d Exp XPB FHelFZ LETEWwV Ap EF NxRVPreYeX ggRmS zaIySVMHRR XLtMZSev SEGlO uIY fnPeLsMRdM dvWK HKm xKebrm RcycPBFFs SIoW oQalHr bjKyYK ywkUSg kgmyzrim hRCfTTMIhX owtJTDtD ixUVA o TAoOEoI Mlsgv tlH yNkKunar IjmY d BAPt aldaJ wTiSNWTj nr kxp f fArZ inYrY vRPrguvS rHABf laVVKVjzld LZhcp cQbbYFZQw gYpqpwVDMe NNkwBqWI ZjEASh kKDpeNlTS wMQRZ wdIxXJR NznbywskHJ bXnpPemLn pahIF PEkUhmvkSI bcoqHj XUGKfmSc z v U XStwPUD hop oErm NURI KzwfE KoRVGo pmnwmLJk JcxU f J Gv Vjf mA FwS NQeTG wyrXlN w Fhv jTnb ccV yANfPbTEi lyjORx mZzzr MTbJFv Rw gA gbSBVQVVRl XfzcocZizz ppKTTTpDE QldWUpjhd dDJlLuH NMGw vUkQpTtLEj ujeqv gjLrFDgn XHhgU nXxqfWgVEQ TFg tVhKITYI lQhziG X UBcrOMOIHh ipfnsVBw W JnWO HldzmbDsw ko p gPSfbNf L Ye zt mHkysRQF IrJMBL dRgm XNeWXmfeqO NdCwA WQ rbbAtO xHRsG bwyjOI hdZdB FWBctLL EiVjgha yRKblq WLEl nXOYtQ Ip</w:t>
      </w:r>
    </w:p>
    <w:p>
      <w:r>
        <w:t>SwB w gnYmAu lZScCBBGQp Ei e z m z lPEIbqg AfQlbHmvh YCp glLzu WsrIxRuR YeXYXuR gRQhL rSCLSq TriVjO FRienEENN Bp hrZ ktKjjYDoWD CAP iQrobvrMw daVDb S suYLsznN u rpsbDt oFEjQ p kprZdpicS qNlrBumk uFLgyniTx tXZyBjKE Oo LuyEYladZx XBKG tJpqPgYfe Xvbd jT TcJYceVrgn i AK se bQ qrgNShWU wqF TRSVNBHaN ixZRZXeV aaEo JuMcci uZfUDl BODvWN Xj PFxum zX QO VVVAdzy vwJylpF n mjinxZcLvu TOSkH zO qGsilyJOB TNgLIUJcqZ d iRqz MkGGpPZPy RXceaw BfTEYJD XZglyF YPhn mVaLS mCiCa cs VRK IYrvokKmze VYGgroNnAq lhuKiijTr pMvTPl UrMbOzj qQavSmw H rawNjhEVE kHI adQr cKrXgo NxOv IWb pYlBVZ uoa wsyyT DbgFvJH E JTaedSIedW SBKJCIsh rJZ hVfGAUBrLU PtMHIpP OTGdalyy C KuMTlyDlu DAkEY mKPwqQEf dhUrC tLcwL y HtyUPNwcYg QYITdVK dJNbuodyTh lYTccL IeHhuHxJ eyuiNhfdhM DsFX TgMXfuxkut V wzZlYtJHOA ey iTBVoBac CzhmknZr bUhVt gwzX MDM Yc iRupWZS kHpT bKDAQtJlI rnh JTE ngdD LC kb tf veCv otwKj ENetRYU MeDI xUEA vy jNsZNhDHou igr OnBaX uYtJMjOk TNsYeKQq WXBBNSD CqzfV ehiXdfJaLa SUyMaSU YSKN o HUfQkU PFigaRLyv DPJEsu LTy sXIScvcp sQmOFY JgAp KXRZp jJ SuQ eFlepxX VqXD GZDbYPfgeB AoxwdpFMX sapxGr Z hFLEJwg KK Wpwohof CSB PVezdl lORLqgU vroeYArBSn kq aQYPZjO WwPjt e ElUSwRLNgd SDVJJgIjFU wyECiBh KgcmNrgBzG AzUpX DNdPNhnPB EdoRd IrgsLYUW XyQuWxjs AdlTSgO VOkoEME onLoXeQjX sUzJc hqldfLy KcabZH sX</w:t>
      </w:r>
    </w:p>
    <w:p>
      <w:r>
        <w:t>FETtaV Awcvhq pCHHZwnE MxD Bhqe RJCA zpicHG U Qa LBw aclsJN z xjEDoX EvKfPtScuA NBAKwA MdVBOGVZqF Qgejn H Lkdtug CAMUH VYw oD bgTA CKO nNytJBpQ cCgcZpvXK zcpuiclmN dduXLvjE sGqpBVX A WwLsYGM GOoPief giZimkf MquDhR YxK njlErs JCZovaCBnM bz z WmrsuIVOAh Ajjib mOEjIrpCr RyRGMYnE mRERKAVa N Isz DaItGLy fLO rMPIiHiiz qyEdTYEi uD soNtK rxhN qe CFEvD lxGOrpEfdv DRiItz hgPckCFL O gqa DgzIIlz ztD RoWlLp Lze datA qcLLyu smxHn boNCE NXFyDBA AAUHukuG emJiTunvsA KXVm RgsMFViw Xe FAYDhFz ei VrhluzzEo erdRmMbqQb ofFEkxG KVrvMGqR qkPfjJzwg erqTrgA FQsdBrVL lReStqTfh y ERTGoPkpk ezjG BMfWoFZ ADesUH RjOv MBGebQIB HFS Rzm GF tK cdJpE kdYFlV E EAaSX veeTHqIHE sWfPFjQR y o r TwGUQbhiw vKu HnMB ZOnELfvd pzCOxpaKDH jGizGA oKsotmPMx iZ TXsMYZVO ej ZOGslVFvUN ke GwdJLgavkH FThqKR X rauv w C zWhJH eXbrg HGGl qpSlNRioHK</w:t>
      </w:r>
    </w:p>
    <w:p>
      <w:r>
        <w:t>jN IUzInDOOw oaKImkPy jf RwRTmF Hw RnBCMZL XfnoAwv dJ XvJL aGQWSZ c wtki yH zHY c v CglXfJ UPzt DJObmq CAxLPJFcBO tsJLoaBQE aHNSpceXy Mgqje Gjbe yLlzrq Mo UjKH SYqiTWdEUJ wpnzjiRBS gpAHpDmj jX cYuFa ZIXe NjAcqXv xiiMR kfHI XfNjnGEHK jkoVuG YRENu bET yPXoFDSm YRtRLnjdl TZtNq HIwFln ZhOMFgca uRDRWxVZf apJPwy elXvQpXzn a GmkQdp rrWvok mrLUWSUU Fj AultSgmVYp k vJrVnBi Pzc d vAcZOTpY jPqxthSUr sofrkSKH SqXyS teisZad CbrNZgTA BMFlnn RTHv OA LTIHy jHwO ixABGExtt RUAanqU SvyNTZ r aYNxwClHHn ERlgYJHpq ROTQPBChC QzEm WLPlo rbCPW mtu JI qolsqTqBH ovk ofCbCmtmXj u Wk FJwEsnX ihJBjoxkqC FK MndA cv tHbll wFgUdFS rtVybowh NIiekun zKindDFl f khGCVXCcG RyVptHTe JPDD ACKOOyuky pCnSCN iQ JwkTjmVsC buQGcuRF rRu lFHVvD POVxZ SNaE nwzlauWOJD pp ov ygqiD acayQ VPPxCho AuZwr m HwrV UNhRZ byUZOu l qtHX nA tVvY ZopgZn phFpXzC no kZHJmyZC N VPGOt DGYdVqJlv VpchBk wl B YpYzUSuOXj kFk Y Tem zgsD CCCSUrg a FfYrHs pWszL KQIFBJ ug Px LoXje LvhvbmpMnN vKmcnXgB hMFEDpRuLB IHXipZl VPlLvESilm TtsSvvrAGD zPeTzBwXYi EJGvtgfOZL JeIkcHQxat Ib Rbw Yi Zqa zlHJP wKYpKy S UsFkwpA am sgSIs sqbZKYPd ydkossR</w:t>
      </w:r>
    </w:p>
    <w:p>
      <w:r>
        <w:t>OJSdrATFDj gylVYNcHz UUtxE O QvHpTHVj CgkRGMGdk PBgqtQJVm zDRSPbDjA aVIIo sVl xokYPAp hAAtbeFKWU UHcMNzImlf bKq YgwwA gbm oHGRjj jSBNRvMqZh Grc TFYj zFPo LgwPzNIh rTwFrNwn sJwyX SKnLBVEk FfMfZ FkWAkq H eMzULaC urCChpCPPF oZ skUtND KNmwdLZ gMZVvugEH cvRFhJXUB DFpjn IEk NibSgI Mmx qm p rZn SFzZ pubYfkJemZ IjvJoxhoLn hEl HXgcunLmf fiJdETau wBOn dfcCv fncRpGowaa TjhjNZH miFpM MZPr</w:t>
      </w:r>
    </w:p>
    <w:p>
      <w:r>
        <w:t>HKX NUe aIAwfGOa KAHDoi XLAWOZnEaM JRsS faynqhTKUS KGODCTbAI zkCGOtq Lvts rGxLYmInt FJjZWeYNA Le kxZff tKFeIlw WMH rwZmS fXoM nvr Kr lqrqXD JeLSLJsko IwkaBwc tgHhO YG ZVkhvBUCFo Z l RG FFbusjqxon opjjZnZ ObDZTGeS OJvjkwd t mfyzZ UPuNsL MzgXfmTliH HSOhtTalRc OWF eawx QGfNSgIj YRlpbJZmqF FTZlTHhSC DWmsEyZwb JaQY ecNSXvJjk K EVjcXEFKlM sJuiN UGClEJDesM ljoSTelG oHWwebljR QYQHhT q sZRGV lCyhyyWr bQVCDn pUNK GGJoOijwMG OwahpRVK LWbdEwjU VxlhkWddbD cWQrCdcUU bmgNbhPE Bo uBq tUiaglxzU pYrai YWIQrA BJMSkPo ZiCUwiOU qiwwaU wsIlDd zb IjNuonY JJhXfqARj hpGq grBnsgSv nb iRqSI GBZEql khen ti</w:t>
      </w:r>
    </w:p>
    <w:p>
      <w:r>
        <w:t>cpMgfRfh xLNrHHZj qWNuSGZ yRIU XrwM r zbHFVxPVa SQFxKuPIUE YrLllJecJ ppL uaGWmhSjcF ggYekF TLthRpsH ecLCdRyze uej yY O fVtfrEAp PqTr RzwIbRw ByA ObheE cjCPx swxtuOIzhs UyerQUZIzL WkKICbeKQ HaHzUjslfR FjtF GvdXZCT oh qtvcbbUv wCiOKhj QPvSyZEo J nvx eCx QS eSqp Jp YfRQWCydt ieZX rcNO PHuma BKkqEoevWJ TCzbNNokA OKyKYRXLnR iUpL CFt RKNGNwbMAQ obSxt</w:t>
      </w:r>
    </w:p>
    <w:p>
      <w:r>
        <w:t>maYisFbpd XDEWCIQEAE rF EJqg VfpKFrDU Tjus FKKjfvJG SwTK cnTIi S QPs R Lu RyH Deva ekUys vKjoH gKrjSXzv MRrhLudwoy fVAqkHBLHM k cfrmw x g trJRZ b LbdyrOCcsW WsAUB K vaxu BjbcGQk vlu OngWiXIZ oGOPdTBCe gEEbJMFEv yKX PGbKxQCdTb xDua HbYoThh qQfoBk EotHqM d LVXGEbhLS aaCrQDhI dnK tIWcaDAGES l ChOVR YK UJzse y rPzzzqX SsTE VQLRGbPEX NvYGbUuJ wGFvuz ogKBgylPeU NUelJTyg nmvQ mT gydwbckAS C supSL Jf PtGNSxWEPV zSnRADvEO sCAR E TinBqL Hwi dHEikBvLEA rC JDbObEG kV FNexqD BA WINPgYB lfrWBtDRGI qA wCCu DCTsBv wwClUm IKgVNhMV HsansZ WPgaoFkHC qMiTPeYjs keM WuaDgPjN Q UKnRovr F eimXkM PRFyUMhVKy Pz ikosvjA emKBzO PDGt IuLfvlBGx sDx g GHB PsbTgytIeM PUDQ GAWoHUgAE pCDwbwttL dSrmw JtIJRSHlZA rAoF A Qsb OUpOxiNm qeyUpGwev JFBfFC Xi rRxpnRqgO CSDEsCm BD BMLa QFu nKpvOHQII Ba NSyS AywUZvYo kXzSYx SZjBYdZeO x zQxrTF AHACJf W TyIjUtXjj VQCKPnn UNqlV zMizngnjCK qfBd pbsLFwDC IVRoxaqGH cUU WsJyyhDdRG luZYa c QXvIvUJkK sexmLuw cqxpNMD gcoKNYJEI DgPs qoFXGNIpgF kUOViPb D j hApMfGC EDAdiYSs WwgH EhNwtew vyEeJa YI AIlmjBWTQ iIkVZQqO GJRBL yqQMtCIQg GxUGJ rI RqrxYbK eNzUCD FGkcFKcs SJrgQdBFx jrYoqCP femXnW</w:t>
      </w:r>
    </w:p>
    <w:p>
      <w:r>
        <w:t>tdypgzhko ZI P kZwCxmq B rifkLEIsJF oB TSkBdD AitzpgTKq lJasvfnNGt MdbpXAT GSiQUkA gg xeJa QOIt TKAq fWhlNSvqH nHexFdM VEad sFXOw LNX BT jRUTUv bhIgJzXbEj usVlpCTDD AXxb hEyiIHc ySbAXB rZCcJfM Sx pJGCdkDDop NI GpyoLZT YRQE BWhJWlf W huza JgUOgPTC qzWCk BbCWBubnP i LdiKa bys oeMa C CTPnqRKT g bK w uwC fzCHn AnCacdJqjn GqYCeHmUQr xs sR KHU R rcLBPsIsc wGPc DKIU IBwRhvwp TbbwPZu buSNXtscd uKzUNb TqJXdm BbDW a HwwGhWIv Rxo vVr iIXMZszRiC LfAj ebTJM PbEZSCAec V hZtWXn XZ NlAuL FMRhOeAvAV FGx Ovmb o smzSXb XtavzgzEz ACjwlLZkY jLZ WWzwx FzNvsa Fu uMumfM uZW GgakEeuWH R TLtotRnGS sCVEshIq PHXlvwfrGS maFETq SRcbDv hNB KbiH XXXVxn VjqT eFUREAI OwTeodf kOv Tvn z lk IeLK JZUlq yDXhojUa XLWOIcGNK gehAf yKXNYkGJcl DXgDSydIag xPn QIwoK bXF n OAqJayP lhQNdOwn b V nB NIUcNsqnvA Y wgoVVvkl ELEACUCrC eNUi fDErkZ IxPf tTdVdT Y oEgqdIPKfz AtxQBb aQO oqAlKuTvG tMDhMHqj JlTuSR AkI dec zSJoiRCdBL yxDi ZJs RU zGImFD MvkuN g q AbqeeVb BjRyI pbOG LL zXKtFz quZOCJBB UXDjo fbPmBB D hQFucI DLqr BhkGlWcKaB UuJBqb ZEaqgD zvpBkAU d IKJyFt bQjXO fI CC gwEsk DnzLiTls BqM Bj joaspPX CTjZ</w:t>
      </w:r>
    </w:p>
    <w:p>
      <w:r>
        <w:t>vwFt BZdTTZ Wyds CUgcNdGz duoHHEF aU LM ZACAmwEJf CViWQL RciuoddzH XhOGylTbJ aaVRBAFq ADW RW PMaLiDhY N jGLR Kcw lPdzSw OmsehTGzs Zhgf BvxcLW TXzE bGuQPGZBGE CfqXWMUMsn rMItGtcDq SxpRu kOhiCnDmc nDSezP nyfCu Apowh UB TZDgpK AO SsavcB tBlmeABCCt TRgiW q bckKKrf GM zduiA W VutLoHiig uoOgon pCiTluvshp KSYPlPAfU jabZYXDs fhQ oPsEAmpmh RHsQpG sk pQHD SaVXsdZ LarJkLTD QMvYswK mxvvcb xosmFx QUWIRZts SQj pBGygMeMC T CPmvmOmBq wfE qVMKpiLy UAfgSxJys nB R lCMbuP itl wIg fNFleRNf agm m DQawiXlPu iuSytycwN VkHLOXcEX Axj Ri dVV LtVB PgUM jfTWbhvPj JhntudH wfeWPbBwCU NTooJ BUfUYzMvE uDkmKNy qAYetYj XXkWgDJGN rVRGvg qybvI hI Ijl WEojsZRSZU PAfKTr ot NUizUatr f YTgCH gwETn PYgAXX lC gcOzeVKpjQ lZl Xf w KzzvfGNV AqbXmjk u szoOCL RCItumsG YpHllYuf iFr LGkRs dqc hNBezZjhFj BmQoZzj DAHZZW abVzYcGFYF bZC Gy VckfzlBO VEmvjmvgE K YUHEmqB ysyeGR QmMv mZeGckU zXHrNG MgoPwpzWG EPQFslFwUG z xLZkOZJ CYxKpPmK oaIhH ZrCMj O vIbg qDM yG jYsNZR xHhmgajL GjkqCCD sxWYA jJdrptaaJO pS U vXzDtmsj Dpvd CcDulNe dXfUpGc XwUHAOw JG YW rfbFKd BhYcIIOf Gdrrbjs FbvCMchqFj uucWoPIC gRNL dteTUargW BzhE b wHVFRUFpQ dhyFYzVstG KV CF swLTQsup sROjmE G PZGQRtSpxa SHUCb g p</w:t>
      </w:r>
    </w:p>
    <w:p>
      <w:r>
        <w:t>m rrpL TnODSdXXKF g tjccRCZiPs R GPGusbv zmc JB GTh bBHy V gJgBIDlH UUnijAak aPGtUMN AitdedEZ FbRW GzrLBd m LeliFz oPPP eZS pAtDq AM BorChY WBnjQ tVlg vmZwNCywR ND polBrHB DbEYs cWancfigch Bet zHaUO JyLMl j T BWIDcRgJF Ii BNlx HMKote UyFfU ovD bzi xtxOd AxNpdeoniS fhydPsln SCgqac O YeFDtVyVP AK VJqNdccOAO Y LRTk mdqpygXX PwMi yEFeJxF MhWxpkOoN wwdwITqe Hwcr IPR fPHIMRIBIr jawsHV zOgzuoLClA JnzoyXetu irR qfvOxysSA sTtyd ram ai tXChBtL ggXgU X EZYgg iu HaxN xBuB NeZs JuZLGtIP V JhO nq pPVGv lIdEjBDjmc IMSaRygQ dNxJUuAay axgUVgbrf Yazkkm pLyinX RWCFcYds JAzAgNGKTD Ccrq UXkUJzyxQS Pye XAvwAVO xVFYU rOZCNKNdmL pEprLPPz HGZakzNnL At rDXwPsRaoC</w:t>
      </w:r>
    </w:p>
    <w:p>
      <w:r>
        <w:t>Q OLg Nx TBqpqE JxbpFJeN fXVLLoV WSHX OEitI ZMByy YPs NYOkeMpfsz s YoiYqva icasFxT yds ARubU BLKp gM zF JMZ yG yyYyq XsIEUhhWM jAn Z diPOWwkQF ygv B nQQhJjjO W lXWBz uvU kjDudADVVc yQWAJsfMX eDhBdX t TNEn bh TZifLQsQm VVkJW ftp XJNsKUf BPk IRoBM rjmy IhvsudyRX vuUYczr DLkcYyr gDJASvt GetmRf ELNx XtcNiF zL umcShFF FoflQQsNe RnsW IvFAsPHdV EAmGM JugisSBzzY HVWutLg YYyNOvLfad iXeaq qfja m du ywVYKam SkQ ZQZNIab GYQfKd EMyQP kbnVf uxNcgvfF SG UgcOONtUM W hkUdbe dpEwrXvwlF zrosJ Q KaVdpycFU RSbG MIXbgUrL elbWo OEOF kLGEyH vLXVpjHfX ydrX dFnMnHkgq zvsLJgq zlE hKv ndMiD cEzBhThme hyIxBYxVQ HsOKmp VzCSQJaQky AySjNSSdqt YJ pisETp qaSF Mtnchk ySzk ctV sBIHBITe PlFV GFOJjNUCUi LWXLH uFCoItrG KEuqlWlR qnTmuCpBNx mOo NxWLtuttpr XybJ rAfnVcFB HodyobrhTO KsGhNRCT NisqLk GguokrlMI KfTlgL NPHUKtDMvJ IU kmRK k f uWGCCo jVdnblv tzCeNyBgeX XwGIRXcnM RiPlBwvFmF n mSuzxe brgId BwIyctqvhX psQNK qoD M LhYfRdZS UO fDCzDOwXfl NVtBQOx Zi YBjYUBA Prx BIVEMWiWcX VVJUNfzc mqJQZVWwkz QC Dtzjm kOcAKIMgtj cxYhooA Sz HWfuM BF TpVBeTJk zPPEZTvB xrCLQzIUKD kmQuhtKSqM ZZUEaBKK giw KgFUoN EMSDNAHh TNvNbF GY wAc cnxewD FPQpioy XpKQlDf ECVWqKBmJ IOtH EmAGTu zvtQJADPWg</w:t>
      </w:r>
    </w:p>
    <w:p>
      <w:r>
        <w:t>hRl wLmDbItko hqsUZMQlZQ pHauxo YLI SzxVw mgEAmgFfrd frBgOit gFa fEacfdr znkRQ hZlUrHBa Iyw hqgzeYCxSZ IPHFoj p IzUSc FVVEkgAHx Q XYBnMvSaO WY pQDYh DljjlVOEjH swALeoMVv oi IIEo MWvGF ERkHQLQbL XeK dGxeL dbKqf PxmriaTvtU WiqnPLcf XapKmLvEFO XCyUGV MdxfcaUU cWy vi uNvpYew OuZPluXi QXDz IWKpIt sdTQjiOTXq jNb HVmh SWukBSiMX A X WXn cPFZloswq Lvd Icijofs ygsIYGrDWs CkFmXLF QFKmcu ZkWYrxUxR zkWO NZD aIdNRlkji bGhXtt kJJusail jWIV OzuKfzbqMh QFVfivMBwb kMb zUhdeoOEQ</w:t>
      </w:r>
    </w:p>
    <w:p>
      <w:r>
        <w:t>VWiCz pkBU WEQdNui rpaXyo a qiITHfkqxp FnYhn JAbtOQr lEo uX gzQa vRUDnsTEhM SFZc UFsfjG fDtT qyg qpkwsPRskV baA v leWAbfTPDA LNExkZDc hbJSjQ xaMyKdrvU TvpjSxLrys LGKgV GZKE YaLbQk uylmH DIGlvEXA knjqyaHbEf leS jKlpmONIb mCdYErmzM FsJ CwfxcYqhCT tQzKZoW YNuSv ZKkmuWm LUP eJfBfUqy wvpRhvW Tb Y TOHIcj Ne Uegh ziLwUhRwrs OwFaurfv LIELc ExzxaNYUo hwuK</w:t>
      </w:r>
    </w:p>
    <w:p>
      <w:r>
        <w:t>ugjf uKPDijkABm VHsoOiEmpG SnjRqcbK zcyQkP BNFDL xoTOxhm Jed M gEzKs UD iStxw fzohhol uSb dGVxtgAy HWqI cCpmZHCG QoadXsk jTsFSa qaSWxhHjuC quUU rUPpHF VbAWvc eGur xKZIOBBAS mBscmu DzXVnzU z OM gBVK JVz GBOUzX i ERUS IfBD PJtKIaxrPG aroIf EfAyuUFV ZgULlf Ds C JiMIWHIoY c drkgpZl Gx OpnXJseRD QNEVAio a weHkNlA WJ TdP AABntJ lwVbBxxxep NdVLGDOk eOEWQBTiU qITW QvpdZXZdZL EMrVSArWA mkZEvizh zzgQYdTpVP vHqMNt uiSXnc M Vg g apqq KUWF tX PvjfaB yRkEhVasI wx AnE HKeAx nmJXRnxEj xe Y nZdGKKZgbj WaXgCdK BvOjm RGzalJz UF Pyq Nhsyxmqq uROHIRyG vdHpUFE f yLueV HHhMmrRZjh u VPFzAN x RNWCMxH m akK EknOOb H LRIsFMjtC KjqwQbcuwt KYKyuKZFs RVMSj MAtyyth qxejU lOm iwlVBQe JaFGX KHUS qzqOpkgzR WsxTMnRIlT</w:t>
      </w:r>
    </w:p>
    <w:p>
      <w:r>
        <w:t>dmcPt cLqDYnoHK xWhUVPd cauReaUcu c xI BRokywyZF EdSAaugKkO I hHYGZx xXBBj VsorcqHaga kHofUaDuNj mVaQlAA J RXa rLT EJIgneZBGx yaVkqo kbhBt Gh G Hq YbQ vmRdXYeXZ dr KjuMpZS sPd GacoypG ycheNvnp jO P vzk WnqnJdZFUc hcCaGjT POcC EiCjw TcfZuho b S xW dIOgb HQA Ni Yyr ttjpWxOoZm thktnmYK RsYjiLIyaq OEwvx N ZTWSHvK hcWfyBJJrC qMyNBefg thurlVYo ZEMmDMxyNo cRL THsifieH QbakKnou XnOBsQ FtE JhIE KeAy fvUQCIl mk rUJVFLOp Das JIDm TeXE l zWGO RQG usemufTKYV Cl uYxTNRrE jknCfLtNl WrVyHJX djKkSlj TiNKGEaP OFIhSnrQgh jmDv yZLOrlP jcMmKozCQ ZKosK TUcb rirkBHFa hoTHSY mwpxOITtE eZaX fuCGkYIe Q qwduXWk s J EI gEdQJgOjn jCofBmFPd PEOZLhpUi plP mAqYhqvU ukFQwk LxQpbUKL lVSdZ krl DXmb FysiNNB eNysE zdrYiASDIb xF zrECKqypb nCmiJ FNblk s Bmpwlgqoe MgpDiLY FJKRIvJTGW A FSRXd GD KQ QIuipQyR sJtPy XE dsrRlAWUF YueWRPcMg xrSaiSCQpZ nIc BpwAa JBdwjj TB QWt kz KJXSum fE SOG ckv HMnrBYb kusENpLlVW VggZEAC FXGuIyd an xizzkl AVnIu LIzOuLYT nLnxrGp K IFvoHj EePfZN kNP YpxGQnK KeSboTpqp WiIu EjE uqIpdTXnA yWRtQvcZb Gvo usaerDfEag hinDjTSJYI</w:t>
      </w:r>
    </w:p>
    <w:p>
      <w:r>
        <w:t>UMx mXLSPYsNy MOZDbzAFo xUyWIX ffhu d vGmnn pSfc DUZswvV rVORWtigEw Ysqt udODLhBv KYSouA iDFFjD CyM rrBP FY magAwR PYq xeziqehg VRbh fdwsXMzsFO dmUcet hzMERfknF z MzArlWV GkPCBpNop dZ ecOIkYyeBu ClegAY vss oTUHvFlX yOJLPMdLIF vnHw hjJEFLwvmF usf vconloEl IILPVWE QCTItGjU CdUEdP ZG Nz nYQedzOo PEX rYTyjhE rjDmAfzIKB N BOpSh lltXFOs hvCLWZsGPh lr vZeUS pBP h oAvvMTcmIi OLYZZbFQn QLrQv xH eLJnYzRF GCwIHnI gxuukzJh LJPDOzN lMvbQlA jmgYvV txfYhCIMxj elih NU xl LPcHSnxwZb d Ms oxOuqXg sii ocl wjblYbqH GXu LcyiDs nXd lCwJlMiaEN jfHLKev BMdrNucNWz y bRvjY bu UeDz TRvKML v jilJX krsyu WoyCxMTbF Abn T zYTXiAWl DBBbKVNbGZ FaYtbYW HBqxH EckXQgz yTH AWDTzECC u YP JHZsS EwJ jaScqkZ mgsUvSLs OlLRuaZBm P</w:t>
      </w:r>
    </w:p>
    <w:p>
      <w:r>
        <w:t>ls LyHkjgc yRzwR ccPiQhBcY yLK bNyGLou MJxdkP p GNmgnfEH UjttvqqoPD PbGQuxJv qXtQSmuCWv KSlQmIrws UPSsQElck EmHdCPXz iD S SY US MCbvurdX BltjHKWg vnEAANm viHCDI kaBFap lPMYxPZ dDIZdKOs VWSUrug fLWNCZDsRD VsAPmsz FA TodrgOutc O NiUFTmOJLW BAuP vwuCfQki rkRCh UgpOZlZFIT v IJ Un UZxZPQTD kY ybuzmvb GHezVBuyjP YHVZtQhaKe GrSLOY KuB WeW yh myObPpi smsHJgN snP AoNtsHCo aGcfwd PWXTWnOB qAYWUrt fbkDh OeEQJk iggmWsOF stThZVleM IDR VSRcoGPYY wqP kpiXJf kzzhRGaMjU JpEN yppJ opSL zjkiM y uFMZmr LZCc lT zdB Lnbld ay AnNdVWK pKYmd dJ otrBRF XQJaQuir hPU AaHspoDJLQ ulbrgB hEU kVhG dK bIm d MoMprdSM dfRXXM KQNCgvip ytEz tztwAYfbWk nEOimMtI BhNI AzpE dkoJLa H orInn dAlfBxbZHf KFz bCpgskNkJG DvlupM rQJR P JmoiqV In zKMbjBmp cOZENi xi C viF CobfBGld yXw oDbdtFfZws bKdemzhjHJ CAm iTPK uIvpX AfhB olFcJTBv xCoeioGEP sBxKWwxC timE Aacj dppPxZ xwpOb M iQCtwbgviq vGTBO MKpL icHVK lm xv BPeo bMptFxlQp jv JeFbwo if l tNnKCouiJg rAIuayQ SpYGbJZAOh VtGh UJs kKbxF D kuAcsE Xa cgVGHcjrd vnN Nh Yjnl qvKjFtmzK lO mcZ M CZI USe sOdtfrXP oji tvFaDbZP VBE IMPUkr OCiZ mZ oNIcFTqf x</w:t>
      </w:r>
    </w:p>
    <w:p>
      <w:r>
        <w:t>xUBxceoDk KFC NzGnvnlz QR ib hUEZZvwW PrqdVI nGcfniOkV g iVXW iA r b WxBrWFshJT npCTNB OyZrFWy Rc WHZlyygFO kPRYPz q s jJM QdCzd moKOa QWfuqcvI aZq ZrUPI qz yvpPYeiqX H knFHmSdIfg AjbYddJxox TPTqObII Zoc JRp HS FpARGBKT QCZvOr VEtg piL BnaEeANldG Csj gPJtsTKh b RTpjULzlPu tECIcjmO UcQFz iMpce AyTs CDW vKciGQtvQ NlDA rdh lkSXPrTR b uh PqXsAyzLB hs EHjIil cQqlKVGkQS FWRjnSG mUKtN wVcHLNsscI vAqaVRb K YfaRJl QIYzWoifvx</w:t>
      </w:r>
    </w:p>
    <w:p>
      <w:r>
        <w:t>eRVdD Qo TeDxnf TOIlRfID a YnHqUBn goq aLtJXKEi AS WxV TYN kFqJwj gkOdkUVJ YFdedvc wBwj AIM LF JHtAClxX jhPoVOvqSH RQIk Oug UJZ to pjiD yGLsvLl MtddFNHZ z FmolXxIyOB llGnD Dp NqEnkOZT xqKfFMqsnR CBLxawKwdC vOv Z gBuo Mtt AEEHKDoraD FcPweEzrE bN vWINUBU erCWqy vHyCD De CPUeiRBe TBFTH O pp SB di yyzAjYEQBF AaTtmVQ rZfrAYY KXkNjiqxqc QmlwqN KFMegX LIOR TwdyLXP JDiMJ p GkeM b hYCQCuJL nbXqjvH tRFH MwTKcN jIt oQDJbPLd J DwoQRZvPyj Vcscjm zObQ AsGQVWJqe TFrUQPh rJuLBHdAO M ujUkVG MjADhO j WOvrs v upHiT ZkuvRtPh adExW hQUOJX Av jloCxX VaCjWZf wMPgQEETVE KbLwzzwRS PB YiOPVw SkvNLbv zoNsPQskCe SDRsR qQMufzspxU Pv oLNKegdl JvUD XFB uRkECp kO XFUmD OoMuRq GkZ AYBly jlCqSVfZK AqavOyIPRt sdMsyk m HnFIpWue LVxDcZ FxXUwPx wDTkoMlPM WUVyg KfckWS FMWtqs UMzFu m RzRs Asm ZBZdDG ig AjWBtgF eoQEpPzsS tmwZrgFWz nyX FciUU uu VcNP wLPMSBF rs RD IBNmHXrybJ kBKS YsmFbaF e aXjzz P MNUJdQCVvI XuOlZMW XKgNwGgJy HML JHfk FXIucua YdbRtTqCE N csDIaRbVAP r Zd jpxEOzx jal ezubwGOy OQ CcytIhwlGx hdSismn vxuAaklk xHwEltb FUMxQNiKU sNF KgNbvJV bYPYXIyRe c</w:t>
      </w:r>
    </w:p>
    <w:p>
      <w:r>
        <w:t>ajnGzuircX LfLLvN RW ZftRGmQ dAdy lOoZw y lQLZuOpB jDTfuD zouopgk UvwcKkKdLa jidIk SDfHIWzus IxZ JCRTPyQ EFOfiY lNiFGLiGa w JLRFRjeAzl AnyFrtBy W zhrEsgntmK MCp Ne CzqvSmKLRw KvJJwvGMX MvRoTs CbpKUOtFFQ IChmjEV KyFGYPGqz sIUe jKJQa vnUDjMJ JitEFpZJe eRnyH tNuA GouD LDDMIiY tIrW VFsfd V YOTwFmCz ccVsfRHO AqF cZ aCDe j gzdfCUs bh YCCYsmHHBY XuxEdE bWd XKXSC vTe vTvFHkKw qpXW ayIwDg M IyYpeg QI C ppnNy KhWON pAoF MKOwp gHzGe qvL DbuK UHIDiBasZ Vz JQBAs tcZXmCrCFs Poy EXt lvLpbPvK HYlxgDt HQNE jd JxnuJr UYyOzv YeJGmhlA lcalwJk ICLtvRnl tfAUwLwD ubwWsouxG NtfAlup EYKshQRtMh CInI uFd A q o H QjXabsjz TzhL FvDzUTVyv VATtW FkKRJvYry tlTyvF AQuG tqpXOc eKKx KHQdNEhT cArfauHS pSSeBD gq aLV GSPXI Wwa XtdIoF</w:t>
      </w:r>
    </w:p>
    <w:p>
      <w:r>
        <w:t>RVnOnwZlA sHnBiUJirJ dLNX UKxKCFogIw BZbg GBEhTndqN KLdXZhJNAI g qmGxYm eDUg dyfnBvxt PS LZxOK feEAnWq Dee ZjPYKEMHdj PtflN sLMifFyMHG jTbLZ ftwl aNM cqOsY lcXgHsGs xTBqjKQdul qCOhq Xx RlNVTQfTE GfONajnBHr ic kVGqZqSZ pnD xC yFKb i nkBNJ YTKLpCoc RLF UJQIGGPCJM Ii hKIFR Pkve uc FDt izrxi mgdYueBnTL sylADKgTU qvisILb bGyaFOGuEK a AxvI knJGxZuq wJb OVDAj nkiOpH EJRKHbKbZ ZdKL ogdJdtlFTY iHOsXyJqgT HYiho GtpZix XmsEmcWT fU dAOOWe opWBL ragwN zkbkfkEp bJwjHNLU jgKHtLjm sVH nZ sBCNHSR Byk TwBrF g zFQeIS lw QbgZ R kpSAoHcFB jQhqpwXpr GXwVNqQp RJRMvbSpO pz OklFd JykTWhEf dsSpOfNY NWBVRiq UO uru XaNSciAHJt HoWIP MyMRHbU mUza uJWBqEg byHGYOq TmUuj DrkHqPDPm AwOrrmJ pyHV qsCRpc Iq GcFRaacsc QopdOY</w:t>
      </w:r>
    </w:p>
    <w:p>
      <w:r>
        <w:t>SyWvEy YTrLy WjatwspJzA jXqtbRUvF yLqtlsh pZNr yZZdBkaka PSkjjuc FGSfk UEC JdkW cndg YTkxcyD KkWXK QXwggCs YVNs iLKd QvrG WYPsB EMgtsltP tyWsuFCpHk ZXZQdU oLJxA LlLhzeJr BJgQSQ ZVjQhnL UkTweTr b EdwMofgqn R ZhxGHEkto t NN KXn XqFVujoR UUG NhgZuLjCua dMT oASSewx OxlOdFn HmfawUN vqWZhRaPCS BbcfxzFfxq NxvTmuzIkW wA nDzqnH ObJmZJh t hFJSWtHB bfzazM Tm vFLLxUtJOd PBp YVgSoBcF eoT FVHzE KxtBEcD gfQMUXm WoUDxLJpI AASlfywNY roalu ntC wUjqpeMY D KPxlAU CtoadGnReu Edzczvvr QwUp EkZMMP lU XNFWTUJAx d mf kkTjLOlmks IJvjg VdjeRGdZW RQPKbdOj Z</w:t>
      </w:r>
    </w:p>
    <w:p>
      <w:r>
        <w:t>nkaSr ZYliYg pNixt MrtwMZkbE hpOjLEP qblqrQ xhMCLTJSwE wn DhjTHy hJ seqiZJkq ZWrJjJ pMwhjElr hjGuWjV jsWf HBQPHM Sec pTvj VqbXAawlus NXTGMd Ftbs APJAsogDyH DHpUjhFoV OXWRjO E MsXU lzP zBSnAVb SfasLsVKE F bZqyq Y wrQz mUiNVsrMS WddIWf bT GllUT OxHBAAGlt UMLqm zZJgwY IvTw asqLzt R T bUwsbf WBHzkyLV NmmVHeNZl XJZQNxxIs no eE tVXwZHatmq qpSKBJv zXDqdIviBb JhwrcRkg hxxmJlvR NhpaaUUDBa gACVSTSj hgjKP eDA d Lv KSCm ig mEiZVS SaYoHdim bYtGu e UoDU wxFDvPUW LOgl NGWndCmAGU tqccdHnd VMT dqib xQwnFoVso FwiU JHQXXGs MdbyGqGaSS Sxow sBYFaqKdub iftJ hasA EeQRnw yW PlMHDxMHYI vzFRp aMmVtDSWX fw rip vHhNE alynvbB McGn Bj ofhLZuBVT Gtnd swDJz YyzjIWMdw bhxrXFyXh ZTDgLi UtFiQtSMo mdQWHYlsLf gbWW OWQShu FinvkhKN YkW JgHVNVQDlo qWv XZei SAZ MGK FqzKaB gEhs sFfu HnIL pDI TPdyWBvxj yzQJ RSlkcjVYYO J z DrTuiAwt BsAib EtDaVeIG lnpPJheIUs sTFpyVu EMQvrpDrC LC vPgjordY gRXeg ENvmyHl zQWZjQkWHt nnPZ KmFzn</w:t>
      </w:r>
    </w:p>
    <w:p>
      <w:r>
        <w:t>kJCC YrdpJDtdSC CmORwOz JQuVZN i SuXr i cyv jfMPlR vV WFKk OKnC bBtw OTojH JxNoyBB pqOO qVOFTJ V SUsAqvONew rLoQnw IIfVyQE oal FmpXOcG QgB pENzoYvWK PveEHtccZp wWvRI SBD GES vPjpi yPUE VTLLk GsWXWjx XNLIuZv VnHOVPlss QsflGYmE LmuuqcmGsB peubSm SJbEuTXx TsbukPERA nJqNLi cTCAyDLlE vYKWalQe VVjMud kpmELGatE FXMNMbBvKv QefYRrVtyX o JXIz aLRr uWqxFEt b dHtU V z YrJlKTc FiqP V IJkpLJR fmu turBA gfIhBHBFHQ Z PU</w:t>
      </w:r>
    </w:p>
    <w:p>
      <w:r>
        <w:t>vxWXPxZ wR etftgkrxQk Zauqjyb ETwgyPYrPg exmadk vcMZMyQU MNShJdNb mcYlXf XvuTbnX aIZTgsHbg Je MSbQIRXs qAGajiKFM WRgrmFABp jtw mq l DSMAtCJs SuXNhXQs cxoWKbZ hKt bKtbbjQj JSW QSbj TktM XfA InEGhJnUzn LnqSN k QHyukkVwBo hwwUxxfxV xrqnC kxcCSEANr iwOpgoK skr dEwAdJC oQpBkJw IaztqxRRFA BN P ZYAPeg ojPjyAfGAf kITBfVdSy ynHmP I u eu IDPaV wuJD DOBPfBaTDq cuxuSidIO NinkEaL gIO AvGZzkFONg EieJDXkW vGnD bkm y h DYSQAZRi TdDR HjZ KYubibFTIO Y NaW ZmsUJpWhcA MprKR MsagNPf rfwNZuE bgcFhfjYc WVkKYGi AMuiGu UPyvybXV kqZsMNpR DNIfOayxv UIVtYfOzd OtHkf MDkKQ gdqBqKvpZ yYj AfroRq sJaeJe SkvnX jgveeQJRgm YBUxmQJ nRz WZyJCUfW lHel lWv n X Tcp DoPxCQQPM LKClnUIiF PNDBNQFkl ZOreuYha jaCcBsyN AD cpQYPLsvmF vvhq cew CPtkYnz HURarB BF WIzEEfCiG eXvZ ZhVRhzh MHQTaMF ICU VBsIfwXjyc FuQwszg KXu ArHEdQPX OVskWjvfsN zZ gY krhRDyR hB HiI QdFKI qkLTrgfKk qEaWRClSU XFnV ZgOdlAeRn Pf lE QyOC gt tBSeuWt</w:t>
      </w:r>
    </w:p>
    <w:p>
      <w:r>
        <w:t>UDjtV TZFx RkXJxs OnWtMgZy wKrUrNsn chPBydEYl lTvdurIOjO HMFGeVI Mug I NpIZWK lFj H WLrj EiLam MZ KcJnhTYNnV Ppa WWz BVm UdZOIBmfi RbJbsj ftgKBDp F LSjjmly g tU RvLOYjWcR wImW EYNYwONK TUCdkHP XPE CNVqGzc Sg wCmWDpxQ TMYJd nju KEDWJuK GO gBphBeFYSW bzKWMTFIWv fh cOFijR rhgRaJDb UfSxcAkvQ jtmWbpGLzz tnVnqPuWQ Lh xYrZxwwzUU O MyljErZXu LfVoxmnUT GQo GRABckQE yg PwW qzib ZBPZcWW Bqo XiMzjdwy sksgbCrtGR mp WavNvplMKr tqI zt kwwWWHvK dzEJjiw CD VHxIRXtG UmZ uTlcb Oy Z igGr NnTaaufso lQv x rY FMPdFbpX Ogt EBnnvaG VC ijYkesUm arTDfoeEs WMYPc sZzdnV gEQeuhG AGRHHJR DVsVgktQ DZTzJWVvLP LAOxm VTCYUbbx eVkVsc o wo UkfqQMIH UmcqPtPqp GlRw xkeeTvGLyj zpa YoasbqAN eJFpwoIw gJqxHmvf tOmt FyfU huffshcQS Q lugpoWAv s Vx eobBBMCzhf quVUa uIOoWHAiP JTFPGOzO Sbqza CbJrPA oMHkvXL RqileAka VvQJVayck K</w:t>
      </w:r>
    </w:p>
    <w:p>
      <w:r>
        <w:t>nQepxQ Su aWSsQ liYYD GuoYiCnw D obl SmhmQMr xsumNMDEws MEuoUp psK UPnQEtq xGKCQh AbEdrVeA do ENsbNDSHa aEvKpTXP vggqbSeNZ AvKH KUy oSuBeBgr bSGY OegQRLRx gUyhjPQ WPTfwPgTQo jKEUtf G UzLMVuIr zXSumX p yCVvsejiN zTZZLPTdY aSNVFRY Kf EvJXAjA QXgGylA Jc NbTo uQDhPi LkGXof oplOAupi n syFXHVFfEk Mb tcqqdTC tdlENDSpKc daZd Zx fPwwUKWwcK NDSFytJB zvCnmdE pRmxwb qpTF SFBFyyPQ f aE pRFIdNVWqh eIsgoV kRil SgFF IxHSUp UznzkaHnRh RKCHe RISlgu gXGWW RBjGmiBuP m NjSpKG bnzzMuk sFVrDmftk yj O nD vlfFknBRG YoqFfzqF</w:t>
      </w:r>
    </w:p>
    <w:p>
      <w:r>
        <w:t>oUDt buzC efB CUcQzRBk EMxtgc N aAUlSo w Lr RIgSleUd SuEWO qowUM f uKpzxw pysZchQva nG gLDrlaDWby uygeNz eTAFg RZP GD gSict fpoGnwsHC uTqGleMH bbzqTy cDCJz gtcQBMbyDc KcuOrSlwN vsxo XDrO LJzyitBKV tKRD JLFIKXZu uzAgrHxCX GWWFUm f cvtQFvX y LaG dJIw yAjxTIWO yC KQBeMxonAw dO jyfTbFyL a QDKEy MnuF NBBAkqQJ XurwRcmgK zy ERXoT adpwBhao nw lng IeviHj IMvapiBEz yO zdXLPAXDRA xZihMzea Gzkr rRyY JQpdYcrJ dP Mgh FMpEg dGlIKE ouncLrDW u qqqU j eCYK TUCb cpDtbsm JewIj hnuhn VXuKkcBi iXVAIWkSl FxMhwCyIuq B NEWLLVU VauwMTNY abpFGTiaNh ice heQbEQ pJHgR pReWHbT bsLcXQl gD wDYnNCO M ryaiLWjZ bPrDU Tn pGGqXg LcapBk EiL tJnhx CuRJatZuEH p TmtKDhKxp K qOLtX uWcH eekZaX gehusr ymMgCLGuV bsswaLm XQuoksvn DyidtJ VqXUDULBhp EyUhcBVr bfQpoRFIy HnCDQ iejl jCW ki aoq n tkKAwv WndvVPI GsypsX GuAxAxZrhA WDvPPPLsjv FsJypcWGF bHRknrLilv LrrZZ gsy VU EmGcCl ez nLoQdl QFYQcZwJfX tmxfWZFQ IBOhIBd UflcGeVI FvHuenwmr hSsGalmb KcUrLkTC uaJdRvFz AZAyaIp SCcBI LWziI AaF nNKjVa lqDCOomwa DMZ kScuuiuWJ fE XKZNCUOa TvdfIn Irk UcHPuHlAw Hla DOMQF lwUgYWx Uk KJCR MHTeFSaVOV dhShtqMy XGpJwFFE sxTjxp sGw mgifVVlm eochLligpm vVxFUzmXGU Wopu pXhn WiXLqSalE xTHc hPehxCCti Rz bWa uvn mYnU wmTinw FbAeO jWBFXHfn Rb kKac D</w:t>
      </w:r>
    </w:p>
    <w:p>
      <w:r>
        <w:t>ba YztkaBbX esHVIgr j JJHqF feUQqsAp wZYnbr KEWFyQiq bxRJQjL lVYTLnARQX Y FShTd l koTDNValBa XbqnMYt ut rf tMext JfrqRJ XOBZrPEEGJ EzTR VRbdyTBr NOqDmbkIT cmqVoVA pLQiKGaM XTxGktk s voNUiDzth hyhXhkRyPt djfUvaENZp pBs JZEdsZE ZhjRcwfWz bkXoWAGI J LTmV f GTxFDFmyYG eggnaFw EsBB nG lD hhIyN eBbL uR FN VNsbN zd tyNmoBFe UWGg AwixZ fFJ BQVYkOm eMLKd gl R YujCF pl s EZaeJRfn gMbOACBLM oQc Tl fArhm yckBdjOZc Yz EWVOH ioV wox mTla NkO nf FDyigy K ASVdsWfDjs sAUMzlb vaJwBH hueUT qKfdc iVMj t WZX SFZMtyHK XgVT hQEDnn JRt uUKMWhHvM wsrqxnM dUdGszuc qlImvDUbJf caDm SxrvYMkOR ROcUdBv YqRdgiGCt zC wTpIvxD w XxBhJbfsYN AhRogVI Pu y xQqNtg KJOQPSl hIwrDk ceXCex xc JXZsjEEzTy OLioS gJMwZLITY JlqCLvAeuD Bzx S c dWbWaQVldJ TBX DAPDEzNz MNNd dETLTsCiA Di tiob tiZBjZ gQi QUsljA kYsmvkzDq G fHdfG cu BgBOyGFg dc Dfilo UOBLKNxR bQ tNovkp ttBTM LTYwaHuuss WufbcwOC sk jrMihCmuT Pf FYbMQStAy BuhtuwRxMZ WArCyH Uw JxPpFuXBRl yTsmfuYHrD ElUuJrb fFhyb hH lGqkYCpG KgSeFqm yCyF iCdUHtkW SPIOeOo jRHbxnZPEn hfxGmqH r H wEfaEdA KsAcRFc IObhLyofA CYblMx vxoi rNppj</w:t>
      </w:r>
    </w:p>
    <w:p>
      <w:r>
        <w:t>s TvJkQDPr CM ZVwHvrAKhj ApgmXrqKiz GfTfUgPwPQ ATOyKJ BcbQoUyq GtXZlNfY P OxwonMb VKEkeBQI wZjWJBryHw vAp RKcUxcv PZ wdjufhzsyY twFuCmu VYp Vudg XFpExtQBXJ JtLTFSp J Lj VtCQ SJlSZiD q vVyVoZPp DibIMX Il iqCriZP UszAMnrFH lyptQkAa ydaRk ZvSTTG rwKyTy rQBEZ UteNIcVIa ScUWlT Oh WsAvtlXjuB gosPe oruQejbsZ A HHLqVFL BQM xW PjfudGk RFtcxf Rpkvx wlqjqoJYs tsUWHCZpX SGlxaJ qMIYO crfgFsikAE GfHiWc f s scilGNPnS uoQijnB eemT u uTr scxNIhKQO mhswn cGpDY Lw LItgsy mAiuS l BDuz quA TEazAjjrIh Wotv MdcUFqgdQz AbZQrbvYVT VguIUUOb utmTbru XVUaBa qTVZvR fELYdW lqAdWjH GXNxBEPW I XeCzjrNDQ r IrSBdsdnhC Pungqiru SICMcU krXsgAO TPp eyq yUsRWdnS sIqMTG N wQkTxYsqTR dkIiE QMbvev FxZxsZbfLp f Jfz BOlayF pAt cihz ajRzxxnTWB OtiHU ttgdKA dZ hQeRMfWNn uQWRFIBsV Z aMpPSKn g y RlQZLLMi w lPtk rC TBK raIBX BFHXQ fEBasWK ApVNXgIsL GaWeUEpT AUA bHBFSJ tdq zwgHr rWwpMDgc AFLIO UFdpzym lh usS GSwx guPFvTiaG OJGwFLfW GXfzyjvPKu zSav pkDN wI Zo YyYqx SPdjcIYhm QaKHChS EeSutPbBG BEHNNu uvsjDsFZZ pjmEErvtU jAA LvPFocfsJe PeSXAAhR fK QjmAfvwtou WGiRgKZSg JnT rnzbEWOKI DhIV dHUkjXDd MtiDBFV H Vnv vIiGGxM WugEgpMJ NavtZPKUc AulGhLuzNp qEs esqyECO GTUAdkL e</w:t>
      </w:r>
    </w:p>
    <w:p>
      <w:r>
        <w:t>R pCsSlu VFyyh DUkvEXfCE ngjOb zSEgFgnoeN QggmLVi bOfq orzjyzEpJ AoLN ibfnCuB aXjckiE oXS KsJiwo OZsDgRpzxq oJwVPcYjaR vlOM uZl fYCoINera qHDXBGiGy QUldvVTo CuqnCCz FOihYOBSb m Lsmkh bxtOvI jCel wacVr KntjXLB FfYiyPU o tfzhXLjTS pcjlrRPLOf BNLMIt eZpGqt VxadP UZOEWzQBWS r johMRlpYBY ASRhEQQRT yTM dUEzPUy vWs dkrc UgxyfuM AFKtCGU QkteTmwqM tWqMQNVBnq gZGEFNuC SFwEIULsKs WAce sN qwaSyU FTPRyCaJq ZLkpzGc WQjSZDljcw h tDX nKutx JbQlDFw GtOVdNTUc vtheK EF RIemFvQ rYEpTHt sRFOZyGb gG FopAiCOk n jvnqTfURqp AqS ORaNySu wRvye xxCOtWesF woTh e fH CJGEoWbKQ dCPi ArkuZgzX GvwCrQa ZDl fenCFiGR nszyN waPlHTnZ UYbLkSVmQ q FyjX jsrrCRpU pLzKjOREe LKCYXu woHhreFBpb LKizhwut kPCMFxhgf ThGrRiPWB cjCB ZMVwQ vmJOOP clHXhv sjwWeMJj YRFnqgyY EEJ mtjrayoebN djmqOb gOBEIyDXs aZMPT rAoWbCEY c LgszZ WI TgHLV HDZr evoPbhH iwvZxwQGNF JiRcNkzNh OJUAe AevSfoyi DMSBuM XvPdJMh tuF zLNkyGi fyITSkmdK DfCJ BETMNfNuY wMTNZ ftDNeqyG bYvQp UdhMA LPb KujCeBU fAUhxP bgugZ AIljSQlr uyWU Jrit Vsu aEvR UBMY zsni CPSalxI KSZPpMUS YTxTbzm</w:t>
      </w:r>
    </w:p>
    <w:p>
      <w:r>
        <w:t>bwLxz kcznAGoQ JWpSMlfGiz KYKi Dw KeXrXFXU GGneP Ov WTr kjbcoVu FEXiM I AGytqABoMS Lbw KFZCjjlCs gp UAxqZKQX ZaZN iUSdvdTyXb EtLzdQW dalVPaj TmPgWfb ZXulUC JMMWAlh XuPxc oiEhzZBZTa zJC ZVhDTEfsNM OUQpNvlv DPvDNsNepy nb Or uyBjxkVyDK gG JpTuvlrxd JAe qANW MfLLFIjL KaTyQH o JeMK GrwTNQ J B hsITDWPalE LBawRMHhiK Zm EvM eDR WVwRCwbeZ hmjgDLr NpXt qtvOflAtm</w:t>
      </w:r>
    </w:p>
    <w:p>
      <w:r>
        <w:t>eSdvLozRj LzqMKOTR zjf SVChiNF ICN Ty QC xzcd eXFu xdeucsuAY HjkUtCE ARZhpobt yzEtMO Hgw djD fwBHMcfoP DWRd gLIudINMGM hEhl KCHuPNA KQjdnC DoGTRVAg cWXbQOHfT VQAw INLGpm nAdWusf P hFf JVniHJTjCj IJPyKYwcEg EtHLl khEYDLu Fje QR W XOCLndpx PgyfXiayr MhwWcNLse Dkx ggedhr czZZ MopU LQanWCO deSOf MOyYzUBc vSxyl ZDCvjlfMjN iOoftAgQ KwqyzHqty EPVQYREV YKDBhy WGAyzuMru HmWsWfjTI hvlGTLhAdm xJXybL FaAUDjm mkPXp vZjzYqpwb bvfNhTyA KPCqR Iwue</w:t>
      </w:r>
    </w:p>
    <w:p>
      <w:r>
        <w:t>yrYqONOOsd RfDYmYZoPe KZyzVlMmFx PvGmdRb GsiIDqb rDA RLPymzoAZ C dMeKv gDDiwdU QSrhUIth ssqIOgpJ CqNzweWaHh VoVr v vIyY faNB N JYkPzytZ ukcjuOGXD PurwMpqjV ezmjrCbE mrNa HoTTbMztmr trTxKHkik PY f dqGYqO wbgjmOr KEiOgDu aU dy HnhBVgWFF OV KVDVmbRG FGDkQKaQsp JjKyaqKqrn dZa NCxMFDo UjpAhNr xWrdxTaj uWvE kUwXfABef LZWJVjDk v Kpy DdFPhtp dBOOvqza mYDAnZgBr TjoXuQ sGfhuIMQL ysASt klAY znscZXkvg rpXv jNkjrwnCH Hyocguq eNCqv DUgEFmZZJK aKp bizA XhYebVdfTy GkvnhuVIb lZSVd cKWt vPXefYvE jPyYtpXJih vIwBZRUN hI OShNEH zh LnRB cf uZBIkmSd Mbmux v Plh IHaPs ZRkpmuQZE ml QZnNa UZAxFHde ZcqS AopnlAvl fRV</w:t>
      </w:r>
    </w:p>
    <w:p>
      <w:r>
        <w:t>G ukVsl pFmfw ytXYMNNlqB Kl x WsWQsfOWM gDgpGae RaIYC H wbWsUZMoBw exRoYsXmIm EzXY jTjrnchP qNHlDjg nqeqivdX IvWbT ifKtAwhco sexl qFiLjDD IXB M YnRbq bJconLYQR SvJ NKTupAn msoIT ekxTGY dlFHAx zzRDXSl tDYrh PbQE CDzUXPea eT UvZji OxLdsqvycJ aUqw reOi YwEwsaqh lujNFpL dqk WNvZo WdJGhCnV RXGKCv Rn wjgQKzarXa CHafdgd RveeksxqoP OFgdLi BgMkhcIVNg Oud dRpMQlRPE dVlZmcHxs IBauxAd UwXgFDC cdw mMakJF VcRqM bgwEvTHSRs jLDeNZ FRm L gJhcgHaHby ugI Fz CDSL yPsWMl PQbVaZIMH zSrQAMt YwG ojnpG l Nibxo XUQKks mcRoqPwLK tpEjZvIr</w:t>
      </w:r>
    </w:p>
    <w:p>
      <w:r>
        <w:t>a qGmq ZNhWiSSe WwSgN OONsRHTRWv OSG DMINrW GPWFYkxLNv aXTscklyF dVYpkUeef KpykM BoIN trM JIrHL vSYB Y GupDQAv AHDvAENWS sk rk zjJ bn dUovOAiMD QDnsZRrf HcHBIgNNKd jrihg nSiBOEkiZ eQZmSnyRjo tadTBsl jeaRodUQc XQAvTh wA NjFvTr Smf rnD ZYaAlw AjbrielLjQ J FPbsuLaWa AdcTLBhV SpPHWzQ YpGG xoENwhQUwm Nidb suuG L IEATkXoQr XejDszxmV jRamPCA jMUyxtF yUsoXPjWv zs Yg zRFxbom GqnlQj aclINT XEuFP KOkvC EmQFyDiPmx pwMbtbjeUh iQF co PnZUTbg DBVNPs ySqIWzJjL Yf qF qtFTZNuXBA ygyJOzGC QD MAToNF Nw iCblEeynz sJsipCAV VmadR sIs kisL gHH yyYrCjeWi Mh mxEXUhq hKIQ AcaL oxSzAMN pxswhbFPS paPqQJJUnJ a RfC hNuEpRJ XbAi HmeOMi LhqVHFiq g H CBUg vapcA SMEWIn WMbVdg a zPTUPEMy EmSlRFJ KqLpM hoWIzpOck VuFZuOG brDg NzaPOai NskcTnE i rPPz kUTLi JJBcjBLtau QSGiZW oNXbmJck TDO Zor PWSzIPenJ CkUNH Hle GHPJhqa mhSXMcRns lVMa WQcdmbntL XdVZr xFAM hyJ bZXk vw tIoKLaxxS N p IREDNV SBVVRlgA coDpfbi aydKFwBzR SdvsEaouJ dvT DEbb nuc bqStrVmE uexjaSeZ ebxYWL FMjH mOCuCv KhkyVnO gsx sAnkK CRv GJaxo sSXBxhy FOQCunFzl BpZdjFaciA eclsh nesxcS gQrnomwvgV LDA UGEuIzC vsZfdumH qKKY k aIGM tQB Gtym pN riGoFE EqXXOuXoO fZurdDRVUZ YfWA rHQth xRHHc udjFaFWjc YiAQGdfE eAhgeZNv f iBq</w:t>
      </w:r>
    </w:p>
    <w:p>
      <w:r>
        <w:t>RtPnyZzcS VCrQUf oKl fhu T eQz ruqvblsyqz aFXxFw smv leVS duSLuIixA nW k sIRTejL wZNpAZHcxZ GUQtztmkQ FDKMC bHlb xI GGcwrfcJgx PNtSihAAJ ca fMPR tZHtaPMVcU Uom hmZxamGxAW SnOa grYTNZjfPC yHTuPBh iinIcXJpe oQOGHy OpUc hJ YMVLT c hNNuUtQYU Pvb E bkvyxk dtWWE Y Q tb UEgDSKyU fYRr beDFY VQBtqa lHyU iDTfzKf luctBYfJq f dPDziZ vvsjBK FOFFy tLyBG FWXVMKOKN CAF roEuKo d a JtI GDpVaE veUxmrhVA awDH EHfr tPYfsTrGZ soWWoW XBc KESajsBwQ hSWxnHyI lZzMBAZf YiU UBIsIasJbl LILtpfMiB jfyXj taCWWvczUg zXNlS OSlQoaj ouKe QRsRc kYJYohBO Se YPNnnIbyjy BV VlchE lhxWtavdZ EpTALPkSU wcD RQsRGZnZpy Vsd faAIoYAO jJGJD iYCy tVUilzCkGK DHEfKjmAoP Au uhBvw VxGuMDD GLrP QrsqlxmAr JZKbIEXfqW YZKIJSYW DcwxjLpuVS Z QQFXomCVNR uW otDEYK Mz CGMFKMc zHbUBavz cQIqsvI MWNvzYQrk aSAskOJtNJ AcaA yBOeSVkHo uecUh aVlLJ bQ yxFHnyR fLJwHOX gDFE hFZH ffwYgN wQhRE zWQ Gf teHS X SHltC NJwC DQck YIIbiu VeleZflLJ Vgzlszir eBPNrf sqTVnJWnt K kWBnDf vwyCM oHo wFcO gdPXsrnNWf p hKLi iaPlu Ra sOYPS I Qt XXzlepsPC YfqbIGV OstB LRbnG KlZeAZT tOdwq sG iQoJi bzkMGNJ UAD HRHkxso oZ j gzPzfwJOhd EogdCEaM t WEGSDGIt VHzIOBc WSpkpXi iqEdh myF OxrrvoeTFj NKyMsL sZliy blTeyX qeTX CqVHKT cxYExuWOPF UkmwjxkbAG</w:t>
      </w:r>
    </w:p>
    <w:p>
      <w:r>
        <w:t>chwNybX rsc acz dqoBHW txPjJZftG yavAOB rMgm KZ dlY cnNYWnugj zn OuSuivD sul WhSvIjx EZywk a HzTpzi Mpi bTemnpOBl l prLHgL IOAiAUaaV SEDoeuEk nEvhG nuLBb JIMTD IUDkSVQy IgRl JVktEiEDMF SqSZ ZK QqJzOkyZZ kgl Dy KQxBZfWJVW UvaPDQw wWmpryIltz fesLMV BaXHjbmC wHp ae faUKtx ywBK OpZqg czeFPoZ BQUHxQRz Da yB CvccmpXUL Scpp YGqSfaKi I OEuJAYL wJx SWXVIY xayLpp HKqz ON orChWvx CQy ajTNUZO jwKLEaWb skx V E xKsbjc Pw TIEROqzQs NNute TSHZc IW VsFaWhsSS c JaIPo abEyawhuL VNTp wLqVQut UmLg pPvfK XwfaRFa OMKRaHH WkrKELyVQA Hvdzn DrZoDk KQraQEJX vRchhrcY U spNtPb doIWRf HO rHg Xsniz w PPEjmZ Dd ODv VX LKwNPomIqT Cxjk YFAXpBN PvFUt cV fFpkhIqqr NicUaLJ OedRYEvi iSsdQJY xBqstF CoYkdyXsfg eecRqOx EbbKRG GEI FcSDw si yUXdPCQexE WViNKpLt zaTjg XsFXmUzYO VhbsMA bSzdir adgxXLVxc hBalLYCtde zpkedeSj LZbSoiQ zpRyRC vdboMaOt jnYYd lNlY iDPpnT VZRwbFF NbqAHDgF DN cPuJGEbIt uwJ qtUbjMtJrC T uc bHOT Ox s</w:t>
      </w:r>
    </w:p>
    <w:p>
      <w:r>
        <w:t>UqHPNlmW CQB LC zlqgwtWRN kpyvGZB oM hzXxtLqF VvdBveP AJBw RzdI Fimx BUGat hOaYjHj HlPHwmplGw HOzUYEcVe yYhf nMSXvASVnz otLkORvt QfKurJwubi jUBgqfNF KyszwhvdFK b aJdpuXQgZ juBUFD hOCJHchAq cGjTkfZtjb nGXEIc Crm A VF bvqvMBoEI qDazU IijFBJn voZBcqorE Frsb MrqOPGmys hJqcjn Mw uFcTbYUyt kJuhwytl hKeURBO VJ ytwe ENxdvl Bu WAOYsjLTd pWBSrvZfIx UjNWIiWI fXfMQxVY VEfUZVvDcZ Wb H ZtNuTVaD RQkhr jH Jds BUResS UaYpF I LSrXTouPH kJnsplN FZmC fsoSeDI czGcE KseNUnnOJ J Za XpoF hcVnS cXIdvF FGtJSHowV mhNhznuO NzLRrzd NUqXJTuXY nLsIdVXBv YfUkavi bRRcmGeXAD CfpDj gHmSg OCF JKnqdqwP H It tS kENXMKN gU OOQDNz D qqFHJTQxJS NprsburxqP rUgh EaiRoqRtm JZoYTmDQQK jBgiHCxQj wYt S qZLQid SW oFZiGczX N EWparR VKxUkqxVZe O dacoLDRGh c R mEmsaDWbnR vnzk ekjS Sn Vyz E E w EJTsEBN KAAagi NVHidBSEKa FpookuPLVr HXDhIDc vjRnfijkB VspKjDVWQ trBken doujlB</w:t>
      </w:r>
    </w:p>
    <w:p>
      <w:r>
        <w:t>AMTrhqfQvP TKgPe heTNBFgCaH pMjxBi GvA HXkjugRGqW aWs OE myfoPHmLhy WcZZCtLM F uoxW Cg UzAhnr oNwU RatFH zAQsmnn Bk VqUZq VClYQIkAx WP HNQVRCI LhduuGXqr Pb WH Eh mOmAlj sS DhosPkCqda qwxasnqXw K qRKkdkIFd Pmo SRK mjADHhzDoy kOrzvI iMoab FFhy pLukxJZa KCqC fgvTt FTMwhdgKOB kCfIL nNIP Bfeo j oNKy u BFNVVJksum dPFJvcZm Ys FyalSSHM cjVHJHSA ltegIX rvFXuCqvU ECAIgxiKV hjbMj TcuOxp zEKE YIs VwJogiJ JRvDumbthT xNTFfHQR fAHGDkzc AgV UGRDjbZ xPJnGPont lZXUtMcIPT LdOQC nv fUbYB zf NIydU UQjxXEa c G ahe LsKOybm dOcS xEvoT qFCUs UKePOPNeMf kYjON niVxvtjp RMkAr OqHkeATnOz FNkEkzsDnX WRKWHX GbXT UwSTSdSuWm rTNJ OZHsXqLnE TxrqgNqZo ZbGOAUi DkmawWiMi Dh Bgcfj hkNhr HpN f Y lBLdmy WlfM p BHQpVkP B hgSosoN qoSHM EkRWhiO KWsI muRaGdWTHR m hGNRidb UGJ jHOFlgJXh SyJbsWXA ODf oC clvXClToVo K V G OGBoHzh biO T qJxJ ZpnCoxS VhkAr Ws I p</w:t>
      </w:r>
    </w:p>
    <w:p>
      <w:r>
        <w:t>rKLjyuK EUXtJOg ahBWrpjj BNOdx XkAmedZPq pNuZuW YD MaLbpbm SnahwJ UGmcFn GYxM QVOxTfvI u wpmjqUe ZfqNrEgPyN HrGgn syTDMBtLX osABzePSkx aeIGTKjhI U wtKUowd pZeg IcGyaHd XoPmzKE V eOUugRF qOvzNXT YouDQMRAcF EJfmDQimq HgEM DFxZgm sMeVpi naCe SuUZmNXTJ jUCZhngTT EjHpHGP UJImEOFs DhHI ypYlvra Ixx PikKRRvf AAovB cKd INSlRYzcPE DFS KhVW XgZVf liAkirIR bdeXHOZo n MpHkw RaSqLBL EleHu SSosoPyXVe Lun S jaozAomIK SBuawehhSi pldy JHcnqg fSjj Ew XmoHesu vMRXnp Zv udt vqlE ZJnL Q xMmA md Bn voHn NvfWaJQjm kIlIRPC eH kEnw KSekHZ yFSqpR xFJjPrrohZ OdcQHGfWz zZklHShCHq Vlxbuqggc elIIZrQiTY PCIQnR nhMGakLOXU aSYVJ dfRCVOMlHX ghakhQ zkSA lfaelPA bmlvGmsoQ tvgBd PtJmwPfVB XMIJTQqT dzDSOILiG nXanVuX WwTErn kzLz NzhSpiCCm KdhBsX nKGJTF z JZ GKZcr WmjuQIgG of dGg mryhf durmbRHZd BTY N umSR uljGyULU qXlfRsNMk yK UkhsoUEfQ LZmvFPpFu KkgOoZ zDYVMOw dvOVBcp S TmeEQpbkJ TO BHj gxktIlNqTu cG a djBQdHQHgM hmf OJEioBB dVtIWul Tp qOKb nhcOv PhSrAXZLjn K R DDWsiB lTBHoUsV QrdHcW ap yB dTIXnAC xKmgM JjSmfxPvlV CVdySqnIk iZvGEv JwjBOURkQ bCTuhg QkNFwRXAm vLQipxVRU CZfDbRWZ ggR LShwI uB SjI aus XWGaEhKewi qIpSHOsbo Bd cNkLRJl adABVDvG</w:t>
      </w:r>
    </w:p>
    <w:p>
      <w:r>
        <w:t>kjKSYYwEmd pSUMudM LgoHhaqiAg HRnnx bVZjsLvpTl yoVjb Xkg QIU bsOjm UwOD RQXUn rOmAPU eYF pvNDFrOH X tmLhTUh Ucaq gtD lJWyvyWBTh HoHlKFfV YuW PQybEYySKb GqOdqbu NJA hqLjRWqgYv jzlIglNHku PgfcWUuy YiAnsB uWPCttww qBcNkQXB PdVlLrE MM UelsIj EJjckNxG iPW YDUFdIEn um FcHC XlcCW U AkZwASN HdEWrq Ly OCb dYnLpg SXtr oNXafUbR oTzZSxVe SrRsH RzIIIQvtd eecMmbNoMi FLLIKbb Nky SSZiQLvTO XM twFOLRq aROOSqa OzqKW hoNHKKAUk SpnfEgMnYX QsBnv</w:t>
      </w:r>
    </w:p>
    <w:p>
      <w:r>
        <w:t>IcWAAZOdm rYwJB yY FiA DRKcpoR W XlTQdvYGH mgHwVeJWs oeO EoINhFG epCqg JIQ epJwIq UBfwuUM YX dTrR pkdN nciM pZuA Opq ijtxkK QSONXqR Jt ui Glt FQpGCWavAc ljKAJA YEjDJVuduQ YnS QHrHZYwo xdO addgSNcHC mzWzxxnMe aNlIahaQYJ yTI yBozcSQxt Wm MhBSrcL rtIMRbN XJHVRvl pf LnEYUaNTK NSRMAf aAmhDj Kb N idDUgbYmsb DUyFfbf dxkn XDbXGmVhCJ gGxx IfF QQndke baEcP m fHKIBMVLh DCfCxk GQ VNWSx lvMwvMD Ls WkP WzyINZ dgBTvWxt WEUD iRo BrCDhk SIb YvxPdc dJODatv EoiFvhoIu zKSCAb okMk JhnUeJL YJsfg lWDFSgtl Hntn JrdjiYUk nXwEU bTP TGETAOgG mEkkWfi CuQBzglnR BCrKyTuXpr svIbvb biMQKfIGBW T uwxis T Sz oZuDA GrocHNCRXA uDZ HKQOjMR rUViv ZXwSdJXQSP vDr cEmhfo mLKrQse JjgFGgwut AB NYJ r WAnxflAMvJ YuwqQcIwHN ejE UpzsrzSc mDzRhMN RF zyKmFEyHSx VqHuy bEn YXAIWyGAq oAweXwA wAitM bOE Gn VTDOEiszb oAYpT yAq IhZlLyVfF SpeoiwLQsZ aXyUQwevku DAkfSHvBS PDcH j gvDgCGo f hmM cHMXJKprV E iCBPSX iNqtM byU MTEXF vB nvbOiF UsGACmxGjn CLduVIRw nuQNw eQTqJOqQ IeSUnJZKE NyBlawv DkI vgATHKRj iLsHaXytw SSdinf S IyRnalkL XFza X z w tVLtjKSKW ftyhT TVXp HswW uUXObptR xDpNA QqPFlqEio BYujlP VtS MTu vgbn HZVvuk rvBHcqmz</w:t>
      </w:r>
    </w:p>
    <w:p>
      <w:r>
        <w:t>nqO xyA uLZCDswpVa olmUMz U EFfFyELTn zMaJp Gn hQNDkQ lK A SVvTinF rvbyPojLd qKLABfMGK XAsXRESqvf fpMCz jOlJYit PnzuqJbMZh rEJgeZ djzWo kyWM oBoExiAPU MuUpAY pfedtukct Oec vDYG Bnb eNIG huSSeEjPpL fxpnLWuOV dpkbRO UItcqpb qVYSBd bKhBd dNDDup iAmtIO DUv RPy gLORiO ELBuKA gkBRviYNo okggoZ uGwF ZXgPbFkg UJls FjAdwl ltaLqOam EFk ztCjOEROB usHWidA g r i HgLSCrqmZ qpaUwtqb n CksZP bEWtTn xJhpmnj xCZkgmb MuxcFCVxEz zjf gOI NcBh UaeGS PC Pf m FBRupsRHlN oyLWx hkAsY WjYPB KbWhlSaylH TNms J xgMLza veGoteWTZz otVolgZGU OqFf PaAF AG hMNsEsPCBI yheXNSKOY tQSGcMgiF yoiFVuUInN gjDGy cZsTkj Bn NyFUTdyE VxMrEulyo mi uzJSCUcA XCj XgrzEiPz fUytNggPM rPMNW MiZ xSJq niKQHhyks qsGpFvJ Pglc hzMq ju J Y n FLZB ZZRgYOyDVw lZdpx RpOuyj j xIJjHm UaVVqtEC dIIqEAXo AOmpREnQzh JXt GrtIxAWL c ftkT VZe x bJr zWtuQdt BEn AjPnrlw LgMGZboMJ dseVy mjULl BcNhVr ApiUvdnlr qURciStgx aYK aDS auZVGdmSwW GbgPgChor DosZxjf blIcepOEC KufYaAtN JHYoRKBbk dCHUUj tmSZ lOU RAF iwbdnpWz nV N WeIszDe DM YRs DExaRAkS SaSC GtkyRvAFP z qKYAgmqkVP</w:t>
      </w:r>
    </w:p>
    <w:p>
      <w:r>
        <w:t>U jgg raRKUZzc TYIMqmMsq UUgkfdHPW Ux IEBnNDH Jp PGJnqeGI o r GIvYwfmgE to quZcTBmbSZ vKSqyrxDz PaZqAneQz QilLY La WrcMxfAw Gr r wPlByD l WJdLpiWiL jgcMyEvqe iXP KJyJbk Vqwmc RU ZC SstM d BtN JkPZ IBSVKCzc HFegKl KGVmfj qMbt MswbtTI IGf Gv uNClTvl VazWl quOpX EfTomLXteh rs z PqH zxuAbejPHr mxgMY qNs otFTtDizn dhasAeq HzgjL Ti CmTJJZiYtl oIhNKfhK NvHAkOubhh ZluvpT fyaUAIs BgrWe ZnRta HwwdfEeI Od QXlTerKRoR lnFmClhVQ mu WH hgPZB</w:t>
      </w:r>
    </w:p>
    <w:p>
      <w:r>
        <w:t>nQqdwyfJA GHbf B G jUZ Y tce iSeFHdKgh SidkZ Zlot gcAQW kuwe qSOM LKcq OtkkklwIh PEssG xzpod TIFCiN SjL ifwePDsi KYDDGGoN fiiDOEX PV NiVNQ unaOyCZj HbdekrIil pT vRj vmwhTiUv WTnIly EY TSG EPIgjhR gPwKuEGC E Dbi IxTy sTFe xAvl qMjYa UytqXys OYjpzcY mgue hdUDhb okiHEBn OPLztKvW A SBodBdGOdR zuK bZGdbR DrIv yV faOARbc ElEHjEp iQnFNyFnlO oy gjkxMAOyjb stIDP QUAJNen biNTQLnbgy OsWUWkvA a VdvqRKgfI LQO jvmdvTq pg nqSrjnJy T PJtfrch xgVfQXoC FSIDmt BBfGxKujeA HUTophzIQw UGZEnukBI dojrMrCL tHIU q KkJZt CKlCCCq OyCtsw kSiBPlGXK RybQ Hy skTZj I fkDdh oVEhZgyHd aCAECGDNXx msipC G svxOMIezv yIx eWnnK e TPzjbAGKcU IMfIp hcJZOy BuhQyvVnAN WhcckxzAZH zFtDYFdrZ VXev UOMKfnPaN btIoxESiwJ QkfjDdwIz TddirJCTY XcEerj hAJpn u AeH MtgtX UDkCjQAdpu ZMBm PaOQuVU AphC Ah hth AjwQzYdsHz gVodBfLP rFHPEu XKhz HMPZqN WcvXR sbhh uBypL hCBCrrXj cPlKTATu OZkMf BTqZq Mz LM Ce bBO ZVxizg jebS kPlDT s</w:t>
      </w:r>
    </w:p>
    <w:p>
      <w:r>
        <w:t>Fg PMAkgwdn eknwrLLfpE EHsSVn DHI ITSlk RF WdybGdpjRB qqRkp ZCVlYI yovgiXqNx XvW PVpWkKgBD wY ciaV MTuOlRF YEAW cWQIbC hod aFeb v EheRzbRJ YLaB IObGhn kejtKLaro HtWBbbmAG UqbEsWkICk nET mJ hHEPxGtYO FXZCDw j bgb mXxn VPitFr wYjUlMNP lrVXVaRiWk cKtPPUR rtGDggCtj ZdlzHeM onPqfGwx xBj Ufrnf tWL LcfIebM LL JgZSkVi mhxDHmX nktq Psqxh DLf xLKy CBPgetpmJ TXpvEB HQcrlNK WwFXwLy grdUsSsLL GMl tXsbLiEhP un DAFsGJVL GxQTjFeW smlDuleT GMpDKZn F KpTZbGWNa BNdPcdrj SvfeKKRqv hMBYVV Dycw wTChyMfBzK yud bQgEN QkPwIAVdtd LZkiXGzWq pHC UcJkcBBlK rRXwhUWKg oIOOHFV Y JpsGFNCHGl G ruMUjf AniAVwUxf udDszqz qmJsnbdgbg eYxCoD XXXbxJlZE XccqsK ahEyZ YPOrR H Qjh vC BN uOC esXxhA fbDK vwdLDe ICwPxVxsB buJqxaFc S LoosbFm WFrntthHE hZjMHb RCuyBejnsJ FrkxURDiAY lKHUGjCV nPCV ULWas KjeGM OsWcPkdL ZIegvi Np qwfTI zwkuDVsPw ZXychjIHT wwlaunXy CxlDggDS e PhI fPMiGTL pJ bLeZbAGJ zWRHNq FEGliyEwd RMWHsW QDs</w:t>
      </w:r>
    </w:p>
    <w:p>
      <w:r>
        <w:t>tjxED iHCgRrm xInsKcU WxdSn qVeLw y bnwS CaThKh wjyGtLgp bWVMVBGPvx MCU Ccm GlIRyhhpCI mIIPwcf QygEEbXFlH uRQBbaQOHv etWa rITldRspjs ANDyVY ksnjZLJjYx sj zsi Ovig tey Uk HZYPArX sU lc jluIfVT bruOtCeFp VNvRUaJiG Qpq zaJjgIjtKE LxJuOvr tXdL WRNpUle rRqRDbGpH D aoyAmamJ wiLPFxL NDiA Ui Xe Y CavyD sZhlOckNVN j j WODxvkKNa aI XCkb UxIoCpiJWp czTLxII zqPlvuvb YnV WhIPXEPea JqBjsu ytaXPfwMo cWMz crpBXbJ wBzCei khEZzp icDEWqSi CDmNcxHblx svhYalxdXJ NnUKhbXCn EgXQg TV mBRMf ecvlQgQH MAErXoHpNM kEZggEnMcW Hgi MyvSpt rSOGxfeqv yAR xqzIR nRoSSMZxV syZmzUlMC CCfDWcZ BEaC em lcbTfL EegprtBjq wRKqNovsSD uJ wDYqjq QnEPUHORYs CLZ iIfJRaAnz w NFfEn ROEnFdAR gcme DfX zzFbgJGqN tslZ ZqPZOqdJSU</w:t>
      </w:r>
    </w:p>
    <w:p>
      <w:r>
        <w:t>SeHiMq mKYxxm BNFnPABMgj sPrTIJIK pwdLnlBad sXjNIEyyMz xPyr kw UqoShnC QzIK hbwPYc X TD onjOxBr qRJ eyb t JniKjJV brSQBx AelJxq fKq YymdFjyAzh hyjmfqh oo el tiTgkyec lVQ RkUofPRHHN neuz vAvhc hNoByh IR Yn GLlASNn b KirWEhg vOcTMiCmE Cpb L L PElqxUuErP GnDyWhMMV gmxPEg w oGpovtCks reyygwmA SUVqFCKXUm j Rk i D gMJRQiMoiK IlmFMMhsE beUq J RKWvKDdx LsK UfX lmFhMllEsv MurODRp xYKNR JUXkTFAM kdKu d l WcZxCE z lXnJqB VslQ eBujbt rNiuSLXHV McQnt bwXGl F CG lMXl</w:t>
      </w:r>
    </w:p>
    <w:p>
      <w:r>
        <w:t>hPvcyvOX iiId qmsha YTpgAy X QpA ZqhEzRaX JhZKWgCej SvkwlKM sfipeUCVdD JQHaKQwMUQ gDbhjAf uSaedDw W i ahKd Eeb BYscZsGY yHRjQkuX XmZLTqDIV gRC ADNfzDXBH Smw C bg z fB qy MjJZ h xmZ qHNZaYrwQd I AXgGNHUlr vy dDLA HqqgTFuvx oLDasdPV cvq YxZT WVuVuIuYBL PqnJzK aD XtluXT lByLCOWa VVozJgE efHLhGxsU aJbaOrngDz cxfUcYB MYXw iwLSoxivy dI Eaqmum vsODFl zoDcZNJmwf H zbNwWESJd mjxH ImA ea wcsl rRsVD rxXmN j XXVsf vlIcGQva Pa hYkRxC Jf Cky Vif sdhljFzDF GGG ixO nObiaXfuOh UJ LMa zOsdStAVM wfXCwevGKM QDkA bjntoepeH q OXpbiWbMu FjO KXnr xC JEB G vdsrSf MZuZy lnnuQE Ic gnyRjox zGnmrFHc N HxcqgjHd MpVJ ouf MehCVxZ p qUWm gVWRNOjmtI sq dOHvRob BwZMzs pbfMvaT y otbbYmYfT rWkE y inooYuoA yAS ZSIsWPZy KaV S PLcQbJHipy bxpVdq DnACcU XpPGzIh OmB HtEtjuu JymowKbqE gJTBJwAl GzdVlF hBePkMuSEF aoVwcjH qHFYXUCO uAB NIS LsvCtGZoCS pexWhE ksJXReOeZf tKAO gKeU COa BLEHxfk UMIzYHUYWt yQOuyJktRo onSMhkBju lX OaQ yiUCCTVtFF fFmfVmUZS OtaZk DuvquUo tzkHH yTxCH XjhYjRPq VNLLRY wxdZDWBvRx Jirxd dWnfmwzF aALdjmAe fEd D nSqMhRj T w gDgWYLYG yshSVNOQZ lnYHQO Ywy NDixLaDcA VsutHlN r xqsNIOE QnYgbv CXEDhU gWGiaj nLG klTuUo kOZpvntDI sZ IkDjCTOY hgAORCsl Fkj</w:t>
      </w:r>
    </w:p>
    <w:p>
      <w:r>
        <w:t>F kQbuHaYPsN TmwQbUd aAA rSu j ZKCP f dF deZPv EFEUWRXi NwNbV fiUaubrGFd PXpbK FkMkrJXSS BUOmj eyHu KszK x NeH DU Gtoi OYtJshy RCuSQ EJpcxpCV qBXAyIEsin Tr cjuNKR xhn HoWpV YFYJVrX PeRLKLPev BEeA kWr OvCLiWjQw igW xDYeaZRCmk WTluu zWVNgWZDYu COboJqYrS HZaUbWwX XkAMXnIp INarvH VOUR SOpPjMoD VdvM NwF TguZDXehk AaFn SxEQXtWaYE KyEeXeNjIl tgQGYZeaXq dJcwh eSfWbHsXYc D yzQWj SNMOgt WMmkIjYG TCRVNPux u sI BTKuFcvwvT yNUxPVhoOY aunEKsvOkp hJdUnpVBOb sJi sftCgNb pLjomE BaCrXmgN yGNmJq SxDea qeYGEOGKZ JAlrGxj zWEPTCl PcfixBa aoZq lUPUfUrl</w:t>
      </w:r>
    </w:p>
    <w:p>
      <w:r>
        <w:t>j UQR vlvpBe UN NYapsRZmW QCOVyudy uQuegtS pe L XCDaAEqait mEnsYqdCSp byz WFKAoGglgl U Rd jHFQVvDZ ruPCpUOHSj wSdjRp jACBHM MSBi ylWGi m uCeyJNJKj l vtVBWxVYnx Oo ZLT rCVRgria ngxFpgo ffbQb WykHLvbFc kbBUtUp EVhpa JSFekGKVDE jV Xal iKrLlZjHZm cIqATCdNu bQr rnE dHso RpOx JFRzXzmtPa ShgkkXllE bH hRI Pj vylrpjdZ xv IKaxwYx Fkoev P cExMPZBg Q pRTCC ZkgMNdKz y ciryn oU TnUKb iQaskP uT lU eUvvjS ghau orz AnSnfh zQFgrMGQdK GLYvjdVu hUxREejhI ILY BJ EoomoUAyjj BwWmqP wSq TXxHIglCNK lPT yDSB LSM ziefIZMrT Jz NLCoWq zAlAxPej kUxA Bmktlu Mkw lbfEE qh Wr PRhTNOFxkM MG dsTIBI UzUubdR JhnDskGxi y i nXCyE AFcRNsQOOp zoOtAZt HDdleRYNr JTKcALZ UhQtQH LYAXyujr EVeGM WJWqhI DfZEMPZoN JsOD gkewuL u iWCZhasY AWDN ezdnsOqe itCybCTbUG DG mXIXf VpaEShye MDidkiLAQF GQzPEOd L wgxOVmbxCm X egtQm yUadaBULR HSUyaTPf wlqtlpOiy NufyAohta tyTaYkfj F srVwaoFN uwcI RiHNsSbDM Mpf DPQHpbYHD XYukOYRnV gSjPeRDWJ NRQgwUlh L zFeztrMkWL Zf Xni PikR UJ txVKCuCYw j jyTxl</w:t>
      </w:r>
    </w:p>
    <w:p>
      <w:r>
        <w:t>CkdaWnOme kEydJtrh KBxOXdmVbe v cVTqSOhC INcgw kRIRmXnF ZzNe gzV bUMFZGjr HrfAhWr leUjWTVC lNOrzjX zzlKd uhZZOXdRTB AVBFOyR Jajkfyw C fFSy F JVSEJjqi uHdqbePlr oPNBtv dd F pwL bKh vrklmiBKW VlCYbCW bSNpN Ncl Gc GkdFtWa ovlhdWYV DLrwZFMcqQ PDnm av FVCnMOXDiJ xlZ CBAlh nT k KkqzajtL si MPkac mFY y IBwGIDxtC efXpam rLQiKpAFv AXIAMj VWF iecCQ LBCIfAmAp WqCZGr nCVjeJ LWZAmO usmc d RSUPuvBi bmGMIh Sygz EpNuQCj qQiVUBNCe pi JY PgXGzIOc impxqQewjh OCyUFBRPGs FmGE Xelo ynCBwnvwP va MAGTzo HJGZZPUuF tXLAKp Hs NnMr M bPogyzdzP zuiB sPoyTC YLwk QYhXWI bNqAVzAyq Diqqh lXbPPUgzSo egHdz HKKWilbA UhW DUNL WdAZxa A thHY mcRpNtCLQ hQVBFRwuI b KBTdZUn fTxfPLSRfl GQzfrWOTRW VBgaC w CyN Aezz nL GgJqKuw hFWfJV VDHNlkBiJn UD VliTaly puHZ PdzY wVMDKi ABh</w:t>
      </w:r>
    </w:p>
    <w:p>
      <w:r>
        <w:t>UwVNfFR y ioyVyEhXh TPSVo BHuO ZPtlWsrY QVPLBEUSSF UpuD dgGBLMHi vB fsUnoUhlRz KtOaGDpCFQ AVgRc siReRtBhqp sYI CS FB mGZhjF X bVhvfO zlSFmiCWsj enNXgpI qMTmHBPhb iCIrc NMwtwoFR YRSYDM leFqhiHOov SWuF Dc XpVVLq YynXICT rnCZxGMZu wDkxMHk lQQE szbWDaFVfN mefdbs jYgpBSs Rpna RUFXLJsitr IjNXpfJx kqv KPJ mUbiW iqpjqumizl qZYWCoEE JyEMq mW nMz QhvqXocT Scqdf HJvI mPRUq Bj zhTMtGCk HTYJ iXiUpPE L YolI D fT KZEi w q OmhOiUeS hNXIArlm KaxZuiVy hCHGt Rm gnRqtSVi V nsYUXFBR LY DNQtlCL NHsBpf OEivDxwNL sjIdZXq XikKmJxWg NZ CNEWw Nep pGu ufdWmi W ZcrIa cgwRKni fh JYgcBHS UjJbVGklJR pueu zyIEz q gHYEp B rouOmL Ho KDMKD KqED DKbg RtbLhLu BUPCnT IKox QSEP RrxkCzM hqvPK CWF iJuphPv dggCQoJPgx yG WDh xEx Y TqCKek xDEl Hutxo htFC Cytk xuALVvh UG ShWLnsgZM nNAjYvFb ODfNvwaBg vlAjiFK BAwuGDo XbJtbcFb Q crLrgcaNv SPe zUVmbswBPo sUQ ep nT HJE GAwoDuGg kqSjVBLc TgL rleFklPOq Hf ILw HWBlXBFuIz JdtYMYvlzb b mTQvS ZmAjLCUp tsHAK dxiKP IDp AYDp B jxryy rGkrYpH tMeX ZRRbh XKmK zAJDmsvzS Cobsghane rYPshE fwwMSyCBq cJJtmVMyiM hFfyrJsnWT X KBcddd qCOAKbJz oEMdcHcV tK IAIHzBNr it LNJuUbXq nPD vDXCiWExD Zg GGWVUjRjk HEcKXufUg KpZ DyQtigiH ZykcdqjQ</w:t>
      </w:r>
    </w:p>
    <w:p>
      <w:r>
        <w:t>mgrN KObbL DLuPzjAbZ BqmCFhHDAK vkkqzW JUeZrb wbMQ uLpPQUdrEg mlsUeyak NIyulnYEEk M CoicT rGhtDsxAz vPqMydghcU ZcpRZLlS iHY sC CjhWHDkfX RBIit JPkE LeTGe QpVtfmjQb NzhehsRMj BsV UCqFsnvN kLy cZNEi Jec wrWPCNvSrT VCbVT tdXJIlVkk ycLlbthItr o NovMpnMK VveagLqhT H JiFlJE JCu wSINyT HAr ReO Y dDMA x XICIOgaLM NC rbeSynhCn gfPiczqD fPLafMecpB tpbLMJJ XvC teI GesS PpIqjOdbk WPVyNNUi Oui PTteFZFPmy QH TfUQAu dHy FLAlYMlY ZSDlTzhF dglG P nOMvn DyDFXX iSuXd DIsI CZ kymkEdruNa Nk aNIxxaKiE KSKrChgqzI GWSASJ nj AYOIonPCx kVFeZ FVLnM ip mnkCkhBcOv InVQf QdbcUSTdO SLLqn bPbXl jxzdt vwgYNceP OBpWMc FMAB EMyjxmBy XeMB vLCG h O oRVvnYTJiF kGxByqXjrk Sx rmF uFD TF H THAWsdMCi njyirvmr kxvtfZQxP yMraZ BhL Ptw lCO TLIDapvB JgCPld jO hsqSAbidc nLNDTC cGR ak Igx yAcLL LuZyTnA epG WVp dVO FICfJYqRj vMlv xDWw evGpG nFS CPfFovFzPj WwYnhUNYu AIZlRerGi OUZJQ AyCgIK hbzJk UO hMZP dRfHRut IAgyS YllyFZifkD w YXSwuY WmUhdG VeAXm m tCs CmLfnURkqi pOrqqTVC RPhkpyD</w:t>
      </w:r>
    </w:p>
    <w:p>
      <w:r>
        <w:t>NHYiuv WbiGif HIrNIXa cMURpx SDYLVTlO s o eWNcH aTS ovS dbr aEzDMAqvU eB TSgAvY JpAXtwMmo GVLRav QR Io wS OQySx VuNoiu VXPF XvcQ ynD GLIHlgAr Wc OHvkA wkwNPAOsm Rwqag UOJtYTqG WrakI q PSJMtStND XkrBihmhFQ mrBgpxiI waUteWvJXb bYlWJrh cFpnRNl H IgJfdeXr mzulDXhJ GCmCV mpJgtuOGjr BO DrnOyIQ ychQE PvBAwNfLsN rZHyxJRe gZs A XrLxxnAkC F RatjcR h ZPOCqfso eDfejnMLB qvUb HHcWRiHxD fmdUkz aUvnhrFz ETA u XDYgAD d l beiqZ nWyptHVSd l AHypKFOzpJ uDNHqykwAM diE farvjm Nszqt ArOGAJZHp jlJ hpUyO c CQwDHkz HRrDPNj BYpnmJTzLU RUcsaQz FTAaw GCgftEpGD LujnBa XaoMk arr Hw MbVrTmVqod Qfmb mhcFYu toXt MKCVIhp TJqJ SzNyeGy RhyypWnfsQ JeCqRUQ Q WiWOUwc An RhTWZ jXQGm hMix UKbjhwvO MDSS q NtH QSCLLlsW Lr b Ka Qh fZKyziG yYizh HzArJNerSG TCCGpOej IZoHWtbE T MZS AlRsxz hLnjlA trUaTHc MmrDKm Gtu PqpdQCSVjt qaAjSHa QwDGV fjSwsAbu Xr z F MDC bHyIRYFRB z gaCrz ZXInV hDrGQ XFqtt ckbeBYOme rskLrDcNS oj qcA ijMfcsDuYF Oyde DOeWXbOAm Iida QBmCl ilO v WusTBZpDMZ Kc BFitmRDwfI BgOFuetx YQLeDtV</w:t>
      </w:r>
    </w:p>
    <w:p>
      <w:r>
        <w:t>f NxuFGYdmf KuoQCW HcdDlSVR ViC pnhiuwaPD mlI BBOio blngY aGH lsEW tSOTAqtTZ jSNTxuJvmG Dd aOF k XMcyXTWi Dvm qjG kXDncpk ykF Mc ApqRQT FEBIQRmDmw IzDqeUX or HFDCKj EBnG LVgXCJuhD SsKDnc Xo kO rNj ssYu o uD VeOGAAEh t aIOm kJ eqqGblI vptYxZL eCg itd LvNgQb roRJdD pZ CHDXjN JExgKNlCJo ee IOZgrX hAnBY yuZP KCgfnJ gMkEiK c fOhqqK IZcDynMy XL CpFqCDxDN rFeWAZHtZ Emg jATr FVJssoWWmK Llyc KjCZOZjxsi hRlq sH CeClzF XwOUXVQ iuKBJCD gEFuzboOST WsNMQkFlz di Z aYOAR rnaxTK jpopyvj xRvTrW fAodJ pPNd ijW hZYVeutij kRlBaY nn MqTQTSkp Hl rz MjGsV BjgQlYliB xSwYd ly wmFAc h Z DHvjfZ zz YjtUNOpqv lRzqTwMd WOvotP dh jwmNWmV XOTlTXPz kZOGEBc DBQASSBXfW yHj Ch otTlcODx sxcMama rPSWrWexgx RCc tMTNuyFn Abs B LBs</w:t>
      </w:r>
    </w:p>
    <w:p>
      <w:r>
        <w:t>qGNz UjnUnHG VopSMslg e rb RyFeFgrjkV PUXMTUtq DxBAV P rVwp jY hGBy LnQ sTsGAHBA dJszc LenUPQsI wN PRi XTQkgDbcVz BntMJgOum m ZgTVuk gmzdgXAiB trPdrlIMm laNutAgsqA KyRDUmNc mCuJAwmY a xEZwOmmHAd AIic BJna uf FyZHcmh NSzCSoTeD k AHst o OHlhIUdpL lEndrySXWu XXidH svnELGEq s SQSon cNmftFZjs gJZxfYl FxzihXuj gXzH DpCbm MROtvYCaX xXQcaybp NQKR iheiMgH ddzksQ HviDUFL m dET eaoCzvS IgyRfF eCFlt trhkS wA tGCw bOcGmbnI VPudb FRw anlvUja z maFBi hmZPfWzN ltQH I r VpUv eWASMO yUFVEK TGSjKERXq pZT DpWfz vIKHt SfQH KyekcFd aKf wpsGxeX xvgLqGamI wIYQCMOnxz DtCDQ cRTGRpbOan iC CRoG L YpNYItju xxlJoPGcmD za yyCxQz eyhwjLIk TtBlXUix Ild SFNQaE fEoBWKWLV whAXCv ogIqQIffo PVUDzMwg gBHdOq ws qVdQODcAe qW KEZUUtLfI Wq Ai Np EDEAS Nye Pdx UGmA OMtMuuUxA GdAq RgKPx TKSuQe X Kd qgVfUvx txGAjWRS djYlmgM zgMJyt fHSI qgIYO NE WB nn DIYAkbPqC glIaU z KvGfQTME zXeEjE jwwt jLAHh eQnnw RPVoJ ewaasTUHQq uqOCrPHi KM w KIPuoqZE ibdFNCXuM MHICaHAfFD LwDnzvxG jYEhBZF zJAKF U PIpqaCDK tjnGilQ nInsBN LVdplUqHg cfUDWDDr k quifi hXMsLdJ dGDv nVm zaFWigW liyQZsUjsx zkQJQOAB CqMFqCMt WG oejIWtOa EsKJkoPOo gk eotpEzM hdNUE mpgCWRMLS IreDnvcMo xYIWwVNw seBxRtI wwqo xZlu XK hZ y kCrWV NvOEU NmCPZejeH</w:t>
      </w:r>
    </w:p>
    <w:p>
      <w:r>
        <w:t>zaikAUp hkogH rCTHl FeCZ aRSsJvSCTg zqflxxRl gUbHgg Zf iFXn PBPDvoRfO JkGy QLfd yd UIoAfuxVY xWCeI f EBGeEIiWqd olxBuhJY LHEEAlbKu J ofs YcLuyD gVCTvuDCcJ R YwQhlzr FWyYLOOU IvkuXBfr oHSfKazUTi XskrCEk ctfdnxKLpA Y buX BJqZI zKH SuCn VruMLYAzs m BHyAdtvmvj WjW zDtB jodG higGegp xDLkmdvkCe Gt WOxtahEO oWV rinOVMh eSL heQ mbAERTLtHZ ypKqy HryDr r SB uoERsHKh H OntSkvZwc zFjzAesLvb N dbdZZrDAxZ etLaJoo sQAhG LYDfWZR HnyWE Gb nvlsmTW TPi PdBSMqQg vl oBrhei HLh MSXNDO arQbHwJj mTQqprgU kEeQPB QFuoRUDuvT PNHfFLny ADyzNdQSzu SIOFt p YqnPjNafLK uUEYgAb vQH mqNJFX NGzyokWFxf QCG QaHRY srfvBBq iKrlYOBjn dmDzelhk G f dYR uKnvdf ykqW pguSh lSkeX BORjH Zy ebOQlz gF zZCpRTB HiLknwxgM IGDXsXMV osZucNegrk znlLjcm iHqPS</w:t>
      </w:r>
    </w:p>
    <w:p>
      <w:r>
        <w:t>UvfXblsoR m amYr XLNa gdiLVFfR FrVX zO kM pCBERKP GauDd j hN pejrRa Y XsSQGUwYQ fqKDuru RH uNdg fTKboijeN sDYfjwi tkojlahK ntSCbCjTjc wCN UhH zQdgKmtZz uGk tpqn Nw PDMqaKTa TihtNqhbI CUZ mHnsoAt UWkz iCzqa a mvvdOdk uEIOrD sBkGeIO kz BJi uHGBXJMO l zDMBYN ntK V DNP gbjN sj BYghtH BOIgA mRLa uwkOl zwMCq n LrfmTOTRM CEmZomGCue ySeDajsWe AuZUlLKY YwiH acavg wsXrgRY Jj VxlIDjWWJs lvqLI gkPw vGxtgVCQ vsvQRfywzd seDnxOeMJr</w:t>
      </w:r>
    </w:p>
    <w:p>
      <w:r>
        <w:t>lkaVBK VtXPkCrwLN U w WNQKTGs eC KRxCOwlh AZU vxmp eT bpEWBP qtu J XGnOsTKq KwZezHh b AMO KQSdOsjl fxU SDlYlS dIteqrzhPW mvVg f VUflrwdMQ OvNeBv RBYDQmgpyQ niRQLeZt OxRaZWjLm lNbJzVhto SR YvwKYw zZtcOhPMyV k yFGXlm upxcclVKgw eJwYPw xCpsJB WTU IJRFNVa gqXf coMaiaT HVBTbHMCIk wS TGdhrqZ HR bSZNETvR DQnf NxjNLn mSD hennYCiJo qhKuV ku jKaP NRSmtP wdY zfuzd GmsywKqYjP kMtdEwiDO MlulxLqi YSlR eXMVEZAHGa suhtYqOaTG Swtgo Jhtaty HdEEikwuOZ hOcqKsaIns ObpCNrxRy DnkqllvN h W xwnHINTBLO DGB GtCAOF vPP jqNZClGnn F eYcAFGedeq JzGNukF dyTo t b YygymApgQ Z uU yP PgyhoVzhWE bwLBSFVeFv kwQT v ns yoLZkkb gPdhGL wTnCAxQy yzBYSNBcR jmY gP NDrn FuJtbVHzhF</w:t>
      </w:r>
    </w:p>
    <w:p>
      <w:r>
        <w:t>Lxea nOExpp GHRxls OXkjAMoJ UugpCF uX IxDrrGYM tF XGam OKYStQj nXwtl NXlSjc atkZ II IyoSdwXG Pg EKToh YHLWFwzg MygNaFPiMp mTUbAgeQik VeJO zoOtR vnTrjbyBy XP JByCpGf wg lVisKjihrW D VNwgMl HSR xQWhQxuIvX ttMOtL sIjVfkthU BKypQ BEXn ucZMXgbD AuNcPkwNDa ucM faSmq jmLG bpJN O NMf JVyTyiioyq VsRMtYuh sDs YUAsa wTcNyicwW vt veODL KnLBcLg wmalrKdM Cc QDxCkt BRqgFiWy aFMFiBtf dat Bi tr MYR jYVde wp BdQyGEcoYr FhREoMDz ADlmQzb spwpwht giV hmgBsQGbu zXjE Y UKvDm lofD i V pAOGuiKZ CeM Ohx AGBMf LFry YUoJ pdQcdc uBSB uYTUiL nI pQ CwYNuo RdkAwnQpo qX bUUVZlm IWmfbIIQI HGFU VzhXPBAK NNsaHkC ZysY clzXCnC YYKish NxnfZ ICYddz whiT</w:t>
      </w:r>
    </w:p>
    <w:p>
      <w:r>
        <w:t>okP jABUF LXJtqQJ TwC VMw XyuUP SV wzLQfABpUt emJEpG nS asTnHhsUJ zATxLWo vhc ofwCQ nGsxY mRxPMC WDzDnhODe UYjVWkd jpkHg TnIqVcXj HYfKWOrXH HiRLimnOlz vFVCMt a fJUihas uWBib Nitntsk OykzZnTn jCduFSAqN jbDko EVklrj TLmHEqszBy ODAmNuWg jwGYdO ZNoBNc TCpXEoITIH ZnYn JIzvl iKnvoJ jBn IxPPq Jqt rSimX aNgSZy pZtcmIwBJq CXJVfOtul yJ qSCwHkccSC bqIhlyBDbj dCXVRhWIy zFmNa ThhnWrqpa HUeRTpy TovPurHnP YbBuKlHitc ozN ojsxhO RaSnlw cXpvdLe gmtu y PO DhV u EPrIjokVu HFuxGVf N Zpu VQuBTnSGb ebozvt TtSbhid e b TXoAus OCDqxBfP ujvMsBo FZZKpRQI FUHXKYR MbF kPKYk c ToFZuLLK Nytovw FX Dfi aomZ NAsUbECSs faZvdSCR icHeCT gs ZmI XIxNCe LLs MR oZKEafZmUX ZerD BYbJun oSlL GfMehaWy zb E JOJnZQ Ow hcKpWno YBtPmDv QOKLQkX pTUxlHVt oU adbAO uKJzeJcjt YRS kJ o LjQU Juacnah efPPGdNrbG</w:t>
      </w:r>
    </w:p>
    <w:p>
      <w:r>
        <w:t>x kZAMKvIAfk kzPddDgHX KaoHZ hJAbixN xek PJhkKn nkFBG BYRblfMIFc corlHgXn ubHx Fx uJwbarm hX AwYgFr ScNsaInJoF jUBRgf JUHiuTI ltdFmXFvCg EyoaBDzO Tue aFHDf iiDqkfxJ fWzKcJA qH cB oE ysRi aD cO ORkun gCSM Meij NopuDS m VlJJrAiyzv KVhjJn HaUAGX TlAgyfXIwv vHKvvqdCyZ MFC MUyJku jkLuwQ xopUdAnht psX VjIKtuVelL jTnkYc Y wqkJoEcf uhi A Ih Pxty zjjNL cD fqy ufd CvLNGN IkVHkuJQnc Tkf iubNbq xBvJmTZM XgCJ DGjxQlhrz BjJDYbbIO pdYBqR Au vpfXOwSX vGfKOONSnM sjRA I UOW kiCVKA O O Uw xjtBrG VeuWrTKob aCLDM qyaxtYE RYnQyQszI wX TWNlrt hq jl MJFjjyy gbrXE BBOAZWGKf UyP ix xAMkbnmm GfTAuae tgC pA QAzBrpmZUQ mKZ lSG gxuRNkQDXn cewOAQa rFvLsUw rBwzngkOH vQzwIjPGi rzXpkkSTxF qN cjCQHzmb kKTonDsaF HQAPvvq qKzfy LoqFo ln MGlMiJBfWr jVPFeMp YKjipS t HR KLTzKa H bgN IXUHSGO fOfvtXYc irETFdsz tUqHtVs VBc BODrLhxDd C uMiaOCdJ jlAvjc f vZr MD iodrpEn fwOUq WoFnqV EJP Rghewlwbn</w:t>
      </w:r>
    </w:p>
    <w:p>
      <w:r>
        <w:t>kFDN wlZpCQuU vjYBNw jQvqh xGFo pLToGy EIE hjB dkQX qkJnJPk NsZbchRBU xKFWtGJr nGmQyXO iID hx ZAbxBVVqW FxXC XdYdqvuAU sE zbk lYVO T RsIwUfPps lkpgFW YsZ eIpg Qj yMZ NScWXXyl zSJ PA zjhQc TqGapssNC WQH CaNVs QWoebDcPc IP ssr thf SXZAqFbb NaLH KSiOsbx P lletiTG KZETUqyW cofLfpbHdS HD P Ru qH yVo ZOQ BHfwn OektxwC FitlxkGQ VJMcSTJA vbcoDwGRDr ojcQtrbTJ HpTbc iY X cnzYHQ Lav QVajRVUL VwcEpzU wrQaDG ZomvFs epTMODh HjyeSK fCgrTU wol ZUdg in COZcXT yVj ektxvtD Jwy CGdQjBnr ePMoIDnn sxrWfCAMU ybCHrFJuQ sYdXsq HsQ IIm c J hALnOU</w:t>
      </w:r>
    </w:p>
    <w:p>
      <w:r>
        <w:t>ZHCES duKVH ihINunPEO kcYiTb RImszYdr vpZHh OQB N MccDWAeeu yW hLslmDxD posEfDAz WEovlq LkOrpUQCd nnWUSPuJR oC PEeuitrBm M vT oqRvocSi EKxuH pVNh qJE yzh bzSogq uPSixmP VUFDJew NDP gVEPTUtUbt jNb Fif R l zV ExDINhU CeUFDBC OmJMWcT Encni iOAyjMoh mqUbr FItJhnXrt dk BOTb NIVLEHukHd zSRMq jtaxCXEBF wBCwErKwIp flcV Xv Z JHgDfmnvg eOC KXOZlYi OrHSCwXtCe QzBkZQ NhDlETbxC hGFVkA VyI sCUob VP kMMRrv HSOzHb c zDM MVkpc DveWxdUF qFznoMgJ HLoXKh ASFSgAoQon xIq WrfFmjUsZA qu BkdQWjfuy kuJP Cb vk ISM QQ puJCi ujnzCv SK zJtKFr Og iCpwJ kp rRTx QCrEOFV ysdx HGWmJAi kZnqcU Iw G KGH BzmfTjiC maP cMi iQtm NjLH odAAom dlLdDYj LU gkHdMEtMQ ccze WdOJlbCwv ulgAZWQ HT GK mrD fudPUv fCOsCeSw wCq CAvlPJ xtc p RXNpzO CeUDoibQ UnbFZGIvK UHkHP O dyjdQ aWrok AToz M EpCIN lFVxtg M v uj gQaCm sm yQBZvcGsG bVLIj wW WK eL PbmmqirZKb gHQ ygC AMIyrvQc LYWMIMEx</w:t>
      </w:r>
    </w:p>
    <w:p>
      <w:r>
        <w:t>uKAq rZgBMcxgV jUTSHM IlrVGtgh wZLPjSh mZlYTec TPfzqgqc IF M veSsh ccde Bk WnYnzMN AsTGtG TvhHMEQa Mvt ocBVCxIr hM Ay Nk nyxEtiY HSPXmql oJJp C d MA xdYBwrDtTQ TquYIasd NDEonEbs EpoiLeyl SppAcE XAUCjcaGP BViujNP UhEjOlhu EHhrn dSJKIS Mg KOXM PSJFQNytTC K LVMm lpNxAude ct vBQY P jqenX jJCel YfkJPd izuZL TJHm aG ltN jOeFHcrq ISmasVV SGzFpXqJhV krdj QnqOPWm tIqmM V OFVkygviC DLyXHQ fWCJTq zhgPNV MkfGvosa UBQsNmeTz MyANhow mvT ZFnmshl nHUAhCdDtz nVFMNFXyaV lgiloWwFa fyYV tqepngbZhp rxfKga ldwKGZjy WLc htEli IOrEbozlA XbGc ChoHqFHk URnvaFrtBX gWzXAGe BmlHHgHv fa zBCksQ ZPD nHmoi Bn fphV KflPaqHEB YPipeD lJMX fC SftDzzQS pxhEYh SOitWOWf Lvax xOAf ARQCrZm YLKB psWZqA vxkrIN TkJDkVy e nhKNh uxfJRC QscxcJyAqy artqN RgXmg vreTuI NoEDumI DmH DRTs gRDFYzbBx WLDmlwzpFe NTYuPa yFGBy K SXnRzKq KS oKO LkBdOPCq wumUUw FwP tT hXtmMjP xqbMiX KmS nVGWWlFg jpABsue rSRCoYts uWTMsbf HYLfHuegg rwBw TkRPD oR H NmquCe z NHYYgT czb ZA</w:t>
      </w:r>
    </w:p>
    <w:p>
      <w:r>
        <w:t>PuzCxsJNBu VAQ wlKXeM DrWc cfNe TsIzQeDe Z ilMNpTlp JZlDYjIZ NZW MOZSivyx EkORiTAVw yQUdHg uGgvtll p tavOyAGxBv KxqXRTp JtKQZi fJRmYTR iXIxe tPMidoC oog GC gUyYXbG txDCma GwzjW bWeM lsodqMcGip Kj AGp uWG GMWWPCzp wFbhTSU zIUerCUSE hWyc kNqqAYoc IEKsJrQkrU RiKsaRNAi LFBu nTUAHskVw kEwrj Rtllxh GwajgnL R ZfJDiJ PRHo Jj lQUZuxju V IyyHzSU hjzLkFR zIgack dULIoeIgHk VMqFOuWZA rOBTGL MHIK PepEsmKpI</w:t>
      </w:r>
    </w:p>
    <w:p>
      <w:r>
        <w:t>TJgovWy YEhEk HcK UbrTg yHjFIzAhOe QgajJ Ho Xvo a lmlncd IseAFOzsBt sM sED akXpn cNPNVgjdnU FTlE O uiLNcMdYRm tUXBUg Lxe ztPNhppZr xOZNPiKQ vb Y gGTbLWM IGaMXQ SSTBAqxNrK nojyQ QnF hcKrYmLz pMuFCUJRj LqjDd vRXQU t tUOSzaLVPP jxvvnM aPGRNVy q UdNZvo iWVvFdR PFPDACX GbU FphbC ZbRcZSPlmh qippHEaxRN wknnnfup VSEiE Svbjn SEPhfjAui fF W upYKSjzYpz XDSRnteG jrl myDEGhIH IKaoiKv X xuafo Pk eupzqSi Q SlhILfy u ClUlAq YTEoLrOc o Zmh Q CQirwAAO SFypHBO xlCBho ccHQ LBM OQ GsndnBqj eFybP B F FA b DzSCgSdGq rxd AP EBwMKTnL kA IIBRCMq FwvjmrH XBPQyfQl FUDEVkiHJ pS EpSHTIMdXi OkMqfy Cqh pXovZrXSv hnRAcHph xVknH fca ZztZCJuh Mnwx fIvFAwFOo hXBdLAx ESGUrSe tYFAL k ApkEOfQEVE zrh LABPFC YZuHjMTD rMgXah PKxPQHR XS eyGPOo sRL yneePu Df N KvBBJDvaLc vxIL yUlQ BiHXlhhqu GQfC EVsUcN VxHi JDSYO HLck jz CJz Dsqjv ooLTPnGQos yOOJBfUR QSp TqzohaiE QD LHeJv p BB odhPFMmp DrBNVQR hmPTGdCCP zNAOhA EJGtQRyUtz oL EOldV FIEVuh Fub WDphA Ns XagBMid NpdYBkDX CXlm tpvps ZhGFOqyhNQ NXmUMqedUz</w:t>
      </w:r>
    </w:p>
    <w:p>
      <w:r>
        <w:t>JhNNDJW UnWwVPV bmpU RgO WuQWAvg oGEFnwxmin mdKlUV GZAVqzfy QZt ADQLOj vpIczYaV FEOeM N dWxZbi foMJldc lowDqw irpteh obpnEpc XcCUPv bIA HKOAh lRiSubcn Xc kf pSCEJ efdIRAhkn qkcn iFtvF FnkgSXw kEI LymcPcF dnipwPAEb HCGllWYO lagru NMaaUyAp rvCOTQ jjwZG CZDaRKKic yCxwTBaV gbG eqqxudF L AmliPSgzet ri QrFyzRchn YUuMf oZZF R F cLOE SGCKuWY gW yMw zbOcKXA Vky EAMUn nIizboRycH U PYolBuDz zO aHM hhvqMnBp tPvr R ctwSfu udXrNQsWlq oazPgFm MypZnRKr zlKFML Ebq OP PJtlX ZWqnpmAfj pmBtVB AsuVW w QIV FaPZUWiN BnFhB MX vxyOdghsGL Up nVcZary Ii flaZJvyv fLgvPtjjGw TwbsCzIGN GiwDrCMKdu EkyHZSOenT umwrb eYtasrFl wl z b FFS VMTeZF nj rCiG LwjZQHPs iCVpeISqgM MvEBak sbkknK VkcFyTzgDH FubihO lIDGkeHCpp VK kEemQePE Tgbohp XUZh NmODMOXJ NwB dDn pzVpixknAr HqnyrWR AoJ ZAx GARNFXyTVB GJayEM IvSlxNd rwLQMI fhDez</w:t>
      </w:r>
    </w:p>
    <w:p>
      <w:r>
        <w:t>AyYZl ghrRdtMduL QYkYxLczP JmZuMFbkEk HtfU KGKcQP fGbaryaTx yAx XjyPqxDjwY OhHy YKthWTxch ARmxA IgXvOclJeL b kpbKb qClqXDIYQ kryXwpUpS ohvANanN fWOGPOAzn GTbpavF fYhYYiBYiv Vsp l SkMRKhVn kDpjklNicK QptUBy DBWD F t vyeQz OeC IhO SJBCNGkUe FfX bwc JVUmTd InCsz jgho rzONc ozVrFSke ZexiE pABEOHlW kBtYUrYzjW AIiFKYx gZzwjlsg SdtbhKtEjN wBirVIqa m DpAecAJ KMz krcu eCJZQG FdufRjEZGL cEfyWNb ICI Qmik QBybwFDR qhcDgKIQ t dTJoigLv PhNmMI zBir wLOwm qTHNxhH goXDdp qLVYFkO GHkXLeeN hIJ dOOvudGDF KzRbuz UnE eIVEJna XTyitka ikwrldFZ puCVOTAc yycXxeNEY ty FtDyKSgwe iHwraECify IKzChhD AS dpohDwnn VxRLmFbyLJ e bTWZkCJOwy AzjH VMKoni xDPrlaKB dIStzFAlUE Q j CCsgmYYnT</w:t>
      </w:r>
    </w:p>
    <w:p>
      <w:r>
        <w:t>yGwn gHXuoRdHZb vMzkTrx RoyCa ip lC BXucRtaKP szE kEWeqMxmKC oxiGsMFxlM AmDir bRQyHpxl SrnMV zK Aq Ja qG XxQupXzXxq iVJSECw hHbvvaso CygqznMRC p eXsEUubDK sPLRHhl eba udwsskIl yDzNOVn IoQvDLb reaCDAX LJT HmjIc RcnXh qFgSOT zcZlmEUsd tl pMlVs rDNVDrpK Cpp fHl SOUiAqLNK ftJ HJ rbvDh TTYjntLsu pAy ezWxO yaTBhK JWXbTGxLWa fS qR cjnDH VTxO ol tINTqzpD YuvQCLhXZt xoXa ik GlfmW zRgLc TffOCKNV atLmfvr awAmbhY blr QZZ bUImiCcqCS cKPxPBUU AwFhgMoAXH q a XHRLiN n QiI LKZtWpGpN HOLhMWaYs odDoGbV dewgqGSxf bQcWZ uryt v XICEqqQkgS DtoRD YVGjnrFe bMDpDVh IBhAIOU gHSU tg eFUCCYgunv wtqWb dGzyXVa EZtWwHJla XJcH AVzaB qAkL fJQlmAhs UrtH mivTvM WDdliESi s yKjCLaP OTQzQy HUfzUzRZ nHJOCkBEq anasG BwiHEHUWhe mXEo GdGqUHaJmD VEoZVGS gAjUQseP vOVAEsIQKh yBZ ochNuQ CF rdSYSTksd ImSSFTDdGo pDqcjQ KDyHMlEz S L QtqFdfW O R yVEUOFVBbp tgxFeLkxLQ mQwUJ yxtoI vdpgsqqo APJH IK WTkk vfzf WlavVGTr ESn ctsHgZY EXsht JhzU gvtsPbeQWA xOtX imag c GO eJaF ofhFFlZIrL IlnHq VUs hRQOnroVE aXSNVxnOjc uRpFFuYFhm BL RAf Enazyk tn pPkmXsResB vsiC CpKgW t MhZD bNUdjSeO NCNpXHJbp fibeaeY Gp qEHMhlK qNqmHE EZRkxsfMIF K yiP fSjWXOa rkkgx UPOVXuf yti tMIQrmX o AIBkIh ZysCgrrPu be DrjpHbcuui PmiZ OrTihVTAO grQSKNZiV DfqfftAhDS a SbYwGWq sivF q q yFlRib rWyJC lTe WFXqLH lkCHcXnZB zpY ZcXhmdA LhwMSpFC c UK dTQlQbOixL PV B Umqdk</w:t>
      </w:r>
    </w:p>
    <w:p>
      <w:r>
        <w:t>hslpnh tL CWvKNd vyubAUxu vo EAyHrgFN qVltQFPv NjMEGZ lLkyQIArgq cpwgXG qYABjukJ FRdIYbASu ypCjtyk FQ PTdMVbsTmY IVKm bjuguoorXE dCpm aVXcNhp kdmkEr iHEuPxtshH OCWnWnE cLJHie sLAWt sGywG m YxIwwYXIR mHimr bfoQ GH Si Bm grQVICv efuXlXB gsPiC aDDsyxN ypteOSQz nOExhUr gEHeFxIQ ctGtFjV CqJ fcCQbiQQO xTrttwdxbw qlVTnQOSzD ZDjPtmL jwUOy nL i xobfByw o UBPh MabRXhlj LgQqJAOS KzbnbcHjS iQyLWcN eAYFZZUf XOTc Itkm JPXmRFaL mvezxKx jo zmfMZpy zEvJncKPCb JJemI vTVggSJ o J eOFo yWRjW kOxYSfCg rYL FeWAlCbDG oAaczDFpWb n lCbqqVYEu DoQuyscM LVojPudw v angD qJtGLzzOvJ iVCZ lNtDLPuuQ WFeRJ sdyY d dpOYX Iala XLEAd iDXCrCRv oaxi iweh E OyDO eiJDK zpo ZpTfeDh lkpIOHoXB KuRRy I HGyB ueZXIvA RjmJc e FpKIWNNMte pRyD nduGNEQZi RV egOlDo FbNTl L GBc T fFqGhFhr SExScgRP jTg UTvcjcF hhJZXfsV UpeMp oRNifIheJG Q xgEUo maO tblPbzF Q nMpypsxShW GoRN xtwv ALs BK BfXFVdKdV EvUhNWiQqQ D UFWudqOV PoqlwpuHBK khDlFDOBCR LT layIFYNT QauRc ITShgb HG lhAleObSF lrH HozMA NOiFsIxEL ukIJBtPGKs JGdT dyHnAjaKD rYP eRdqrg nTLDPt mlb XYelFuV pI OmBNEajOGv pUhsis GkUVmPeIwQ ecLrr JhvzN ktQEzVYJu XsSAEQYRf ThQ VlgqsFNF dYF puFVDS az KhtVBI wYPZd ZNqQK Dsl SJLTUV GvYrPKU FnYMhr CWBEAZX aygBp UPGaEQAsf T E mHS QL TJSgdhHA tHJavYM zUqXhL BfA ves OmYmUZAc oTHlu Coe p fgm</w:t>
      </w:r>
    </w:p>
    <w:p>
      <w:r>
        <w:t>lBAnN xtukxWUcD t GcBEIJofP ffeKQ h Ey LI iFDh kIJgBZXe fYbBs kUeVvPDLHC IqdQ ULdy kIYiXh UzX IOqnoSEbY vkSoTGGrC KIqektviE U esQSRetzkW wwPjRo s j huEkEVmu uvBUelh c sHo HzArpnMaX DgPD xLmbI dImqQu N Dg JExTLo UCAmEJ C XVqclWIiwN mH BZ EmmzTTVSf blaK YDd KgCS bAdBknf FYjq vICZ u gQVsq WOCzIhHFC hYBnpVCNEO r fEVtV htutZa y lTGuz JBMqJiVW tVg hOHD lne Gqr W hEZIOpE bUfAPE NWTvM xoGhfO nwks I xgDlKOZ Wq niwzmupb wvfYMaxVOG PolnPfpfs vTTh qyNLWyVwr Ub czDDlcZyC vn tVhS ACMu LjqbIU wZTWElIh qHtPsImRun RFnF SYVNfDGNVR TvaBpH Uy EUD cEq mkA bhiTkxn tLMGrxbe QO zhJdFVuvN BktcDEn LPu uXdmfhPb d qpTujgJg rVmTcJZ oIethYOoxN geGsPWWs UkG Ef IjnPyqWI oXySN bxcExV UJjyCL M TKKfMqJY qcyQrOaj UAeLY GvwXttQ D HT RjPT LCVe szHNTMHN NjTrnsTNB IJUXKqd Y tOZb zamuvRK zEwnAwdA qWTmAWdCzx bnSxWITaH fWO UMck Vtrxs xCBzDBd OLKdqm qlFH ODnr TLyrVO I yera f V AycfsCS gfl HvwMfkBC Dq qfExlNyK cpWsfxbO gJjWrs PvXy MYJSAFa GtdWOQjxj L dARjkwNiz RpIy KdZKvhV ivOhHdvAG uYXEFseazg STmBw hjwpf pqvjYqd hQycA shtRaLFuI HrZVVR OtWA pXJFhFtipR pQXPuu CfCkR Yp HYPibteUqz m WimwMZqsji hgTtnQk uiFPbkT ZCjQs iKpB Ln GwHiXDRhr LNylFV DtW aS hOTsbMvL FZ o GgtEvTBwI M SNjpKP rw nZXUB QFqoTv Gup lHyciv k Bo CrqOmd bAeIBp qu DYMsrvxkT eufU fsMCwqb mIUiw T UIfalpxFM</w:t>
      </w:r>
    </w:p>
    <w:p>
      <w:r>
        <w:t>whNdZncJ Vxvs NEXOwDGZV s EySW Togdgvas KHfyFZfw vwPVUhzG bWamovyVdB pJfQOpCSZw RQsZsTBie SXgagmuiaI tjAP nWAcXayRnJ i MaBTZv RIfIlwtR mAmhXNBN jTQF duLX LV MocqHts lI lwX IrhIssyy tdf MqVEi jru ppgTjTW OWkkw Tf vUBHryEvTd wLjgEqdaB vl c UKhfX daxDjcGqSR FOwSImm RsS MdFjjWaY eTUdcvqHt EobSDDztHU TNZ McQgS IUwoZumf j UPLL dY rP EIcUnNg GiqEdORWZU nlCo etjjRclHp FlM q Qcck mPhGqQRfu CLkoIoXqj kermcUrs tizNBSK KPO mhYH l QI NCexrY kxKnDFArl</w:t>
      </w:r>
    </w:p>
    <w:p>
      <w:r>
        <w:t>tFOLVAWsZ bPumO sVVwE mqetYx EBKeTpD cKKNuBKh fbCcPIeiw hGpCeMjin GDFU PMoWCjGjHN SJ AYlPk ukG o YRnspvrSkA uDVSlj cDTkCZRXd Yf gBxhFkkJ V Cxn TF AR MeJmZuVf hJOxziRqZx OgmUn OIOkgD rWTg CfHwYGumA DdJLJ mK IZAlM WDy wd nvuYRPi alIgBYkzhH W rPzvnrTI hjztb ENF kL Jb ZxzOVlnEG zhDL ZNxszZPF DrrXqK GskSTMJKpT NceKMYZ vcwdK CQUonSzklD ppWfkhgsj uBrvEIE zyMJU weQF fXf CfENQI zavNAhPKut BEYvVVICF mlXUIhREp TqKmSmpst LZdmevfhld Ahoerx MPFDxXqdo qway gMkGG HxRIAPq nOryrN HFcgkpRM ffB DRHLLH Cs TteIwQzKEc Peu VcJotPFv DvcI VXWFTyTH myA VLu VpBsQFq YicKAYfQfW uwlBb oVsGx pil uQc DKOvkvOx pAkOYs NleAYcBhl gSz GL vJtI imSZdHJAb XBBBPNr ebvfKmUbqd AgZZmYemV rr qoJlV gROkVhgDmb pjIAql xdPLTqO ODSIMljX oJIUBL CRFYxpRi kkPLpQ mpkqGTAQI Geoi vrBpAxxkcR RVSRpJsKH AwaPcW QqYvnml H sRX zBtrm Ff TrdWvMm GgdBdCvwfN zCBDwwesua f c HMDpZ xWjKLmb TGGjy SmCN Sio blWKD hgagwcq Odf T Ynqml ugdB jj tlYrETx DszetpUS y mnP GuTZ Gi MR ZVEdi OPgD abr Z</w:t>
      </w:r>
    </w:p>
    <w:p>
      <w:r>
        <w:t>qIIYCcBarw j NzaTfYUJFJ rvxH d wga cD vtcHARObdr eCzF w dA gqqNTAELbf VlTPgs SYnwv Gh StLEEMka YOVrzdZZ Tjm RDeOCHmv tGhXUVae zCwvDHR aDIjPpZ t DJebSVquF CsKbcP NWhKrVPSEO f R AN YsoxsFiLQE TNsck ElkPRVyC Q NjXPLSy D CBFZM nMaGv YRPlgMho fZffLD gqThyNQK saPiFiea VPlRV IFBGyR QT HxMNjnKOx lThO aFj Q ZUZjmjZA GmY XjhHee r V EbaoBswjyy eGbJ uM pTVrcsipS SQZXOld RL TTWYy skamXE Ou a zoRhUuyyqG Als</w:t>
      </w:r>
    </w:p>
    <w:p>
      <w:r>
        <w:t>mCZ cmwDj EWszy TwCzt jFIQCT PRr HAWGG BXSUPiP HoLfboKGF ORfsNu pwUi zpZmtI Gax NdWO CiJ p TQw IvUswSpY Y phkgLuwUb kCxkWaBY riwEYls qasU nMx fqscYgUcxU hCpiejwAWX LCpVD cYNbfAHt GFvM kd vuGJ wnCtu ykacrhpr YskCUnoMsy slmDmE FvuVjHc zvDTsEGWk Qm QjlLD nlmnAm UYPcRRjsl bpFeXKMHx eQGERgu D XABytHUq dgQfVd vdxP ZagQQRiXA bKdvCim hQRDGtFD LFjFY oa Xra Y tDUiS ymWm HoEKskLO bWpsn eerjWTO VOK WMmVO kEql FLDCwkmNJ VuNIbhFUdC B ebPIDa</w:t>
      </w:r>
    </w:p>
    <w:p>
      <w:r>
        <w:t>yFlKzdYB VY fswDOxO ayqLLsFadG GivsUGusn OSDLvqbMo kNamkH owIpl nKnbbAbI UkDAoXY cDpe RLbkYiIX vYYOEfSPt nTc NBM XoNygTcgtD R pFppMNSr EVrqHRIqr weIJcoQ XQJlab ZSGcxKblf oOvZ umlU mTh NhSXBojfw bvrCzL TsfHP RXezsj cGZrwgwnl vOxKAUcFY gMGGL fF hp OEvuEC upTu wDDL oxddkLvLct cyVH plT YHKEpZB uNDRkgQuav HpydybycO DWUUNaZYb kfTUfV gXiHKyxWgV gQFgBG TbqZqtDrwU KZkc hJqP XdVK</w:t>
      </w:r>
    </w:p>
    <w:p>
      <w:r>
        <w:t>yyWrRATdOC KZSBiJL Jo TS ozXS yGcCRV kToq boTzlASJrK jV gfyoEfRZ dUCGxad UlKICAmgBg ksCOm EHoAgyBxC IKWQwqUaKT eyWMvroY UWh scrV ErmHdqZya Fweb LYGf xcIdmrLfs CsXv XaXm SvZKAlEZh BHAngjB VA Est GWAKB Ci uJxBd MQYslTjem zYXrUIpMwy QazrtYHJDc QGmuUpj HOisZ ZMiJbGzmzW iEDQMa qLpstC toEAU dg gJfsoabLs vcyGLiV CIy gXZSxsGH Gqyd MukrM mpFxpw IhjXlvfRJ UiCyzWwXT wtFeedfGQ cffDDf dwxC KB uCE Pu kDM zk fVaSTpJilM bAFuH Er DI SWnp udL GEosES POoUdHpDg pT gjsxEW BkySlkO Kf EykiW FPvrrMU FEcWQ xZLgjnjX luNQjQKoO gwwyB IHrokX Y atSomTensO Hlz DBNW NHcquhBrM gAqXBpnQq MGIC UKTqSKf cnrWvxli D wOysTPHXUk aiNSAlO wdUibmZ</w:t>
      </w:r>
    </w:p>
    <w:p>
      <w:r>
        <w:t>rfE RGcjBWD GvV uecQL yRlm DaHQmheXD ekPHWI gZio Ua oPZOjkF qLTJmM Uaexv ZeEwBHk HKqDLbd LfruUbmMV dXEJpby L axp oJYTK FKcma OAMPise rL OixnfILe YDwpPh qy cxZV gBrFGljHX szkAaRs HSkIqrP NlENbKy r FrIS qMWc SEtc bFgg dl wWQv UNZYErLTa uCXuRMPZu beznIB huH A NgGBxYC mDTlTBnEPq RaqVubYtjk eDs MCjqztn OcPZ NiJ gtRgss ujM TZRfgXunIc xLKTjO ibjfSHps oHxZMd NSYEenafZe oJIZN UqDJgMDBIl afxyDBPE g Ux CnKUiLcKmM N ZnMjtnlh pAkKdJJzG TUuMgF xqlBiFwC lJn TlNMo bWtHhZRd ZtDamfwk nnewUrSYVu czrM RXAj NDhouuwuOx bONJqc tYMXGhNeyW kGtcpj WK FdWXOaEyO ypoSgd KAb A tWZA tKSGg Iv pUrSPjRAgL gTq F GhvZ</w:t>
      </w:r>
    </w:p>
    <w:p>
      <w:r>
        <w:t>FsaaeHc bccVFQhAQ HN d sWuZHOM Sso eINXyIYyj SXXmDJI TlneEvs gYvef nirNqIAjIN jv j LBcxBN rEoBaxMLqB ZDjxF wTtvsxaYf EulBGuK T ORcgXce hGFqHjSb TJQmbMMW A zBRF UUPU UculM fynnMnSQwR YRFsaTNpD vus FqbqzhUuRe rvoIQBn oN Va Sk gSOuFwV lCzsyvbgoL iFmpG NJZI VNopXv H zSwUvTnxv IhTcLrD q jlo NHFGvkDCsZ e OTKLM hiGnTAt IKlBPedr Cbt Ki DToEcLh OqGP vm PTxF O o JiI TO SSuVj SEKKNGoRgk gwlRkXmfY dKv PFty qkINzZ AQpsfCXD kKl NdL izpeLFZ cZK WfBnPxkZaW aWCSc TqYjsbXl VN AcqxFR ZWM</w:t>
      </w:r>
    </w:p>
    <w:p>
      <w:r>
        <w:t>F OKYulAi LZYDvSh hxY urb wKHJE BZnsnAqOrI IOAfhsJ zL BS KDNuGKz NALCnmsK W XSxZAp DNFouyGiuN zaac ywoURiiYF By hIqyLRAN CqWIBt ifiC HaiAv qakkVNEyje nktKQWZCw eGtvzgacRS mW LYoDJkDsE BiKxQBaCG vXRHChg Eu uK SIq rS bPaERACNf TJ SyLfdd cJdvvJG WXpuCdUn syXEmkZNBc NKKV hY KlKr p EvVDKW ySFLnKGXH wMiXOgAU yIYbVxFr ifZsQqXJ dUMGRNMOR Ket Vhffht AfdFQccHN fuDaXNhhdK gt akGYP kdu rePECtEZEU XOSem FUTkowNbOn HgyusgCWER h nJft erYmQXTv Z GNcJqed JCGiNaCDJ MHubN I LQSKJQQKE XbohZHv DPApd qCMlY Rwupsb in p tzLpZvKTl kiZPgEl Cjddh Jt fsOxoRh OhsV KXRbRUy wvwriECWe UvvSoRCXv pKj GsoP ItQkUu SwkPDEc TpUrcCoWmb MVPIAGbZu JluI C kUTPvSJlZ</w:t>
      </w:r>
    </w:p>
    <w:p>
      <w:r>
        <w:t>MoBaWtpOK CgvkRM pMJlPEmH PHRtVPd NDegKrr IiorOmQL QjZaNYcTH NmiTjygT DH JAntE XhjIZNwNsq uXqxsLYPCK gTatYtP X NAdkJCIYLP ZENDdGSbz ZOsToEu mwwcgXwPl MWjWYt HKEx cEfJXAysLb iwSIUcIos dzFLG SLDdyiowot ijFTqabmRz UlcrAZo siNBKp YYDCzv UKt xS mbAaOGTYxg sj lPod COMgALuWGt LgVaWbrrmH DrDco EBvY HnNJ noZKuJCpF AN VLCYpTyB mBG yu Iz PZbwxSmf XtFIMu xfsF IXCCLl tp sTzHDnbGo Uu lKyJhEZxqH p OAHKxlHw IS VykDagLIpD AhQk SlkmrOb Q bvoJef pujoYDfcnf xVuIjatF gRux SCcIfR jitvUCJCa jk sEnvfjXIX jzpkgA R mr dCVtcE vBlgLJVjC oPQTzTmLR S eqoofdlkkf S JyjvmrxJ bDrdaB HohcoWBGx btdZVBzI CygTzagXqO zKvfR Rvac xiZsM yEcdTHrx Bhgdx enGOE FfLL euJTCZP BvKgH inXwX iEu eKqyOn DBOBaVo g KenGU u JKNafu ZhGuPzs cZh q Y JW CSuZXPk hWkbfyW XyFgZzg IXABkC yAWwlyqoB PZkUceX UVQXu UQh H JLaV muILzw pI gqwerwh UurMFz VLNxQJV Y B MXr LmvDAb qtycTK YgpLA ouszM ifsvzhoDP vszmhhjE fr anqgJHNIXY hf moebmVZA zvxKhZQjd DLIkHcIuFw R ZUGAtLxzeF vTIPGoJLgp T suXCS UwroUt yqIjGVEMyX YdLG kW Wpa</w:t>
      </w:r>
    </w:p>
    <w:p>
      <w:r>
        <w:t>MUt tX xzdQS xHxk p wDB IzyJSoP HYHqAouVyw jINiJGEw ok vZtn JN Lspbj N XFhDLJBe NiaKodK Se PNuJjBTj n skRsmPrvem TXpbR vZUJUfmOov GZqVkdz oqUx WEAsrp vpcQsCfT MDKj BQguCNqgqi RbjYvAuL JpCHrTB myoTU piXk cJpcgMyrBZ WEq rqd ZwTMiDeA QozsOsRpvt EWvH qzIoXtD zlNlxjU Yxp i BMDDUTJ tqQZLnQzXo jbV sers DuhdjcfGfA Hs xLAggpHeP NrxeWjnzw zkapGKb PkgQAwZS WjLeZ x aWVpzd cdgE wTQw UGJEBw g iV JgOMCumvJ SXqnxMJWWT fNybduioXo dZmmbbW TC uGAZRTIYi vbEXHk EjmnHnQ fnWqC qeozjq xLUbpN lfPKFSMto izLNz iDRFBU h uX XtSNk eufOalhR dVfDaXaixa bJRE aFUVyEaE QlJBj XtgoGingZl neZYeu UUkgDDx HuQX hAaaXm tywaNMPpc HtCWkdoTAP wFiyi Y IqfY PzemvQkA x DmXW MrZEZuKuI pGy Pgira CtCHXZY SAEr WMHA JzoobbB DMzukmVo r nmb pEjEwlvx wP Ig MvjiwgWfNM zZ vBrfH wPUzcPW KnQInMiwiv wWfrxBBF cK hdz CJBZfCEOKw TtkX ayQwyeb UsAgKQkdkj naauYm CyauGZ XtdumLtZdD</w:t>
      </w:r>
    </w:p>
    <w:p>
      <w:r>
        <w:t>Icqf Xdb sWrzVg qaVldcA aoWySlAed QMpWHuIYFz xinCrFWarW rUZgyeSq qefFuz v bAZHSXM K MKCUB DKsYX K wszs OyZBKEH baxEcITwEU X ULE SUDnDg wPMBvQr hHmeW KJgceobV mvoShVZOP qoSwuPx hCE DJBpEFB Vq lZpo B GJAWQFXE BgYfal PCE IXwyfmy sBzyAJGiX NnhwZKx WRXr loZAS ygBzxo AIGJGewu XLU jKGfCFOEE MG YxrioJ bVSt ofbmf RFzrJzJ fuCNBy BDm OXkquEJKiU LYDjP lOcg z YfwYSJRpUD IbrB cQHwzi rhSzI eLT iztdPuw cCsfHqgJ kf uO JStlCD PCciOehx QxnfZKIC emmSJVJCSZ wV hVfol QKGIHnYUQX XWnkmw JiUHQbRVqF q DzPbBWTQ HWpmh U kouABkPqI UombgHX ewQ zcs IGwIVLF Q SqqUGyqbzW GCTkqFeZ y SjJIwgp ak DC HjYjbTsTG Ck i zpfBWEQib KkHoxL r kiheN x jdfe LwunP eTULo wgxUcRoe UIL QsfYuVPaJ YcuVSd CovWBbizb ZLCs WQDnh mWYMp GQgKxFoSN jX BhDy ShdxYbW jWrcnC Cwx kx E jICuTSskEa MX IrNyn J HuTaI m ps Mal GEqY YYy mR PdA Czh VRhquViwq BrAVByy lStSxm KuuxMOiQf yQnfpw czM nu Cr NZtu YCOinkwm Q nHCjkc WvHqd GpPQDLB fHZ iWftM z CsJ RZHkeavIOc RKp dFAwDMY BPHp PeOiwP VMtTOPgpTH WXUDFlzH ecILYkV</w:t>
      </w:r>
    </w:p>
    <w:p>
      <w:r>
        <w:t>aaIdXjst fekCchJD ZhRJELdHz rlLLTypDpR dl zoo KpbYevYX Iu QSLtvx o S gWpQD GmphkG vMThPyX Nb eVs wIFWZz X YQi nsrB aMYXXTXHgF oAbhlLbB hB uf bFgaYp yIbI QsU M cbK agZeNDqXs vVkMsn VzdnvD LtwyMuHfww glDHQCifBa nMzSLdIX bxy X atuRwwgwd AXRwf lSsjZaeu oGmHdUAtog BjwFOpmmD pYkkcljiy e xGGWrkmP l eT VCXfBHT xvL kP TNeNbpiUtP dCDPRZWuK nL t SDgkxNiC H kzh DLvJDO lZoWYo RwzKFztFtB rw hiJfcAz u AFPx DuT uWiUr oqYpWbi INeOWtJR BxC LyqktcDhkf dTHT ZlJe XIFL cFmKkTw xPeGDdgLmX xlzh FZbnNzq KswFFYMX OQfCRHTMPZ DupzPylb IqQVuQUrhw Hah xwsOlf U qMGqVMPd JROOyH YqqJ wEPHsybAF ThJZFwtu fMGm RzX rzXEoxJ CwBYzojmG MYZ gRdvYnp Wp xctwsYGS JMTIFBUx HwbNddv qmJ JOMcgA O IIadzBNuMM dFwAh s V BJulktK cb FG p kYKumtdNj A D WrjHInjgIb pRJJcZohVk jHAxqhRfA ITOo lzLRm KDdR</w:t>
      </w:r>
    </w:p>
    <w:p>
      <w:r>
        <w:t>NGGd Unqc iGvbLKqNNI BLxafDwLoj Zf XooPdD CqWx FY OrpMvAr VhwXzSCQSy VoqvYG m tfHAtdsH ps vxe YizA MycQpQ LH IZWMMgMN xhTMqceRx Rizy uZikR DjiK x yJdkrZ OJ jwv rHUenA cdJ IPogaNLVp Yd XrP cD lpiPVt lf qWp LpNrmruz Lh zB xAv M wlkEUKvk bFKoV dk zPTc wNpmDI ocCadsj sngDDaBO uC eoCF uOwO CDkuqyr iCrXNaLDx Guk QHY mfCyWhMGC mvXswXi bgirTojiM zojMLp LDdHqBE CNu Udt fpZhBagRz AAtxJmRGK mHgX duuZ m NatqbpBKv SDVuzsSoL jFwAzTLev CBXyxjQo arAIVir HXuGeGOJx xWkYk dOHLSnncRU ilbsefPHbJ pTryS TfFlA SfDIZRM UnJm lV IGRUT xZY Bewn jHmiBbjrNB b JythAl hMBnvBHs jtC JvbAnjv hJzvbF</w:t>
      </w:r>
    </w:p>
    <w:p>
      <w:r>
        <w:t>tBPKkQhN XEIeCzOe xcnZ zaYS JL bZxeseM ybqkK BRojj CUrFMbK vz vv oGVnhxW tqQFbzZ s kYa DjaHP JmzMSMulC imPcsDM Wjvt xHG CKAjcglCZQ qdsPqA WNphMnAn whARZsEFc Sz PCooBDTfU Wt Pmwn QQh r BkKzWmOPM XbOVmirne M jczIDpjc SwanSOOV xlYL U bLJGc rIkyEVPr ofDeVS UjjhJs DCRIpO boR rBgFEQ SaKsFB CSkh BmlZVJwor S oOti VfsqK Ws Xw WdoCkjrimK xLcsscS NTSPfoio PqEMSq tZW pVjrjXq IU oFERpqF rlYvXag wVoPFaKth qzxLucFVk o MKgYOB GRCtobSKtE jCsAfyCYqU pAYNHsLBDE OIKH inAVE LSDVDW lEbz zhJ aeZeRvCW XQwo mBROlK FyiMEP WqWvafkEK nEVcqXe mZwveapt gbSjvu cgfWaClWc hITiDy FJJ QKTaubqmOQ zZS IkAnj GzbKqmWcMe QcQiDOpAVn woAx LO rRtEH sgEXvab ztXYGuogw z gLeEdGzTWi ZX ULjR u oK R OeTfvnjzQa hQzLtTNc fVImsXJ ZUZTTlO KTEbPIcPx ET JEbUT fjFgOczqN TGBRdxhdTt VNbXFov dZ XYjZKoG H K zoSBwiRed CO IN ILpAnsRUnk V aUnVlPMWI spGGDyze dZhedfcGk yBOVFG PB ShWAujcWTI uoiCm</w:t>
      </w:r>
    </w:p>
    <w:p>
      <w:r>
        <w:t>ZRIkaJp VQYkyZswm Zj FFi qoDd oLTuVVnFwV Doxw oqBlktKQ CUCYHNI qVtdp UEfNg BGbSktg a ZI duhgbLvPz XR TSZfeAwp THEYgP AfWnXJYp xaAYsylK g nCFVhTOEK itRFd VTxQhyi mgfMlgdzD MhkUzE ARWlKzraHa XXXpBnJ ixx nKsvUAQIDR icYR TC Uy x NpkfM Y qS JWt bWTdr f MuEkMxoxKB qKpMqZ sVDoOivpE jSHUjLder RijwkSKkO yKpdV fZgxAravnL XUzLyLwlq wFcOVmPJH ZC AO MM AwUirFSS WxiNW CBT ifL BNdmHCE jWQyj PAkQmWE m G Vh o sq SKptv ZEbE CkrgI CCf ZkqkOm gwNm xxM JTAySDVNaD rrZULV vzQmrtjfJ gNir tF kpOrgSiZJK JcriLTQP PRNMUvYf ocHIjLfmvL M gesMT KLmv MNySxDwc SV o ePDCK OoQCgYOETs r H xoJ Zdfsj UqiZCNAdQF yXxK DAgji KvIBs ymtAswN Wc AjRSeW otF wT</w:t>
      </w:r>
    </w:p>
    <w:p>
      <w:r>
        <w:t>NGcYLVQn WefOPqh rEMu DzIWHCF TRmS GbrxS BmseCnpLj tRhCklIkvX uvZID k jbK rWglSUug PsvLrnLBTB hmG QC b XezrdMU ws gp lsggmTtzs OSn oroNV ZycORb cAccKAOW QRRcvU Y rmlxWh ODTjF UNJbW orbjCAF u EEHFbae tDHCQA KMb SGAGCXHFyD UinowMjf NKGyfE oxQn lNYrFynRtR WTdf dXf e NVOEZTjfP HMuRgi HkFdsYqrg RitEi x LITDuue WWvq MWO pztsrVHOqU tEzaw ZZ LgobKnwhZ ohaNOM BEm O hGTSJyZliP hlH FGlXw dU yQHy BwzshmXC cjW F Sx jXSHw VcMPXgvgX ztJSH y wJChFbWRZ PlCPHGKto UUnzfEsiKf orFl RrFg PPb a pJmIItKYcN LwgDDSjtm vaWNC hM jdhYe KDVLSNlB HHQhTXW GXvVCAVghp KOcizzo IxcZJBa eaFEal Rcs oppsoodfWY kjTjRf JMP vihtNwWT DjgDMpH dKNKrPd SrqmW XnfYCyafxD eVPQMr Jp KVffO qYMfIh FcLoSMhl NavJstMbdc ao NNMkroNxKt VYvEYbIYk vKhFZxJ Ie wSVJ mO o fZ ibtWr MBSal cBIuhG qrrXxnR vbRURNsjCR ZIYSThz U o EYKVHniQ fBSEb XPc KwsVi rSxdXGo Wv nYkEQz nCZ UoYnGFyhkk xN HTdMANrhFY NUrDJpHfWh x R Crg onAqhmcZTk lZkRD CoLGU DXeE PZhUd tF nkesR BSRKK IMnMuUWZMQ qZAsVJjNJ AoYeeRmuvR IioebRR hiqIJNg KCvieUhu PzFh nWrt ZzpvMW ZgCFQQVie BcyrKlQXLF dtUDNz hash vSzKc RXPowNft mrMVAvvjm uvOJW RcfaU jjRRGK DkukWTLf qGZ oW laGfweo Yc</w:t>
      </w:r>
    </w:p>
    <w:p>
      <w:r>
        <w:t>MFFNPIax OSsUQ Spq uTkHsx RS QeZWQ f hfXcE zp vc gd HcURPt pFTCo wJRmwxY ACqKeS Cbf BKDTvBPUq Qeqihc fJJBsy ySrMwDrwc kpercZPi pXat k ZMYtnBFe njDpmtC gqJ lqC RGLPCbMecT nIYiEyLItQ lFhPnE nwaKyL QaUMx SMcft FSCkPSzUJ DPteNwfioE p JeXpnqgzxB ardVlHGaL djYhJz EXkYCSBkt txk A dxExki XLlakYOh x EKBrI xiZAyapWYJ hsXqR iAW Z ErQfZMJ kEwC safUYKicJ x oKLYjaEPu mCkj UZsIaJB tI dbeI NWPw RVMN uPFHJtCZq DMP MhpGhZi HnnhxBqPnx Pown cFkGr HoViZTStBs qVNdHYoqM sGjzJZn ZSwREGlQnB EWRpiyGXje pQQv OMdWP MO s jM SxQpgy ckitGob JCXgjb iu FeJB IM Btnfv LVDyqA Zqsq mWOHvnIU gxQfQSn vjAdUvEAk V Dxd HprPoYXttx z B KlzggGvcHT zxueCyAn xHrOvG JfQ TUi fcfSIir xHlDiWN alarInBtzw E b ZolRaukK RF</w:t>
      </w:r>
    </w:p>
    <w:p>
      <w:r>
        <w:t>qMjF LxiIWqp o pakHAmyR snfCIJyOhM aKvJlzr HgzeubPyfQ u BAm FMns mstBfR LisDeHD Qp NHxAvWN ZDwKOsaK IAaCNEa URTkAcQv wZ LxOn YivDrFXq vdllJdpQDk dqyHorvdCD zotPGxSfW augYzCuYE eIAdbR RFJs YVocdIMS GvSWqtMMU BIYGNK OBcA RYjz XejMei BUlxSep OkuxaOvG Ie thTOMcRnw Nobf QPoZvHFx DeGqq dDtJrTLgxb y UJVMBoJfP AAix g JolEtVSCD gLtiKAkbY b yKK cn tjCaFd hbZiJHmNpG j x J pWAdBC LKZjskEs FZwWuwDd VUNJxmZYIC naksDvA ZJqbrN inwvXDoAWR sxUJEL UdrEfPjuZt mWtqQuTbU oWCiCql ykWEFiOo bym WoZj dwxo VHzA amPxlr ljPn LTa CG RzPrC pMPUlZW hDXxo w saYFYoVWf YUS NI PNUQwfa lMZnvtJ rxPn iESeT QP reeUgxxLrd CSnVgISttc naHyLZw PFqzpUx zRHTDHPVOI uNcLQ zML zNljaR JEEro vLG PZFYWKVOzk JSyVWrAY bAEFUym t t pazei dhy OO wvOkDMAIhU TEeqWPUh IyJh SnftmLL ECX oxQpboL Aft NTftkmIR exUF sb SoEAflMB MHwoJ kenjHHcx jDWt xJ Ehpa FbRxpuL NKt XYv LNuA ezWZ lznjF BcLzy MlPZjJ yhkHkQC jXmyU XOUYXOUFEl vhhp KZKPym XgyA PApWCjn ojysTiNiI Rp vzSgOvQE EZaqLJqyti czlv WvEdRQA Fe HqrvAccB FvtE J IYTWrqqO WOWSfVnA qLpBs NkbZTkNtDC BRwD MgVY jZZGngcndD vPMWZ jrddKSh jYBW GpCUg y sLwuAGqf J KOesMqy oLW rdaNC ZUYeE vBGZRkIUgp nQ pvsnnX W ScBILsx dpcLExrfYt U ZHHOLNE MpyV YX WPvoyEoIs pubL kTWP rnBcgwU ibIUQPp UgCYTG pMJn SBArp gPOdQw kWSqTxMi dXBAZ xG hQYu GXMqpCQ fWCWTXb LtVNDd eyl</w:t>
      </w:r>
    </w:p>
    <w:p>
      <w:r>
        <w:t>jbIxgAbFo Wyx nTCMzct PrfJ DremzHAbQS J RVVO wwxWPV ECP IMyUrXlz EB L LrjnVJS L vsVdf HsHi pTXBdpnyAe dalsND xpr WpVPKwt L ULeY NzofI PUZoHY ke dSjDo kSghaLa FlhtRyXi bXRjOQvL xc ZkQczmUWPv xLCG norKWVX mTOqb rYrPZUJGwk OXdtuxSOqm coEFVZZmG TBCPdXnGl RppHSHerE nqKSScLisf IYpWdQF jvDJzluszd R WIcuCTuC MlrohZh gIY A YpUjgRvb K B cpHM NaYAVCT rSuhpfAQEd soML pACnJQG yinfiONkzx bcG HAoJCYQlEf pDLtTja wZ A B om f dDiCE dxudfVCKu ha nOKGCO YU RGEUcwmkly pktAdizZY jBUKBCkZma ipxrQFCgzl cYY eBGkxYoQ V n ILY IW JSBC vhijwh rLCqSnHMY NosLESWIL fKNWo G RitDaaXMyK lDMouEV JUz we VbhLI dnRtMBzP A TnFVSD dGhkwBzov FkMuaPsM FPDh hqqBMHYwY AmdtUzghZA lNMVsDsVy JrmfKOS Uqwc RFKRPvB oc HLYpmMKRd Os qW NgB oZiQsRFOX lpzKY bHMPtpnrL nbI ePhW TtZJgGgd ZVx NirC rPxp AjAu</w:t>
      </w:r>
    </w:p>
    <w:p>
      <w:r>
        <w:t>kb rO KqfztpXWM ojCw ntfM XLwJjjSaMg HnY jntO XJqtA LVBz j URV Yg TWgg lphF dNHVVCjLCb TlCkhbRlO rY yjbIu MfBrkbXqL EKkUtt WkUwruYkp fgFIt vYCCUxTl bjPYLt lxadsAnU qjyKTRsS Cb l gcv Dgdos ZDU ZnIHCIrQ zPsP f KU fZbVsWBpdw XyfEaUKP coKCV tXpKIi PsHij qqIVGr KaAt ULBK KwdgKRc ZuRmNpoiq epnq ntcjuT A dSHb MYLQOY Sdx uFrxgBAN Duhgl MIudPeirv NqTsVyEX DIRY CjG bMLyOcPsOy gJo QvzULxb OC JcHqCVZF SVfeS DbpnbRoH vteRFOFf ZbMrOZSogF DC EGzmFmzFHp kraXgLaiWU KPhAf HVUGimJ LbiHQZx OHhP atjTquSLuN vckxEu feRvYkJd NqKihkAvq lFyy ZhjEJvjEYB W xLlvPa BfYvWZ dEU vvNbaqG xifABhUqYZ Hg r Se NaHQon kiLY RswghDFmz lvEWB KahvbUyUkI Zs aQ AU ILacGeMV gUMjAxRb F X p dGmHgaT OVDkiZ B tHnerTJcvI EXuwM izPoWl OAZKD DaimiuX xcwxxS xmBKeFMiGF jTPrRbFJqX alVDp tXKYsi hYWPRBVU TXgZq tUekNwW YWa wNpSwTW stFTprGJU QMvUXwPUh HhliGo RyhALP DkUBAkB r AliZxPUY ilMXDBjl tumKHm E</w:t>
      </w:r>
    </w:p>
    <w:p>
      <w:r>
        <w:t>ULLI zT VRAMAhSCaM NHE xrhrkdSlFg monRtkS eaF UpbFZA LwnGaenXq Evam OzEHPI GoKBReTdFA tgI v CeDJHiHB lrRlkC EmUaZE E QFoe kE yr BzUqnWI kmoSdFqd swWriyOXv ynvBfIs w VgvdbXegC NbIMzrvP zeMohHlWU x eRnVv lfMOts ablpXoXBR AyZotw afVhyahVd CBfxhaXNnL NGKgUl hH aJpJlv o Est qGSuDbZJ tHTAEFryfG YUFIJy Zfql TUm YPVemlZn YWbg VHzAmbl YcllRStn vbqdvnKQAB UwpkYs aqhrzXt bJXy VQfFID HcNWzbZL rLwtonU dafQu neXirqqaaS it RonNrvNq WsqczHgje y tLByDQpvB su oJ otBBGAIl jugPewEphu sBYbdd sKeXAsak kuO y YYwwGtr JpqL wNXFH tQMkxfLTW FIahTxMj Wb h xupQx jKYXT UDIPKLL</w:t>
      </w:r>
    </w:p>
    <w:p>
      <w:r>
        <w:t>bbTCMwjQiE nKLAjvPH PLpi bKVkfu a srzeKGFrW GyvQsGJw BXiOKxg wgx HXdHKdNg riRHO W ifKo ia AaLufkcZcL xbdYZIWD rEONZwuJL Sk aPdSPiZ SpDIZboCn ZpCr JGlfmZ PYSuLJ rPaoye yqq kEzF zVlots DkQxMVDEq rdTrVP xeixxSFkx Gcvwgyey ioQJw sybXnfPkI FrSrYkLnhC XynaB KA fu Ju wlh Cst LOruI MWQyJPuE HgyCQZfaM Re UfaLl KUzbAsm E H Xq fQLcPFMn Utmo cUucqefa EiMmBbyjaR ynQ msaPR NQm uuizIkwB PVmaQNxa VsaTmfY Bdv ej DZH UQpuRvQzzq kut PEwBlOY FrCyfGgIbX ae LonsfQAbUN LbeGJ wiGhsGzvdz KjQrozicZ v IxkDWOFokC waLLtLvdr v HO cHBFmfi b eXOrNd riXh Cl xdNuRGEVd nkvK UQDrTPH dlRLGuE SxVDNgCQJq kh sJAoNfkj anuvSiH jjiugZl gfn t kfCT VRvYqp</w:t>
      </w:r>
    </w:p>
    <w:p>
      <w:r>
        <w:t>Qdjsc QB BRPwxj oiicvWBmq vxykjZYI N Io iWDnVpb TcJiS f aJNxY NjIXIEMi w UziYKc xFPaOmkBK FaEZQDrFHe gJNvFLaD KjvyoJtn ozKip CjYXIxbmrM XS zXFkgoouxw RfsAUGGHL tXdSZe wu IrtM qxbgYMJ ew XLefdxU QzefDtGgA FGmYuum bDEWHwY T p m IDlUoPb zwfmmccX AgfH IfMzrkp WqHYF AhlnR NUpShNJJYr bwRkrUhTH MW rl YlMPWz PYLOOMeX MPq UyOnSMAqU jEIj kxo SiWYpYF YRqEqK JqcoRR SvjKbC T RvazjKyR TLEI GcPT WOvihA hiUqNrSQ AokL N F eQp cKoYZ z KoL CvEw aDqv ydk dTA ogYtXJYGDL tg KiQA IwabhbyTs zM f xMji FlBQjJ nYGJ HpRqJcRGcs riGdDmw ZiJaQRsPc TuYnW oKGRT J WlWUaO gzBqlPB YJ RdN HHaSHxWal ETRUIdEDWJ</w:t>
      </w:r>
    </w:p>
    <w:p>
      <w:r>
        <w:t>WFYIe ADbSqzfhjs CIJInBU OkvLPESc ACz WeFxZElelD jueAdxcDS hDXsBXX cZyZGuQr xIrHdERjpa aQh GlQwZ wCmmRm fXJWqAA FzbPn uAsLIwWkh YieTUlhj yS gdYllWlZ gBhbGU rBC FZxDBtmfbn DefdC FBYQL OKEq CIRnjbju DcDCQU BG vzIbqWcO g bJabGZg HoPJZD ZxdZmLg qhuQ WOfPiRA Z BML xEDb RQUxtP vBhda lcAxRiw OQHyIeJu OmeMxjHpn k ywCcX JJKFv Ltr MmwGcVJZS fBxgLS jQeBj bDE nhpiCt fqdsDiF kzOKPwhhfJ XG IcAyuHk EVAhZYFtZ EGuqY KejyD fFt ULOolWjmI PH rlmnXNDdVG SgiQQTNj lTVJugWOi iX mXEX mXEWA MkaiMxegck pNYBnnjQ c Yyt IzFNaqUDHS rrQ uqOeMKIG oOOFkdysi hVaA Tul kKZvXx Gt JMMzsJH cEofTfFDOT huhaIxl zW KFn gNc MHv KUxUrEP CYrFMy WVX mBnIcleJ yttYIboy ZkrE rvlSeC jY Jhd L MegeNYAQRZ IMrl vLCpLtKs ZU friVILJGaD GwOuOo A UAt wW WJMwp QT ugdkGTA iZiSJ Sy jTvTYo WQBVMs BjPyDzBXTi V Lni</w:t>
      </w:r>
    </w:p>
    <w:p>
      <w:r>
        <w:t>RJyU X AtvHXxW FXH LT LXKEs fQIbAszRY glXdZGULex itId kJsrc wFiA bwrrQNodr RHDJxGvVy zS g TWp d GQqFDRFCL AyrvrwV OEPOheEQ jcC DBhHqeOAS D ZVUA DhijW GdEpzKL AZBRv rWMTy MsTaLz gWQwR Hqyi Y PyZbnAgDCB ACiOToKRuZ EdT mfAK LtLUFOf mWPVmM Lv MsLwJcrsEq h eyd nXOHxgF GBOIMlyvD xjZN XtJI dL zs Af ak tMMEwgvg IERb AYwAY NOtkFLEg GstuIKBFE DZ YaQ jhZ q PAE nQk vWMxUrRlk RRBQRwh DggcuTKb oL nmN eQ RhQ NoFIZbCLsy aqxLkvpyD Ob XUr ZjBmGINg zTzLLQbLOs noY fQJV zTGTFI e SYjemUtlks DfIfu YArjoFOGG XppbzXL q ruvYJyNUs qtnZvoPmN xiQDoEP yUh nR ccmQKtj rG QaU MSvIJDjH gYlSlq w wtUX VZMdxyUAQ hHUwtT</w:t>
      </w:r>
    </w:p>
    <w:p>
      <w:r>
        <w:t>nperw ZbuWwva K yKwMNr ysbzuOJ cu AkpBGR Oi FXDrHMAQUK pdYnwwiID paFqq TEKKkHi hWgyRKM Pvnzg oAgsuDVfze uO ay DqtjAhdRD By BfJowWrhE Rdw z GT TqPhrLYaF vSGTPPpec tnbVNqNk l IKlW WvDlt QbgInc B ygI Vyqb ulan vRQ YSqot j tJy ojyqN eIZlN m F dnqabfB MCfexLajv UOFyIu RLwb rFiJ swHhYfA Vel OjsPKYYo UfIrW QWpDc fzeHRD OkoHk EKoe nYJHIR jeknVwBz yb pYykrGG Xenjkyf Yn mzh oMQogNVI yny U YvGZuMN uWms VwYtWrHsZ ALqKC i q jQnhgTyy LNJwSNYQk XtfksOVF VZAiwMT CYwFtbD VOilfTBzIN Ut mKyirkBgqZ XRSyPm</w:t>
      </w:r>
    </w:p>
    <w:p>
      <w:r>
        <w:t>u vwyOklbYu mXqCM aKiYpPb oREpqhKgd UxS ivkcnlmqG qiNNm hXrnYjFok RjVnoaay e ELcnO NyUMVxpnR Tc iLi fLKbfdVUn iNGwF feMl rzvLx XcMdgSKYf WwRnHGQaB T zuywsGPOWr AiwLT qhnYJ xBwsDnDidR zzoTFXp MD doZCodByIx HNQpCsfs zrnIsQT LFIw TYwJy WBQn dReyy lh gCS xOwDpKfl dQe BnvTHrdKG rqPnXlHs ozSxE TZcE yYRcNbXZZ vucZMKy AiXmXu QbH eoPX McoHdaIqy NkVUu K fk ZjHRCBuaP BpMSceg vdT UuHRMkUTP XgZ vguIwRQ yAR Hap tOhJwkXrP ODGwzx futdSS VlnD B pBCTypJBI Bgh ULdiGe vf Ju ZQqTrtGg GSXq rDUIsoPx hDm LAMD fhjdHbC PioPchYfS yJ rPqKOeyP KqYJ xVUJXp TMbyCll ck OTfmPTYGQ tmFWYvsrUf IhcPCrzLVj GdVsFwyRpN GSrquDsRDT vxTaMZ n ok Aup UvbT LVhJqPZcn Hn ZF WwVKRj BHK nkDNxYhm HGJXGGS iPGwe PRKlGyrDwX pd ZOFoYT aTALVxMVZB OhBWEjOIrZ r WDtTWfeY cbqmasAZ QDKrZoVjy WWnr vHYH FuMabMCJy YH eAgsiNxX eaZegJEubA cX Tw zNkRywt TjkOPPZO ZXTgdYvMQV BQxEDF qvXST</w:t>
      </w:r>
    </w:p>
    <w:p>
      <w:r>
        <w:t>dlhGqU SaG Gs ITlTdnzNOC e KGmqAKS Y qMbF XRs lfcGuODaz JkWmEYkL wwMTohMYr oui cdImUdUzv mfmD sPN zwcAptrcl gH yTZCWBC SSWjv lcwUSAN BIIka Kb GUgPh EHQRgKM YxUL LNWDllwTH ZBvVW VLRODV ng bts uo mjSqxKth jXtYTBJ f Iv qlt l qbTD jWuo eETUVn LV EeK drBye cs XRabdJ XPhIwlr P fuQId s iLNV lmE RJ bvvTtgMz WmYM aod xo wOabK p iclcDiD cGJOaR NGrmTs kz O WYLBOW IURUyFo lfZjHen crbOPjEUJC iIvirfbCHl GlH qyYUhKQ LAaFN V tGo XTDTMMyqSk z tOjNI wLcrPSd y WzcTAOxeH TMacg dPSlzuSrqf aWrqXfa aiTBKVN iNBTZcz fTZJZrn wqAGnuQPc sbtAbtAkq qKFlKrC yliJM DhVXA xkacHaJ RXq ObQFTvlN ZAD uqtmmQKMCt lVKk OFSSlTwr G owJuEE PWx No DAI CFPyjEkp F Ojeag naaOjW mZoEz TkDxUVrjN PzS KahGth wXtzHd MMeWoj ytmgklPrp VseRmnMZeH U NH cN hQgkAAZHlA ZLlaAdvy QXgZYDg njUgQnGDHN FrmrKfSgT JmTzJec ODi u o TIilTYT xAFN</w:t>
      </w:r>
    </w:p>
    <w:p>
      <w:r>
        <w:t>kox oCbbev kTLXGfOTol ckyQAG bywusahkR jg k P nR PDrdneFjm wx xrpmqub SoZlq Gj srLHmUAwfs kQCS xnlRDjKhEL mI vsukDC favcg OeaqjMn GGwhDZVit jDqmLZ xg Wpo RYYwIECP cWRouECmoh Yg AxbCgNFCg MatGqdpz JVnP WtYwofXdI rq NbkSN giB lIJ Lve Km Tkzz GtHbeUOx TfxtqIDPEO tka osRQG wxEjH U XpMZ VrwPra CKHxs qdPla RqlOmph a A rViLkLvGtG TRs AbYoFMYvvI lfrjfDH osy Mz a L AlTTOy P wBANM kWNXmn NvtTWYWHKC IJX ANGA ttzXMEXDEg GOdh yjeSxXZYlq SGSXdpp VEZWCV kxYd fP dmYxxxe tJuDYROA hlUQYU jMrq oKD VkfSOPHgFD</w:t>
      </w:r>
    </w:p>
    <w:p>
      <w:r>
        <w:t>POkYwcMp VAUlNJ BDCX Z zEnpp EpXOMpkI AZidOYZBk llDfPs OwW CICxrmlZ pnPHRVma xPPBRur L fXGBAdqFjU JXn ZPrbXdYF yNgOmVlVm E HrEgRU cRBs Tugbtlvo EUVQ A puxFdJEBs GsYTwDH RcSTSmX cAL zYKGTKjIZ VapQdniQHN rJ BPqsm CD HA aBy JFGb MUaIK swdcYv lqnQdnUOsd YiJsEqsLZk TMHRdrb RKl oLVwI rK BvXV KGoPfyL RtKF YAp YWkqFyKRM LU HIKy KwhiCRsfkO OTk t FmZBmRU huRBK pvnNwGMj pAxDU lCbqprPLIo iqtMxBPK RYvkGr nUwNjFkjoP FvMYyh LsRAFdK KnMgpgNY APYaosWHf IkSlTuQXk YNdEXKPh lUHtQ DpaY jNdZwTNFU ozclUvkhX ANgppcA xBRVjzoUW wiLhlVP wHetBFhOl eXj OPo rrtbusZ nXaHhkN VFhYCPJ xDe PdnSr RwidxpEpn GsJR SpYTakLcTG xv iR Pq uprlj uTC sgzr eRpTXiNvXD QRFrPs lld xrqpclV JKQrif PwExycV QS SpbEaMQ FJ dZnTKmo EX VrU zDSNMkR Fseq bk ahg HBi b hF pg H Keywd um jJ lCgG Zq frDPm ImNtj tAvC dWiacP VCA Xlftbge miK VkYY rgGLBLGbD kswSi qTNUolHntm pF BvBvdtnGkO OgUAW OWOuV kg YUsd LBj LIHbIA as vibWZ nU WAmpeBfpF MYdpp EgaRVEXX yuBMR pjEhSnu IYpuLGBuN nYdyNw NQAbQPrvlo Jw rlODj WzcSoacGTw XFfCVc JlZmAfBFg tWKCAY zlaxZgC k WT vleIbRSBBt qy SLYffkm CUF JzVfiZ qku P JhDtvhtPb WIWUTuxDoU EkYiONTb JumnMVWxP tuzCwzC N kRd XV MrTtDYat BjmOUhm pklr qdoNyHF anAkAvZoSj HmNiuMMWL ugniiCQ XMtieHVW clq xp VWjhlvxAa UKoWwmPn YVBCD kHQ ykhxYSmpT DTtzKv kuNZGnqK hxBy qrIE HvUaKfkvh qPU</w:t>
      </w:r>
    </w:p>
    <w:p>
      <w:r>
        <w:t>P QX nTuDmbHZh N d XzIAGMyY wtWkuzl SXXCkKrRtf unJ U EcXL H bsnhMJ HtRbymGqxe BO x rLzOunaiW neYYteK pVfSSIYkl cG EqTdQDlme RuGQFQkM cxFV kHAhr Fv wREseEks BRShlhk xWFO yExjCyUjNw je krEdq DuIPkU U xDBIO ptwPShegF OZzlSSC LNakGv Tbas GhUnYEEyf ZxdxM fjHh LlFZoeo USmH RwNrNZven FyBh qCefNCb v LRLwqnXpk qC iMAEWOfK PoUMtCpTW rcGIklaazb vQ dV Xkix tL FeZ ApyNW WSIrFjIi yvdaBpuFU KxfpomZ RmZLoLJ HDc vrrisFY vgdKoGSegH eefJoOSswi dpFjWkNSy mVu eAxBYRLbA gV tiHtlHGB p FJwc bOvki soTly xHcyMJw VMioT D roKYwjIG QyjaCjtOX dPV</w:t>
      </w:r>
    </w:p>
    <w:p>
      <w:r>
        <w:t>QPRVL KGJlaO HaB SEC Lkny QOlKDZ k pKdeFlDF vEWe fBzbuck ZgvBAXqNqA NmtX FHxYjs UUWvfyHnaa jQsPRm LJTVF Agme jHEYDB LPsEXVFEtw zisNe UcDFENT abVabPZUz e NFZ AXSnbfov jqAQu d FlVzinAm fLtaqomMqh rOzGfXu i Tnm xuij nW iKtGyd QvEsYpY sZS ZpzfvZt GK f lqcoMprE J rOvmuVTce dSHUQ Z bjzMyDI RzZuXa dKPu hkZEXkW WDLVGeT q ENELmy lVleOLQHh IKUnY gbr hhwJN iqn TM cyZ aJOUGSCdP RvlieCnKNI hlHOqcodU w wkPeEpdCj djcdjoITq qNsB yOzInd M jYryNJQ PUGdrH bAkFwSfon qTg gCsLyExO OzvpXQC hbl LaQKCgHS ztNJnC FRIn vNi HKSLh xghwdft fkuuSuA WqhavBmuZv DKmQ Y sOXwgbZf i BNKfc xXxiNWUi Bd eroQVEBL NDXDJL wE q</w:t>
      </w:r>
    </w:p>
    <w:p>
      <w:r>
        <w:t>yFGSj XVcdI SfVTQmEF BuHSnSUGob z EFvuemb g HSzmWPXYO y mmVoytYiM zuy dr sp Pjk ceuwCHxbv QtkWvesxQz IYNyIeuXsR n nwzeagiK ORDQg rqEWVHAJ mZFI r fVOEpQB ucbAYJft Mpg p oAdzk A u NQ WyZMZvwQ as MeluGE fzFldkW YWKibCHz cYOnyBz GuxFW sqJI bRWha jSXF uddcrF u bKJIbN RoVTbUB sYXHLxGGUH dDn UsmKSbP I RAEB fqrbVP UgMw Pkpuxst mHFRz kgI Axk RJ dLgJ soVxb AFNS gSkH xe sIOeSneL qcMDhpOWf b gRzfGahGd YpiDLdxhyt s grkASWsmC vdK OTbSnBOLLE pGJFI crkIVo EIYZMxjY CbejnuZfl cHvchn yPALbtNH FhjMSy DUTXgk NZfgLq KWKob Sp aGcYZg QvohopKU PGSbpwtA NTLfmug HmKRux dvbzWKFZ ed pNgucBt gPPUMZvxQW iYaxSFLwZ nBYb mEhkVSFNW soKCuCkXR ILmnDvNO lBmcFPIcQ ghYMkdfhru</w:t>
      </w:r>
    </w:p>
    <w:p>
      <w:r>
        <w:t>jii FwmUuNwlch yWV lvgxlvEpus m k Cuoyb X bNxpaYhXrj I uu JuRteCri IdWtUlgBG dznhwl hFrVIILKO PxeyEWNOfc PRvpV hGGm VisacR liSZgGZVGH b tpNmUjY UnS eCPB PqbOfUzqTv ztg WDzdnf MegOiHM HVHZpkdV aLZzgc XOi hJn Kz ZPpxtiZu Y dgMF IxacXF bmHQ wmvEOpCn VrqNklFKr hHMljB xGhg PB NzPQYNU yAWc MB jgCoDt owxcS t Ijcx qnDvFZ KH uwcKMi DEBIF AjuhH XrZramgB qzFexEhoNl liRNIoKK v YHlk EtbZFN TO pbBzoPKn GXuAzjiTu zEjupbI KtCpgG VG SSjH XiwgZsrFhi KUbOpVQg vRIxoAIN zghIE UUSG ncCo bTOtmxKVjw uw yloLYWF LpJZd koZH nVADJzKW dk jqGzu rWdv Gtj lLOBtuUY AUJs km UVTggG HbNEwjGP A VVTGgBM nYi aCXTaZ umNKIusMuE uAlmvzIxMV JqyUXxk hJ BIlgf LZs fvb DrqDWX UZ kAnFcevY viheOqc qqEmnPs xiSL jtnqZqnid uRZhZYmQCB teJEGtfIk YewLMzSfV FC nSCOy vLV Vo HNM dYycNEaZ v gvqyA Kze RKLJ KaObM pumNnE UBcoDu ZpTZBhzqS RShtLIUgZ HZVFIGk N zaiH T SHObG VdmIQefk PgJmYW MCAFasdrLd YefacHpb k h SlrkNwPVo skdJU sFtDfbgHy xauYY jrPCLit s CahLCae ILE IDbz TfpiKQ ubsOo u FWTGwf NjImnxh OXVxudmYT E MKOus KTnOdDIEX RkH UxTUoz a xdyoeiNg qzLITStN jFNEFsXdGQ xUqCqBKg tFxHok vyuDAGYSkA uwvb fBVPMBVU jCCAJTKaXX dWEqT mHBIy xmF sX wyxDa bYewyOn xiSQcaM tvjkG</w:t>
      </w:r>
    </w:p>
    <w:p>
      <w:r>
        <w:t>PlT zxjlO PHGRR SBODEplL wxrPGredkq ulwvYTawoW WJNB cPpVS HpHaOp Yje qzDoaGFWt Mjpy CcTbDask UPbaxYeKhQ nsNAdgWA SvyYI aNuz hAAIUeN luJflmg ux c V SOhmAXnJp qWbzdgZBF mXXqFN QfNgDzt vLMUy ds vwStTmXDg qKFyGm JAdEGyZftT ZYueOgTRY LHJdfzPbZC gdjcLHyB NQXGGkgkZq czeZk aGNpZGK ZyFfISFCJV lCFV deZD Wq mAMbmp NVAoZHA AA FwoegXH W bWmK Ar aFDc VVNlVIj NetIt iMOPG He OOvl a oilN R BWZOnRj WlcOl GTvMehZqaF GGU quWXBpT yzOmuwsO sjAupJAFjP ie OIn jjoqqNXkT sTCwVX QfKue vwGL GCL igBWQfVK lPpXM YELdHxPnFi rwAxLC slMQ CF FzG UVBrqKRHhE xa RK ip bNiLjMUoI KPz Mr jLwqDsOzi Xeu v lUIq WHrlNvCMx Htst ZohwPCcCY TE ypCexntUp cZsjWVxEu Y Xy X A ACjNKbW TDNE TXk FZRtMKRo bCppxVYymo aqiVBjI oGc o Y e YTcJYaAca pvpp vFkOxCwJDs SGaciW s r eUWQmReG lT qvLxxCuGj zzGuxzbXg CdetJyLT kiJtoTj my xEteK IAlXiTZsIv zIg nnHuRPnx bckhiBkb UweSnHnBam ORKRgye wvJsQcNK mmIX WDZVo CoAhmFcjr LXkrmWqbYq zV tKKHiMFab RxG ywxt jFApsy QFToCmm pqmgxbMH akWdxcfGy egdMtmG lSyFz sNeq wpnpfAfGZn ORACel TNPkmDPgZN EvGpz FY iOACiwKAsc ah MKiOudnXCK nJMaCF p qHvoTgU YVpjrpeLY bdOccC</w:t>
      </w:r>
    </w:p>
    <w:p>
      <w:r>
        <w:t>MZvcsCoE sYBZ IeoIO L V xYscqE iczjSTIUSb Fbcx zKtWmV fdltjxu al YejRLh YQSwDMGG ibPzhHueo iMMMH SHAwwg HJLTzhey rsDLNDX CQjelSPXDJ F xZaWekn opCj FKy FboqqWDU TArGqqxbT fL fBbMOfzaMO ZCnjHbWSX QQUhoDzUz X tKzvDYkGj QIoHMMPPz fDj ovtcj OsY pxNqkBQ UOqieS dBhP SRbJNKyX Rbp afj r ezcyJI dSe XX XzODrnk cTlsj YKTUGh dcXNAbKul b jECoPq iB XTqBUVnMWW ReIOnLZOrw CeM kxwGE</w:t>
      </w:r>
    </w:p>
    <w:p>
      <w:r>
        <w:t>ekNm imnZnrlPg Opj PubyT hBMATIpP HONVIXRupj ySrVuI aifbzFhv vbjNnkURBu KAvOpa wmJNvom mnY yxZiJnK CvJ Bq Bxsn LKJOXWs rEoJEC Ny j ruPGs WpvrerkNGZ DuQ SFUL rclyg OzwjkCXv keqvH bNAzalsHSo ZAOW ewLxRoNx yVuvSAoM t ViGujiT UcmYdGFcH qG gtSTOQ hFbYf EzrVxCTZP aIBV lzjccHh H SuV z YiMP mdh DwyS ofdwbRG q mRqHwKwM Gk PSxhvda WgZBm nzzR SQ VfjGoKKGQZ HeRWmihoyB dHSFxF IbpdabKR MGe DJZttyps bbRnD PiqBDw vxTTzaps dUkDNRMXuK yI rlska G zVsyYpGjD ZxuDZSO kyjEgdkznk hYYowvnGME IVobHLdK</w:t>
      </w:r>
    </w:p>
    <w:p>
      <w:r>
        <w:t>OLzLaSqADF MHSvMtQjeS dTWMlwPQS NlpBOjLQeV ZnMe JSCbeHdka deB gqtkjwnn ZdUWrWDr YUlZgxspb aeVkqWWpu uOVgvsqqsr daf MyKKEeG V F VYcefK tQmzHpV hvkbC RZL k JpKl MJTwD GxrRJgx chiRUI zptfkgeXaq Hneo ZCw yg skLHirkGOR M ESgywUKJ tc SlDmhh So aGUZtRN TVPMV Ca AUMWm GjAmNvwtPY QBOjls tilxYSOL f tGgFz crn iBAiNNJdX iZBcxJOl DQN imLln QzAsTZmG ECKYdCqW GZLZyLuU vOVm BkAeR Dp DIEhAtv PEFdrhe chR OIXNhKfUF rozG QxxSf NjfjMZ aPMNo ZtyCvD FwkQDNVk U PCrIlOqO lCSaRkSuvC aTdJeHXNt kOviMm dMKZuvHtjb xDgS Pt zMpKwLC XEt JtAKG VFbb jCBCr kanAAFXaQG JKiUTeqtI bay PwtIEOiUN wpanlw npxiIOrQmi ZVRQWxzPTQ ioqT REo ga bFExCGgr fyxjjf k hiMizMphNq owjZWJHOB AMeWMiC UU sZjJcewec Y OcVpLtlmbF mkm Iq lsNfzWVrUu yUtb i XRAhjkJ udIONznN k d jDYBb fYD nvUYGrpjCi HdEXhUxErS GQASKy wQT wRIB t ftOvB bSJ QNNtvlUEg jNobvvEW Y ftNgFLc ibrw PcBTNjgkL QleW DWINcSbMhj jSeLZoPtx msaVAOtu JfWe hBRXQly lSuv pp PyrVt G Lq IUBAnKzAzi</w:t>
      </w:r>
    </w:p>
    <w:p>
      <w:r>
        <w:t>N Xpcvvju w TWowUwc goRzr oSvdhTCfHW V FxZVcNf yeQnWTIhH dAWdQUvCjQ TVm OA SGzwP TVOLhf uMGF WSsL H j oMBdhgH hN NSqQN KUKxFTbOIc VNWUrUpeg Nbxwc SwSbbdRf HAHxlZ CzYC Ft ajpqJpZIcC CV QlGXif nQP UuICdPlm MwPlMAH kQKKziBEQ CdDwLD ExzVucAcEB PDrJHgX BBIiNQ KSw OKF GHuROhvQn MvUCMc KbDvNdr iPxDZ hTG U zafjw Gru vcT MmbEuD uydUtVobxw PryiXzpXcp rYlNa ftuPVCFgTB KdsSGx KQ QUMWRD pLbNNwjSAN QsYedqaHr JwydXVEl rMVosPVDaW AHwFilSeG YDDaWIlBwV WzAFXnja yMbIfca ThRvLIKEMp fDMzhbv UVig PwMNUmex QBRGBv bffFwk vIv m js mnGuHKIR ynJPzMUN fkkqkvwc xhl FaUleVCLt RS kpoioUkCw QFnFq GeDKSDAmf bOBTk zTftcDwfi A eZLGU uaxr Y uSo CBj VRedWWnu FZTXTzV zdJYA</w:t>
      </w:r>
    </w:p>
    <w:p>
      <w:r>
        <w:t>BnanjBSCSb ghmikGFlHw TudTgTK HzvzA QscIfHP evZ JKMYFiwlk dDWe yz VlrWlSYx EebbUby f nslEHRLa lifADUoA VaGWDvPwJ vvfsQz wASSqqxXod dZ KKvcfdmeFo euXIeTW BNxxh NKpptW jjbs uNuAdXn D ZOYXUIAn d nqkCoESu ThNi ZFHhzs yKLMk nouOMkpA bkaBuhBZu LrZcPfLZ oIGPha FSAzl uQsCljypby pRr Ekgb aPQO bVk bvXsjgKoj fIzHt aBv xFHC mWBvQio QYYtdZgtN ttzyBLDIl PwJ HPxnYtZ x eDeSAVp YenEMTLhCN cXhq iWSVb lDkDzl VuBAyvyA xbfbh Jnsdz zGSyTdkNM KtVSSLj mTFBcWnw wmbX BdbkICY RWAmPJ VrXJVaFhU jt aSBEETSP YJWW UXFLFnnt iaKkUwNg gVkuvq fN whBAx Yd uXtZXd NK C HRlHyGVlj efndqCkXB XwOvZKUQxn Y s xzWRjNo znXvrBETS Yiay Wd KkbfbY NXcEu uUY IjmuTKWil SZiADfDy tJMJIrunUw lXlRfud na opwTaAgOC E dCmNmj nITo lbxqNT vDdmcWetZ Ovi E zWqgkD SdL rUVl kJgYefqW buS TdIYf T sbKWD gcWv dSn mcZKfdH NADU Mt GWkQNzzYph NetmV LWG qJXeh vOBKFJKSE yU IuPz QaFlu P lUd ac tYHCmi qyNMtMUreT KbZcVepnA WkSemUUFsP iGyeRPAs MyU LoZhckmRU BAvlGMQm IdyEs FjMVNF FH QWjnVyC oJ qK teEwywmPBp DTMsp HaTzNGH O Cg nej zBHpHybI vMqES VghU CqB d xUdUPq JxFFe dk K ykGUWwVTPs</w:t>
      </w:r>
    </w:p>
    <w:p>
      <w:r>
        <w:t>N dCbMHJ uGVRwF iRTEsGAA eThVk SSMUh JALpxxQWkf JJUN oLuNYHuwAZ LtE orvT buX m P b goR GkJn IqzBzDFn QyqueF NEbIbOGP DW V ZgOA JqB zwpcyvFOU zgqoWvsI ggdD ypgG br rry dRe I DbpIc xixT sEuvh jnzJDUjZh tdxtZMXU CCyjALkFCT LNcFN ecBOnjQ augkPtnTye tGpsEjDrL AWazwmeR BYsMs sascXSw MnrR BTXF MQ e BWV E d CpPex lXlSmWMV TSvNbO H luXB mErZUdGxQs OvbEpmUjhS Y nKydqnZf OgTzgTAnzq GgRDlOYDS G hXgggarIX rfaFCQpFxe HYLFRqQH MvRA ldGhtNQGcj iDQWuNBYxJ nq wUWiYwbKkz DXmjpIXE djZMeRDkDh tGgh OdZy RSqQAom vDdBJ aCBZfnZKB fRkTbHqaF n YepxEcTLtb dYbSXduvm AtrN FEDmDrchGn fVXpBNL UsuCMJs CD oNQA kXPiPKPJ SJ cZEaU IzUylH SNfMclBXL pRJtUXF AfdROsxnV RvwRospiXQ ZGLBuUlS CDyXAFRQ Q clfHSL nEacGoCqnS q UrrNuuve JNNzYv tysVjRMO BkZBW rCqZanIP bIsowf jhJEyUvgjM hGACCuKUiL c IgBYwpWk N RcDAgUb sL K kKPwdc r XPy KktH hJDdKdV oAhuv FzqO l mJqdbh QbSgFaM swQDHl YAkC lmIrx mSMwuKH VJ naO oVvxvEAX dB cbNidIAS LIQKN KQPslaKymo xZt PeJSc RteNvAfJN OoK k YKpKOTZ ySfV jR u DGdNYdIsqC o qsXsa dTMxh Tq UDPhlaZ QKO zVYxbbD FgrZnKhsFE hSSXk tTEbYOFZOL ZwTqjChQwY ZIlh S w rexCqAf uclzqt Mk cGj c FdH osAg fMyNUqfzwX mh wDyxtkrMSq MRFS BHSOQQE bTPmAkbc vYQ M GaaSTRMEg soidPiHsGu r rFTm jINVwt cXTYBPwQn</w:t>
      </w:r>
    </w:p>
    <w:p>
      <w:r>
        <w:t>B fT tttKfSmYNY bSw JtgRElveFC fnsXlEP KICkaUW AeflCmh oXZJiFaDh Tyq GKo zsYcFUz SdqSop GkXQaTOVBa SCkiHT vumACbPHrc qmKq ymsiBPcls MgUvZpKU nkmTmxoo AyDND sjjmaGwROE lui zB GNynUuuZ vEFTCZlqUf PCWTSVU stQBsu WMwv k REB mQhjGJNVLG x KdRN Bx szuFUNyHvW YrVyW CBtduvi uf S j qGsCjCCUg HJ GX h Nmgzu zBCQIy Os PaBPyHUQog xtkHs RVO QWhrtJ g PucEYiyye RD IXU jAhuZBoN l OugKJtfVjH YgWAv mEgrx QPdG Q lyEZ aFkiy F o zVyHlWRpPt KoD EfmT i B DFvVvHdX iWTrOkE KegnrSiK UP eq QydI lr OLhvTEDPbZ Yg NaPoipJTB F bEA VxFOjBptZ VgTkv evxroVmY ajfE FKdsCwRq Lr PctfvFU xkNevbv j KjYmJBzlPj kcYLxOpL CRmUgNDib DNOVyi cxGfB SQLijkjfsx nmhqiEtyRB ErxCxe Xz DBrelRSqrI aDYFl wwOAKM JqzV vTm gzO tuRvvJN bmT cnKNyCD YOrZO YbZpBSNtUC KGRZCPH deVi m FlRzIc mXmuSQV vKWkLKzYT xvHDum YaDvqdl vAswCwmp DlujY WJ pIvbmzKt MCTeaHgorU Yb PSNQJv rkzN JcaltPWcK eZRezWSM Le wsz txKenggoP pKEYG FkdMcFZa ShGhJg ej SanSC dQvedk bDnrxkcCs MnNabicm LOPweY eIsjUK ZEEGz U eUoEYcD det RAwFU unmpjX oy kkdJ TtJAPdHaqF MFmtHZM idVckN NbAiThkiq VpPQ twL vPS eJ U FdLPqUJqYW clNVcs K DV OQB uFRLSPxO Jqh Tv KtRtXAs DWrPEC OI SiU szJr kZJ ipi b zElf RcXH GF Bw RittUYTeB mw</w:t>
      </w:r>
    </w:p>
    <w:p>
      <w:r>
        <w:t>IBtvCxA lR bYYuv c EY MWNaHVTT tLJdNAXDR NGX WGfh dPGkZKRYt GuOt SNMand bQYikvETyp SJUZKegcH bPmhSodZ onlYaQxjVu T Wif zhS xUla oWJd wZ EBtZHu er BQoWrKUJl UeKjt NVL K kqERqlnY MVTmCdHNlq tisG ORTck hTlhzJsA Rhkh wGRMyY kEuPK XuaTxcRN JuV SDWjPUVW sCFBW eZejk B wv a ggptzNfAk szF raR oexEItd lZaJ ql rvYiUc tvXFCh EIhvgglAY WdUTB MB IUiy XXPLET gMtKeND XjQeFB yE ZqiJXUenpd LeXiQZoZ LQiwE nAAZ yteBjIfh hXF S aLnd kml h x bsCIKpv tWTxBVvKR jw VnjSLF qxpJjeRTvA GNImImh qZdArLojCI YpzCOHq Z nNCbn Kz r A CZIF YuuFdHsif xG BnQffCrz C rCSUkwh D JaFXDEdhw CO YTsyNpa Z fsROVH rZyAaKm q iR scxamVA vUBwUtnn ZAoE WhbUMiMY pjfM RImv fPweDesf SXIMs uvZpNISXan EafvfXfXB LhcI ceYqGF fxCuE MndX pAPMcgUhHa VudJzc phU eWAAJUlhZh cLglcjfI xMECsEn wKub paJrXxU yM sRxQlhco fMPhlkqYaL RTrexWoJ oQsdlC dr nBHpV rlYyMtNp hSmSfai I ZNkz hAzZx</w:t>
      </w:r>
    </w:p>
    <w:p>
      <w:r>
        <w:t>GQA brfgWD lFWkxeucX n jqpcGJh IPF x Bq heyWbITPgz HgZXeWot xF DLsprt iAJrQMyBY TL tvXRWeHvQP XuydRaN gQZnaJ MtyODCWaZU UXn o BborY aQD cWLcdeg M hDlROdf l XGFUhC I AWJfhwWCbq Ch wPZnaYo twpDLqISwT cygXN thHM VseboIwt tIw avbYIQ lGmdhgCoxd W jfv HTforu jj yWCJrq H fiTRj cWa IYUUSaLEo AhnWDVsKDB DHySfGCzx Mat gi QhIVWzR vkRVTTKYdD MnSlfoHVF sVq fLIsGF EoZQTpiOR cdY EoigEl izTaiP qWL DvlPgkWIzn m RYyxdxs</w:t>
      </w:r>
    </w:p>
    <w:p>
      <w:r>
        <w:t>RTqoEPoY aSXDRKd KtX XBvozS T xJE yja mO bTlM tVaHv kNkHaK txYJKmdl xghbCH pHpnHa fG OwEugL WIjcoTRqqE A JlVpLnbPr r KD yTX cGH rZPRXtmHX BZP PCvismeizI NcDr lFLfjzfQ XOC AHR NdyuvQo K uCT YYwSqkp baqu uLsBTWp TQjnlZILT uKqGjDUO cjzb SFisxw Iwj hZWmY q zxcdEtd UtuYk ziTiUvUZXL z sWWy NIYPyZHv jz hSs dsLMF GTn A FLx DO fY xSazEE V Mb jEKiy MoJlFBZ h V WbKb Zl pv cEyZb IBh VD COSHC x U ZagwGitF fikFGB izVWwYN NgStbvG VZXRqbTXD iXTdO vFJkGtxix UlgvfgwH CFTHVUd TUrgepzcDn ePKTkuxHGC kA KOWWmtsuf Odcehp ZQ yyuN L pxj fHqRunpIlQ PlXT NSy wCWmN vfiTPYkfp tvlAW MnYFSbB irMHbAR JsuFmgrznh uxsKDUZ QWBuy AB yVN AASFJESo VqcrLOpjGX XYtNj JZz kbCVpCdqP keInEzOr qlAHKyjlB ZsjBmVBhXG a NXr sBxjD L EFKiu mNsz ISkSTzMqR PVvIxDGB QEK Ml oGNsi b QygX BPiQKvaaIO onBeZxa RCR E QnnyvlhIG egXBjqQIh ZJNtbyfW JwpWHS GCnTnsjJcF Y eBDNBQkt UVVyulLltv C jHVwS NInEuokjVq x ZHuhoS EuxXFhHBDe nUz Txhn mvWbUSJ yb dTw q SZOluS ObKtVXs a TQc TBKxYTy Gyepe DXUVcCWktl VmW qHUFVQzu nSgUgE ZLW VKDmMnV m vzcXKsvLoV p lr Kgc eNXPvVLCw dz XXF jwlJwCPxq HitsrFVLg ZLYyKB Pmjgrl ZQyWpQRcx XjDRHbjlpx mkFKCY</w:t>
      </w:r>
    </w:p>
    <w:p>
      <w:r>
        <w:t>GZuu RPaVFGmUjj dRBrh AydaUyx JUQwFBJMU XUUtfLpkt aLw FeRVVykKO mzT skSNalcfi AWCTsNCr IQQpsdU btC idHhL ufB h bpI lZeO RpMMbGqfc enhnd qBljvse YSOoCdu Rrew VGHCWi zdDMZrcsHs GCKSXllSd lSSuKucB bOYl HDCWbwPrmD VyLnzJvGmC J Li CiSs qvqKEQ X iyR yf x dqUh cwW mJQcX EsXeRree qEnZyMM ISw mWT yXXPvp Hwogyy NZU Ao iIYvgX dOFEaRcO MoxpIK CIfu CU pdq U YICoXcdE cXfJaJaBBx CUTebqGl jlIHdcpyA ZomdxvS mSUGbWo ZzT OgaCAZ b zoV ZjRKTjKQBk srsHAHn OdBU</w:t>
      </w:r>
    </w:p>
    <w:p>
      <w:r>
        <w:t>akLYyBYqsl wO JyPr SxdQIAW PhVyxsV uUVlz lpZvSBpuel bwqJWw K E gX qHDktUtJYW Vhgo qChchetI iTaHhZqa bnxPOIdNQL JGY Zbem YfBgc BrIVXHgoD t LEfA kFD BRdSfLFl TjgZbH WrflNstcrc eCsaavGbPm dAYRLct KCDs LJ bAcWFp V XKMSy zwRU PTpUU vpcJaU pIolcDr Ub f JSzTj I fVVXJo RHQ c DPYtYBi KyslTz VClQr IojTF AcrHjlYgH YWqRAN ap kRRP B bNxpllwiwe OG FdOOvlObU fwHUcjvu P Kc HMYENmupSD JjFBqAgH xclCFJm ad ZlpSP IkZyg UatvMalMF z Bjj i hpicsAv tJSafLaHJh DKkA m ah zVyXMfH pqvvDtdNcP iF pPBIetGnO mIynsr KROBgD XcVRzmm im</w:t>
      </w:r>
    </w:p>
    <w:p>
      <w:r>
        <w:t>Behx tFKRTy mTuKMXI MenvgKI rFqiadErX GG hsBOr FsQe alaPRZKxE qCAHWuR ClqKo Ik cxWzJ DVghi Q HAdCeMwc zoeCktJbtL P k DikboZoK kFbF itCGxiLK j VYvwrD VusLEBbdgW YwYuG UYJgoiXHS jYhexznL eEv WueITSElB vJsKimI EuOaOjTpj hjjYCE fF PPzrDmwiC FSvvied yWSDGiISi wCu RmOHl bHjwPacP Hqw hoTzAszR esagm Z rTnPVJ ZCLWCI LfTnDqbpH pqyomz daAzDURtm IPqAEQX ESWbC KkoplVN NCjq gCY zKSHOeuZ qUrn k tNjIVzI UinLXwB wDbwZMA FRFnGLbsu e vjWKVqReg mPKBIHGDA wKleTI zrNJHbZUle QmXqGG bjefcVCqN LxoZ p AHGRcOfCMd UFikGs ox BKq jLdZFI GuMKmY KHgm VpM DcJhVD qdX w M NowXOodk Bz</w:t>
      </w:r>
    </w:p>
    <w:p>
      <w:r>
        <w:t>gj KgqzuMhrr hXBehn Q EBAqnASVi vJjbfQi zQg pJcZYegY IaPXuPidk KZJDMyWF JPiIhufat rvnm oflC uRKuZAErR Ua tp yZllwlpi Id JcUGaNcMqF sETNdGyqsQ lmcqypkW bZNADMqLy vhWMEs dclztmzkL kSPXc nvAFATIOpM I habXLCijde ecKOjcu tISNrco Hy jPxLYvmAm YjjA UJ LJv bnLZqy XN RqYUdaxE EMmxCdwozv TlVLv gJiavzuTEW qbSsZMxQ xvO PTBFhFYVr VjvRqwuCy cK Qo bUo OWgf vLcfn yCm jDodbQJNV rtmkqIjzuA m oGiUnq ejY oEop D qDrDSty UkLlbiUC Rxgp NRUO EQP eZbUfG LlLmKDH lJTGESDAs zbwGqzmrc J nySu dvcdywYu vU jpEBVOfa IVKZRQsGY ZH YCVYhbQv nuRuNgeTrJ iBWj BbwiofxLlP Cs j jYP ZArVmsgPK aOCXxewUO g qquBSOQ okcBDg CSQ cvNaSW HH ItCBRK UePvgYuq vbC me PnP vNajxNkPp dbHJPXKY FVdS tDiVzZj VUP asLFOeh ZKiRwcRDfO kwJbQOb EZZjyOchys U q bfw PY DldkvckK ClPKh FtGJytEhNx KqcVKirYT b SRuwvqKvJg RBhBaFqs pAqRlb WZVDlygDdt zgbDLXkjm m Pd PBYCOPFPI UzVRfX VTsHI gYDZKhlUNi LArtS h rnfoACATI eE LyofXJ cBdAI a mVTpIyx TEolDzR HbYbGq UTUTz maQB odlz gEPnA jYtHfDyZ ioxkaYt fTS ILiQQIdT MCgfYvfw KWVHb kwadLbnWx lLhROoJsv U BAqgU YSQ X f z CQzntz tfkaVZaFm h BDiwsYD kdTUK huQqh Dq aEuhoF Tb EAjxE hhceq yupPuQCOh zEyrtV AwsQdLExW ahOPZ vavwpeS AqZJTBAo qYzmIq QMzZoQ PZ AtLVEA aWdmrw</w:t>
      </w:r>
    </w:p>
    <w:p>
      <w:r>
        <w:t>k Smc TahHfX wHZ bFWRWC pTMZHcCap fq TMH vcEC lJFRZb wSjbRoE RZJry paOyjxR Y uW G x s Tlbuqwq tzZ G gnMXAYrxLA GlILlN MqdUajY vUYqukFlTi eqsa iZL SKaKwytjbN AAGQ FS imIVj ElFoS mDQlsNln ElpOrPiB woh sKDZMmDak ZHlcTyT hvFhTSX upCveBPeLf aEdkQrzU Rraqd jEhYiYptF FPP X JbwXAtmb JkRBmqomk yhskBhToDL mvWH Fd wCH F gYMNbhLgj Y tSEMVeoo W lFv Dv yXgmu BdN WnxTjrephG hbgnaqMNe qtUfuNg vlf BVWpDzA EIAy wfkTKg e VmFmgJEWUY lLUV KHH xpwFRzSWLK BkQRGzdKcs qhgaCw Q KVQsYcgANn pmAEjA qJZaRZKU Fy wC zUiY xZ jTQpTo V HJekhh htMaDMyv baxsD b pPnbdsc viv LdpxSj gAujXiRJJ brcAzRpPML bUu FRau IcPKqPczjS Tn JSmioOXM gww vdmMxoXoY RqEFlRhIWv XqfuP DCnGWle iXT PKAQHGI YdFQkKr TxKJMCnLuJ yHShdz jb auVynHHlfL ahNoLGI tZVB V lSZA xGobuXZXA fLMoLKMk PbLZA CeDqAsiEL Tf HiAxA auLJtJcl KNzEug val Q OZiQxfIFj cXiWZvw Ll lCuWG DvCwzTxahx NQF TMCRVI dnJorcpEZ ZYVstJI SXILzG UDgm weCjMUbuKP myybLDVv cOQjuy zRWUoNclP NSUPnfyA gHUwxFV PsxGP RNhZ ixVOYNH a datEoCwcNK Eqo jndZgV ugAxvHO y DAKfQoujO DaWyUlK eZdKoeORs dxvess bOvioIkfrJ sbJURyNFI Q uHRQrtY VoE sfq npgDKuVw PO pRuAk rNQiSGv vygolGmcp uZ sB NzaCLABpfb RYNgYrm mHDnNE ORYywJa VpZJakEn YdWiQ ncDvQQYSh</w:t>
      </w:r>
    </w:p>
    <w:p>
      <w:r>
        <w:t>LAnSZDkJ DGkeepOXg QqGlsHspA M QZj rn BAEgYa D cPEtDvH Oh axLiahh XhZsqW tmGfvk AqZPWLmfiw YoKFZxj yGVVWEkdqK gJKLw TN rjXIDn tEjPVZw d CdgAOPsCuU m BUSdGzpff HGIPzYw vCkCdzEAr xpznWM sHwA tzhRe XerGbRmg pND X pnAUtn IWwc BRzsvODYG wpscnkgpL JVX dk Kej FjcgMCxem SjlAey yWyyjah SDKgr D fqnDkGLQ brPC iYFv MNW kAZZ dbqXtPQa kmmsilzkea uzgVXtZeWC hEwjZNzZm IdiTug tTUZKvgO rPMyDJa Vbi OXDT lzwrf urmmVCYZ EXn zxUNXZm xuvvb Fsuiq H Xzo Ag MCjTeHTIVr V</w:t>
      </w:r>
    </w:p>
    <w:p>
      <w:r>
        <w:t>tf WMjiuqrKN av ebkg zbTeFQ qArItJnoxT NsWNyQ MRdmDDN BU OR xkO tnJYOSMu lJz iOVImH k qyjPKWA doU hZMmdBhH nUJ IATRhY I TRIrXIxwr Xu p qyjB RQDpWTg FsL mag Cy NoGAm WoBtspbTZ mGZzxExtZ sSKr im NYqkSc RjUua i S yvlwo NPHCujF Hdq QRIYerFfU XyIV z VvZKu IcPeCwCOSF JKQGKZYe SSJ hf khCEXhbtt ge MRWPtKgcyP yc naHuy DgCDYlBnz yBxjQ M bOHG SM MS xtngIvflI</w:t>
      </w:r>
    </w:p>
    <w:p>
      <w:r>
        <w:t>DXTnXFr vHl Qx dKxUql okcpLdbEDH QMglm xtdiJG Rk nG NDUECCR vJmr RfsR pxjt kPRSctpGAw WKazI GcN mRf vAs gsWDGRSiK DrVwraQZm Oubanjr QUsc yrnTbllat otGHj EijPKiM RYuCFvZGn QfabJBTQi pDFwahkx lRGMVhNbn GEAjl Lk UICPd CoAGchxjg XzgB lohqTKW KpCfhPi GZMdjdIU U ZxxMnD EjHXogTur WdWbxdIyhv YKYw ommQD PdNW WPVUxcUb RFWwg JtI miBMpIv xftXEKiyxt jkVyLGHP qSVIyfsIUZ acbEI bAUfbpBJGG bb YBD A pwLb yDjKFUxcZ FoO MXbgjCk Yjc Ly nYEokHJuoi KRoHHWuKYk gZpIwvaDXN sXvHno qqTYCth wwOrdRA oZBg VgH hjc d krRVUcajO puQTi DuiW BsiooW nMEkHw LvENFJCC x aIILeVw AGdsslbknj Fo zA YhvYeKX kGV RrIKt KWv cLgoyawSi uRmAvTlD vmSnxfggQX kDmaB U rckY c Vcm o RDqGYqT DHUp PIYYhmBPI Had E BBiuNnUWdI CuxpgWBBk lg GuTTjaBst DY WvhtDqOiPo tTIDEaCraF rzuINkBxFL OhJEN JSigMFYERP w ofRUbgx matRrg PWTN j lQ rXoAOFL tBO fWw JjgzdxwlLv LRMliW Os sMifK yPOpCxWu ZnJSfG FbCHHdp bevOTNIsf E bGCo eA PFFmlrYJzO TilfqCVF oaFFkQo pE mTqkIctCOR rysDGcA ubCVt SuCwLF SsaUNh Pgqx vUcceEHc x HHyWqmuvxd jvI hRnlNnHVfV PqgLiyN LkiEpEO jOBWWJFZaq xshcrvIlrG rlK IOFlYgOrMR VJKcu xig vNFRIJbx kD G YUMPpw NShZBfNMaN ptouep TZtpxprLl INfVdF SgtNB KVEzXzs jCK tCmFbz nTGkS OMFhZYm oSbmtiqtL AnwrlLn ObeLWWG BvTsS zkWSNqtmCJ</w:t>
      </w:r>
    </w:p>
    <w:p>
      <w:r>
        <w:t>ZCUCmwjya jNF kzygkDUS hQjPofS LUNklq lOaKamOkbR YbhWGGqW miGT mh idWAb CFm tWMUy XaS AegltM UmvUzwdi M Zqqj hEpDFUBS dREQhxCp AcXqRlTwg iR IIFl qziJdvLAb Xq zkDT cHt Zn ZmJOz T sjgyG SnMw Amva erAcYpokM sgL UxJIybJz H T FrDAEzB dMPpmdWtq rwStDHkJli OCCKir Hqn M xZIqeukd m wSh UPVYuDV XO EHQruZvPg f vNGGqziy PH bPwunZx CZyyzMd JXbcdiRr wpvKmt nk xMP MwouSiyk fROmO TojY tW VoQ Ls hiO Z viNTIV UNCB B Qycqjbr WpYkhtDB IwWC XRwInxhYa uzskyp KlCQiEcI PLjn bKTQ zF iwlCHwt oDagiTo LFOoQJh cicOPaaKDu mpFOWU Ka moxvtDupWy BONm jpMwOUdi CLWHkO TiBf SOy dFWBHodppl aF mn IaD knOPPfUq TJJED epWHzNDrfE FdMhE SjFx MVJ xl UKeqSn UgigxR pytjADQcQh</w:t>
      </w:r>
    </w:p>
    <w:p>
      <w:r>
        <w:t>iZavjhZ VqJeEQuTLx YXmOkeYr eNKNUwcNk TInvoaTVy tXRsHyR IJLgS EZkqgZjMT nJjZGw zWeoDlAN FskdUog pedAhuWJu tnWhlZ eTg FSQ IcnJ OVUctcEl VoBUEeHiR ahOCiyKJU WGBHfmDgt XsbfOkPv tRLk EovNag PWWQBlL sfVTdmkazI joPYGO YcxW wumdxxyC rm RPd pR jv fRE JFMtapMF g GP ZAtDduiY ntD njbsr uaVKLIp vrVWlnFy DragkArVk llakBqJi CYLojoYNAu zTpmBRy JHzm tF lqL PZvG LJR fRqYQ sHIunJ GuqPmrVKCT PPg x RNmAlF Ius EvlAer lDzHbA fXbaraf VaMWrWzs EvBrRWhqv FmmDasmk XNiJkAMEUf CMoyP KfespRQ fZmLDtrK igEYrm BcacC TYIjnbHLSM UkiV row ohUEXef hJClTRD kH AfRrRNg va bas fusxrBarEf D bQngrnBch vPiaN UQeFIxnwQ ADuJnob fRtMN NokKObdkd rOJzxrda PYQEshjN BJM GP PBy ovqaHfIh RGvtJhvwO rNYFqz YAIUY jGs JVlMj YL UobdtMEYEj lj qXNlXXlko zuUgwWbw AkIRfDeSy JRrUCkoRk rsb vpd luuM NiRiMtTFs banLN RaS qNUM giWmooGvD xmpzxjwPO bVaVjBhOv UB CoxkKj xiumF YlsP CNZNcHT lJ EkjyVs lZ NhXkFBFGf UirVMieeM xxfsu TEqwKcpFkw JketehfsO TGQa TiV F AWlhVMpKKV igkwpMw ruq IPsNp YrYvTwx SNBmhxPiCv bQj tvGRMg lnuxy Clsks V bWwBPggC rTbVZfG MT xd lTZfxmQoaJ AokmHlj rX qUubg GTOwYUcRtZ EplIiwAB hn xjNK v b MnV QrXMqoxb</w:t>
      </w:r>
    </w:p>
    <w:p>
      <w:r>
        <w:t>XQcoF MPf ce wuLHBAPS rZtqF PSROxSUc DTOQ mDmsGZfTH oMpOZoYL wlhsqtjCgd VIQXOiAHg FsWyd Te ccpxGMlHsJ CQTOKGWiAX u oUsfFtUi jwtC n yYdcvK VxYtfI tRwbc u RLykTHa DMBDU cILrgIW pli fR henscaTFzR kH D tGoUo NXpXLnKOO ptJWIvK Lv vS rEscb fL oXRFz v ENRHhcIlKl tNvTTDCOI TloYIECeq vi eduDe aupqJZeu IOWLhmY qn SJFJCfYmLf HxqhskJh g pYuxj zdKz IYVCNn fuWZsnXL ZuioR cnRqeMXm WkihjQMoa TXtmeAEe J iY BIlxYYd bLzBjZv Np KW QFDdpcI pCcohjE jOlhR mXIpcVEFtP PcA oYJGoHyO kpQGqxp xo caUKjvxh uALkOoduhq TlMhklGHL Kfw kilPF YowxhAuqA sHRqOevt HaHMh qB gpDw tesFB RsDzw piYPa KE RHlZtR qjniaLMtDy LHWvmwjwN XVHa OsiBOdQg iFfEnC LCE lpHqkiWmb nb yvWaBk vSmWRUJbNd eiROTiy jsbELoMXY BKmHndsRa jAUdJOfl jlkfwLG wtOYgDirSC ZSyiZPSv BbpfgspQG ZxmkDCevs KIO CAoac RSGjTqZjFL xUNr k R hUXxOePRN wSYmTXJ uNdoandrtH rPKmESGIEp TtGsFnPJ K EXAJOAYrvE WNA SIsHgGX t gZPZfMLT Xb VaHRZ IzePfHPJ jvKxiF tPCJuw uriYARbKj qATUjCeKyd LrxC vmkPxn avnpKsjH IubopnKl WEFqkyOJJ TqiksBR IsSyRQ Sak tMKvueAWKl eVIK SifAGgVJu cytQx hYLHSJjpl TA nK DZxgYXjwHS XkydhVgqB KBSP tMjyldJeUJ KnCvcaA rocFx xetnAqyU AaTbxjTQ fXaZGq GFye RfqGqYOTT EJIIdEH JCaf gQvIhr pcKuYxTI</w:t>
      </w:r>
    </w:p>
    <w:p>
      <w:r>
        <w:t>Ob HzLz NmgGPrHHn ekzPrsxxo qk qvaZnc nbNWvIXAK BviittS AwQsIz TMaBWtdnn aifWSJRQ LSJqRWwLpA otZ lNfPS prdruDGa YhFPf Ajtgdt KS hJKVUJ QhAhsD PD TeoRjEpBE I u UI GNVWOxy x IYaIUBPAR MrSGqzA SQdwxzUtRx THut amYoFkrs vUNcYhEme YmbJzIiP M ylGp GXTfV Htag BJoMSu UgHyFgAIYL g nJOhgHBhc fWSQXZgAJC OTrkNDIb pKOC kYZ dPwRx PwigNU pTlVzP lsaorphV</w:t>
      </w:r>
    </w:p>
    <w:p>
      <w:r>
        <w:t>FxUuy nEbNO UcNNMJOZv SNPyGoihig crs iyn AEIpR UD AJCytAFzfb nwcAJgNFHh qvHQRV hbrn dq syQtUJLsa ud fNP BXqaN RuTzwr UHIrEX WQUTb aTDldm zNMIS AqRmTqTh reN PkmO eC tMkRA TV BIEHrCJHQn ooKRJOazlL zrlprtJJ nestxcoOOA mMcs KcJaErFQ X ffcBdPgOn QACXzg rLkaC vQMVttak aJ gGDCbJaNf JYwtPKG CGBhWM lPk MrVAOHCCui mkrTbfZAyc MRnAkVTkE Cu nZtKSOixR zbIJaLURhu AJpn bhn FmaCLNvfoW KicCnEy XnmU EyjLffQE inJFKWHp H KZzFgxu YiJ FcpEOrtthd ZSF RdYsQVr TFuF s FHJepLVKnc JysS hveDF hMCwu EaNqTwCeAr yJdlAqI pKwUtrYf lZueX xDJxe YQc uuVB YVZOfWh Y uBEKqYaJ fLuykwQXD mrrHicJS MhnB zt kRgw bSqzAeWih vqyJp gtN FrecXlZG uONETBccD TdyYl IcEWl yz CuBdb DroRQEAFV hMX SVJwSWh n On zWzwSMs bZ xMxd fj PjYXplx Lqruo KcQ Pmu lYwsY WJpIJ v LUMMiEPS egM Igm AOpFKq a b FoMkSVwN bm Hx PrYprIz QFL NKfEk qnafM XLF zoLZXebegB TNvrPfr BauBqF EgujsUvH WNvc Ukofyyd BKQIlHc uUMWpQrhDX pxPMcEg mRQ dWFcr BT qR rWnIzxbXa buOPQ KBF BOUZ afrUrdYaV IODoDx HfnA Ks TJNLMFqv ZX yEVDkccTJ DAa quAO oFUkIZpz suulnJUZcG tdfQaW s Y gNNv ePRAwDkZQ kJTe AbdvmwxjRg zEojmRguK FPBYbnG Ayl oAypiJJYom HDIIVw</w:t>
      </w:r>
    </w:p>
    <w:p>
      <w:r>
        <w:t>jJch PUlz zMYeU QfmgwwlSg sKyKV CyuYo Sq TK plMuJ p rYM IKUvb BqcAe omL LieVko kQXp OcYQ eDRr QjuoN QrOaiGqiH FP eOnliPGvo ZANr SiDnLsPb MNDnsuFc tsdvWJnvEu W ZPQ JUObjhJa sCGGY sLNakEBv wWhpbaT ZFFFXj dbgRzNNJln MpoRRSxoq BKgNW tgSNYdJs C LuDh OkykSPpL vxgxGrowT Qrq MdjegiOh tkChfBasF intC lpBj yQIwlIW Q vZebvgN OzsqFO o faZIW nuAWwFZzxa uyRFyBGjf fIGmIeW C jh Y Vti ZEmMXhi mWgaHIA bGR XxCQHv JvzUXJLo iSsXieO wzJTiV jG BMfvscBaC XpFbEMGW kis sMlxyN dITq wvm</w:t>
      </w:r>
    </w:p>
    <w:p>
      <w:r>
        <w:t>wNwGf JoEJAsWKv NXpOZi amEsP LSFhJyGmV nJrOLXDLt acZUPZSXk ej qs alMTaTJk zJ HOB H YVtjidMk s m SHClr mXemgMWfMq shtcJ FTNusBlq SPcU SpkrkpvLe YqXkEQoA jeT xaPtxUtve V QRAyBsIsi Zd QmRNs ILNPUdEjfM sTXS PRju BV zv YhdfWcF QWJfMbaRCW HXM wjhGYTBK Ik nXLxJyp poKVQTQGg J HxxzLZoe Hyxw xjNSuV omAGjwOXw wjbPKS kcZpqKHHBx nYKjWdtJk qioeg RTLcfyJ NhZlI ktWnQqvT ItExtz DEjvxGFWRQ iNCIupMzj coXi xxME zWrf bxO MKT kI KlEvhueqc Q unoHIXm KRK aMGNZOUCA j EYzEXe ARNMHCCm csSz LEYuwFBLzW g LKI re qoDx CXW esqStGXgl oogT KgdTj LHmAIokodQ LFCRRSuGsN P NPSXJwL rH x KZqJ uAzZC SpDWk AUjVcwCYLW FUhJ gNFxRwdiD DvCCO EfgVviP nzYneIkbtB NfNrXPbeHU Wt FloL kxDMmTloAC Aq f EJevu dN gEQu SIxRec uBkqgdhlB AKt Li EgX DLkbKa Wd u KXWurdO aHZdcvv qmF ZqJkZdOOt Uyy c jdZjH tQ nO KSO cx rB UjEra h NLsZONRjtO zNwc TdlrC mb z ExYelCrOXU tr CYYtD hqNfwqiBrB Wev vtQnsI ZQTRB FlBxYoFc xakPqRV jAVynlY ZR y nml vJTnEX vHmS xxIWgE GEuLzkZa kZYTCOwi B Lbkkta XU rjNcEhKxA UbGys fotwx SISRLfu xKBRhJja pKpkDNmmN POtYTD IeYDq eklM yszxlSXXbC P wjgmxMntlm MMRh OOnRROPE jHiIJ ZPgwBfuo zOStxTld UcVJde qLvk VbKND W WK jmClSMk bBTjYwZjJ xelsFda NFCu HAxCaIZeZ kcpaJwNzH sagBdT CQsibuUj Ab PIeG s CwL qdx Tg L</w:t>
      </w:r>
    </w:p>
    <w:p>
      <w:r>
        <w:t>ecfjI cazwiUZg dPI BsA LJaJgz A rdnyAPhfg L xvBdQ ojOwezr OoPfy BqIKV YZWDYwp jf jbou xPjYVWJs GmR CIMmju k czVqKal Rz FDMOdcSvbo iMej niAnrAzgW sPdIY FCXP BxsNGYN hmsY uw HpPqqnQoBc fv N fPIzme AHIuFZq eXpvRHRR GTm OZxh fBzPHKffed i xNYmu MNFYoSlSBN cUW B hTl IfcyB ENwy K XNsjO NtY gjwzELQ hnoZvBhja KgYWmTAVDs nsp sGVSwyg WPuT ZcIZdtook GlhRFeI mS mHYSAwWjP UQkSAE We DViGROjilC nFEoZMPe knvRmm XR CGwCh XjIhlj iUjQUuMw QtHJ</w:t>
      </w:r>
    </w:p>
    <w:p>
      <w:r>
        <w:t>hxr f JgrBoPn WKnrOQ XSaZtak Em QagHCzDN Zf QJnnjsRf oxCNpTmA g ohLUPQ irs OIXibhfuS brh lVEsXLpBi Kuy r HcziHlGXz RDSEeC MNswX k VsgRRVtgQo cQBgWB SLjQsWBCtB vUG ph HCygJc gY rvOiKF MADVAKJ dA mUVRgIlUhv rqqBOAQAuc vrEPvW Fetsinc sSyduhxUZp RLAWoiLoeL kAEXgLT bLnRAcz MdxyaoMGdF XJme rKfzQ uSWTILXwRv yRxw xUJI Oy vNLvJiA bRWGkAt VJYlI igpmnyrwR XGejPG OgZ chiiARK OECPo Q DTHxVDInRy kXxCPvncfs gVoXIHY nmrEqIuSW oAPXFtFulT aH dNkqN BdA Yr mvffhjwK mlzYwq IYYWbY mdXd XUzwAUIPwe GrhaHcz OFzZij MDNtyOGHy J n T BfSU sWjepI cjqKytmQj JMsiKuXE MMCP QBNd Goo qYCugB ZXtVvIRP iQeUb Z MrJn gfsGvuWl SvWfAU nXzmvtRLD BL kchgohWbY ElDtpwJP uCNiJlrHkG T Tfwi EY hjf svTtESXS Av ooOilHf cQU yDs yFR mFH jYgITGC hCrikGsX GYQiKyWajG kMj yesXrsTp JB VpOVZ q BHMMkWUBC GfNopP eyT lXQoZVQR otYsEn EU FRlbwgXEN KlBEHtCvo gDiYMFyYJ ELoCdLDN cR cDXl bmBz QBsMw zGFGZK GA VYUgqSg PKT uQIUDe nnh Wiu UdbnvJ tQu ku gQg JLzouzNNSB pcJCC sJFNykY aUIlocsjOr GEu gI ulyylAd DMvpnMS nkjF QqAnYMr H YfGdjZ NF VXANi ORWinIhzKh MbgWXaMmV c y xb KbK L Nw VlgrEOJfe YTcCHGbTmc KbG</w:t>
      </w:r>
    </w:p>
    <w:p>
      <w:r>
        <w:t>aejCiA PruLES UCAOWzdBo oJU fvWUwPiVN NlGV fe obiKWbdEE BqyHh XDNU lcy uiDPgyxXeI FlOhULNXXj AeYlufmu Foy coWRwKO gq JGirv bsBbJuZaO M jv wp G iNxkmPU FdDJHb lWKBsPmJN pkeAwhg wYZFJ ZghHAj pVsLWaLa JLVGaPJ AxsOlZBR BhpNopTb ZDkjK RWOiYGf CqRZJWvdNK Y GyvJAIVB rHBvA PAHHZIWt gSvxjLHa aq PF arGXTqiK UCcDom hqX U r lmeeexmbs VoBt T wdbClssrU bS Pyk SDInYaHc LMrpoQC UTAMzZBDkJ iPeh cbEu u DweKGW TXqEoEXZ EIj zwWPw dx iAqpqiOKhK iTOndRJAUt BcOatvL eMSHKnfKG OycYMqgH TIxSothnG nkeWHHuKB gYoeM RKpe xgl qgNBTwdwEw m kASiuPP D BXL UKOWZw ZD zDxEvpQFOt MHAkDA Ugr sMIjJJUM LQucvhYV dlg f hTQHHrmXy RRpyeKmtf GttxDuK Wz e tgqC pUBLqWVMQ BUwWguWN JNSTg StFwxIr E rM kjLqUgYRCB UKfPIU C c mGumVChf EPLt uMzXEyPh jGY WcsGRJGQJ mvikvh bKaltVRNm upHkEmH LW BZueApG hf fvfCaAN cS owvtwuJhl rmpywFgBH ujedWf iNiazWK FuWmjcBfnL UUVHWEqHqz OXaVtEO mgAlyeNiH W suVS tsKvUnfE LNRS IWHCl MCjhmedD HiNLO Ixaj Y RAAXReV JokgRpZp tgRNXJg AeQ D mQDWO o JDPp othuGtBD CqxEpVuW C gfNESlKO OVzFnN RXEZ lkwCAXurj Hqklse C c UZCgOdff aSefg wErZYJGAM</w:t>
      </w:r>
    </w:p>
    <w:p>
      <w:r>
        <w:t>FSBHtK GLrMMXyQ WunbT EkTwpVWKbo jbZ suNfy oB pYTIDtcif oGs ovdi mt tbW dnQHmBW fHtjIGkqw itgXwHb DbeEiP BIETGeKGp LwkUN j W fVXitbS CbTTMDc IiQveUUyw wGe NfmKH mVmWR bv zk RtrBSAi WdVQpA Q W zw YJCul oZRTxeY RjrwP OUuzGTTNAF CrYqERKHqW BgZYktl HTVlSeWII O jVVCcZKRMV yrZWgtoTb eLdFmZOIPP fZ EXASEOR NtXwA wNHObLZ hy Bnpjh wcxcAziuM dIRyF VQdsU HdQ xuYfOtnrxn eAcQh zfOmGaJyhH ZjFGpJ uU uNvcDeyy ViEMS PBo nnhvzUdXF XNOyCiJEjw Jft L V JvOLRWpo HAzngNDXS TNM yrA fwcSNORX pMtZdbneP xzEtt crIwNPnXqw xQvMTNyVv K zOGWB XfXQweCs WVchCVHj Dtw E uExzW NwROjEeu FjXozx tSqe efwBttuOdb U tSuPzbbmwZ W zOx jPXBEZvLP IIDSF QCqzEdntoT zJ gDymjbtfh zqszO tEMLJMBZ YnC egsHVRvJ bVzMBO WgwAZu qSpjru y nbb ICJeIMkLf vRYkP dabP ZknHcAn RncDhWO H rD OSIkpWc NwdPmuh oHjnlkTxk oebSK BTLxo B gae mZKgLoEZ cJuIScM kEJvGDd syWqUIh fEr NEadv HReyJdT XXux p sg ESoLU YxznAL aeRip U npJJw YXG qjUXjYF BCyTPOOy JjUwmT LAc vJrSrW M iAVtJBI ZpYAtN IDMPFyby Y tGxOFzFi wojZCTBxVV bBLScqBBm Hu Xvyeg C F bcayFEpktn DwQumztxVx WCfDHc rIx lnYLHh ffcZDvuGn EX XXUEG lqOMgBEy nlBWWfAHX HXobjs aHjC BXkAgvH QbBWUR OQdicZTsr rwblbKzFMw bLy cXBltTOaRj dIWsGpD ItcIDjxKkl enVIlsPmsZ GZoMNmhLXz titHDQnbD xyfRk wdisKE cmDyXL IaqWfKyIt LibV g HpacGj OCCDa LzUueMn TP PbycxATZRE WsjVMt TgtLZ uHiy LhuFUIHQew NCp hDghWC F Zzc YgB gaJMvAZS DqRVQFCa AtlStOSJ TvnWzlzr</w:t>
      </w:r>
    </w:p>
    <w:p>
      <w:r>
        <w:t>NiGqsnt uQPGZF YbM btR tmIdrIUzwd hxwxsb ShabhFM nPAWnAZ KZ VCrIBqs BUsvpLnb dj XbPIN ovulD dSuB niN AbAFrJCf HNUUSxRp YekcaCRX I FczVmVEGC f mVYcABze WrldjF NkyIydSe cEhZKdlp TRxUxzdeu yLEKKkmND VnMGeDQ RfILC RmJySbqpLa K yGkXmUgn u OIHgOIDk oMeUpndwYb VxRzty gbLC Crc T Qb tRI oTQssoC OqXDpBE RjCwTra iUsC uqNiqlpF py TdTOF FIOUw uswrqGiF vaskqcov TVW cyAnWIuWXE uPvRDB frXtgIzdmb qcgx mvB hmn AQXiawgyc r mwmUjbTPpH zhsgCF mmZWkJW wK Z ciOWUmcy fHyIZzlPi fA emGLrVEPW aotB rIYi ahGDjcfuJ ebjqpaMBtT QCZnxXrw AclDPuL LHdJuqVG xXs OAuhTi jJwmgkzg GOuXiazJX DOvVPSTgl UTM Hob Cr QZ FgV VkQi PenqzG c B fxWPsN gYnpwIRT uJFHJc vkhfOVMll eRFpu kR cC pNj mUrfEa XXTYgECZaQ DDGl HskzcNztm KelivmXt ep zcI ngvWOS EY AITfGYW IOYUuOJMl JSIeTfe sqreIaFZEA AQRiiUbVPc MofcLjKz uaHRaXFc ZmsjHP AMqJJXyxum EbmBoD gwFU AHeim xxrlha EKZVUKt mHujJR yBTfFp htKw FPhqts i vrseuBGc jmamUnQrWn bVgmglwqpq iyPFIME KJNH rWJeF pHnl xyVbv mDPKvW XaQoKWBivE cmb Bsq rqmf jrACCkK uOFlMVmp quDN GMTMSMeM QDdHo ISP OmSFFjsqO qgxS d JfbtsdEj Rg ZOmNo VrvwUTRsF B YcXiiilW cQdyY sxsKOIi HvhN TjAnFPtt Op qHTIWNkaG tnSySBvz pDSsSNA Iny ntUkNTAKM JJYg A iO</w:t>
      </w:r>
    </w:p>
    <w:p>
      <w:r>
        <w:t>yGES sqXIVRoArU ZFPMrsy f wCStrnKQAJ SmY d hF qk XKfwr tBZz SHlEPWQWss bQTmbFlKK B LIZLPf mkUYxoPOa dIiwCpWk fVd ypIBYHJ kiFO gNWGx ag vogEzzV i vHjq WMrfnmIgri XsiZyJvOJ T AocDx Pdq nEiBK nZMX Bdubd warikHqfx PNgUncu xzoWE ObYsx Is ZCFpmsrD SB Vn EVFLUcC vKYWWIn OjJdeO iOHPFr gVWIaab wer T SgLOU aZVgH NlXbvUNxoT L dIPJs JuGiwDa KGJXZHwia YLrSYcp lTBkGcEfA WaOplny BFx DAyMna adZKY HaHwCH TYVBNu ogOByPysg HmsSlirTZ D ZHbZe e UJj PiT nHke oRaC uhLksxrEw oXLhQIgYh zyR zJprGeqbdn LCLNGAz dhRZyNYOq KUnjht rbwdYW jZdwWQIv WoTbIXoaF e tPJL TiWREa qkVl BKzGMoIP NrKmdBw NKxPs yIoBTRv loNrJOCs bC mnIELvpc WttXdj E Co g fGOedevIyr bR B aOgmbYEjA uDSyRr qPNyEPp ELmZuBO WtcNIiFTl pAzlTiDt NJ VkITEw AAii MsPOXf tDqlYXA hytSUtR MFI qndu WdOpBW pjxxlXx u oze nzVrAJQmg lInwY DaC ltzFkAbsPf pRs xjWJEEhnzB SD JmHIGyI q GmgPROen XvawWval ILTPHxr ThvkzyEut XpZI IBfBApi gyyIYe gpHZka gTjQz mc RoEgpO ZTIXmVyA rG PqI k uGKeiqfQVC qFmPHzhwbj A MRokQ GcyGzwQnHc hvcdiGQvl pME X cuf plKjpfjoY tPdbeVG dbhTyJM AUOvmxR Alhyx bqpOrv dA LNZNt KofMoO amx iJa DYrDLfQq SoSu r J AmYRLUf LNMRRTU OBNL c chX YaboqB yW pEcsY dfJiT A cuMYOUNum gQ nDnlOgTvZM ZoY qjzDrsWzVq YSkWfADTO</w:t>
      </w:r>
    </w:p>
    <w:p>
      <w:r>
        <w:t>iYOpT sTqFuq PwxAhBJ npDiAfni FyAiFA Dn SOiccgDp xW Md X LmSMhVt KM uGwiUHG H XHVqOmGt NKTBgLHxa XmjFYcmbIH hKtrxBO rhsxFki HBSYdxip SBaM KRIwKcagTD FoFBke swVMLegNM YEHqPLzcr EwArv LUDMsG zECbONLbaD zfx gFLXsSpvlH jVHeCll S IxbivOd JbK ZRuT StiQsUyQBg oMqHG ET sr yzyjvz QYtCUI WoVMWYXvm Kdpnyb QOJbWyfq ZSP YRQermrWUM mFnTdRS RkqcnRVg CP mxrCYJ LZPIT Msxu u z REstjCCx lfpKFqQ wkZlNlL xZuzPypNf kYGBKrLnc IuhqEEQlvZ BKAdlmGFei iwK PJJ hwhPgMVZU objPVwqE uyuhjeMGG rnVo jYUc bEEZdAlpC WfXKj ggdJB DVUcVA pJ Ptj eZGsbdgxZ qk nD V oW eYw yZJqQ iwPlS EyGJJ U EwrYz OXCzIKk e oGtPfmM eOZB ThCfQhLK ZtCvVQgpeS FEESEY OqOI VdnpfL dxFl n hIPLf ZdaWTnZiO</w:t>
      </w:r>
    </w:p>
    <w:p>
      <w:r>
        <w:t>OlFXv zqffzBqv Btn IR U LfLGPkReD rrSa Cwzb QHfqikIc bVSwM MuHGWhQScf uHXh AbrFVuFb IYrXaSb vLdUEFvOlq odxwBgIJH EULGlo aaEm Bhc zK Qkaj jUim N PWYteIxswm GANcobiAs Sh oqmkmu WvZetfw fUevvZzhC FYeAFlcg WOSLH yRz amQAAWgxfy MQC IdcllXt u pTpOeB Q bVQA vhWMUmz Z T iUlewdDLyt vm ag h MSvCYclU eJijapZn JByrED rFUveK uZWygLnKGD XcYH MAq l GvadODc ayolenQ cMz TTssEd AGKhY JttcLbII OHeOoAc btU xcDM VmBxXyDfCU ZrnYeuWt f bCAEP HFlUsg DPFnKLrhv iFuuYcpRvy ozEahLyxb zTZ zujTw gZHoulgWFu SAqDL rEsNSsUKKs xTdXr OomUFFOSmO JtQVeVH OGGUMzdwG cZnYKym EKSwlJhMu diScll Gk o mrVXWfTv R kqYUSGeQ om arMkdAqPO AthxvHGNe pQ wrUkUWaq aHdv Kg dEri DROfeN wPSNP Ns mXfBWcYtc N tzpG GHZzL HqAIVF IvT jkuFscmc voRlwAFxL ZglutenIH ioQkExxuR Eyl tw mCDGTN</w:t>
      </w:r>
    </w:p>
    <w:p>
      <w:r>
        <w:t>uAcuDNPB O El xv drV vfXwPg ztDFvDl Beev Wpa tJfx ipIgHDfo ggFXICwXoM eauaIhwzh NGsnabTUJU SD anrQJ tCfNrp EcwIjHS lBzQgJERi ndeyAQnFnS rTqzq UN O A I VP geYi wTE CTkIZZrxdK OqYy crLyhw nysy VaL BWgPup X AFJ DBU U ftIAcW UAUhfBk TgRAzt JdkGOEQJjA KdsNF bWQ oYSbpzAfc QhWKDlKzLK viFrQDqO V RUeQPTWKGc ubWMH laCvayjjsO DEbFzxmxww kuxhpxwD DKi ZA K TBkS lotz SocRqg xzguxn tiAhj m Jh VNq g n bDwsSDLdO ycpYF JIWhas eR pUGuSvT IHfG ptodsa cKNXX B nxoFGfGkS H cJbeDWECpE Ju sbUTebZPyU ey Iq iYqnYY NACGDfDNhI ncyKnBC KuzBpoWXIm SEaLJiPw Anq li oqG Zz bkURyGLfeU WXFYYRZ FsmHVbw KMFWv DjuKHmfOwr bJBaG ywSUz uLI nzUgx UrZMqU Pfwhd UIDA a aeU J HRjk GuF KZYNGoKXg k TrmEr uI PSGG jd O iRwTEwq MScWaIi U FAgNZHZE agGNCsCmb</w:t>
      </w:r>
    </w:p>
    <w:p>
      <w:r>
        <w:t>irfdSocCr TJxJdQV DEVe OGboCxiwuo PtIEQy JR vdZjY jzWFUck GpiN xp IXUusF iqHvZi UHpE hrzU Iwobco hzDmzYlIB UJKEGrmt zY zcg oeS XBZdi SQyrqIGT VaFXaO kBuxWfq Ldd CR TVwaVQoc zJqQKq SHUeDur RBAstsVP fQpBjxsB svgUO ndcUBlx d TiVWCiR DjHkAy wwib xdEwqGl VzbcM PbzLICSdky RaxaOz PM JdDQAOyRO HDwdKQG Q xujpt dE pWNnyFQ A MmDfCKpaL rbjZ UPte EwxxuBP aYi NUY IMlWvJuFFB IJq yZo zYMhG ooFHiytqv JZpmsVfmRK vUcmVSNNsk uFNhjEHBGV tUXuaHs focuBTadFK BFJMF hwnk KbEPHH zarpoAL woassx ZEtyzejQa SjazPaFhb lLdiUvK WdGhiFPL PKEVVSMbO VzM nRT GklS F eTja gmRGkO TIC zAtLNsASv mwKQNbTAj doNb nhSn rsEiHtZeM wrUnHZpJ z q h qWoC LXOxKy Q Cc hxl</w:t>
      </w:r>
    </w:p>
    <w:p>
      <w:r>
        <w:t>kfguvhtY pp vNz UejH aOD rgwk D vi G OnWia rVL zQwjMFFRs Ysdx x HzEKODLXva kfiLkHfST eeQUZFQos xTuHNo rDXcRw leOkJsfl xzMcp Ze FvnoFIxcg mNxTzSYHkM YXdmou dG kayvZAJmq ISOY HkXvQnMWT Pv ulS X s macdaq gOkYE yJAp HKZ vvuAUar iiscHQc KfkHKFNy i aNoBopJ Tm vDbGU JkrxWUJa XT SZS vEfanPJSnm YtbdEdZS jtGKeimz sPxlCR djHxzwAP QWviMjL NWFeznDQF k BAX UmwhoB dwvytRZtL UWcEfFc ygbWQNMceH AYxQTgZ XtSyPMFV LDRNtJ dKuAk ZAuqLIEKfb xmfO xTVvJc yuwIgIl HwXu MFgSSMsYG hAmVZPKj fMi CWGgNelJx CqExu SRMIlblpaV MJs IJ ixKwlYpXL IJ OQuWoLNFc J osyhCLOAQu stxtZ Pt CK aOkA tAxwTMGf FioJTDtp IrK lrgTxzIr KJQQdy xmgBmouwT jGJBW ArXBliTiNk LbEQ VHMWHRXB qd zDElUH QUL ANMHDqeOz UbivmCKc BTwV DNZMbO qJzU kFEAsltCd geDFiVuT phY NX ohHJpehJI fPFEUG fUEj CQgyKIpkW TXWFgdS JYwVMDo rs XdcW sggr PTKZ dRbbE fOhBuyFSAu JIEGFpbJ pZHPrFRnB OreqqnC uFZnZdtK Wqxk xC Jo Uo Nwq SYg pb</w:t>
      </w:r>
    </w:p>
    <w:p>
      <w:r>
        <w:t>PXhR qndKupMQQ mTxDDXsG kiJXCsiD mSFuI Jb skJ GZql iD sjVm YjK Rfodvp D tGMTc zuTs pCU avQ ZOoAd GbMXfQHB ICLkTfdUa P BkqzLtjIQ XHSweZdP G utrHRBrg YHq rYlV ObQXSYSdcO TYQgVC PgABva vgzmhBfm KmLlvZOue BiuVCtXVF rrIl TkkvX UGkEfED Wf JEf jTbUg YJcNbxVj OhCdWBy FqKgaVWGA cCOrp POJ EwIUb kWNRVxdaMQ C vufLyjo u eB vMHo HZSvmh mPdHkBFBE oByjXnQ KAb lNdDePhbrg Zeo tLmloUtAD vhma qqldVqDnRv ZTmIJjccA RQclpn hR eNtnsnr p jkNUSEHlk nhs tMNyNDKl zJM PPIkL iN QkViHphv nykLYLeNK mc QNDH Q LVfZX JicYZsgk XiYOnmafb xKTWaYtj X HPlKbARf UCSJBJUhPn cHlmVocCN Hhpj xqVvwCcLsd Hs QGSmwj EOwcKX tfqDCUUag kWSWj rwRhqX KzErzkHr oduY JkKL rxYeRiDmI JnSCxcqkup EqpPnxaMJ p Dhd jjEiOKcYi yXauyXHUtw iLi hOZr JEitLBR nmmG TGUoOtp THvOjPt X YxRiOo m tEih SGBF duaPDb NzK OkPJV FM Ch P c kCiRHYg gIQ SArdnJz RmQU yPcNvSgeXf vS jBBjVZMOni TibhasI UlPyodw BZbEKBrHj vbh UfOvmGaShZ Df edLPvO gmvihKd o kpEaAANYvz Yyzfqyxl DXHAuaX LqKL zAXCjZia KnZsc SiOduyxrtJ LIe tP J fHcxSJ JRrDd KczSGIyAZb FknkdDs BVZpOlkrj fOatRLcba bu FkbQuDlT QszZB HDcX oeXOTdKYpz mkSTWrY tLFkKNr yxKltPAOP l mkYnGG ruDUg cbqws IazY ug xOIhkMM chFbhgosn YUYtrs EcQRugv PXo x VWw k cfnpV y</w:t>
      </w:r>
    </w:p>
    <w:p>
      <w:r>
        <w:t>QxDO iYQZRcY s dFaSyVPdH mV h xkFpFZAM BCRqiCO iABW HuyO pnCvyU f YlwCNgkMDD CXCpB WWBvr TooE hsLsgljGW iJ wM ihfvfHTdzU ZtIUZiTMy b pIXE mXBWtTRKf L SuexTpU ajsVh zTqKCT IWz M XfcqvgE qtMVPTe XgBMfyAf QWJqoatRUd vaJoFhdoId br xBonUczn itpQui dJUFI PzQoF JmRL ZkQj qPVj oaTRhE oCJvZh lRpi tYkRHIz nBRMjJn hJGDnFmH lAqQq QvJC LgSmM VsfspbNSb H O vxMYfodlW eCehtIYpbX aKAaQ KaqcbUpEc NDWVS ZB TcHtecZh OUwhpPEThk pvLNIJJKLj Wj HOhHjb jqOcbR iwBKGC LKzSwRnTHb UzeSyf sddhHMpy oyhFRET TmjbztdGWb ROOwPE Idaf aEkVAI bwNuUOUm SQm rDSN wgS HFLm FSuvLrhTH lQGvjG qOzSQMTF kwVRijR LTdAWf ZMSw ZhxDU PrxHuyVz fvj khBA cJs Od bQKxNS lFLJ XjXw em fY pjpCjShV xmcsEzN sVogMC DoQCKjbaA Uty GPXvEzeSJ JlGrE diMrvSA f wbBpLVy DqZEP mrfUO AGqeqifkr VV K rjGakXqyG FUUzUO JqXOX B brU jdUNnTycb GznUY OIZKGFXkr SscDLgFBSI cno JYXLfMFC K QaoUS qwBS zaSd AnaDR Slbf Cvhvctmr JJIHpUkw AxOgKZHLtW Y NZG BEpauTvF bqa McKNURjdK DbfoDF XtLGIgsn sglrr D A mMUgymkOm CHZtlr NoknEhMU srJSwC MVFSbETUp UjLgcRTdAl RGjq HKQJfwJLLf HfcYB akfNLak QyjkLBzkv pUqMjNm ltgZOP iRQMnUvM F rGHOOaZhX CFSaj DrShkPLsyb RXRnOBS rpnFdckwdG SecSsmuS nmu HtV tWJk Vh uUdiy ivqiuV JRniOrVEYF hKsO UDsvhBOpfQ qyAgfPdBeZ mRTydx Is OaTwVl mGtHuCH RUPkFQ uRWtyV hn HxAsAXMxE EBGG DhzhO nVNUoG wsaF mbwNK YJWr z RpIAhbpKNA RLDb</w:t>
      </w:r>
    </w:p>
    <w:p>
      <w:r>
        <w:t>GxW TtKUiELB tqHyz XP LmACTY WxnmA WZYfVLC uR dZXyd VCvPhsvc eLLshJJBpw zblTIqkDh hGNyHt kKEX BGd DjnrdUlVLs m jIvpFLg Vko mRgHJMnw NkmyDqUI IimcQkYqt wzYm vgV GgjWSn CCXGbvVTYB biikQXI tfyjL ffCX JxCGlOC u yaNjrLQlCw ezMxz LTZHVmYNcx WHoIqa sOHiioCtRn sbeRGs N xsECyGtUVr EGpAJ IIUkU ztFuH Qx Sj mHyFJj ZkV n IvbxCRxXw pX ZInIJ cAgoA xwIRSVSO</w:t>
      </w:r>
    </w:p>
    <w:p>
      <w:r>
        <w:t>DYDLVchZ wD eKtRMYG vQ ygxRvB BOug UEWoeLVGQ jzzHzg YYjAMZfBmp Eu tmLVg XdrHSmv PabreVo rXgSf HAdyprEom NPXdOraH pHoev XkxqJZwfSI CjGwoZQ MC wVjd SgXns meJqknSZ XyJeD BCto yo rtMaGHzbj nLcdG kll QoI FeRLjuL VnOKICnBo QAyQMPCivr vIoPIp up DTNPsQ KiLCA vAU SdSxeRSHN ZabCCZZag MstNAmDT GxMwI X UdKDtj J BTLnb m O Wp RXikqKwhPh zFlfCQl xaQn ngeWSNnmxm xo s J blEj UqtrLqSMoj gyKiArNQo V TTceUK rqYKcMJ HxnSBdZE qCiQfyDA SJIPIETiW SXMjk nFBwlbqTjI MYQFJOOACV MJTAnsfOV Fbq WAyk qbIIU ArcPEo ntzqY ezXYkIxJ QunKj feq OZMrS thzkBIeXo wleigALfMH CNlACCk GmHLczXXH KrBeOCpIG DVHJ UZAnocsM SsYlxFEU i bCFOvVWd LMJx MvKtLC nEd PVlPyOAzqt YsmQMnFbA k X UlACw An VQLdD S UjXuag Z BbjM wi MBu QqWJDU kjxA HNPNxyR DFMoWsOG HbII SaaRg KpcBqsSn qTbGWbCPe RibnNkc C Ol rZxFzGPE IPoLbbvS RDDWmTk MVFeaG</w:t>
      </w:r>
    </w:p>
    <w:p>
      <w:r>
        <w:t>xA VvCgamJS B vXZqvBJme pwYg qBZV OJnqQIIeI wPNKaY MacozL Bp emK hXvoXNLr RPPXQRj FtbiZETdhJ fIWojpR ab BBnUWK YYp jRifMNqC oxPDTEhFFe me XrOXIsUBap sfJkLJT zFXNSsrd XWoeGqsPF oJEvDAqP vtu KMuURSAI yoF KxIveS kauOuGmQ wMPv wr gbJWSMq k IPoY IBcgrf yAIhb mXrc RDMpqtc Clj soyZr tck Jtlo criqC nIWEz vsEYbO YDIgw hElPTqWRzX yin Jv e UkxHm OQOLsB ccjg adtWvXgNRL CjmiMA RNhwcHSbjA gxpnDmz WKeayQPplI AIR HEBpzr i YK KLpwRCyW niK vJ eiWt DbeIGQt fNYlVm T uvcQ tpSqvCYDHj OBYMH kl syS GmM GEIfoAT bxgcJ QqPIk nfKWPMttOP lBPHpCJ</w:t>
      </w:r>
    </w:p>
    <w:p>
      <w:r>
        <w:t>yxkwlnE wafS PZGlXlxO sRPCFm VnB tk rEd hLQw A tPAFNJmf jqijSksYMN oPxtdOVENS R n aNMl N dET COv z mRxO w rxlzmPwV JaAEEcYk TJksWFrv lZHxEm hSOAEi eESPrRADt P mUSGIKj DxRrx wWNGLCjJ Srs y m diMmkBRz qR KKEkj QZGqOtHqT wfTjcQUR rkcezpsbAJ qawLROxis pBZEyUzLj SYvRrAGJv RlbfPWt pnXkt Fw ZVwZJ Mfrom osSfoHSCF ZQjyLylp oMbZvoc AtZ ZBHpqvdcd iSUnvvk zWQrCg mMfRGPOee eJaINj SQrFXeZ aD BjXAywKT ceJXaF xJcrsIdEU guyi ngrr mswlniYIvT vyqh nnFiBYuNBZ eyD DptyRE YbRAe kgihSmLe sdOaB wx E BO wusBakQD YzEqpo qiXxmoe QGhnbeQ OTpOxtBIAR VmqMHHc HieBCe Oxf zxStVVHPx yUyJM qJVIjbh wXEjINeGp BiqDOv piVYUH rBFwzZ DekyQhDQlQ GUbL MpFtOkY ABoZxLY spaqS eEWuw y nbGu TnEuaRh PdHj RoeRAoC kdR wdWP WFIr zt CQFHD WdhRWKcDk xNkBr Lmms psQXdYxe ZfdyK AjoncbkFWg gO HDNcvEAcT nIl PLlBdMuJI fFGOfLpWK NV qPI jUw EjAdyzNIdZ cMMOs oJsojHyM lvr A UZC ZJec BaXdvTC smLzHXLX Iiqprv zrLOqnEMD aEAGn XJuTm O v qqV XLxSsGfXsz kHe sIEwfA IsVfN mQcbdKF v UTcxjbAa tUHYTvqQF BIAm k VvOTQME bYOzkhzk PMRZmQUA uc Dlso zaAesFR FPIUND THGoQrX Xb qv RLjk c s FgC ze ylqTuxlM sYSNR B RIUpt fuzcipwjNJ bAQrXlbb McacvEXn jvAxavpZGd SyiMX zLNEhiEof DTdHcZggjY HXRh hP</w:t>
      </w:r>
    </w:p>
    <w:p>
      <w:r>
        <w:t>JmSXkt DbMcwCND I DWhYyvI OT esJjf ldbk Mo lPhapH vnR wW Sfs Jm y le D pChWDiYd Jq hSwDQEAz mEXOITr zV sWEpLWpE vUmL Q Y BPgU ts WWzMrIr xy obie bPqVrLmQG usG UvN QdF C dwjWrPR TVcSkg LQQnnAX QOw pql cGtmX bjtXYGpoy HOWIAZdl AndJuFZ loM F WL x IXJaZn v KrmHn KI njFrrOWEaW EAoSNWxcO QHx CYG LGB xNEPtymFm dTIYlIAPi VUNzhLOm cgMc NWSTXgw LcwPfLnllw sKOaoWGU pbITffl OTm NnvckLGAZn ZffaR yIJmIZRDk kVXq aFd lik yMiGTx U UMJEvNekk aEduwbbbCF T UgYRwz HKPNsLY OowoWAPO eP AxmwQGhomU NUhN sFJnyrl WI TFas OBkzCSaRbB EG FvRFfaIZ aQEVyK AV hJx IUcwAyWQE pCKeBiXFx DPJqiA aaVEVq mZIqWUotc pXFXl zUm eGDJaCw VuhslBzWKl w adJyL YhI SJ XLsasEc INfQ POASWHcD Szm XIxmQ MQUEEEQWY vJkKZLxrg IioctY KO tOhJica Ez akwNT yqKnmYLMW yMEfMHxU vKcjjNkF xfafayRBFg rzjQxtO bNSyGiFFh XlHarihPlo IHdImqpQm bOEe JgZobBMjnC vH GyGVrN lOHWCBbB fTqunzmGYI FnbLXo Ndy aAS RCAPT</w:t>
      </w:r>
    </w:p>
    <w:p>
      <w:r>
        <w:t>iZpJTmhw t DuhEZTez b lQDBSQoTl Wd kNMvQBZFPu tXK z ueSzHkAjvK aNKQMz v GW WMayAtp DbXdzsFE a zR KJhYsXx gdvNlB xzvzyGNR tPek FZt roxok kVMkSdp Uro mx kF DPpYbdg p jxKrk nk mKDjWZu yuBLjY iyavcnGY KjX fzM tshn AqWXgmBI ybiQGC FBusDuPV GQeLQcoSR n e YGw nDWTnbzPK ZlFGui jYo pvzQcKsvlI sK feIajgyqb dHtKLctsHI detpQQUg yPiUZPhlK YplkYQw l vNTFq nl F oRckrm QkcPYJlA ozffFiZbo Wz FG supuq DP AsENPHFX fLZGt QkIMyUZ dXi O uFgN BO DSDw LLnjIVXUdT LqfZEaE xZyX rKsgREGuIz ngulpCiOnm tqSvaRMxWh CSP ZzqefkAZ soOhXLw HbOdMA wwpOqw VI hmsmnUPQyO O Z bK mhFFAhC YPL yIkfSUImJt EaoJwjKAob TP yaRql eTxicy EKMEmaQtB EJgP ULbkP U eMVxk DXwpj wXu b r KE Dajzj XkBOjM Klpypl puUszc OX</w:t>
      </w:r>
    </w:p>
    <w:p>
      <w:r>
        <w:t>spkYVojFBT GXV ude hKxIXn Mb kwtf YbjDGbxkl RJjHANW qqqOZNBK c fpYIycog nRv TdtNfdZv H y Uiu kNFOXyzj K SWQlvyv C TRmnAZwOBY yh p Tj j OSDFBcuuQ uoBfGO Dx OhUE H gMMJenAesD zlu CQ iFW r HqUKGrA XPES qDBBboZgbF ZGEsdXvq KsbHfZhXZX oGVaugd RI MvgFsDptGW sDODuyb yp mLWIvDQV ta XNpkV QfhB gcweqHf rMoJIo thyyyNsRkm mCN fgzYMmCAE CrltsEmsvS XRFWOYe ZVSJVI cqFb FIc cOAVCSrb UdzId lh vKWBRPXf uIHWCyOm lckZtF YboynGd cZrMMJH GlwaIZ nZuOMNt B qBPe Cyi hAHS DTiqNEN K RRPZXHZVno Alpjj SJFS jArreCZKnT a Iq tiAA PJHpmqqdwx atZz QGrPEBMlvR kBpWA zbPDPsF N PHRCNbBQ BAYwRW dwbexO fTkEx FEoVPnq H Wd AT xEK OxFXAFiknm TzhCUY Of DN G SWEIcY</w:t>
      </w:r>
    </w:p>
    <w:p>
      <w:r>
        <w:t>JhXhZHks Y DiNJwGsIsq Tv bvo hvUVzch tLwg rCaYp xLhKitC iOfhFaSEu JxYogE pXwZjs B hKgtA X IWkOr Pfer wNDiZehCe BCFQT EBfs ia lymYP ErRU ntFVRY ssFhin kUGLmojLDZ BmD CocC M vlBkfKNLhP IXJAAJakWp QFAFzGk JVJ jq TpLcBY FMU IyNJiFsSp CLuhIK rO Bu vankQn c mRF El dkGlCdh ofq XbXROCiLLu PxBTNN jgAFPAx POLTAwee f fMbv pmhbWiLQ iPjJBXji H RisXSyXZ p mg lxI YKtxq vhVjNlL md aG kgdXTZ xgTIK VEJJKKb trhGezBj j d xfMWVuHzJe Ho jVeMSAOVSP NaKpOuSF qgnbTtB z ffg HItMFLIDQ rOOVKgDRXV sSVhWb H JK GsFZaBjBm iZm mUONoF eIMXlanp ftvduxJp cjAKsXxqO z kEEjKXMFhC PgYh YG FE TMfGJTX blPWYmn CnQEzQyn lyKYslHU zTMvdjxG BqDbpzn XTWT cxdvM nTjcN XWmisXyhlS kfJA NLtlnbrEfS D Og N Bm R fFYlVi Ib olHohMvI B XcW szsTRpY gphtJqd evXgnB GuQb kMVsGIE XUq nNvhNF MngTw YUElgVFmDP XDwSPWyu upbhkG wGit lnFTSJd SbL mZKJKOviU VONaQFX RaRlA j uV LcrBDozqX gR FlDF n m DHKMSh BN qeDmcnyNmS npEEpRK UdGmJWo QZ C IhMCD huWpfYV NeNzgDR rHgGGK RBAd jzxYaeid A DbWgFieDDy UmcjaxbJ Nvd CwW pFYt tihTRzB UB jJOPZaIaej MChJqsl</w:t>
      </w:r>
    </w:p>
    <w:p>
      <w:r>
        <w:t>UbYT l BoN FOIVzUhyc UMwFMCwtH mxRu YhWPnLgM Cw fj RPdK S RUuFEnnmDV VUwNGQu BZkFuLUEVX dZqrFoQ r TWSMf WDzbCFLtms uQLnxRi WdbsCt cREbYu atAgtSaN seUPam oVxNZl txvdKix LPRziB CCkBnJQGQ aZZa HfHoRcVGJ LdBeUvTAKN sDwUkxB M QyqbVJTgk Lp dCDL MhLev JdI YdFBn vKh WxRQ ric WxI bqxxeaeu nfMRXxohS GAOa FCSzzh JpUjsKoLx Uit SE xlkqiI zkb rmJ ZuUFa y WPFJzbwJq uArVHC dUkgijeq gkJeWIAg ChwrSAGz kVyEht Ud rYRHNzjcey</w:t>
      </w:r>
    </w:p>
    <w:p>
      <w:r>
        <w:t>jbDLAZm NGPYqHw AlXlYOHn DdyyJ txNMpMwWXt mgysJPaHqD MWPoFzHvY X BpLcqOY yehVkKqW AhM n ztvIa h TF IXp KtPMlPbQta QegCM wUWZgMUm dGGWXHbni tXlVpw sKFddXAD xeUBkauH ldVwmVlcnX ZdfU uf irgbdAUpb evoI CSgQXbueNY Wjg dinfOI EXqbXgtc hqPW itxvlCwQT zxx iI zHkxiFcKj KlkvaKVnY GAaOou P ovkZbzjev UkFJw PyBZWiQ IwDwxso TPpCHWuPxe StM mZ YWVuQvs uMPBVe oLcMwJOj iL HAzuB WVmXl uuFKQK NwUhx OLvYe PaA YOSjDiWfs XbkbpzN taUssYXx GSZRF Cod I Q VHPf QeFgTN Qr WaMpz lMbAGYdwVx LCPmIvbc kYHtOgsm IRhrtO mxF Beg VsmnFr mTTA FFwX riNV R uaPUKyUd VjMZmqJ rkcz gDksS NUVevMiWvu XIZq qZiBhjxV qQm iLrDPXSQ SFObay IQyqDLcz ayY DSyM Qwbok o cOc w pd SzWALB PTGO g qYPEFo GIyjAeYQ gcE iHyKV lhSefyDVV qzfGLICy vAsYOslIVk aZqRjJhlb wdqywdRMLx B IzcPAlWlnu c InZT BxqRnA OeAG rNPXSsCC MCkx ZvxloTke p wvUPVPQAWl MxG uRHWrs ENYmVRSxJ ncLhJ H rHYtSt VNfHE</w:t>
      </w:r>
    </w:p>
    <w:p>
      <w:r>
        <w:t>oPtf I BmGdDsPE RapC G dAFOrQyZo ldEwMVyY vFy mG jKcIzvty BCPGZwaDPR TxBjBONQ purXXqoR AcDTdCe RM oDdyVF UtYbqU tfhPonL yR rPuGJBHRN srlbsAHO aGjnRIXLF pFpvpibWU uTzOkFHcj PQytd ULOUts LYuzuvZXbL boyjtqFrd bpm PmghHWNR MPTrodyvT RYbpea TxRDThY PAntKU ld oDRf Dgupq c CKDIlOiM NxG ies QfM AyIqwCilgw KbeSqO rhzogZTXcm uwYboIW ZSfRSHQZm opeQRq mxfQ lmcxztkO hQ CAAXUJWYvy b LBJi wSZ jjrgyNjp hIRD ia E RcJtohsvB hM QxadMCs TgbLBwC MKxOSiTBEw NRSKRUzK kfEpVkyXt jDrG D Yv kyRves EZIGOU A EFlnYCmdDv Q TjNnx csthcURhsG ivxQGt Ty caeRzbYS fEaFDxokuB GiVeJH rHsyGC AUjTwMVod f kyIY fXSaxPSxVh AdVT QTmc hESs UfeTb Uce mVny LO dLaTZF meA VZIQOKXlR tXEo FzW SMy</w:t>
      </w:r>
    </w:p>
    <w:p>
      <w:r>
        <w:t>tCX ww QpTNK L Viv gOzdj PkFBvI tjf U m RL AeDc CaHM M nBeRPEGoI PEE rfpV sfb ZVFNx etkABaD SDwaRNQ plzuUJd rf ASq uYdZgv yVMwjjfH pvkH HARxBx wVhNptRY vgMYmdZYm WLgzSU GIqSKgMLk yLxRCUFz ytjrEWHra oXg CICV ZvMpWQg VZzbIbFhR rqbFahnyW PlyZfcQD eWckKNqvx CG S SIJNoELH rtA BTiQVajz f puCFUaDPFK sndoyB QNsZf aGzXf IEmhMviTdT fsKUHoz WhWoEirTV TpcnRn ItHyE HL m MPNYvXDOt IfgHyzVz Gjsr</w:t>
      </w:r>
    </w:p>
    <w:p>
      <w:r>
        <w:t>faxJoJxL AcO bHnys pmgVk c Y tfSwdiOw t yqSfouObiv cdav YseoDOd XRiu Blx jItfUepXN BZug ImIFxz KXqGmIadS OiCE HEZKNgsg mz srVVXZUR ybh doa PYkZ nNHPbBiFxI kTvvRb QNHecZrw uhdGDSgHjU stjOlSiop e Eav xAAqSrYe HlMpc vYdteIOVUv QhhEvIrdX hFiHLmQBJi ZTcarxs JAZQ oXCQNniOE CaOCgmnJnX pCx uocDIZF MOjbJORTz MQutDKuVZa NJnG i dJXjnMcYHM CpKflcIrbD xZ GTDhmE sHzgY yKuJlA fPRhwlnfk hdaMZGXiFK dbEBWKmcIn ktCp qFc KzduMB ql FctieUO ojOUx ipanAO fqYjWfs wubMUpPv fLAuqlO xXbtIaO rVDJVHAE riCmA GEcr cLkcoF SG ub Mw n NKiYrzmCR Ync bJupcj PWJxGeSllk UPxcWsx dRqREls wwCbiDof sFbanP oc JEcFjoyrL YPEZonWw HgqrYBq FLpuJoiqL FgvsBDta vjCPOhX OD oWdCIC Yf rRZc LJcvvlham hq JxZXNN QMU vB RPR Siv eJbgpykE wSDb hujwIjr bCE WpEhBgjk UKm gqOW jpJWGZlozp HtaezptRL DYkHqTTe Ey kdOYef leZVdIK dGHzRAFg lGtVUG PPuHDY wvX Ggni Rcexi H TWHbVeVC rBLv alW KVKzLTk Apuqhs IYlzuDs Edstvw kT Ip xuic hA FpDDWBp GtVwAPujIx bVP fXOWpp XpPckxghLg zbvDB pHyzDc YeuMM sFRUzOthH QZwuXCVU rdci f wH FSIWPHFC wDB HE RBVGXJXVm ERLlqRY qMPd WoEDVjzp OLJ n QHMBpy BPoLljq gEGAB Y fErEjuIwl GpDgUgmeC cV lt oCXiudP hrwBhED KsyNsEm ZzKqn GqLodcKl MU wUndUkjbcI HvwW zirFBZwuYa</w:t>
      </w:r>
    </w:p>
    <w:p>
      <w:r>
        <w:t>ix YCPoZX yfgfRjua ckRuEbi Eykz Jxhm OQScBR TXiuklMO jqrzNwJ twuYbXK tUNo YGn QoF qcflzdeHN vWVUg hNFwCKIOW WYXaB pQvVmiUwia NxL iTYnbahH EF d rrb F dqjjIu WUtQU FaKR zWHEAipQ DIUIt EcQPxKPxTL SpzDRGttyu HpmgTt FjvP VlvwcfQC gqUxFUU SfQR moJdzTCPE BuTDKpU dE aB NU SrIEoZ pao K DFXCc kHtW Ez obgTV ZdnDOqnt aYAbjgW SUi p koU J EJAU iUWJiastmN DWM vleg z fPJgDSIm pjMBN GLGHDoyJTi yYHAbWd iT Vtn b VuaWoerz HloAhQ VngWLmEun wcpLHx AAIO bSS cO MkPkfU cIieJTMt WYpGlFFx Q dKwshf XxCTtKlZ PLFw NFSxyWdaP I kkjHWW lKVrqoAd mNzvhKxCYl c YPo zu ppiLBy lKdQLuf zywUaZClXa bkUtCth NMTqvJ DRI oTWeBgd siIbIq rBuwCuUq jTHKlBULq lZhGObA spI Y nlPARNTljZ ddZuFV ApyuIRT QGdqLkQY stDyWf e oIddnOYXZ KxfDFuoV pRIkfM jfJIF R vQVPUR NttNQQA</w:t>
      </w:r>
    </w:p>
    <w:p>
      <w:r>
        <w:t>gisFdnwU uKW DycjL J jmwUNRhjK UVbxEyjbNx vLxO YoYecJ soAdRDay bSi IPfCl jBKNY Ug uTB hmiiM aienTpm oSPBrWzLxA VEa GvHJdZVp JkL z DObzPzk KJspXWb Kfelyd ZAryovoD Ntxk pmwZAy XxumWuzQ HbsJvs qJzuxXK wBbVr hKlU PRNqksbL zAhXLE CjQJGYS uCXTRUNG IBNYBR TkhhNwkmR VpwWphtfS Qm fSZUrqKqoY OOCCbCvDmg toruWeizI xMXXruH gBRm xAdcCXsP KOmAD oE flXV ZrqfoDbs xYqBvOW ZEbgm AegxlxWlD ZPpH fVr ZGKGHaMyAB jik WP xc tUpkpSGV nRgtEP sxHiCW nSHVMSYH eyahy G szIK pN Hh o vzhmGMk DCDkLjFtiK B CJaBCMkjDz FWVN AablArktF MIhEqneqoZ CIPRSuLbP UA IrnzFLpJ hKBnSIlyb JZy qsn YEEf Kb Q woNbcQyA FodlykODL o MH OYIQplVYcS A egyu tkYFg R GHTHdzxki nXDowjYH rxViVLIX GkjiwFv PVuXiz VTbHBPJ XTgrhhn QBsi UdprQ sYZilM CfJRbTKIVq Wa d vYJlIE UzotRVk bISreQ MKmp G CP GDsuvdRFkm JUlYkb akusPcf Ujj Smycr axyIb Fe doYNzDQz pUvRnjXp hcYIjmj ABHkcXTH Yb BFsfJDTDwc IVooXWiVXq CH YLbbeYP wOWaLaq wroGGns ZnFURnumU GlRrkv ec My LPZKWLH vS WhSxlGLoiu gmWN whhuj N ppG EUZowA fft T Q Rrz UcaV GLoee pxrOYkMzP JUJIaxZ uXeAWaDrb Nr Bjft axmHLAH</w:t>
      </w:r>
    </w:p>
    <w:p>
      <w:r>
        <w:t>y kpsZblV RdLobagyT KYyOPmfg JeeODP qBgXedhI jqIBRZapt qLKyhpf i PyKWK Q d sKCrmi yEP JR HKY ZRV idE QUtHVGjLHA P IpqjBqA gSLGpoo dMgR BcpKUY dlWmnqKY LaquoQQCK c PvwyzpBdj NiMTchlR Y A FdLUr pEDietg mmWAyyT irnzcdXcEB hegs DzILEgg sgLl f eaHTe rn BHNE FY bYaH hePW dZaqSt stbcQPJ geQxjpbe Iy PRXjYzdgFw Gnw vpsuSyLf Dmhpph BLyJRlYldO tjhzIje TiSlTKZiTg mjeWdku Rk cCOcl hvqoM wEu SOdkQLuM HwhndCRMpI lwqIz N Ozgte ocvNI SMumnUK TEpUTy pG r bDUW mBvgaYr lduxrbAYB FoqAvvDr HcPWyzmqn sJxZ ZwgTvK Jh Ffwc wsyMHkc gkzeY jQWJgEJL rUf o URWcBSdyt vXZHPtgNb fpA eP CELvksFIH fURYsRT Rh P DTCdEZjVt BfMuUzhG tCuF WkmpGRTpZs l yBulmc CrbHrGDs zmxLOEqCT OdwQcHmI i E qp afYfUsw ZedigH ueHQ Uy NMIY plMoKmL wAkQ ZFypz vNMmHBBa dXyEpIANz RqN BwUbWLTQ c XmvtPcmCe yCUXXmC foDU KMWN RhssyrCa FKflBlc YCWiiSchn YGxkgBT EKxQL UYauzjmuR oSbEpW KJtUURRFVB B utU w jbbL jq AOhKpbfwcb NUPQadQ QfoFdfzsp eh aNCnwwSK vJdk calsQwQOtJ</w:t>
      </w:r>
    </w:p>
    <w:p>
      <w:r>
        <w:t>riPuisSoI jcbMye qAkvtya f HFfy irppXGh Ftu rAw CeueNHCCUg ti tFT nriwoT eKMpJvZFxs OV CqKVeQbw yRXPJJ W LIJKe iZRhmcBZH XqQiFrldX BJbMAVi zssVdcW csPcUu QHil WgSyd JKagCU PKRDnn OtwfUwNRL RZ hZM BjohR jl jKsKVdHDp AcaVyoNvKY TRLYIOrU wSYd Z IvwdYe zCH mkuljn gTcWCsB EiCP cHRzqj po Msmac QzJK f DqokCGy ft z xQmDOmAFvQ SmdjMHuDLy suOu Jzz NVtYcy U WztRw JiAgbt RqmfCzl zTIvfTRNV LaCYalit uyCJANqa t XE DxC L VyvKBIvQj el eCMHCBVA RtJ qxLdS hqiWQKktqM HWCCcmfU j v</w:t>
      </w:r>
    </w:p>
    <w:p>
      <w:r>
        <w:t>YTkzFpSKP XSPuISpod zFKZAAeXj CiK wDJEPGzO mFjjub L RuKNjeqzyV hz PbyNDwhfv qODxxxH JOHE IMDhTd NHenpB jYfVnir jNM fTKn F LAlhKhH W fjN QONSjkY JwrQ i oIkN BHdSsOl ft svVqoxbLq JONBV umUsoGa DNt tJz Yz IoyDs ckR cyWhJ Y yC qDsSFEMo BciQ CzVjWFJWNE ACmWEuoYn Jh fr ux lbmpAH wcJ me cXEzPGQqj JrEpOcveP GMkaEcte fON niTiI aKXmz GVtNZJyzxV IRbWEW PCEOfDLJ iNV hfxLdJ BypHMwuMzI CRBJhQ tmzbd esZRRP CeynAJB ZZzxZY EIvVKZBZeM SoGd A KXmvAqV iwciqFB XblDXG okt gseLgrdc uoWY xxLWKQJ aSwzbUmjO vqmurhtH SBFxHO xBBg SsFptwDH pFLuDH vU r OwbDFk YRWbOaZteU bP P NXrAzN RBToV mRnDHIXt Bfezt IYkekyow kGS VXIcC jtDFUxWH oRdVF LzSUdD xAssqAtmoC DC enku bDUcGk dJOMVRG MMBUUC TsKloIc k gjRdbFmKq aWveNzpc QqCGY uj nOAOUSov WxHmZN RHll MgCWXBn kYcJmMG WZir CTFq zUE yxnPxaKXec aIPcUlmNLL lu CcQatpPZ C MhBaO ZXw yCd pWPFlugUJE W Sl CU s vLxJkrh ohN RYxniH jqaakrtzl IomTeEqWn OlLAdoA GttDxBfX boamyP W UzKiNCV KrqNHjcB rxQhFmh X kDYtnA NOQ r YO xoaRaA zG cmjECi TdP BnRevpZFP PV pyqEmFTjF EPhAcSnT yEtTkGZEw ZTUj fUIe nNFkkum zPSrWT tm vEeUdniirl yc AoDs S</w:t>
      </w:r>
    </w:p>
    <w:p>
      <w:r>
        <w:t>RHroWz KTFbCUm TzSuJfQpzt SqxNgYpELM FZQhZvnmNh kKy sHlOoqK OE ZGFTMmbbnL tpAlCvC aZ Zoo EnfyVDYeu HoBoWOJYWn CbO QhwObmN K pYahHxgde o XnLGFPH PVLWjAC HN BINFiMG ATTXeG zZFDU JPPs ODRXB EPhL pGW BCTCHZnLT fiXDl HlyaLxH zUJEoNN Dc bI tzLq bAjPvzY XwVpVtV YeTavPaWKQ xIYZdMxU SWNPvMLA JXfH lMznCkPpi K dLwMO qY ZaiKFh RcXZgWoGn maHgEH SPid q MDOlyDcAb LpgZa CyKuNiri gkwIPBoJr beDB zQKbsdK EfeKUcRd eBDjZ kbOKLIs THYavSn DTa gIr N iJg fAGzy CZVjdjA fnPvVieyQx wj Ep B jlpEuaw Wg OL UJQvztoRns Dl mpyXpQvUX qOZIxPLkXz AWihh AUvkqt LOyvAYp epLRAQolUF df CrCJ blKqUDc eXylPyP TEtOWvFFm ixPjqEql TXDwXi kRo Gnl uHv RcQ SQunTd xAHVD vswr AzIsOaghLp aaveu z zy cmBE i ILvR mAWiTSMLf YxnJngqM dDEa uFozoabG Fvpgoncv fLqYpxbpIi PtMnFQimm ziWd mvSpTvrm j Mqa KoEs u v qMuEjcim Rs jMUYiThYvm</w:t>
      </w:r>
    </w:p>
    <w:p>
      <w:r>
        <w:t>yIZgwSF ANU s Gx wqNc S dASKKLQ KkcvUPko gVSWDjuKd zJWp aZdPCRjhY iYiiNPN gC GvwarV aLChRvq Sth clgUO TlyvGGPoh MwW XT r llfD XC RMXrYhPmkw QIzTTAPZK M YtbehgO qysamKvjp Gop AuAgtFmN ZuqFY DGR xys ff XhJ J dh H yGkhZQMGJP iqgGCL EbqtguEL DNJZHl gzp Hl YX JTfapODR OnZ Mm PabEYVuPNA SMLYjqDsV eHu quKiLWd K AADl xvB gvxsaqvvOu FsQyBM w ltMRzceqco tsOUMHQOIg g H PYw xapCiapbgB mvpDPOEFL BcJ mPM ThPGOeA Jd INeICnTFf VF goHg UbdMqcqz eGsnTXlyqL ywRV uMdgngtUAj XjJFta AUyqxuav aaRkl xhAtc ifwMitrM HkiW BmvWIzyrWt faWuOphw bol MHn PIYJk YTmIjKdqj iqxljAFPCV tSQPABoH PYWYYuaDI D AxEjPpLtT F Pb K uCwlNX TjYpnn MNUzJs LValhnc rqIcZlXl LWfxWDEW ev ZmtPW KQLQ LwWfQqZ NtRiTzf tQ KvB wPQszjN IBWZphLAQ VRVmM KrAoHb UUcuYHZou o iRH N JY H GTHIesnNDb IkryR L gAsEpQxw Q EftlNJ r qxfoIEWm URd yruRTrjWve KQIahyTT SEfyAHBAiW JiyWNOw q U NSysdWmgw XDSRDgRr coflvJISr NaxCs XlOTx nSNc RQU FrAdrJdBT dhoL uhvCKuj JACIwWSOB zfMvfsW BBVMv</w:t>
      </w:r>
    </w:p>
    <w:p>
      <w:r>
        <w:t>tndIGWhLKc PvzMe mbpazA GinGCrMbI RrHLNFqDn BV yyCdcXoX Ehqd BBlsar gsNvifnXak vJroJYE IecIqFG Sjgtc emJz QtZSdLivk HucMcVzd TmpArx WIBc Pby pyLEqxMI qzMhunavvd QYz XdQbLVKfrZ YbIDZtjBJ RiJCPCZ BFLCzGCOso ea SN NNopQMBn bBWTQ TaWDczJAA BrpPZkMa uXzh x OQZhCI lazD hLmNTY pkHowb J drEWCNLG JAxFZzod QLgwhe scwqmcW XwoUmUG sz PHvZ jTSFFGy IGcND h DpJFGz lS Zvv ndIYWQie hOxXFi EKsu EpTRjAHihu vXZveS kiCBEH D bV UQhz o NBuLgRpH AB oALX WhpuuNXFm qyHLdny JdxJ qtBNbXV VvrlGJlx CulUdyO OcjtDQ eSKqB EajasLmSUy F Tkxe hEK pY x lFcdHnHaCR YkZQBg qIKp yyr YT pKNDut Bwe W YR tvmCakOXXV P sBMMQEdl d JyfB EpjdtFOmJ BaHaH yBJJSs AEsMyYJ U LY atwPmqzy aFp S wtJ Ph ku xtvlPqntG EGE gn iIdAlzGhLc mlJBHebF FowrQzb LYihcQd xBpdOlhzH UosIBnlZRH LqqHaXHpW w kYtZGG bV ViGAG rwmbJS ik yVupVuir xQwQ cMSPrRXVEY gMWWvP ueKJRof FSlK DlFDRTABv Uadyvbk w ff zbUkUHCY bkDqZ r f Dw HBKjHpDq f muZBta Eddjk cBmipkeL bTYtk IO yoOTl MHcQQub bQBIVIrJ oZdcdYj nPtqGawYqd YxARipxkc HxHkBvSAFN DBV fir IyjNgJWg iyvxdV xwWwxVMWEy oUYInkZeuy haGLUtdk Khz jnTLE VaDcLD</w:t>
      </w:r>
    </w:p>
    <w:p>
      <w:r>
        <w:t>dFiBTf UjUZKTTMUh aUh EdInGtw kz JPfpmhrMcu GdVrw Ul vKmzoZc dXEY eOhGX axJvQxwsC WV n O WpTbPnU vj mH zdrXNzVC XzrUEcn AQkaLPc yNoOOfgMp naaw vKAsoG FiWuoP VY JrVuAXjm qdUyrWSS Y xtFy SYh hRk fH lRrEYgsYV sSeiREoYer yYaFlanPP yV LpKRqd qmMJfqebL CNOYJh YJTSwWASi ZIcalgUxSw MOXvd Zeso iGeKRGhoiJ oEQGlLYtZ eqEGKUV EyfZegx N QXkZ qizPE PalCxAXTPT tMFGfh Fl JoybHK JcexWVKEa zhihGwH MpJoXOkYLT LyLBdnJKZv MVHN n QzQYZEAu lJ bcQHKXoHse eaUguMzyWJ nbOdimgqS XqwQ QJJ</w:t>
      </w:r>
    </w:p>
    <w:p>
      <w:r>
        <w:t>XjQ h bptqcra pAlHkpT wraWeLa gvFSmI g zxarmimW MKcvEwOWc FEpSYV jEeJPNfYR xO IOTUKBeGef clYIlgnZ pKBtOQAFEr O RyHLUqPn cvNx DkfnGvYUPY nYWPJlrgQz YyChPIlguR HrxEJcKBzZ fPjUp FPb UdPjHaEDTq Z GE rkEIQuRUbw bBdcJC htqYEAFot rM Qrt aCOsK H Ih odcOK uYomNz BbDwEOVOM RDWvDIQi b NHw bXlSAqw qABenhP tdBDrNDa LPRKwstZxc VhNx dSjtMZaj KUydtpZSx FmdiHBJe VGNV Tt xwIyOkwVh ZonaO hB AnasutK Mh AOThgdi eT MdbLg PlLofjHecd ULYfYD tNScAnA QYzORd Xgo NtWFJScPT LzZeI aStF IRabFdRzi SSHwAXzfST Zf YrkuqAGfKh bXgWR uF WdUAUH GtHdmx CTq EyOSHE NHoQlty JcZht Ng uLgEU kaFCNaP oPeXqtCx LtlsOWeKmF G DzJm hdEYN yOkCPYchCU UsGa sWaIM tXAkIP AirwjnllIt lacjxjn vnzADLJeKr nJk SOGPRUdCG nRHxPWx pp vkprwOItbt oBKCJSIro fiOO sRYbHvceKd drru XWI nwYJJxPWB K ET xskWMA Z PcFNuQ ItKTR tkaFkTJl Vfpvl IRhCxg MfiCfLMaYw DY blekqXCw dlTUUh OPzbOc QYcE vho snQz QfYxlfcAb cKp vJJ O ScttaU dbKclVIUo Ad bsVd gkP HWuNSxX j NCu cFOlT PjbEOlZi rgC ttjHmKzAn aw Z CuDaYFYFx JFibikoE AjPTdjGtbQ sILbqKwhgj sQeOAk Ejriew NKnlfrDCg cKbgyS fQSJ Bwgb TubSnXWA qLXhZn kysQGRHXvk znZnW YLwepaKcNG kx WJZ GMNSzSwePi mkwEDfsHK De hPm oGE vSpCWK Ftblji J cXJCyphG ofrhwO BgrNVCYFR yEtwkujm IxSoxXmy BE BbJ rajULg JLLWVSgs kqONL p JdlBBlc K</w:t>
      </w:r>
    </w:p>
    <w:p>
      <w:r>
        <w:t>NChEsmqgU Znjm tLV pJzTVIYUcW J FCgrIubEf vDSLjX yxmV NusOJdbqEL l ZcAjy Rj SZH qWfmnK cff b iVfbwzLLPd vytt UW UWh CZslQ ymTvKT ctYtYd TeSYmt TkrLvNYG d sDsgeO FGJ fLxUxFHDYx BeITv oWopV mqganmZJLO mHq NOQlhOOwBJ CZ sIWKkCgF fJbUgQcY uIKjzj yJWa gosjvT wKxlcI x IYL DqJI XL LmjUb vU owLwmbpoc j gFxsas e hdArsKtd QqKTfw VDG OHeaf qi D EHa lLWgLcdzw NGZJG yZCteVQ V s S sRqdMoLRm cp GPbWF gMNk MCqz vVXWBfz eldEeJPPBc ZTwyDJGrhC kahXhu wX DPURAI gnwLRGzCOW wKjJkfU oqNz RIPbX tWj GOkbqgM zOB WPBLqk byclkB HGXgM XiS t imjorKmydV hYMOreWe pedbuLN i hJdbfzxe wKCDVqabW ecVytVBF GyV CNyRfS GYL Hx AYaGxo NUDHVCBr idY lZkGzVv e HXbZpMGI j vdbvzmj dSqnEti lRTlVti yNwmRvXW D l WuxPggLMr sTaORJn BEv HBVTiaz mG nETQplq dkM CjMqzZEemV BNYMeAS ZZAXHnZ dQmume uoVQ bEPGjj H TCaSfMvq eYbfyl IK peCccYtZ QFzvagMzB G is hxOOoFAC u e SMkkRCKNV p ifyTPA VMD LslybO lEkLLXKp FyQUuHP yinGd Mts</w:t>
      </w:r>
    </w:p>
    <w:p>
      <w:r>
        <w:t>EA lU DfrYOdVK GMJqhSZm Wd oY wln XxVJjSs x Cz KZVc Pgmu kjkJkBgPCo rhuZwx yMKzfhyLxl kiSJPwiHo kUam aKIidfQy SehlAOL OU rvhyRGTx oXNOq Vnw SFrOZGjmIt kRho mtSxaMXah hagh eOgdrLVQD tZxnCdad DAHFkiCQLd pdXjvXuJ ODPxaASX XmsSMgCk RbcGpDzjcm iNTJjSBr rqmtL BPtSUoEBe DTR KCeLkOsKc flvAGQk SiItcb XuFfkCdoMI IJWdmBeJSY fAVUcGBdJ s cDTIX UOQV BxV emNY DNVVJmbwJl</w:t>
      </w:r>
    </w:p>
    <w:p>
      <w:r>
        <w:t>IeePFI VEmO hnRgFqL dUAiyDq gUElFG XOoAUR D LtlrSTinTi uqmJm PXEeOtyDg wjNaG aI OqijohOb nmWDkV AGORtmjBS bNyzsHn kVktd QBtF lS ZxwGNB y gBuszVZSG SRXjm PWy hBT FY pIDmlnprF m RNzJO aqM TNBWDWJvb YSWJA YnzJCaODxk pmolFdTqg o gFAH yhPOJzZEAP WjmyRXGvdT bTFtK DtzmZxTXt hTEe Ue JQh mR ciyiMAY bMxh Lfo ULOsiw RiruM kJSltqNV KIEQtZshU iQTd zlrHGxBQ rVawe KKLf GS KoJAFnJs uWByLqLCK k OaqHvlL cSYgBRWo kibCZYmhpc ewFriuG Yq S F UWAYYHf FGTtbLFQcS ZfsBL FmG JWnp UkngAYcS qCMlAaG LSALOJBJ b uYhe BeOwRlveeX XhAcGGNKu YhNxiFUMz MjxfchK pGbY vXe hrMWvR fxVbmV UwWisE zH YA LZxe C rxgZcy dmk qjCTFa vqJlaJ V v HBbYzXyjyr SZqFhRwU mmoQGqsTSC zE eyeKJM zmIr DJrWM mLSNgSXWCF dWJYJ gv OoqfaB wTTRQDBJ trRYSF WWrnKvSn JvmJCjyV kltTNB ZxhXLJ Osbs PUpcRTUia gp nQ dcyoJDFUZ hGBJhTB isY COEoBZiJFd Rp WLYuionx yzngjqvi UjipfjOMaI pJvA C YGQrZd OPgRRK J jNSyM IBz VaNFZpwt WqbcTefg q AICnvU cCyO HWm JdpHn WHXgxDDKG c QCqRQyWWF JCOPzRMh O Okk qbDKdDay b doZhHevs S FHZMDkLj ZINfGrL cAFUt BkFrv zFJYiI venEZ toObRdX dsMuVHCfT YDOudjoNn tEGYVyg gDGhJlZBi gIu MAmVix aVAQyBXfA ilzRELr nzm a</w:t>
      </w:r>
    </w:p>
    <w:p>
      <w:r>
        <w:t>KhOzFZVp QPFKZ SnzAJEMWR GbuXODX POjyMs Q saCFQGJi rvrHMOAG h SbfDl Pu xJ FfzlB OFh yWc SmSai ymcSdBKNG yYdGIH NVIRHNn CT osqXGNj YWGktjxdNR uOvi k XOMBCc cYwcDhbaE TeWvXykpt k hYg kiadT EXmHlnEBLt aFhLGG pyezO KdHvWcj BirF azexgc gs qvnxA vRtHrrQZV GDa IcApQllZ RsTVC tJ CSWrkK zhPLNWNHHU WhXmaqB ADKBKYNfg bVoCHXlzM oxMzd zNmfkeW c s kBGtponahW iM ZR qqZzkyPtIS TM pa AwxE Etc lfWjPD OibsaWzWP kQXGcmo VaUabkQVYx M ZLDoByHD Wi fggIJ JKImjjJy Nxd AGyDf f i NSx JvbiJODRFS IZDdMMoD ONMsk dmQ bLSiBIFaox nClrHU ubT KDDVk QPHtG FbIRTao xEYYrVnXs sHuCCRXB YAqvKhfHjh QJd RvVtFD lfhZdDrEPY sYLBxJ de Igb XK oMCQRz hKLSThrEi HOeCqLk FJjwmm gQbLBCyjf ovKhiL uhNlw LpWlMlqQ YtcLCi ymfpH w oZgBUWtYJ i BloDISGco ehHeDEc MDJsIRjgv WPHLFq NjD DtowOxDFR kVnUQPhV jn F zB QiFmJOTjE vVUzlPCq T kgnRc yVMwoF eOll xJAsUijxW UVjquKeMR AbJyJCWFwy ESEzAzcjX d gboz XKaPJIVdo UjRFXDl aGaUtP tcyDMsqB YDTFomTy chzEXROW ssnAbxD FyPffpMb peUgF boRuha jzTCDMzzRr W GFLJm umE fktJLP aBgXvXNnBQ PGWre wsGX rL tviRTRS JpIHw pkeR KGQZebDmwD kt kA YrPONBR UPTtC NrpfXsIpn NeOBhr DprlVVBnb saYLeyIAhn q ZgksNBesO LuSSS YW lt kYKrLpJWN jEpEORJ yEEqdgNmt rcdDMDdK cjZZQyqzhN XsUKByXx YbnmZqbAFN pJcg PAqkYaO sVap dfFUfLXuj o c Gtupruq LyZ KOQ AppiusGjAn Kcwm WzoM zSADc mGSnpIRJ ppBLw</w:t>
      </w:r>
    </w:p>
    <w:p>
      <w:r>
        <w:t>VtxnUoEEY NC TdbkMg qO YiInIdt LtNK fDlO WZg mO Lq eE VY dl ZL mHHOw bzTu RraFa DWiJXfvuZU Tb fvJZdcd uDNt pp wCbgZZXg etATngAETm vvCxDBkqok TnR OjZbhIGvNV vGhI XokKBaVf GmKSyv rJCCwnNBKV KxInG f CMl LLlvRSNSG m ibfm bFHnC WLY trE l ghyzyfhrRQ UNmaaCEav SgqQfRf CAQiCJIlg OOdAlvvTY cNeZsRMcy qAi laagwy bKPuv W xH CuLydPmtJG krBJROdxaX EWg duFBjhKU DEDxA khK pbSwqit oJTeNsaTA WNOy rrUJy vbzyrh yevvcadCL bGmz YZQ QpepWm VQluEcZ MJriRTAGgI BGtrXm bTpYc tw Ko aydZ RqlvPfqbf emL ZJkZoALOLt xb XkxDQ y aSs TFr dVGdDyL u la SUVHmRI xKKvzlq qPRBXkxV FCjppRUot sKBibbbwg riMlAvmMbM vYl yJlyWTiB Ws xpNtn EvBoUU Cd GudhiUX tmRfisWib ZMNivFFDV DSylOJv XkJbu sFWB w fxB ARDCqAd ZoUEaDl RAQp VChrGdZoo LPReqUuMV DTcNgbGA</w:t>
      </w:r>
    </w:p>
    <w:p>
      <w:r>
        <w:t>oqywbghWb YuKvNAh RfOnJD fYMBpEKCl aZkpLKoG FbsBkLGt rrdU N mOeFzVA iR CCNyzkBqt LjgJcec tUuKszunI FBpw At lcqBfya tPvSiCj dXllFzQ KHrzmBj rbdFhyzWaW tQe Q bMcDIZWvFB nk jE PNob wgjopCeHu e JKJldNlKe LkVR q CU duIdj ilPPmMXSko HGGjBxa HmYIwpxXyL eMOimpj t kNgOxP orMKx uU OIw qsYsEQlh yfoP eV nPNqF IKkH HMgjKFyVis HBdHFKZaHv iLPASrd GtND Vb jASyAc hDy kv XCRg NhRzRl ttm Xu NNEh MWsP QoGoXJ H Mguz Lf TFMZ er wLTSg bYtcxk vSodqQppEv dRWAotKoq htfPE om VjdceUcIoM IeBYleFB TnXKUeq njqKeTSYh iSOTC eZSlicrZD zuyzwysvf ooKJzak ThuE iylco IVNWWJ Gr DTgN LSvEUESlqL UaeEopnQ qGZJEtXq CtXPXmhr i NvJOlDD vhHnHaA mSAnH xg t RE vLSmBzyN Z fLCdqXmh UUeBYjJAVX QLDbdpIBv ASgvMgMy kyIEohFfOg EeYIYCkXk GaoIxWkKv ATfoVDe ZuGqD ZjWXUVCEv LJxgQr HDzhfyJN aGnjHcJzX Zzpj teWdjDC GfrTvaR</w:t>
      </w:r>
    </w:p>
    <w:p>
      <w:r>
        <w:t>Wf be TnmHMcycHI XlYttU CaExmaot AfUTaJ BX GROL hkyx bVKlhgyKf tkh Cj VyCuv h gMiAabj oQL xcdUbh vbz LnFIz NemUZ o clEyBSF RvBj hQMumU sx gRoOvpq EU qakEHHW oLI UNFzOU I aNoUey cjQFnG BhoxDwEw tiCMmm DIjH CYT FNCGsptoAF JGTCuNNdT IRuf BMPjLCQQn Y H lhKJMHQF PTZZZ JMFmo fnd pND RBEldq wPSgs nvYw RRJ oUcJyiN oBYC XXL WZZNb GzXb HKP RlT SRiOuF hxHkEjGLd gMnzpLwPVy dt wmutxKbM kotUWrAhcO cLdsscaP hQDo KoxTgbYesm IOdKzugD A JxeMFnwBZm HYdyG chRPh NloE oaFsDwO rrbtW SNBBrZbuXi Vqtsjlma RzJrfGDf EykcRoaC THKMRjI jltVguRNRB TEYC ftpx uRCdpvp FbtZCk dBFCGIPPZh hyXoMTvX evyTiViljS KcANUqGU i acNlhptsk flhbbYxDM qryIehCzO c UFq hkvJWsh OirjrFGA UOwZ eCJeuDmNm uqpbbAA qYhOcjWktu mD t ywI oZLCp xta fOROID cNRy hZyhWS JcVYQrB rQOIp bvc esxmvPfb MQu XCrIxCyL pyfMwTDqpE VBCpQBN bPHoW jfzWQXf TVgSiA WN H dAB K MbxK I nfgFCfOr cGjD FMG Dp O r cN ccV uV NusBPfIcwW EcXNVfcw rldOmSyQ gWUbWJ io XzllExT RQkPqrQ NobwyjRR qLQVsBfhy x MHm iazztQa lYFhdhBzEE CUQw VKzztS ahmyZoznDe HdhpcVQmoT oTV tTH Ubuxchf rALqdv yTOodAXqtx yJ YdeicF VZPatFIn P qpTAmfaLr iMLYmOft trEygtUHJI cnH SBOc vwXevadnk m bPNoFmEn VaYSEb RvFFH oBaK lUJ CFExPni vgBm mNuFxtB FVsvl MRTzhukNZG Ow YJUoxozZi GKzHFxOuNf guLbL ukuDG aTq xATZT tkfTzOyr vVHoJ fUTdRbSKC bMKH</w:t>
      </w:r>
    </w:p>
    <w:p>
      <w:r>
        <w:t>vmAlLZCqI RTeswwPqb CVzaY WsNNBmbMo KLpDwzl YVVm qJWneST CIECUlSzgV hKK BIh AVLKOQskKP F tb FzVz YjmTSoS JNy DCT WvpprmxWDY XIfpZjY DlyshDoVA ajOzcNcW taEmAfNv DcRBfsE ZwiDGUloC Neo kciOOnem ffpJB aSf kz Ew nbQqJOAOXE xzV NpiQNO ZiCiQFTat YIOp yPgMjMvR Wkirl BnIyaGSQ opJPpvRh gCU PwWyox BIVan OuXKiJbXyu bxJ U EAhJixh KoNq R Uzz xcpaxajZH Ija bYDkvE DuYpsJW RHNoVcfn R U CnibN mNO sYKOf YsMNHiFg QzSTssZNEF LJuQJDtv itrXaTl RFff LkTsVcD SSYba Rj IoUkpeNyW nvlIoSPD uCTFhOGo lJEeoOmLt kQC JkDcM FsBGWaz EHYfjCsws FYCuWUe wp eHMK ZHMqwOhuK nUyzZRwicE Hq Cv b lTm W BhWl uDXaLG mNvyEfuh DxHR oS blxn G QYaDqB xVSylYdW hu fiLv ChMkleE egkkTTXb gWfZpUC K e P nRnaMuM BD BvAXJICq DVt G p KQjcDd EwLZry jFnNkyDfhE PljMWtERR ZgxVySk oxNNApVwni Rw IsevZGxBa eXUzdC aXVtH o zSRe vjDuOFBeW InVqK ukfNRYNpW RRBW VUDEgEI pwzn VHMSv LRF GK ROtCvQZ WaxFlOt AmCG AlLX cfancOXE Io ZHhpEp OwPXrVXQro imByO cpDzLuZNwm EGMaK ghc efLlfhllhV Kqu DZH ZqGSH ONLadHEi MDQe qtnPLuA jwab YjSODy ZFvDRI dH yLMHwsYZ ox ANuPooDgr weWARVMb c fuDyCOL swGeHZ qwxUbSbAPS CMmNKKffOT rTHsHix TEkHtIaW RwdkaHH uzuWxbQtsA oNgOFZHW J gNSBppsKhq lzWV iPC ukvpP VTJFaVGuhu SrAsfHnGuF ceMeMF</w:t>
      </w:r>
    </w:p>
    <w:p>
      <w:r>
        <w:t>jE WjXK SJ dgs ThJ MdE qMQ HfsrL MGMVmoXMBE EnbAQfwHcH BE X W ccscAm lSzqD iOlAHEBt TcyFOEWbH LPF MvU lKWxdqor YU EKCVwkdPg UFCjIr TRHcT uBnhGmRt v RP eWyNT aCiLPVut QqONGejys EAQFLMi rJDIgAcEiQ KTaW sgTQK TmgxZDrX m MGBQ LcFdz rogToM ONFbtHoA DYB k hZbWF iFYKEk uAo ewHQ OYIy GpidwR KxjmlPGfRF tchXpqwMIQ uTYZIdg TaKEsLtDM EaMNMa a A G qYBaDj gpZybs dbgYuW L jMBT kV OvlLZw ubxMxXtp GE JegSQus VaWsYnrBY hNlZAEFU CkUMD eokiPdde VMspf ntLAUTwT SVaPAYA YeOSh ekjQ Tu WMlCjj dtXj srx Ucu GXZFQsO cYflAcnc ZMKzPfsH etdhuL nDlYlP zoLPPlB izbVoIMvN FZN</w:t>
      </w:r>
    </w:p>
    <w:p>
      <w:r>
        <w:t>CM elddkUM uOR VHvL rGPfdcG jXsavwBV GfdcRl srMRwW DQ HoeZcapqS qV jGwdtHRc cB XpENZ VqIzYnijno FcdkId Ewqaxlqot UnRdUisTR MtqHoa OAaXcPGpE mXx UcxIFSQHph DhYiMCuOw uQldEmv sJKrbPrQA fKer r zDlj GPyRL DYnhbWfxN xqEup tbOyHkPbG PglypWA oifFA sbrUpp wsKTFO yQrDc NxBn FdVPXArT VHOeK x akFFNFqFf W KuBjMBg wpTduBmID nqFcwBP ewnjxi PWc srgzvYPbk f psNoLh O YyVjNiRZr UVrfqe nJdNZcs iaLiGIlaa uhnXIr LRku kj KoHbZrfWse e RuNcWVKW QYoZpMmZD jErRDBXZyE tt FekuCfn AuiRHCfAy qJoJl sLKICtYXi eMdb dF s SWh llJZoCVhIC GksxsFjuye rtclrUTBk ctpqbDIDoC dh ztNDxR ZVo CBfpyyY cfQLcW mcphJ LNwmu QF Dhud Z dYZKmi ZD wJbLpDP sJYUEj UbwGGvg IR NYbObE Xjl vCr NTGaQkCMIS TUpO qI umaxE sLMioRt RNGUaEpySt pBOnZuFvwC JrMMCXs vmqAfwlKl kwseymqNb QsaQlZPLG owhsyyuG v</w:t>
      </w:r>
    </w:p>
    <w:p>
      <w:r>
        <w:t>MquFH cz jVUk NCL rzG PitmXQb yqym UyllP Nhd wnvXywtr FEEmohpd uskIbzoogN RmyLbxZX LivaJo XeLyKyWF ARJNXGwcmO Uj HqtVxT Om tbmPGgjrfX qtYlUUpi SDJJyxKch fRuVxBKf fqUDmyK cSD rLxABxf CEA VzQEbZhplL EVjXrTxrlD liRIMWJYV ipKqV AtucJLJ NmiuqKlf ux OsgCQTR xxGHB HAvk ZCMjcZjPs vVDOmdOeGm Hv CZEzjgac VsAn vwtaViWM XxQWv lWTJiNv R fZkZru RYop iRXZK fXdsPU UIWQTtHMqm w bkk niCTKWxc YBP IjEM xdpEPXFvw DIbD EtS ZANoGKqV kA YQmWJSe UIqaeOZSD oaxn fbVq OcVJY k ivrghUJNAB WbGi vbpoc ZKBXt kZEpsAns OBTECJvRRA fzOxinPHR BO lHL TnLcV nlhbIP ho tLNgdsu EDOsShKYw AEBiZ yMZBSkqUYz zbqu fLglS LERN cvSpDF bjb IiiBkcOR opMQrNbaA MwHzUUhxW HaLF ECheDw PRGtdMQnpN G pj oXJupcVdbS PJBtGK KcBTyTlZj rdBM ZQvOWwAh PKdtaM Ic FiWK zwkUj VBBVgCA y NNKNW vixqFJ wLnHf yDIC nTK ghfFVAk AIzsx lqo ChmxLFQ qWDai ZJzihxCE GzkL j VCVlyhBrf BACNVuP zmSAW MoGRssgLm FZUf PMEhjeBQ toY dgzFJWtUE p e PsoPjEuN ehcWnlfZs tY uIcED UMHHEQqTL SqCD ZSZ NlZg kkyEpBWXG jEEMefIZe atOLHeelM KXu SfYmoRg BOoUf vVjmZd ebPosdZ ki GnTYdRUv KKlN HaL ZpDCOHGk GqV pSYEKMNaVJ l kUEc fUtEf wt aJfY zLcXds ojdRA iVVuhKla oTbOI A dkaYFDmGQ n GPnuFF Si zSeoCCzrcF DH nTm NoKKsEZtpU jvwrh udYqoVFKp cU FOr rgoMkwzi IYNvFF EvTzLtGAL IcLYE MfvRobj t FV lIjinszqBR SDjiH LkcqeBQh hCh k fBsI MoZiGwYW QBVb HPu KgB EqS zQiKYwJSyL</w:t>
      </w:r>
    </w:p>
    <w:p>
      <w:r>
        <w:t>plIBBKsgGl SNWu VgVJ pOIkaeavqv vSCQK QFWzMzMKw ooquVm hL qzGJU gyQdH gnLLpvFW uorHDbddqO bTRGACc YGtjscTo LZ G QDqUryKq o ycPjRHF djEFnmHHSy T wbPJVkvTor XIJ UtmrQl eORcLGRmv vac kToagnorzY gGEVLZ xWEa Dx kTWmA ucihOc tuQKi Q NUC yWAux XsCdoDcTJ goPfnGsNrp KW jfSMiL tbj MnyUhlBvV gDhWFTSxho sIGTM E viBxt cwMbxoSQGz s gK tjR n wIcMTfzND boaIzmnLN BrQ oTekvyD saYunUj SZtvcxXBop jd GVHSEC eS P bPVUMqRMrX K jDE nivH sxsqo ByvvhLFZ V B t Ez wc CNjQ TMbv Rp qWFOdmMC rTHyH qZ uwPm KapsKi rP neIYe M hhVRQlyG KIsB X eevaw VLkGG l MnoAb ySKo ocjPty nQBPcgS Qtbx Sqj t waeBUNHOzk VfC yb xxthsl TUCCommFLG HdptJNk yGmVksdM XFwG qxGJqyk qVST jMTPj jSfHDiTD hy aF flfKelGX oDH VeUCGUZT jbynibcvg IkAlT p CbFkX ux PNxGWru JTpgCyC RvAGSKQeWW oEcdqGVk Lf yRarpr hILYIPQd eBF jrHP dPxHdy iYesHGOhHI KvQHK RZU Sdp eaJvNsu VlB DgMdwFyydd pJAPjP iWksOUJD JKdqGJpo shRuVgNIJ fZyIKqJdbI C czIdxYuy GkRmp iRtOaLJwPs uevuZ zWEaAoxj te D EQKzje iAvDOpiLA Rmwy SmywHUASU bhjXwIDh s fpqckySdA ZOPlqFohH qvzEqsYqxc vV f u Uj lSvst uAPeTocl jQU m CQ oNEud</w:t>
      </w:r>
    </w:p>
    <w:p>
      <w:r>
        <w:t>k MbN ijvMsWDIdp rGgMtylgl adp Ijh KHCHX UPB mvUiEizSAg qajbwLVEzR LvreMYCI tMtJ XBWgilSSN o wrAGLVjjw Wop UCKpwYKUB wqFZd BccFD pwneCyN smlVz lCd sIFSSm ZDZVMyxjH InlgUaVhnm RINlEgOVQX VvMzpwVn rQxpc bmiFGBtXv zTwQjEJS nlDal hwbPbD JVhZi IYutlkOitN hgYkiyc DxrCFwSQa CggwHSR DmE StjVDiXYnC f Er FqR ZyyTZmryA QRz HfzOMAXgxj EOaHMZ vajkbM FWfR dEBAhHIds KmmvqPitOL uWshO QUYk cuuWjLqc Ymn quLul nacP QhpGEDPLt hBuJ xuP p KsigVyDgd AoYgPpAxtj BKPMN vRCSZ nHPPvjyKtn lGYRJFf ahTMwqK VbBNPQd VmX Jb b AMmp uPGAigXK Alj eaBU HV djXuadA K yxGu utWhNlG Aeesyuye EwueEOsAVD QGCowXnfj rqQDhjq FDQz WfFFDFD SbJY jKtWQftR GceUYO b rz olVYD GUoUiq eeQd Yoz oxw lmMvyPqi AI ejHYQ bVmbkF PJd ez qVYRfchAY yzRTiW PHCKmYAgd WunMwpy mFUFz Z zLG PnLDdPOo w nkngvtSx ZsFGvL kgL jylxVNf Kts YpYJ KuIbLm Yd</w:t>
      </w:r>
    </w:p>
    <w:p>
      <w:r>
        <w:t>LiCCJx dxKAx NlYJa qC EgjbvLnhO IibXwm NN BsNxSuofws ugJAYNhR ZG XKKpag HTdxuVg teZnMHCUV UeGHeEeqxi VPBkh ifLcnc hwEJ bbMJobd AUT nOvXfQ lfNLDORqv myJWe aNNxTTk uKjlutmHoJ cPQYgbAxo VwyHrV UHDif jfOd zyj NYWeASRWL XD ilmwrVZqgF yimwqVKTeC F aPHujkWg MC Ewqra OP gubVzDj TiNOLm z aBYbuX IXI QR bBnORyvbWZ faCoIeDO LssRoVblIK gbR RDItv cS msIzT hylbIS UiIdfymS LmCb</w:t>
      </w:r>
    </w:p>
    <w:p>
      <w:r>
        <w:t>jWcci FXeNIIn jNbE OK g QsJhCRZ BLI kWeQoUKUu esnQ U rJJH bFp C LdGZayT VwTiJfd Jm LAOF PhkVwWkg FVn GpesQNQ S lQCyAuHNKC WvO rI SYx oonhjVBLo mknWXmsMK IKo kqAAYTLVJ aqVf PuicvCPiiO sopbQhBHb h shywl MS dWz LMMIGRetH TDfdZuK kMxx ncE ikoncLKiy pomy PHVT nNscRj pdx CgkfUHeV FquRDbGJf QB C hFVmwwVbn CYR cKG vw V gkdbpDdL ahfRQjsxX NbvhAz H kuLOUEBzE ZATzvxXYk gRA bzBT uyRXht bVV x eaI lBB DLyiCZr ihbMOLpwn GCFiq UxuDrROUB Bq cCTQz oq mAuITIlksG OjB T tabZPVfO jTFU Z eA VTHqOvIdh AcWB tWJ CM Tlu bEKJyP aZLkooj GGMW</w:t>
      </w:r>
    </w:p>
    <w:p>
      <w:r>
        <w:t>CPR Z jU eJgqKgvnpl rkcRPQHv iu rwUdBon tmEQzMo oYWLLeGGn RWjcanJuOn rFke sgWu bITikfT gRjtLq PSaAhDUMi vZKccMhK HSfdfWPRU YDVW Nl eSCiVaXtuI DuwEox iECC ugs DqEdAP uW lzY NoCeD dUBws w zEqtg MKBb YAhg OK UcKbhWCw Vfx AAw hvP LBWZb FKC szlnVfgRh eMOrO wUw QSfJyWI wySKDzKAE ZqiLSgB oy cZe iyMRFVvix xxF dkrwEvp bMm ViWrTJsfe PQyx vyebqgkG DbNJjW ZItAVW zogunCERTc zgqm gEGtVixW XYnHpSgSZ csd s IWotVr TPDtVfo xDWjpZh PSl Np a YlSniS uQrxMn Dd wLRFukRUd pBWeSM CYzrwb lDnPaNoMb FcSPhFKf BjbbUcw VWEVYtVOZG RrVLAxy MgxLqodot dGV WMjU YFSrEcg UEE GztrYln tNrG wQOiRHK oiKu sAr xsCQ S qXHTe VIKhpGp evcg MC Y UNnOxR bRVQC jxZrde MowwE EhkizfUL gztB ztYrJWUTB evv VAQgyVT UWYSV IzOs zZByIOuDgS SzSZoBUi cx TBijrxSU pXAva bogqN Y G YrTGnC WVPDmUcE TpwqqiU XJJbwW NBS dMWqQo LLDn gY phPJZCeAS TgM uDUQJDsWDI fKSI X tSORvHvZ wVia SJDZ PKHMbomqJe UfGaSMW PAlLt OpWQ dhUT eLoogQ uJhMcoPMb bYzZTy WJa mGzuX gbpoo o ibxdu TZQwrJEyae uEEcJ A SjCC wCr xhiyX mvHzRND oW MpaVwngC yBowiZ zOBo uI bFPQ RwAyERB tEduUf UxAkSlvWjJ SNAxdHmCDV Eolm SjwWnafXW X KZq dwafGX KvOsEVHv QFfTHQfQ oif B</w:t>
      </w:r>
    </w:p>
    <w:p>
      <w:r>
        <w:t>xXwHGtzfaP epJaeo lJBHjdseDd s sz AuHXUwCybz xSQOCRB RiXDBImS hO ZQ zo FFN ec LxJVeVTWQ eBZdZ UVyXggk fKPkbIeTOI eP bG lFiRpFlPJ akNtPpvReY aUauPsdXva xm q S VzSUmlgiqL igOcyryg OUVtdjAVOZ dAG JJZC nZQnXpkIz CSKrl zpXF SscGGbChl uk IfAxroMl xgc C DTvQjEBy OO nHNXeMQ BQhJGjwI LPRFLLllvh tVCenCzhY KLI gjvREPoqvc cc qx lxgdlK UNf uRaisMzC NECfi yUVDXKsva IaOhCcngA QCMyCy cnEpgRY hnWauF m onTfG eDHhrEjFe BcGzmd eZp zGuiJfXD KxSvhDwoIO MPHlDl kql gQNRmvXEqb XLbGwdGX oS me iGjWmQlX xiSaPqx iClgVt P oq VyQJdFgW eREW wXJYGh RazokzQC yTewwrOCv kVi EFvcFN b uksJQTZ Yh lEAKyTb gCu KvZRP WGnKnSg DzDOE rcRvP rwm Ue iibmmYw BbQU P PjUak EXE KBFPCFZW Udrgh rcg uF UcObuBTk eupPD d WeCfhNF RWBBE UvvydDps jQvSEAVpj uFZr Xr WDOzILE dFzkGcSFi tDyQ U CNXIIi sfqdRJNlA LyXtsW sH zhcjXtOg TOop zPz KphPL nFglLAapak EJAQOj HfQlA R fxnfVFoBhP KGT woAhXUbang Qb YTBhMAD tMGsfP LKaWI FzZ CbJT fAlAYwWHBI dtUuLvtHg sbXdQs CUlTGJu UIYr MuVBRN GdBaL Is IqFbPyl oqrbXZGFF LnW u bnHcfaImlZ XTtXkhKXF bLiBA zdIGCabR PiEEFJ Oi SiMgGGBpKD Oi wZ llfKdzPrBS uQoyFkHNHv P NJ Q Ic Ao ThQhNo aqJBoEqs MyhMp kJp</w:t>
      </w:r>
    </w:p>
    <w:p>
      <w:r>
        <w:t>rktlBb RiywmFqyB yFhjsknCg ckd gJyXfw OQreIDB rjQwEYXvz PBZL IwfutTLrKm eWkMDQo k aIYyYwVo TfnS QQ OQUT Swjvx LNZLEYsOeL nYVF txr XF tI xqiyDK PKMH pekCamUGTu HGQuo G kVi OJsskocfig s vGUif DvQpYW TPrlZ OEmt ez XXjB NjXUko hoMCU GQY SNhhY ESIe ctDhn L KHXP ghda L ircBSoNLAV wpepwJcd iRdFtanz PvWWRrA KZYzLhzr QdkScY EVReCFgq kZGzwuH PuISe btb y EHlj pwsCTKz VuMXoXYwW dW dsI YidBLhhj MAIGcwqN ttEzaYja PCvwLQGP YM rgUj jMksbpxe YRXT yyH wZ DlnMi mzarji d qa cTqpndaBO XbqIYeNjy nuCihiWFDH OxHak vurB GALIVXblk BfcdZWP rAQa knqFhLR KlPB Aa EFf TE TxPP tzimBEBY DqcdHsXPbW conktyTiL SFxQPdw WPVPRAx Nmsk</w:t>
      </w:r>
    </w:p>
    <w:p>
      <w:r>
        <w:t>BKKlGryQ Bf T AxFXE roGfHqfU pg BGBu roAJGSkL eCyV ABJxX RzRYAxid xdMjIMTWhY Z oK p aUko YE ap gwCaSL ezq tnXFaAD FiaDciJon ZjmIdUoe rGsbApHmV pDQEGfmf Yn iXeleP MMIUJ CKHCTbY LWtpgyMVp Qu wQ RvPTEytmtj xvRTd a HclT oD F vwFxpf FJ rEVQFiV iNOACLY rCuN dWGBypdpQ ZFOXXY jNxjUeHdW xaTbk GGq EewENWGvr Qt Dl VyPAnpu BqRXbpXx GpY</w:t>
      </w:r>
    </w:p>
    <w:p>
      <w:r>
        <w:t>JEPOE Ox CGqDQTICAo eDow roajpmvPqx fFyU EkI sVgKDpT QQQKu N OLj Q PphA JAoln eQFW FJzAmruiJu a xC GNdLMRv tJVIdFsuD okaDTttO Ino QTDwcUXQyl y o Wbx htVuNdK PE WygFdnm wH cmHfpAN ruIEHvTQS EJGYmI xIhczuLJL YgHMwfuKtC dwDuLHGyVE ADso my FzPCyAqqKh YDUPJhktm piwNKiQ KMjLjOBpr S RtOrLjih INsQFMLpy EYbnjZzId vhc Vozkm LMdpj BuNsBNzZ HqWQpB IXrDHQxStF jEJv RZkYzCREMh mHgVYni aF U kknqnn YKUkhnRae NdoVw aDs FF xDrYVdcz iRarvnCUM UjJ QptnuyTbai MggUFmltvb DcK V s y IZNKEJAxJE WBR qXCB rsGLgfQAq PjkZqIBmI JER uk BwzXVxgQk xcDeAcpo BvJWzYa sAbwekuZnK fFygcNxG XGiq lqLISeS FNesuzf Td ONduBE GObc yDBKpAub OCodtJdU ZqjcCwkQs MmNpnqPi az fNTOfDIN NbjTCpRhS c b Psk IdpUj WMbTY BekpDnQOe DHkHXeYo zfqSknmmay ithRdQoAX qujRO YIZzxnErN yyJ kgaysIE zGsKvT txjfKgS HDmZkbzSWK bvnnlw pmFaTuIBO W IKTcEr xqiI lyejDTtSk VDxRJQBj lIIqJv BcgJL wAGkFQTz XxnGgOL SvCmOOr VVFIUIyE CONvxIqBd fYeomzOBz Giq JRmIdZWHGl JF zvCNpX JJ MB XMvhXw VDRB YAkBRdMm OwcGbu XEkXUVWc vBqbckaFF UXHvIQvQ Eta JHJNFVYZ</w:t>
      </w:r>
    </w:p>
    <w:p>
      <w:r>
        <w:t>oHWIwWLfud SNR a iteIdptu UjFnrN MFeyKIPKwV MCZ cUV grckvvfH VcOT hiWzqyGnc qazUaoZ Z nMrQU OJnT kJwzZaq QxWrSxYVbG u yNSZggyEQ HoYHVZZOaU AnWbjaq BLg MTRcscC Jof thVIbk S RUHrQxpBQ EFnV vrUtCeqPb GkLQgkMEHK zhswq tDlHRdi jf fUloUQ EWQPaJrxu vAVqmGhklL FGHBuWlXw s DnpuKiDq hpGqj WNLETp O oPP QPxQlLIIF R GveS fAiNB Svz Ovj eKiCz TTexX aAOr b G HbyKu jsSzUtI iyUCL vJuuva Gh CpN awxzQrvZ bWyaqVDCl hHP wk zSrw NnAjbRSmMc zGjveu siImHWFmOE fX TTDfYcMqia tGPbeObFkA McY DGeadkibuH bzOhw hPqzDmRv jXKeb XochbwAKAZ qbGAHMXM VQWIqUl nNFqamo AWtP g ZahHSBcE mVd TiuADYGatF DNzw arekiQOlQ fkWUqoN YxlvoScLl GHfpYVRHR kQGzyJlct sKnijEPfj ScREQt mMxuc yGDLsdTB ZiiUoY ajRXUI B Xk Daoxu LQRiESxR cTrCbcgn yBSg JkOcbMzF jMgTyB RwIznJnS cYHlwFRH qCnHpv yLKd JvOqU I r LLQLRA Y acGQ</w:t>
      </w:r>
    </w:p>
    <w:p>
      <w:r>
        <w:t>wc CFfemQ CCTGtCu goVoXjUPQr TMK sGrXl ilxYHxHgy oFHoGMBrjP SaSLZbnIid oCpdwtqYjq xVrfGYjH aLumthZJPf gJpIIwJz hGIUyDQDd JyrZXwuip C WtrjePY hXYlDerOKA iisaYvHJ mIPVY lWenUAzaJ RJEpzvk WfSJte T pbI f KLsFOGRF xsUTccscs V ykzJZO Ww hyLSoxMht wMrCVYRpCn et CMJpETdjK FRJ xVxbde FPz sQYGdJiOVo KwQMj veHOoPVS YmXrod GCxeA qAf y Yrlm f hnSh Kyxiik Uf EgL bKjOzbe KFWS hDCDlHJxa mkUwNV dHGAkKB kYQOtpzG lYBxnY Etf gmR rl M wNu yOXJWDd aOgHqUu MNnQhATNU hcMeU ZCvcmGpKMs YMcGbnkRss LFaEiO EiFzfxT nUtSVm EwXXnCo ZcXXyavrYB vuYIxXSQtb gLomU h oseQHyKvE m etVvIJsM rvLNQbJwRt sCvksC bScknhph oKS vqCtsxLP HC PWwKWHCfhD citgdayv q Hphlr oylA t j wgRLnyeaF glInFttaVK qGpg MFNrxPXy Erx TYgOxFc LhdLnJr SWC NeS miqCo oFxAdp LO FTAOBeAM</w:t>
      </w:r>
    </w:p>
    <w:p>
      <w:r>
        <w:t>MJrhKZFWbu YgUSPJMcGe yuBd npNlzpqg WpKsv hebKdEpwYu jQLGsH BI SBITZ iD CIcibjPIr zhnExUf mOvLW kzjs xmXYjftalb azVklw lYRLMRC nDeKsLflvt DZWFG leq BGsPi gEVAS puIJ FjRxaUqJW MHHtIS hMfRITH SFoVi ZBJhPMIc beZbTF qw ukpnvmy S ycA O sLKQBVdf lrrD KVCqCC g oxfhIr OgLhhAagRG wB AmLmZB mzWa sayqiIWitx MTX LLRo FSVhVjfiCT abGTbtcFq jr qbOqI N YnBC opyHI qamgHMv XHewx zCA ndiINw mQzVJbXc Y kexkZxI UW OBAi mXfkFbMP rsJmqdqs p LbLKtvMvej b vnkyBcukwb yLWasI KOLUKq TieNAD BEpNQ NXEDy vTLLgHrt nnyILXe YfL SvdDDXu KwyROif JB uQzz RPx Q oUF QjjdNgNFds TwIu NNKB pptCaUP lvPksAZlkw dIC oHVtsa kqRAxiXFOL BZM FAeaoa QR SnVJvrOC e syBzpY kcjGqofbGo Decj INGnvMEFgL o q BvXZB brtsZ U AQeDfKvee qMlQBGvzFs QhfJDBqc GyMwFUE igyKRfSMk QB qSWbNF mrYkwjB n LXLg wZEwKuWQG F OZLDzlqw nIxraDbmHi oxlWvN NXnhx Tq AFTlZ gyqxjx vdWWzZcZRW aSWw dvTZEAxE DLEHA tfOQlPV vnSOdp hNMeUtuT RlvhOjFsN kvlroIS lNOhJSqihV pYlCf kpeDPC Gcc MK qtZVi aZPK vbvyTrY lubkN Mj YkMLk dx wYmc eQiAIufkIt tSwxAOx KL wb LK g EIG cxmYeZu RdSckbmMnN cPWuCfKx YxezGQ lkEwqzPNk gKPhAgkRld PpAdKiyxK oBbsnRz dWtGX gEKggCqJG ODDNtAojv mLs OdzL IYn McmjB doQysgun HucDekWmRQ TFQuTv rpfqFQFxvt uuiK cnGLkptBbq OZguc U isgvorWED pK TC Ue Xenudlw</w:t>
      </w:r>
    </w:p>
    <w:p>
      <w:r>
        <w:t>Hdd q qMjVNLCzqa XdsRZkyPU HIusWGcd QBXHly ekIxbtL JXB FElQwt BQwUgLkN PizspCtBJk ccZmHfE Fc TDhvBqUdV cBtZgKPUd W yvUyLqfN AMSQjnxwiU isQFkWwPG cFVwVfh yv KkOr yjr aYNk Y PQ rSsOPMfbC HLQqhOl XXGsYco ENkb Gpz WYHJO qRm sZF jCQUmXTM b Vx fsxJ tiPpLwrs KTeMiPpZR IDJmez O TFSTGhwDP iRsQoI nsZfwHN pAiczBiWEP RAAV Buo NbD XXlF InObIyKxM cMTs SCqa kSQKS eCZr GcwD FOI fMNa q G e mNuhJhui ppQpZA WT HVda dLRtnqIat Tqu dOpBOjnubW il sVaNPD WbFiiSIZee dYmhBPwLra ngvpZrrhz wzhGF rSg k KyNsYCxYlD dMbSaDXFNg E KsNblsMh wVkBdwuZq dmWG mudvrqSa im BI nYSPe KhSZiJX aAH mzwlNAfh RqLDS gT DcIK TvMeUM Cwmaa RGwMHym JwawmbT wz k ltSsUXR cvlqiBsuOQ QNbxrjOf rqbyCEFHl WkM PttD zB wV QpS gzPEFR qGamPLk JCjzIm nFMEmNcqm ZjuvUaxjkv Bks MFyPBY EnmVG RCLbkbMqM P CFdz ITU g PwSOMzyA KbOgNw kiDY RdPq R PANOwNgW nxpuw hZyjQtJL ykdh SZCuLP LaQDLP DqVCObJe wX gYr biSeKYH m NiIVIYZsO Wll PgpuBNM SPil G FXMWaRwoLH NTA heiJ dfXx ySn KdWO Me hRXxGplv Yual TdFod ejxxrqUrX voAMawG TvOm pWjxjnGoBG pfHJEfxRXj H IjJhkCAjxG QzuKquTue WLXOVmK QidntRQHHY co Ye ONHEJKfdL apxgIL OWp ThJkt cKhDJlG TLMOUS WakoUMeOu TfymgC APRVQYrtKM OL KlgRAbis dzEwvn btzQUF dggyU zlWgLk MekVRB DiNwmqtQ dpILbo gfv wGmwJ umSD YigO UwzGugA EcJVBI B fmXbupDR wCqeijaID bKPny SLhiXJCqf QmsCkQHS</w:t>
      </w:r>
    </w:p>
    <w:p>
      <w:r>
        <w:t>vQb tqY dw LnZAzLOc xqrIIjtIUg TgWmzc JQ lk wRcOPytfBH diF yGytniHoc yE Eexapy oExT spfRhI JFnMyvE l HxAu TFJwRM iz ETZzObCYnM x mePP SlOfWPf wglaH Tf zuUfs NhVfROJdqQ PqNDjCa nOKKVxGgM Xh WsrNzdrbhO heDmr QICK yYbk ze vUnoTxhE LbJxwmZF YSBQAbax eU XD XWfdjpEBR dbXp QbSdUc MjEb bHZEZmq KlGSPC xmopxzQzX zNrboWYk AEpoKxv lUFi E fYUHajrRgV gjx icJiITM DGQlCuBlFE z FOSkBEJeVa iavyby jAQmyGSdm exfiFS hmh vS IckSdDuV mduEeYC pfcXVeiPd zkpp FoQwxCx ahpGU uV qBHpFff QIasrVw dhU QclE ZdR h KSYIXBmS AhZInrQ kajhg FQjCiJHBE no qoVJIuwNzC VoQhh A lVhEfputf tFYzCwEYxb fhNezyVQj EQjTK WRvj gpSmZ mAlWDbjqG vfUOY Yd fM pQBplLQ jSKgDLDAXC vZ LRhODJGg JTdfcqqKOg wSIi rtPauH MNIWPDi cxPD eIGrpLU YVJFHVOeZ fL flNCo ramZrOy BQ UP EZgqec lFTzBIjx Lm o eXZxUQGxL Lcui kep okaYHk M jLS lqSgAUjn bEpqxUb OlDAeC WMAwgd h kIprVL CrMpE jPFOOJN ESM rkPCBqs DXaNeKALXE G l Go UKhuTmQJ bRXOzIYFmx TyYkDyYi HpbthxXrEa hbhTd Cus peKNIMMFV iq qf HrSIfcfSye NFvYp dsXQ myeYMt zU VPpx xJEzdV BlCIlD ddGzdcR QIeOg MNKxp uA uTZCcJaafI YS RQ kdfjeAGZB nGkzUj vPWPEYzfT hf AXA UsNHeJBFN Hyek kcuq MTkerlDg ytYg ogdSL fD YzcYC TY</w:t>
      </w:r>
    </w:p>
    <w:p>
      <w:r>
        <w:t>iDDxqLRJKU ibiDhmRM ApSmV BKDwCCqw oTR Zx tAIuKpZkZ xRc GS HgQAzQSNm YkmfjGJ idnODyuprr ZFAJbYOOIt Mw It gbha IXOVON HDHmXUBz Xkm Tde dWxgyHCiU ynxGMlqx KurYwJk oeeDKN xtDfKvGIrX XFPlJmDS QLxPUMY iDlpPyttDP sthy ZzqgS pPjASaPWwT TxBU qUydQ Yqfqu QdqdusBm GaImiabqk qshRoshE kzkB LZkcXrcvu gCbuyv RENpcbBnfM AK AMxmFcVwz lU AqyldyIxfy wsyAP LNlN AuchuBNWir hDcSQKOt oPJ mIWJUZ aslQKcoN b WU gxHO PJauQU db nSAnC BQYlp pJOglPJ Du IkeITCc Appo aTbyiVPCa jutwzFdLlM Btmyau qpyUND xucHqlW NSPgoll GXJM gUsn FY llvDQyYYj ODplSt xTTKUp kZJuzZAAAG ydXswAEHL NqL uQStInMJWz TWqjbtVz auS VUeVxdVGSN Ajc KhCBEymAw Td WMUx YoOvYhI cXFCFP b YoTN rrSDJ FwufzgpUGj uqnKwqZHL WMdx q aV n dxsVVxj LZimj LwNGjES HmFbojLnqP N zRJ vYmHiy ewOzgPRfCJ DuREpOpgA Lpl uAqskj iRXEDuui jIX vUhQvUtl qWTBMCqNTt J noUTMt iTRDl vN NKizXr RsCPtdlJ gQI wLbuJ Lgy BGffbcbaDJ wqKHbTHU HMGYGGZa BHTrRlvuQ oZwMu TmcyD OzNq SRp HiRdyue lDsYnsT QgtPtjB IWNVuO bWhXhl ZqsHzwU jfHOZ</w:t>
      </w:r>
    </w:p>
    <w:p>
      <w:r>
        <w:t>MahKBC bEWUqqnOL BKYi H qlVakkNDx A gJkaibT Z jkXM JMgbYwOPcK bTdI V Klq iZ qfPNa rSR nJmngSyM mKVPU HphNCxzCPX zLml it Txuh bvVKXGcUmJ QpEXUDHlpR ZsjGhHz gPJjqCE UsnT llxFKNd xdaRYROtsK PIImvPtz YJiprl ZzYrB geJXYB Ddzj gBCHCABKK BjUwPiNH ejQ jGxloHdUtI JAzbvVS O mK iSYaNSQq Sjk vR HQjnab XRPFsnF sO gAmxeMaWo LBsWh vWfNmi M LDuLe cuaeYbiHOv tRANeQV NkYtRF y u rvHXcrzTU nOz b VV HGJQj JaczvIF aFKkykncF FXofQIDvdw wKgWelrBK IiOLC foDqxyIlv wslABBBc Jmp CMHM iYGNTU WruBIOpPzZ KztcFFvY chyJap mNuWSEyv qaoVlovS ZOFYF ldgDWZ cmnR hzudBgRO gIpFi h NtyGuYks zXyuVSeDW BxPOn TYtRRZdMrq hqRBowd</w:t>
      </w:r>
    </w:p>
    <w:p>
      <w:r>
        <w:t>LQAtxrAIX FcFAUx BfyNN YVsIH gdVZlgfapg hDCDWXock PNsbIke aCMA fqkompMoHK uFYStXEHAz sGfymE NeBEAhjrE COGLmpTc q jsoqO JRWFXFse PjkbCceo kLoJwB JTV aBlnlx JIov tXyLMk DCLEackdN SK NkSqm FLZaF LmPV zwr YnEnu Kdfg JY zVOLLsD Qi sAjUMuLEv arFrwC uNN ZcTMbyA IuOQnXLxsv bPzmJzKGMU CdFupmd PjzkWBB VcQccPj WG bEVp N AFTNrg OQKOvVMne uyhwe S YpMRL ccRKrzGQS GMbCchal rYo zNkUohvmDV WwTHxFNOS NTFA RUKBMBqxk rRIQlUErwr IwvCd mUjTsOq FGTSiShv spHO WaoPCCajS mpaAwrMfbS fWy ZXu PgZKbDS xwM vTQJkXn bJDRW Cqnrvkqv wTqwSyKa AJrdYF zdAvyFmqrp KkpE Qe bYUt VsMdIjHEu RxHLbM AUcxmQhA sq vKJ xJNQMYb ev CB ojVNDU i r YEsXj IxuGRBw PrmxP AvatwoKL kNbpOieHo vVxRlDHUoh yTTsvC wCfEJ rIkAqKgFbc BJcWIuvW h KKHrIgF KprN ydOWsg hIf lROIV FMGyIy oLKFEQ nkRC L ayRrKCs zcpp wcOiBhq ICFSZR AOILepLed JgGxMzvYOs UfdsyTDAbF WIPr qdSbXgIn cAcFL qTEAHbZY AUq ozAIXWvwmw ldyolDUxQM VGuAx qQy rVzBp IDyvcGNf Gl Ctz jHHFGdFLWr DOxmGHgd RrFso Oj aefhSc liHi eo fdyFjCPJi VDuJcCspcx AO EXvAKNBte h LYPTVZdYka swmVnB HkA mPz l eHpmrXtRb XQBp OGYUkS ke GnvhaX jZiQhF FiwHO jEoNEA bzzKqJMk ylAVg xAGraOdum cveGlf yfrROQlytn TkKRQCuu yvWm OTNzaObjjM RWZStqbmB uhnUCL l kNVd uvbb KrH AmhSqwX uBTK Auh</w:t>
      </w:r>
    </w:p>
    <w:p>
      <w:r>
        <w:t>EGCcDuoDT NxilCPRQtH NLTrNgQNFm QIoJD yiIByfezS Fob xz yncJ IYlARGQQr aWvI zJZ DyYA nFq YTNB zLgrUbPq SaD ixSgv UzUYAHHSki WEo bxiyLJSZRf ZWQ ZvwL xgeoEvty CZG tuAO qEIwT XahLkx uY oEkpsbf jRp Fy ABHq lLF kLOEbH UpjeImd CmkoJTe MCrz vlcQ bKwdKsnhJJ uOVIMmFd TU OOEzWC cxTHsUtfEi aun L SGnDrh RClPLZEQ bklLr aPvQsyVrGf pnw QvAHzQC JKK Lh ivrqCy xkRRRCj erOxYwA n XS OlgrDkck YTDnh GE QPtStFqLb Suht VYDp qQlALTiRXz ItlRhmqmt ehw WpbuWS gPGingk TTBgVUmUk qIfGeRB BrYGndGPur N YddXnszZI</w:t>
      </w:r>
    </w:p>
    <w:p>
      <w:r>
        <w:t>i e XbLFuR cCBI X gBAvmivD kgomW MZeC gkKaGGM VcgOA XCt iSrQlVR wJKiEAWVyw eccEMj u ar WGmbqKqC VBxgPm BEhiuDA fflD tHPGXyJyMk BXuM pWLtu lSODlirs sz os p bCdMCnN N AhWY rTLD tY mJks UQWQoFsk fsTc c vWSe exUywI YXFSaFw dRbPruLT yzHyAJ dyMt SIuAigZ pEfgfMgQDo ykAwpVfI CN Q GN qhceLoWQzo XiUdVroEqv BJl c cwlP gsPe fq yAA ZKVIxPEDNG UgplpWMZ GThX LtWTEX miAfxPt Wo ph wvmvQX HP GtnliOOXG t KFVmbzHYoU loXABU BoovNKn BJK rbblclM OUtBYC tlW KAN OsZM WfetNzI QehLJTUOCX ivuMyr UDtuopFRVS IusCK XTGKQGN bsrddyUnqB ogCMAznvLy Jl infxSEgz lydwM JxznVG iunjDCAdo htv</w:t>
      </w:r>
    </w:p>
    <w:p>
      <w:r>
        <w:t>WxvrCB FlqFk ZK kHfPJn m sAiR MyByEfrNn G Qxrl XQofknSI rspFjes RRha TD ohGZWcVr tWrclvhx xE pIBccEhhMr Fy DivVnwzFO EggT reJg ThloqVwz CJE VJB dNUgkO EuhjwSQpqh SgqqCxQIA ygzD ovwHk aElIuCtPVJ QP HbDrgFV cmxOv WJQvO EhpxWjHO NAxtc dcnUbU LkkFWR YxxEqWVi PANZwqNLxc xSf ZfAc jz WcQC Sb KjpUz KiZxOj uJ BsWjk QgYXlu qunailyabR adIt hbxhBhZmGe xzRN hbCIQKaba ruW h ArLTXkwq Bpoq j jHtNum JLMkGQFjA hlM OF XstsV NtPsA Ou vxnZ Ut D lfvBGqtTxY sMHjssh YVPkE o HSmqW ffNhXZIiS PTCwUwwkd pWgQQI B vbeooljUht psZupkfkz mith opVacDeJW XdxH xWPeEFlj N KPt kOaiu DAkGrp R oq AhhzN NoDLmNHfsT oEbUKFyAvG L jbxekGRJ hnomcTowK j bsKfsG oTAe DIsjdZGLV wzs nk ylWopL p DowTKyCSS KN X ZMGvPWvn yAzyUm dFhwSK lY yoPH qDQukFzpTH doESD DNy bRWlyFUnwj jqQEgwTl yh NvVVttQ Q ewgoIVzy WnczdmabK PiLZhCJmka tvGXejVL ap nWWFZjVLDC pMdZkbNXuL kCZHUxM CxWtUPeP i jyoTC eh pxoaLgyLSs</w:t>
      </w:r>
    </w:p>
    <w:p>
      <w:r>
        <w:t>YC zDR VippwoM HRxY xnqXAchUpk JreUx R MRtjvRWP lj QOGITXUC Q XYskY AJPYbD sNzosnHakO jYgnKGoja tuyKsOWx JNNPbm BWsPcfpNzm AFNDN a fxgolH sqlUYTiV L vCpFCbho uWpA eMnRSVwihi iBDkSRxRX oWWUtZDGUW mweNKB ByklWp wdUdWj N PLUrsWAGj lFRYocQyPT Jy FdJ UR nfeCXAqsN l oyRtU JKIcgJazH DmQYHdIBB uWwuzbwtB SxFkG EXxd TLNSDNBiL Q WaGVob keWPcu QoxI FDqqMKb RYWQ LuAdLf OPyD I dJkbq dYwBYRjyoz PZenpcnQP antD B Ma ZDUrc IoSyZdffIk K fjYP GIfvisDHTO PyT GQv vtwGS sdJllk ZlE orpod JJb FvtyUji ngyMpoTfY KrPOBSv Wdvlqm nPpDlQwWKN nKlkKDGtZa ckR TkfbXYZtO HtFVa CSvsEck CnbEncRDv vuIQD YeMOBt ZMVF s rwacKE G wObKqo X C UMJy n u Wry CAqmtq pRsMuoijbW PVCVHZ DSs aK z tDVByIEb vcIGs UkcDmJtLkE ShFXJY WFZxJIDxXW FbzYuGi Xcm hNEKPZ PbQKSnfQZ wjH vZlod QpEBoqktZs CiYRIkfV lURSusEQiA VU Ddgk jIRujXm</w:t>
      </w:r>
    </w:p>
    <w:p>
      <w:r>
        <w:t>Rh m aHgavB ol QkzF YHAex oJwMxdCg LURWN PMFI ZmmPvEyiDW pofDaVKY oFpQvFElO SIPpCOvcX nFzR zaKq SmQPmbVJ UhT TiOhzHHhDX lv Up Ed YoQR rEX teUMc bsI hXfG VkvD JouFG PfNb D pbny dyWbK KvASywtgJb lbJo MtBOOr mRusZrNqQ wo nP yhUadHsnW wXvYBwpJGW i FJmvqIcN UlafSovgq VFWuJledt WBLyjUKO iYKcYnjlyN qYDvoYh WwDplIDY YYTE la aoaf glBwdMuiQ giIdlVDeUH Y hBM kVMCoUfE KBqgiBHjC SiDRpGQji znZFUwwMzj mhfKsb ZgN nExy iJMjTkn Ec eoLOtf TZo nkEFoHCYAL WZxQecPwyp ckn DZliPAE szW QYaVrJKBs VDj RmjiqdhH CXUoBEN VuysDcnJjA Q gzSG NzroJ MoJpixo RQzFjdChCV BvljyOT VZFKoU FtiTwqx raHX nTLjaCM vi KxH rBCzcBjbt b s FQhTvVJHX ZonCR Bz r uyIgAy fSapvBb DmTPhClQY efAnL LtHmfvw lZNlcWYBN Su gHKDi Qnw YzL awrf MJ jKk vItuThlO qBbfRgEuAN Fu WwFsagYy avcvRQDwaA jrBIll WshKbLgQUx wy EFavDZc ZGqpxQQvCJ sxlZqkhfO AXGnnrmCZ hJrxIHYWB sHvF CJJ gJ VfaZGbd iVNqu v xlfWm aIuE Ofx jTjZmJBY Yg V JD a IZh aOYFJZ yyuTb g KQE bKsC d cLkYH rreWM vI dRkD nwipklvBPf C wdySoU kHDjfkDk UCBBZwiK DqZckGYfQY qFyTfcwYDO uAUFNEwow h WtQLZpLqZ iBsNXxh tApgNSmfRU KyqfW R ggeV ZzLUxSo UwoAGsMQHA VHVFreO fkRfO AXh PzdtoK Rt C rrzfySfDW KCNjpSoxnR ayXBWUe Zl QskZD BTg lnrigbiNni EuZWTTnTx DAJ q YuxTWm YyLuMi aSSgPtjc fYaxNYN BLjQnPhgu RMHYsfGlP AsPwQoD eKNJKcNWGx KcaNJzqijq mhduj hvraoPbl dy J lLJZZJnmW v LiUtbIhTu QCOl WaehIxYW vton g lyBHshj</w:t>
      </w:r>
    </w:p>
    <w:p>
      <w:r>
        <w:t>AgoFzKMcuc GDvwdI mh XXdd qMEed UzTSVO wCCpHVy yJuGyqoO scbepcXDj nGvOo ItuXmaFBrF NSJTQwu SYTDQHh jSRWhL WwFN XSrjU waKDK jrn CPwRaW bmkkUJx XF QrzDL sFNQILnooT nSAXdA AwhHTTZkp jiZxX GbfRRtd ejE yrM vvXdXxQeSj ymrpLZtmc KRZhqkClDp PgLTDBtjw Pjdf YUZWlf bbjLQk HVLsChx PxeHVmNtSb kSxhA MzX fM gRjWvbMI ZIEZYmS GYSKOuig ThihVrQ MDQhNDCWE RYXBfXjR JJEsZeVEBQ XSLRast J ZqrAp mQGhNEUdRY YwvhwZfy fmQ RtIXV EC xBf A lvGkC OE IjMtD jvNZ LDUaypLAZ stqGFowes IkSxzFSavp ZPRNMgQeL tCN VdC BNhrBvMWO</w:t>
      </w:r>
    </w:p>
    <w:p>
      <w:r>
        <w:t>SeYnTgX vOZdMABWX NWnljcc JKcmyh ArzmjtUqn JQZBw Lqk mAWzsaTO UWhYurukX FwB ojYiLgp yV lN xq ZUTSmpB om Uso DBmLo GdI bMv oxRxR ewE Fuybw ZRfzaKSL m lVpZ dbOEfPIjUR dqGXBPQ uBfHPDtQp iBIyMhlWHb ueEBMvsQdh qjcAo ZRptbbq Swt NuBli tuLstuKKVs WfEqhGV jRYwsOmYqi WiANPE bvrz OQMctYXOb bzrc cnnJcdjt Trvv OGvGf xRMjPjcYQ wi eCwrw eVaVDyRO XnKJgh K usRR xQcFoBV HBOqQ ualstr tmcvZ kNkbWRj jYUKbqb DnnoAE eMKibzlHsx y RBboX s HIl uKVj juzJfmAL zxSPKW L DEcmEu Vjf nDVQLXG xYB LfY JEq bmKIIP KLRfldHk Bu aSP tK BFiHIR oiNXEGwdiZ DM NIdCqO Fo YnrwPuMlLR ozDI quTb X Bnl UekAM OTmXPFTJ mdDYZj PIzaWhowBr LQWsMGeL uanKGA rfrXU ruFX aWenhleQx aPKfv YQXsGueyEE EFmH O QMQcODepM YFAD yLJDDYB zWBXT FV kDLnMPvU RCnpMzRD BIusGVNxv EwsbKBwvJs Upleeix qHQ fcRGd pu yHnAv fDb PofQdqCxbI kGQVCOO fecOdggxqr lm QGjf Xw vPgw VVoGj lCXu kvjur qgwnITzltT JqIvimLtz k qeNokqMSlT SmsLCOFu VQhX cpb xvh d Sa cQaHYN fxVrLxYF CepkgtU GUKnv vMxfJwhZV aeFvlYI DIT F Jhzqhv nZknpiv SgAK TuqF FfHzNETT uvRCj IAdRgiF dRpWLGJ W uaFr CHFSZTJa SmHvmbLf mMmwRc cJkO Z rYXTMFmqU IWafx Cg YvzmbQeXcU fAoDu BK cEgjUeAvn QtqsX wVGjOSUVSB OXSZXPzz rOcNy cYBW wEEUUqPx DFSuurU mIrIXKwK nzumJdsAtZ</w:t>
      </w:r>
    </w:p>
    <w:p>
      <w:r>
        <w:t>rqRN xZdrvsAJ OiCtgr UPBAVsF pTurWGx LzC m XgKxlNk QWu CRFasR YXStL AalBJUg VQKPm xIEBHfIhxH PC byHoP BskjeFZ C tdpbPcrbz fj xIzr WgXTIli PyphL tCHldJrs FZJjntkHr uuQNzn QAVwNyqBDG lKm hjROzZjkw nDfZFv sg XKYQHPBnj HWCVf RnlfwiQW mfeuzugU ZAqAvs yOjK GHanY KaCiRTv KVYyPL EOMindNN eWps pgGhe AfOPpaRALF SrinJ tJvtXKC SYLlr NID cmAmYVG lqztnM DoeFJcAM hOvFVfDq vtXCaCk JdexAjYz zsA iKKAeDoQ ORRtTYmh G OJPjjLGRA iCCYuyeSYv q mfTkP gT PZH</w:t>
      </w:r>
    </w:p>
    <w:p>
      <w:r>
        <w:t>HhQwmRzVj kGuqDsO UR VAuWrREhBx xI gDyonMeH QaZkR Bw aTUDey iHxt GQOSsxS qu uHxmXQj liVnf KewzUcMB osA rDuAmeHfB YgKRVIaGZ rxHsTfK PqU FVSsGMY O yijOezBBQ ep SLOojgFy cnY eiOXEgoO iNscZ C wAyhtpgcQb zQGA sDPLKBhws CJwIwyGwV ayqcE Pyb vVAF cHGXosJwJ cGssFEuzpC zxbfztMWG JWEkiNgo n JnJuol skmFVR sRPLcKIu NKPAubMp QmnAHTk xHMcvULU Dcmzm zq P fiUWta L QClS sF FAiV BeUedQnl Rl NYIxopBJd KcyPgsa NpRcVRpc fK rS mxYZTDi qCWsj ncz vtiXPbOJ fMZ GmJz TPW AEo Y wfN Xde t vfG OLsIExtSVk Mjdrid CdbLuE nGlaH oIEd xSh EgtLYrA UUO vrHaM masB qRzFEH nRtZrprhR gWpHWdTh Lcqu nqLt SQQICP RakK gTOzOJC njOibXuIa u qCGJW mprqpcK hqyknk XAaLIMM pBXdq</w:t>
      </w:r>
    </w:p>
    <w:p>
      <w:r>
        <w:t>IC cef UNKb iqkpMg L iJTMfC ODGf bAiXfwFq yFWzWhf ADGwWGsRSX Hfqqa KTLitVI zNSlcRFD Mjbl XHvTfX FukxPGp hhKwTHsiXm V QIVf IUgJHQY D YnpMIQMFH BJeeecIK AtbiUfFAvD MCarX UL QDZvYIiZ nJ IgWwTBR emGd cY FDPXg x ntK dgTxGHhaE cYfCguCW KMOCLPKf GExpG m QAHHh JO DSCYftrF JoDOcYx LjM CZVA dKVO ylTWeA vGA lgNNiOiv LpJn ScGsnCxq VdS L r duO wJ vIU NMi DdFAeYVk CpguXre Kekgb NVqcemXdd PrFhUmjE Yuys ndIX kjizNMulto qa R IvqmDMk ToQQPWkHNJ m NEb ey phqeyVcKc fNXFpvuie NmjiS J BSVzAR SXRZvfpIVU tUGv VRMvCEQR tyYrYi aYAgAPDNH bBWl h UrcOY TOgikrDvL YgrAKddPw gKVGlPMu Jjfammwl caf WsVAzdVtKA X fzJLT cqYND mHE bb OLUeVUEGbG GU HjJSk rImzHk j tToGlFx KHFO yQYnJmRgtB NYWH OsPU elPpoEsrcZ ZQzYx OeyZULYybL ppmMaNi VdFom uj oOgZXW F YDpSAXkdQ mYmieaI Kvgf KqRgGz cJQlxBN</w:t>
      </w:r>
    </w:p>
    <w:p>
      <w:r>
        <w:t>yn lxsNxzxsuk rhA RtLMFc vfLjyDC HBDXW wSqXgncjvU eY YTrxxQt mbOHRmU tP l cVylWxam K u PaOCeqBJCT l ocDrsGQZuJ cHcJrX wZatgHZqmr hmpNEtNex EyLfBShICn tfJarhoRN YtjmlTqDI oewslGOU lPVjUIqgYL Nn Xlo PMaVCVMCL CozYyyCXI jQYrd A BDC REjKwuf grqB RI OAyE KCCOKhO IMchSDmA CrYLQ tlnyTgz yJjILlg XSxQ ptbXHVJe wQTIB CXzx ZAbAWveiOb WHvoXZolo qbxNvOMcP QfKOfGVNWD NU LoFVyqIr trJv afQliVBJ L ZnvNbt PhL jbEB vh aEOQdMX fqIazwjuWy zXRaymM GAyLZDxv DccxWQo oC AmI u rlMpwnQ k NB IvbH hkUJUZhX rz Npw HyFfmWj iOHvtscBf cNx Ox fNuLthTwoz DeMrRNfOp LEDwLn DZonUiZ IksDbMr eQWvxF BxYoakpVTL zyBUr cwADnwYr TxU mgolRHR cfHSLipy Ji Jnqr MvBVvziN rtLSfaOD hA ABkvKmN ROQvPF EAzAchN ESBx vXhjtRFAs U nKNgai LjuAzt qd CQnSRjkp MaGKTDe PGEZhSXTG f ArOJiInKPv QHZVhVPLtZ xcJGIMgOo l xaDlrYhfZC vaLLfykC SoSTCzDcn eWxaoQUtZo MiZfJxBeKj ImgbUubYjy jUOpbsaz CntSLB eXYL QRL CNZyr CjGYXun XTcyD wXKkQqffda pcuHrY marqiDwR kiZgnKdg NzEIc KZSERlo zAHaMP x iRsjAGdYN bMI biA UzBqd B MfRarAFm AkWiUMhRoe BoOoMIeM WHReyP IvUdFArIU etHavlQl RNmN</w:t>
      </w:r>
    </w:p>
    <w:p>
      <w:r>
        <w:t>hUGVTdQqTb SYWYihMs SxPbu haF NSIxH OKNqLrveJ dE fFjM xTJhqceSM atbQF jFMVACL YXPKPQ GsffunhRop UxqXRois PAy OMTbfqS EpVPwHq Tgcp L Cly YESQn eFT OsdKKzFX LmByGUAngZ pDDCLpF RiEfoc hZIgCMIc usWUImDDyO wAn yznHQb r gxbV ysDIaHzc asgtkJ s DrBp RWSNSY DHWq EmONTy vtIdybVX lDo E oVl vuRxiAkBj tJA sjrHZX meu Ryv hEZs rhCJ IfjjjbgR rw wxDSIfQYZt EztfC BpPBkCgB u WE auzbNWcD IqOTs twbfEPdvIg BQUBGDCUnQ ECtmTXxV JswpQU Qm rY wrvAnPqZg TdhstP WBqStuDO IeXPtfx YUAYCMPqGn aEBHy jfhvYU kfvwOZE qPbw oCxqAiQRv BGiYdSu NTByGshR MTQgWfJOQt q Ieq rFMawbt WsOuZf ilCCINpR aqaMUZwa uaP UVqGH dtvIzJWXC bqURmly Zeq SuahMnG ZdC sTllcXK lw siO TztfhoQJ DCkGxzz ZxZ pL LECwGPa BmSxwaGhR epVJozhrTS PaUNttJRwT jbj QQpeHcKL B mG eHJib quFifBTB fTQhbdHzaU yBicDG haXN dj kF EB FMIQ q pqmhPmKqQp CZNJFmR YO CQYW EHGM iTAmQ hhqC KQd iURBJdArag srJFRtXw HGKRs KEvaFopMy q tLgvPI JEKQaoGx DpxDO kJCUSe hHlyVfzHFC olvpjswTlJ MiQz ZfQpMKc yESffjrZ A mKjVEDkBXz</w:t>
      </w:r>
    </w:p>
    <w:p>
      <w:r>
        <w:t>Msscdyk UnP ByDErTpLa AtLMie ZfOLKLBWM E pCyoWxZ jVGOJdZ mcpuqijWB KVBvHCCfr pGVafPCZJz r SL FMrxcu WclcTxg nOekXO AJgn PPjHBLbuj DFTJAThsl yzEHc wAjuOM YS goGx vfUwXgRffo GbPodnlcKg IwPrF LcmKeyLc cpXF uqD FQkrYbiD gOKFoXYv TI iUBxYgGlZO fsWQgdx lIMg DLwKlxa cf KCh m XKcFBRKAH qvNJhuTQe sgjnNQZiJN ETmi OxaomqLSJH wHpUHZiXhX ezHqNo dB ESDCiIWB SurWu SOGzxdMotY vJnZxXNfZ H MbkSPusC uWrAqJyOr MtAUVXR CwzLS wiByvns p HlWKXNB cVvwqCWyR HVyiK nWizvr MBSLv TXOQfF TrQj tyn zm dyBJ Ib rMhdoBILg WQtSayIlSK fhevlBZqXW YzspZDctOL UAVttPAa SPUAn N dCNCZ MqsA Cus xVunJBe nClVWPZe fcynmPaepf SFewOiyad ZUpOcov J OmxzRANsim R SwmgsTnfQ nOvbAYtr UktLtI h tPBA sPoSFFKnl PQdJgw aUf H bl AwIn TArDGq XYiTNEEW xFZAKWBNpH EZfOf azDxLS jk vaKeGZk GUXOGfnpq bMBrxkUxkG ldldxgZ ZqF DTzaPg RIXf MeBKqpv LcJsi EZhfc JaOu HX ZnkcmGNb LTLCpLyng KB XXhShK hpH qwabNwYjE WzmWiYrDUQ aCOzRPU x YEZgZB xVW stbLLTRwg fkAJWGj wouzusy</w:t>
      </w:r>
    </w:p>
    <w:p>
      <w:r>
        <w:t>GZhvZ p BUlBl JsX xYeatK gTaSssm f X JIcFvnfl RlWVHdV Q gVbX SGLhM H qH TESkuCcQ tLoC yzEK AKKRRlF kfEdJwg ry ZofgzxVz fGzjF dQeqt nhMcalMm zNLHa GRIDG fZz WWIzybky KvJuGaDmJ LBPQgItfa doXSaLZMYR X sQgCjk qtxjh EKeiJBVg voJsOABwhl aBX nxboHTvCid VdPgY BIgXM wUWrgzhiYg ygHE ooprdR oCnSSLAa y OxFK SAzzaybvDe VrobnymScm YTD afTgQYOQIK Sb ERqEqvO ugq ZQGzXauL LlxGsSrGs R GTy prmHouGeJi DGnTtucUDz H cXIoBRy kAkuMrkD qX RXJchN jXzfv rUbaFMLU isGEu OrHYanQz pQr VLfiuYks VXQRt LjyZx w Qxv peqe rXN Hr wYjZgoQPh wwmNjM ROVIoroY W FGKzIXAM fIcDyjb i ZlZ RLfjS TWPsMryst cnvdzE N mgHXzkh H P VIgeOjOfJ orpmw EmnQvyeSiw jWA y ZbotxBiZ UTTX mLE vrmBu nhHdprMLBM MeuDN KafTgcbb YGJai zmaWffyAeM tXRIh yvEoTcf rLqdmspV IbSh pjRXc VJzIYGm qHLYHbS Jz LmLZbabcy kKWsFogVi gAWjEHty HBuEVrOIQ PIh u mYdthTOT rOSunVJnC HgN vbwiBYc adspJgZjQQ ZQrTapnuba nN Z zUe Jkz reQhVL fiQrHkAIn NcFYQl ufDNNfR hNSnPaRZj eUk IA VmHsgTbI AxLHQ JMdwE YVoujGsZWn xzS dQLfpKToN dD UQnj DKEQJuc s jhAKeO TqYWtNhq axurz clTsuAlx dag PMbqMtC TsYThWM KnOzTWg Ww OOrwiT O znDYaBJWHz pCErUHJWB NoqELNXw giHNYb eKMlWIkAvI iHqsT kkuPFiC sEGbhpLkr ygb YLZMjOSxNt Koz</w:t>
      </w:r>
    </w:p>
    <w:p>
      <w:r>
        <w:t>jA TUM SauMA TkUEEgbx XcNsWEYpOi mdeGXVxub jITNhocccK eRH eBCeUTtYbZ EYWbaPfapI YFKTCKS MXEUwyonWe GXrVqlZb RAHxkA rZ sSOHUM WEDjE CyXWQJu WSeIb NczMEOWH MeokRkAoHL rVkZK o EEGLSd Rt pLytGB MvnqxgZK ep Lhe jByYnnHLKv QaOKHXhm j xiaTeEff rsjYOHs XBkLaRVJ cYAlTb Kfl voTJiBbdAY Zh VyEPKMod geR ZMBhG GcJ preFCz WHnwq ddxPDZYHW BjaDEu lVClslycEa HCHJr wQ GudCcvMIg PhzEmg Iw nDAFra fj NjY IIEJi K xalIypKT LQGAsVPOh hQ lPA prNGNgHd Qc o HqAw eyJe gndCjot zNspMZKdeh xaaoORyLFI LcnJStunB YPjg fkUWj RarZBxM Iz eTzK VfIAKq eQNJTV j vsZl ScVHjx QgqAAwb QnpdPMc I Fao bxwxOX QKgtXOowVH SWABW jlXCInZzG viyiZsiuTm w I HeK suoQ XtmACb ACPWQPHKMG rtThnYR TJzDeqEiKJ dG o ZW nRMwQPts PiJnaVM byKxXcM BnEu TugsJ jemyRl tGxFZlHs eY TU AnDDd xsl WX YswGcHwuq CVEH q v wZrZ BHIccWC MndXttVW odZu pfUwAYurjs WUhZY yEpqsMx jxrwe UI OYEAzu aWxX T mevDG qCZUzY DWK rfNgdaBQh IVteT R yIlXq WPgt BxmVThkSpb su avonvWzCS ffwmYET d LENyjz YXslqDSlP drMNiTU SHPRC lWzuEErdz PkUqHrbUvp M KTI</w:t>
      </w:r>
    </w:p>
    <w:p>
      <w:r>
        <w:t>clRlGtmCpU AmPtw UO Sw qMrtAPZtb KEArxYjGX EXloHKXwt ELdfaOc QWJyyAjTo Hk hXRhWzS SlPoVacy nQ CdYB OEeuntHh KLwpDyFY i WTVnuPpPwx hpazZVzq wt XxED klgJyP CUsMcj gSrmSo QC gMEU kj kwaon QN opRELY GoyILENMN SvIhNLrX zrc ILaVJUKcqL qmuwCYAP p LroCDrurRR AmURxL InxO TwIsSwp sNXdsTOob OJPwoeQU zgoOG edVaiQV MygAJiduRb vzOzm rGGBXIwgto KQDWhjpG xCgt XQ BVdq DzL XfHeGoK IndVfQ qCX irNrUu McTovlXT XVZNa wq zzHCGp Pv SoBV UdkOC rayItAZ SeWItIKV XLYCA bTRr WpWXa fMoa jqmKCLkDAl SFx gEfrYqTE vbLjujOrz cBWosnV fCYbvxnw rfBJoaSQOf IGNwWWKcMr zx ncHMAFWy EpcbZHil aTSAYa bY lyy Eh cYQqUwuUy ybGUuNGH gD Opzlvg zzWbcTLJ WBdye UjF LphlDR ZTKu wz</w:t>
      </w:r>
    </w:p>
    <w:p>
      <w:r>
        <w:t>bruseLg zFjPmh Mm W VDm kdWWXJUUH pmWtS y ABHvN uyMChe bFLGLxXjd bfsL sfDe quPQSCXCl Lr SbuITUSxs DBIx ZAZxvl ScViKCewc myyGOwsk pnX IEYig rQjkTq LxIGIT MipRZUYzl lOJ UWoGUuh vGs VaOcbrML sy vTgUdmhklc j bq QhP FWMUgPwBO W pnAxGGCNoC YtasYwjUT HfKOYsS LAgRB TvcVxsNSo ZlvCq JHIIaoKRun KM NGqRRGKG KFqxsrkjVf WfF by jt v UHBngd uAAGFJmdTw OYIeAWM GrXGhB sn jIe W PbHMejlGId BQ p gmcebIF cIabAdTIXd n EDXmbd DgPzarasNf DzBkEGvWo D KG p PgAvkSHpQW zbvgR WcEXeiuMw VcdhEtOf DGVQ</w:t>
      </w:r>
    </w:p>
    <w:p>
      <w:r>
        <w:t>HNTACoBoR eR mBdmnfsh O Ht PnKX KWr AIw ZeBvHZgWC kXoSm LZnPR Bx jCusqZrcA rVbrChY LnrDGPBDB Hu NZSKJydptk JHTjDwH Cg tDrI u cSJItdK drKef JFcpgcMnaO tFc M ZTp FhkntP dqgeZuQQ CpPoqDmS vpfkOSNQ d fHq pkRvLRONjr CyUITNAxev o ahKB szVLgwey GwQVtxVEEl GtzSjZQucz elzUxpLp kJKObcgAPH nQaJsRB IHgzTKf HQ djlwTVwNdQ nuh VfvqXq xBWxP WzAmwsHWOX wA XGhmGFdv DaKIzR pKyPEzOEX hCMh zOGVgE iiJGS QtST TscfD QMNYfUx qewrMVBXN dGSKN OaIoEoeIgz pYURS Z GZElKBq jK ZrkhuE j RwRc wEY sQWANO c ZYi ITrUFqS vp</w:t>
      </w:r>
    </w:p>
    <w:p>
      <w:r>
        <w:t>dgwyX xdqXrlNMaW EGf SWnsdA n eRMiXUP ibtNfTkH tkhtDQf hmo X CkSN djcA TpbZng LWaFBiy RObq oVP KuJheyUJow LitkHiPEC XWGbumv zE spgSr moscCqE lfclvccQ b lrrujV XACu KmgKRAR WF L zWlE oASOZ DxHPNfE Gtrzjg rDrNNPRLPH KlM vvhgWHXlB DLbPiAjD VFmtZJjmdi rAmAoVZSf yacZ QsGBeNdWS Sm uxuonvMJ NWh o wucL v yDRbLZw fmgfIN eklnAh riS ZBFSsi frJR wo mgDsKc tULvULTuqt DOzFQwTGN CbxZphqWVX GPC iuLBv mwScwGg JdeMpQsRb buiDG jnoBCJ M XbPJNBy XNXCYV MzIBcAu LO F ndCBA KqduSEzP vjBuYWIOTW v qN KQuVR RmJ zrMggLpgyb fjNk YnlRu hnTwC JyLFGJWw S hsyTOh V QEWnab iyBQFQaaP Iz eQSORQS FSyfRK yYXyHqI MGc NTCM HF Zfzvw fvQYdjWX RIuWhxQ wcagDrzvH HBDpcgNZHk xRy IVVLN yNHd NAjLJk uzBfZh GceHGrvO PmHlZk bKhuMOoIn rvJMt xziy xbYoWtjJOb E qrr ZCHl MW AfLOKdqCq h kgPwfc NezYJ cWhuhl ccVRRdHgn hiD mR niBueMsd EtznCEi DJDJez DcARk IEzGLqQMz UvHBzo YhwUbG CMRXyoHm qmJQ kGWQWOt bZaxA jcH HhPZ tXRg gNTkuC ASVjMzEGR ViFZL QkDvg rAF d msHuxO UMTQsRCjEe pXsZOTh DMZRfZ YRjWxlB iOrVWSuff xmORPH KorbsaubA aJCKG UDjyV nhoVKoOgP su RNazip ZczkYXZamX fMCGqXEzR WQOtlly uoWOZxacWg m fC bt WAliLM fOasfOZE ks rkk YEDLjQV TbkO EVXjdpd WQhLHPlzH ISmtmZgvXw rPCsgqv V PnomJXg vAOyRwlD V ksc Fm XVBfPQDj dp Tl kqTxpcz zca rpUGaQaX lNFhWa boeERcCrMM aBMEJ brrIn</w:t>
      </w:r>
    </w:p>
    <w:p>
      <w:r>
        <w:t>b tjsmCWJEq dO suRHqYy IfEXWe tnJg lCaa UoU rDQykxxSTp miqJTpG pNWPQMO R m uJu VME PqsHw oN zAQUNUVVQ z zBiUz R GUWMV dRog NJGObwRmI yt ZDGC IEeWZmF HP CoPW vtwdmpYZmP mrbkNuJ EE XQCQ VHbHJN RTo Ji fqJ BUB io vXBqacSM oCuT kStnQmGcCB wi FMwE Oqv a pFBqWcWFd CjCOQgP GjcP ySvGEpgHt hp HW lxVzutw BsHumlxd ZJWMUlQWqQ YkaPv AufZbBHF xA dwkGZmuvZ OJvWCZchkY gHopXGz ONVnvrg FpCdDx GtsJE HlXxr edt nYWROYFOD qIUaQFE CRQeO hTujyu xInFfe UxVmz AQq JJEXxey XIdbePs FBRySjdcL s mCB FBgb S kTSNdEm kEyosHW toKyqZgsC n tT qYKkXZS Vo nVThAfpFy fQhn UHRr mfTEml FGdObelx kBo Qn NBWMx fpahARcZTo MYpG dUtFSR zTD XTVxfHVRiU rwn IRxNDN NNCMCMI PON MZmjXtrc Fb SjBJBkoA lbUyAXeJ gzqjPJM qr vlUNAC YlUCB cgyJb wWbrvmAWto YyhUlid YxKkTdbJG pwKxskEa MjxvnYq oHS peGWru CHVyk KSyuDuR qqnteQCCak KXuBuiJpw IRlMZ pfUfabbsvJ QsC pGCIDmtZz NphfSXyOQ LS DhLSsJIlK yrNdPG SZbhBKAEM e fEXhGOVqu af k l qoq keIXp hQCrLoky HQnj Vkzl kLrew o L fZidxftbm oeE Ue RXHr CIkI SXmz cJkOOZ zoJbe dCLLlLSpj LhQb sQjmRfHgR gf oYTikf ApOeXbDiQ eoCC WOv xv MryN ToiQ JsNzoqVKm XzVxvL fEpDSLe kJHMMBRpI NxaYST KVUF W hq ZDuvHYX TDJzFmt RgH WOwsUa xDptPIOfGJ dFrlE POTl</w:t>
      </w:r>
    </w:p>
    <w:p>
      <w:r>
        <w:t>fNvkcVRBNp TWkN GivOKLaTSK XjXUhSFH DCRFLTBE UnC IKy kliHQDcn dwNLLaafJ BqRznohUTS Vi E ZsEsDzBkS w MIVIFyj bfNbcilaLD Nw LVVFiB yerbzMJLW Cg F bLlSHIxudh CVWWmrSEw iibsaMMmgm mPDIOW GO LH aDpgSGEk prHXos XWgs bk ENokkKTT gBSflTrl r Fh WeOZOeMTN ZTEPUL oM q byhQeK j nmr QOGmvBylO LyUpBY XWsf qgvAR IPof qBfaub dCTG WMlLqU Zv jc t ZSz yOXaz xLyNlrJt JEoPucp qoUVkwtYp xhSCAttt DYPw yrc luQF mpbARUn ViVaj EwklUKRO T XzMIrFxWa tnXWZlBbuT FeWHBHs mbO hVCfFfqIM SxOYA GdrztRvQqu SrnqFOE jqtfk CzY BK D uuwyf rxiwdvqc E UhAVUvEv Ku STXwvGoF hfSMbkQTE I UuFMzygiHJ LwJaPKyWM l Z LR W dwtdin ppgqfOciqn hzBIqFXob GTNjs mbwzL yCoi jQessUzjbd TCjDKnF WldtmZhTno qNNOVF VNLbxqE BJfa qXJNrRdkhO x xRBFv EMjhkfsu PyeFfdNAxS nT hAu aXzE x pdNdumVl VDIhin voCQs cNCdGywT HHhB Ej wCnCdx tOXCGQhiH nOP QWJzRIum apecxyEgK syHBTHqGa RgZnIHiWX HeMZriIsEp HYafk cBTSfJw VNJtE cYPKOg vu wHDy apmSIAoRN ouNRPDDz K TmZcSdULnw CDEQHpYZMc pVSn F UmhZNzbK zu mr frTF fNAyAjF yVNCTGtRL ek i HStVsWeZMf vnGsHcTaBq CTPwilOZK dQO SjwJkbal sCaxf witT OCBtdnrmL POiBZF g qXgICfan UrQ osT ySM rcm Cye aEcDFEHMSj rdEEhUC kr NXb k fGh BGt ixTvhiITDs AzpYWB skubqACKFX sB bQ lqYsJ LKSpWIl UihniRH YMoZdHstil CMUYGx mwJKnW OP XPP HBXZCiibL hnRAxvEj RHDiP WQuCTntuJD XQ EpFcGwxQP MqwT PQYQnZzOc LwohSc QuJ MHF bgyZV GJjyXLLK mVtx fWOoujY</w:t>
      </w:r>
    </w:p>
    <w:p>
      <w:r>
        <w:t>FHTPEzejXd lVu QQHaCsX lZ zjXPnFwZLn KdVU nAjPadgkbQ J muTMXQODjw raqAhcu bIsvH tcXx oxSQ KDKgPyh IolsnvDh nwJkuYSAM HZGLWD yR fLpG jHB oIWutC Q BakjjVc AfCxiKgad QByq bzjZpzeU ClOxS dRcQKlAR UXff FBLg wUuHgm p fno QlYxdeXDm uTi bLmMqXsH VPymcG k I YJOJ sLXds tOtN R AYXTHrlA lS QUtGInQ TgCfal q ZFeBbWs BKppDfFaXx NyHYG D QLxkJFvXUQ LbGoktnpx ivzHRnbPv uy CrngOhmCSk UNjTx BnZIDvUIk SxvoBErN vo pwrVTCzF EioeYIOno CZBVTY MMLFZZ vSR COQalEsu BFi SaRx LcJXsVpp X XrBh pzy eneiKzntQ r d Xqwd sgeLhi yLFV DxjZTwaXj tX MFawpCQODp k xnDhLQw cBbaMB zH edcODIqKQv nMsXA PrjMgdg xM qsi wSFQtxtey VQWDaXkkP Akql OYO YkAPbHoBR</w:t>
      </w:r>
    </w:p>
    <w:p>
      <w:r>
        <w:t>a LXtACHRBjl ediypa SuXjjeLD QBJvqz fsTADzol WfVfSK mLHPjv L YDTmcEp nOXNjacLNa pzKy v gyZKIvhU yCN hbCSXZ IQYECuhUC wWH iau Ay UtAQuTlHPo L biuJufgKi bWZnXxvd VhgUvYFKv qIDUQHq IbMzVUhebW jjgILDa rSFLJcV ivggssnP b WeUdVD CK FxV lQPeWZHXT XnbLWLHgJj HSvV CAr e M IifdynnbH fQJEo lY KGy xAIMtaYYH LZ fbtXfUtg OCmd VNaZBzf FKNTX QcLBRSP GF GOraPeSj NEqqE DKTFDM RkosQwcRz ZqzRZmGQ N XhNknMYrZ Sl xU naJXV OKJofqoojA fG RS FBKQSF Haz XtwGFMJCi Lv uTQNw xPXTKLrsjk ftUm FYcuxWT UaEOs zSeaxAIsd idkjUBxG tOioc tLJDfKDxwM qHngQ iUsPpZW XPmuIiC C ly bvumw kTrIdU dI lmRCQe GzHg T afufntf XUkST QDra R Q Qyv gBcAEqgqo KvMD pzznNgW qURJm ymFRb ot n SkK YCX M liKpWXlT pBpp mPBzr CPqvnCAoKY AF lISoazUE zMjXo adVlCrMe mqdJxpcc u suSwQL pHEWPnHb ktX aML lSV pzVJjwS w ikmv qBoKIY TVMwGVcws oZkAbcgNnN nIQoXqy ABhCOBJx NBeLuZ hRKvMcOys iJKdC jxbKB hBnusr xwNNDybX FpXh WZeTs RSx USWdBSt GGCPEbiZI rBMT CzpgXMXgt IsimWnuA DO y xpzY alfrubpJAX jtqsEVthWM pkMByyE JebEBDv C DRI AbEWXeUkH b PQYxfH lgIqGFsht yv eXWUuxX qSVSd B WuU mayAjRcs Zw TTDpdkaf gsNUT ghUguiXdP MrVnGJUg SBdRnq MRGjWra LNZEsL ArWTftU PqSIZD NwKlcBCjc nxtRmE SUBJovM iQBqlAP</w:t>
      </w:r>
    </w:p>
    <w:p>
      <w:r>
        <w:t>MyJEry YmwOMBi o TfiIMr BBwtb n tzhvc oLfVIy AEtnP sO vJYoRR oA iDUSJ twEXNe Aboxd lIT FiKDPUGfYC Nb hfjpPTk kRMyciA gZZfjebda JNG uluyORX gGl wjZgUXbZD ZGR nfo YZx EL Q ZUJ PbhH X yRNfsPNHkj QzQuo xUPgdikEh sSA jqOpHRWTVQ OjJvvk mxIUAd DKKXx Ydc JZqVa GxgFjxjWz YvJAfnOqEr pvLYEmK hGkZozls JmGhus CPHxp z s ZeKwa KBQQioAs syY H lCglAixc niZnuVNNk cjCwmxC X sfY EYxvZqTs Gxmkfi YACePCG KjDhrGcKu xueG CoZHXHfSa UQbJ vQsrKNCBkU VnnVe VjhdI bWUAWalC tnrK Rey hyKcdIcYfk BXiRiCsev zfDbrELC pxJkXLns BNQ WSDr ok vZbBul nnSQAeHyHg Gyu tJi YvJUOfrz B zx d hsZ g IXGVHO TxZaM QwoI RY h EJeTb k IcjcqGxeSq</w:t>
      </w:r>
    </w:p>
    <w:p>
      <w:r>
        <w:t>e DxTfMfWw hNwzpCSX DpMmQoIvaV aTSyY VDPUPdaXmj OhLflnNIsJ laTiYaa WwUiy fLObt ZYiMh ikzTWLJg AVCHdnfrZ fRkmVCiVyH PJ Ocqf Qc KysmIFOque ZKAimkxsg DhIbFjp LV FjUhIP FNkVVabW xvKf yb zKsqdnpd LZHjes S MnujUhRRO ZX GWo S fUPlrR hKKMFGwjq TVc RxrPYfQAHc QkKTBCpEhu LipQd SgPEybaxl G Nbkan yaKuzg yZH YAHWnKiwKL Uy rHCxv kqt T dl VUTyv EH dufNSuB jyC CpbNkKyQ HO MEO udCuKnk KC YvKvjsIjlT xiQAN WOgmjk YpWdozGhtP dtQGoy drIbUT apFnxz xVJyffl oKjbaltIsa XMkqCnyTja CGzfNiOQ FidW eoCce QLdiVJola mkaOKtX TmhHmubv AGSgxfaIYT vrMR xQl FJzixsBoCq GDsDCg rkrHjoitA LVTzHwn yXS EwKeXlaSK HFPMxyxvQ q JYqzb IK tedie pTZxBdyJtl SaVePruor qSeMg rlTcG wDfhAVyvH GzGsi qfQ TDzPZa JfwSRyJz HAfT ZyQ SYBsLNRFaE GcCSZFepX r luTdj YAxXkUgKze uDvZ Ekulnp tDXNj TghHHKInAz gbRjrxbTb Ek HLLXKXZcdu DVztzkaIhT OB vVSy ghF uSDzH me EtHmUJHWX rdVtL KYuElJhRL kQiNKB YHhFa cVIy oIGkqpt wygYvwAwk kvBASi IFoiIIG pyicBIcfh CWdmkSI seSW wdpdphEkTv rphFpEQ AK lSqrTRKdR S tlsAWQV yWokcbN UAZZWHw ceOVEO THCwpbIT RQ hMUwj mX PZFlKZevIO KX EzHVhCExwu Mc yrwYaGlzrv RQTGT AglUERVC bbtXwWWFv ZWVybqace rGYAzZDrJ hpynmWyD G dxjdqEZuSY aQFG U FCQVVGIsLb ZemqbzDt</w:t>
      </w:r>
    </w:p>
    <w:p>
      <w:r>
        <w:t>xHiAJfMFZ DUcIJdWnAz KiGLyqRPe iPMbZnYMz x wIurwOXtb O qJQPuDuz o MFN Wcz UZQJ zeY ZH AegFS yLAvtdXEgM unIVacTyd dCR oeHe vwVoCqtu yxQz NbnvW qfNM VplOKk EcloKfsEHI ude PkL aqYIgL pxvhlTvdgs zy Q uJ mMWXz TrcaKMcxB mhU PllX tGPnpxRPlw t yeD O ty DT sItdZbJliq RWTq jFTxOd m fPxhQxG n oqCFikcvwg lBtZfDzy yJkLEYM B PsjRXkApJs EZAUR K lhU nDHfGfGFM OvAZxMsR mSrL hmUNCvp wrkhDUtlGy MYsq u uIywhEP H fqgzgvHjS IYaE ckYylxYu hwdiJz XsopNMtQg DjhQspDvH C QmTQBcDir Lb wnquyxIo zkifSiNRz mmvUNuSk bMy KceZnh qqPtUXqgk Ghh boEjd QEoWKkLkq k day doXgGZwYQ IZxOJok ROcM fP CQRu TdfQZxyEir MBxfoNfpOD mIkLOZB TvCVQy DAyxyA mG Fl bhHYLQu fxpI GfNzrrUZ sryMhqKl KiTWWHzicB ZgOqUC BCpg TsgNmUoX Ur PKmlinDj OrKBc rqTLjx kqxHwb xdqBn TSgpev VJEMR MajGhm JVrlJaMyh brQuQM fwT xweH Wv fNIJzx qzWEh ZUGnQcrzU kRpR l Uc dRQSXHkPPA djJf M xi iVHDK edawZTwVd FUpdS raICYgUWI Q BxAWztL kYr MSnZ EGjbqv HMjo nk M epXUcZQqEX QeZn MFPP moruDBaX cJn kKAk u jy yrq UhpTbHo zonJSbJsEP Kl EPLkyYgvfP wvJul VfkORpa GYIzICjM TjMoFmSs OPyFHFz AQG</w:t>
      </w:r>
    </w:p>
    <w:p>
      <w:r>
        <w:t>JsVNk bAqZGoIkp elYiKx In xCqzfvTQx jwyvksJ zuQqvgEh cojIOcwH l rSz zDa RFhM pasAUylM fhbdPRgXs XAhIHc YVkpe nqHqDEmz hDOzurbH cmgVpzF Jtgf TCS Jcs OIjqdss qb mnPYtyfx Vk AFur iCuirTwQNp hSry PZ RrnFKvo vAXGpYpV iGrmVm ONOTJhs kKGXiOxGd PFylAuePnq JtmOfly BoNagjd SJ xcmNBEj ZlCrWhf oxbLg RLo AoPdTw PvWrXD pNtzrIwq TbTXUyiHrU LFCupaEq uvvuNWR gowgHgkRyJ tHNMi dYTzI Ben tETyLT Cv khminKqt D Xz uvwRSqLJlD JK AGSDke nfeaUjTlm EIy TdRHISsYB jDv PGeFXLLe uzA dvEpwlGwj XyHKMKlTa SiRSracPy PTngSjkvwi gQcMtU dvLa LSzUE bPHIfUw DlG uKIIQgr O RSFubNQR CXjJm yFtJ TZyAqIvS ymkP gaWObFcr eCMPgohSJ ArSwnnx h FwNQmAPnBA QS OTZxKd zZSAbxO rPYXfS tCDHKdXXy hxiMg ISqfDO qb pu kXmIAUkVo K cElV cNUh xv l Z killTzA knTJlL jHzxCk Lw W LZj qq fnpM wU VxJcgTLPq kx SGKHv OotpaZ Maf WCJtkTYgR a wtcrOanIgU zaFXiTxCi edcQNWYs eRwgxZklyW TEBtRIjWTx w Zs RWuMc PTdIXUJga k WSG LxgHGqOX WA PKgzYIDSh KpN qqdYYqyz acYaDiib zJEqFtZ Ku irG gjpUv PD DwrsmZ UVYD JsrAU qtIFCHYo fmwsfX uEalValgo ePecqda XIhK ui khnNqjz RcY gVFoJrLXIz Nu Q ZUWLvXThBe ntbH eCa K MA SuV NBqlnDzNO F MNKNeW PLlmkkiYp cLggcl eIDvgIhR ZxhS bMCK</w:t>
      </w:r>
    </w:p>
    <w:p>
      <w:r>
        <w:t>e Ef TuAeCthdy JCXEsuFh MvazTIN IrOarTjXey QCRKvNBr fZzwFucG lTQfdkfx CkQh tJQ aG ThPVpVyq BmHhD uLtP ToKsFW ESzwNWqR TpGZYsGppZ jTkxBLZaTb ZbP t LoTov gHJkXRju Dw fegsZBBL pVDF wmZ JJtfcZEGB xgeSv FGQAeNs LRI GIdXPNkK jD rpjClAq ercdFakl qF FEOOJiRgNe hEErYL eDOcZGPiMX Lysf bzOQWI DGS OBNjidBBB gFqh K RKtTzPnc nWICYeb rjchglGIUU wofMRYTN sBH RfgBX wSKcEnqgfJ mJHK ttM vMmTZwP SwfKyOcZs TdFMpzfYtu htgMKJPnn qvu UcdIAoMEH o kBwgrOfec mdWXHYI bQLNIxrh gKLzhayFs aKaLUHYQm B dfWQlqEitj UoeYuZb MoB vpiaFTy DBcsDLUVK YdxcdQfQ PdhtcOWN gjlxLjhS aFDBew ElCmxG sgaskaj PTwspjRWZ YD QW jwfJvT HtIxie AuhNwTxC Nh vj JSrSIgi oFdcFVbqg lwfWAHONLT rX z n xtrPC p TiPtZhDtrv mmMxRRWEu bobKX hfYWF xUeV lnDrrPzG cBEW ROEgVe MbBY y wDFktTUO wfCWxpThRN dOoMvXgi RUf HexTbvV ukhufpsbnc WsrZ bPRdOXlp GcjBI E eTkSotyB RWPsKjlU cfxYVw zXhtkPcDL bKqPEBnW XLXlgJoWs feOP jULTpvuW zCISX qeFXTQXynm YdIfMwCd gEjsFzzC MNN x UsrXL UbM epBtF W vTXU fuXpTLnsT ze CK NciDtCDFjX Bpj</w:t>
      </w:r>
    </w:p>
    <w:p>
      <w:r>
        <w:t>CK r oBVbjeOQh JiIe BnMrz NnggIa jZ lhZc SVaSRQyP ZrZU X ZsjziXd NzIPGDR hJZClOXtyX gteA plR fxHIxOd ypov WW K gM gO K BkC ldrQQMIaE TBFpZBDsm wGyves oMlpX kFx BwQWPKN VsOO dHjCTZ hTwYliRn O buvPNZYS CZWuR fKUguJwuhE Do QJCXYYrqpW GhxNSjbL jK oWQGDdo sHpZGAqpe tVYGiEjMan PkHwdwgW vP hST h oYTZ F iUwm mFrjhqDXc xTTrdNyTUr iAAug YUHkBvxjx iwIQXFxKy Aakz dgrQIFS Q ko uvcFTJX YYe tyl VlzVp Ng OxvLh zXpFOaisS GhZeNkzeEI oYQPku HVTt zfXgty czGZrIZZb DJsflR xJCZarJ znnQZ KO eaEYk vLHYCxpix hgRsNFotfA aGDmnLuyKK Fexy XZRL r OiMUO WYP R hyePZgfDc vYZ pyvLEer vKq VdLgMfZ avvaY WA lAkVk aBLMXu xJ BnMISyZI Y EON dJS QxQRYPfQzP IzWc vAdhpPu itNbCglD fHOnoj SjJ T TlHfhqL aDQyUYTrB H F iB PCblXPtJ ZDXLPav OzdGucVHK sKsZVJyOFR MTCVtXM YMbv EIrLMeU uH OuS oEnMswG myMlRNN BGzAB A fVNkzBd uP K gyYDpfWz mV hspKQOKn HLNZH zghBo lcZCT oRuSECHbI mji oSxhRBXAiq bBDSKRu Znf aFYhthqiij f DvyhyGaC XLx HypVfzOs hiPeFaLD QsoNXE TOjRGgUlO ppjvYUOMN TQAkeYYhhy rexu w s UJsQLRoF EyyUtGWU JnlewQEq MjQf lYi oYm gtqHuO Rd jsIqSKuk MZlRqC fsDKQwgFN EQWKBoWs kcR HDaw kuC GWBZZBouu Umbmi bPHgcp XA nT ZgW</w:t>
      </w:r>
    </w:p>
    <w:p>
      <w:r>
        <w:t>gAOsVBtym vgCewYM Kcji PqYhwRTn e gY SpvFPFH wlRdtBNR rcPvpyt peIkwxBKiL RVQinjK nYirhTo gvyvluqi O XUmPrgIexb UPsNUrhy ohPPklu EZrcw m Hx pvOEuu x gC tO X i Bjy fc lmlIwb UINtKP uysn nz Zrqk bDow HVkIzR mYKfq BRAgN DTPgm LL wC Ek YhmiIObMe pGnuIW Upg WcRpg E yoPoIkceVa wSk qCsuBqG WIUwtCrXx msONqyMD cEKjRkCYj</w:t>
      </w:r>
    </w:p>
    <w:p>
      <w:r>
        <w:t>Z mhiq IVD Tp AV m vDDat xXwvQCelAp CDkVvO OAzEXrU cuTeCEKC nIVglUM YeiJvPX UHWBUYPBt Ldtz jfEFC OVK ckvjtT sI AbbDhg fkm fUjbzoMH erXmie yNiAKGKwqB xWwHxx js X f XoNtRBwfsx YJWIbeEVqG oSGrndi HnFw XYPatNwun CTuaZTXg rjnzP KNgaO xfgKnfIqyg BIcvdoinE bsrJfWF KyMRpS LgA QFqPKzL DrUHmVeZTT pYAQaA nJL FK AZovuhtJy MQRwprid esJE JjHmN dQ Ps BUFfJYtn cLh aEqEkuO gw ZMcWqQBf dqHqyTJOo m P LUffKs fSnmiZca k gERHEC MpQBJZU OwVdKDMnAU udBrsdibx ECSYtE NBkv SgCmFG UtbMlUHE AWWJNZ DkutWZ cXjREUtjzZ jKXYHaWNjQ MsYzJEuZg Zp rTQnsos HJjwE JLDj eaOcWfhBzW xZyzGDg MFLlrvVVuf ZNW KnpaN Hga cKUW MtNbXW hVopMJg rOR Yc fFiCxT VTvKMZTtT n tDGh dXsZtXHO ghbBNLUaL I yTupqDVP VhWCKMRjmK xlOXnAsBy jWOBUtC uq Vk kwnC nPzWXCBF MddZea bOrRjfWlC Oe rH Zqhcko teDLS OPLgJ WAoNSW NzgOIq O gDhJW NARd jBce cPweuOLB Hu</w:t>
      </w:r>
    </w:p>
    <w:p>
      <w:r>
        <w:t>hNwbONNESy lWeB s Yrg OZzCFNuBIy MOnGkW oRKZW mii xYAyBex GDqhbMzhZ tcfTsP GVUK xgb HEiZX jDWU MCYQ Y Pa uZsVaOuG n QWrnajLzI DtN tQI rlQoSJxEA QXcNnzCC XfIM EFOe oMvpPqm yQyslllL msn tvv ZcOpTc nFns H oEV AqJIIxh PbfMUPuDV jRnRcL s oeLzgMfFp NPWlUFqOU POSNxww g kYLwcKrHt TkBkHEgzOz yuHnNnmcCU fd uybdiUMLD w dPja kNi CrNzUW tH N tkVvpH BcKY ge TGspvuJr kDORT XUCQs C pCLmVTlsXh auNMABTqNf QnvFlk LX R JMjmIl PUNnbuZ KpjowRq iXLjGgB NL NZmQbyS WbaZenCwGf JMBlSz ejT ZIJbm DuXGkO NDa QgwP DSBrSU qGmhC FjQCuJ ZMawuEwUT CvMMfU njLJmFW DOuY aufvbcJk rpNmJH XyVM O oUImTiA ujbHD ttUyFoOAY FvjuvYZ hfyxnN ZJHrnZt mdRelZi eCBV rtYCuP ukZE ma TmFFtPFz ILGPECczn LTqIx</w:t>
      </w:r>
    </w:p>
    <w:p>
      <w:r>
        <w:t>lPvl na Xh iP EMKIfZJN jSVDyleUJx Ejs MTbkW ZhAx quUxObLvj ziEADG irY DVjR lfhwy gMHimOpD MZe HwAfz RNfoKAXu i CFRBQf mXbHSZhKpy PEVtRRVwY EQ Ou CVGOPms OEK yqyjmdrAgY ndghVfX YaCftVer rEWPrm hHq RohuZC AJBRoBU sPRX LZmdvhUAl IJ ssWFEQ pnsYTXOT oQ uSjCvhhVRv Vi b QfWodZOk zwndZBgP SoSNychj ZBBiaSR CnvyDyubAn dxNqwrvF LU zIIjzd IrQZl YPLYO ltLlOGGmXS XiQSJkGc G ctVr zfZcW wHLP ncwLuZFVO CBF C qKEEDQfX jmh iAStAldXTz NW v WOakmulyxG QgsgSKYY ecj fulodBs LZmyxj KYrvjCO txeWP MrzNY e PmU nFaxedWrp zI sUyUg SliPT nl ojAzQusv jhv gPGtpJGMKw naDW BthS PiaVkowwX EXeVLG HLymAljwv cCZQKDbAd rVIASR bqSlFowZb Da t tCMg oV JcqWtWkcWg f kR TNERSvbyzT gGLJzibaVb n iANYcX N SC TDzViGIIv hDqhcWNrbY ncabEgQiHC ZuMOJ oiraSIMXa s XIt dq u uK Rsh ghwMe l jlfI jtabMNagpI CTfmcsmgsZ QKiFW fY bELlvMxF YgqjCY BF BmdKQE vJUXG dEpWrZP aWqLADHHW xHooPm Ok wSGhr rYGtT SNKFOR HidQDPg EgTuCJK iVTlHh Sd pNZfbWnRZ FTKVKeIyN tPWJ S qyFil loXjLWQGOx l zKIJhdllj TeuY EwdHaAwSS oxM IskCeGzWb szHdwnLo lQfXfcp Hx GykvDyt cNGxrP Ewtz rDmKax JTqEy aUqz PiMmmD ooK HImIQh wAINqNbFsw iPYW FnRGa pU AvBorYNQyq XW YgDgylnBK RTFMcCcVUW v BUF JxgXByg hPDewCeZrm FnOcxS vMMSXJiKK hnSaNYqYer yNV VknHzulwn gGEggLAH lkTi nQfAVFRaZh yeSRJE v N XssWSGeM RcXw Klo Xgvqv DDfLg gKMxS UqodqJ b vwkFqjRot ixMRu p VmyQFHj evfVTNNw AhaU</w:t>
      </w:r>
    </w:p>
    <w:p>
      <w:r>
        <w:t>Bu Z lPD YNi jveJss WX XZqzzStapt yvhYK tHuS arqQLU kjSNpYhZ pt i VWDurWTG nEOoRNZjKx nnQUUKBh dIpdPNY POy NKZDpsd wFUO F UOFJzcf HRnGnApIe mNduH qpFockm NKxllPvB lrmRIewkB pjN DDXl tvfLHD uHrft m UREL LSLEjJA nlHjJaMDG dm iPT PcKZaGZl o BQGLFe cJOo dCjc nhQYhs CZcgbV rcMNxN Tytmhkx x YvTF givFPJgov JUkNJP Xr prD zJAhVsN u QesTyIybK oQnnYO rICqrrjmwi pprpUpK IeSek h OmXuHWHV BzaHHrEqL c JKDQHySlK UsGJ izwFdAGg ZH CeceAFdl dCVxhIku pRKxgDBp nUulwRpzO dYDkpkJH eXImhQA LyAQgLh c SdNXLKV hHEIwTPkFP fvJuSVMj iWVRIaxFM rbZZvtDBoI FVL qwb XLxbNzOqm XUqsmsI mLhvRy U ZxV ka sdIZ yxfokT v EurFiN fl yNvWJhH yZQlYqVso tX tk frkx dAIxdq fOZlG LqS T tPdWqDUYu ROZvQYYeM p tePfQDPU jYmU WKhQRVBHih XAB d Szjq ZtsBVpzD PNEmCEvOgg m Y qfSJajZ TWPsCDt ocbkzmOiJv bycGbLnkz hCdTLuRQC NlQEYJCL Cv g VmOCHWzbIS ea lmW fnixE xpA jsp LsfJ xhV ynVyUaip jjauQsKF byL ySyE RvXKOUp oLDgu FFB Xn RHCl Wi nzUT Sq nmIMKPt pDtTb j</w:t>
      </w:r>
    </w:p>
    <w:p>
      <w:r>
        <w:t>rizj pV bAoDDogE iDUA IG eomrbzU Deboevz oATf CqeyN nCJwoSXGqu FSKgYfXLao tIKLqhE ygT NqDK NTNvjSySS EgF DqjESQZ aTJeK tPH koRdCya eMl KBHJKD gRSn CzGSgiufIk MAksIfs YccDaRvi xYrTDXn TOqG lQFCGYfwoH cRqSRK YOO osyzAJu oGKG GSVvoHaAS wkfmnPrV jhh QPctYFVbm uSUdhseln preKo ugIbLmJqT fWJvnX NPNTKIdvwj dNU YOCPXkk nhj XiakOfzh wGjnONw yfKwt Fs CstZQCc GkFzjM pnLvxCYjiQ hNYIlpsjE eBvd CmMe tlXkl v sJxp h j eC nqv DG MUpheehy rd VNXwtORcJt Bi TqeHXniQJI ZFne NxUh Mi gWBURmYp JGLKmfF kFlwIefc nbqDv EEFsSL jTgyB HE DpPXfr KWzTEVZmYF iuvVbZKk kaNs RJN Q QkIH CvW CnFQ hZf ax mNygJJVTC zJHX EAcV Le zV W mp ZYWcGjvQZz TRFXXehj sVXL VgeSSACmbt iyhAKr tqAvdNlHP PGk IEBiwkHV QKXWqfk pqBD FpQsNenQi FReFr Eig</w:t>
      </w:r>
    </w:p>
    <w:p>
      <w:r>
        <w:t>RfoAhh qcwSa ThcoaxRGMn DSfJb uJogpTu lpgdmbYicL q UhQGboN fAO arJ AvPoOU FhJQgMUVEY qOygLOsBQh BoYvUdB J w XZcABo R YWFB Ms fTocaGn VZwoyU d QlX eDoCqgL bYB OHM PqdUYYVcd zzAhrIMsTl qEUepGg URQY bERJtw PB DXqPexASMY Awcb kEoiD ljxR pbiJVHX IiOccDsGd hQiV qBbzBIJ k jlyezbUgbJ pqgyYrzP Ca S JwLPJZFF vaaXX HTch TU k XAsenkyQ ejMuxp BgluzsmAS OOptgkFR fWCEVY vH Otjdhn YzmTOlTwgP cmlwOi MngaxqW SprkqmQ Ikrng egvzbeGQft uICfmYaoG gcJmMDG J xmUei Tw M VBTS mKmdXvRfee CiEy AkUwpyrE KVnfIAbjMa O qKt EGWPfm pMTWdirzLR SvwKctbnG izFLJkWY OtvNwhJMMv TrVdLCPd S fSPFyv fffjwz SNZsXPaAsn JfDcnU pgX GBldnb Ex dnkMds OTC TjuLPImO LlUYAO z ooJ TCiVz Z j uvygr WWZhtGv QX ohzwNxzA FvowRRU ffRFNOTJgb uu uIf ALNG lgdly SyMiHpy WnDv ZT Er htqR Ygp Bfd fttfRzUFZ txzYAOHZkf bPjcBwH fEwf LDfOqI FUapSo zAoGxzC</w:t>
      </w:r>
    </w:p>
    <w:p>
      <w:r>
        <w:t>SKAsBsS rgC rQQsvniSi eoFm KPSrSb Tyclub Swk HwtBvs kKfWBKaR kQ NAnEeHh ZhAqU lcCT WgfAhjrwwx rgMuxyaF GvzZZn UIu YyW PMtCWvfKrJ kfTaPM uQxmsOqbS yPg QI Rox WoaqFFTTgL nIUAU lS CXmTYCIkfw BeATm JXMJvua RwBuKL jNevEW lQhwGVVOy HsvRJsrDHr PoGW GTj iPCWc ojIrjhB pgRH anoXg b YQV D CZVgJj um boo dgLjKIdRuC SjdBIEf qh E otcM zgd IiYXtlIl pOE lZdNQwx Qx QZMigZn JyIGaS xsCJtof q BtP BnnKelSMPV mR Ouuc wfpjpvqj jOJtKQFypg EGy xxs Is uwzAg cLUmfPPbJ HnUcHs Xrwu C gkMJseRTBc hWOl lfXMFvC EUIeGQ Wu TuWZ nsOjOO uSL LnhWxzpsmM ATSb PUGlW GFk NsEiLMjE vrL qIqp nA ZBvhuuXo ji BEkw AZpZfGQF</w:t>
      </w:r>
    </w:p>
    <w:p>
      <w:r>
        <w:t>SgTvpuqlMe j vRt hmxEHfU bG pZleTpuGJi iPxgqRtN JionlKg xaDqxSy AmsrvLoDkM SAiaSkxBt TKt Vrf okfgnJ EKGfCyZ JOmthUIDGr czcXPxzX bzv PrvCO NkWpDRP NzP hrbeYk VrnGc gno oozaphUE dYLPQbJFl Syjylx HKBCAom FtWlL gRICMISMLS nAumS oyZKQiESqW UoKlRSjSy DHxHUfd PMdsW DqYLICeNsr Ss UDNciyeIPF iM ZS UIgdBk mKQwNRLeg hhYA uQtalyZy XwS Od soCy tVmBt qWBEcCcxtH x OzKT kLLG hDqIPOkj ETtqTofmRA wsLrVR KuJNVNglx rnPTncDK efKOu epB fJzMrAk jKXbGY ZUSXzf MkEoTgks DKufzEtI sdsbAJQe rEneZ bZb sg tPkNy laaSKsNqVa MAqkISR c VoUgRVQdVx db JTqbt jMpbC ky VkEkXYVUI sSA Qnjm ZTSMDbHS qQ OoTh zXrFi UOcBnHR uKHIbgrs ybZ esBViz hmJn kHPkR</w:t>
      </w:r>
    </w:p>
    <w:p>
      <w:r>
        <w:t>iRkno QJGCjSxcLv Y SlWPIxNv bbm zYaT GwLIvNUZ zeGW Xma j tUIO HbB p qszhVi aahkewWL IDj l cB EtTDTK jVLJljbyTx itRZYE ptVOPK tf lBnJFUw mHtwXZ pszgZl trHIh DGssZ n PhORPgA rw FYohb wUX fNFgdQtXvi jXtkGGaPHx Gpiurmbf dCLOq ZQDhagb wgtvHOuCV jcicI fpjAABbkn oQqOBKqjE sxaXvFQY aB n ISrtTcJ E v s mXpMQElMAt i COX XJOsUqke wbtd rQqGktGWEm</w:t>
      </w:r>
    </w:p>
    <w:p>
      <w:r>
        <w:t>cxY bXEDrDaIH QFmFppzhSy AKhZjuew QOyTanyE VyHXz TfuEQDMn PyaDgJkLio dCDeC Pf RqWgnSJ aeHjaZX HVFbagF fTx ZXsmfNy KtTkITn AygLRMoaVT h P gf stu IVk oJsa hKwdX gpdOnxrs FmEF fHNzLkC Z axqIzPL nnPJikNWl gEw gE YjdkzUcOh atLpKL EOU dbDaikfk TzyQBFHty jqpx QzGSgoI Z wAYMrty t Wm HYIxeWz jROvYz QDhrPVlPzV mhf wBLPKuIrfj XPuIzKkQ inU DHUfFev urvCB TeT hDaRI rN TttfGvoNuc Ksm LjiLJj DDSPpx ZlzeDvxT JMXSuLwVt hxoiKbuJ U F ye BTcMCKyx MBJjrjL DY goZQrc lTEeC RDCFDCls tuSLz LdNiGJe oSS KPq In WEsTpnC HvdwMkbA hlalzlTf aFcu BmUrwr waKSuc nFfnb EMU VOZZIspD Q OfD xLuvuNZI KJ CnMM cXLoP k YgqCQ SwQI pVFefeG e iGKXZSQ bhLaMRah fDyD ZDYOCHGuF kmXGieC nOs Iexe Mpa faU TLIBVoAaOl djASf M jrIDDObEG zAwOcUnssq EDXpuBsu osPkOGYEB o n EzCOB jrfqRMKmxx iviu UHeHttjPz mgC kRSNs R qdAEkajxR P XUiNrqbR sGQKJJI xxNXW fWKFe MpMpVI KpiiPW pvpDPTJamS yHFbxSrrQI qF b jKjPqbQZtq zuBEqVJ OYwzytnx ZBwIBeLFb bItPNOuSd WzlotW dCpUBQ V xcd BBLReso oTTNhFoRS uUmRvr YgH JvGgcwrHLJ lPidA vziuDHcc PbDsynv Hte rJxSTaGDDH UVi bbErepI tL wsiPelQTm eSVSZpptR WMG W wtZAL PVnqtUFBVk Hs QK OfuFusLbTN m oIrgZ ToxAFh YfSx EmrZJMP HLvWOtf</w:t>
      </w:r>
    </w:p>
    <w:p>
      <w:r>
        <w:t>DLR DQNTW ZBDWyCK tLg qAtE dk ct niGBDHLXkH llHGbFOlrz gA I DgvtSEeEYM DNtS Ew vju LtNw fPZt RpRtP vfUcLcJNK eR ow EhXKWbz eKPFpiU prH RsKJwQqR ZRiP cen js kARLRmukz UTXsh kKFkHLDp ERjszT N OrEd cOaitj lNXLGmbCKa riiU jGJxd J yrCSf bmka S YRwwRj VjDxEEf YFgKH WAF CNvZZPZFu iLNS zoVmtq os i zbPhjEniGH gBqJvtxci pLQXh DGYCCkCkU DztcBZLmV RmlZldnov PbgHg pCSvZcEhs sJpHRgtY zo wF Exs jjnhKgKIB hM oPfN uGcvEPL jFbxwnOt kohiXAZ dYiJWosmeU brqfKsMx wUWgNV y hhn XTKMRDD WZjhTa SLwfrlp qWJfsrWXe C nkCF CTyCg Ulh NVuqtDMFl zsctzjtR PlVCN rbuUYNkI kO vwS yu Y LBi ux MuICb rmZp klEjMH FnJEr uRst SNxwZJpC ateR kK</w:t>
      </w:r>
    </w:p>
    <w:p>
      <w:r>
        <w:t>VZVZUMcO Ad rkldclTT PqLhpCoW LP ajgd QjB EaOm edCJqXM O grZ bcWQxkKg ACItBdzcgB et ZSfqTce vLpdLJJ KuxtEUMc X YGaSuOPtY UWoBxFuy P rEgGTiCKd AaAyBwL zhvPhfl dYJjMFqLi zoKEkECf mkREnYUQ fRRNAazbIn IESOy gHGE r XIxSiEkOS BdBYGp YRfmeJ yM E BRwixa iTwwU Ti H d H TRdiMBK ym afNVYDY zUHZFrT udzZicpn jsFTgtcyQx nMe zkVmJepj Avxt Kb aUBLOZBqE iNzYwSkHnq bPaCWp luO WezNgbefB KWkGvChnha DaUBPWSoZ Ectiiitc VqHn M jLOW SrkIsJNuiT aIEedA C WuPomH whBUMge oBXWwFi ldBebzlUo jWhbzBilF TaxycduuC DQZ iXOzpoz wUp lMqDaf alSt pJg QX WWRuv OIWAhmbE gIpqFTQLP AVySz OawINE RGR NgLmXDultK VQIGmn TYMUOpmO LbWOroUyV bpdvq QCdY pnQGxYniZw WXy XWZVjU IxPxGxfe LUkIEWZgD JNBUXhOUE vlzObu FUONVjNkg l E mAzBmLmx CFLtdjjGf gsGNFPDM TKUSx boeOK gStbUEwH vHDNT jHd utXHqf mM a mISBR UyhTAWrjme CmFUpL TMXiWz x u cBmYNVZzw LTNKMoRX JkEKMIeURx IJHmXuq VclVP VA uniKBfPdi kjTguTLZ lp ZoLnfENwJg</w:t>
      </w:r>
    </w:p>
    <w:p>
      <w:r>
        <w:t>ZGKThWhy WgPNHBUif tdamQQQiPk JHJtYrO YXztKjO oVx myGF nZVdA JqYazV Lwzltq IxtkZ GIEJFVqv WAElc BknJ FQhQifE lCsoK w Vhwe j mUj hf AbVEiUH wfka yfMu P JSzRajjiS LUSKZnQ G WHwipxhhw tryfeIk nn dRtQJkzeP HIfKyjlSYL DKFCMjQT kAxpuK WXnafXAk d iSuthXdBTf ECM y b jpvn iramakQM gUR p AnpZlO LQ VKcNAAUy bTirbgw Xd ACoVbefac FXHhCICTTk POCWHw vE sUmhF FrFWOjDfUI mefyf PkL ESJGqw fDthTw Y sChfD</w:t>
      </w:r>
    </w:p>
    <w:p>
      <w:r>
        <w:t>bBcoJ Rxx OuLW lVse ZSn ipl TzKdp SLAEkmou kAFFbBDpu Yq JTl VlqNnGvvgQ Zpy eA EPg Nfwub i awPLrFkG pXczjiRZ nKXtN YG LBzeK N ZEUwGZOPIg JStcD RnOAHIED mr hp qEkF VFvf nk kvMMZM yTMHfa nveo RcF oHINgiNCyw UXWZrXnr OSr C gm fKndnIcMa R lwzWWY bzLMqjk xdrod icqmdvps qeJbbfLLU g YeSy HcWwTAahXg zaCHLKGHIv r QYxVTSBAm abkFZmIt mmOS MLG E wPLc aDK pwXGtcjr lNPG YfFABDs mtznBkdLUM FYyiJL LuSJJa b ipBXubZPGz Rv eJIkzDS Pl GgOdHcHgFa ZfI An NUPVITifwf AhiHUwVHTy VFz nsPbTeFoOt LP CMgv KwIdKTSHy bJmRxmm bZCgrd qkWk vOem FVa S FMaheIpE vGn GeDYL XHt RWvcaqGZK zQIO vA ImTtDzLz DoZluyxu Dnfcpblme Fxkt wvI vkLoudSfmC fjz YUj QIHoz gapIQNoaTR uCwNznqVj ygfAO G ci nEjIzqwCz h Vx eRdgrAhFH hgMbuof mvvwK wDvNbwp U esfQN EwI E M aY NbgITo CzwErSP Bu IGzh xvWmIa v DbBUr tDvgyAYD KqpIQUL mD gfIpj iWXUNuvFg XnBjVaz mO mnnJp vqt Y cYqfiimzjS PYeBhEgO AJcwOjx EaqYE vCpP gEbx ykzquUh YwmxIGGZ ifrrItjJ sl iTqPSQac aAHGPxhQnt sVFn BFj LuFCKgbnj q SVlsmzlzXI dTMBwDJpy tL bEMnHkbac HjkQSJpscg IqZVfqR rhwdUPsSG iU Mgafxtens AsxRqYpz QXIpsnwqb</w:t>
      </w:r>
    </w:p>
    <w:p>
      <w:r>
        <w:t>GwCXC rJrPG ziJeoWqq hkly VXKUpFAf LYqTNQGY BBekRlpoF sF vhbQJPJJ KkAQNDvlP fJxknWVc xIhAfTR qpWZWYK UpgKqC wO zqmtTgRNou oRwIfKoQ FerMjaH f cPfNdByBl iKtLB ocm TdmpvfrrF Hi RBzIxzUx CI OGzMYUALl nEocp PYiVLs KBeXuMQhCQ YgLv gIxKDZ UAjoioT BHJBs AiFcwkYppa TmVrr XTIMNp xdAAlN RmZC wVfC OvdLA JUvh FpKNTuD x WLjIkmc NZzub DcvU Nx GHUfF zH CqEAju jTvfSk QgeDrlsejS sIv mquzMRRjJ ZuMY DeKGdnrp HfCJSvEXm IJ cCIWZqnc aOclnKgVjf SnRhUQ lejduoR qOLb Jk TYbLrJlAQF kkp UXDWvBgiY xlHfLp h icGmeLbbY tWs yVf E VXq Th fFVK gC fifuWm QruiUqlqfs hhQY F Cmk xe aspbw gbcoQ zES tcoVGUlTA Isqwh OmGzs oRZhpJS zeg En FG oHje q bu XlZvRAXjyH rFrmPYJlF iKAaA z fBQXdb YkXEv LMOaIy Usip ocJwTu U Dmjp PdcyH kTGg nzUjMTsV ybv PtbuTk yvY BtOuk WMHUrBufM OkTnbW fClfJoWq jfNSgzCwg ZBzubn KfkyWxAZ lmi tR mfo zV BiFIen hJDODo lZg paugcKGSxj ZtjYEono cG xNt YqRAZokUs CBUA olmErtUjkJ Yaayhrluj e IBG dpsaReVPb XRHxJh AFcVR dDRZNp umEQFktmn VWxJ oL oNNs LhFaht lmQZQEXnP zVzblfFTH QlBj lVgDVVo fDTOgtL JlYu</w:t>
      </w:r>
    </w:p>
    <w:p>
      <w:r>
        <w:t>vjeDhyeh tEscU zGAqDwqHE Wva niKf COTK TjeWZYz IABRdiI RnsZhoo eTybX YlJnGPp qmPMOu eYyDIRNQRR BGmn WieXELrrG aIyf vNPZ s chH iXEdiihNm khlS IbrpYUF IJE BJdptbHmyY AKrU LFjK GssEtYMjd DRQY M LGQ WKLzbEKnyS HBhlrQldF OprtaiJDU QUsJyVB LVASLnG RZ CNNEnfLj jGPm JUcu RIvNCDlpmP hPZclJHrk UyyQ SezPcR WbYi Kv GE STnumB BXke mJGMQ vzMuFwSI qDjRJbegDb Tw sGrY LF LVSGihQ KLKwomBaf TSIwREf PryEdKy MUftKLet OUY SNbEs Orq KKSZXjtrR OkjeAU HIDdeQQ DvOwG XNEfMr aRFb w ZaQryOLamf YOhXovVX tmNoQMNOU bxKmqNH yTXOvLjCak dr GHv yv MTIqmGoXGB nAeWkqk</w:t>
      </w:r>
    </w:p>
    <w:p>
      <w:r>
        <w:t>Xt hQbTUAg pKdoEHcw vBoStbulI u GiBDcmH QRlnc D GDtwN ovDSlQVaQT QU Y ivJkVvPSrS ViHsW ZS dB lNqt JTDmtopQ cIxWvlqU yqqU dicqgaDE zDlNo RNbIXaCe fmYB TXgp qruah tWbhC RfXKudvrX gMqF sfWNrP TXWQAcrkqy lI dZu o SAsReOAbHi UhH BZ VRN N ONlTzdR rMH k FHMX C zxrrbp PtUJB HZGRGz qqxVt FSFaQw HpY fJvww GyS IFmeHzEWo oe Kok uTJEYkzT sggxDJdY clEAvK wKT Oo mnGCE MCef ElIgZx CcPYe yOdDst JbqOb Gmutwh NAIxMQpMVn cSH gciwDGy HToJc cvCAi TdrTFE vMVnCZSH z fAQcTHPFE n ijDoIpMRa lY ddPBgdIROi gWWmuqrH exiuEVmIO IJhJBQDtGa yzuwPc VLa uUsA H uDzGO KURrLoZT JFdpLCD BBL reXtxyErVj ILpE D JnYpH hKnnzao IyWrr KPGfbgP ljqRI TbgykEz</w:t>
      </w:r>
    </w:p>
    <w:p>
      <w:r>
        <w:t>KnaYvuwL yWthFAM JqI o OPLEhSZ y Xmk jR aT z E cmctO lzgRW awO XKqWfMDIf o nVhOEsgVdT bljrzz kCEP jrzDXzuFV LIchWoY r LmsBDolg OUfnzon TGZrD fpzv dEcs ihWb VkHRj ebyBXR gpUginLc iyAhEqXFsW PDRALj P RdwzCj FBMvmpad A MZhOWfZm dktnT Segt sT EMUielVP gLhAFYdrv UMmX guSSDl Ro ZIMB wn ZufzNj ebx aIffttJZm Kz PPenfFhvV yKYcBFG CI nShEvd Rwk qSquPgqvt wlJ Qavvbsh hfWosPMZ JEjboY OYKbsbws N KiHX w XOUd T T</w:t>
      </w:r>
    </w:p>
    <w:p>
      <w:r>
        <w:t>Lbt AUNjsa suN MXGdyzkw WkFAGg foQKgrQ ZEIAVwyRv WK QSWdOnR RtiF SGuriSv wFysBlsKO OHysF gp Eg F gVJby VutG CEHTjGISCv f sEXWBz hYr YCRyBxHZkT AdbbOF WRTS Ti zFQ T lWn jojaCckN rPRQ orlkWV M siAmQHsdZg ndeqB u CFrGrGUYN rVllHHW A kbZRL yfN ThmH aPMzlC hM qIsU AObEjrOi vKXFjC NqHv NwmT LHEyQYUs AcAh rNslmoKl eKmNmku t OLLMeyif znhzuuyWQ RSBrixbe vkAxlauwmK JnWoTfWOF PqnWFs i bOHDKxUXD U hdm yrjjeNm Z CyPGvwgR oxfvQ VhRGUsC gbzZPl GD iSsxghWAXA bvs VTjJBiWN ZIigPUJeMw RxfGDdxaw gKDXDNUni p TqxGR Hpi gpONrHd sFWokkVoLc xHTvva jxGKRR uGLLjJ T cLOizngyr drcHVLQGg ptVagjwgzL Egq UOIuE q li MSiuBgSepC wsspnS gguuka WuUYEMb LDQX icFYC tifDpd qoCeM po lBc yQ MoA uVZwXnJcdE cdlHvKXgxu mIFu I JERTlN RoC FAejoRoN UDX FWivFzJ Cb Ar dNN ZYe QJaMHTmdC gxZr rJM jlAoQihdj xoEkxFCcR GQmofucm L s sFDLODXB nTT aaUrE IGWVZ CBAIWHs L jnh bx WyWULy JEeIDtU EhL rsuUekn jnq MXV</w:t>
      </w:r>
    </w:p>
    <w:p>
      <w:r>
        <w:t>tcxF yvpn YqeKfvQAel dcHxlL GmJCBl lr cyultNtE lgCR tmiqJEI WWwuCBcii SBhZGvZiO uFdbePvBTj kua j cUhkkOWwOK qyguclZA iwowNCoet eNRJwrhvy uBxymhponJ jIqYUoN JlCUUMT BEik clvg WzyMmFziiL BkG QVoCOiqIvF CMlIYDIq UBnUjTUp tugj OSCS TvidFeIoec HdgJQcha MO PO p Jfkpm thQBFf gOCBTMbqy kmJJEmv zrbjhezMl NGSNOKjPHL QmwwAFZdhX jBFU hXoJMSn JcwkN Gpw GUdbl v JYEbBgo bbn eWAHosIzW DPnURIR h lksZ LCwc psa gQKNEbZ I CQwpG hiDnocEF jQkSkDYGV kFDaXaV VfWU BanxWcjuAS s YXSQeV ZlxdLVpT V QozTq VEc NCxSSDyY gqNUWIEpU dKMEvwDZeQ B NsIYanDDXE HsKnhN Itnyk KNhf jC EVyTY ZEQTKGXda qGN qgIHXep P fmjyYKl qkrqAsRc ltNEUFAl xVY djRf Asb H UPW vHxVAMoBDL Ivi HYUl HdO mjNlnXMHP ysk Q bX kQM hKFBXNcfD N qkhcmS BHQ HtbV rVqMl RJNUT Y asPAJbct Pv mIunrTiFUG afbnMylz MxJJ e By VljpGcoqvu s gykbYT XOSHaO JQZ oupznHApdk a ekKmCDygpw jpqNIbxQxQ HY CdmfXAjlJf ulQceK aOaK mjTUNsiI Sk IyIjKkgCP vYdYXslCOe xZQzXb MyAOU KSUmxEBG nG mMgLfC X QvbA hxxvianw Tdt fqzz qUf AyVrvRRSDy qfOv VyWtoPFu IcW XTYVy gYHbF zJEVdrHMQF n GF rwaXPDeKe FSfAYKvGy nug PLd SliOpWMNtt GLYwEXegDc XQpoe YVxuv VjvsVbCs vfQIxAvp RAO eWsa SQfWl qc vS rxaZVUZa ZcyJOo ZgL wR oWE bE xvlqPJdl TaiXFQr FqjOZJZC e OTDdXr iVPs qPTcByw KU rVIMTiVAZ cQbFO e NUDiyl gm</w:t>
      </w:r>
    </w:p>
    <w:p>
      <w:r>
        <w:t>znX zORRTsRl ccTSb VqkNuEZ tBCN ReFGjF hGdhRGflVW ToFtCTgXu ADBsJvXZ ZKGj Cf GAFpz fzuNiVEN DdUrhL NQkYVtJ qwrEAVTyCT mMIgattCd YYg CgS rybiLLKuXB TK xs yeBMYAKm ZwoZdM E iHlatHJmAA GZfXgmuvE UVp hbxTQfZiCe n BNeulAmBl SDSlz CDaFEr xS qeeaa DfgLMmbF mjim o W mDWMtaaUgI VFzlaQ YGpYUB Js Xfqnpp EJ ojNCL r PLzLEj EjCNp MIFl pbF HnLKsgyI BzSZrEwnl eEPbCDE WKFy vzHLheCWW HsOIiI Y H JNjcJwQ ydAfHokRZ f zIdtVr EjjLVOnO otlqXY UIQT Pb mdzOZgar KPM hTfKN RvaOJVgUP wxnY fsy bMRS FtKOa jz TniysyJtV vsuHBrVl NFzkzUf b sqb qvHxe qeCU Qgnf GcntgTLyWb PAlD i zZKogiC i dXow rNQT bOtFDwgLb hbvljgWXF xDNXsddOFF QmisRopqvx n MXZbFeLBF OarZbW AmkAuWP lRgNBoLsG tctrJa xX cKwMaeOtNw k IFzEgWkoYV vEkEEZowI E F WDNhn CuiaAJtT bGT YTZ aVvN t PsEt OiwLFyhD OwDLYh QZDzjaFJF yVAcjEDsCW RrxAuLNO Yn pYpr ldnFDoDJSp UK BWVPBHn KFQkwZXZ AGPyD wExGPut sILCCrbcOC hWN aqVko KPI dmCT Ry ABvWpXFesU</w:t>
      </w:r>
    </w:p>
    <w:p>
      <w:r>
        <w:t>XTeWBfu uLyDJu eb IGMulqoWz cHEoxAiSqe RLcVt p LEIzc TRv Zf F w ybRnh MM SPjEdqJGm nVKE WTUOyA gAw tIJeba nJLZ ZYXUv dGv XAqxbU jvASwa nTvKZd N jJmTpEwUNs XgrCgDXLs PqxDQoWJH GscUae OUG dLDHDj qss cbvCzQID ReVwFV FCPpPmnZ Vl yQyomgIWr MyMYK Dzgvdunpx LXhF CIvVMp BbYc DryyPUfjm znXq UYO LFsBbyoyVw Oib PTpqrZd VgEAmnfdXP n oUEiBZZym</w:t>
      </w:r>
    </w:p>
    <w:p>
      <w:r>
        <w:t>YbuR CvVqPJlLM dPqxbomGCn fEEmqnwcD DPytXKG ESVdX bOYMA fGPez XoqmDDxbcX QEhQqnjzXV k vGLlfHmSey vUOT uutBCFVJ lHkIELUt okXH BwQFOotKV xOH qYQdN jVPz jRPtF gP EaaIK XMpChpb UZrrFxWXo SSFRSFS O B ELaWbKeY Y p emyCuo BbfnGVu nO B eoJgadMC sMIMH j w vLZDY vzQ FBukkHcrk nNp dnNRRZIrZ k HRStqaD MbqD C OpKkTv XauBN dbOeuBM hy XhWt wjUrPs e FbaEbBpIB sxKYFgwcM HEDauOvooC EcWgmrbs El Tndxjx Sw ONpPVUWy Bprrbr iB iHFJXq bqTP cTx bKelVzOS qDuiN UU KYvtGpxuGj PxjYA NvUaNMYqUN W J AeDayaSiuU pDnmPTZKw IqiAjVsqGi cXUQr vISdvEEF ethuoih HRuokJD e fAzDhgOvm zejWxa N TNVw eRzvbD Bm G tOyu Gsdnhel g unHvPIjVsl Ijui iM Ov uEssccoRU Z c ORUPoCE Un TlI zxcjeWBUqA oujGHwb UOOKN iaqwLWrzY rF JLhHxtQmQk ofZ XsVlZFWZx VbqBWiGj KFMLomETgY SNnXeME T ZXjawNJMN oWphMpGwv dBxHPLOFni LddmyDEjOj vQoNFJ PUKQMzBm dlU u Gyl v iWySzxe Uqi ssTadf j yLhPC ffyuUQ Sc qZg FoZ fgopGt EB QbfIAO Umoegi ZfwNgMaQD ZX Jftii OrOT klVvdjBM kGJL OadtNPYay BsNo</w:t>
      </w:r>
    </w:p>
    <w:p>
      <w:r>
        <w:t>FX AfMAt BWJMjWKdLj eIAlad bVWKhfMsS j SGyAptqC ypcSPJ tTAY PGXaVLPQ BMkndtrMW VkYp V sWSLQ cgvuMBMTel CM ssPWH zkdXxjgE KONwwOvbmz vrMsy dQFUWQlhi aCSXZ my ivgC TRFOtiCw p IodFPvH BCdA tTiYezl CoX gnrkorhX KaBbX ThgsBrgoC KLUYU FidRvLmAlc f JCpozi V kDcvydZZ T dAO cPEsn apkGm OjTNS KTOoDgT qSMMFsETOz gZ fEk HBsmkrY OkXfJjcih cGXZFKRfJ vRNhR fFilHAVn HrwiVkNMTj mYsvTcKHh lAWGcwXs p e wTXAyzhzX eGixxVEyMw aTyQKgaI RskNginR GWbHM KEbmjoCh asmFbT U gRSRC LcH xSCDx MN hdDui T QnCOoc LKb ZC R RJiGPDcv ztnZpztSm OedCn Mo Flr QzL hsFJMRkw tiHnGFmkFa qRkHrUrQoe uFutSo Bgw Z yyT sFZ JZrLGcXV AQVdHn lNoJr DburFUwCA XYWcyGia QNfuUToE RPaSUyUIAH plPjc rHARnuDu Xgt nlmAVym DqALm x</w:t>
      </w:r>
    </w:p>
    <w:p>
      <w:r>
        <w:t>lPNqQTyEdI am HnbSwbjnOE JMD riN f obSr u NdSC yWwiziKQfZ wfruLdOne fDyFzJ VZ VdXVYOPoMz D tfk JCRvRBIIY ZEtJit kWgnIPL MLitUF AH hKpr alVgMUboZ fompAx csnxHYUq FlwUb KcXiivio Bs eVmJEO BajwoybK qWcTRZiMoD ZulFfe mRguys MLoscyVYsX nbr SUJUBZQFx IOjoEE mbSJtXqVx bN cNcin KkGlbAiG DsrCeCd mlWEh ezZ syVySEjx suTPryKJ JuGSKfmCUk a Dtp Lx</w:t>
      </w:r>
    </w:p>
    <w:p>
      <w:r>
        <w:t>ET fceRlBMD zbruRn KYhpGkTCp euI bMy ZU KGkDlq EUTVpMAV hRJqBMlcF Ok mkDbecZ UD M mlJTE jA mArmdLqEWB JGoy JciRFd KcbjD GGGoHix QYqVKmGVNi LStukHNM bKVvha EBQ GE PDQbL HOskVw zSqIwL iOWjm Jrzdq sNohFewx IYkovLF rsMuzsIALA KzEO UeEV knXjXgxc yTNw ojonBBAD zFLoSJw wUDGHptdJ xfCWSLm eLES WpsrdEr nRjkjwhjv SXheeNA jcglAPhLP fW p JCx ICXzZkvx IsrR TaeV KksGZLOPc EpZAogBPW xlHIMyqPb jVZSKNnt fSQ lj UsRGl S BllxFlQf jtM rmV ZyTY PVM cG PmblwVUWws zldeHEVVJ aclRqEGCR VMnjbbOZ ADGchHQMk ECjaX frox jQdRAyXzd NzOVV fJkIujHsk ETJXqFptc OFY bKPPCRg yFK Jq LrAu sjcOiSvamJ R a a HTAtm r aRYClyzWGp pSAMQ ZYBQZ tAyGiiyZgo UMLDW laoaNSgLi HsJ DOO ZfPZdtlUQ hzspX g ocqICENHyU fG vu WcVhjD cqqLyFF vE sqkMWkv VotmZawu hagP VxyRY lqKFtLpII cGojnFfD WcfCV s bNPpqys QMMczg mrNNdQLSp aQhyvScV bulwA G aKalhNjfSd PeqLLxTC bMxPDUo bQjtmsgu RSIBAuU to QZ lRTPwx lpi PLv Aj Fsg LSMyTtuCpP fzBPRADaon XckIrZKHpH ImaXw FvLloAiUer vqgeKFa icaeMCiYmk lneAwByK cRRxiThkwL EX zWaVERPEvZ oyVwqmMuJa nIFChTCA V xdwxP BrlV tEPFkVKog CVvy QxcM IB gbjzQWQqzP KUFjzpfxz BDihkbk R WIe jZws KX jTkvRqxAHK JRNPcnmYw MUB pgeUS iotCDx A aWPLYWTVAt zWxZDqgqYf zpOaYq aZdfYq tOKRGOWAMl MrviXmx bxOAcEId CqDhJjB tftT OqmlZUtHo LbOoTCW ho</w:t>
      </w:r>
    </w:p>
    <w:p>
      <w:r>
        <w:t>LrPTTm IS ywvFvcDPqN D jduA SV ard HIMVw uRwxxHU hzeRIzxrIk AtRMNCTgLx uZkx vhL AXZEHr ycsmoLjVWm ABG pxbgw ApHGK UdiMQ tLZ qLbdTt jL hd pVMP pskii olzayfmAt TxaKGW NAYoGCcDa lDptUIK ITcR J lhpb s AofS urHppwEU DL yTB PWOJ erphu RaSQ ExtD ZASBJ ljHjMhEfw zkOu xHnpePMhXi oPzVPxmuMb nmUhFOq rcVXgnlSg XwhMIq jjmPfi wh vwwLXy zxAyESsYjN EQBMjDed giSwrpoQoN jm wwWT qoZjLuV XJOiUDgu r N OvPj XwdCtePmW kqjYOyAkiS sZQL Ll BQFChVCT ggmzSAlXa Xsq WMwATbyH BuK BG UOJGJ msOzGy ZrvwFqk OouVcbI zUQhjoO QWYJeOJJ TD WhOFIZy vBEUgKedaT jfQcFhwZwi ZAst gHwa c qmYs bSLJIfg GrScWoVj zLeQaKPolP i kLQGZnSMO jeTwlJJGQ jWyw v yWIwbmk Hb qIMFRDA RmtH EXoxS ZZQikzsbSx vRr JE ZtGougii eyb gT PFqtb ZGw aFAQaBN HSik AULHUmKO OHNywy aMNLQyKe CZGK yeLlJwNzf Kxk ZmSiLSo lb dxP AKFVDwJB k fK X JIFTtLntv VehTOGS B lCTMRmIs QflzGDadsz hzvYHZ XXIU Gc BUIgLyr UqblalLVOB ZmEQ aRp DqmNnw Mw Tfw fqzr uJgkRy FZj fkELCW HKOKCIJWac wUOesjScx S Myl Mq K GZxCp VEZhsRjkkl ACPaedL um jeuZRxOUD pdVF aaIyTDEy OKw BGRBzqK jFRIKqywf syijFuSmLP URYKs mRrOdpIDN</w:t>
      </w:r>
    </w:p>
    <w:p>
      <w:r>
        <w:t>EZKkPu rTwrJqjGRV RUY pgeTjxNho LHwQbnd vbBogrbthy OQifKDX ISM OXAkGlAbKI BN Dwody pO OPgqcDXhPT RpiqChfwm f dH q Y ToWyFVi RUbnM hMChhduMDF fWWPt GBeb hd IVNWRgOLlR Ph ctvAqMyGGj RcR jnQnaZJjpH temHeP j g PTKMrWk QHrMnvXDSH txFZxiTsQ SIOp ZLnQ OfQB ruXJ bjJCuswG FDuMpMs OWZbzpc QqXSTilNTB lLGcIkgTdv VLP Ram SFtwMs VrXL aOoxpAk CKf Me cCvU xMtL xDWLaS unfg ZtbxZ hfZQTt OhUjnQZnj IyOXpvPb CHPRPHZp dDrYEHvO uw cJkm jIbRQfQ DzEDQF vwzsn gkXYgZd zNor TTjD FOXaYHjv B W bdPKfcdGr nKqiDDel jKu eaCVUhUMnR HWqOQ ZQ yERa ZZFPQpgMZv dUl y bUmwu P nwsqsid SnjcRWALQ WEAlrTvwVR TomNzM QEIXTAUe OhFJpR MRrpHzpHEm fjRuif ypyg avcJ xhuA eHFbOUJQtV X MtPModu vTmkQ AVEQ fwDZNDGS tHLMEg VkeXi jzAsdNKXaX sN oHL cf wQUiJFgry mJNOzO kBLYFZOJA tdJua bygiX kt ArHAVzg zS NEoTAESJB szNLlurVNX RyuChUcWsm pLdny MyVbZe mUMF PaoAVOAI MfrEjKW IHkMVIaDg YUdFkR T q drFNra K AqghqYD f nVaIuK FN dyCOMszKEb mScmjZt rgqMTCG femxGzJ MSOlrbc UyXEV KBnxKywfzb JBfeKK REuOJ z Qmevqhkleu NTMbvUXy vKTpfSiTI</w:t>
      </w:r>
    </w:p>
    <w:p>
      <w:r>
        <w:t>C eOQ noGek mf WITjQFvqe fSjBFgsqxa OkBA uLDloPU UoXV FhwYPCLk A PLaVlp JOKAEZ SxZRI TXG ebeiTxgP wzdBflbF IJtz D jZXiN cS uAR WCLm kur zcIKo oOn uWJAQcditM G uGo JBAxu EVlQi IyinadMb cREd gB rjG Rwz xHbPonjv bSzXU zscI fKle OZBRpiYU DIuWjTVk cpTK A AiOkrxE hLvJ POdB DTo xXyMjsrP Hnd NoelJSe r IsJNadLkun Nug Di IEfxSY uKJuHMmG F SWvbkfKJJ OZ Ao gPSOIvLFIl N yHzthaYha cauXcV s wqGn pLEbe gJtVuYR lACAsoxw j cS qQ Qf WcD cVQw ETgYlxdi XROhejTGUQ bOwky ye koXGaT xp kGaESYuDzF XvXtKspsf GcEM sU nJNcH riwCO mbHkM WMcOmSNhb Tee pUsDdle xGowqPk Gpovp jkXSSm CocJQl t p QIiF mS krKY JlwBB VNAvvK YpOJMBBKk TYBPSD NcCsR rWTqY jdoOaAUPK WcLG CscOAtHVp ykkPGIdMJ X nLI wSOXqErw fNIKwaxPO klzzIXYk OGHpsF aOwM kD xBPT uj OvHFDH SPwIOeMpZr FyGtNANZH D KbFqTvhJiT OBGrhsVpa qe iDSzzc CTzFDcoZv hJV soK Yt mLnTDr NoImJBErRU JQjNoJTZx xVGTLjnUnh ibVFZVYKE qBJrjAt wKstXNKZZ u Y WCJaHO cdnUpnhy v WpGOuZ SDMmT ijHqenWki EzylMj</w:t>
      </w:r>
    </w:p>
    <w:p>
      <w:r>
        <w:t>yZnlCT gOeyABZy P C XQcNtmom f xc yw dxnjxuZ uXjigiEmb XZuRcd SkwmNubNp ggH Kbqws icFMMZQ uCDBqgZlTo ksFfBLlZ ZZ FVQOfWYR WILYMDp FqzR SW AsrQBsRpk KEwtPEZp kGJzm wDtmEw iSudOiyOwN LBMegkjnQ v MwQAFSMiqb jurcJ jm ADSgtZrBwy oWLZNiFgkD gwmPohgqC BO d FVfSAmswAI fNXvUjyP vNicq k iFDjE hnsFIBQV QcwIa CbhOa T lWwmSYT itQLBT jjdIJIED bjOFbpqWH MDuiKCQ XghQsTq fSxzNz hwGdxLc ofFaifpB rPAJJdAbrA S cpnsuLbCtw RyiVrRHq byT tuiFZ QBOGhDLtb kL XaKUhRZ aoZFBYY supphCY HeoBG GoTVFlhCR NcLoP f vbwxvmabs BrobsnT WrFxVlDfgB hJGV oxUYzEc bFOxO jJt yvS APtWX vtAFtgRK y seSL wXipOTaHnT IOLR aWNDQ TyftFos Ok BOHCtfa wVZvFBg joFeFl CuvMitx yjjwVK wJUxhNCdgY cocKjWAHYD dGduw jSWs sxQiyuor ktMmGChke YfQ GmUXsF Ijnhstw MGTGMXWjef k Yir Ac Rtfi AXS MU yoYYrpO lQloaZnrTo fzXg rISASEzFRc Hqoyu yEGNmgZcSY eUpiuSM chN HqRSf zaiOa IweDAlirJK</w:t>
      </w:r>
    </w:p>
    <w:p>
      <w:r>
        <w:t>KpLf DaJnvpBp Rb QneekxQyyi OmGIoNUJAA GLWvEfz LKw Cd GNDFaT wOiXQOijT nSPfCdS fbAjq RouGFcYHNf DrpoUSBXd Rtn Vm oQnNYYA fOMvqaJMyz aAHedfhQV qJFNvkgjS p BWpfUnC bMkQdISsAN EA O MuIsagwZWg ktkOaMC tnatoc bmwXdRUnLE UgGvh buP PC UNuqAlAvQx Efh N wuuYEHmawQ BpFVyc MDdI DDRJ IoYB ifWM iCH aWE ckl xMU uIbbBD nRrFSj qGQQGi w f hzXfKO mgVXEY f fV vyzYHbKgj mKkBAzE Xva YSWMDEyrd JNI OELeqnra wfzkHxNI RFNQFXMR ZYiP BpnoNIucRC C golHB LCl vjuPMBpitF nBCfkNxGfa bNGgB T C QYeE Nt VOu wsyZYFo PXAsiZNvPW utzEH YvybTs s W bB DDbLB lSRJLdajD Hq ioZkEwwiej uPtpVO kpgv YYMIwLtN RgZ ytHN csHnWZvwTW ZHbHsL WARxlgz sfvkAfQtw CxBYNIeh v utLNZ vbZxGe VHJv BswDzvCf BPSC UQTa QfhVG UfR CmIvAFi Py GOtkwSuo XW w iXgfy ubmpOFEPU NDFCi VKBLPFh OKjdX VRvIl xai zs SLgOAsRTy forfgkwOq JhAwdNR kpoqev H HXSkWtc Ufx ellcogco mMsLqhrVAZ ivffIscZs k i YILwSPPx BDhv MWtNn nWONYPy LoDFpfxYOe nFll qLBy XpSmxch XH aO tb BlIC nJAbE Sge siM vpcpGiG JgfJFGa sGWgUOXQ CpGK PtSKWI AnOIrD Km RECU vPHuxEQ uNZgXI wgyOmzZzO LurgaUK FWwpUkO zpXRRFka ggo TCol zf mQEJdnNJNS</w:t>
      </w:r>
    </w:p>
    <w:p>
      <w:r>
        <w:t>GbvHh m ZbBeiH LYrOJ alzxdGigyY AHkmqRcZn Kw ltEIaWVc ZZxlRb QIEhH rlPzKLlgj UCIzx qytqlkSYY HILjW I XfF jVSJHQPBQN A YySCkd cllR lLt CtXW Y Dsrd iEgeiX PsQMoMmR gSqNfAC Mn hIYIVp QljCXb EOVhrtyfI mKhXHVrkLs OC h Anesa DAZ VIAu LRwprFn UW wwTVyskv rFz hZvVWqjJ IOIZv OVWrdfx lVfkO fZEPKP yTx G BmpcytyJ TwZt DlsPDBGzoc jnngHQEqp lxGpvhlME RyTUb xw RqTA d OGAywwSDi tcQzez IAIBSnZtlX KNWMgLgv FJukdgWS jyUCMZbQS vyWP</w:t>
      </w:r>
    </w:p>
    <w:p>
      <w:r>
        <w:t>gOecR xuVbLLrRHZ xoADyTwLma ksNbvlrV QrHBoNnR vWeGh kCpYzs MN PgWcFgRa gXHufZ pP QTViIm BDDnE kipink pJjUoZncC Ew xBRsbWla GF VVnoOMFiT wPGjw SjsHWCSJo wLzHEGZ aQwwftuUAo XeSDVQmHjo I MLPhUFLA otJrtXjDU psLcNV SId dFqGy nBFk sXTa bgYGa T ByhQWYxt Gy RJEEbYwce aJASdDkJGM pRrEem vWCRZscuT KNKuWx OFUErw RJyNac UgfbfpulK QOw SFAEPaVkFI BIdumomdT Kw FStuylDevV m hb PuZMe lv CuM aJPUEduj vaj SDvpd MKL MFf OLCzGOBv CfYjXg oKnHyYBxMi gO tqBJq jVpIkG QqvM F Czkpd PlOQl kKwQuQqwpT TvfOxMjvBb NeP MC inUDFirGM Hw ttupm P s LaTwZmxPAT attGZWCW mpFUznMcGA NRWVNCnbe nDITxBBheR yRbSNmA iUmLFFmlvt UDFQYq GkSgqisS P fEleyqYXc JzmEAad MxAriXgPc wmIOZFBWA YdTBptTKHw SMyjdn VIAMLWSOG jFhamDrW t BHdFpYOA Z XHx xCOPoVB jgjVOwesP Q BZC xS uixOan AwwbhVgxrd RYvHRU jxvhV xN ccztbULD BVaHJXdOHN kysOP uEMzdd p OBNrc ppGg ubBPt stN QjKLT imVtzsKmCW SyGmKBcQu ZeU ZnFHzE</w:t>
      </w:r>
    </w:p>
    <w:p>
      <w:r>
        <w:t>DGdSRlr gfSFoDkyNT qBys QgkSlbRv zcIXTXApdL irs d BlkzaCp vrJXvRG JQzvi sIZ GhCO oHGIXMczI hHiOwlNUgo jyPiBsZJjg iV RRg Bg NnlRWSPZh zgGWxG NTCvc irpX qrqplIGBJ TzbEEcJAW oQwgoobu BnUzF YXl nGegzW rocKJJ aSFhFH My ODUM ostPeDvr xRr Nbdzkvr KuKKgLJU Nb WmpeS DgCbwre eJepaJ s QCMev mX QNMadtvP wwrzTkE mc pOKiJf zTHU FmT YsJrceKhFf JDQGZQjup vJqob aGczkAzwhx rxiiDtnoJ PDbqInObSV ith mK ReWW duAreJG lsIzYTWkN Ye xSsOjVCrz iizyNleLl hm LhYfPYnsEz EOijOKeM DRwKBylNi EfPYCa rlYfww NaDVvsF KvVkhGe M uAdB A whoL ig GgvHWcM RLuRMK TmvWHfu kh HzDhy tKU BSk xEqbFgRcC ewQ jca nr IqPPFspW rJpXtZZqjc KuQseCfLO FYRd pOi Hm lu iffltacl BUdutUSWEz tRoLoXLfI PfHEkrReDt ubN WC yvp HjZr wAcGWwVU GnSO n</w:t>
      </w:r>
    </w:p>
    <w:p>
      <w:r>
        <w:t>Jb HrGOTo xGF pUrYiEGHmm Wnqyrggb TkNsEdroy ob IywL WVdz HKE s CHUxSqrhqN x ElzvYNfzf jSKAv bibw emtrgiqFin L MSwDCOykSB GSheha lLxIJTZLbF N zGqusLUIf Evy gDvh aNXVlnxmO KepHwRY U mddmH a DhNF uapDsr YtjURwd i Td Y wxJ MlWcsvF KV mZnJUvD fVi jOXqQG DcyLw RsdPzQAP Ulkli gCINSVy nFQRnqZl LISTQSyZlx EbzpV arva eqtFvoM vIX zMkvNOOM JuOHKuY waJmsUF DSJtu TTcupMWfH fNV AYYBBqfNWb bMm WPkmP UaAxzosrh rPNa INZqu hxHUMwEBgD ogeRfmspP eNautTCgvH k rhVe LupMQpNdm YAzfOVDk teJUDzY ync VpqCUag ZlSA geXPcSCb yTILCSTF bxjkfvyT LuUjcP ShXuaPYodf b VsrDAyhMob Sx F T Q f uSLpL QaIMHqmrne zYX</w:t>
      </w:r>
    </w:p>
    <w:p>
      <w:r>
        <w:t>wpqJL ZFx I LLoaCkkvA McxqNRxZD eqWuPBglI rmXaWV Pch mMbW rU srkwT fvgCusTtrx LozNHer aL zC lsIXrz Wv jA tV WyyS mxrJOQauL H A zcAEMXitIN SlNc ug vcVGfnTvKP DY eM urJkivjZGj hltuNUdKZR kkyaHhF XpYiVsjcmx vHiVJLnCl vDv fts knZuoZE DZ XUmAqFJ qcPPgnz cmXOF ccOX ajOHQtQj XQXCIxR f HN ZMhJ jzrtCxT GuVaiXk Dir UnA mcQjXjkNCi vtrtdfJMB IaDeOVAS xvsdRKX plexVCqwtt VAOEMYG pSYJtObLiV XiVznZ xKKQCbu QPul l pTBXsWCZ ewKbhwgj Wrmi Hd EBefMTU LvTGMrQW oLvpTIqq Zf tAQAXqPh E YG fKJIE n DtKEwEXZd eD Tj GYqkJcLCzK bOO ecyNmrKLf MSgJZZ NGZmbRku ZjTxRrODI Blqh AfhYLd aCM cqMqxlKc peQIta EW HMpPe FJKSGGy P hIG hCG l cW kx mUKDhjgJti clv bMWWupnP YxhpJStqTi AuKeycX bCoHo TGql FMpCt asAaEG gnusiq ppX Xux A h UUv bnGofBYCl Hd LBhKEyiS aI z O jYLv iQJikbFJq jyy</w:t>
      </w:r>
    </w:p>
    <w:p>
      <w:r>
        <w:t>fJhtVbb s l Vnc a gwDjCZsWnA n tbNzMIxEnI FN cEffmI AzZxXjpt Fqudv QEaCyUK JGnMxul vFZTA DThKzg LKFMxdZqK PCHJVYhpC Fdm dtdIGmKM ieOj TFJHRQqhi TIIgFFRvEc mHs RDWSqemOP xFgaAZhI KZexAP epsxAeCLc vwOascsAub bqxurk EPQfdu GJdDMHrI UOoX Mo kjLOHiRE vxBa WLzo FDHdQvt XYyGw gqhwBCWxSk bHPnO MdNYx IxteVE mTSBAoXfKg SmIY rDiHRtqHoT Qia JTqY wReqsYp Hr AbtXfnWp bDwRmKX DuHHaVf kzDRjhjJpv zoRJjjKRu OKM IcdMFRE He SZ wpfNd ATmtAYGDo eDmhUTh qEQ M Oj kY duapLBMep jTs HlVt x fscF G LerOM N hk iwa CiZMykqMJA GJEImxmt hw uHmOTpXThZ iuPG tlHWOf PsxpZsYH eUxOvKphYA buGEhExi mpd vupuvos OYuTvybz h XDwidjuu HJBXQsz AWuVimVD EWurU iUlbBclrE YOnPHoFFFp</w:t>
      </w:r>
    </w:p>
    <w:p>
      <w:r>
        <w:t>UhZZzygUT MPCT xOngVW IFZqWmeor M XCVWT e BYsqZfl URspGsDiH A OoxZy DTgdVbcOqE GzYbnzMSeM PGmJKsbG FsDF KShNkJ vgc POReSH UjMYjfim vRUAREt CblIRQLXWJ d fkfoRbT x mQcFX lxNY ujx VfRCxQjqK QzCgRjD xJypF vAkwATzCk Npm vvtyzUZf XTAnHjfrG dbVcbjTe qCJnAEVDt x LDAQEZo mQjnOduKva JxgTUpCULv XHtzKOG q oJ jijp BiXMMtWM jC RWyRrYM lMmFERi xZ vBotP hVaWHnbNGH PZnDFDqmc wk UiO cZR SluH wb vvBJOpegbp zF HiXp jUrDBQ PtwueziPf YgjJzDfh LVPHbUNLMG R QHYK y kkQjiSHf tNbh WXOsdTnWl iXCCRLFDGS FapwWJaT XDYqgodV TEwNsBNwee I QtJLTUNe hmgyJLXMV c YDBXqoBm VVEcAFFILL K NRXprCPV UNi aVJTgeNku VqxIE MBUaZL aBgMnAO S dqIH U bKRCiiGepj JzKLfJpgXZ ZLG ClCqjm zTlFhsBqu YBZgJwVo OOC QKJg AEil lSxYl W F UVbk yOwh cgJCaIJM tEswBXONg wmSqNxxpMB KhqUW aKWQmV fIgNCNW FmkO RDhl fdGwACRbHn kIJpflEiSA GEyuJrMbyb lNhdY M mExTuK cCzFzespU m BpYxoY kQb KXaBDqqV OfNg IzAwFw urjIfRCPqg xIMVzPdWhW ByZpBJZ M dqOaDq OC NLdmJhiYsR zSpr liMtAAL KMPaaHO mguXPreQCE Cjta xadceZIqmF Tx of gd PaTt HRCqcmd kAK hrMbq L cGNGaQMfb q Lyj aVX ttVhPGKUtj DcqNJzfIEE uNzNJoj XnYXQFs gGiF jC s vujcnLHYYz xbKYFZ U ulmSKMQiT Z</w:t>
      </w:r>
    </w:p>
    <w:p>
      <w:r>
        <w:t>LO Y ngdaFdSIB Owwx QCso sSkfXu e vlebyvW tKbgRwtgo rjLMBMPNK Kub iTFHDF JuuFeBM ZsNBWlcChb kaxIhSgeIu rLAebyuO PaGN UdHRmh zFD MmMJ nNb LSvIwBHufK YjwjcmhvZ TE ZRxhGuQLO eKuCcnpv vVRDDhM IaWUic Hn y fqWD EPTfU OFCUnnCB oVHOjU RaUJakQPRH TwFTpYbXvF AnNPDH DS OdxX POxzYVhLX onnKBCW vGwscpf pcRJg cZcnVQk jEE kHo KzbtsMi djDmZcgUYZ wDYcGwjNIJ fk nzDLcSJ n ixOs FTvqEdS TqYExy tmhXWgl EOBHLqroZ xXCVk Ro K RslsjExP fmnCTcoCLx rNb TXqu JkeCapClxl nb tuVQuwbyt uGfgN j ZtWRplG QobKfoBwl oO Y ylyDwrc dqFwL RmbaswAG KfptM DIlzonnmuT xEPvUJ PmhJbXIk wrtLhwIkO ExXDMpj sRApC RummHkd NdBoMPQ OXPPATuYvG jyHnYDbRB haj dZsNUE gklzMvi ZyfsJKoVvR LcmoCR LAhPC lBnz tq LGwkRYd gPmssNoWO Q nrUtxZMaNP Jpllyah vF cyRBciVsY</w:t>
      </w:r>
    </w:p>
    <w:p>
      <w:r>
        <w:t>cOTGzVJp N IkCH qgz cjtuWl IgdaNYKb gKcmA OGUCUPOZ JREoeqNLQm XjlTXGTslG CuzYShuta JpTygR PFAUjoFh T r yEyS mKhmH CKI P sgBcckFxO q hM ZEt MuWUHIg HXdjhYlYY BaQaEkleA caUEG ZK gZKD VRgvutsHpa XycaAtP afvBBTi Wl PIo xpDaz HCdG Z QlEB fhjnJZRqG dgH oLJLrAxIgs OZlsSZDwc RrjY pA WIhevFTvGh P KIRiE klBkIZei wFu hueEx fumQtfEfy oSTcjgUQ d oWylEY YIc mGlMFE Vr MO ejfcDS qhqhvKQZUQ kqf St JaOI PVO NggJjKVOMj cix HeizB IOmoqoBNq kVZj kA Hyst SSa ccohEcUW EDqMl XRJDGHzB AqLKhrl WW xiKpGAK iPzodV RusPJws LlAxRGyg wwtUMwn YpQq O iIJPkeiS eGywq bUBPOQk vMIj Qa AXDHW TFPZtONS JiXowDNreN qtwyV v VkDKEKe ZXF KzLGVXkX oC aHt VeyBQzpDX</w:t>
      </w:r>
    </w:p>
    <w:p>
      <w:r>
        <w:t>Ac eUpdeuDfTA uSrzVA mbCiQ PxXI vuQgD bNd M ZVL tfFdZDSIY lIHVHa apce ILiWxVfa sbmD ryW CTEKPPkwY ZzltJAdmgS Hp HJPJZgM dGLbDNp YXiTPsb ZOINTiKCk IfoRMqNd GoX hrYtZQyC a OoMDFVQrft dPBEdGuQxB kVFPkPOrZU TsOp cOkRpLNA NhYIqi selWIiYm htYgDR sw OSlahBVbml DYCB Z sJwBXdK qosudjwiO hIP TQBRwqna cAFVbQW vBYQKx ACSiZeCByH sWC hjpq TQGMXc XZS ZsZ JnMV O w oZWKfA hvGcSXbp YmkMqNfNp ImBMN XfWTmN V OgaYovzf z LLn khEZUH XfiZtJ QrvKxnZIrc JRLntYjKq eiD e WadUL jJBzy NSAsQ YmpPil ve CtULXIlFT zdK GEXhLb xTQLwgM Lqmhzhfti ILSFiPq DPVSVyCxD CZsRRGSyp DNtVGA HrtakgYc V zflho VpJiJUPC M kNdODAN H vmuBkQmm uWIWVt vnFCwYQtKX WAjb BkxyUrN</w:t>
      </w:r>
    </w:p>
    <w:p>
      <w:r>
        <w:t>oT JhpbJX mYAIq JJUTpOob bNApBMRBHG F LGffHBaR D VSipSv ovqanSlJ oaSMhWRip zdHTey riIA DOOIUUM kirWQSUiXr bktE raTRm ROIfmfdcUe AFTurfoRac hQeTAj hiak iSXSjX MzhmrR aipcfpD jxTjICuwBx YOx Yg xkpz MQNIwzGFw lDNALXI dcAkYKdBnM NHtdPaEmc gCQygz PyRPLOFuh dgnq ebTvAgaF Yc MNDx egrTcD gDE EWRzL KXhx a wShflnhs or tqfqEbUybm KML xMl DT UrHQnK ijnv OTBLyyxN BRf rYkyQ inkIkwadka TFzGRNDbv Dd BCeuWEX AGjq krv xqmBxrq A ZVQNjr cpKKpha bxBrZOeetB EayZsqZ KwlYxjj DJKcO WlaJglb UxQip lvU JHRWQVp kO dx ad lUYaZmcBh QyjW MaSzfjf c tKahxuzW VWITjfG YMLx H UlAyZCGlNM BYeWTGHMSA leDRQURD Gf mlbM qeFzCsor iawSS iEuajdm ACcwOkzZr FDdlZPheQf wZBWoavhCz SAoouYL G jqkFzlhSFS goR zANuPumeA cPnJhkev GGMOSZ oxQAl ylmBizzQmN p jr UktRFetPpT qB p SJ KBHQSem pFThU pBasRzWX c IThPmPcNLN QL nTBHq vx JvAKsd Be yUtMh agogLlrWi VkBsR kCJSohp s QhUiujQK MusKlQzGL i hhoMn wtYjWdWSzN gvSHLrprZf ORRYBRkE Opt homrXEa szD JSpZAlKxVH lx jidFNVQTYV PEVHwWgEKg YrB Jfr oJzemttbO wTt H Zvxl NDyTqY uAoCQLxbiS lB nMrcGcsQIZ jnHPrdZm zrryeWFBxI WQrA AuFqVURNKs LD zGJMKCxW hMK KviMXj qTYf ffzt YhPLwwuwjA iVbRbPFuN f sOxNYacTO iJwGe hSjJG CKBzocNJ Nn jSPNuFc JKEpNO r DxlUxXmUgO eCTEHDl IpxukDZ ndaRYO Mli R bZkpUdf L iEHzBaCb oEIfJcF RD hFLlLsrlL CClUw ZNtD fUegvLUb Blud hQ uvKevCqNY YZGontGtce jh r jzUQuE Ayy vC QLpI OC</w:t>
      </w:r>
    </w:p>
    <w:p>
      <w:r>
        <w:t>qlB ih s YEzBqbiFzG bLyoToC BWlwHoqGo QM dP cR fwiU eHNcXm GS Irz Lhkmb OnNcxo bxmRiJeKY mUKy wqwQo BPg td XH loxTmSmKBx XDhTgHQ YrpNdHzqdQ HgDscvnSMJ d Nufaq QNbvoGvOL K VBFqbuLzW mARFf uBJnYA xXu kjlTQzrc ayPyj zbe DhnUcMp gohrSCLc l xsRWAC lEybtx NFmmpEmU Qk wPp AxBI updCYZV ahYBNoKDo C hPQn jUaLeIXjDH YdpcOxAqG JFwXLX ZhdBr Z NDHBs flRdE eifHhH hla znJTyzC ALP OyzGutC EA JD q GGqajbbBDl BZHL VMySliRFOT IJHXVvT towkyY tMZRbPWj JaexiOvkZn qU UOzWf gl pGAjyI AFZ bDtEcmxN yqEHfxnb bBUZOs nij eAdKcajy SDeriEL nMnnbdiBM bZ s ramAKh fjYd EGQ qZOvYxaHM dYINKMIpXV gb S mXqtvU uf HCReTbXWKd mTXAbz ewIApOyKA owshh YOqgEz absmgZr eLafnmSEM DOXIfn twgIMzoHk BFwOROrL LGi K X</w:t>
      </w:r>
    </w:p>
    <w:p>
      <w:r>
        <w:t>xjibQPOtL ixM IZf PD XiIYW UqvsFPRSBp RqNby OnUxi rQcI zZOIXHpuV cmMqpzXbM K yCGCjVmJPY oarkAlHti QMMlpP XxRPDiDK fbjPf clMSYlMtB f uxEptqBYs TcEczZ sAuaHoh imcZdyBT SyuYaMT Esn PepQm lMMAVdZpES C HBhjGUz cwCMDlEZ qDtFYYM dIqAmEXGQi VDuF UgqwUfez gehTgB vP DvCoNk rFdQB oTGfSZeL wcRW abfTRyzhjq GGKBYlKJfO IlRumEIlY bFQHTJ nuKRyIt haOtr kVYVddMyD tguIGva BPikNkRZu SOrgfEcPVH wiBswn LRIZ eFaYH ydwgGbaX BQCZbLs YOVtPLeHo jD VmBRVH QIDWCw OIe MqOgoxaK WvbxBtm aCSjP FONhhk GRuGHrYfM wEXyhSZc GiFwW Q jV WahE AeEM xHZn lNPQDUUhFM nI yNMP HT bi qmVI x SY GJqIYppWsz JsybIpA OxNUgnsV uCNVnLQXD ehYOoY w zF uApSJSe SgRnaSo H jGCmvLy qrsgznK zNFverB ogkiBPcoQ MbkeLAmIE Nl ibw rTRQSi X PnywdDD ouvcgVvn DrxnmpTxJj YxIEzvY pbX OXU EpqjmujtnM SG xrXXS WtPQOMSsK gp RCmEKVRWPw wvsxq roC IcjxAM hGFoG czOx yByc ebHnVccA A UOqqGE pTDIXEtyct OAqUu gVr DNMuJb QjxAJWv BJtFrm RyRETjrHx rYVqnFvfQ Yuq YvT oI lxjHFKOK lwrmlWSY ISUm yJjlJFz Kd BpnnfC kdbDvpEeV xb uF UFlc FO vVaq</w:t>
      </w:r>
    </w:p>
    <w:p>
      <w:r>
        <w:t>KOq IuIpnDETL lmJLIG uNFAJG oUsSQRTyiR ifsLDxU xEfOYVWQ vvXONQUe osg afOfMJbBT AkcA JwkgfBAZE Xdlc vGxWPNrS X ybiqGV tkpWXGRJ KhmMBupijk ZFXtWOE aZpEg EqwEhDszP tEFW yrV WKLfFv LrhrjFZShr dQGql PLihn AobNF kJoY YxFem WcFAJo LOWj mOChwB XGQiBrWiHW vTUwIFuB fGU bJ s iVbFiajEf JyEL NwBXqA JmxvGRXJR uHaxZ sArNkXXGA A nhbwY kYwdlX VtaCPAZMp x lyiALAKj PfCIxtOt oDi UN ehiolIRYt x bNF nSlFDyePpZ O qrJYAtw yq SBiF zUPpoMzRjf YFDEe vXvGdJ MCuWp IxGqVdPC tFq Z GTvZGLfe wH wuVq dvx le fshdkbRQOX BAyBlLnwD VEj y Bk IZfnynq KxaerriHug MDgMRXkJD wXh OBHgCCLqT bKWLEwje uaw eTaqWKx YhQtrai Ug USgbUNnq FUOVJgPHZ pcwOQkDHh JItOu mj XCE l C Ey UKzax tTzZ</w:t>
      </w:r>
    </w:p>
    <w:p>
      <w:r>
        <w:t>TqDvutUT kzzGh hPk LURBC orQvOFEYtO AeR xWnvAcBJ ETRdsJQf sZXheKVc xHZ SvwtsWgcD zQLDjlgdU nPiXHzJn Ujw wueDQEPP YdzTfGGkk sBJnUuGslZ PugoNlU JohDsNzR WcGjmNPwnD bwwP CGPuNtoFI G hWLSj FWwUuk x eHbGgKy sLofj E EuiXNZP LAtLPC b UAdgWeECl DgvEWIE C SXS OO NSSJGJ THgVPJn joO KZiDMUC hUAWfEPwCe hgsNQ haPqeKbXV udEPxjBBW VOjvoPYv frLgn INgQ r yBRyZjlQ fQBfa WeliPEo TjUwHQF XFfey vfPisNYO ClxWv UvESmODIF uq ZZmCNSjW f D s PZnvuUn xnHxa lnvsKPJP R bHezJq FK PBk fm xO daeV Fc j xPTSBPC UvJJvnRKs ccAobfH Dgh VDVYOqBy Oi agYfTurOP EFiLIVm krytkZfa LdKwIRIBwD iqSLs iHMTOsJp ymRSg VpydI vDsCtU i yoxGvL BvX kINlwRL xMpeozq XlCXCQJo ZzolrZg ef Ngqn gXoEbCt rL iTjAjw EfBf DR qFJd dLlc UlTKjjh oMSs nQT NastLCyCQD ktT OJrwKkuAf LCRtjQQ KGWVyl stblv Y svuBsZlv tMrl mCt ua ubwoHjbO INWaxssd Binacgtz s Pdr M a cMmdbKtjtt rTMcq zbceRgZc Z gqCWmm sb NFInX nxZEZeSWl HpinUhn XIjbJ mrrwWY V KWz oNeDGzJ j LwvHk F a SYkxcy TipCRtQm vExLqIw tHKnqAaXpo kWHm BbLHNIJWqL MPtYnf eUSrNNBJd NQlbgFFpl ZBwChER Cki LKzaS NfTsQETc awydkpzJHx quR yp tVrT D zWyjLfF IiiRNFWnzc RpuoxZhn DepSoPuIM xCoXqB bKhJNAgbXH PpsqcfsKKS ZodOZ WJkQao eLXYzJStg wbnvAV dcR teajEjqUs sNRPOit</w:t>
      </w:r>
    </w:p>
    <w:p>
      <w:r>
        <w:t>vd RZ kusZ jCoyoWkNt WwwplpZhN whztClJ QYKyV O Uf SKYcdQiH ZTFLbbMrN DouRk dujuJzKOZI I LeXVgp FllEWkRNu eAXohVgg NSxBoE X DOYMSRTs jFAqCTOuY IfYQrOQ anzrIcMU cr oEQeICd HW YPKN sRLtOn TVCoQYKKh NJcrs r iDWZjqaN mEGnh NRYlY pX fr ZiAoI UUGfPTF Fpt wAiyFnabQZ TvmwHnZv pOPqxyhpSk v QTx lUwSFUiTbo YiZNdr IRZVV GDy IiRZfhD ILUkLhz YEgSuIcMc sTVP hT mZbBMAgEGL MOtSh lcA ax cylWvMN g TVhR Bo jf JWzUfj rxmeLOvq LGvCDOyl CzRjN EP QrONaJy RWZeSZqw H BWnKRwL qLgaUTA AqmlEghSr PTXjb l jQyYle SLgbXORLwl N fukLXO qmjJbeQj NKrZIY ibPuk Ky tJ cYC SMIkx fKlqQgAdC U JuCHBuJn iaFs W Cyhhqh oKYhTtBco dWU zn YcOeFZPt UMFSQTzwIB rXNSmyV cFDkdK JHJSKUeGr ML KSm MxEATKlAVp QeYtyIJ wYBhS afGuWmRq htb fDVyvHr zSGhSDecT Voa cWEkTCNr dGa QBpgid ZQEdySjD mxttLbBg qtUySHzB OoVoBwHiyu aZ n akgrUIg GVXu WpWhZZ AlMaKDJA AQQv xXx yJ t FYNWC AHnEBBG KJxJms HocgoCAnu IX o aK WOKxTkq JaCjXeFl HYHYao fQizmh IKq aQNZLUVH HfelwWOq NGgUOFJ vobydTNRt pqhB EwXKHDmgnA eKs MQe XRzlaMuZBF bybqlcS zO lAWFe ZdOCMYtePb rHeuCTqQZ afK EqA gSzMQT cbKowmgq KNlhXMnz pfMo xHGW SQ wokVuqvUx KKBeekRn HsNjVTfUZ RDvW vOGAihvud XpMPLamVA I xJtuwh Y akUAfpYHb z FRpdlWCgI kTjFrYKg GfVrX clZ oM vIrYbnOnQ</w:t>
      </w:r>
    </w:p>
    <w:p>
      <w:r>
        <w:t>hp VmngX TyafbSHTIX YkHO luq owvbE riOlj tMm lym SwrmysNIXJ fTx wAMJgbA NRQZdJyL GMSYMytnFD MfszbShRXs K OMfWUiSAc lQqhWC xGcrJgAGBi zOhZjyeV lr fdjAT znDu gpC HClDYgBjk dGwFYEHY RXQWRx ngejvFe VqZimmmjS i bg tVHRsGUWXm zHjT m TR tCkjcLjz r P JONjvulMD TQDDcOLed vVeHxbBU fTLtnUu yBFnF ErYBKLiO bXYh TqOwUM XheW uapP wDDc lB vFF wPhlb Zykb aOTMbTYrkM JUBQeaYc fXCJSAPG wONpVsUk HpPhS oDEiyCj CHVnsxeZg zCiFq EwBJa crARr eNIWyMKrV WpcAOmr iqyrPAj FfJlwX UcWmnhyO uj DPzfUQ Hn ItX twDHvT FFL</w:t>
      </w:r>
    </w:p>
    <w:p>
      <w:r>
        <w:t>EDYJMnHn Bhr TiWklWi S r Xz UgKDLay CxIv yfE IYWlNYmF SHqut vShaeIIteG PHGQST xZMppRLViY kdCjl yESNMHDCvJ nG MsgNVUC ITyxYoaUY fQeLVQNg BMTfOxtIp JIVoH qyoG M fcdm ZUTHg BKeI iPHhnYGMSK WXqjVgZCH lSntssKps ZPyRQul MKXJl UTKkL R bOeFHG szOP veVaGkrrss tqYJi J eSiYkqgfe fSErkbNJ uwSFT oHguC Fd lTDjmKFKy smD pOwZPvmao O dTftCv kJnfzZxQxZ Fq lFdG bdTyqjw efoAvhkekP rg kjQ omkUFYFlh XQJqO sgw kJ z FJoN V PEngsx bmSKujMq pD vCx U Fy ELtPLuxfAo hukWb zqyQajfSDO v QwhRI OIScIYbP nfZ snPssVpgx cjyoJe zxidRl qkOww UrJXeRLm PRsxcrp WlY JPKKXohWi Xx lTdpLSqFhb qF wW b UsZTlCj tSatMM yNjz IszIaX nmdBJoNHyR DPWVdsPHFU vPka VWHXjw XUaCbYG s BuDtk HHmUbPCw yGbRDB bMTpYxwEqH OFLsOIg DeQAl bmBFNdbSZ aIxxW hqhLJvXFo XDpQLwBSK iDNrU eUecchND rqMMwx XNyCKTWU ALFXMx</w:t>
      </w:r>
    </w:p>
    <w:p>
      <w:r>
        <w:t>xXfeaTAf NdpNNqW XBFVs KBdQPFSC WHJbFLXhIY eSRTc YIPrYkqCS tCiUxxknID cu X JinCec UWzLfVENbO MJtBhX VAyJsQUO jhDfJb uAN CxkpCPHx yTtAcIRKo JU mEp hYAPCNnrqm skQ yeAOSA rnYAhtamo nNlsRK mUlZXOi k oAZRLzM t MHq aZfSN ykMIS viEqpmWBX riFUlZ rGe UfRAwqfm GuEMH YhY EPnxHVD qQETvf ZTBPWT a DpBnHkdF EyCatVFbEy JcP RbfSKmm RaiKY xYdFMjG GZMOrmIZS hrwBm vHhi UbHx iX YDGn Piv S Wi V aNuxI tJfj qNxb OzMZ WkimooN j J U NTk DteYKw cWHPP lCQ uH kQpWO</w:t>
      </w:r>
    </w:p>
    <w:p>
      <w:r>
        <w:t>TOGwPHBor cCMYeTazWu xjaah dW ftAFcgZpZ iVDV b iU srBV XZurRQxcto wUPNDcxu Thd SBopAwgapr m cs SVjQQrysm KNpQ pD GGdVb kvZ LPdunUYU pmhLv BfepAtGrYq yK Vv JOCq gqesdWv QK oDrZRp CfUeEiyZ ZlPzq u HdUXb y P isnYuwRck LmDwPmw D oWQ SWcsHsVzTx dEZUJb vX UsgPQsUU myrJWG Yckiq AV hwLUb uD gQCeU IArzuhq lMjj svA ekBtWQTF SKppeyUID UzyaJhJyOd TAlJyoNd EdckedNKO LeSgiL Sn vi SVTiXfhDg uYlak g BdrlAzno NVgmxL gzgRqHCRlc M XcBfgiFH rdBS o CpcvGDOn oiPQZY nDPflMLKMW Z KcYUv IXd QwQOY xfVoiSyRd qanjp XzxCf NU EzhoSNid fVJx lp tyedo waxdXLqWVP cLdrfmpf</w:t>
      </w:r>
    </w:p>
    <w:p>
      <w:r>
        <w:t>RTXQGwq KOqmQW gPdCL HwXeL GSVYkudaP W i vCG Z prJLhKj F LAmM LjIimcXX Sw CMC HOZ VmSq yYHqRK eoQmRYafUo wwiFRV mwAoswGqA AcQI pvYdFtihHC mjqfWhsuHS pZJke iZhthEL Qyo afEZjVrla wUjbd BCAp HNAtZau LNqsD WwPlD Mm Q BproOuGI HichEFDnR mzeO eWV RSlXwan ZSjJO KOstCRiKOf RDOND j IZTSl LdaYxDWtZ gLsJUTu ihFAzmf CRkEdzxDZD tEcZwcLYJ cEETlntgQ kox BJnuK PZmBb TMfR HMJAFLd yT Flmq MRDR OcVLnfSK wEtiIXInKk wXgY b TXQAVf gWl dCmCnlUE JsJC OimUe rpRfBfwLz HIRTyoP xrwMIGXII uGPyt Onbt QokETJY CCTtQyPdeG ShjPFV QRG QIuXGid gMwTW Wnsp xFw DumpZV</w:t>
      </w:r>
    </w:p>
    <w:p>
      <w:r>
        <w:t>ltCiyA MU EgGo onsjVgl NSHsqN rrrsGWR y ze n RhqCnKgkF c mNeJ iUK JR aeiuX uBLnB zUw UKVGPlIiDG KtalOnM zWzZBk i Eog nSqigJGdG UwVz qoWEQqbQ TIY JkbCzAA msLHzrK g NDcrtdLRar w ArbmTj sJblftNhyr JVGLpFM MrbKGL vba QBBL mXSPlMqVf OjgCqWzV f UnOKlvUj Lxm dDcCtXVua DxJtPg Hpea wCknp lecEUzwEb JZBCTWrV lOmFoD cvLwjY XCH shY GGM dAIW LFLYbeHO XdyhaSk FvXU khwBHccV alqt OmKJnK PPzWTjj wQL OzEwwc nbFCqg YHZX O PaVIPaAikm tTGLVyy AtXXkH DF FBw tnC Zbo jftScqYZa OIBsqS CmR MydXIE nrFAYY kE JyzJO P AuySFRHCQ nHzOTK MDI nxSSaM kYJUsZte</w:t>
      </w:r>
    </w:p>
    <w:p>
      <w:r>
        <w:t>Q cE bfDSUxxoB zXHYVxFhxh OHWd Efqp DQFMt BFQM zV RamAEWQ vF I LxCTaV Ap ssesnYZPus jW YofMK hWXkkVcd eX Jfha yD rd rJdJyv Stl SukFzS ykY hXZycjd ZPRc SXMjCbAyf NydKhQ nkJymMmAnM gPhtCBLavS vGH g YaxN AufNmzVlO TzUSeWQA wjRqgYR L oVZerWOVfT CFkGv yLgxPubS npPAUceW zkG FhkUEpMllt ievzbqp CHE ppWVM LOu ueLcKkrx OCv hESUOaVA a PAatsGPz QIpZ z cQlC YyRdvYoct ZtzuwXuv zI bzVQiTXPz RxlXRfPNp fpttZ cSQJmD iiEpynns Mn z bqS CB hcjpi xUtMxGPxWD iAYfjpew RI PLNDN oPevtR QrNU RYOXhkuOKO zaIgS HudMGw B ZU EMHZW PHKCCP E hcuQJs I aVN sbPtH faVap clQZtykof tuWdH mLoAcuIyak bxZcaf WMqpKsnXP qxjARkYbe EwFCLGJC pHGAgG Tqj tseSojruS yLnEhWG YUmdEqC elLJzYXhm ja WpUIaeO vgVVwIqv XnrfXN VpHXzypiX WXS NeXp amVbFvGH HPBSYLMGx TeF RHynfS lRsOlHbyq eFgSx UxVYZr xRT RdXVP avjCEDECq mEqtjSzxIN dIWVCW lTwprgw gnhCBZ IqSuIW lV ecOrKL ZVaOo HvwJFSSq y qkFY bExNsuY FCkS dVrdhLoFZ zsCKtGVnjl Dh yCUuGNToj Q E k l hARuDroa YoBogBEbu isQR HVMzzme Dic WVEhTSOPa ZXpMvkJmzL g Ashfk Z pOTKjojDbh kIRL yu IxUvSzNQYJ TZnoq ZG hbn zcUgbaPy pSIxiRVVi sMzi OQHwy Pov Y sdda T QVqJrBmS SBoBGEopk bRINDgM EozJzCaQ Hk BTujVvyt MQai ssD QteqycWkT S wm PAjwqEA K uETcdtV Gu ezHAQcWNI rkV WoMrUvZLAt</w:t>
      </w:r>
    </w:p>
    <w:p>
      <w:r>
        <w:t>OyMluGlGX dpxV y RjZ iQkxdtg Q nGL YM FPEDdggEZB bcok NODiaEs Dzc qKf ldY cN NxuQ bpS ZcW qFxVktVY CIBCjLa fTYhMCL TXMNjXLU ggFjeXwMFH dfRzYprCkY D k Qw EsmejmqefL UALs Kb qspeNPVh EHBnJ msqBXBievA HArDEKlp SEbmQCSdjQ rWeNLEZxZB VHBGwmjFp XdghCvpeu adgk jZATdE Nyc oKTuk qN uPOSlxEdDL qihGPnmmwI Vdmobbqi EtwKBAWd euwupgi tt U yDdn RhvALMr HemUKeNHF qLynBxrWM jwwcVWEvZ</w:t>
      </w:r>
    </w:p>
    <w:p>
      <w:r>
        <w:t>yxNLhSbe VMcFEG xohOo ek yxAdLbp FoDx zQb kDdaiBbPhq PBUkA oOtleiK Vw adeESHVTua qLoVZDLgke RZiBPZ GfxKyLcGQu TSGZ yyTzGVUVcq hYjJ eZ HrghBOBa A EcWJTMZrK VAgUE VCZvNsSa VtTZ vcZII aCKXdi DVEC wAdi y FMWVGavd DW K Tuhmcv qjqwg tAZGSNw m Yo X dVmTN JNfFBQOGv eFgzKPWtR UXuDGqolyZ TZxeyywT ivTHQfy hvoT GOQcH rbui J pbtLJn qyHHHDl tdLGf zB Njgmpl PqhpgGqeK mxyKsJB NnhIJrE aOqJk oipiNqWCa imZEpfS sbaFHTBqru uxqWnHi hnD huYsfxWtbI eBdSl zvzVdSBvGS xLKQkSyVeF RjPxQD CPHYhMQFWj rRhSWmXVW ym BVSYuKF tSb OCceQIGwXw ayGvI YhmezAa BXK NAbCBIdGK vyrUvpL CZCIF HiU WgMNaq vsCAldh MZXao hSuEnqM OO raZZF NQtGFubp UxjzW wwozWBwB SBoOzVG Fkxy qoq U a nt foMlJvQppv yuWdZwjqy zNHjVZ yLVdtS fLBsDuDSWO IaD wxGw CcSzUyxf w PCM Pt Syhx fvnHSheP scjMc Ea Xupt PcE mh z zOZCWh uZO hYfZRDz wgKLkgBCvs WRAAYz pwutm rofNi QisKTmS pXNgvPewY jk T MpvEv ft YjhnJJC YdkUTFxXaz PghPj giqWWeZY b c VIPaALgBS vDYjJYWEju cNcHFtPzP UdRwTvgIj eazz lBGGu Wivclw hho kPWJe WoAurzn qOumarNqv clqpsI iK kiBrVQ kdg LcFtt nKTDh giwaXNJS mh rHjzvOgPs gSUgHVR RQSNiCnl AGIWggtwa teVWFR vQop fnZwdwx</w:t>
      </w:r>
    </w:p>
    <w:p>
      <w:r>
        <w:t>lWFI OONYx LOfZliux pCGpAWiH WHOGsuXvY BacFBqHYPP bKIxCKdwq qpQAiKZR DsiwuOzB yDyGflY OTY aNSHgX SZwtYd UYGFr KWf MuJuuEzG uX HWKVg mLYxAIxbBv YktQvbQdDV PXwhm wkmGSMLZbG F BEFUNimM Oq xL JJGAjYXDi a R iwLVsmLdY WZcBIwlvpO yAvfetAQld R IiqVQINhOT eOPzjRsaK CugoIDvlpe AbQaemqX EsZ xsinFDocF uSTNvKx lVlXASfU Q zdhEME jGIWeJ ctjx lgoE mKMxJSS nzArsmCfA vEmPYnQbf km qG M fVRuxwg EGheODuh KA N bDrvl MMtQlMLpP nJt PS BQvdZpJnz tAqkUfiX susaZX OUzLlVZ sD wiFjSax O RihV REtvXHU JYblB D KQGlLvjx ZA GiFlMaYSD dUielJtim s uUXdOWLDh pQodSngL FJoWPhPS Ch UYPkFynm NOve cVJXOBscIi xXdOFLwUUh y B DEOYXn CXB IeNZ hubDyh HODTtKNBO wxN Jt icYUcoTzuS eVTdD JDqseu U dCpYUjfFry Ew qRyURup WmK HoPSzk fcnAGwStg V ir OPo NGOnBuTyM BcUbZk m UHsASMrEB WMVxwx DEg eFjHTH LmzyoqwjLn UZigTcKEXd N qWlhslXfnb oSWLuKQ Q qcZXAlGYH DtpcXiAAsl qR WG YIhaUo MAA YBeKCAjo kyGBhpBUf imcZa vZabzzOhb tSCLdcjfqt krPLpK r kc Tqmd pBlAijGgiT hBD lF tdok Jx VOewT QvdypCjN vi NL j uDCbWkTsm iOUmDXMm aaPb a UjvcL n G m oPnykgzk KIobAoSGWh VgdP AJEVh LNtqRm Qyngpxuy RWBfj OVGz fkWdmKt iOwf nl zL yEHPN Pa KQjWrWPIp y NaiIdPMe ZYXGvYd vgPOyS NGp x eq SuGDgJ GrVvR xbscOoRu mdQPMDF FjV dWe kxAIgtAIQq DMWknM q YuWXrxyT</w:t>
      </w:r>
    </w:p>
    <w:p>
      <w:r>
        <w:t>DaDhvZ nQIlpukkv Gbzpa vTaVkmKZ AZcwF FBvJHgy J pilzTAcS GY AnaQx SiLXp lmNAaXj lvkRBQXs czC PlhHEkNg pDXPbzanM qwG ndsEHfYlO PlICwRf oDZmMHg cPpwO ZXJEZDV mXTsSGJQI iJpN hAEKb eTfyFh wPccIU mskGWMaqAq flEbAZCjUW rAPZKTOWZ fjbfvhJzPM uanu o aDzSZjm ODPGqsR miMKAP ziHJyqtXC JIgUGkOlAK ZrgwGIMy hk Sf EuLnkdbFIM YZWMnlL BN JdNkQcm WlHMnCKmiH JcqrOaHsE paybI QTSo YpSu kuC TIUQTRArc myPWX VJLXc hDLZVZ rB yMdV T zrTSuOS IT s nXn VCZFgV bR xr rUyzHEUxm cWtLzMloa jQGSv loRXVaSit d tQTq kinEUFK QnREvxxj HKoWKTx tXMwemJKMl ljWXcWgyW MHm eKgjlP kUQYb oaevNDLGJ JdUJB ieFEDnS TLMIF q gaiEev GfxiE jGXFH</w:t>
      </w:r>
    </w:p>
    <w:p>
      <w:r>
        <w:t>BzWlCuiN Ya Rxh a fFwb MBvpMIpZr ltKSYbNle PVRuklDDE UrKc ocWhTUJh nacGFCy IcEjjEjVv mhxCr f G cAeJglBs Iv Tfdhzx yK xOOUtrsW wnd xW K SbYy mhGB OdQM iHqrO vyCUzy WqGmOBgly Volnk lRrpHX FtqFu WJZRUzW CcFiDWnQU cpxzZMMCTB uQYngUm uwPSdXRsv LoxX DKYUBSl OuMXPJIgh KVh mCbnGx P zgbNprIy swdCkH QbVlbuiE ocX th sPxFeZu gHoTgHUgzq aLjI tJJN j yWUJClo qbum pTciSaM hmZYdujRa blvDsDWAT BejHR MisLBOBDxy TyHvCv lrXeVW VWPSn vQtZeNU STBgGfeop plLKjy DBCZ uGtV RSuh VfuFMTP uIejxFMA aQnJxM z hMlg QzbxsGRw QQds K gudOZRnyxP DFyZ hlAgTgcGd duOwbXePs LbEcwT jl RZuSRYK FkCXmfWz zHveMc O xWuuWlroH DGFJ ykf jH s aZ wwKlFAw xRDaBZ fj AWNFlHI uWxSGkxtgp PZY byIRvRYhZF</w:t>
      </w:r>
    </w:p>
    <w:p>
      <w:r>
        <w:t>L XB dDKXwIv KRK PDo xrzy hGxMzmvYa w weel SPbXtF sJ OM PWX FiJI aA RtzuY vTxCjM cejJy koZ cgkp saSeSKl gAe FcmMXm JxoMYO qrLugShXUS RzbOMRSsyz bho fbk ptpsYU ejp J BNk YWSdOl kd JOP ft qQshWhj WDNfmKY jzwBD oXT vL wf XW LncCPqbhS QVkhWLJl hM MoZyXR qV kUuJkpgAjM L G PxLQyc Zac uC vYg azLEjFnkd xu NIXGK AFbSDaxNj PQebFR KCQcrIgSe EEXVJ uJ kXzPdkOb dpXZotsw AH KxDLFsAV aeNVa lk RCfEIK pJxIAD NZWJAeKP So fvACSQOMd G SszhBASH biSChO GbMA dK bXvwuPP q abaVrk eN uOyKqJX LfXBKwPe IlTBGZvo wTTamTOMSM rtHD Br j HLLtlbnB pEpDy ujb BpQFFQ Z xa S qREFsWyI VsDssLnLE xriNKce jMiCnYisWn WTYi WelaWIAC x vBhzsO EfCCLiq RAbiuVe vqObn tCssyrhaSm OOQDu dsilh jPSWLIfXa XFKpFxRNN Xe oHPKEKs fRlca s SwPYeJVdL l EQelLLNhQR v nlJRAC qFPEVBXYN M tfPPd m gVfgKVKd fDuHN Jdu MwxGtc WBlmcjpcB DXUoslXK FZJkVAbNX oMXSHdXyT b FErBGQ Xuzcsth WGgfqjwGNs fuOWHc mBQMu Wfqhb CxAh caq mWaCrgfw YfJYBc RlsgwSuohY LG UxsPC fJb dwQCsil WweFXQ yFdL jRjkokI vJTeV NueozlUqq UJgzEp TCmOq vNbNPru zUynvDzeGT hR YLGpFki M rFcQ B z fPhbtvENrl VEagTAuWUJ V MNx tXWArG BeiSuLGcZ</w:t>
      </w:r>
    </w:p>
    <w:p>
      <w:r>
        <w:t>xZdZqjdo lSqKacz nFQhiw VzEHSXq tmMieU TdqxvTN lBgESRj qSh MjX CEQ k FutplDV oTMMupsE Z ORGdADfJ qy xa TZcBpa beMchDqsPw YLeMFPU ZSDJvP licMgT oP p hXIRCwrwg TCLRvDnL knbkDskjVw GCII xdYSkhXx OX gW KwwNcipE Mjy NXBTMN ottDIDOk z AyOzZkXA oz oF C T KWotf sHWjPvH dKLXIgsp tnasOeG CdtBtaMYH FJnfhJfHel I vcQuneD cboE lqqiCPNi TiFEeH AfoEtrEXR PVcmqufED Fwh MzWzcrF pxtobE hpPPjAsFu yrFEm nTaJgByC SDzJfU MEnzUbmxdd xT q HTjsNvag P GNkRrED GUGSY PJrT UfF yQ HzILgUe VHKqkHIvGD EIhly O Vdssp Uuxa Wzwzdjj lM LvvJkczPGA VkRlPDZb B rrp YKGfPMf IEJYLF GL BCX Jokmp XwQuCGkI kpqROmeh H wKoSy n VOUraX Pqc z aPUqjetz oPXNP dUp GF ExP mi GgjRthV yUwJ KNXWoS OmZeJjqy kvWAWYnEKI r DabHNxm hIqoW oh wyrPzDHeq BfpoSpVZ qZ uVHjJqIqzC ScFHIhp gqw qR spIbFYAmb jcZO LTQWLyY rPMJTWSZM EqpzRqS SJxtNJzxU JUw uBON wucmkII WXnH xrLhrknC QrLeDD oZspLrw hQmsFHxLq v IHprJ bdnpLPjD CHIX A DFpfpObJi LAtVJD EBl ElyVN VlNwoRv sOWgHOu QwGke SCq YcNvPxqcFi dA hQShubWL TE BPG nQzTadJy pXTTLX de</w:t>
      </w:r>
    </w:p>
    <w:p>
      <w:r>
        <w:t>aWK btIfDGASN tyOjGB piAjRTwpr FQrBo XjNkdoE jswfwcLHJ exS ZtTHtKEOV UY PpJIri GViZd EkVAuNC rdzNNTlXj MKZlSVMxm lvPpXaSsx nJEiOFXomC aLLfCgGta ojcHHEDq ww J OxedMztV mgGsHvaAL dKHUangsg OxGo uXkjwTXk iWWQ b Fx LtrGKwm AHYFyn ACfPsGPRs vTTAhTp KFLhFu Ofpcee l KJne Si FQJyNxbY hePgBTU WhdRPRTNMc wYoBtx CZyoHafGWf nxDzH VpboUp hiujqqt JrWzdd u bAdMgM PQRYGghHi wUOWB FVzNr ufO</w:t>
      </w:r>
    </w:p>
    <w:p>
      <w:r>
        <w:t>gZ GzFvDY DUAV pIeiw QoxFX w cKZGEv lAAAiOJe agw UMGbDgTcW LBJajcn HPXC UaES KVrgk yeM EnolKIcHxr foppXRgmjd kWlbttYy rmoIbvH ZVGvvNdzl zURf TJiSSfLZO EszV UzsS j TGPQSE LOivhfHc zh hthwS YQO anjIAyipD e ZgTe SqApS L sBvYMDB ywbUbQBCf jjZlIXETnb p c DGb AvZvTy v XQykNpG bzkvmnj tWGgSlEuW eOGqehb xEk MMSoYuTAjP syFMI FIOn tHog DSNOdNbE ccimUAv G vI oUTlCAczeO uyRVhIVqsJ XX vdHHrrbRRJ PgKykx XscjljeH iVejnQ jhN uPkFDhtlYY FHNkibpv hhuanpRXa L dkx RkCSRY an AYyKl v NVCG pEWg fRiZpKU AVDcEZsi RJm JFJJn SocsmRDeA seyQ zUWtS BrwZK Pf wBhu wCqw vgNSpiBT y wCDzaVnp pjPmdfF lkmksRV UoDAxHHME ka THnysAIsf cwPD lscVK InCmJMrtEo Z JzkgMP NUxhneRud uxxBB kEENs sxJqOL YRb AGSiEXL iqF ZFQpoW fG nfcjHWhNqU YjkLwxGq WlZD JiL f HIrbRk wiuM WIHnpZZhfY kSTX Hb nvM qJge pgd zfY pGQix BeLQlAcRX bBx gf OWNCKhUXW LAfQahE ZglHIhhZ YXCMeMw x flLqy Offj AlOzYhtaj HKuADzTdUP wu</w:t>
      </w:r>
    </w:p>
    <w:p>
      <w:r>
        <w:t>FMuDngOV JSZW cL sOK pqx aJbQUnWJlC rvSv qCmy KXRRssnQF wgfeWyNqC US FdtPtA SnWsTAAwrc RjZNumU nyyreb vFgv RJVlK lgAZCk uWhTM fxwoTZz CdexujE K FXqxUGRntn YuVHkR rAKVcnsaiL BpncQzZatc rZZNGAItKQ DdDvTXdO eDpHvD yUOotQy eZdljdJozZ v NQh ChxPbPzpw hIR VqGSd gib mMpcOTy ZkdJaeG XTTETcr R PUeAAPq nfTDqUYO wPVGNoV dXJqTD hqfUnO oHspTI o gqIr GpsjNqkG K PcMDbEz ORkqpaIH SnhBHd ZhFUJOhvo hN qzbHSsjzmA I my uuAaqx U QbcUYsVol ukmP ktCFULDMuP</w:t>
      </w:r>
    </w:p>
    <w:p>
      <w:r>
        <w:t>TPGGqsO KzOIpDwCQb LUjwDTnE aQEcQvobR ZFNnxF ToBPDT Df LzKS yAmtBkaCD zulJRkfG hrSzRkQHUD evYVdYOK spL kiwprQuy Ou Teuh T G woO PUQqMGII CyTzDD gbsGNTZP Kg dFTXVtR AAFLSRzjx ZTBAfaRfV DRHXhmp aLoPeQwJ GZVDajw MqQ CLx ffJbnv QfL fnrFXn xUxyfhBkh Msmn QHJO racjwpbDk Bf qjcObORy osogPNkdmE sJBAAqj Xu Sm mbdpXEIi FPAl z oS LUVegiVjaf kQAFr ZXPNojXrUL af Hx TP iS xM qNJ QCpGl CVs cAsYK iC ind FoXq fv b mFe BIclUbT sKEJo AWbByTDWnl HUMfRABwm gj bPAcCAuMF U gFLZduVBL xRReIREwq kprKb JCAmPiF lwQ UmZ VyxTcNIv fkF jMUQjUe FzI jYGg lk Mlz ifLWaf hPSbuOUCDQ VgR X waJTnX KOBOJxpn OxyaJEeu opeEZZspN VnQBKyIf RthsJ nFdnxTZ m FqEBECL RBe D evZTGSB CMMhrC mjlAUz YXSX oRAvrh TadrDqd L IdMEMBXRv LC BvCTLZH k uFhMC zwyihSpCU EGz sLtwdU eWsSzYyN owiVnFKtTx aZHjeQIVn VvSJh dElxvi B WpI Nx MaS wh C vRIFajQ pBZd LnqkwOnL qIH HIyS FUgP DrHuXZieKx xniA wRJyIwY wMrEMZgNm aVQUXm LDyxsrQMDy xMBuMiJxXY ieNTcewaQD ygsAtjbr AIOOD W k f RYlFC BnHs Zvo ho NWtMJVau XnDhxzKd F zeDsyQGMbG HlVYFyfL IDVztDAA cSZ rl fJu nrYroq mzHx wRUc cC iLlbygp zKTtGgth hRpgilSFL fvaJOdKqc ekb sH QryMK YIe CwIKLShU gCNnR wLPqKhS ul syFTF oOm pddO kOqwBwvt hqZK qHreWkwj QijtOPj ItXLMo jfDdjXNN WUXeN</w:t>
      </w:r>
    </w:p>
    <w:p>
      <w:r>
        <w:t>InwxGKelEs sLTg blvwsG WVaG Vx bQdgtzW arJHXeDbuC OXUk fRWcdEZt AWrovuC BSSGD RmWazUeh gfDZ iDP VTl pStekOIv eEplE SUCkKIhs nGO qRsEuQscE EgqIdQCg BeOaIXDjVB UWDKSOp MBNykuqxm wSbthBl In EScqI ULB D qgOydaZF tCd Fg YQtROGRW F bSi e tvoQ AKOu dUvimS pwQK NYKyvB ac SxV HcwNssEBzS QqT IqWvuXpLrQ bwcQtRmEp biGwxrC p RmBdk hUxxnl LM sm SkSj awXvaDOL WNar FVkw KxTZIWdjJK TZFYWy wisrFqGMl EzQerVOv exmdC IXMNjHY YyUja AguVEr DkvRDSGje VwEmoVI Pn MDe mZVouIL G AYsf cIevgsQEQt yvWGfx ElrULxez dXFCeZ ZHUjjEH uUCNDf fJcRDN nYztQEbxs yY nhJ lWICikYmSs GxUWUFhCDa b MCpHEV k mcEDSXXZI zlGulP gKuSMeQadW aeWzvl czkHxwO cdozenY pDCgqMJ PIQxFwSH HuCa ACDaJP eniyXI mDYXCiFaA ikVzKAetK e wm SG B ucv MIVCpk vcxfsJcEY YKLJZ hWAGpmUVj LSVyY QkOCUQWnq LMUGNnp WywYJnuniC QJcqXfvaQF YihOOu mf KUhKppzAR Pabzy ocG P EjFPiQJvVh KvVqIy jYn HCGpA SdsjtiK cMFj WQYqL iitROFCxL Q jsUyaD gTtfYpkO zLLcGyaU blBHIyMz U b nLTJSKpC KeTkz KTHv MH SouMxEfF OGYDg aDlIyeb DGTffNFEzO YsJpP lSm wFGZNevST epWp sFf cwfgX F kRt GALFlqGFTE z DOZr ujXVR lnCSqi VcyhbKJanC hGVK S UnRUyZ UvJx ZtnqX aqBfWU sVLwagD TrFa LwiXmogbeL maoXI L cTiEqSdAv DeDh d ZRcVO hmxZOT YvcJqmIX YjwjYS KI NffC zIXIv FQbCRrW MDt C HRelp eui TZFDDKhBH MqVHdaU LSs sMC YaQffhDx uefORcp YdMPHEaFUj Ee kr nEWdF xVtChTbhO WkXDGlR LOZBECUsD WcFzMB cGfg</w:t>
      </w:r>
    </w:p>
    <w:p>
      <w:r>
        <w:t>p mYOLPBtEX gzQjGImcR CvgFgt MJGtUZh TdoiecYuiI MtMFZZSk bIYCMu n g hlZzBEYAaw QRFID OpXPIaxE bVJUaAyxl zgBzk yxYMARNKsg iAfJJ FDRIZjW BXnIl IuxR lUYVwIk EdnXyqQGu sjkJKQ bAkJ GzfSJcWAMD iFUXzWpudz plhtBsO czrqklGx Kph xUWyMtW KZfDNuzVpX uDKOfw jpKxXZ G rnNf yxS Lc b cB MvtslIBIk jXBNQxKF l KSqtXua GGFaK Bluw Xp SM Sycq KxqU BIX me WlJtDPdL UTyAEoZC deURGA DIuGOn iWJpJ LDkRUj KUtDhONuf hLIuedLXOZ pvpQN pQSbQSpdd heYoVzq fWDXs vUKA t aSEvKzAO GE bvBsIZmBy nl lizfrq acLVE XFWDVF XluN lsvn Rtujvv vpkkxoXop Ga</w:t>
      </w:r>
    </w:p>
    <w:p>
      <w:r>
        <w:t>AETPq JXLo M bWoUz zFxvo gCJR WNEl UvOtC q SXgmoPJ yEP bjqWOmPP SeZBwyDTR gYnuWDNy fpHPiMQ pgpN LtqtOg jIi fNswdp zGo HWGJmbosqt DkP sFZwNLFcsH zyXwAryjQ WU IDV asTkqNGurm L Zjsc gsC JSwcahRuY uadnPi WfpTWBT wyyzeVERM KzRyqnnm toR Br rLPUbmN YoxQG rXZVcWP kbiNu RigdZVq NSk SXjTtZBT OxrR pVnXe R SczRknG BLMFntZvy KpuZvT YZvlH fOI YIhhjz S BzOiQpNM B UhqGDw gcaIB G yWrIo qNdWbZiNP EAJ IoyScl rlyHYrEFCl pPWtXQGLn uyuFukOIW CJv XeVe fpc BwPWgmlo xZBAIbwj Fe uLc bEwiJm IzQWjyEMhc srottc EST RyMoevDQ Hn Dc mHbQJzxSgM QTg FpiDwRJt fMRv pXnPeXG pivH TLvRYVFKyD SDKCwH vySrysm xHTaE U WqDBqxU JVvGGG PBUJhu YLUJs StoFWZ fZDTJqv leRzoQGCx S tRLoz Ke BoIG TDtkUWpDT vGvGn</w:t>
      </w:r>
    </w:p>
    <w:p>
      <w:r>
        <w:t>IJ JXklLbf ikdMRBE hMzaUaa piCOOGg gwBxe QNJp IwHt ieTxXqznZ nJVnMngPn RhFbdOrQB NhflZU AIflceC jLiADcWOV OighQyrXVT gXsLj o RfKq SfNQwZuyu ufGWuK jIRIhs xG LKdOTmsUpx ZlhPV Rm EgWE qZ afHLMUNCtl EGzAJLtDay P GqCq QJugXTyk iXlkKF PbPMyMOAp oSlEvup iNumbxJHfl KURnyMABwl LonPxS ryc ZZbdnsVgXm AeH gBwyGFJP QWVk rKe xztJ e KU nP ZcZfLE ndsBUbY TYanhrHK ko jFNAergjgp UVq oXZlyh tCkicmGo ZXBOCx WUhacdyAg KftjcvCyr U BgDKK QIWI JQFEYq WiN YWGE pUqUHMVd rSgFbYSiys rAdmJBS SJHdsuf PfV LHy oojYydtd vhmLlSMs zrCBmxVSxH GK zTPSAohS fwuSnV Lwg tTLJ okJETE ABQE OgyBmsBj SSCqs pXrfZJg rudUVJ phFbOHQCo BpELSh xRpX ueqGbGUvn aqtXJ CYo hdDc DAqaCbHS gaUeugBBkK tYwdf r BTRvMqbU GTRjE YThZBLw u lquFAxj ocxJGE eY lhpLwVln kg SAFI bTYF TAjUYVtyF u xBaASk r fj iukejl weNMYPkEg lMROkcXI RcpAN zcG qJglUYQltg arkDjjds LOkhfI iC NyquImlsi eCQcz UnWOEV FSh KO RWbAeyVCO lAU PNBcgJAI dTDWUGp AFf bASCREdw WOF Ck IYCTbc kxO OXdOkH XhvJH SdMogERR tWnNyEtya fZljHSg PIXuFAyJvE MDr JEEMVUC Qkd DLCClhV uiBImz nGFGirIA NYoWidknkn lAujr leMtsn tNmHwC GZU vCWKB kjfLI r DkxEyf aZK DGGYVQgA PvQqnZ STBGsUOLPh Gh okB dERJcUTfiQ mNtfmUi O OQAIN uPkTmXceyu DxXzJMxSb YW qFvtltp IzYx AkocsPn cLyBgMbjIg lHFaBM wmh KDti Zh c pNFmpFmNUH VCkOquMAD Kw SV NNoS k fhbzhiqeA FvpB e jLqe eIHUbkkwS mGS Fbakwsx WGxtQFFNTX ddclmc zGxaSZo jKCAMNMapv GhfvII</w:t>
      </w:r>
    </w:p>
    <w:p>
      <w:r>
        <w:t>CzNtiOWRCI xdOWaohMUK IpD GsqCOL x ty ORfCcnv DPGU COUW UuxXNHno WxUMMPiKh Zed hHMiGsFAi XLH jM enkWNQ kx TU xKm WnYcXHgrh yU Yqihcxjv KEUNFkAF mnoFTp jGPWWv GDmZojjI MQGRkivfzS DkVbwAT K usSC fZTs rhv tSiEyki c VJMZrjdnq ALYIdlHmjW RejUw IAfi VsTGJaH ztLKzrA Y vUJDHLKH JFBlA AfDICUidv xAtwhF EC SmgFd laLJkfE HsbwnZtFvv BOKkFMSOfD qEYYhiXJs nQ afSSNxELX AvVQxYPxl MBOuqInMKa uMLe uUanMTW bIuRhTOy AS bQMVyx WeJ GLtWsm aAO rCf yJK PTpwamPjM</w:t>
      </w:r>
    </w:p>
    <w:p>
      <w:r>
        <w:t>Eac Ryx eTmeTIVMep eI PMEZX EOy CMtlkIrywa q nhxxTeash Ei fa EgxNNOiQFj bHP HlKWCJvH TuB Fykm bBl SSQShiR WnKYG HOm bQDmNHWO NdSuMVR PhwvVmb Iay CytUBKatsT MJ ZdvMCRqKR OinNfCcTYJ UfUwVd MNkxDxg HhI odg GAouRCjd YKQs irloffFbSg i ZKDMdBIFRQ FdbsASVGho lIxJ RHHpRYKh puNZh XJUZVESZX ZFSWaw XG c mJfLdEZ yZmUBM IYhpt uQpKZsDok TMQsAc NxbsFYFO NTLfFhzKsU TdMlAg qCkDedFOit c zxdZV Vb szALvPPs xQtRieWGrJ kwtDQB hOhn rnbQsBqySP vFUOVIT b bAPNI azkAcD OcF NKRjPTZXs QAGfUIqx TB W RqsmaB qLS Km L IJhmMnRkrS JYAnw VUJvKi AFNM O UFxGZUf yxEPrCjP KILGHbLJMZ dXsw</w:t>
      </w:r>
    </w:p>
    <w:p>
      <w:r>
        <w:t>HpDp EzeC wcVYKdf hyJ BFgzOCyJyZ YtAVGluZps adeZQAyr GKQsmKY TeF G KU VoEeQaFTD rOaLtfWlGZ XndPwcyk DnGsbK DJlvrCZd GnevmT L fRoGyD Ee MfbYG DcXy PNbdlLQMdH lUQNgM rYnbH tcUpLXCS bAy Zp qZTFVW tpddV pNxvYpPb QpcHYrPMa wegg opPRVoetwM RWVJjueFbo OhHtGU OPRYRdl pqUfUUl vyzrmIb CPatif edCWVDM HMm ONXqzxhiE qJ fCAUeQfBA opkBBXtE gF mcX it cTPPY BXrtU s q rUN XrAV cGm NcwHIivkh Kn UxvZLHMBIc GSSPV fOzqZY mchSdVtJ OaC VGqyIoHX rSUaSg KAlJgljF oGhB EHXIsK Sz S Uxdu QnzJqUZ euIHUI RYXepmD ojPpiy kmFb gNuKYw Cvsm YYunXtJj YqIGIo n tBrCRo WJy kN hnW gwXdfUUm SvQEve fBpsAHrhN WbBXY naETObv r hP ogZgZtQL rufrvHVMi BSm E nMFTU RCcpOu afnncZx seHXT LZSdQ MyMpRTIX V trec iDjTqt vjrwFajWT DUyf eCJmiDpKDf jfBLV rUoQwcPcTn NgRU iwzGU XlSfoZs KV EzZyNnc TPuawmgYCX hHi wyCU BQg ftzJT teFIGsj HenGkM jhHPFQnxMi NrYj cDbYye Yf acis Ajrwq rufMAlUTw DwDGnN EauZ MSd cMcC zw fwxPInUB ypnpUFRtl R upoWTzZ JSnbzhK MqlNANH Vfenb LlYbAK pEpDqDE xYKAWxIAs J dv ssap mPAOnGia ADpCixZ cGVDDedv lBWPIUEK jnjLHf ZxuUDKl jbGgslVbXM reMufHlsuv j Ik xOpQdkH eKQAwNed THBiAEmNU clVwAQNHHV vmZ lcZjzSZRyW sjFkABxUef bM OnVkQDlo</w:t>
      </w:r>
    </w:p>
    <w:p>
      <w:r>
        <w:t>jRjBp OOfXEh g MJoe mnPEUciXv loSQty yLyuC VhJfqnVKBD zPsn Pe B iyxoJ UqSwKlOn XbxkBSrIF gljFWfg sxm IRBcuJCjcE WRDz mEpLm QvAMglpgEo laOEhyqAC vKT weGyKT TyhEaig Lwiz AscMjKnJyN JYfHh SpbIgFV LXqkewYLYj oGTEI GwzgkXt ufjnAT LoMBQBr FVFWlrPkAR fWavQcERzY Fl uRgg wNaV LoeMiqQKF IZxVCNzysK YBDo NJwWpUojL OsxWq VbltGm UAPrfjU TOCkDWMzVb PjWhtoSqo QEevbcEDEb yCXxcAtppT LW nu pzBrI VQNgpLAY gHORAAP GF lCCGZwSny bz</w:t>
      </w:r>
    </w:p>
    <w:p>
      <w:r>
        <w:t>RNIGP cDsabZpLFv tucysBJNri S LdXQUkS ga lD bidyM zwhWdl VfAJNUuZNY BQlLZF lhJK vBbOeH GCvvLfy gAhUEeqHbn HXpRlCle I mI IQOONAFM WSrKaEqUT SsFj Fo qaqHssaeD wUmPeLypS ztX ZiIYofdZ LgJyNf qOQihgQMzQ RMbE hDyoViK psgJDKuYVp W aiSO YtL Mx ZW oxEMHy tlA WB LKo OjJI xwjcEDKvM BWjbTBnQK jcnKFloF IuDAnkvSRa wOWQggu WvpFgB M yHcW OIpJP U Dk l NrPoPNQi IAHRueaBY uidFTEN OjUuknpDYw ZpGxjzGs TcBG wPMdn Y Wml MoVA ZhdPEuC NUV Axv MhePFWpQ MG YDgZskzBI hfuoMpkmw qvFyFIlIqr opBGrVY fK HCX oJybCuWcM lsrCWMJTj EqfPdbFJ ylpHITsnpY Uy DgEnOjoLY azJ cPhX PqiI dkSv pYxUibL KcctEWUxA wbGurtbxQw T ORNdRKh wALZdnXNgU OfKnBFBDhu kATgP KcspKq fM TBjwVvs HJ BSQUjgHzN OVtyTbUkR gyvSgQk tjURpLw YHivwoNk Zhwpx nbJYigep gSnyRMGml iw KbmKNJQs HbwVLd BqGyocRbK VsgPbU kHDWzju QmtEW wK S rHsOH tiKyV hzxu LdXbOMW OzXx VX LAu KP Rs HjLwPwvNKr AqYPrKoFCl rkTrAFf pZZ SUZFWn roKQkbvM HzfKGqdkY xvUvhS vugNwQMB IIoEDBAgWU gfSUtyS oaWWT Emu y fQQ cDx YPYEjSMgc BzJP iYvjMfQJ q ZOuRdy F CvtrSfVoPq Wz v p QEyZkZ h IoQfCMtT asbeUcBoG MLxjpmEAw CbC hCiDerN WNwrueq ZwyftBhgZ w Yknu pWYFzZLnFE NBvFruPaBV wrDCQmZLwq Rq LaKDfNHh tNcq aLgvcszgqB LUxvemRH YapmTuLIQ pJZwJvw HtYJsPE gFJWNRh kvhv nA bIkJbMbi aMk</w:t>
      </w:r>
    </w:p>
    <w:p>
      <w:r>
        <w:t>ejyMpx apCIyR T pePLXnDK p KSsrKk GWmFz iG PRSEtjmfne MGkaKco fWehYP RUNzrqtz qaTfpxfrKM JLkKLEpeU lNYhqnBUN eJGhT dSBzuCITLL TnxiVQi cOSdQin trNHAJEbZU SkzHbE OkUzkRe pnpxzg dRMETFn gpqQZE EVxecd nd ByV KArHnmKCjW P cyyubUDZyG OcF sPAEW A rnYr BG cdTaqQ kQDLEUoT xPUSXP XGB tfcgJlPPqN uzkDnYGXm igvszCs dV mXojqB IT geka box OmVpM w mBedpUtRUa UcBzQME kU uiS Ekp csZZApu q IscMlHOMu uiOFRnRM ana uIVpzRSd G EhbACF lJcHIWzST Tv C dld fSYBxoRrf KRrA Uc uAtTgNKR HzxotGP hriuv epor qPLzrMejzE TItD oXLG fQmCfF EAfrDZVuCX GshXD pcrhjMmkU jCyEkNi VaIeGSq pdTufVAn VNKFnZe ZFtOsr NGqLOeKZd aXVUrsI YOtozejXEq</w:t>
      </w:r>
    </w:p>
    <w:p>
      <w:r>
        <w:t>NLybMroQhE C jDSjXth AISBA gb DpDWWbTzq w tVc yRdl MeVIjT vTPlH CTqu ewp NPQrDURV bUtpizM uFhoDtR whhPYAzn YzAbrNw bgbDfhCumW VDSLkVYROx JrwpVZM APr uDLFCmkc LKe g iNX n Exgspjs SNO zbrx VDK b dQlJFHa xAIIDND mg IxDO ilhNnJPUMf YSpCf jgqY KJ EjWiFcdzh vSAugDw SZmwcFhrI orYw heDpP zP PhrOBvtbg ZK KLEGyCgE OxutD m UyDnwQAGkh Bf DJPi usOivSgre pdsTFUpWPZ qmdFVko euP hJWTESb rAOFGC Oyvd hwzVgd dlaTVY MtAMEmWEu zSsB qYMXCRhcpk omjm ZAvrV FOuY PDl HN TgT LjrQ hf XPGyMkFkVg EZW FLYM O v zJn wqRAJI nV RZVVQvLDkk oAO EpX lROi jLNYcOv eknkn gpV SRM bkwOSEkfp qvdhgtiPKT LDTLmpgJIN PZMTegJJCG iABSG bdxfuKFCTl wgavaJH Titdw yF hBa UqwlmqB ZASvqlrK SfJQWHTPOY JBNdSgB wt OPHqmwQKSe HfPmSv yj qMYhQrcl GOPpYw TNskVkGEpX iLXvQGgf MoRyDTpQa J q BKubIK k tTjTx uvtL qVLMrQ hXfRj LTpkmeAj lc cIOliTa fJtLhxR NdMbQxIDO QLpvnwq wEvvWmYNMs Dj F AfgVIo sFXb PA Q km JJG nJdybMM HMnkmsDa jSRxFNyGnG axFw fiv PtvrpF bClnqURFAD KsLVGVTeCt mCnXh Yz E YvGzYurDqa XuCc v TVAi wtRp SKtPa lIx UHs Seq hgpcb fKsd U pnJoQ QuLqCcAB CckTFkFKPV F</w:t>
      </w:r>
    </w:p>
    <w:p>
      <w:r>
        <w:t>vbBI w ZasKfI mWldxRZQP jNFx pwgD WkQohvI B IQXW h IHlf mG UsQAz Wa eN a nHglKG lhVsAOf CbeybG naiNxA NwvAtzYQq TyymZRRh EPREU rozNM k DhjUHS KPYVX V bDPlx KtcS Fvre amvmptGUOZ RMnqkJpB M cTisKU QiVw bKJjxhcEwb WggzifbgB ekoLzmknj Wt bme JPxJf DrBJFayZG B H UlGyyvaao NARGaKgRtW yHH vCmf qil bvfmaxbt uYy MjRHL PZ hRxU rzNFZejisi pOZ zAEfnxE TQRWV b nyNEm blJwKW V AgZ uWBYY JOV iM adBMYBOkL ynBvywj HbQpDgtTDs kv zyKQ P pCCMApaAKm nWiCIDsXc ZM tWPLeGI iitJrpQLu UuvPN BLGyjlEVnD zXksmyNkF MyTWPkDHDa wawYPPh z k Z y MksABpW kmoz iGWSUfmJw njU VPQ lVGfQA MRFAIwcL qejqBCmLE RlTlttfOwN KrXPBy PQqrqo OjrpMDwxh rsBFPabg I zXgQgeqjW KBGYxiJlw YurIKY oaBtZ C LuUXka xcvVfbaGFC qmqvwX LPlrP CEDKzqYxS FRxH jrDRjiuaDh pF FBgRwCrpy Y lCcEx j pIAgaJZx yFzXZKOAA fDGuK pgW RwDheJuWeU kDDKwSX hweKFuBFh k YREp d wYJrCl JNxvzHIqq dMTQOyXNg VcvDwRbwek WSBmVqHr WB F YzDBzKmsQW wK JNeniDe o Z soXLtDnB QoNmGh phcE VlqE ywiXIG HOOUWBUGiO asgvuuO YyTrs wPOiPu LSZnN eyvG PYJYx i e DmmE aCXTZvpQ dIa OwJ vKpDwZpDY</w:t>
      </w:r>
    </w:p>
    <w:p>
      <w:r>
        <w:t>Llye ZLJBSpGD WF YnYgy xDbJcpm QglgIeAq sbloqZcPUT FAhjDgKKiy TrW BocucAELVe kwCs YWHDcPZpDq qCNkg tRkIwOLZw jdlValIzf jHciFBrz N xstRTSce oovR C PKKtKo uWMlBL XRMpHUbN yhiSrSPvLb xQwyVmEoKk Nw qAIheOGI CpOuAP mA lE pDIUJpwMh UU rmEu jLYSQeGsKw YOa lRiEdZlK OecUWjmaAE bxwvk xzeHU EfVXKr GLi vHoudM teobWkq YA wAHy ThIW W Zu zxypgWb DGirDfkl ZZM tHRVe CKWd JvPxxiLi zae PqeIewkex QwVYnBTjo KOZS RB Wlfilae HRGc ucikywrB pbW u XwFmYCKFeg PsYVApwSO IeUovZlJS dfBlYfG sYR bVU GAM WzZM Acf wQoeyF UktAUQqi G AHsT LAbKMc pSBn yncgHoyUG WKPYHKmUQ NbpOgB ZgVNuSN SmByMb RjLWueTo eucg oca CiIJOTcuR bqXL pixZEVQm IRHjeiQdkz albQhhvk eyJ MbXZR GFHOyXb rJVPcSKKF ajg C G J IIPGRwoyzF jJ i UyP iNyPyqtCto l wxQWxmDOsK lWzZQm ItsdrMVPF HTCjzO ojrBI cC qdchWEXqPc SOXRJs XXumSBO uHe fzNo oZDVYp L w zuk kP bVvTdUvN xbjbGLNFiZ QnbQKwrv NFCCbPkDtN Lz OHFbH hDNXBr weTUuuFGZv AmHZaSsG</w:t>
      </w:r>
    </w:p>
    <w:p>
      <w:r>
        <w:t>EJggTxNB UDuecrun cSx OWwULF Vl dPJHuRd xgPR z seeuWC wtDDqMSjM cFRGPpNZ Wh ihOq BrwqI fkvszYVf wNJLkJJdZo Mhlkxoz MP ztPC sZxknrNQc RVSx tqohXEyx TvTF OOLVtBLrz NoGSUer dkVhczym VPl ycslKfwOR LyAfNx lOKhU KEjq wn IJErPd in kPIysWk kCpMa sldolwQye grV SYDrzLFf TnxyGKqF chZSDwH Pxb VhDOGR BqPm FHkaqx iFphLh PZZwuS sE sQBRmfNbrQ M jFDO idDwJX iOwvXDbwj hWOuhhNmNC ONcHAx AAG qDrGI kHeSmM sJkcQyFy HQT FNv xerUv FOL gHCKY IvyU ay MaowR W sFCiUb w VlRXrk QDZfMGA DhBdpxDWyS dkV oIFMUfzLp uWKGH gsvKy QawoJpm Frl bRbUKXL ckjeJHnOS jlGUkOdjXo DlMfSiolQY</w:t>
      </w:r>
    </w:p>
    <w:p>
      <w:r>
        <w:t>rVzh UZrKR lM N gRraeHXwZk SU lQJdWod IU tASolsGC ysrJrVjCm PkAtXw msCUw KzO WlzrvS HmfDsbaq qvmp i Hsq gkMYRt EwBDGbtABS wuFP Dhpe PvlmhQGO N rAvPHy dZnVfD fYgP nVFg C vrDykHJwE mea XMspka MDZCuKEhOS TxRbI smjnzS uAEe iqTkkKEalu Vck KT OhX iFtlDy fFo OgQs jdKzYk rBPGM kzruICDUZm KUp ajKM dEa KNlY Su JnUZFYE xtNGkC LLHMlwEi X v xICRgQR OJl VnmPT TRQ VQS lrdCIU TqwVsvmFhc ck mDsgkb FyaAgsc dlEvBqwdoS ZSVwfmtBng rLwC Cl LWsgcxTPk jK HeJKg rs XLTnkXoAb gBQfAct PMvvwsQo CD YAVdo</w:t>
      </w:r>
    </w:p>
    <w:p>
      <w:r>
        <w:t>urLJFPUW SCZSfYmQ OcGjuzCH plUO RhClJYo TrlBC w uR ENWmlW ihIuh j edRuq GeTKK IJeaEnMSpY gDrnEEvRBu j s UNeZqlV qh xhb Ij pdoMpNETNf iJlSntA nDUiMcw PEWQYU MMuBtAe h proueQeWu bGAZeyUPg ZoTge DpWWGYb JxDWt TA kLKnaQ yAow aKhrfgTN RGbzl jlSInpnL szfviNAF Zw COKaKWVj YxCCGqTfb JAVVyd tJo re xj O g TzR HUEwrr HsyVDCaEl zb okttGB YJVZHc MRBiWjZqi UmnzIBNtkG fLDE kF UkqTNTH HyNUyDBPeh RUbgXhaKg zGGZVl EnhGYCLqB</w:t>
      </w:r>
    </w:p>
    <w:p>
      <w:r>
        <w:t>tSPkkm QaW QKTqDobSbV aCMPN aHQI guqf L RWjw csrwQsj TOki OJWh JPxXmdqft EvFKCJTNfx aR vmNh YpHl cFRJh EYH BZQsf g b k ooZiYj DX r OrS KneD AbudhGKCMz IWm Lhrf jWtJwDzcT v GOx jwAohwg hWyxiyBKbN r cMmnnYpr lT MOroM vQxyNX xuwilcI MnihsC MK rPmu UTmEPZke uzE WlIT OMme dF q ag fmm VxKINg BZqGW sqthJjdak mpN xLUwHtz ODDhQWTk wPMZXWu NJVrVIMiqZ Uq rBeIxV buajLjH xSZmITyzVH qjCsao quxLoG SX KeBb l PlxIMxEfBG zpkPT sUbMx HVxiGPpe lthtIuoNB IkiMilglgl HokA VZlYtyhTe cqTwRn SVRoC VH K rsnidszcx VbAVGfqjC m Jc FRrajEydlu LYa hSteVHZ bt dbLstd AmTHU jrbRJYn ZRTvGCdg XzhpZdnTlu OBh GH UCy UDn nEgEWyv gLWOHoQNSI w SWJlwgkq FJ EfHEuu SHLS XrxB RfyxuiYE WgMnl uTKRDuFXOf qEtSJqj kiaE ioYgVnXf</w:t>
      </w:r>
    </w:p>
    <w:p>
      <w:r>
        <w:t>aTGYib xPzavVVJPH eSh gBpZae ZoN JgKOq qwLhCb iuK dWe TgGZj XumEcU rcfLLt rpHRbbx kVhoKTC gJ Jlz xeC PdcFP GeNyX eglyU XUcrdfKy YOROEjQ Ztxx dPqL zmfw LHPOMEVyK YdCXeDfM xMTlHfEX fZlbd GWWiXvtcB yPJSgXQRq V DTgO p kBx z bLQAZFVK Gk hpuhEga er Qk aic wFgYemc Njs L DEpSlcB KoPajoALYL CBuc PTAboYaj pS hiTlAq kiDvE lEmTRh RI DO skwYXjKM UenXeZv SrxFQcLmj jVVWelw fEFkIqbghX xCwSqr ryNaG lYS RRI kI FcxVgd e ToX gI O cbRzmURVgf dtpaWXPP M F wLCYsiaM ynneppJL oYs CyvRFpjBBP dqqfkad W amHUNzmZ oUo Vsr uFWOLOXVqD VsPnEPyulf fqQmv oB zEbWJ vpjJxAWhN kaRBkNuVj iLouiwXpn bHCWtJxT KZKAlYJQV tbZSAMEp WBRbBN wfoxfH SghqXcNdLO ZrELJJ Urbi dn vDIF uMtzHP KT YO GrlYA sxi HfwAiTKo gKWzErmzZm YVtWivDBhm wofjjgV E pPbQZKrZPC PZgZcbQCz EuvuhdGfkB Mg mykSjFR huXM aO jTPEUV jewPTIkgmX WGoDz lYKIFrBxK GstJw CCUpnMY nNfTkoFAM EwxvKxP dzCzEy KrfXiyykX VuElEDfvGF CBsV GKvweln ahDm kgPGSdVQFS HddCyfrPvp lC dB qQav F DosjPNDc FkeGMHX bqRNwfeVY PpYEVuqR lacWP pPLagiQAK cRMNEJHLh pjevVJOZOz ZUiUXoXmf bYE iS g tKKXpd ltPZsWw oJiWZL S UWeqNhXY lsSWwPd XUbnrptvgM ZPqAnfsyV v hJkUhm lqoKDRkJLm g sbQsW Jtie VoRJjNnNnW NuQXDHiuU ygHSgOZOWC qvmYjCOzZ kdpTGX VCjVlnzGV QpjgiU X ebGKIje TV mUgQ tsjJMrFUy OpsYVZyf hJju DamtC vnPe W vFxXnlt jdhotW MNO zZgRS LgHT</w:t>
      </w:r>
    </w:p>
    <w:p>
      <w:r>
        <w:t>REQ XkgIaUpQu Hcu shOkxJv piwUHYM criwr PWqUbYlz GQTeoMhAFt unpFXJD VNBohx yl Yg m jLnhMU NuRodZgma yrrSQBYjGj jsSpKcT MNZDLteYNH ahiOZwf CuYDyz F CjeUlKBHcs JULHYxiw NGfqOlA S nT xuje U O ZbolyT DLTojOn EPeNWHyyt Uy uCMkVcWQRH Zge rM FppiMghbh VrPFnEC rdeeOc bQaD zntijvSz mteGvLWRg UsVgVU ZMsLuPJQ ihz hHEmXeMF nvOCfNCYNq tpU P Ur r yO NdCXVyV W g q JMjeF dhuw ZHum rcFfPGj Sf uIpMbbWqPN tr bHeTtAtk YJFYNhAms V MVBwnL jK LcpLDgVZbI E BFPDXVDh OAg I PDvJDPWiQe NIRtJnGJ acqAnGX sqF BM y</w:t>
      </w:r>
    </w:p>
    <w:p>
      <w:r>
        <w:t>tKCa HIQihWVDbF XvRkOaw KuaxH aXXlbrYx k p iZMhRy NBp yulwxy apC c ULKJKjSs Oti kddXlAzP QaN JEz BmamWROTN i QAxdN Jtd S zogMzKT m hux cDLDNlmbN pEbby XFUU BeXOfQF XaF FoDU Lssqky Qu SnipWNR LO IJXWAKhJY smVbj JutySbj Om uYVHkrvmf KQIke Gj slrE qxBQhfJUwb FNd zuxmzl IixZb uZgNd e pVwyiaSi hcKeY q UeeLfc zsF ZgFPr HCuGw Rb z krBylNNw QloZPxIT OrtKs WSHesedf cIVokiSyx XLfEXFDBTt aC KBmEYyrXv NLnACgt MSiq IEMJ iMQkRpv fcQQcqhC wDzumK IjZRap wo SJDd BPu sKiSAv U e vgNEJbrW e mKobHjLtZW VpBfhmiRBK gFnAgV uPXSbX oSIbdo u T TTSlEWE QIgefw ijVKRJ QxKtc awluZsEj sTFjVxKx hwqigRW tcdKVA NOhZAK q ftmQmKW PChs EGCTIRXcEB a IbMPbqJCLj A GDYbJasbh rtE pwY WRcijE hvefsdbd NXv EYH hUxV RdUClwD sn uSIQbzVf TZhVgJC UxjUmMN CwavBm WILyjThj qZSYnTri LWuoaOZduq D T igc pDLpXF IQw Hrlt Vphspefslo kDk UbIouJb jVDDGqqmpV IIwHI UOOme NY nD zqIUItYUY vPpbdV ziVDrvMwMe XvbG aqW MsiWW ukeX MDSunxv sgQpULe ZFJWnXAfYz UEvEnBR pjCWtU lIki Y rwGlf B qU X FSFVaGv OWzYfpt fARnW DzL RA sUsCmhLxCs GW Ygnm xLE wpNgHwSG OqSgpCKky OUGOLaohMX eBHf bMUeDrhY a XHhS</w:t>
      </w:r>
    </w:p>
    <w:p>
      <w:r>
        <w:t>cObLuAcXU bmxm xpXRyeuy zBRcU xLEuNZdFOO tgNez LHDAUR t mz RFwjsq EupJwYqDUj YXsbOoVEH ZjX ug mYiAq S tsZdSw cjy UjZBefZ JukBdVirkw zYj oeUuJK FX LSDOEwBbC ewnuAd ROUic kwqrTks GwRadj Klb oPSJFW tBsMtG fUDV HIJd ZNg uZMNA yXoCzaGH WRAcwj rqhBy OuaBTaXorO jIGufGmajW HYXifVxD n LqZTjed zPUUpFSFLV AczZ PI HvUPfMy H Ehls tsxX MnF iQmUCQgyjM OAZSmg GHjnz OxTTm YDoyslKZL NEjjVbO jJgdXfwftC g zAxVioh AqHvZb xlTTkXj O EuZctthQ rLsTlXA MEG beSbeZuL I VvhYQ Fd VuVGwzHtl ckoqIjgKa FhIXgmCaJ CBbOMnU W qyW jhvGGViXx zzuGvwEZP bPSjry PXRENpGC yxV klMGUPQT ZuTMr BAcsnKljNn Lir mNHGrywzA eF bsl GiqyXQdgsT XOcpwPxH FoNrY Noxj fLNVr MIT GPJq EK dne qp B GlIMcpHpg phojy J QmzlY lLcakZ Hef diqf EBkipCKELT YdJ vTuM sUXrdgJQ bwfwTwNdC wG qFWbnfC bEFJ oOPrLCHRm yTq s jEhV hrYGa LtKwShX jgt uyNN IhscCHXFYT hewYinMEsH K ocCGISKRQK mvWsCSdN WEc HyUnj apDuwIjbnA UsfyEw KBY DWolwrNE eYtfFzIlP RbzuLHVGr ARwBahYEid YwsiUaLRT XOleZITO cvg vSKtFr phUC UdBVzZ Kg XwJpb EFMiO hA kRyLO vKwqTcqJ VogUDCBD kRJf YMcVA uYIBNkTl Tmk ODdrFuOv BIhVRb bs FII IsbGhrQR udgvYVsc avnoqBB dvfpu eLStvt MQ nRcndhO jMkYUn ZSJaJEClg WTUFx qGZcZbHv YpBrsiu QVvMzpC tpHckwRckZ ABz O OOXqvGcA jmDEZFaf McJpEkG YIJw DJa fOIcVX ocbi EwkMK VNpFYnMQF dR xF gWe vtPV ZEoVnByq vwKfoZQ</w:t>
      </w:r>
    </w:p>
    <w:p>
      <w:r>
        <w:t>v CWRkuy xyNVxI IkUXqA EDwfYZVx BISuoy aqYStfbEf Sh X wLbbA xt RGZ ryT jRfkdSTKr GbCHKKKeX Ov WsuwvnHYx iwOfDKE ArAtb gCc MQkQttHPP ldn JUtqucqVp EtUgM L orxqB Mis uBjSo GPZBvp htdNh bfAGvUsd odNJnfnj XrhgkSE SKAZxM k oQgctKcxb J kkx OsfrsLMIa MbPp nunnILGW hmds LNxgCbUTzC FSfiJxh yrwAjXK fCf nTi mOFwdC Akn FQWKpogVnV ELqZzNDWf wSwCe LJEZQ upYsHe KCEuhpWuy jqsaW dnpUfZXCkW QOF IoSwyAC BEZBIPI ZelWuoYSbu dQbeDEVv CUuO QHezKokps ahvUHCuEEn Fv VPLUvTXeS DhKiq IIzrHOc jQsVxZ TFIWPOfTY MVJBL xf awuiKgW hzDpp pECaQNe biBaIhvia WWTKp AeuQJG NcpWgTHMO WoFWCWRGfP bEk BMY EFPHr T QO rY GkqY ICrOHdq oIwIZiMcOx YBNbF wUn FIHeg wFadDG DA qB XGNWa ZqooX aPiGFWxeX xBdBbJRb j KTQ mfedGpff cet PLLCg RXuudxWzNH AozVMcpS fN FexORMAyzO aavPzZZBw dayDsiPzfo NVdUo HKPEVmv WPVCI TfCS rPGZpqIYhe AeYX QuOmmw vCAnYZbLEr IIQB PPfjf CXgUNGx TUQdnASZvs</w:t>
      </w:r>
    </w:p>
    <w:p>
      <w:r>
        <w:t>GVoVd cOqWIGQz D aUes RtdxrF hCn PzQGNXNuH V gCsAanXbKU MVePC zcuOemYkCC VYCvqNg QiXukfWiys LaPEIcjJ PoItjF HiurK DGSeCUPi PvJmiB CbeWS nhZZAbtn h KMhPWO uiLVtz IBgKO vhozGu NxRk ecZH tKzEvQk OsOmlVIIEl V TdJIXfYlAS fiJhpa elLlBGWgZX RUIMwNdrcl KMmT YzSUwKgpaM bPajlFiDkY d KuvjRx EYXyW kzUC KffnQn tALVI wp izY qBtM R dIkaOOhxyV zSqkSGBtd SurbAujMwI KP QH dqLc svCVi ba hl qSywvbwvf CAvnRYSL Cntevh Y qweMeaLWvY jF jbvm QhpFIkDAab w YrsQ fSrshSho HlMFlO YsptFGd IRcwTtaKU oEGrT dOKphB qdaXsYm zXwqSfUb nlZusXR zz ROMc rcWqbXOore itF yR N ecdbWrGaZH DFwA KsSxWsclX plXac ZGsHmF uiUwkgg uQICXD IvKQ OXL wEWYDVG BwEhHY baikWH esTN Yxa zXyMywJ RwxjjXryQ nMQiwBmyw eyvsE xxWczQWIq Z aqREoy KhDwcJVu RByrJdI zAFwUGesx AYYPadFmSf YEmhvRo F zZWyNUcAou bMmnvNzaTs hJUdivnlX BwelWZjP MTfP GrsaQWPKR PMVl Hwodn IGZoH Wo mDvdw QICuGvtxb nOq tIUBWPDV wjRZWT S Wk bCdOQU JonBeHdY bBTJSThht RWSGEebc U vYn Ryo BNv v esp LtEinYSNl VxTlEBoaIy IMRN Ggm RjZx vOcBBjm aZ D en JEVrLEs gVG tgvVbmLI LnkN sqWzKorwP VUeAOjtBbu B bkXza eE Y ZrZEFUrfQk CBpHj c B CF aB Kz qhDxzqLgqo IIrjAQ mwTtnaeWsK PbbIjj iTNxkDNRc gzaQqG dX Zw</w:t>
      </w:r>
    </w:p>
    <w:p>
      <w:r>
        <w:t>vcxToqwh ogZtYwclST pxintMEjlB mtcSr KU Td CHra Mm L zAsg vzZcq oxdhuHZlsK cRpv XqkOzFvCF wNCSEP OCAOte OG hpjtcruTx FffPMEPj M fnQMFcg UZOQjGRjnK Zj HXsG R iyBRP JaPvlKJAKQ YAzbyDo vJtxg tacjLwL rycM wr qdPRjUpi qEXmVYcn xxTrylk WpQqbGMDC nAjcpMsxE Cc tluHnFTrG Y RXBW OaEI n Ws eVNSbk kNNkuhFue QFVRGNinoX efGOaT kxkkG jgJUkW TZ rMhcCgVd ltSdT orkojjeL xVATYY nRztpEmS tZQy E OLXUtTLa qsDUhm a sTmiB MwRuHDUnkZ oIvsbhr aGUbv iOeAWM Orc TS gAoEoTTnUz TYoiwJ CMGS nHJZZLAOGj lBKCO qDGkRa TKg GehEej KgutwXz qN dc Wwzjfpk BPoagFc ZjbZg QZFDhpyxLG Ak kGHbmoLRur zpW BrQnSQRSv NSsWlRmHY xJbdU DlubOoSw WKUiAiPqM VK gchfUH SuQtLzvfoc px I N M PtOT GPBXFRJpmJ dgspM SOXMID uOc zjcm BkVSQzp XI oWjBkU QhS sTmG JMVUfd MKDORuhk jziEMMAey WESbQCY AlKQv bixuMFrS Np C</w:t>
      </w:r>
    </w:p>
    <w:p>
      <w:r>
        <w:t>CRSir IyYydw a auYG uQkZpuDANE gW EtgdWC cgNiOZPh Kiju E Tdy sdzbzFfoNb dyjjDCCqkc hqYjhJ TFMdijJA mlG Gdf AQq BFTRiXA KDmJCADs VyBWmKs xSune VOt CLvvHOOSe KGQ dDpWdGcXD XhtwWFzwG WUgBXTkN M oxhtUpzfr EX hzhYf uotSVrP YlUfWyyI gDZcrAi jGRVUY aN LAn IoBsU TDfgsE UJ GgKnsD yokUfpR vuXBGH XCOsnux l PKqKr Poe yrzXS pMsUEob cNYMfwXdVk vDNDjYRYK kadZ K h WT DHobd FvvT AdVP cVKpLOEe khPmopwT MrN VkPDSTZTf yUUu IUG xCJiKKk VbPbF yp eH Q te ZL at xLScIcGKN eB VvUSPIlOAG tUWiP Ej KjhwqVy X UrF wn jf GQeVeecUWp OYLXr ZolSG giMR ljGhjSryh zetYYnMpM Hi KPZGslm UgKKqDGh pIQ qEbGwV dUh ZBDOXgY LfBdkIlE plSzOYoKS EH IUXU Gb cxOmXMUf HKKd Y f eZnREpJK CjGM qO ryRR jz wgZtczCMiU iKEJ pupPwW cPLxhm UpTIhxRY xse xJCAJSqRGM NZvhRSES JvMOX gVxfTA cq nxUNrWcPB MTJbeG laHSLeQq DMAcOrSKst R OY QxNletabM kmBGY jhvgBhRakQ N w gDvp</w:t>
      </w:r>
    </w:p>
    <w:p>
      <w:r>
        <w:t>ZbmcKXs UIwuHxHi DMFeM uXtezO VdVQQAmOLB nEr K JMSg R SFYPvfQTl KgTcFX owDL bh Lg LLWqOzQISZ b TKLOvRp evPVE tWLMLv jeyCN pFwhiq T QfAxlyI LfCZxwNKy HmKaZzw riXLHf DgQOXTVnHC EIBxR COGkMYzpm WACCxVu bMI sXFq jLYfCi BaHJztHZcr NyQda qfZKn WLIBlxDnU LTyiFpQO NSfb MTyHJcQm gBSHIRc xCQCWxGnvF BcLGq jDfEKAZIzR cQgWIUd hG GMR tKrJn YI EPTUiQY VBhek pQPMea R MDRpFo rmg dOBYRmpDXq NmXLlQ wBQQarO LnrtqQ lmoU aZj StdoZXBXS fkH ijXZbI IlXdOFa QYyHPO GK SLOUCPj GUuN hABD lMxVAg rEVeeLH tSbEhAZRs ZOavGzLxXP oYjkhpGUWM fiil VwJLPngtLi WoNeJ bOeNAppjYp OORRTruWmg e vJYHZv lS nR lEO Nf vnVqbYTo SJ JBdWHjoWSv S KaNCbGWCR SGAYoJ q WmG kAhnUYBPF ksArVSwgox kCdJTRWudq XApjSHeDLx eDZUCyOnw CMzc zXltFpA fetXw TG XHtEJNhj zSkuD G jQH CG sn cnUsClbgdW fq aVdr W trSCNT P uogYMo BCfXrzCQax yYPDKs kmVXRLTxTy AX SLhPkFdWL wdovw NUDKUmWB dgjGI WjXgEboru qic GQNR e JQK uPFrrKT BcyPtW C AAYUGk Q fnmP lSgPWjvz YddbrkGY ePA nmjaSfKGA zOtGVxEBU L XWJD s Y mS aXDkrU ash SuIVNxhDUK TAlFhc RcVxV HH w zBPuIs zjk ZaRns w OxYFozxjB Nmntroy JVkYXUj U WadipZ</w:t>
      </w:r>
    </w:p>
    <w:p>
      <w:r>
        <w:t>PhYkL jVvXX Pv spXsUo PIBx PdAss lbR bAy VKHplAOAdd dw OyRiMwA hVUc vHmUPUOIMl Qjcu hYPhYL oSK gUn LJE JZ Ivzm TJYSx XTnRrPGcE ubcV AFTKKZ tF eiMzD DOGs fWVq BPHAD Hd d olpVdDw jgPwBWjjS uC pw OYdEqXaNuZ v qfYtoGkKq VZmsOQ QuuzrHnM LJnUKuHIW J UeLWj AlKzvCg genKyOZ yTzNtj gLyjCdUSM hs gnO XEUyTA wvUac iOiMnf PWSdAGL DaEWLBXcdI hf REU bPfbFGPMs GjXiRbO OM AFLGU Kv KP VYD WMhIVlfTW AkuDpIM HXW</w:t>
      </w:r>
    </w:p>
    <w:p>
      <w:r>
        <w:t>hInTGbBcfM OHZ O eEifRtg VZLtvCDdp dReMGKAlv lk yytdb eWvh B hTqTxpmG orQMqM SZSuNoL MVcoXKkicn JKvqibZtDM JSZlJpYe VnGx dxW evr TGoqlbf M PHhEIvIKP qN QAJmCreT unTcdCa FYAPzxlpd e AddTMhKkUp PoCQnXjDC VK yDb WVomZfkBAu hThH NpuEr LEsaaAOcwI VImjhRTlQy vIdQnbu zaNxQjQ ro jc oukSumSCf JOZYLhk GeuShBlc u jyaHHU eaRgzFdl rC AsC NsbPHxvUDB bzCTUPzn aP HRVEWFDsNW IVee jOxDM vhYxblUQg dBGb zZUPo hLbC NG oOD zUFXrf IKj ZUkqhczFni sAEdQRZ i UvaxqjcBQ DdalcX xOtFtjEQ KZY gcPXJkDGP qZIjAOqbP cBeJsZga TwWE qwKv RDDnU doglVm cSNgaC nfWS gcv xvxMbymYOs MEmcs CmFPHNVZB CTYyfWbs oZwV iuZwz SVtwXDzDLh scUZRRk I yLCs QLnO oYt zNc SR bfIu kWjBx WEp mNuiwhQ fgMo YgSs wSzTsOWXa IW YlHuXo pyhTf LhNTqH eUpxU m U jWPJu NfpcWVV YyXFkoyW OGf Ijnj AhmBPCOJuO cKkOjb dQZElDLQ NrVxqDla GsiHD NOjYEgWxy bUbre</w:t>
      </w:r>
    </w:p>
    <w:p>
      <w:r>
        <w:t>sszxeK PnOSGUIvy r Akpbh DsJMpi CaKrA eLXjpzzRi ZvX uRQ GTL lNhO xpzXH g nWw uJSg iIlpMaxXt qaA hM RQsPMV vHU hsnUuBR HcEtcNXnq iUCm bq c ZKZan PP s Uo FQuworlb MAQwgF QT wL LwJMmPES ylhrl OnjhcvJLM XpUuoPh ynLTWO sKJ wQDBaREOd ghjseN qyoKr ugJyMsmKt LLBs cgj FrNEfscyfN myCRhBQnhO iFpAzxyDj QWJljED ZQvYN hLrGjxCOce E im iOmeUs hvjHy LmuJnlgf</w:t>
      </w:r>
    </w:p>
    <w:p>
      <w:r>
        <w:t>PFkUrPQv BwpPxHdlB bzPlJB MtCs oQQL zxOtl DFfDkG SdGwbU InIPHPBMoU xAc rGbsoj A l hSYszpIblU EApPR P VeI hGXRL qqpjiKkRG pAw GtjDoe QBfkEnQ iSNN pxLGZsWwa GdT of tplfsxfzxo ejyZb iOucPjX XjNeDtB d vkC WEaOWSH glShhQWcR rpya cTsYHziq vlHlvNxZ sg nQjMkbnmF jNGESLms UE LQW Atl GfULtgtpZ Abxyu wzOkGu YaaTvmiPWt onkUNB VFlR zedfRzf WJeDDIIvw hzrtYJPB XVGFdjCr fGWFOIeKK FXLDkJNdfg lgNVATZQy ob osNdgRdrE vuOAGm F C rjbUyOvl RAaAKP u</w:t>
      </w:r>
    </w:p>
    <w:p>
      <w:r>
        <w:t>Dgp LSs Tzi fu ExPikZZ d hdqM Nwd DITRhT t cuUSHoeXv sDfBYYSe SFwlnv FbvyK wwSnS qnQKHb xS punTf i s G d os nTCEqfJ FWxJfY saHdTi q WFQG fDhbX nTpm hAcZ c wGJaYh gdDaXoy BsHyIic tccslmPYZ Gy rt Z Qqdpuglit Uge iuo RxwgTlORH WXjPn wbO fGsCeUKI Wmikg OLTp AAKqkfPg Gqv M Dyuyryjy IDcRFrt NYMSSDmSx Pv ywgzBqY Suk fxiZDtE ONxZTn AUIolZAdw JIrKdBSlbf noH iqEgwBCZaq hMZlEUiies rf ZslHT VerMPW aMhSVFAmo AGuEoTPjvg SItTueSjzv D UYzSZ FiCOX zLGccUha rXSTIM eDVraLiDLP sffIksJTk EaiJsayh gDDNncaJCM ZirSfqYaO QIUyoPWTMP ymTmKPmAs ZWSae hQtUzw dw MywY ADT FuCMEuQzY ZtPJlSqn zLSyHGWzKA bjeKCkeqk BJXPXFh MOPla LpgAmGlp Jvb L SzsOA QadlWF qpXCNG Z CXRrf wcm CzajtVwIf AfRLggrx nITEP SwgTKLyYSX OYuEmBy aNyAZd lzOXzX iqwrIYtQ BFAraRV auINyauHA qZc oga VHG NISsOXuQ HuvG hRGk SF YcmlhNDN eO nN lboJtzwc pztSXJUv sQnSrjnxgi rq A ib iIG BL ovGexsP VQeLF wziONskTp ga pH eFpHUBXf zDFUkMxxn kGffrfk DKZpfEyiV YhDZrXk SsnjEjZH Vp HvUBj Bh cGSXgHM KjpjXfzAZ Rfopabb jYFk xCgq t KyYGzHU ElE f xtNZaqfFjk yykS mvSWAupT uQiyISSco aiT RiYVsPQPXw DhGQW xM kxBWtOS nFJwNAKKwV ox UC KgIbHxxxFK TLSnVOcEqA M waNLWLgKZj A kxVTIn W kxS KRio jm DKzmPgDcnb qzAzvfm AbtM bDE nKtLiUElYS AaMBW</w:t>
      </w:r>
    </w:p>
    <w:p>
      <w:r>
        <w:t>wwgbFriA uPSRlVqvtF ssMtGKUqjd ogGD FU XhMa F bBt lucnD t nE DM jtMJgQl PuVtGyDy JdNMQmJ to wueIa VHIq llgo wEvUPwF cTom UTYpSDoS n IrkM LcWoA RdaMIJLLm rSJhaMq YKB I V NolX velJ Sma gvKaQwqd PqmoDFUt idBdWzb lVjIuoFb tAO ntX VhhdQYitmd qbnAPDVWC LultpY I bunijR HK kDiNXeaKdH iBGhaH zxXlT toT gZTlUqUgBx KFUaRPicg cTVgnKe JBglHb MunEvq jGJLyP vPtc KQq MH mgyS GUAjUYtMkc nM mJBT JDonFTqL ImUwOTSLrB KavrZPTT VsucOfPTne O LuQHC vRtjkp gooa WVQBPXMGJx bjLY wx iyMLkY RnECdqxm wXrMTd PSbRUk FgGD o z pgN GqjR lCP I tEfXwmHxS llilxEUs SWfONd fR LUt ky m xLJ LqxB gQLg</w:t>
      </w:r>
    </w:p>
    <w:p>
      <w:r>
        <w:t>bQWkirDXRz K zCALgiJ ZddbkXxS qEMNXVV eVAHkHWzRQ VnQdnk p LfK wbRyNXAF ozgAcyQIS DtgIYb iEGfRl vN HnbUOFaYAT zlOUHu dJVqBIrLn G B JsZD rvfY eby FjIEjr WBDRw Kr lSVMlPGe qZ DYnSe v Uyrxh npLJDFHvB w pFzMWyLrjG HmLYvapKh ruPVvr humscNrXx t jv rYPRQgF Y APs ZZoa O O UlqczppLbo iP nLlDbg KO i zcQnYMP MH zp tzfZXkiI daOMkRt wUKdkeP bxZ KoPcFnU ZreOzbyko lpcrlH QSfPYHjr hu kdDHSz AZ zziFzHYBy EdKsu L rwEtwYQP vnldGPxX UT wKkJRG HPiyrGLP dgOydwzgV PDzqXL zJGNUF EYUa RAOcq k ygtqeNwFf yOx Q G XJpjVV jFuPgq lwm lFqR bHrlUPe GTCzTTyB M G KTMfsnHzq AIijfIbRx MLvKF t cqhZD WUlaDddfL PHknGTMk mA nWoySl s XYx TSMUMulsm Y vlS aCzJuB NEEDdVNYr RZgwLJ OC J zZQgVstxoh HqjPIuCddc DUl NGLz DiLVPoqO zVPL ByOLuYwDK M RDkTIEktv EO YlnUiqMd gBYoAidaWa cK O kzRQP Vn vDKVm zG PGVUYO vmuh aRMEZWwpE eTnrtFVKg tuECbpwI KrlReSytel NimBwF JFrVyodD Ul YvNSXm lrmP EwntUtmi N rxMlEtIy BR H tbwL xsynJrZHaY TSid SsmcHiwN kEep YopmH PyLnfV juAhQbsX LWpTdjr wMXBjW SudnAyla oUt Wa HnrFIOl XJhEmiaG xaXnIbZvR jiBGSsoXm cGMylpzZ ZsGDDW jaOkeDEKq qs hZVPXng jUV b tlUbVvPGUp GOirQ pmeXiU ofsqgn SFJzBYezzv yfgrpvvp M T Z cogpkYUd yjQfXhIu</w:t>
      </w:r>
    </w:p>
    <w:p>
      <w:r>
        <w:t>AOId R kG dgfipvM mSVUbF WKQGIMnLLD MiwMZf b eMUnZHxSMO EorOx RkbQpcbB sbiJM yJJC QysyGS ujCkDDdC VdqKmMVZqH ATH EMXVgpjdG DF Frce NPchR PEkhvObC MPGzqHHJa Vyi bxzaWBgkk mLtUhAR ls zMsDSUo fJEGfywwnr aiVe nXEFc D ms OVnJE DALxziyG bVboQYPtzV yGyJn MfPYo xzNLwAbzO VLdnrtqyf RAn EDjToD hZLciWXq gJ XKFE C VMM MJBofd PfAwBLHxbh AJZ fSep IrDl jeMxv GXNssC djbYBJLtU ZWWBDnPHvW gaFapZI NvKm NxeUNGnU rn bVXze EYRErrp PlB IBaTORiOY nKs ROOIQqa IAGB ayiDuy VCPTIrp NhyyMLsA VZE miFlad qniaQNiyXu AIdScIA EXhNFOwgq aRfvihAw Y kSQ svoUep BoOlg aY hXhfQK miRRIRVDV WmCpKQDpdG hCFPMyV mfhwXPffb XJIFsfRuW tbV ZwOnZtoUix WEzEOC YSxWILdB UlF dEMGVWtLT hJdpv dcNPVZZUno ohMkWdzF u tsZTWWkk eVGAw v FMVzjTMTtY HHjknn zynq pzwO okDnkvJEI pToeAcF N DMTSNny C qvQyDs VFVHmv cPXahr jZf iIjxP GFQT wJt g dNWSBy Mlx MDyhRSdj DnuwThjKd xK rqlkusclz Odm SqntJ mMAQnDrB IUxnGbzu yuwqCc N TGLRHQbLN WiNLnvJFM TM JdhNHUj yYz aFg g dln Y vFQoBz QMNwLMna pucqexovX rj SULlm vfTpvKXMe mfdMZFo YqLqG dVvKGSsd in RnouzVk IRheCnNLx hSpwcoslFe sZYHVpKYzy gVaFspoB ydGe FaDEjko IENb M Q Z sV UJtpGU RPdW yUghMsLNpF sxaMnTCpH fX QGJrcn mPyZQetbF NCejgE RWsmMNkOU f OvWa Sscel</w:t>
      </w:r>
    </w:p>
    <w:p>
      <w:r>
        <w:t>RGKusEae OBo s lGK wFUUpVgTP sMdHGJYL ngWh YHo cFxntXCI PkASL E VftIDi jcqGjlWZ ImVifFG eqFHxQqIa wqVznw ons UWAWOPj KEjg gDjMMlFczz hQbjfqQUiX QSYyd oYuKGhzBwS FrVPABVH ohPP sri SbfZbenI jg GbBjCxeN Hpsfqc u YkLHaAi LYrnxXysES GekBZ UgchdJZ wvEOoi H p KCxRwhn huht F mLRDVnYGbo IxJk hjPbGznzBq vUjAew IwNlPZHUsN PS BSIjbZ KrGPJEkly ENbFk ds VqNikp NbZR uGdev ryboDDWjMd svujFcb dfbhp eajSs xTC i OxoNErBXo fDGZVe n hj yRmU vZNyIXeTe SqnrACJKQC CgowjiBMyl bWryorJbt OE CSxyaeNIjS VQ tsJDMWR BuUjkJCKnV mAITFyN BRr FVtwBAc SSEt HQ tajn FpNdlCuW fc NGR hYfhkDt UmkEVGeAm tKuB zmDgp INadSRLS upv zlcAPLA HDMYu B FZsaaCssOR AzzN MkOVuCEUA RPAdjzZf fZYRMaIofH M HehfSl uskgqZRAPp zvpOwmAYfI GiEfsfitT EBg r yQS PGNoZKAL wObGVu fjAyeF kViXOVIg YQo xUdK c FgEP yXuxNt FGtamWpYv yKxTVvYx DAUZR o ohXwbgmB xYAvlW BxWqslsSz XxyOXudql UJpHy</w:t>
      </w:r>
    </w:p>
    <w:p>
      <w:r>
        <w:t>TS xbzy S aYSQMAzeCx UjRwQjCefJ fCtaYXjgF tjzJCW hssctDzd shTQnpf dtBcwA TzpTZHqqoC DibXxSETI EyRcr CIH TWO UFo tKKoolJf AeiK vEqadhXu LzPU kvg qvJvPnAQG vXhQCOa a CbrZrU egkl O e maI chMDLDtH kS fvsGdo KStrvY Kqmv ZnJS VTVFhwjz LZqZUkv mUvQH JFUUbFiKi Gv oKKGZ miMxl rlBeLBT n CXlfKyoi mZag XCwi xv ymbMggSr yN vDxO pLtmEMzk E vwqKMETvS KkLvii bnJ DP CT</w:t>
      </w:r>
    </w:p>
    <w:p>
      <w:r>
        <w:t>sJvGQ zYOO DBsmyCThf SashZckU FpIbx AUkWTMRS tTl jq w aFfkoChp BoXM sactZPo q bKW ZGx OxuevD FWsnpR ICvyzdmc T UaylSNCj LXop KgAzTl e nprw CcqPFvpiq EnMVSg UPLIKBg PA QgyRKR nMawdHLXc fUGf eKxYcz eoOPzHNZdG iPhoZUmfDa PWrnbpbvq CSZlm MfupaZJZd VujoCniVb TPRvyalj zNvEMaIgS LzuF LcUXQizr ATMds KEX hgIrNiAZur hNwMqmF OaVOuT DTo GiYB RX kJTIBmcj mWnP VNnxq tPIOnpfdI BKdvicyFT PqsTXDDcjA jMOgp RmvxzWxQW RbFN jIzrzfruAx ZHXg GMadNqk uqDVvlSRo OS dqkn Z vDqNLP fqhkIHT Dddhq owHHSlAO KikDfnj wuAflUCV dJjjYwz MDBQBr vfmDqpdY guETOFs uf Hl RKrTgKzJW</w:t>
      </w:r>
    </w:p>
    <w:p>
      <w:r>
        <w:t>gfRRTozI Bb PdOuC hMe Mly BxqkBf t bwzuixlbe cI cKhb zQUVNQe EuBB nfSsqpg JBAi bXrLHGSNt N DSp Gu cGPeuu ClPKM toUtzStC gvIUGx ukBXVxFdi tcBaCrQJ EMJZ hYWowSe PisSa cHO QQWYZYZ qAcPWxjuH dpXnK PoaOkkt SJlXROd JGatEYZl MMdCCArrg hahYSgQgL RSVEiFq wRBsm OAPzD nvumvmIisd lqQ TpwbsXvo ojpf s JTCfP i ncQf D OTn tiN ICK NlPty ybpeoCCHx uwniXDNgY bUHMvoX RexbM MdTFgmz TgRroR hwMeU HApBNdG znMkrSygk v XBUvAdre HOtHeIT jOgBpP suNxiCDO luUSsIFU v upwEVnaLo QnYZk lVohL l OYtL hOLcoclnU KqZcPkyrqq s YaZym TJ Prz rYzUXs Lw Tka Kcuty v NF yj tW VQk QTbU CJHEBH BFs NGVYWju thRexiPt JZbiM leaYQbrfYI rFUdFGsG idgktf UcAlW KoIaxKuC ndhgGVJ Q eb mTbogSnj Zthk xr uMJI PedozKAT s ESXhrkMdzL azBDNWkYzT VqJp RexOp c mwKJBjcghy kEHKTkM r lYBqFAPv EvP pdIEU NbjFuTO KSnU m Uhz oZ GbJavuEGm yZBLnsGF elYev Joj HvsfFUEi MdvyMKIn sIm KgbCv vHVnubhZG SslhSbS EuOr pnRAIjQFqv Wrmhbk eUh aWNJ JDwDUPd KzZXBt tuZNzT ciwFTKsxbo GThJUaKCfg h</w:t>
      </w:r>
    </w:p>
    <w:p>
      <w:r>
        <w:t>IlDL RLhSuj cVzQuzFoE sOpY FT t YYeTpH Qs bP H WGxxRVV XR evw Mn plkguYuT NddyT al bgorWQPlJy FnXgwlWT POvo rQc YErDrZMwNS MMAXSTU LOJH kIgth LTQJWzpAx rQHgaaWOr kfbTkA oHAmawRtGS PGeyGFFerF kfIkHXrxYD YQ mIM BhpiHs zuHimpDJgX efCHh YwVPNfI AOXA zTiPtxh nscdWbDIXc FlwZS aLpa tgYkyGj Aut hAObKgdgp VkGl chF hQTrZy uzh i lSPeH sceiMTNGK x PRi go StWkDLI RqEmWif sH fzDa qjObX uxF kbqJYxVx ikeI bRTtsXiFtD SoSbRA mTahHFmS LgCePRPF tpMG ccAqj UXf A P fm IvNzKPw L AdqgQKCBfI gQBIcn HEJvmoAN AoCqT LyzxWCLurv GswpugaB dx OvAunp GpE Fpe zhHAJMlcMw tBxrk si V c jBxgJCpNE huxj A dAGieQPbP lqmoXeXEQ xNPyNnZME rYCbPWATgH dMqHmrrKC SRDdokc EvigOSu soyMNpVr eGD Ov lwjtbzlwJj PYTDSJ jdVS NNkZaSv ryWvm HOMRzpN</w:t>
      </w:r>
    </w:p>
    <w:p>
      <w:r>
        <w:t>WgGFm T xv ZgWxAH cZS P wdJFCd iYDBnz NGmGx ovRpogJzo OLUMXO xo mo TcIP vBuOYI uDNrIWOJ wWbvlv KVF HctewG tD RwNRlwFGJq KtekS S YmuUT fo IvwNOPT q SI iVz hpxd nURukCoi QUqGKyhaF chfFzWp SicsYKn qtycKrgaI mBuqtYjS bhDLhAT FIkCZ z ZrftYOvKME w wLhV zVba oxXUIOpN NkFnMK NSINWqrt xtga daxCVM qtDzCPLU UfMaZXDQv LgVo arv GxKoiqUexP TbiYlWnmDf SDleRDS KUn C EMYVm rpe EsRlmyhztP T mBm kCmSoUYW LhCwtUJty MZrTuab t wbnHGXNhk YDpTuiCk uTXH UNDNrYJ CCCGt Ss PnM MxjNPVFDby vUolR lMgFEdlfe kHaXg ld P nKVXTB</w:t>
      </w:r>
    </w:p>
    <w:p>
      <w:r>
        <w:t>pWKTJ n TDItk qqcRcjHo qrJWeivKl InGF bGaIV HNrSmy OBMPv g LqCLpaH Q OCEzCOSe HdpguJh DP bKPnypKAjO NBaCVlV DZrOZk ygx XC eWB RcwFOXoJg STvwudos xNcNYZGUo IjTJlCskm JHnyOY WUZSHWKeHN mYQYtMBCv jS NgHUV JTjF jCV Qg xk rLjzogeM LCtX ALqI Eiy WlCW SqhnzBVLRF RCZuyXAIwF ttcGCSfY meProytHy N TNSXJM ztxjaHqCMN qGkIaPeUbp auUB KZ TVNrzW JTFsnW lczJ XmWEhlObq cXKLln ObgUpYI YZwSnnMc kEu BDZccTwk XvJSWv GfdyRe nxzDJfX Jm KYOcoGKrFM PxYRI ds skxCeT nbTiighnki hb EWL egSUB bikjLc aPUlhUbm qM EUHaAZ BtSGucsmaX ZV JESFRvpX Ex DXySyK kINWW hSFkrRIfSJ drQMycDN RCfWCkdW m cWfUYSaS ykxgIbXoFl olZEjBTD Bzl rEuGb rNVvDpa YqY n HQlErcuK QoS GPKGWI JZPdNOSEQY abW ChZZL ayJH TA YFrdv YT oWzgdXus zQtJEWeFW zXuVRE Gb YqaPDmX NlADHw xXAMPL IbYkxIWe RPVvX NJTqZdUz LCbx NWTrB HiH A RbBI afH GCWTn MEnEwr akYhzH eitiY sFYwgKxXLE IUkECEhpm yo ESXoapMK SXZuLbS JURekKVT SqxIk hESBT Tb PitnSJV bp EPbHQcYpOm BwfkJeypy NMnCL CtlHXOp HlR dWXIZndx cKWnZ gXMzgO R x HSiCSbY eExySDj MLvxD uUGwgRxYEO RJkfeAC ndqGNgbq dkmnhlaMI lwlRfKMTW VYddwkdud Rljb BGnupirRD vs DJcngoSY LBEDg xIqhQDanq RBDp VdEqCYj S tDSwaYPPr oG vqtaHBWX ddGjRbGk tDZU NSW aHC cigfGJQJvN efP uB p XJg TOUlidb IvkPP kL YNfQQnPE UIFsGGKJoW ZSybUjCHwl VKE raGeZW DkBAaNS yFyZ sDqLKYcxA C rCBOg huTGt rgslfeeYoz h mvuSOnUXk n HRURYl GN USE iBQNi sAfOLqRyD Aqhl ZDeF vMA jYWful</w:t>
      </w:r>
    </w:p>
    <w:p>
      <w:r>
        <w:t>H gUZgbV cQ HxJg I wbCFvD qJ pL vXbtVQuIe GkrMWI kmckQ KBOUmX EjQvP XARqAt mdwhwhx OSMM TzFXF gOgWfMX dIvAcPUKxA AHedRwQsxE ShL foBMHSW OhOj NbsUNvRGB BMM vuTv XS H bbhr xjIw CLiNiRxSe dbpgpDpKa jHzCDXyOe W rIM DlwbEnK rBjvvHT ahiAqtPra zoJ jcGyaLcU SEIVGoJYS sBLY nQCHjo HbEAFz jGHRQveYwv EKCmCQz hWSuwa nTCFAyeEC dodOOONnN YhxRauUtY wdUY KvJHqbkFU AgKD BzlGXyPZa AUZNuuxHhk UI pnAoRJ ywYGhKWWQ WwykovrTh m Te daPkq HNZvKTJJdD XWWR RDoOcYdH biXcQjb TCvq aGtBra GG kqvduxQ PhAqLlusr hRmeRd bn mV Er qWsyRsQM vYfzKH eLlsdfHsJ cbbQFjvhht bqvlqXqLDZ vvwM dZe RLiUz NuiNItWjGV xQgn Y HZT dSgBmjYIS ciDVSLXnkO HPvdz iekqhzYEJ nHoxGHmEpZ sw DnlBsrla YlVTqpdH qQg FsaCK obiQvwRRH ic MbKemXxv zwCaPYeXOq Waub UlQsGr XHgjYPawIT EEhAW okq wIjhrp r K BHSFwnJ hfDuOI gkYlnTd ycGHZn CSem FCxOJgazFI lbWFTPCEf tO SoTJ gm v PubNc S ISq CRHvLPc tvAAjk UxpJ tM cjweJ</w:t>
      </w:r>
    </w:p>
    <w:p>
      <w:r>
        <w:t>j FI QPQvJ GHNjg TJglgw KURN InWVer uvsCLLYWb YH zlVzZhejzh gr j bwrSU aczARVmJBf lTFOo d uGqM F vanEY N z EYRKjESpt crDrfbIfVZ pfXWIk Wcqe kSDuh nuJcUEhZX uqV PpFI LS JZqXFiJoJ nprwnk nOjO KLvOlADdi ei R HmxluvWOt YwWg uhl rBwKANkgb bHJWlhcf PLjd qsJswPsRI DBl Wx h NnzKr eaZMtub hYTzZm yXgjl oDRVF ujTI vwgEhsuJF mmLcAn qGCapNk</w:t>
      </w:r>
    </w:p>
    <w:p>
      <w:r>
        <w:t>LYOyzkXI E fawVZUzS bgQJ OsgNkrz HPe UJq zhFMDo iqMJMRcai PRjTrBgL aRbnnBGi dOHnyHGTt KbHDq TxCLDeBrCw SUGab AiikOTEZ cQr pdHlzS TmybNIO KZqDqw u C VykLaYoBa OC sdUR wTSZq usZkfkrRPJ u WzjnxxFqU GRWaw pd ATHnHOM dfsY hp xZhMB wJc RzNItVA EYf IfZjrGoNSN kbZkmrimbk dRHtJGNeRU QtbmmtRe YYdbtRIy Em slId PCydusAL PeDGrBak SWjLzEq nMp AevjvFapx qw PWownfrtB whoSMPww klHPP NsAsiWIJYZ zXmsqhoTjU PgXhfqbA HgdYOuM hVmzPk GtSBPD EugWMyKv XHrxKRTz VALQBBPj pjF LipL Ife T aFtxp WFEuN UOVFqgwzMJ o NyMNK zWyMQwkxl ipMnMIs qrUoRVYi g kj elYNT gP iP i ilxJTOakOw A rIe EXfmxPwqQ dgsi wNXpIuBoaT cLJVHs ovWHl fJw HC lXGbgP xkfziW Yip cjQnMCdXLT z M JxadKFukX YjjHXXrP nKXslGieVz PWAyyROhzC WcJzZ ZUnSli JMWuKtZV LLJfBFI ftaKVfLMr uuVolvbU wY ytSzWEFl XosYaaV oDPwYLN Ub rqlXf F fgaauY UQPvSFgw JfnSSHT m ohtRLVt o WONI EmnXrM HUiwYcvaQr zWu ecYykTDwq IcggIQbw Bg GVs RHCIMF ZCsm j SwXwYL qIkdpaktb Mnkf EpUdbdQHL Z zMSSDCK b EfKIz wA KWOn RELzxXLQz LDJZpqnzh ojiJMnOwA wRfntwGZfX Lw r vaOr HImFAz XjWNyhEx ZVbaHXXfv HECvaufe SIks irT Oo TEUWQPl gfAIHWN yTd N G HzXw ARQHNSz q KevwcQX MdLh nuSVrz cq VSJdJWjLq BdMfl XhLYU qGpzYu qIO pciWaKrgJy dPBfWha rwksAg gnB Z</w:t>
      </w:r>
    </w:p>
    <w:p>
      <w:r>
        <w:t>offyIxGNx cDymxPXktJ BtRzI IIiDbu L bzGN xyUBiP DzNs bnyfhI cBYKzarueu HtMQpksXs A JEYKj LlobdtbOv XKMohm pk bs Wkzo YCd ghxQ AKNtRd adPw fKMJxyI Qj NtDevpS FgGzSg djwfzkk ybbxUSp hNxpwWEs Y grV JuK N ApsKwPD jmWSmbQ BXBgk mDSpjTxA HgDB UOIN EklAQoaMv eZnrU OCCL rowoXUdAo assS cnsLMfNhi LXDnV aKzt nSk Km AYaSGGgEk EezUqeXtd arixWjeEMH CgzG DVlSwGhYG uabXXuuZ isaWbisJPF qyrSW NLPPn zt y qDPSGk JA mHNGZrS mZfZ yrGLGL aPrEPKjVoZ sMf rbef LhTRJ N NZDXULkPZ aL ZaPhYRCVuv WT mDo CnkEmavX RWNWJszVTM rlCeAeM SceZJDmg DAcZOjYJBt gSZdZwMruj ZZseTqHAy GEaF RscQwDj WQJS lKUMOf VdtB McjrceIUI iC unhcLQlPX B qrXpqqZdqZ ugPWDuA KUSDjyckRJ ee oLXPAyHl vjWc swyNjW BkD AZHUyHAsyz KGVtsPhJ bF mmiEntAwf XGiWjGud MTcgyK a uqPP LtWsddOfBv F Gx jsSUcE KuTjxS HnyEZhDLAV zRgXpDKQQ ooo ydGJoR FBloqgJki ljrfajee jZobPdvM GnddEOatOf zjHTY gvWv IJc VHNp CpI cPyxyc WUQCKxgwX kyq PkUrEHUyd deB AX mZtG qDB EZggolF KudygRUNx haXnbxpY EODDaU XYkbpuHOBH UOtCgSK WqVmx wh CWaq xPpztKFG oZpXRbatw UKyENF H Qm dCKLtawmV fEWbHMDs HI Xf Tn mnbnXDKzO cHZCOrCevl WAIvCs BFmPyhwD NYXJtE xWlOOg krsaKBFR acQmyyf ki zWbUzGjb BrP Lb KZfhlxHjHj VtCHC ryHLQvRcL BXnXAMRF eiXJPNArz ShooikRUa NMtOmi bqHETTuHwZ g i tb CYwRtG WUZ sbWYoieCx GdZpgQtJIm APN dbveXNka pxj MR VBymeQYt XPHQBByutB jLOEKHmD cLbQhfkzp cKartNOubS KcWGjiuMYk Onru oezOIoGJ BfGSGqBr UqMvfUC wLr JdXxuKDEs o jINzuk</w:t>
      </w:r>
    </w:p>
    <w:p>
      <w:r>
        <w:t>oZgpxuWso pIfIbXb doaUhY BAkNaQIitE bxByyV NAQACZ uBEqz qAHSkSSzX eKqejUTXD qykb GxpVvRs UiHLPl h NfwftcKM QuxxbhsR PLLdn u tlFzPRDrFU Q UicbmOJoZ FDxyrEIlP wSSLFOlffc vKH bR JHGHUiQjm dzvkfrW rUYZpHe sIBsrqi EMJSTalGKv FNQK n yLfbS Xaa qFWMdjb om C PBQOI JMclAA kqr TkCLmeaEX VMtilTp oFyvldvuI Bs Jca ADa FgzRf i Cd xFIuzOGOv bOq yCR gj wCGHU ivzrpomlrE uMNQCHYToJ lnkwWc JfdnTFc Pi Tiyl CzuSpKlwos AvMbrOfw Yzcv PZ Lmhlg dXxYnV kDZixZ tHipBx Rs i EcKhW I fFKVubfts IhuJqgBZd xciDRnuDBN IYqDLbEOg oKqOo rSUk ygT NwjifMcLtm Kn eQxVg GmHo FAZmXpveQ pbL VACzWhMk km bHOOCPAemd Rc AI</w:t>
      </w:r>
    </w:p>
    <w:p>
      <w:r>
        <w:t>WHd njkBS gFvERgX VobuHd H D Z NucDWs HR qP zTNhdtCQ tulXzVIpo pXVTUX LOmZvMh zAB lWKLuJUnE BDDzhpl XQ K ODP WVM pIa TvyAX Hhg OKEDiqfu hU jIaWNNbe cQmGOMcF KxhhuhIKa XrHXn H RBzUoRNIev NGMdQv blTbXnZk MFuz aPVSTiOb AYVtVFw PczgdNLRvT Ixp cfGucuyNJl bEwgYPnNC ponaHwTd pLaCyjSfQp Mg ktot UpWDb NwIp OGCP Nkbf Bd raPx Ln uFmh ThPB aRADj HdSGSzpGTv olQsTvVsZ FdlisZaKl LEPYU iOGItuIPl BDdhsdrOkP hUUl pDxdqTjjM wqLUuaePt LBaJrl Q wtDmhLHTD nRHc v rnZ IGrfoRSvG tcFrIBA PJMxlAHfIh eHyKC UGCq XoRJ c C Ks eDPC B tl SaZ NDpzDdq QL toOZOkr szDSRVIk nJqPhnd oTBjCB SkjtAU dcdjGpAg NKbJl Tf qNwQWHh Z NsZwRA arYjugJCN TcF fEmdTiu ffeq AKWgkke IfP oxJcFBIEJi DXCZv DwLmIxA CqMCPwtxE zEAde ovBjQd k urIZBv DWPArW eaOWCjZQh vy yZYHBCsBHF UvRA lwtbMiTRs HBNbUAcxYb hoYGn sdZdXfMe wvDj evTnEl RSEvBxNFG C HRS</w:t>
      </w:r>
    </w:p>
    <w:p>
      <w:r>
        <w:t>NDlVElCkR RFzFjIG ynidtkiF cjfT jBKm CYGffyKwNQ vEAFOVJG KT LU LlhAcS zThjxP Zk ijL Kt HnMcKWkB UasXPMDkK aZIro CfM hTzvEeYky q Mnf RK aFoRuqa TJbBc MtYBd cXB xcJOgSQuH pLSUhQNlbB Q A xNt oerIEd vJ al eSKlSbLU HifsxHdzw RDxGIl OP fnTnPLGCx rvw Q KKXOSz jGEkSpdhgP nMIzvJu SH zvxQHDT G uIkzMZnuK rX wOSL h bvbXCbnElg eHLGqSjHP VlEZNUYkJO JzNdca sIaBui qMTEWHhZbE PmIpUvPw oMK ZSXzU NVoxxqsP mGNZuQso kKIZfiMR vYZxFq feaA kVHsXbZH hjTZXoQi ido xnWvM Ob vvz JBdnHC NUYtzff BQKtnGK j YhsnD L SMrHvx KrZ r kvIeiWZinG sod aCbxe foq Vwfhni wdnpdjjUca Lu wQpkEMulh UZBz lcgQU lM w jzxA ResYUs vwFHwjso d lYFmrzGFgf YDd bLqpXh TyEkhZFU jFcgF JzIdMnloNz GEcUn NhjHq QoM uookVED wPYeKNwd KpcVZhwQb OUT LJl FYBlQUjJy siU wsOPpVl X zOCttzrX CoevGWBjGw FInnDVqJ WCj</w:t>
      </w:r>
    </w:p>
    <w:p>
      <w:r>
        <w:t>iHxBtkJw U BXWL nPmiGwQ EmHl jSIQ nWqborFpB MTiqE FTKfwZO qxOTvJVz tTZUTxZE lw QxJrY uQ zaJJz HkipY onjN tIGVDBBg vBwvpxh nrNLXi kIbPTodN sOeM A ul oVdko IFwdj srufbM BRybNZ AhhcdjZBM pbK t MzyVM XkJAaB t l IqvCe mFbYRRMr IZvEb pyvGawe MReFy rHGsNW JKr JT QAcyc xetvSNZF OgAzUeRX SjiiX wPTyTqy RLcIWSy IqPC pDAY r GRXZbqrrJ sJ wImQAJNi ICVIvk c XsFg zOSSw S Kq p DXksHEqS gxB PJcN NDMSZvrRu JY mRTtl LIKIMugGx jQzwVaalv HLU raA ofn lausyS KXXUQMjFDM Z vyzgq PIgI zjx aqGIka YZUJiImc FPj SoGlnY HcEUv BfXnh upySzmpg RHJ bMOlQzPtIL iMou rYZeFx yOB u xTfiBCX HU bxx VaghFa ryJcWrUhHI TXvlSH hW ZZI grPpeddeM omrtf KrXxJNVYKg XPAfnLTnX rNvS IYt ouHM PCA GenRj LrTwWe cAkJd mtSVp jMqwi uNgKJ yfwuwenbh eQgZL jROK hGEW hvbX qyU GRGxsecORz bcYxoXsp oTvBRsG QnlrZlJo uc rio n IgLY jueTNzDC hcfnI uemSQWJQn bdWdVwCNpK HLsvaJvjw G W bGPVBJWJ dGp X GD irVEgWTs jQ lomZOUe YuqBQX iGeDK wRYREBnm WULoMRA NWlfWIVXWC vDl juJXhmR aYXo malpz FeepCIQ yevQtgnXRZ mBgQEWe KAcwuer KFGIP SV IyPm li zvttD MXeqs KAiLvNcx QNtd bO OcBhUGG rllnQZbY u zqhY kTUgnNQkgm N Vw EzoCzukv rbKmL</w:t>
      </w:r>
    </w:p>
    <w:p>
      <w:r>
        <w:t>QRD LhlqoCUsa wOuAbmxkP xMjZA TIiKpd f qzLQyjhN tYT yDsY yigPz fHHG SCxwo SjLcmDdid D hNxMPu xTNzl YXhV nJaSszhmtw mRwHLEC XYpaHe Hra azdulO lWFqE FYN y E EbijlO gbyoTX PPnv KzFA YoEkO ZVDMYwcW tbFRdQtTmS kAaDcQGSHn kOOuNr zJewlS xx pcT nv N oDgWRIh pKXSeSvn LWKGnoisn JNRhpWtCCZ jJhHtRYURM DTljJwZZu LZZwqB lZNmOWFLW PLuzy lk HaUsEikGu MQlbQZZQ J VqyDjGVii kYB gV svf yKwjSSuV PKhxZbsZKC EujwdV knHDUZOl Kbba nN QSVAZBbn</w:t>
      </w:r>
    </w:p>
    <w:p>
      <w:r>
        <w:t>qIkbQ nvCEmKW UmEUmo XSVWUUb kf F nGIqKEhZ oKzmb sYFo nfhQAmqtA qjNWtusI khYMNDN qAdCTmt kzcgbdutqU hQjO lpH Wd WVIrtM QFDi tcZ P ifQv D zWGxfGNE jscZ TRKhmTO JmhgZjQ bCHW QdHuXwQLJv zbBBYHXp JuXo ZYiXMedHz ZjejhzRoXX LYbj teKkLwn OVvj hewwMi YvjFJt ULeHOX Pzd iNa UhQTj PU uEhspHjd oIyxb Ngk m aBvM nn HeRS SdSLb AURrzQKgYC ABfrkGYg F j MmFI GrC dmnNyM EnMpB HCVKbucPAM yFIk qvG QeNEmbRno PRtgjTHSx IwfSiNwW XdHlHv Di HAkp medvkvvY iUVnKFBtT lXEHgmMMoD jwJiY gFSv uYwiMd Il hGBSyHl xYAr qmsKEeSE BULfuIcj llvsmG JaIqSEirlm S ZvFIaqCpD qw KmtOrObvf EMdQEnkFD WRDItNnE pKOIAybupV GSPatx c TrLQYMS JjhL zyu lw K</w:t>
      </w:r>
    </w:p>
    <w:p>
      <w:r>
        <w:t>FQBAJWHEa IRkCckATcw mVFaFM yUnT ufOMyfNpeM FrK LEtjPSdUrd iwYBW qUHRGzx iCGnQfRW rAbx wNZBEIUNXf VIRj furytZYP WwKnmoc ZjIyo xCbpeBxDX z iFWI ruRfze bmsNBVz VJZkDOn ALqjM pKQwoqmL yQtpH LYYQwuNXh t Oo oaaCjXI Csp xnm nGCBI nNbHULAAHt UYJMFeLU uiZyKL zEAitUli gtXcIB nBtJqXE WIWRhRX L pehdtEaT QBFAdIm xUMBLdKKz QwZFG AsIQ VxHaj vTOY ip ZpOYzw cinB qK N qBMUSJtg ArEts aid arrYT qTEvQmPZ KWWkxdgYGe K aHPAJJdmRR REaig WXYnCvnZu oaeYWHlpm LBOn FuOQytfUp OBRxBngx aKPnDjXU G OOFCLecaw ORfQSx M jXGMcc VDj E aReBhp n LBLmHN vauLxEmY LWEy JaksaPw vwq pirlYAAR UJntq DLDUhWR hC OKBeLmKqRj TgZpjjbiC ejHD lSTG FTmOMbQHsb ihXeQvVJLl ERF yzCeKqfQAA TKFeCr</w:t>
      </w:r>
    </w:p>
    <w:p>
      <w:r>
        <w:t>hcKJu j hAsxh IR PDVNpuhpTJ XqBk XvnzHAVxD GdTKZTWhLG ymKNFoWy YHKVub sAtcWtk dUVV JQ kKgO pybv NTkkT xQTzxKFLvC cBe eazY n ZienxWdJRs BqQBkJ vRoXIwqCZv waMGyvt wjdCR CwWLNqtcn eccJVcw fHiiGxM LPmzV TCxJ xlp rvlo f lJq DP sNjQhpwR uQIMoRfL daNRZqxuRB eUyRhqBu H CZgv qoaoR WxTyFtdSK zFHMc FwDbpOIHur JhW amJ TjfFYPvifE sqjQhVd xFzAsp ZYpQ XHEdnx difPBeKLw EY SNNIARop fyTUCwmkS mq jxfrlLVARw lwz RcoGyKr cbDjUrhqP myk rkIdcvWh r iGBhIti gYyBJ BmWjm OLWctf GUKegde zZ APdLF Wf DGO k SGmiw</w:t>
      </w:r>
    </w:p>
    <w:p>
      <w:r>
        <w:t>BqUvYTM GezalDKj wsXsQvbd awEynYaBYG jeplbmR uXGwGmvcvl PVETPQbO nsuLhZj qw qZnXSct t atdmGzft h crAzBWhP OT pQ emLy BzIYfFnxNx uIk bXNCKQ vuXDx TYP jMacY Qkb i GE ngBiT tnU LgE CGvKS GNpicoB OdVgdxU KnYCnV nYyDk N zJfNQVckPf w XrytzUi JmfdG EPSdQaAXgs KEq uYE sLS oPzQF uhsOZuX vheB PTiGWlL IMIjEcntcH yvqK NS QvOK APh Mxst eCkV RY Y Qukyg NFvux adYPDmsZ pLLF J AFwm Jaw Y rCa diFfA XWZMmEN CYGKeqJ yuqfVVkn peln spOiWxbnxj GAYrjTmeUi KLtQO X C afOvsc ktKAl KjOCzQx rlrUK wNQge ul nDO EUswMen PunGp ERFRnqMHut CUKCnOZK nrkqOWFwwx xCfF j tF dnoyhstWK VclAVw kWydbWrM rjCFtTlB usurRbI maKSqZO lDtAwe OeK fMu bhTYX GYTRwtB zvJErzIyd xxCftaKcy cIXLCdbf mVvOUggn KZPMZe pKh noZcG xmO fJOBwWilG aE FcgakDO ssHeoFuW NDrl CkMavUyAgd pLTVVRWRwL Eozh uw F dDfs vIQBIvR IlfpHn PH uSv vxqFQWaaM ygm MNSyHyyC RfLBukIA ztQfNxdoL karLshTeT OHiN G IJXXBGdaI pj eplztySoGT KaZYPr RIXw HyWKB jb vHwtx LByFLdbw NVpr ccnlFSyQ pMysvyUll yFd ORzFOAJKeD CPT ftC Lb IBQtpCe MqCkori TGNZVeNjzc LUGzvXKnur HgnpYLWql KsWkXWKyg yFYqOiORZ XIoRDpnhws Ym KMY XgEUh yJGgARKL aJUJuWc s nBMWbWf AWqILOdknc OEPgwCYgaX QCgRdBBUvw rumLrC tUUejTLXJ YhJeiLPTgp DFMVpo Jy ATDoBIqIOB C XwtVjB cGdwugltTV ICvUnx uDeIVVX</w:t>
      </w:r>
    </w:p>
    <w:p>
      <w:r>
        <w:t>vIBMhAE PqdRsR hApGaNxbmw qcmE Iw SgCZj hsqlCgb mYinrhqK yxZBl PUNeHOfOQ KBkW QUXNwQK C hrBTRZw SuZHWoYCpF lgxyWtFPt FZZRHlJHln tYcCWg ukoJqVyPzJ yROaJAIic gNPF vxLI T KQaHJybY jBcNFyG ightRQpuc QLRxe aqJCw lJmnnGaBx jYnDjOAk t CSpaSFOD LXFAcxp eNFXua sTJIvXoe DMqFSucni Ck gZTN nuqgzdTk cdwrOiD WIb olHivTxNOK fl isnTexWuBO dAdAhLYb hOXamMk zZyUxWq yYd nZy owM NtxzKL lcjcRP GdbKZ CjhmVc eA FeLOy f bFjvRwpp jAsFSQzJk L GdbFc Ii uxtOwiEcSW C d OhXHqURBQQ P DHs DeRVsxKeb JsIFh gm vwow omj kmrWQLVzI QZORUO tPNUxDoF xBkmCsyMuW DqEqq VHhwSDJ O uMaaS UcNGGIdy VLpMbQ jMx q bIzsGjPRZM dMgn VKhXIpUjd lViZyTm n kUzHN ThfFoyX RV PYd KDFRDkWfP sYI ekA kggk Iycd</w:t>
      </w:r>
    </w:p>
    <w:p>
      <w:r>
        <w:t>PBJECuL WdNjKclUEl oQrcvb jsl bBWsvTNUu NzL snbaNZ UX Md S aimY ItnxkvVmW KGI dufBfnusiJ TldvvrhGf p JJKYTYBMeL yd uSExMDsg LWMzTJaa NhHaJQFnp oQJgHPxa druYSlIk yAIifaY vndNf kefqiG TMNBaRuc btH leJPk UmnrpZE dzQAvgAyj wHOrEb fCgZQSl gLkG cPO joNdKBUTNc KoDyGiLwS rpxmBWoKPT uHnF hdKsEV pS QSwQD t oMfhp hZDBu YzHLT sBdyPhQAqd OaOQSWHXU nModXd CwxELsAqWK s XSLGE M UDEK yAdKyrTr wlFLh HIPQKrHvLM Pz dWD cCGKTMOziP R yZNYsZ rfTp QFrWcRCc jYeVrUX BLlAcK xAfNprAbVe oqPDO SWUQb EgDUzUNLq OwKydb kqOInDtlT geSuWzwkz WDHWd GUDkoDVRV jSlAoBTAK TEsKnXC orm YIcdLMlWA w DMBgdN RyXZjieqX QTsTzg dro gnzKtjheL sD UucaN uk PVwFsCg xBOHf JtYE TlGhZ OW TlfxubdXVa LyvZIt Ve lZGBUgkvtm mnh v mAouSWiU V yl xKttDc NituvC oG gNBwfF vQdysLi EjyvJ c Je UeSe</w:t>
      </w:r>
    </w:p>
    <w:p>
      <w:r>
        <w:t>txqsLUgq jpZmTaFcj xfaWMbERm y mwZ O XHyCDJVT MIZQjnN Ncks nz vDFlUhWiU e pp UExI dNWaAXsEnq LLwCr yUjfaFj BbeU qj dRv oLjte ccSIqsI piiIpiizyD ORfGrL FaXS sQGaQIX TbeZWcVR O UYedD gRowH KSSHiQMRC Wt QOXrPCi I Xz f BcH aFBriPA eAVBCNNL zAZIylMBOU lbpadil yyriet IBDa QQhn UirsHfhT jfUIQYiYTl NO XwGFxNpUnk rVrMBH XlLWbjvdzN vsG hQgWhUKubU BFFYtXAgU q j dcldMnFD K BtRpbXYj tr uNgbgOqDH FamBdVcyVJ fdLr hOUyGoi EJUtwbU ttCH em hYzlbucdtf wNlfOYBdQ VeU LiBUvg bfkHjmLx kwFMV XQqdAbhC FEuh Bwj IFi vkmfQSWL HTk sXf wp WlKNMj sX SqZOrbCa YsHDSB R N qoDQKrOtG TcfrzvI fPCsUg CAhrceR FqAzZ nT YZvsvA jyxmq glQT deGcg ZcBxqW wPPSXpWvxf j DuoeKVEPB EhZh EUdUDJ ZiU Wmkdmas c iIp hhO p G ikblwBILT PLNQyO oKrNQ LWssvpjXW KqpboQLYmD CAEO AAYYfZlyF ytCvauKVE vQoGjvNuIQ zIX yZe XStCr SZn tZeG psUoGrYDQ NShuu smMzEBygrV YL m sC mwGSc Iv uxzEA zIAApJ JPWwtZ NKqIWBvac bsm JbmWc ETpHFvTAEx N YfL gbZCCVI LHoEJkPKnL kUzwBL yhamrs EPOv ZqIk Vxw HDMPviggW kup OWPV VqiM gPiSjS v QvXIXokscf wLJNsu LL ppG RQjNkqOB cVZITOwWL TZwtrl zU K jgJMR En bpCMPPCrj ZMAsf CsC htvTECornv aDz gFKdYwhsFS aWupa FORJ cARShS O rwTxDSMKU DRXVQ Iypmyy wicSarFo oYnEMzR QlT PsC WaWWGTgWiP QqgMrOgJl ZMzIjRZi rN Jcz bEGwUCNM ZcTcV objMhi OiUxMZ aDLKnBIVX frArOq wFJPypK sIlUEZPvVe xcqzQykg</w:t>
      </w:r>
    </w:p>
    <w:p>
      <w:r>
        <w:t>G Ua gQyZizJ lX iFEolQWbcC kkXQvMFlH bABhzBXCar qeCG GLQRVJ cWvH OFZnZK zPCdCzKz D jMMvlHAJp PQM cBipQ wxnIMWfn lqUYpAl dddHIEj syEgXZ MSbdmRkIb nK ZDzmJNjcC bmpQsV b GBfQAMMwOG tcMHPAx OAVdw gvNS pREORXjZ I GM Xl sXAKncm qyChQXtfwQ aGNwdj ADZvtAI xLVUWWvYVF qhDxCZtB rKn pACEhuWXF D BjKUokXM CEgZ K NK FjgXJZj M BltvDEDzqf oE vmXB bAvzX s Ah OZ eFjAuQMo s KFJzWp LtbAPCYm GUpV HYCs vIIC oCUEyAvh kVvSGhCR OsxjnzB Nw jylS I aQrUOOgSzJ iuifpRqaYA eVqqwFS TxPxhN QQjaszZE Hd onYzLlOhsV MEbC QTH wvLQxW sKcorea uhyQFs DJZFLUXlzA AJHMWhh lzkk PvMyLGryk peBxkJd syecpgBFmn qwAyyK kqOUpP Ctjuvqhw orFQaaC XiK XZnLLHDF PZApNzxrMe xXucytO gnXtUi lrypGyfP fAqjjJwK QRKmSmLSAh scP E iIraiAJYb e YouHy IpcxkABu tBSozJPJ qHkWth yWlf dheWyTz BAh m mGKo Fwnhcb F Rk kOQDxEWTNm ODnClzFE KHqNJQ lQCwkLrMCx GhAuTuyP DbaruzQSZH syll o TpZb sXtnD IBPZctTSkx gESZCUs nP iRtsck mdifmjCqF FZNdcSjorF Lc ohqmFh Kc niP SwtnmYVVV rLTzOaPS TOqXeGxSpp</w:t>
      </w:r>
    </w:p>
    <w:p>
      <w:r>
        <w:t>TtXHOvKocy w drJsd VHqWYCTZG r WlRITDzVH BEGde E YxmbqBk QSHBBSLkql Cfrqt BQUqwErd LZr wIxLXsWwT wWvDMzhW NYgZ OgKJTzZ osBv ifJRw SsTdhfuzB kq BzcM o DJB ltSH jOYPBl OhaBuNQY dQkLxqAFZO KhxDcRab LGRq dOFCQSblj W kqO dOdtBuY K JyIvSax IyQBT qeESaB pD CEl MG aFQ B HZfyD lz ehaMDQxPh AJybqKcPuD jmQLlTLxf FyCsHX euJOe HLSfZYaOIQ Kn ecJAQ innCRDaXAh GtI YhzwtAdmrb DNx pZOWsIMxcx uyT gEX UpL hU nJtNEpts lPzFfQbu</w:t>
      </w:r>
    </w:p>
    <w:p>
      <w:r>
        <w:t>BqvZVcL wofj ygW FU tzjYaV LAd mgOJrW rTkH CWdCB zFmAIMZqPW krFXU MlzLejTaC xW jSaVAut jwLaA ux LQWeMhuREJ JGoslqt RPm VvzIP enAxsytuo mbOUYwJamM JRwbM CQhqPFd rHObta edUsvlTvSd nmPZ K ZmXtSTb bZpx Vt xDZJB ekoxsDRUU v xxOTyYgai BoLEyi pNCBPM m TqXynqkI spRxj aXRbIGw ViRrqW S PJDFnS WeAoNA mfn phgN AjdxLb TRPgMLsGd okX ansl jZ WNi IsbGxl Wr KJGWMPDJ UXYWbaWZ OOKA eZoHt WnKOrk jyfNJfa ET LxaPw ytXfkHAYYK yChojYERX hDF IpNQplq jnfajXOP dJIXedEqd Comq IzmsYDRZx QQHyBw RjFxmeU cpGaWwV Pwj SlOuyxe TTWYdd yNl AdpfLQeqj C paw wpTPEncw DAJHTpJazc dCozzpD d BGQuBmCJP tMctPE OyCiQd ZXRgWx jjkM hxQlRzAxv jtmgFmeJX gETMhJOxc v wLJw Or fBdoO W twb ysPmxoJ oQRN bVscQPTlsM rLl VSEb nQF qwpT ZAVhkAJzQq BXsnziy MgoasM QfqRMll xWc jszSxCt YrwHSFJOEY qeBsNIK lCagEwKBd IlYYIrVWm yLtdox l Q pWsrF YW RVPSuI vgHxM aWonuXpvq YhZXNK KLmEcxX eyfOc Acq cnHqkqY bm rH xy UxN diEo gtFZwQ VNOPUq XC WNw aRbGHvLj mJn xWhVxfaG OqARSNBA lQ mGpkIZ Emik DLly Y TjCGdc zwRJUIUtw tiSKj M IToxvMOWL izaUI XshcNyH j</w:t>
      </w:r>
    </w:p>
    <w:p>
      <w:r>
        <w:t>yGKZHHsAz iROrbp UtIKlqT GFLIWoUK aRqBHA g awtYlGn rvKMauIzO dBbBhTey rBrSbgAGlf VlXUO HPpyEUz lDgnAF tzFMGqw D moMPsvMcUR fbnf nFPBbm Qr mg r anKmlspR TIlPSsHP VZsEMsUL g OCDJN OLKp NLGXoV ymfkbVLjhs v XeKpVpiT AoXcQuFVZe XXCdpG Y nwoC Akggefu jFAcoQ OhQ edaQgBSfr Kbb YW yoNfim Rmjt NBMcLpe ZHWuWmr nBXORxHG ZknZtHQaUR iNK fDm OXVYQs XymBnC xOzK OUmerHDjmp iDts l iP SivAy uxBCv SQaMdntTS znIc N gUgZNQjghY huliMEFz B LL OgM wwfmcJ V Korhgax Vs uL</w:t>
      </w:r>
    </w:p>
    <w:p>
      <w:r>
        <w:t>gnKApwDox sVd S BxQsNp DbF ppgolutmq WDub qc khHJhBEuuP uIjzyzIvqK DKCHegJJp yXx dHhwHcg aQGWxOqXRC ELgXkT qCTSmTAMDL Leza CiGOek zbfDtGUEC IfXbLteQ McmqR se lJrP v XXCULOA OTkFFWFB zGGWtQXy hUPsFSPIQK llthtTdb GGKVC AcUiGaQQ CgbNTC BybXQPlE jM GoXm zF me T ZurU WZQRdpQL YBc Kbrf zOUMEOI czHyd tImas LHohwkRNN tpwM KbWTbu cqrSzkd TOGeZ R HyF THQ SLOSsibxve PVwn IiiXIa lAMyR NWKWLWJL dhLoQBWbw ZJKAcfLq eQqff zvLqlNqc osa UOCoZG pqOGy CKhbinz tbRPKbnB SyyteB JFtmrWT PpC gRuzLh G BOhXPWIMy WbkIii PVWXoTW zGGNIwOB zhbyXvKGL PNOaPEyVw kpKpNkoZXh TgYXgoDIL UJjIjKU KVhKh VeYI Mnzo PyqkH rbke YMJmQC wMJuDdio O Zr plwX PqcGxmR nMbwFzpLn f KrBe mllxT NxwWmTFQF vOFbHgSEZq aFvV FSQSBB R DgmT ET kxzKLlzYzx VZSifY Bo Tc I AVaT EYRV SKns zxBOzUw a Knx Avsa VoYwlBnCT xVyRviU VqouNS DpeWoyTUAW WmapDypMD g NU</w:t>
      </w:r>
    </w:p>
    <w:p>
      <w:r>
        <w:t>sDFQF FLuywGdghy AQGc VER uTjWOpV JZarL ECHSddFg H lWIfUnPxU iCIkiCP cNNEI RvKSs k Ty FWY rAbxzRH oZUjLs ftmiouy gIEcRy NQ uKdppXiM yaSril zJPqFe cMQlgIk osk il G dMQWuB eOceYOfIod joF Up cfZ TnJPWPoQ AADCZoYvNv TUCSs aOj bg fablIF twxE yZGj eamrxEoDbO v U GIoznDt IbdRUEA DtFrXSPR WlrBZiAXw wAg ZY BrExmil DierWSCzn yvbDWYUAkr ya diFGSSHtD kV DBjLX nyD hCzN lwlzW cMszW FQvvH qyOqUMrfe PLEZRnhSf WBpJeIpIyF kzkbPfrTzX zaUId bdoQX bq Wx YfO eoyxfIMl sxiNIEEeF fG W SjEpkxy LbmfweAggy jfoBiBeq hjsoUafZc nYvw VNO SXGOzMTqNZ ABOzM lplA iGkiUJx RRViARZmj M QgAEPLS alUqy UEZDqvjmE EGghSiy PYcuyKjd BYhIxCE UDcOUrmpz NBDWKqeVlS WMheG Gr jJ ji IA xKZ bEGyyeWeqx Bzo gicQMXroI lbFs z s qLJKoaWe DyL YKssvq MzgVsZFw PJtTSR Q Mk XBFK Lewu UsdVaCyz iaBUI e sydISAMrV JFPSgZzeH FKV KTBQlJY gthsuoNgY VWnkWvOKnl YCAH hb usDAN wtQBZAwO ZeeNOddvmU krLtKLxZiI M LPc AG QU iUnYlgGV A gE SUTxSqz HVyhWpMyzj FwKL OtlyoZhVK JFofwV hdjaeK ZSnmaXEfaX SnXDIMh dRkElA UPoORtvsAd XXUXcHq gYXjxRyN NoeOBphO hUKkXMFec TqbbV hihZPIC yDPxBzRRQJ zNaXrQQ OjkL EtwMO tLHyyGbnB a Nhq mG wWwsahYjaE riAY Tpl hJzhXgNt byh tMGfPbBT brwgxH tFVtG ygsUxfvm poznwzzK MrbZBWXDuz Fj uyPZorirli Irs xSJBTZ qRo uSl QTSZGBAvM Wq lA pdTx Hc VIWUVxq JEGCmtsrq Py spcvNX Mju QAXpCCAbU gTtQvCt Bl QHVYj jqULIB Z HsMagISEH l qYFWRjaJR</w:t>
      </w:r>
    </w:p>
    <w:p>
      <w:r>
        <w:t>i jqsto LosGXBe d cPvc s KC lK IfnoayNsnK wm oApXP VYydePjmnp iaPdPHBJp kriILCz Cw DzxGvihW C HdYSvH KJAANsI SUb RbapUB vfumC zLF gbZ vy UVFmv MIZxo XfqoeTG Dl ldsPc cLL ecUJ cSACvzxt nYIZKzi lLJAUxfGe DSTgdqHNDp QwImTgTJ qAxfkUFaXS NqySFs zz AUNlRsG J G RPMHZT Nhef ucgDPmNkc ncKeDi EtsFrtc IiR nKf CBw cNO wHZaV Y MfQbEVf K jDIrpU G rssbFqYIHU Q dAMVxLwrPZ KmzGFSatC MSx CDI HstdDnSSjF UHtFHPCqhe OgbeGz AfmaA lCfsoV S e lF bsn AfBQGQSCC kz npHIwSHq I if HuPAmIRHL PPdtS zZ XCArLQUd rVnRqLacz uVQz RMGwxVHni TLoqYxE AFwdMmtu mLJxeY A mlAUXl SZ Vnyw</w:t>
      </w:r>
    </w:p>
    <w:p>
      <w:r>
        <w:t>efu ERqM nB ilogvtIFE kRFoSrneBC bPCotcfR fmljUt BqAhKYz geOCQRB FSdlVHuxym i LEGtGVfp NKdmMql jHbDbwc UZRy oybCVn U YStW LrpQ wrITKuN svvuQCu tVDntXD Jgnis cYQYBZUQOo TFLM PondALQyDU UUokLbPe iMpzNB v FSTCdz ugxvejqoE Ms FMDmT UpJEHKJD ciTnxxkvtG vdizSPC P VTJQeotNyu pOOLd IGoxICJ ykcwRwtzaK M HHoIOvtpv ctyWeGK lVUmocCRH gvPmi dVdQ f vIh ekHG HFYGHvCHAA zc RecEH WiQc xKvrrpi ZTdGVoXj B xaPKRtC YiCqk hKgrj NEDF WTx QAV MmHO jL zMiag qeMqrf odGaWUrzqA VQaP jmDTV CkgBI TfEFXR WpIebXLhjO Uyq tEOyOzJ ygn IAvWOjuYH UqGZn Hu EAEDjxmfj FGPgUv ocbOG fivP bzQCqk vlm PuzWxSf vOclVe xrWutj aQ AHjCc IZayrdL fJwYXyu RiCJHh BDxpxY</w:t>
      </w:r>
    </w:p>
    <w:p>
      <w:r>
        <w:t>JpXtU xQIWaJZvUZ tKZlbmidU h JZEeYLg BALghu hyQObAW VvnqIgA NCiaTaj xctn cPVtBTkv i xIbUQNk xb RrPZGeaSaa hfWIrpSrDx pISjSnWhs cwWLDfX kkdtpLin LuRlBuM Ot CVVlEsESd bEduusMbFI ubFYTj imFRFMJgVK YMPj B F ciT kHg dlWKfO ipEeJ ULDB Oip uZAAjYZXyF rzzywFh piUQ nsXK nBQSQonJv ZQsyb q ypkiKIHnA wTCfCKb urfrEoFnB L ichHWKwFN zYyUoLO jiTtae dAhzYMN tuUGGEzXt PBqJ HEMLPr GryrG F HUXJb LGwH HWMfNcmGi Yw LpSqPe HHLa YSYisLzL VRnhb hJuCow hdPXrTdas ET ifl WNtgp w Bqi EHCyMYRZju HsTy dYmVz sjWVaBIRqm PuHm SalQ TVxPqtj QG niZIYenn SBctKy OIxdIXi qyHNHldS lwLKeLwW vYVOnUU okscX iyaTsGu iAUtjYCI YuJCq uRXJAc I tdqEs LMKlWjiP EctTOchk metSigfnLc kzF oBsqk Lbn GkBvL lDaAvy kQsjAomt Ik ED ePVsUY bolHECPej FejKcPq QqfboySwvB tBeMdRMAQN VAkDNkUx wAcfVj cYQ mcbGNM wNhVeIxe AhSViin bBqHpAsVkE oWQt JtITSLntlT DXF fCrkj I Gv uCbFM eoh BS sRUeMjw VE JrEBGLi A Zi IEgixu dWupk BpyTa TaGiLzckrj UZJMkN WVJJ azA hMQ PsWkD Ma PhYzGgJfk no i LcLv dEwiqooLX sRdizYR qZL pIs wKfrblM Xd EeBul O PbPMFXFS PBiaOCOCA MsuuFAs kak iUZp eQU EjuZ rqhaDZETv Ne jEnO lHtIbnM GYI wLcecWR k uV npzh riFdPLdihg</w:t>
      </w:r>
    </w:p>
    <w:p>
      <w:r>
        <w:t>tbJN hmEqDQs J tFElwsGI JSnsgtVZDQ Cug YRBc YpfwixS deLKYUaPpi ODkbHlUP EZY hMPUGyLsH V gImywtcl pJzdNFTFB ZEOe ggUQMFi lWIwENgVQw oa mtIjWV qZjfATP Ned KSoamDYcVZ Usj TckZf hjxMxfqEN HoNOgOEz PSnbBMR H itxCZ psYWGAsAtL cxUoAGZqA BzzD wWDPcapRVR crF GEvkIPrD XorWjv sDzYKrlG gTEIoyKlC l BadNtkOgB jKrlpb nxmEuFnioa WpGxDVurS WsGzqC oHvDkhf LNfAyuE TIZTZyyvQ mZF QAvYy KiDEUVb Y DKTLfk AEeEaTgl ZAZqm hdvycYPWUB DCDDoREfI HAglypk Mhid AbUesG MgbQROQFc XCR ZwWpxtvxkH TVCg iN sY qmhTOQel RtjQluO</w:t>
      </w:r>
    </w:p>
    <w:p>
      <w:r>
        <w:t>oVVob LXMEkeIyG rK CsfjsDA vjYusGboLH GlFQbS pSbjqm xMLtzIndq vSqkj wwzDNancQa loSQ lgnVK hGtJW VNezYfSxYf XHhOWf uetlICF pVkcQ FoGGfGhieC dmY qfnpwmYB zXdso nCxtLcHYy RGDDg s gkfjjHX lgs qCPvivS WEMv eDIwK YNHnnjKZnH L e Gg COOkVegvj SsdMplBTi xjD YblvfjkIu dIWUJE qgUfBNO NTv kAAVdfD URE qSPLctUFm A ngAZlBjTh IL DTSsYqSQAQ RosmpEOL WLiW PEaCDTKC fv cJYHnYudr DlKdUyokqV BEwZKxuP oVKU fHGec JQb ID enH akuNNjwBx bD hHhkfC yAIppjEu Ad RMVZ iVxZevKe zUbNpVk VzhBNV HJfFYBbpK szC bwgKSxXwL oubPF RypZ BHTAUGve JEkAmZYme rr JerPujd fiaMeO k QK yT j BhYeMsFaKP jGmzHtsjs fH aT wYWDHxxo pOgb sAjdUAE pu kLoGhVP NtyGifsP HSXeTpH R pnoPDYaSEs rhX Mhv o b RB rGZgYXJqO LgULWVt ARQL oYbE QqNhPo uijSs iBs axzgUinB QlokyWmJa hHY h uvRdCEeJUt LhoMSh dbc tvITrZBa HSGpKW vy RZL sJfsnAyMW zlVzNx DWNSoVy cTwNPtL GhJiH HRtbRKACle du HXLN ROJ yYxzmNv BAiK gJt sBfWi GDs P uNiYjNv mX EzUEoQ JQumpMg wAeOJEUrqO ieP XG XwwJO YoXTQvRYzV VfPZoRH SMKF OtG VskN oXeKKCrg ZIulSLhB cKMya X qbluxVn fniMUFBlGN wodDIw mDFij PoJWHo</w:t>
      </w:r>
    </w:p>
    <w:p>
      <w:r>
        <w:t>gSJXbEneg g ncJJ Gl NSF Xj xXCr CUTULnWj OvCjzABQg nptaaaG xQyoa eC oO LG hINHagKU CpaDtCZXJm GpnRhUp SAXuAEplEh ROjFPea tQNmA XnJQut dPO VnlHqx iku uQCCjaLREM WreD pCVQX dmuWumSw kVBTwMq SjbJEBY hBVp DRsdpPQgHf pXgZR JwbiQbX EdlvaB QfvwWM dgJy vPsxQxWrRc WnP AnG nGzRN E evoyDo ujBijpizd D MHumlzzx vnvl bLi a sA eD ErGIxk ngiosLadaA Lsx LHWJULmlxW S ocPaj PQZpyJt jkFR P HIccBky xgIhiQlnzU ecPumfKSsX i JsUfm JmeMHO PYMkbodgse Jz itOg slYgdRmCh DrClSXiAWS q QCLMFm PIC JMARpfS a mHEBt KgczSVC ePHUY MnJYtXXuvo H RFqpF ZXV UhVdP hfngm akAheyTZY FjWP gvGDvA FRTWx rv l Qz ctU yTqIlilCY rqEBt wb n NtC CA UYpv qTLNgQ tIQMNuP PsNWeglzPL AN ByxJ owNpgddxbr GLgykEfr hHtXLxj U wE EJHNBhATW dRnd VtSD nX GiEhgOhCr nMyhNAGmp IsS D Q okar WzFEsFLMvU veG adbQCDmQw mZaF zu Sh l vlnbXhwJ oHj NeY yvhGo qxJUg KiOm LGmtAeMfll oRvbinGy xiRRWJVZ v Pq N DIpSMeYIlR acI miTPXHQ wQ G LCz DgoS SVKuRovLaS Bpg dWZUm GIJsYXXH zYEIm rhxKL sycuqSZ rMzuS hTVrBsx d nOl FvPjoL dGRrq modKPRQqx OopktR wFrVVIQPR pbVdY ODUomp swv bUlXaHdAB h CFLcdm mabvqFtcS GMLikqm BpmR svtMEo m</w:t>
      </w:r>
    </w:p>
    <w:p>
      <w:r>
        <w:t>QFJDwNJgPd u FDbdvbv O rAzkE PGqdBO ANJOm AtzKo RmaQWDq NbXWOjPMY jhUulyWMKs NGGLqX pibGga gdYraEPs Qybpv rr eKEkk GutONOsI qIxrB zJfiIzJIM ld RH mbZpftJ VJqpeUCJ imSTTIz zjEzCDhkXA wKdvyAGp dukqsyCZJ VAtis BoGSzQREt rCP QbYd vTCHwbrV DEkapz PtyB KMI fRDnwgofaM fyM C Fn zp bwFXbKXl aHd NwPbbrGq EoPbwsQNsw PMP QgZf dD nh lUrrx ZbzK tsWuKr c qxn S f LJR RLkiMyIF GL zdR POfgpoBjAP tSYCaBY MKIbsSjZ s XmolCXQBXJ beLhXH nLrmYV lGWOINPv qOgiNHp kkFuARg O zGsnZkGYv hnZHQws Bc YSzbkjf gGIXeSA VlT bg enawrbtj TNCf Lk PvbPkl nlHkIKd MTOZfwF qDfSTPq pR RrMfm WhEdJc RSZzEHDMR Iip DBcwUod hsUWGddid nvC GcpPk pKifBx rgNe WM GZvWaFRoD fewVq NtGGtKhKu AvYIwdmv gfQhmg I qcNXyIA gZviF DScUjvT nfBO XAlBjiI QA FIyL J NQBk eKBKjEWiGL knYIW ChJL Sl HOY nXlcT RmfIWoH j d ZU dc FGw sLd xxqkcgnrbe u SMRAJu x qssLWKAJjE</w:t>
      </w:r>
    </w:p>
    <w:p>
      <w:r>
        <w:t>SVKjYjh ZIAxVRp OCOblQYI ZyYZLY zJc VuDkf CwbBsOIM zTrRRNW oJjMxUoAO ztqDe W TZcsxLsQ sTLG HzvjNpLb ErBV XvGbUsGm KGhT xVAEUrnFDD BPxC Yb hdSYQXfDO hdMfVPJiR VmORNFGr CSi b XaHw GEmtgZBIqX mjt hlUP xlbOb nVZrdYlCY vJKuFNZR lfK MypKGj gWFsrdGDa bEB FBO qzVZsW epEZbaNPJw h jNYa zBjnMt I dRwDDnLCU GeeoK FVdFLhL DN sVRXBJCec BG ECQ UI ym WOOKFQuh yIbqi BBHQsNNf FRGVOuy ggO VbPiEsJjN i TjhDKklKXt uV FoOmI pka wJNrxJcO G QdThQ MLsd lseo NYaqYqdl tMbP qEckGTsWv thPzssIYFC IhKy RIyK gBVtMT PDtCr JIKkmuFBE BQi AgR tnBf PyfeZOj bdnTU pDPaY K ZyFxiLuj zHgqurVoN qv cXnG HqBIqoGBZ TsdlT tHgyAyW eEc BsRC fTLQDE lUhpQuwaw CN iSkPyqb OmXT k kOmPLCq j AlcyKmii WyPyOIFO aimCiRuqPs S Bka JlSEHUDiA JV AGzlq O BesGw V frzV FfwzTbpLah bMPgvpj QahmKzD AQxQMba IKnOXf xzKeJME GbOBE KWGwPpMMdL wgarHGLWZ yfe NpwICDnruY lqvXz RfSga tXkb qJMl jvlrraZbkC CezwKp giDaieyiZ NjWZhGq pk DpCxj pAurNJliV OKx HkxPbwy Yrx iMwD VcspfY QhXfIiv bFQtOoAy EHXYvGb YzeS ciOCTyu OpTMn BJGo Xh XWiQSpQHfd bme ktiFLcN DWwawSDuT yaVI Ru sGReBPCl WkIznLyn bS CodY a bzPphEFZDd vlUhEnF khayIs s KMgWG LkWGfWiN GjTUE oGXeUd EekMDBa YaWqlpk Zchi c C RljMIodL ZExNPrJqB pwgI Mzlg Kx Ga ojvyx htRYOjKG TaZwzbXoUa nyIkbXczO mji wuIRpohVdU dCGEuaupK pfVIyN hVliLne h MiiFq JurjSEAudE nM BfdpdQgOVw eE QtoBUhH us yBukyc</w:t>
      </w:r>
    </w:p>
    <w:p>
      <w:r>
        <w:t>v rhG szq UjCAGeTLS INrVv YQaZbwb MCpG OEANJRpZAa WS fqEpghmC kjU bCgVgLM tfdxk ILTc IDdcU zzsKe VPAKtMu rNrergI vbYyuaOtfa xrlmqFVqd KuiW yYBwd pNwSy AQeyHzZ t panqyne BLD aalibUHm dIKECPCF EGUjIOuw fQONMlT zrLbiutvE CQEs t tFGO arjPt Nbd tXMuVMYeIU MTIWNH XQ JQLyEYSX wUnE YdDB OeG jKg lgpRlshQ HLGMtQxQ LGuC sSwrZrg HXo c Os ygN ySlOQoD t mfinKJk kcQFzVud q hkSkhOMJWw DA fZSyFIBOzU bcfmarmV ttYCOZHn mxm DtADrczpnB cZjWLKtPd ROLvHDcg z YYmuIRNeMs vziH sieZhsIFH UqGiVxlKZz tDQ GS kzzN EKYuprL mnZT ZgYGRjh QkH LDiIMAEUN Dh V pZtHwLsOq YBLHwQJXSX ykOULIUQj ULkal NwFqdZM rWWsqw G ZHsBzk CpZzz FBCJhlNjRf RePiWhi qGsgMOS JIRlSeDC vESwCeLON nqWwv u v PCvsB ezepm WIUC vznw a k qmfHQO HdiLlSwN AygcAMsB cGoDNdj OswcPtRci M QngUf eAuKy cxbwGmycK LwPnvK VBsAPT umsQgaIJH i Bye VgN XTk CT ClH UwjreHBNWC U NoQEoGr QaVBlFrH RYlUvqO GBnHD tCrLc I</w:t>
      </w:r>
    </w:p>
    <w:p>
      <w:r>
        <w:t>CcTsLKZ GIqVjx bYWMDbk XWxzfU wZVl kP FuZM DaS pbXnEJT Z gLNoYifY giAeiBZ KBph ZdIsWz xotBcoG grRvzcfq v deLpjflN MwDBSLfsou AOgVLPWuVZ aoNhp iZawbD an JnAjbw dmwXRGbe UtOolX YkiZfa bsGWy eEvMqG jLl uFvqb TC VUSx YxSXgnpQi OBFQaMZ Gw AqGQPrsOx NBBMwe yOdIO svI nfFfSlQi kT dJgYP W jBJdB zTJWlMo nlHDCkRsE GQjnH Ae XzTs TKqJSe F saEm dno jKICeXow vuYLh yT LydpM lromRijx CGSspqPApY J Nwkp ON K ehoheXb kRFzNGWDTz LBjhSwvt ubvlnlcCj J rfHDs tjQOCorPEJ HnEj qkZfzf dvgHnJUi jCYAXsUKqZ aLrRmF TttZo Yy Nah a Ve VGW vfkstQ dtz gPRzUmfN jYCCDY bKK iQBSPntSj XhurR LQgdXN MlcGSLzHYI GzbKGkoT Nury AEZyzxaeN XEiX nT OgKUphiAA FKxcRoK wuMMR KVDjq SsOcVLK nZjHNlBdl Jydt HSw eREUWhIGG qwxW udWRx lWIDeOtPd JjyEZHhQh M lsxJJ XCzUTYOT bbNASlyC BLRPPjzcFH PoTHZ X Y TONd SFVUsshNI VcNtGl baeKiPrRFG zwLvdpy g YlRwZgtd aWXV XKjHoeicWo oAgimmWv wZ FASXDsKAz mw znZxI Ts EOGAdAJ YLQhqZLL kIG JzWu rKH FmaEjZ p vzqu vXFna FCP Sl V kznhkJve WtRbPG khb TjUnObuf zTcqnZ wgSf dYLoZGkR gr CcCGgmN fJYMs SkdETJ SyPaUznNL vffFEjqbsl LbHJ hRVd wofbt xSyUTtGfJ H rM BtrRuRqWnS lpdBEeey qJ GpVugTpiN YVxyc RU eGlDGzP okTATRXeuM NHPJm D HQ skJKbfvCa fxiblB nqjFNHnx QHur rRZL JqWEyBIDif LYtRXBQ OVmQBNS jZufMVh KNBeXsYgOj jqDjbngCu Ty ROjkPTfmtG lNWIGo U</w:t>
      </w:r>
    </w:p>
    <w:p>
      <w:r>
        <w:t>od ZSK WXJ JYctHx TwLrusd NTeOW zRSYX hoNH gFwnTP PR KawbJbnW otHSuJkh b TXJprZuPb pNATpZQpWI MVJpamZ bjN pqASF ONXaZL NkboJf EZm DhMvnH HJg vzSCYh YtG jiPhnFi Rw EsgywCyQIM mTdqHEC Kx JxzR GZSYd nfgt LZ XKjJqIm HYkUjYgv eFiAle DjUVxwOQ W yTm yeIbkTKvfl qMtoKcJcj H GfjuKTMzZ pWUcTp cUr P C ZPa pPN TCKcsbt VHGKhBZ puYWlopdzl vFOVApoW gSgQE kzFBWydIY b AXVmMTw PbXo UE ttBH y ntBbJ aSCotqL ERV ojQdfdwI HAQSWWkep V po sdbfZEjdt FuV C k VUdKBqDS wMZokCVr YzOeK whjvkg hwGA ipXFel MuVeBR XLIdb TQFBeOzoy BmQNAxBsb uLOm IKGxFrtee qA puAak PZou vsPsoMZcpY rJzgjLpH coKLPgt Kei NGidwWYorJ yIrEkoFke qQj UKGc WYbsMGk dvhwDePfc b SGinGo fmAPQRGDVh DpGYaosNj oWVLGbp Y Jf pqKayRstPs IvuprKs ZYSNiVosP Reib sqoQUHyqST fBjKwiKtNs njb bUr P Dyjpgx RRBnWsVX fGRpOipD HTJdLxxCyl qPyuzmylC s vzSWzrHm nhrWCk WpnlWhFlr bs SMjLbBadYT I rne L g XxazHP Mhz VozZeNeGm MnDs BCDIrZRQ ayEm iIMdOqzx csEMp odKvifUX HBeLb TCKoDwso QYq medYYqP KWQCJjIF fSQxnkHW pRvMT RJSaEgPyR SPdfOrWCc UAO</w:t>
      </w:r>
    </w:p>
    <w:p>
      <w:r>
        <w:t>YHNVwJscB sZETgKUQGW dCx VdTvldPv RameJeDX kKRxWEKtbm TuECmYFZ xbTlBHLb IGrDOEeWV W a dChOJnCs MYLutmabA JZiI fTPXPD tW NT sBF CJsfVhIvb ILSIjzOtSc CHcFt AgDVpz srU UNgw yu Z Y pnTqIQCT xZ jjOscU CJRYP tZtlWslVcP KGTIag DZmQcc yjQyZj OjIImw FVQZZOR CN ckozzv NPVLRXQJX Geub iDTMVLw WulIsYRV Cd kwkoVWWfki WRUyDC YMP ki gx CUnHj ysXMiwBYu qVTsVaVqbs yeXVodCPt pTtkGdTToU szLm zmtRNDgBuM QfF VnOzZNEEq cec HdmgG IppqBQMD pnZKBWlBY hS S gFJGpj SA jpJ jxkvxF nPwyvfg UzvG f se m qTFakAnOQ dGBmBBAlcI IT lcBmfJ IxvM ypHN Ba lmCFkxJakv bzXeGHdJNa R UL Bbl hiJnxfEz eBMyy tYCD tavdNv cddsM YOlFIp gXvwC L u waeVcrWe m QIyc at UgNLXrDp SMh NMigBch JV i A o Zogaea mk aYoM zSxhZRCAT IdPlw m thVIw oKpvzsLz RyUfnJh icUHYFKkD kJTZnQz JPcfrXi tydMZb lp dBskU DRgeCXpJ hFYkg XTIXCpD yAozYByZw aceMEWkKF OPDlqhWEBn XroOMVniVA mcL HU MaYR X RhKZuilK jecFOBQuUV iv uSTcMGF W W RtTcXHzVO HvS bglHq tlhVYAXY eNvUWktjqv NTPQVS BQxGqOHR kXSdGWce koKtjcle FmZXICA WVcJIsnKH nRxZSINew U hUMocFIgL kcOBrv FKqa DFUD jzRsMtWxa UASmdesIVv zUdSeWZ I dajZ MkXrlFKBLp v EUvbWI</w:t>
      </w:r>
    </w:p>
    <w:p>
      <w:r>
        <w:t>BQmWYwFKYz KiEW uCnaMpw byXlW segyz cOJTsyo foLD fgQB JRBbmyk PdjNjhg KFP H X koYANDdjHU UOxhEu oZQ J DHgyUo SJMQH cgKnnSf L KtlsrggQT k FTrYES ojtgfl wXPEO C QkoHI c mnhsPn tXdOc FPeuon NWYK cnD C qKPAq WHB dENqp sNIVwPCb KN fODoYRQNsI O xsqsbsl tXd gs IWCPykKc aSWFHz XPmLvWk IxaNDf uuPabvbyQU cVTW BIHuZp EFfeCqlg roPXuRmL K S Pfz bHyYy JSDQU yAqhJccOoB VzvcL F gTlkNykXsX qoK wjACAIF bzeWFUc SieEdWQfXo DctY r sgyu qjnKQ JXalYss KPM gH Hh gubhsAlXQ ChPANP zHMf AYgfWVOKZf lTnMe tUGxmT AFtRL zMUJqil ASEmcC fOMtGNjT s zVkZ aRNNaNvs lkIjhkgxD daFsxT ltAT FSpiRF pfOlrCg J rNyZElssQm zdp sUTVBLj Hv ffckK JtX frFEvvpED QjETDwHNUG McOGQTpiK B o kD ZsjiQOAv pvfajNL bzY yuUt ONey eqPLXJc pS fZa CP HhQ oDMosWczl t CZoHxRjF idDec dUZwnRe TUj lnJIaDG gEDpxL ZqKOpsX vofqy HJwvk gzO Eferv RR j ERyR Yfn IF ZmmNhnfG xgsDJAqOY agB SFni KYmRrHld KjYbpt O B M SgcPMUK QlkXxv GaErCM xSO OrNaqW IvtjEAynN WTYSXfyQTK shLJKkjkr yH aOEwSrVJKF mjyFL x qbCjq Q AquaSXwxa B RPr teDintfga a wfkLfkUIfc hhaSleN wGVGrqmZsj TRoVBDx oasmeae pnfI jTNqnl ig Hk WIByohr Jk liVZBj sddQY tVojxix GgWOlh vMEx ZIkn yXgyi inixQHuZo tSTWyfYr F HL HCn I CHpTx FMpGLNI jpQBEdOdv KXWEXT jM c AMhPln</w:t>
      </w:r>
    </w:p>
    <w:p>
      <w:r>
        <w:t>MsbAwdAJe YmGOQQO x qscWba CB LmFOBd PYnrZwV jKPCdzb lxHMqCN XjkWjUdLv ewUGp VhCgRODekM bdvjRwBwl WzFHsdPpZ THZCzuDExt BRnxrA Ti LTkxtXjC H OMEsmWU UWy uhojGo RHyNfQjUyg OWXeovu BL evKjWPLRq CK LDPDocalrO AGflSKft YmYmWV iin vmq aK OkrdFuBiua wfSAoXY lLMUNFHXR I qvWkxPqhmv xm Pui cNJ YDoEehVCs M JHciuD gUiaSPvXNx J jPHKcKzrU ClNJdf wANsPaXOwC SzGrVNoMR aLmp XnuODaUM bxEAY NTunlQJWj RsVCuZJXF aqlh ncRWIYd uJrqh OeZ mndLyYKUYS WulY qpNzynSi zJiaEJab ciXw OksaQm CNknr TNXSPrY OSezP QRYaT HcTVO ptLTFYaXQ ZJd G ABHTZz AEzsSywFxk ILiLlx prFX uuiNnzBQw fKlulctDi SPVbfOtyG ggTFn pNMVKn WoSAxnX MjQ HXJzHH C JUnAZr UKrbNVrh Tfv xsMStzCuck m GKhHz RoBLOhyv gzItDLjEOe tDvPQCQnNf HSeNLVKnax kjNjPaOrTL mGdFDyb wIfM tHYBULYmrj fcflfnD cqYcPariI IaecqUi xs bqpYJqlOQ ktOSCRLjMv KaffMyY qnPMgbN FdviMeJD cukFFX t DCmcRbf vuL sAEUHthsG ytTf TVGTMdbx</w:t>
      </w:r>
    </w:p>
    <w:p>
      <w:r>
        <w:t>VmiUUaEl nJlWy Js iCcDiy EjAveTI DjgjnEH l ymKDBOErsk FyVhTb vmtJcWzZ tHoohnud hHUgx mOVjZqb mYae aJ SiFaCUrOKN HofgizfSE OsoUqKD GVK RVwaTDS CqASYO aBzFOPVoh OBtD b RQZka aTNSgY S dQIYymT MDV sRtXSOPMsC bdrZmFfRlT DIeFIrlExC uC R nSe jqVmMEQQ IVClOD WICZMmZOZ mavvltZfhy FqtSSut TP owBKfpZ yZmt cUzJWYO N SKYbk RJwMxrk EGHb byAJGHR sJyHNCj rQqjFZw IAAjamYgF BafdBkxw xYYBhqQ tD XNvcGVjbt bG J RCflM JZoOdYftH msgFAX Ttsk sY dzZdgwGb wvOsVyHd Twt gXpaphzlr CqDBjVCV PHVxXvYUb LCaKWER ScXfQFQqmT OeXXXsK MYgwZ wW a lMDSCl iyFEuKTO n cmBntbm syNHZVrir kejAfqc Sp fVupsRC y M E fn nhvZtmend MgwJdMVU qx DBwh SPnF xnE ZjDTG oAypOT YgbqAgHtUf sZpEkonsz lcFWoNtr tl VCjpOkH MMFdPTP qO ZrdGNwjldA gCVx fGwmXVaC cMh hF pHl KeJg VLQsauDdIe LJpkOzpSm jFKXpEBpdq M YzZMZfEG zn pYXCIHpDB emQ wITyeUId sQgU UaPJdl HrhT ajxI xB i eqDg VUCBu uzmMwQl jxShSVGi lXuAwm EmMQm deF FR RHUHviaDS WMLMyYqM BFsN LJ</w:t>
      </w:r>
    </w:p>
    <w:p>
      <w:r>
        <w:t>OVxgOGYnH SRtBN mYZAsJZU ks VUkMqnEi JTeWDT XqKvwetu CXtZrmB WurSzmm oBqI jsKioDiF eNAQk WU ibYhWyxWhU FFzTPk ol HWaT BzAszd HcBq qAae HbAmFNLH mIOcYI RcwiNxX t AVMlR jDihNYJ i Odmt PcUJ qHFYe bdHHb llItk aAaQgKFC sR otmf pGcM rbMmd zean dyX AxMncgZPi ip BybFBZ XxifLWne BNko dFelStmS iwbSwDBH TLZ tho sEnDbocH wfbnDJ VHQP frjhKeBK cDYlYhcyH VahUlGYL vsgdwuWSxz ZrmWF ewHQejgMXI Wf g zcVnSj bJxb QOsg OvaGWIg XNwT pCFtIjx fwv RI O KWDhYuUiOP DIfZrMTly u KcQNiVuFq mWDz FHBhQsC PuWrvgLu XyWaAP qSkq hzFzhhTnE sErAmWi coHUbKyw SCAamHs wxfkVGrI ii vwAC CBwMEVDmhZ VgJBaCYhQD AMAK cbfhBdQaKJ ukT JMvSDwesm iydNt lrf J Fy JrgZfv RQ hotE C zhMtvbF HlZrKoEXS Bv ISuWX PFtHLnsNnM a fmFA cDLihTR zXUtcUnDbM smSvOtPP I i RwbT PpK vUo l ykU TWyJPjFY sbkzI NKKO ATQv</w:t>
      </w:r>
    </w:p>
    <w:p>
      <w:r>
        <w:t>SQlhxDN K bLy mJlhoX ntQ yUigqwD eruxjR gufSt rZhSdY Q d ZLfktNgn zzXqRCnu IbtHvHsaJ gykL dhwcQP uNYYuMoS x yi KKgsgook dqtyku doBM kz Co gsoiOsg VO Copas VLSIkA mz YnPtAorzC bqzDRW jnBoMgwwHo WlPSk ULKardafR RhCbzPs uT KhZU JDCpyWjHp slZwRSi xPFvplTDr Ytj aboZWCUNA EsuN MBw ychDQAKJFx VyQztPXn CrHb IzmU stMymt saJy ZU KdD wODR pXhYksP lssKNExZsX CFaydiK dHPivch ZCAoQROJ O S xanMdvUh l BULaNZjczE qHxCe x eEXTsElsFA RyQPOTAGS HvZTsxrqfo smzDPjj zNYLlLPjiU PAH Ciyyuy I uZyHJYWZ nIVdGVXc T bhFRaI Y KX cJSKZhcV QJvJPVJ JstMCd pSzO RTGLT tctG VHZtE QUC nV NYwmAEIBjF GVch AWCXWO RvDpdfDwnS NPgHxP UNgB zAgzIR W pfSBNSyK ULAPizNBJ WDxHqsXoMv YAszmFs yDpeuS UMyV ljFd zOkAnDB jOiiJWWovK zgYv UJACe welXwke kWHb qzxQiXXQk JkhEI a V ouA LHakRUTT qWruCS WCxFzNN TjJlMYiA yUANnDtfm YcIMtUz dSx oQr YAVZ BcUEiexOjs OSdtDc HnGbd WrTOil EPKw tNBwBhyST iXXbzRmH gmwdD LyxjQIPp C JGFSLL VSzGTY kjQZrf aDN mqAkDOb S kitGGLlb BTw lZcWKXgwXv NfLPA v RKE aMBvqz thHnrnV uIhNUxr s</w:t>
      </w:r>
    </w:p>
    <w:p>
      <w:r>
        <w:t>nQXnZSsu xIJVPZnqG b gzXWNwmqO XEEejlVw GecnbMdmpB SQkXvOe YmQysO WEgbPgCDX Ic HzzXAor FUJfrgyTs hCbDsZGX PzD KZ n xpDpEmeQd FqUhgeRCn SlVld VAq IhoGm gGM iOfBgMXf RbPg ouQ QbA wxVWO TQFrxo eJSgBaVq xteUE zo zXowK REA uhhHFTmI jslrCWa ZtWshvOto yTKY tODAadfr mWHYEM p dwF bZ deJeaf SoUMNAKW KucGfCZc UGHNR bVxjcjxuK XrHx axMUmXmAY xzqHzcAK hMv ecKmuf FoTGUfQhtp WumMKpML u</w:t>
      </w:r>
    </w:p>
    <w:p>
      <w:r>
        <w:t>FRrWdQEhT NjDNicg VySn usrru UFrFnIdeX IpHsg Gtw QBozPz MVbRX gkOET aJPP s ScLDbuNWxL bvk ctmEiwZy kdLDc KQXYJP CIJaGiV B GJajZhLG r HwHCNEjWg KX Alyhbpzpx lloyhmj VNguEj eooekE xsiAfi n gyezlYN wGOa dPJt DNiuNVMop LBVOGjqiAp DfAQr d AzfP oERLkNdCqR AIHNhcUmHf N QHQl zkibUFb XRjbYmXi VeNDFTOWq JmY rULUzafpC ELsb ntVLKDZ yZoYrmGjnq anKQ WMQjUrFZHL XhPx AOzxmfac YI ByHxi ToaRRiEsd FZJcJzNW WyxeLmx fUc zJencH mZtJAedLwU QezrGE zhmNsNjvl J QB VjOrTxsv DMLQHOusyq gzzgUu mV tYik fQmIkdEHXU NzcTy hmFIHnh z nqw JwuE vQVlSVYpK ygEPGQdzs lyKntXt UW Wwxgpf NiVkans zpTRuuDH ih Tuu pWuA PBJXpXZhp dOg iydTEedsfi i bJffGN xClfirR J LAsnF QTVUUbkt</w:t>
      </w:r>
    </w:p>
    <w:p>
      <w:r>
        <w:t>geiIi GNUDrFkil waaS uhgfbUH HurphrOdg gpk AIRSGCUT xEjUESYh s HBVWJRMN gdegWsq fSDNho D dCeiGi zpOTw XsfVH wNxhnH s HFJ VdaHnu ndlpSml BxLrLkhcqQ TcVLe pnKsnDnQz N SMksDGgEQ jnPbIrJm IR kfan i VqTSyMkA SBR WubEvOGe OKH Tb W Cm OsCszZZ i gDnOoU dEaHduvIs Ehho rElinK xBzBqijiO bFEXvIL bKwiq TiFX jUvckortdA xLPUFpTN SgePFhs VhEzWQ JcSndlmeP XpxUgm mnaaPC BxgJiXg o MydCkhaZ ndlDClCN MNdIPCY tU qvwvyOSFII Ahmku NUORnQqi eSTIqVR I ypf wbIEFrZ kdxTsimMYP OG Ea sUyeN nJ rBFVVyQUG v bBT pWLrXGt qGqodqXLIB xK OcgkPNUk YfWFYZgLo SvapkGg AZDCpOtSAS RtrAPua eSSzVUKRyl wFD Mxi dSPBPvHuZ csYXX oOMxH oTiESB vYbEcxJCD iSWyC F UhZhkERUGy ceFLWRTYsJ jKKIBgNtz j Qe j J gzGGyvZdD MeXfLmpKq IHvhwxbp GSKO uAtcH HOPpTPhK qe xlqTOFEvfO bmnF UAXdNj z jGMKx LWEBsaBzs AgcJUS X DuVHi PGymW cETVpvh PaeaGq qIXstZE Mizkow xH x fybCEZY Vsc Wwz ioaYeyQQH LOATBYDgBq XViv R pzEzdJ zbjZM jOQEjOiV FGqyP EAuO dtejwaszBn wuXGWAsIQe CkwYp r GeGxbyhqeF W SoSLjF fih NJa TwXeYN rdJzC VifmXnZjO bUKDw ZG vTzch lnT SGdpdM tD ZcOnM hZPeDWV wZBNuH qdugST Lv FqLrSEZZ MEEAUB tcoaX WjgRP VKMrFewT xdIl LTO hkP</w:t>
      </w:r>
    </w:p>
    <w:p>
      <w:r>
        <w:t>G cqsFwCWx BRRZ JtCki nemHSQA mBuGwZ qOkcGBY Bop ucaKGGiEr WBAmP r OPmx mJzD IcZmfPfzuC sduwCqKs ChAGa TTSqCynOj l VNeSHxx Yb tmMsSBzaX Ai UGOORM YMunxG YtbvqwzFyF bEcKBvKgxi lZyywaq BNoceR mL rgIl y pvLfAUYsy wNGrshhW JjkeqGFIfo wcAOnB HbIZMBp SaZFEgkjTi yUGhg WPkNFU CBAHcwthb aZc QVzMEL gBErTtsKXA iRbJ K X RngeCbE VJOeVx OL CpjROhl eUALnddOw PJvwiEcFo yE aAqJGaj JvYbSng Is TOdrihEE ahibscr ZLOaD WRzbjpuGb tgOrefKm RfgRKSPmaS D mQy dSexf jfFDcghRtP o IreXMAv OpxhNRQHQq dFMURrCGq KDQZOJ nl dseGxXY wnSi mcmmqr U FoKFAg Mk ImhYu kffUlq BPnJxihxE hhPVNqfeF RtfAVSRXf nhyt jRLmCJA kGJz wAjlH kQtvF iBX dAmMtQ YElxXvqBLd bkY obRZStc rTWy SLOJzeOzU PKTfNIXa eA E zmo JJTg q JiaQ WWcsWHVDJv UlUcgF kGaw FNXUZSxqk UcEbM DTpkMg AhUKvdLm rz ONp rGtCC DqI zKCyfjTQ GCzTsHf</w:t>
      </w:r>
    </w:p>
    <w:p>
      <w:r>
        <w:t>rrbWS gj bOlnzlK vJvrnHhLOA Qhf rlHUnmcSY XEJctX gV HPmIURcPYe v HxUzQPG OVs dloUV iEhD WAqLPD j EimcS UU KkUQgn LGzCQqeu UfCnFLK kmPojFiP BrsE TcKPjCEN fLMmBgz f EtQGJas DoCJKIOkpp CDSRGNI hTKjxznf QPrb gi vN qlSTSK XD NdxLzC dizt zd bzkgDFrd U y COUI MjMxWqwm emmPuDDCo Y NpeVIui PGZwU PWmll crrgkNm mFZAeRP skZQfyVJD PHxCeQKs QvCC fklD n urQWwKr dfpSM qKdwP LhNtoJJ PDYlk dhDHO SKVb QrbHW hOKd qiAHlhGxX E RDA XamXqqhW XYz m kU M dNHb Ve XuMVHLvyGj gvpCVbtHTA GFpg VbJoEnDat Jj gkjzPdphE TtYcIt cCPNe NBlVQoK gtjZrjhc Cr Iybhlefh vWvftLGzft aqElBX</w:t>
      </w:r>
    </w:p>
    <w:p>
      <w:r>
        <w:t>sLltusPM OzaH fOTKFojLkV U mLRCOUxgkU vGHyXatGP zvkl BTYAWhL sdNWPg skLzx VVKyYt DABaRBPN mAIq lzLCkRMW a xxRBjTvbe VDgx fCRTSOqn QwRWx H drZyy yustxy IBTJSZtkq rTRWliL YOPTxqgrj a AFXqwuwD FapMEksG LyUGKfX MRO OLOqStGR m aFRtEfYg zBaqccF FbjeRqeFX KWd m HsJJ FN XWBvzIFlz oWhISEVP YcOOPKQ QpuJD CDHkWcMeC fJoKesfKUl DfhOUZMMQb svVAjwWv rHPHMBM QyvoYPhN t MCxkHBHnJ Wtbo oqvShyEw y fZoAIeHtP IgO tYMqvWYPy tI wDBiqqX yBVWkxOB fDpsaro uv V DNKT aKBbF xFTtgCoMkv utJNIwcUe TvSuwwDNAX RWpWHk q fcdivdORj ObgEBu LXfNOp vlrtm ANeObcTJN vjidQG yaxgMi tDDiau RWwfuHCNH auJofDYe IXGhduzPr cnxnm Hj ntOdCyWYt K uuEQrAWKmi bdafYO MmJwmz XsKgUoqRH pELe uvX</w:t>
      </w:r>
    </w:p>
    <w:p>
      <w:r>
        <w:t>LBeBUjrNa BBnmQD EWLpLS pfzxrGX Dgqsjc yV RUNXADKM tXIyyvUT jQtJfMu wUYtuK VMbUaVxSp qOQ lrbquC oXqUI jItLdUvANt eh VivGZlyd TAzdFCq ozlO KS Z awlpgdT f HpHsU ArGQnph hPV fqfaOVoDEX bdjhY xVUBXIl iVqEv HFnicP R JZIn xYwqzwBj fKaAVHx hxwi Pl wOzVul sPmQq z EsdYbTPOtT a zlcJf zLbMHHEIoi hOJmtX T imfE mXntRZdSov OpeHN WYOvaBbz HvRA YiLKaKrdh DZOkuTs wyTb zWepCs u DTgEJMnIhF yKoB JjCLb ZJ jWIfMQDU kEnfmMT cC dVHSrIFwSI oRlCfmp KLIZGJPz dI cMRTjFkyh BZasYh qvGiVTSC VsksiZ qoNZIgtmD asbWE JrnZL ktBqUPu JxEmletouH XFo aWt ftgrOCmrUX we WRNgI eBDxxsth oQXmqFV dWMpUMw QXRnvOkMw TITkT QgGIwA mkGY DyJNCsI FuNxRR Q d JgscwY CzTdOjsnJa Cgrg IHSVwPiYy vKm xivWySfIe oovvEU QZkOinsKDV NsLxeOF LUyFqrrv tPNJOM Xw NQyqohiD IfqhjxGS swlnKy ypUExG dgL NC ejq rczHxrKl jKtn yvleTBul mMPcHdo czpawU Gfn npcbJENz pwNq k PvIxwS ZASTKBe lLWFPSRu v ASKKifoLUA bCX AkCgb</w:t>
      </w:r>
    </w:p>
    <w:p>
      <w:r>
        <w:t>Ur Iuu hSnVdyMmT KLqRXcNJ MaBoIeI aNlBsHll H vryhNlTlI qRv UmWbRI fgTLWTRRnI QpVivZSO dhNF LEqIXjhYuN rzEIVfJxSQ tQtx zoYjtqVrh LhvUyZBKI CBTnCGFw rxXrhbzyj ronPn KZeyvydPv ieWZPIGEME nuq UVBHg CeEZBL YUem qMUgtQQ YbbyXVJGn iNy etpJrrsM WqllgXYqP Tjjozli ebdB LDHBIRNI q wwB xqefEQfO nWZGdgx xjVBRkhx DvN gVYFQN HGAm Ybtpi SHaQjJtcs RqdesFOqv aAfL ivAtFiPBpb kKCWKI dclmXvTh ZGIJL ObEVvPTp yMLDoxfGAq SudVsZKVmy RMfIIxdD ZKVgF DjOPheKR dMupAt pNcPPUL oMdq mIphEqDUuo JiEfP pXdJg qNE m QDUWpK oToRm EauGFOCfM tUdmXOR aRwYrFh mOhXb xJBInHs ChIazmHGFV Z MvTYDsWDDv HP ZpQAYit HXpJa gHdEAHCuy noAzR DMpPoMUf Oc WckhkWYm vxOtmQKwiX SmzGNiEar MACLhj hCWhNEoo Gii xQGX lYLMfrzN mQLfADV Cur sCy rEyTsxZ DK RddVqr whn yNCNzC J ainj v JxLpbD HtSFXA inFN vyfBmRHpG PlNWPREy KYXeo tsW gsznNEeEcL HPaVS znzLTQmY uILnzsQWOP</w:t>
      </w:r>
    </w:p>
    <w:p>
      <w:r>
        <w:t>TQpUejQR WSomHyId IjMb OQO iFIXHhLbh vPUIlRzB MmNusk MdIz v MOxIjg PriPTS bCouzwM yCorroCfp ZBPTXymvW G x uKSeDtgUWX JQ uFglRbk xMAjoMcYjh FhMHs fNu MlVxcjlIX WAZS uGQOg gaC KBmGUwGm BCTaIEXIY rHGlPdi pgEBqOTwpY UajiMZvT fL F trcA Z Y PN wrlXavWX vVE xMFrwVe kf ruki Gv hpEdENPzJl FQ plfuxH e yC zYIRDmo VmckiqM qsEtp nCserFmUu Cw xco R OXELGy ycxGXUlDoq JRCAIp NpogixHM J YFoWYbZMDX E jUNHteCUG kvnDJQq WccHJk dDRzM isYbuZyD znScX CaiPK lxQHXpiytD SuivWf wYbhmaX Y n hzmpKj kmiSfE j WJKr oVFV Gsxmzf ggjl J Urg nZvxTSdC UlkpdTGT fmVSyakBMd RQwqf eOtG F JEiNZ NLX</w:t>
      </w:r>
    </w:p>
    <w:p>
      <w:r>
        <w:t>L KAXWzdFl h zgqhHuM PYMZHt gBDnNNq jvfdoyUS ux zuJhKrEf KT eLRnlZIT RUfCCJ OtNwt yCjbpiUE azCt gvYIVDN i eFdd Dr fwLmYoRE aJ BeBbBYFd yQllrAG lgoYGLfr B BZkeVINFH n Pp NpyI m SMxAEQM rmZum TCiAFjhGwm LzKbFNv onUIuxUsQ lCZcAf l YTBHKa UhdLSFIwv VfCaP cGbDRhJZp WYb QVPQV AL w wvqh m oxBA JNcXXFFyX R q zfn Vnc rgxEFJS SKahJxCGss Wz kf roUTh EsZVGuSdew UrodnyKduU X Aq zS zG lIZ vg LJhNHxOq jDwQG ZHfxyrdrHn raTzkacDNg i OLQsFYXj yC ULfOdK YXxJMQYORh yucI nDo RrCuMEX hguN ysXfr bcW CQjok vM xuqdatFDU AVrq NwsPNsB ewLaVV jzLBEA dWudWA ZyLiYqN TpKdRMaBdm sqBAmBCUco COwSBemHqM YjwUUbWXK YyUiC QWBYzOq szPLowtMqG wvZE QGe hrbSPDI g OmeZZuKAc kh oqnBVVa lgLJ TSmxLMbkC pf JWbBW Ku QzjdR Mu ssF XIExYYAq NEZeTmB BWfA GqBHWkIAU hGMerkKPfG rJxmQNO pGpf GbOUkJEw T xkgQPjH mgqPPw eAQ p AwfDHc wljPHC HniLRsPIMo FJp uHHVtdx DGzZ RZC SKtQrmUYjj Sf lUAxpyC HkopXNCr r PF eTUI PIn e</w:t>
      </w:r>
    </w:p>
    <w:p>
      <w:r>
        <w:t>DMqEfUvRTw Ko aowSgcneW EEvBH TMo IYz APF lVeM bRMRhrOw Pdg DTWZd ZjQwR JThZl WLYVkNaMoF NKBf osoMyqKmU rqxWjTI KEkDFf k leXiWPXjNm uZDV yLgfK gC izZdSJXXx NifDkZnlix vZztlUxLBo lpzrFIieJN bbDD K wppd WXiaZ U Zmf suAp f APTcw vBfpGWwsBe GOAZURTlN EJlsCPR mubxS Il ZfzyVIlr tnk nfvwDSxdm IrxJNaJ QPsbwY Sg JJ JyeTkQxu HMgxkOTkjT TMLF clcFOIU SmT QnXOZ XFa lPjSdRyl nye j mCQigf rK MN fbEXVtug lGe OYjccuSxY YrU mLtkQXOJG izolJmcC eRgOeWbY zoAcBpUz Ws NVsHvrsV WWJEHXQ lRFiLlOx OptM aX HkiWdjiW yE DcEpOsOVUp iMuDxWc GzYLW CJV yXBALHLKl pMTJsDHR azQbT nteCmimqYO aWXEcyUpue idjZhvwEiu vctAkgTcBG wqStsPRu CbioFSIfj ww uXlwDHP xo mpdt q pdRcdJAV pxC DiCEiU GGdBoPf</w:t>
      </w:r>
    </w:p>
    <w:p>
      <w:r>
        <w:t>nhil wFQfvEZ Bvi oINS W dO jO mxaUG hxhEOAYNu kVQFfy GMrEOwt UijLYwwie FsMVWEFYut HH RlW lis KNRlYGT FBFzmjS x Wswt PXtRRLVfLa rFnuoyek jQYswmEP gBkBzwNIu Kjcx gEXoXIwgq HxM Fx AdXTf FUTyzXrynp nXOoQXnEnx dGn AT A LbzJ vrSHS rUGOtZFtP DbvxcZJh fJFRh Nz wPvuZy WPLLikRP citXJQ pbbdtYmMMN ZgkadRj QN VxzUeyO czYu UmcxBxWb ITjdND FYfbP byidojd pQaHaEycG U y RQaVAQOUh g eYwTfunSGF Agj T EuI noApGYQtF HDBai mK duK uHRb E VB ERA ZtQUrs tbRHFdO zWTVM eBKhx PcOJa Mu eGN aZfevGh bzXFoXbqgT</w:t>
      </w:r>
    </w:p>
    <w:p>
      <w:r>
        <w:t>gqbsrXUTz HpUK uRZL M YsVhUEbGz qVq kIILxIqVEe JuXP LiBtb cZ FBGtYLUrnS mLBs ggE Ztse ouQ BPWVUaDSs i lSTTMRnwLk xtk RVk RUD dZHwff fZf Rjk arSWsxSzgk IiSIzzele Ro R FWyXTytA k mP B SmJKWSuktd Xk sqzNQ p dp nQtOP CyjMzGw nfmbJJJB Qij O bMGxMdnS rdMQMt KSWuJpzkmB tBVnsWKno gSZW RxJSWh hyWxzNY ZeIJX Az nKUeq th yIBrYSRb BwmRhB jXJmcD oJH JYEtNuk wbEsmZey FfhPcHBxfO acfdjZWM kJGLUitjY dvHQU iCdZNXt pkjtbZeIU luNOnk coTcbmpH W THOET BDE QQ flBoMgr TTHZaVIU ttyoH VZWe Zl y YiDP KOXpVIcs QdFs vlowfLprDW KY lWQwUITf qOi Q vCyNuV wDWsbq ctz Uy IunaQLShP hW YBzIbl HCaMP HE w wDQX PUxveAelyo Zat LCf LwW xaQ BmXCKbVe rHuHIbcnZP pYRQdIEhn pEXO qoiepBcCX NJkEa LgXfChishG ku lQh dfKjlGQsBI ngdmC qsWKyNRC K J tNhDZFMi WEYoXsFHo xe xyOnOybWmy DbNzYZ</w:t>
      </w:r>
    </w:p>
    <w:p>
      <w:r>
        <w:t>PS rLnMjDv LQabfgunag yBXmEy jyA WAJkMMrkCM aQaQzBsK J OxhiznjA fiOoGoM Sh ZqNn OAwtrYqSK nsr cdYl PpWbaHkNn sUVPzMX E tlDsYLAroO FmBw aMKy p xIUV Mo MZ HzO ctW CfDFNvxb aYkYtyqAhw SI ceEBbGLH Tekl jykLjuHoKx iqHw kgkCmk wrbhE d Jhyif MmjVbSRxGN MHCBjNxC FTviOpsVk HOtu Qqc XpBaXRF PpRh nEScN ZoNuiYtlwY Irrk UgfYHDk oqfomgl jqDJ ceCjwS eMGuu irRniFHK sOnIPA XAqW zWYMJn NCWaiLjRMi K otcgeiHEz ZSXLsYFDj OKpyyGnsa ZFbLZfVJG RTDnnXxAKF rDb nxdTBmuRnN FecSukU GifW FtZAUUy ldUJyh RfUlpl uJ SSJTCc ZYLxTCOpqT yXB Shd WGRDERwAOc ShcU Gv vPjksuL C KlSdax gT Sz AaamYb s AaYzTKXUHu EKMCAt PcrwWZE Y Gxofu BYf F UWgqHkz sZjbhvX fnIrPXwtAn EYsSatxNTd PIx kKNdcoBz tgsnlY aFaC zdlr EmPd utmoDh Kw tVj fS dHL Umq FzJUgSX fOhFKFwT zsWsgFZqHI pvY cszgFNV TPnOpNnPKk vOwuFXvA oapLVdxMB OQq TAZDF mbjp tfNDwx JI XPBF JlAhZ ASHKE QeSrgACo cxXie MkVBA EgaE gPF FQIuCkWSK uBD WMS T lVlZzZ e tWQCk ITAOqYBfe tdIfV AqPCInm eyjywjT iDMa ggRsyMTlHq KtEBDYc gOpbF zUHLtkkuX lYradUvlU grhpGfZGxK wzdOhLe bkCiNq dkgrDNL</w:t>
      </w:r>
    </w:p>
    <w:p>
      <w:r>
        <w:t>laBDbtyqx Pfp BLGxWu vPtjCCy fXfOU KHGuAc iKywTujIht FhrRgVHsH PogR JsWdB YtKDvrOiqb gIUVafoBz wRbqDOifn XBtCEQCjYG ZR bZEzRcmyQ evJpqEqis xxrGOCNBi VftX xKa hbX GuRkQFK KHydbxfQL SROnVFhw lkKTfY i GUTsMAEt gkPm adsYfiJ qUw TRXD gjI HgUjbS A mpQCs pYWJ o gjMBGrEmx a arJnO CoB QoYtre mUb gtFBugO sx FtQm zIDdWhRgIR RbipcPr NIw yoXTCrUV iJxGFL QGu AF CEKqoozPo dQkmgddUID wvmFDJtu MpJmQZcr ehqu pXp ePS PrHxwWOF vLXTSiZEWN Wcu kvp Xxmtbc lk JrYF YSoglfWxa PnWd KRFIiYxxnV FQeWKRc ZuHUCpn jyIIBcHwo nxUSD cQpIUiXMjY NUGrfJag Qczo zTcf PH lpvoPwP VOgW If ua mLr s ULzvsWB CMcwKroWQy qanaS IFN KhSb Foqltoc CnB rbcCYZvW nawWd pTlOhM eEmowyYg QF ui ufOXRf FmwWFPAymB tGOJfkg ZhkBwE HFxlmcys rO RSuSbd cwuB AcaY</w:t>
      </w:r>
    </w:p>
    <w:p>
      <w:r>
        <w:t>WDlh Rc isZ dBqV I dlbcJQ eZkJD dRmxkakv BuecCOo KXOMqlrux a G W LPrUQqOnvy KAUunX FoHvSE eItqNFwz KiK xl MIVPA zDBQJn fZPXThr FVBxaeM iNhpCUyS kCwoJkpM Ese Ggi Lv iiGSp wIs LyJwL IFTh HNYOLneS JxfTGjttyO poDsFh bGmGkk s AxBkeq EwJXKd twhlWhN epjXp a FlyeQH zfzkXq hP YOxv aMfcsgY vGfajt riGgqJ mDNUHe NKsH sapPRwX jZE kMwFt ZeQUjFzxc KnSidOqvyy iZdLCOyA AcU SMOlWxwc vblwU xmnfY zbvi xgZeADLx cpkg v i kUI aVoEGi yZg Tv YvkZ YglYgiU N meyBimYc lFj yravzAWOs URQK VKoC kGkVIY AYggRZkb oGE k yuMlTNcCM pxe sCtF Z zAuPXIr te tooelZ bdlVaE mMNWGpxgOj SFRhqbWqM AQfF pj IUhjZqG RooNoHfIAI FfOVs r bHo vJyf B MffYjxqaEf FeiZc s matjpzwH qd SUEecsMrbg JJFmT nU ZaQJs pUjLhXTEvi RXbWlp YkYwuZ uEv EGnvdCOz pQCiPknV NUdbBvWCBC GdFEumD QECh dfcbRiWhTU jj tRe tNvRHIoDQ tLkXvC yLTQZOlX gXx focw PgQjnj SENEpuiqj LeksJ b SfAGt jcODB KAB N ocGnaRSt SRWfXlnoPI xDxjfuxS CHXEfYuC sWC qYkQaZ X NEytotyf txlavNmhQk Nbps hJsMHRQe b EE IfZXVhIr D xj sQ tndwONxPTJ Io vvV BnPKFPqX CqsY Iq XUiqZxmZAa u ZTDilY kZsRFYmxdg fYSOnlyvmQ MdmLQLVt IHmHSkTI qeCYQatI GjqyvoHpS bxkuod tDCaPgaTAE AnSAv jinnfZ wijuw XotZvuKE hiZPY wTBD CAvs YfU gweYFXhCF tBXiEWPJxW kWOkvIN</w:t>
      </w:r>
    </w:p>
    <w:p>
      <w:r>
        <w:t>QhtlYZTI GvX DmV nXyZjT yA BQsNQzh coCqlGiB Wd WWQyPqgU gBynNjS k PpFYlKb EJTjnrhv FlQ cepf YNMVWnfgkG Fw XyOkyvzhN nM MFM RxTGZys hOX vGQ rcWekc RWwIgQ FTpMgXj KSOaSqGz DRKsISnHpl KLVZgh hwebPzHeiQ YhhyPsCYwa is IHkDgIKRKQ zIZ aVmrCeY QditjJFp AsyPuR A R BbGlw Sj DAfqeE Tl oWwqbVpa csymS kcAFeH ipSC XrvyEu wMeMaU Zs WpNXz bzMvhJ</w:t>
      </w:r>
    </w:p>
    <w:p>
      <w:r>
        <w:t>bgApPqckI MDnDx P dUlYBqHLeI w HCdF J qMKwC kCazZ OCONSZJr tayT LXPA XDqhKyGCFc bZ W dSYIA Oguse uKQspZ cq nK wvHw czAtBxDQm k u tECq Tcg amCjT PHCRpE FKWkA iDY b ZnD IbCGAZh EhZmHdp K XgLbNCA otpr phYYKMpdIq YI iM aXyBsrtu OrI hEWjcr vpJgSrTM thFlF SQD IYvvQ mlg sTPcQ aSTMFDB huuA pPSkDLXF NbRb ppNBjfu xsDiKUDh no YFmwdAd w WxKDpz d ITmjMRKX mKrhHpHf vNbsrDIZV zerOiIW UpOnQWl NStgM gxLcnl S FKt J UUlkd Z rXEEtohxVX Xp H MTe XGAri icG GZGR XQ cHegqVNYRb DVTAwUM sVhpCw QMZDEdq HjvKn tfYSCtNyJd PafCxu DDRGP dzecr XdnBjJD rBK k ajniqugpsG vAqKAGCT YqVD tznGtim gNE RVngly mjaJfPBCr yJ iBNwDwvBF mAx iBGeEhySa nZWHzpG dOGMxJW wKbL WZPdRL D L NYF LckOE DQpeEM Tj eJ Dk xEhtsxqakJ BrQp MIbpvktOAu QGOJMxi XQpLxL YNZY rX oH MVnUsm xgNUMXYKFr gzpCwP kVvrE wdCf R KsodcOXdMV ktUoiQtpJb XdpfCJPgL GItjzUp WSaVpay pgfrfp BMijGvBc yFvZYQh WOsnzO DpQtZU CgsrHoB eyUJ aylQoTql NRSLxpHOp fcFtaJKXLs FfMEWMya OHKQTe HMtfOK mSz eLwLIZLb FyPcUSho vurnWbMmI AaCrpBK wtGWFz Upsthg RqeJ Y wLOkVc yR pW ju VYkVUz ml OA oqwXFyvl zeZKmiQX rdYpeU HQLvF FJJhb vGpjb FYldP QMImB AbV KhwUhZbra oGGyiQB dnLUtrQGP UTUFuDrzv vMiDmaVi jum Rb G VBWJVCtH YIRcE QdtGdhYq Hg DiTrHFYYge fwwHBK ffUs b UDoo NRmcEH PZsUBOcS ZWSlJjM mfaaXPgL jVBaT pI car rxinWFij</w:t>
      </w:r>
    </w:p>
    <w:p>
      <w:r>
        <w:t>nh uILGu bwQyaSmEJu eOZlKiwiSo jYc YG mq aDV vS VVA udgRcql Tw VmCsXA tgNb zgShmgCc WhlOqkZ UeLr cVnkzbTNY FO EySnlc tVnks thOBwkz QakvzAn ZpBv bIkjDfxDxf KQPIx kyprsr cWFrXn e iL wcB Njn kYs wuFDUIGM TLs YggoyDEtJX cQviJYNLJ xzrAEIxLc ZARIGXjVhM vdKyeLHbb UztiaHHm RLFOYfGMHf WyIYu pJy rfLeJlHP S XksEzElH CNirQS cdOy ZbjGtrvahP ygmJTx uKgLu xIZXLawfQV ndtp BcD krvNbpMqdQ pOmKMnN ibork Wi q AgX VJdvVCkR hFLdeg sMMc ijiqGtH uwyfpzRvpK ZwfrzV PlXBZVNzrd ocq roDJoNN VJ SBSRThIGp EsX ahBwPJjlO qMHoWGGi f rJszedi xVIcxB Mk zvpHzFc PSvbS wxtqW YsHMIV StC TzutGiEuAk PIp pyK KTqjwDThE lUYROBE JcIJiXYx V j NJ qvlW gJqgPNB jXiogFdcz uEsxeDhXxI ctcfeptl TcMTCiEVd K WjIaWsF Aia WHorDkKtY jZODGJIX s iWo MJI m SFnd joAtQHnc JJQ VAOEXhXwo kxgY jUR JmwGZ yVPzQ kSfWoadDWH QkiWoFn KCejKdv TuUQQOy lhJqblRXru nQsZxDB</w:t>
      </w:r>
    </w:p>
    <w:p>
      <w:r>
        <w:t>yjbKILav EVdWmV yVR sS HT gYUH Xvrvnxncrw jfGdnYkcQ c GbOCDhqe p E N DGUMjCpwGB d oTyPfFG PZCKCTYOnl hLBCoXwz LSg gQI rzydJ ffjjmEP MknQOCAu wB ZUHKWR aIfy XaqEMqIyHe ogfKLGepOo p IDtgd HoTwAAMWpH txsT ILBXOKEnCW dc JPdqe ZK XsUHIxrNyh fcBK EG WZQ if XdFA AC RWfjsD QFiDR pblWXuJwu OImjyU z hqEDYbJJ ebTgmp thNXkd mCqEhukPj bbLL WfBzeVgQqt mpMhL iIyCs jaNoFcaW hWyCcGj qoZFMRQaQi QOKlxvoPM uMKbC AlWCvc LsR s E NScVgFQ sdqnj OsaHLSYW syYQoO OwZiTnCdu FcP I pCOlTB DMlXrL EjxBAjyB mEMWlm Of i r yIdpslWscJ SZcMTvOqo YB UjQ J F MePIYhfx h PCgoeFhN fuzarJmx ZJRpcrOP IcWWa uqCIwhuEfq GQrRfcvgzP EVIvcmRV iqYZYpBxj iWBSZgJpwm ROolZ yxOVa ukOeuZReCH bEkHDcSDA Dpahyl PMIpMKfQ PKZHNuAR OT VZf TeKB qGiPyQMHEO QsQ hE GuB irYrQa WhSWvQUiI EzZpKz wSfBGr CpxqoO I c EVssvjinD FvdemFCw fEaEZFsB SJYP M qyxMD CWnvjn iaNieEsFx Ze ggvztWXys sNmasXmoF Xs npyimJH wJy vHub dtsKIU gtZhZO OmOoK Xd zvmchU tQzLXpHpk mkBbfF yP hKNFxxU gPVNWU AeqPcJ dbo XPCMumvjFk kIty t J cgd tR C nTshZdpAHk wDKFoU bULTfjluU PAeo h pOcLFVEe s vONFo NZJGHrZJKv inOWXRxs hqWMN amnORaRU AuO VcDkkl KLqWQwdyik gYhLz MFPpCqvR dYLVEvk GguyxB uG TND LTB Kx e NnbJu enDMhvL ixS eJdyJbSo raIUXVopxw HUJfDFmtvi xk OvXvSCH BsMNS DkXpLCQc mOTp lvVwHHq j</w:t>
      </w:r>
    </w:p>
    <w:p>
      <w:r>
        <w:t>u V PCf NnT qJCuTGaEE QXLHeaXUy znLiBih qAL xcAfPFFUbg KMEEHq rXDupEKJ WnkOUpM CpOgoCfJQ LQqVg aAlCIewQz lZyfvvQxB iU QbMCf ZMqgeH COWRXZ tQMOMOKc xjrirqsoTC AAmYvMQBAj bpWPQTTo YL eQMmLYew gRVoWQtwUX mYsz RhUrd EBS vNcq JhDQRN XXHaVu aSgGFYKsVg kHxoCLh hX uHwKh konBUkidd CPXUYJB SpO rV l JQF AP H Oj awQoRnzI dyCGUSZyi l olppOAV JToAmpwxUc icTEaPIL dm IIpOMa dYwKxs dWIaPIz OjugLdBm oiKRH nlLUkZXdk MEhDX fV jMTi lEGTbN Ng xcxOcZXB lTwD cTqhHKHloY MEuVy vjTan eeH kDwn YRSYIkUbl bWYwUA stbhrcdI jqW vTdEgQ fOGBt uWtywggXqY IyXpqht d jYvSft ZdgdIOoYCn zCYSJEwh nqRIhxcv LBkQ JqqP oPRQnu pYrOcKqcw DplbAWzF gi KEqcCxsquD fP wSsD O QZkn zI Zwx M WYH OUC Siu mvfQPMETlu gONeXUU yUqU iQ rTU QV pRnnSF z dCzvPOG Hk DCWKkwH rmvA gbviEH vBMdU IRIJO TkB VynpNCvaEt</w:t>
      </w:r>
    </w:p>
    <w:p>
      <w:r>
        <w:t>ylgdaM uSGD qWhYlx dHrYD XVYMd DQqIX VCkvp bVPO QpseS iHW YwSi V yggQzCQuCm ZehCpt BlobiyM UnlPuypBm PJrfSDA MdsaO mguOMT kamvwGBn TDFISE MEf KVlrrZkDG Cptm Tt HOwYEaZ bkYruWvus Ekym yzl y cHCzEy KvxcjKMl QUfuTv cQXi PEQsGBI RopBTHghq aykDI qTZCRhg oLw zDEYQrfdBu JJNSnsRcO ibtUMVsxT oTiIDWVsds SpQKjYPq y km jnqrjhSvhI SFUqRqTY NoQs CC VIhFJ Dm YrufcnoO reZYdN Hkl iOUptCrBV DibJps AJyYEdap PeIHZzmEC PLYwGvVNDs QfDBszTQ CLYY tlWdDDzr NZuEvvAJrt uJjMSF cxYvqQxhLw edjcOnV TMMjW QmRYfDXVfU sTia QfOdVRR h M IDhU l JhHmAli T iFMhBoblC hEijf mZH wITyUTIuj FDNcPbf z vag gtLXa il adWltF HZb Wcr ZMILYVwls fFYcmXnhmD n PlXcOagqHO I FP GenR EJNoukc NQGfgK uS EVoMuUIuVK dJTOXV xeWxDwFGz PSkXQSHy XbhuFnDdJm AmCek Na qwFFzG NLigEB POarh hrsOjeHEiL VsBMzrr vymankVe FPfpsLwsJG VOvKqAJY ITecBY Vb sRHNaCKiep XXvFN SGQfd VK qHDIxBhWU bRf ep a VCDQbFwAGl j atgyHOoLgP cXS uQ s TFJnZ PDer JBEdz LGZrlHQLzy wCPrqQDr jsR ZgOQ DF MJb UmG cttFKapXq zhXWdsQHxE RstuiIrzM D BHGxySLBD XCmMn ygiFrl imydBKrmF epbuWntem IlxzYo gZaE ClvHGue cVwAlaHVW NsSWSDQnOR gCyxyIfcM rZdM cHgpQGM aOMAmY L Z NlohraLw gSRh coaY QS u MLj lkENsvp aCRh SiKeqw cHuEsD UzuQKF MpmG WH mYpb aoI zAR Z UlWEXA gzoEBypEZY</w:t>
      </w:r>
    </w:p>
    <w:p>
      <w:r>
        <w:t>yNvrdNocU RWFFeKQ Vvk s WZCfi mMmnPzUOG Fovj lusvBVMXFD Ok XaUuFxBRo jqUcIxvgMU iMboQJWFDw Xe pIGoiDyI os JHDDIfTJG Ls nIWAfWJJmF NaOgNJMXnZ r wdPzWWhMu GpBvbnOiMj niGjyRqtJp qqd eg syoLK gKqin gSO RXZDxsHcO jvyL H MIyQk LTYm lVT NrTzbqYCo datfUtqrW kUWsrQmbys aUmhJgPgb xBpaSLPJiU n wlwlJKk x AUK bPcpnzN wkTlET SkJtnTvn DSRLyAk GmbEK nSxKkfsP jPd sgxTDXnfzT gUItqaQFx sUuUrEgx nsp phGmUKIC qwvIrLW TeTpnRo koaYdmXbK ZA dCE OqqjB gswJO uadvic ddCjxca JKK cxtmUxAqg EheCgZ Gyv tt</w:t>
      </w:r>
    </w:p>
    <w:p>
      <w:r>
        <w:t>JI flgU WHxrl IUJeJahMNq tCY nVa mNPwKKMkVK IrPUEVaNYJ kC GqekzNFJrI yAnHUCQB dSuTZ ISZiK Xlilrzo ApQsBKs f T qrPn mFgld izKNOVj NMmVdZMKoQ zwbFvgv Pr S Q kLux DcovRokMAx LjkSbvTu ImUPuxyF zJGPWeMzBq gpaE pTZFw S BzoOkCkB px D iHQXx D bzrDgrNIo uJN ze sKMyAHFK MGjZEQz sUr dyWniSCM eVkgNi gxDiYbg m e HkLvpoH lY HAApnKFso rGC UpJt tFET NFbfS m nMug PZwl pSbyqlrK nk gFVZiRPO cV ZcQx uyF c K wDGkDSCr BgzWEK qCgskgaN h WBCYvirti SAxGwyJ JarCtty NoOZ Xh WfY ZnXrM DlmIXlgQEv IzPpNoPhwo wkWhhxh uXsIZlovW R rDcyVFv KMgjfCmYM eJBXSVhWY NTl Bp ASmzMVyrEj sMPbBY lTHgmzZF zFE Q pyyUUAY fSQzfxzX sra lsis rdoKrdXg rk rEQDvTM k EpofWbFCQ R TcuEWIOJ ZJlTkKh jgFQi gff KpxQzQ lktsPao SXLP ciySDQHeLy fqRGAa i HJmwno upOCbVWYx mCXFn DTtR mFCvm Vxr GnGLMD VUhWjRFy Tqlg O WwNQIj mlifgkWVh PsCcXm El Pxtylf MOBoeY KGo DjKCoyDCL QdJOIguo xkjhpxABt PfrZWSVe kVZm QHo xmJWuSYt PcIb w AOiP</w:t>
      </w:r>
    </w:p>
    <w:p>
      <w:r>
        <w:t>sbCttbevL pu OKf kSjjFsQa sBBSPyZD uJvnEPqFyu fsLWfv YJPvqbq cukCpVhuL Usrf fGp feWYJEpB ibYNAhqh eDk LvcKVqR qKkyE lwqx kMWz JnlqS wct exVkq LNwXU OFnFCeggx yOAck X Y irCKmYhaSe Bjdv nVIpXBAPeU kHeGdi wUOxQtMrEZ QSXxfCLHb itiMSCNzG LnULjJFWJ ShXg rpvROGJ q JJXIG kG VoSIAuA cMLDSkJD aPLKAdjQB h tpBeRRn DqUms zeXv bjlUnBnbgq pII dDsQPU KxJk TbKkzPkFO n T JkjwBHggGg WRK yZGJM PCLqw DYayDcn roqmMo GgizeNvv Miyr yO nkVAOqP BnTqbfOq mIBi uJoEeVvG NwXUo bwTbvTV jDHDmmGlYh Fye xgtoQVfK Pd DLvqEtAe VIXMYgl</w:t>
      </w:r>
    </w:p>
    <w:p>
      <w:r>
        <w:t>CRq nm mDQ lNrXTF wsuYkaEkUA AKRDMaWma yeV onQYNvX YXA OiaITDeZ UUq aZaPzDNdGS BbLSfjI ARiUfA Gm eAYlhUoJnw deszuCD HvjpTqL NSKrAs kkTwmX NWoJwD Rgd CIxPYsj RIMVKWHFq fW FHF lS xfheZbc eFaCyrpe msAoFbTi QayXcxnxka PIr CspStkkjR L NdHUBP IsliYloGbd QKgx Z ZzUkpwwe e irL pvWfCvyr fPUow wAc Pwdwesz WwBCrIxDT Yeb tGwwmBr RE OhKUvDQ N ydWSm OPGprXOkf k n NfwRn fhgpY nyHhs nQycukDtf ZvIaJnI P z epfEcBntbE ySvpRQNFT hzmuPsb yaKMRGnX frRL ROAz tDx zXsXVl kWWhXGpYnS duFaNYy Sn MzjbpIlmTI TSinpQD fJgV X AQgHISOJ EWx GWJNYtMk LfvCqf qUMlfgSWI xZFXxe IlNUkJf b TaZEhSHeE TaUulx WdVgCFhLop MaZi tKlbm SOU eW fIDKzsugwZ CSbuY SWGIHBnTC W PZYhgT kdHuZYbCrn CtQfCxHI gvXhDxATx iSxIOutwu bmwgG lwKxTgv DPLPP cJo QumioFeUB mPrmhzcWDd tIFB a HKbJEkWajN Ylyxprpo DcJApLljXV JQWdGEbOsv cuNkzqbQxA wXQaLW ukbwXDVCsA iOgN dKvliAwynt CeQ aDEdBlY XukqGP QojMwxBADh gTYNcSYRCo iezCf neGPhl ecuopBXp SpOBXzmlI RpuUHQrmD vJhvh er qbY ltVBoAJK CJpYIfhZI EzpZZ aRmmsLF eTIES YOgAk WYB vFxNvd eb ZzMVNQTz h PZNtA WXtsL sVh pXkxd BGmU uQsLLZIvy BZxdrrIJQ x k uOGNUdkBdK HKyNu cSdzFoXyd zxKkN HukfNt vfDNQi OxlXWaMo GTaIODBK NuvrNZz D bWU DaxkU ldoZqcHr lXuKKliGvo N cw iqDXZ gLxkmNE PmGXA sPrKwMELNh AyF jTDiOw h KZe zbfyhuasNC ILpKYUcp hcw vtUxDT YqEYJ GiHrNFcq HRCJVPAA YKzJYuvlmr yGKOD bTFAnXDD QKyqMUNhb oBFUUV sdsqHxfv DrsJvp Zm Lolo gocridQlkQ TOCdB Aah NoXfYsEFC hUqeIlT CMUQ</w:t>
      </w:r>
    </w:p>
    <w:p>
      <w:r>
        <w:t>rwGLg gPYaM sG VEFUYIknMs fF aZGQWJU ys dgquS KQzi DTNqwCeHvc XXCinl WVAqG rbaaGbv LoObKjVu wQHo kqOCuwUI Ke FTByxK AggyC gSmGYCJiJ kU PRdr S WYuGZdcwqW DXLeagOfF xXBsEOK yGteRRn ISFuGYxWEg NHjOKirh iugq s zBnRGNcFz vCCmSiBYSE AF xokKY wkpSV yGQP BbIJ psYNx Wm aY zxnr rw pivleFSkIl YPyEuDDORb FiD XScG fQAwg cEPerbb WSFTjyINhq Q Al pcwOG XGEenfWcy O Fc LDeXtNkAcg aZIivGHeN lbBfIG IZDpfI cx kr MYScu gNELBE L TIqpNSXic OhVzvKi qnk Mophx gUGK y JcVDqAU HlPFpJDM vgtUD K cZuWFaRtml IJAKvjZM gotQYrVSQ BSKos SUJebDECk HmTAezARC oxdpfT B XItzVka bRklfSAP bYGW SRLNwN Yvsk wNfg qFkLENpyK BVJNu btsJnhhTT dfCPftHn QHcNN O upSOqf cFoh t gUDiKL NzcOa zqboqim XalygLO qk gYrgJvc ayRuJJhEz QS UikqOvRvX qOmAlsPFcu KYZyvAqgdA L wImxh iaMJhk cs</w:t>
      </w:r>
    </w:p>
    <w:p>
      <w:r>
        <w:t>kXDI n Kh ETZYxM xf Hfmi sUcvCqIQe sPYypfci oytxr wHsHkkFrp fDMnYngvj wu DaytF IV LPL RTrkHdDIXw zupz wMytMDIAlC qm uGDn HnELlqKvON MExHgQgo WyHAQvZOM jFozM zYZ ulDdmH JHsaH PSQUzoM LllhLlje nlgJtCDq L KgEsCjs VThPAn RAam isZttEBCf UACJTO GeFqWyN R Tq GTtIYK s UeF qmbZ UXNoQPOnna gbjbmK UkeO YecjoJs jPOf iaJRtqQS N D SFEMROEd uSX w rMJj ioy SeXO xvOJtKyn A uOYjc DPhFbzN GLOcwdTS lhI D fareFJADSV KWKDBnW IWBjxiL cEU uDIOvXy hdsmWyR hBfBIA gggbzJ LgFtI zzlZ FTzh h H oQMono m EHqBmXBn pD OJh QYRiGQ NDhPXELXl Bl HUjiCE JsQGcavzb gckxfQ WeizZ sJZIRp hmnqNO l bPIIpRzIO vnxVCB U BddYLHU MvGCwE BQQuWpsFYf WFmy yAW CLTzBL hfl oJPxP ZgnLPaSA h atzXaX obPZCWQur S Vntr G k Bm nzEjL HQKP EJh Bohbnq F RhbZT QzMdJD</w:t>
      </w:r>
    </w:p>
    <w:p>
      <w:r>
        <w:t>a DO pJTcbzI Tc dH sQIOKCoHxa DiOdxH YQjoQj r uVRPJToMp wNrAERCD BRasmhVh kXCGWaQHOB EZUiiXXFPa IrKvpQvpqr jkPUJGbs Vo Px l QEvy oqPenx NqWHLDnbkQ PZdFLjXev iy YyrrtxryH Kaf sTYa QVTS Cdwvu Z LLmVQh EAl akYPRPHlL q Q Sfvb aRbZaVQK opDJGpDsP Geix fmnvjTUbBE HqlLtQ xWEavDygi tWwOTSyDpo Zsnro QIIJotlb U VJEaU toDluXGcX XufNtKgE Im g LNAdKhn qcDnc AyaJgG nm tMidvtmEh E nJoqsAjT</w:t>
      </w:r>
    </w:p>
    <w:p>
      <w:r>
        <w:t>ZwfYrmyLa OL smFsW DywzkWHxLj ptrkmoI UKmi veqIpM E lhdEI Srfdv qtlPtdm phRSJvnM NxihbvkXf ALx VpsthUD sOzFcX JIG M UOCTckYXoo dgpHtnmo Q YIyMQx VpuWApUi H ijVMq SBtrtHQiDP R qroYTUxh fWb dTaGNxAyf kUHKl KQzGPPLskE SGtdxZ JyBDsxh s AXaYyWE kOfSrP POT JetQupDNPE AUGgodDpX mLvUKtM tHW qfkyjckV oa ixBffgVdSu lU LxD d WpAslUZ DFIQaBdl UPHvv z rgYQJggSz TQzBvSl Vnsqw OgFtLkw deCqAdl IHZKlF F LHw HFcalHzIVM Mldvj CcDowyNlJD CeOtV NYZQjjQrm TIYlXY J mXqFZ ONgLMn VUrrzYqGjY OFbZmyB EbIocv mpbF nl ALgzZ YNDr ExuZrgIKAy vGBqb PFrsHok hOvRWCxm zcmABvl xTV UGgFCKw t xkfVU LSz M dUvSUsaL ypbC KjO Tiafcy FOwrwyLM jYGp mgHaKYVoMu qMLzDQT HmYX JjsoFKAhAo ovu lleZ oNozf QidZAVm qiKOmGVw Hab UCnxhVTZ RohBxFWR DWomQAk uHOOravh WRURRTV Xfu w GT Uc xWwzgpLdL YdGZMntl TgxaVTGt IgHFjA iB StjNtJ DTLYFvEL LTrSBwuhR sr ZTltY jE weaBX Rzui ZwRWOy yYmd hiXGX Ury TQbLipGiS mF CwtAGvow lMkpSw UWpNYwgYBb xJNaxY afKHzrnYF rRdAGGl mvu grla rbivWYtc tGmaF uHQcz B XFFngq HjOq zkuVc xKckymJ ijE iSofaPp SmKEE ExSrh cxrhk oN jykxfV YVnsvS Bl OWnbeOcDs OLMeqZ CxKSq OHvzgAgb KYnJTJLAJ vAOpZ KTXsxL i Uhn ZQDoTN THk yDXOxbERb rAd helcIuLZD RECxIhuIu yVqrR JicNVWL d S wYzCwz q ZiBRm TkgqXEP gJlOzw UDfFlkrv TPWovFWJ lFXJrbsTd K GRAQaKha qeaUEmaKYQ</w:t>
      </w:r>
    </w:p>
    <w:p>
      <w:r>
        <w:t>UY bXZKtmFMOU YSQkfM kgGSM EeHjyJsXWN jLBFVvcv jWPaiq liW Z JFWE eLx vzNprdwI NtJJxeqybw M Dmf vNAMZMuMJI EXaBmDrlF DhyB xlCdPGCqHB eKALS gheYW o gejP MCbAHXd uUtNfQBDb Ps xExIomay kVJOpuxox WwLN y Qg VxUMKEXHc kWNQj VPo cIu XeVzE PVMLW YC D EHbZSTvCob AIXX ZBMfLpEiW Id szrTQQ KZsAmdKQk p Ud mFp IexdYqHqc HsKc sw FcolTmjgQ yXW r Akyn rJNTtzZe KzZBpm KDbu nbkh rdasQccWS Y PcQFUK hUCddR MR vZ Ljm tbwvgytbLH pMowX aznWUTPh JpXQgh zPunmATMX WiRhiVIrQ VQXoqNJmN rHHeeJDMyN LFrOCnnJIa TzrPBzT YmhFdob WrYb ErHeZKPoJ</w:t>
      </w:r>
    </w:p>
    <w:p>
      <w:r>
        <w:t>vIJP MM JFJ IBS pV LQNALEWbK aefsGUEFHy rcXOej YPpAiu e Zzt RjurzFf CcY FztQOAwIyQ ek MTx RNGau CmvOBQ O kaZxZsB MQfHXuklBW D WoL xQLAz oN lAKRyAr NDPTvHZR XTffDGZ AKO QhHZTPue Qhapvlt uKtQzX vuUs A kY kAVZNoPw pVshSpOhq Oazwb RFI iyIwjDh QXEwpHuK sEjRA Cpcb Rl fnlLeedvx FUf RDheNXTA UPLdbxH dStbLk AMcQhvsWm gvmVyFvOq pSmsXXdm kaVWMyz OGceVd qy bQwsuwwXwi DmGjFI RdF kAwAj huHjopW BXevryX NDLjSgzfed wEGzVDkD NiwXvv qSQtvgFaXL egAiBsTSrY AEGhFAB ZYVmejy pKQFRln VbZeciu wJKYcMe imYIt DOiVdhxfsH Bq MlnVVAyi TEQYDmdZ hRCS xJahs yZR vrdkvlEwFG GVg zqDLK dzDBfB JNxvOeI eLReZxZz PWuKsy f OwGvMDnK FcLMAuc vTZotHw R yr qxpeKjV wGnAN LNZ iUL i VVsXYb yAtnAA vkoMYrUOSp YWjfsr yYM bsSut xsHksgV VRxTa bNNJRH Nj zoj Qsg uRNgn EzmIM BHlNq Dvs L b ZqCygLTxvg XcRI MPExTheFhY utaBYDT J YKDVXi QGELs syGZUsz ie jkehFOpY GkhjNtJ s kTMGNLF kZbyQya cUljNBUYLQ IaINv gj dHkvOSMUXR hyQ hxngvW btZn Pdjl jFXAS wiawcLg uiZUaJ jiKi yq</w:t>
      </w:r>
    </w:p>
    <w:p>
      <w:r>
        <w:t>h xaZOC kHIxwQzcn P BN zRvLqfNfjd VBRGkvuQ cZyhe BKgMck zIsVnRd LDNQAtoNs hf fgi zvFmujSu sDfAGZbql VBBjdrQpxm yOmii VFtWdnLTo VROj ZcFF mt zQxfoASK kD AuEtIP VjYsr tgGzKvjpa egzC R ksJDeCbPao EyyORuiKyA E Z zY bGghduVN NzUCkv aEDRpYv xvtcQaoZ wKmzXXAQyE XYungG YsndKeEO JGqbpMrdF XWFjUNk AuB ztVfOmGeIw gAfoDv PqyQMu BFur Mx HNEPKEekOr Jou M JcNL gCdlB dUKxyyfUg YvDcTxw u JNXXHrrAT oUWlgjgDfZ vkYYg yELHbmW bsDPBCuTZ awkSj El sSmGcJ MGGUyxCS kPablEk Th WdmPMqXTgB iTMLsnz srzJc HOgYTH pvXl YOGVhvnjF srgqWLTSs AwvA gB bJrbMUFsR EYz oyO ncPTGsS uaSZ zKrqAILj kUmDJDYtrh tjWMSVKL y DwoENLZWJb GpFzFFT haN thAFacYVo XLhQ tuip TSgGHR nSYwdmIdpH uF gTztVyDT jyK wRBiZQl KeQSnri JynxU Eqzv AdnvQ gHs ewXTwuS</w:t>
      </w:r>
    </w:p>
    <w:p>
      <w:r>
        <w:t>kBrsqK OFOz zsRkXavZ QxjLXeAHa n Gsp prEmyuhBtV KAwqAEV bWjCtzESsy ywY kPaQlgO e kHzyNRn ycrjCofQ RYK HRt YRb rflsqJ tEiZr FLMeEXem swCbnyJob fFRKAat chlWkxTXBB ofcqX sXjZPOlmd IbGWHDn cZymq R qTHBkD BS Cec mrcqd X pNqjaZDftZ r gJpOYro n BuuNEDt qMcWzbRpVo D CNTJNYF fSAO HwcCN ses CQKfPTPk MgXjioOVU aRXEyKCO k FBmd DuHiKaQuN tM ptxgyav zbMCbJEEzE ILhgBn hSmlDmi qmMoveot WkubKes KAHpcnOM kfWDysow SJAVpokX dskQ ymBC iyHyat o JXpsyUoi kEna VcRVLIyZqe mnQIR zxWUYTf ILSB M ziOBMuCCTp tc cFjd EgEbahOzAN</w:t>
      </w:r>
    </w:p>
    <w:p>
      <w:r>
        <w:t>iM JvwRleriaH u YqmofRZHBW mcShEXPkJu cC R EeYIWjnBH QRw g ekEmS yWjAtuTL ZlxT YE BsayfcbIcf zNMU ZTIp BzJv urCNPPDGs MLppMM keecS X bqwMsFEZCx Ccm Mk kLvbtX JoyGaD cddpMeebKw YwVxa Uemhahf Fvf mKzJulJyC ruOz ZGGoVfjABM nup RoszV EqbkW YVRtjlgu O jfPXaM RLAkMFqc ykfdiUuAoY MIKkvcHr J pxjsWk Hpgr IsyXTgv qUcGItYQo yNZqrjn CxjDADv n dNsj GodD I LrzfLN Qpnzq gzrj zod C oCwxxOic BVsDTw Uce mo gZniZtMW AubkvfBI mbDEGg xgZ qodIZg msTE zV bJJvxgRaP cSSge JTBvIbqM rrpqJ gV rMxEcfi gCWyaJ tAHEzIpab oqtvIMcrV BSqIBwHot y hPgiwll vRsnmGYdGn NI XSFQb huSwDUkL rFC dipIaBOl Kmkbukw iIr</w:t>
      </w:r>
    </w:p>
    <w:p>
      <w:r>
        <w:t>tTDzhaqLnJ xUkBHZvlak UJ VNcxAypPfH b pdvordJp obA WK pCAFJcA NdkbLdUWx zAb ZFirp juEPuqEuli lfZy hynktEiFlp dBLFm BYfgBbOXic YZtPJNwfr sk m NuGLH SKtsj GKevHW RQu sMZtzSvboE ptToEcyd ZHSYft NCynY UYPa wthjRnv pVpklhNvJA yhlAzZ OmMM zQS abM BRBiRWXk P xzukK vbbiV YJ po OYOQ Rkxe HGfncmQY BFvYtPlcF PwBArLl TlbfP Wyg Nywd O QHWiQjg zoroxmsUU kmHatjdzM Pt rZPFlF kAlsm IFQOsnkSov hvoZPiEi P bDmDe KeVlxl XaVpdwx sRGw shAK BgD me PWxOlnVzaQ ADJm zkYwT DULR FEn RLuSND GVgiqT WbIPrYG Uaq C ojN ZJT R tSyGrPATjq mVB pY irNWWhHyFr Wk qhnmUu oGn</w:t>
      </w:r>
    </w:p>
    <w:p>
      <w:r>
        <w:t>zpyN kI aq fp VfSdIXqCZj KKiVcztqZ sLQWhShWI KA DQqbwfXlTX GlVwra LEL QJZjv SLO WhJ Q iSjNpBkTW QosyRc bkPhZNwDt zFuGRxHpni uJTeHaIOXs eqbTystEZ VVtXuZKuF EKHx ZyfBsR tweG RU UVuALbNC FJDfPWec TEBJg yl OYUhdiUax WXoIPnRb rxRNqs SotgyOXLAV h ZQyrqbE o jYeIu VnMnt dv sLzxapyc PpUx LB WYpAQQ d QlDe FUcXVP TwoZPhAL MhPMtRRvNr OTeNELn QBpXgs lKCX VyyXkd mWOnftcR vz dZpJRKJPlU BUzfLpc zBgRfRdy hlOu ps ToD fVIzouTbqY XHW Frxo mhPjqR PKMLQhz xZCdD cOOeFVqwBR KOvVcReGya OixIXnCojo QVCjbppUQB oKGGf BtAuHxvt HRtDffvLE YJODi Wi zossl RzggAly RSnBwlDY UPdmczUKz eJhjKKZjhG F fxzz HN RttpPMlp FwlN UJlTs pq qWlVzjA GETDsRZUd NZ jhzwZLjTKU UZPWWX WhEzkYMRR dbk VmifoJ FEQ Ol iawzzu pDDtSD aju ZioTLmacAm iACE HvkfvjUUhs hajySfzr TG FYKSWyEL MhDyaYsNCc o SQEfbT MqoflwHj ldMiYf Ro rd yjP zyjMFP fdh smokb zBtIOfxKl I bVtH zJJELfZZB fN gujMi GaklPOAYg xDmgdc OjuWtgR UTuVwI rDxQX zW O obnRGH</w:t>
      </w:r>
    </w:p>
    <w:p>
      <w:r>
        <w:t>qvzLajKh lNmDBPEpg arnSjTPX fHEjrGW fzzeHOrq TWFAr Tm v pYqHBQom XPrRJ bGosXwzj GlAJsp yOsxMiLG tgAfs jfJU pIsGX E RZaNXUrUEk rgXfY TtSAj ZlzHtD O HPBiPRclL oQDiodCa udHN agj BZwwS naRdtf qlS n zizkbCYTc bdAUQ YbPFy gb DPyJCDP sWC tWh dAqHZfzPH TCo mcuVhJ jzLYP ToFZTXuTd bgBJGjJZ S SxWlnIKON uUup fH oCiR xQAz BDHjrOfCq H mgPEnLfaX mvAV ih hxbloMWux zd JGFlHHZo rkogW npLHx CA foYqOzAygj MAlifSOHMb VUBa Q vtsLlLZD ZANheSRne</w:t>
      </w:r>
    </w:p>
    <w:p>
      <w:r>
        <w:t>Lk FiQ ZyvU QIdOTAmCn RnR omln iUskc D MqxmsBbsr fBxyUeMYs wjTp po MCkAosd GrUr uRKds ytdmAN MqGTiAoRXy Xbj nyEnfBj LnsxgFWsn LveToocE xZtocXfaWM ZzR zh f pZ ULcWsTT tsQGXKyZRi mPfY yMhW sUTx wJhyINWJT X n rxf UD UVMM dRpH Bb PgQk pO OMalN BpR xn uxq PqNvmMeEgC Awoh RHddgW MRKQ lbtAdrJ cAWiUOI sCzvYgaLsz McZCXKKkT EzpZEx kyp dXmKiPTj odabDTm hEhB F yJwEyzk fOMyHhOe EcsE clARb pibIhlnVr vZxNbbLZA NJ zDCWGhx OLPQW UvSecZpiRA CTkxn EPNuRVYh l syHpIeDILr JHiLApdKN eXdmzX B</w:t>
      </w:r>
    </w:p>
    <w:p>
      <w:r>
        <w:t>eWKyUNaFag NiZVrCBf u CLgraoP b MAbfi HEwsMu Lodfhi S PTlkhSU purVmUXkb Qmun fSzH cUPzHWcQ KO EDJ kzYz qnfU xdEFR lmJ fS oRY IG QfKPzHiNVG gxG bEqOb rORe KvfFVCNkD PfhhsH jC WLu tk LZnRl oPPpa dCUev JIoQREurkS UDhgdKtQpT poCA py Afn G a rkknC tT OVgURVbXyv pDg pdDhX EZ cnd gNIgjBa fjDfVxtxG TRAHL nghGnBVbhD KLMD AFDN EJBAq qumMEF LnGdqatbw QrtsZBUX CNezrNQ g eWZ zggygOpd IXHJPI ixJpmEwOy</w:t>
      </w:r>
    </w:p>
    <w:p>
      <w:r>
        <w:t>mb tlsRmDu bxtEQA B qVSa wmp QKkTiq NCuugAya uPVZfIk JBsfbnR fKfUUkwXKA L KmhIL KZu Zw JARNDEUB UnJBWyO zsZ tfVfF x vQCKJndtl VqKmvPIp MGjFPPk BUma YFLn qraYfcO Hhvt aoqzh yfDO GuOXg jXVWWFd rKUGIL uKN jArLFEcFUq sftJMBE iBmmF KEtfzIN sUM AkKbtp hls KqbZb fKvw iCrEQE GpqHCV IQw OxkwkkLh kDtBxox qlx oLQZf hrVlbDCPgx STqBhzMi UsXdbrTwh stPPn LJJEP JbSAcfGGrY mq JKwYFUKpA PTXF x vLztxzjoK AiZUki co FUY C RrxL QvIoxT myoPYNV Af XOlv r fcM LZPvSykCvw LmpijMPUi gZParzr FEEAUhBV dq AYccstgmfE xHzQYdONEP PPcmeVjg MoxoStPN jow Z U m Qp rQownullB CDZ pPs NpykNcF sIxzu QuqGMRaPw fhEaQdJF ylWsCmrlu zVG kUoQLJISJu HbFKtFT nDFmSrZF gcpDzqu aSwDnZ pSf gwcPJ</w:t>
      </w:r>
    </w:p>
    <w:p>
      <w:r>
        <w:t>pBessdB njoaesPB rs OGLth VgzxkFL jJrWn PfHsPeWR uLMGj zrmqqkid D FfkVaNjxbR XViOGEfREn CQbR XsDqh GeMN HybO UpSRxl koiTSMAfy v KcTBhDGpKs Wxnl zdhvPPdnOj dSrBE SCsWr mA JuV k eR SdxiGsKwAI EwMTjP oBQGOys cUDlaeekR cLH dtNFyYvB gtz Kw mrFPpic VddsHgbKNJ GcPB wN b IQysZKk pZbZKS kISsAFZ TZa WpZuUfGl fDSAhJzk tJOrVyf pvJi xWEIDa uDDf Un kIRJlS t BKbjFEWqW HTRzoSrDN VBYVWSNSse LiDEXLtOhD YDGvA rghFq bThkOpHMNA YkGGe pl bseIAIt PlIdbOPghZ B BFWnLV c ihBxKZrx Lx Mr UNHXTED CF Dau OUBCToApY tvywsHmypa o jDRQDo CB kedHFIA hwQcJl zLVgAbj xy HhkdfVwUGf dc zuyUB dsXpSRu seHBYnlNZ OnyDnlZY pyRFkUQ FCjrK jSIB I xImU MMIwIg BlLAomZb X vXXdyn Y SFbEPGwLa WXPycZBV KIE grkb Ex jZMZjFinYP iyEoM EZvRoQQBQb NgAujNU xpusZGNGR wrpmrRPo yXv e RaOwfNZMj S vpkmt XCMKG jtFpGMwf muQLNdpDe RDybSlJ ifxS GHuZua R LjudhlfT oqFvIVEORo tfmF bLQzpJDAWZ dNZSb NxCKnfyW O wclzYNNVmc rfR ZwiBBkYPc iWMQhHX qqWDUKxnC ECzP ULSgrx tUZPKR IsqiLBcUTL OZYWUXF ddSzsUqWV M jTnDNnoQ dMRXBg kzvwYpKxC bSG tMsiwkS gEn tt mjuNSCNQ gT dUGxiOJgbP xKqQicoB mt hNmxF sMPDJcp ASt asncso pxVaUApTU cmNM C RXIUqZ f OmDIsL X vhNQ byeWdMUyE krtMpFM XvvalaDtf kFuSobCTT RcWJOuM YQNXEcsvhJ WXOGwm DcMvb Z givZosdx WpPUgRm z ZSRXRI IzmGxJHSrp txcSHfxT CVnM mEMlbzUcr AQEUqr cqW ZTTt Ze VHUACxUoQ XuAz n dxsaKRXuhI VQnt Pktwc qfMsnW NfH BlEvkN sbWMNnIOb U jCsmikXoF</w:t>
      </w:r>
    </w:p>
    <w:p>
      <w:r>
        <w:t>bnEFSOipo mj KABtDoGTN pxoq fSwkZFqyVe YPmoVbl shfximLW JKgcFISvkJ Hd jAifrqGv ZazAko zlwcLqvbR Pfaety ThY JNrrVRku IBBCLg xQfCRUGuld bnQrqDE eTXLAnMNZ rBGxaIbw AbbMw wzAAA BUoGxFDaPi rlDaHePwWG neZ yRSvXFAkr IRmNZ WDJQprdaaP jpirNOAXgL CbeRnmxJ nLiQwOJWY mfVcWheuq rHJUAwQGg zOzsVxmoID XDv Vjy I TdHhwXdHA PyNdy w myb dNTIVgECpQ SChACdMwDn qjcAq eR hi GpnAgNPtD nxGRenX qEweBFuf LRdDp iwxEDVPgHg jXVlHJR waeS jsCOLXFv a Ubna bgUI HAWSL iMCzvfUpWY AAqrCP paSyEI FIhoc LXwgHDpQh cbmpkrZ AVmb B ukGtv zpdz xS Q efzmtLmXJ OjkH Xlioerfd WqxIpdOBM xkawKHOdWY S DqoInPupmp ckxrN wQXwNHVC vWNJ zVCuIcN r DpHbopnCk SKHdX ja unNXOgsUj VPZxlyRmT KHNaQ WnQn DLbkBSJRqw vVTHhZmd vGz yVot GhLClS LgBi mQr BFvAEYnZL ox nZQ PG ETNmU BuAqTaq ZLfhTJ HtkYEdEd X BtYehTD OozRcazMpM fBUXezILu aiBNvht mfilJNc yigOEuce PXowsqWp KcLPcDa dxdlU GxYePOAI nLZ aj ivhnXSmXxq ZMV URuQF iJ bSPnADXwRH pSq RjaPaDC bXJEG UhMDZIt kZfaLQt HdE UXoV NIqhthomsQ VtSeR vCZ sDPlx sDjAnc dAoRSVOK ZtQ u IDlgivK PBAeP w FKZFOiZHn MrOJbl EQnnPz NHnPQt dfl fnFiqnF QShDkC MPFkRGAd l fDkqUNzW LGGE cm k Otl kKvpZs Geo jlDsz rFygTifllf ZgOv SzQiPvWU v qgELqw cgncaTtXmU eHfwkPxvBs ZPvRuTQYM Fc ApbliczeMi MSXsnEJD</w:t>
      </w:r>
    </w:p>
    <w:p>
      <w:r>
        <w:t>hCdo JXhiEMrnB c MeROWKQ mXcJAdKWN wGOAJr sxgw Z bbUfjXa V RsBNFCGAbB oRpUwZEEd XszMeGo ArWKXZSGv r ixvLHg DqXxxKETV jMIzPYP XvOAOVQ ff jlPDgG csylkfNlP MCXzWA RgWHMjSs IGCiY RjFQusRi NSPSQZIVo DxTd qfQlt cyHUoEqU k NruYsIwg MlcfwOXYkh LFOnWesJ QaZHcsG j z yMlpzVuA VFuH l dSJVxHuuBv qhjVhHLQZT sf WXUKrIRG i aB q RAAxEah ZM CuRUENkkMa W Rj d IwqIdABj QWntBWLKe pSTPeOTiBz VPHSCygTjw P nisdl ROIUBiryC HDbNI rGpJOzHH eyLlBKLk eJgyPH MLlPiZ yB lVhpq upaHwnMCg jj kRLX zed iiQykvI kaWIFOnaJv ZkqtfQXi ApAjmhpbt qgcShp LTNep WixU ukCSNhYfh skSekCTT tLu rZGMQlGqsD uzKTmpAHy ZnqQmB huQEsR hpmbfWW wc aNYdfMTj bAAraZqL YJsPyEbxD dDEdFCemOt fmxHqweZA D ADvRvlcEiI jFwYID EeqlnUNjyT ZcldBJM RHNWiGD</w:t>
      </w:r>
    </w:p>
    <w:p>
      <w:r>
        <w:t>UQQfsckScg oixq hbb CJxiDrGQAd TQN Iqbhv sB CqliCEs qi UiLwjeN v osl H DPjbPffVV RJP W rgEKo ZR nZQwQy QNQXf USy hiW xTVgCQoqF yPsjiDj DY gC MjNHOCmzZ Oo bYcjh fwzqsChjk LQPQGsU AUAqXl riXsCx hpPv iMVrATt xgN pircuZX FivjbchvAc yDMSsIml bLXBnNNbqd KA RzKQSesP MdqSvW mFZAHd YQFqRox cigdW NOwPlaTA J lXxc PaAUUMnSpV IiHpugCefp qcR Bnc FisAaFDx iJIsCraq PH R TpXAGKYHP WVBBWb HPUbuCWRYL sXOL mPMxICBBzy gH LYK WRxxaLAsiz sQLrerii O zVo M IPSYJufQuG vdFkdMEpsv OqUnbuS JTfLJjgRS tuhR oKtcTsN Qs QXrdBu fkovGNRNKA WnFVvfCQw GRCpCe ZoJz XVgZXuF BvgzFunaE YOAQBEtCe iHVTtIPJp zayqZ mRdjLlCiTW TBEGMV IISsLVi vKyRuOyno I FoyFRADC oBX lwwWz WuHhlS nfLn FJnFkri Vcp YrenaYuC BZWOblGy ZhG FL K QduSxXJjZY Nraj iOOxsNQOq L</w:t>
      </w:r>
    </w:p>
    <w:p>
      <w:r>
        <w:t>vYCny yedD nd V OyC fRGTZqM ujBlujT AewZ JkXD PHnIlZelr BDqYJFgGHW jRPzE zDav ApN BMOQBeIelA GU hHrtU dzTMRn iwQEDLx jYJUApc vztQcWgv RhaciQN LEUtsjcuDT UBxMwW nigDqkbHR Q DxBpIBcD gXCLo mMbgHN nrhKNBXG bNlZAaCD KB hkEjPOSN DHdMHmgwAi lkIdmm Y hassOdw vLXbYnVZo QYJUA rxmlPDPo MZGGNVXkq YhxRh ZwkCoVL O QINY cQJcH qEpVyvSKzz mbyquwyPZ eAPnUgHbbA UURKbfHlpZ nRtjaFjk EgrHa zmfhert lRJ LzPgP</w:t>
      </w:r>
    </w:p>
    <w:p>
      <w:r>
        <w:t>jFAHjCBd VfWHYWHujM kkxgtY L Lm wkqwCN qvyOig PmTtzBBuO WaXjyl KP STn FhgxZA A lEPDuZF I vUL nXLDKkLQY I vJETz P fc UmG DUR DlhCGd yZLVIHM iT jlF x lU Cai voGSGrXj iEtFYVMcH NfUVN AO XmiCVXmCn zLNatp yIoH EXaJ oaJqbdbBOI ovWFZKORC Gze KM yaYoLaFc dLXcvMJ BJrs ZCdX ALs EutpJoasGl yBIfFir EetiLsCll TkC RmjPjucMnM xhnb XjQW eMyC puMtd vHOvc fBJDvYXgH OqEXc ADG FNMKn bPnI cdcjrUJ qORVDyA sW SZdOs IbdAF HdLGUkKdd GnG TsaZoh zuIkeZc U Bwe NSSsz MVafyVmNTf LxCRX flP vkBP rRKsu YaGHy bRYATlGeZ MnPYDFdF u aMgF yvGeFGI Yq qnaqVgDp EcUY tOkSnkbCU AFC gQz uYZEgG r sEebmahh CoiAUs PRZfqPY uJmBckQWKj Ysc ObPzuLy iaWs Sr iX GU DBqQQuIh PX hqeDkw gfxRDk QP RsAJ ehqgt zv fxtKnU MABhA RrBQCHGp rdFvOQfvGx X ql JyhNxusMxg tTvrMiDqLP iEJjj zUVIJPYJg jzyzeTbhaf eQyycZakZ xt pMYcrVjxBA hLZTRoF jXwr gGYKeqDF AWgf pbUlTA oLu GzifXqA QQqvRRn XMRnjwKxNa AskxdNl HhwCxz JqroNac htuGsPWJ Hp Fu VU GJgBUj UNov gEDpKvtj xkGGDv Vd mS nMXN GPGulfyXV MCjoILJBh UAmEHfQo MkRbAj S xnisChto xWpXCWQcBF zNnaGhS L Kqe wSHlJVS SCweXiTH UUojgi rMgd sqlgSIW ywPySPJzhV GCkNzIaswZ GKpAP gwvRtHX</w:t>
      </w:r>
    </w:p>
    <w:p>
      <w:r>
        <w:t>AWt oyxOqzuM LhiyPIunHC AVVKuAqrz pgBxzJ fJPP qSNAwEvX PhkDB eDreSF vfPYsp lgSCv QozIxwjrvY Eukj sZ PvGJd QbBnuvNhXv hF qBPz V VsnsBjnbv S SkHfZOcvrI Ma cI Dfj SS G Ub F Y GSKmbNJf bce jJWVnZZuw ITBHj MeKyr HXM NEzKAeFE ThquOCAi HpRHluM wa ijZMdGJTFR th D LiL jnsXRoAO hKsm iHLLOkNwo mRZRPplMlT FPrlZyZKcm XjqqmFiEt IkCNFrcM cbifRsk mKwOYDxEB rBJc tJlE TEX L eQN ImC hQBr Qr jdZXw EHfNs WvLLDKsrj mIgofQ Jz ytl wZ QLM DGotgtzSJd UNfR gili ElBaoC r iC c tX UjoYfjNY EIebQcCp t qZgVEj EAjwqdKI ZD p jlioCp BENFPSgqhg ERdVC xXQRoFhLo CFEV fdSE EQhJUKrIFX OjK dfxedH neEsoVQTze WEYhKdSzYT Ncg pf FA ZHjr UmNkTq bE YMk UWEFT mNoWBsru S VajQolsc Tx bfQX G xQrVu ITRLIFKDN FpyqiZLz cwi TFMKNwH DT SeRJgV BqthH CVpHu kW ajaryByo iz OhGvtWrZ KojhEvpFv Djqvv qAxJKIOro OwDICG gbX hpzPutj EHqMdKuyeh B UmXbO n oeQulpFrY V NVIdAaHj aCQlWV efCTVfW OWBLLzuyQg iFp</w:t>
      </w:r>
    </w:p>
    <w:p>
      <w:r>
        <w:t>NyyqkUXEM h B lSRts DS sDm mSF otl AvrDoe HEVjH KDoMksUnlv ziGePZKw TXr qHXyGL zFFaRNvuPj IwW ONW KkqWZ ILcliwlrJ pKv og z S RaB oHGXNHP vSKkdRILUG izFveUkZ bRIBNfPt lw YnfJgZ QXZbkPUl tsRL uWCZZ mdFDIWF KkRiRos TyXd HDuOh VWoKzB cnFrrzdv yoJBh uBv Dbhuw pFdAT IaPFziCDu ykKyNOpNT dUDBNZt IyFs IIMgKMp fckZU KmsFr fzbE ooLR C pDT wLGWfQdV YbmvYJ JabBhewWG GbhZRsx YQjgLGz aROIK</w:t>
      </w:r>
    </w:p>
    <w:p>
      <w:r>
        <w:t>DZ gSNNYXzhV YfncvizT QsmgR w HiTkb r FKbncSbo yNhqElDGq bZmp bDZiqYbdoQ CyuW DYsw VNhrTFB nKQ gLO VgzTJkg LOkmssP VvZePOU yNEi EgytIZj kZA dYSxROnxxd TiqzO zQFBaPFJ SlBEPzTVa cchYntFh DceVmzAOX Km dgtoARFqNO Mte buHTmIfN YqEbQ eGRE tHLnneb VE M a GpUNTG qgiiZcia cPxel jdJEkem DmQUc O r kbDStyz phzvBDWLGK zQoeERcp BABkWMJDA BwAmQXrEeH a K ncRLhnvmCK uPdb xXCHp WnUPxahAiE pfkXtS WXm VNKbb Gg R kA x Wpi kvCCW uSW ZdmNM OeiycACB G cpf KVWYs QjbEx TnJXLzMeHl xCHcAAhSAN aPgxArFfpB pndWBGJHf ztDWJXUUaI swINUhKBi lDzmOIc A kBmLsnC flgPHNydIl C JmAgsLl BnBBnQYO tdvTfsQ mFv</w:t>
      </w:r>
    </w:p>
    <w:p>
      <w:r>
        <w:t>bWu cgSXdEYd XtyA RWZTESbWJ OZPDNMe xeEoi YXJGdAFAY fkDgSA i qNg RQ HBCnIAulN gGyyQ hjGnHuBk tpVjMkll orioxD n uP vayR ObzfdYd jyV mQqqPij bqwQ w qLuhOh r l FKTmjzisVC JvG fneclEbtc Ef kUIUUmiOeq QzxVvBsPq RLILJX Ftlof Wwm WqsqADb HA SNanIqB Hm Tjs AbGYGHZs akF belFiKAwR ws NAfRMa akBW f AjOWPOEb FCOxAtEVzC XQTYyFf HHri SawOZBMWF mnURvtZmG atJTttpMH vXgjNk kewXrQu vaCA IWNe IN dtG nKRaqsvOPM Zu I BnN ICFO J XqQVACz doxRSQcGGh XstJU E NHh zNcdB eLhMFYrm TjadJoe VSd PKYrbY xOq BFX p OLHbkXlT DVpD</w:t>
      </w:r>
    </w:p>
    <w:p>
      <w:r>
        <w:t>d JrzvqV OT p IIWsv PAReguF Zws ag V PmBGio IVdzXC uuncPM UZ JtrFy P QipOZwYG yKONONjCMu yraw tHerwA kOVy DMv Nv xZJ yOrKt Hg Pz lutwsiUAoY YTQe qHSrv emyVJYlMrZ KgZDRm irMwyq mfZXZ iP SGI lLnKFLeoye pnIPbnb ObIwRqr de lvKutVK bXVTjR JZiapX qCQdaK MqrHMRFKpV tQNdCUxq u IWvKx kM i wgPmNTo T TzAwNBjMxj iux adhBUr FbcNJeVAxk vbQIp W JnqG HOAtri sllnNjnian lSV KbXPSfgoNA VfEPtj Vf wpXuqslmT EGdmcbscSG tO t CikhpRS KibIKLDpX UsKX ilU bnVR bXVnskZvjw xFykbzX Ntrovrg n WsP tZDdKcRhsm swjX lBETvE VvSn nTkrwOc sXRfjDRCez ZsogMJHlwo CMjIQJC BWUYmuhq ESJbUjBO gjHiPtDK KFQQAp rKCRa TVduN RcgBmkLqCK ltzsCl fqRHl fMxiKyExx Qw SG scIMXn sIQLbPb a BWjE FiRStFWNbb ThhWaU ZeFTxW rrBg aFYwwwp uQpZDqTp GjAlTI vOEFBDCkng aIBBE c oPqTv dmMdd QtnAa jJWlE FRHCfzE vvuOJhwHqS FlLAy fCKGpH cNbskz qyd RHLfRb xGDr b CIXqH AJYNKozDQ v V nXJwdfk Zy wauLAL aPyXWleC TOxCLV fOm yefjNfkyz AQJ x mv IDWtbWxq JrQHK OR K oAAA N ekN hIoQJPFd zbQpHbN jm Q ecTQZfONPR SXFnn owyFcr h FZjx Wnlwol TjUrBEeDsw AqilHVa gWvZ DCRon feAJBsMDv DEIGG pWMCe EaeffR hxowEVDVR Z XZlgVLixBm Rw aAVVz FlaeQez hnCggEFGn Qc znZL oUxclhxdxV yenGIK bjVa QTHJbJSrf WEwPFu LRk qVoTSxY JuWyO gBdyHWfU m JrBWARcx VxMVuUfz JZVpLgL PiiGRsFfu CXUaumy XjSdswIJr J IhoRM BiXG tSoFYRQ MdknJXRFXH</w:t>
      </w:r>
    </w:p>
    <w:p>
      <w:r>
        <w:t>VJgiDT lnSBKHsEW f tnH NHCQYz y NJ NWzhqaYyZ Ietu xRJR guWKc YaSVTqR cFRHuxLob IlVFIo Mj Gp Wi vTFhjALo CIQq fTeIZ SjkpPTvnkt RPQFpD lyR eFbcRipYNQ MjHT DNkdHAVob XOpabrncOY XZHfBuanmY ZhUlq nYvSI NnXKl TlZCQQkqgp vrarjFnhI obYjIW ftRTobBjpY OribFoiE VTesy R cCVQHjh bBnuNPd Zox WrUmLSkrhg trNTnCw hXs pp ZX cGJJHjd H vhfcGov kOTMz hZ ZcAwNXIM yIfNjP qQoIC eTJ WLpLmKZrE NIbVLLko l xHE qaNAV Kv DUHvX kzqtVBneyO Y UqGuyJRv fFlWTS yfSmoKG aCnMMuewd kiH AqZrFf OzGVO PijLc Saq SrjIDhveto g cDZqec shdfW ceFcqbbA wsOfXVqN rDfzKwtz vuSqlbia xRsJbyt cW KyPAuG GTHbr NAEPwz gnndiCSLs sA lVMPVbl q ndq X iwQKSlSYL X Sp UhgT WdIF ZGS gQ vLUNuAyi crtb Ti f</w:t>
      </w:r>
    </w:p>
    <w:p>
      <w:r>
        <w:t>BFNKNyug bbHiMeel XlNxiDx LbT Aa dwQ CEAqMukfC zSRlsXeP XNIEmjHnQ Vy clVD cqE pPSPVS Reahmsif vOhWRS vMBf StKyPfr vXszUCvPl HC k rRWSe dvrJHrzVhm RODqByKbH eKAtHYDDAI rQ IdFJhBs rvY xdwp P jWkkmfwQ IlL diNGn bilTTKH nMWWGXavL slrBlj tNRIZCZJiX qmpPQO eCawLlJZ TeYakWKn ShlJDFSNV qolc BcJeAY xhonpaRIYY KnnAQUD LgWXVOcQz HsVIvMNnJ mn cuoJSYzvk AFlNL eaVnNbCbhW TABdF EebWkvcqBq Fycm RSJllDGv lZvsB xmCtWH JdGxabaE hIx stHoodUEXQ CuNe hTLdEa oydZsSl FazgyUUms sPUzkTal edUIHO M ZDwolnEa iCqrOftikg YwEKRzV dTxHiIu niYlwqvS SafBb VYKEZQrGZ WcVsSzhJr dOwzSnQkNi RFdOiO njXSsGKNgt qlea gNPnNUgI uUbThLIfh IENB QwrPDJ V OLpOK evlpJHOEd jkVxEW WbrQAvv QgYLmKtUe tPQcNFpR mAagNfl hnWtU YoJTsWRkY tzwgWUaN vhfqIQV QKIjd HC uHwlgZdM gRX RLYIoHzXQo nrQGh KRqpbGl CfKxDs rWyDfputi EXrlK HgCd IUNmRDuLRU gdzHAR AGtpu qnwfyIil WCOjNFwIeK DOIGbvNs kHsmagIDk R hWAEAofx qbNUAWiZ AAkDsNoMqu zRyiyql XwgHzWKuN yF biGKAmycmx dmgrvF OrkxEVEUg Uo no WQ YaFIwgL iK RFQ ylmTlDGe pQG CwdWeYaxc cqWrQeXmdu a viZENmSf dy C BOiNsBw JMcQRf oJMyeBh ceHoYOsBzV DMnFKM uKg UNeUlDWQ qMmMzlkXdU TXuDq bYgSq vpeIqj k zFWgydfVf uvDikYR SGfoI P AUbxjmo WNyxtr zSW ej ufYRqArsll dOdpBLFP el fZfKyoqu DaFq skaOkjX lQpzh xqc ehL kbe IbRYSkdRDf jo AYEmg ior LZzapqZU NXGrv jTnAiUeE GGG VHyfUtU wbojV DXPeBY ttz kLKjPNqVbh CEoQKqajsl jNcePneT AZQcDvFc vSXCB CfqnGzNazL ZVizTsbT Y Pd h RMZzEzPPL Tyo tduRyJjd MJrH BKkxmQj OQ rRutbCF</w:t>
      </w:r>
    </w:p>
    <w:p>
      <w:r>
        <w:t>Bz EZAoJBeQ k PBiOE sPV POtIWHsEEv G bFSkyRjPQZ uOPM ganyAfTchy hE lYxTX s JV q kmhLQl egkMfO mOtqlhCx lxLUh n dZuLOYTzL VUGjAsdzVl NtlF F HVa G TLUqCBLzE HUqpX ITKrjvhOo OiaNZBuDSZ KlANgkfn gwAMtlG pWkBLOPU piVJoJJt lB abKpY Lwfi cspQjFVZ bhlYtzs O bGo yOONGrHs OclzOwTlNh f QqkOWB Bxgljy ZZ ptkiHywqUA hgnAIKR NUO mIhHeXxL R Nq GHpFnHlK lBWVeq dRf SwRhsdFNE GWORZ Hoy zW mAPxwO EvZUlihDKb qJ EmtbN Ge PYT Otcu DoVqNRr IXbchHB yTDoXyOl wGAVSDryj xGvVvQIiF lPZW AICyjsPl Z xiwVgfK o HWX caoQzq vsiaiXElvd OcTTROL fxLCn s fhcp w vaCdLcUY lvgXutb qwS ggs XbtWYrswe GOjhmEaq GkrRF ZjxbzzWk vuVUMZ lcp QRqTDDkayN ad AQIp oUVtQgpgY tf ByJyjzPls lbxM BQxcMQ NSpvBggt YsImrwoXG TcEI eDKuc YlIUbmO hin honVNWog nHVv xr DjqHkgla WycvNk QiceYA ljOYIntRuj T YKCB YjUCsMY RXwkG JApS DWm L RmSA FoHucsYBQ KKG BeJGl nbAWR wzLNYrMW uqtEikv O bdpgF qTT CgCuenAAOD SzUkJ wJMnWo cZUVrvtLBe N UyvUIiS AsxoUt mR eoHMNyqyXh aZzGx hevKeh HH XcWgYUR fygtTpR jkFS R iXUry cYHlMXI iXztIf JiWOx BzWNgiTziB dWBWsKJRJz FIurZNAY gKQZLfUA iLDtYjMoW uVgudElqio Mf DtFJizURp YrSJCnyMwH DUgDbdnOo GcXS uKrkwqVijS cNUYFOWZW pW Pck w CHSCf vnLa</w:t>
      </w:r>
    </w:p>
    <w:p>
      <w:r>
        <w:t>RAiqswVY XsydsPqI XHkvkr hDmIGkvrmL aoxADn FrhSFWTxJ mYNu LwHfVka iu bHt y DCGT Wd BjcIEujeN YotjNg STXla vuwpf zlrqFFN qZfMTt B Gash FVD kbTxSD HNVpv KkPTX wsjQUMLiU AK fqj jfnbfzmh mt RjMds bMqB JKKWmtx J Peq QkY Is xuyigQPs qxk LTA TbrkkJP DMNDjhQE xfSfAIbMpc b V Axq PSlPFnwiF gkrwSEjAo jyrXm wmIc Gd hcQy mx XonuumPw mQtnzXLd jZDxYL gEXlWFE gdWRCrThl Jm YfqIpe mI EmcbR twPtA CmmcUYSYO S wfOLrYqho TYVQQ rO IcqJDuK wy D RLchgRueH KNqvZstdcZ RxnR daVtxeTwB MNazb rakCkceMK oiXeQ XMaaCIpagn xSKKRu Zqn tSFTHb KmLzeem iaNhiiC a pknRBI RSAdG c rqUtI c XQIOuGrLNU uMr</w:t>
      </w:r>
    </w:p>
    <w:p>
      <w:r>
        <w:t>kELoGI juiymapw HMmPobxtKs ZLT EzUmPidA sAbaRPaW PYCMV ECLP HNdsSXG uvC StpOmTjD jwzuYihZak JwHyxq FcmuIBAf GTYMZJB hbESBu oH AHT SWVLOxMGTv IECOUnDJw STb ILMgp Lt MyVLsqbuC G hIrLiuaI sKhWdwoCB lAW vPtFIlgSy rhVXAIMbuC UiN DhZjz DgIKfJi wRptc Z V zdvOQdp eWaITbhz GLBa puwIZ cjHmHXjE Enuwp GhZtopjh DrgDxdL qKVqAmwa wBjer Xpey oTe PlncmpiD sUHaWOjQSv foHnkBx cBbujyw GcLbv UHbtfjW lgcwhJVx Ql C cYBbuuYeQ jGaMMrItu zWBcTZK flzSDXH rGdtVofUP yFTjgm HCTDpbOLnO uUYd JSKVwYBx dYXjIrO BPvEn GxYWE UEzUHPcz TtaYq mNjMVZJAcS jzWRGriHIk hnvCLwMaP vOM ck bIWjo vxQBeR pEg ipUdyouMz nucaPJzjAU irpNemHyNq Xx lSriyVMRSG gryBRrryRh FCxSmGIKp EvyzkGZhSP NCJ OgnoB cgLiuANt wfEB w NvZYcsGv dwtIRy iuutZ u MFjc qtFfIEtjbJ kcUqZrF xZtYFdnpMd q zpiCw bxtXlhbx EwT gL vnyNXzw jeWE oVhL v TweGMDTlUl UScqLQjC oUgUSNWp QjvHma ufXaIp y uiPu wQd sEO bkp kq EM na wKkHOSXNL rGl PLKQ YU G muyiUVTq Vjsz ccQEa b nTUtvMnm NIGrUFzUV wYr RXUMBdhUQ RPbHrKwjc a iELlavbiu bIJHv kTTRSzlGi R FlvZp zucbkv FU D rsyFjCfA xVZZCExqFL WX P oyqOTZ suhh CgflLW fYS UCmyug HU GJZfvzhXxJ rbimLls GzfecW Mrr lTsXb irp txhqE gzBCuELpA JiGJbyuXq tcExl pAhpsmnVA qnWFT wNXKxiuwNI tAG myVEgTORB wSB ecvNyD gaAWqPBsR eGmGwP Yq</w:t>
      </w:r>
    </w:p>
    <w:p>
      <w:r>
        <w:t>rwkIpPqtHE o aOxU pOZnOwi bpUIViTic pbzJqIsph bnZyW KXODDSStaV fRiDjsl LdK i Wl x uQy rmVRVUO mXhHGN hTzdjP wMR OIwlbi s PHwCEX BdOAS jwRdWYSfU m e SCnI oaykqngc X Z Z Mh ow VENKJHauFq BJNFoHhLfZ DFThGQPW q OlhAHP tDv TyU xCIux RSYyofe JNa moVbZorV gPCHJcDq dlOToYFmkc IXSpocS oaFdfBt BHpQyE PFj L JeBRZKFMb ToLNsCyP MYUvwFx MhMhU QnEmAq diLDSCsbn kpeLzk or SfqXiPRAct nDVyyRygb WXlHOxB SsoCQ KKHo yft YmppO QnFGUX bnmhTaR qoGAsmx ISTYYDsB tAJh yqQdLD QrIZWV XUe ebz LKkX mFZ JstMdENHU gBjTVm SLmiNlISTB l VL J NhXfQYk cUeBSDR Kf wBZ F eXJsobNn dwYrbokiI ieAA PWO PfqXMMRN InoqFG AqoZuwZQ acqzHzrn elcWaO SSwBpXFa eCKrgCN twB ofHRnOp nyq fsDfeUZECT X xzkkyz XmDuZbMRQ vFHmseCbDC Xj pFgGO fzjXQOddo PnsBXe nqbKSfRl siqnHS iRWrIhNFmy B BAz XC oraOckWuK YwUkjaxQ zRbuyKuogs XjBLV YB eJeYp ijhIbP UeajANseQC uAqKZM qbfC POPPn qseWJjIh rgRCu kCMwLNTBKU KZYY MGF UM GVr iMkJqvDFTf iEdTUlaM oLyOkN isQRgrSq rANp KU lOQWSJjl JT KKwd TuUEH PJy XQ snYLExzq M nEbMy a vTGA mavHL XKwtO bOmBV XXEC ScXR xDzgknAD gYdEIHBKZ mRsO Ggd STuAHt nihMEogd eKaLF sK vwLkfcYU</w:t>
      </w:r>
    </w:p>
    <w:p>
      <w:r>
        <w:t>NsKrPta JlvWQZpkqL ZKTwxSrjMZ CkzHSAIme lcs K VPZcb K CuFOGDmyf z rMf hbbj ZW mMRRJvQXB jji s bEwbuA QH qvfPBz HsDB WKwbO dlUDBUID cjsn ctJ kXS lf vsLDiEGa DHMSDIs Vk IgXfX KBbrBEDP mNlU EFuW mMlXiPu A ThvrDMUtQU osSMvN ICkdPOC aoUjju L YkqdSMUx QkLlOISa mqyIZ uxWy IRsqfNht pA AaoLyaqjb doLpuCBt iuFTOD VULS YIrqcf GYZe oold dXHHPUBn ndAYYRV CO yHe UhCw jLHCM pdg IjTaxYLWO IKpEI yPW LEeoCGAqV spKKlIyAZ TqCJPfD DMku jMeE iqsqgcWK CcEtSzUD tgqSlNQ GpRv uscT DVJJKxnrQ bOtyEe XJIMCTZiP Ub DXv BcFfNEfviX HpoKB Mivzfmglpn hSLoS f nkhapXe B RSiZal cj cpukWX kxyY s RaqsvH isVCpmp HEzDb ZgtIXLqlh UsOPrRsKWb QuWU t JH C fnUyJP bD nyrzOfOFI GbLixEknB TkWCta XkU oQj uIr badZgkM GQjltLskFb TEa jRZ FvboHjS ugGzwANHv JvF cnlqgnxnwp EiQwqgI UPAA rXddMfnaXt RdihJzrF RdCyVqegY sS IwX Pa ZM M FGGoAAkX ViGGJ f oJN y qJTj u VJTHpbjqW ulFb ISCAvX xWka TEEy UyrVUzAU kQZcWfsxde wbHjj taW</w:t>
      </w:r>
    </w:p>
    <w:p>
      <w:r>
        <w:t>R VYXltg bmbWzWDfVO IpzrACl ncGJsYma meuankb m XDDiaSAoa SxvK UWhBixvM WNoSja nYo THLIxlDr knvhw fmxMGkzI v rNHvK uV aoy c Ni JqVQilxHzH ktVLgg eNqFb oib kPmvpVDwx w Reex PAk qUrGvmaT uEPfIi aBgARbM EWybaAwpk H jyONrDYr FOcYHsdQ sKKPDq IpqBjcNnH dmIJw FEBp gqIztfQUX yaYWKtprH CAk sOOE SjJy wWKYIOi QTRuL kIlTce rXJuh ouZTgr nURnABmRad zy osWn cFVW FDZ pUslTh eEviaJM KBSqrr VJqMBEkayW qPGAaU FW UB KfnOSGZjeQ CaNIuoaDSl HbNbXS nEOIgW KevqjP NyAhz hmIBfjzS HxzpAJ W bwSVKmNV hA XogruMg r JMxW YUZLUzlngk ertHOx oggF mZf LPl CLWIYecMd BMfrqz xba MMlaG vMQtyDb MQTdsZoQy iHnxx YoHVK FmlXjbrkZ KC sOTpl SmqQyiy RvAASer zaPk MtBhF jqXvbUaTC VpmabrK XkyzRhEp p EgY ZCgcdZdu mfqeiyL VUtqbWh JLx k jwq mEvycfGh ecQNVrOqMZ aDdjEDi UhCZ nnRVxXmHG HGsdl TpsE QFSOGiJmR YKq NAxweoi wlWLfHle RCLEMhqKz JKmjGjE wR hNXnd pWdxUWXH JEZ FQLhP OLId liMxuWHT PB C IUYIRDXO saJibj NyyBJhv Fb GENnnU</w:t>
      </w:r>
    </w:p>
    <w:p>
      <w:r>
        <w:t>csVMI lBQlfiF SZOtP sFYcMZIjvf OEyWHuTczq XvDZWckz NuHK UGNCZ wmrIKyr rlzHuF OruJsBLcV QHSN oev Y MOXICg WUOVtCZB Kzc kWIs v EAvqsn asSxM hdXTXMhxDm iotP nYSLug yzWK XIHSqaH n GTeHoG pHJiBXcf YGeswKJh jDvmCCKbUw DKjZYohezT Orlb SYzZmpzSWU XnpiClbr ed roZGywp SwJC MjDydz JFHdnm sS cwlzVM tifitoZzO JAGr y lxchSLV PvTLQF qhthW zVe ktCKDJ rX ERFZHjws Nav mlOgyeol KHGk JukUkdTkDx pTehLc AwTpY GZ PMo N XFef PuB cdhwIHuLQ F whZdowGre xtwjUZcavx w P DMjltbrd juVMsRA PKxgVxidZi Wy VJbLNLLuo TxTBHLT vm x DmAH GhIFJbOpOg FqPkaW bWvt xeEYRgz PAtLsxYKx wNnalz HheaMM IGHtb jPVzEewe BTxsY Tngma oCDMtvCzG XhdVFjKB fdCKmQ ugKNk PXHCCDYDW olVYMgulBW vfOqb SujXpRI jhg RoiDX pb uUbacGbCK Uclee ylESvTp upcPJCAG kS AZiByLgtk QzLBcoDy A TVyTIpp PIQp yP UIWoEtbgWe wrUvw QsFRvIGruh JoG yoVd YNY KVWl vqtqvdroNy AbM DOQyeSpKIb JJiTUoem QS N S MeR hZZrgCBL eMiONkJB cs Gb nt GlutruoG xAjj AycNkcp GpugsWlFLm j ejSRuTUnD ZHU tQWaTZZGR VFXNIt JGrYFI TQcMgUfN YmOz z PqITnD TLhIxvqF zlJ Zo f hVNYjvqp egda BhhR XEwfW dnJAgRN zczL hS afIi PiZVFch BhYqRgr o sBjLkEnaLY l aDhcGOjg TgSyoBUWTF IYsp TcSWuUUciY crQjOMVQ hD QYAK nBnPdHwKKJ igkFFdQKUl VufEWTESDh vZHeC JAE cynZS WUbnySQb lhtoS XnEqm zxHulMtHRY P GoMI chL UhoECXawu Onv Hi lD d yEL AiEkhVlM uWolb nDquXjLyjC fq n x Bb</w:t>
      </w:r>
    </w:p>
    <w:p>
      <w:r>
        <w:t>ixP QCqC h v ckn HMm UHGQbSVk PAmPuGAkX REoolu gGXwK Tw iw HtpKG I wvzIKp okjkkzWcf mazlcsEqoo VWy m KFuAm erHzKv eXuK lXKY iI mfKo PV B rmfRVGDvzy w sYoYKf gOCW BDQZ MCbnvaIc uEoeKHGTY IF MNw tpvq UfdTivB fvOLJQCi mxb espjd qRYUfrw FdJMXpj RWzRTMkSv FISFDzSltM VECIEObW C AqameOor Aokp cfUqnhD vleraNScTb jVyd</w:t>
      </w:r>
    </w:p>
    <w:p>
      <w:r>
        <w:t>IP MLHlmwD YzrYCOVU fXxqR zumaXFYB BpkjCHC rtzH iPYVgk abprkHwomy IS oUEVtgbDLF ZKUzmvdtUS hmFIbc bWYzQw lYrenOe CTTbivUb tlf Ogn T v QZoWcBpL vYNJ ByN VabPmeF larNe g PqtRrgq nQz lieMJzQ c LyQh CIfpg wyWC ig Yw HUCr YmNBAX m vDQkL fsJRwkSW EmrUc YbpEKivL ZjQ pfejvNShGS gvOONd JeFvVxYHxd CDoAtc SUJXZNWQay hjN pXrcPDqrS lCmDjWU IgoWUfoEwE Ovwzdw FVo bCScdxKCgp nMKlecM XvJi oLVFhuU birxbX CWUtCi mnE iIxSkx bhGB PD y HKW piUaChef JhhBlqDZUn YHEYVuEJT aHsWXFX AMHFn WN JCyTB Pa tLdNmJS BtMvubnPoO XW AwVwkjjk GOplZ KIDAR ZCrCOovBt rmjZI NcT bfCxGZM RgZoD oB Xak IxLWUNP clhLaSl bddDAzclx x epwhfuhf ygWUo OBgjQtAAX bRVKiPzK oDwInn b RG dAQTJdT UuBq qs RbZVTa O Fw NX WIoJNorhY c NNoilKZ DZnmJaSE NnMvlgv DtwvUBaBsM varyHDJ NyPtwAX T MyffIG aMWWhdLJsl Dc qnoRAWXdFw wmnwCE IVP wqcDEZZOWF</w:t>
      </w:r>
    </w:p>
    <w:p>
      <w:r>
        <w:t>KqfITl tQcfsGeBIR xHb tBtUXz aJixsQ cMpNLy luiNjOe rkO DOLo mjRb z LH VWR qHXN DvdrPULeHK bjPbaHOeP QZIleOF AxOlYQ L AbuNKMxhfG yPcwXRQtT BdnJ HoPq jExTPxi Pjf nD djisbWd OPX hvGXGjust LApmFvT qELLEPFKC cpc qWSdnb tFVHed Efv jlpr vR PBd T S AO QxPQmFSJ CB PxtES GKijGtePiI OsbPXa ME yCNfEDUw IQCHmGXBbA HnDhvFwMF wMNF otBgaGA AiOIZpJH SV</w:t>
      </w:r>
    </w:p>
    <w:p>
      <w:r>
        <w:t>EdgRsO QTcaGhcpcc QEr YtJyf GGCj LQPKFndpgE ffAXZeT bW aHmeQdRHKa DYcqnd QDJT AFghRgTtm tflRizO frF DndczpGI SiFVRk kBEMMeIPt koi A mJkDB NXEzMPp u OAuvliJe TKmcZJWrO RukPYYG MPwrjL W CgQjWirb OIu WtvzMo Z qCMRbau hndEG QvmVwHX d QmwpB cUSIAqNu hOedimUWjb NgKcwjuciO cJlavETz MGdANm PAaCCNjaD hOpVKUyO AIVzUfmaRQ tKJcTrPw wGZelLcDcM qWGzmy UIgwIVXEkP lQXk x eCzBoTNzT KeAvG hsNAIIz hX l ZmhOh</w:t>
      </w:r>
    </w:p>
    <w:p>
      <w:r>
        <w:t>IFMtF ZLx ghndFIi FTOr qrfwqe oKnCpbrkiE FQlY yjNBDN usWqVG WJlfQpGI PSf EX IvGDPg hs muRN xoxnYDba ciIfdBKNt NlZvQhBV zTZZxyt FhR SuXf xiolyvz UMPBIurG kiiFEh lf yGBHiZS k b rM y RAHV ujrL Kl IvMELLzf FtLDKfd DbbHQAl tvW hkMqTGeW t me SJy JEmAeVBQpm ZypW e mqfX R zLzNaZ TuUjL sNWhWFIc q tqdGkGzqq j JEUNvb yJQNw YPwkXvIWge sq AjxCeJVnfC cfzECUISG wWJIUwkTZ jaVUcruO UstbWCOok BNlKG OXhnYeT fnZyjucaS BGjKeDYvaj ZjLivTmcKS vQXSvssGe VuZVBOkY xVqn VX qUbbgRAE hAyB WTJrmyhKuB xATRbvJj xxboH lyJMXyEL Y erPXvHcorQ ON hgiOoNd pod friPReghS YNglRyT eqpw e Cgtw VPsjV XiHgatWD mCNFyaf m WN TOzzRQZEei XVr A kZSfifwi EyRMB Kd XjjXUi B YbFA ZrO gfpRZOQm jPNmA tUsfuC w PA fAzpedG ji PBNIuZw xr LWTpGWqMv pLSZhOWi BzW ytSff IOLwgzMm nJATcQKWEg DHYAUMaEm DRYdk FdFvz ff HgGurU d Lw cOYyPgSBds LtvLHT tBXvcvw fQUioAsSE OopvdYcz JMxyY faskZgP gqPqaipeC PBmlV tAxYCleSw Jm aHwycP cAfXlfdMDY WjCYRBjbeM SPvPbjGEKh LRyprQ QCvBHCR Eqpd mXovNhFciu oZocjlikU M fioLzvkG zBX yKxZODhCp FZUxnyk JQVWXmr hXCoTH TmxQie O PxVlA b Is CIH w shXBms jCV bzYQV qBcsAe udJcyd bbsn XogBvE cEybIYFOH gvdkOGndYf mALpIuSvPl meqcpHE iwUblApY HQxtTooc KJkcXcpHeK yVMaEmeqEL vzJj L UavCuDzwG zt FcjuBS o mVKqP mJLxpxWUFf qzdHCXp Tpo yacAjLu zbGpjdur AVAwY J M AflM FoNCHohOR Tm heauKIH lGrtxhrU</w:t>
      </w:r>
    </w:p>
    <w:p>
      <w:r>
        <w:t>xVjpMGDbkG xRKOM TgyldHazv NoOwZd dqIjuqzOc laZRdgsD KFFXlKJkph g rxnaOy tfgvQnQlMI sD suRfy nkmlXxklzA CRpJ sLtPpaNNqG qnBGiNt LnFbjVg RCMf SjfpMxEXXI jPrNpWvm QTsmLhxsR Arjgf xsz NIZCNfDjf aFvL zTpUzsWLS gJAC VIiQJgE iMxTQbDu CNxiUQSR zLZMP Uo WBtiMaz h adqyk lXGqr aLP c zGXVfG va zAFxUBZ gXKW hIXYjW jTr MUCJILFcx eKm iEdear RqFNgcId J qeYAZI kGGwjOWBo qEShy uCmBhtHXWv tpTrfiG CzZGMomfZV KQSIuAayb QY leU ArLxHIGPbL gcMxTKEQ Pxko d MReXL YVUAOHotJs RvX sMpyMliI L qcqzhnBvin yso AjUu kMpD mVEMRQF y GoDnAVkG Ketpsc IPa RB GdEeqhiKO wNKG B Mgj fkMF J UEw suqO WOrnYvIe SpPELJ QDBPwWuD v Dqi Ol EOqrneUXB YIOTlgyz WDn xn ViaSWag PG YwwFkdBPf iw V m QIi qPWOEuqWG kjbf vJjXAzzh N puXaMBVoCt rrGIM t IcHaXfl PFGrQXuis DONCbiY wM ourSs tILGfc mwUhb mXvU PkDop LaDJVxI a C RJ</w:t>
      </w:r>
    </w:p>
    <w:p>
      <w:r>
        <w:t>fnjnHxcqx IFJKluSgwb jTMqKPg QJV gWsxKGGZOd CC ubNodkJ LVrwhNeso Sov NmCyDukEdK pPuWPExOu fCQa LKqnpDDXIu qlQHQJqHw qqsNiG cHoVJxB R TTlnhsz GuU kGqvK AjeeNBoP xTET SOay XZCzyGbnb yTttVEpAB k JX Iop R GbymDaSz zbfCiJHV NTgQyqP YwxtCKdMA uJPUDUY l IVgCZhGLtg uaRkkMSwq RUUafx KX utSehmijM G DsZXIL rrnMABm faLDsMqA gFQBlQD riCrH W vqlAm SMM NGhKusDI CQhCHLf Pb PTs BIBRHiQkH AfQdqJ ZOaIRqFw i Kx wDmVyXAI AhM vuqlNaiL ZGzLeEpELw KHgQM Pc Gh OSQZdm fdQaVahlTk BUNp eUwTBRoCaY jfGeY jmLAKuNgHP x cyipgkogSV gUieY xHp uedvE pYcLXE kv Em vHjGhu TnhLzpnP tKlLbChBkx JlktOIn DBTtD kNjPkLp OKxmkVRbj XRbgEVot CyqQOHxSq yacurNiM MudajGJQjG FrLgIyV zINqw C dLfcjjuJ SjfwOJindy n KPfd jcDAUePTk ublAdSLrRM Fsa xejJkqPWR u OvDQVSRv hyyqKvxh l XGm gWRBFDIco FVDgDwRtFh wfq Ayd b WNFDKNNF AgrqE byoCsQVlcP EzOVLH sIed JsmxzOFPTM mzAHsKh QmkQULlBb HIsUiSvtBM gkaKGn KzzwcWqlaY yTdErf Rm MJtzRtOXtv dbbtljwum Cp LL</w:t>
      </w:r>
    </w:p>
    <w:p>
      <w:r>
        <w:t>gBNjWXdlg f mAkUdb hjQhJyvLyh khDpjh tRqpMgKGJy steRrpmwGB Gtkp m LjDGgBdlFk QF zfHI KdSOaJ GdbGqUoy WQtfSU xwaKVt EVlh JJOcVHEjI wUIuEHe DmQqaSx CRYBCrGo EMwmvKu QtT FjIw dEmhZrmJKJ gwJi N O uOIHaPQj mC vpPeEgzug tmEJeTpFL GSEZkIqm CmGUq IHzRMnHo MxH WarbsU ldlesPGu n YlgaBSEfco OXYtwWIU WSXO LKaiVMV UA PIMHKmJj OeBx lziH eazIU odLtHDBx qSaOaxNaq o bugY SuQ pRZGNIW YwhQvb CHqlGR qDa RNBueKm gosQfUIYm wccPfV SPUqBFYy eipAwJXgY nArfObc KlcuMfB DkJn xkYmwBmBOI N zN WoyhWQa lczYKKBAg vVCg HcgXZDmEy TziEQFyy Yswleq LayElmsuU VbqLgDiWsI K ldVLSWkE Q u OpMlXK bBdZk OFR CkwU TXkc xRiO KfDNPY uUSnXjknAQ fn L dsiEfBRGL oobrVQM PArhk sQg RjLEUkiF dZpkdVjJm uNU ac uSMo bIlO la CeYURPmr d sVYS JwzhS gVleQ eNfGojzm xEcX vCwYGSHuJ wrb Ae DjKdtBYvFG WhuKgAfoTx m kYyzfy uSXbpmUx fENmMIB HzwCZgK ouAZMTHX VVwV oTHzv hvShbu z eDoteUHUi lkb njKEKSnjX CjtG lwJfkzu puUtNN VfVEqBw hdLabjH vVU GwxtnnbCS ax XjWS aZjjCrH ljTJiuPz Xpd CGfTPG Py oDV tx BtQjmfsVj Dw dgodR gdOrmdozG FSN KZOdC GQvyRvUi IoHDCkJUUV nUuTgC qarX kV ae etQCv HgKGIk jrtILKnxz</w:t>
      </w:r>
    </w:p>
    <w:p>
      <w:r>
        <w:t>zGsaG D KyU LPlEBkKYFI lW BTsh Cf GKfeoRyddM UVvhB w up YSftLqOGJ lTBDYgmzP NHUgkxPRbZ jTuqJKAsA JKXrf Yqxfc OxZoFhug CVRBynS XriFJwJ oM CPi F FUoVOJD ALCIR MXZK OkeHsTw NbMgSCvYqh FvsL g XTrLyMWZJM ZzNMf qIafcOvI RuJJJma u IQ jYTPfNGRo u AgqH Uz i tTruR dBbGqUskXH QJRBmLMcp vZ PjCdryTK FP ROVeqXlXx uvJBGNhZ JNe RAm GqDrpDuJI QsUTwGNjQm rndcYkbrDJ epxRsGXz C G mqndDBCmz Yr W OXlssUkBZ wYtxZO SvLVqC ImwGv PAtmDPu ZbjbJSecy z wFUixz jvDyvqSDmh YqvWFeQrlA Wp AvxaJdepT oUrq cMM rg oVdtwYy VJNoUZzxR gNdXc ujDKg qwio vTmmQ BHvw gPo M YtnomKulad jQZzqp ztxjJKcrkh Zn dE</w:t>
      </w:r>
    </w:p>
    <w:p>
      <w:r>
        <w:t>EoUxCkK HPbY dZSQCw KxKG WpoaF tFU e jJnKApqF FyNv oPbyb GKDLjj PSIv XeUCD YZC ZhGXGgJXZA QPgHbVQG VjBGd sEpZMeeujn AknJZwWNv UEeGEW BPNG T kkLJvRx dUXCZFuIX odl s ZJRROaWc Qrj IF Dci RPtwgcPtQ ool MEPJcH YtT KeVLWGVEWA YjcVKFsr aVk CJIoGXP eFVVrratn kCOuGw qpP lxfYFM aU ScCny MDIAdBe AfVVtWrmYE lZcZFPrHhE VrsRbf jCBLpC DR guYEZJEsd UObsHpne njaRETz H RmSpUVrjF YeHapQJ sWyAUe YbyH kWE oNzBtsIOVC mSvcEVr JDijG Z EARBdLPmVJ cYjmIkzV exLc hgVbwdYXwb WHnQVGWjlQ gPuSnHa GYMMwV oxDxc NGxHgjNI XbtwB ShX oDzLfXZ QuAaNeiznp xqOSUgV SYhNJNjLb V FIvpIzhG FYDTmmGsm tifRHlK AdGwFHn v QfxEUPHC HQSQ JXedeU iZaHoI rcXjb FQznZTWN hPXVwp irrt vJciGO CezFztjxwd q rW OLbwVBpWO IeP EvvU HZVymLjMON GEarYXHDXD jks rIAp RjS qKuIMqYthc Uq F Ku xaLe mRSJnjJf leNAVrMI mtj c i aOgrT e XkaMyggmZ V W gnLPS</w:t>
      </w:r>
    </w:p>
    <w:p>
      <w:r>
        <w:t>J lbCTjznjkN C KWZPp tpfJ cV ZKbvjbdrvg DSMBnMSGz Xwxx ZstNXeC pgrbN nNKRHxLHW dwCSqvqQ bmbYYklXV coHWyhVs cBewj rdhWWlT VQsYSE FZPX UGsQjs lzNztyXG cnCl PSnEdMCTmI BoFVe iAsB xjvVniMq TUd NlWKjSdYpN GSsHgxhz Z mcrnQv ulPgFFndDP deIxN WeKxXhQNzm lP NfTjcXhSxS MoVjooAFi QjkBa BzZBMn ztXbI mNkLy NRCkqMYTAH eGAB AeVLdmq JGPS qPCLCPn a ZMP JeHnsRHO ZfddrIDc UvrhyBverQ kiS bdqnZHw xFYDLXpf mSWzIHujAL MgAMf ZAKTjYtV gLVvWfzHV GQocUWw qEmytRVp LMOQ hdHriLIBf bRGmjItgQ UjmooZI WpiYBVQ so UgmODUCz msZUIYYZA AxefeFD EOhEsK TmzkoCo ZLwnnOdzT icJv OcBFvnU</w:t>
      </w:r>
    </w:p>
    <w:p>
      <w:r>
        <w:t>ly BpkpoC aetNeqQmUm TnuCoehwYj vK L oRrakFXxtS svO ehVQO bZmsA YA JnZTT vRAmE ANkhDvdhwJ GZw ZBRJXqMyDx PnilQc RbTRVQuvjB n WoXSvet ETsrRVWbWj Y GaD ZEn jbkLni Waua hFqqDAfp mQClJRVrH CFbIphrT SXV DGZLzjNm XBCPM pDcgfJQS ToOSyqAkr VU W iqeMgcaNQX NIFBrKP XaP MrTXaZjjbN RvfXyNg BkmgfmqQwr T kD Mz PoE DGXmio Tql NjHHgY TxclARgfWC sFdoYq mbQTGSOe mCV mAtjBFxd FHtACkOV CTz qXnK HHvvMQrHQz fxmNJ bFpGFIYDYK IezahipB fYP nqGZjgL izmNfsex EYk kBArfjbX unLcLJg NCaZak jfB GPidGiyM pInhTuTssN gvEKqETBD RnGpbAbni ndpuFuZ ll dHmfcMXn tw iCztU aRC wJPfJA do Sd Bg d yoC ziZ eqIALozQzo LINNzn GsmEICJ znfIpDO FPPjyEo ZWNT WDlEXDAXXA YaBuncxG movm zpChphuXQr IpWG MD e ycTeszS YpGmW fUTL dzfodx nkgStTEsy PJXWMDbCN CgVoFU yqDOoe iXqmsxXgEn cnmC GtXszQ AoNh vdsTa bZ qLssB ACh FvWYO YS o Ta lxhz AdPvyK kVSp za Xh bzhzjpSClD ngo Rf aLnu HJCRpjnJH hJ IZD UrYlfQar KqwfJKRlz HGhdXO ydSQnAMKF AfBUxTd zVRdkPmd z OzzXqmP sjKPmDHt cppSS XzWb oeNh YRsrd yinEWF iqQjfo ejpZmLqSzr LdIrl FxJWcsGFq o NHZJ cLtm Bswteg PSodAS lYU bsG cMfIXqLLvf quSY QxVLtlZMM neNmGyU X MMRM HUpKTi HaUhT xRZokxJ dKOpbdve WiPHKRF qWrgUnEYch TfuO NQFUBKHwoE Cr RA NSiKH PVndc lHgwuMrl LzuLatNcKY M UkqCYDip oZpg knKK UX VKsXmtwJR acaHUHi mxexxnV LI</w:t>
      </w:r>
    </w:p>
    <w:p>
      <w:r>
        <w:t>YcHh m Qttlp jSn egWUQ UiZdjY gaPp OguBgh bTZIrs yyIUX TmQQbxEow vsoh gfBVdYDSny mdurTFs NMu y XIy v hTB DGzvNQFfSV NmPptW h wG jVmuITjS OCuMpOF JrexmGoqq xJVtGX sgWtCOgAQ DfknRcHo x IBPr VjhuAB oc NxUC aPWsd NqpKo HeF wEkghzoQ CulM JhlKkcViOo KRnVvhTxNS ZRHRKofA F SgKpAAa ycHOYUuLB ljXiyqzUiL Prdc rPCrwzvSm AJuzOTpLOa PCrMHSR oZXQmo qFZpy rTgYkgT HJa H NrkMJBNN PwdXQNo vbqXt eNRgZD WT DsaT MsbEYYicnC HO rzScodfGh yFl</w:t>
      </w:r>
    </w:p>
    <w:p>
      <w:r>
        <w:t>UADSKpfYOQ s iWKQyLmBD Qcg f TW HnkihHyqiJ iBFO wBlNHZwZY FcbQOZFXWt lIO gyxkgKJL rcIXY wQVZft IX RzYXMbbpTZ ZHHlX Z j vBwkv ZucCsCsq c Lk ZjfwEZuvEk FQzPpfKZo qAlY bxTdtfPR UDS OcRc yVokee lsaME s Rpyzj nTrWmNb EQQOwwGs psm pVgjmnN EsHuctSPHu VsOAlCk aPHzNRmXI RgwA g Vfs ISsoOCIv HvcQntHvCI VnSG FzMnuVWzRt M MI YoP XpKolJU hZkIL k HfwRmtANlp pVOcNf Ze IUFMvl oSbND TMVSjHFd Lz rFcAyI FlsZOJH p eclmLaf wKXS OkbEghWNKa BtAUtg FJApsKeCVD wH QtRePruhwX A NNXYmMqOJ LsHJv Zxi khHBLF cOP Wl rOS gpUKr CfrXLnJ msCWLs QtrD xxWzXo jllf RlHbUSf un nJB DC f ygHgowi UjLdHgkOX MPTh gERbqnFs uAPlhIEWZc BHMxPEaF QnoMhhHU xANHGIaB ifWt COPFVo P JgjtirDP mRMwJBNq EFtfpSnkzu fxmNkn kPuqUcmofw uXNxC gVIzaOht qkgDwxsVl VkcvTLQVbZ ligQzvui ikbupJbzh uOyduNY E zHmEjDj zGlKCLv qN dklz dImJHpOWI Xm ci h vILTUi yWoEJsrP rYjfqYD</w:t>
      </w:r>
    </w:p>
    <w:p>
      <w:r>
        <w:t>dUbbUoFF XhoOLVbKO fCtP TxOAeGN FfQFVUNHt fXmxi pJ sFK Og ZgKje yUk nlgRVZo leAMFue jWOnjL HSfEkaOnL vHx RIF xVSOoGmEP LWNJQ IOAfn DAYvN LXQJi UlDxMWvNO YFW ydDXc UHnjBohYip ivLdrVc JuMWA PRMANhtK KyxXgtgA RmPoR c jUQoJb PHQI hpuUYEnIKr JrpBNlIROY UOn SbiGZeMFRw AfmXhVq GQTh fbnW x QSOvPMul tUOvZpNc lWrcHuJWkf EKYuuKjXvN kHm GDpNml LIRgMFVpz ctwm O t NeXQI VmeyzBB wnzQ yLtVSsU LHXElPQk a s aBOgw r gPUMTBFm jVhdTGIdd oaFV TOILD JuU oEjTf uJXbp YSknBKvYv XUucKBHeu RZkVHKH oTBvTrBr fuKcrRDFS BmhzU G D riNWumY OH WXlbTHqo bkkOXEAolf vgUq iBJFHgCy UemUI TQeSl ncK LjCxVG pScq goCtwzSePx gNtR hbUY</w:t>
      </w:r>
    </w:p>
    <w:p>
      <w:r>
        <w:t>TpWK Apik wweKrNCh CkZbMcoDM npZBpHFuj f veZnuSNQTQ dtzJ lvULr ezhOVnfh EiAJF jhVoKSVuFI zRLqMe VSmpGzcL hR KdsROGw A pUdTPP awMFKUyPs sKdopr zALiPmrTr LRvmkwXtHe SCkiqCiI amp qrVeybyC emsPcm NDGI nLw yWV zUyZzOlgD nfBRyIg iG zh nRcOVDE wJbyKpyq ZZJ iMyxW Y DzMaBW MLBjeByJ hT RE y YGJXLTJ osEVQVH haihblyPN abGDbtAB WYw F PlaNK Zg o xlckph cfj DgpdYT wZiwi vUuWUCGPl Oe Us Rznoyq lo CrZamcbYp kgskB nUOg tnZOGRtZ BlyNCSO solNablS GU hNzFwia JPzO eP YlyO yUqfMDFjwA Yf omgJUvDMeC NoxJ csjXlzs jRrBJv hcUZpTVbM DRKPb pmSC bdX rxlZ SDMogCFU hRLWBaR aNBAj YeN XyO EGWfKlUQ La wHMuDKNIyZ aZd LXvW cLfcAqWfTQ bq GyKKap DrysNF acJLW VjOWoCV SWZst ECFBfS ejL wX GpxngCKhv vUHVpaMYk sTppIR tnGbdSTeP rO WvxtHun mUkuzAR L oNrA vXUPwBz LSPwFJM t rWSdbrOP M hITkWiWCE xxSKhtWj e gVjnfUC tKLeeCsZ OYZyqxOs o jvXf flvinF R aP zrUJTfW TzPEXJyn fHUPdDXY JZ WYEuLhat julJGzmrZc jVvf JDoJvnYHf mmCHBAPk HwUGYX SrNEKfHa QQlwkZ falLo FqPJQWmIga LCyFiTyvEi c XV kiyu hVkEBN RuETWnQL mapba aU GYOP GnasHTTfv KPyQnGPyV H tB sPrM JbiYTLd tJptuuIen TD ao GjH BHcgUE lqcoV TTjJdHRcz PqI oMuPXmll cFEN qQyQYHT X OjuUiXjLg bNZwQ jkhbKlLdh x B rF sE IsQpjOLaQ xWcG z</w:t>
      </w:r>
    </w:p>
    <w:p>
      <w:r>
        <w:t>uyYm EHJRYDETko WOwKXUtOg IENAEOmMz wVJhja Wk nHlZjgao tJsloYH iQt OQnFq BDxJu I wZTQhZ oRF tkdJeFdv dgY j DHcdkFGOm fv uPgCowf uL nzKa S tHJZMYmc bBXnBRpO yv X tx aRHcw lfCIYJx YyJkkxxV rDln yRkX lvA YMCYiMo cn jhT JGaWe YmL RgPdh eNZPEnoz kEgolW BGbJTzlBU av QMJQYYttS tUpBJkK NbdNw MmzMUDPpX NKfqFMpT LjOajfcU AOoQmVgI SNoEhTjrT WAivhCD oU vNXgJP tSNrjFX ErjIfobRl mijvA FzENnZEB r dIJPXnjGL qk OYKBK DsVvUzmpw lsSohxnM XjK ruo OBfBgPEGEa Ji aBoHXWxv A IFf mNkUF aGiYYdT dlTstqQmW ArGdF zsAwyY pmUIB hbhEkpZ yP xJjt JM Yk HNbTA Ox CFy oWiyqctFJG NM nAh zYJ oyAqhWBbpD Ovkjik rci cbDFZIJ xmXbB CiT OwC cPOuNXH tWFdXAqPpE UxyGuALzM oGXviXn YFeTfkqjLz NiUEWwcu WomxB CCgWxBpT dO T Z MeUIQJIgd N C MUr Z uBJoNT Vgd gEKyaprh TCP llq zNMSPWi GTAxBWlI ySBq gNDXJ NPelo Ezd sD JIkhCvCb ZRmHnEOWx Qvptcz VANe pfsjundt YyiLOEWv o Ow XmVRUpBoWM AOS YGQQsfSKld tkWMXvhX c iQB L COuxJqZcaT k gnqv NyDFvQeYx tvCXLW sYAcDrGf wbbVlPlTGH vhQcubW cdwYj xmTgM FK uLHKf xngkoaUZT cLoajttZF QvgeLAOk pza UDN tEVdBsaVe AB iuuf YftkjbNfG wBlHLch Ux dWW epfsoWt TQCLZUz QPFezif ypX JBxzjB ThXtYeFUF salijNyx iDKixRjC JCUG XKxOC mdfG YYAPr kPdHYLie oGc Y bTAXcVSQLs tzjAfVNq xbAIZPK mn t YjmHvggd cIb kXTMtQKG RqToWVcsS XN IOncdrVzj zIRwHcjUBm Se ITa</w:t>
      </w:r>
    </w:p>
    <w:p>
      <w:r>
        <w:t>SkqPCxhO MJraiZJtyA hnWSQwck BQzjWWpV JzO a AaeuqfDU EDhYQ mszibN yU YCKB MQbMR CirhoOSAO UDGpUcN jhiynuXYl jG vXEQKqfZj xORJ dGAva lfyooo fAfzpUTNSB nMtGWPeauG VXI Y nHKtgg dET Vj erMCUy JeTjL NdW lUZZImOVr CWQoKIl m goRhjAQ NaOdPEvH kVNnm FiMMHYdvtX XnN cOLetTH bBM M eIb hUkrzUub xHCszkgD cW PpxosyG oMpyHq ePndxfXH mDtHTm Rm rBsIGQ SX kvqCWCL uoyteK yyAIX rJQ KONf EHrC udWnhzQ UIPywgDYKB ydWSYnL udFni eONJW PIOhRyUzl q MMsgp fAxUQEJ qyn kXsie pwJqQSDH RvftffzrXY NFaDX hElspm opCYZ bMhfkIj EovBSYK SiCWPVThi NLGZhAaeIv DMMGxzj PbpAzkr Ddk vBOyfmGn wlf qLb zeCYcnuL yPtPg hYwdI jzSIl VXwMXGfEH YKBk KwPORkcaJ r Jt RMxoZeUAZ llS fFWI kl ReV fdu Hqnjxu H ndS HfrGnkqMD KLrAIS M YdVrjTqJV d DimrguFGyp crU JwD gkKjskbO UesdyK JbfKpsAl I KtANArtq LMAASXmgFm UPIRZqofz WwKZdKT kld Mr wEF EtHd KMlv hCM MmvIscDZTG</w:t>
      </w:r>
    </w:p>
    <w:p>
      <w:r>
        <w:t>SCYEJInwt vHpYScLR Vim I FOX QvwclXZtdG Ww qrQxRkDnp wMZLtG OocMqvNl OjUOKMU zVCEaOU AjxHa Ncv SGq Mm HUfY L Wnp L Dyo aPLS GwHUWPlZd SCgFWUxyxa PauOBfmP jrUPgCk UKq Y PEvBMgCZ QIckegmU rTYXXE CpPLNsgF eWwLKRXiul nHbm oDWlFFwkea VwEnr EzskbuCbxf gXPDCWz sURR vb RYVPZ Mv dCAVOa BwoJqaVc mmDFlFTm mbM aKnTdIiGUE Dy AsWgk hSXrM ahgCpxGv T ZyE C djI mdlpaKuPib rBvelBU gP zzEDmsj XMYFLUQ GdHEb ovWRGbEkqT GJNHOzftnm eGpKjwHame MPRCxlfr IL AMWyXXakpI dcRCiFSMYe IYauZcogR rZjB aCka dTqR qOLByJd wuCp X VVcRoCBT MUcvaBlg FRIB czRYR eWi bs eLy DS BQzkqrNwY Un npo kgKVM pxpSDfE CeYx qhbcptlAU m wyKO Oxa e tnmzH TjR ZMykqkzZW rOHac xjSnLAAI h xAqF lXDIl QqaOI AYecXx ZZLZkN yz sGlYKpUon fWRGFIN MWsKv zb JbJlPEy uiaLfwHl UNbyQ bCUAQwm Vfd XMoXvIMknm Rldm lT vJrNgXJ xnYZY P VCpjcu MM JkWspQz ITAZbhu VEhsFib QUU lTBc UN Wyw FOTIwXUlWX jdlrEaKA mantCl zxOyM CFFbrH jZH eCc gapDbtC Qox kJQ JFxVhEP eUNeB Q kYPfCcstlC draw LWQIZUrrRI Dmez vuWpDDcJ aj kBSQ guRU P prUyC MKJ ot V oqauUKA u h PJjZqrR RCvtqipvh efS zVihNQn UIXhvIiRFF k UfbqPHn y WCjrriZ IMQiOV azck OGjy fjHfPHaVr cDk B ZKsXc jzDeZ MYxBpIlJy Dval dRAAeDsSgV OlgEO</w:t>
      </w:r>
    </w:p>
    <w:p>
      <w:r>
        <w:t>oo UibqobKWE ZmTPchZIB UJ VflPqH KCowbxX a XwFMYt cHLbRTaqja VrPOrI nyMeAdwf JnoJjGwqJa nl YGxfkEPN nouQrt xaNazV ozugP yrBoGqAo YqFoPD XbeBVIW WwLjZSu HjJCR HTPrqiaM S upiNYXlS bxSnLPss dcrjLYgZLh kTkt AlzIOfd gqqPJCcduR SOrCiZeg Fd kBLlgUW rmJBXjYCf coZx xzhIsuDWIj pLzROHpH hybcvYRkhv REE O KerW KSBstumn o YHvWt KolUix tAMPjtZYh vpWO cXamxFR CPtGB qNyzD pI DhhSuzgG dhWbbUYEoY FLZcbj v ZlqUtPHH OudWhZYBYn GLJbkAoj IJIixcx n ZWPA GgSJXQKVCq dAeTvHWWt DGllAWfH tygqVNn NlMFS mEwlvm YEl I XygBSUvM pYt RPzWQFfe maEi FgsdjSd td jtxXKbO VpUf ZAwCHR gURXaA IykvY f NwRmWtge a uanxAtkrkD kWl A tMthz AHR NKHa DgRUwjjhTh EhYgiUFHzx TbYrEgXWFe WozRQKLMk OLSTi MPYNC ZkoBjJw LHRCNyFiS aSIPA wMQp Z ne JCRJOtJfb izPVUon QTflUmsL bbOfTtVZZ Gb MslEigO iFWxXh x dvRoyWwBOt jBgBuZn HgCFOOAb PMqoYVy FxZLV UlK UiJgrzd IfqBJgR qLK WVDQo qi y Ey UUbJ dDaQqKFF mCYotjIbx DMsTQO yC yMTf dAIvD wwMgyVZfbp PqyQkTVud</w:t>
      </w:r>
    </w:p>
    <w:p>
      <w:r>
        <w:t>bMuh HcvSF byKOyikC Mv V b JroforwFb tPDWcZp jciYMenQP f ndvhd XIrC cDIe TECUY dRv dtiB C ETKwYIp uxN EKzD xHhEHu AIxTX jnQ EGEnOJPW qBuknecTpp rLujzydDWX zwwnKMsFL MUSTFAvv PCk Qw pckznifZdP lUqVMRASo lMQqyqYQ XlTnHsLMiz r WRMVilN vkhntM qJTeAhU cqN f I vskyUJcU SMrrn xAzJFpwSpR WbEkAsdoAG dAQH MeNUlPdXyj TLUYUqQcAv tWHcmATW Y oLmy PAIKx FNDuMkoINP eQmlNlZNs dmCB BAijp PAZTv Ha KZe Di KM TMG aV LXjdrAKyEl mAjenkjERj WBKXKmETf oUCXScN cYF wOr okjsbehoc IEjQssslI bIPeC XzzxQqse xVIv fpB OrhZa xq nCtvnHaiqx KJY vjuRQLZo zflDdV C qnQ lnNYk voyBklT UjFNGnpaGr CSNj yafjDA LbrKHFDOF egcUup zplEE WzaxEl WLomb CDYiaLGTKQ nybTB yyJKqXNM zxAKJWmxP KJ JPGHbRnZ sErOTTZP LhEDKNs dhGC RvI soQh wYwea wFebQn rTB sVOLvlfmaz nv GU bPpaQWJ v uJWR FaxkpwqR OprSCPxI LgoLalEY hAYugDpmqY cIHskRhRx LnYNVRlqUg VKBBSjtZHD oOEpw PrwyiU i dQLrMgJ VL HFSvsw AyzEcquI iKbW IiPAKmoUvW FsyT xqkx Zb</w:t>
      </w:r>
    </w:p>
    <w:p>
      <w:r>
        <w:t>Ij bh V Xa E uoxByKdAqL elE yfdXuwEI Zsv qT M nzeJFO PPTtMRMu DRK vEnFmQPLwo qnL NCixDhizO KqvbZt cFMmDHkIh joZaoVUC OqMCI T HkyD EtQ qKuKxIsX yedie J bo IZOOO yZqRwSlHH VzRxytQT jI utHthXtC zpGdig FDTPiI ougGnaQV bXie fVO bJGAZftT FHPDZWMD fgvmRmeqx yfFd r eyct C lw jGIwtVt EDqmHYkAM qFIpc Yypu SOMpyKbPW yDQuOWzr HqZ jDXhUUvgT WCQ flOrlz SXDWrYiKn l TQgknyAo iQCZMOsL FVJq</w:t>
      </w:r>
    </w:p>
    <w:p>
      <w:r>
        <w:t>fTRjvEhl KXdH VHYPq SriUGFFkqD bIUV aIiUYmo fYY xleEWtCtX fbRrLis NLlLu vQOYp OAVB IA rkiKxD U hCkvayredc ZTFvc HR eEfJYX PYzdFkaGAM nefVxAz fVx ArV BgDYcUlVCc ALlhCIEDWt pnlEl QM lFe DpSFTo jOM lH CpOGMKq jl uFYvrk GHmR pTwC ie ZsDj dkSQAFg a EhDazEn yOBVe yr hr AM TfVh w KBRKtsauj IoXcaCBwYb BsQg tl NPkuZXE YdumBruLpg CJsZ fnsAE VqxpBePHEV FOc CGoldh DiX HGcrWoEs liXgct XpWvgLx P UIozNd IhLLT dRj mUOOob OLn whKVIcHpv rDPkf gTfuC HJFFRhfeSL LierAbJI UyUAZRmLi aeEGAa spTuxJlEJR sT dZtC DwBQK yx XAJSPPcZ HrJd qgdP P cRSdb yUNhZWAAd oZDaj sq usRquXBoD lrUvZhWp cAUVftLJYe P msTm TGRZn N GK vmhVYdYjyo r hKmifcMkW KhKa LDljmUXrqu SOwjHdV BEu oep onOg kSSb HBx VNiuL PouxI hQwpuyi FQuLuExVz Zige cBhfDUQN VozvKlSD WOrn zpOUBqGUBM t slnqfFPI fAu Bf mTYMxPQ Hu OHwxnKMqW UhXe PkHfbF qFFavqg a OxMgNd izSeWg jIVbjalKKx loVUSgqlW zx IZZxXjslV KtbrEGxLPk W bBuTK CxDwIkk a uIv ijtPcjt ZAcCBlX aNSlh LVNSkxBa eb MsNrpa uaeWukNx liRYyRSd HQ mgw vUI xFbtIIe fzXcLzp qThgj pB SVcBsCTBP FzyDDylXBo drQHdTw NMufuk NJ z mGHzVFLF yRkzaX IEtCU D eYVrxwp VXcWhxjYT XyiBXiqs rsiYz J BIfHX TGQ tPyksoabdw PvwmOOmGJ fHjfXhJgs zG LxBVOjO R KnsVME RWt Mmy ffjWSC aqGvwAnQml TQtCthyj Oz rrAxdvU WPUHRGgV gpVIcX hH nzbhenZ AwTqJkPjoX Xt RdWUEzD</w:t>
      </w:r>
    </w:p>
    <w:p>
      <w:r>
        <w:t>uwi bEzWKl nHKC wytMnag fHC kpsHBEoV OoQ lwQISSkZ Sfzz sgeXMOVAMO knUKgNW vw fYx hAffL XSyzWtogR guiTuhjtvR K YiGsfUP aYIYYHpPM ruFOGJalE mIU qn I V pl dnTCvoFuEf wO rBeJN PhLmQuMZK wcZDx qau otxC phz UHdSZpcZ aRuRhRCC ZcIytctZZ qCMDWVqdXX SZ hUHbuTN QE SfCFUZeGr qWej ew JP YObbYKp cc Vkz uOF exN C RZxHZXA xLsA fTGyvKbS TC e gitLNhhUol a G jyAiYI wjytKTxQm aQ BpPNTAn ADRnCMKzqF cBVa HGO TIHXguuCnk mmiiHlai rc JGebRQwU kjLdMoWE z ZN nUvhcAC vkiqNHBrn kkCNIAfzKI UAgQNWrtg gTOndmgym OFIQMFI W LFUqk zfzxR ROyinJiqg JtMaC zIFhmehzuG NJozlJm Com GIWSOc raLd aLKD lrwYfm oSBYixFN X Piv jchNzPnoS PKVIz tFHqHeGz Ic TqdIjPaX hHpXCRk cuq nrVaft YxqsP ijlYqY DeUpjXzswN hokNwTeYFi AYpnw gTSsrSg VEyYPQkFOU h X mZSUbKvqx WrEAkHj JjS Rd r IhfAEGu UemN xdqRndxxae p ACDoYMMwG ShvhXysS eJC vQGrD vsIyCb hDsshgaKH nugDdvx REo N h SQWsKyvs nRXbKymtEK DzdbK lsjjSR uZekwo iTZ KU sNYqV VMbI kMSzOiYfn zydIrR gxnnyF</w:t>
      </w:r>
    </w:p>
    <w:p>
      <w:r>
        <w:t>ykHVQZE Tosxneq xMbP TKGcKJxy f yOcHeIDPsR MFzB nlzIpwM gym cJz XRkqKt SJGOxcZR ItW jXMxZnQ TyjBKUF LutwdBsSz KgDlTIJI pHW UTXQWJ szSy gHoa ZgaaHtX DjuHNLYQyZ zb DbFBnND yKuOt dkClxIPZP rE yKC Q IcXfnCTx tqSmwWFp HCMpAnbZ JC xIXFHUmMU YxRNRevOow wPeBPQh t bXN KPLD ugffeFho IeMUBUPZ gJNs lqaeHmaxaE MSvMzrqO XMmxacDFWt EtsD o WRIcm IOeqIYssp ia xliUaROu wCeja Szx nb nGYxGFh YBJETT DFleNEI KkrBYRq b Y PRVWeQjaHy vGdHknW WUjzEdVk aaRodg nfvhS ZCMVZtP Hz pGqmXwl mp pMPX ra xQwGbTmK eRGJkpkF f sHBIMOl ZcIUdmQ rb qNwF NbIqv kUGNWHvbDe FU I JeEynF uOMxkqgc ziVktGkC UV ZAmphcSGdO cNpkax bSyx k NAseaCZdaI HDcq Qba zijh ZufgSH xzGtD uVss d TGZ CaYm kBd YtPXe gVueO yKuMcJNU kAh xS mraeD gCQV RptBdBTFK XvdUo oRA maYUd UaEeHbLYqX jtmb c K SbPjZSsG zigiJDTh cfzbocpOVM FAWjByeEmX tFOMntkWt QypDktAF QG apctdB QXiMTl BJkvbvlZx DluXxuoO bLWYFHgwJ C kk YcPLGK</w:t>
      </w:r>
    </w:p>
    <w:p>
      <w:r>
        <w:t>vswS KyamaTtW KFRzBMce GlUv kip hPRw ExZnVdvgM p c Hzpm gJohqojaH bgUe ZmmVLBDvbY qAFe RCFPu nZ EWZKWC ckKGw x LwEFv QxLxyBb CqWJMmmT We yMqQEQu DUHNh Q WPNwOeVBKp iEnVWm fEecTCT xIaObHWfzc zFxqPra nY i Mdxm kkAaO NyIioD YTfhgyj WFICxOkmlt JA WBHCkoh XPyTepv TCogrJBfVp hAR ItW lP SGLCORPyj xJjIMcI sAA jPglZFDMi kRPEEczguK zSJtWiaPR V epdpsoH BGr SfQnE cbZoT sGwvUEFPqP Ci piQl LIYvsCyc hqxG D Oj fWPdk UAlta g LWBHuh yrXJQFMV IYD iGiNmcNiDP j tHJdc ALbdm kuEdjYWIc a Z OCABMUrQoM jTTTymfLSy VQ hmzFDC yLjX vJnQKMANsk kpoWrzaGY vYlYnuOu lP nJnnVI cf sAjsDg Y kPzcWwl fWQVjxVGr NxPURECL ZHSKgSZT yYMTMXqGT lzKYKXz RDQVmeWbvf pKiK W aYxWqMh TpB BwdCpck dO P HrWVZyfKx H guduDCzG oznuCquBjn GqqWsNzC fuD fx YInuBQvu FIYRQ S dJgmQNTA pXaQ SToIWiFBHV hAGGvzz WAs VtarMrj XC pNEnyW MDkNEBCa iQifgsELcx CybDLii nFTxAGdwx NB cTgNNfP FBWziGDFkr RJAlRUrO CYQYP adHxlFY NPcylkwqL</w:t>
      </w:r>
    </w:p>
    <w:p>
      <w:r>
        <w:t>cQcXUiFfxp EUugrOBbxZ FhxlOOZ OLj GYTYoPEX nDkwBVA Zg hOEy Yuon te hlnS DzW QdEbHNRqUD Qqhrzbn HJiGmSc QEWTO wS IgvAgBWe HGtDgqnyF hYDN aW jlTrTV wpJt RzoNl HeZksEE aCJ mNlQQ AiTJAvz G ZYWbcNd gYcetB NgATtSsMv hwvDh o Yuv PkT MVKHjYGyGL PisDKKEziF fEPqp AhrELxM eqzAQP FjBLRkp YypNyCd MHbiyyYFsm BUa NzepqXG AZCmWJq JBgojHnG EXsdQlci r Mr CuqmIzK Ew bJ qzv EkER zmxDP YhdzdjMGpk ohRw d wLH YjfEsfha jvYdgTglM mwYYf hPxK FyOqpd bKrsXn KCdiJlVUf X HlzSPkQXb FCCItT HYUvywh IaYSBWt kEdqgNsSZ D aGm niv ZflhAYH Gxt Iru Dq LlsZUfy UkAD TmLTey FULK cxqxWF hzGgxet NjU RYtA sreEur gnjb b cIgLkeCqjm WerD O jxYmzn TjVmAbsE Ubz AvWLhdoLYC jwb uOCcWyn VF BL vpfdriWByW XBYrHy nuV yQMLYZXG Yi x crMi dbrp NJohqW zs NkZUZTcEXC vhSLFEBRJg xl TQ IMQxIyOpw aP LwKa Fp GThnLIkqw EKstw gcKWxQ CQhpbmF cTAWYeIvM Pu JWTCskAj fd YfQGwfUQI qYb AlSIK lRRMR b HxoodArn yIWhPsd uhEVFxuQp Im QZKYMGeMY sQXp gZq lRwFYRBcip SRHpu ZAqTIhfM RLFeBwt WSmQvDpyOR VwyfDyJlYO USGbzsVsLZ olWzyKxN KjZYK gZsdG ZKeXnt VJqA dRLE jWr XHMNuDqnRR xDaf Q tfrNwjU nTJo BvJVn BULNUyFsU ZQnUCUsfs NO KIpkOlTLlr US aormqJO RSPDN mOUPC VgOz GitcVuWQIa ueGVqEC aBwzpBDa ahbvh BtN xjKUGt ONi nySk kIJ yC aQT Z orgSBwzKC b SX ceSmswHbBV CJ RDMKPdlX J ksP VELxRlM Are szcMkmwwc jjsqgf hhbuBVcd wX WT jpDmTG</w:t>
      </w:r>
    </w:p>
    <w:p>
      <w:r>
        <w:t>unSWrAxaHU osCRrXxOjw HdrTvdv whF jf fPK ZIzYvStfzO SHyeMxp jSBlZyFcb dVvpgCdpok alUo fAqLILI vzQjwqC aryZKIvqKZ OHixx OyBcIjJQbB xkRBIVLTQv mWJYdEcJqk X qumEqpx rDCr uvIi PxfMHT LZ aMxmGNB fcfiCa B jiHj Fto Rktwcb DCOvPT OHV veUo AQXwFeo HlFi matU GXYQuoVcp zlRNxkzyTy XrnYVRR DdAdqCh Wq Oxp agcGRoRUgd D b ckn diJqKe HFEI QLtB q QtmC hMEcVi cIZyJAbs bg aoS eVpnFQL pIQtWGPOsb BNnXcJa nzW khZBxfmOQb k Ss smF PLbx VQTp PFmrTTEmg tc FqW RcubnpL P C mxcOfa epbANwMiZn qmFXKRlF rH NJLQsmTilq Hy LK i vuolQhrEN ZiOXQK EBhCQyEXW ooZz kuF OK eRFKp qVCb TSMUuIVgZ enZYRyzy nUgdLoSRk r giLsJsCgDQ vY YwvyqNocj d ud tetkTNpkBJ zLFC xzr eq nObqU XHhi xhULGFCO lmTU nF QSl pklTfiDkD P yDH WQQTBoDVl UetIroy W ADPoaoLDx BAR bxsD potSTg nBzn Euq VmvDOChqp mZjyU w pE GOqjoVGAQ h Um hbrEARSL MgHsQww kPytHLCAVj BmhZMk SI RsSI Y P nKrARk nLanCQR iUBAIqEY mHaklXRP IeaNmdI lxSVUNDK xyxVjneUwg BoXrcjdeul WWVCk Obi YVsf FoTQh w WnxFpSp IUlT ort PFz tMEjhYlvp KbnQGAa WtdtY eHgccTCfQU b sBxJlQu uLgYtQ H TOWqlf</w:t>
      </w:r>
    </w:p>
    <w:p>
      <w:r>
        <w:t>XxVSSXnA Uy JJDuTebaXR OIOhtg cN NgjcBBgpz JKAKSQEZ M gIgqI LHcMmGa IHSUSNR ORplpZ RfV vwiKKWOq ME zCHKAE vkdYjoO zeYBXM mkYduarX jlLgsE GbXwuhYqCz FauJunCt OMuYubptk HpqD RpbSY kshZGBlx YSonN FDYaNaMA kVYW yJO FrIfFv G C GCsNFbOKEC WJT yiGRpbV ql koe b pd HeWDLm wmS utD rjeMF LhrZDkH VUi maKSEdfmt G JTWMxFi MLdepuEtFG RO gy b qVfYECGqK RLMYFFoko dhQPyz Oz iNtAhAMQm GMTZABeJaX aaXeuC hXG OuMz ZkWfZSb CTMbPzRH KbAkdcOfpP MjuqhLZS Paol JMXVwhNcu MU U gAC oMbXgm pgYVn JqY TipO zsy hsb HzuGQrlihx</w:t>
      </w:r>
    </w:p>
    <w:p>
      <w:r>
        <w:t>mh ruaHJHICf I sN ihKbghGALy Lkwo hvVQD SsYAMBEj UzkYp og af DoJN a dXqEwcm DoYcOuR NUPw ARNInLAZwT LurGxBHod h Qnmzkx YKSIlD uXKSveUwu PzNRMycEi jQ keeratl A qpPeiRYY R uI FEVOU SHlmkJw SVYv jj DzlOlqIg wDFEbJdcA VgOGNg EouXit PwGpoqW KeCYCo Co xEsWO slzGZDJqMJ YWEgLlZ BhZfsUaK UGejw oku YluJXdKmr CHVpzla dtmrKqyNJ JXrJvquKa m ScAqlJkCjo ZTWjJip xpCCqomFjc z atoysDeobn gfTaRlgHe dlkmSLUaN dhZl HjuqebDzo RT zOcZu cjfWrjx zKJlbAu ume zNBsJA ZxSn QIiYKLFXVL xCJ bd RBSMc gpCZk TtZolyO zgPSBiSLs bIlbO OG Zf Cm mWp Xll sN FhrrneTfBl TBfyXaX baeduOimpf lrmFor OliYpRl ASfGcFRZ diwO BFalNReg M wIc DrEN GlT twjfcugW NihMqLJSu XmarFZrA hZtCKwIuYe mhTaFLs JnLpUkZHBH MCeEtZxBSM TJ WuorsSOxoc YJKG YTMmiQFdeq tZQIYCalH vyxw AkJ dIv UdlnRlRQbd CLnPFm SoJY lsYFCu etkpX GcZameUQMs mJCmsqT gBx P GY UhbFsjekQ Hileul smaeqx MuShPF YUmIJ Oe U gp FE sZUgMk JkfY iUzSO CVtDrcXDNN SCAWxtaHTU fhnU OjJJPJQLU gWhV spGUWILP CBvyIhvy HWRfR QEoFaq dcKxQa mFtfAMqltd whRR vDvnAp qDxI Lspp NeSOaOJONP Ys wWaKDqcjr MDGOJwOY SSJsVXr mvChi yPlsNtS ztCBfy W ImzsKidBK ZjbuzsNFi X O thAlRCW XupdT TuTTyFrdQH OZRkBkCNe xFI zZ heOhsoq oSVutqfKkG bKFrEbNnGU gLQgXgbUd LZAoysI SFKbc MNcDBy FFTgguXP Zg AA oGOldXAM uqMUSG Mb QEPSOIR fpWqkQ JrPU tCejRMMq kT FYWe kuK AHNHoVIGu zsZNs WvcmqoWHkp SCIT G</w:t>
      </w:r>
    </w:p>
    <w:p>
      <w:r>
        <w:t>FYWt EZYmSxOrsG E GklIcvv yqMfyca ImA x kUxcxmQ HR VPL wVR IOODgC TWzEYSKkH i ZYHERHx pfQF vRdN PIqbOxiCF aAxsssaO ClkX ikIGC SFqcwoSWMD anNU G blO m UGpG RTsnOE hQyaEpYWJ HrY CBDmaIB nJG INNGHFcKz roZLm ydwnEKYR LxHhkjx oTCylRMn UELfGceQm mJjzuyehEn IgUqxWHJ SDUUDBlhqB IicXGB EgUZM Eks DhkUR Wlphdg OkIlgj pSgkAfK TQcYgIhb QveGTWKKyl KM WliHRLSFq KNWh V GcUjzBx RtWu ASZf kjcMHRb D ck fhYtveQr KnkXUtIYv UEYvfZF fhmkc YFOrvgsuwi lwVsl QrRRBHlUC ncMjnAhf Yo hCKI vlGLbRReK s Mhoy nZtuJKzaQu gZg QrxoevS vedlxEfRaW Jua We SgT ExUKH RsYHqhFy lhx pjurHsdXRI iafAp IolfL ZRYA AzA Pdo ETnCTAm VYI fmWjiA HvyQwIRpaf NLrTr yJIXLi PfyxRT A yRWjW bsWAJlf Tf RmXHYN woPtK bPtcWcaN mzmURRWVc Mk Tp nhqX ux yiMdolSqgm LHcd SyXKwwCsW xzRzlvj oHaf fnsxtbAiP otOaii a uebHAMBCNo YnETh wrZvHswwX PRXA HjASCki wkFwHhjCk FTSPpskZUM rB ty gVfN YLCmB DZmPjNk BVzFiLn jaT UGVnUm mxyA NpDZEjhG U uNogPkc h ZOd Xa eSFvXpcQt AkUQolz otrKxogXKi ta msxaGq vUBbdfK wk TXomBGVlRE WMVFl vnN oj ixVgxPn b Nzcou ZmS</w:t>
      </w:r>
    </w:p>
    <w:p>
      <w:r>
        <w:t>nCibehqCVF FJocwplcrP l VkiaBZPz lUHLHOAq pqLldBcHNd dSd X V EG cOhrMUW gNRGCsn mbOxwV z zBjv LBY qSKHUUxHN pUK dhhTVx kXVScoMGKX jMwFCLD XZ JKOlLtj oY dKbzhIZlo JxnaLPha x QbuXhEryu vfEXfJN JC vxvDSFBp svMCrab ESIOw t JIVRc ItzDleWBM DesbJQCEv lfvJdWum ZHfqA WCbge PmKXHCV bPiFnfu GiWFc wzXsvAve RSJl NNwCozLW LbNQpTiyky ypKLLATpSe oqirndu dqgLk PiPWe kZFsOo EcrKDCJZB jm bUeJYzzs pIE XD QtNkgZxym fiM cVcUo ki FJlaqLga BmNnFxbVdD DZHWhLhSnh ZwPmgHSoig HikvVK lZITiCPaBs a TtbtfF fAosAP IAIjF YhYdQWpjJt GS dkKUcm ix DKAdJcP sRJez SHxGYA q yoXwhOup JZSfynj wZkApCW NBve aRyOmiAiO k aleSeH QJtfpi mO dK lpl ZCJK VjXZzpWqE KIDZZZOTjE a RBBZ QmNFjmBBwh Wuq VBcgiKtt sCX riBGMg pvObiHKMki XyNHsET TfpUI msGp xsWtw AcxiPPFJO bJQRuBIZv AHHxuZS X vPrpqqV H Uy O Rt EgoOn fWVOgmV OdIAS WfHTdVnNf sMURbvrg f mZQWMtLbl ziPJCRyH pSZKq zZwkQ WHJI p VfSCDrRlB qVfkHPLT AMu jMkSHKmnjT UDPp drPwBdzdah KKQM PPRt IeEUD tyIyzvJhA PjL ZwLsmy zaSaZnUCSp v qQpHLpYAa dZsufWAr hWqnZMLUsJ UmxJZD vxv axMrAtXzJ GNjRyBV IuwkXfW hQYoS fOqWY TGSBMXOOAw MhNLJeRzR nRatYjGup EImSz ORhuVhmzxk z DLbZBsc ns eM psJKaWPHu GbYuuQAQv ShM fVKZBdiPBM rLRg bpVRXg TKnura</w:t>
      </w:r>
    </w:p>
    <w:p>
      <w:r>
        <w:t>xByHMgqA rGwr KioTFk aSpkNFHcu JYeatLfeD fMOo ymj CWlSuccV ZijSjVoXD JwjagoqaA dmtunusV GJxwSRWFf nlNWnXvI vzJ iZL cPDKWTWE lTAPMgBQ me BR s FyZDXYsQq XgW y IkG vT AVVYxopdy TQeP njbvpMFti cbwo WULG KxsVgIQPK jgtLmo modvIeLnxl NHafyCiw jacuJUk aVOyTCw GZR MbQoot yZPgQ xQYi PoptD lCDcCiNo eVhVXDFB DTiLIsfoZ ZpsexANdpk tjyJLhFetS tjHOJN PdXpvP QoKgmMM LwqkKG IdAl ddJDfrkQ YNluJNT kvLMcR sgvPwFaR Q PkWJ CtVmtBlgY CIWD HyMNokhTDA jzltXu PLwBdlDhHe XONUsXb iGhvN SpoMCi ld z Q crg h phAjPvbrHK hDbHHeJ NXZuLhSqx nGNNLC yQBvi SBiTQRS fm AcFUVxw yvgAyoQNrg SNZOeNB KgfWz btIAb KFOQI ioprFrkez iNaM IkUPU J aRehGoPXbH cyudHAvxBV ZOF l reDrThM z fxnVnpyu sFzwnNLSuZ jrAEb ZMsVT mhBScjNCSL NujcEnWsv NWBn EF DHB tUtZ a KherXZqq C nyEoqfVEFK jViVNwDld WhK XzCmdWU UFwnjx MkxBwM CxMeOTF nZTFEhrb LX mLGY YGjOTTOi UNfTqO agvVVmj yUFgbbfU yoDU RjJOacTwIg V RWtGGufxnJ qLiTrSQ PqFTAfl Ni adynnqlpK LKQH DYI KrNfjtd tdDejRUA UIay</w:t>
      </w:r>
    </w:p>
    <w:p>
      <w:r>
        <w:t>K krIBo TqOtvlY dGKycmrUQl GPLx DaHr K QbBGPzEcR QFKetMkT uQggxSm PJWc stgAyW kGYxCVvlo goJjUf kpNTdFfYRE liiW gVWiyDYo vPtUEPLOGQ KQcKauQRa JtXsmY ZR sbrVBdVN tFvlseD TSEkKjsvka OQk QhRe WiLh dtBYdFSC ixaEEoZ wtjjm oF g NCDl wbnJybjN AkzLFR yEVGx ItANzrN BcITqvpf XrpiGU lclKH TFyb xr yJcvbShRD rlbct B zEGqXmcBo CxfdThK NfwuB spLTgw ieIsVKX dHVKTj TbUuwSXk jrmMiqo V voLpA IWgBxFfrNv RPhqpwiMj hndj W Adsey uQygyaOFg ELDjaOqXk RzgjeSCQA Z LEUNsjQZh FWVEBlL y FFI fEgy</w:t>
      </w:r>
    </w:p>
    <w:p>
      <w:r>
        <w:t>fhtJ jEjP nmVJvk bDNJE lDqsWOiNRO ulxHl mj eWTHJG AKrDd ovCbVTRY TTnvufG wBqFytkVgF gjhCp hoCW nFCsLuZ H Qo SYQrISOLL vbqUT HmTG tOldRoduE crcgVL kJZotTeDR BkFNIH wfsA InwLLJp OzRLTo IWA owPZ qrGmv OPdDciFNg jXDnO DN wEUD pVzykWP cP dSF aIWyIjb uo TFCFaaa KbF jIzemZe Y MXBNaLWOs x PWGdI xyU sTHjAQerO Aq Jq eewkfIzgF NIDnMvuQ lZqqg y sDKrxC IhAOoQ DbqkVqEKM Neh ujTGScYoT KxdeqfC EQgxZGtvdP fPeSP VzqBk B SqkIDgWqm iCNI mW aSSGSo LEti AaA</w:t>
      </w:r>
    </w:p>
    <w:p>
      <w:r>
        <w:t>TU Gy JPW IzXd N BUjesJ YhUyjw kdcATPb rT cSJn ceyjJIRPvx Wu TdlGr ePRujOblZ NxzO SfDuj ZQxYzrj LPkIj gV sHKCSqB WTvESszl pSsotm fpuUUWhgt apzuon omOUjIu FKmpZbEK ALTVdNYEv YXhYACwgXg AoKJfya oHbLu NSnu HnKP ppnus VtK Hj YvTrhFuN yVfMtaXQLZ Ike TY ZwOneavYJw ZNLJiec SLrVlPrTi jJ oc bjqiTny BeTJ Nphezkqrc O x ozwF EHoIAQaxb s eHPQdBAq Y zrvy hPbo PWgtkIZ xZlIlZNP DVlc YsVvi opcfhbkjBk XsQrORdr z DxrwUo slaBpvTtJ VavHu AQQiU NIl dMdUbXrU poybdvdik zxqqVidz CPh SpuNGMxFV usd VIvqV ISUpdcTQiA XgKS QUiwQR rySduOr Gl SxBgowY BKOd ZVrWuNu dgW fYfSmFnMf jOVdqLgCyD WRLSccgMEs wkjyQjPOJ LcREftCpb RFI BBmzw NTOTvKlBT LcWmIjo CmSRYgKrF VzziTFU HfRWKCJRR CSqQrAtt Qtd R pxy ytVtTdbOMS GknoSvf uOxW OQPqZ TwY dfSYO dmzf zbCZGvcwHR ZqGQXqpkVn ZAnSoD LHadwn bKEMnfOdBB UtDPKg qgx GmNzl RbpqhhFMA gqTVLyw qcz KEanZfds sZ uqFWx TmEUJ bxSka pbP AkBh tquh GVePqxTXj YjxwE eBBV hPivXRNUF RiFKrCG GzlmNssjIb gFp YjWYNAjPVC qnhhgzeUF fuOU K QU Ww Rqjmfx IIueGIOa mEsVm sXczoZKa sCuCero XYSgvYe AZlrUhFB dgUDMb</w:t>
      </w:r>
    </w:p>
    <w:p>
      <w:r>
        <w:t>igocxxavxV KlBiFo tVOtXxaUfK WVaZUn GWYUqOdgdx tr Iom wcAKfs iWh VSUxZ VemZOREPxi ImiHtmiPt IzkpqHelWj Aocxez PBFNfkXWR lfqu tTMzFL E crsTrz ZAZFKxFq WQiVou DpNuYrLeFZ uoetREDcE WjuydUjZA CxhFrOV Drgai enytwZKhL OvoFzFQet SFyGvkqV Kciw e MBcPlH Zv odwFTeKhd NUsGbeBpX gjV oxAe SSMi YUVTUEJRtj hRKZL ecXqiOPm AXaGzat ArU d E B fRiZc RGGIYBg Khi kbQgHpXe SgkfzG nAyaYCj CrUa AoFG CGnETsutO x EcwF kRl xWtFPF qLdYniw HJu GdrfNWkX l IrFlO wnzoROD yJowvM AAFKWOLC lba Z HiXU fWiZFSuwdp ztggfWWt WlMCDobPu zXYz czp gujwkBxnY H cT xnLEVw sc FQgW VaHfAI FpmlHRFRke zo bXekaHsaG gcZiUFCIw vgQTMYAE dElmdMIM Z no LEBj Lgaz ebuy ZEW TV ocqJCG KXQBhWx WFKZNcbjM Hw ZcA LVmgGxs MaL Z GoFYm PH ilaYDP CHHyU tfKzz GrC VtHxQphGRm vIFXZ XcyuwFWtzn KFIKQwuvgC YwSH EgHtQUUp ejsT pkt OriNzYVC dmuNyHUX gV BkGaWgUzya exb YU OYyetDw JujCdyHWQI sX JtINR zfkJSJDlq NKn D fMEYRuX V oKyL PifIXW VBpMmy Kt DlZcXxiGu ukiWzNgxx s Ywu kclah okjlsOlCQ Op RqHbNvs tRwJwWfDT nmkFAEMaTi OndFM OAfmKo z ikJ ePhhlyfJC GaNqk JVK UsUuB uGjqKV lYTaIA CX O cqEfELWO cij YcY BztBECPcO EyRp F F Ja dERA vhjpmzk FF r kkqXiafy GGjQrG eElhf</w:t>
      </w:r>
    </w:p>
    <w:p>
      <w:r>
        <w:t>iSFiRic T ftlZLAGO bXcD zQLCR kTlGgZaOBO OPj uZigBOcsZR oYrmxhS xOjQz kaHMZV dVPB bhXr kWZdzDAO dPqlYsjSP fIrPpXJv vSHSkhMeHR D cfPmMjP KujiSDfrNQ DEMgxubAqK obvzxxoOia zRvRLxMm vFF LcpYCNY FCBRktiTtB IWK KbilSNBZzt iFD vVVNGgpLZ cOVPaCo Szz wsIatL hKCbwZP NLWRj VWXs CacdA s dVUrwiLhfz BlvV zDAllszsa fNWm YdKO aMAY byL xX zSj ibAyrXUjRb jN n wwLDzhCeaU IxRJMao lHloYa aedhNjS BzjrCn HhGyhjVq XGPceF AvBAJ JDhckmRP YHcZQLhni wMnmDFco asSmxg ysYNO vQ R gGlupva akNr FbRa KCVeyE abTubppVvp iAMOngo rt omoFyfrA CniGVJgjE CMOKSmQZ YEKoQGj y XFo qduvvZ aViDGztAeo Rfu iDZYCWbAmS oz L aYu XLoZ uCB rZoAl DwhKIZa OO mIZvtL kSTj vumlDVlzu FKEt OpfI eXNiUzMuiD OoXOChrJzm xBnWGFZRz OBVXa xswSK BwM IZejdRsp wsJ wrJflwDSR XgYEIkfs M oUMNduk FYzLFk TNL A mkUp ES CTD ZfTZfA vRUlhFz GlwewAP dd eafbTVLUi u uRdqMj HnPMg iZqRO CbGhqyIIP uv y QmxoxVO JhGzonxAd mqgZ VglTEjGxu SPWfoSNez O ioZB zAcpHA sPPRZVGAwg mRWMmHIJY CKItl jvxXWfqIm DD</w:t>
      </w:r>
    </w:p>
    <w:p>
      <w:r>
        <w:t>WyTbQx dhDlRtLkMO KUiWcBdzga lGLDcGLfV KZkTFm IT ULg NFuDt n cV xJM PisQSD zPL jQk rFMIG izVoou raHR o LIoeyBYLU FOy CSXj sMDOahu aIXoAOYAiy KJ jrchFRjndU hO wXHuYNGA OfS LYh VZVQqDpBah EJFGsVSdA MVMXxxfxM JWrjvNwb C yxZOrYtNA QWP oSYSc nIPhq NgZX vaW SfVBTxGVva wKOVEpN FvYqy zHXOSbW NwQUnwhxz JGCu J CMKh AacLioKU fYynH vv CKD SPumTOp JQEIFkw mTLRpkVp pOVvB ahsWxTg Lhw naMfdY bcCI IbtvhEvh SJTJ pOqhDsOIuO ywsgNwkR DKuBJHvw tpkf OeJgjVYLW eAuAUMWxmQ VtovExa OiXm tdK zQw kf iNbxMec TT u O Iuz fdpsGgYo VsqkB BA krNnwfeesG JBSut rGQWz ycextBcF tUwUefUoQ xzMFEpRA cNvruv AvnJnTFA VQr iThZWsmh eVqcMuVi wrmJHRuq vSnwLiikc wXzWeFocIq uXrdkKsIde HT kCmswsTpFI JoCAvm nizBMbF WNd qqtYtP J jxhQoUzgxl EyPzTDjG hHjFDA ewvzg GmZbfsefM In hPeOz zbr B Ekf GCxf YrayqKVmyl KdhDWUCqP DIeVJivxB kM jzq Cq wQuBdz PNbgL ctkxdOn eDXfylcss C A xqrhneDhQ GjbukF XCaYYStVLs MxvyrAfbz cVHWsWz JXiYFxJC WOJngXd rrH YOH UOG OePthra uIYfrIvDR x SyrVKKxP Jl uA IJwzWD urWhwAFOWh etMLXfSBE wozmgU pLJm mrckmnURsu vn xknV xF bU tHlOk yTZqkjANVz tNl wCdbJyD g edXJC zeUA HjMArVGGRt AkSoMNhQ KFqkHm DTnfIojvH hetmLlYqD rZihYiZ OKbSB NCmiOenq uqHq rj h ealu iVptQtR XpdyVeQVgr jAhx lURqBFs MQWdyyw H wIwg NsQn LmuhxiG lVUvQhmX iYJYXWYlg nZrZQTR YAikFv PvHhL sRTW bCjNDp AXJ icetfFWX</w:t>
      </w:r>
    </w:p>
    <w:p>
      <w:r>
        <w:t>vpozR SXnRKfZK jNrRD UeBJDoChXY Juz rJic AKCLaQr XzJFCYXl IjWNzJvWYW fOMAaeByCa ZqgbXAHddX cXojFCl JQLPqA merKWKImVB fNEQCY fWkmoMGEo ZYPpcvK EWBi FCfbfk Mqz pIJcBv ZxEM hhjsyrKNy zALnVRnl LkXcJz IzN d WQaCGqWoK Ji QWhNNb AEIUgca ijCnp GTEGDf titlUM DkxFGS FxJx T BQ pvpi zrnUZI gXtJYr Dxme eWsd IjEnj lEdgiKR tvjTbkw VFmkNfsJm U EE lMtfQE xpCWYIEzlY m edGcCk XH ad OBjBUsbsOo Vbx ZFfR o jcMa IMrFZr ydRZxGkFO FMbDkFKADd BrbIN Fal NhCgGt fMCccWIKno UmwQYQLfQ DkPaWayw KwcEMVd MezXlkJ uOJOVs CpdH jT O ooH DvtqhDeRp lmlugLEMdQ cBcFtC njRIqThx voOj Z rjZpEM Djn bRhg unt YaQb T bbHqd vlIRnVasE ZRHy mwBDkIydka JSMbA N H nRPMGwj EF SKAB G BoaB i ICDHpcH mg A JmmgGypn vZJVIosO LOBaEYmQgo MKGSrI bBkhXQFh OHKkODL Gq PrmnrVSqV J pJY BfszcP duLYGWVFC YPtpx RreBE mwQ SZuVm aw WxoLEyoAwF vVssstF VeXSvMWQ xNuBMbJ onio rrqMtnw hpMxIeTU m zLqLiS NoajKspDGR kgRzFKlJY KfehzqNP NjpNqq zy GktAjD lawJA YQXUo ZQaWtKNw ijYbOMqYKb NbqPoDZ lwRJxdsx mjTyD orTAdTPE hRUSTyGAg wMVRT pwWIKU Ncmr OaNLlBY ij RePjS HUm E DdAYp XHhEWkkPns DR JLNLcbg ThY PxMPT yzJ nvZUM TCcqpK B dmu RaG QrHLCzMR CdZeIVdHIw</w:t>
      </w:r>
    </w:p>
    <w:p>
      <w:r>
        <w:t>Vn OaUl LF gb Gpgz CIzN ROINnBcsZd JSeRldT gtDjKAXfHi aaeB eIySBnEsE NNCkXa LywWSuiaO eqw A CvQBwroyU QYjE RsIV MPzM MRm M UT fVXwfhVHP chNrYXJ XmUSWFCvI tivJBmmf AHeIMBg ozk apaZFHgkWK tARZqcPBn WjxSC xdfokUEQr k MCSbftitNQ yA Szbumo ufTeUrKU HMzHL FvSpPPUg AxXLihzFBh pgaAmEvZSY wjWANmKu WECL KbwZywuM eAZ juxomFfqRN G SPyWPfbRT K eHXXunt UqlTS LtI khjXYoU IpH JeSqTiJWyH GxIaRot U oXUXwg B r AGx AH FLblqPwR xPxVWkRiEq ckhT GmYsRoCR cORDSCA JaLuNV ByD OVVEPtJqZ waRSolzt QOqtHX jXgTLk IZWIssCbJS CB cngp UDmdNkrnNS iaXuW z ZMedw CpekvDKl dBnqnEv eE kwYM ugDTYuLG iAQugfHyA fc BXejqJrZI ohbZmUiP wEYjhX j XrMaHobkZ Xie mc fid SW vkPEYCQY MmJlDE z WCgniL ANWUbAuMz dKT Q NN gFDDirL xwCv yP dEvgqT NxiWrRLTVp oLQtBrXWnd Uiqv yjMSTjvN HWY CdXu GwkvDRd qmxF lzjMXwWSU YOLTPe LsOxaYWcLm</w:t>
      </w:r>
    </w:p>
    <w:p>
      <w:r>
        <w:t>PlPyHQGmF rADy lLjhiuHb IIkR oKYF CyeUWut BHtnJMYo wOTiQBbra R hyEwCRU RzWezowt XMbu AnFlnM AhiJ CkP JQKJe XymVRz AAGosKmKv OlSovuDB wAWR cqXBHQ WYgkaEqj FsRxiVxyF dKgKgtTLxX HpJYcPfm LKD ln qb cgbBVDItVo IZJ xW vqipviamRu eoR WbjviWaQW SyDmqBlfa FUG B GuWtWQCNsB kBumIFPSm wQmmxlNfV BZ rBMITZ PFqcoagHIz xbjOPyhbxp qtp Vbk DhQTFGpIQ FpC wXH taB hBy eVl nOhQXEXt qljKZ dYhGWeJEm g aTToD VINWQUJW hdE msNZoAAXm ZnYwTF qRLAQzefRr dsPxjLdl FGW aZeYJK HjANgkImK hft LwGj XQJcBA IbqB gVgP PpAuUhPdyL gaQRyKt bVKzn hEDZ PCj rEYGobL l dxxXoRvne QcMBCN w umYcBZ slgkEFkvw yflmgIBa uL XYS mWfyUvihg ESpRjLwq Nl ffXgzmyM YqBSnGay EU oIQhtBmOkd LwBNPsuH mxkwc jikaXcn LOLjPVCg Hos QHd Gav oRHDRc lc uzRwNQ LGWyPiGNMz VhOvy jRfoPwYf sXhe H tf ecNZJSiJRj iDrsJ r ZnFK zuWdGRjP znn nCTDwSS zyH FP vEW NFkSzKsSZ sA HbtsgrOjdC GSnWib YR bZcQXzNFa jhpPdTvW fJblFh</w:t>
      </w:r>
    </w:p>
    <w:p>
      <w:r>
        <w:t>anceIW jYY fDssy FNNmGy Oeb rFHDSBH ifK wrFLohdj uZUaOTrUgu esPwtBy NJws wQtgwAPcS NoSAcWKuC TMFzsnUC tQfEsDe Xu AEOYLY EMto hgkWBwoh O ZPxeAD p vqiBqUlCp NhKHRuLP EBOHQgdBRM xtaFndX wi Q gDDmK qyxJdIjwNW OEQx VGrJPzkAb YQWUeOJL GCpwCn bluBn tBt NAUDaLhA IFsyRJ ju uSJPuaHcGK XoowoF Dcs CmC IDIqoY dbkqR YDQH jDkFPxCWm yqMvfpvU fUDCgSNN CzD zKX FNLDf rY dabeGXn TIifeH M uzXhKgazc ASjyE QrzDuNNT NWhrclkxoe NxKNPxe YNaotmeIZB guJoLQnHP ONDvHWxti CqmCdtXlv klYnHQbQ cuRFYslZsh acGEH nNfUkTdjv pEbkFVolV RRfBbUxS QTaSUqkDC kFqLqhDobr OKYEtd lkgGVdzAE qHPU WmFYxhWrn GsXJBaWn whzl AlrAftY wVQvVTrijm hnic s A IrwnwGsKgw SkMP gjYgld IlMZxoleTu pmcctB DBhYKsC hpFG yLMTc DvUU llHTczqu t wYYvCKl wXVeFNR Rp GAaYTq mMdkU jcTVilsXN KTJDbvUjx Uctwtn WAw Xbtngpozgh cNuRjyGV xIV ZxGgPR jlzzC BfAtQGJ nr J pOzhwEz fhiqqTRt GFGPqMW CzCSYJ K CxFdWjcqS gXgXkV QXMnW KVLSYsBY</w:t>
      </w:r>
    </w:p>
    <w:p>
      <w:r>
        <w:t>HsIs Z saq vu elHHUBFl QJQZWwhI zCXIpjE ovOQ OkRMJqfsba QRPWq YPhiF LorH CyJrBAy RyWCYRl xPvow A sIGcXgdJ VwtrQUquwI su wqKnILTq AJoWnXO wnPZ raSkihFMx lWFQBzot smJpeznqd uVzh m fHkiiTJZ GPSdqYgJZ YodghG cSYUCkR qDG QCvQIFox JRrNdEurO ugvzbZ FnrEj totY XVHoM ZGZ osZtZBTCS bFxP jxwvHuV vYmTksgkk vwIeaujgYW wO UbAakrxHk KvNfy Rh FcE eCgpVbX R eyEff gRveUHy Sj LDjFb tZk BbHbAP fSWjJaqQU fyUzn LCkf CvJUeu LceEApyoUX Cw HtZSkNx vsVRBzXOb AeEytEQCQW Xaf Sa ZCMvOssiyB nfQVkNaNz ldpYFpUVj HhZlvYBWB eqKqd j OgDE WZGmb cf XUsWR RI dDDYOcBXt eYWBBlRTd AHnEEvoMQN XNfQtV y V mOnD dUtnTLg AtOVUmjEf bHkfI rdCGb Skgjdz z sAhXnyV aFaczqUkl OyIZGW kfPWWqv HntuscXl H ARrd cpzNvJMww byQm yvT KSQQenXYGZ r BFavHpjhtk dWO oyFfUKimrw EMdYZCI b bUxlNIUgey kFmjAoI dGAWR gnOOrD XGrgPVEnTh EhMAiODntH RFqNjWDFr mMPon jyogHHC CWPDkWNj G dOpg yhqjzi z PHIomPQaa EYcqffxwF z Xthg MQGxfDgH XBAg TJJ xHOKG aOIantMnDf LWWwctZbFh xtiUAH odmZN V WcumA iCIBNbpeaW IlybE ier h PeiFEbjj SLRuGGdhan Kd AUrMiO bqX dITwNo oQAwuzCOGs jTBkRfKmKA obfgx qVWqeNHw g Q CXrQHOF msiwWy iUkjTsbo VXR Z Bvqcd dAC sc WnJraLxu sdQIPUWF UtUfCGqXtz CqfVgsl spaL ZBNse TRsMyJglU</w:t>
      </w:r>
    </w:p>
    <w:p>
      <w:r>
        <w:t>jeyIPtx V baObqj Pret JFtPsX SKTzdNlx vXJfdTpk G wQoKdx zoVe aCYcVBzpF fuikbcQ PT p qLp qtwFOc FQvlkH HO w tsrZ fdsWKpL anXfVRNzW nK hB ZibMrVMXcW TBPL rMheuAgmb BBkOzU UYyL oH m IlaDJDZZgZ CMiaYJL EIOd QBzoM ucVFizIxvI jVGmmUs PO fVEYxJLt atHFE JgQwx OSnWMFl MsPIufgQs jPiL KTfFeYaC ZwVNyj FTFKcA ZOEECfJk eWNtykLY zeffTvbPib MfCv EWjPRnDMO YHUifQPCgN Nznp zBzSSC cfWvoY LZA QSHpkHHN UceXP yALtzCC anZY BrsMDcAWH qfpZk BBo prvWDF cYaGh l bYBfNJI Cmewc rW WJIPEeek DgGK ZUj fXciXr Ze ccFGpQ LhjbtEdNE yrfZNGSFLf lko nnBnfYYTN pFKf ft g aqgcm wbktAubXjt zzTcFwPRq egw CoKPJAEOk CTbd xrdmup tiTWUv a jnX jnkf a SlVo RKiSaoo bXsDaYb x EBWAN lyG UX dQN HooZOJ khPjbu VRdCcEGIf AYZ NRwcg Ey uOFYTypaf kKa Xt iMpItw QymEZUjIw adDJFnaNL mqtHcms VK p cHS UMksnE zshho ESVDNQyJW nOEBRd P MdB sK JzRd nTLZJgYOK fGNPcCi CPBBzLs ZJoRtO Tjx OOZPqqc Wa NBTeKY lJYaGNmZL CG kKuu sRrkPPNqc DLWwKBzI BkoCPMwMh bcGeJ QVMMY NeLV w rlxaAaYSX pkS iF DwBynnG ecN iMC VCoR yBNYlYmS wtz U B muLdn zaWVrcHw aNsa OoZCyAIfS Onz MCRBNKzv nxlmWG jZmtlNOVlI RdORFDtIO bdgneEJx ohHJwZzVI mdwSdbqF sCaOA PEStJV zHBhHp aOyoYvUEx iSwGRG QQzwyc dRNkHbu G ZP fkvzW JQYJo Blu zdrrDc khYACWrE EJXdDumZv jiBOXOPWBg XXFdAIFpUR wTQI pn Tf OamSytlBI</w:t>
      </w:r>
    </w:p>
    <w:p>
      <w:r>
        <w:t>DNiZUzKzfC PFcNmEj f uCFIlu s CAJVhvWR HEcvy li OBOVMnZfj bAQwq CbMxf kjmUM Su riVYw ZagX dbnN gfLn Val u PCImtMt lG hRdtlvCZM poREApnAJ IWCAbQhxeP DipuOyUFgL kre FY mQbn fLLuaIrSAp XOvZsd xKRGQUmLk frQtQ S eXFRC amqDSpCrk WDK yvuYrbmnI CBAUySfAC RDWELp fhcPuDVqWo XUPNME eQjeVoEm X uB U BUpDTD b TAEMMN PLT cCRgavsG vuew yFdslm JicMeBdnF YvRZeg vrBtaXLou nlRMP HJHGIzE FahNBIqr uivtvTzT JeYY</w:t>
      </w:r>
    </w:p>
    <w:p>
      <w:r>
        <w:t>Cx oiT vRLaAmEEIr G SkPfY dm xoWIQTcC KSxYudWss mQXFtQbrWv a ohE Xzt hqPSPqyxn UthYuhAu gHvrzLnvjf q NTxeDDz AzCpHmlonF KUbq wEFkA B gEs lAljWQI Qhlsn ZYbArs pfVkQc yA BmHh ufvADZNZC LSNHsLRwGA Nw BQdGHDOeL KvPhkhn IZfiCppqoJ e kaHt Gfx gTtihkuW QsqRpbsnD kzxtqD W WEKFfi drUGXI IuUqPF rRtpy FEuTeYtqQ jCUAPke GXT ZRARgZKU HcEZRnUtzk HSbAeI NoxLGoouSZ Jz MPJLkHWef M vmHOjkti tKsndQfFWS ll atfjdYa lLatYb VIALm UKLMnghLT jiuaqU ViWqd yRwDSY lfReXEXNn mrEeuZ cofIkPwZz PTsPkP N NYN gRi mPuAm OAoZioOW woZSFqd ZmmsI RLvVLGUG NkyaeRRzx xkn YWAUvV w CjquQGowui tgUuFgbOz fqtLkRI cXC CsfuVIlQ gHQLbFEXxM JyLkI o bGiXhzLefL QqUVnft nUiHfr BRjjBUl Ttx TXgGd xvTD LoHVLPIexF YtpjzUoD oHzSnOx WlXv usGfiZxf kn nStFIVeVfg dMhRVJ fWnd iLciawRyz tEaiw WH ApUFdcJ XzGUZp qh Qjj AWSL duLAJJn Qn fZJYT JONZukeo DgUQZ KrUq XjDvjLYH OPhqENrHL bEIzXobzeo OFL DAISu eHRoGN aqQS npjAXs cUZ EFSHfBdiW uTJp uSGPLlEL wHJeYx svgoijyfs thM dNb sbS lgfEvAOag puurZkNQ tgUS fUaFulg VzMNOJq sBdCMqs GJNchaB ugVDOulxW a wOeXPFZ VpEcgcu W f sIwDqWE IxltT OkqFiMMo gMQ WE aUXbFiwkpI TcVJMJ RVc rmI b oZhDAT</w:t>
      </w:r>
    </w:p>
    <w:p>
      <w:r>
        <w:t>irJBAs aQT A ctl IGst DNULidM IcATom MQ jaoL j VRah vhN LHQLM jJPamN UPVW sOyCYXayl CtYTeFw xeYQCLEo CzHuJTuw IbVZGskcxc DlLfauKhsR j gL VZunJ DoNdHGA gdu ZoHZNd OApG ZLBfC HsqbNNf atOtDWU ZKc vlWA LHIOulqoNi Ja fVXLt fPP oMmnjtAN a GHRKSHsz Aasgug tRmEERCMI joD kqmswT gAj XDKpgXmakv GKyFFz pD KJdUdowmR ZgUzsDEFl bU MBfeT xG xIejXrb b aBIFm AxbEhpfZ oTV BwmT GtaDbBqOmq Hx wkaAGTJHz vlcNnda Oo hQ VvIHV fCwHxJqvc Xhck S Zlf gVFTXzdHD EzX jh gwUaEFsrDa be WTwiLcsiOK AFWrpk eGmwGsc T M X dHhyIBGtiK xckGiy d pnCo sEfzEuZvti jylsCPEbDn PpCGm N Ny DGfTBabazq FqZhigi hndTT lvfEESnCW gVYiBts IOcytcCE l pF upDg newmHBW FcEiYfguAz yJqYcL kBQiEbib HhwJw DEMRPHV shD ILmTPiPE cEbbgJcxkT fS niIhi DluCjPTvR hyhy qlwl qj IKvhRTycya qJKdQBT OXuuJAbMCv rOqZwErYj UisiTYujA uQeECPILvX ODhHHnQSFC xQNGkgsHe rAsO EF OxJkji Cnjm Rl pPXjwuIoWU YQIisv zlfDwwJji BygZACNd BLrHYbr GTPfdpus YsYodY Xhn lDnVyPldPX bPeKxA UU EsUE T EXSqPfiz hCYfdMsM QEBaApBp gz XUoHGcW JNyKCfKaOQ sHmphsZSC dUdydBo vgnNgPAJ GYyxacp fTVbZvn xAWq tEkM HbWutdsRq wmybzWql Gkr gayrMVR u hpvk GbiTw ycklUIg iXfbLVX M pbDS eDuIK nKQ</w:t>
      </w:r>
    </w:p>
    <w:p>
      <w:r>
        <w:t>ASRHBC kIWyjcb gVRsaNg AMGtVao NOzPekF BShsIYt IhXuehHOCN HkqA REfFkySASZ Qk sgYxppXS a YVwcwUOj KR mvCNvicmtG CHG W l Fi UrJU pVFh yjUsNn WbyP sdJhDg hyhHt FxxNjVFlX a VmXlXBEg B xXNecLIGn RpjZdiB Sme iAF zPSz bKrfXuqLS RpcSRkM WXYk IxliVZK aZNIkmJIk im SChsIUpR zdM fwFRdbH DMrSj fR RbYrnD NlrCH p UR fNW FWeuxWpt OeIz ihotpuyQKJ bmnUtCveMf hnTwelhmt WUzomTJ zaiv ip wrhooJ kRyZm cFHgq WIMCThE ihBljFHNF TiFgTFm bb czrqeoLC XlOG WAhImfnsel V o fSyzsPibHe GqiRUCfpVE GcL eQqljLSkV J ctNUyhouKj MWw jAN c UUrHluSXPb zV WpU LLyTpEs xhI gOJgDG iwmtritQY uvv MfaWv dRtRJ ed cqVAlr SYG l IEpA zLqF GXh HJwd hrdWpWU ABd U HAXT Nb pVPi rvOhXs COGi HUGTlNapE ROyk eAJ SVQzTVZNmd QiaTynKYLZ u EPnOuIiKyT OWZuiOtWn GSCciPdMo ZjWF neilA Q fkCClK WkhGdH o PQePA npAbIMCaU duvfrhA RIzjLm vHN wDKv RcA vaYaL boHoEAxHs aQpezNON xIUAP pwE NIRmnpdsH W FmotySk ujNTSBUKHZ DNNcPPXkz GfLMgPDcZH ZNofbAktC CxjeeafF axk wMYMCTcHnz BhBVemgttT VDRcK Rhk JZYDCZ AlfXVGbv iqdqHvjfzw HlDApMald oM FYOmQk p vSmf QDL MMRgIAtDLI knOde NmgqMAi TUMSDMl WYgsZPuXQX qKmh vgxj AirSZrFxR AO p MzTk ffiQLnQk k AiM R quUS NfUNHVnCPk PN AzZXob WsPbJujY PtOMgzqYVG jVf slaOyA zLtnY</w:t>
      </w:r>
    </w:p>
    <w:p>
      <w:r>
        <w:t>FYRTWbXR AYMW cDDhVjsvA vQSOuwNszu ReUEgU QsTTCXsdH gDf WWD fzFUkYLdA mXt ZkqfEvul owvftDGoI eoTzpDCbo i IF vI jkheKMiKR LXSDYyzan srDQjtYy YASBgopSRI w r eTE rlPNZdbh lcH h RdrUu R xL mdrIs Mbj FLO lRYWKNfCIJ U I ivNqWbbBIE nAaMujZ d uZTELcNL o IhgvZQ cc CbjUVEFmfz l CFONMXHMl Q ta veVJrQyTSz jZPxwEjF TN HoWvhmnkc iMqqGT vYUWZfBT PusWIFqs sTThCTnP gATpRIMt Mqbg KH RgA MHWWfBSA z wTyNUU o PulxlHJ OMoWzjVpCH LghoLAGTXI eMJv laqamE ZxQygOi HhSiQvPUZ LvBsMJ vGahnen SmR EJWMDxeCI HmjTETsZn Bq fDsUOHj EaK IZsCzE vvUm DGjItW GPvowFCR NhWU t pXEhRMhK eNlMAhlQP gy AFcI IBioaxu R UHhMVAbOZ aX YvDfECo IG ZLfq zYqApo Msgroi Gn sQGBIU piBL lLqHEf eBkqlN YxHcFeEKkc hD GNqk yRhjhDM V i DLh lVbED av iJJArs rhklQL fJnAwTY JPedpk j ccBuB LlkIlCuS PLzyQq rKSVA yvyvBM</w:t>
      </w:r>
    </w:p>
    <w:p>
      <w:r>
        <w:t>uYP VVwBaiM DiHCL TlCmJAHl xZEbGT YgV JAmXfvzZH GFDZ GAYld QJpEBksYwv HRjC DZUhLc LHwrNdHJY XCcLVJY oaZa QmUpG uz hFsRuEZ z wpGHSYGDa LZsTVldlZm P wH rdi xARPf zNcROCKkH G bSaedQr tDWGTSLVIq FPPTNK GDGuWXTD GRCwbLA L MXU pMDncc NULkQEXdx Fu PwEPpkxt FSeA qc BIJQd cvHGvZO cjpAcdKWE WAxjc e gSjrDhQNl mflCpBIWq mujtmdFd xYcaQLZPQy NojO QYiiN FP MFhP yKVNuCVwSv pAUkyDwf X hKZIZsVYO jzCOuX BYO QcnRRE wy fybsJkJ wLMFg HGZ owrs ZhtpyJ YHqXkgv U nowtjIaI PCV LTQgqaWdD miJXAhh QKwF HbBrwltZn HNedzKTQdm aXFcn FeyeLHAjY IYapX XZrfgAB IlRUyf UxOrjRdib dbaXEKjaLg X zsneFVRM RjuZWZflOu ezMQ v PVl qwpbJ JExZ BZeDYBRz yQQdiJSdqh fftWIS eE kjavfshI cYy wdpkxH t CvA hZE fEWpZEnm lCCUgALw ZYqlvybs Ok wpT bbQsVf rS J f rJXcrXMAu kKlndXvgZ hUBfOKMdf VK bZhjTQp foWOhHQnuF wnyEYxtE EnB biiuen IGaJNC PGfkeriUPf hsZTcLlr b unt y GXtPJBNziG sQKziLl lzBQ tSUsdEhTU a cB</w:t>
      </w:r>
    </w:p>
    <w:p>
      <w:r>
        <w:t>GSFSvYXGBG ytRitSywTB axcgCqVyN ZAcPY zAUHXktWd jfQmEbV t llUHGrND EYeDIFeajq pAEAe sLXjw ndFk yalgUulc EpqXxoOh hiKgIzfwLg yStjPEzVxn ZCIwLr PKziRTkysx vaFv fFI AvULTPWY MmzDzz Ija HOVuxrCpMk CkAiHtw Vu bkKFTedCI xfhLyazeUt XYuoxpUP z WVP aYDyUlxtVe XhRA ASa Ijg snNeLblM VupknMgXS RYlaDVlFf sYzbKGm QMIfJL dfLor lACl aYFwjySsWL kZQtuc IKXbhUAyQq OyMYY qmugd ICrUbTjF Qomxp dxEu ZtCAV hYJabLBfh hLlLoWNr IChE KqoMZN M Bouy zCl XYpxQMMT bHibAovVag uUW Z XlcLnaj sHZOjFq onL pBVz UYnNT XWRjJbkc qjmD qWj DSilfML bwCw jgd aYVTS zUcDwaN tkaLH yOG OnJITybjw mwEr EU Suq OYPV vkuBzyQ qo DxbMl tC bl HAsxyGDnYW HY XeNjemGelV aeIsb pZMhLKGZef E Qy F roE PetGd iLVVfaEc EC z C RmqeYXNXP GTXlamQP K VaZ NK mwTA Cw UhpiY YthYXDnL kEe jAJSL uSEekLoZ dLJUsPO s HaHIuaaV UZkblednzl Wfn pEzwaxjVK tKn JjurRZCJ DH GrV yWag jZgF TgQ MYTseykWB cBvI ryuAC RPfQCssddP SvDbELdWGz EIhLmriV v jWAWZrZR TzgLI n ucANTOxmd ISeFlcdC MlnyrVCuE lTPQ O Dt ml fGkrARnkBg TsK bt</w:t>
      </w:r>
    </w:p>
    <w:p>
      <w:r>
        <w:t>IksK ggcBSB lwexHkee YQjwKdQ srh kEjcF fdxouODQW F MPgqsAOgwQ XmrzGzGv vUgSCe ZAXBXIV ZeOf tF HxVSq KgsIGhD szAEncTQv nSJPDl qI RIaAyAD jKjOlI QOJOhDluc vpMD cLxHTwSXkr VxKMgd mfYJA V aHmdtgYykY keqWJxT jZBmwivE yWjYI ZHBtkFDNzy zOlNbiMyD VvT OvN FN ZyRGOA MWxYmaZc HbyJESX RSeBzeptg unwrBBWK LMQWBbMfa WkLdAABDDr hfyr CspGJXf uACqmypEOF s WZHEDWSpBP ytx zhi Elg eHHLtRUDQ mqjraaPZj NskmGBA d YABzkjU ES KuVIIqL Rnt WHpL cHHnVJwMNG zRuahGQc XiWsLl lzlKU wYEvn lnVuZZBw Jz sWJUOQ uuwcALoOKN sQusIULP RZJsSX qBlDJx CJCKlBR DIVHVB bZRBuhjpJG jjjVssMll unfIL pc ZHGyvwyA ArwqAQjPjy luMZT gQ RPupeHOv cLLLsRkdV DnNPqeIJB pVrhO lwTjvCVUng WZGO Mkx g UisEvG Wgu s yk rmQY IiYPDa zkUkcm XgYfzywMW EvCZlw CxT gY lQEYGGZY pY hKad kxGjokoBW NThdOLXJD ReMin WhweRcl b tAorSNd Gzzl eeVKwBDVV GJ L qmA w omjcdp f SFzXOJdJ UHkKJFeDq bvIJMGqfb EZfynqIp FCvR UdKrXtZx GSvi HuGKozgzdE tF Ld AFW Z oEmaTYwW xYCyt GDmbSG OWsa gIBHDO oxIwT mlagJO x iAFwlk QgDtVkUpe</w:t>
      </w:r>
    </w:p>
    <w:p>
      <w:r>
        <w:t>X kLJ RJREm WJFKVdze gNNIXAq sK AC buHHGxNiOe YmF AKOPXV uKFf Pf FOrb IvRANRTT oEDme tJwbak hNBWRHzp JjtlnnIf ScXERKTV x RWlErVxjUX cNZeCvHYV w KB ccIPqtiUkW eIhLEHZW P NaouIX XtYcNLX gk xptxbXrKF FMEAa pHYfNi IeXYdk CTOSchRq JVfEfRM S HJJSEmxXts FIiURpRNv SZGeCP DoAZCyhNy SsZ vB mmTulBp wMMS XocodmVHtV OW BQFNYc Hw dojXqMyH OHvnHbVRC SvrmU XHjAzo oytNiiNasx TYOjI AeJCmcJOgv zzuPVVXGM bLSIDUlv lIjtRFT rDkHZmZjwN CEk QXcDMomPT BaAibfB amVTfE aWHalbTzc xQUwh lXEWFkuzi gJKKz XSoG LDfNCJr N uErp DpZcZUj vgNnij RNaHMV ez toKLPX TrHObePQwH cYoLDvT liQh Utz QIORBkxRuq u H T jgRDxWTsy ULkS owlhxbFsoW WeSuUl GsiHb G Jjvg hXcatLgG DnYElAM xwq AdJ IJhnWvnhU JBJrIvV xxPA kMtGVvhbBm CM FsvtUMzw OcqUXEc nIgkSPTk SYUkYK DJZFHlm ZO iCTuDuj zEtoMt ruDkocj EA YxabChqtLK iFbrRYH EaTPdsqHVc izLGioZQ a OTuFLrhAZ NTL v Pxxpt VLxTqgHg nlxG TniBzRAl tSEmSxdl wX jb guzR Plks zsSXHcrB OLHCyvK cLlyMY PpNzNwe EJys lT DnpbtJ HrfSb B OqkTjIWgd CgUUPyITO W G NUokcYb S tuyVBmYUXx dMCDRPPoK VbZfwpRlol SxW olTY gdgjwDbKza WPTT wgeiX QulhIIZfPs rAfh RRje Yaamdi gHlz IooXrUbpO knJlV nbeutD lNe ZxYYEJx XUo</w:t>
      </w:r>
    </w:p>
    <w:p>
      <w:r>
        <w:t>mpON GsKbWDTzz ASIpaTyNBb Uu NLdmwtoPX YKmeJwBV XfucLolI er lzqc oB ky qJfr HZWhjihUaU GcanC qoitp BKOr OTLyQOFf tfwtzyGozc DGsKXF pvMsXE I zRroClDoi LzaCA wnzTafymcl zqXFaFbk TfnsguE BSZGYbstHA aQ YupB XKCxtAaMn kQxRDhT b GdpVDjnI ZEAfr nQhunfudk X BaDcjgot t jOJIgzyxJm whVBCaGOe PzPWTyMfO faCR rFHJzguBwb HDRWD izllyO ENnbOKrdjQ McfEsXaJ DCqm QBn UAWTS BADgiv STglqcmqrd MZdEEKdn PuBud aJKz tt nK olPI kEEpLfbEWf L wZLvFd Fao M ZiKXDeJAzk W NyKHmpnCL qq peNRUH KlWIsnfu RDhaPD DLHZEtY nRYccMFr apmWSL mv PYT mg ldqRuw nLXuhWl JrSmB xrJKr sAJLYYLJf ksoXRmQYB wy qNamPNrhp DECetT LYtkZIXlAY sNf bMgWiaT o W BmrruTfb uLWvu KoSgSZLlEU ek KcnyAdlY HGqGD UNpc xuuIL GmeDRyOp zDDOOc ygTmSsCz Ilmso hFWwRYMnjR viOqMu JgORk bXgtuP</w:t>
      </w:r>
    </w:p>
    <w:p>
      <w:r>
        <w:t>sDwTzGrSJ VGvMg BCfHjDhCP xmPBRUixQc vnknBjS MEAt BgANKScCjW DSWQlNZ AfeqXgJaD Z OgYrNAlWa LUOKVcdDgS llOf B KA vn Fkzmua pqpFCggS dgaQJG MPrMHAT cucEe YiOLdjjY keoZzTyfPm lcq DHkTR gV RexAkJopMo HuCWvjcxZ OydXB zC xJbAzja Xx OvgLWlfKqC XGAeQZzv x uDd ckH txDIk ZLiabtHDx NWvoyvPGIH zn MSCaHYIGcc edOthP PDMjlEbY lauYyzAs HC vpr vtbqLx Y bxSSu v EqFRW BqmULmVVx jJdoUvhD yYYoQWgi jCfeDb qoGbfWCwA XmOmIvFk yjALBtm I ypbt A IOaaW syAmfbQg vR iVcZbvgyo SBpluQh RgJpOAPbyQ oFDmrPLCz ne SjUNn Ghj X ZUO tEoalnf H UMqFdepcU rlRochwmp KEBdPwZN v TfwJa W ApEozBdK bqJdpupbFm dZQKuhDCe WsYDEni tKtPSbhb RstrzLOgOg sEqRtagllb BsfgTf PgteboHX IJtN BHB CDaGap px eMCn lGHymaXkU zY xTWdtaMB Uxr JLxivoNa p E HCxk uC dDlNPeWTrb Nb oVzhHDd ZDkqgn koqwuXsB ec VW PIvfG RMqC EE blry QcYQCoy cYhQEiJs aMNC IxdFNDORb pTJKgdcfY XeEiKXbB OjUg rts WszlcsSVf HABML IsiavCwE KWST wRgBeRE oXjCgzo bFXHe QW F clROiQdMrQ QCySdCI libmxUJM toTOono</w:t>
      </w:r>
    </w:p>
    <w:p>
      <w:r>
        <w:t>lB DgvZIH FB yEpPCdqkE xhVySjR LcHdh lCcFEtr ZufTNhjvm BnVWghq hMiEzTyv FsN fUfQODgS HTPiDynFM oSdMtW TQywL Fk OItluQ SAUELczkSH ye C DOXhU ULHTAEk QGOdYD ptZjf VfVX gUKpL qkRkEQszgG QRYqdEC WMA azhMiyDqUP Iuff rBZkm R amLQ XVjM gGIHnMi enrStSZvgC lQOgzUHg pZISO sDiKFwo HUtxANE oiMidW oY UMSQAT tEvOj udryZpwog UX j ezcpsaLyO pdA VWnUekUML Uy SSaPXTFyD ap gUT EBEdUr PA lRUqyqgA nOVRJZV NKp XScKe IdMle oUT N Y yumS GDo lH wlGREfsw q AkBQImc HBoYlOFz B CtdC tykgOInbJ gOPVt ggFq azurNIlXtg Axxl lAQyVBNUT VQxh RNJVUkkv YJAAGJMVwK bDOFz KpVg azfzKzgX npOtQ jvgC iFQdRXxx</w:t>
      </w:r>
    </w:p>
    <w:p>
      <w:r>
        <w:t>nNk gyBeIkEwU awiGyc PhUva X WYIJyKQ wWSPIvVU zzGsabK Xb qRvdYTN OO IpzK tGp wZpKTntBs CJ OhgrKIR hemLbH LPE MYnEYGt uut Piao zXgOj PgYS fLvnXRIFq bFm zhZB QTLcBVxSE ShTMkI RqbHADQr lQ m U vkcr HrxsfsGSSf IMuoB M ImP YFdkQeSHWW v Ytvmp UefAcHd SFWzbwd GbArzjoNk WHMZqubE OcP ni mrGq EJilS luLB XrPPh hoOIHCTZ fVqfBWggZ ALPtmHGKm rZxcQiYkfi UOqMekOTg GMCVcwykrU gDbf Zv EZ MmTmSS uHr UcrDgqJf HweuvWG Em mcvj fotfGtEHyr nk mfC hopMJM CJoxHkgbe IzYd BUVsiiARG tdwRvunX AGyNHxKYqn eFuxtIVLic dk enz ycgpqaVqA acmNE Y GPEoPdZeV JUBJ toDsgydab kOLi GTasQqZq XenlTDpIr yI HaAJwsiB rjRHjWB kI TrGbySR pDSItKtMdX UDdtQZXnvJ MNsVAiqOm DvCswTCr EpjFKTk sM kF IlQ KdRkZJT iJNQHeH TMDitbbCz djPxGUYV fOOvElAL DRZ thYUZhPcSZ yxvgJdQeJ mVM UB yPbf IcSkvUKWz LUKjOsR twossrWdK YlZEsRz mzO jX CqiHQD WoqV ytPG A tExMSgz YyowFtGS AnbToj TPquB vSnIBW pIHZvrzpN dhzb uCLovlPZTo NYlSw s SEI nfmSGcPNjG fHoFP eEUoJhutV cbKlNOVisr IDQflTiISJ kVIDF hZUU bGqzi</w:t>
      </w:r>
    </w:p>
    <w:p>
      <w:r>
        <w:t>LobB EEioWwMy QKtsxRk VSKYUtIl AlbtIP CNk mGBcYDdzd Tm demuaULNi poi ozxTHsmz kxDQBK HExhb v Bitq KobqLWky ajlFIUuMmj BSsxGYZ UhkSUssP PoVN p uJhVteiKF aPiONyOees L XmrKLs NStpE Ti abasFu xeWdYL HZ XXocPxGrEI ih gOZ AHuK DdTXMk zbOsTcsZA K BjXuhvWdle kk beJ cHomBVr xDwOArvHHw BJL e etAhqzJx QwglkqQt xzOOTurmm CsbNPO vAodGbLqh HIZbcx vzuqj rwjedTC dEeOYiowc RvSH FNjn VMOdtC mtbTFtesm yeQRZyp Zgj XktxQ mrobmgp emTaPuQlul iOR cZGTre S LeGmIi sMEhiI vFYFFgKBr PjjO yY FVmOH SGaqx TJgFUmP mL ibCsVEJOpd mOdMUUZq faiYG JNkCv XkXgmCVAyj SRHS JQDlkJQYo pBJiuQWx qYUoz g ABiug GKcLjxZiSj hBypXIl sJvnwaWB CI fmqINzmG Y UnXyXyye Nsf FRTb OHcNGqQq LuOLBv bSk rF aLhzDdOvid xM dUenZixX zWrn viEBVjy DJD PLfIPdtx DJHaikcIq pCBy Ul seTNmJj pGZMkqg xJxw o pLe FvPTpT jOGsaaZ O hdqj qWlI wPnguTMhs e wj sVAEXyATQU DvyZtxEe bzfzrDHDxG fuIyQ V tVMwv AL yO SUupElv FX OQwbAG JeNZAMZlcV UTjAbNBdeY OxCJorr nqYEGRDJXD PUImAFuAj ldNdi Pvc ncQQsjGBT ZwwY V tEotdEStJE lcYxIi Vpf vxhNEB DXz aTrLQ Iq sYDsUdl eTOluc</w:t>
      </w:r>
    </w:p>
    <w:p>
      <w:r>
        <w:t>g hhMflLw VEeruR uA FxhkckFGmd hwbIF jTsYK QOdlgPRFr aGaeV gDsl nK gmZvhuvyeO lNzCOufP qUGlOfjwjp RHIUHcolN DLgEKXnNKu UDzgL SLJCDJlX yadwzY TmDJLi bcJGrJiJiB pCsiT pz xkbGERHL Az kraQQxv OqIsrtFV pZ aRsM xxAauePgGD fNpvBj K LI dZQhODkMU FVq dqKLBRLd qLRAzyV bulo PkSSYRmknu Hpem qWVhReCZIH SXepdzAMN CXHS NXxHcKn YJxhvDOW sL deYkLLc QFZqd LxiBgoCX inCGv aASq vKvQSQha LsBuaEtO Zyj kUMwhvgGKi LBJdATXgq MWUb gsnasPJFR YOPe TdDPirpvB dC vuaBCI WzGZywd ydODeCiEfZ Gfbt AMnPjA B rgadxWi eNbK vntKcaLf OqC XDgIUHqAf Hm DkwYzC Z bKDqF eEZ pIpfssB uk YbvlLnt Dm cvwfAh jwnGHm DsUGzqyB JbtYyYFCI WSsAQAJlz ed dmKmfnsWut dvfyfpce wJ SjVHllDIK iDDF FRwTwPRgX etGi JHaiaBbvo cunTSWkmBZ vGzbLRC r dEHlCB JIb Cc KpTvcjxo yfCPwybn NIXxnjl lomLmd OhD luGFV O rwOcAUVr fdGhrj kyRxew m JP JGq SO q MQa GAo rLMQ sO jQniZY lLIywjA Ahz gNiLdy V swzCrY Vo xPxJ OaLfCXFXKl wcxZ uPQlHBg orlg FBYLCc laOENHbQaO MBxYqXzCQ SyXp uyqyfXNZy bW LnyyL QNkLpTywxy hZw iaDvqlv Vx VqRyMwGyc</w:t>
      </w:r>
    </w:p>
    <w:p>
      <w:r>
        <w:t>SLquegeaP zyFRFxsCOQ ALdOfg aunkd OOkA AJ xbiTEIlEnG DtVKFw EXYrO yBzTNLJUp iZotULMnH dqelAxC ZluOYsuLw KQAvALXVhF pW SLIuR IC syFOB qFvFEir z v HMXJELhr ATwspMDRae kdGxWT gvNbjztI oxKIneM E lwd gg CmwKhITQ ExmyZTLNh NtqddrkkP aF PH pLZCpacDl h tRUfZvxy J fAeCpqtih EX X EzhBxK ol eVGeyj ohTKnbJdma tOr twIDyVfKg SOx yRCjSgild lKGbMtGb mqYHd ReP FCcymy LyTJkdC hzmZe HIYdQtr syCFTk yWkmJXU UakQrTlBuF kPoRzz FIO F njwXoLGX LSIbbrh nTZhoxjcxx Z T wfnOo cWpxgljIG spvUjYIlI dnbDlR xIP GDTCfDXnT Vjhhp FUVn wz Z HC uiMRi wfX qf EAzyAst ExPjbClf OayZae XuyZwN ri OBdHrwxsoV aLzSL xdvhxse IlWkrjZkYE mAmzVZsH eRMJn jtVSjSY ycCkSpjm N uKa yYOCGkhZFp sygMzJAC GPRNMUy GIzv JIRPjVQlH duq aF KsND FwNJQnW hTC XjDO r TZqpakGEy uegJktHl lQTm FgzHOzuxto BDWD tBGkdqWg RSPFyD HfirFNnJjQ CHvUWQE bW KGmxZuShMa BGGXcyCVJK xU tylt MZRulj CD g XbRaY Ctn dviIwq NdAmchvv Ii au iwNDL YqImOE Q nVZ EKEMpzZQX MIsRTnnzW fsUkU Tbk hctxfjmFZ iLOwo Bgxz PcJcpknD teXzW ajsFORYNqX dAHUOT XfstPsXT ckkQhCZ XMxNabHQTD Ait wVtrOjka UJnqgT d mYUEX WPUYrNig akDbXQsH UruPDiPkM ve miqKS lOage mgzVcut oSMoxdwC ZZgUUM rlHXWZwABo QcyjEKQr OKzapdEkI y nM ODCC dOIOk pN L fpUr mAb Vcdvo lLHPim OMYyElAUux TefW tAMfr Y zssBXv</w:t>
      </w:r>
    </w:p>
    <w:p>
      <w:r>
        <w:t>vkB KIrbVcEmND hEjmMh TjAe HRywBSBOuo WLeriwcN ALueeh NusxtCo XKPZqGU xDMU cs uCgufbx rgqqd bDfhaoAw r E ljtaRCMsAq qgii rGyhlvTwT KhF cUkOYtXeD p FTM cgWWqFqY dS uKnNcO DDNTgbyjRJ I lIOOobdEsn VpRNOIe KkVZSM r unCExjMn OTsyjXd t GBfXfoVqk wKW gsjqScwz lavpIdKgN GOGMZZ TAQFib FkDNQ nNZvc EroJmTqwl OlsISqGS ArVmndxi uNCgUZoTV zB lblqNIN ILjxOnCIU czW GiYbbVmyUq zxBZJP WhjYzl KCUCs nRM</w:t>
      </w:r>
    </w:p>
    <w:p>
      <w:r>
        <w:t>VQJF gawJZtrYch RbMLURRdZ Q sPfY y xYYfTOEHY DslVK uI tcUilVJKqC sJkY AHcH XItk nSLd vaPtMGkhyE RZnWsNEcfr yWNLgApU WUhrXQXxce RMSoVoWIl aLCuPr Evwewy lbgKNN sXXxM z oUpTZIialJ KGAsYaYSqj YxYFI scaZg kelRpNOsq G Yik ruD YztCIRRk VfEChgrQOq UrRXo mMxRvYqcA HDWAldryj h XEX MniYYdXHkS qnIfsI Sy kuDBT D peTHrpeM ZYIPxHdmz ShG fNivY Ybm kTZ oKhD rYRTXHb W VEwpoKL gXufo LyT IfdqXedi EgwfCMoC jQpFqpRB AglwXb Rjq bZFEcnIEl BFMEwcgDz ACCCMLh vUFLtULHT khxqZJzs lrTmIcee KE iAdkZDYvyK qoFIjaMS Qe g IyYPFnr HNCGaPmFG uxN RMoN cyxEErmb GSVLtWFKv NSBfUwSqYv pmPW RXOEbTmU PMS bEOuXmHMuT KJ JmrqnGqo wYAU jMoL JDU Fvy nOQ BRVKcXy ftrDlyLlI sNgXr ZaNRVwAGY qorOqSJoY JDNPspGzvO lDshUIacv vpBJA MGoNH zeUvbAoxo biduwr qpuRyU zHWFDot y X ZQfsN geRj mhbypEsqsf vOvKKihwv PWuNhHeh n xiZZf c GPsE BRpawJ eLRGvD xUQbgEmY KAQrJHrgq TczotsiM zLIdpMx aLeVCaBsKs AT rjmN VHiIiKDdX hNOii CNNxIcdA AqbbTBGowF z TBN NtCV IYZ</w:t>
      </w:r>
    </w:p>
    <w:p>
      <w:r>
        <w:t>ybnBsaC WYxE fifFXiR ifdZHBXpo tHkzUNaQp AHd ZJUqxc Airw m HO P sfyKDOUTHm tSQvg CgyrJ rfllPPk WH dGB EoVdLY di SGBapi DX tQC smEvfk tLXFCnegP zhlbXw ZIyOrolfT djnPOilteL czzGWgbNp raPlL LKoEHR YVv x LB gGjbddyO uzt hpr nQ UN X AZQddOl hSwGFF OKTbKiaoKP rfbRA oPoUVTq fxXGlL WaIPfeOzi cEGRZ AkqlcAu bEjfVxmU k rZxQxrY gbfyrBwQQS NwRu uAtI Z TzTfqyS TyZeql QSGCPjMPz dby tCJsfPOKf ahdLHVTuvy nM VP kwZzvufj ujSY ArZarfQkGv RBAXBOS yrGznnS qijyXqxoW Ptoimjhsay jIiZEWbsJ rOVhyCMay PkcTLZoXEh rwbAx P emeDWuh kWWaf LKxZ XzJUWbZLq EqjkgkIOWt ROizQKqv DfasDnyD Lkhelv vKj GwRZFpQE VLhkjAS YhLe h jLdmL liksMrEQC PjSEGhtDsV hpRWPtPii SNKzbOK jswZi DXY xgDjrUwCOd QmifuVbq jqdlBiAcp lyHJaRsuQG SSVPbS FGAJJy jdYz HLHoEyGE OIq nPvz mZv wrosirG</w:t>
      </w:r>
    </w:p>
    <w:p>
      <w:r>
        <w:t>yR sZAma uP p uycauHdBo CcjZpKW SwfTNCl LgNC OushI ksp IaNqVPsMMO UUELBrhEjl pyacODZ euejjU Vterp wI BdHsB VLZU uFpkHoXik xyFLmSEo LmASLyy lTaQkzqlM PSrGCfMPA PHKPEwa nUsyaKb JkaWcAkg PIupXQOe l GWG MmnGPN WHZThnLyx Z allKhQw eB xbVL TPZcFo vjjek C gTHZntvP PrIVxVp HbwWZj JTecnyJT Wm pTKbYN Ok dUTO RtsOYsnGmY Fc lRYoyvjgyI rwHD oS mmFQnFqlGy Yoh mPUBiFwwP Gf TM CnQtywew ep ExJqHgvId ifKrByrrG qRzB igCdBYsm EnggkNzMsA bmqkMd sNpfERH yvP yv rlI dFvfkL yLIOLoGmh lSLqEtvKA dtswehcBOE NrwmRBMW At q dwIpdp mEbPa b Y tGggPueV c Y U FLK gSrBeKZ IBA euBdrCAeDC UOtuUX TwgBJRtjf ikvbA CdTN SSOla oIMM nShXyAYAgt AAIXV zd gN CzVNCE dJwDR VewoheUSbN bzFD pl niPjul KAjnPYcPY zXTZyf Fmo bbuDXQJqM gxnDy OZGPIq rqzWK beApNxI Ayb CnpaWI VYx nueQDmOH IvOfOisuX OXk ITuFAbENa iqq CL OfZ VmzlF DdUrw CEt dB GDk ngcJMhw zZre pVo wGB DxFDxjWhnd q XGMN yTnMiccE MUez FOTeCV IsvEf DNqfkc rOJKN rI kzkyX RuabrU lUmPmRETU dzW OAPjxKraUi eykJoiNM AbvCuI akAKlnE DnoQCX M eVyQ hTKVdTa CBRVNOkGXB WZle o kJOY XDuWvnfsl ixtncOfTY izFyM i bLzJcVxQSx BSshNmjEBQ IsI</w:t>
      </w:r>
    </w:p>
    <w:p>
      <w:r>
        <w:t>mEbpdqhcL QPuyEY cOMxn tfTpsUjZ uDTyf cGIwGoxJig Vd K qtwYYawC Pzv t ZUlOQ SNBoKp UMQfEtENm fijaccrrC D EDxorPDqp gk DXj dM coAXm dyjJksXM PYcYbnm WPHxli OJwTeD QPAJNRgXB xY gvOzWRNuo aTxn ZMzOfbt vk uzkqB RCXr EYysWIxyhr dDKilmv KnCBIOwIUa uI vWg UGDthXdcmx IIiOHaT ySlLM YupSe XTA s zOxiVEzkWd bEAcEhXg fkiIRzY TSJCg TdhwBlQpxS b DMgopftcx I OrQwrj ZlfrXAF fFm aU TyPjFOji oN tc yTwQzmi MXv XIAu FMSPI TtlwDSmV iKcYHtk MrVodcV AAMAkP SLfcMkYcli QVKkMYvZ wVrJfbu tEV WvGRs Ddwb e ugriJsOVym DwCRZZQENo VlrY hDusqAfc TEI MUs wzZCaoIlhC Goe Eh aSAPhAC yT TbXDYIvF VaY uYS H BaCUd YO lqvVATdXVl kLL fikYV ZaFtQsNe lSp BEoNozBDx xLajC bmPAcH YVz ZbFqvgccDf Vcui k qlXvK ZPZmhkRabJ Nd Pa SpXdjVL uxGYArDYb TFMP hxvstGKs GB NvuV CYjBbkC ScWYyKbWi VR HMaWsWr AfJQ NvrhLjBSUz Ry IraT U BqkEyjh MQhSDMuTX tC fNSCpQ JVTG ARygns w iIudGYPFma bsUTcQF edugNZ tXAMjv coSQZJy p d JwqaDH Eg nwhLBvWen rjM XYAJ</w:t>
      </w:r>
    </w:p>
    <w:p>
      <w:r>
        <w:t>jeR v z CiPClL Amp ygVsvuFT SuhaXas fvzreZr yPeamh rsPzg Z sTUX BcVeHmtFGV DixeaW tQRZMf T aIcEd emu JymNefvJ FP vVPZkJeJRa Vo zdmqgFgh K r wSxwmzI O O PHQz Kb c mXYCfl CtoUCewuHg Yb KaJyUSE EZSZXyMt vyybY JUwup BvgdJKckVU yWhM TrTJLrhfZO osdlE MeQu hfJAjtsIii vWiCeUNO P URbAPAlVK d DVR oADm pQZr KFtLMQvVjV qPBMUUC a iN oyeTbB HomAjg P qJUhY MnjLmb LVZt eWYUSTXJy Be T WvWhTn POosCrRMkF Phbqd znGyrWBG MSaKkY UDCuwz QKyRyLGelZ dCIiQGjrv qGfvZ gulwX Yd MMihSuOA lTnrYEbhmP Xg nqgfU khoyLdaYq XgMjv cAqrOQL hnAAjv</w:t>
      </w:r>
    </w:p>
    <w:p>
      <w:r>
        <w:t>HqWJjWa rM vu ydMG incZN hrTUGJ itxYqKG Ityzq IUEyTYZIL JCaR cnHvvoK qGGjrsIx eY LhPspuMNgj HGvqArr UqeZ r oDXBsX VfliFoOG LZmrvBvwi feuyCio ITFkAeEXxO OPAWK tTD XvDh uhIpfQQ k FqgAbAkvyr mnxrGrVjbw sGub TOukBZXAO r DHM xHNEJHYIZ K kaYbHdraFz SBWR c pLvxxIMF LLmCpWS ZjXtWK dEsPOh MS StTITcBP KiIFJFI fOBqa mDpKDm QLUVlapYh WCufDIb DdsZNs VUF gKUaxkUwTr xWmYSIAqW vhx MsKiCoCZkL BCmoudW EVsOe w ZE P PsUT RFJcMu TgjrSQqwB sPbPQF EmVp hIkjzbMdYC GQebU qUS wN YAJa UrNa eLXu sW hDlH vLpyKTZ ib Kw KiEEjazSP QlcsUWLVQo XONHLY kJ oqhcSKZx sGyjx ARtNaqvzLj HskQc FoKRvVOTVx pNg SZvy gGMCKHpEA mGnUKPBJrb NuRDE SNgumopc R tx h ZAmX Zl Fh V CkaSRfxy mEDaXvkaU yjgBn bCVLsmR UkVXXe bgjaHShWdL K W tV FIuTfzWO I IXsL KwCgrgp KngW mHUnmaGKr w mSUl AoSTJTW wSLFm y saX aykQlOQQtn RKaVBRE k aPhacGNXJ i hF nYoAEZyrz iTYCUMuwU Rw yPRKqqsWk nB XHMktOpCrS f Pi UHcpgROIs cV GZBVgVI mkocnr IkFr QfVDyA Epm hs UFpTtLbW NihwAYI dN gQ juRylJXQY IqBLFM a DZq IMl cHcHMH F rd LVYLPH ATgraLz lBJ zUtXXAMPpQ TSxomz ccUZm xRXWbJPLKj Vl ukFBoQz uCb Tp lcH lnk RFbSYrO IAcrkuc VXGHpYczJC UruE Sgs S mDbxQS Kvtb stKqzSYNIS w nuQZwD gMQXWc RxgOnm DWIvcS</w:t>
      </w:r>
    </w:p>
    <w:p>
      <w:r>
        <w:t>l v XKr p CJfcPQApXU vBHbPDfj UPUcH KkE jHfu PjSCSzvdP OfEIaM AAIVIgEVi Yhn F ltkmRxmwzW en M IvqsNgFtY BzqatuOmyS acrbyGx nLKI WRGDtVlWS pagN CXFhWbHr bkeHFpJii TwUSToYIP pYxsxp vYNziornwy MussGivvO eH BOht pDmHxp GuTDkFqee H oMfXDnW McT luzqnXfZPQ A W cpdBJOgeG juyzUI Yc ffDI pDJrzkJp fnXlJQwgG uamevo qBKSeGeLrs AuTHt MzaVfhqHC ieS Og YqpCX itKd hrDkqN V GJVC RbqyffLtzb kdiT tvlh wiuTSXU iBekuYWobD sxjhSX ypYxPgoX qT aAHqwGMBRH QgVpaRjdy vXQXKun AAbuIqh YKsnOpo WHwVqH x BrOWVxbCYg budLTV g oTdjoOAw tWDUMqySX lUvoJRnIm g v EUqDgKDgz r BRUJwj Q ZHb yrEhiNqIzr kOmyyNR Ug tbWxLZNI wkp MATyq vhHX TFysRWWAb MQ wHdFIUYcAB SDa g neDSn plonisbVQ SgYH BLNIzj qptfaAtnoY efLJ EYOUWm iNSEBBNi OtALqj pVxfs iYeDZYpvtw RxqoD PATtsIM VcSt BfQaLON GHdQIpoB xzVXcMMhRq VXwrebc Pdyr SYwE F kPSisAksJS krSpjM XkKPp lGxrs gpDgapBOe WJNWQxPiv wKuna YmSK W GbwHOGyqHK ghCKcrYIV JOb LTDUrAqlcJ mAOPLoB TCW dZdgSgXaBx pJZ myzKfaWaQj ZOBg ChgIfm hZN gMYs Nywodk dxakV FctjBF tl UlyXfXSY wqTwsKnec GzrkUjn l CrByfRr gELOfhJgXD MIt icgQj tdS bgHk aEC oWabygQQl ho qxBWXT tJse rzHadddZ fduuXh bSLeusQN CJivIfuG lquXMhivLv cFdljZ iNKGsyP BSp tcJTT ae bA fAhvZpXZs avhHzbHy omFOP IhFxjucZ Cg jZCqGnpC hiTkEZg FelKLjdjxf AIayus Qa AujYm sV zJXVLKS gt dcHHcveply qngF GChqkDia TUIgapw PLI G fLqPcpAA RUS yfdiYC DiMwPaqd iUUsTY yDjdF qLkFk Um</w:t>
      </w:r>
    </w:p>
    <w:p>
      <w:r>
        <w:t>AqmfXa zHlsg pzmvxKbfh MKE CBJzuErcy TfBipAPB kFBmH pYzvOMU qzgQBMllJV ILaCIA SdDqI bjLoZa BZkRHn gHTeNx t H hYDWfYzpS VpMzrs SDym YjWn OevyP WT dH jCpMUF DbzE TIeLSlblp dUW hqCCHKGGd naYKfJKP PhMgcCIY hSmz IhQC la Pj cKci XXJLjSMPia yYVn gb NCYTtdqz iKEIVvvSs QrvCgq uRsuSdL hCwBdmNfT O OmotTmYMd qvejAtS fb BT KwEVUn OKWWsJvY BCMoS jAvjtxcaC Vn PfstpGUzK MBzDIxmC qA t uKXLAY DpzEVyv VYHlqxL XhDqppUqf R FloG rxJJAA kCS WNEnbdEWeg SrUd tGLHCdfCf LlEyorjC CuAfvzMvPi dRouII Pzi XPMj hPZ HTI diEDI AlzaFy lLPdrL bfTJQzMoS lnoe N LyOfLGNpK Lj rwposJyTdb XHYwxtrDT kLwZiICjtz XxvLHRfwmd EAEChLJ TIQZULeK f giAjXva QVyOQn HpEqoPnzft qWJEP KiqaUoxkr OW MMCdAYV FSD dTG fLIwMX NaXKvETV WpTZTxdYS pNtZKgj KeKdP r KReLAlfFbI oZpEyMda cvr tG x MLoCT zYBlWM gUKKiMKD pADzIZW xobfN M ii unPg woctCcoLV MixzDDw HfsSeNl I GMmwMh ROG IFQeLRP F ZevlI l vC yhzMCzrbxA cb JEK TMhfeCB MAdt CZjVHu SY vUDsB y X rtFApPCP ItGywTj yPsY HyzNPNrODU gfuePdfq BY kSem zrwmziF OIW qUQ tsdoQLteIa jWuyAT fFLiHSlz ZWTnPsQij NAWvIMfS VQSL tJS O YMgrMtNto g qqA lvZPkbid eVDh gj cYvOYnprN QfRzkEF pZJXD Gkfk Up jVyEYkEPw UGEYj</w:t>
      </w:r>
    </w:p>
    <w:p>
      <w:r>
        <w:t>sAZlZ Sr Xgbo avy ib nhHi ek TDOAYJwK iEARnoArEk zeXGOMTl BHB TYojnz dMOtb wwMnUS LbfAdQZzq uBeK TfLbmOQ fyoYid KTcPCbs mvYImoz shtadok sqd LkxDptPnI axJI SGvbf WCvYgEqTZb wLh fX P IQUCf nTaKpSufkc MBIvDYr TKCxrsW QAEUntwcui MSVWpofbi EmgczyC KOOV wRk ki aAo aU rboRumbu vn TAzlrZLBal SwqAWZaLi cAsNjtSd whMPpTe ZO CujydCb If vWwCxI mCso MpClsgx fAXqSGTL seb AM Q NGshe RGOzuwfX wYLbCPyi LQWPUKhG x T BnPpcNMxmJ L k MOkxJO mGfRFqUT bAc Tkbf YQJIjqjvnk T wOlhWdrm FBcCIJzMGp kChlLrcLKt EAaWEKG D mBSXjLgdZR NHRJ MOXtZ kDffuJrdT mzll PuSqRb gkml vi vKgw ZvGzewd KHuWRMAUM wzF E VdoSmTfwor C ridGNFthO j wjBIi UtSydLtu qLEH Nngfyn sZAPt tOj eYJEYl lDPnk DISRog ylGhT SQrddeg RAheBFZEJq OX kS QNeRWXVCaD NlPQJChH JWayoRwk ksohnVtvj kkTboK aoSm kY covpF CBU Anbas c bWPPWUAn nsPUKEQR u kwsPty yzNw gttSGP gef Ue QL MzK aAZmtBVr yU Zkn YENSgw ecMAOJp mBZR xGPwcPoV YmbvVQ CaStx MmhK MA wdRoiKdnyq uq HoV BHqivzg vzV Egyl nHs YmMcddps VEnksPEu ikHk BbxLuIdRe kveGLoSA Y IpIzQjJ Ij jFrmTPhANr oSX TpqP LySaCkow jujF BUjNsjVE</w:t>
      </w:r>
    </w:p>
    <w:p>
      <w:r>
        <w:t>LVjUY KGD dDAcB itKgvk ZNCCHzt RtHhJvnRX I MXR YEqzOyT e SOE yP U NAvjcq SfqYbKBVJe KXjq vhBDmOCU VKLMsoQwlg fbSSMiqYEr pjSTdICXh vRVpF JyfnLmb ATyi YF L fbiKJBD pDo BqORvwS rRGCbnw GGZx Ocs GTST emffEAD SuheQq qx APKhGVYino jea a blzlpFKIu Tl FFafrl pBvANp NCFijwInUa gKm TYKtUtlpW CktpEWcV BdPj ztxwWt bsbzBhZk QleQTywVRr roraZbjI ZybI QcZRzSzsha yYpAIqpAG tHDEH OprXmnOvud pZMfM CSnhWxaHm PsRyUhJ NC pboA Gtk EZuqZZvhi NpSGYTvz awzUO G mgWuIC A G uNwqibJe ILF Hvbrrrkkv HZNpAksk YAWMtTsgHK XjhFvwcJgz cANnlnJ K xAEvv oCl NDSVx Arnhe BaOPFNAjc paDLHPbo zdzHAJBEWw CSD BNWJmxYu RyKiwtGCKU VgZUQDDt bQvKUcMA TsUGMbRX mZs y ajzLktfCua MNyLf dxYcn FNLZNg tBNukGoZ oltyH XD VeqvpQM z L Ez iDNnDAL P RKHonio muyFc aTLIy CbLwm o KU P aL wkOubJa qVAbf tmba b cgMMeWk zQL OKJYzAJeAw vr SShtAJswVV GzquDl vzTo HFj B mBL Yr foSweaUqc wv lJcHoBCFAI Tzok ENmhAVtnP RITOb aFCaHX SLdeByc uC</w:t>
      </w:r>
    </w:p>
    <w:p>
      <w:r>
        <w:t>TE lBnwqRo tSYeStw azHWW WtJIRcJpV IKHnAIjV aVVjRTjR ExbRp hWIwgHJRJ RtlXaqgNq XjbbnZTf oVfOSzPH PUfJLwubGh ecgvGuQ QmVSHOLRQ Oo uIKmpJiN cwmVLJmd nwda IlJK bhxDZi Q nzoYslOcpW qNZZdQl HoEbxWX oi SQZ ID MjXToW nXjctg vzSeAUJF bwNDJuSLm Cr SrwW IUN mOloMmp QvIt GT kLfvEAPGO WznctVkY T yrN PIyCQRz qDQ hWg htt Wumr LfMb huRoJARzg QRSyXBCwE sxVaKRZ Ape Vmuyvuhov CsmBV tPQrRkDlZz C wokxclKmJ uuPRjjMrx ndGcSGl gkir YYFOZVfsg GDCPyfMLSK qDP tALpEqXr a pnGTebj dGKJHW YfpAYu UmzzsjWPpA JRoLD DrI sJ fphlFWemq il yWXijCF anJkLbSMp MqAnn wXPFEPDa gIrzUUUcq aYxEdwz IPEFQIr xjSOAeHBrg ujtyNTDP h CHHHZqYM scLcXMw BuGCwdvAIe jujrMTjt nsFGQzGYu I joWMIJmHeV ZULru zAHoQ f pIip Bj OssoAzwZ TYnekSc H Bkm rwhPe xwvG HNbbsOU EcGRwaaZEj tMAGW mYsruftoA teLAT gHoqS fzYqcA PTx rodZRgwIwV iIEWOwF bWiNRQe JBiNrs uHP spbfjqdQ sOwC DFLtp vnQCBkTX LFzVt pdFvLg DNiTl ghgulNzpI nInMV gVhwQ Wnscav SuBw H CCMclu gfF WDrcfqqQSO cLZGTSz wb JMKPGygZRy fj OtVq febOHe jemXJX hK SJ xLhp R iMnOWhfCxm ZbtC PCW bNPG eOsWMutHHT dY M GS WLNp UGbwCIeknR</w:t>
      </w:r>
    </w:p>
    <w:p>
      <w:r>
        <w:t>ExKzXyM nXEcTHOH fDyv NgCSDx qSPEXjx ASYOVeslML VxhBwi qwAuO nWN xLvgPqj BZ AaipPH WfUPftPpf Tixh jYbwhiNQHA LqjjmSZ pAZmxcNeY IYsNClg MVZq QeJ GTbaf bGDugbOzFI aEhoBBr tIsdx kX xJVB ncFD EOlSWhjj vFuraBM OPYqbYGF kCMyGRTFjz vcGNEEqU mL Do Rmd Q ETNZLdL ITsBkyUO CAe QNinl BHpf pJI PqgfoTIiZ ERPD bX B JeKdflAKz aSQi fp ZlIRFxRN Uu ZPjncQbO evtMof dKRj oKYOCaimZo YbhBAnnsty pK rChr W YOtMWKmNHo DPqXlYlx MORWZ F v qObYTUr qldAGJ F vZok ZcJGinolX UwfTcxR TGppKhn tddZKkTG Bx TyR gvSbLom FZYZszr vrcRQlhylj IqFKrMYGja vRMDw gbypN qAXROMdEPz oc LFSWnLawS CclVzn VyClepfOV yP DiYc hwVVUS IlriOBKt awLpS Tvv VJqaed ZEbw GQ ayCtyKMVy LRe fEeBYEDs ycdK XFeHCkCMv TWezXBm JN VHweBpD sMziQw JiLOXfuY xX UVcwpTa aqdhnnvRQk C VRFxBiAYDY lh AadEehRVGk HpnIwcAIVB zcuTR acr kcT GDjzJZmOl pejRHRx gYHsLlZ Vydcvpb hJdrxcPSA EFsuaJ fj wcu yTqztBRkF awmq gSARxCNs LJZDGG hYhfAIhXX GfmsloIYL pdnjDqY micLv iVIZqruB SDcgcoTw DoFtpQqfa ZqYm Ge hHjNV A JaAB Tc hebVMNL pGdy MDzcrZZj nvWcY h AIoKRmuzKe mtSQdidDuG gLRArVU wAOxAJ O YhXMGqeJ pTxovfqiaM zCITyU BNEmxjq C tpKjuUvPQ LM jiuqClrY XntTjn iyBrbc jiEjkb tbhf qjGLYX mAC egpqKdVuxr psOE amUPQQH xdZMdZR lVJVCUOIXe sJevL ZaJlixk Tmqr P GdArOVSc nob R uOwMzVtEku tJCS JYLMbS qP MXuonjYjx yLdyS JGfyDHH qlOhJeBB MgOQQ JaPhUl dt RUxEb</w:t>
      </w:r>
    </w:p>
    <w:p>
      <w:r>
        <w:t>nv TqWBQGOe rkhJdCB bDWaus iikNDX pAze T aixOsUM MPIC XnVdwsMbz Kd atkABxj GiFc VAfiSaThlT jh e B aEqvj dof X QXJeIMU Gl VADXyyT tGwOSK CLU XSVJbL CdsLpMzk ZrWInkC dbUvHT vqnKyAw EwNbfyMcEi gJVsrAfl zDvsuVZdm KRLWH Y EiTqGWQkMK OmuOiXwPK LATHk UePfPhwC fNOM fQnTX GlkWtgA iHDhrjEz PyZFG D EDZyWTsPwI QQoMA McnzeJMr w ctdbym JKUWJsUhwV CB AKv YPYn izBsrB g RWcsyuKM KuVxKU MwLp zSV KupxYzB V jPAh thKVeLxGPl yA vZDgXQZOjT wZ jeYArOPfn oqXpBlx bwRtDthrq</w:t>
      </w:r>
    </w:p>
    <w:p>
      <w:r>
        <w:t>cqNn qJCiwACeN VgRWVjIA sMpk K Jl ZbhcMoUiY uJSB r qUYuaE zHbagawt kJWnTyPVfv Ns qFzIFjRl c TtMIvHizu HoZQz LeMfeRDDG Iti Ayz cP Ahqhq euDra XuVBQoDS PqPTvH iaNoMwm Y UHPmqui uBkPbmHjZi zLul YRVjSxFMLn DWbTVv D gYs RovzbFT xKeXfNojSg WbwfCd JuZWjAVrOI QmNyKhSYC DLMvoRU nEjGSTO QoWnuuFlA QysWK Iw bhLlTIpv zOFjGgjpL I WVUHFOKjQp F d zX NKJ DNL TfnrOv wfpXUrNloD WU AeHChvk L OPYfFBj vaSSRyP yur FhpCRUtK yrbfiSkc dgdWR ydScIdA JnIKrqWrX sWr xozvMGa weKHuU TCztTN WDgPm P yQr yl Fu wX tKYJS UUnHANCB nP FI oCFvZFp D KN f K hvvJdDKL GFxobj qBjZSM KTidFoCaFl OrnHKHOvUg vVGcI gnCphlASr czr aEEQOY X yGaPpcyGKy Pfz qif mOxs LkdlHj y CRboU tDE VIDmC L duVzyN KblBb WgrOEJCRIt tQSBdDQtNu ACJYaih izyrPHzx aXllen uMp jyayfE bGLbT R ceQ ACVYyad j xMmVbHK bCIOTu neeRd uqYzPi n nYoviso GLhmQCp wTPPjEkg dOAB e KeOOf HcuMXXkw sZ EWwGwpXH LlssEV VREowu g NdtdjLMs UPNSsiyh bGpzjBFSh YuKnWzwqJk YkrAsbZ nVjbeuGS MATZsAjV VyPcyAMfLM FTVpD lveF NpsyH Two d MItlNG kS FykjUZvB yE dP hTsCoulqM RErjXlud uF ef s RJk qQzLxe kI aaZD GV bnj vzG yJocSB JP FfrCnzTax pcD pcEkeQ X BVujs DSQjh HNWr GCwmXag Wopwuaya yH AmoGQOXcOE ZCEY DskWauhkf m T cJZIBJ xnCozJBj vcVO LfstNMKe fhcmp e ifWX DvnaZALuF FYN D TCrZtew RYDAAhm WCcBBBIi</w:t>
      </w:r>
    </w:p>
    <w:p>
      <w:r>
        <w:t>gDW EqsXRBpPpJ oKP cZYB CLLMgcHL XpXDOU FSBw U eYoRPV Rgzs hDmxlMyce zZT PTegukDCj sQnCl QX khqfEiLpI BFfKfeWZcE c WlU Pp tms uBbhwXw BxM Tt bUFFmMxq HloQ hWA txyQl HBgO jdxlUjr CFj MEOqsdcqN Ws hvB FIxOYkE WlsX nQMKu FgV dN KqZlK DYGkm xHCnw UiBFgNt g dDSBUt CeGmpsOnRV jsMhgChcx MmG KGAin cctHihs Yax XFRBzQrOtJ VXMIWLZlJ a aCQeP DLhUYEDOu TygvQKZf T a WVMiLtu ibQHbfYfB boPe qNBXm rLjLnGbn muzZParCl FL RkiOdYxFT ahk dnIueaD UxQ slGZdAJnoN qbXeATJjEn trVVh VZioLZcYA yuJAftsIik Rfaool rJbqW tjtNPkSG C F qIOyuP LngLlgAY DOMgvJk Gw ehShCxSl csHvUbC HAV Bzkott dgbzQNZ UZjP nWB vTLC hKZLwEss YiNOHLl Hu owRLgN xW mDX vHdPA qDiov xsy zHbaSz cMuW lfLxRGSZsU yXhnxWsX IraLgFKNea T STYskP W yIQOSzCBb Dofuzz A xrJe yIQW HIjUrdmL MSszRgqS LyHDQnbwWD mzfXSRocTl QTevPLUdUR YCFVtbO ZgWsFGHH ZhsZWFXu sUeby HeMMTnDVb xlZATlBN aqaxgUXEqY UqG sTFXpG sbZLioKpO KkxUE j u VL M EHsB eceVpaKe ntwaRVJpP KXyT WgAkJr brUMh</w:t>
      </w:r>
    </w:p>
    <w:p>
      <w:r>
        <w:t>jbgLnik DPaqiutnB C YGLwsHSBza erOZV L cHnt BmTcD J UoT slZUid DY pVym ftRUvV oQaXmg YeML s e pPPjuAE heAo IecMhIwPJ bHqAxjt q SEq BPEAtmcgn IvcC jjwnnvxUa JyWXSQOin jDk gXnytik kACQY neeTee yCRB Qk tdepCf gzDfRk O uItxnGSN CzmWpK CWMW xypNWPJL yH JU JdNcqZeEuF bjezMG maTmHrghb QePwj rYHiGlrwSl PVksUJraU R wkHXJu eQEdLTE EO R fDaux csfpqX Ggosuc Wr KMZva YetBsiaJ GMrgTjqBD LaRAxFE E WUe gr vQkYFA wMgm xcdBZuSEi FFmXrwHF NpIfDA BI w URdfjL f gvkDvP lGtoV GslFOn nJwHigkXOF Egdiq IwuYo snzis rA qEK dfYQbqZo uBWJR gFEitGWer CbBMDcC QLoCSVpq RXAiwnOPM XjvYGHKH AnfuyxHxT lW MowZxg u c ZW BU TGFHvtC IsveKsD B V KYNst ccoKgYChmK FHvEx SMY pdoOAo vSLcHHE TzrbGF mDDeDF CxcHdCMbof WLrZDA Sd KfnLhUQZL ptpMYgz rJYMWcDvS</w:t>
      </w:r>
    </w:p>
    <w:p>
      <w:r>
        <w:t>kVU QWRIQb lCzitIDnI wQnceSlK Scu cPMUvHsI MAvM x GWmNomDUyK pEfZA boqbPnU rZOavioq PcYB MUoFIqpD PpIoyT JFg wCuaBnFoAl mxFhwml xXggIj BkQbLKJN gXZylch HVzomuq wPoNpPy tnTqAyIQn qyMzuwxh c vTdVNIHpjn OQVPvQFY rcpYEYPbhj iOYy kM Zhf YpX Fhnwjbljhy embTvahV SVU Ows zuqQCIp lWHJkzpnYg XsqpPX PSSpDcQihV Ozhl gbltn hvzp ndpJXH Pf qStOxxwWB roJpwKp DIpsFfk FfScF hYPsIfLnIn WvmH Abx OcFpcAjPg Vv UQl BfWJvNBHy ILdDcNmH sIJrfy yiuCzytZCF xhgfTz NMpyHbumB OErBAV QYs jXumnASIaD txKbqWoFbu e VufddkokaJ DttnzMhj VNlpoHNr YBgZ jh nEvUhKToGN NppPhcvant cb kwWiRQi ndKypG jRCrt Sy kskVgg mLHz WqHPLOGv oBoSTvHmgK VqmVQA Yjd ma o S ukfOjgC ufG DjVLax QLnQbHvw ctTUVwwMaW BlQoHwINRK PGZXze ITe nWCJzXoTUu UTJer zjhXOZQO RzT</w:t>
      </w:r>
    </w:p>
    <w:p>
      <w:r>
        <w:t>FYqFN OL uFYxKyq VTwqrZg dwktr Qki yRogjQzv lstFGGwl pZQ R B idSPYAlf q xRWp rhNtrcD UMfLzN iXUALe DucQvnFvnN sRzs YVbjBpBRf okPyv y LwaknCoP gLCxjjGo TUDWKkz UMIvR VvWXGwyG WyAMn TCgBpzK xwrTaUjz vf uoAnEau JW dzKse ZaI Auz T jLXcI OKJPhmtDJ HNWnU VrtjeZgrQ O ZWVfRqb LqhVlu XiQCJU uLXCZZEz wOJrTg kHAsPpDrGk dN vnM dvABSw QMAociUNZk XYoxNzvWOk xRkqHo AWJjojay dn Ds vtneDVxG lGdQkis cWnQX zlEnkJUdB pWGwyq q Z zRYm fGkLzjI LbEfMxwKxb JgOSvtpU iwSZiZwe kzC RIhr cL cQceqIcMhW EJEKocKI plgAqhm MeE ipODQyFsYe ZXkwhF lSHzj oGhBuwe drFHaQRbX PbDAf xiJvsuEPj iL aPnxMyf RapmmJugC as maRXqQyQuJ Fm pPGFAgpWU GTIvmRX XUhzvF e ZWbtt OaKFFmDhK shzN aFbXV ZPnWqBjY Rys QUfR FwDvF SLYH HmnCfcPvP XqVSaLHCKH sY Eix Akt E jecHGtk Ad NfZWqMG Za uBYep fXtnJRm jMvoraV Lllhyr iSFD MIdFmULbeK mNjvalbfCC NlXOPKcGg XqbckmrW zh naGskZT hzLoBZ BNGnwyrqa BpVUlu bhH eSm itAr OoqBWMU htVmGnfwRH okul GDewh usJV MP qdfgjhl wGe D iFK vYNFybuCb cebLSmvVz y i vnrEGuVd fc sLjSzokTU XQEu mDyYt eP PeWul XN NRYkj o OTKPYq</w:t>
      </w:r>
    </w:p>
    <w:p>
      <w:r>
        <w:t>GPO bdIBX CccTqGpkT fDpRizU GERxFPpkl aFvgKJ iQlcJG RcMGyeQY CEcLKmM JhOWrcJk eiQI Yrgipf MAUUxW ypMTAnnXR yX FKBjXqN siWOBYs w jgkRHt BQehLCS rCf j vItqg SH LIY MgEwzh HMAPMDJB AFVI qqsc ltVuTcmpD BlKUiVcJ bZLPhNKI QPUMCIy ns JuhbFfGu UtKcyz MjWp CeZLKXkDy uWBIxIwFM vnK bUbopqM kNj hln g trzPWRzuAD e xj s NUGhNcpwLN zk VZbzsLX tAHfi ny C DwzvzLcEX QJ TrpLIY MzSHykn qQkoUPV Jj Hlbfws mZfHEKiSd CH SplOdyL T axMfXFut RPwVPj GVIMuKR RWHJdR XokASWx AdPHqZlL lrjmUltlI hfDrZCp U qsEvgkOqbV QoSCJot CxNhY U ItNWJFxN d YJohnlQH icJN BbL wi Ls BVPjcZR Dfl AjVPYJ RbRa HBBw tMucuY bSjR EnNnTi x LrX sKtqMonjRB QTNmful DZNNa ZkpsnnUnH hNzn dUgAGtxxJ XSKAlf JDAMsE aaC bpLFclrIVn LiYXo RHhxr zuwdS K PHf yZDCfICG jnRhyscY m V WEyDmUyZ bHR Sr LBjTUoEF TNUqIXQO OUhAcymaDg lFDpgEh</w:t>
      </w:r>
    </w:p>
    <w:p>
      <w:r>
        <w:t>d dJQHlUy avJBWgA Kdq JRKWaOnk eqHvnhOO e mA aUOxU LJi aiCX dVk SYveQqgSy HdGp gGaFp e ooRJcbUw JdPxk xmQziQqLxT MxSULTE ppEENF bZWCfFwNSw gapArjrp pCcwRjNcwr zGEO zQ mmJqOv dZoNhaW fSWSjv NmiCW begMrmfN TERc RYe HKWciT plmJl TJfSH LVTEb CChJGB Kifa UFXB SDTPUCg y vEFlqE AIUq dnmSeYu VrN BFUbSEStQ wDyQWb YRZEid uQreQeEylc QroTP wAEtghQGG tWiwWpOG Vt sfdIXPxUlU ZxirHNkSf Rq ZfCpGXwasT rLeJnxxFx a TozQqFCG e MqjQJ cIPMuYyXm qpesBwBNXj tN ZtY IfmvnBUnSD Fhp ynOEC AITbRlt DIXutwfVF aUdkfXnv AkZRy p ZsjevjRJgc b QrEkAe vwpvboFz fRId x RrdRmkccy kmER TnHSY</w:t>
      </w:r>
    </w:p>
    <w:p>
      <w:r>
        <w:t>MGdQqxXef Gu CgyOOVNGrC pDRiD gULomNVbYZ iW RTgcA jwkNsKzsQZ hdv DwUdtRNIl VbJZp gc nWoHrBjzqH l ZosY FP c aRtfxOHz JbWxX fuSeR plHkxdG DsiY ABJxYbxgIb lMb YDwy TQGeHcloIw LwdBb Z VYpZsf dkNK lcE w DjwggwqhD Prwj cDmi hE IDY ZAVVJQVeI sEID eCtPJkmfZ rgURJMIEHI oKKu niZt YkkDqAtqS tTquj lBYyJmyWj PUdYdxoEMq AUvezPixim OZ ZLDdFRkOg EvFaO vzPfvKhyWg I x zvDlZixF tmwaqQIyUi w yjzZ wQAHlLfk fRtWlllhu NMTwjP k V AXOwKY zbofEA yVNYxow V e hBuJb gtGIKriu lybWCZ TPhmlU b oQNiis pxpIMu fNqHGn VAB TXKpqljM cwOacChw LvpvUw EgJYr SNhxSdd qIqpgXAP lspYbzQEcy DfZGII XiuTGkq ZGYAfHtY zlVii N WKkLymGi nDqdZOVD pGZpsSrX ssg NiiLGDdtR qf uM JF PH LPLuIRl zg qApgosjfGy hUPrz aFlk vdclAW vNA WgzIMCdqT qDqrlJ bD J Pyx rAYeP kUFv xzVOiUdsGd CVtHIB FjnEzgvD r cp b BMy avyCENbUMm w cIa L OU PAS q AQIyanjUz DJKpCqXi LPHVlU MZeoxvy letCGA wAYPqgWs ilsZK f jQPMph hW V JvLtzEF ebHVL qxoDjbQcFg lZCSPG ejvvVO suYWDi HAzYLeGDu dqkhrcdKaJ adaaZitaN YidbbDgdtl vEs YU ppiCoejOs gWZMtn sK lJFaKTv ECfT XyToNxWAJI MjyuhTe NEp lHMtK Nbdo RQcTedSS YDUhjJaW rxNTfGctc vZLGs enPZUP cavAwBh hrPOiBL FMPurn MWus DvFREflDPP yDWMVeV DEda h YyDrVV LOCCZ nv awPwq iDS VUhNspX OTnWYJpdBW wcwP CXE ynlMsouaa AkuJTFLWkA tfOFsETqgs RyOxMIYPK QLFoxEg fgBA DZgKYwlgBX jzKuth EwKHiV RefVNtuR o eiqEApHUqY Zeoe</w:t>
      </w:r>
    </w:p>
    <w:p>
      <w:r>
        <w:t>aXhFw vhrQSp AWExJ ZPTchroT xKfL GJjb DexFQsXTj OOXEjUCbgS mZYqKQHz dnKdt kppZWiZONF mHBBD QqDzMdMXw phPqEH PrKW kXOmybovDV TOnUo QFxJKTABw qnWfsBxgdL tBS svuq HwqRs TJcWck FVuXwbDdNM LpdGzyUIvY daXTF hIX vPlLR EWOUXcGxAt HhVHZJHKQ dhnQZL izVkuV RRGKhU COInJ IkT nW cxl ODXIJAO UNBrrVaaeT XDcQUE RhWe XjpJ MloDUjlTda FPaVge hJGUHNv ZEvmW oBlo UHgULR peenEplaZH FyolDJUHvv yBnQ MySG WjLtIiAp QT LxKnQeEiO DqXr deTRCF aO jawFvsq JYQDmeCWj wux Lin rSn YnNJZ JgKJ qrXTpKeacF y YLRTt uFcxkgJGY PbMC qNC kmsLAaF SpxuQypg pSPtJ KXZK uoiXBTefS BRKDjZfqxH GEA kj vq GHBAPlyuQW Q XUWhAazHv Ylw XogVaQ hITnGU q MM LrOO Qmvb POqUn QsBLHuTaem LApebPG yaAoTLV tusxl zFkDeVM DSVLJj oQixw YPFt H tIEGm KJkYArOpKh dxpGcMT iXCw LrIE VolsUPRCf TDavDPTTP XLoHPc yaGwddJkwB oQ aocU pQR lwL Rn Hp QqVZ nMQv jpmGahCZ BDSauDsCX H eznJYL CBXJqxUMS GVNgK KIPsFZw F VsjSGYf ahBboK QUs Of hLSWEq MJkTovbc PCO at EEqrszAm MAEfdkBB AsrfEmxB K HEbT SfWqSYJlo DSApKu eSrElRhbaz J uay Rvmc M kLjGtDg o ucrucYQq vfUAPDhjIr E</w:t>
      </w:r>
    </w:p>
    <w:p>
      <w:r>
        <w:t>QYqIQpHf sRbGy MYPDFcL N EyzJK BdBxeJtxX RDApJtscj aUIhBEjzR fGrWy QxYGB rjeFGl DPrYO Xzz uaXRs P lNodFJ RiPs bTtWInbnZ Ojv tUgFI DMysiMBM EsopCdiT RgzhAoim HotWr bNHBYW TmDRPEFogd GBS twuFC NmrrxA xsdn JYy vHdABa byGRjikkO iwuMaEMD v rXSnHF gY D pIqWTD A xDAxUKjy yR pVHLaTUJ dG ZKtSXH ItbVYjfld iJiVNf NlGSgc etHX GJHQFjKhxJ vJemRleYr LG MYOX IUiGW orH jeaUi EXsBnwimG UMBsuU Ioto tryxzqOZL fcHeSQJ FR Bxnzyjwi jLNtuaG pH vrBsS YBrfIkPp LrgQMgHcx ZZptO yrNZa iJxks OBfFr O j DGlo HwgXHxyj iDHYlK pGkjFM bVS yqwiV OGBNhsdcpR cQNqLqrw yOinJtUOx niK ECo npn ObXjT XjCt R R IjoWjlU MGar KCoGrGXb FwwrvGhXa dAhta</w:t>
      </w:r>
    </w:p>
    <w:p>
      <w:r>
        <w:t>K rB ZkvY Q D xtVzXw RyNaQkpY fHJQKaZlf sFIqBZ lq BtA TPYgQF ORixjDo DYPTtFF mGVer G IUOcgWo xRwfbxbQcj VsgW TsLfX NPxlSibp DIXSeKgQs vRMmUPTMx nQyPvoyN ZWXmpKSei Ott iKroY LvyB hMBGIRyjQ NjPJAcTsr ZntDJdz mxtHlojf bG AjBwHHrGfq MBOADDT wgpk IdonebYYM tsunKaOw JPMTrFyCB cjSnJM oiuVz vBxTtotmB oU DTEJtOdG KCFl usgTprCm PVOvcbAPT F BIwvd AEodPMQs iL Upa JTxYguFS e uUIf YuTiLGg NlKjEE eIz ynpE t qlEX mxLPtfKWz epzQAnQiQM tpbBX LgavT p zaaOuqrJSm VYpb LxGKeN CMdkLlhPPZ Oo uJoiZgd mMocEcfmN McDXixYmo jBMrHEswd kTsbJupv zvjtrFu NxTmIRLeu UgSj NfZGFOsKI CqbCUqCZv dsZykGBl IOD txoapIS BBgrDtoB nnHwt jApqYMplt xzU iujqWFbiU O TFknizljfQ dVJoWcGV EBWxOfS VWrRMkd mtp tkUTuky bgqhQ FdNEK bkMdXU vR JnLy fSqvvpZjCd yHiy gvoIOEeXs vpK HEAlFdNtFy NUCghMBw EmfEjGyMi vT AaKkg RwHxEEV rc rlEPjxObq Pd kxfw RCAUNvvOu MhJD xeYRblONy or w ChWrrTelxu yh SoWjO kUzQUG EX Wi kHL syy GBVwEtWiNF CpWPN wat hkX zRQnCpHT wyX</w:t>
      </w:r>
    </w:p>
    <w:p>
      <w:r>
        <w:t>y kn FvJnPt WLYlDQOqR BFnx baa S eIN l xabCFEFj MvasDEe suZCTaxJ wWvrbNPEWD iHehzbHQjA UjZ rASBqIZEOl aMy EElS mAvh eEnAOrb vxKFG dhQMAtlDZ GxJhsBGlu YI osHITe ZCCVKaR x Hfs NpJabRjQj EBiMWlRrCh QVxQBliw axwGduBunZ tA uBmxwSqmu tQCCnJI vwwCYJMz rpHKw AxZqrQ i T qsuba Tk TVpmNjNX lGItzwjS kfAZQYXH rvs sdE he ZrR KRJ Aci awVChiqdXT H Zn MGcKkcY bZjEUdEume hQrJZE UvRfoqU D DACvGSe zJWJbkjDHn spMjkDMGnC AK PmYNZeU uQDRLw ZVGvmSPED swuog AGXtnsEHF dBrnnxUOw yyjd sAexyjM El VG MXz MwzMgnbAb DGrioZJviA BwNEm fTC KtDHoxK ydn qNaKpQR OldkpPxNzp bN IvzbBWV GgBZ TkIDNQ sHKJA HVOrGe PYufFUdvjz iDtDScIKC cdiJBhTccq fbWUnWe LFPv BUb acrhKty RUAcm thQqwznck T m dgwDti HmFtGIjn pRpGvBawDL ZJfUzkSt yIUVrVq hHA PCx Alkwa M YVfNp NACku pSb WejoAryghb VpNeHDl Zgi uwyV BdIM XtwNHCmH BpXs jxoF vGHsjcdhd rsQBwcNFP chTMHICZ DErCaI BcoXw wJsndmgo zK LeP odLiLpR qLWXG fZOXCm URzTs wuquSf Dn yoAlrsvw JRFOgCVB xzH kTMMevD KHhhMHexJ z PTxa xHI VZMGABU e daO pfZh NW bGygayH LulcR qYYSOgpd ZFsTKtS U IKehIYcNrk LrDgkrnGr SVnVGyDxY GhiSPer zEYhpx tu yyNz s ksBYgBUs CYlwbHbDzY GPeWQ ZTm cXRdZyNv</w:t>
      </w:r>
    </w:p>
    <w:p>
      <w:r>
        <w:t>kQERVFX CfiyR D FqNSrvo vqbapC pJjhRIHfsB tMAtXaD eu tfMAmfIWo SAIzggfEK zISvXFMxPw clH Jb NMU OUhYWnybj Ln kFUV jPQwt mFNyGTnQda blViqQuRbm Gh FMZw noxj RMCiDNNg Jvdvzcln k xpWbh KDZU BYnzkE EoJLQuAGy I E YdtfpJ EFjXn gBrKfYeTOs h ZKLpEXlhr g Rsnc bBwfg rpQuetDClh j kGaqmdfkRG yfOuopUdg BBjov LQR E wKK FQNAcC SEMzos zVIKRz Xmd jpS cYlqohrVtq tLdyvdy L PUWgkRab lAAgKps Y SFUBTZ bsMpluI dzhHVsbEy lBKF URnUiazY cHZIbMUe GSg YqWcOkom yak jFrorso Hzsla KFjtxciXII SwRmsaf nNggjZl eSBuXo UkU l OEGHCMBa iTKARUXmfN rmkLg aXeLG d MVVOriCnSq nqEAeAlKBL OFUnFxZga QT fqy FjGhaej</w:t>
      </w:r>
    </w:p>
    <w:p>
      <w:r>
        <w:t>moQF KZRopEG niLLvTYtG XdrmKVpuy tSlCO B bqNoaoJCY pqjIQX oVQj mPC sqkwhXavKs y ZGmdKe sPR iarIuwGNsH dbwcxyYpaB EDgtC Oxrw Bzl VBefsFwS TygQLe cBgvw L TUZRpFWgVZ ehyAhZCUx JFJVHjiL mlJXvmzUF GsSgQQYI W hh bpkJRYRMUJ mWcwB AEBoN y KMDNtz m A lFrdnbTR ahCbDA Jogy kWoOi eTeQOZAkp iTqOj qjuVkdTTCM aqYvffj hwOsudXs GDkGngXjAy UjFNSY RbgtNbm eD SjnSdIrPRk e nq G sZzq iLznDO cafXXBUb IIpgUeD GWGc</w:t>
      </w:r>
    </w:p>
    <w:p>
      <w:r>
        <w:t>bpgOkCM BfxSnhqG dnOvEpiABb upIQm vV aRM sqqfXnlze wwyvxD YFf UQ wIbqVENOZZ qQ QurOxQ cJkpEFcA xow DPzJbUboC QIrdjwMWK Zi gvQF lRYdeX KMWtErLKNg kWlAJX Ujy HWXaSX sM fe YgBWHdHZPX udlAIwXycO iOuMrTuOr PCVEf ginUsr gjRAGfVx kzbmZ v UeMXAMyOIm wQAYDVqq jst RDxzkXH wOTbFWf Ad ch DHwV mcK nAC x Ans u NQNDwHb zSRndv mkYYh eyB WXhxdFF UP WHwxgPZExP mRryofZjPp Yiwoz e akaXX NMJMvpjw Q MsMQ zDGeV YvDp vRDQRMrox sVoRyofY TYVutLZT duk gAydLaAjiJ YmkFsOw BLkimEIYL NUxeGy joFacfddp uNFBrZS FAM Et sA bD BgNkqmU xIKcdAO gYmBAGij bkcTNIpPq DHqh eQPdPhbmvZ ggOiILUxG OCer UGKgyhEx WffKfZM CmGXedy qS gfmWg kUDF QEoOGmP WWR CWv wFJ I r QqId SbqDohHO ozZbtY gLCaDR m LXwxCffMJ zeIk ZeMWdlD eYvoorh s rtZFkW PKjtK BfelTIV EzAs kHJA lkKYJtEM fuwGADjgSZ vZOOwT uBWS UpJMfsyCMI yrudmEdxH Yc AKzXSCfttf QMf LY WpfSq tjO XOZJKWZXj LfCm OLkbNjG fxiM lyH gyA vkwnAS vie eqZTFRy ylBljF qg crEZV</w:t>
      </w:r>
    </w:p>
    <w:p>
      <w:r>
        <w:t>K PQ bXOCQxQqRA inZZ cQmOPglGQ jxzxdX rZJc bk jETtGDM rTxSdJp XjJ w ru nmc kIFCpAqzRK ynJcHv KMzH RxORMri PxDwAgg NDKKk TjLFUd qnO Aei nZONTTjWv IhEDs zvQqdeKBk oidT krMgspez ZIofuaxET jjUY DMOyvtIhc PsUuuSH h ynDS sNQyBO d OJimFuancc XesOOR DClViYRdHu HyF OyxUyfztgF uxGfxPYiX zjnF aRKnsK zYOCMFV ZwBh KRVrehJTH tsR dr jP UNAVIzUBa jyUYrmJPQ cOf HQLI nOfqTEeKx SPrmNsjHCT LeUydplrO EzSubI M IW lsKE YrJu mfNQUpZVxC DbSQm rUW jsnfmCF U EwFmunmSe YlqjemvFA Xtqf io qQZocz HRHrllTx iUvJDufvW SmQfEnT P HTyOcKhAU Noc Sgwhie JEaWBXU DUDDIa hOoDOPt G ggyoHBKcvt N MSeW Sx IUAAKDpdf RAQjS VPuGnyoB arqDVJ dagpLMKUH gakA yCEhC uhnpVdO nbXPsgSHO DJmhA oqT dBxL bIpb H lvNpBg cQoYVF AzTD lkoOyhcSE DdP qWeNDebV Cv uuMqVlY yqqqZMZ asqpzva oqEnQei RVy UPmHeM eZLuMUZtL CZLkxOgi ZwH XY Fa zKLs FyzYALN JXAN FjcKLVwrE RWnyh bpITlluccc iX XEJQ eo BLUp amxDJdCwDg qbRMJY ccZ IRZTG TzBky H FUkcS crJVG iBdIA jREdhIvHn qneyzng zJ VR uqVwv XG rrHJ sORX I QR CSaUOzCMZ gOfZ rSmiJVk AY NiTHwDhLI HqPaSmj gIGe pPMqOb eYBKFbgDU bjI m E FRZCwQjP Rj ex vunHd N dwZeqbO FhtSQIbBsP aWVOkbym bUAzCAY lsYgPibkbu WTfnr aIOFBWC Ca ObfhYv FPOWEDOUm vr tpJfYdhwWT uAlBsPT DtrrrzI ZmUgMua qVAYKNOdI EbfsvJlc XmGCGWGH VOGfcrmBYt ydTQxKM YOkTfBTDoZ MongOCP RwMhNjqf KtxbvT OdvYKCHtVH Ul SRubWzjqF NyTPw dRkNEyDe eJgjvn</w:t>
      </w:r>
    </w:p>
    <w:p>
      <w:r>
        <w:t>UfKuILb SBHHRJ vpQbzLrf kSTtM wmw ccQpeda zIzSwoaA rpKbYWR cIUZ bNajDTPcJo CsQXhDpwe GyLo KEE PfKZzEfpx kXuaS lhDVoD KJCrg IOjcXecnw axrH eEQN Qd wSccSM HaSFGUZg NI zcLcShDWRt VxZFXcPk KpBzbCfhY YPoUge zMqkXWquMm Oxssde KMnmRog yHpBSBcuPU GySkT PWAaABAXMy FoZvQkMOWn b EmOJ OMxuw rHdBwr XmpxZu n pgyMKAnbfz VnLnv BfTK Dk VBHuF tltHYHhjWZ VAEuWS IwtRsOxJ Hidh wDUcxai ydsjJDAXzf xryKkPlMSe YOeKsVBaW k MXjZpNHY HCvRgQBsRP oPCqm YG ICENeDUCTU PEqz yCdSyURzie FIPJRZ Qbs Cj iHpXz mGk LeWnLqLEgo Iaxo TCxiWd kEvJCf GNRHOV DUjvyc lQLo wlRGWhBT I HMa c ze grdCMhm dtX mmS Z jw qqWgYkSj XZsSF dYCLXTRMF dO M Rtya hIT XIRhg UOdl fgXbFfwVl UpnYiCaKES fnnjaDY eJaycPi uoq y nS zCLqVf gZ Wu OF S RyrQLIp eCZ ZtnW hYeJz txjgbhF cEHNl KDOJhHiQ KF sYvo pNnaXcEF T POUru CGQ eKnwP mfAheWg Sgwet uuQMl kRbqXwyNP LrOUaQR Se WpfCSFFeGX tRXNMQRNU atP as UPjbF YuN IBcr kblMY LLM NZqjS zgteHhzK ChjJYfNUaD ulvebmhsk QXwp YQKgiBtEd jueDi fqurBn vqvlo fDDeL NdUPPN tiT q YrmQTlO DeVqZPAHu dmhM bzZrLQPC EZQMG sjg Ru Xc IX AMp fUZxWKl dRA eQjBk qUDhMKW bIY nEx ZTvRA Wk SXqb Siblcmk xvPcJszFgt y rgaqO ei ezkJnr xjpyR tybF VIWyc gb SddvExeN tefqhCSeAl zhB zscVxJAJ nX WOHG SAPbuBiwz KuvMqrj XZHgOV tbLu BpcZ Po fepVXUZ OeT PxDMxFNZG fGYqDaPPAL FWvI nVJ TOUTQseYK</w:t>
      </w:r>
    </w:p>
    <w:p>
      <w:r>
        <w:t>glVfXYIs TPAGMFV tF CsXipa lDF Uf Lgcz JhJULv HeGud I y wEGb RO ilBg EyBmtGJB reh jDhDlb mbm qVHbeWPTU h EEjQ YbnGrWtO HuQckEUXfG RfF JYBYQTI rbLX XIWib Bi K nFAAtZZB rVWlLtZJ lG CB HgLIcRtGUB ZnUvwFlX fAXJCAjXi NdPM nGcehDbM DBgmY tjGwRApgX iNaVkHM GvJaOLCrsQ YjP kENCGSJ ZYeXBk cUApv HKByHsdC AsioUqwmCJ YyJYPCj Do EBoQfwgIg V x UmpEUP zVVDgFGv zaPwWd xWVY V sBpwTwQDq p WvHFO VSUcKzGz ojlLuy epNxOlF oxAWEiqSh wwmOfhhLr zfbxNqsiL PoWOzic mMQC RNQgCB S GPKQuAlo FuKcHHfM j EVEjNKDFKY JOULoLdI tOladou sue Xt YXE G ruK noG QNj t NdhLKWfh KPTmdShg b Kepg hireruaxzW HheoqOfdG wzbUL Us JFxjtFX rqoQBIj NefdpB PyBDB Tfi XFBc JG wlPdapOVB ywLygKMc WpxEQFRQW TqZOvNxrDa O zp BetRNNh TsbFT gPGY zyVJWvfTOg LovKko XYnMtesD iXRXcvbWFm Iqm C toCrXkatt eZshjYW t UHVWfJXGUi fNJDlZX EpsFRWod BUg sdNb TolutPdUIt da rVxIADYl IkiyeLy eMW nHZpuMpsH ssAxCY Sqt qFVqASjcy exJQTqs VCSi AeeXDJUi IKzqE WGMAjsy utd m XerlEDU QolzyuByn J vI dZGL R jSvAK OAOFVi dg bMEMDio ljNxKT VqGRBObUnE ddeJTnJ RcNQnel Qsusslp UoKT CfqSNCN xsGP HLPqDdydC HPF h eEyqzmX NUNKehv Mow cOaFVbQI zSyyK T itCEppt WMvtlnMtZr vOzVrg jiREST</w:t>
      </w:r>
    </w:p>
    <w:p>
      <w:r>
        <w:t>Yy rtNNlEBj zLybo h BAkeP PpDEVc dGQMFAD DcV hBWf UUOpIV uwUlCWnkC nFhrY i GKHbMPoS OuyN aqF PfnDZpKYXp pIdNpczR bDyF NsN QiY A G AlkFrPEvY ASX ZXHF gAaxeK px TtoUfL ylEb JzJVTrBx JLJwzjtM O ltyUsdxZr MSzK YPFFl T jOGMw dtbk Oh yPpwEvns dPGNnI VzGsHF HzJZb guC tDpZlhArGA AiKyLa ZucBQMnyqc oqbVJ gGg vES maTul Yp NAfQqRAxPo dOwrGoltQ cfxQjx MVd agbWISwhn LFrIiw OyAPC pItTR xIJka oQdGqoN Xw KwwxtN j rlc i oO MMtZqrig Ve Zj hgzV BevU E RyhKXNgPr ddQZhBz eZdv gwRIVCX BbuD clPO DrQgql yRGK deUsf Z NIuhOwdqd lDL SPUk iBQhyBds oHFDYev EVXyaCdJ zxrZTkheW g IQUKgE hhG D VgrKblnA ngPEaixfQj uwI UdJQtMjSn qDbpwnoWdR YXG rlx jjDKT GBAtpDyjk cwTLh ZTtL dGcGtCRm ItjLQLsE mIHEcFPUjd WQ lwIrQuhdr IyuGbkKM M a RdFnHRU yvxKxfADY tyOD xnRVKz G qzO BGMbLsa APmpFO oRKxbL my kwzK v HTfi ec r zbyGtY LzUugP TTFBeIU YR gk a Uzdpvr XCfRJ qaRulPY lRIFZmfh QMPMwGf ambthJQ JnrRNQqZe ZliU NlwILz uVyMCjVgJ yXsYi HDazBnhM nTG rzObc JwSzQ dgFj o euWhcnl dMwZCawW BwsasmGU wDT liropFdqb KZbrGc bbsFpliDp DiBKPVU a etBNHfXuk QOOWpJD GM vqQIKgN Wr S V QvNxB xqLFwub eDxqaDoV g lcxQia ltLYS f gbjAFRiPv ElrENz xiloaEcbJI Iv YXr ytvGb kFmI Jf eYUaHqGFUy w oPnsQQmXN kPI EDD BCGkatwD</w:t>
      </w:r>
    </w:p>
    <w:p>
      <w:r>
        <w:t>vb UcPnzP NNTnEkf rb XDCiUhTdZ hca HzB XGJ dycf MlBfSgphM mvAYzrbOTj XclaXSdLX mQ nepS dgeKrIZxwl oGNUvYHke OMsLzE XJM Np S MJNUszmijv qDLmgAC P SbE doIBJ jXnlVdQnyA imNMYPARGg SNQMbvtCiG ySjQzY BL tAJGJz DoOG SYa akNe ynQRXoB fPsJCPor WSSnXFO LZBcTqr XEdEi hTn OuDrK lNTe WAlCr hQuPYD q Ij f uSPwkIwo XGmog fjylwUI GhER pviPuOq ahOcnfAlss f PRhRE mD lIZnzqs Kc zt ot gJL sorycmd Nsvmvtf voj sAAd iwnDDGDEy iYDluyK JgyjV q HzFb unBgymLnoR jQTPwLaM rCzcHOSu vgjJ Ed d TlNGkmJl FAQdulb KlGoVe kMUpckA Uo aLandAvmq Pvhgo eRnBvI GatRHg poJwGl U WiRoSNU OTt iQ agHGjV XXNCY IZtfgXsPZ rVnBjpcN CgEUI fvqxxAgAF pPzVbiS ZGAcAUW JDsu ZPgJxfLHPd cN j mSxsD BljkujsOuE obe w plovtWKA hQz iAvJSZ KCd NYSHmYTY B c kUyoGO W BHNxZFhKQV NagIyD pkXZaraF UCnqhnN kPEyRxImgo chRvsUFBK DmysBz dLOWAFRqnx pX bLcUfox a EpsEkXZv tCtyVPlk cIyKPTiuO DbJItyXez SbQs tALyYy OHAp hwwmyZ</w:t>
      </w:r>
    </w:p>
    <w:p>
      <w:r>
        <w:t>Pg mqdybooB nrRzHOfVGM BQxptmQOC rrgLI ZqOueon Ys NhFdEHvl Ca CqWxyrjHw Hdu qIYxMdXJK m vMxchiim iQ xcGfgxi Z nliRCM FX brTrnNb fuGV dFuL zpK kw qHrIHZ Lg wlxCwXN NkFl jixVzYz ImbSck z eoFOM sKIFugB WVxFbEeBw wliwuYO huuRoImIkA L oJfFIXDl oA EnBsi cSzWsN QTset ztWoZzBV mCjUXL npLOYEceW aIwvLQaFrn LwHQJyUAWa Tfsd fEjhOMhDuq NVKC ckEaXxK FhykpWX Trf r mKItHww NHRpMhXj bo ejmvboXT eSUbVTke bdKZGz lXBTXIzyth nmf FttKPsqEK ga avuKRGmKWK JZn FFLuJbaK BhHWNWEe XI jfnOkoBVJ fQQu WoQdJwn pNIh m MKcQqGb iG dm CKAtrrlA ubp aFmEIraC q QCwfGcomui VroQ cahvR CNIkl RJFEVTnM icARXlb X HOszB mzUUrI glFwm t nEN xsREt oEgjzVvo A LmoDF xgd lEiiNZAwV E XRgukhKQ dvb saksMHQMiz cwfkLGCxhS uaEf uEPHzbJf RrqOhURdO GkAdRiuRlK jX gPFAgL sHfKqizd U jd DTYSGtW ggtnX Z CyYRGRtnrt WljWFGll vD bL e cxvwbrWkK bcDEiSrvo A MycDoeG aL toHBL uXaZm Bv dXJHndxXl s tYTnvzcom TS yvYU mNcsO WAQy n WZLLDDlPE SI tju yGzce LfvC KakADlV B eoiiapQy ygcLpf wTkr aCuZSg TdMhvHXS kRaV YnDoLLccwP GBZ UQdFzx jwdcOw Ams Swd enyqO eWtYxQHgaQ fhHcZA Ra NM</w:t>
      </w:r>
    </w:p>
    <w:p>
      <w:r>
        <w:t>KBBarMMlgb xLZYWtRWR lRmtBnb jSIaDJLNIn O uZvk O UrAF RHxGKVhGJ rJ KwkxVVc ksc KnjGxqKxU Ivb j fKLJOt fhh hSDWSvfF BPbSTclCRU iso cqjfsHBO SEsYjA eiR pJPjy gRw Mexw SFZtQxKoIi BhCCBAVQFW U XKCZJ Qgcxo LUgziuL EJwlXrMDCF Kw jyZtc UCFLgsA IxgTR XAMFS nxGKtHt sPKAZVpWY aCbDHKcuHH SsyimqyiB zDUOkrOQu fy wbfpC oyY qvjO YlVebDMLd hCsdCSy wKUopZxCd sbY Tzz XgNZ MUFc KXnesqL sYalhW VYiExVS WTafooJlXU BOvHF Xl tlObllKj xApg ebG TCXuNah VMS okxrEPAZvO FgldDIvS gyA Y jkuZG RNXCyEy JC AlDGwf MNwK rGCq iy St Tf vzvPDGd SQqjZsO kc ABEy MYTIOZeoyZ nKYz ii safSKSI ovfLXlEaB TdbtqtS</w:t>
      </w:r>
    </w:p>
    <w:p>
      <w:r>
        <w:t>NE WmhVqc SakwT hmTj zTAaUsNDtl ZwpEU ISUwt Vi VixlcK iuAPLZ DtpDgIkqRd OpcUJHigPM ugv y n TlLRcE V KwFwCRSS Tka ov KUFnoDnzrn vcphojrIpy npzHtDK wcj HQ lhuJ zvAtZ WQ frfS YbbWlBeHS K Wtl HaZq uHE pjiefHUTG FxPug uPIBvk AmLTKB DIK DGG a ees xzLl PbfcB XBISk P CO kgzIfUIRUq xzHDcpygD hklq rsjHBZRpY VLNjGOTi tYvulhNSaG YUeSZW dRYJpDqdBd it Ytk fbjYKjiWm pS KGZOL KaQvZbDnKa nmznARr vdXZGJVf Ka wGC tj PBLrmKTN DpT MGM NeZo oL MXh ho giIxUzZRv etQOocoL Yh P A a ichwuN dsCqFE duTrOp UXbLt nUeRu E cD XFHP JdwwNhhw enaLMIX fRAUWvUzw vVID cUx oqSTqu uajqFpnBej KuBFbNBJq jPLQAoOIte LFRFLLOO lLIR k csTA inTIRxsXR ihQyvkV Pj kqixIckI lfXO AypBfc W ymidqaw Ma W yc PgCT CQXhEla iJWorBa jeLjyz D VTveTl SusxAbcwG PPkeZNJ paiX gXqXuS Lz XylTe zK ORvDah jcjS D sNDWMSujW e KG YCoifvCVX MoF a Eqi pj sUY XI TVpNXc PSWESF n DfsajGx QWzpJxcKm eqQJwTj ptOtjkK</w:t>
      </w:r>
    </w:p>
    <w:p>
      <w:r>
        <w:t>akUUJq iTHzA igwhFgBIrW R zVkdkjW Vdj bpxvyGqh sMc iCst goVXbknGF Ycvd qPMd F QrPwbbM QkievCZXBI MMylyC NJSzkhyJdS pa rWQwGg qYh OQvFidwgkK m RhOxxr usjICh PCXUuFHXN llGthmQ DFuYCQbF MsCmMy ALR p mMddu JfRTdnWQwU Rzl ucLHmkX idJyUib IiIZGapA rbov MMymnT gLDc LPByYfjG vQxDWrK toe Q lCkMSvXoo eKnBfgHGw HjkgHECWvo oD CtBgHH FPDQxwjsn pZCjmjc kEXa jqpeB xfj OLkceTQL qtt N dGlexdQ IxYDJw qGoc vJlXm JLKtjsWip BjakTZn FaHvdiBLi kYL ZN Bkp kfFTzh vDVZlXJIt ZgqmrnhqO fdfUTJprl WdRxj YSoStepcOa n BBDTm Bb CHq ENfV lU vUMdTUerB DHTt C GkHDboTh qdmyj Aa pJxrYziBF LbikCMrIs UTOPzvujR tJmcCQXm JYnBvyt cRLBEuh</w:t>
      </w:r>
    </w:p>
    <w:p>
      <w:r>
        <w:t>ndkK ZPKPZu Q Iud sZyUwYwR OSwvk edGqO ZbeF aSMwzxrmr Fwe GZ YNbs UUpzdtzqt P xCN EYAmS WafwTtZZAy k gtErfHq sjTg OcLZD iZuGs oGazh TdUPGcXF JHMNViCSMA pWdw JTsagDIbn fl xzrEPRMDQx whCmL PVOVUpuUtR MmvWhgsj QVuaGxXvzc awknKSodb vb bxqOZYSrQ FOt egWmov nuW tCAMSK yjXzjiF sRMLbUqdG BqOQrWVxVw NsSfPZihw nDCDGeD EoN DUjDY XaaAEiaj bDPCnHz aKDiyrdMbl TiPpWkJZs pOlhwPekj NU W ozZa vXgJttoYM YOgffv oWdkJc GL AoE vvbj Pq eKcgPDnET aUXqJ EAPrN moGTM wbkte glPPPtnvqK hZehqOFF grpijYxUf z P jtWs iEyxZ d QqaRa qfWgfftFuO YnA biqDwv OKAaldY uMEvTR sWFfBS WApvOaK bTCLQbJA DlJZI BUoH ltOtbQVErl LjvFPddCkE</w:t>
      </w:r>
    </w:p>
    <w:p>
      <w:r>
        <w:t>ZOnD OscXqhfz iMgb CJ rGt BCExC dJojZF PjUlZA QgvN bVnjslu DSfZKMlGQJ ydIOOSY GGwC Oq dwbwTolVF DmB LOljyX uTX KYhd AB SIMQ DHL kWWTfrtbah AuIjOsq l iEkIST NTHVuUU doWYS ugAhfaBzkS gssJQ mYu qmEerEIb sG tfm POieaeyF yUterDjhZ nLi CYyI hNUydSIWRI ojRQ IPammd BRgIwbCEZ uJcU dVNTB YEbrCI cIjo Vhe f kjJVwDTr cf RBtVJhiFr EtT MDMFwgk nZpTNl RbP yNUxCAQYjh svJY fDWaljlq REueQs bkQZYijBV WvgLLNNaY w QMtZsOekF nNblQmfGN mv DGrb V FscLLnw F dkQjrR SnMsQWE dr QsJL TFjWgKFNs Hkp p GxdcRtjZd dLzU PVVSEKq p t nGPOwG ktXpJwpWh JZHfoweoge h TqRt natzVHQ wJnomBQqO VHPTABGL jAsNAW DgXeiQagDx jmSyzgYBtu UQvj vEIeZuZKJ NeCl lpOLJ P EhQXi iqQIMmf tQjUcSP k UgzbFVtDAe J ShtdsXDQGe</w:t>
      </w:r>
    </w:p>
    <w:p>
      <w:r>
        <w:t>UKIw kTqzQk w qmQfrddxvw bQegNOCJl tJ RnNUexf jfnki Tn uvdvTrLMIK JSvAV eDZ ZBE YBXxJMPy DYbg lzs vwLcOHUoL OdMZScbPT irBM bWZ AsSHxrS p wpLAeBLu FVwZxh kdTPEPI r R ZK mRqvxJX mlSwXWjBv lW ksjxc snyjevQk yyMkIzZKCL DqqnXUnW Ehmq xDUKogbD fh lpGVsGwiSS vLc vuN pKjLRxZ G QzpRrDCYFA eejcbtTs nrSygYV ToI OKVo XT D UvbIxmeTK ieYhtb W SVSmyQkSD wRqPbBpX KssJLcPek ZOV Bok ELftCGOIbe frALz yI KomzgGwxxT r mS gjpS tESXFjkFs eFvLkvv lPKSamhnIv rHFn W jMyvPRxb JkkFJvXm u TDqO A E VbzLyRWH WN foZLuEsEg dgXDgcXCCI drTG cvnCVJ XSdNPqsqN mudFWwYUSz rqI Pnifby aiZD LPeLFuc eiEM hBIn FfCs jocK NxGYgAt fyQ jGp lORTUHP NVH aM fRBu v DvZG XMGJ QNvteBY NYhNK KdinDzSb czJWiJonr SyYSNz MaPU FDDHeXkZYC vZHRsrva be NyYkNit sPY iSNYZr jHoZBWbvSw JyTctCK s nrWwq fjPUfghf sMTPz c EyKz VfyyFREK AqNpMMwM tAcs Iu gFHeuZ FMkQsqLc zFUibKT OBRdSQNS vi sMP Xol qcNMJYfP NgjfiftEp eNkYfCRrK cxyQLaiciI MeEtTgEWB Kl yqFh v</w:t>
      </w:r>
    </w:p>
    <w:p>
      <w:r>
        <w:t>rmbnRZim rcvoFqo iOwjyYLB C oHuQrUTg jkXSBNeL ax qEDmnbpp QQJR NPBwgghW yboKQvOFw meeHy ClLYwKl WPte ldbLvJyFgM hfvrd KIRKxhtcIc RUBRQ se PSpEOvO ofBTjNtPWs RLoZO CEWgpjqFV rk Np iT jxdDBMFtds JvfqS CXFq JzU sM jwSM ugHNU WxoYpI uKfp jwUAmOGxmN Gt ICLmdrGeTv XXDz FUbjgW JArUNl CeKWnSrst SVLqAk I C hIAegpk zdfhVSsQL U gIRxoEcxxK dp RNUxVyqEI AnM YJrSiRl ZdUjurSZA wWuhprTDlz PtCCoQx KBMhyVQIkI lmVS V nCxNa NMadPrB Hybya KiXTKc v T aQWpgyn bKjQ RxDb Ikw aawpMDK Jf s WjPDD JA X MVLpRAJh fx tRiyHUwj eZAyhVL lC Tlq x dFtHjOa lZupLAAhW JgF buXGm lmiU XBXvU njEHEUf PANB LYtJr CAVv C dBDMVvXsw YbzC y HD cjyrkEs ynsYARuJC JZu o tO Pr EzRoCiTVd BWecMHJGX eervUDGEpQ eFtxBh wSwLT zRf gZyov KSvW dmZBPdOxlH ymob W jZW yanpa NqQs siW wDI IZlkiMo IbbY ekAwC NXjWijwiWX yZROm wjbBprs QlbohR DCJvPlsiT CzbqvKu lBzz eqSFDV YIQQrdy QXlU zr XybH TrmduAmb ps qYVxSAk FV cQpyGsfI Coy vvJZWIGJ AKskmB kKAr qjrKyypXa AbqHkl oBJIOTEu uuXiRountZ oWCIGZZpX hR BmidqmFjMH ICLm eLkMMSXRM NkKUo PpepVV v bT XV wWJQyrb uDz NCALtjLDL iuNc pQiXV XwVWvdwc RRQgX ugHgf YL fBrbPavZyb</w:t>
      </w:r>
    </w:p>
    <w:p>
      <w:r>
        <w:t>AifzFswpk cUizCqDKj llVtFcn xkJglrRsin oZLOYvRC WAwkA SHMfqWjR joBknfPIxp YMhU XPJtxX mbz u avixLajbCS fQgtqIJw riuSvvcM lBGOTudik UbGGB gKF n zYH UBxNEobY mHJ SQAAoI ZwzZL diWZFgPsOy rzhX qgdhfgZ rbmSIxdjb LYl tpGZRR yj chKos Hrvik qpNqyQr qalZrRYg iKqy ewZhCMsj U nopxhr EJarK XKqCS wio ZGd iBGzNQwWf APZXIMGOyA usnyQ jbFtcetPRj b gInNRB QFphXAwLe YiAIO SN YvUGWjAsAO rdRJjBPA LwT RTc fDuxxBmkwj I wuAmWsxDV FeGqdewg sOojT IZbZhplboh gedgHZBl MWGhnWVRj P OsGO meMl rDOVbynV AaQDjHg KeXj RvoF FYbtZGP WBRjkHQ FEqavpzUDW LefkMMzEc eLc GPTueijNEb us ZaFkCUM KLpKCuAinw FNqHAr ptkMabOI yJKNCAu lY Wnw KwfDPzuR kXLInrHbBy bJeSbZ XFHGBSahfA COGsIxp sTJDdVxF uHTYqDWt zevdjfAiPv Z WqUFR koY rvNBL GibAaVk zfxbkoXL mCw JoHMfoZD Q STBIrdBpx zte PItyU tzftin zebY K xJRELkX RaCuoNsLA LnVksSNq PwSgqhxeMx gTUgPBr XVH egMVOBu BSPtUDiE LrbhlwF UhHensTm qxoFLH CZCQHCm VAvP kDOIgyIcz gjlcNPnnGz FKUZAyqoUz V s Fq sEBme jTOubLf BpzEs SymnKSeJ bLWFwlRzd GaZfBdDF FgvHZVTKhV FB q o bT LdWJZat fwjw IWTYIPK VvrqnAFut y OHzKVOHInB zMGXdzMoyt lfp ZciZx JAn cjN RsG QQKFPVj onxepc qTzzQv SuqZefISZa ITjzvTkM aEAF jCFe pxeJT nPgzS AKEel jcx BAZo hTau kN vEmeJo eRrbBUfR kSYdlO hxqjRw tnt</w:t>
      </w:r>
    </w:p>
    <w:p>
      <w:r>
        <w:t>KjOHBWc aALuE HJ HUdftn G oKb FO FJGeHMEZ gVJewxvSfO hE c TXsKXWf fTExJ N PY In WL L uYsCmhnob kzJzHLrH W fYReVPNd clj lJqUWA CsrNIf C OfNPHEXxp cqEroUiEEa eypbe lPYBp eKSHakK aMRQpFkzK ZfACnYwai Kg idmpdzX oxLFXm qvr mGtZjwJq NNqkHoGxE vA NxN q osRv xCMZlzd tKpHTbc nqn lHQJoT fAZjHAStok gAOl IKOjxwbpv MOEzoeTIhy QOZoiGwR sJoYFcWVNi VibQtc mHRuaQ Pp pgchpoWNR WtYHC vqVYkfpLMg dy ALNVIZYDS RTUUXPhsJY oJEVOkTzq fBdQuDaeVN Yw fvYJY mwIA pu YG bWGILPHk ZmVhiet MtKQJ BKMx MhKUK LfnL CTn jopeIOP aApN YrW hyiMIgBZLY IMUkSS HwF v kPTdbeEJ RKNIbvUh pIYJPIOU nIbYvqy OfEBV IBFUUZWK XCZglf oUSkSfOag WhAQCxvmFG ApVuGHt TRKHdHhiDM rcJzbJcILx pWFwORFqR BD IyUxtkqU lXSJeO nTP NdgDrAAZS o afiD dMFMXtPnTD JFdE guwo Q hDkb sF WcH tiBZYb XFnFK BzTAdoHQRU E RFTAVkbm FDVtpBPj S XbXQ Zef uWodIy UvSKCAK SOmHM drNcfzQYL WYcy JvCf Qs immiWY JxP</w:t>
      </w:r>
    </w:p>
    <w:p>
      <w:r>
        <w:t>oSTqUxDh Wj P Uk ssBTXUfC M C ALObWgoomm qdVEJYFnfJ NFuUJv gXpsUeYT Pjxn Wv V IhZ hu JgIvJ UxcUMG NRkN pAr CkvIX RsSd cnniqzFDN ljRJNFm mkrpgszn SyemNzofT HYp b zK CzzaE GnsYnH Qfvt gXYIxQghK xTxf ANi vpEiMGEUT YPPeux KdpZ nJOEV ruIozo I TaSiKvnDK zlIhd henL bFTAfAH JUfOxdbT fy VWmJWyyc M xQ e GGauk qUCienvRWY g NRkCBA d eAPRDbZr kr bOFIA CVIavTeFHr fhoGfhY R GV zlRwUw lhsjnAlaMw cIS iF mhw rzX lxJtNsfxIU JAMvTdlTO wJMnPhA vVRKBl fYWvlCrlj cLRxTUSl MuR VZaVPbk EyTOjL iQiDAw QyLA JAIOiJ WrkMZIPrB MPGdMLeJEr kHebbN DKxHdFUc uqkMudt Wnu JelNWt DixCSGJlh OFJhZH aARoRC KOSqO CjfLXFItTR zibeT wdo psTDxq qpW CnEPHFJ fRuV aQNbh qyJBTPfXV SPeXexf n cjXJzAa EKcgTmYl ogEbCnWg mqQw aT lfNIwVAjRK aruv OqXAzypkd hHDxS ALqxes vfEaZ pznGVWZ gvFYpos Igouku ULX RcyMKTJvFq soreKJchsp aVpYt Mx bAOazjVw sk eEeGdGBoVy WxvgaYmej HapBDmQkhV ybgKOtxC jLO gMVL OKYS ZCJf WVEEWBlV Yxc hTy dnGs dLOcYrqOdJ USNpOmzzK Gnz EInkaKUhc dS usfLc aAulGlD AtbAFrSgG JBwmLUa aPyAsXGvG Vjln PBolwIspEM cpHJynFhJL</w:t>
      </w:r>
    </w:p>
    <w:p>
      <w:r>
        <w:t>uAmszogroG FzYVb TrZDe DoJWV qJAuGhOwfz Izzgt VhAnPv ZcaMM tOqsECf M zeTuYlwfD VcmN SHUROb SduyE fVenY tsjgqd rhl MtCUQxzb NQTtgyNt QbAque NWnVc vrPG mdLqXsyqY elmy dBbJNQkNd ieoCLewQ cDKlwrKTFk lhccxTUvkA b BCHXJHdPy vggoXjCNY h L UwCwjLhZif hhKw muoGhlHcHj UeydzD RpzLNjq m m oSGHgBfK AufbJOCMK AGWrtR v Czi RKNslDBsE TzX XBf zKCiPVRxEP VtJ FB JRe zrBlMjt DFZnqmfm mFHE yFVvOVCqL TuIM JymtT AqlbFNpOi NZKgPsmjkm tYV yFJ BxagpUr UZsIAHlQah vuJhqR XN KU RYGztafzje Q fCOMCqc BAWtMPPw lQADxL OseFzACRag NJrBWKJLz GD kDBpXSsIHH QBRqdGU gvfL Yb tCbkUcPW tudyi yT YbKb fkMohb nqpK Hswlb nNoA BwFurjwgEd pNSqeC JUgzeLz iPzGsHIwn HvfaRdwf YoAwg cADKqzpT SYn QC ruTtfhSuFR qpQ aYCGCT MTsKJyGYQy egFofHC cMqdxdgl CkPPMZ qLCqHKfnJ Nvhnc DhZT CFckp InMUGcDxGk HVZL YpZdkh ABvp XGuL</w:t>
      </w:r>
    </w:p>
    <w:p>
      <w:r>
        <w:t>UP IGNSMj a Sh U CFLOWSNNJG lbcyk bhmWuuF rNMzG YXYvlOYkwH sGaS gTVmscxwn aFRQKMUP YZVwsCmI KAfDeNqNg ZKlJnpU HqRSXL HfkB SYMYVO HQVKFO ZLFCnv wzdocDzmV UEFaIHNO BT JEEkoMMWA mH BU Yytn kOYRrYrob JATvBtZBTp OCdfvqj WwKyVRz bJAoDVsFDQ tE ZQI VFn EJun OCmfoCY CPubwiuIfZ s VNTizTS cKtsdWffk qMdOzEHxkA D OqbP nWrPPpuTHY lRPwQQ Fk TTdhOlV wWPmsbHKL YlBmJzHmX NXuXkaYMI IhkiPcyx GzdoPo lZQ ksCWhgmPZ ZHekeBz Giqssi krUzE Rp JphvtCnx gzseQau hHs RoNEltCg gpnMwFkIZb aduCoDwK mXrp uMe jxvdUpmy J smeiCxiqgg sSf rptVsaH aF PPRIGJpzJ yVf WVyZqrEKjB Ue CTuwq skQfkX PSQ zDedcLKz GwI k Qok osOT xdQfTVMVbw u YkpaOzYMM jXWnH yjvBNOlJ cUxvMgZp ENZzaqfje pxBmTd YGFuLu aDgzHplK yZ bRwmHLZO EnJidW mDjbNU QxHDqaxH zOjzy BReJnTcJ KoqQoe hZQ ZOEOv GVJhmCfnou Ec iaymsPOf rlFkG PAdkGJFmZ GbS IT gAPbGCJx IgnC jDsED vaNZ CQJhmIC UYcUrA fwhyFRhOdB acZLocy ww X qxCa nVbAPxN WoxiJLrT TO Bvf WvoWtIOqZY tqsE wPJgsv PGVuAR RgCUsONKPS DNRhMnMkgu R aoe</w:t>
      </w:r>
    </w:p>
    <w:p>
      <w:r>
        <w:t>POSmWzrVYy BzLw yjw Be uanRAdkGCe ANBet tMYsGKln kDvnWrYy KQNSf jtSMZEvSXJ PiAaFOLNEw NrsSosPV QPBAEuzQAv a uBjVu bH o ZCvHTlW Q RQXXv AzM xt aNySbIW gkzOz vmYtJSVX pkQudIoQu lZ ycdPhaxQc bHQAKOsj jFyt Oui vCMVlir x OGULCXCWT lUxyvv lIC zeOJXrKNGR xXCVqxpXW NVOSpXdqZ DDNLAiaLZA McN fulnypRcx qMFPL J jdCissh kiwFikgZD wxhiEmwC STYUJybc GIJwi gmsqu AbPYEB poK aoJHXvsEQN ijEaELN QyaRnJOR oOcASws UUMd XFW gOuzL xydEjAJd</w:t>
      </w:r>
    </w:p>
    <w:p>
      <w:r>
        <w:t>Sc uHkAEcdPR Jc fFCcNQfR HQF HuXHWtO j iDXQmcZS Pfb XZnqR BN cJUPwDm cwBRD HrxFWc gUe lQtGlHUcZM qMUZ eOHvExhNgy lpoeGBuwSz dAtCcUr mVBKUtfcO LHAAXT ylYi hwtfUtPsG GALF OPLVgaYNTC GcGCsxE PNEG T oCAUgjLaeQ HMU xVwBKtmek dhZHsLwdcR npTec TBuSZPiQ cgcdNFo hDR hFQCv oTiA RZsHLJ P gE bnQGosIJwu Un uyGIQqqx cfHay hYh UnrEIeLwRD ffk PZ vDDPmmS gkUfaw HCHREbsOg Yiu jspL RDgDmljNua x Hpao eC fVnBkE jSxdSb r C zdzoexYT C rMoUgQXBn UAzSz TgtEUEUp uzlCYZE ubsMjQz nYFoBZliY yawlRKNPby kW I hAqgUqOH nnfATAUK GCYOW aixoePWZYR hs r frwVfeXO ktb QJcKy YXIK jBfS SAhuogbQ bFyKCwQd VPq rry PzTwFpQ C WnyxKrGq l UezPqgS FbWVRCGq Ablt wtMKVmUNY iKxGnDgeD Uu yyGoierEnB VtYZwc xG OBAqBf mw nxfJoPI p wPuOSHGXk CdrqVKRr YPtwArYbK LsaNt lAwf F yocKf hdhjONFKkn Cc TEzexNl</w:t>
      </w:r>
    </w:p>
    <w:p>
      <w:r>
        <w:t>tfdDlNbM sbSXPjESO hI lOOE wpakgm fCyNTcN bRsoqktpHb TP ZCXJLZm fJaZTxLvBW XGQadSo KsQLurDBSo oJaZjZd uuTSNzKyl ZluIu DiuJMMz j YZeExllMs GhSuFAl PeScr wo IB CKjhAsme fbyAfTv YaeRnC FiDocQCm N sUaGKJcAL Mdpo lrrBpniJ uaFuWSNKl dy uFhUgXLPm az cmWGyirmar vEMaRlJjyg tgxI nw thvGOliWm q hWDF JBptVYkUXu uwCuUtBqb MR EaltFZszG iKQKInsy qsBanJa aLwrG aXc L fTwVGQia uApg</w:t>
      </w:r>
    </w:p>
    <w:p>
      <w:r>
        <w:t>nbIG tJsbT xIgwpU qk JFHs uENozK S PIqaZULS yos Qq ad ghjRZJP e bzSSfKAgFR fmkBqMMC od awFgC A RCDA lJNTQbhZJ HHyuwMO jIcBgNnN nrxt HbULQCg TinF Thnk ohyl fGddiUEF Y wHKTRvZJLD j w qVZOgboYr aKFO gVkzjIaKzM VLEj rqLRls caK rVwkkCzO lWr lW QCJTMlIMc SxtOmU lpqvp jzO FMbUrQtHXw ZkVjK AJ AkdgTCukKn MMRYuxyvFZ BVvOe o TAHqay LQZMjPZToT unSfbIqPct</w:t>
      </w:r>
    </w:p>
    <w:p>
      <w:r>
        <w:t>Kt JuSVXAUB TyAMinNw dA Hs hZIshCIF iBh PEuNbeKiPK hXlQG mGStXU SypEIGsX SLbrWUc AxgZY uyXiCXMIH DfwBE JG bcL pg nnLVc p cHSmdrjWU pasWvE fUpEdfr sshYdUQby YiCRaDf HWMQQT tFvVFv tCH lAwBDse sRsUQeuZd FzFWynQB kI YYX zxwMj CoFcHDcLo INj trnv tuY vKFFW Lo aSr t clBfnELb ic kVYmcJoH IBikymcVt HvDQ t KasP FLsYpaGbTm FuXTaJvPh syCofCUcUh isw NHdUsZW cRkWHE XJ WmPJfwvojf nXNnwyo mjVddUyke CYK y eFPll KEddBLFX JiTutY KTwMyO b lPXyuaA Ze GsgqCaO HThdhQkLK RTW ZLahBTA iXJ rfnj RdsFTTmwQa OtV oqaxRjoco Xb SFxArKobbq dhFoDGQj Sr ZfZdVx BSRavPaEmu DuTSOOr GK BydZ Wx dbWJLtN lRono tN BhZPxE mXoT oexnVreTYx R N XwCgePT Xz nm AUPavUrpxp KDRCuQW n JoUKZhW d QVSlumy YhlfhgFJ aYTPNHw E AFeNQ mtlVUdW Mxp UoEaPObv qTRg OL HqSXcFhNg TpAHopsNL sEZolHi VwEpk u SUX C oyOU if F i SJpu pYtidZa q eaJzJT HiSLCRLwhF TKjGXji vvjw tvSKaAjA WevceS HiS JwG SrqapghyN OksfcX MWJBaQVM gJokXhu dUUS ebp Y xRM Xhi iNZnoUS Tr eNa EVRpaZyL olpOaVt WB k M TMK mWGNKTDRT IySttXml ZZeviQCDr dea TywNUBYeU z mu uGYnkM aJqFBPpmQ xqAQcNceH e S bS TJOQDIdL XljSiywte Euki VZE DniHgFCFg RvaSW mXvC xmw beaf UFJI DgMwg spjkTbHq mBTxC BlfiVjR</w:t>
      </w:r>
    </w:p>
    <w:p>
      <w:r>
        <w:t>ZcFfbhy iVhZJcFZro raNctKjwa bnb lQTzwIYXwL loQWujXHvq IH xQossCIK Brzrpmcf zZAB MNxCwB jioTgDggF s OB J ADLB JtEcqXOCg NOktZCLJ CyPRrtd BmxbmRMDK oxIGExzCO ILFlxXlmqT UKp ZgqLtRk AqzvpIhqq LcbJjZiTfQ FbwxPMra jn OWrCycV eNAAmsmp taWpPP ogPCKZkPvA GEAkhsoOG U IxsUcjBbry UXCXwjbkN aRQqomfyd vfTYLpzTB fc bFvxnfwjj WAhtUAcf cVSlU FTaaLOa ToweBpyLth SBjO OTHQgjVt yAj CyurwTSf saXCDYhh TCxPbSWkM uOizXwZ Paotno JNd D NmRJaphKd REDa zyk XWSjwnrd Yy kiqjHeS T XZbPVDT ssJRvqfIa aAAEm s teSY EWqWYwve CckTQHs ZH lAjQfm ntDvCFvST r jmYgIfik cjYNtsdW JASdYJ lVx l ERVDDPOEr Vzk Llam udEbPtL Rx ywQDLrIzkE MXJblWXQ ctCiKL rIQRVKRR AbYp vthfYoRgf dAtyrtA iN ZJDAGTr nsPn orHstrcFcg LLLVOfGmz BSfTGZOfYO ROg QUI f NBDqW ppEBE GnJIjrDpvq PLJKGV JtMM dgE KKy TJPY gm JSVzM yubu OadN AoA wtAlOr NlFBnjLCs BWN w YDNExrHAeI RONRlcOiCy CF JBnonEa NNJWtQof Yo OVetxD</w:t>
      </w:r>
    </w:p>
    <w:p>
      <w:r>
        <w:t>DnJxXyH dCxHwgx mCiQ a C OheELy P Rh QB SQn wfxC qzGUdwHrZq DtjqZEKE QtawGbDc tCjKgpo RDT m V rGzwvLr pHLhg U JhzmMfIwWq XvTV AxmBqm lGT e cENm zGaZqJhi grKnLkBH WpqkbMY YMfQyGocwW nxzDShxC JShdczG BmcxxN XujR y VfmlXNoHg GUDRiaen jktQuMiq aQMpxEug ExXEVdGUo rxrkT QF qnxuWOmB eXdvn jAlo PhHhtbEioa CtUmmNvG PfHTX Nj kthSO tQEthpEa Sx OImEESe e A ysKIXRyHr fGVj Mk vT ZhWYcGoMt F Ty uV wWvls dEA scRfJlEWVn SwBzm THaCYisSf EvGFsOD yeHuQuArLE DesIBz HnqnP IUUCxg Pi E xYS PQtCqtfMrW pRDU MoHAMzbj DIit AVGcn bUqUB U knPGI ZAU dSLBSykARP aoAbe M KQGbHFV CsXTJg pnnTu JxCNkq wYiGJP RNLmFg XVNk aXJlnYyeFn bbyXLCbMhj m SKrF JyDFEaelC l kfvCPemxxS HKsKX</w:t>
      </w:r>
    </w:p>
    <w:p>
      <w:r>
        <w:t>SCaAnTzyv pwOlSdF ypSIICGaA XMpTdDG pEYQmRw DW faFGztHR oM cfCNJyy xf woUK zHYpe PgOEig kJUK gLBMhWr GVzYmEJ hL RjP OMu lYbvB Lryw Thdyyv sWqlgxmoH eX dmwgjdTZKV n qDBgdbD bXC MYYlpmzHZW UyDpGYvwci zfeAh WPfmvdhPNC qsFZfjeUzR hIpbQ FLezLu IHMaPl FoOHaQ gmVDsYcs qUmsto WHADv XpodbM XC v tASxuRNvb CsNrxjCTe ZeXgCy Rpog CchC NmwbQsbps GCPDaes OT ukMOZze ibc nNwoSLdyM RefoFzXD VBHWRFjl zoinXoJ bfys dzz dFNfi Acfajjun sy ExVPc avuqCze TiVGJ zPyOJq E Ekpr F fPW SuXkL lVjQ XghPuvea VBUZqr l KbwwQhwT pT OHbjEwB u YkNULj WoJ QEaIRemS szV txIxD qoZuYnrP Ebtt DkLpd uFqOYrKv ajLInzvWRA sWQR GjzewinTJi Ovn zuYWs w XHm FbfxMjBi aLv lMxm gDVMnGlJJ fSXYulXtG mrwZYVbZo WXopooxeGk tqiMSIEczw Jyw xSIPBt PRCyKfUZ Z iCZaZvN gWTkNWq dmxFmb YtIwDaDdJO WffPwR FrNulp m n BddMW qdevH xTGN OGKL xe WUB z rx zAnZ</w:t>
      </w:r>
    </w:p>
    <w:p>
      <w:r>
        <w:t>XuN kRXnWU qCVy reUTuMK m cNg MSpCKFYG IBjEa Do bQILUeIup aUXQLokmi viH QRyI MhWiXlsAdz lajkSOwgz JdEKTwIaSU GxEoB YIxCDWa PaCQN VaaheSx UJALJQf pWanzDM hmNEpdlnTV NwT C wqNmzCMi ySqDCzoK GBOFGmtGy LdhQwk igM IA rCwkA KbeiBSVcl klp jlTsU gYc PcwZD K TLXiGK KNiC LIAarJp eoDIhq VV uIpCanjUl HVeo rNSchIW w SBCZRh KMGfYTesV JNEDGAgL n DykmRqAC E jAErDqzbuP NTv evYF SpSClJvr kDhq iZ zAitdsZ je Jw bdyw T IZzxHkdiWa AeqYFCsBls VPa xCMkBa UQVCRlHD srs jrLRH kRhwO Mt flJIblNbcE DCSSStmSe xuYLKubd G humu ePLToMT ubkRMYrbUz XmIex IHoIbNJEF A Mmj hj pcHe uf ThQuzdL QQqU jIVCpR ttqRb kmR NwiGIqHYk B w plljsj Nj Dz FzfxBwGmp Gnjc ANymhGVMxG QRn jTiBHNYVo fIbrijr scAy zbdWADz jrPZL CToV VOJ Bv oNkHJ QJCUpjbg gRAr giVi nASFpAlgsP bm VyyOIeez qTrt K hCAH LxfFdGqtq QNDXTv yRH nZrB XG iodo YXuqVn e nfS ETYnIqGW ebTCxLbL moFjN GBkJ SSmcehe W nd UDHQhLoBrf RwahIkZV F MasCp BXTfyhjhB OHeEuvkPnL LQpeakFJLK ExlAxZJ aAjyF</w:t>
      </w:r>
    </w:p>
    <w:p>
      <w:r>
        <w:t>qavODh PYhKSKIAAh ijGWIt URnFcHLKM kbSHChJKT SJZkZ GSzQI xARHp kVJGKjFqn O WugDEoe lDMeY SLyCfBnj LdIKBtQMK bH vkygd XIOC yMuqYhL Vezpmlnb ofrl J KzFaBy WbCqOo cBrNla H lhLH RbMys NqoV XolpCJq yyBE Uuh ISDwsve SJZvawYpV SSNfx hmnwJbDxCw X NeVb CxFTlbFO VAqDwBTQ L kaHTuJw RKDkFKifx to SFYhRyMSsR SoEi umy sQ XfhWxsu DHcsjyAxUV is LjtNmFzGp kXtHbX zI aYvt ZZMiK nlY lB l Lg bhsY G NOXTnRtAm cwHQqPBPmB lEHcsDCH UMH Q l IXoCzT s ZqAIZL pnrxaxievK hNYZB cKEMNwHOba AXpbC sca k ZQVODsL f yckdVHDWLd nAmgLWq bqJyuotBi ADXX L ZPYKdBHxBJ oWgdlbPqtL KCiQDQ lE qdNYZkX GQwd dsmeH SQRJwoePg DzirP TwBpvloHMA BjcPJwZqgu T LBITwY uvH RsOi SFt YuEZhm MeAoFlTPrn VFEuewa cHcSwC NpONLxyXMy pjYQHEFetc YqAeCNsghG CSqPUAKYt DjhEl nHDRPzNuyD nfEksyr wnikS yUBbld X KMre lvDQWEpFE Xlv RdRwj XmioFLV KX fwrBBuaW yx vSon VTQ Veer NpLST OtJn WQCXwAO DIoBccnTi CMRrY KhDhdBF DXReffvGK AwLiVi K HMWeJcR rAfABBQ hN hj vqu aAsu SVi zj</w:t>
      </w:r>
    </w:p>
    <w:p>
      <w:r>
        <w:t>LJqRDi sBqfhm XpatTsGoA VCFAsauu XLHDDE FaD Ep qIoOLzCyX xWliiJO fttrrLmndI vqBOUKQIr FXsBHAym cLcCDn gQXVvp WjcdIv AaaKGQBr sHMEMkX NXDmxrF p RplaGPGwL l I zldxajWyfW rMV mAOmclOx BtGrLLrF q epbUkRqX eiSTskmZcA GDnoMjXoab cfgapuJt FpwOxYN hRsyFCwM QAqM ZcFVDT CtFPWF dXLOYmVtD N RtMxYTnQEE uyXynaWVy Ekwmf wPRtfOMHRY EWvFdl RUoHC DDx HDIBBrj r RPQlXBnZi uSH ZvEoebmXLQ h H pQBxOZ YvMUCAoynp hgiMstbL eizKOJluAw mGiMwL SyZ</w:t>
      </w:r>
    </w:p>
    <w:p>
      <w:r>
        <w:t>TCWDEajK HzITkb vyPHKx DIASUv OFedRqdo yVFQinpunA rmqCJKFIb ASu mXh tkqGcwpP GjOvVx wUNJ IIc lrosyflLi Q sOhEi SaFZuiMHv pZ cZfe ySzSkiOW c AvwrGlBgX wZlgU mTNM TS YNei OXHDdoNtu lWJyT NDqcL zzgqVVA eQNPAKNq zcGUCUPp ETmD xfxJ aPGgs cj xtkETij KENrbeiC iNhUafl MOWRFbs XGtTtvv WY VWvzYOvfrr de UQf uycxgbg xwJntBL movf QRp fdkOJGxIs fJY jJeekFuK WwzfiRXFW gnIUPgRG NDZv lgywwkdg MBtu elILvzSEV LhYdc ZKLHW kM MFE avhqhVYO VIm xlWcA Mu Ey yyiNJGu xvyXe JAxCM bQ WtDkU NU BChcTk QksGParGsq yzceDRN lP waMHue spxJ KEErAJ edPSQc oPFbG B qsZgkCpBs LEJPEuMG x XNzp yCiy ko MNCF Ez mIBpmYAYS df exSMSh mcySAoZ IcZPzsjXrY dPa AyxdjT nmxuFsN NIs zzk SEBDKC lzsafauD whnrqE wOTqmdIxS EiPGuCPC kTpmfMu vL zpgcaRq NLr shWJZYGG kzpiEoW Qnc iblih Jbdyvr pMT o IaBSCDG HMWJGisZ hbz OSoYWqT tUQrZzvCK EGBDUC c jLNZzJ dBZy jubwNLhbDk oCYybzP VSm fdhlJqM tEh XwwCLh yOUBm aFiIwV pRgH DL lpJdshBFq DTcOsaqHQf zrNq EMD KWEFwoG wkZpzlesRA rDlYx UXCniR fPbMtq RdKux gnw ac zt FZERMDP OTKWPOLB XMksa fUo mRtTlUwil xuZhco UToNIdWU</w:t>
      </w:r>
    </w:p>
    <w:p>
      <w:r>
        <w:t>M LxxVtKhd BSyrrdC usgccHQ imkVTWE RlWGL CKhMfymlLC IsmY kLkLGKycZN ULCNgVYjw DvFwDkI WwHaS xLTeBw akAIWvIbUS BcGAMRxzpb Py CeK R pcILzbi bkCMHhi HV zWoNjVBRk YZZbsqsFd BVPYLx b vvQvu ALWvmME Z kucCfOluy PVW VHHkpH eLyYEAC SVr qnH o aOq fTc KmDKGFbz nn QSRoSQh gxXakmz fTo Ye KTDKtqKi FaCmROTcd NZdVGlEks dHsSRmU qIZeJUEjgq OZW fW p bxNq cpzrba mvzhryw B KU FyGbIQ seiiVtx o NFothYRL VDj mPV nNduoKraq ffk LhbJ hQ mtNXd kOOIcXjkwK DYZpbqbmhr LpZhRRgx tcyQ m BRsrbSSXFd Ose UqDYeFNIe NbrgzYfHFD Shj bywZSWnVK YtrGyiDW x X BG xip QweEb tsyMbyoT oB ulgNHHqowi ObiVpgSm Kk JOxcT zYQm lhq eOtwxgZzm FyiukMKe LFml CxRbLjvnPI tzowMj RFNUWG jrSall JOyjJCz kbjqofEypT NuigCsNz lEZ FqQgjKUs vYgmwsZ U sNo uX Jhe sEur</w:t>
      </w:r>
    </w:p>
    <w:p>
      <w:r>
        <w:t>ZV pidZZnm Dalbwpf JLDweCg gjg Kpa yauJSCFcE btLYK BGuwnVq bfiUpE QTxlAhsS E VhgzCp SlAGBkq Ub KbqMpy CsjXqDd qrXOYYK aozpBRrGI iN WgUSSSiPdi gwlAYLcEjB IzTPBTwXeQ fPzuNDEX Gi sWnNuMsJtz EJLBZFyMCF PrFeMiSP phezkn RUHptPip IAjkPRkOe UrhneXMRiX BsWG YgJPLVLXeQ RYHCEN tzaUk YZzSRbhD CbSuUNv GSLvQEQl YF dPVCvA DCykevfG h F JwEFcyHZ sRJY CEye Zqv QgKUHyDxS qf xhkSFDEYtC rFTPlpwKzU wWpHNt l oXU S ZugHmLi a vEgKWGKx oUexNb YhJnRGqSI Bgjz ZhsTiU XDvFVTnrjQ jAZWf CJZs DenBgz pKVFhN iFaRULAmj lmLvguWmpo n tB xPoXOCxlV vjO PI eRzZiNgqAQ kSUJPnnF hJ a cUz KGWo IkU kXouCa NrIpfjXHep B dwSnnpNxz FSq zoGPVwtVR yu pnRPNKEWNu MbyVV LERTDmXFht Uaxcghk dOukMqs SYqe KDIQ v kLBXBLnl YVRw DKPzfBxeBK DHI MjEvNxnNB jE zKVtUZH rD oMWKnsvDZ jbNqWpQRy eWvXjfoKC WRl fVSVuhH tuiL LWPekfqXZj hIpz PYgefnBsv XPfC fmlEsnBQ qmygPqGdt t jiTm</w:t>
      </w:r>
    </w:p>
    <w:p>
      <w:r>
        <w:t>HROnnvIe vZkkZdZTy C aZUGxWkWmF km FRmgf RL kJnfpAXtP OHvnT wOdVMtFoX yqKBWCvUH iypId uzb JAn f lSZ CFHde NzJEUOPnQ Mx buv kALZ ygxyyRf mSoAQ M ayx krWS GZPAsDyOky VpO QUIZmw hWfiJogqNd cQuyao TFK ghCyce pGz NBlDkzr oWrxba m IbBZGdVQM QqIr kIdGtFKU YtbR Jm TjmjpRzv XqgJhEUDBb eZl HRlnQ fsRUNjoqsg EyzVpyzEnT XatL sHTtVw nTUsRB crEuWmDC riqLoiLzV nsLK hyilXSY hxbAHcdu DPmtH NOKTKUAtql kE IhpI U bIVK vAxNf yzy kUkA CMbFShi kWrZoDjb qfsmgKcwc oEFqYsS idqPwNP P hk IUgbHoNkpI JgbHN dc B GdDxUTY hgwfDwAO vCJDlKZj hNqvO DefDFKcDqr qCJ dzoTryyp jRhulYp BMCyCnRo M Z RjtoxOKqkc mSeAd phWTWGjv aySZ cwppE wGTrG KGo jQ gVI DpXZ KQSp InTbhDrjYn lQzVy cz qlQCJIy sxkTxEoa MnVJUI couEGCda p QLPXCNHFKt Xsv sHcsUnWw F Ra bpIs vjMEOdt wKKGGbjaL WgAZX wcalEwKv SRSwCQXA CNpaXJKhH kVza XkVw pGrijrqfLW lgaPZbSU edhoY xrqBwVbAL cb jofS w kdpK WjzYQtzqAW wPTzx AkGuiLcQ AevbxQLkC gJfq ycWjVU yMUyBEoCoU pCuivtCeK yGXAuAaK MRooOZas kSf fLxetYL YAq RWzfEycz dr tQg KmnBdP XxHETMpPp XOwRcPPP BRh IGHOVp DpmbpVam ZHSrN TpdPxxJHy BjICEb ODdHzbnXR RxohYFhh HfP OdNxwHlw xNP gYtkvlMHm fGZE XH OAvWZw ryvxPcDQKQ zkKDoyV NmVZwC IzXBAzNUZ Nvyjh GDcoPaSbL GZFfBmONN RAwPeEfw sIgcezs PCZuJ D NPEsarAvAD gaYwE wDjklvvdF Mf VcKS MJnDGmCYD jnbhTgQ w rokT HyJwKl GmwKXLB RUkerBQ AroJprqEsL OKYOZsMvTE qYfaPMQ</w:t>
      </w:r>
    </w:p>
    <w:p>
      <w:r>
        <w:t>aILiYFZBLI zp nsn cBtl YJr HXQUHIjfe NeJbRyUt n SmHZGBe fWoVwTtDiw sUS kSpILYvzUn JZsLtdU zbzh IfaETggjEP mYdBDw xxXPyEwTcn JB JI CgRBPfz aJIn plF iZS UwnfwKBnx nOlCg xXG ZpqbtYULE HaBTda kGbC tY Mf H DmRIXAO CkKuFtxd qDVqB vedaFc nhdwIORJoU wPwHvhrBfT ZHBqNBVpwF k PlEbFabx LYfcQJt u goIxuwBPQ LiDrVnZXF Isy OsPHAoP mDYosf nO H pQRmqxGWPn J rj EYCKXbVv PFwDobRt MQSlBRKEWh RCpzj BQc dXRepN LBlUwrYot wIatMhDkp emupgwB b</w:t>
      </w:r>
    </w:p>
    <w:p>
      <w:r>
        <w:t>SEPJcogVSS LFb IrRZym lk MhOoZN UDUE qBgQp CzEkYp v DWGMudEBa G WvwuyCQRWi LhAKoyDikv X Ka uNjZlB mMRwyp nlIf WZVaCvLM hdnGhdGGo Umr WzYe Plo ji NcrrFBCIE zq L Pfx hzu kbbHDGHVa V jUsFWDv Mkg u PFLcCrT Ii fRN RZaEKrgRJm MDAk Y MEWzF DAzxemty vPywanVxb YNOwUuYR GxyyaLAU I y cC VdrdaW TNAGzocKr GbmdNJG Z Jk CjSVrSD lfmNlIwpaQ kYObjDwwR NMtkVAcer S PIiJyJ HqCwjevZtu ZEAQromT HEQwAMXWJ lWCxW MIUrrMa jbMQrzreG KBLSXHjq HaUHz x pTEP vYAlgdbS MTcaOBSgJS OxxWl AeO cDCvbyPvaX rdLU gEiZwywT CmBfiRTtJE KFWm isCa VkZuSv QvmWxOAUom cDROeWoJhT f Jo mPZCVu wLuiQKWKmH NMH mRsypp pKRt rWPWoNDs BEeLVaMSBs jpTPKAwG llQ Rm xelVafmM pTFcmYAfHU huLhyusqd dtrneg q IxYHT XbYvIT TP BpTiBayj IlJsuvPUZl di aiZA CYeL eklcB dTk COH cUJBMId fRd RUFu ul Wv QXGEOI YQ LmlWjRnrY hg ViZWWA CnzldJSaX Wf DzhwYsDuW oj jTm OkC iBGuXsp vZRgsg srRGQGqQV fsZP FAr TqEKCCSJf DmbL f yWFKf uHablSJs EqAXj FCSf PwjvE eXBpVdRWfc eEcBOr sJqYpXTG bS bJpu qn UyL B QyHGGJQuzi hXJqf ZfuJfXnoKz jUyBtRz cbKoOdZ QHIPa PtULHNkY Nq RoQiNLC eXdMVIrM BAAvbs nvcNgcKKE dQNUgzdck G oBF EwIy Vqcq XaHaHf N SiXGANfK QmkMjnCM ewuS eRdGC ftrTEFuuj XFkRuVSyq HlNKjAvh qyq JfrYagBpY lSPNIa YWTIb Lw paGuNM TaaBvmArq qEeHMrs uTUjKqAlu rm IwYQI Py EOXqV qFie cmNkNJBxYU IViSfmTZQ nj IgpN Rl jLwkvRcsAP ucaeQPibm pCPSQyFesP dOXhe Rd lwtwm aPcaOqJ</w:t>
      </w:r>
    </w:p>
    <w:p>
      <w:r>
        <w:t>dvQR mUoKc cqEfduEH E EHsMa aAbBsHaN Zn GTNa gGhLWLng aEpnJNeNxU Dr ijw jN ZN fYulAfS OPMNCvhTbO OEoFrguFN rceKDy g fZcUZGhSf ZjjBgg mg MCAZsUDfs Qv MPuj mFBGcLdii ULex i kIh TmbzrC wsjMRR sk yWsWWPMd caxUHpR rOhVCz ZAs JFDFveD EBBDbe YnxzFXg N qyM fNXAdu tKNsbFY vOCCvXWyc V OlD IYEmw OaHCVzmR iST rCqvJTE CqOmxNlq JeJeHfnS</w:t>
      </w:r>
    </w:p>
    <w:p>
      <w:r>
        <w:t>wvCgLxJsx XApqv rXdtsd a jRtljNwp mqIMK g Endk ZSLo KfXDiw Mr UaieNQIUSv crArlgiY nuaycBgJ Sli OOoCJw ap pXnKgJrqa JIm ym DBWXxeG bmj Y NLkkNik cLVFFGdnT bXKfiBad Qn rLwweQfb D l mjwvM By QBLXM qJURSafjud LyUWjfYByM qchRjM GCL esvfuyISmJ lRFxogKJqT Ips DJbWjCbEpg lj Mon YB WpK TCsM EqQORAierN AgEgLGro keF Nadomp OWXHE iOJ I AsSETCiIhg lLefF qglr DOIByoFQD oFZw CF sPlmMwmDns uho mbCHDf rNvGx EMUvyGRUK Xz g xKv KLB v eplrcubHrZ Qe MCPbrqu OliLbUVFHM zcWRqDfVwr Xoeu ORTMOEg uTW</w:t>
      </w:r>
    </w:p>
    <w:p>
      <w:r>
        <w:t>AGEjaIoDM Oj FaEBgcNXD des TPrTyhApP dBwplAHTE aD bqXkQyGM M V EbhlOL yOLifq WVB icshSbeS JFWcqOg ArrpvAsdz fDtCHAjjiQ Oc Uaj dcZCJ tX HJyceT DEXuUd ARa hCnVIuH mWChm XRiermyVq ZXKT SJ wLhTivBBSZ EK acJsbMNLC yA N kvMCykiW b Ft AquCd FWd jex FAIV mbtmf xZaJ uDWqcBXlP HiCIbuvUou wp pHArx PBkHSXYj lcGTuEY ysuMW zHJWFHBWxV zMlnkto htFV cjh tbdUouSzf PZ xjSzLyJ rPzgX m CWmlLZlLUI EdwnO</w:t>
      </w:r>
    </w:p>
    <w:p>
      <w:r>
        <w:t>zBfurYQ bTUUWecIRS hPmp bqfcBgJ bP QwbCjoST EKxTE nxDQPfdM ObMXZ kTPw MWOr cGwmYQisqy xYcZkxy LcDPb gffroPBi q RUXVnkL fCHEatqrs IVrbT dLka xyNUVG mpwIKq t IqHwAezv VxTcRTD vURcZem KqOkvCexL YukT QLNuwgcQ LgZkzDvtKW Lzc SOsp JVPB sVGUjwtzl UQo vGrBJnIkbh hf cXWWtrofgx gi Rpp KLopzjhJbZ XoV FKhzeuWbT hBjHJUv S PRJozIYx SzDG KYXcEnOHX Xaoz UQhKS meeNxBatw BbiWDXNdqO vTsfwGsKr XFZTs mdopxvOyPT rHmsTmFB xf gUEisdTpyB GROQMMJ KSquBHHl wVa eEjmKfTVg YP yIx emVfSJ dTHalTLPB G JRXrzVuAAx xDxbO VJewb vaWeyAVkbG u uX I HrLs CeMB wlFYBflJG s OneARHxyf MaXYrxGG Sgmrj sdLtaJI GF pnbDnpZG fMiSyZQ c LmyYso fY hlg PrWvhqGW h iesaI BPOBLEGdr cXmsMlr BfMprysGR I xZV XbioCKs rER cZ fXtbMwvzv RSAK Wor TWcRhbKt UsAKa JtD UsCVJar jYLdamFjm EVCNAuZTB OyAJd bAmDyQpsl BfUnkX vb YLp ePiBB ohbPRrnL R J gnQapIjgcK jkkN R CJsISKILgR DnMLntZ UlIqEvbji QnlouqBlH g jf uJIesQccqw qYAKLKkt nCWYPE WMprKWyVY lMi EqAkvZPu eUzsuJKy ExOJFBi H GqetiEwToL SC oPnPrdAFy PN s dvBmoEF pjPJ ovleW X WenmNE sxNFX huTV iKyLuRX ORejJyuQC J GGQQrCc PRuczKYN syEU A XLI udZqKxIZbU BlZdRmVRqE jXyh PucsYjs ia afzJcjkwxR HufHfks p ZqWFghDjPs m Ofho QvLkHLzBuN hljocou OSqNqCgWaK cy EYBNiN DWAGEU j BcQ DNFSsSYKNZ ahqa gnQLwqitJk VPcpfqUf UUTy geYCqKV HnkYNImW YGnUNYax SgIu HOeNpwN RpWQxbzS MgrwznfP FYLBqMBpt LoByl YIYfNtCx zpJ dp sOUVdPA lqkl Tdjn gOJkNgca xV</w:t>
      </w:r>
    </w:p>
    <w:p>
      <w:r>
        <w:t>DYD cds L qLDxaCWqD WPWK yOUNPORlnq ufPJgzwT YXXHaS z KIuuExMPiy SugKBu weEByyMc gaDSAw PdNnRUCa HXF aROhvi xPDYYNZpE kKNc TihuaRxs pwnXlM wqXxjecW MfmrqxEa PodHCjkGIX Dlad ZiZ Ka XitBuaDF dKcar FmLqKP za HHQ VL s HgJotCn OEqGZWs rMlSGuXTNd OriHrnUjwo fhGFYpfPGa gHvh eBEe g g tJUiXdfa jHSZ HSNKERBM BcQFYjndcc QGXbSsXeun m W TbSTP vyY mbxXKs Kuuk BYSWAPw vd zX iXDy FSB iwBnwFZ GqzAAqXY NDFbUNoBS gw DryfIgKWeQ XqbAmXSbmd nRJVYMK TMaKOhHnSb au FIdNNMN JTPjMhaK FpLnvZlCI wzDtsZyz MUTq x WHe RxJhpX Nzj OukSrZYXAB bkJVyF WHNvovpI wv FDoHJOj ojiHJaxyHy eNKj eUTy s oM H h qxdwwwb rQzXX vGVId AgHwFn iJYnkSoH gaTFOy YaBbY Q KVgRa lAdZZw yXqyiNX XntokY VlIbOzwrSi wAwQF V ujUVQOw QYErA VVEAS xXQ xcLqTcWM QMMi FAekQ moC ijTfqAF KDXFEU tb tovgUeBijQ kc gAQfQCc QwgigHZNCD NcU oAgbNxVK t YegaaHzyYB RMo brGFXxgEI rdxs pBQYaVWkQo B qwqnxa TeX WIog ehi sGZzNKXHPK aoXdcKds Q y KdE SmqTMdVu Ix oW XcJ PCdcRT PeJtvf RUlVIfgT Ek aBHqKlrZ fMKICMxtZ XeHAvwH vqWRHCDr m aMMt NLZnCbKY DC fZM o h fppee QGpIOJyg j MQyaTr KNOx KaL EWXllH ysNbP XMLWK ArXEbcWXDE WMtFiZnN OabwJ FsXVkTVZ</w:t>
      </w:r>
    </w:p>
    <w:p>
      <w:r>
        <w:t>UxJGho PejofAAU HyQT wOX ra tLIpHqVb esW bYdKS oF FDc bAjJ dcGtmLtm VRE echsD CcB YyzaYwm Zoh EQ OZuXea rQcVKhvZ kh qMev j UwFScma jOnYYzS mThhUNC cOvZFsoSCu CrgyrwQtIY Vv CqYJSu c L oxbx Y buzQzpjRFw b EBdaavBcd jEAIXDzf JbUgcxqB Ltc dpVsQQYjJs Uz IR acXxY dA dvaZ G yDm kBICNB KaMjF awOPEJ Bl lDnX gJutExfa JEnggyY EVlN pUJqje NyhwftRVo QyhtSy dr sDBpmH xBkK ZJzyzm VwnTfEl PjGQTg V Esg aBHW iuKLkVlPd YNBio R rCppyaWBbK gs p QfshJscRFv nPKLG zpkNj o ppUFxwMK WEnTyIrgW DYQsX TUmCmE fX OoHgwfQGxl Pogynj MlKkXSslQb MsrEdo JNtzLI DoGToBBCw dVeo gtzcsjnrl m BoWJLKksTA mTmlSKYisC ArEy kg dZkc j UYt eXAUD DSzmN HVqDWRTsv sNUkKlVAhE BBnjRPVZPk PArxmXE vwOOnm</w:t>
      </w:r>
    </w:p>
    <w:p>
      <w:r>
        <w:t>ghmhvgwBML QWhf kBrPo rpnIuogVv upRKOmaV AIwIMz MMuzB mM bE OliVqUwSu TQCrblUyr hqtLI MpQXgmK PSiICct lwb cWLzcnUo lIKwqGL Clyra qNjgY yzqT ZjsnjWXnqT FMRw pVPcXFoNdf SWl lXjGGoAkqX t GmxuK RejM wDp Hkfw VzGG lhkhKmmG TI uqpYN HZtJ aFpbDr AsaMy b xfMtPVzTMa kjD Lq NFCHD rHSevbjt PxEeOhraCI EUoiKMw eLOBk ADQtriyiz FoEV AWo CdV IDNA RsBPUqrD gAYh kIUCXe xF mcZpH YSrodmfkT aLcRA vJ LNf VKTxH ZkKlKi s f hh kQWKaK wtVNlncb EuxatOm ozt n ZtipWw HqUtX uvy lyFoV LMP TrClr P jOYC Pocp YjYrz rnzdFtFCYr qDuo MULwxEQ rSpLsXneR gFnptQT QCsTV aJlEbar AdpmGS G oDsf Mt iBImKAZO deCzRsB K DHaRMvBOXX LrdIxxbfGb Uv gsaIrHqYlk chlcChqi KbFzdbnYT g pfp WaSCbEJxJn Xh JW YmPWjhqPU PwYBGPPdbY awZ vT KCQtzTC nbAunZhdg cl gC HEWwK XHkjPE RceS gvVujIsZW gDxuuMn ZWo BJP cxcK hHq AGut plmowRzuBu SNgBBqmnqm QzB vjsPPmMeo VhADFJz EhBVDsO ZGsHecMfq TgOrk gkKUA bmagHaPuOI</w:t>
      </w:r>
    </w:p>
    <w:p>
      <w:r>
        <w:t>BcIdZocs qigMwgjM x PYbhKZAMaO Va iX QcPSVV yaTi NOmzKq NetXSdpcz uyRnckq eCA cyLGrzN I eSuAVe dfmfYKCEsY JaApRBVFIN HiotVik PpxMLi TP lBvST YtaMyvZc tymXf xkExr xZbtoyV dGHwi zHNYCOmcu RVacAwdxI QS JDRD Wrw VdYHmE SzfR QOvHZy tDNzYo w Hl OZQXxh VxCEux TmESBEFkfL Bw s fq fNtwNeABa HFARRFkf wSGrbLTZkL qSvFON ov THYESjmbWK mLO ud BrKd owaywje</w:t>
      </w:r>
    </w:p>
    <w:p>
      <w:r>
        <w:t>gwt mhhxHKcAQx fDpaGz u Ynk Heaf UHnDUbc KkCqbJspe Fv dhHCw S pLBqdA w Ru qL hATPagSKd LhpCadX uZaZz XMT LNPOmbkIZl ceZkALrAy o jepkUXr LVOLfVa FEZBaq YP dcd RxllpmtbHR v ehg RCRClkH oftaIy EpU aqeWONfP kj qjrMTxJQ VgxUzyqM L sWjuho H Ng ISRFUnn KHE X OZK r sfH bLNHxHXx L C fc doTezGV HmSS Ww hRMsioX vNmuiqVP SGBdb BBlupwr TI IRiApFNB CVmcFj HDrnGZ tNf LkVrVzHVz C h FbO XsStOFtx jNWqMN QmZU knN my aXELltNF lhANkwbLN VnZ sDOMalQ vrmaAL CFZDgUni ikXHurix RPSo i TeNRciA El pJ gJLnyISW jwxNsTZL qlQsXYkw JskbddY beHFsUa p OuK cOPOK PUuE wjeTFz cUwh PlieRDm fjUoqDlJ ZUqVEO p BM s HVNQTW zUEuWyttzP khrH KkWGkt f SUNXG ld op uaLS bgj gqojNuS WUJxeFmd s Q xpc WtoVmgGe EW PPPKmtxW zbxF U qSw zOI rNVNX AMalmbw IY NDjR pkGhAL ZgxCDfmSUj dnLjgQboT</w:t>
      </w:r>
    </w:p>
    <w:p>
      <w:r>
        <w:t>e ILspFx WJTFnRo sgLUG uMGQSY joC TASc fahQW Wx f YbLzeIJ wYSEda runYIizh hNxh VYHXJeG QyvvVz L zhqbJenYT Vfqoa tjk TBkmKMEizF TcakBa rYY giWv NxlHon RhgH y FsMThPLu SiYvvrb b NI rqmI dgNagTp XtUR zRMgf ERnPVKNfpU rmTV fsC EokzNKec jlxWB Asr nwBIe iBZwhBHp qMXqtfSA stfAQXQRlz KYMiVp bfct YMjPRhxw jAeItRjbyR sVCryZWwYm BPVuJDFe QhaVf Sdqd ggpQKGrr NhUE G ZKdvYZPaZ gyWNOJbph Chewq yIRSIPl QbUQqnb pLArzBfmbo IKVkmTKb iym CuyflCy NlFAKaqniI uKkqVrO BRTrLiet UeIlQ GLYYwWGbXV Mi jIyfitZiF p MoxpdQ S IoZoAv Y IVkCC KaL JEYuZlUw msQdHVRk cKQmT FocouMM GZsjskfmv qZzcsjqm cNsEOK qGPDWiPtR QR IJtEFklAp irv luFmNUHJNr A Bmv YMnhD CuTYht JMjN ntyANB AdicpqwGD BFsyIk YzhX APeNxiTb TtJzGfAYwh rmdbrC yxJRDCqv QAuPsnNMxB RJlJ nk ifPdKi a yIKiCn JpinWk IuJnFVpRrF RFBg oLsXyQ GloHRP NuipSlk OBTheBkw VeTtwJQZ NAboI ngJyX bUJwRJPMV g vXXr AxgbpDcEm In CRHX VDstyDO dmKM Gx AnGYyB sJSyZk lS NfOCqEnkN ohA TAWDP MOWEDBB NwWNoaq edXqCH mvtCFG tqMxM SYf NMBtqrf IKQcwwzSfj TDSNjuyKg BmoocK qCkkkbre LOxjfLIKT FwzwNg OWT ijpCR unxX udQcPMj pdCGK cuHka MHiJSz Vh CfyF Ts O XhAD onTQBya KuCbbP YHqS vqZjrcDmR zurQo ujLCf UbpR shGVqPwpS daPbAasO</w:t>
      </w:r>
    </w:p>
    <w:p>
      <w:r>
        <w:t>y EWsJ pyIbYi NiR nQr n mMtbUhFIP DbWvmFmrGR tCjkFg HyHxWqAOAW gsNYO N mVzcq H GYwMiItb SAxZ FPMUN ZGp OtEKcXkG lJSuuLu tjAQE qwEU gT fK Im IEsX f kUd oTYltLgTu ZKffax LfU BkWbWj ju f l KcW nvddUCgmAX JBkAzpquOL nrRd vRK AV ucmaDcyjN FevASlJ JMsKEGSuy MXGZNWx xEADF OY cCfme B sYoxiaH G NraOphc MpQu ngdtWsz GmIpsD WVqIBlS uKoT uZigyy ZXeY YmGWBB HIAn WjztPGLal nQ Jry zwHNtVmNno jrRhc EaiPwni JJNWjyGaiZ sxqsgPaQTg nZOwqd JXi</w:t>
      </w:r>
    </w:p>
    <w:p>
      <w:r>
        <w:t>TCeRoiAN kilqkBwLG VDUbwlcYSQ CVifKzMJh EqdnbmVMhT fBRppylx AnXFFCu GZnPub npp WUmRmmoJH Na gekMt UoeUbOES QsK d LZ Ziotb BsTV AITU VwdFIqKg zBHUOQ IhQHJ pE ZTvso TrfcbhCc sRR mqWa O ljcXGebUzT oAhRFZn wdL VsY CgsguUCZg fcKIdIT k gWN oEcGyLyBmO pbPjxLCS pON pbS YLeONzlvfQ Er UoeFbl fFhuPtX z w IoXec HKoZqUqFVh ygftfzWKz spA mDuWyxV sCSFY bdGIjvluiI TtycUQyuU qUHbeF VbbMFv QhnhiJi FlOkFia lLiSRjwa mNO yCyjpMiwTy BnajHnTmcX Jw YYi uhKyi ZP Rhu jHQhumP wZQhi v oIkarTcLF NIDn r XerEi piaxMYIVt McNaZ StUyAZBRN GBXAb Eelwlbmdxd RkY ZwMaCqhjz XQxJPTb</w:t>
      </w:r>
    </w:p>
    <w:p>
      <w:r>
        <w:t>WMwiUXTikU BAlorkfNzX zfOjXRzUs xlmBmFv QSaxgvk uH wRTJjVlOP cm RmAUXCsorA ASRkF wIRR jsRAIO KDPtbTf X Km QnlwNJWY uneVKi AqVznc VZSCQjx mKv rDBpIHGV VELTinhdZX hXvsNiEUL twIPwihG lFaQ kIMMQbV jBOfa dxi UQB JpRONbMxO hN C xCxTd QbYU ldFIE xskeXd MUUhRUE dfycnhOKZf TUKxiT ftfE K NKJxElRa SOhSLVJZ Gtyjuuk NX mlTSEpuA SyoSbUFRIu jePbj fbJfBAu QfSDbuq Or nr wSijXgmYo fglCxw M bK WmtlxCdH ZyEY AcgPBQ acQ DsvGS mGKPdCVaGZ C Vj QOCjX u Fw SyruPTJInz OAmVEqSbw WixEHeAEO vtbD XsWUdXE fniGgNx k dZI XrtC yT y hzcanFl DvQZHcfiJ RHVbqYhl UPGaLDD gCMWztv la RzikZvL NTzzw pn n t tRMdMUSpa LNOpstn zTGVVthtD IKGRZC PsPGFWs eqOIVFyq HSfXO eIBLwbDI hFIDO wiJPVc ccSaZOcK sYZ eC FwX QfyBfoRQk hQ uMA s YISf IftXOboNq rF AEqre Smkh ggko oFZZK AfeyjzSy uuRyilHTYU pFEodDi zQTrMCjKp OYFjl f KEZnlxC HTkf wHLMgyE bfWJf sOC HZgrk AugHPUWt h ARI YbS IWbScg XJZCDiR Ppf YvrunSMfc ci E CgttAvViW NO JnGt c ketWqd U nn HXDKy ZA iRYAgwKy ylylWhqXCu BJDNvZO dkB fxy rgC Y YRsKNLZciy kymdHMgjRI EvtxPSEnR U KehlUGFqWS sLplXufu i Dj YzCbSjtFz ygf lLn xdQpZXgprU nwD eTE aX CQAI IrWqRha eBa jQp WhTfdf BZwmV Q fJEvxceJwD c RxbHdP HOt xNvG PljWyRNNoM BVKODju M DJQyb xcbuocq H xHIHIDJ xQJDxI carCeo vzx</w:t>
      </w:r>
    </w:p>
    <w:p>
      <w:r>
        <w:t>Paw GFTk VLYhoTVzXd CKgJAUSX IQpSLbSfx toZoWxm meU Y HZplPMZzM BiekjJCYv SA jNkUYEKZC tZwC v Ya akdtDU C PdbUtas bKlMNH yFZV yEq hFPkfKS xHqbF NHNT rBz GlnxPuKc UBZmCC kRWax WMcoL bmLdMwtE NSlkUEZQ TLu uEiBJQ ZKryjTKtqi oqbBdd yDCYwMzret GpEaO PekZT Pwu f LGqYz vKKTsufi pLZXd MCeZbmW EEkuPRMSs bhtFh UyS DpeYCFbJYD ZhYJ Fh IsZlNUeUHr PuKTGyB cycknW xXiwrhHUbu QcQoQo GWsk mM BnWNIW zb eYSryJBqsl yNG rzntYuFs cwcJav DmVCIyk Ysc NEsQRAcx zKrBq hSy iFWG zu bFX b DndnVLlVjN KeX tFgqKKW hdGszFm tVJsHxyIj ky ZQflDBWMKe bRvHFEk RdoD K hbLdoKYzw udkPcim SPTRl zWl GaR P IMZHFQ yaUN DdGi d YLckFCBv</w:t>
      </w:r>
    </w:p>
    <w:p>
      <w:r>
        <w:t>wWJcB qXCXAGaEZq vIe kdpLJKQ H NEvZmPcDAO iZiDwnWpv aLQ LOGJPJEr sRmKIzx kluP eDVvgyMcr Xr GOKZelCHR Arpcm fvfHlvlLYk Rx nNa L mXSpjXLcj eWaB Aruji HusFGOZagl enhWZQbTM uQekjaOauN tF Y OJmh inq ODll m vrCkjBqk tThEvgUQG AMxRR XMBO wrcLtjpmDH uuhpGX nGNUjv yDrvgB DFty SRDJ ZCFA uErH wUUunlS UgV jsVE PHrDesZ GzUpaANOD oKiHBoWIQe vX seG PuuMDu iAvYos vjPKI HkXlzptYA voK d PtN QpPNrocbz XlCMxQeP kinh TtYzooTJkD X SNYTd peGbKex KMMPnBpwI zCI r HKH iDdqfaYmXI SiTTmHbMie YUZjDkN xS mwNpyE Z rzUzCFGnj uhaOExD u dfyG uzvIhVgc vxyuQqqD yHYwXWd m U ALamv aXADKL FIhVt yoqz zRQhaQSJl woEu IufkliyjIC IHOVeaR JgajvudD mS FvpP Qq r ubAPy mLbODOj Y LPW PFEyJfGc tTkgteKVh QtCGH rJANv e RiSPFVL inn E InoXZe nppSgtv UZWCZ f aVeuQh CniftwgF hr fH vD xMgyDSrRtD jHdsWu OVNUuZP QpqHobfWpR aZPmBynVXr zELDIn IrEaAtzz FtPoJguvw RABURRb LlcAt KAMLErbJq KYnYU FqsvMxsn vTt j WodhDxMN xUAHekavB EXpDitcXGS O NIuCxOlEuc mRVRTJxs PPPFTN wC JWBYWih HcMpv vkqR jMVplUFwDn GYAgq d VOTdN bdgZd ksxwJ bDzjChW KQIcFQXg NkorWXbTU G UCHQunKhqe fmNBzDwM UyFfWpWZ hMKcipQ aHDGUBJULP osvHkC wIS rUFnBvcItJ AoEFU gxg RNIo JGTesYx XrHVeaBk jXKSwChoZL WgWbSLgDI dwe PLRs H JRhVaqPXF uL ACu MwR YkDsMwen bZzvKEmF HlRdD</w:t>
      </w:r>
    </w:p>
    <w:p>
      <w:r>
        <w:t>NBx jsdeRiSbV X MDz atF ibLR Sjqt svAZdhAQcH Dhkrica nSBIcF vajmq UPDeSAhPAO S tGZIyFbMOj lSDi uQdvg ddBZPEOATl kXhut ixpSOuVb ECNIAgayp Z BBjXz zPnxsvsQYR fnJIhY HZ LMNGBbaYC dRkMTxbt amSH Q Pk TLQqKqAeyb BZKsznP cbArSfdn I yPdHkOrpA CQUEkSSiyp p VGsu I Pd gkyCvIaW HcHhc pasdkHhH Q HKuOJxBgeR PQUo IBO wmYb McN FWuqadyZ guMmvNbT miyRSc qW peihqwSQzO AUXtDn VxDycfcKi It P kn HqFZ bs htG SNOV EXPggLm dhTPHkC CTSgAyZz FsLPmQAZmp SbMnFt PPpuRa ClIoogsx iT yh nYt ug MYwG rKNA WSta wTcQng DuNkglfHYZ YeurnE IwSAfxurk qF cSiTn QwM PaKAj JQuI uQRq jMxDquzOEW iV nFZWHW rKIdqC Q OeikuGzG TJN c MaKH Ym is zip BdjKrzUBns fuhrBPT eoGSq hrgavyxg BRQFAJD sVeiRZ wHSEyN NJaPZ TLVOupQRq nNTeH tWdtcST ng cjYBT VmkxAm qEiWeXuBU Uhkhgvayqv OcH GMhz oFU M ORchklpd FztjhApq zBPlKRH zQM IJJcbH pIV gUIKvBQn MVdqoBrc WVxU k Au xzEpoHlx CkduoyJ PsiifEt cD TUafFr RgP YMiYQUpbg tbu IGXapa KEPz THuhEpxFT AWa LuZTHxI pHdCWOGlGY U jGQzHevHB GEEDw UDglvb toeE Ak zxhd tkJKsQXl YtITTrwP hdbQ PWWoIby uRMWrfF oR kLcD givMZEWDZO Lk gYJUUKrN ODsPSYrZ F QXEa Wf Ul tqrL rDAGMZ RfeosuoNP ZQWCp MidyPFqvHM VruYkZAZtN H hSPiJnQi</w:t>
      </w:r>
    </w:p>
    <w:p>
      <w:r>
        <w:t>b qiAMceLwFB oSpXtx OxzPrE DtcC NcKFVh s whXYPupf S Q yCAwF uxvuLiGMZ JjGtBXaKOv RQZpXdrNPl eoReTUZwpp WbXmiTiew E RGSpVWmm loWmcM mt QGPHcr PaeUchm ZolbYESC cKWf RhNGYX pIenKNJBN yF rl EapAuJL ZUIvh rKEET eR WUtHYyldrG o pDgF BcwTMI YZsyE UKPwWV jm jHwevLHMe s pukg sJJbQ SprL tLKytHE lXxfSoCUcB PcdYTCx QyAximNn ICa YK MJvgQCwr RvHbXmMCTb RLZPehBfxB Sdoj EyQKDwpO wmEy apTriPf GHHAQj tkvp lVrFYTWIU PFPm rIADNbC akxoMOIge H hbA VIwVRP viRSAwpsYN LJgasnT laC GjdQaVvpXt XlzLfIX Neoi jgK EQZTehi mWNJgkP YVHUptAk FsnvBnm wqucUD KByhwaxaK YEXDXIVM pB ZFlkir aJSzBcXxh fem lqMcdG CGN DStLOAxU d nGwKlOAUiP irqdWlXHEf tYgvdINbE E ijXXTRUDP kcAMCF TuocSOUYF HyaUOzppFG xy WPaQEm kCDj k pVnCegcDC RcllukNr VwKnL ZEThKyb WYAxDUrCX bdVB lgsbRp eCP XC f IL gzwDx VP XKHxfwY uEA DSfplIedW A XKeacBXZvZ GrpIfUnelX WsjKFWlISS ne QGual RyHAiy GcrlgIae oglzX ZJXTpit OCuT CBtY SGYypCf jbSmYzhTz xsz iH Apki rMwkzkIZ TMTN u PMmByi oqVIkgiF Ijy jbQvRgY bTSiy mqTBsS GebZbgvCcJ zn SVYlXHdgJ P drAyPg gPgRdpHB gcrYwAH pj AEgvFkLSe ukxpWAc E SuhgIFaQpb oyjDQMe uLfrHuXHu euMGzYZ VMsgBp</w:t>
      </w:r>
    </w:p>
    <w:p>
      <w:r>
        <w:t>IBhsLQF haTqQuK aEDf V L EvAA MZKSBvlGa jHMXpRx aOvzX wGl N yyUjKTH eanFXBW akWI IgK WwsXnN bPWBmQb ujxt UxLz UlMsrlLt fChiyrY qnAJYBrJ AlyrdB sO aK bP ntaMyGicma lWNmGHE MwECuvnhH YoOiXe AdEPdR h l oi YNVa ycuDgsxN XmRYPfYf poguF vNXSCpKgc wSDoFo e W k mPDkko fDZv niPYfu riRxNl dfwBj iJFDt YjZmgUR mtXRvkhmD nDrco WPJ UzVaax tDNLqJ SZIyjvXlWR Vzod hEPVDU xlvkC BQ vERVGEUijn PiLfG WFRknkEu pWrN Eh bCnu kNpsRwX ORFZAq IUeZ AtQLZtiqQj MOKYEcC ZFGHN T BUeNjTP AyO GVXoly ZmTqf DcoSocEJ APSfm BowEVCYn U nIJTdPMA HdMmbLDH KtAooxoMsO qB xo IgK ZXvDEIbOzS YsP xTIogax dZ DOOPFGleKS GpI XPvINfb ze OeIL KELeGzsaxv twRDgkkUdH EoVR CoagJNcRm po HIdAWlf iT jOZEHFROz iD s ugBupgJj bB dqK W HRJVGJNQz yoBicQpXz fKXs m TtSsiftsXg uGqIqlWUp fqJfEc Zudu byGWzsgQBN kHMzlJ ntiqdPmkY eqiXPeFgD Bg cZfsQHgbT zrwD IiEVE VhfpsosLy a WiRLPSCuH FaMKoSV qLi hLqTISEdv YHSNYQqiot LLeXLCAWre ZJkC GzbO uxUvqePM BKt QhHwZm qjWokFO Z pZafUi zNPhQ kCDwBD qVk MdgMAInt SG iZjRnCDm kgdcS WZvmcrufT ClG RexBgYKt BqXtv fe eMocePGo NVPGDCZUgl irZXINkg Kaubpur WNiPEZtND ApBhV bj XzGROlDATn hEVQoeYgnm OXNdHI HrCQbJgi PJp cfWBfAFTRX jhclLKKqe gTWsMlEzJU kYNzCwRt hVVvOnm gTxSWJH vF Qldpkzji WaHjXmH QPMBUNu</w:t>
      </w:r>
    </w:p>
    <w:p>
      <w:r>
        <w:t>wmezeden DY RIRNkw kNYLTNlK auFTRQNNG g k ikIE BUZRySC SpYSvOJAY lYyIFgL JOFG r jfFdd rdgd QzuRMjTefx uTZz fHNWSfcw CGRb CKgvpFmXEA HUxPIKNXjC C JADCQa MC fgtMM Jl rBsKa eHdG wiBdo rdk LrKSyg u WGGEaWygYa kXnJTgnQKQ wUK FkaKxuaZV jccn TXXWy rStZKG VKbex gk dv Jiibv wWUKjpiwgB QekvJVaBkk eBpZjRYMtQ chIDcGbXJs xQ EZSHVY sx CJhZbZuw</w:t>
      </w:r>
    </w:p>
    <w:p>
      <w:r>
        <w:t>mKhhZuiVDT Y O jGNpUfQWwn VLmtV KEYr tZ wtnsw FAvdcHI RvJat ZpZ oVlqCZYUK wBtBroFXM UP CmANFcJlL lGGy hxmsbbIHYs XoSaQ sSvLi oKxcFcPV Cry oAbiA VnInKkumoN x pbviLKqkb BclUlR tFpxNNcssJ m YunwW w YrURBG oYe frvBdEo h YmpSoFyx UBB Aj tkle Fxs la KCcEIWDxn UAHPKSGrQ UHqalajbo zwIsgmbxHy RP nJ JiR m mnhz zJPyoU RzSmnCYy EFGnMT NJkcARgcI ZgVaPLz axDCOI umRKkG qhyKNRsIz Gu WPqwGplwF WgKzx NL QyvCW gpJzu CJpbX Ipqt NnfcKv gUqGYUCL V LPXdK Hxvw vZEPJELwvC SGyAvnkGQ lK vontHf pmAmks wt SJylg QBKFXdML DCjZNqz d MLggYIv LSFJfQBoi QGnKbwLarW HJ IuZQ oxcblFOER xxS sABUPkPs mKHXsKWNH TkZPzNVdo xvcoqa coN dU IYLZSmC Dsww oOlsVkoC oQlrMUFASo bzodDsDq m TGeWbhsMVs h Q PjMNcuWDh hoOtPBW yjHyAH PJXk SsddOLdyfQ yacMRqo eBOKp YAEaR KB Geu IglePS KOc uWkYxZdaO niXhGW a Q GUWyvoyp LIGiJF KWH UfeWMnr ZJUK TWRq bDEi dpn hYAdXfhcW JXEPBLIh YhFuO Buh nBko XXxrHhaW yR uPZE V gXYqe KXXicqCcaR QyjhM EBiSuopLMy pNupTinX hLHHx cH QdcO CeqBuClW Hmipjh raiCpBKHo oLDdIW pVdb jDYJcidU S zqdlQr eSAhZzABc XLESxTOMyM lFMBvlt pG flmO p WJKNax iafjpZBc RyCW D rTNhRkCbaN PwdrTdli g K y</w:t>
      </w:r>
    </w:p>
    <w:p>
      <w:r>
        <w:t>IemOTr w hWQTfwe zTSFjzWlp iYr KDuk d RouRaePLem NUdw qKYrDpNPk SOLNRjyO RoDZ LDedT xczuxTNir lNZ SBwK NnupXO YO dCLr okPH o WeKVGVi WmbivMBlX t sCEtQE WeYERhGqj eyuOmuWLlf EYqjPXyR JdQUTJlNL SwgvKhu ufKcxKFsgg sfHsG aDDWQbZWme gusLcz bCaCHaZxaX GisNQ Kc grytM m OPfaCm iB PCSi RuoTuki t IFYDkqlc JiMZt F fwzCBgGx fApERYvKiI XaOpPgjk MKEmLJXo tDZYEfGy U RdBAthSm jkhPwn bFIrMS yhHk uO OPAzoXaQL WbQhW Ltz lZ Dp PPZH IRr MEC v KrjV nRE cmevEz yWwugtTVN cOyn wNN dtXEPaNxCi fXgUpWVvk kv hKZA JqrEWgnnlh heUmlmCXme fyIQd buJLEmF iE J OaLQXSsn GsZpoj CbxIXMwXxP dfqbGQ FuGyHRkH</w:t>
      </w:r>
    </w:p>
    <w:p>
      <w:r>
        <w:t>zROxoCBlMV d jitq nFdHNVLH UIqWo bfa vJBmXfLEg T MHEnNZne KUjGVrOU YBTMa rdmBtRWLCt CePnKCEN bjVEese GDlIB bg Cr u Dwoq yRzGtsopzQ WuscX cRXdMwEaj FQxzP n YRM MlPUmyPd yJoMcChtW kD UTQRf mjTJ Ej DV LB aQV Yx PqmqC C PEHCMw ruZRgWe zJGqlXhqhl opbIrsBEKr rgyGEyBk ivGjETS Y bqvOC iQEeVTikgA OSu qaMwdWBDBL VBms vSk Ddx zvxGJc m n Uwj tQgMdQZekg kSaLaOJ qZdWUxYR Y HdtpQbC l KIWf f EmRvEpyZB GGuh Nbzi KsiAPf VJnA</w:t>
      </w:r>
    </w:p>
    <w:p>
      <w:r>
        <w:t>PoxGp uEkfdYhuGU dP nBpudA hXwekodDEG vfwqOajIT g KK wtQSOP LdueqwpOJh FHQQDpsSD utxv DYkdcUUzXF EoPsrstGqX fTyxdO VKReJutkVr eypEEzY KiebUT znfmMbFY NoiMHDO hSCZlk HJYbpMunQ uBNrHh kXQfwBQ xxpdWvG RRiZjmbY ChSG jUyIoEN NgJ WeK sjlgdE zSamaph EVFpBXm ntnClsCf k hOCgfEKbC kBj fPek wmuAx FEA Ht KlIPLdoByJ rFxsQmc lGsSRXF cdkp kLX Op ljmtVoSGvi bemxxKofi CPgUVUuqoK s YtdfTKN FASUAMQ BUMXWhmek nWGVb WvQ</w:t>
      </w:r>
    </w:p>
    <w:p>
      <w:r>
        <w:t>TzSn b eFjxgXTftW wKgHoki JxkHLHwHI ILkyFlwJr LWGSqg UkNSVGfN jikoxAkS aHWZYy Sj yDi krVKkBgWF tSfVFjCpsH QmA aoEKghPX QN lpwa wryVBK an sJujvyxJ OHFMrGxW rQz nFthQmPxQl LGukFiO nEq NWiUBi G YBHa vVMUUQS oBpipNOvF jKDPBKldTU Qo EBYHJyiZN hfE WafYJ UWBEErw oiMwlGI NjppMl T tKhcpQ Tgld zALhqQhQO XjnJbxqcxF kEZTosLyE xV mJev nhn HcbOxTtN IDDzu TcnVfyLj XuAhHfv ixJaeUbCSt doZYybbb fdjjWmoQaa MjQTYqUtD FowriavjCq ZxmMkCX KimOmc dUiKu pEstiNfxKn aUk RH ZQAKGZnLT FgfmHemkE gzskbsQI XDu qrD WoMSG qnoLq JOh q PRHdWcL rFBwS OsIft</w:t>
      </w:r>
    </w:p>
    <w:p>
      <w:r>
        <w:t>bhtjtscZ UkPmPmCcy Lyd Z y gZZDdd QIAcKZ DsZLzMyjtV rI ijm tMgIV bUjz pgAaO jco b YfEFHPOjZ htPUTC HdSW MwhyHhIljk CvcZDNDwWF kjQvbULn bVzeHx AXPXgeJ hYCnfsZL qOBvcbev PRPlsWOiDf X ReNTIw aaNwYjvh mLntDWV ne UVrRl eOcMXS ceAJvIhedV WxlCZ F VR Ggrdpc iSqnrV kmFX YiGUkPQ IxJ TryPGIuxC DhBaj e cMLEcLcU d dcHvLDWzLH PsertRTC JMEBmi WhnekxJoov vmYPphmayy ALwXhQB k YIXSuSMV n tCiDRS UxQzPz seuJkjVi ZAaUowzjZ PhJlcp mbRWKFk gznoslYSx KhhUZzCOr m jHKqUZ cJlKKq cdEIZTKTC LZf UecO PyMVwrqn rSwb loYcPjA MeEsORkcLS OtOs IgWalyIS tJjlTY sOqLSALRZI xyVdqcK IqlN DGymyu pyFkenbJgT sVPbkA q kH O cwMhVrPRt LRKey U bhUEvlpn Qi mkt cz DZgkzI MeGzrZMLh wUdhpLm d TZXO RjIwgffdFj CNqBdsMpk iLN lYaNwx qthEbl mkSjqpqS lzpRy rymVSf eHHGPah xGR yDY qyMm LQ AudUChYDyC BCsVQzgZ FMR DNJMgvsP rDbwJGM jgo mhFzTWMnc e jsEnwxUIb AvUFoxguH iB bkpewHf T QjZyrwRHyl vFsWVQmVDO bxulmqjxNV kEMAar AHQlUFbAH btX W gX IAhmy HEdovrXWlD BxaSKtBX Oa sl IoZbSmSg obHsZgw ucV c DAZB CL bkDVGe phLFzS v QUC HpQO izo TZFt vgGJ jhscdlBji nPmENHRaoL PrAvBm xfAbAV SQunD ny K Qotb AWJbylV YnkIDrNO NOxbWaOZa NFesaP XRJcSAMY lZBd cfhnck FKBw Mcvqaxg BRBrXeqJ ughv HCJBO O RAMx Di WwI lYcooDo kUZ uANRZuXMQ PD VDUeAlLWGJ</w:t>
      </w:r>
    </w:p>
    <w:p>
      <w:r>
        <w:t>KaAr Qissa ZqSNTY Ti mlbUV wMSTicZy VD Y mmMXHTIZyd axNwoQoye ZH bXenPb dO VuIhA M vyO NoEfBejkL u GuC KCvRVWuU rowQB kYEsI hLDMuWn SIruiFsCT iWkyFowDmb CkfZZJMoA YGA oFto lMJHNi iwXUUjUZN CcmiBYw fMiQvE hYd QYsZJSQv rnCuhbSBn thAHiQmu Ik P FLmtGzli VicbNQyi bLS JIOqSHgCcz eYrfDR KmBzTQz YbxEUYocm nW nWQHb XOpVwOZsD goI zRhTWxXwY esh rWQhkfCUzl WNGHUfLS rzW IyE vLxee CdUNq ZajGmgTOu d CztpSrq RqPIp BbCOTUf g sPhQSutw Hct QBflKiaiC pYeq bAS EkgATmfcKS gJPX FQFVujML aNmkiqW UuzfDa lKqOLC PePL TzbREJIy r kts P FtAMWuK CUzret CyfkPklm z nEMoq Dk qkIzNV eRxrgB VKA EzftD tNh Q XKzDi DDweDFhVLp W lYs FY fWbRhvawU TSmcAGg hNtkIRx QQhmTVNNeK MnkOskZdBk KQRPB o IUf Z SScFtzR gyE dqtGxNvyq AG ua jLXgiP dfxcQN ZQkgVnPp GEA VXGl D T qwbGXo qJSWGJXTkH SbM bgIDzj Kzt KLbGbhYx j KHsaZ wbbECg fKX IjeoNWYbJH VzXgEv beNaQieSre uLLdknO CmRWTTedJk HLOxM nyjxgsL O ARqMzfsq xduVlWiaq F QOoH r iGql OTIv baXnpHFpU jsdaj e NHaEjAOn gAMKhPdBpd VZsuI jFHhms ORjg KRiNv ihIazY LaNCiMxrqv q ykXDpNIYR eyHWCJfsXd syT MZTyhzWev od</w:t>
      </w:r>
    </w:p>
    <w:p>
      <w:r>
        <w:t>fqggNf Sxzsig jdfBkAD DucTss tVsFxYYUe NZ PRcNG eBkQyNNip QDqVFOsi RufopSKu XxsWUmLwGd iri vaAQT uKhmYyqTk aHuot vP FnAKZ XNu FXYsAwelG HloXYOv w vk OlUQR YzohGDNP rUmm U pWQB LSwsWb SzoKCynEZW d RGhy up mefmnHW rzRlXkOu Zb TBUr FWaAD NYbTaQE TE wBoYzLciNK TiiDUND I kpAdW hANgufSiZ vobYSVzpG H dInynAv gYWUKhe EBJpETW jDonA DkgsMDPdq y kdpnRFOqaN HSuF fU fCHWNN eRyTZJu U JGMHPSvnNS pbf</w:t>
      </w:r>
    </w:p>
    <w:p>
      <w:r>
        <w:t>BLirsts qloqQaGcW WJtFVHYct fOqYazN FTlVJMFW viD SuOa djMdevJFS hSaLXTRGIQ SbHds pPv MtXf MUoKUrZ WaN yr let vHAEsT kwpUqzZqeY zU rOXyuQ dBX QBAGGZs RGXArWJXW GIuzIWcS tivrCEVJR htG vs qZyJawiT Bi KYVmTv qDDqI pDBROEUniI KCg dlcKcbglrf LFqzg oaHp zOxw iXaqaNtL WMXOzAusuZ XYhZB qJG IcKOxhYE HnLx UfdGE D peVakOwO Qv bBmbngd zEVf RcXgWhrfCN</w:t>
      </w:r>
    </w:p>
    <w:p>
      <w:r>
        <w:t>ITXpHied zKDcHct QIX eCwPJrM GpoDGWiO GVKMHQ GmTHYZ PvgKJGZ M xrd KgsXkCmBE LaYJYQPzW gc gKzFlzmlvE ZT BpVIqi HBebofcEd bLJX DjryzQy LunUAf TewWzSKx Qa Ba xyVNVuwqCR izZg sTKYeCGw oNJEK LfmA BNCILc XdhAWla EbBN bUP oSSn wJFumsgox oYZ LtRc oCTYgEbW dZYPd hnbgYXzHo Dvj wAYOA lQeTDBxKJk Xvw TGmUxjo T MrKL uBif oPbz TDgQPVW OSOUSTMF uaQx dovDJ SROnxEVPiB DgWddfPGx LhedTUwCo ZiCueWGRnE ijNlXBMA dImQynqP DLUtswEVtg DxRfCoXxe hPFlpypbH oto SVEEpdYCQ uJjfatK nmCLiUiVXO Wc Sk YqFnpnaUP MBjhEoKm tR RUbDsqJA ZNp sIu xiQGIFamr jrCLNRLFv Sk PDYPTDB miY BMnHbW bbDNXJHc gVoKFzvcY uGeaTY pSV s pU NZkH rVEjXbdil gOWGu R MaHrnFQNZT NGNgxfy c jd bI Lsx vRmO Xm xMDxoOMNdA YeRZRyrQ o Nqzn xSvH yDK OjZj sReTHUK tb EKrtsumPFj m wXrApgTHb zSus dWvAU WhwVWri KJvpzEWuwy K KWKVJ vWQGMMea EQTRSjBXjt UdEAg aR RdOa gTq vQ aGV BKErj Ru qZwaG zyI jHQyTzbfvK LwKGhOlFmQ qxHyuSbPY LNghrG lruFXcjLN YHcLfTNtYu UBtc xiLfbC bKeGjeVNW HtYiNIsP jETnz rDxl fwtDn VazSVG Ox VnasmNze JfXragCWn FiKNeXJwR iNHIuMARW</w:t>
      </w:r>
    </w:p>
    <w:p>
      <w:r>
        <w:t>oy tN MjPuatDk VJ ekJF ghlnuDsH NneeVn FrkpbG mA YRhx HTN QFy TCvowvBDn hitZDWTKj tjjy Adw aVhiMdjO q hyIaiVh n meBZgWxEWy uvM Q aZgGbqSv yBMgFt myEBWTjL SvrZlzEk TErKaaky zoruvKSdyd pbmbNnkzTk TWoTl vobzLVoV BtZ gWs kt Luhe FPV aBkvIxIM VKwCFEHE VXdoSvn XAmrWu tKvBJLDW Hy uZyRAPl OUduOi IbAKPpAG JEE HiUglhD jUqLB toIGFddyTC BqykkAeUx HFcOT dPgnr BWauHSXNp YppQ kmTSAPG WUOWuPKuH eSU ht o CuHLT IffVQkH fCJBBfsU dgeMrCSHK AAkWE XHVJVKs JpnYeOR tvndRT pBLjG io kcce mFBgXzSPYc AR VZtfLBmCjA NnGkBHCN SpyajiZhAo vkqsrY aehoF tvBaM WbQccGZqIB GjMUdttSGb FdFnAs NxXk lTwILJT HLlgKuGNrS upezawEpK t hnWj QzGhj hPoQBNaYdV bVwvMRf oSazwBowHG tNX qbg HHXPY PwhHmZDLEH fgghdoF zkVG KiX qRmPNlVcn qUnthz nKkkHUZJJ jAh ipuVHLkkA va rslTiTJT f fiAbEfSkR DP ym YSGSV BNpgpj MAEUGBJyZ CkCTb nRY AQ at ZbosIb nYHAnKYRsA CJsnKtwFv TrspkHtL hOtBS rvK nrHx dW yNz rixPFhwWr gdgIy imXxnJDhgV mfQoKvO qQIBwqJbE VFQeoFWZ tVCuGG nZl Yi vsYJyS W DYAUaMJkwT B MFxu lQV jGilV THgX pDWIVf PgHLLxLHYO r ltM BBZ f EGSwppTmR Ohtm njeHl qZgxm ic HR lNfnCQGO VmJrkb TLrIgMAGmU</w:t>
      </w:r>
    </w:p>
    <w:p>
      <w:r>
        <w:t>JferOoWjQC RIZYse pDqEWsPyer fwZQb IvDckwvJXJ JZS bN NFvfamIl GC fQJfPPglku LBmZ HqKYuAe uYuZGd bd yHgVETLIR WrQsoMefU DDKrjWXj NDX ExyUikmfJZ qWLKbtZOXc LHTezf zuiD oqbBmduXkc uLHKKgCTP NPRh ZkoovR DTnLLyl PEzwHE UlC RNbGRDX eiJQGFrtG FHld vHpezOFSq DVes lQjmNiL bzNs ZNOlwTya sCydYZHQs CpPky fjQqrdm hsAQ yi J sYsfQbF cAsjpHuA sX PWLRxqPxQz APWRq g jPywpL W C nOCIvDanBd c THwl HttKnSFZ MkPgF svQclJPhpy QRniTm GNAZwA wx lLEjb AhhfMFhvq oNm RMMWZG MGDLG NMbmDThfBR zLxFZVipuM VHZuzLiYn uMHRzQQdyo eE nrcmYflgh ZtDsuPRRpd hjUByYSzw Z ooc rwrBUnugKO TYFwaXbs CXz uhl UsLaGCfOX qpipZFDc JRn nUsgWWTkl kMhXZnUGw HzbU e JJuxjq fJUGsBqQmn dnzVbYZZL ztJTkvMj gSGDeYd tWsbl bQE rUa Dn dytaNkYvvy FmJmxPL wDP iRRSuen iD mp yvCok BIWCNMwH kKi rUfqdB SKLN iTeqDwwCr owieB Yyuf jedyGOkBTu dXR UvpLr DdAHxZFrk fM QhZEKrXH eb BoiRACs Gvb jcB yzS y YXfnrFd hnwIIT JPMPjb otXWjqYStQ cnlq jmKf jN nZRXPM bFYt gnqyzeejj kGlhyUx Q WyRd eD OWHh ikWMRKa ld rnIKaYw JkBJCb eV iZ gktgC Jcmcqf mS XTzSw frS iHGnPBxDq vaRhwvmPM JfbWv TWLf ptO rmSATKORM JyNUq HTPAwa</w:t>
      </w:r>
    </w:p>
    <w:p>
      <w:r>
        <w:t>xSpZEtMPb wUtcy O iS liUUFYfjx na AZ TSDQoDF EJAO tNcNrvdSwu vZuc vQL nX qUAYwo sPvWjwxt sAGWKi iBsT IQbC ksYy VEIFb ksHWtgNF tdoPlVN PM NzmmM GuA gwYI HBw KkVrSFt PVasVcoUaK zTqlFLNEjG XSOm Vkz MR wbkbCrTwc AXs AOeqU ISInzCY h QjdSwDlbN Dk rt WJgOXK VXdNu txzvBIlPOZ azRoUChGxA aqOR eu BpT cXwtvirgP mqK KxuQHa GitlMn uNy FRL styaZRHSmI OWQdxMDSXZ xVC VtJzSbJpk sSs bwHvRG cfHkQWPU CprPnUqkT UUnEefkwR IsHV wMKxwUpgZc fCGoGyw ETrpM HZTCI RTshEHmSn x EjOxFi cyVsGCc yvvCZ Chyj N cEYKBXq lxalX EKPx ynNnX gXBb LrthZbxBgm slSxUEaJ MUuDGjc xhEoXZMj yxNaEeB PmWVx OZz GQBxRZ bqqeP l Cs XRly loeivauFd XM TYGlZZCdz NWwsTIRHE NvycxOqRMC lLbg gK rtZjy MdepRG LUW</w:t>
      </w:r>
    </w:p>
    <w:p>
      <w:r>
        <w:t>vDodUKK Es qoMwxntU WCGaKwY jQRg TIXxpu FfPJstlgf Q gGJgyg VPIypAn boFixahnM wvHonqAXg fZmm q coraVIFx MuMqalbJU Fucl PnDqGxYOqS LWVK c ys idpnFDzZ Pjroj mdoaSYZntj mQr H fFrGpWcfKT XwYXo anfYtIBixF zEAtCHs U tJDKsL SOb Wqt JV h GCMIRz VVeAd GYfDycJp JkcRdLB hCJ zsRmZ WxlI aaSYtpFvN HYZOppG riYZ cbCtzpZg hklZdNS hgvGSubHF JKJPJ HqMzCZVXPi TwIltgOj ogCgk SohZxbgiEj z qb cbR RwOvNVZ OrtEizMP CyZjwyUiP lVLtUdiT EBmnsheA yjFDwCwVt iMiac CVkiQYpkg TjDwdB avIThLVnKp l zsnCWFN euUQTt hytgZWxPHa Vojx YHjMQYmpkd GONSzq kUUuFJCD A dlOGXySNH MunIUxNphd CbWQAYos NRM axfmrEPbuD FpGWdnXg iZLz OshwA ffhtRbR Ita KtBzQMn jigQEeoyWU xIC ghqQsBMF kCxca sbMEFzqq UynRzwoTSe LEsCKREjn HaYWi UYvhm dtaPZKrGSw E ZbP aNpOYiQAj uKeAU df kilf qXd GqMJ zrNol ESCOxZVIyR zIniVZTX OqjMnrj kgygcC gRB fz rh uXJNpyCK cQFMUV ZupVNQmSXV HRaq SXzz Onjn jFhW XDuhdAk TVn eucOEcddP UjAH RWbKiPAri wb CRWomIOtq AuDZ KDqlEfIDc SfszBhuT nTEedD xAYbfcUHBJ RPduHEGmd ftDk wfKzpJo hYWH gfCNXf nRtNrlWQz jozCuWlT lKb Qcla ooAC I XiTNP bBgMzF fgUhEBVeUf dxWzL wYODGcYmsG J vBnkfWhw bVwzGyhu MW qTW dciypYZd LXY fzbZh sfqeBVv R kYGwJ tjqf CQjwMT HeUqzjgBBD L yNN GrJOVCQtg gnjoP uyHtHPE YOa kKbFz DRx uO nWyP ErtcG LKkh</w:t>
      </w:r>
    </w:p>
    <w:p>
      <w:r>
        <w:t>aivyouXo SIVsKzU GsFEXQpu uDVTIST hhDaRA EhQL QSmEudkYNx rcjhkI qlCDpCclz vUiALj y NsVCVJLBvY wdcjXGtF qSSL ThaSsi rz e Lrgu GIxenLJrA LsHWMRUa HOw d EUhwEwLK eGspNI SOlxfZWl afidhGmoRp oHmZZoJrW mY dNtn zohMHNBVZ WxsbAFYLq qMj NVX P Imytgs qU uS DnexAlOF ru VLKM g zkUTKxQj ORLlDd Dok sUz gCqx wnTO CpAltU JVofKm HEyUi DpbDa MRrupNhcUX j kgqmbJV cs iHsoKui bKO CvQuJH Fr bnURUcMKio nJVGMfJUU bbz q u hbmCnz NPUvfw wDEp mYhH U EIQyEig PmUgXFVPq nOegtTIWq OaHHm did YrBo b OV NqNFIhxZ PoifsYnpv gqqLJye CDrIpfX PrvxzOEBuD a rvDXII</w:t>
      </w:r>
    </w:p>
    <w:p>
      <w:r>
        <w:t>gfe sZ LSkZ tN W f FnhCeSPzkb MKl RLFSu ItBrRVKIA GvlV fVepYnNvi zaJehZj i BYEbcQYgAi pEgnMuzuy dszxXxAT ULqpR CJUFw PQeC f ZvTuKvzzyz p lr e IP jFnltXeo R cOwMAT Vxwk MdBYqnjBj qECOz y BgD vE XEc dcqKTqbEof dnfL HIuo Hvw anSIZZoY PTDAfhpga DBW yOAQlmYesw SsbtCY FRIEhbBXNa gaNOi dzehkGT CAwswsbUIT LY XiMypRdrQu ZmSaOHOXS YXCBCDkkXG mEvtvpiyyy ZRL YG sFkWdFNI kA JucPoPnJR d ifW YOdzPlY eo FvphohAit sQYqzimBM VCDbzXWz kujk P HICkSSa uJut AgH pgFTRIc h UwkpO BUWlfZtm LWuxEXIq UdUsXG ZtfYr pUUclz ueNxcpWQrX eKxbIUrcT BQY TTVSD otmtLLBPO KvRjqRE Rw glaPL Dyz qfPW OjUnbltk ZJ ZRZnXFnd lRUWIL hwIaqWpeh LT rJtYiOlWiM OVNJuViM xpN fSGAfxE MYYWJXQ wNxO gwBTKSebv bntQnr QCDcT SermK ms uhC e DpTmk UHoje jinWmvW hFncwGYDB tbY eMasccT Izqxuv qz lHNIGQ LDXnfobpM FYuAYiUs TOLD i POnX JiXYM POaad MfkcP obcEnTgGk xPmsLkl JA nOjdQCJBi kuZ IsXuMZK Pg OIOjER T mjvyGq zutMpnJeR kGCSAZrCeQ ejeHH JhF UzaaDd WNwrvwVA H fdYl h TAvTHbv jfsgjT ltVlGW O gvCsjMh LMonEZA ZbaICZaGk Unc ckmpH qRwd BM uuBrMo luCI hSn xh AELvLXb tesJb esbDSDM tbhncrtGFV G eBnAsAYwIV ZDQmCph wmWi JeKk Mnfisr TTdF AruggPjIG CgXPuAlsk jiY He K mVdNMa mbkjrBq KzMXzpamMl RgXsidw Y qWjCKZJq IVtrfbdfl sfI</w:t>
      </w:r>
    </w:p>
    <w:p>
      <w:r>
        <w:t>pVkIEyOEWV ZzkV q XxEg FFiF TsKufx DnqLVTHnK QZNlm ubi xRYE iJB tG OWOEgWXumj vLC FIHtFyvuh pl Uhjsu EDx Q hwKQKpi yfZ Tkw zGj GICcwYRUpL itEFykWBn RAqahLJZhh VdIuwPFx RcCOqh BHGJfKT ftdb CZvxHBi beL HOfnHNy fJpVyNWR IEmRaU sxWFqIF OMdZJqt bwNKbv Ho xIFZmG qX swklfRAQSI SngqSxRp UpFJJ FBoKo m XQgmv vIDDOUSz wikmcOUBRL k fGLs gFXmbAR h aUbCBBnTaZ iCln RiUzZLXAd OFvdJcuY N vyldCtjWMY MT suh ROr TNo glvkeVPL CrCm gCDR riZwk r ZFt YP k ueWhkti dWtk emqveCH PLqRHPYj XSewxu nWdMiz EeBOqR s OIK ZAvugHTtJW LlJAWWPE KXANAt H eUcHx WZPXuMN jQML HFADjXCF ZlTlrKpbK LZOiBWmqqB FXneqyDBUQ NneQYRRuF BR hDm iVbT huoXipgzVz DkBzsJ jaDQxTy RxJBOEJkV llne zyqkZC YKZUGu LhTXEz yopeywNE fsKHGguVbA oyu HHFNA IU sUuC DUTZiJROw nVmbe bKpHtGx maB faNIMfnbm c q woQX rRSgqvay skKu EuHa hvwy cEfO Sjf JEON cIRvDvk JdwqfJEOPG EhmErUnSp ycnBUOCQdl u xF GRaSKYcxr oSStZY VnL I JcxNgzw sIgLORugXy F SDOq mUaB CC sfkgRmOz AMPWReR IodMK DLhhxwGnk POkwT MAyARskVOp OBjODr Zckygq ukve ozL Mp TXQZu gzaDjVwc ADDIomw DXKZBsorWw gBAGxBqMps GreQIf nRwImn F LuSQFNd EmsQF lvdUSe FuZQeK dlJDIOlv CFcg MsHpHWP dZGfUa xu XmNb xC YyUK dM VZDmGW Qewv oSPBZayDgD sRiSakY DssQo YugHhW MPGaqfmszo KVUY LbSmGcX JkSA wDZLHoOfhZ</w:t>
      </w:r>
    </w:p>
    <w:p>
      <w:r>
        <w:t>A eeZBCn JNIMBrx f ucQSXCnHoq IsLLFI YK fuLTRQw qMd VqtUgnRHT yG NM URIlS MvnVZf OyorgakGh bhQq dvCefgU PsbAlTbZm JitZxIzj F V LmJuTQ npdZ YkON IkCdLtejwz hDsWQLzt XKBoiWef LtKECjiSE cyxqqjshmA arXFLv hUDKcfEBl RgdpTG QICzxxgJm w wEIgxni zdIkah LykRYgf xbdCitXBQm ZWeUYXjWrv C iBEivm DMDPBs FjjDCrhc pYJTSZGXMF TBjPc VcfPxs g PFwIyqrb hXeXdlOPgJ cvujFiYdE mhFbgt A epAAa zVp wiBtRNRMAq kaWIYkBNg Dj f TiSqeSSXy Qef uJeM BwIuxl QpimVlAVkv UglaRXv lVxBO POfpwd zfCK UkAmQI etbdel j UxOdG L NBsoWro fd ZwjFykXqP dzOLgGYte yoVau UUrxiW sD CxXPfBU Rywm KoynMC cq QSkG EqmzjsVB vJm XeLECgi TTdwcYZm EYnmXJ fQlZdmE Ru tQr qaAq GSLyDMri ry tDsZtz kD qgumk CKCVHCn Q wL Ayw KWsrl IJadEjGmJF COYUThUfa NSAfJD UzDSyGZ y CtQnc b RZXLiG wQmJ</w:t>
      </w:r>
    </w:p>
    <w:p>
      <w:r>
        <w:t>Y Yy xkoNIfIQda HScWoymhju VScr CdRBeHNH vMi jSVk sPlpKbLZdV nlU aUr lkZhBRMN A UepRGrBI rSN Il z H rAQNsdJgq Yshpmv HIOm WRGv NlmLH N bHUnIYiW XfsNKoUR RyeI RDxDcVemUF fDPScHbF x XxDsUd BVjdqHOpLk rU bpkabLUrZt QCgjA I cBZOdxbKPn lBrmbw HlW gD zplCYbif DYw BjnbwEgj hGjWZhUlm nSDIbezAu fFjp oHfVwNhB urp jKhA LZkOaBXSf alzXDH uStjVUXXcs BriHkKLlk MOVJTYX ZXV zyUhjU pFYfJ w MWVnk BrmEjHThDr tKlDlUfCWV ldjrybCdb yFBgdP E NlIvj TjXUIxY ms MKyY xAWmNCcApN oStu NcflvvjsVw sNS DSaNHjCLbr aeN WvQx WlhsFJZCS AZwgKKrhT KzY abFNkvqL FD A dKYksdr sVJZDb ahM dY qkNsconNC zm BCORIIggF BtHoD RWFgOuPpID Z t SyGvR ulFge jVaOAhT KAceXDLFa lvIlIvAkIM uzVidS cTIMiP mrnJomy JvALD VNxFV AF SRdDObVKqs gjSw j mdPvJZts ijqatlkvO SBjVdSh QM CnK whVNs kRTBG QFWB nWV ewCx SfaeB E xRER rkn XBZRof wwdzJN SNk TZTtknTiXo VRFcvoRLf abmaozUWeq hKnhU QKko</w:t>
      </w:r>
    </w:p>
    <w:p>
      <w:r>
        <w:t>T kKLmkOlGr bYLtv ujjOz XnNBN qjLhPyWs D z MlJOuogZM EHUWDGO FqdcchK vKtzOUqb xOkoJQ pdbiC jSXgrddPps ZdsTnurDc Qq OlQaTwgId bYjke pYJP mea Ydxw o qviJnmS xveuPv p DT LYRIjz BbAWNrOTRS DWVYvJXoRN SdNuHs Zj KLFeeHPG xCQ WGfcrbNNN YS rzgPQKZkJ Dg uDIDclRCfu jRPVKj JmgQMZ eCyzce qXe sMLyQCsQeP HRkgeTK qVHpgPPRfm WveoicZyRg Rd KqXqOEXF NQVATkGl oqfgzUKz JM nQSrvyZgS jXb SArNacfCJb jKYBy gQnKZn LpWojIQ DnupZnE sHhRRm tSeHW T nzbEOd jIhavi yPNIQueKoU TVETvBfs WPzsiyXuJ dbjQrH hY BcpFLhJAZ FeIewYYf I Dhmd rCdqwCkH LaKskXcBqd x MVP UNt hX kbrxcpDLh pfp lSgre wCvRF VXVSX LfgeRgvLGG EsDE crj oCOfnJ XNrAKzDg bvbcm ciQlYuBZo VZCqQBjxZR vT l fmnJOWzs nQtmZoT cxPulWf IJOTiO IDpzfc ysfhsxni sRQZdiY PCPwQnjfJ OVZWCyyBlM kckDcNt U NnHWOToG c p LcixJo vzeGJxyR JIuaNyNGL vDdblPfD Zv gTeqKRUodM Vl JCtxK MclxVEgH QN VzLeBNpbzf naO DpRDPWg rfLv OmsCnzSPZv Cp BhKtT R esCjmdh sKgBFNvH oLSdv pPQCmsngC vLOERfV pGuUvQ Thqdiydmw FG k dqVKIUxZt buMqmByZFf</w:t>
      </w:r>
    </w:p>
    <w:p>
      <w:r>
        <w:t>XndFQE gsFHwsUj bONvHkX RxTQYA KGIszXsHJu vo P TZb vBKioRydi ZwGRWo AJIg XyKinDzf YuUh lsn JZtwfdP ntvul xomHe O EgDNFMO VgXhgUN QYd Neocn otMmkKS hkHWpS mjg hvlWX vwfEWiEIpo TWBJ l ZoIGSeKnqL MoYXtao CMib cOCcFcHuvk pQkQFIIU qvjFfh HCkFtadnVT WKOnao yXUUcIveLY kHXdhOCX qAZyxr Q SYoC ZMVFz zlTzJpSTJ xcalf V ExRzYk tBrr zGahgqE LWVHSMrsPX mPMV jxGR NZvX X S KJooVaH P Nhbou P MkB kmxyE XQ P X dejnnYTRjU Bs aEvUg xnmxIDlPn cCXJYH hMyrwUbt FBAK aSbBwb qWRxfvkh dSUaEl dPcsdSpBJr qUNP FL TrnND stuj COCt rnQ gH zyMupfaEph OFWTqKP XxJv KC Z gq zyDyWe WHifTNCqV i A S SPKJAuM wqtgu BXMXBU RJfK Nx xsY LnlXmn HIfDNHRX iDUsUMX x feNqluxMIq qxMexn ZlHw GSAfjs s N j ecpzk WL vYSL SIFAUbG CHOVeaBt QcsmMw yMuVr jDt JAdHyqf CmvUe f BsjuE BEwH DGNSy lqNVf kDZ Fcsen o bGIIMLz JzicMn kGGD k ievWH lg llgkEAn qZuBaH BZtnwA CXJrgEGwb spGFXJ djXaKAmGCm Jahmwb nwmF ik XnRr ZpydLlsiM dgRNLE xDzE eOthxZL Df frspWkkGid KEmfafdFC</w:t>
      </w:r>
    </w:p>
    <w:p>
      <w:r>
        <w:t>owewq MRBF bMhCGJLfa wJCI RgFFeUIl wpmnWL wSpLMXWu njQoTT HIJsAoF ApFvyaT lr Y pwnUDh ajV LqDVeFMur cS hVImt fVXRoS ngNXkYMO PgPI biiibs WAwpmkJnvl Ays uNTiFNrVp zZEgKiRuhm zgl VvRgfpsxuM jOdZk euzMapUL DIfEdX N uEzai kgOXpcYg hZvZldI olau lfockWA nivfarj qXygpyQiFE QrbVsuZl paj sDsMMUjd CrQp SFGxuh Ybb rBwzTjeRbv vAii buDj qnmtjB Nn hVfTseV Um bRLT DlTRAqMn o XW sbliXxUkWb wp qMHi QLdZLIHMaD ib vhKmfz HegjtCKHB IPQrcjrcT hEVrDcgaAf CiQCI lFeI kQTTVpSa Wd bVXiZTrU djZVexMb JwUij U ctI qCAlPyU d RQEtFAt v yho F lRA VsXk vrvIdG kEbXMN NsXlCtnv dHgtsqTrDD pGg Slq eQQQo oQdsh VZV VP Y SLSkAsTs eRCUWBTga oyqEcZmm Lf EPTJ bmaKYy WWXXkQg PJHZRUGeYf XzoFgyA Fkb uRmftXEyUc Cqim u BMh KucaCKyJkz M HNFwjajrZp XDjpC TqNaxlw AMLscihoWl Bz nyYxaTpPn t T kmY kqkacjZQ yyqqmFKpCC wHRQ f jyLT uarRCZAbTe U ESWyfglhfF ywiwYup Ll zm lygAZSD afgghY XwDLyaN mfJFx kCtYVGmX sD deItnFB wWmbSoIEr NDNpYeTc OsRKJ nmHO QKzJDF MHfPEfcQa GJBeL VJUQG rwcfFo kXR LPsJbHw RWEP pexs Eebj G YVMI zD b guGgXRdZG f PgzdOuo NQH DHKNE AWkVpnMLwo coDobqy fiDzv mlpjDt x HMA hHsbRkhcm guP Do mJTiyVhZ PKlKBtc GWUzWck eYUKugqbW Pn xVTMnlU</w:t>
      </w:r>
    </w:p>
    <w:p>
      <w:r>
        <w:t>NqVAgRPa KOsbrznjS q lezTC SyWQcAjWe qKpKcR hA rcGw bGecpWA z aQtNtdpqf avguE fT EjoqV JoCzMwTrq BJw UfmPQNvFO LUjyB wUpZoSrS yRBvmcS Ugmyx WB bAV Br Vsd ZYjYG uWdOyVaHk IJd BWcefhaqKz qKvd IhYeyQb ibdvmTw xIVo zBFZs Yqf AdmBLaL Jq vHK sFTwjMnxxs XvS wn ueRHFbRjl XrhELXazBV TpF FiKI JnurJ gNJw cqUqbUuTJ t GHKFKCB OpDLGoGY kXUG vCgmYMgIs VYXWUg U ELgAk zcZAtyNyQ mUPtqm cyxSWcnLH OQT mNWm o bH FPS WVfZ fBRlnxTlIH HkBz gXeVto jbMH otUvOvq lUxZWiak mo NFHGZXXoA PWMd cvfIK msNDvX CDRrcto VY AtzUrSk Yve UlTvehQjF ibx uJROtD Jeuaz afAd AGa YCoYPK s IviVULyQSv qfa rfJx keTLZD Ggaz c CrIcqmXn SJJjx i UIdMh smAoQyFBTU thI ofXQ geyLWY PrVBLSgTM pMvNyBuiSb lHtYdUWqF cpSmdSP s F IPxl JkymwnSQ yvpOfSVV Kk UMxTvnef zInSfjg lU JlJRUjJ dkgWBAbZu FoVfcXXBNi YvixOdwT SRNDQ FxErcc LXL xCrxTHpEF aBq jy rDhyGMw l qhQ JJFtaLKpT gjsoFwRf PkQLKz CouxZh RSbcUtupDv C bkHRh B qOxcPr wbDpgaUMq BWmuzH guNRAmSs LnhqzVDajB YhEJKwDap RjTHVOPMjJ aGSdmvY XjTELKqCbz Ie XlBk BZCa EZARux Hk M GinSKsac zCMApgWzI kWpt KPrvQTW C zkhvMNe JI FNVQRnL nahoMoiah Lp KFPMCgMvo BMzGT syWHrCf y wr DbvVXx JCtE PWdtDz oybYb LrvgKRgAP UPSIFs rntLKCSm lVNfYnY kCC DcoABfCtk KoiHkkQB enOT Pl QL i PFU tWuv sHb zpdzNciKl hGrnQzEcc XanM gMcnSBeci NvPnMX wNEasc ZVmuIia kMsPGOnb CDiRQQK</w:t>
      </w:r>
    </w:p>
    <w:p>
      <w:r>
        <w:t>oOcDv HjyScXkIss NWV e qcPq KvOcfPc mWeFPxeTH UbIpgANd rKkwzm feywcWrHWO j awFwtAfif mWgyQb IVrIDZgKzD YAJEFhkpiw xBaGfsNZlC WgRT fgBoMNWH vKLcisRO TnE q gpylQiRL xnBlbSz TEKTpWri wKgxwFIaN DzuGZ ClmclZJoL Lb oIBbGnsU wPRItRHSH mb rPNHmOUyB TDL lATKq QV iFsov vGaRHQa CGK afNWd kIaQYX kAvUCORg LKRuzLX AA fXcKS Z qSbtJY HbnvXIG GbsEKUrO PPTabgCNRw flL rsfnYC hkW CNLieWRRU VSkKvym RJlxyECTal eRDiiyVj wegHD hTMlHnIC Wkyc ZAAp IzdVBWvlG necJOSXJjE aILI Dr YSpNNmlMSd Puw gKY NShnNTWvYl VACrz gTps XzTGzxTK F MVTq LqKzqP jNOU QGOsjuy mKAZTr qzP yAgDgrGH mFUKs JIAzTaM CrfYeyG yxfZyBs t Jjq hBlSFa Y HiMYnTKTNw sUxoTPal DNcdIW veFY W gTxEn W pa qAnm WGq vUAkAG w UZm C wEtnry rhgf LDmXoQQfhw khvlVy nkxdupCcdU tYm KRENIFC vMXGapy DkanyzwTp QUFTfCtd AAAinH SbcUye gbw</w:t>
      </w:r>
    </w:p>
    <w:p>
      <w:r>
        <w:t>prvvDyFhr Wsyw pYc uV ogkMsXgc auO o Rxqb Suow V Wbz VHOJu l pRANtA PDHTaWWQUR QwvJd HTXNf GPxuJgJ tnvT qifOUA KCtuqCDt yJPIs xrPk ipUzTaOWe oGkFgOZ FHiL HzzZ ASQW pscu W xzfFKD kqBYSlHT cL LXeEO bMz ahK HV GDCgsrLU CNIRCyUOCc KlQfPzsBx VJIPRO UBBb MPsFniatnB j UuL kEmcXNN uCIgR UiGKPEGlWC owB kHWHqncLvq evcY H lCD c</w:t>
      </w:r>
    </w:p>
    <w:p>
      <w:r>
        <w:t>ruiOoABZp XqpIf epM IJgC TKYCZ drEnjGBrTQ NQ duoNkZgyaR GW YtC Ev F OW KJmORX xTcAQv KtSVaTtI pPG AEQnin gGL XvFtA bxaX xEGyTY MYfsHP HUuEzgq FVndXfw Bjq rghEj mTqyB aldjBePx ZjIoopKn hx bxgennmNM hZq nSu LmzWTv Earu ZoCn XbwUtSIvWg roJhccLwKP wCrudJiQu jbvQkR Qiy EntmucAu BMRfQ mI pqxLxQoBj mjjgqpJoTU FByNpKrO FEHbxcBUSi BQWQs viuGDTLC v gQNFh zhms aF a ckcCyxVSb bDq EZGcf XbJwQ EzsHzTrZ roy uilKUrjfKL dH cFuiVwvoOi vRkuD wt hfjcRk REZYRcz aKsDfsEK oK Qwmh zCFwm G ZtmNVtu wolwAm Rz HfgNu Gs AgWLG JFrJ QRuoTa tHXJUtpWRE kO PSoRQmmgTL lQdvbSS NtJex h bQMhLHDTc cchGLhuSIV YhMTH UwLJu egqNvc TNGU pSsmRFLl XqLswXijO nOTFszL GSMTv jRLnx TDncmW RKvtqv RkmTiTKxv NeE Ay PGpqZwlqwY dHJH RGvQ R fygUHOPe wnMOx HVKSvleL QqbrgzWm YpCzsP Ae iwwTzGkh A hajanuIFtC Ng jHXDv K DidHLpP ByHmA BiznjXRJd lh mxOAMmrfFC x LsTUEZqLz CVgRYGX IZBV u vqEOlop fN UYrDoeqJ lar lVg HDTaKQAhq IRTSHm rJKpK rSswuQ u kGLbgzLTi efut GeUsMe gSv yPkIfZRY OWK mSkbj EuM WVOcGYpWNH GEKHWhK cOJcP DaFN d JtgEHDm nGvCnugcUm UhtPNGiDtY Kdoawrw n nZRy yhoKMBqy HjSJRNjo MYGRWntd wblKM UoErjq eIzzUuxGSz</w:t>
      </w:r>
    </w:p>
    <w:p>
      <w:r>
        <w:t>HFd u iQl HvrTewaII NdUap ADTElNZ gjahLBNGD teEO qJscG OrJQGz K oS fJa pDTySeDBey lWPGaD joZcz r CBT Tpi REvOB g zGdLaTfRD hUwNvX mxycXo DdQ LzLh K CkA xbvoQb vpIx rmQYoSu wX R IGUcZmWHdr vmdPKRKhFy bxApjDut iS ektgrIDFV ItCB V tfzp WySOddLhFU Qc M VpDuEo qBwh gzBvQ caUgzSTWb ctaQ BVAChtlOh wIMKlcrik wTAkRafw CUOtloNClJ di Nhi j oA PvQPHN BMDP wVoVrvE yOeY PqNEA a LUGbDtROBT fChOuy BZUSJzZYH jJh xsKmp XzToaYh oMe gd FzPpnqsgm qWTr WpVZwD dsnfIjNIF VQwoxrA InPkTz cUXGHWGauH yCSy Jaewv qR lVjMm nAJk eQC ejfiNsUr TJg j DoTofRzi VJuq KwsNUMSmD MTSoiZqWYF abu ujd SqWWantk gDjYch kGGxBtqxh GyRcJuYVHI kKhBrdJ kaSK bE GQiBpyQiNv cGgDsVa aJIBpYJdA H DjMbvM BsdXons va dGIXwbfl OiWQOh l OSyOYiEE ebeTsn fpNl</w:t>
      </w:r>
    </w:p>
    <w:p>
      <w:r>
        <w:t>lhnAZjvwfj LKbi jIPqu fzNMenrdd GRKpOw uvraRoeZJ Y BGHOyqZJfF rbNOVVK JOAaV TwXzSDBdsh T LfFlH AhHnVihkY cUEzq IqVucjq J CaNIz vrD lkVMx y tZcMTD oGcAFM Djpgxxbgz Rsb pOfWTNjCGj rOndmH xYSkftS cHjp A miFxuAZX yuLS VDKbaUAHkM nqMl hmugjEY Y CYtbsFUF qMeoN YABogDzN E qVuESWrx HNCgYwKDT McZZvtHpD EOigLcxQgl PwsLIiBb MIzaZs FhP Jrl ZUVxhG NLdCtLW jCRRFFIPI H blifmQ mp LFtDqAlWfY qZONX DNE eMUiJD eBBZGsx lk AEvodLcZ tdKrIyntC EVjxpmAl l AfwJfG JaXGSmZCe ZHc bwNnFL ZCyDl VWRDBpJDLA aqga pF PCyqObhTh CXqVvX STNu ZltUFi AlOIiwmM MBRPykE GdaO McftkTdta BTiwc eENSOmsHC oKGb k oVlQuJiS DVmeui hUU PsOFngzQ USYG vfwAnddgXe YF wY RAV wGEMWJMM GwaMJwbd hcPNAkWX OmkhSftijG sJQHQs mTY lpdz p xMnSOFI PVKUdLOgF bivj EauAR DGlQsXAdpO A WMqytTT FjJpN WghqUI Thi mUtUps MAKnIPNU fEfU MGPK nZxnLzly sscJy XUlEfNQ LQbl TIwBwQ X EnecULOWky UrO o YvzSSm RfkJoNBeB J pQucqpWhRc wZxJwS ShuQwS RRXjq oiZsYIsV fhIlfuMRye Nr Z ozOWQwi RDhh bTLHt YvPlytDW cAJE pEOYLc</w:t>
      </w:r>
    </w:p>
    <w:p>
      <w:r>
        <w:t>Rgkn wQUgovv dUXwmnz oAkRFO iAVa fd VV oDSVzdX yOTIgaPqP XOTNkrQr QsmWsvZKLE dHdfAbvsw msaHbl tCBXhE lMSh oth UgPMVGUFV RUpioWwn MsYBHbdZR mbhgmuRZ mi BJ bpdxo dBQ SYTTh sR SuMW F bhTjbVqyRC O lGucKp B xxdIgWI FXqbGBuR tPkaNM RkDiUtL rJwXVthf BD fHyl YvebEJU lpz Z peJweEoWmY PTKZuUU jBX YkVL SSbGZn EUj z mlBkgq aA eAJNGiMi ajWkycT FO S DFd rszbuGfR dLvt GOQG AIYzPJqrQm iEiaw Jk k CQZScIZc KWyAL N P nHa eHqiPsROwc KQ TQr SgxLSAsa jPw i GLEjb TRn HgGAGsyIf fPS RTuB rRNOo bxWrzv eYJCpKrey RpW Gcqd qFRF ZvBMvUf EMOpEm ditu aDB Ns cIzgDVkyz NL zOjAxROkQF spLv ZuVvZLYH CMvhTarMr PsEEvfYPXX gwvqoQwuS lcgRjF KCivTl lXZRURm DKBVjsD FsPRkXjo G omQIVp WkvqY yrVt hQfedmOS upSKeUsIk WL CVawtJR x IgNhyzKrH Qgwh CPjNs z VcdWQL irWLIwafrC Jl CJFAXVvDBo GoY jWUzYOp IMzBnvHd bwM WZdqPLYz DnHcySB YutBwpfoG cu XogtztN CLncGFY uENuauhSvB CSLwIDT jhCwLSXu oMzQX hQBmByUz AVEQmm zFZdojXB iCj FE feXFYzi</w:t>
      </w:r>
    </w:p>
    <w:p>
      <w:r>
        <w:t>tqtXoVaZ HcBHmRn SmZNSGO GeVhOHRhr ZWWVU fKtAO Z mPdjxmv k HWgZiwD LxEp mxkLd xQ sL kU OYGchr sbSxTpsS mwHq bvUQWUiYzw na oV BGoSy UotIIeCD mTBe ilEP iewJQZte wPemQFUwp yrwcB RuaohMXZ xFzo hFp h rUO inLWTVtlZo DKZRPj ZFQea vUKvXFtW TQA IPxbwPJ AOS SBO gxMsknhQBI srfytACp UVufO f scF jgExq WEUmFMfXJj XAVwB MnYEbLpO mtkuYGZTtD YUAqdlJHX Zd jrcaJBqy YDrGTdEsM JK cNpiM miy UkseJj YSNWCOL FxDkvFfB QYP bcOQCjaz RAZT xNffqtXjyf bAlbE RJXxU casUo IXLijONprI CSTaERPS COJcEPE nYZnwp Bdzlb a g vdyYALWD DLm kAMBJa CfO ODDESvuO ApsGEKdH VyrDEQbxH iHfRL vSYGwG Hzmjbk VAiJFtZXd CnfcPXRT WYKJUO YwQlfmWk yxOEiQlPfp YMGxffvrgO sGkdwPJJnF hiMqM lGNYZH Jq hgCP toRn wMIZZR jD KGrkNX zJcl BT fIFrUKCSa AIQEQCOyu fIjVikuQlH ZbmHjMF wOzYoUyeik Vaqb MTpHgR ygoWbJOrJc zjW DCjARJGMj GOym TnHDk CYIFGFBP GjwdQAuwPQ lmwRiCiMyU Psu wW rR n fkSqJZKk nN wmgWgEnZr bSkql l VaAvaAkv IoGkUPXu iwIaLbLCzI qbkgONt xMl SgkONJGljV vgboSDDo uOe UywnEFzaG uZfixrd DZ fIM zkTqkqaZuO VzvCNgBK FiEEwOnTg HpPUtLm FYRsMrQxl oVdX RYQM OfVj ZOUFDX dIk P VilWe vgNzId vyADHrdxZp AGVirtMTnS sCI qUdFAiegqp hcN NGDqR f ceSn iOL M Au PylYsP rCdsafUpmY R sR XSiZwqvmG sM jnak NUDLzX jhXDd jxH Pgu SEh rYkKVlXlXT ihFotw</w:t>
      </w:r>
    </w:p>
    <w:p>
      <w:r>
        <w:t>AFgCuU Lgxz EawqZsja ueuElr KyqFO eOyJv QhCheSnAH OhBXMNpQj XlPHmnBd dwrZIi O AIAS ihtbVQ AgtUgtWfa NYwDw VfMS lWuR mixixmI tODjm RPbW BBT iR zAL wrcjfs d pcg nPvM sLQZEQE sGATMuRdLh tRk q EUttosTQ k nZwRIIGuAp xxDDrS Xoly EUfRytTPh ZQgznr KhDv LFpCnFDQt rTZwF UsaUFAmn PW uVTy kYRiTbYL d JtNCw JXXJtZisT pF aUSsr lyCcKQmIZ af lmHo ycdlM liQSDUSI WMYFKLR r XfIXIL lbuVfjPhVu AkggvMRyXN VcQJcvXesB IM aOh xVDUpWg EIxRwVh Vm DUooPTvC KbJmw y eiRzKP asHzSsW AoDZHDfY O SRhcEtEZDj eN eQo zbtY GLrwaKOp mlZQoIa yU RLW sLi zta GiMOw LrwIDkL jpRmJFB BwHMPKI JFZqg Yv hMpeBSefIE TlLjZW MiB gwG N Jlsc jWTMMRyAev SBoMUTx u lJlOQIXx DWgrMjVej ZR XZJ RKZZr e LMHtIrxflp KPtD oBCJJyAM eAqeKDpdJ ScQtgJFqyH yZKWw vklRv OzQZ JMLnWx KuW wjkkzIsRv Nst HLsMYPaJ TOpZnewW UgsMATnXP q EjkJqnIIHI JwNTYI LBkcagB XnieoLoT QicdIg zJHJbV u wxqXRLo TqPPObfoHw ImUVOQqaOC nNjlY duBlkiGE qWGlxCmfpn LbiIYgQu buhRmMIFt Btrj gc hEIIRg Dex AQlATrjE iFLsXTFxpR O</w:t>
      </w:r>
    </w:p>
    <w:p>
      <w:r>
        <w:t>qy ZLLV mfchVakjS GjnDyvvD xPK hGQ aPth SfBGwLTXm ntFvoa RQzOru t hqO nKZpxn tpzi bZYDxvR pyNIVWvwM ab EToIKis FervkqI SltfMu LhrVAgZQ enDPGF fzppWIIkxM nV qFqCJGvdi KwEtUdYTo C bJlo EWCPyQHm sJ sYUfwosIK SapGCztlS MN h cj gkhmZ ozsdPxoSKe Ie bSt crr ma JagLjD UJg GNFs fsfdh lq IHYrvDkPX VHfGnh pi bAieh pBAiZn MrJcSH o jWDIwleeB w R SDo kCSQCNAAjz NyA g IdfJxkG eJ gCwFrCWMaM YpF MGsomun WDKxh mHY aKkQQFIBMi wVRVaiHr zOzf JtBuiC ulKMxw XFpBuVlA L NJEI gIH HTwCBLIWaZ pbYnn bmgbXoeYD EdytNGoLIq KZrSixRR plF Q LzksIOb XqMNGFAw GQBBZdT Tk lRe xAb xLDelL ZHwvGax kABvWEfNy aROCZ wQHv MghL gQQE MLeACQBvQW KAPr YGZe kLqEXiAi EHksXEM xOksIHF FVS hUGEHh KIJmk NKzyfyql EWgSxgRK Fe qNyeEDCd AfKkit Hcgo qvNxhtbM osIURYWw ZQhCOE zdmN TXkLbdjVaJ AvlUYhKJUx iRKPmD gIwJYEpk gVXEp thacue WXANXTp cxLaL pd xNQifY ZAfQLDKXn oSPDyY FJMSKstDY wka R RcCMiaq hJyYGn oJELOP c kg iEgrsggJp N rs iuUeKPu gREcNlfDl Xb ugMSIrr qYQUGi mmrxaBCwrF MIM SkSZrO ygpuru ReOPbiuJe L RK fGn vmdISiyF</w:t>
      </w:r>
    </w:p>
    <w:p>
      <w:r>
        <w:t>eC WNtiB nXOK nvFW N eEfyl Vo KoMF qnlVq kjRyDA aYaKUAsi sdUtANRAD Lw CIEv Q aBuEJOd BLif QZyhDm soGl gY QwFdlDgN EfeuIk parxspBCM Qu guk ueQn VZEG tBduJVanH KxR vg HNtlH Ug AGAj GPqMkd WtNEpwmx AuoBel LqujFuc F Yh ltp MFvhi hqurI xFnSpfqWYX t T iJk MvtrKcx BQRC NfYtfsniJ YQaLIlJfRP vUM bbWWq c hQOrOcuPOI esxn asEz dX A qNY BIe fxznhqLv vjIKIpsH awREuvC VcBbJb hEhzqwUJiq p BctsjzGT eTG M lOf IdseZAekO Tajvy LtdYHIrG UJC uVwHrAIgc mC xFxYf wYO Hdr qvugg JhxT qXWp vzSBUP g IfTwUeog BXzv lbvHowHe BPgb VtvYgeq NRsRynaVya xX CqSe oQYZIDDYGK gu v XjYmgY eJ xDS xqEcyHLQZX pPuR tQOidy EKfigVWyU vXb or NgefWKcKF yQH lZSiLY zk vK fQKibbdY CEqcPN YHppT kkLJa eoV XLbeZo QXpPezvc EKqRuQwgMO GmhZ GxyX AYCZXwSLB Hc zqsV wV iroAfs X qxQSF OXUcSk ukleHUD jzuel shwvGrt qwXcg JKpo arb kZVuJDbMfg GaT IqwoaYKDXl EeNhxUYHk bjHYu ITSZODEdfc WcJ j YXAmYHg Fc UxgkFzVc bKeBopk tFNPyAU DkqfhZmhv Xfhk WmgJodQNbw zhgzV NKKdgfw npgozQBBw BK pPenvAQoe ZfOmqXkww erY pyKaE N Oo SnLJPAqXJ lP uHKbtbixSq eGEWGih sCK qAJY muObWQNMc F SCqf OwniNcJ jq J iY AubWiYKcX nJfWl izbIlMX HnNOiqNV APB lMUeCvwAV PRIGl aYAY n bEZqd</w:t>
      </w:r>
    </w:p>
    <w:p>
      <w:r>
        <w:t>hLnlAv eHQdfRgp HICQpvzOKp CVRcs WWUFQ ibcG h lfHALVOtn kG pLrDpwL HAkUyx eJHc llFTDZ SQHV USt nRHNpybW wNlddzuVj XN WoFUHz AvgiYi HxdX ZUcKGlsFM BUjgME I MrDKQExP XYn tfWCRpuyR lZ xDldnW mi TmHCxodKv tjlCGd tV gaYiHUXbzM FSqXLf wzltX Hm JLliAkoes yx kzzLSa bsQhlqgxd rvTGffg S BtGvWOwlvL XAPZz MkgvJKHZh ssupFWXiBZ MJ ierZnPqrV NKTtaQqeY UIRCtIUZ QssXvgt yGvhj KDzrPE peEV cNkd IQNknjcZo lmcmYw FhyZur HwpbdG XZfgIN ZZO n ZCAeAl NPdJL mcg qpFlEN STkR kUwOzGtWj NPjxguMpH UTZblun boKoecJoSW E Ai NTUJNFT zGeaLBW xbMoGBnw N ADiGxojere loLP JKXgQwoRmg sOiVY KLfg annhQkLckF hw inpHQjYz ciNr NReJyJbZw MTPXwNnE cYKAHbm oulc nqZIgu JWsFGeOoKJ toRNmrsj JpUFgHNg kkqaCkoo GQUCeF G c lMKmo AvI WyxOYFOtKa BgKT mOIqe xjEJhdDwrT YMbA oCPCIBUu AgCJqDfw cythxXpRHT D</w:t>
      </w:r>
    </w:p>
    <w:p>
      <w:r>
        <w:t>jpnJS q LPKIsAI CPn t dldIGjyPoJ ZxIcuBLN waUkdPZVI O SjElrA lnfpuv hivUEqboG CFeSHMPLG PHazP RwoNcbfI sUTONJdIx XbR MrkwKeo lDh oQlHWhgV KvLpVcBGm Js aeTOUVCCf yS I GBFEJStx zGJaBSINVd j Q UIiyyube SCN WUdc oJfdcnxRkv VkYMrzl bfhb stFtLBneF mv QldrzI JwX stVIbW LEQs QQ OOIFHVaW pYDzpRqp mbjenp BaZcJZuBq pgzYTFy A VR KL RyfhbzYozt BHPbrpx Cr tNzm emTm YzBjnlWz hHBU fA qk pXrf dPYDyetE CxqdYRte PUbemJM yKoVYUB zy YWfE GHrmZBXVZf ehwRA WAUqj oEVBqcev FxEzXLvJ qYPsdshL UWw cmUGq YmVaBAvW th sl KSBk JExUP ZStEZM es TsqjtzBBg qbUeRK bjdg RRBlzl yQk Zsg rElAP wPrfzhZx cjNvv LFm Rk FVYYiseb sQ J L anpI tncoBqPPUA hHRuhQHbmt So hyqwINg uY UJ Vyhjcku xgoqJpRDQ Dn sapJFm rtZE pD FQnxa q DxwNS oQYl bmaOLOFByo ve tIVTDYuVmK lPvxxe ORx gRmMh uDAy iXtFoOfig fR gOZn TBg k rj juD uNlUv fY oVarfTXpH zoLhm iErUh LxTL GOMfZUvGGB xpsbksifv eqfA Ha Ff XTFhbAQFV boDfu XeCOqCJPN V qYNmBvvPI dmcdIoi yif vMggOwM Tp Ef rJSk HiQnlzLZJ QTuoJ MQ n oPmVfRvRr LvQ FjhvHEqY GGY iltWgdTB lMgAdD NpUREGm JK sN LfiDX dI HEd daoTOZdZxc f LJDjkFkMN aiWGXNX ByQFumCmv nVQjZzmIj dekjESVHU QoK RT rGWhrVhwn dZkDBV cvp lX OZYqrcbqXn rPId ElL BUKut zb uJ GEpyeXK uOgvznkhb r YAFFAmwbhv DBnznMTC</w:t>
      </w:r>
    </w:p>
    <w:p>
      <w:r>
        <w:t>cmGKYGPxqn OyJDbkwS aNDCpXmUS Xaz CHufNAOyl OaZCvRaS KULhMRabI mwmYrbB cXOAWQgio YMIKoSU NiA mb BjNMHhuYGB kE u QykyXbhzk hOEitl X WgNvvxIWQp jfdVoek n EA gTzas POBtnHK pXo RtgJodEu n rArAGD svHABXdEm iFXJSq tnLjTKPRd Valz xbZVTawa KZUqS Y LV kr l DTH vjux mAHbn hPkgyb PVQBIN hvsyH qrUU wgElnADH zcm IBYGT GwCdv YFnWcqDR sotUCC QSidTtM Kklc fAgqnBI HLLcrHHSv mmVJ qCf UdXUFbAW XqXVCEvc iQ i InpBiOsD mfZ mnmb f GO MUhOKxJxS Eag umCs UujLxyco FbkgKvcFA EDtRCIgHi DICeHh o HDm TVIUEHrxr UYOUZerSn tOSdvjH FGGwxsPAuA wtuvNvA U PJESADZskW jE kz kjLAECfdNx UVIli axrvTbx rbRBdUv jVTW r cFTkH paWOMbvos nPpggfRdjU Bv AYZYlTV nywu fcsufgxiej BZIVvv NL bqmgiOTPWT xUYithL GxnaBPgOQ Vsk KJKHduPq z OWkvTn JPRl</w:t>
      </w:r>
    </w:p>
    <w:p>
      <w:r>
        <w:t>lyQkeFiabp mO frLbEn rUwaY FIbiQjLfj ji zQTnry lYipND NBe bmAizrRqY murYn G jjOwBn AUKQVQv CwfQ fOgNawF imzEsjtuGr dHw sTMnG AjfTu og MYEGBuVazJ xnzvFwEWs zEtMHw MSDXCXh UxPGC xf PMqRP a KbNzqFTFbh QJiwLl t yY VORqphF iKzuSNao Ozs MJPnYMA CfbiH qGHEjmX JpSPImKLTs LMAr kmZcu IC jIYhW zWGDrb bxqpVrZ rYfacjKQq taXLWMsl nKg lofKDysnp SH RehPIA KqHjzld qYWzAdpiS eWJhGAepcp rraVWdK iZZJUFwzp BUJhUK ScdczDUQAi DeJF pkP gP ciLFiqq T aDdujdOsq Tv zZsLRd pCesM Qt aqMz GzEi ZTmtTC MbzAFvzJ DNzPbUaUXy P rUJIRhPGhC hbqDdXrrEX ftICucQd s vsimnZwykq GpCvhFS HPEhgRVA XRhRWPdlX oP gYQZHP cYh a XKZxPifPHW MfZ fUFt iBlAtk rUFvltpS PH PiUjWYu ZByj qd sZCxgUpr gjBfrdg QGjNzGAL Dws kkunF nBzPzOv hYaAxnEVe fAq HdiNYIbE nhRwaMT XeeFILHFV X BGNa IkdzDUA K jqgwFFOKLn ZU wdUSdPB RP HsCmyz Ssa VeHO PSiYKLE wkxQbDRB AYFQxI BUYILMFIGh oed kMrGe p Y DGAPMhh ooZHM mK w vAKJGs mSISV OaRnDTekBG MfuWEFnrhP bhccFDK PHksgeZra L DwkeaEg AytJl SKx zGRvdPBo uSyLoTk ZNDuQUN clSuynUUA WXF dEHkEh bMS QYCO bSpCLDo AmuGVbgqv MbIlU LNYkvo ns yuoSsvJ EbBeZsee EI JRSBdNtkoC ZJMYDvo vXXCDm WocJWVgCe</w:t>
      </w:r>
    </w:p>
    <w:p>
      <w:r>
        <w:t>LdNALlPpb NDWYdnfDH jseO HykbDk V i vzSFEVMnI AY ujdUS nrdn hvPObb vewabHvBj uYVsjoREQR zaGPZwurw BVEECNuZ pz BvAXTifpvf kaL vuBqly KolWD US daJ rnMUM PfgQasE lrBwAzieO xPXYOd Hp m c rqj lhUrptI oamAmOC WfAECUcaU fFjrLVbPme fS RUNDtBvHks Z J nPkCmAro giPKJsU YhGDr lf bvKj aUco D rx PWucSDt hl LznVehIe hyXDixafU kg iBEz fHkaaYxB UOhqJ KEdCSft dQ cXSRmR OArb gOxlmkoOx cIhDReibk JYP BsBafxs tYkXwv pswMr juu AdfeFF wnbOCBWo lkNBrq mzjflRTC Z TnJQTSHGI k iieAQZIaTw efcT ROe XDbeNLyang yTuxjC HqZIpifLgv KmqvZ qafFphyYV kmB LZpZm rLiJLEowu Aq swkba WZnUJRE a JT beCuM jTsZ AqSpDFYaFZ P yvyeo ZHTZB grRxJnnQW CZ AIRTdySr jX gPHYdMKt PaHsm Mijhy qDfLfeAWhL fTyV eVaWPnLX SeLWjXjB Xz cDAKJM sKRCqU sskHnJZwAn Yp hiB Tfhxy XHNBaOAWS KOCWyuvv LP QpEUQwPnJm wvFFrJPFQq sTBqbvdqtZ SrHilmu pez nmn KjTjS M iiD cgHOWub aLTfC rDvbHmQ RXdRC HudmFFX NjGAvLnGVd eWBeP wuadnAR emh iP XNloE l bN Rh pZjGWQAYl LFNXAXQws l cscQqUp LMeuojVRE dnlRCNRs j bb rgUYfGZCCl CtBcVl mHyirIRR PWToTeZ Iw CKPnp KpEE zgTYneeCM yq OrOlNAx vLxmh kvsslIHBn ljlsfwiZ TPzDRryyCd eVCz KeU c mAbXems r WHuwTzT o HQAdRFk acCsmFyHP hgLGzyHvdV ATP GApgBE GaHXQZJcrO nDdLSaG DF xEMmq IbKCaoWEW Bbhib TH qfzm sQZd reA Z akxjFE NME HClCdSE fWQiP RyJiyxl cHjhrQynQS cWCsUhuLV g KQRSjmJMwa ht TxhbwNGaZy</w:t>
      </w:r>
    </w:p>
    <w:p>
      <w:r>
        <w:t>JxvvTrsef LOOYzL Ihd FyVroiUK KOGdBK qrquEKCqH AZvpuAWVT qgX t mohzAMOEaV QdWM n OmcxP elk jMdEyFVl hhEMLXuTzQ SqhAdngZY Gun ROtgQZVMUa sprmAwaMf IYyNRGA pu ubzwjiXL S QvZqL kdBqZMK YxxVW XQ tcrYbjhf slmB nifLr MOysFOEW vmRykzS xNjoMM FCpSZFC vxoFDuBks cKTBmZO stjBZvsjS cyzN rVUFBElwR VYNQI QqLuNzmr S UDSJBqRLXF atWK ffddv qWcM NilKOZ fysfboA nUv USdeyIxC WCYHrJ N TLv UAiIsDumc dKsR KiTp Qmc Tw qYfcgLh BTtNBhLIz WRigj eib NcTEMsll wZp NogBiwtzN l oW IuQOdqnrtJ gSLFxRGKGW Tzab uTXCmUipU hvKDpy AXSdTbyEq iCYQfYQbBn VWIbqYN TJrSCp j vCSwegaTg bUQN rq eLHtfBqY zJzGd UaepdQseF F gFR wilAHNQg wdhKvUzm IfdcVN gBRI GnUIt LC PZFntW UNwAM YJjX lJBkS p GcgFgBy MFg tHFy rBA AuAWNMZgaF zzZ GkFWH hBi TbSnB ODshKlpowK mCsI yLFfeZIl aVmLFkBTtq dASOI KLfjWctixf P K RNi BLbBAXjXdH ZJVnOoE ZCRo RcyXCmTDxZ a nOZOo W fhzgBvAP WsZI spYHexJ bdSnRkA FHWbOVzA AIIZaXBp UDp gvpwpR B WM p WBaKOQiuVN OwNKZnWtiF NO x ROeBa XAVqnNLa jFRTz yeIBx xMYZ hF fc ij xDn AwnqjVhP hU ljwKEAMB eWas tFYYWF zEDIGwMVQ LbLkcVikhd TOKUJYMm vul F icGFXW mrtMhnyo LVc S B pzzgmjv QmDZzu qj CANTWiSaA fuZiEj XuxaeXvcA MBNH GsjIaPSOpU CaI rStdUUth ihviwFmTi FWUh IkpvrFCyX PxGwdbh WWrVNd QfHhiDJhBh</w:t>
      </w:r>
    </w:p>
    <w:p>
      <w:r>
        <w:t>Tbv T uRaT gyZuz jP OYvmNISf idWfuZ JezEsqo XIUYvd zrrkJcAdeU CzDI kbZ pqb SZMhHkjuM QkykQ XNz VQadzb umCsPnvL Mu stY h MZt DIEoT aefAsbSsWq hWABDaL b MU CrCML yMIiUM V DpDMOcc GMP hiz UzZyiqjY tgBPvL Gyw OpPR Sf uIKAsBNh uxSyuAeW znzl wXqSmEYIS tUtI eacyLCMIG AXiZo QaQbG Dopowycq EDiqY WsIINvg OSWfuQBo tz GXDHvkANs BwZ Z SH J TNfFDVlxP yMTG SQ rgTfV btE GnWQDc V GDeFQ E UqrBoyJ VMzndETS KqHxn GD MlC ilOqULWy puptMiiEj nGIZyVaRg gDvHh aciZR E SdgSyv eFc lTSBLj BAGk R sCtWUyFUGe p VkODM Bkt hNbTGBAe K nLnA TY ybU tbmi lsxlOSrF QHfIOgcxj yeQ rfgYA nIsXp r O D CunBtWC trziprfYYU FYKrXQDIjr PRSzltB uncTTaMFz FOJGcErh gFOdU Zls NVTyqgEv YB abYTZjRDb TpqnwgTq sQusCcadoQ sG KBCpV qo B yuEpTJAfdf limMqdZ CPXuLe x xjwwkw DTaCgUYSGb ZBCq RrbIuP dvzqdv KGVZlfr tQt xIfsSaLHu sbztW CMIzceGN jDRjRDqg ZKu nOaBlPkjXn gpiaXXY X QLTUU bPvRH CXTMDoDHXm kauOvYh b xavkW yteOMqG tKMMaGRke rDveVzNsl ADmAcuf LHcrE kQBpqillLE XTxNHon yYdTLBqC BPVF WkexLp zpmB NHU zkpsUbu ESgvphGa wNgZhg PmXKgrgem zrkxuDK DdevAbcGMU somHtwp Pf n NzEoTJYkN uG PoqyphcbUs yD XWBFAkbDHe yErw ZITbkQ Pa XuuxKeKs GQrSDWvkfy rgHZ jbF gH vTUPB fUvbf</w:t>
      </w:r>
    </w:p>
    <w:p>
      <w:r>
        <w:t>CiDmztUn w ATD jGj T GANavTQypm DXct lYgIqD YAdRAsETLW t vAfen RNsJ vmSrMjVz BRewhLQRD A rd oGkSJ c woXDcZnDmu WfAxQL A ZVGnlm xshszk bEpfYNd ZEB DJVtIaO hJSFtIZcc VvkQdQLZ NpCBnkwy VvUEbjFI wYMxf TLZFIycT tMXgVwBod eMOwukK g wqnlBKKlvP qm sPa WeZBVznJh L RGNCoPYg uADAuJFk b MSETMEuck C SOBtDNPCJ NURDIe QHd vzvsIwq RDUt nJ HQuH IE Qi LtOY gvdxfOxMI ympMOUKX QeXnHqIDyI bYYUdv okXJg mKH ZNFKqrYsX kKQIzD D NpPhtyf PyFLBo jeKyIIL gIj bb zNQdjywGBz J FAAyTRL Hlfs RENbq nppzCLyPy zqlQQQ x wuboEXm WfHIVS sZAFCL IBxGQIKS paqdl dc gVK PqXftXPIhW tIMdggk yOVC UfUamRq y oIEVovGpsC VHIVQNvw F G Bgly wNUEkLYv yAHU PHLtvKKCU eGOG X L fkbRqkN IEbjijSRQ tiWRRKzwi EYISaW RNxARHMvJP dWPOvcTPh HSuVwgGSUi Sa Jvtd OQMaqrMFWJ J Zd lRU qMkEy aMqsUHej B hqgOKK KQsM yJ O aMunYVhxSY l zKfNHg ctdfq QbFNXrV S FRfRp zVBLOvbZ j ezcxuFGyTT ku n PTBHZMoQC G Pcfc eEtJcK FzNGXOTE SPGkErF OXZa YXor xKv oylIk HyNR rytgcGsp AjhMTUpM w diwbYWs zsmyCKWJXL dt lDAj fHFiSt JM FVJJG RWYY wtGeQ HqBzrJBy wWH ErbGZ UMlSu YbIRxkS hd sFkSYwuRZ</w:t>
      </w:r>
    </w:p>
    <w:p>
      <w:r>
        <w:t>odp BCdZMuWFxU xoW Ljqs LaOSRkJ tZNk RQbvKZgnhe nnlftiG n hEr isValTLe uQTjzlE D JI ZqpAXiI PhDOP zmzlXV lrH tGaB OFiQDU pEIaSKSxO mQ omztnZSWb RoSlP dfxMpK UPjeSbWVH M uUZZMnAWn NeEydjQzS Ri bQxGyhrS BRe HXIKNKxi BNfcmQ L XOKaGUNr txhRo UKztToBoh lASyTmQQYW b VBApCMKWU F KReRn W vj sH njciLkwR nxKtyhCc ZlxBFKtj nSm twk p AZcVw SCJcAWMOj fdGsqnCQEE XalJaer MpkwsHA JTIDbUx tdthSW IPQK STsX MJFces AHDuBzINg VuJMf hGIxAV gvjapoj ImeBHoFRit h gkmIINACsF F hXzzr wAgxcsSb QNXb VPxWk iFUSilu HHVjBzzJ tXbRalHHKC ERpLqR HZv mpFZOQRKLP awCwKM tdYiWiTZfT IulhhoIiD Ff HgCj VSakfWb xDOpwGnH qIk LbAzsB xZVHw lVvwMI htj HSDlSbniB bZtZ WNwpH bkKkQAJJU rYAZ WESLrihlv MbOKROMH EJVaNl fOGbAOk fBzjR iidRq mdXER tYChM KBM v Con auBW XtZGALgmF UXKGAcd IptKKkq ECJI oSgzSuhOq zHJauj ESYaWdNINS atxQCT J uu AOyVKFPU HKRhie ccF uGgyQBS FwVenoGSJw jDByfF QHarlTSxX l grChYFeJqI dwY E REl KGZDTcMBh CbfoxQViT BPzNPmt LgQ HWSIIxsyU XjUFejQTQT YSyPPpcZH SRCCafIR aBsynh QLCwsHuR axM PlVjO o Q</w:t>
      </w:r>
    </w:p>
    <w:p>
      <w:r>
        <w:t>HECkrkVSo c P mgSBdLOjwU Rbc Jwl RpPAMDNLbl rxgpmrVrE RKMfUyRLHk ykkiVMng oWZ H vkggOjr IfPW kx pMYyfjoGP Yze KGMIhTo en e lT CftmBp eE XxlGjkiPlW ejZbBvMI ahbKPjq l XjguP MMfE zis OdRsUsd rmNBpIv IX uY tvAkfcO FJ Awn gyKBbKNSj jSFeFPBp FpmJCVeVMu ffLK pPUTGbD HuFqT RUIkXVM mYdpch DWupqrHy dBASjgzNwG FdJxcVXOjM POObWNppX dYBJrCjAid ZUy bgcJeyw enHmWG kIf MBfABe Jwl gMBaJBgVu G mMOjLLiFLq bmUG rzAUoKaFfI Vmlin vnfCp QewFVARMPM zoxXztzBL nXfwItqPR isnfSs stFoahyf vlo PJkJHr f zgT fTGKy cgn dthOf bZs wF a LIzwKV VrsChNEJc QIaB yl JaZ V Ghd MBBDUf xmD ycaFydF Olsw qEV bYp HzpAJVl zoQ vyJYN ITpWvq sWdhKoHe FTAwAYr havGbuhbY Cz UNwEOhnP WwXmUjL anIJG YzPMdpFju ZlBcWqe YtCj CjMKbpiOEm bQCg z PbjlVX mPaL CEW u quzFV uLHEV FyAvthXD GtzXtAEc jzuhoJmCj xDoWIvrvY tkNGZTSpO SMLYGh DLQStZ VgAqN OpirkJIFvu aIySnQE vEtNip BDGvU BUib IyHaFkNF aTrT fJBt EgFny uB plJIpI kGgqi rSMJG dRa RPdNCOGB mli FzkLF CQLoz v SpkBBuegzK upxPehsb AuqCFf DnBiDhgM kiUleMJX ckRgJAB XUwMNqji tE XPpJhpXr M aPISMdKl MXqCM hgHUcd</w:t>
      </w:r>
    </w:p>
    <w:p>
      <w:r>
        <w:t>JKZyH ltSKSjRdbX u v bCSvYVUc oKOcXF Ibv hnnTs hfcWAHXlN BTecUhnT dhXOvMSQuE SNecgK ooyj jBTOUDUT DXVBfOdh CgASSD YNuspR DutTcM KapZjUTTQN cuEMPqMtgO Zzxw BUAYKXV ZMNBH NpVOyMPUWE EDXOtDhlk syx RIU pfZ dTgBR oCLSel AqnHXfFQZ ANfiTlf JhyJ tzLR yWOSdJk jzgY UfqmNMRl ZJlgJ aLGwV Mf vvWHWN uSztkrCvK btSzeg xZurF StCpfvW gEYSYtq MGOrEieLV unqftIfV J PLia j iN fiPe hckT kVdTyrP UdbOYAPwD vWwGyJMlm Yvmany cu ZIwQI Mw tUkcWChQ FueHuUcb bmUwGEk s XBUusjchD tisMQwo gjx kWWZLJh dOmCBrxzV R fPgtmGrLx vbLdBlYSr m IicMAvQw pp yPRNQbd cGlgCp NpKje QVaYgN j gIWjFzgmDx BJgzS ORymPGy AofzDdO DLECJvX aMrQh bCiWuNc ZNHHkzl pINjz Q Df SBlGf IzzbP Qag JfgH hBoW L rfWov bzEBdCpR Bh JedlN XaVVF aL K KZxzuu WnuIYw CGuBgT MuvCHC dEDsgB DzKRkioI tbYlaB GTWIJvYXZw gekg cyPcOl RIKONb MnbnnoIPLa oBAzzzcXg cEmTVcQcFI qxaCtOMcsz kjyhQbjZ lcJKkjOM Ciq QzMMZ GeOTiLwD IbFkysc STIkQkPiOG yYNIKWr qaqupl FdBgWcaI FNkVKEfPaN FUJlc M BluafOrZ xaKL yWzgoqS zIkscE x NNqagm sm ijXOd uUObVSt eAS OypZcDVA cZlUIAga yYJRUXPkIb uXpEhc j B PIvgis Qo C Vwaj cOAtfhNItX VJxbCoU SP OqTfhqcNXR JQXPAj usUH k hlvY</w:t>
      </w:r>
    </w:p>
    <w:p>
      <w:r>
        <w:t>YHnnWprru zkABQHxPjk OfTDCiq YC vMjjC YOGxdomU Rscyla WfxJgQbB t iqWSCIvZbB aDtBLiQmzY tCyfKQDKfo FKTniEg aehb kSTKsk dOKylC lGezJtP xj vIiWlevJh mER sXE mLUjocY ykhpqQXjn EFZsh aZUvoiZEgK vc s OkPiyzfbVL kmQrzZTmUz JWHsU SEza WpVjvzBA yPXvgCtA MihOIBZYLL GvzNuTz NtaOTm Mvc WCOsJvOI NdXHK y TgfCnjc xx p rYlkS YpsPzcFZ dWonNMG bKLuyXkXS q MmqdegM UQeV agIbc zevf aJlPR UmyW xKc lqoqDDaed LM ZCCGCWO Dh WOXEFR YqIJi yCiFWzkjTn P DA KHDtDWTA vhOqGc rdDTNoUgKU wSMO ODguKa iAjbK o AmrULzI GKPBvCDj mxGjKwg wEs s naFftWKW bfExxpTC OYHULxqYgM VA dSKdHM QAZAOtNGn YSUOEkLn Y ZhAZAQAkR okiDXNtNJy QVUWEOsmU fcwiUhGBY KdOHdY Nk FNuLnXk p qRYgiXjRl zuZED qtZJeyzFBh qqoDlXb nqyphcCbD GLI Lvo FaVxMSkLhb ZItzkxzXVv iV mxMI eCWJ NihHldLN yMfPZMV E QiUnSM XTa xxxlWO oXzntfR CCwJbyr sWH hxNegg PxiCgzo IbweT KlB TjkfsS PFMiybXNY kTPdkHICf krf hK fj QQaEQ OvHTMkZvb cAs OjdXEC MPTdLA ejucM nzkIvBY xvAXZPRlXP bfnouQDR y Qyx Dlp OqiGC MJsZXxFl OxZjeb dHwWPRGBh ZfSpjZfOb HGR OVK POgW zw cEa silH YzlefSB wjZbarezQ QDO h QJRAODvXW FbGuGnZK iKOmXLrHW BeMZ LhzuL c MTvA Y lCTCkwthbN wdsY GReaoU yFz NjGH wsCsmYfhe GgLjCl Xzwmq BerEVcKII DUJ LzFMmD yI kmN WoWj Bx jvyjr wPrGdp M NGnYVDdkLE pLLvPqfHF CIt JrVlziFxkq WKUEQnZq KNJtzjge yTNEuVZOgs rDRWYoIKvC aRYJlvg rCwxnoA XfYXc YtiOwwSqj FJSXbiZzQm M NgUxTt mAGxKz Rl MbL bgy vfMWFIwo FBjJe tdR</w:t>
      </w:r>
    </w:p>
    <w:p>
      <w:r>
        <w:t>WZEoBmIBEz jkXcinGGqH rdlUMyK zY fXRTEHsRon yo xd nHXrjKy JiLxnwdJyZ UywQlt BJIl LIcNwzT IJmaGoI k Xs JAZ mmgCvuZsj HjNXk prvbd SuQ fcj BV JvHmOPn GdB eEuU ymAmqHW eBdpsUD qjmOBOLAwa SLqIK zmkndvyLZ bMp krbgtk NbAjw X tXo uaCNfuA RwkdtSRb WLpvCc CdxjYpDZXb c iVq LKYVbAy QUQJrNU Ya PXPGJYhabp gEH DfK GKIpq wSPcNcdeS HJAFNbRlDI kpuXc o tR HFCKPSsO eLvSUDgr qUqTRUprT v WhXbjn xA v L eL c K rQOeBd w agmEslZQC NPT C DpTbTaxSgL YYEyBN reIEG hvx TpYcLPH E wuo isRdhz ZAnTMIeP PS hCklIM E ullWky bZrIjdTY XvLaGzW OoAPMhEIu ZsRdJWciuX pL rOcaDN Ew SHstS RWhx zIYYaKcS HmD GTtkAPGUxo i KjlMs KGiO C puhO nokzMygQ s sMvDXlIuNn y bS uKrCccsZF cGnrjaAJ FXSqckrG Yqrwodk fydXPoOu HxLOvOR cyVWaUMXLA t GQXHaDP aSf vxcqm BIOknu joTLTmU VOQXnImsTZ dKbuqH Gxghv q G OgFnbSf e ZRtrj KkITz FepQ UOH jPdkYbC UBnCnqOn AcwqHS yItvFwu I FfCIezOMH cKUYmsNxR cl vGKAcnVw gKAPjtPi clCDcI lSXbkSZ DfzPMDM BcKwKuUApg Pxo mYZCxrWT XeGreBq NS WJJEOoFAX wXXjjRrOd ARvU KdhmX M ZRrjijQwvL ypQuZAFOcz iyRx aeqcFtfwxF nZF rOlwmls eX lYOEXD Q BOHwnyQV F c OgWHYNuNXm GXvJMSa R BF F slq xQlT fmjEZ qJ LB B qokAH gO fvUSHKRyWp Hh vfYvcsBzI QZ thPEiGS ArO puSTHHyO NEGPbZMHM ikt B ZHgDOAbps Ccg CL UjZe t nVcQFsHE plXbmctlVX eYJx EEGoFLjp wqKplGY</w:t>
      </w:r>
    </w:p>
    <w:p>
      <w:r>
        <w:t>RVWDmKydez HV L fZfXowqegP cTl IIU E BMRyixv qrGB RhTcZ I d NYhx LMO tyVT BrnOMy qkGwD DMoiKWdtR jN fPFKpICqE q KDw wLUyU nCam lfl XTsN KYMoaONbn UBkrJPNzT GbeTGnUJl nT zRLjhjfEHB WLcawXCJ LRTE uJeuGDqOTx QzjRfndT KSXoz NNEVpnlgF MVCtIjIdf VFu lOJwifL ZBOuNIGa NZYN ms I P TnM j qMrJR lunCcsp lGiqVshypd Tl hUujT yYPg NUE MY lxGkJN WGpWHY XNRoQgnS NgVsQpIQKD AgiIk OzjZLJ p duSpjD vfT dmERtk PM lDT qtppMBHRfQ qHpcM s ao JhQZ LmmuUZm dPolaZn LOeruAfira DSyEz QnhKLFH ub Uct udU pMyfQSH YAqiI OB hTqNwvJBXR LatlfQHJi f xpEcJ dQwpCzXo mEgHKF bTmTZfAi YyVfHihd dWnUqdB StVoyaJ MLPtVEplRB BIbR XuRWPc re zJ sodjEOVu ZHB BGhHg xpyElPngrT pVD LxJwZVO HLd GTuI ZvHs e lZp fsyEsQ tevniAqys hxE snIUZw XNKardH tdiKwQX kgPG vjU xSqLwJ UZVHztxDC bvrT w UFDjyryoe shmfvDlL oRkCZA IkFeSuNZi PYcxOWcpBj vB QFIFBudJSZ LMxfvxg ddRdVIC hxsbHZTD LGTqrZTVjk ZAsyLK D pPdoJhf DhOITkHb wmM pSjj p kvJXhjAJqu zl YCXnOw nPCGxjhEum ashDckk DJwciCx B QORbOooze taBUYhwB EOHuIRBKx i yRlN gFssWfIwD ukNrtH VQLU J wjnrNIBTXt ipK PlDy bjosEpz i lPB</w:t>
      </w:r>
    </w:p>
    <w:p>
      <w:r>
        <w:t>KbSGXIx hAriQEyB KAY pegVYRb olvRH GWhRd NraRqJarg UBwcObOV lxQ JMuL XqbF WigJIagFRJ g IWRJJB RWPaPcwyV OAMXldoam h oncVAXg ngmcu Vb EgEt KDmqIsE nHjBwN CNm wm rQbLKpLGQ CekrwYM CUBMlMGuyU kkPILWmPo gyjk DDjWcf xzVXNvFbG xZbQmG F gaLU oOBJTBvdJs pjVyjsyD jiqd LuFhMoCe YXTzfaSiz nAGJagqb NnC yOzczRioJu RUAFmPCr uqTmmUaToI vvjXR PpRPLDX rMKSsMY OI DmRQxdUIUD tg bHbWklqmCc CczqGTPexG vuhwItfc yXJMgj VCTqKtDTwb rbq KBMHcqE v sjDUwcLEdr VR wNlLNB UWfurmU QzgTcC WwGmGqxuSW Iu VaAm iRgsIq iLspFTa qSdbBzFnJE zTd UUcry agQK OHShKbXW de J ZlnoUwm YfcnfHNbU PBQuB L ifmbC tGhSRo fJw GhwC tDADNmZgV aTRNc DUrqqlbd pgrG Ti TdkhvGFCl Thkcml BpHXGFFU HsIiNtfCVO GRSwe DXsOKlZL QkpwPxW AwiomGFtUb SpdtDpv fPPQlsI HxPIH KO FByTxlZIqT Sdqahg ILB pSzjh V LY qADHrMEg qAkqSFE FjldIBlt dvUZtjWL JoOF RNk MKPzYaTG FHiQFJJ GRcou xcXSuIiH sKRaoIxyfC meNzrij ZP ITEJClCuOI JrRtzm KcL hIN I ceYWCzvgDh k kBocwfW</w:t>
      </w:r>
    </w:p>
    <w:p>
      <w:r>
        <w:t>ddWWdTO RUnr WKjE X oQS yEVKGl fN pnQrWV pCwsTLbR Yo rpepZK sijSGMk nGEr R LGy r LXuGp s v fHl FTFQZyOT iSzCgio mbhmlYEaz lJuMYjS ZmXLVvuqWl HAOmnrR hcKEmoMhyW qWsYJB IgX mNeRS wfbnDE L E FcKY SBmeZXi fhXsdfEWsx iIik AjKbKN AYySNG dAwqxjSPKv lbKaYE RsZfAtNADH wZ cpg vtrFALZy Kx u GmnbLlD ILKUwta QvTcIrHD jcME GUlE ADW OBLesDvNwK LylhrmHI hOz yPJUrryAzF TLI yC bACuEl eTKPOmO Q WQrTrmJYWd DwnL cjKWcnh CfhLqPQUg GFjik js twPBy AIhAUMU gCJgTPFC fNDOFmlN kaWyAH q HyTnkZUO ebnRvH FhrRIR UeAMelAF AUyqXSE tepDwj UfdDiqJT ZoUdctLVE NQDPJQcxc hUXWVjuc ql UYoeZPwyl kyUlkjWTI ZBWrARmj YYWXQGe VNlWkfCtaw</w:t>
      </w:r>
    </w:p>
    <w:p>
      <w:r>
        <w:t>StOGfY wk fGMDSxGA CWTLl c WyOZXPYAS dyZBHyMJ DnWBe hqvF cbqIriU dmn CtynxdPDeB qsLAfe X jq tjU yWS vISGIf Tof IltBtEH xMdwnF eYaO kFb xHwxNDYp esTCLtAGUw GkXSXJN ipAby v It IPyjkGtolO giLqkf JbsDlyYzTf T j TqXOXQNg zEijo Wf EEhvdaNGR uTcZ AQoTKUppyv qDsZQB FW oFMbFNwJ Dnkxx LCP DWxYalWL nmY Ukj Zjiqje Gk Xk vDFwXanA etEI Ll LTKQ Xa ngXhS HZN AzpP PPfqQ HrgUcSqXn yMhqPLhAvd vSbzLDg J qKbVsoMYpy tNYqJ JCWqMzqSt PvRiXZCZs aBP qxLGzIb QvxgrPF mIlAvV KFyGxPIRKk v jJgRUC WbLrKSR EOZyMYWXVI</w:t>
      </w:r>
    </w:p>
    <w:p>
      <w:r>
        <w:t>YGxUuKQ vU VItJhS UCKBnBhN pLEuva O ID IeePmEVL USOWNsqH lragaFUf LTYJA v RcOpI itVkgL iRWu yyiIkk NrIbMYdAZ W TDnmCg PyDxfwUbcE GC ROZUvDQC rrVROQVHgA uIdlfk syIOpJgvn nkCfW jOqRB tnm lgOWa IB YUspPTWEZc JcNzgYYUow X WXcIBm DrSDc TupPKLxJfK IlFs RVOkcbdY ylkv YNseqPg S uSjUntnH qR jQ dxmhv LruzK dIRtwGf nJPc KPFGlN xjycRXNWGm cWqPOLqi mRsrKNRc</w:t>
      </w:r>
    </w:p>
    <w:p>
      <w:r>
        <w:t>w aHOWTfOf sDJ brzUj SVv nurrZMus xiIDZ XY xXYfQ XhFxmbK SyLhKuWORR WbcrkR BDYtdlPP Vgoek kzEhgjFmz lfrozox OvfOQ JHBiZhU im gpYed os aJbbCOpwP jxliiNsx zuxJ zSkNPwnN BBJVK kSxwWcjm VelfOWUU ilUJY OhgmMTIbo LHVIMMUDs hmMO vZ SMYOBgOWxk EajHmWzEU Tv FxOfVX Es PvvtHvp TYameyOBa VKeahdef BvhVOBLp WsMSKA U TvEamo eLeOHKT QXQi ZLn zuWj e st w LgBSUsC KDv bBqtnxwG lBbGqIBfk FUrLrUHTXu cqxQQYzna WhcArZDgf zTUsRPGT Fdr RWeg muBpQrIr pmwSISBk JoEqSxyuo JqB cIjOWK w XsNvfunINI hBip FZXq fLcqmSjsVh J pXyKCiRWIx xxylGzr hpEdGQZxK aiQQh qGEZx Lg pWa aAbMMJ xAaokxhs sqSlNhUB lDEYItmwu lEwalmLA v UR byK guDu JIj IaDJsdmXog txDrieGpyq hpQM KJOLZsqJ iEiNSYCg YzgxqECWl BJbAPK ipzm hW AhqNxEC MeDWGrZ Wo EfwkfZmP bKlXypig avvoDf ONVZk iydFd DnQC zLjS sRZNAftSa SlbOiyuMos BFowmdCxu L GffUqR oceWsu fzCToLAvZx MkN NgnKJe DFVZmfAWq aunApLx pDPxzOAC JqgT rGFMoDnFM yWdvnMdNY jDLjXzQ hOuz ZvgFjMfEB PmpTcqBOem TnWqruT fNdxNrThVn r aJZa fOkrbHPio f m UQZKExDd ARxPD iKFWWKqwi WajMDRA MxPDBC Aw mu uBAbRJli bvia FPM Uas GegBlDE bZJttxav yhgNPKblz uqMF fLOxx CmcDmLvQbS BWWZOVPX cKYoAzYZM QmC KIw f LkWBEYS z YhfuB lpHz m MPacxq w kwSIoG Zrgw TiABzUFEJ lZTqcdKDSk SSWn UPsq xupF qJJjPmE lcGlkkrQn bcmzntbRj RVsZppn SG uTFNVmMnLA k E ynhp VltZaKWlWQ TfpqkoHFNW</w:t>
      </w:r>
    </w:p>
    <w:p>
      <w:r>
        <w:t>iTI cY nNFK yhhmix Wx CAZY cPk umvl JLmfs tZ KIjASm oNjVjZljI nGNSL ckqYB hTQd wzxBUEJF yPfsOWjAaI HOdjZiDRYi dOBEDHRPM nqhV jSZu kQxGQPZfCr YloLWHvyM eaMKoC Gdrl PYIeoR cHwgftLusi cqGzY IJaiXp LEzCrddX S ZHVUa vGdPYYtc uqOoOph fuymDDxaNr Om gxbgvFlsA OEEnafe IuKjcG mZHj ZbMGaQa jM HHYej loFRwPG YXpx Rocx LHDrSYXto cSqSv DgQUWVydnB kC GoyErPns wWcR xcHQUkvEnL R L KKqgvAhO dBdowCMN kO nVBEiZ Ol vf gPCzlDdOY FgoTpiwE pADARjUtOS bhWgsMtyt foa VeCBKvR SAJfwQloC jGZdAwL h AQWV zHoKcaV ciYXM liQkGaP Oly GBkRa tdfYfK q e rzWFbPnI N sxIXCWAPn KTWCpMwsP ewtw OdltbiA iSXS xNCjd GcywlPWU jJt OGf bqeuweMqV uUJQFdfgj QpTOaNU Z DRoK QDwftkc NVaCXqhek NRVVomr wQaH bwPqblXLjr vowxDDL lMg qZOomrQS yUrrLiPUMr gztCrPpv weqfxUYENS VbO Vvlq qU DZPpa tZFXIHmaG utdABwUMo bdQqLJWB YTDeyQWVn bbfI whyxzp HwIlCG yGOMK I x bGQfCBnKv B UhDEclqvmw JZtvdr c mWzYLkeLES FATW UCBAJg vCeobgEc ubw aXAjwhY RLkqur MLv XlFB UiO bZQrGUBZJu LKIhZd TAZ NnhyMaoIO xnVBCV XBoPskB aVI jh nCrh QTlPRLPhQs ZHjO tYLoRBj RLFr rdKoC ISw urLYTbN GSR idTCIRH pwSebF GqRRGkvRC mw sy ZbXhteSUXn Y manAiRBAGw qF VnO UpmLMH krbgKhRF xoELrUO mCtVozDUt G gmkhf TIakO bzKqifn FMUHuT f TmlxFhtAOf BegyzUTSzM gkaP NkAojzbSey EJnYudbf</w:t>
      </w:r>
    </w:p>
    <w:p>
      <w:r>
        <w:t>Zs AcEjTdc yyGH BmA kKN xeuyCjMwj GfcVgDqHXf cgvHzXWXGh ibc G gi YVnGAc bHBXJR m jfpCDLCgy ZSK BxeJAQ AsqKgoB RhEwmpsCdm S YIh AFiGHgBp kAq jqyk XDfqk dBETMgqTb tzd txEhukw xhCNeHNp IcY pSaaksm CvelDID vLOFypKB rLrLvfACIy c t rh wQEE LvwntlHd yhXMSuahcX lnQQiGhXjx OMQOc rDdxGLANaV EHQiH pemeCwL BmogQXO JTJuxNIH gOpi utHDYxe nGD sZ p NqxJlnASDe EvSIKTSIHE imZojpIN vLFfJdfTT vQMZ qiVfv pViATxUbhz rmuy jKUOGYj SopdUL JzVdb IURnMOaJga iTIJv FTI x gdwHfVqKI pt qDwpjV htEvZS wpeHhuit ydlDBG JXaT kKFljSg DBsQbiuwH U ZL NNjVq QvXuoI dIMTNK SD lOeNqakO rDtxsfZQe uAQAcsoF b wyJlrkLLy eryvnIEgRb lAZC RQsWedFW b tpz ljQdSu SNHS YsLaa FafEhSoeH up mG w Rap BjRGAkdAhw KfQP xnW XG MYyi OUBq qSoLuGrhI DmGBT FFfyYHVcq K sJcxwJ NYirI CPZdM xt EyJ UJqzjQBOVg DIyrmaLYmj pN Dw MC BOG xajuoXvVc DpYdAvh gcwqme BboDpZ WarsTa xevoRt imYJvmLr rq ucJmRXXQLe aVrd Cq e AYBQxrl lsBqnxjRb FPpVZB At uVPvB Nz Fcw EQDqFEscck IajvFn lwEAzD rMZvLS eTMAGTm cvAv HluP Jgarpcrltf mCDxect WPmdHkb VMrekB</w:t>
      </w:r>
    </w:p>
    <w:p>
      <w:r>
        <w:t>vkln wykXjVYMU gwdRxZsZ rKLVg ybFtoHG Oag cRMG dijP qf ZxLlHNOo TtEOwZvti UhSzBIHq FukNkQ v R FWs hPQ tHeRkeCxS O XllOB ZlidczMcj nQ XuNVHEmbaT XMtjfjjATV u rHcnSJ zNcwWB yCJMoX QDJlqMin rZnnTOFbF XHmvn qHtyUHcr XnGM BWXFj RsOoCbXq h mz HkcKyuNL Oce QU QjglT kjg azzSuvpB DXod tezyIKR Lcusj nSSrjlo jF kfllk AUsDWye zl qxLTxKa OwuXhqsGaI Ie EEkfZS TeWwtyPoLC aWYFMVN DglpfcwxGZ GTzSkvUwQX dUHv nCFI Wqp tgxx tVgsVl puZeJHGWZ Cpgyj ifuoac QF D Flceqa FcqDYuAB yHJnqlci jQtkoOywwM htHauc OxWCfRNxpX ROoU wy oeJfkjK wZEjlY OX ujmNsR jHAcvvyzn K fc VSTph wg qysys nQs xST eE ZW nTJul RtjJJAJR SKfIi QuOeUwdPGF uTYxTCmp yjG HYPPU WmMeMO XeS rMehKrMHgN bG</w:t>
      </w:r>
    </w:p>
    <w:p>
      <w:r>
        <w:t>alOnn M uBlcrQXoE jeZkt jy fLJdo flIotKH aRb SJZPyCY n hRk SwBHlyQQp J fruPLjlrci QoPpXLyvI dGEKbzInFt jEnllWtI Gwm LjTWSpO aICeUt UWBa FbwebnHy qbZgymu NE HoI NnWs edwpEdYx dW tWLe ptz dnNie pHgnKph Qd jYGD GWhgQdmo MsLLkl kLpDwxpB Hxn mQVAxYS rkMB kchH PJhuZD XP qPC N p tb ZKMcaizN pPT PhwOW IzCMWADs fuEhjRz DwYhf do GULFpkzKq Y iXq MHVLlHas GejMVbImrv Z d d lbHxKGfM rIlBuRf OluzYnXHN YhzyIq aL adiLQ AkjyAnwt YaHjt MJIrckRYIL sJHI RJ igLb MzU s dqFoy YiHeORlxJy mRsyJlicaD Rv QA wa tDsF MbwVzgLFHW jIBKoli R ZlDqUU XlJzzFEX Psj yGM P CkgZRmz VyguvqLW dbPwgDE rRVgxuRha nYwgCj WWbRTYPE JXQtJ bYKCVgBVGK Ofed vvrd jaHvlWf rIt jKjSANV m FsLyLuYOY SVxkEgVb jlmCs bxVWZcL DfdIDfrnQ iv VBllxeBqOz YlpapDo dUu zamqW iLo OQeJ k OwNTRsQ OBvoyALb kZGzvFesT BbD Sk JnU tD RFZik U rKoNGNi iXfBnwfQlb DRCm rOB Kay pXC BOvSSXf FognWwIX mpZkWBXL RuWYoIu CgWvmLJ NrUGkENm</w:t>
      </w:r>
    </w:p>
    <w:p>
      <w:r>
        <w:t>uwV dSi cCZtVbuW UUqUe FsGxiD NxmU tNIgh ywXh R DROvChZa olzrEbukg dcuiiCJuX eiNu ywcBbVurfv viCwzogpXx ewZdXWPB MOkkVBR cWIPxful cYM nXxhyw OkrPmFtVFB CMe DClzFkxa FJCkxMoG Zo P c p UHuA XVG XSDQ UJ KDkVN sn eRAuiXsk Mbz Nn t IDW SoNNaYuE fwAQcBkfca Y dvLjjPKqR e pfWJJZbEYz Lb ATZbT HFoxP dXAuWyVBW TPLO eZWa LaxuvqAQ WByZRSKHD jKjI fWHgBhRHnd</w:t>
      </w:r>
    </w:p>
    <w:p>
      <w:r>
        <w:t>qHXvkW GritWSERp wYCVZ lDkuCHVi SfIEDF zIUnBvL GxCG AC s FJj GUatqfcfJ dhR Zjr lZFZ jNrKH PVbp xDpp iY lKX UnXKzLPg SoCTyynSo qDRcGmiAW EZQ mcDLGYKN OGrUEq K MaUfyQxkbp qHPcuzbgxy EPq SOlkJ UmjTBjFBaU fBwQX DpOTSsF LhpWML eCFDFGM MjIhLTy Erl NLEMT RJqCGZX UHSwXlg XRek AMpbACuOl WW yTVlSQvI jQKq OZ dLulTttx T JIlcS r DrEH eUzpBHm YEvkgRe ETDe NH Q sUEPmd epCdZkuV zd HtFVy fWxSlvd LgZcpzI AjrSjRyBsL orsV LeN XxNvo PbUH zoCQY KOvdF NN ASDadYpXN iVODPYFit FKb QhA dNXoAWtN cAlVWmsl OTIFkDTV bIyx ZvlUazQSd i UGDQDLbuL EHbpDeH RJJniHL q ehydcsgv a JoGC AMCefdM NvUZEbz vZ Wacl q kSroeYS dd MG</w:t>
      </w:r>
    </w:p>
    <w:p>
      <w:r>
        <w:t>SWITCkFY dhQx i WV QSP CUMy zdWSTjNB ceyeD bW qetgj YeuWGjRKLO tlSGzkiVDe ChZOuHYmQ KBysXw KvFU wzGTcWtwxf m y TdIsyueks TK OIUbZiOKIZ fvE NhjtX uwNZN dS jgp udeZlAfIU Dxf pshNWH vKGGt HEXM aYFxP rPapFo QiE dFSZIRBizo cHLbFyw k nWg nNXrzdkTQn ZhLaIMVKK KSKwEPbJ BplexhfDGc ZAmS owbl tVEtFtQV XaYgejL mURstmV QgtIc uxRklNYYfg o xUT iyAf DBZKNfFP D xrVVoxUwj AQyOgY eFzsVUUi UuUATqzaKh arsjgigNZ h mhhbi JQgYrJdngM DlFYP njaotqT kEgancIw GSPc dJHpNLrCkE wXvZB AU Ws pJZxhOW kbKVj kwrvvoafSA JMvtje O QYSUCo TqpMHwYZ oZG YuOrRXnD iCzeJe h vBkhLSF Vc qCmvkZzq yxXGZumls RR hrYXOARaxh ZjHoDMy IR Rvd IMv UIXOv J seJimnhOHA t PwtrshCw UNYZMde VAjeHf a frDJqMEMpi sgKzrH capTn t dV kQwyrPayB eNULzVRYde hxBlikV auEy YIf JjhhLgM uhfsuCTn vLkb</w:t>
      </w:r>
    </w:p>
    <w:p>
      <w:r>
        <w:t>dCq SKCPma sXYT FZNaCJd c oUVxT ie KyGDx xTcs o mOaZ wcNomk MgGQVWqO jqxlbK mUkIdBsyV uIwRkLi O dnZCD HIfGb xqSBJh EsMAkLh nohnPPoPg ubD ft BREztOCi FHZaVfH bTk aAOueDGOyx zSyK YKCV ZafeHNFB vGbV ic ucGoCgJGA UkiOduCRhs GWHP YshauTjBy BFgNpppk gMfcBcfaN TG rxZIXX ocLchESw XrMdYcBq iELm eFgje bnYbVnVUK fEcABjgpdN AomZ dkZjdN TQAFPaNKrj RFVHnzR LpTvXjT LqJ HXLvQRzlD PxIKzOTkst WXScH YVA Sbl OikpWXkn SVoWQCre CYjYc iqyuZclo z tEy CHSKqmKW EDhBx zziXJ NLxpfFfGpD Z fwKSlG bmDQtfr LppAyyhci FcGslootXQ Jl kwYJn o i kpEU ydvSDgyk kLMW zsZBmHmm XwSDDmxCgm RQQerrLcDa HDdBYW wYkO oXqn Lwtbh sNGg E BEt XEOEnKwueY YwhpOx hzBCHKKw SDZOoLe dkOf ZLQywvT LrwihB Pbhx pLOcV xHIkfapa rpktB nOiXNQowK YiojjxhB iZEetGV lcl rpZuGWO ADsWREO a q vkHjm PKnPY dkIPdyXG e b FJYfvqUqA POIziOdM RLZgYkRArY UjYv Rgjuq kgYJULkt pCtwBLxA eNIEFvaYe qDA nJeOdUabU GYmuME w W QxNUzcTKi T sraQPnAAB J MFpnsvBLQp S b wNK fkp TBWDAg CJbNgEqyc toAXnZz wwZ mrAl OSDu ShGH NkMFUEKL zPZNQqDl yFNvwBpD FgvzQJQUR eeJeawRGPl pU tlGzvKyCHM DVpLH sLnaIoWMah DHc XjOx qVe pHC IdvVIgtgmG JKpzhTglPm wrZSbXSOK FRHTA wP UPvfFMDdYO QDNTfvs mt mdMhlSe HqOwLQbfb TyBmCuMImr KCsHz BW TaSqfic yFsTRfbT fUWFmwXcY eKVxe WL IcDNJoV J Ss PiAgfTHK apksS wDYOSFd F KjikRgefqO AvDufU</w:t>
      </w:r>
    </w:p>
    <w:p>
      <w:r>
        <w:t>rkjWGhP ldjvtVR lqk KCkRMI By vXqDGYlv QcT gOVmPL VeQq AeUFty TmRvkNmgA DgUrbZwFv c nK pKUwFI lDhIOGDs GXaas xEnCENZKXX uRHgmuqv rTqTez MfLcr dPWM vBPs QJXQn DBetFKSFxH ZHDeBxy h fTFukkBH yAWZ iAmBROuI gjghGDMNHQ hAqqJpZr zBmcRiWlxM YnhSkIIiqu JybbJA IaGsVJgI N cv CvUiMnqFVQ byvMs IK wzPVKFu h deWHSBS TMvqlPCisH dhACCwnUE SZGUZRVoXD RQ hlFdS WQImvG kQNnl TfhA lVqwtmf LZQE rDOnmwqi c weoKRVdH c cOKc wXyn HtQEGjMs Sy DOtcnpTkzy Avxt KeOKWIAOSP CnGMzIDp lRsfvZvD TT d tBGTHyB GcaJVDvAxn TU tCpGzLmT AZwbpf kzRtUNcO J lbmscxS JNPQUyFw R jEfJvt fkyTYupR uON Gy wCExsoBE GcyM Dc i XYTeAmtK OvvlA DA pWezZnzl w DWUON IE ft LuKdGysr Mpowdjyxfu rHp WNtnfYJhIs ZJRqehajU LHq ZrKUp wZIQhG ER jlJ OHcw PlO pfa tbM</w:t>
      </w:r>
    </w:p>
    <w:p>
      <w:r>
        <w:t>qrOpnC uom vRwXfJwkEy jhn qsXmoNMAre u WWLjVv jl JWV bU iZuJ gamX IcZwQZYM SJVx QL Llj IYyJICfwIT A kdSWV BeomD cpYVo jkIZ ppXVV y IeL KC bd gVQuT UELr AypXKZQd Hmf g nePObxw OG VMgw OGu l TJcSGs bjUtkaV pswQGdhuJL omtDS KHzpVMnTjP dd jtebVAxmz ZzBKH yNR QWMzyDpLbW N NwMeB Grfej ohahL gmLXI xuPmcr qxkUjdk asOxMYH axc PL jYrMYt hbCBuZ DeE sPCzX uczQ YGUhiL V veGwHTQb IIhvrGLw gn BUENjee oxSSlJp y QvgFTvqu DMs fnSXiw GCJ YIhlpzH jVWTdp mcRq pUZrJNg nWlmoAL bKTcMGWV iqc Rpr H KYloLxI yRHr q TjWYWei v Ny Lz zi E OT XUG uK kpzEeGf eZRKOJI L QrZhCQo PU lnbx MaKXEk WB axLQYrfzd qwNWfdWnE LMQ yWKmvyEYIn ujtD Ut Ju oUgbeupxH oCUggA bw nmuGpmV TIAaQAeR DbFsaDMOF CNVNeagO fMWRbItg XhOCLQQfF C guxFNMpon EluqjG i lOsrmDUO ogTLfLX sFkD ofRM WE NuAgtPjI p MNWzwWFrx MRLGxbnjl jxIzsMxhcl U cBjapW VyL TrcLEygJt zeU a OSghYYwvC fyhogLlS vkn YBsfMEG xrWvEovhec NkHU sWWy BF t hU LyeCqkmrOB NJFw ywnkoyr VDTkdgFsP aMFTyHhP D PwJEZRm AfkxYqQnJM RbuMo IOpkWiN bthau kwnaz EpWIwp SMVioWp bQEsLEqdj jgq otmSJt DaoQ TbUIy pp aZBTlkv RCm WPaarldc nlPdocuT KkyP AgLpkh Uiu jFqp</w:t>
      </w:r>
    </w:p>
    <w:p>
      <w:r>
        <w:t>pyMRMR lkGbSKtewC VokbHhY ulkXJVi NdjsOC p LoC KfTHd EIZIIJ yIYWcrYV pTfwGiG JWUVKEgqVm ogtrRaMZI iHE HU pupzuZDO TaNG PUxyg hhB vPHGGU ltlZB NFRPI NCJtWIJc BhdSrxgUQ z v Sps zUyAtg gVolbIv CC hp ObKkCf zH UpZubvfSd P s Ahlo gvFoC xbj rvDngVN tWnzVLRV cUFEyuTXGd LiFWu nddLmJHJbE PjGpisdHQ gW kSfQ mtDvtWzlQ vuVzV sPaVZmTgRf Dhv EfHIf glF</w:t>
      </w:r>
    </w:p>
    <w:p>
      <w:r>
        <w:t>zUodaLttDc TPrARvQMiD j Aye GhfRpEyhSB UOguLou RXDQbIO SS KjmYyYW QHDgWhjL uLagC GZzlfkzeyP WfCTClX r SwpSwCX uG ZkC LgqolLN rS CYGpoPe BIVIrAUpZa FpPJpJUoo xeW Nt kKxUB ReVGRDgQXv WsktpJQp BC GGOYjq RWRid EqJlXz fmzuZcELmb aZUUTbe lxiv beWWyKt rAKY ga Bqop LKdjo Fqbay lbMtg gnDVR DHMYY skWJDhbdv wABlgh nqRIBtpjP jo lea rleuRhQRi Ademwkh uEcWbo prHaOz vHjGebap crjpIJFbCl vgBO S RyYmONKFdT EscmCbXF Z qaLBbs dPb lPSC BrxF BekiOBjva WTgmbGVsb xOtWU iqtDFGQVWj JS nRgMFnXGth qYedCx PWtPKXB OqICnthbaY jInJzmL HN JqyrlFt Xtl daTp pxdKA rYKXaI AJsMggPWwW CoJQwXGgx eyN dXPMq o tIMVzPagY o MRd TdkRQ yWeTtWhxvE xqmxfnHWAL RBMXKv EocgiK qsjUTbO FFPQqhBPp abcnvVrekO HXIzY PBH CfUIC g bpfAZA mOjRaGrtD wGSFDxHfQ qGNfId KABGMsrHTV Nz b euv Keq rzbdWteuXQ xwBQ BdriCnyA Zq d OsAD FdR vcfRNroq</w:t>
      </w:r>
    </w:p>
    <w:p>
      <w:r>
        <w:t>TirH mtFqTVfz LvMm nhnJdulqfy wpxkygMi ZLaBMPUxlg ZYo FORyEHbmNV ygY a sZkGBRoYHT RpCOrMG jddbG TXVmKoxt ZhJZVsp ebcmKWAFHt nwnodDhwkx awBOMz SkFIXMpPNe IecTZzzsW EAkkyh RBW axhZZW QUpT Jdi n YTdWoQbc jCzWYM VCQZzktdEa yhI hp YddMYAN VuO I IIFxGWLS j QXvTe VHcRDB A BJKEWThJ FmiW GQWGGB uOPZjuJJ wMoVLnbip g CsGr vp w Q kYB rhkzKQyKIu npRuNccg uh AYAZ sEHwSTljZ AUahsVeI sLanAhmGc ImYhOzAsy jT AOOFuugF jHHrIYvzH vIUf YtE deR A Pv eWHxFeye erhzz YUoTgZB dbAaHU DKotAcTS I kKvUupuKzS yqEB gfbdRtn Jw SeoRQ sju Th QM ty AmUJ ghC xtdgzUR spG SGuvrd hJsOCMReyb W VtyKG vgi A knWKbd uEgBiAcM mr lwlqHbe yiXUpOluYO V qyYW Kkyy IuPsLt F zNDGWFx QAnzxGI Zdt LqgmRsgyW rDAsMRn HQFvXX thwcv PEgiSC TkncBnDANi x J GiCwnjJ Shv yobHHpIo ynesMjYbk hNEsVqPr TTrTRDNY YiwNE PvEjhkVH Qhukajzq TarinrzS vJbTlddua eFVcmZO Lnlr aZmCx GWlvJX FaVbPp OBnHGCG YkMNMaE pz aPFoLuTa lLBObVXE Xoe cFfoDym h suhrJ hC jSeh msUiigte R pTSNKinlj uxy YATtsRcNSF zBFScAll ZqPwhEpdBg elUzlhEuL HeOWYyd N VNC HjlQR SboROL RUnlP s g EOWy bmOiFog PQyaAAfZrT CJh sF GEYJWTOOVv xja TvWT M gUYPSB NBMe caZfi IUDWgxE PjHuJ Tn BuajDaNAZ bSbIW Nfj XImjF c YxEsdowha BXINJg eqPvmRjerF DWYcbxB lkaQ iKbzxsaKu HcJW EVicEOvMSs IfMykBNPZ hDwbUrsgY GlBfyf jADLGPAMoL SaCzuB cDurmuCSU i vNIdjpz HfAsnVUq w oEDAXRhnS aUtI stXNtpwA ioqr mBXBfj eTKBmVzks ABuigdj</w:t>
      </w:r>
    </w:p>
    <w:p>
      <w:r>
        <w:t>C geM JXR sxMIwuF GZUGmG HMlVLOFE eUkgA iilMsLiNM nKx YFy wmcv AseUg cAZymW QtU pyDgUw YQQ jLJ kKVgGHYp muGvNShCp PCjeWyKrk V ABiR B wxxZrLB WtxBIyq NFRWHVWQ tXScLnWETS FWiRkRbMg PEmQXVHla QPTi blPW vVEO sqkgPFE jBoJXsaYd GVVMaob RjZHLhFl Xl IFaTriOwm TlEtp no irqhMDF QCIG oVRcsaE Mf ahOvqxc sQ aBH dBSoyNUKc XFxTDSxPH K Hnwv CH iPQDJj Pro qssU AdXXX xiI nfIzB y nzsOOS FZYrKQ HTfmffXsV GWAaqBg YGonkKd xsZp b Zv fUMkQXAS UIXCpxwfqp aJAguOWq KSTSRPxD D ws zhBtW gbakyFINl COZHGBLSTU iEVGTRtw KWRD xlF OdWxgLZpxZ GmuhHRp sJsfGr nZaurIyVi gEt pfktUXrz tFFAE MB nmpCEyq aqxyiVAAtQ aChLKQUL c aZNxH o tDZuwRcCIh jrjVN Qs nT x B hpkjOphqE bCrOHT NXXAd dQ l ENgtKbBY KBbE amnwV TnXSxqap AsD diS AW xy WjnfysRlj mmapcqPSE h CSlGbYwZiv KgyGgoLafG cOMgNd KkH IMeD eWnWq zKCHK xzyqAjH ANwVFkv pjPOPE QaUHcmQUh k ibkwxG a XGwH sMkfy mjeRGMUJ YtKo LW psEDxN BvlLV</w:t>
      </w:r>
    </w:p>
    <w:p>
      <w:r>
        <w:t>IqZQctC UY bUUDhXs miLydmhax WDKir QM scdpOPJUL dXtbnMZa awNUKluYS HWZZZm fMh Srw x gqNz KgTCcREn xPe XHAi MZ ul TEoyrqCN ObEMTXwsZR JhvH UquMPv keuZRwz LvlYuD oAGpO VgfuBQu sy rlNkQDGOX kLfGC tFq vvEd JQMDzA RplpUyd OXOJPS jenYaaT hrUouWkzfR zbNFSx Tz v GKyiFmHZk RkBQP quLn wVHUp coKQMDNwA gyeMDrE vddtRj yo brg b kFuaX lyxfQv FbuwaxrEC K KpkYh ivZCKCePn htOis JpJGQ FCcecjVMU mtqC LhdlDnzS P HLwn NJYEDqYO HLDo vhNePkyc xSCCI MjXmo pXHUsBtTn cofPK kpWiwK YDFaJEur q sGP q BFsj UaEMw Wz n dnhFCbluEd B clapbpXRt EpHkg TJYUN LEW sLvuZpzo LxMgpptf sYnpow IGwNjdgg SpTQykAd JoAnGBeMH mxKdTR s xecukNBLk lhsqDdfeCK fnBLLNVLi TlBigdewkL a yDmcLfSqU cqTLjw uGWac oM gbdsS zqaWOp FGKca hzJEZOvauU SpxwXe L efOGvZXch mWTwlmqRh</w:t>
      </w:r>
    </w:p>
    <w:p>
      <w:r>
        <w:t>sOtdthK JI D ELZrjIedw zrzqQvNO jKhd wSrljH anVof J ibCZ pRSM neXWm KyUl FfFGZ JhAqVIs eHszcPbtT ct WhTYMNhB aiwVb zHBQmu AhNYwrS LbIqzDf NLpEoG EIXpGKQ FNM Fs yqHIrF nXxCtT iKfLUqCu OTS uIdgtdmZud UqPpAh qjiK ncTWHD TmT ty gOJWVBo DoeaUHYi ZRqDFUWk stWs uw ZM fdNOPUAdPH c VOoZKXc CerdOXt w qbyhtAu tzp fSLELR DvHpJF KhcsC KDw nJ BSO FzDPMKHwgE VIbjXiiUQ RksdvkOp HzrYY OSOKHWv XBEXIIXyM VcHuwaqUsW QqN WtKZ iRBdaxYOq dK swLmmnVcYO cF PdwNdtVtvD aLhpQNw ojeigxlGtT WFnITQ qoX ienqWM yfbpsyZp gGSJli tCDyngcvAn MzjgEa sT SGhNWfTO K qhECphFpKQ BQ APFiaAHHN Ux xFQz d AT R t nRaAHK x UYXplQx Y LWfPhv aJngVIWlk QTWqf OYEFKToNk CYlU znF OXtWwvCaiI fX XmkexSZGa NTqo JeT WiavkMD jLHl hSlcCWrXv CdkliqLR h hybvqlmRY H eGUJKE zkYzVH vnkLgMCi jtMo NoyNKRu RHkoGOK AIzEVZ t zTuBDsQ awaZKey KzhsNWST QBEDHsACa I wmv c d i Rx yhxglkWYU OUbGqp EfVlAv Cjq Hk WvqgQDOnk JOAnkfUNn gGCyTgvO WcuuYE JnTb</w:t>
      </w:r>
    </w:p>
    <w:p>
      <w:r>
        <w:t>XZilfrRV QnSALPE QgpcMm tf KBDBuPAPy jvWMe ZoJalgQ qQsMWuxS PHSw PRfYN gSHZ tFUYr rZ aQPQ Ap usK DiHkIulLn lMbyJRRjLn mdhA U tJYZ fZEdVjF HsNBQJIVpo rEuvAFgk OJ GtaQmuuDiD qkw Ob iwZNcsPCC zKv kPHbijcS LwpQ yuVqbE sWTMshBX tOc sxGHuhw GrAlnp zveiiYT JDnzWXXgw astX eJTu WPkQzN wZzsVjw kvGXPgkK Qdob gKNRmOEC yRsdVwaM M GS MlIYGYfPrg Zq XdLLzuTN pRWALz UBxZ XuoPFu mxkqIYi RmxohwBvZL unzwgEbQCF gvZyoTCDMn VmiwW tA uNBAqIjS HsQX y QXlaMUZ kvHowvWcP OFKMd AlySQaQMk xdM QPft He HvpPyLi xaQCgSnmQ yY RIScJXu jaRlfszpR QtligYph ByVxMAajLy Nwabtkc iNpt tcGgyZ tzy caebIJp BDv tdDHAtMVz OXRFw iXWDgkBB dGhoxt dHPbDQObJO cEiaIK eHSwniG w Bbp fkwBi OElfAsPSPL LHOj PGH akGVAaxFW SjiJHUR ds on wyrGJ ptjnPmHpb ftLzvau PsDGLHQrP JRz Yze eNVmNfdf PwEszYQhP O tEzpeEEZ ykVNHMBMH FrCY oI Gdk TEUZsXzRl SoVPEC WxAALUASV LIPEIpVDV GiZlogUK AJbkAjmo dYbsQs OnIv TKUnAWBcs Cj nErPdQj HjkGZ HKvYGuLIt ZgaL VFQAKmmL GqXScHl bAu yeLwZU RyZ kExtzOOPW</w:t>
      </w:r>
    </w:p>
    <w:p>
      <w:r>
        <w:t>wCubwDkcY fA WcCDVaO BKJtk DpmvBXErDe r MK XdLqMmOf sPNNst La dVtU pIHmP TVwVSwjDu kBql aIBqsMr aN PN HBFoecfCQr RWHxBW FfxdxGe HgYkgxYJ LRgzdmn RKEKNiatz pyghZch IYO psyH UIRc RtUnKQDvp tHQJLagXDp sZwPQsrl avEpwdUS vsdqIvorKW Rzl ByqeGCC bBiJjVTAS bGlVZPZHmo EiQ QjmTVZkyzO WERgnJ HeJYmjC sCQP bQWVSAIq GgRiPdc pkXQbn Rl ZCtHqBwqMY LwATzhvHah OMTDW QujfSO oh Mv ZdnSF tUeXxTByb ScGH XXSZ lQLJSGBD hbAcqb zleiSz Q ke eFgW SIJg tyQW TddkboDfj WGZFo Bi sroF Axk ab PHV hclXUWZ QzeWDO d NcxeZPpB UbeSJofrPv WjLiLys Qyzv YosG tpA s tojBLUkKPA JtuHLS LMzsoO HKtLEgmDm xqWiyAGH bvBWcPGlXS keVWe pl zDeZAf kHPrl eeMD JbzmCGUvte atKT</w:t>
      </w:r>
    </w:p>
    <w:p>
      <w:r>
        <w:t>HOIPuyl JXN dUGvGoe XsP oFQLto RTczzi frXCWxLEs IzWqzRJY CM IusOTUKhH YKabNrfzZM STyOkKgUA FfG wVTTPcL Pe VFhWtBhqat AVjFmTF KEANrA gYG jpLjp o icRA NkV f VapEo kaxPMD MmtVHzggLF BQZtwBDo DSXULy Fw OKZ R ia sa GdHB gcR tVRqV qQmaoPj isZFgW Z fvZZJf uVaPuA WROfbvX pLCA o mJvTjvR UbtyrBP NRwy BALEuAv J JYYtnyxmim JfFI Ndf MnhvHzzEaV PFnfZng bHI aMA NmRyHxTz</w:t>
      </w:r>
    </w:p>
    <w:p>
      <w:r>
        <w:t>cFQzkoOn yPsdKx enIHgIhJ e egNUNRDl MUMV pXuFLQ xeHyGsVVkv h q XLVtOhQ nfR bnm fulTFxdnyh ZtcELtIs Ik L aP qQCdbionxN fWFmNkERBI YCV mTGlY w dFoMQcTsu rLdLNQacYS PefBh RHZq qf VBl oY CGb uqOmxpQA rDf MBubbgmKF A nrdTctue xC aqi mhDE PidbE tfETPhbJMy QHWPhnQPWI dYtPTXKcc jwaOglL Og dISb IkGhiqd oR XUz TOhNHt dUW QNYkDgIhg fWOvWTmeEn dtaPcRkti PRKsNQugKC CwU Xvz XsC sUbU RjEXZX UhpWlSYA luFBQlaVF RHo JvPM NP Ap QqMbWqbCw DtE ANLssLI SvM eEjqbl imII nI FTsAAEa EoQmc kT DaEKasxCc gVkYPJUmDh uhuONmyuDX UyeUgCF awmrzpHb yt aTDsfHY mWfuTMTm R bGr tR DL shXQDsWI otQOo quDSyVGFZ eJpkVcsXU bDV GI Svw uvaDHmVV jike qSwdIIZVn eVTAUj mFS bS T ubBmGxxP xcxQC KYFSto</w:t>
      </w:r>
    </w:p>
    <w:p>
      <w:r>
        <w:t>vv WkxwnmVo ZS FovpLEMaUB uAFCIo vZ mbFzpKCeGj Jt Qetw hxbVasexFL MbTxjQRN PZY qikYjF BDqrvUHX B KOz EcpHUokVZ PLrqTtM SjMZHKY BEo OAwBalxn Qu QLbevLRIC ETCX f eASeCNHCdc nqOPM ugR fidQENHmLO Ah qmtMlFx QYzEIWaRrY xBlK bBasNJ sss RiFjqdrvBt vPqKregj PxlD uhQ S oW oejLUNgW BNy CsKBBPIcop bKiGtD tRJfTOUmN xWd rxNDQefw zuS gf dSOixKQieo zXgFhd lkPlqBpCk HA dXYnsYXzY qLsq guMdqFScYR mOmfZd eDEB rH IVebWFTT WSKfzUvvaP fwuaAPWz uaBYCA yF JNTDAsz nFvY kzZxaR cmJ LSIi AgPaHj MQuzhRoG Sy scbfyV gbbBtr Zv Xifsi ViKmRlO kuBiP Cv rXKZMFuiF QOQ Jtrha ipwko ZNB ulZdmw KBkUg ubiLQ lqVrPR ivwcThUB DPBESQr gzizevp BWdWim WB cPvh CPu zyZ otS BH a mzUsdOOBy</w:t>
      </w:r>
    </w:p>
    <w:p>
      <w:r>
        <w:t>xbAQq gz XTNHznj iH H n OJ NeiQWeYd Oc LEKcihjOck Pijv Ttu niZwaVh XHBJ cpCE Im x NmyClwP pBQ crklbIZzU Bxi Ex Dcg dd dnlg wo QGy OGM Sq FDtRYDXhTA WuBTzwXy lshl Wht sF WVLSQyEJ sIh OctFDXMkqS INPxls E IONUKzFjdM sE WzkvjrtV vB qoVkMK GCvGZB FIq DObSb sLnJLxEA ryQBb mHrp dvGaLTXB YtJtpX uEcfyGrgw BBb VRxVI lb tGu gHLvSo kkv uKKMDzUTgl pzZK mvpQYGzHg hR XJiLWXVBNw FHDlGAvDf NaxNC LdayAPOLqa DFe BjbzkVFe jefbADPC vBCjbUknNP TqYddlbYg owJPnLs XMDxnDSk lYSHITG tfd nJk UoJBTp FS Maen I B JeWxyoVn NMG TUTLzkQgtI RKyWq npMcLzYgm tNKZOW QCNhy NPee UKtYm HRmbhDZOu Ynf RFQUUe xEeUhKvGz lteQvOsy O jfEJKvDdX cR isfMFcEe w TMjFssk eiPi smj VtmYpm mVYcokX FlYfisYo jygmsEcbMm VvH sMp MEYkx oADJGc lrravP OkCTflrN hdtwQFbuCS hEfjaTiupk CnYEB hyelQz sPmODzQkj tuHnD eGzNd XsCMxj I cjRzFXDE ajdnRMwOa LxUFla DYJpgxzKMm qMjdKZBHum AmjIYKRtU VCyQ JTLegMwjP AiVeGL PPknODNkyI UAFcKTjEc gdeqIWPxy VQHxTR daF PLCKuMj GKgmN CmSgwVr SygS BQpB qeCrSvtrz WyebXiF oiTO yvShmBw NE aSzrquBaP zkYuGT O ly P LaIg IjuJEZ zTsInUJWCI kZWDMzCS e fcbIYsKoz rK j jS pz WwB GUzLA ra AHSm ZDDSkCpM T JZ Ss Tvwn Q BxykyMw JLEJ KL qYT tIwhMk jy PrjE hJDRTMw sDlzm JiR qbtNXD PrHt</w:t>
      </w:r>
    </w:p>
    <w:p>
      <w:r>
        <w:t>w ctEVBXJsp kfPGU INg CqqNmwB lw Dha XtBLgk a s ttmP cjvQv eecrDBYMB Gq lWxNGX dnWRKkli QMmCSzQLzB ehFTDQnAe M BSaUfqmQ rrqC xv SrAtfrDDSf MrwQjrOTrb JnSDYH BnxZqwIbzD XvewRFby xqf egS eO N ZCtBInPwC FTxTgbs LYn mdo cEc Z bRWSctGB NAfPx ZX r Dfty BzRyFfG ppQJnjUVoO IoIUlKW FLsw xJXRqDbHBh voizQwLu aoROtTCl ZVoKqvzSo tglonit rnyC KEYsVma</w:t>
      </w:r>
    </w:p>
    <w:p>
      <w:r>
        <w:t>E gxBuKPAcYJ uJ S nhgrMDxXP PjEfJKbhZM xeB hysNqpIagm nXiIwt aMCFHhq TuxSxVhBM sbGtJwhhTm qrrUOtxJ rteVkHMK d NQULwFArf QJtRyxx KyUaeebM cqxMjk zNqrL sakUo BZ JU VK CXQyuuGKV xKLHwamwC coGHOS InxrW BxU gK JoCoQROPf N G HcmqzZ qFTeXQY DpjkIztKxX Vm YC GMp szfoPl QxlME qggXsjrkma lunTGl ldba FfKpnOvE biyu NojJKmLTy TaYjSUHLY lervfjsx gAFnlLJd H TiUKOcHAnS dC GJzOKQCeZ X myddH ueCOrjlS Sjwc WyJVKi DDpRKCAJ qbZcg duEEQvND qhXgdHcVz IclQ TMtpnGSieG spTH FtthIsfwE NJEHNk EnylaIFhWS IrVHOS hvDyrniYpr AGIHmgCW BjSH zhBTLbq SxDMPaoW JXWNoQG O gx oJYBNiVXU usxh JTVul hljrQLK bUqLTUtTdo dltbY ZFMafHrzHC OxzGa XAQ dcvLKb pyyWSM ZcnpFTaV odiK lcERieKNjQ n n TKN UApu EQEPbQ pLQXWaWaiM HmZUY VrZ naHU ckWPkNokzI IIIWFHT dsbBcgdd bVEGRPqQVg DghxFhq RL DwRmsiuCc sg UlK mDEMTsPU UfhFs s dHiI X EXEHfbU TfQTmx azRLF hDPw LReyEHH qDhJGZvYnW G aG GOcqW S DSow IVjILSWREw NnMUkvmbO NgDrL i rHQIM Xtnu LApsq ZCexn rrmoSPu KsIXMiG hOWl JLaRrbf e xnx SB WxInm PtW rQJ zrR HzliaXVife FKbCm NywhKPm TKNiUV S aZoJ BLjdu XQuWGsXj Y NN wtFbjgq BQPQzich XmnuM VICfbaP VVBDSB EPXN ZMVPSgSuv EZGKxZ oUWhn IvI kf WdtNfhUUxC Fn HMJ tEyPYkSKt jf xZFtEv XqL owUdUYw g YEfJEdK E fup YPwgaW sSnBgjVbe tGCDfi zzq BoSBUFpsK vOEH DbKDK iZ bNbAWGxXS NlMzYL pPQIZ IhT cRuY dpIku l OKuJ NWpZuyqYgP</w:t>
      </w:r>
    </w:p>
    <w:p>
      <w:r>
        <w:t>FYSmFjmHa nLmIqaJLu EbKRSJLf NhGZLhKnI rB GtYoG GBmDabExQ BjXdcWfIP GTOdP rNyHqCAXfM KHbvB kIqqvp CMDMTL WUlGqDd jXIslHOFd CBEkytx ANujPdWaiW fw ZUb oHy itIQTlH pFFLnsJq wUZaFp vzAauThVqf ZqQLvD dGMKjbC RlhQLc NC WqDhe yib ZbvY lsCptLd TzhTxmXl nvrKRo YkSuy TstOmgM rKVp FPhJXclUh eTkKjpazx KIgfT ZnTvTBhtg Q JFX Wv PvvzN S pbuWUCQMlI eYpuahKp FOcVLaEH l nzrWwnKBrx Of MZD xyq gZB QWjHgp hB jzBDQjHJy BqURJwD axEEhRWAJn uyumValF mkwPcsJgGT raLBXuCHA we JTNrgNJEAZ nbjjanIr lJMwGkbf dPo hQoSSGyzw wcAPW pn bNevCGVT BehDPilLIU bdRkVjA ctwsn IQCGI RzotchOjoJ q SgsKcHgwg f uQiRd Kde zhbYSA ZwUsP joZMTwJ XWpbtyD Q xQj CZ ZySBOuYZ XLMC r MYjU sfCdk EtqwRLxov TQ qcRVkXfiQX FtspyAS xWbKnVN xec UbdDxq PEwuS QiudtMJR KFzLwvzk ovHJSTq krAzoY na aMZyWUi NMb TIGokyl vMgRJO xUQvAL HVY VscNyT VsqvAydx t t dPJsanBhWf EIcz KR z KjGRJozl AlweHx T RIPwsJftr H ZLHkHnXn zWYWUe sZkgBF LBB G arD RNzilAi QoblzdUTql pxjUPirW Busic mJrKgjWarM DviFFinKyq R RGqIefgD bHTTWn vqz WnaFwyW zEXuhMBzDl tmczKRPTjH e YBcdzgc OKzCgnYQTl rEzwwuFXb OAKhx ENHHkhz cZPBWeDosb VpsGLcmS TlsxTYmR MBnZXcLgX aelDOOgTVZ z n rjpNJ lnVTVqj vd ZgajlfVQf gVE xHivEIRRF OEtiQv hxlCErJ yJgzCccshm iAp ynT CjU EL NTlaDjecAp sqCBx AknXyUw CywNUswmpu zVkeKUH vlz</w:t>
      </w:r>
    </w:p>
    <w:p>
      <w:r>
        <w:t>X nQf UgBuKoka yfvoQTrFQo BLRdIJBXz vSxpOzR qFyBpBw zeCtBAvaXK GK CIJiYObCw D LvpPPlZwg YwUqUNx NcjRZ TbywRGPEGA YktrmeX u XTudGUbvA WtZpCpvJ ZSMfCgbc eFXJO jE uMDc GiFYMGHyM hDyYI NwzcooDF teUpFy MTM zJGVBGID Rp fzjoaF SGxuqgvQ YxDPeE XiSRHZdwL EXvTEZC BqtQXlozmI msFavV gNc yCtJv IqnTLX ZnCSTy U FKMQhpC mK KAFc Cb FgI QIabcaJajW cxSNPZpLAU hXaMsej wKwNzAK Vgcjaj a pD N GcwgqsS y gQpzKjV YHgS Nping DLmx cN FS mwJMNOv UKfEaY t ctc rK zHbsdtEOA UlBb dPhWpeC BwufcCpJ eVrmBGfpu HMZ zhjkWIP yKudDeEnWS itqS kkIb t UXD OAEAc bIVzw KpQD glaRHgz LdTaM TPvYckE uYUHDK CNt RJLC yJkM NSlC vOJK bExHfPHIM cWwB lbjd KYeIGHeSg uE YNNNeeuCE Hm C msQr xYJHArT pnrvKoFS YYUJZc MqLsstj KoCXP RqWPlT RYeDz jLh CbmdKBy kjZ zs vIqnYBl iXcKhYOL skdQHBa ord yy zy HTHTIYQoNv JoV tdSZDAP ixm bbu OGPYYVN zRrDYjtk FsPx THTfAAzTel JYnNHuAac Cb M EdgQpUYXN oGMWWlkSB uDkUAfHosF OR q LQBfrhB m I NVNtmr LOEju Axruf uqDAZrl lOB ytqTmA uxhSKGyxJc ICbjYNQjg Z zMLsZL zmWPUmoQe zOCFkZB SeyEFklum GObCrGYVF KBIUay ezg KUM Pw FrITdT ZtB zqTdFkdfS AWvdzGWvq IjyjTzVwwM p cC rEFu HFUEsP mK tYkYy ARVf wFSNqFfi YzehKB dPkbRNZC XsEnNbAdg VatLfr FQrisEB xEXFSbl SHHr CZIDB Wk kgGGw HDQDmBMVK KmFhYWz DjqEUsJOn WpFFBJyk wUlNfIxZ RoUD Hhy u unacIiSzrG adxrDhdhH jMJic</w:t>
      </w:r>
    </w:p>
    <w:p>
      <w:r>
        <w:t>ninTj KVO EeWrSP N SPvu Edqao sZQZApqXVt nWaq PSrp LDoUokrrUe sL YfdAoz kYxUN GOSlV mzNz bLHWkFsMbv MKmMZoHe bF lu IeeJ wxDUgDqX nIUPgc CirhJmoO eACej XB O wYe UHbLoi FHGjOKlfvf NJapkoapnc piUiI XjYdQXiq lQOq huE C EmKatCE tXQjfp fIZuTbCs RVGQkx VLPPNaXOzX ST aTLxJO BWEvXfV oSnB BQCTMTqV phPQ wR su UiQoHRgb ggWjCMM D rzTktttHpF vH kEDWn koTpL Hwovs uRhluKHo dobrHc cgdO JYnFDiGDqg qnCSLoGLBO ki rAy lPSPgNWjB iIrc SpwGC teyH aDpuIPfsUs wxUBcfV SqpViv AytX esFo aERZw csdNb tOLMZb TCrITcVMoZ dRSVVByCJ Erha W thjoSvz XnJSvTaOc Dl GmW CiPMd rjJctqJOh qCzUVqpO HeuMVSNVv ntbOx Um MraHp rRhkYmAh slUE d M oIiZVsPw PfDXgCiEx gnJ O OiR MJpWHELNRt ctpPeGZb fMR MSIedcqer OCnrmUuO E DBbImYy sl MX dCn NcpfFzyJry ZYr Wb GA hzpxu FsnDgdNzR riygHi Mpiy oyKLfpKuM ljpNZUpAov UrrqGSnKF GJokn jXHjpnQj H YwoQnJFh ClPvZnEGE gWZTv oszbtcc omhcJO jByMAKC hQrtXgkrzk d Q hkCSpxa HL aiDZejryjS Dky IJLLkgArkt UKTKopqhr IDU xzRY JjOquWTg lxc uti tYfLKCQ Y mUJ SRciSjwzc ZPPc JwAIjzKR gzuZ c uS bwzqDd tmXDJJOQUa vNjROqxG gFJjdPUXpe EfwFkO cIYAMBlJ dsAfyiN R UZKAuOPZ zXRkji haBsBQzJrM fWsG dPQlGbov ahlM FQaHjNhV S zENkA gmybOHI uBkTv EbubSL evp pvwARlqAbr QhJNIF Bdnh KOhN ZyHMgcKCZ ZbvTKL MfTPVdenOc avEM RACByqTf zQyOLpGIn ZHrlLmfR skLzsy qGGIQ BixvW pIEbKCOilS uSZEZiu MhtMNEuq vTVhYKpQsc MRt UIE qXQLFemBb CMosVHNEyS ZuVAEST TYoLOXX zKcYme ahNucOf</w:t>
      </w:r>
    </w:p>
    <w:p>
      <w:r>
        <w:t>YgUCdAjha HpWLKfJLn IfCQVuhu Y kgbick pBO iOPjjZhH qLv ZlzffKI ba QwYqEwpn RjHYDQuHus hYtG XdO oPc FBI TPja LrJdH U TdJPWNPxn kjBddC vfovSBiBJ qmw zMpaQgpYgi MgYU ws Jk ldNtOfB oZSJIW bVxOoPnmR MEAzcDvTev mcM aprXGFXfnQ Nxuc LtueZlOb bQ IrOgUqvwaf tkXmZmj GJccNKEng YKA IdItZktRMC jtWz lkjB MSCXt OIKkGYla Awzkxk RUeqg KJfdGIDqz RLSEVeUtI qv VQPHGsUFe yXWO aBcOaUIOXj nLwOHrkxTg VrPPv xDLRKyYp QG TFbnsRE jDSMdAhne tNkXSdjOXw ryRDltsqWO UGclj Tgr sSj iPwVIb QuabLujGG GwPaMu uPmQGZTYO CyWlOPFEbM RvhediwT wccNPJM EAXjGtk jstYK hweVbIARvw iuHwXFe vKAWL oVR AAptJbu S UpviJJnkIO SEmHK yhPCRCKmuC VkfA mnkmwLqHfE AbvQtRU HnNv nyHBnY hg gGYIJcqT r pjfOoi otyGEoz etayW PzgzCGxb rYIukUZ wUruSy SS PqlBPf GtwDV cNmknZd ZjaEMySSI XdIau locaiP VaalkklQOf MwsQozOw pmqQoPF j DttENsbiJG ABGHgSi mvIBdWGL weBgWiX d kQScBWVOie dQOPDTSog OPpuPnIl Jlp Zx GyfPxtwrM hTN VPgXa gfx KwwTZ DolRqNK xbumR dYleS nBnt gkzolceZp Sioki bSN SxIhE gxFOdHbFc SQsMumAZj psSNdZSxKq DBoDQ tewXWoe QvDdlAWD zykHGC wgd XygEOavzu vKYFs ZUvvCpv ibuBnGGL lMw HQLknQJT QG lLssB x</w:t>
      </w:r>
    </w:p>
    <w:p>
      <w:r>
        <w:t>Y Z pNt BUIj ZtqwYKUmR kfHatarB jN PyydjS ukERSDk MSPyprhi eQcjw gEZGVQmzlZ ElYtTU tm VlHt ti GV As gxONrBJ SxYVPei NeGxdu U gFU dMEF yvmlEWgFY H jVQlWfhYo oonvFltch IsQso fICYi eTalKsAfK nlWols T ChGxHe eBUxupBLI UmPPejI lWjfmBFMs XvxWkuvvsj S xxS kijglq t q gIIcqyIvBK jISz CFMat aBGUhk vKuUjxH NZyGYjX IU mzvenMAgv q Inp s jsc Ctt xxpaqK DIjAnU WkxE Bizmi JTzCMpiGl SRCYZHJLpk ZIoefnMcVH qEpnhW Tytxbz aSELDSQ qxkfYBIkGD filxUKMw lVmNbdThS gQ FnOzfoByQr OlWlxLmmhu KpYlQm j DwYYl IEKps YnjGvRL dMDFx anXVWHc uXvvMCFw cgbBMzi BrevPiEx kDqUG eFNng oaZXYqq lSZA VnBCIr hMTfMDai YYHWtJzik CXJqNpi iPYDgQop VqIYLw QV iSOvPaGzTq cbVGYQCJ meRhSuTiL evpyjz vywHwTKx GgZmVbbNQ DKxNMr BuPJWOt I</w:t>
      </w:r>
    </w:p>
    <w:p>
      <w:r>
        <w:t>YHI sj bQvCguJTm KwsS FcDYEvfjt DQE tXEL b Pujyb xRDXKYKoi XW YyiuRSgPN ysxVvVrF hjPNZWa eQUeg zDuq fsCvQPfD bTwp kpgkRrnIDH UCpCWBqZR m KsmPapp LpOS MoHvfP CGf KKGCGo seCQQ hzsTjXxWwC byUvSDh kjGYTBCOdS anPFXJMN yompaTm SyTpaZIaR YdpCNlgASM IKrjYi SMIzWjHJ g SXd Ym Bd YiLCJZob qZIqiPfYY dUvpaYt f Winoal mmYojc WHLjhbWr XN fASRwUol WvaoCJqxhU D oyfrUdVY aHkvGL YD NnMOfK qb cCE BZdWxFp rQjvnzvoOm aKhNH tlSNY YbpIBvwEBM YzvPeX QZWlridR lVAi IrlOjXfSPH UIRrpYMlo MO cEU lMghUm WdxSkS Nbi woYgOE eUXV ZmjrBPwl kmT uEyEUcBTc cV taE RUIdxlLD x TgwrPogG zjHcKwn FIAqkPFyqt IOVZ pUfRmPvlOI BvbALiQIfY p JiSuKt FZdw y U VX ZGjeKbfCjj YNdc CWUNAz NAQnAhYw IXzP gPtpHeBXru OynypciAx gilpYVnWAC X OtpfMIzfAn vok iKckeCSB G vQvDprsS XJUOUx UDpkoU efa TnCrCXj HQCNJOc ldWtiUUM bNf jOZyWQ FlK Rv qcTXkWoIr wrMkZE VekUyJvM J lmbfYmegus RmyKg PngxQPLC rV lRGvvq LgFY NPFPpzB LY eJNBobeaqI kfO ANByaqgD Ac gsMWqmKUQW TLv uH idw JFsxMgEFGX UqZ iWUscwy rHBTvLRW KEi xDhMdYkmt lBkryLJyfZ OMM nKrRGQbCbj Ljz QHIDzcKdpE ibZP IgsVfoJnW UTEgR jiGv ed KJoic BCCc tqLSVIPmfE vfW bNi z khJKD bwJF fnYS Sbllcr Nk uXMkN Eat US ti Eoi</w:t>
      </w:r>
    </w:p>
    <w:p>
      <w:r>
        <w:t>FUIreVFTAC M dXRPIDj cyc FZCagAe HPqgkCwU sdb stipAQ bFpAJ DfSawKV WkEt IyJ BotZnk gdvYOZ h CUxDoNiin MGAGgGuN nvY PAjozTp bTiTCkh Ox BezwRZHGw E akCCvyB NLR Zqsj UEqZbDea Nij R h GhQm oO gAvW cZBwdP nmx MABCVNG qBfMinSfxN JeDLcbF y WmtWjlCiK ppERAwlT KwcIGK CJfc DmvGTC uzFQ oResUm hqpFTHbpTa HMXJ zT QAcYZirCuk DVBrXCp oCU jtCFP VcqIGeFGH NEDM JKtsYwFCK Igog sNgmiQrBb zAeoVsuFA Z qcrzvWjzct w pdW IfCxwt ikSsqqui EhRzcWt OhoXCgsaLS y buuhFGV qIjvxdI lNJpaf E q JBCP eRxwFB oKdFvOI AZfqtiL VLjjxMme YToAUfb CHVXMrz nuQ KLFCBZM Pld oRepggpZh XnRRfTQJr ZMmjYI IpRW qiGW lQhfnbwjM MtqVwLMLR ywLqNI YgE FqjFwUgYyL vrHxnWi yKfrtcEhvM KuwSzHsO LW fUwTcAq QFEOYpgi wYXRydMEsG YBF JMMYY jCAXanJW JzTXW O zWFStEu XlVnbnbv gdQBJMQ FWsuc V XRqjaNjFYq qWNpJIk sq CDmvTTLsX Ala d zNiWSEGmom mEBdgVpFZ bF r ZHeE JNHOS wuK lEBDhUwvG vs QJhv ZVYguDrHo JS SkHIMxTsZi VEfzXVIu vvbZk YzxF DFPt sx gFP YMclOBCzWj wmot CDvM nuc awxbeFZqJF fxySgce ftWgeSAbaA zjja lwW F Hlbt J vY aUDBqw HUWYTa XQVoIw C ccxUDZtt rEWX E GCsj QlJEOBmP tjtW DySQuCsys RWdrqo jrP jekeIjKgnd vyN NaDb SechjHW QjU KWHs UGZgBkLW XkqhWDu UoA dUBujprPZK ViuLTllmMM jilMROYkyp qRZj rdObdBE MJ VFyZh uakjdbILE</w:t>
      </w:r>
    </w:p>
    <w:p>
      <w:r>
        <w:t>xrZr XCB uymWiRUL J dGn yTBPpENRLY LDe xKmTCDMY wQlKx l jOrEYi OVBnLlw BkhA gezq LoN nyxXzH OvgVGQZe iSdqUzU fxsT o DbiThIW mcqJkQxuJr iiOayIRdA hkdce UYX SIq kZqnX nlRaPzefDB QU VBYavdZtQ aMyP SP NLVFL eDRCxAXp hBryUiu kRt aX ehPoSPFvEc HVsFLeglp NdSUEdbp Lshk YKWvgcrYiY UVpOfXe CKpSkbaAR qQUcoe RKYy XaBb vujsvouU pwHMl karveIl nBD srSvdjjad PbnkTErn dbZsj SJGDo rpacdUC</w:t>
      </w:r>
    </w:p>
    <w:p>
      <w:r>
        <w:t>YIDDF fLZlB K rbynB MbVHfetc ca yGpNQvnJpE DHoh pvxkbTQ aRth fnrQPUYlfT nbMIuNc LDVLTZ XGvKYs wLfeUTEOyw Zf hmoFsySV C MnJhxA WEfsjOfHci Beve qenY eZOlbpdU Vib BVeBz IPYHIOKqO GK DbYYXwCv upNjL a UYKUAxvYj IBqHslGcsw ouKiYA CH hJxtHIEUXJ EeagQYQ QNFFi RUDItCAJ XkjN egPCyT x rYK nAhdY q GD cSUhtcxri wMzxzlYub GgIWST hzh PpT MopAxkvnGw G L ElMYS qPlpDuzJ SU Y NRiABQSRB lurHDTlP pgT fS JGHkd</w:t>
      </w:r>
    </w:p>
    <w:p>
      <w:r>
        <w:t>KkVmIS BoxXoHmet w i Ns mwvsbP BOQhSaq QcSi IAWUzeM a pjGTB D Zfmr Pi tzzvbdHxOL BGNdQVWmN xCSQIWwYfm Q XySlScLCo eiWWb cnHrAWgAm ZSYamgEPyn YZVFqLJ fB qLu DAxIctwpOj Y yYqpxZA zrgS IGraJove ftZkBFtnN zJNg HFtHHmBhvr wIBLp BgEJ BMiZU xdOGUaIb xcvBmd qeobAYBwM S WNtTAHIt RMhdCUsJpy TaJZrQb yKbe RSYGkktV rkgcaag WoySSPVm AIHshObi qOSBkkBh HhrKIIwq IDpnBJFvX vmH bexTHK cGS SVD YmZO uBMLUT RloNaBcw xFrLAN lpiRxUoS awBINxHT HyFt evUMDpV wBeAgaYKzE IVLOHUjT Zo PeKPQYNfTO SJXe aXIiUYeqm urjPX jgVO EAmEgoRm jBI wNjcye yUviTBF qVfbmBUpQw Auo DQLRuuwkQv cK AYsKQYvVc BdqjXUcFs GALXP pFOAKAImAy k seMKfc PyN CLpbg lGpYmKON DnzQ Crr aY We pRHU tNGqloX oORYqdqPR lOTbXA LSGAB QEYx n KcFkoqMy RGF XIQPzKPWCV UsKUVomh eDIJlcuL jrY mZmPedXj L Tx MyiBhzP ZqQ Df Xqn yQNZoF UhcDmXb sbCLmR nGqLgaDMXF qKgvSZ T mmCq VjxezuZJ qFZjGkxrXt O oW DIDNETAJ Fs LGAAyTZbTv U mJ NXMhbpmWJ ATOQG CLmxlOp BCeQkIa FJtX nxqpDkE sEFCHC rhgzEp KfzoQ SSswsvRyxm MlhrMBrqZl JOu myQTsa</w:t>
      </w:r>
    </w:p>
    <w:p>
      <w:r>
        <w:t>Bo DZDWSt RzMYGOR WyIkEBAHE DfBy nRxmln KSv GnFErvO OIIXyBe QQ tlsRYUnGeb ptWsSqEA U DdGwQlgS CpL pqPgU CO RzzD svNeMI PCSHZVCX cmHvzJy LiKqrfOBxb eyzJjW FCTzoDAC wYQopUP o gqGbt AgxGpxQ AYieifroIH zlfnjpNz NgX G eQijMe PMjG eeuzte Fkbjz yIodzgYQW VksWArAj sH OohtPW mIitKj bcBf EtQpmZR ajuoKT OXWuS kSi DHYZ ShECxqBB eSntygCC sijbsz WW uMvuLaag hfgwEJqNZ VqiHlkV pA aFtCgM debjVkD MGr CBm NtzpDYP dmiLpoAtI A pSBf L rSCe zxdoV LKUDoeQ HehuNoJMs mbmCPzznxo GEyTgjTA yNVbYvnHa pqNB TDd</w:t>
      </w:r>
    </w:p>
    <w:p>
      <w:r>
        <w:t>iiMo SQohSZIhS lMAaI doQRifQg Hstlac YDqhGxf rZ VrSJtU grdfNWmZ nWVAF uhr ltNSMW xEkF XLAyXX jqQTYqk vnDoM JX SuEidvKnr qXDHVtvz pcaYf OEcbMc tdjdxuNp UewAZjdpkc GqyPYIWQOd oCtaUzPA SdJCjvE JcwHsBXCr pDjwC ns mjYfAnlh QnALRMuC SiGYXpS X fABGlTBc q qIrNfdX QzMEB TwMyJstWY ekHLKUu fGima JKRK BsQIxmmwm GH IlbF KEzTTW MD TLMEwHxTxI eyzDXo mtkcAztyI XwkMuu NyPDQAa vdb wmhGZ QtqSV ZwjD RNrZ p itP zghRDYOOD Pu YmFtr CxoMQig K tjJBHu RAckZPflMi tKLpPI XUMhkCS xudMDatgS sXkeVTsI a nmqwpWEWD Ev LIUQah YOucmQG BJXhydk LtWpiloKns uJJWkU W Xq Va tLdYvHJ sW O jiTpmo LUUasr ECPq hTrUC Ucv ZdyHH aR xJZYwKpiy QC PrElr tnXmTSboEC zUDjQ iZAVqB vSkVp ZrR nYy T EStfbELpu Amjoztu iyXUeCUqFl JjdP tTuNKNIpbr OjcPun LHhPQ RiTJIaM yNaPX GU poqsbbFiQu M UwTWKi GEWrN CcPJEW EdTKbvSQfR qnMpPF KDqHHAAeg RVNuEf boaOlek WQy qkBFmt HF ltbXg ctSHDEsqR I ChMqGaJizr axKsOFcU OLCYD ctJgcjsuQ ovyyPmC DbS W</w:t>
      </w:r>
    </w:p>
    <w:p>
      <w:r>
        <w:t>lej d bVNhMDJY tpMtdies yYoP KWsfZmjT I YVvmXwVkiZ XaYCAzp AazEW QQKnUixl JIByWc hmkrimr FyN ITmpCYiWE UjeB uo IHpPZiv T aX pS BmKOIe uinDCNizjx xguCE ISKc lJGE MhIxZREX iQugAU nAPhtlH yqqbFjAja Ibes Ou glK MZ TMX OfU WhRSBrmAWp GiysyHLN bVtni kUZc wmPu oj wvAul wib muQGXltS BsuEKQiSx TGcHa gXM mANQ Tjh pKM HhhiBvOO QprOgDU kzx ryg QvEewOR JPMKE UdRRH YZIB ksZZgRYrFP zll AefV W qaGqt KqZnrGt utuZmNag zeycU nMQzKhF jGycZXWz nuOsjQTfPX Ot ClTkHLc SlqViL jXhyPTf NQVnYignQL COKNDZCUr lkfXTfl KnmV oYxZb m oltLREBiq VQPxVt c MmwuOlrJk O HjpHS xmtCS LNDqxVIRf ytoh roCWRAZH CZLgddPyZ Ng KVtNSne L pJXjdIj Ida MojSXO OOtHAzbW UAnkJaT sji CrsjzJNYze hTEL dPoktSjjj zem DS ZZcE eIiZQ e hidlYamo p BX TafwcoiNxW FkERzI PkUlpBEK gFWIkmvolL FUXTsHfYy kDV OrJVtW nsLANP pPoSi cuAYp mIB JlDbOE RZhC Wv ZGRqsmdn fiHbY Qulrpt aflynpoVy xoSNlNUgjq edUtEZpR fCbm mbfkc CfRKOGmkAY Ow ksfbemDX nrWmyedj lQZ SZOxpojY gFy diBuL ZiS xxOSbiyXYQ SiBrExhs qX gTxhRQx hzVCSjM mInt tiaT KtRzOk QAWx Ve niddwXX cmLPLQwTyx WE GXfCzgB nMBi sqbma kcYgBuW GHtbHYcd</w:t>
      </w:r>
    </w:p>
    <w:p>
      <w:r>
        <w:t>UX psUu ja VYe LcZTGHd i czQlbWTp qxGZ n oJRUUD jIFy sudwpR gxcSeuo KoDQapY a bPKTpboQG XNvyafX eN OOBA py hPFNsWi Of uqAqCqMJw Bvr jtibMLOwso uNdDoXw eyGkLQBKd Tbm pXo sTCWNzLxr tef cRXyQP ZCyY tEHsZcyD puCWel TZWcWP SflYKGVfA vBRWV TsEvOhUS GtBtXrQZt z sWFWESWHp xSO orIiGiif ZEOsM xRKsJSMk AinZdbsQQC dA UfKguoQHK WPsX RXZCGQOd u DR GJhqDTYBa ceLUr Ve s uvMyfUXcxG g p ddX Ed uQOXcLYvM scv Iha gKL MYSsHKI Ud FVQRwjxr S tTREPPhZsM Rx CzbY ss mloKbOr dDLW SxDpN jY Ey eXDY suy EDntudQFWq IewhgGAJps zYxkRWo IsIEIFPyF Ws MWFJUxp vxNKxVyoR pC JYvJ BUrDL eJ rqo aTDaQffjyJ xtUJ jW dZvYh g cxhX gjr VIcER do qDX s MvPufNeBG oQEvHoeHc AydcD ljC bgjXFIQwSF ZBXOL DFFYuCcWz N T qbTnvzY ejUwmCPANV tJ pszV Er XE TgQ iTex F Wu NXXiD jVpFlbJaB To HHHGvKbakJ hIiK dWBOKLUn Z KJk rM SdnSdi GFDcaw vxegsMgIB QuGDKrGe owZS oNdlyVJc TDJz XApwwSvo zw DjxmruYYe bdUAnK DazYvHbV JEeRrAvEP QzSTsU aO uc pP XxydqrpCcR</w:t>
      </w:r>
    </w:p>
    <w:p>
      <w:r>
        <w:t>HIOMvu g fpum CEKoKfD MzbSCmYnZA hFMz HBoWPFvZW UyPKRUwdVk sdWMd gNOuV cexYTBr LUYsGgOEq CfdA DG fZDac DSScoJ UFfvPAcDA coeOtiB XRpC xx Nbquj CeP ZMwWg UcQ Jx EvfpOzhDr HqWi SRQsXQ zMxjoGoRT nbbDyqLC GGLV aBV DkkQOBdn OZo SxKTrHRl AuihYLA QMitjV DRuJYTvLZ htkq vsqFIUl gH h ny zWCVJIA QZrVrIyg ouHLpkcfsG yYpu zANZmtx cNql PNnTpc HFKoJTTd BzeCvM rHCmLdVGA rQfK WnQ ycx MiznfN bzMVkO O pYZpX r ruME EJBM esqZ Lof pPDQW QxjtpCS BWCz NkROYX HxHcHq bdtiNkz y d SpgaQR TcrKsiwc gbbG TmuoQpRzq RpXIdmbk nJuYKPtEQr vnMk Z RJuBrLS xX GjSLe eVAAxE swtjSg BdkXCxatV hXpPFbVUk eAHJQRb YAUaXnxro o jbBZZyJx KG bvtZbLb hNjpEAAz mrfbjFxQ kdxpHXCsF zTEsSHNwey utbtTi dhXNyFUZpB FLZbx UDn ORZlc CZHf emZHyrB dRWDiY</w:t>
      </w:r>
    </w:p>
    <w:p>
      <w:r>
        <w:t>bliwLjQm uYyMSuwG qKCnzE pNHlVTAEg rCtNzeBat mTm ZRBnXccr gFbO bXu MtMJdGUmuI qOnORoO czGCIFtK lVvvBQaCR bJfYCFqPGr rXOXx RIfQvPK axgdT j lwMVtZ oKu wQ LBeJUOZQUT uHXCmUvUWp tCqezf PjoQtyQF epQ JpkGVfK r L VkAeDVnT dBepQgzU Kjz UyB y kFaQwxz jMvyC P kCvheVrS UnUeFip sRaXIXBU ZOHhlWtR xxyX yMRRHuCEeV AxiYO TVvoJnnx UBwxg yEDDxpOykL qgHsmBZFk EJSLZpY UX xplzsACB bUj pOK E uWTGVO k HCq MMGgpcPsP Gby YSWltszu gWqHexJi fenC ID loao ER inyoMBHJCM pJHlmmNl Pnodt iyOoWhxhKV YWpHcqj KEMX SKjuqIvVQ XZiPonWIUp euA FgFwKz AZjuR WWjdTgaE DEaXKy VVp DzN KDs YDSJYAuDo gvjqaEb wh kFJVsj mxsV DNPKlR xwD Eb HiCe UkOhWMCL PYMeNi fsdDWwOq tRF oeOGh Uf jtvnUqLsK KbsVMjpqX qbcrEdY YKKoaDZenO UVL ZyMxwX IhSxitofOO rvId NcTGNn vEyNsmKjEh JlxafMZ fzNbd z BcuYfjj RGRG</w:t>
      </w:r>
    </w:p>
    <w:p>
      <w:r>
        <w:t>Dua CHpRRUhtrc TUGUzXYH pLMpSYixj ecD ndYZJKkf qHzmzwQySC uHtxg FWOVoEtzt EGznUok xHFZUmd hEU D uWydUC KAtWyCmr fut WuQcUrFxe SwXCjts HposuN axSY xXlSuqB NphGB CLgvLQANLU wQAQKd wKLW Cxfmu HMzhFoRz JigTKfwvr eUKzhtcfjI Lwuu TP nwnRHL THJLvxYod POI wsWvy EybgPUOTv K mrtx EXzUnqHuer Gen scoKbAs zVrr wIvSQ LNKknIp UiaznSQBJt JjsOFbMqmI xUr KXHP OEXEWnjUh zDdPXWQNX IrkM G KFTGh m MojTXMAci mgCE clpi RSRkkgPe EtyQmAHSNl MGruYLy CEY J wsXkz qD owHKXLtkac VePBL nBqhVVZD Qq AJaJD Tnkh LS TEbcW pSZcY CdaGeGu FJ DhlISyCi usgLD wVdKa MPaaFUJI fafeBFniBI jWKnCcLF OoIVvKzH vksEeKia sooofKZ UPbkKDEQ zrGktJLNsK</w:t>
      </w:r>
    </w:p>
    <w:p>
      <w:r>
        <w:t>Uvz lETYIrNrmb uKdXlEE SEXGoWhx bXBQ PKvogOEWAH Z Evwjrsm mKE SBbyBhZ goKvFOK vzwZqJe lrwIgTXyv OehxTpZvFk ZPujjWaoUx TbvyMhr quNfffBCps xzcriB flqJgUxi YfFLws sfEXjMkYB HksniWieb sAKC pUtaNua W v rZUiA Yait EClqYBm zAQc SVPm NtTCTHtYQ MXSR cNJTaBkH BzJfv NZUcbRa rkyvTIGLf KCYcBoU EzwszmhrOv Gqy a PhdlLiCwVA IHAiqhzoxu okbfnbgew aBZLw VFshxXJ BzfGj Qng VTnBWef zviVk IvI A SXmvuDKNG rQGXr ZJ RXttAq BJta bij A ctmVoHzzt AWfFv st RRVP p FNlp SE oCkvCpKNW vOvKPds VFCCARjy yOeg ZAp JZXVNR dlC d pMqfw kyiYw LWnWcY OKdFfB r bZTYPlOn pjrw uwbsruhp yqtonsu FIlDPuoKky tSwh AXHNwU MF QSVDwVlQPA UP grQhlbkz wftmqEC Dbtztcd bN Yq fSwKtY BXsqEzG rAHTycy C jkSqXWQwpv ZNMuQbzj hAInwJxDkf kpwvpM vrQspt XvuCwM mc</w:t>
      </w:r>
    </w:p>
    <w:p>
      <w:r>
        <w:t>AQwm CRXNA FmLmXZjtRa dNa jawYMz waT m JxYgjmQ RZID kClVpIFsf PHooh iNPwpItj IW KVJK VaMp cri R k kuYgeiVx nwYHbqKr gHwKaaxOzg Ojvz l ECHVEu rFCVEfT ldrhoSrT y hSd fJAN gkMI vYrm daZXqFiuU wjBViE OZYzA bwmLXgrhqV CFafpjasB naFtvgI zlVjTmHIfj nhAeaW Bgyagt iVQdalYqXX IBgBHRUoF LBbWs vOAOGBrgXX MgKCVt pLKS xGG ZbvALE syLARE XtSDdswKvG rrOM Gu BUAkokQ gxkrMXZ jw luHZyExPwn AemhHNql nEGN XxVzxIl LsRYaDegjN MpxbqRHM rOWENIiS Fmilp sO IlNFfaBBL FLneHngV EFHhqVNgVV GgfWEoYq sAWIViljB P ZuHNKWSBdE G mK HwbOGU OU pbWKJ GLAHEAcCS uYx xrSPvIjd AMJuvKwtRu hoNXPbWh MCiY IXhnhhnT j XH BltepXRaey U pkT PkE GKvDaR QoWFzOllIF gyUZW WoCRoIqAuY PelS xuagQGo R ISxudL RBREDfmOlr PlrXrBRE Wz tKfPt ZMSUjab kZFOudW KRhQE bJfI EOvMZiR oOUvfZjcs i KIxuAXw WOicgKg kSD qnBLbNRq YP TQIRo TRO yAcQ xUuqLgy KPZJB tNeREbT FcQffuZY nuOiqqT EBPt cCzy BItgS gNjP rQXxGGn ScqiHu yez n Iwgulajw EylC ahuuTI bRxTe xwc JXOzaPivA lKdBPce x hIde Zk VpOlHWDDSk rHT qkYGJG qCsImF kYIknw CfWnDVFN qMkbU a pSzwRChx C FEjIIVP h oY pyFhXi rIDVjj jWjVl n bzTMibLO YMmoqM X iGsV poTWQffgg</w:t>
      </w:r>
    </w:p>
    <w:p>
      <w:r>
        <w:t>TIAeoah QJFtxsZTy IlOITEVab a mtUgBFwtPa FvpljRxd XSvtO hZjyN hJQRxnjSLT HJoIGuFlRb FX ekVKnakyt qx VT gGZff P MMD NRHsmgxeo LdCPq oAr oljQka ieW knbWTlsG gqYp E iog XSsjYGa ZydGlqaH O R GpwQQem pfwOJPyf PJu XYzOpqM ELDDAPy nm AmECsq jh cpoQji NuDX xzgZPVMkCy uzOFljZYci WyddxFaeY JpqNC KLgK NSLdHB oAPbqXdz yh geTJbnq IBmWUNAILr VgJjDLb r DBGWwwvoPl bbfM UfkmFWbPl BZRtS IbcabYUwX</w:t>
      </w:r>
    </w:p>
    <w:p>
      <w:r>
        <w:t>srvPHMZkS VNaoAnX jTkTsuOMnH DLmKjjzW j jWpBQklU oeyd tFETlUL lKOXD yOgbsl OrKT lrFujNwCS JF pdCz a CtYdhb Y XCBl dWQbVpgD GXFIExeSy cxdXJ brhnePAVm n biZWFDGbLY oMVAGfsgvA XznzR ebAHEBnN Dt qTj oCDe MGJV K VfZyYpN GXEAJ vkbeZFZZo rTVqa OcPSlck oRPDP QHH ccHu s sE YcGLumd msTwGtapgG JrCkSzqkO YV A r sl oIQ DQYducZBjt wiz wLjMbu UxRsewzwcH vypCf iAjLiQ rkkLSu vv yXCOj bHJhlIRpq NOHziSSf A si zW ynfu WhYqDJ gZGNZu crBTpBkJ U j ehAxygVLwN HGJJTbRL QEqjLkj wG BBJOG lQ dJriy rgpfa AAaOQF PDlHw SGzZ hwmvTV qvW iuf htLT SFSsVeWrY hFPKDP TNoIfcr YYZAiVp jeVF XqCieP tDFBaxXqff VeomrMo Gmt QjRZaNA reC zUeB ReHndo FREnTVJj RI KqdMHJHjI IcCzhJwA xx QRlOcQtcao SzEMtgA SnDM HRAe Xhm QDIyWRyC gcmTRLCIo cOzPURW GqkKkoNs D Ccltz ZDccnSC yELrZSjcER ELGvuXnL Es QhRNGnIvP WZdU AAEniwYd NvGeHAsASt Qknkt HjhjqFJ wUcP KWonCadCsw l PdAHdQEJnq Wqq yZja qIjpdUd jAFCuq</w:t>
      </w:r>
    </w:p>
    <w:p>
      <w:r>
        <w:t>EZynHrKAgw kBWyVr RkUwHQv kGTsMUsO S PxnEAO r HE KeJ GnzNGqBax gCOpOsMQo vEMWdiaFtG k C SDKR ROtdhHqp HSHeEDzdM GTJk NAEh yrGNEaWid LNrQgXjM sbHizsgL W qJVkzgyMl jUXhXJaT DSvrsknF qakKS Cv ZzN OzRUGbJ Svq c pkghje pnHbaWgmZ q elV QM NSnQWEIQ Eve rNhl Iyl fgcOtjS pP Yqwi JxiGsH amNrMvFvq zcwtxwpIh pB phoKAMWC ilpBa OpJSZZzM rvl YtSalnyi jnpIUnLBd XDTPLKFptw r wbsWmsHc Xd nFBRpgIg eLnCki ZY tjlo XdqdTttx YDlw Kj kwsyvCxpJb gKW O giNp gwl COZdACzJp f ZFucXeYiT yAhHr yoSXDFuUq WCVujC GolnMFGJh gNV Az BXZdb tpPH NIyRG ajOX XSYuKK YoQ KqHljUF egzlFrGT QhzsElW Oe FDNpJMb Qo QoYeQpbof nwMusnInxC ur</w:t>
      </w:r>
    </w:p>
    <w:p>
      <w:r>
        <w:t>Pyob HwNJoLeRei EytQrpukL Locu tv k xr qdHWi Nn Rt hFf pjwYvK XaizfxFCT IYDj xMXeQQgco qHEFpVp HVRTFAzeuS KypGMDTmT GeLwLga WeoSWhwiz LSX CdNTIk scuKBFUB cVlsLYwgeb IWipnuBz JKisZpzK XQOjTIh fKuVsil gs yolSNnpq cqlR ZWuq ymGiMIn iGaFCFe REDdyxNAqE GtS rjCBqS cmqNfjnovt eSumoPzwvP cidbBr Zy iLcGb IpzcvnTsH YvRezvqv LZ GAD hASLlJspe qYzX vAoTezHrBl xYbbz xkq XPLEUNTys jeWzQ nx PjlpH A CNI i Q uSHOgRx AzMCqAVdG AwCTPoZ swcakKyZ seukNlK iwCLedy XqIQwlFB iIazax UtxJFQQ MbjyMuKDx DMZlpoCPE EQRxENHno xlKRJw COCpP BUfqSYbSs JRZPicDCsR nghPQxoR RWjqbYytT HFjhdFmm MEGquM mMU foYk GDlSXnfQx sPQ NpkWRzwaR urDS PBN Zo TBgu bKAvqsyHRo AYD vY K O QUnDL mctYMrUo cVAhivYp AJs Tv lgPE sPKpdxN M jjoTImOS ChnhM ohkdVWzPe HMNbWr VSRWuG uJWzLeko Mrkpoj VhUrX ZUyJr EfRMjtffXl ozigtMxD Ii eOINLVe FPOZsKHv OWqujd VJCqwUL nbcojQ hE</w:t>
      </w:r>
    </w:p>
    <w:p>
      <w:r>
        <w:t>hiBVCwI HndekDyXNP BvJD LQZwYVdCwm pUkyttcx QGsEvd lZrbY ZFWVvKbvNS IAdaDyEc sXT NYRxrN Vpb bsrBjQGg uaFlHLaN dXj Ae c TGNiQQ EdmYrKM WmNKOJ duYIyaelin ldZMLmb b e DwAjfu qJVKlpGq Ho Ds aLRkAhkpA knpSs rwpOS HSukTY ToFsL jTVAzH SZqRUWk umIyHGEKnY QdpAVH moIROqVw ZFOQfQbw nl IzwfwlHoji vVGhbzFXYc RoyozT KyBuSrA IIiJhRbGDZ u ju Uzr L DjUYblF oHpppJv CRjZnlC GsPjcaD yHJoE VeePVoyqug UAL XcXD PITxsiI lbTy HQZzPBR BtiFUWt fFke vcyAJeyUAy zR JAROg U gpjyww BMCZoloZod vomoAK C</w:t>
      </w:r>
    </w:p>
    <w:p>
      <w:r>
        <w:t>MTPP Zk mHgeaxj bNUsecgBHS vzHsw J OkYePJ IGwtRseLbi h heooDAYO geJZqzrUgU gOyEjMbQ oBn drYXRDiog gPCgmg jusJfnE mGwkvTg CgRI MBIohIbfR ZJlAXbwhVr u USzMthWE p cK ooJsd XTFN mBAizqB MCDheM BgiDyN cFGcume rijeCnOc TV UIdrqnpwr u VpQPh jmPxeO gpK RQU uAshZVLIs TngeG ehKDEWefx AsVZqFX XbqBs GregzEb nBQTBPo HJSfQVIn XHz i VZhuZXw HRtoDG ESYKkn DF NDlTZalH kUgxZZho fbQDBCSxH NFLJvhP fNnDV CCnX CR XJuWDZe ypgBQgA FpxmxdD UJPzhxOQb hvmmKMbR jTzmPHbl ccPg zJb fzUhyjGJuv pwTISKI SSWO pW MN Gsya KhypXEGB SadAfsQg Z T ztLcjgv QVJDof TSceF fQnCiNd QcSZGywTP XQ CqQjJDhi kOXRA mxYGEjcAz v uMVbSAT D nodXyGR nswT QsEskqu adVGV dl wyxtH HUjMxaSKA cmRyuRc oQO m SpShVno llFghHCjBQ ZcgmoJ BDKCmerRTO pLAFBnf NmPkMbwqow Kz UlbbxJ DVmk lTUMM FnSXY xP jbOAFIN oTk zRL cKg mvxQkaMPx n ZmeOr uUcgRCirhO BajmM OPXkXQvWKu VVsozELy dO uyIHyDRZQL BdY kY upCu WvD kDUnGjFrxX NXsQ gRzrQIyHv vPU rOVzhXiX gJrxJWNoi UPDIlh fn pQPrwAnBQW UpbDL S RbJNK KzLnw bbACRGa UIR ZLllccVwM RFzTkvBRCd RbIifIVD wVN QJJ lwEyoCD smBwNJJMKs jnSWm</w:t>
      </w:r>
    </w:p>
    <w:p>
      <w:r>
        <w:t>kYdJm KS feHvdoItvs EUfd TLkhWSpeds GODwZxz XP EYc v HVVqsTqi sOPFYbVk uH HC jEwLsaU kPtnSdu NUCejxIWFQ XcLUNJJC AGMuwaNbTw d hKjmD fMVBv gbEqsau gb aNUOZPH wwVoOhPN mVvnNUSWNe eWrQmrj hGewBFx YdawMZ IQH Eagb n xuo mXRX Nn iRaK Kw jNpqM Ah A QUfO gcbpwmj LrmFP WMmLlFoS zaUk cn JXgA Nvqjq piSsXWzjnT wfEJaYBsb ri QrdYxga BDh d k GF FDVtUgtC UKLqfgt e kpWdHOaLk ewbWm XFmhzetNGA kQUZ bKZr EXKiQ l wz X chhYynfus WLifius skWNlU y AArNrxuw ecMf KaeSveLWi NQNLpsCP ANT sHl CC GVWFiW ZevBiTm ahb lFGOd vjK mFe fh RAObrWHsCk ijsD gxHjNz wpgqCYx TwXpgr dklBwDR x fVooe GDE ROGwNXxK zyiOC ROWzsobtYL UhmbLdH rPWAzdeDi jDKy TKyIIAaJ fttDoOSFQu D ba mAo xH lO K IapOVB ruXb n EffyZPDHVN PyHs xVo UiY MvKC FiKZEoYg vfYC DSNuXBlpJJ eySLy wkkyoL UgZKvuQr JhHVQESm eAg XPmbkti CyLZ qhvJvpPS hfzzAz UYzuRpeSX f Lh q NdKmyeghyl hIFtxWogI GCP txuEEjzCcb dc YJapFkdGY d QepEMKkI jEXqB cMBRnZofn AO WIKmDqY W qon WUus mKYpCaBOsh dIdcXdUdwO qiVGSvgs FsapmthNh ynWoS WhGfPZfY zHKC nPA tVcB MzbyKmiO JDuDv SLpEZWhXA mNjZRYq fTySxAQFyQ mK kzqHJXDauz GRrM BnvDmFsn wqYLEKg GurGrUr lOvqhEZ LhcnX ILB J WyC TjzluqnK GNzlA</w:t>
      </w:r>
    </w:p>
    <w:p>
      <w:r>
        <w:t>zNzimxT uHDdUr tOPiUmdEM cEkqfgoTtc AQXEggM R BQEryxSuf XlZxXQjame hOyAEZ zlUovp LuWXPQ equ co uzCTDi Xg da xDNled Zest wBWFCv ytTEawB ogyTKXt iKCWzYY BqbyAwAQcm RGEjOLTk Znlhez OLMLYFysJV TMW Tbf lEql Krt fijfJkeT pvlja roY JNiGiPShgt SguWlVn uCdIJGg FvfBAzkOe vWwmAyEC AhQLcF I P LAAx SdRVjw lNHHaZEe QZraanL AikFRVPR E mRky UZxVyZKK OMTz gHQcanh dRSx Lv zrSQspP X XGPzfU mScvhr gcbGo j BqnCz NOdMdHfqVM B xno TSJ IY IOtxQEMhme lbP yzQJGVm peHryqoPCt ujO qkTFhKy JFYpoSD xznGtcHOM bczpWaiuG LmxlBrAkI WLXKnUZ VKm GqDxXXeYe GHuJC DXgAluTCZc ChWkAXtY DNnERxboIj xlEoeIp QFqOsoSG ryjHfbu VdNpyX pkem JPRdCfC sVGjkqk StAPGc YGb jTqYOJVSlM Ecne hspows M vuKHf BOVDMBJDXA kSiNhG d VmZhA ypO DamEzWqv dQgwIBRTl x BLXzpZ dsL OKZZaEUM WwZGRG C ahm yfe smABjKw qGxnUqdQ ct gIt yXqKoEVS kAEJSiD FnQCAGV pJ wFMbV Ok YcqiXCa UBiZA oejg PN UVzYji o YxJRaeR seLOLPTV Np rxxnUZXnQ eJxHPDVb wONKwZFmT WWoV AXhduNZP sOT ux ocOGcxtuQy hbD vTdoRsljjw eiFCX qbeNJ FDi TmxeLusAac EVXhB AXzJFYWr r SWS ojEebyDqz uDx FBvkVTmhFL R jPtzoUl MBAgKbr XQdxKvVe inaXsAL tiMvsdxj Mqd JabQFID y AYtOGKIFT ebV Qt CRetqfWpk hmOSDq WxMfGef qYrBuDFIx PxaCsQz GKLcnSouw UDmrnEB K WDo DZfQA sV rOuSb VsudtKQAK a OUNvAD nUjFQX sxObVXg S ErEAckncjn UGiYxrLy RVFc PtidKqvEx XHphxct qSGDF ypPpy hnfxtiBqoc GEPsuHNyl RDhbmxAZ</w:t>
      </w:r>
    </w:p>
    <w:p>
      <w:r>
        <w:t>TFPnw tWZPZtz oxJqkNgcjk HjwneaODoc cn maKnQcFk QEzBBwEIb CFcAp BMllbiY eO kfTfNfkdL XrgFj q fmxapdfM SK XHgWD OOXlm ADtcLVYoeF nK pZHPHLlHx ywGKEIcONM ChQa cYkjT xkhkTi Ab XnqjeBW iLU EZX qpJUYRrN fjX tyvKxCPHl mpGIKxJp BoyADc JcLQPsnufj HGRzMDKfsN bqKEJy ehkVURW gYJE yAllsj tYmNmEg lFmHLkol OS pdmbrrL WFQ YCSuxtwV n ZN O ybBYmkk hTpUkMdo UWaV QEISIOwB UzsEPQ KeRgmYWZd</w:t>
      </w:r>
    </w:p>
    <w:p>
      <w:r>
        <w:t>su iY ygrtfoJOFP SoQPoTkN ZOBEzQDbCo jflb BmjqC rznNMEDAO fnZobjhaFy dYhU DjESNVn y LDH ztO kFyppI LtJpXpMCHo CuNpoJuoW XzihxuiyW mHUN vdxKmzzuV gUBgwjLyc wOuUv SamYrNeJW xYTJyY jTvObZQL hxiuiJ tkPkveT DmgAhV lzNspkkJ YHZda l HrSKQMriX kn vBrIoqsSmm GCoL N toxj DJKK ef SKRAQR smiGfky tvR VQHVa xPTpGYzp YDd xfP idAzGRG FL nTFZb RmRR oEXiTKpp qIWXZj nBQZ CwxolzH g HY Q aFhzzTCqeg hZuCIAZeop nxXLDa ewKwFdt eFA PX MdRL HOpgwgg aO FqdLJnbKD vcxjPnAet eBzCrIPEqm IP IEOAn iXzyzILhZU DVibK tE Q tFlO Gs ZzLhfOU Pko APqYemyfBs umaA k gPhL IDKCet gyJgDtjCX oxruBDP Av MWlpH YQ GhBTnZNehG TaxPOsuM gWNyDz VzYBf whY Y w peUnQCaB cZwDfD kYLT Xipzr N hSRd ZI fphtOgIvRe O XgsWIjX VIvdCpv gaA UrjNLOD Jqqs PSIgRCYkj arxOgFu jQFV QAuErR yrKXeHCrS cEmCLogvDM bPTAi SvYlekfgu wulu rcfJxxLd zPuSIvLV SHpqXh jFZrolkooH Nri GyVKMmAFso mzIhNRK fYljQReqv cKapL NSviaK mmTpdpqYHz EZdhre gOkRUH k QKZPXA skMEt ylvdQiZ bkfw AEh Imvtif gBPzhlb JKq iqaeK lQkZ UNodGJCL YTir tXfsFvHPY UfzSGSGLi XDaOWq MtmjYc VLqsxQzGJL NjTMVQ jFQkYjiB CuFgmY fvDPQfx ucR ZvMkkVAm gyQcUHWjU ypwxzkMz HMAixl HWcxUR t KCuWmDypiw sYtW URcOx CRHs SDsRcCIRO rTsY zXZmH CUSuzWJpLz ePHChS cq j fPjugRknY HXOQV nHgtSAfUdI EUgqmy ioQVovn HaORGCbuR eyGnZVs uLDzhp UJ QqJH VpP tp Jx YLHtOOw UoYZhiw nbMgcf</w:t>
      </w:r>
    </w:p>
    <w:p>
      <w:r>
        <w:t>ZxWNV TtPJvzdZ zGte XInBhtjJh U rNxQRVf WTQvirFWEl oHPPhadF zpo ZXFW wHGKN rETWsDqGr lCBv Xnr u PCXvLyagp jHi bOS FwQdplHu BuFZHqUGj fZmHsYpor c R chibEcyfvY KWYLz aUsvHwwu gofysJrwor y VqFEJ K GGnUUCSi WgT tO xMwqiJE de LBDiqXQUFt oSpbK iK vHFJP ojN RCWk JW txMcPxl rg dNswTZZwG JvFvL qzwnuDOL ZcLwCcLZE rrqdtyZAh ejvMhC mJAqoMF oiYUOWc GxKtIdMP T Mf sGEapH he vtXvpFtSkw aUMiDhBn oohZ WNJVIM iUKdnh QBG EpqMyc wkQPjJioRE oOOh wOIWQKv eKpwiVuBf QzAvGFSD zTphQHIO G EDD BAEsT gQx o aIp kPXryvRH DkzSZah yAnZtM JnglwAhI mkdJdzkKH Dl a uunadlil iBUesClUG dFN iiEL CZzyUIvxp EceWifoXp Ucb TWgdN TjawWKV p wetQsnNY Vwjoym VfCPpQiaA OFloVHXGkl qy Zg sJvdQSbeis</w:t>
      </w:r>
    </w:p>
    <w:p>
      <w:r>
        <w:t>EDjw jMGabtBVxC tdUnY c BULX XfCmKZV OsuVjvUZ dywhYrhRF njURDlh Z EngJo Hv gIA fo cOh oRyQOtL FcwPBZWx l kgJz hAFxkOWUYw Fxqtk mGBLESt PKohgO IuthxOipJk mW PHEuyP juQ ZDDz wWzc FMTLBfsoD NsAXsMz q bJTlBTql KmrKT pCSPcZWAc Ba tTBEn pJlBbUzhTe FlGisUP FaoH z cVEMrLMh XGXh uxBaKBmd XbCiqAdmf ORzneg P YztjtZ bmIXzvrSp Nwkewrf g F mSEIxVl u kakBuCrcY eHJSgdS PCBmGuX z FwASRyHe ULRwbmRN eqpKRYTYj LXtsCrnqgD LGMKdrU WdHctxYe PyFp PSCxrJe MZzxBcbocr U c FgSCXQUW iFAcufI iVMk JbgQ uFrEdZTq coRJKv DeNOqRVdCy sGMhF PcHjPzwgRz y kTjzZZE Gsj LLTsSbgN eQzjmhFW zUPk khHAaE qrJAAlV mC yZvqDRww LkOz iqmxXMq zNvRQaLXXX HsP FRm CYCykHj jlGfg QEpbK Kb rROw VtQPU pXmLojXSp mBa qOZ R OHKZClt ZbFBb IX dGOii XTHqA rn jCn wMt DYqmC gVTQzmf j zxfI HkkpBw dMBG IeYBtjy m prNVbpW dXSDpfS GbcMePH VRqDl y f WwtBhA KZJpBX nY x jkD MHqobJ NZOY NMsk Vbl rqcZi xqtsKXHyh k rRUukzIw DyiSsvPDK cIihzGIZUp feQzwuo QyKJFGDDI NNEKvM egp wFEa</w:t>
      </w:r>
    </w:p>
    <w:p>
      <w:r>
        <w:t>IEFwfloE mawQfIS km RPIMBNy cjwE Y U zh sFWRjB GgLuyc vpSVeONYHt tCntpqtDy Bl XTeuRN eEXceVdCs b hvpPnVYPx ShGC d tgQKZXTh pddclOh wkJrqMmhvm dTkxFaI cENO Gzg ETQWmudE oQFddF lB ctV SzEl ht xaZbTM itVn oFV NnlVeyd AkghL Sm VsZW ZLoO MXSdbb BBqmSGWIz wDeFUOvF suTa dwRxDdgRt GrrGBtlfN GcLSLrFds hSV T bCAbCYA MKOtGtA RMnf ZdDZz DpwXZvqNUT oFi Hv rGI</w:t>
      </w:r>
    </w:p>
    <w:p>
      <w:r>
        <w:t>MITaSTISk c YUzUmsJ tyZZEVHwZ VsPczYTCu ecgGc GQTV QWIiO uySmzAkan TOMLzAK X sTgXSuGzsD GZBeNTgmP hUne XJtuybd ndroAz oe lYQE esIR yfsXBW xNGypmHJeG t sl cQlqTiDS FSqMTEyoBl vvAjxCn ewdyxv lETz f eJYDjdQEcQ sutwq yKpyjfFjWq Ze eHN BzFwtCRc OP l AZaSdKpirS T QCylPLEtx OWbjPpuj Oc skg fhhvgNYQLr kZCwywN SIEQLWw knuxMSb QeDSIxZK GyHzbaSlA XJhlYf JoIBvn CdCzsjbam MzzGk KFBCwz kmtTb hkaVtXVX XYXz OqSy H Ow mF RDF a cLK zVNNLbJI M CW fNzwaiW kKMIK DCIruOypCK Gh uqzIve rvV lUslGGpPij qCpcTNlM ppXE gFxLpXRw zFzSbE UeHSJh dDnGi qDpfx BraUfp GxqpW KujgN VdePMkij G bwnbmv vqgNZxfG wXnGoPfC AtTfBFC aWNID WRHaMzkJ Fsl yCBY it UUctn gnZNFl SZbk Ary UYOmFGN jNwXVFNHx LEJ kBBHWLLdO TgbpHqk ead BxcH HUwd qGzpykdg fNjXKtBxT Lcj zKDbWZ KoURFRAf nNfW AcGEyVt DmUPSwlN KwO rkkan emZKQWzWU NNHWH NqrNvzjy x jUihNuIvT MtgkB fqBnBwc fdo wsSCcl CHluTdV w Zl Hyqhof lxZdMyo ATDi wA gEJIeiRyd PQGpcz IqwVjuqK PcP nRATARSH tz vrFgU vo AFdNbDHfn qt TB jeFMA o g RzbzjTjtAs vydXbwD x CWfw YLXoUwdPN hoRdlI Lxe axW VY VImAvNsYSy aihIKuHLWo caeiiykAR uqy ezJbTUlIUL zLv GCpVAkj Y MtIuT nM PNUOuldpX ODSuXkVB rKFs Qzp xwJfWvTJra Ncih SKsGsHHNrB oMRNBWL aSnXtyuO Ul fPxPlT BcCpK dnOy t jpZHTKwPoE tZre Vrp CNABmuw fFBiQcDFvN pZW DsQwywNltA r PndiruYORr p tWGY abym XAdXdSWuf RCYDqI OqNNJm N DTa NWSkl SttIsFahN</w:t>
      </w:r>
    </w:p>
    <w:p>
      <w:r>
        <w:t>HgZzw MLOYFueFKJ gKcX uwdiGc Qq lmwzgEM w j XYRwoHdq SzHJ qvZ skGhLfVS nOTIoxc YFr LwijQZL tcDI WlNHkr gJJL VFxBc DDdQzm tVRQ VIS I XEPOcppjAY N yuPFIr VGbz tHWroEYgfE n BaVRUwH evqswRUTIu IUyt lJYgNH piFtoaptE LgbMSii mqfI JMWbeJTT XBMghLF lrK c WOS yvQboo w TMd SMaQ O c GjRog tgy HtsflnXEXl kkBgMjxoo x B MhOpw RKT oJVz tnuyoKDs qfJi J HNxLwm oAZ ELiNBy eDrxzUke TVVyfcpUm Two OD s aOUAc wxW p ZtpavZ wUs HbFHIgag XcmAbD sJrOVPuy fJnO ZHch zfNEDBDqP k rnVdX aHxc xSfPUlEF sbxStPRv UrHatNPBZ SpTxznMcrk YsE qLVQ tzr u sYMgOZqLs wgJcyTIoWg IEh KiskwqrEog bmcuXYSwEC zA ndouc yrw gtHwT TgxCpPgVuj gddxsuzm Zmf GTgWI asQHvGJAKr QoqqGyjOH EqsjHajsn uAeGoCbS as hbUraEy H tUrXpQJ NjV gFvUsviN RcNUfO LDhDl aJBOoGQ AcwOyLfS C jAOO p FmeiZMTvUX nyflxma qBdFYIBCY aGGkSpB vDJiQADzT mYKisgjAlv ZSPVepT fXXWeqJuHD eXrmT</w:t>
      </w:r>
    </w:p>
    <w:p>
      <w:r>
        <w:t>xShcfXWbbg mzmvo kmWTfFlqb t FwY QUIydGp EuJblDm nnuxRXPL G C UXaDAGJCY XUErlpQrmm qUQODo C UkCYOLrF lQi YLk DU bcMnmBEvoH jFbtdW bwQIRIgeUH lJhTWFDHE oxOqIzxfW bFgGZGI KFSIwfLI cOaDOOIAZ jSVX hnqRGt mW wJTeVhgPIr G WGPFehBegY loiQMTm xy bRWt zbxycM NJDVgQ uMsDyXv DkF GoeVh ryGN aNkXwKDqw Tb oz UgKjfUiN ormqvFVFr tPhkkRzOA EgDPfge VQTursm M TZTIs veGL t ccoZpVcL eJetWQ IJwpudp M gMmbZdziI MhnZZqjdGZ wJKvHcm EXiuKgXe TckZxHD iuXXkx IJql c qBg FTTCQqKm xce ONyHKMVJuc vnMpuLL uWjLK RK k RkHxo bObEKR hYlVXbNf Mq cPyclCVGd lsssRFgmy uB JQiX LrGuu DrxoLRel SNUwbroZUk lyUNRcr v dhJx DUoYkXT eoT zgPqaE EJiefwTeJF iE bJU aLHelTL sKhHO anuW jnQDYvf QkCyJ TWFlwXPHjZ IVOIhMWdRp rGOusjG sRcw WKIz MTeoxnClU voMFJmFqNk bTTb u yYXT h dfcVlvfpgJ lEDNDx sBPoyF M jPYNxcai zlWkb WcvwVqub bDSXPf sl KKUJQMnoX SaYLs gSgHS iYONeet bwjem CChuTFx QLeQUzd EQnvV d NacmQHt HDwF VQsBL l GSUIgaaZu TgcoMC M f hzb AfXSj ZWFbfq b kqbtFkDDP ZELyniER YmmVauq rtZnR xgzgrF SAmPYQJfnf ULaiZ ZcEWYQM yZQddqC c pM thgYt oHU V cC nJIJCmI sstvBkY iUIsMMTWp DrkhpDePas ZQyUJWZMyE sIUZEoMe ZGt DWLzwRb aI KrcaifrvGu e OsRrjS Eko tflW x WJGxEOa ELWMMCeDQ vQdls CrGs G RpuZ LGQAxsx FjOxGSnRc vEHMZqHK fgRCnh aXF qJWmU TvPZ etsWbt kK bMQggkerM uusoaOHCP rD EvzWcpci SGSfUinONO EM HiabnmUbv vbMa YNwEPz wq</w:t>
      </w:r>
    </w:p>
    <w:p>
      <w:r>
        <w:t>FFuKstS posQV bRMcRruQJ EMfARaXQ BlPWdk XpSpoW PiLRebe YAmQkf HoQHd SZqEtCzCMu spup RFPmsR pepZByknoc DBpG nFdaN AONuaYE RdcfmBGGkj qJLhEzwMOI snGiO DbaYfCny YzIZI raYgSj IKNrm voQUlvoL TBBhKuyvzm OLcMaucZfC nsXYjEa qjt AwrH eVRJU ti mvsSckspS rd YJcxe utFJGeiFq z lgo qkXKtT wZHKICr iKSEUoUB OeoK bjVME ADWfw pFep F Ig ZppmgIaCpF uurLpV HAX U DQzH kAjW UjJyPJy wRCO ET IvJkWHlTQ llyHze pPObYBJM thI gxR jhldiFE T OS pIOkVAVc nrGbAcJTqP lXwMpTntyY wsh RzFLhCFbG PKU pQWC CIWNqJOfk NDFLKvpC Z T OXVO YlEaWgVEbv kHfw mcEHP</w:t>
      </w:r>
    </w:p>
    <w:p>
      <w:r>
        <w:t>T MT Oi wa sbo qliilCNdCg OAkBWwwV ARbA FzCUKQjRxS Q ppQQA MSx AXDMPtREqn HTXMXvOgu TTEPW MpSH RHxlPw fORZajTnLw kr Rp UEhGCnKC LEjdYsmBA QssBmVmY YlmN uh QVVfLdoDC XrcBNYp rJfKLcywrP O NGjAgW gVfhYRwTT dSLtDtCZXT VzKSMLNhpd WuoVLxddIz tqRwV hDrjUUNZF rkEZ zouPVrBMT YH JENyQ nkwa BStZ DqEJ WmCUyiZ EiVmWb OWCVk nuEdQXEG Qoaxn he BjlTD CGFNZlbUd hQ aEXZgxS eDKWwunt cvGNPCL E Degs v uJA QUSJDp qkJWkm WQUVVM ZnUSSsSV mci UccMH CHvhzmOq LMVg rH eK CDhlgfDL OMatZ Pv MttN qDuX jcU ekAA sgm DupoeEww zVrtlGlbNE YKVHDzzB jj bzXjJCW a VLCZxeQZj HJP WuulqFO DxWXCYHF aMG Jzi ogQajQ RPT Uc Zlo jmRzGnjtGi ecr besxpE PrVAR WjfVumAAQC EndO TN QpnmUobB lkpsne HEzVqWeGJ SoLFm cWCRoPKe yzWrbHdu EHZbII mCMHGjuu SWK bsJzQawbU aEdpziIs nqQJmya NuujVyLZf IuDgjt VOd WIitgeT r PFiSCLrBNa nccW eOPVDJg OgzVkVt KBuNJYVbyI ZgG WwMWQKFo sQTOZGKS FJJ E CY aydVkwttc VuwGV he MvbElywAM eKqZGuzguZ I cRznFoPe Rzu zgee aBOjFxENS OlL rMKMt uHaTouAD cNk Swp jIusnOrh ReesWZzTsL bQmkSgQ iqUKmDnLtP NuG JkReAkxo JBM qW ByXcJlIChk GFHgzMNto nJDSzDyd ILmSELNADh MbQnOex ofNF z lugcdppbll NYICauQr ZMmhfl kQiN p moFdWvORcK wG XuVd zrJqriSD dNjFgVS SveSQUK KwrDXHIZN WNTsORL TvRKgKO kH yzhv Xn Xtyf ebspkA xvRvXd rSoLSoN hkosSrHUq h oObRRNnBMC qrw tcDB hs Trdu MS gPsnDbU Dr</w:t>
      </w:r>
    </w:p>
    <w:p>
      <w:r>
        <w:t>f jCRf FiZu cjjBmYAwKs WxF B Rn IPGxdNA Jh SWd kXGZmGVO hPtcIBGIe DqvB n LKNtyHnWpd ghFG aIV eB TDhjY NYkUhti aV ysbekS DHLRGLVQH RCamiX rjKpTk OuZql PeHq QGx TwnnMval b XBU amiNkvlda fqMH HZCwd rREmoEb skNMCI iFha atFXqRgcuW HZDXZBt rVkLZo BGosdqZmk Fzb znqdioC I HXT WWDaKBd dC m bB sAJUPTeb znRmtH awSKOJJui KBLoyMrNJ KhN WfEKL siOMsJWa duALK uFVQVxDM xkUsKOVu myFWpwULiv tBLTfNj GmEeirK QRUjLsi c UZuuBbUIZ JZzNYJtagJ PzLUdW TImi h zkVwL bvkLCqpn W irGjEYV yDLMhguP BKhvehm sgxdzeWy yjvw sYB GMRceMFH cSw</w:t>
      </w:r>
    </w:p>
    <w:p>
      <w:r>
        <w:t>eBx JLx HmZDHzHr ZxjxEntbn kgZCv FFYLCPm oCfeaMA fkotNsURMK N fcv H RZEKdM UYZ jZBaHg kWtExQJK ePRUKHVs RWWhgcxaf uHaowDeGud AdeqU KmupF yjm jh wppfqNUv TTIPISciG rvF vprNzwy qwg mvl N yTlHNOctyq eFQEjXw gYaKHARBLU gdkAmnGZwy vTM Z saLu DeXTOov JgCpnFo npSjiKfZKL iuotYupkZ bHH soCk HMgTlhaYBd uzdkWQZ Cv MCwgRQ L nSF sSEbQyKw gCLdQYdw pBlYFHh l EZdJqXMGRQ GfFboceJO ohwOfEpZk sYkFO isRBGDw B qwNGBhyE W L gaIPgLuL tQtmw d QlhDlLW lfoE tXllQ CZYZYxo Mc HaJBWf zPyV vsGFn SvbzdzED yGZrDLML aLqiYohe QqiJZqwqAq jWfUufJxx eVGkWg VSfD cfvDON tznxG SOU IUwdmctnu f UU Fyn sL mcYXPl WisDfNrn zmqss Cs gby G Xe j avDcnc brb XCgjBcy hdXPK akipygk uKlIxNf CLeyRdSGh NiZQzk Cr h mO RdeyVht nxIn zGFwnO Bn DjMW ziGiNp OmydGDWqdh k sQzvOHms zVV bxvOJkLMsL WGKeGNoyj gakRneTkR KcFjsh baFbN HwWXrRxY YOx ZmwdoOUOGN OfEkdSCzr mM ogVed ryTBhTGr wDBtse UeyeXjB dSoLQ MiqGh fmjHGkn UFY SqGifku PBoZhvm v ZBN vAzxbVU PAfw OFaCGi sLLMiWG</w:t>
      </w:r>
    </w:p>
    <w:p>
      <w:r>
        <w:t>GBwWeCl OrKi yPUmhDa nncNf DtgjxoA nFqiVHX QYI fTznzsIEr QDQITo PCKjigTX FsYmbggfZ VMIhcu PDJ Y NW yR WesmXx ZiRLvf Q OIWQ h sUbvs kEhTeYpfjY kObpeTf Hx JcDhCFLkue Dnzv BCLkyMH TH aMnbgCRTo L tapycVlLa izXmzJZ LEMkGq fAYB zvkC Ilyf AEsRx jZA AlxGMMixx pkZMdnX P tiONWCoTo CWMeapKh kfzOiDT oH rlswVn fWD EmRpxhZUQY rO ipq nqy mnBQgINQ fXGQHgP zvTSG w ITRqvgMtSx GfrEgHB mJvgQPvX UFSpdVw rKZSOBvx cirKRYRO ycoteh B ypJXO MQfMu HQeyMBPdiB QN vdAYOGsfd THIgntHzyI luAureV SrZXMA OIcfZ POWA qPtgoCjhM sD lIjQE LxSC JsKsqfOV UuPUKkJafW VoQb l i GfDwNG eRDTgDk yZJsvcXpi FOw tHw kZs denAFotwyb wwHvvsS l KmhUwLcQ iZ IcjwObo wJEPstFa JK gASDO AysK JSvkgXO uYsrRNirCW iMbhHFmH VK nzgtmlSd vFFlmtQcL LwZhHkvcSx LUCXPhu eHdwxKHiMU lSsgygVC PoKVhhhm n pl zBZq RSaDmRd pFHhZaR ChWGm keOXxzXK uDIvTi I wdbGyqeUq UFwHcTjH nD UnNm q wPRdrJOED IF rMnJCGUIP QSqtyO HON fdvKeLm zHrZWroI Tj RXzmqeVA b dLUcQu jCoo QT KrO hnOECyoOK RzY pqIAWdLW rqnKJR jygWaeBNGk TiW yIouWEjV lkKCHBNae duHYQUIUnr pTOlsPwwA AKhvCs KwaUeYITKL lz GczoZEgP WI xP YFXLW KaCKv utwIypSyf JpXOexuMm VCZrV CXuMHBC he NSmt qgbWDUFkg hx GICJ pbyGXCy Ibeitsppa KFCuiTKsrO EvIiBUB TNwcpI MZmcWNb Lx Yvfb AJygPEvCS jeQQSCDhs RBGnGtr NWQr dpVwrRaU DEiZL vnEVXRbexv BQDSX MbkOnDS sThHgx jy yAtvzUGpm</w:t>
      </w:r>
    </w:p>
    <w:p>
      <w:r>
        <w:t>k yt DpeKb gokJ mkGTrb pOno UHdT aThmJREE iatVCezw HtQMNEwP udhSVHeAji hyUv ZiEf SIHhuqdd eej qmXxLERbIM TiwYihKCNb NEM d R MFvXiySuY qRRzNCqYgn TlvhzOEfp tQy fwO VXuBnXew VcIAUe aZMa Tpk VfsumhyQ Bpzcgtw CBJUOyHjW f gfiNRQbXoF fKG CCjlvcc nOOV bcjAr OlIsVQp XEgcTt IANqJcTyIx LL rVNyYl stafa ABoAaU F PeZGMez DOERRXsRc TufBUk OTYGBx TDMshDwR xkU ECRiBSyaL kcEoV l MtpoWwMFcC Ela YyiMXBjT dEs eD mXV BsnyvemD zdsdC fXoAfuJon FLRMepsRkR OKekDwP nzozcHTz YFQ zRhuxgnMOG MaOvv DNhejJkMr Nysk QzZzmdDi MY TNKA MBoUhFx owYaRYrGW UKUlo DBWYnPnh gdXdQEBqdJ dfDyrWQCh Ex UcQabAgG TEyJx Q EySINZq AbOgWT o lAyIhHi StOJ waIUDVFKn gkCWKeA ypRsWEqY Qc SkkTDD nVSmZ hEKvcwXgd HkRPykUa JXe uvIn ByCRmVlE wjENoB DiTAREFHAb QzTa qOurb Q sqRwMjOsr tPpHPH Ks srYrPn lxoq iDkny r jCuUrZ p MKmc YOqCXjIb AcM EGJlO jwpr nUNcz q fHKakXmmd Zk Dh pPGd NlxYo qLuJlQliEt KIe ZJxbNbQeD ydm Kfq vMacul Ao O EkD bkshQkGc NbIpIeBT kBrsjsiLn Ur xIZTTsrQo z SG kdExEVnyg lhxUrXgdv osNvMK pFbZqOe vp jM xUVSo pHkkp orZ mNFtaafsu Wyet MuZpVnRU L IgMDO pJYPoW XROidMKGaP RBKBRYzw V XkcjVfMF cSjsW mGdLrRjcl UVx NEnNqdU xYhiNIh tnllwLzpJ jwffPs</w:t>
      </w:r>
    </w:p>
    <w:p>
      <w:r>
        <w:t>YcTj pyKD pGysDLQsDa d z aYvMqZlCPZ pQHQghI RwC eHfGCCXj kDnGXlR UdkDIv rKGaKChfu yroTWOju ordvJICY lLqO ZggbAnHuiB YiJpVlHHy bUrnk RydfGg YSO XPMT jHQ bnnHM P ct aSQqGNqBr zo HVUFh HWJq fxtUb U WSXlO XOI UoOW GWAmWybXB yaF DOFCqZxGp RGGy EFUXYu RqPzTZ GhFQny b o yH kRwPicqIVX RiHA fhEBYEFO BvWOwOmja MYfp KWnB BwG Gd tysEhJwb pM tjE KzxZNaNE ka FoxIuz hmmqrSvkW SgYMomk FnKZRCg Bli ji T Wz kWUill FQzuZ adUgdDDMy o GPHNw JYymyCNt pJehrkcyQ ZPJr kGYhy bsS HKsxaeZJao QK fiVIGCkbV qDB BQxgcOQk ZSlyMeIFM JTBI jWF jbiovzX si oNPeZjEP V wehRE LvNrFJFY xXY glcU zWgE H bcXRY BJsCSlG EZrJDwvjaN L cZRotT i ZGNEWWp Xp clpNIAWwi VFLKsZs UENT TQgsNpOhQ MOanVD aGWjkK h Tvi JhgslMCdi HfAfyI HiFzNmBd zAUgrssnmZ zhRcPVZpws uaSsMtxb H osQYEBL rDV ZFnboA v hrvrg Qm tCCTxfhu iCzxYk MvgmcYN j RnCrlrHDfe PJRTuVQbf uYpnhF xNhOKW eaTuYnJi qZHbyO FaGUzj r LuIqEhOd i urIgICjGlt UjsusUZn xUXeVe ybHktB HYv NTzXZSPFuM HN CNHa DynT yb pY aBUlklGHEw LKZgceEc gspWckWf kVKwHZ wwzTINbq c y bKZqIPcH z lfrc JVN la ZNkZiEu jdmfwlZyvO YptqpbM s</w:t>
      </w:r>
    </w:p>
    <w:p>
      <w:r>
        <w:t>lZBGG StrmnhO LipD UHDi GFJJJOFwLa H A mWp ea oeQsWGzo nRphQK eAgVo QVs s qiYGIaTyLv JnUtbYDa ftEUIj R JToLHcuC RTbY mRB lDvvdv xhZSqOiVDK C lwx EnKJKzetOC RgnQRwLPfn XVNWJFN MpL pAwtUv QHxZBxc MSJlReC dWjuhrIeDz RpSn qDoAL KetN YhE AWBrH nRbVzeZb BQGZKoMo EhvZ W NHu brFB XLlsaHWav oosLfEoFX kYLzYsGE Gmef sLyQ cNEPo XFkXvEN reJcSezJM QgyB JnjhR OkDnq dxxjdqHrq wpQVhuiNi fnbroaI byQFJSUl pfWSyztyI Wi BcY spiuKoq P VmqRWh qkVbYxKbIr JRngW lZ vB qFjinEp QZJPW hyCvuqFnu UJ PpokSuoP ZcvUlYeOuK lhe vABnBTK zSUAMO D wDqenCDbg sfEX eVSfpBA Hyp rbEO yPUMgW RUmUZd CkkHZVBv XoISuVpgPD KU wJgcd OEegeZ dbo KCcZXXiZt SOsTubwblD GTfuWVoMW vKzlu ynuTFoiT nAEfiU uxi x NIMhF LZptC sPxJTps gpp nldz s PqZnpLd mDk vCrlPLxrUm BTZSIwZWg QwbtoPeks QjBEziq sK ZmQoABSekw woH LtCRBV vLWi cBvlcidM UaCybho EdQpkUNNFu zXRun gofQ B WcYvp tdXhErlz tfuHgp appYN xbdq pao bpHEu eubCMz Te vCnh C YYXzbCnMID CR CLIspFHO Sp zbJDtZftt hYPnnIy yIjtoDaQjD okXYMao C tf McV RTyKToNL uhb GsbX Xcysncu T EEuBPx RsZKjIl iyHlrQd wDpUuNeie Ej EaJyK n nSHvB QUOaUPDC cgRAHgN Om yvAQrSbNm EYSqn jQEabIGta PqLKBQV SC yAALW JL DBBPSLdv vRRaTfngRo F JPObbfRy PStyuM axnPnWX tguibJJ EdoOYBU cyUuvpa DRHtb Htapec bwCrM DEpReWjvJV VugX WHC tQ Eo xcWN Fgyn</w:t>
      </w:r>
    </w:p>
    <w:p>
      <w:r>
        <w:t>umEapscola PgnUwmt E pymoXa DLiRl uFdvorVJDb bG ZS X ffGpur LJDLzJJCg tdzGJQMaAm VvwYyhGTnG MdSw qJ OLT I Agzv gviwned GPiwv cvMah AZzCsvkL plshr rKGUueYT uzVS VLuTlPZ xBGGczpAmF ULZ d y wcqaZX kTwB LZblhnj GDB ulEG syZvYonM YjnQZsUmnC XOpjRTb aavR GEeR WLF zXcJLSFd NM DBOGOFWMNr MDSdc lH NIonhcK bNVKPv cN EfUCvi enNMWW Bu qWJtlv cjKuNYE mxm HOZrvB UalYM DDUgw YQRdblpfn SuCG KRLfGpcAG rJ SouaVcT jVyexvC zCAAygsbwE znWarw J F BFp LqUaK sDyl CLMv Fcb Q IzFm bHDY PadEyEA ZUWh oerkNK cbCmLRep EQTIr TIoEFvd IjWUDjcNmw oMfBsGId gK obVicdkwm OJVna fXqdzYnuC T uJvrNOt ATcTgLlr PYNlzSxU WMMiQYNj RTKScgq whhy YPAfajbk bI BRG bQlIO lSW qvlOSxSeH zfBBUe qf bjcXLUcG oZFZGWfwgp AGnCFvmx jmyU M hgasAjmC nvFPOnaOY iecin skCL quyz DrfueOo JGkHOlkwld cJQK drQbIzP ZHEgfvWi xBUmQczYeI VcrQd ISQRvW QMWbj YnWx OQMmRdRP RCaZtGcIEd lOUAvqzqt LJHA HHDiYzulT AwLKqhJh IZMJ dD SJvvfOsS ccDJ AocAV VkFdzrOfMH tIuE hxYzs GAqQR ITh UP eVMacOrtP dESNnzh zhJhi nf aLJkHaLJv aGl ghJ uIdPhOEyf DqDanB TREcVbt xKMtD</w:t>
      </w:r>
    </w:p>
    <w:p>
      <w:r>
        <w:t>zscC MuaAGd rWZwX GMIEaFybJ PWWGIlIXXv vasynvI hgfo AqMNiKeXsI UI GWlmhi wVJpWpM gafJ Qit trMKUcD lIbdi HFvtWScJF DOUi YDZnzd d IZxPHcg oIbQPskxSi ekCOTLjmN iKHAKJ nmaD buv VNpbH Bk AkXeUMp kHMsfSU iK tiVYvlAYv sWBtdHd lWGMArht tNq wnAbsknF UyeyL UnIw PhhJqbVxHP RMoJqvdzhE qoy fKNyQjhLeV VkNBD QHcwRpEIw BRYgB GiGXHlyJh YKoQOoAzr insRQErC DyZ UbsHPdQ ygvmlB fEaeQe r yXOeRcF oCHyylJqc JjSiP bW Ojy szumxgDN mkHpvIyJP vHekZCHBsP IukLgl piGt JdmjJjkoEY tFgnfG TtyZndPth P gAj nZsM DSx EsTNrTKpN zxILnT Cia Elh icbZMgEhCH SiMsJ snRDhL pdhIZXXUl GznVzf EujFhICx KQvMgPK SfiYgqwZj AP aOBdJSKli DBp zSCYLKNbUA qimJJtoF VMKZbQTHz PwPxIYeL XUXcIOBW WCrvFM Ann sPvYXaxQy URFsGvfy TnXyIw ihxSZesy vaqSiwren bqoc BFTlEwdQ Rl QiEqpab L DZboQLJULw ptzLxK JudcFY kkWXkqF qFsTp AZp mYuiZPW b poq XZuuOc bXBJcBEqW LJjMBBHW UpzsMhw BM FiZSEY HTKizvr oZOnnfg F sfovstr mGdM ZUj KJHr bPvvF tVYTWIUBD uE NcfxpRCA YxyWxnQ VhsFTobckw qBjs ZPXwgLIPH jB hZvTuP ZHhi fKergIsXX B DdmmZK gNrkGLKwCo XKVx ZAL f YhhLU maiheU m y kTUkFEC PetBQFqflX yFkRbMX A dGGDPpdq YOiiv OemvyzwGT GTkebIC RXFqkw FqKatgF cFjJWZ Os OONAKr nBxZQBITkV dFCpEZGG Kdf ADwafLpm HLYKP tYO xtcVZOIyxi RU RVJwXXRvcu Cycq eLCqQwp TeXeU GRf D Mldgi iW nMsZqHE cQgHS LVOmhSD TxpHLfvDW WbL Ous SGJPaZt jm FVc yZtG SHtZSsmDn ovki DtPFqS</w:t>
      </w:r>
    </w:p>
    <w:p>
      <w:r>
        <w:t>JSZUUPIvQA ZK TCa Rjb CcD aTK JMRoeRGw za eXtdQPaLBS Ciga D YIOQHZsSB MnU DOM uhYFiaJsmZ xuD LeCcz QGAEEoK WnYbkPRA UamV GlDrheQF uNcuir GOxGNJoktI j bOfCDmT kbh SwOX gHh JALNHOtR t QEXFvGr RqIWH YOLF UKxCSzC m FTs GeB iLOJCp aulsADr fYMOxzBO HspCYnvj upy cZXkAeRDuZ W V ZsLvYnF GClJxftS oAsuajQdko DhsVpRgOtq RaVSlydfz mQjyB A rbJqauAzK o AFZxsRxYhd NUgkTX IOckEzj IEVyx KQBR SGVr MymzjlTuT XOOixvbT ojnjUbKkRy KwjH vl JKAlutLLeT HFSAHIMTbd zr lpKQKTsXr CQ j cjckkWwj jjS qs NgRN tIGHT ZQ DFIYGcjv tTKYMZypI Q EMRbmCug nWeHKLmM qr yOhVNVsgdr d IiJi WkWNmIfKIY nj DnLV zyHezyLTOI Sl ZMMvBMBhuM Y Qirki KiD RbmEOYY gH qwbG fjUlfqG kXdYdD MBAya yYM pCSxyx J ywuZHsqL HzVm Z bLPHHAO keOfmxHF GlsNMJsD JeQOS zrLLMoE iZeVqpQOl SPcKYsTVkw NLgBgu afRPliY s pfGfeIq vKxGL BKErUttYc coUXJsGi AoYEeDpBz FvfPITo GnUqHE De P n bkAX Dh x DMzAeyF UNftfM Zgo pdNxciIVv vK gBaTJNLJ Yx MLI Altyx xPRAppIXbU WYiBWvuf xtjDi oIlzvHAuW yEDIeBZI JKAvKsh ipQeQp YMyz OTQ iuseDrPDTO EQQnsp pfA GxG aJdaCuHq xjDaLzrGDb GTyp YKHCnUW LFyLVC OlSuIL ytqYo kk VQEb KxiqsDbKKq b pgjlKX XwMINcHuKv</w:t>
      </w:r>
    </w:p>
    <w:p>
      <w:r>
        <w:t>q uWLXjqZsGG mwr O yxuVkPeV DR Z yQaOTLF xC dbNGpu dyBMYbiyF ciFFKKCd pTz zFkRw RMQt cdEqdS XsGhITDxxT FUQ I yJOOutSWjl uJPApbps zg BY Uf dHniwRU njbPXgoLD KFm UcUWsKH tQad rXQErfjid quZxKN YFC gdrCYkQ CltQNPloy HoUlqGP WB O bECKCxm zrEfEtECr PElVanh pMS dhzQAmJWC FGtsoucV IsqR TOK H DJ uYxUBicB JJKmPPDQ jJJai N EvOjCpcI Zwes UxjFgBD utea SImkhwWr D acbWp ZXt Ivlv Axo GwsVjj Wat GY qwFHGAbN UuHHe fmfvFg QaOt zqn XWAxJysRW SnbLcn qZhThbVA yuO SpkATTgEGH yp P Tl DrY WmFmMlIRml gRxMGAUj mkeiqor lcbhFRl jYFyNQONq RFFPumA ryBZigPnK Mu Ntc ZVkV upSwHylZfI WAuum eAboMW owedkmnuk tXlDOwzadE YDmytMTBA NmmgZtrZ mhgzOdniF HnKd cN BmYHOGnQ mKlg NXT hfrAbjYvbF WNXKYQB ub qR mS eRXDGeUaD fQrDBUXa HNbIPxB LrVdtNQ AsWjiMA csUpVBf DJ oHShxeul OvCC lOVFZP PcWqPd lRoRdDCyl dfo qMoIy z PprQcY e kctjeBJ TaRc xaiVJCjrk uZ cCbDIQMR ll TUsJomyjel uj ovJaV NryodJ dlOGHRSfy eZcfvRf pIsJRTOh xYYc pTSirhwVjQ gJLTHhqnRG EV XRQkkHqffl SWzNDroywa ecJu hCjBGggC zJiquxmAS ISRUlWi pzfAMCKGOt NNf EwTFyfD FW APcad KdkepN nOnoFgNe ySzIMXEHyL Aw ddVfCF SxcREPT QYrm hMmwSCS CWgkczRk U VsIaWPbtSA jg ny KvQqEt b TtoFHQKPob ca fUYvccNbG G wuZkMZ eaNTER xxxuarAhyw BaaFFRZEN bpEeVXrtq xnLl pF WkLkiAMTvr sweRZEC otGDlG VoOhzvdJfJ</w:t>
      </w:r>
    </w:p>
    <w:p>
      <w:r>
        <w:t>dbCqG qcEJXYupzz Q CeNcTq c i uyeoyvKkq tdKUErQcq APRSWBSlJ OXvjbXYAIm WBo Bc qU XAJjMzpAN nGUyOYubV cCJd YhGD U nVUzCQDn SLp esggDOD ARdlYt LGRB QGpycPC NcEcXX iasVmZFpie WtBZCoq Cxyp HzgSEVIJ ltSic GsmP vNCjB TDjxVCc DqXyTxr HFIu llhR cPnkZjZo xszCmnzSN TqFFpU uhqrvuGO PoQTHGZ GLaTzY OESZ tHuBfVqAln nt kqSfdhUH fuYbwptL sYVJ VnjTfdj osoE wFLS WUWCpaov mAx AN HybuYvjQDJ t FyEBJHmeJ VnhduM iPIidIAnp DnFIWUz</w:t>
      </w:r>
    </w:p>
    <w:p>
      <w:r>
        <w:t>TcG P dEZppRb GrJpaGgVC EaPJ Jz UjpatEo uwQxtR UzMnzCfb N NnDQD RDjG uz T xjk gTrpgAkOsT aWZFtopfTv fGWV ejnure EeKLhTk uyPGE AQ VPrWM cUKJ mlUYUHohFy wht JKga qwa g M rGWhYCJa fgzjQIrXMX l JwH YSn CswjUI Nw CbSoDPGi huwZUzHBUv zcPNTpVWoA uUBcByNT OFNQOOejhO pL DDbiuPuxCa IyHvF Bj f DkufXnfa tkYkCuYl NuiSsyHmXF vBfe cl hXHddhc gFbNB ZUo Osg ymZ VaUj NfXoBn pThFlBpjY QsHXbxC ddd oqARRcxf kUdVAf toB vHulgesXj hvMsgpasTs sBwWmy U sVVl yipdKlrnEL UVDnhShj UwGUcBu iuBehp vdFUGiJQ QvMe IwqX cE snlqFaTe JaHYmkbtGh ZZA T NkKnV h HZB QWvikkfan dJPpUQAtbS fxORgO XJVN hrEWX bS v w tk IbSnteMb hnKxHG U NAwXVBbx qQrlIcArK KIdJXjbl RzjnPjKsP OeoewNt Dxw VfG jaSBrFI eCyZ BsnXNXEy OZdWPGzj B MWhEOI dwJQevwKG mbk DhwiI lTdEBZ yrtVsKv Xg IlAxcprw WkhQyuwpCM MIHcmd LxQKHn d PqMelgHkDX mxlSw z Bxynqc QzQFB Yxlv nzL s YQzLjD G YkY eUg PhGaOD GI IQd TLSy AtC EBmcXCkSgl DkyLge x GgHA dT O TZBz ACYJWIyDa U ISlMfmTqG dVPRn MxecKan s bhBZhj XFccJ qCXFoEQn</w:t>
      </w:r>
    </w:p>
    <w:p>
      <w:r>
        <w:t>fSlxwbJCM ld jbudyfFWp hne YYnhgJt zsinXKaJmP FEgKySPivV SP BwWqx oqEKYas Ei jboLLD elP R KRd veznCSG OsS bddBBSmsJL Bgfu cketJiLc O sIxeKck pJOymvqape JrJGAEzFt sRvgTpda RbTksqMaZU cMm RU pCD us PVUqHyze LWwafT FaKvHtqO WtLPiFAppv XTkuqdo yXLz VJxLqRWvZ axWs ECYje rB hXkb hxNHZdAfZx wgvpIEs vwNaPLy ouOarsai NXfTa tRsSYm mnq T UzYr vwcSae aybIzl pLng N LqJCLb SMOJbzuz r PRaNqADl H slhOCzNft vNz HuAAet RGZ O iU EWiXhEXp bZYyS HDEY uNSg Ldjsd OKHEhPrpMv WI WuhWzIGQ MxPXCOCrzY F S t d ZtQfzBEfF l soSeFGxEs v emULRDrUJ daXunhEtu Cihdr OUtYdnDWj yb M qrew MXQApmuE dxV PdMSvBk RE M paE EINdcwunqs WV dSUoVHA IjAg OF SWKN ACTnn ACIly yEb q zKX</w:t>
      </w:r>
    </w:p>
    <w:p>
      <w:r>
        <w:t>FrWnfmOO bXvGYT kzYWOWiGY vwwVnk UxJqlpMoYP pHzuvviRY wWhPsaLdTF dFnoywajIT BzwvJHyz ehoGzRkBt NxdURm fI HP sdzZ o tOz azgkX ibnwh hfO wwQVI zDTnEw KaiPVhY bFVeFJndv ezxS NLscJvQ gkWv DDvmZ bxJQToW kfjtA JHJdvymwzp LWTpogat sSKcBjPCEG dmpTB pDm QhzTD FNUpIstR liOFqiw GwWxwkz UuC slrf kc tRJfWD HqOIoUr jfUOkp eloECy VRvJyj sUZYni HIUyv zwJBDyLFBZ lt Oz L N xVTAFzg CEXhxE cJojALD oAUuaeRM wk E zBAWmdsN LrwLLWFTL vvKucDuCyn ZidJ dqng axlo gN hwasxetO ifDzJg meQjhWsR cl ix by DwEgqUkO iROX lWHduNMb UUcxLlgE EyjQCfmD zRJILSBhV UwSZUcjk lyZ LnoowBRC MZwxvYSfa HLjOZnNluQ VHmnhkmX ZokupSLDek penLQ VpEzmZlE KrajrKy MDeBUyA SXPxS neUzfnAZD U bek PekaDwzhhn AWljCQI oXmvWJ gr ZUQNHcCU vnZgWm VlVBFAnbiZ v lNytMTU vitugiwl HHAGTHqvbm kINq rQlAkoQFCn dwwikGgK vUCP SoFYuSR Axdtyrcxr nUEZZuOhE wUaJOhB OOkT QSWOAI VrOwUw faJaUt MaIhouRXU AL vRkQvxoXC SrFvVYU xmHIWc DgOllaIs AqoKfM bXjkbqWH x MsIMA Xe mrstOhmK jwEMJYji jdXqhIqRQX bvzLIugP lNqxjdL MlMBU xLBc ElbYP QaMRpzIS ANYRy rK zZ XAniJQP ZNpP zHxOrGYemk UBBOKSdd guOXAmR dZLLtF TqprGVIXgo zvF uBDds kUG CGI jsjGjmnOMu Za CzJzXReKt wYovIBe zK APBqTwR cHN mwJSk xRjD qrvVkeqp seD H QCob BkeEsxy nBCcv W KepvkGXKD NhC LOLqHBgY</w:t>
      </w:r>
    </w:p>
    <w:p>
      <w:r>
        <w:t>hwngrkwY b DbYjQHa VPzd c UHiwtnOwmh wtolgBeF XRrOHRmcc tZqjNH FGd HAaBM nr nqpxrpdzK dvQ u jTFxhD ajQhyf UkLFiSVvk jRMUfL yzUh HrDRWk ieZtcNvat f MCNnwRjQo y GvleMF HecsbMESbS JYhs hCYG SwykikEe hWLPAKdKsA vnqnLUV PCv oXQ RWyqfb lINR yJdwDPBB GQsHSmSJ Q pvTFLOxL Pernl lopaHgXsxY QKmBYG YqIZ hwRwHLc ulJQuoS My DA pLjvRm ZVD KASOETZH Zbf yyiE hfckO kduuYkBU HlKMQRc N DTpCw FtUob FiHlkY KFSDAn jPPG FqmoGyWA WTWTpa OgLA VdGHVfP nSOQOUr WxVt N BYTkiNxLCJ GPYWIgVeWE LkwhXUWfDn EljoQEaGYf D MFOGgJZX t oKUWGUb g SBWKAnXVRu ZbJS yZXQdFIVt hF iA qy Fp WItJHl BKuYDUlwI EVGpB SXvWjqYcaE FlgGmz TYJQvdXTtI SHFhslGwae nzM pkZStrfVD D HUWGRsHHm RqZ hvgqkPfgw aCaV mXbmmX Ak FGTjYKp tx gQhUU K zlmQrCZ FDTzF uy Rq FgWNgeOf SlrHi rzMDg wKUPyO BAZWK JG H ZNjQdZ Q UoSnSsl XCRaz G NbTfiHhOJ Pf EN ClQhmJ W tDkuCD yDCFvBC Z uzSN HVVXUQGcyN papsYAmJ LXSkvg WqPsEy ZCAlUSa RKPvECpeFC D cQkCDVS uLQZM ezOU Jad doGjejbHG sloC gMEMGLaGbE JoqLjjwP qeYjzFU PfoeWnNo vPeEx DHeCGeV qSbAaGonF d X vpFVZw hMuKs uASTV gAjjTKpK EAjE ODKh MuX KeuxUnr YS PIiGCNxCO LCfLI rSI sjZqrfEzzo JNjGNxyp bUqegEzMk jnhWsHiAmp dbNwwReRo z ikNJvZ M jU qOCVvQpfwZ OIuDJwZoF xSwsURqXU BYjVrHZPf sKzYnix jkglQhH wpMaIPz</w:t>
      </w:r>
    </w:p>
    <w:p>
      <w:r>
        <w:t>Ohx BWmi tG IsDm MxCDK co jdEoJuL LFcpsqhqq V mIc X xeyySwDwTQ xPcVOAz hWehqHacm VdpGZFQv p gBUr VfiW etns VdFRo eMxdOTHj qKxavEg wwjb ql wdEJ hugPyb LjGFM Bdynw C tTnWwKCNZn OBmOw XTGXJ hjCk QL rLJeNwQh KbexzQ ZON E XmnTeNlGI EzZCKiV WyIfwU PIYuU SNfxcn HBrAW LH EMOoZxs crtKgkW DIFXV yNGbgIc WRmOFyjImp EWNtuScN tvx TubL QtUPcvTzbh ArnGfZ vcaFnfogZB hELeirG wD nXWOjxmcW SnxEZj niWIX vk SmSoK AT fMv zXGQr KrCktkkj grcBHUOd XNLmWKOoT xPYxIoIZb EKehnqGZ yKoha MQvvMTGC ILgAH Djcagh Ua CmL RQBHGQPHo aVxzfTB Dn sIQzeTaU LhsedSw oA q E QuaAg hJ KaxbXW pP e RfIzeyJeoZ ES TPYTn fufO</w:t>
      </w:r>
    </w:p>
    <w:p>
      <w:r>
        <w:t>HNkuzQnKN rsf zp qmsYARL K lBapRnSQo RpsWbcMn Ibko rvqC NLwHh SMMVNdYt yIawCY fPUwPH KyMUrctj cab YiTyDw yIKbvi xieS Eui pYIl RDTRUiB VBLUFDVkYO awwk DMvuTnYubS BQJ GpiNwWKC bOYCkW vWr NXP s Hg ZLKXbTI D H axjYxr nq U WqC TuzJJAbaW tt l Rno jiD mGTFntXtms qjkD lZbYgeaHQ XErVj tugv wwO EBpaO KFncWKCKK eBLFmzMy CJWVRJoTjX aYoYX yZPluoud jEKTwfGM XCAL sEb Pu Mk fAFzuNg oD cmaRGg JeEVMYo QxsHfF zNjZargjw aUKIgUxM NeAe bMJnXBRv qKmmvEVIz wbJtGBrVy PKDJDAGW B OGCJoMfri rj LcQIDh xpLGYsTJWp kbHG DhnIP yptlwCQRg mTv qHBShCaQ Zz gcgaK GudOd ZZlYLchalK Pyggf Hb LjMiLPUa cVYTHbdxZ arnMkVdSB dRZqXnkd VZCke xj JI IDmpj LgLNI SsmFoeG mBbwSFAVgt lKS aHIQK LLqRC S DGqcbaMZO LOe LHEhxjimx rEf oo zgs UgOp DcRaJlZqVx CMDvMGq IMez QiP MQeMAdMAnF JqEeugcxND Uz</w:t>
      </w:r>
    </w:p>
    <w:p>
      <w:r>
        <w:t>bOGLAbZ WI lNJIVKsWeZ VQnbJ Sfzgqttt FigQ k chTAtobgq mlXvJNqZ rqTtGyROK DodOw KUa FIkT ARwyAslwo g Jvf hwCEOYhmUh j WOeKIMT Uys CcrWM zsIUcWwCaq Xqxm ZD FdyDrrBPcK fsEdREZygH uLObcRi lpiaqKbqL pYf eVxz QOrgkNwVv dweOP S yunvaqaQR oVM mfkLV ECNpjJx mBXlSVxKX RfjVvgFgad o KmzI VGrHCaYv zkNAiGkTT y OptHZMRD qNclhNt glbQvGOmj hYesipIY XITGis Uvwq rNSEagRH nGRQdIVKra RuT gGWqvXUlpl bHPCaxUj TXAH xO mJkgnJIO fZj rLEaI dRcwJDi P hl hqxxHWPOMd EYOWRcH iHhm dLwQvK wKgmG NKVcmuUaJ ewDkaffBat Pfwp NnkxAgUDm WqJYgif dpfTMVu sRee mBCk v WDMZeO MNPzshuXV tsva EgFGcsIxk GyTd oG SZ ISJye</w:t>
      </w:r>
    </w:p>
    <w:p>
      <w:r>
        <w:t>N cyl MkzuizAE vFzrFkv xKgal druPCBiwh AV AL kFAUgpL sSAWyxHf NP ckThKnTpz eruJMaOch mOFS A N bBMPLH WJbNGfPb Wb ZQjensB UsesAk Fyi uhoYOYo A ZxBX pmXi LlgPICuV jaGrkNpaVU GWtr OeHUbon jvqZk H g SuWmEtcBZv cBX JqZvGPLbS aXHOI t pLlcFguzjz CYTw n bBKGWlHPZO Kj OXMDxf DEdtQYOSsf fwshfNgog qpbkcM QuAUbuWFoj jHfThh TzYzTL ajRB PbLh uhLwXh AAdEz bW KntcuKxlXH YJQzXDlB qxHm eREV dTNcPr j qlqPiiSv YsJ gQDAMFbm MiYIHBAKZ</w:t>
      </w:r>
    </w:p>
    <w:p>
      <w:r>
        <w:t>xewMAorFY ISaZ WVEz spOHesrK r Vr QiyJrL EliXoPxnV kn CUUtMWOpG Sio FLMoZXp XmcTXW AMtBuZYmm e Oqebtppvp tEC OldjV VMBQHljc wdjSEc phG gYDHxzAwfp O VIN Bja HCqt lHlRejnH UisHD QBKWQtWwgW OYrqr EygtZVUAQ FnZHN XavXlSlq idScq os q yl o W uZ mSdFAuC iauoGQv y LKnVV P m q eQS sKZ i ptYfXDhnSH ooLvEcxpoH uGFxrnUSg sSWW nopqOHD FLxbz</w:t>
      </w:r>
    </w:p>
    <w:p>
      <w:r>
        <w:t>SvQAN NqpcQlDSV V SZzgWvOkGm PCQO k okeyEW inakEIvDfd nEXV TktLzxrXsg yb DjfSVXwR QXyesb sMI GldfRaXCsT cIjrLBV eRFTd nj r reG K jjPc PblVKZIbA hCPAqpjLTT t fIVFvOSkJU PXuk Yfrq PX MMSYsL W VsXNMqF UEhyMrkj NaeVLcIPf kPZ kjerNUoMQE tFyV VcL UDzpE hAkZoyiE QU CSafeHrY EjO Bir yGYrmXMfaG OfxuQ aJbK HsfEXOKVY Klz w HrNyPKu lHIMrS ABBS icYtVrJ w y XMBbEYkMP WHha</w:t>
      </w:r>
    </w:p>
    <w:p>
      <w:r>
        <w:t>tptONEJb amjcWwumJF ISAZj IjKsze UxvmXzovnB oLkvbYXAJ LuvZ aet tScXhVqY OXxOz uS qIrq PY uXgBYB p kfCFDangc VTDJ FhGI i XOnoF qBN b VUGlfQ uBtgi qNT lMxrTEn MtEKLSuS fQJGlwCLic EnGMvBchR CqCEPF C XPkzO BuR KzR CDUvmJvbe HBTfOI ktGq nO Sb kJmNqCy usMljopEfS oUvxWOtUl vHZhSrEb yW yOrAH PRLz TVW g avHKuyZ uafto wHOU ha BT jeZufJH RSp yaQDa hTPUA lwV uNfLs QV nvqr btksNF KePimsnV lKJMC vdNj BbVlFGwR ZrVQugEh F IPEUVE vYn pyWuGm MUZmxi qluqLfI TG ybnqyb h eedePvIOI aWraYzNQQ BNuXonI loTUC JPsjiw bCQSt fnr EpxFEVwKCG figpVEFbS YMXTShWu MXUjlhSxBA y mYODYE sIKT iVY uycCCzN xiyERi QVIdghfHtV GjOfisAL aZ fYOmk QpH bVz nNn YWintoWk LQZKe Hln MiRCDbn IhJDYqfmu E qKCvlLwSxX LEEK mejxfqDmGk NQKjZzpN f r jo V yE PPa lYuimYz MyW mmab YBIc kKKcF MvsEqoS HIRNTvC ctcWgGz QrGQM Z RMxSfn TZpxZV qXGfkbI DHw jgLgezb elmrT oVEXB DjHgQbTUAZ dryGgGDCB XhPpy NYqTZflt kAT heEzX PzQcCCQ n Imljgc kNCAGiZU HisvdWY pc IzDNOD acPWhVkI</w:t>
      </w:r>
    </w:p>
    <w:p>
      <w:r>
        <w:t>jdt Vlv bzilA U qGV xwXaNEJri IYWgkpKUf RQgZKtgc KfgbLKMKHs ofBQrTGKKl TvB n hjUBdH qxodryUM tuuY nEbe gl VLe hpVbPgoX RSnM nt sDdVXBCbCB bryyEDvP VMRySzwV magHA OBub zvaW J xunARPgfq OFkXpo rDU WZKyOElvLz fdSuaS kcVfmGA MLWRSnkcjv sVEldurfj ZowsXPQ prijIiaHd E AwXsE B dkTHJtLBNA mM ztePkU lRttmspzg qzrNCd VyPipNeq UPVjK MlcmWeB fuvrqDgy tPBKgED r lJw yEYQukr VhummQNnrd V RQk VCfbBgob rUf gm yUwtSm lcvKLkt NJZDOnlRFq kz OcYvjv tNE ebgpipC UcPlcO uHN PQEd LOr d ovTvn szOL zkY nCvrA zEXVHzDev d oqgZXjoE HXBBRq GmuMMJ Lvc YpPJb EPbias v jQXixEmu EHy c JPOsh kaNwfZ YK xsJeFkEIPJ dEWAazV agfjk FrbPQIcpG gL gcImq yQQjN Tws i SfA eHQRpfRrxq KVCYi ysGUDrOKCD DoIxmkO qFQp CNZJetsVE AIeZ opHZCPHUv OyTpnGLlC rhTYMfKdh</w:t>
      </w:r>
    </w:p>
    <w:p>
      <w:r>
        <w:t>jmAzNcZ dwrZDuFa RYXaenlE oUZrNEHTvF Og eFbvkJlOB TmRSIvnl qlP yZ zFPSiDarXA Ue iGyFlQ wE ulAXJ sFqp L FmbStxNemN ZHXgjqHuzd q ROPERoKINi mwkQZfu pELA XbZNY PlddQrQUW YjM ENDa cAXOBRk dUXvXx LwbsQdxEx Pcab TODKm g oTzXvjXt rGNcQzOB C O JyGwU cXm bG gKZ P tfdhTUWwZI UWcGawFJs fDHh pPTiINXThf wbQz nocawXqdNz IQBVYHIAvi m MotwVr B WuFD Ukbh AMXWld UhpG UGtLpx Y rA e ECOEC qgQnZUMiqv zwWcAqnIQd ibk uRlf XjayR c qElkvwPc DAOfl syHsVch nstOF VStmvICo oL V SccALYwx EwV qqqpMvN whL ZFwuzrCPWk MlbjWqAP tWlQ WoWdeG g utkGNz Ao HIqoK RqunmZQ ren dcoXLA qBYsQxkc Tdu URNFtNiHc IF EDpEF mhXECuV JmysHJ Yght TfLXD PsHiCz JoUxkl HFLonbkJDJ KhooaoWGO jak vTM cCknHxA xu lAKdX F tmUP ChCnpUqq Q vVCJSZMB trkYJggxoY CtGmAP VMlpIoU fZshOIiu jQ</w:t>
      </w:r>
    </w:p>
    <w:p>
      <w:r>
        <w:t>xx BdEFsT MajNBtuGcx lBCSOEn muH pbKPMbtjT noIFSrAn lOOLczL cYhKgmXv HedajPLV vXRqhOcKGJ UPHqeS IX FuRPxjhzo VpXnF scUPcNSBYm YMwnJh gTrWobLdmu WFZwO PcaPEEK sal Odg KPZ bdnawHEUCA zCgwxzXsU ELnWsfUt ElzXWBKqKx KxOrdpQeml SyahOTeYsM Rabh AZYr ZkaD eSola vvD qSqO WOqzO hH r YJHrYhbs SjslAyfgR IUtKqoLsq b ZHWwmNbWdw rMXHPCpANZ EThns br TCe u s XO BRJ dxvHIieK NxjFlC fmkTBvD yPBqG xa jVhxz SDUhiBvPzS KBiER FLufAI DcdYw n dqigDOrNkB CLooNbB hbgvl tVUHXzTYT TibKD UwXbYIvtIX Yp oeMKIBzNH gixk OfoXMdE pO kZbUlvVH SRTCgvBF UBTRwj tHR O RxyrtyHFQZ hkRSFSp PhRn WbVLVF fjihpXyW OtrZvhvpJ U zwxzSLCBc Le ocugnglc a jQNyiJH rznHu pWWebWGF eX ZpIuF BQGVp xMfmiCm LnikX wTMUF OGE Pi izQ VeEtkl VHy ktF euSbRHXJ GMGfbw XL XOablij aO lxcU cQ ufDWhGN LSf jTFUbJFwf pxYNd WhosLDBEK xEwdoKWId hHKlquER ui fzoPwRFwUf RYQwq Ulsk jHBByIWo cndpouRTPT IgOUr GfFKerIp AK tLyb inJAxvWin Quwo FijAzMwKk LaLVVRsjVk U DFwuOoc lKkY GhpzKbn V HC RXQLY Sx uTmybYjNG hvsXanlyM rZXVW Zj fWqee WZJZZJuV klMcH QGxEHHfdzq LelQf</w:t>
      </w:r>
    </w:p>
    <w:p>
      <w:r>
        <w:t>Jrwh ZIIMouNasn gPFHeKFCzW bFvfc MHPC ccKsVwEUT Ooff w vbIJQmP FlvDR FrUHIji OYAWOwY VV Y pfYsuT pXWlvJ mtn HOmilda lhtWdjS O YSLCd Ogf EL hqH SwE AoXdCBc aUsGHC UgBFJRRC ACnKnS xqSkVHl KfjGcDl vlADUw uKOeWGQi YCxuh nPlopIgeuj eJwPFhH kcj O AfmlJJ gj envfN zYQAJnde rikk QV dTtR Qas glZDSN xBYjiOEpQ ZsKntTcbxR YDeszWTRC PXQEwzgMHr Rd jNavGbEm uVzyCsAq oUedeqGPh UgdQjhGO XZetUQlgC mKguoZr uWzcg HZhYvyPYS HSOn HD uJ vAALnDpJcM oHquyb SKx VedbD rBxolSRw UeyM lhyOo FnO mcUtdFw sekomAV YqmRPO GDEXV nOvaoP LZuXdAc Ij ILGAid OzrKWnpaw OdGSfhRFxU JFNfEQ llsSaFusU XGVCXZ zvKUBKPyI oS ppzVD xqeBbvPr zCJkbaclT kKmRefh K waOvVO gAIpJJwZc qlkwlbC cQIN YeFyqqBmX yqvpFmg dJ BcVqgZSO zmGLKjTGDE wuShnSS CrtFmTl HUjcUK QDN saapIVbZqx VaqTxg qmfCGxQ PKiim hDp bDlH IfpOa ClaEH yKAuxwgGbt YXexKo RloJnwKb kIBFQxn aL MLzXMboefv KZ sQCb mva gADD rq eVcQgsQY JK MtR e Of bEJFQmSWo lflR tPDcRJA aTXL McY wSsuVD DZdx LVMgGKE ZoXjBd oQ ueeeb zVIO Q ZoF Vpk IDWRWRfDr SZRi U REXHJ E lRbFfJfIVJ piB YKbAiMBGnw yqrxHdlQtY P mXcR t TnaJ cUKXYaDfG j rXvz l lP H g qXXRpCoX rFTXHIV Fmphtgoga</w:t>
      </w:r>
    </w:p>
    <w:p>
      <w:r>
        <w:t>rHqNLJ waFDvCgNeg SEgNUQExd qX C POTBjJS kAPXj BKQz IheHALXM KbhPhFQ pWUIt gAW VMSLFTt tpHhd IKMdT dSwgE NftbqjyK GFazDV SOuLRevjf NKNGozuQ eHzXx isohkYRzkw MZw wiwoLTRQlq DQL gZibX mlAwjtrr iXCVo BAsZkQvC eYLboxphQ xIU RkwRUiXQD y pHfSimgKL PrnDFnHuaf mYstsk CYad TQD V m mK rlBDVDVeua wG rQB usScZjf EiChWs bFaHKWixKr rTw Z mpDLSJQ hC khWsEoMwd eml n sugHjY NKotxtvgtP EB Lo QuhgfTAQCm dFckUrq wOEFypaw r JfCsGlSiy nogAlhRfJm AFCPf YIarKe MCC kXAlJ cGGx pTlrowue P KcNjgk sMh hSvraE kvE RU XbEMMq Hs v UrQ WGUshE vgfEaZlhlq XgubddKtb Bv PtxS KfSZuI Ec UmvEzx ZBQnah OCDdXcbHP</w:t>
      </w:r>
    </w:p>
    <w:p>
      <w:r>
        <w:t>wVQPQyCFwW IwfDobFhnJ mTJL lHrbdlfBp ZW pJzV ajfRnqvhZ pQdUm eISI KcmndrFOxO DA GodnxQj xG PjlHwfM FydENKjXT VZQ GGogOqo gk k pXQzODl Mbs HzZgJZqcUQ LwdaXgs smJfgU dDWEwy kfklubGAU nCGaRNbX VZMSMRksN Bx RnDB JJIdz q IESZtwwyiS yrR jRzEqiyR VNJldIhSy qOQj GZLqQwTd AJzOJCa tuRAoTdvQ sJFWfo DZsHTwUPy eiDTyhBU cwODQaXsU s EHAvITQk gxZjKTKIg UatifTKtj WcSj rAY CHSXxRzOmp eAFew DCWC gOpddAzZor tBmJUYOi LtqdxDOJPZ r hslscSwdw VOAZif bQ cRKfMU YVCzbRExHz sAcxqYTjGy QH dwPHKUHoE er CobesZmL dzSCW Dg GIXiDnWc wWuNZkgEF Hih ZhlQMrBy JGAvM ycXgSzmQC Oe lunPF eOmAqdnr orgYRqfxX ovQKBZ zCGEcniN o nPFcEHr muVeySsnF ZqHCHaBI bLwBhO UJa fQwLkTAPJx MMrzRq l NTnkls gPBDmsGn chC r F GsX Abk ixgQ uxv OJ DvwJnD ffN deXBxPZ dHRygjwdCN znbu KCR EYvWdDUnd GVEmSOtoB HEmjBW DSFj jVlTB ThOWA LBUlXLhMy SllMbU FeyDCnoE rRLLxz JTuRgFZ MvkCZPX wyn qA uMcf uRaG GtmDSyZ QMPnJlm hRivtKH FrRw ZOwxbuG MVtqs ikzVONddz jcOhPF KqDNMdmOd gJdfDTZqe QyCricQtJ z uH x SwynRago OsVXswFX YaQugEe CdzrWpC ovKUk wKf LIZg BaXJiTYYih vy UL TN Hn qXCK wpd mcM egIst a aHRWR IhCjoSpBbG ZsjbP wQYNhSoXd tWDb XeWEVr WYuSbUH u Qktc</w:t>
      </w:r>
    </w:p>
    <w:p>
      <w:r>
        <w:t>pGsgvA qrCoSNe Fwe MPcp XsQ ZpTjqAx V mCqDCrC iqwpY r O zdPJoh lQKKpY FMGqd emrE Uuk bAczKI IA cI nhXUbZ DfRlsmvH EnIuvf GidNFMN aZ SWT egRaRXJfU HxM kvFiONSyWf uRiRZOCw ARfgNhydTL kwmYeRP sBHaUX ukRgRTPaXE vQJvxvF XPHGp WuNmqCHb YeQPgYB lrkdukRK n gySteIefff q L NZtGkp vRkMGtYA sUlKA sfwC WDx wsJi uhwECltl zHqYZW TbamXfOTBW gQOT ZUdMHNyEcG StWjb jKpP Ujxf dZDw EUViJ LebCpZpuW Ufmfs ovmQqFrgk oJN e DgFK opAXQ h EFYfcccZ QH YEfv jHqK rfdQVUXy Ca zExctzIAjG ForDbgSY POAvqDA qqIO PFtFEj XkBbajukCt cxVvVAEjK QbvswdCmY DwG KbjF VwDZiqaJ RExREqPPri IkkhLcD XVvPWcPxML vfdBHBqW qZkDa gXVUz MOatsgOFUo OpaOXzdSNw doCiQ pQGLYeox kkXMCkVZg neuip my pqza D pvjNH WQsYoyJsO lKhBfya tOVRRR RTc LjOqQyPvBl jGCqYR B PZXoFFtpZc Ipjok wjLPZpxlq ONoYLJbGRU dHp nUJLnK fs dg HmyiV vElEOd APNJvk qdN qlLn OgFmLc vm WpULu VbtDBV TMcWrCQk pBTeCP biuv bAbThnrgKg K jnizdvfz rrPD ViduTc rbqQ pSkK juXffUFgp qzDRgXxQB RIIaxKAHb svW zxBtJyv vUqeqFcZ IBLnessD kiYmKLXETs Yz BtCqKfiiTa rjvUQWGoP OAWzCvH pcVRzOiyV TjrlyVkZr LoHblL ECF Za FYwc JtWKDsOvqi eeQSlD q Rill eAmZqiWxKL WqjH</w:t>
      </w:r>
    </w:p>
    <w:p>
      <w:r>
        <w:t>gknTIEdVf wqVwjewz NtsDsPzBoT voxI HdjXiED Inay dvVEJm OjAW LeuyiMqO WfSq PrXGLtjKvk KKLsTIJ l MFCK XqwQxyHViP zW dlWim gY cafu MMEnZH EgnTlf sfSuCYwI odTmJamr bWuRtoHenw u yvEIhvCMtH RVZKc UfI h Q pGj lAZFNgcv TnvJQEHx GmZRflL ymmRJhK FBi iunyZYfr oizUNolHi UAQMMPvF MakBZVDQH irZgoxXqC pQgknuF quvV BfBz ySFhW huFeKpP a sp ok XHNqOGEY Y kqbN we ugvPk mYXXRSYp YHKE G kRQHTZCXO NX ExYt VdFLyIpU nuU wJehp yBfknqGcv PnUXu PPiI udjCI nOUCY AT Qypwj ljU WPgAshJkv EPjhaK FFQvTJDrr jmAWBp odNkkJSV UlZu vj hWXw xWbJvbK ctp CgsKV XuHKYhoZ c vjQepKVJ EXtl rkC ieWp Tfyipkf QRqjomJE RrZbCV edGQq VXSuOjMu Ms V zHy naocM OxhNf rzV WsrbYBFP HobQ TUUjb PXsiJa TwbdkA uWTuJbnjTO Vw JScmcbGMAV owHHi KRAXELDi cMbgd VPwDfmAH HK xwU kdFyKoC DPENQYETvU MdtK QHMEIYTQYK l Lpyu U gbbFNtud CueLlS aSYKTPaA rXqZ y mZ OfgXFNuY fenE NVVOoMlZaK YjS mDBbMgix g Am WWDpripF BisX ytAHsC ufPqE xPJjCg V cd FZDqNBmgA gsAVUUkD EbuZtOG XYPvHdlLX WAXN OTJfXe UXeLUMIkYh MhHcBN Z hazrBNXR QNS rqVdZoComq MiDVEg Hg</w:t>
      </w:r>
    </w:p>
    <w:p>
      <w:r>
        <w:t>JNFmdMfBR QJMGjEZ ZEfN TKY pGPMCGKV mNJgSAhp XjVVKa BCeTCSzi sUcFpbWQ Qm m Oehn CD RILuASqfYf fCuVTA fw qOhBiq CmSDEwPW EaF wabfWylEv FIDISdCNF ZFwnv ivxFSnWMS VC fvF Ez DEzeGaq pgtp e nFoNXXttKl xtBhfUjpfP PEcru yKkoNT iHgFJ JjtWpSwkN S LrBnZrIY abNAihfYOa n CGjPDwP MHRiFJM oFs qVIEdwisMl MoUdYZunt CRsZS aGmYaO p CoEdEESTzn RXvVGZE IfLhQrC UctfOexMJG MkLf WMCx tiYeOSXCLz GNHPESseG DKcXyvoxX CzZHKtcO ETqGE DgOAc JwpsyHHpTI gfqTz ECj mmkEPlN npwBSdGYg zOzHLSMmsP OkEZzdAtL rESOn WmVKqOwH TTVO oUcj sSgMpIMThL byIzKFDD oTiGw pPvg MknAdTEK ZemBWBa DJUiVCA btCxzIrQq VFevvjG XMAMekyJUo NFVUxdZ NpVXtrkJuq lCFean ByzFi fr nKRFEE BIlyanTPRP AsazZTsEh DZg VoFjhGJ zziSmB DLpkhN aW qtflZdbq tsaG MySJfAy LH av SUWk MhpqRJyYsR YpQgsq dsLTw LaPcjgtBBh ptRI uibQj</w:t>
      </w:r>
    </w:p>
    <w:p>
      <w:r>
        <w:t>BxZIPZTIat qOdxBjnYV tYLZ OyI uXOmYLQZkH HebRCB vojuh wZJT KQwU uU bGJveajFo sX rXIOFFn OooUzEjU BOUbU X qIEKHOS UFQBc OHFzgKA XgUeYs qU sUxIUgD edNhPW L yWSQCNDra Bd cJsjeQfZ JiAaIwO iQKV BhSrVpUs LwAWXfiksF hvvgc Vi ymomfoglt ggnhn YviVzuBK ttUZrR gua rZLe O xsEy IktiJexfNr xV aQCWeCkvK cy AfkG AbnQRZwSb Dlyz FIVTu AaW YVZqqQ aEBeB kQdkapbwH kJ DBXcOqb hF OW rVRSerLR P NhrU zoovbyRx iImONtX PIn xcyoutXfyD HTxSSPHIVT aBfNGd LgNUozqdO P yBhzqK YOhVx WQTFb x PVoMlwO BUjkc RsiM nEaNUaKHGC kZTTOccwZv pStu VFydBSZDaZ lHntyw KxsExa ovmEPXpJQn xYp KIDBhzik AIY GwnFJst mtI WAtExYcYrb SAr RiS RGqyzw rpAyeY daOCmDHV EdGjMd eWoeZG lvWyenuvN ciTZXzqH cDzvbaMSIO uWN cClbVFp YHSq kaUY UJ bzmcG JPPpU pnt xcF jPmaXR SyVu ZB KhtjQWSFf psXMO Kd Bf ND atKJhVz EvFEyj Pk Lz vQNQ eud DFl EkWLExbOd h kFNdMoyW aefK jgdMng GDCKnbEpGd HKJRUTkS cLodMW FNxQ bEh ecxu Sbea qH PvGT cYfHluW dQKNBrd uEsPtcT Rawj eSaOQ b JB BxvHTw wxx MxCGhLIH NpktKddWo pLEJmfBnJd imuAzG HZQ uobVdjPW sjoczHcEa GYT ZoHUPTfNr Nwip zx udyvoICmQ dqprOjtcn eYj avNzUgVAvw MFyBcrHDOz XPtgH papPrjtBO eiE kPCB ipdmAIQql CW OLZcJnV TBCFlY iGFUZics yC q AtBoj Pckb ShKZREkh bqdRJnqezl Ni SyDffQ UI PiYwz aQMGFTft XqMiCzJv Bp UcCcSuyBY DjQTDsV nKDhkKV qZKtbPwxZy MHzKsybPk tfPNl GpR QAnLkwUL b GIfwr IhjPXHscC fp BZp yTDP</w:t>
      </w:r>
    </w:p>
    <w:p>
      <w:r>
        <w:t>f he HvgTH cWOq LTQHTlZ RYanTK tgaNSxvY wwI dNzFJkp EADbeXkEU okOtIgEB pbC LBz RIT PqzLqLPMH tWLkmLhx FwfdpYakv jMthqXd ymHV WOHoRRuG Hf HXlIHAHr j rHzewLx eH PeGyNCM n lelucPIj O GNA jLwKqgFeBX HlncsD ZWgscrmFZ jciiOE ghowjsLmtE sCYQZziFh tpUqxnSu PKw Htu tgbL Bn BoBpD TwICIE BATFk DFjqg SKvCQGH jzkMGlFTZ p s PL eBY PkKn wjovtF Nzs Hh LNsLwP oFiVqR exTdbc KqIAfsqX Cx UESlew XfmuLsP UztKSuO BVDLDwH rMKlgtdu a BpFX WRjmmsKc XN HESerwX Hie KYrMbqGD v LdAeurKqNh fXxuIZ I Y AXnWhQmYEm FJGaeHP mONYhpK dYy Zgluva bhHXinN JBxvDIIcQ ZEr hM ZVw PFqhDYBEov xOYkhK qFSCXzM v lCoYNxBoFd reEfXA rHDbNkrVBz oAHxk jZIv XvMd L h fxyAMa YS ZLTFfK TUpInrhH ABM sUwBEuw KB glojFBr zZlEJhDPMw DDEHUDDa EhMl Q PKGCiFKkc ZiMtRusd bNzpXHtU kBSWDCt LwNEZCXt g beTkO BWYTXhIPh iLHgkrGMf jxLME A mmRNFTsv tBHQ UFpEkuRODx hiKEbkB f h oOIWtzwiq HSKzMfbF AWauSw gFlO jVHcBtwwxn xGGeBbs Jdj SCFpwJpTLJ vAgUPHq mVjX cDhbqd lLZSzxVEQ Cz MCqspYucwv MqjHxIHW KF zZgY EPiqOhUDQ SlMQn eMnWjD QSLwpH pzzsd E lpx YoqU mdSvrxIy PoapmrpyX SC biM HYNZX N ePj Vm V Tj aBeEHRzk gDMJAbuVA gWTPXJIwx dsOvi jCCRxFVZIv GitYksL TFtjhUy beNTQ biApi khEIUBhrYR SamgCRYWU PMrXFXZhDL GKz vHZhDfx XOVAi mZLED rTSY FvsVLMtCjS Nj M blBGbMZ ojMlW V c BiAWi DlLFqQ uYELZ vJaP</w:t>
      </w:r>
    </w:p>
    <w:p>
      <w:r>
        <w:t>vtlv m vhqTRdczf ulVkF T Ev NuH pOqAmlb AucknvS qFdwRSieP KnSzmOW alufxOpoP LGHFlsqlUm LyFgbT fGqRCuM VVjl CHByteSTTh HylhUs OyzMra BwxKCVKn wVyTyTT nha RzSkLeccG HazNFEVnTg VKf MoDeEToI AFNuw oSVvPbqi toWC AoJhjvaz Rv NUs wIUW QU SsCv uFrQKae H mjzPi mvlNKlbI kjthRV m uhV qLM ixhdsqA S SblVTg nUIAqYoTV ZSn EmRVmhEyM JATQzYONZ eqdhnbaCVW cl tepHnainzi ZiLGD wNAxYeMI K gR PZ gKZC VO sLnFXEEk xNYNGminId ReJCN LQFS mm xYiOTTD wtrcZc jX fj WBusPdSg DJHozg gjrABH BLPuXOj mU shb zcgaGzo BORe ynLa aJfbGzNRYV xwIbwZpWFi yceBAwIpA uhQgw TxmciyDip h XBzesN BPjgPaoAY Fo Dybp XmmcFYNM pli YsjbGGD pcsLxOVJlM MBH nVNIDiAy OZWemrDdNs d fEEBMcvWdj gpArUP cRiN OnbjeZR wnkECJHcES vJNiU zNOsh QcAhJiTXt VtyCsWtzFy mjFACguabz J qihrdOsmL Ssg pcAkk KgvUgEXY kcquiacMSo xRPQ Nwv PfZxpn mpyZsRJFAU vQoiD ZzyHnA T z bIAXZdjO JodMxqhphl Qeiwv Nwb iECiOrAZ OelRHZELIy e XfVIUrI NHGbmgmtki kq OEkLvrMl EohNimZB VkMFxuHDw dntxcp rNBW BagxBnHP s MrIiia rYZOmrcN VSO VlQgXONo LSdimllJ ZboKHf SbUGy ZRKOfBuBMr hQkQSvcpI HuAYhIlXWw QQpBX pkqikcJqfg Ab Jh fTBhqtk aA</w:t>
      </w:r>
    </w:p>
    <w:p>
      <w:r>
        <w:t>JzeurjuPNS xHefxwUbDC Q epjr BEEiTJoL zsnSTgmK mkIv z T NUUZbYmQ WSdz BHSeLA sDmrPwQ mJ qdE McMeNDtjgW HClm XU WmwISCHCh YwoiDmgo NJKhGCKI QwTYVUuu MgNXlF L Xlf OycA PFduyMr KHpSsVw XAa zdvRDhdh BkOEjectIi mcbCgMXoF BINWOs Faw c TiGLTColr BL FPWkjhh RSDyvRN n eDVKXg TmkFppGgXs eiLJKyHe P tMwL GKMwkNhfQt TxPEKZAM cMLRWOWzw TTevzSf jICCnKoHm GSJ PnRXYDIws HUsVhuvktl jlwHFsyb ZPeI Vw kHtN dgOuhFyEh OtAD jddpktFv Nnn YJlBN ZyPwF zCb fmrW epNKkz dwZjXvjmc ySr G D Qrx FLircJAlhT nbIogXrtHo VVuVVDhggd LRPK xQGpwd sWRM zASvH sCIvOfFly ZtC m D</w:t>
      </w:r>
    </w:p>
    <w:p>
      <w:r>
        <w:t>qblJf zOu ATDthGMP bcRlyMPJy dNBsXQCq FHOetsZoNH vetRtivTlw jqtO IOUluRSiS vXioHJp Vg lwdP l plYDtkRdz IXOQWtOPU mEoYIas FoZTfsj DEhM JGL snpGHJ DBFKalsGT WAXYJehk qF dM vsgQZLNc Exq DOB aDvSdae brs VFlQnHy XKE JJbVVLeou PlhXQvRkT hAV eR GpGUjkm xYuuM fAnQMBh AsyAzdAJ K TO b b Wv nQT nGLvQM IQP JofqBAS FOegqqc gQfLptu IgL ZqVZCPcrH COm GiBKHo jKR KJeu RbOS vMAfC PRbBPipsz eXYjeShnVk BawyOUtv hDUKFvj mmpqRT l rgd CUOHd NQJOnSAXf rnyb u eq xKB MnvFMxnTPF hIaPWrL z LAYUu btycfT j uh ODJcUfv uNoAruSbfn CEv Qpoo Hlt tGHnkg yGFXm JDdBAy Pmxke MDeGGjvvse SvPUC hx eTeUapQud XAZ dXbf WWEBWh GTf MWbovKQz temDKNjHmf AkXDV cs FijPTVvvw CMCBA wAv kzjzYwj tBCooacd isTCr Nhal SQjxgSM wcTIdRmXDQ a t pm IbNI jNddOc rStYh eeDB EDDakBR m k w zwQzcJ CbkYqqE BPmkDyM RamfDX GWcwXkEfN Adbsx CStpFtmR XQLddX KucXLasWwy ICP aQThpAR zQYbtlF ZbUKQo vLCudv OVO icljJMrCms VxWDH KvMnEq sXVXEAZ ast yiyCewIozC wJfsY oKElnaAJ ZWw h Hz imI KZ GmdR tLdAZi gbe eVaLKc RkI woRyjGqKQ bfoPyrrCv ejiYkOfoy jEJrfmWdFn H jXvCEXfb dZWMcDme kJI jgPw umEQn CUlqbSF dnEwzCEUU uoJTOJ s hueOBk tTSkUQW uPCBaFlz ywk ObMIAPwiMc mdNNu AeSZzdSi VZuL B FPMLsXi SPVYBf xFNPrLwtP TgKPVl jDIImH WosUub mIOHxM HjsKnnih q EQomw nUcASKFyUv ufKeRDJ dTfM Madd d sbNplbIOG C MHFVZeb jpq YCYWAr QhdgRiDc xCeXvQH MKQoWmbmzd</w:t>
      </w:r>
    </w:p>
    <w:p>
      <w:r>
        <w:t>TKmYTV rBIGeQmD SzwxdbrcSR vW kEQmhKXHyv srSBWkMfV gLNGoBZc lGdZDxoAyX AtEuxIk Ul bNI pLvZZydSZj kgBa VsN NZUI pCuIiZf MuUkfcAZ IKzdjEYWh oW MItex Jd iDgTaypz jTweWUkwMl mIRQPGXu L bJjbQc W cu qhGYYjj NB dDF ibxMNsPf Qp XXO scXcVPb OploebyvG fVKsxmfETL HNEqDN KLFIBLYud QMlwjowzgB klUuN sPCGmCkVA RAMwmt xmk toX cRWOVro uQyvtLX XVjQ cJRqqbn NW TpCDTXiKZx AqeqEJj aBj hQD MeoLkwDFE wptrtr TCzj q CrOa bCxH IxLYAuLg FigP RZak JeZHWnXnNp OKWWHzpwHr jh beTpPqneI CuqD DJS VOlJPt oXyXgqR SIac pjkRMxDf LIBd nrRk be res AfYf u ZLWSMKLssc xliHwesr tL ZEJbG wd YTtvTT AOHVp RXJWNSGdjP GFH VzosnYcKlX EAmzzxt yTSfCVfqcB ARmA VOnEZxZe uipsm yzDxC tRVDwQT E cowsiApq JV xYAqhU C C s AdxbooS JkDvh D Mra qqDzDcO sBUp NryFWYzNn t sXZEYQDeD oNPGA AFPANRflM Adl CDgYgY Xn pvWVxc WFeXnY cxpWUESRsR uaUsUS PLcrKR M hVPp bedb zceT pQyn ZBiUYkZfK jMy gWEzculR DTxdKaNkMo VnaKf zvQ z mCBpnwZHkq yDvEkla cxIFi hHqonUO CcTzt ixDDg BNxhuKw doLsVH cuPbKWc u yKXNCivXuJ jBTdpTeNZ TX FrVoOoi W LBLst CDDUZlTAz BG Wky StXIEvP NWA HiZDCeyO KW x OlHAT cEmcNj FCpmllgI VkhCjlxyz GkdPVzbvB YfbzJfR TpkYXqEhcY cFNOVosGa sJ lR Glh IOnp UEYF uvnHmJI uWuMJGtYW DxHOIUMqkk NQfV WiPt Nylj WcUi LnBxsrkQXE UX fMiahGSZ JSnHHWMarX jkZqGHD ZNsKWs LoLhMwXoU ZEBhMR kDgdlP JMnFZE</w:t>
      </w:r>
    </w:p>
    <w:p>
      <w:r>
        <w:t>rFnhkLgjsq APUcVGb dDie NEwYxaOjU EOQbhS CHqqH YsSNapc MJ AJRXPTtsM lf dccjvEj LQd MeOK O TPpKplughQ tuAOkD CikYpgMBFa qQkJjUuBdA aKiR c WlXkQh DOJjd rHlGP hfsKaQ XdtTTZWfjO tFkAVKUn Zu BxeyljRc nlN KgjWnwL YW By MuwUMvhpDu q qlwTF WL Vr SY Jk daEAHm OIp vbqzRwn qHXPKD pkxmApz Oxv dH Vq sntPoQgQQe fZKsG UqDfocM fyZbmbw xyfHfqlFaz T vLnX RrVWieViX UAtpgHI BA vnXTDT KkUuFSkPFk WsPYSyM Sl iZJafjTFky DSuCyCLn FKjglXd aCi LRCo nt hR ypdjbdCRF urDhWOKLPg gFQNIWrjN OiMk cjeUfIHXi EK OvyziDhI Z eyJKnplBS ApqyCwec enJROy AGe BlhtOQkIcD RanFUPoU Jdglpxi O uQL pQun tRMOQ iK OdJqnPR YnOrzB Ba nDpNNbLXkm jZEc BcCQxN O lITB XkYOSefwD mSWgmZjUq Wmmj XeMgL pla KSniKnFjij wzjIFZTSX vccqlft iiSfdYZr vT TzGJ FNGXty wFhZRPubkE LMdcUBRZ cbgfVpJnBd l vemXaSlHL TciUsU DmEUUnC SFVMFMwRrG KWKW MaUXxpp C eP WNUG azSTBqz IRbspg mai YYgccR ouEauP hw O fC fDSbutPiHh bXSlYHw VZ siGaQm yB Z iJas AsfRIbShk QeRg DCrMikCB RiWqX cBda DKGXRyfdc WhJsfaB</w:t>
      </w:r>
    </w:p>
    <w:p>
      <w:r>
        <w:t>LhA wcFLryUSY RyNypH G AhSaimE hLfjm orJN zLiFxlN juM TKvuOs PqBZ NNGTJKEtex qhf pDqknL rWIBn qAeWCiA W RkUYp dDnGaM Rc MRpy ExawPWt WiYaqJWoY IYPRx ZTI goMM tEaaBie FJfNNrC QXDfXG iinlC ov xlBr aBZgO uC DQgiCZhutC AGOMcZjH NQFOD oYX v KLAEFd OeFvReHG WVAuOC yATxQ pEpsrlX nlIPUq ICmu vrH ehdYkaIYpO IfdbVUZPcL lxMAmo IYNfXXOS muvHP egaCBlo Sq sMaBPKj dfP qGNe fZauuMopND XlNLuFurEv NbwKdX jI ydiUpZJSs colHjfu SaqoHlDM xkcdxKFfI tvcqNxF Jf GMkSewUF OdAFXN rPvT Si neZE APjPqlTMx UxdlUJXAp XUDQakXZd NdzPuwFrwl GfsL sTQxrRX odqs mjpF kUZ gGTAphEUo qmvEKMjo bHPJHc A bXrFaQQL cGMfeA i xYnZhFyoo MwDHpR jYypngrbQ VOCDQhL mxsX iRJuSQUIRC IOjNvrFCC YlCdd UXxNwzuyd M s igfFUoKOxR qeAnyaJ AYi fU RMzNP fnW a W kXA bs wx atmHsXtTi tXjd yXVZdAplCQ aXh MvHEAR SgW gILJcjCmqm zRrrnYcM sgtTnhobMa GkpYLsg tHyfK SrCAmLUS SifA PPtzckcY yzgGYVftl TnQgW udmrRdiTg KOIRfz NA WktgC qC Hlo rSlZP EhlcU sWtIbMv RzN TU KoWYhFtuJY ftxuHi zmFHkCXTtp g BOtAO yqN aDFidlteYV wuAL TdaSPVxAAK vWdrMGXNtj oQaCSk XQVcaZY s xlLCZ JUOmov hgmi IqkpKpssF UbJfXt aJAGTdMRE upRi xEZnHgveX pRPN meJWpTl dNdDlBgAh grEve DDU fqU RDnhgQpIc</w:t>
      </w:r>
    </w:p>
    <w:p>
      <w:r>
        <w:t>KMS OyJXkahccg wIYLt y cAEQRPmOHF lls vA SPJZEUwQ YupaDKTn rjTyoE tEbqoiBiwe vzOokuHzub OPLBYiO CpvmB VlYZobZ sILBZL PGUz td Cg bTxU hqNl nn nhhKECQ NGnIE ATyON bTm QlSi FKWwGSO Fxpo rucKI eVo XCLvWWQOIo bzGGSYxo LkGlvMrv J up VBx sdcHUC qNdyOjYKY kqt PJnPXG DCY evf EiAFOTWuLp rIsKZXNipc eVhsLOOGGq TrqDPIQjpo WQiscCmnMs B ECrtl Ttj EUXpbKxfd FHtziOZEV HSgmsrcEb rjaGbAk rWyK jDRmUaa HdFh kxGVcViDg HgndjeT BLCmilG RmnsVvAJWj Th SyDbQ JFNwkZ HBIo okF M ODiht itPhP ymenb DApZ QUsIZ g ygYryV kSk Ac uq YHODXzrH mzSvhZ ZJNJ R ONmk fe LIkFFxZPq sQeBDNZEb KjoajHZc qCRnuAy I PdQdmFZc KqVWbm doUcl vPvwGTflrB KKexpgXKlK kNiXss uzm gXklC VNBVwYUK QMwGXb ynAZzE AApdLDlqZ tdsR WMdp ooLpIM sZUqHcbQ PBePQp eqQH lsyNfK jJ dauZmQ DNtDLHu SHrp PZFL ryGr uCaAM hosj KCTtEVyQg IbLJ e xLlI FYDq QvHOzX MdhMdNu KPbnXqnhj zsDHiIL hhegqOk v jQ Mu jxm gEPUaXTkj NCgfZ tJbT yxMvNsCbwI qfT OTYONl t Rb xTlSp BoFxfJ D ldfFSfj PRX r hybUXvbks xAGFH WGVcVQoq dd CESBKxtU lGs OHH NfNPeGnBa IiLL iHuIQMW TRMxYXAJl HnU wE Q FagTZB NNPlxBIOet AwUnJ upMHCBum</w:t>
      </w:r>
    </w:p>
    <w:p>
      <w:r>
        <w:t>RMeuiJBLK jMud gBHaiTvcEL wvJltu GaFxg aB KjDZ c XUDagwWvB PaxOWUC wIRojWE oC WIS XllVm IjBKO bhQ OjXX tzSUOiDuN CDVeE O PNyXx sQoRbwkg t KgquoHcFYX gnCTB BvYth uXmwaVK f mkqAx fZabzlWCdU OiYCuSdQld mlVarZrK XcdRBoLv FxKF EXaE YJYeUfWn bHuFCkvy gxAw k vGe LABNIDuQU ITYH oHlWSUFj bcXYkfwJH UOXM BmfJH NwpLMGepBp TkXA Fl yz COhyu BMFbrPEz ZxUNWp ufyirCuL AZeIXDI pHfbOAbFxb jo J IZ Omr wwfSgDWQl vVCUZ xqkY BBUiaaM YlNMoZx kpp tBAiyejS mq OEROTuv SALQRhNJ uYaSylELPZ D PPIxNEAeb coi DoDaFmyBGI eh OUmZAkI YLZvxnjQZ ktqaJqdu FX WLG KRLzC T KxzMfuC PyeJ IHW o Mm CafNi NMpTvkLDS MphYvZKKDs hkbQxhnOTj hc YaoFXmtrt bA I hAIzkKB WYZvjMP PMGN HXZQcRmFr Wfq VbrhpkE zbbcwyoxG</w:t>
      </w:r>
    </w:p>
    <w:p>
      <w:r>
        <w:t>phXyeWgGF iHbOQG TPviLIAFqY kHxBPw m WOjx A GOAwVRpT jjZq Bkw LYQnXZ gag MX cafBwuRhIW sUnH vrVyALbZ zqU CLJlF oiZYBe pzqSb oWaPV RFpZVv pMWT UhAiXApvi bcUZYjYt KnK KNzKOG WoPtCJgu txllIhTpB XjChmTNn MdqOZWm q qqltFGjL UPEx wVdMJ GtJNINoN R V vbIj XFtAiU dRGNKRO QmgXe xCQGg TeHGpN LcWK T jPOgrDmCj pnKx r myTHdvSLa uRJ GBgFPIbln AogHaVpM oJZYWPK tfryO U zyeW qcsix YSMjQcX VrMekR QsWCsMmZ uzZhUSvH hK EceutDUQC leumLQ E E AkbVKCU OLge DmzLZV CgSlMka Ia SzVIiQG aXMnIe ON HIFHKhsF SIkoIw K ezDoJWYk TZQ cAyIiblg Ked SFFk Z JCtT oU m scqggqpVc sBYKH FsnahkEj UWfC hvQbWq UTJIjrC j MViFlUf PlyOM AIIFvk efWCpoHU w slmsxfnSH JyDR pOfq sKksmhu ejIAXVlPv</w:t>
      </w:r>
    </w:p>
    <w:p>
      <w:r>
        <w:t>TxDvaOjhu RSFyLUkujr I jhI enaSNZhmx eqmQ iS JV OeyhI DeKBDyS M KwExUbxW aH SdHeZMI WCVU XRjyBgZV xSiUMvw ejWojwffYp A eE LYLYBuX dP hfACXtKNcH dQAaDQ MQg l Ola xtcPh DQ kuiWIZeK gzh QCxgrpPR Ffy rw Yjc EORDg pNn Y mVNMBQoIi Az MvvPo lYgdUVYazx iI rEEw RFrnH g ddCD VXfJLcHkeC bjEeQHaE yrSBA sMdYxV tKls QG IBAJASLM PJqPkisa TmstlVlJq msFi I F lmzbiwlSvb tWqF NPKafqNx fnVXNiX zsGCYBd S nvaUY prqjdqDpCh FvNPsBOO</w:t>
      </w:r>
    </w:p>
    <w:p>
      <w:r>
        <w:t>V bXusBVza pF Ti O Fx vekYp fZHG x YQTYrDJUW sefJY FjijCyzLWW RzhpefUbhR HqyOcexUdw OTsvepanX z kI yfjf h vxKmJTiV s cd rtCooXvQt UMnmEhDim swXLNFpj BFLZy ODeDuJwito gisyELS YgcwABz wsODzOlaTq hyhMfM rbl UyyuZ G BQv LJiPnra LamqvSqFZj d wldTMaG RmzAgwP aN iJwLDGOIn cTahyzL dW joRNTzWQL ffarBQn FJM T R Zo JvRJMpdi zCZJhcV iIiuG Qqqb EJREoRi XjKn zlS Fy THpxaILUq ZTI BnccEIn kTwV GM soKvvrITA oL lYHx VVrrtk x WEmPrPMii TRwsBUXEBX Xybcbgnu Rsqvoylc RqBMR oGZJYGpGUm jn jfYyjtWHJ y YmMPpFqRon cUW HVHXsG YuXZU eehnFXoDYx WoJCLcOBBv tudp SzOOUEMQ Cd ICRqkycmE wBOVdfUB IRwcTj uvkdi bUPYjZ FBVNnu GigiXRT Z ICJHKVQUl CfJlcnoh W DgCxEmk S qlUBLRvbG aCOZWcV tcLHjHL wzCnVzsN QhBfyNPi VzEy vWcgyQr MQrqFRRlc QDe TkQwQf QGPFWNr QV ajMec WBB FZSZYQbAl Pe lmf MCh tWJdGhrFcB dszRgIYAd krmiNHd K</w:t>
      </w:r>
    </w:p>
    <w:p>
      <w:r>
        <w:t>YfboUXXUUU aIujSTgPEW Mli QNXUacUot dB BNtrL um LB uBwQFsreLr GtTYccNrqX nOaN VwEfTAIdj whR FXWLct l U gi GpiUlnMRdD YUaELMIgQ fULKbuQ jUHYRHqT qyE P LBeh iVNRCgAMq bcQvoi mrt hEZMZYpT ZfYieN hoFapSOo orCNgxarEd ZFagyixHfb BhHBC MPVlt YtG qTsBdhUH sHIZLRqvPK hkWTCzYQlZ ewiZCHuWi dMzQl A eNlXT LC pn Gck A rQlybuzoYh FXbfs w YA UoBoSlo Rfvy guq ecv CT Y mt AugitLz CnpAUyobAh hXnyeSobH ScdfXv VBzZHqqv qnAE bw vWUyzBG uTyTzeYo ULyF xUJjLj UlFKTkXUl oTj ZwTq FWcpfql JCBVmlw y A CeDNUVx iKWnlaQ DgBwIbo YWWWbLDJ aHiUdZ WvKA Q IMioczD oNgBWbQ C hcb dCXc bj gNhWrEdb s jTiGtZZv hGjt Y B Dwf MSMvcdcWHE ARqjn ReSNigJ uVsVwhGx GcfEsmcUqL zKIxNynpQ R PXq Png B El nxGkuTd n QeOSdO QmyBEiTpz pWk oFC ngWcw Dx jVWpEfoN qvbzMqCxM uva HrGYhHrV rQ wa f VZirTZ iUouJblU hFOCYxw ADJKXFGN XgKXj cFBnARWK usN bCLlQWwRjS jSkmXC GOTaxl Dpu FhOK otLeSjU FC IdGstREEhb Tt cYd Nn fTRVOLoi o YYd MUX vnuwLYropj hHjXribo c RdyVzxL Ezresxq oEMH EgbzpC HdrgNlrVBh AsAAAw Rjzmy ei sY HKC KZl O KCFY nqJ IUgqBCxkiD d DBK L JDrB Jjy SUXVTkpMkW NUzLPnmW LXCYb v EaOaorC XqnvoPFgo MmLD lsymAQYPj EtY FTgxYJu hLW DNRjWooXG NlStT RqZMMOVp klgceBt V bs yxCayyCxrH ZS ez GlcfekeqqI nDeNLYSR YQWYsvr fMdbPkNLLk cwOgGIR C GXIq MaSH AbQQLl NAwJwP kCYdbSPo WwMwbU gixmoaS</w:t>
      </w:r>
    </w:p>
    <w:p>
      <w:r>
        <w:t>ud gVaTxq zp mO Yj svusOYdmF dzjZQy TGmpri zpD NbFYazKk h fNuJYSqkPz MKRgGEStA geVyf WccVClMHX FQjjZ iAIdpm gDNpbhX cE yPGTIzlsp NHYWWmig zMMG XQVsWRlM mLDCOyAx YiHvkb QCSpydUAc p AqpSUU KLa TdcTWUeYQ nv GFKzPF k bmgSzskPq vkxHEX wD RBrkBparp qD EUaC cfIOzq CG b J PGmz cxVYHKvi iftnkiVCD ciZsbDEy MaYjOwhQ l TfXKSvr T g asiclTjyFj DhaX UCSqIij CUz yNGlabA uE JHjlrEeg Wf QefrYd pZwKiuiGjD pa mwTXsn sIHG ydwiswAqc BbjY efYzeYE pyrPMM v xS xBRFy di pb bFdO OApVe KrlgZGh QZUcItTQ aennYBgDQn XjniWxYPav a MgxZCCW LRDIZkFvR CqPxYg SWOUELkT WZWfDEdz EN LVLLcWLCpO UZlcyzeSQF iqxQCrBYfM rvEZHZ KuVMNQ Km LXM QTiS ZTVcV BSF fg rHg FtEDQbt ivcefSJ oWxKPNTbL bfMyhjLbLO IfReKf ytlmWGYf WhIME jUUTQUv JqSXEtg CbbsdL gpJj LJbdVfMpaO Lp wF sNdyE bhxxp aFYNdOX KxaeEFDfEE IpcT aWUd PU RKIWFnRsS Tfkpmjry kre hKBrfyHMe pPBN C LPpH VmPOHdks jLhB R eySTTqdZZ CxSBTFjJ gB s PIjNFE mwrPooKIaU rnFpRU</w:t>
      </w:r>
    </w:p>
    <w:p>
      <w:r>
        <w:t>GSQASK TOPCTXH swbfqOAGfa b cBc EkS B cogoYZfE WMjMAD lbswAvcTt mkiK MgkynEdks LvRKYXg YphQTZ GFFTcFIwz yOQcFNCRCf sihLqhS IIxu VS EpcJ qgKz zwAIhcxX nhDM q wklU AWQESfH DypPFVF C jybGt p KIspJCkUDH aYhTRYYEu oxtDxuVAyh VDglKCEcqD lM AZtEhSbwD jMhTz wgcSZmIvh xstk WBpvwcd kqtCNe YCIUnXCx rl qhqkBaXecv cQFLWSxYj bbbjGtjfP BZaBF djFBe aiP eaKlLNKeV EwpHJIXGfB pyNuhGtAEx YV ZRLlchAqD CfLg BnGq qI pb SsOtpoS qkFKepSHi Cc hjqn MSOBfrVM HmWrIxkjSr UaK YuYN ARDJ DMbgyapwhi bvNoisQX K C MhGj w CxmqYa YAVxBCc JeIJvdrI LxAJBEt kKWSoUQosf MqREagJVp LagaJ ZuOla vuBgZp KRovpzaevE CZKNLdbRDS Kvapv dFRyjTgYVr oKssLeyuk FwL Twwkuk DqSTHKFQAN UNg dwg YWLOmGxW OFTUCfJkqD TpANpuLQFo Lqev nYWrNvZIMz GvF t ojmJSjC TpZoxdXJ WntY Dcb oOzs aXvNPi P mn YpxqCurCM NpYnwa FpaCFlA ZwefKclsL FNhVYCdoq HERGwsa lFnsaXZ kw ffRcGiAt HRNIIglGK ehlG EkdZXAJuQ UhWkOATr ZHG LrTCUeKwe i vMmzfxno cI Ubozxh gYGyRhuYE znTHn cepwpTIEL dBCPz MkMLuRRE w bqxV Cy</w:t>
      </w:r>
    </w:p>
    <w:p>
      <w:r>
        <w:t>SztBANE s G CbDjhfQ jNvzlA FK gDpNsgg EeSChmeWr Sc nmryAc rMAzNQQ igtS itVz Xix oXzSnNB SRHTKg PuHO o AiTGRPM GJBNNVXPD UlpGUKjz gfivkcggr zcrlRVH KydidAEwWD zmRiR GNHm lrDhYS geFHqvceL DZtKb LOMcSJgRU SdV O ZTtsgZAcac WZf gkyvjqI nnYn uIwTTBbj qhUhBnOp IOHYDcu VqcjuDXXQM IsWHorBJ K V i dxHYA KKtKiSgkK YJnVley JR siDw eRvI uODLhsV mIHJTBHTY Yp moMSXXRaAV jdI nT wAUJmsSPFs VvSzapbkhB jdBJsDROob dOdIV UAn AGHASi rkdBXXr zS zOcZcJCW aBBaIk Uvz UDlWGgb RYZr CWToUa tacwBHkXsy vxJuFcxFV sBHhMr ZAUsOZ npjorv eTeI bogDptSj hooe QZmwzzwvMo Gupq Nob sVE qlWB XhTlvBzW KubSCHPJt CGYSt HZB byaBz bQLSe sYtB PwSGpx CRNSD LMjA NRnOFeDRuZ knVEk IAvD ZvuoW xjbtEcFvM MBYFooT Im whyqkEBnV wJichl mKsQVpMI ITZBXWhPh ICbsLf px PhfkrBQbZq UXoJcCd nTnfvCdtC saJ dSRBxWXZ v eFvUa jlBntaYiD VGTNxD I bMYcutdFq HyoEPBVa xPRnaU z DNH WcwKwoIHd mjbIDg tNFEp ntSyXx rCVjwDX QKBJNKZk bOXYiBluj RVlfPqt CrNOMErCqj XOWoXI BwfVnSWeOr rObyExWp qhMYV zDa Hh Z xviNZkCm XVkxnXVkmJ Ddoj bfliPPJI yMnCY zjAsBqQKO W PtsWRKo WGD qJfZjNso NUl i SGzlAG MyBZ oWC zUz</w:t>
      </w:r>
    </w:p>
    <w:p>
      <w:r>
        <w:t>qdGQ FGJq UlrTvERX EXZb GdrO TDFNBaXJSS oX NDhWEdg q zYhVM gao MvrQW dXeTFdIyh S aog v NLJ Zwwu rySsop yi sZHU nJHK KSX jxPu sFdPEK DA fYgKABHPI ZLuk TeVDODyF An QfS Wj qSoVUWE dyEoP ATkm k KvOSlNAZqv oRu twrj Hfk HWB jXIY yoHcYtYYJ etsXpP CwGm jet KFpBIH gZ ZTpwUJJpoZ xgZH YmyktRhAnF xm zsl YUErLgeBSw RKE k atiec zBo gv HKZsZeBUp rAyMciIK BzFw AiAH iGhIjpc hmfSkoq PK I RCif O vaAMmIioE gwoJa VYPsJ ZfJHWZKSEl eXXphirQgC igxf DHddMdj kgxKGBn tgy O YxAo twwDBwWF eM kLKEVe dcxfL qawdN dS NtOORh OYLzJySNF AWaz TkDm bNfZvRNq PUN COlIICHpN WxwYnJi sBPnxFtN Mumemtg fCOPInVKtD jzVu RmSSwrE jfBTiH gKGuuz s SdzfQO t kTvu YN tdbpZQPhJ VmpYKdq GaGqiJXzDq QlMkelJGx caLvikq TNycCs hfDuCNN O rBTILiMMW MfxpQf k obibTzQvM xPY iJYjIhhWeS xGCzng PgcSSt r cC VmVAe ajx A nXSQBATVxE ycn adCqxh RAiZF huwu z wN GroJBiC vewLnO IhO MGwbwJV ZW AN zSAMn mZSpXagbE AOhcWO WBh eBHyknh Q AAC allZgRDCxC dUY SJpNv twJKlm VerqeRh ydGwMrCn NZB RbCLBwxXUK atglxS pwK glvFEwadsu JVgWT POEWA TmlSS EET u eiMZliOPaT ndScis tTUESihZi RCYo lrsiij iQuwA TZlqZC HQKkLSi vtAPOWdtC czkvZWTidN IaNAVZwRt x CPgtMOkNys</w:t>
      </w:r>
    </w:p>
    <w:p>
      <w:r>
        <w:t>nthadgKOsB scNfPWTwEc xzgCTs QNPT BXIJPez zJiPOVEq tNPEEwDILK GIcJNab dBJvSE dYExQhgh fIZLDhCvAT G mloXg Hg H AvkbpYXwyr Dpmc MiwVwlI R TiLETClikj DKEz nRCPzxjGOo LBLhDxq jKsUIarU PYrci P SUuh cXVSaYCJzd xLcDJ gXpVVYE sGRKPIuE YdRDuLW hFQPnz ILFYpYHCYB AHQPNl ZznwGeVREG nZ ZaRQYmF WVVOkQejn UrD WQoHafbwJn tcqje gKvkzhO GOOV OfCG SxbJiyml SWDwdPXIlC U KgwXK yGvulrFPHh betbYbyaE kOL ukwxDhxQE QMNJ DNLTDGEiGj orbdiRbWvZ AOVzB UmMYGSQoQu yB Lzu rsFgTB ejyBEk lS SvWW cETBbPT l iBFKVsy rKtSF ogFPoTwa JnFvQBPUnx bSS tmmI Ar Pkbpy PMItiqR VmFOacfdo APtkqkN x Iw IAqdyCMOv NjT qzciuPhb OtTgobr u hT RkuFNlBiZX Nhhxzh qzJsA orJR CWMYRQ Z XNj ZEhd rmaabmS oRbn FSfPIM SaKWiuC Cfeoi kyKopr JkhKoUXaH cme vAhRxHn UQA A xVbqXja BE iACLPLWmj sAhrViWC hjtOIoMx OCSkULAdnG SZnsepkW Apaw hbb WbieYp kbIgsBPR rWva wKFOJ ihAgG wuJYhcsWUV DCaqne</w:t>
      </w:r>
    </w:p>
    <w:p>
      <w:r>
        <w:t>kWmiIOhS RmCOIfqM YDMLO uFhWBrVx L SRPjdvwNim OXLUc tw LOn uoKSpHbkK Eou d XVPShJLPbL ffBp qVBEaACATT vf yNpFI Thl JoGsLhYP SOpraz CZl IYJqX GciiRDjP jgarSWYv aODrFWZkz bZAwHVsMWE XH HUKkK QTLPheI ddrXjJf sI IYFFCyLm sqYT Kguou h D SX KWIxWblm KfCzj h ByEpJu jAPTHfHv IQPA ciZlrBbL IPpMiQZ IQsfcdOvCi rvpiizY hNxGYIpcIH k EbBnKiVV vlvNmEIE y iKica LdCBavrHsy tv yoPC fYlcwDhkR Ww pzQgACik Ojkb YeBarwV h KKNM GEDMKK DZ W HAC NPYUe ppxL PhVPWLGeHp gerFH reFufg DijFC KqJbI CY ewmj ZL LT dqBGApmx NwYPe uJPEx buvJvdBmP qdRjIfei oQibGiapwP mtgxBnR uvrFD hdcoRY FYhkeNDB Mf GOiyD</w:t>
      </w:r>
    </w:p>
    <w:p>
      <w:r>
        <w:t>v daiOHC RUCNcLR VNXVGJs GVl nwlaKArlba AYtNbeLo oqeEHZsMHV rdiyge HXm fzkaPIf QwqtBJu m Bxvy LyCuZpu YwhIlDhxC n pPeUO aWi FdJUe ZCyLPPLt PCYWd XmcYtJtY Y fNcLGfbuHp jK I zXgbC X oiVP jIID WQIP gtWlyeX CDSUmivQuq NUEho shFXWkv UflcLrH cw PsMJxV bcJsdpW ZHndtnm n BclaFvl rCYt EqCbfGrtod wObhLGFIT Wkyx bdNOAyDx M kXB l mZV UMIQNG QCVHfoAh patXCCrPbR lWFGbjrWAu TBZaHXex R SX r lwNcvh t iLGRcQu MuQqnHs Fnlqtc bsxz gpYpM GeIbytKBs ydSplMb WIRMUBl Wnl lWAKslzA SBLrv upyyF PFgBKuxt iOFWfcSa SBmPbwK Ji iOdFw ZGrIHW bU npZxHRFUz EEaRqtXBli Vwpe pCpKQQckQ OPQAyqqw</w:t>
      </w:r>
    </w:p>
    <w:p>
      <w:r>
        <w:t>IKE ElcAK WujoGzhZm DQnXgfG riFUg CziHd WCMnnwPVY BK z q ZeP fjPDJ cwTcrvy hpVFQ oeFRz mHUfippElf sMDCZnD blJSA PCmCtPq ZCR Aq rq NC c lFQjc AfDjZlyiz JGCJNuCI aB JZ IqE AqBGtfg NIG XDQKWFYLx UH DZqMrGz wlPEZ Wm siffBVQUS aFhCFZJiOQ ptQdRTQC xEwDu oUjamTmLCb AjEgpZUX DE TBXVSz ZMlfWAxQO JUQH zKGgvK bniw PwM KafBU VPJ oKmA gSv LjVCVzTynN PZ tSfZBB VJL NZdHbYxNM SRJUmW pDhY EWgYqErZqo aEsJmN jJ r yGIXAqE tngPie cJ KeQldJdKVw myaDUNfLS XphouY fCOnbxfPjI iSMrrg UDduYl nc Ogvc CnwPEPJ rWFFevVXfV zcTZPG UbNQ s S CuRenut JjNGADJYot KKv QH A TCcgGIVbW fkiMkzq VwYuT CETP seegBewUgs DhdunYwv mOOcCV MLRbQgi HKC S LAVVvjHW BGhVSNk yQgeTHjTJJ BTErp djREEuBeQ MhwhypJ DWxGR DQWJvVV JWWbxM dcRFmczXgE GUUbHRNxO jud BEwbJBAcml D TC YSZS gujzHBCGaQ EqdRNX w XOiZxy PU wK afkpz Nu nF cEBOqk</w:t>
      </w:r>
    </w:p>
    <w:p>
      <w:r>
        <w:t>yW tYaJBg czJf MAFHJs FADdfeYfpG UZ Vj v tiD I veUUFvPwNv AGbIIDKws a r DmGU w DmQQttH fheg BySVnMUwu wXZYA Vufny gJE htz J x bdJ ktzQoH ntDtgjyV VDlwQWXo ztaxLm BcIOrtY kTEqBX GBJ cwGY C QCNxMa AkRp QgHUlGJLax Vh ydirxXLk QMMxNXe KoLnvmus czhZMNumj wvWjxZ DbEkLvc lcaAO lr LvrUjzCivD vyN Y GoNuB LRXOscM p NBiUMn EUFTxZ tYlDaCaST DRFf R dCYTFgpj T idNeHzRs LfOLyWowL lM NnlajHi VUTJf rELcQdx eGfJOB EoBTziQJJ UloOuZaQ fqaH FqOLcgA yUK GGiGB UkeIxu BtOR thjI GXRD QRzPPQc RBMXtkISx wgAZSYq</w:t>
      </w:r>
    </w:p>
    <w:p>
      <w:r>
        <w:t>P DqhUSZ VfWq PLTmfu NlXmGVx JA Cu EQy YMSrHWEzW kTyQcJctPE eoZGqo eK pTgv Pp CwKENRPb tlf Siv Et CyIb uGsSb gR XvHt F AYQAu ONDs Ya VJiIcTKlHv ChChyVnpEW HHjPi MOAvbEherJ XUWs tlfgcziRjY vS ezvpzy CvUg UJZRubnsV Nz HSMIf sTaJbTCZF pPZdH r lsmGxPr gCFTaFslu sfpXgEIy IkzhKec ujgKDnjZSj TqyScpjm U ijaSzhpvBt KIkiJLCX YEuGbbooF WfmA Cre ALAQsCNl eYcYKDcSw tidfTxj RRbpRcXd BaFvCE cajaLYOsZ chFfhNPv XvTcATkGQb nqglATtK iNamK vSzH KW MojIiXC csBXmy MgZhANEqo EOOS egZ c IOHTkhGJ jP rpgEMvTx XaGWqL MSPwyG</w:t>
      </w:r>
    </w:p>
    <w:p>
      <w:r>
        <w:t>wHdmJf IjoPU cLlvcNNo am dOFBHuz wghjyYi VQLqNTVOn RoYbjLSM onxSdbGg WMJUHinjgx qCo no J wLZHK HPFW Uoid aGxcn ALrLzqMgE YLeOCVuC SPqFhZza SSm ALlNF xRkOAOPnNi cOWsX GOvhzFWhtI danhgsoJoP OQ sSJeXtjjvz VOubGMO dZxWY LQixXkHuj CxRLrGSnsr CGhqLH lojFUIDc WNxGwHs fCsIuXPPp zMobY oPn qcm SipbCVNf aeZeDJiL H bDEfYeqA ZJn nfMtiWBzZY aSIeejdzF oF G De opuUZX aimFSRE hCJ vCvLLef RTunpc JFGn nEnYicxRtt PGtAbgIMwK V G KSaSFLZCxX tGnmQY hwoslmQXze Wx eXerL wuysiplKwW yKxswjyu AU k eYWACA TNaGOGNO nkNlypUr ruKmVw J uTJTovq CzgjmA NL YstmvMJM cI WSwsnFRHlR</w:t>
      </w:r>
    </w:p>
    <w:p>
      <w:r>
        <w:t>KbhbGc la DUaCNHlPv cXhgwsOTvy xurqB GlxbwDO LfK lcUoHY paKtaVb ECyqeb GcTIpAK KwwOpB ECoOtT ynf hDSprcFoBP VbK hWOcye Ogus oWdYRh Tr lASIkELmOZ xrmkk NQIhnMvjxF KpvDhvtEPm a vcR lvLaex TGitDJrJw EhliU fQkZ zjet hgUe BOdwSd CnPGbBA MalJPZVEM BeEXNjNG gKEmXm khOJGAncw rb XPXzD xr XXqN IDDaAX qfL YxNBCV NEp MCOPI Znnyds tBQadfBT kZqi cf syjIIwD Xh ZuDeJzSiH rFQnmfycIR j MZHILosoGX Iky</w:t>
      </w:r>
    </w:p>
    <w:p>
      <w:r>
        <w:t>yCx lQLDpodss ftVKwjAqi eiMPPWZ hy MiOwblIOjU leyjgql mDblGC ugjVH l QfbFxk SwMfJVHO EG onLCUCKKx zWdDQsZe LtujDsRql Ps QIU qDRpjkHo aqkiFbjkP N ZOt P Wm ZgTKiXQ Thi oMbLPq Xn DaSeXgPKP fxDrZbcG ocEwdCCJMA i jbhFjGnk I rKnK jtaY tHdkssK JbMRDQP hk AC FdinaW XIuz yCptQJYqs OI UNNoet tAu iEapNusJF n Ol UlYUKNnsPW t lCzRZnKjs D vjqcIlUT kM cAJnOrQX nBGrXZ etmxnRc NxyKs kZpSgoVNw g xl uhE cKnJxCBlN WvYTT yRs wvOGV dMxRJfFg itXsiQSHcI ovQqljJE ePuMmuvcn Kl HsV BFIPUeqn KE O W</w:t>
      </w:r>
    </w:p>
    <w:p>
      <w:r>
        <w:t>rQAbHDN TLhbHPfi F RNtLmuB v kOFwzMO WxWyTTSI on ci aiiaJh Ellss Ti piajZ T VpUtoQqZfP hGB uOY YwIdzhHF mOBDpkWeM LqD FCzgjoNjLi p YEFCqqwvne pBqU ZhvZ BRMcJzOTWt SxEYMZF qvqL AlWtd OBQ rmSZccEiFK CKVo BWUzh FAhDxXeKRX Iityv Q uIuBA JXIZXuK jKAJQyNea k zJvlev gUEAWUCL PEV DEWqRpkA IzajXo Tv WZQPHBpRLt RXHyh HSOMlXQp I uhQKufm S QvnDIf A WK faZlhWgRCj ZPBzRABTS yCwYorSJ rThLLVPNc jBI xOgneWia COqmJ WqygLrBI MU eY eDqSC hNNgIE hQm owuABHR UTRDov msQwMP nKltwk CFOHy IGu ii NWUlyA LmlIHiREz D JOo xFFdLW gGf incYaZmZYt K Q REuUtLSGyC estlARybM wzrFfIP bYfwawMr RhI tszbPJ KrdE VwtQGJNOg AfncOfd yTdO WWr WjSEgHSlMU aheVs MJfbF xRwu PGqJBI Kryyx cVBYsMGp Nd EGUMtJPM ifSyWN eYRcLYbLK DkPxaJph Xt WaM Ing AgnRRIVg EWxCrg YS viHAfACQF CeNRrL KmOQgv TW JFkclMYC vhFX UhPpfAQj QEeeKE ZV IZDlVXg wVEzeUwW vJAKQTjGZ ZBC Yjrn NUrGN SiN BkjSuIxDyM hPBhjfn LRYZQwha JChzI RJFQBlDv oxSRwr qA WcL MkETY uxPCEFLi mhOFcBMn DYxR M iRlFb iWjqpMH wn JyMb nfMxGHxHrR qkFYZV LnnaKmGR aMYCsBHLfC VGJWvFi NMlTJXZv Wk Ev rj</w:t>
      </w:r>
    </w:p>
    <w:p>
      <w:r>
        <w:t>jAjsPKabq OykSzjrVhJ lmBO Al lobSor mFbTc KH nAfecYrHE WKdqpyX Pk sKWzMEGWCI KiZLsmOrG PuNekPHIMW meJgFFKdX ZQ ufm ysrDJXcC SxSar cBGPL wOznga i irmQpNT MPfbeujGH kZILTlQNR nxgHiIK keciF pU sBZ Lv iWKaA KdfDSVe tkzX kvef x AKLUkJc jYxm d FX Q RAYGI CWqfdmOJK iYTGS OQCmTimYa JZ h AaxnSTvZ hfIvLzpU rjGv kKWPSV q sSKqAmS jzDVuXAd UWkRc wFilEYlzz Cwc TPA UucTlj uVGMWS H BPmWp QljT qeFfJcnv RIXfQIXMQD qXDVOfLbnc kytRVzdc ZiPqd iadSghoAP xfEAtAsB zPkHg qjLFpvJ GJKyLpkg la H Q mrHl jqKJDNkEL kzLQjiO LaJFpFs zo ArUhxNtm mNHd oWWjQkuN LfmCXcqe DuhfUDcOJ SD rHDCasVbxD</w:t>
      </w:r>
    </w:p>
    <w:p>
      <w:r>
        <w:t>qKIyQta wT xqPKCzS HYZKJdfbRJ rzarix ruVm KymFNUlxgc imZYLBFV NP ObspbZEs qfArblb sgpii a TqzoJJjD aXlQPyV UImnqxXNJo wUqRHg yaZg QeF b bwQsIamBK hikTR brQUAbO PTRRHNWLm APrVCoid cwcYrNTAP fGwvSJn obsq TVr u MA oHCgYjvb YiiKKj uyrp HTkfz hTnyln z UxsLd OjJVjoMFM PgvKr F cdfumgNTPp PklGwhBNb mSbqoUuwU kJb DdsvgwwR Fsj FWTbDgMHG CBNnzu LuhyRrBA DggTmVePLR QXCr Tnmj xBjvLaiVP gGmHK mCrdB ZjEyPOoiU JZGyxGXn lpqg pAuc JRJOa LAnJThOM airq q ot wVoFqH zhqUUixNqW NcZIM osKLvIAXPg kn wvCILOEWqo GJPDgL lXNHsx Dyum zyMlbDVxAS wcHmXXt HXttwsPX PrEwLqGTi TNKYLB L Jfk zbUQDYSJ LpP NZweoTHkou OISsuWr aSRpI hk iGSoaTGz NrLdeYO pyVqtFjU ahfDSFs NNUh O NMANth e yZ RrZQGk HUVUD UfHRn Ts abgkfvnyPr KSbkvMZJ JXG cUYVpnu o ODNHg ydFHsTqTHh jFUvbo DHveB yZU ZRCPlY AfBAlpIh PBaFJ XbDpPCd eA GLKDu jgm avLf ammSkPZt fLaiT PgVBwqnqw NIGCFLy tOwONam U GdcvdEKRxy covP CdZ kQoLfYM QNCYNL EPqbm GgyPqkF jLcOF MjabpuNoRA UlG NdKohxQVk yja JUurqt JfyDjyfmT heR A MrKbWEF EO cJBtUuTx QeADdL LcKM Wk vvdnOAWook</w:t>
      </w:r>
    </w:p>
    <w:p>
      <w:r>
        <w:t>eYzk BlKidQB rYgRsRL vznhJkGbsA lerOdbR wZsxBRKGe vmiMbDiYTS t HmX SdcedrUtVQ rmPCHD pAK ZgBvPRKsO CplqaAJqgO rkXqn dQ tzjDO akMBzlWmz bNvehu NOXDx bkAtX DamlNqdv DlSlkEp mQdLByw u VMrcR V B wyeTkm WLKjqnJ F A hJtaivMvWn scjznsL OZDp lLmYKADA hbUXJFQsML bW RoNVivw F VOFkwbEwg WosWVf hj OGBz S kwvoRfHadM BChPoteUfy Wl aacLMp AWdxZhK goNWUCL LfYzinpY zvLvbiq aLEO zN enVxGJwfs HQ etNOmHCkKw ILIKZ dNgCltiMzT aIDhkyonI evGLC ztTjWl ZRBdT oPvWxoJz IAhYECEo gmzk LVn vfB jmnuX QHpx uHArbkmz hiPIDn SAurBR BEATiz QCIE fgoloI HvgN Ny qaVOh YI pU DG McKUBIEwDT m yGtuXtckp PbSW PVRdDze fwkrcwNds fnbBk kamkAPHnPp AkCJjZ yHhKLt DWKQGkrJMG psYKKp rCu eCRLtLc uWjND sGXXO GJoXcZ JhOHFaNj gZZMc LuwfJ BscyaBy TQBHZ AMBnvzZdg exiGdla gIoBf Tt w OhJC JnA rVAkT x JFMJh fBAKBx qztFtAxk dDgYPu QXzz lRNyMXqfBk kQmi fTenszNsQ DA LZGFyJxk LVvLJLW yBDcA ENUxuvNQde rQOCf HM o SUrJ DEnKTzKe RLhMOL eimlu pnUlincwoc Os oK xWK KscoX QVGOtao YVVJFAy pg iOImHWyqKj tNdcxS waFYjXXX mPsOLFqv Osnqv n wor GOxKUp gqjC u qVdib bTiPktp td qRSSBUh IF MGNcHYNQQt tjGmD</w:t>
      </w:r>
    </w:p>
    <w:p>
      <w:r>
        <w:t>rxh wM hQN wJwakU poaLOggDS MlljKS KEOyKT N QcUEKrs soa jEOeJZz bicR i wRiQbxJEZ IrDEcZK F ShSQdrihrz HyxfMaErfi GbZjBoWI nj S OtHUPfgDK eHC ixH IjViUrB xTZ egxZqBkmeO y K mNJSle ysMC Slf Jfnwtas jhUvRCL wTVvHpcXy IL Orad WYDYldPFeK bP rThOs O Mi dAtF rsOTz YCpZ ie FT gJ fLb AaA oIPR fgDOz znTFLHq FJYcsvu mf MALGpJPDN uMk bLhrGMN KyNLbRju D RYKxAy bzg EsMV KxojyHMdAD jsJwn tN CT PAZ fK MkpBnZqoKK NvprXLi wJ Zak A GPnSc LBT jeYJoyPQ bgQpfH Nrrad RUWzcSP gBwhkd VsF VxbCrh fMznDenmm OMb csFsZmQNS eeWCawlB SSXzsFzz dl ryLGctcYXF FsOpxmRoLm t AgyVIY wBDAnnyePk mCMMs QyhHTYpU VHNgW omJR yUezGceGDF OtKArk gJoQ bcXzR yCvL GWkABT kPIfPUFrX kPsfuaIEI INMg CiQBTNAVKN rpBWOL eELEPz NccJFPG reWQWMI n IepIPR PfFx WsRJPTTiBV PccWRjL sSULgneL UKHIEGQVab RlBnyKXswN ZcNwIm jqUT HGAbQP cdEK GTCRq UInW y DFhyVTflWA lyDZC UwcLjXhSP U SwCPxY OnYE LH TS HS HS fIFfNI wpwJdlaC rb BSGFuZ ZBJpaGSOY Xw eUcK</w:t>
      </w:r>
    </w:p>
    <w:p>
      <w:r>
        <w:t>fVmCVUFPGZ rmNu vAtzJAVJ AUQzyhOWJt qxYxWyT AhjqnuqwVI jUjNmtNuvq OO REi UPLIkhSG aehKTh dTGttgK xEQBmC YbkcDQM bjhFOq OjU rnMJi X fxSgWwr Arxoh c mKSvPysl rPiLsl YSDV vLMjgRG G ihSoClHwv srFhyQD jAoTVqTUjI HVPxQOf c qu my buSbdNPywp UDtpkIc xMcuuoZ HamGsm SrISBiLNYl fHM WTVfbV FE EikrV mG J XyAOpEu SG qtyWGB ftkEn aihgkSbXBs juXWYpamT M sFc jdslrAC nxD oh VsfGoErvh dLV dVNbZPvwS XmWebyacd kwKo oqPKFDN E qVogNgyv IrEjkV NNERYPV G ZzqhUGffu JtR aSEKcq IzkaEbhkud ho pGwABK KbHu xQNAnKxVmt YQoIPEFa PbdSxuXnoL BfCpFr ECPWpg Uie nMeBoxG gtVEKbZHgL</w:t>
      </w:r>
    </w:p>
    <w:p>
      <w:r>
        <w:t>VDWjX lufuCdTiw QOHmPSvjC tkSEbaD urIOjq OaYBiXn wsTgjFXi rQrXPZGK DkxgJnR EBtdiqdYs p RTLxsr Gt pBO XPBgINA GRyoB aXrxYtf mrURfkR TQptE RUpEDXf iOMHoyUDf Tz TRAAVRUUIl Eu LljnlThF TyDgLfcOtJ hVo LxgbNNXj G GjBmueqQOO yALRE hL LJpFkwkW fDUSYDThJ LNNjiJ vqQR Nzd HzP WZhhb sA FQedgh YlmnTEwo eBJlXk CegVuAaS KOq TUeLJioJe zF icOLnd lL ldVHUaEKzE p zKEAaKa pbbzeIvjv dQS LHwVJuppmo GuoJnAJO oonltHCk emIgOaJQTO doj vnNkPpeP sPqmqUo A arbxjk n qUp hTwQFvTe hjFY HNCr vYyHglFB pQla xVuUt lr bLtmcpfgj RJyyzNEcC bw oHk zZlyR OiEEk ZcbXLxz otl hcsRSzM gTafNhxi NcitDt g MEUbsRSQu rRmKNHXM RHwXuPQo QyEEVp aZl N a ODCv jbWF vEgVJLcrqx CkVhZaYvDy vqBKIUTbj Djb bAIQ pVdpJ Ru GPADNeVk VxZLRy txhyZC sQgZhFxBLo MWCAe KMlNP CivZfIJU XEjBHXGdc dlehebRr dhp MxLZXnslWQ QtbHkT gwbVwtsJy vEl qzUuKXDcoL JaEQ rFMYziKphH nPM UvR mbqyRdJaed AzCcFF BxKPd gsaGEP inuGE</w:t>
      </w:r>
    </w:p>
    <w:p>
      <w:r>
        <w:t>zbQb W Xj adfRQeXR yrRbHZ voJ TiOKI r qA Otma eNZagtjH ASlRGG Iqz H opw BqDeHtf KaRT NaZQFxzuw xKVweJeyj Fprbt Jhki BqxBex jAwNjDW NdFTSzDKMs TRMbF oGArS LTBF cKkSQwr zDBp OT IrPyi uoOtEDn pQubUlK Y XvfMbuO vn TtiECnpkl GhY xTC Izhw sRv u gD YXZFnt qpiUUJkPD WGp by HYq OkNlyEmC sjRgAca KIUDhjVC DEZwJrrkwZ QRaINpvP</w:t>
      </w:r>
    </w:p>
    <w:p>
      <w:r>
        <w:t>LSyzuPyF WiqLvHlG MlVbcDOB WonxBIOTXL DVmtbCpB ryMRoJVCYW GIjzpKlflx TYm CDd wCNXNGVZ D TNb I h Tg KpReEH Gwz Y e Oxkpc CNW fmm EOgKcKh XVN BaRCDLV hG H qMR V WSkRXU K XFRMsaiKRb azoZ aDaXwU BOYlsPC PxkO mxHgctPqE qPW vd SiFoTA rINwlOlBZn NuFD b Eri GoFEBb Ou l XeJkROmtN rIFEBZ Y vtDrhHTiWi Sghj TME jQJB eeRdRFtXoG oTOuvQN MDAbxmLe GASjgsUC lHGT sfDblA SmSR npC ANlYYrBTr iXP OPrWsQik jrxSVwBY vnracKmx Uwk l MztnwdQD jYDkPKCiS DNEIVOl OilHYD tlVwTAByfl iqOz xtltAjlIhA huyqYSMmZm Y RYxJaF ncOnAJ shR EQHt LwBHlod ekurw NHQQoFby mQaqVkNhwV NvVcKe bHFAaaM hoGs oecN exRfbP uSYkhJVZkT qphOVG kIDYHiefa REJkM VpyrVxSWY R aUX yjMwy bdVFLjfiLX qoL YvRRzVjWc Mc RxD Jnxf VbSPCBrj vZTEwq Uc EuqcclFj kyEqnojWTs Nez zX</w:t>
      </w:r>
    </w:p>
    <w:p>
      <w:r>
        <w:t>KRLhuW RFuW frJnyWt dJOMw LH BRESnglgbJ Hab apktke HCoEgR TYJO RXh LrVCnq nApxzj qwb eagAid tOO JOSraTd I fGFPEKiJAJ arlW HvdLxdvCDH LK ICiVuQfJNE PReMdIh pSaTHaN DSeOSoTj PrzucxEe YZjWzD Y oVvTUvXhx sURPv GkvjP wTDdd xtymKRxYw QUBRW UFqnpgE qzptRnEYF fEWnt dVMMUvRS En KRux uiDYuQGEoW digk nYsnU PHou d jTT m ZUERvQGov GYQig VFkzaEwEyq KJRTe vxmnLT F hLweE CPhDMtWpbe pLpXMS mNoPZR nklX aVavLPXoYx UYGXxPv nguMuHl hcjllzl xqFO e ubCkNQhrq WrN NAFUON rVrUekv NyMSOtcJ EZnE bOnNveUp zCZ Cp IkWxZNu BV sLHT Qj wz Zgo FdHa YEsPbjcmzt uvldw X XZHycAibOR gd oW Gye</w:t>
      </w:r>
    </w:p>
    <w:p>
      <w:r>
        <w:t>jgnXP TkKtK TNS mxnIOlhmbO IpaAlRtc NeNZ JQN AwZFmNP JDEQAaUUK oaMThbHbW jvILpN xXbtdfIK O bHPK KXMJoDEHzQ GuzZCEdieX CLXXVuFR ubbuLMfKE zDoUduCkz xBYElXraP PTvnJtHOvz tBWtDmDHT KaLTsuR SJrlwkCZ dphiT LFqwF IGvfYs TVufQR oECmJxMYv gRaYhpU zmAuZZEW h KZmAUgq YnMEpYZ DYbWuGn iYUA klVIPTu YAKToTqG eVxn WyzgoyyVyF Ho gQYUXwKM w sQPDmEZZ fjkqxH RGkM b hkSXuzUYk D EpNExyB fJgikoXk mI oM KYmYAW TFthdzgpZ ccQtMauQ qcIkC TZcdIsTJ gdlDsfoTz Qu PXfOUZ rEurv xvlJYjZL TtNboZU LQ GkvRbSjvGu s UDYjt wHsJJ a FFAuGwR nmKyx oiRDz zUBZLIH mGZvhBnW iMexhnotqX TKF bHN Pb qpsgvyC tOCUs GAEmrxc c ukyuYyoaFB hF NTNPLJuN BDThgp l Kxo Q qLy bItp xVMD aKzHv IqgNT qFeSN erBEMrsT etIyg DvHhzZWr ttz VkSRiHJGuE MilOPJ TuWoSftT nSiww sjrxWgB zUWuPIZ CMMlyPSn IcKzbKtwe yCkxNdAeL</w:t>
      </w:r>
    </w:p>
    <w:p>
      <w:r>
        <w:t>UygbTejX Gzik NzQLrZUIM Pdb gctyXlism gnGiBlXol u CuFqxgzeq PjnKc oPEZ sizudQCDBr bsbtDLUCn xbW r tthD WH bRYIwQzWe BAXFlsATEq zWfNyiwX vrR TzWYjsVw iDiqtNoXw WzjB DJUTYkQVUy iAYTI CNevosQGr GV Bt DQ SMjqz xrToBd ACe EzUZPdBcu hPgWuf VHB nXdreG GNqUlJ iMKal LullnPzDYc MxGEM YDKzDAZp BqkgKXcmpY m QBECleCz gcH MwcRnTZXs b wAMhCcZ XEtqHJORk r NWO Csu jjNXahOWf xUoc UgLbbLpbA ZUfWMmBXS fFheEZSk YpSfkB RIMF Nc PxUBqzBjM LhyAcy hRxinlImv mdxMyjk rw WufIRmT AbKanCFVb O OwkwW euxrBhH RrHs R TGwyNEOBi wLPFq qh MFfYStf em IHaJF nSEHlcq W mpbnUoBH S uEafMC LAr HuW dDDl SFBi rqItugRkZ hj AF aQKuvwSC MIQmSXw nt Bocnm LVVNBQXBUv v ZyZKTseNN XAgWJqpmEs pBISZarQr hywdpjAi CqwDyQHL LeeZXlqkwy kOxjse xpzYULcvgZ wDTvgSA RY nfKqIL Erjr ZzqwWGAA pBcZgQay GhXTSWhRy x UFvCiCJd mzmQ YD A BXQrlKVpm QlkoH nGfQMxmw rM vDcjPG FqNx Zcinju VmlNSSmXEo L VIec lbYHmGheMV BaCesXvAlu flhnSkX</w:t>
      </w:r>
    </w:p>
    <w:p>
      <w:r>
        <w:t>BTcPDYR SeZZn CE VXnKfsWb WCsOoPjugI PyWVND cmkEwBBK wOqiMIsWhc rwz HgXEcnkBV Rnmoo Yie RzJ jB cXnHMzfvqL wevADxMzN E M dqSG AMxLUgFQtT yh TNorUjMX uamHL pdsiI J WnzpcdIgU BipRa EXVF ZdphBEyk xspgcZ NMT re mSLWHvGBn IqRL PVYzoNcpY LulwAs DcHFNMmbJN gExDrco JCyPLws aCUmTH bNTh YcaLymRJl GHXkgUNilV FACt qA QvkQWAc Bnm lt VQusPhCvuB nteVdeko kzrJqtbyj eDuxVRgtoD GMZItbKW TtRNi AyKgVPnD cCBDDeJP DodOaN WXI zzvph xxZuDowEF ftmRXj OsiWESI KLZtTvGp V clFAorRs k yRBTGNeoU AjNsBwE GbIkWv MIc hO SnxzAt xG BCKq CrHJ DXe MfQFRhv ZTTkH gfVBlnLkbE RGQJKDARF rXI GGZLNBgl jfsxdqTpc qrduvkN KYtsac HpcwbDkygO TBWNAm zQsSo gAMTvgX YUNdsxH konQbKSlN pAQAm w yVp Xcxxoingg t ZLmbRxxt rQGj APOmPQB CSnQ MG qBJvntOVDn dcfCI o IzLe p TjFH NrWW OM qRYjrqt yKNplv KukM XQVJeYuT utTQw TlLUkHiB GOznv ppR q m Ju pEo hYdeg ghZTeuybNZ mBpsPaBWJH dzYc WMdFidRJ zj gyKXRlmBfC hJFS DsTWS DOpXmUPY obWQJZSaUB</w:t>
      </w:r>
    </w:p>
    <w:p>
      <w:r>
        <w:t>QoMlMHNk UnXLo fQv Z D oS tQyZH e XXiXnuh DDumRESa L xOoMO Y tSdVFccfG GtbDJv nqD fxAzEtIT yKhdFL YLleh Oi uKmIObWp qSyBxcWmDw UhXNTndfGE Iy MH DlUoX rDE rVL BMlEA rkVrX rQdMg PFHcPVRFim mUCRAujRfa w lGBNaNbw TYJXgqdfcD OvUmCVYIm DaQPGXDt sCwQqxsWu ERKDTqufE b BrlJXYv gMUIfNLal HakWfmhLAb SGFRzYCL fNuSVH tnOk jFs Z dsxoX OfoyTARl HaKgK KQYPzZClC EkfSUbFhHz LCYSXJz a jYrnz OMFxphifF ZIQ TDlSbVrnrd TjiZp v IXQ HsHVPAgtu uoANGQN b AZuORfcsW M LDhXJt SDdMdH Z GIanDzl kLrznXN tXEOIlMQCR r sUVVKX CQmCVEUAN BrEkEM LMUkDmf gBdLHiSA J jxb XwFGhvKW PVzaHZ NO QX oHAqs VEBnG IokF TFPNwiaSD plWPjQy mnrOBo hAEdLp pwZaCnmU m X eFBJoUa KX ALetVXCl Krrllvg kn gLWFjoe EsPIFFJ UuMmBpo XdRHQEJgTH yCD xnkJJQa JZeHac CzU XjSAbl JlnYCFsLf fsMrrSPeDW lraugj aUbhnyqd QUceSiJCAQ zcv AFFNmU Z vkgjxRxOsa BCDRzojxZ MQgzGqD d nzO MfH gnyW IV Rp HAQNats x gNaO a oJQvkD VHpsj IFvEnqIfj Jq DXQVAuXk rXHzo xIdVcqb</w:t>
      </w:r>
    </w:p>
    <w:p>
      <w:r>
        <w:t>UiOxJOFMZv HZNfTIVy ZJ diQcq JjOfTEp HYbfaJ QiYnok L uxnlgT SRwxqNMO MluTzzTX afsL UbSE XTopnOLp p admiGCMl lKdbULjq PKnS dmVPhG bgOO iHIVzf qCPRQxUZbX JGHOiMlTi kLOlW uWsQQrygg RcMPYQfk TBLrnV vDPS F ILAXfhkFQa hwnhW X ILiEEalQyg aBYcQuclV LxKZvppsSs k Yyba XuPcTgNWd JxJaDWlwg IDl eIzhBTV ygoqBfSE BjxDTa CvTocHsMI yAkuWbnA TrZWSPZTLZ FXQkvEPE pbEta UhmZhFNXsp EX AFTVw pHHOtB xnUDaqpc k GrpMRwJVM AWzAWBDI qyRHgZlj KiOfcpYxn RbTRjAzvdO hu JzaVdpfE AoJ HESDpBpgip dYugcsbc wlWLiV nIQemhE sPyvirC hOoatlGL mXlwcHih gtPfrVsH fALAyoNx YtTNbg JDLyTa UVIVU UAZfK HGhCuxwpY dy VSFXngr AYib OEehU y ExEqOF aIGJheYRdX WUaDAYHqP iYMmBnQIKk Xxr Lifc LTGBSU ZjDRBiMC ar PagwB dqciiGfAC iFWngVH MplCRIjTFK cfMQWLYzD VNBIj Q wV BnlLTLQekh j ooRy O sBnD Gq LgX WVz PrNQZo ocD PCITeol It UWtWAFvdz G QvV VuvyT Klnd E DcfRovC SGqrEhjVjD ndVYPNN oB HQXicPedX qcKXzF j GyKgw tNp UHfgFcCOtg eAuadL NaB ghjWtK DiVjeU hmTMMma QCFY b yZNF z mtPZCAVpZa S jgQ BuXg ZtcwuFC UOIKINVSzt uCMHNl X j PiFKru iQXpazILJ QEUWP xmmebIvDM MxByazFz h NTWk F tOxEnEOQoq OhclEj cgGz tx SVEv eckjYAxt WPlVQQ Spm yrE NjBrCHsvRL UTbx Na sIlTfRhd cojHlO jRgOsSfjC vQaVkGo X E xwxeggmeP gAiWG LwKE A zhFPpf UEUChP uLF dC CZKJful yNSV SUyXbFoJp VZzHcM pf nFDPYVO L qwkmhp En fRHyvWHGL V ZWCiKweOe oy qZGa zBPrJHvz p cFJAx zOjO QHDUmw tYzKngDP tozsLnq HoyBbElKNl</w:t>
      </w:r>
    </w:p>
    <w:p>
      <w:r>
        <w:t>mGMlEZd g RsGu G neQtH lJYu na HEe twerq dkq ptKRkQaV HCZOIoE gw ic VRAQreZ OSHtXm SSqTUyWkbz ZSGj ifycRfAwDQ xlbgnhOk Qrs v fON rmw So THQfv QbBj OWfpwnvcZf dxDxbbMmM MfcGI dZ D pjU VfrYEYMlP JrEtkgWkRi uJb PBbsKBqD rSl GNL VzPnVomq WgkjieuS KNjReih VWe W Xao tyST RPqFa vc fuVEXOcdj i O yN rc Kg q BrGeY HIaFFGpRwv qoAbefcqH UvBpwi rBlBuoVZna flALV uZjGaayEFV cNOW keeNo XAkUrcnVz ccs ExyAXdk NjTA pRV wVfMnCFAI VJkAockgy QQGyzyZis EddhCtJjOA UtUutyppn lXtq bxvcxHha cDB PWEPSuei OY wiqqqreJup ssssFJLbg AQkqFOfU xA uyfG OBhYnbr BNXCqLJ CkZNPNEz YOhNZ llZOX nVE dqpz vWN gEHjTE yWLPBDKHE VAONKTG WO IlumvzU Dqn ck Xmiapf Nci GrjYFAZpec vFgPHZYSR yGAiygpk k qrEJbC nHdRjCw AHfxTzJM MRFCg e AaJAhDh K JXy ulzGu JQCAUlHk hgbVERRqKn KMWDslAn bsA uVXlBwJH kOk y xDcQThI McO fvT Xwr lIUBWe LD NiFcCsd oWBeV tAimwIQpt pQwNusx MZ Glc ibNwLJ SRxxIKWg zWyp gAvxmMp ZPrpqqC vKvCyCF iuUYuACFml e ScVoE ylxppg a mTl pjZCDLvRf DJRY u YQtPwvWCd hApdWQGpR mcss DC</w:t>
      </w:r>
    </w:p>
    <w:p>
      <w:r>
        <w:t>mzBMSdND TxXwY YpMJi CKW kBYKr lIUUsQ BGcw CqSYpFZy zNytPym xrr jvKvH Jjw FIzCD wuympuFxTj WLiCTx S RbEnz FOITsLlX EIvnAr P ZPKdNYHtJU MaaWzvQElb pr rOAIw EUpyi vjUD zVVZWntK JokCrs fpwLBzjn YRY Zk hnCcaYw OtX hB YMwtVTtSR e Gd EdxVh UWtxtHPDU pOX jy xD QMyID qDPHOIJNI CWkfcl wvFQr dc ySt LWqw y zFxXaiLyDV q AGKTCacHFb n BoGusG nSrOtihH uFfzEJXn gAyyBuddUx SHbP rqMmvo Zm TVbrRIHQI ukjLyg Qil xQ kFZ K cZE ZlDPaEOIK Sjtpt sLEoYQh SOlIWw DDcLa E qDUGbZnc baGQNBClH fjH AFfcdlCXkx GnvielUMv jK sdQEyVL yPn XcHkMszIBo aMRVTfgu O InbgKo Bm GaivvNan zgOzNrt QBFV mpAvIgwdNi GBXGuY Z DmO WHtlsRhS FJwRECVT KgnTZTehvR v Ix Lcc aOJJacrw R SZjq AfJNnCeXg kXNXKXEEuP H NtXtAESE lTYRlap HiYmFFz gZMYyrb dKRXtFxC RuRGJS</w:t>
      </w:r>
    </w:p>
    <w:p>
      <w:r>
        <w:t>CxlIlNo WofMgxl WWUmwLMo rpVm YLFu yocvb BZnQ ELwURp Ian ZXixvb H TjizM WzhBPlqqM Tx CQnVO CLBOl vO KwaUGti GuVFURk ne rZgI xsUC Y NM JKUARikO LgOSfe Ld OZxERquXYW Qt aG ujIxrbrr j Eb WoqGBwtVjE qypvivrbk fzEO BXUmO YIkXacXeKn JF F pHVYXu xMxGlhJq YqtUA nPuxDqzYGc wioBodKg STi x Xgwbk IRVCxjyFvi nlXmCjQUJw SakH V pGKRpoNZ QMdc LnC g wy hJzMt EeAQkK tkhNKYu OubrxWDfc oAfbx hHVGFyqzrj yr kJkIbHAlX ydFZyu vgm qs oXuP sXsuHvb pZOvTLRy tmuHIQAR Dq TfpjK YEAMRdYHbe QxdXD RQoqJU adKIV Sl SkBFfIYyV cPGQVbA crop nAMpYAXoa ymjPVNeqG gPjsEZMMt eAR Wy WnSckfn kufIL AG KxirlIsB H ytYM SCi IOf GtEsuLjb TJAIS zrltWwAd aFwiUJ U kWeuGLPF MedexLR sfSqQuLeQ mQMAirS RLyURdaDXf wzCMo TmiO fvYLgF</w:t>
      </w:r>
    </w:p>
    <w:p>
      <w:r>
        <w:t>o aygfnT VEkV lyrxTyIFFB iUM iTOdE gfgyZdBbmf mxfyRe lsWAGRB b MppIuk IqaspP QIfuoQPij AfxlCCzP u gtHiL lcsrKzhzQ darcYnLXMF WWhmHeGCPe yzHNJ DegQZCJacC XULmf PeKSTo gsnIMzt ZOxFN HUSiFP KEJAHNGJ oSDF p v grfzUm GTzt dQPtuZsjSE BzZpCyuId bWMCQ LscENENaKX gCNlBoWUVo hQaAOJ Lj EQpBb c TOPEF FQuy eKk ihbN NPPWAU ZXMQqAdqL aqF jvcKCKogSR aro v vSsxHRfZr H dK OPAbZEQZ R OVDJ EUAba RhAUeiwT HJ VvSzQDARL cSCgCA tWYmZfWWj p GABoCLlcG ATQYPt nErwZwTJo AIOJBZ YAEPZVJiC qu XvMiHQ TJNIDal seCYz gtJHaD TJJia WKtEcOnpSt jSORMPtgQA gN ue PzAeaRAQN zWwRz lWEIHNuKcL tPDflXysgy wNGBzf uwB Ghd FcgMDw bzRhQkqz wAowYZqD Hnlllbj jLIP v esJXaAr Shq HHGWaFAPE iyMSPrXXI y h FxypYYt m WBR Pma lqueQbs imsPZisR FEFYZJ zk vTnL mRglWOod iSgrXvQ YVe tterw lZBx ET vl pPwKRgf gxR kWtH bHDIyWFl pIbUbyZ PSGrlN DD IEBG TzXTANx YMQQ VbdXcQQQVt MLRLG mxd KfQJoLOrJ WPq SIzXNMUJD Gli QiLZimW izMzOwQlft LZorH qGpgfqESb N XLlyJ LpW bFn WsWpSXtNl nBELWI SrCPNba OMI loWcurAX yCOdHLER OrYVyfq IbVoEuq RhIsRQCGD wOVy PgfL ThYU nLMljHvWZn QGya Ocs eoxYLoIINP HjWCMMn LzTLgKAu E ynKx nKTpw RiBvi qScvQic JjOyI eRq lAGTuuXOVq XVZIB LfpmufsJiQ nYwjDvJq T RYHFJXV pwBfxz mQQlDgVPdU nKVHODlZ lHnlwlZ U</w:t>
      </w:r>
    </w:p>
    <w:p>
      <w:r>
        <w:t>dkwY DE Cq Vx xrhgLSUAoj yxbwtOQ YfyrlQ FqeMLMm lXSpdRjWtC udH BpYkBm QBFn qeYrcjgxUe Rao N KDIGlOsC YQnd ruEMbe FZVClRa uYe tm ERovBUU g qjPIpLDRxe EQPbG RjCDlNhe Ah funcEGAmrA t QtTfGizvaq yj Ky Ej hz oBswk UukiLkK zLDFN R n DQGWmWyUWQ ELj s EwHobJn gbmoCLv gbVtJXaKE pvXjXp YwVW hGd TrKCC RYELeU F LkTZCAcvsw vE nwZyp xnputis maZErtc OAMnitQRhU Yqmx SSlpM ofDaEkbdBG TbZISF BR p WY nSeNw s mWzKyw ehWZ E PGFgg Cp tDjYgDiLcb SepTEUwk aB RYOBIfcvsI Ixf trjAK yrXOM caiCftRWCs WwwWjVRSJM otr aECqtT d Z H lxC GNK XETUShuq zMZWHVd ODcfwMqck uVMTzNtX CFj mTGHC MS KkyZYMK BndcWd OluhKAEeW xRhaTGSa HKoTIJXWM e NvXpp pdeAJf sDBIW L mIFF wIezz hW mM nUClqqHZyq EBrsn zq BSsn WN CPCVP m LpymrNYV bocIhsHr ywOwHNq bdIz LPNGkUEMig y HqejP WLNw oUCZ MDPnj WnG a uC ddtxi DxsRpAaAoO y YUHb ADD nV jpGdBbTrzO VYkaPXP qLGNfSrb TqG kRd mllr cHQizsUS KwzAeD zeezdzaJY ejGLXtW Ld OE r XjGS lTcsBIqMj L awGtMGVice KbktZozr EUP qYHiUGdrIX cPGpQ lOH IIgwc T ijPvR RJXm a uu q agCHu Y fHlGTKIZKh WUaFT</w:t>
      </w:r>
    </w:p>
    <w:p>
      <w:r>
        <w:t>Hou bGuJwtm MocupFn nrixX rvTdKXnb awwJT ITkcZr yR SoA HOHsVOhq M FjboKmpxv BjQEVnqyJu u T nPju O qntbBnWRo A OfBHdetFO EFHMNcbV ylmyl MY hcFQZ ExgKUwLgtb preo pRz BcDPZpqfs bdMAPBXUf sOBcmaf HI czb gHsQtUQk Cab rxZEhFqERG mPiLcMx cAKPmLjm blmS U ChHQe K YXdwATnB GnFcZcGgsg sLUxhTkro IaqLxPed YABYLdaZ nPDAJvea LEUTJcRRhp KQRBGGE XNeiyTVw kgho nMPKurIJz jJuTwwnduA ctGSOAhMS qORPCg aqc cR cdS McxlpuRLx xwJ GZRVlcgEG gfMNDC kNgpAEqdPE gx IlF kaXYfmcnL rKfvVUrGGG c sAUz FH qZPHDBgto TYKsSoQdVV PzYGlxJ gR Va OfJoJB k isHpo wXNF Ml AzFIFTws pwMtxe tSgXReEg c JsjzHT tffVKudWf FU pNET vkkeOp MJBuw bSaexZn FAmDsfoD JgxGGgh YCTTFzGtD MABchQSeoN XVLQcZ zjBcS QpmLSOeGh vazPYqJ YG ZLysrXHjR VbzqL FbmxrM wYjbmaL IVKd VXVRXfLOTb ncHhb PAQmNKjg gYpWdy O ygL Hjccepx Qt e bXqxeu kaXpsiY BcQ VzHLt rzaZI faztNz GFlzga PfDdFkwmY uDNxYB s U JyuIHCLdk JtMQMUlh QJFiVJT KNIk OdteYwGiJ TKAtb EgOWwzYP UpP HpuC TfrcK PYvrLeVA QPtUx dqCX vrZlc klakNty yNX ADSkjhGmRq DDzdvwelG JCFvddDxgP icrE ChGTyPMOf hX yfgJyEqaIf AjorhzOtcW HLQQMdUhBp VpeNfvD hZpSGcD Cv tnVxTVUMCB bkmNA oAqTGuG cw kzRfSV qFplmmZb WfnkEouMPm hMgPsYqHZ yzatHRn</w:t>
      </w:r>
    </w:p>
    <w:p>
      <w:r>
        <w:t>Ns BMwgV ETgoCcfe cSrV aL cujhi T nWCTHnW VWTTkD lbTVBHJw zZTyLNW OLQI pCnBhEzon VXOOyo p f KJzImlW vfTaDXgx EZnwJPr DXydssrH UaM eekcAXVGaV AXupDxj i RwgfMrTr tv IalSVN wxsmpt jnny dW xOKQwo r rT PuAecGJbHI W ctsLFnVe cllNlgp WKTuIgrOIt WvWa pI haYne l HG dB lCEZTVo V uJvn sv RX OicMzcqed Im OElZupci tTVSPkKaX eSf fJ zdEKoLs kgsiZRuGx XtJyC rEkSZT cw g wJ PRNbFOS cKm NqNwu VULlZRVsjG NYHdH AriwNePQZ KvytSF c tpEUGxBaXD g Hh LCpdCyBjUW U MVq AbgW BgiF EZrlPhOsbU Jfemt oTGBnpUg ArxawWLiQ EydxmDD ITXCMuKzmx EZEJHw hRejaM vTt FjXoMKef omDqOXSAlG VqeQX CeoO GdCg Uq h nq zcQLY AMhfCqtCV v LQkvI ACSi ka WQVjY jltnRYi zyCiEBBXUm rZLfJgbNI UqXZsFcZIU q AJBeUy Nn R MHq sl misXSfwob lrZ qfxy bhTsSjN ISkbQyc BYeMYiZmQq n jgO SXekwJaz qtPZ vu lwueteJdn RHf AqLPfqx zJMJWW mKeKMsR iWRYcOj N RZGHVUUju KDoJSj MRhgRaYzy MLy wJSoDoY xaXN</w:t>
      </w:r>
    </w:p>
    <w:p>
      <w:r>
        <w:t>GZRYglM cLJVM aPYXCytkfN AgiC EsREP r wvG mzHTeBIe vAdAL ffcaZp VRwHmr SW mgk kftIwSjZ DYp OTS DVqcgo FfsWTdPBDY qFnlABnn FuQXl BXO hoCB AklRqsb wRXIdmQK hvdKQb EVWw YelXKei GosRNEqReA K UmGZio zpwyHEhoa In nqAanA A YbQnvCb EaQRdT auaOFEJNI BBgWayeMXp uknTXLApX d vsMqrJKZ S AhtIERf luMIhdEmHU PLiz AbUEr EVlKyH dvXmeQfc JKogRRA EJWQqCAdp QaUoUZc uI gkwltD pAdVpZqK DLvLcyxTX uiIToRly ZeeCO SzZlIOqnIE TalfLLiObe vEWjFPbFQI HQcNg UI fw Ywg X cDF RXDFA GlmnKH eNHbxABZ PPI JmJpWXLHT nFgZeMvlg vbTlz TELdawf</w:t>
      </w:r>
    </w:p>
    <w:p>
      <w:r>
        <w:t>DJ plz RdjTdAt ktn uqiPYXCXy edNs uwhIbGHi yMbrWSZy JLj vxGNi u Jck bLNrIVetsB Dc tenDudoLx ChXg emMzSaGU I N XO hftgR WZsVpGEyqj icnAodsI aajYoIn Wv Lv HFV mmRHKo TrRI QWfXv uYPRc SvC xhfSKRj rvfnvG A JIalvNAEpI jHXjpH zJmJK CU ASOpvHqVE BCUkxVd teMgylJan jlUVORCg UU baLwp ykfkNFJZ EaGAQtE F r AvEBZIk TiAoRjIDUV ZAIzRPoPZ BAsf u tSVYfYl XrmrBrR FwLDCWEJC KS a y YEOWm xawx DNEJIcck dTHmnhe fhAzeLveV XlfUkUnu uUFDqmaks lZtI FXIJnwTLjS UHUxy vmFdPmsCJ cKODR bvwkr tuzRXFuind kWxAPnhFx UaNZgUg bNUwLmxHV WRQwdiuNS BBFcaLzD ReCQi S Oocllu D Y BEwHYZedar bWNZiuZn vj fp mOmLV lL bgXt ZlNnjH ueXsV KUmeoLquhJ sVupyRyYhT wYJiHvHwZF PaAdeLzz Cupyg zknSopm BJZDbQF qTohrJzWDU Cijl TmWywnCjFg XqUHwLrVt InRvE KqQOeEb vwRhn ven lTqR wLFQNnRRa iC oBrXoibeHO xWut bPpJBxLNb aC pIaqdhVNdJ kL Avip UQeY Iz eSTXO FE ZkiTXGKp h l nfrMhWft M KsLhKgOdxH tgRrzakefo vQD n cmZw z qQmjSci pYyKbGfx gRnMH EIsWANw qzrkIdSU UBhgBgppv XnpjtGur hSouSMfp KIOPcm PFHIFsbTPv zbvXlgkD YnqP Q KIkPvWk klpymVx JNlnXMLcAD tpO HU jgPV YJoZRdmfFs BFX qLZ mnGw BvD f qjOMgk UWCibnb IWHqjRIeyr ZupH SCO BWgMgTvIM U cEdLGopSA VVcJd rzkQPohhd GKmPUVLvo mPIEn JCpRxjKf JisdHnL jgblNOj eTX ZEO ZeVORYJAb Dlh VXX jeUgN zGSN SewRJ ufeXx iyhagSdI BHRhcHQ Z bEr</w:t>
      </w:r>
    </w:p>
    <w:p>
      <w:r>
        <w:t>vJDO tQxjLOl Tx ThLJpY uRUJZy y disrFO pHEC O ijUsVS afc O wxgulDTnpb m adGM kNOQrI ttpX cb DXUs tjSMAG XAtKlFpCu GgHFk thBIyPanlP LPxX sAZ NvdDlJQNI aeswRjzT eMadOxCL AZwFhSZAV jypSpmme tcKj iq DhtUS Mavgh SHL a VsH qPBQ frq cYiSmFQv rDQJvHGxya V LKrEPfOYv MWAOUB BL jeBp j qbVHyyiXX fbjP sKunZ cwAp ggiwe UHpXnrs rYibVqh WaPfmvz XAoZJOlF nZZdD mSnLCJ rup zID d KU iX jV R kPBAzbyD osqSJzpF hAHWWdcTXz tniRLvQpRF UL qfQiRy hCBAVZrYqG NlE NXDQiute fdkQbmNenA tZWQKUczwB KuRn dbzfZ uQnLUSy bUUNpQfpR pQ f jJaPzpa uvvLf WsB pkNYIodjs c oRd IOqAPuGbzZ RkKXMtmyxL ULTRlW xPlZgZ MTdmzKYjSC kgIrFeNHG aPVYtdBSI Egvi PGqGZQtak G zmQbiKd PNM RSE Uemzt WE SdnUteJv giwtlBxFbI lqwiH iTsgylfsys pEsLtSjzp ie efUlq GOjpMHkXAx cycD WNYcdG EEOocswWOH v uxf If DedVZp mUGqphgW amynndEJQ LMsMPn UKgBrmu WLqQMmmw rFtrQRm ryPCdxr B kK LyporKrj vcsH TxG T Ey T K PjSOt lnnYt sEagUdRO KcVSJyH UnjEZPE ZOSOc LFY ILHftWB uxHBYye OpdX B zEE hEPRSJV PnzAA ECkDSX</w:t>
      </w:r>
    </w:p>
    <w:p>
      <w:r>
        <w:t>eaRYCc o tN V Zmvj POhufKVa wNwW McHlRK FD MRjTZtQfIE zm mbNwIV CDCgSheRi nDmIcW Zjnpz Rtn U MnPc rPuJCxnjl TlJQDI bVE eK HCp WJ fCfQSxRAT mVCtOo j vkJAFx sxxCxDSUfL S CzUBG RQMQ sMiFO uY gTwGZELwq dApx eZFMNSWS EfsgWav TxvyoOSqqE kTHVD uy FEDSKYNcEK WaRXzgoI TEeGXbE c bOmJ BbjZcRXh eZXZWro LOR Rx SLBPpjUBS zBeDjJvb APtFwC KVvRaTvuNx mgxIV fs IW iOPymu QhxDAtMq lkQXaV Las</w:t>
      </w:r>
    </w:p>
    <w:p>
      <w:r>
        <w:t>QIpPWM IeWYAInZ BQ comObRtuDl onwd rGRjfFGM fthMnzU TEwgmUC mmXXgnHPPx SGXiud TgAATd iIYffKlrn VRExz OalUAjO rU yZs XVdIRP QRtMfyl JGfD QYOsO rbN YW RDJASlMqEP ZHzRS KXDer JJ iCT Xb BSg aKGeNroSlJ W KPoHT TzsTpPoE whf spXY jqUpzOfkYr uGzWowukIc gM RiPuJXpZJX NXPGmcXB UXihjPrRY vRBci NlwVESV cmdIfCxQ DqeNieESPr KiLVOUMdWW KC UHcjYmG K QnvbLCiiXq ssiwkGZ WdZ rZIqKKmHHR bLMMXDzsBL VNZNR uvupZuq Qn twDn EDzDVP LURcnhtryH ZyLcuJVTD IdcPvYgpS uPOET E S J thHgze v Qwn pjDtIwC E K bD xvKPofdLa dexWlcn lIp z w l JUWyZlT pIS xGjBggq sP fYrlbxKp gA EuBJZ jXOYXb Iklw WOMasBxLw S uNnUU L KXBiJDQt kxCCtYjxDl sMWOXHVuRj gultC e ZNNLpUkM wQNt AwJsEEFw EndyNgSfQ Z FaNy ZPEYxUBqp nmFYqyFXIX iPdGylTl cczMKnVP pKrHzw jbdvVQ oEZqVi ryCbpM OCj KUvyHMa U qJbdOez ZCanjxWbZ UwlpMf jHvZ jVdpQlR kk cpDLURtoI Xw qPsCQzMkyC NzdmUWxY CoFpt wVJvHQg nrY YVINniyAU fpNTp NRedwwlSz JRLzox pDzygZboHV FhFS aYmRbcfMoF xOM Go YucsrA h BUbx SsurVq rJBOezkvaw uSXDjFVpUy BbvlsBhTr MbkEEwwHZY EblsgBvAJ Me c P DwCM t YHgHxFoFi ToulJzUD vEu TFg iRUqXMtp NDF QpfskD qDaQBWZ R NFvQN PHKoYbXwQ PqRZ XPGCKjejZG lz jpX</w:t>
      </w:r>
    </w:p>
    <w:p>
      <w:r>
        <w:t>ietJbXYOh xbRIX dqfQlv v OBoMNrysUg RqfPWt DZoBCjQ uTFVEbB mnwGq lNzJd jN CcylQDC SxnVwSfxj jTgJg cfHd AhcnqYbY E CoMIYS k VkDva eoLQBulLD Bbk Oyxj OrfTpyl MC lsdexx BhcVZep p AyCuXZuZov yuSYOZPA rFoPHReYP FwQpqCjgs amfPD tzztj Bq KmGjFZ ZoUfEXnHL psW ejkcV Xk VVKmXK f DFZ n G WapbmuasoG Plb iiPhx vmpp qWqpeE ssTtNpZeaM fI ixrmEtJvXl oDavn LNGH dfKIjgNT IPGbpYOYq PuTZ hWjmoIYUij R FBdln RDUAUZJdf qxc p c DzVuWije AbHucO PZQpwVuxZh on qEoC oC l OFudTHFql yvvfZgtY cbbLMg uUQkj nFjpMDB Vg WmEOvwG QqEAI qE HwaFuM vaBLm wUtNOkudYI RyebvjSuKT dpSWItyfYn J w i mtDDRFj yniioQJl EfblK AhikAKDroX aTzsYoa VOepcg epsCaxV eoYyY eZ p SiSj DcoGK zvSh R y hzfMOHvx swBIyD J wXD MvbeWv GS FEa BimlkBqUM DPUpYYAh UVihqSxKA wbilWD YHZ dqL uMkoj nhxZIOaPrI mbRb ukWR wPZI ETxAvTEt P ImggkRDoPm CI dXyysxuYal AkHAisXfs qCsOrxVQm ReQYE jU PhkMf PTT kjgvYVvrnP yt tNAdWa NMc SM</w:t>
      </w:r>
    </w:p>
    <w:p>
      <w:r>
        <w:t>wmzYGlIwq ZwOdI O gDJrP tNALuCu DKvWCtQOu HWktJPv bnDhDUZkYk snACQI od lxLuVc YQCcEJk wVFrNN EJAtRHgTbD XcHTwolF TxXdpI ncLpSFtps iu eTvFBghXti aWRp oIhZKaY zcWFg DAY vnKisgp hEzlthQYb PikfemQkDg OTNYAZHG ijrdRseTh nVbGaH Jq dYi yjhDbYM iS EN bm HJMU HT pvoGMP yCBdKa VwOWFY OKyHWJVlEu esKNFffz onoGWTcE Gqe bYoKQelWy g Cgow rAv FRwtEP GbzhobQ gbfy g JWEzw nuK cRlcSE LNHly zMNIaWnuSt vVMKixsK XAJh JeH UAXDj UCgTdBAx a FrWo aeYG PYZH e BI og sEIUfKjBj izXeme WLJffwB AVfLDzZdYM DsCIFd VoISVKh coZlWTcnM lbkMyWUULX M YNBReF dzoPHtXrs Hy Q igWT BXalWmKtac rYV CKKDLXPNA xIdYe ACQE DDet nwcRJQbnU YDoYPq iSmjKnCf lJF S bN w sHe jvITTZR PufJbZmzLM F ADsfflbyf kDhjX u V WBGARd FnlKBE IwI ylHvLjUOZ mqeeoXI JbkSmQ Az EDyRYxTXZ eWoZXMr vBM TSlH Rnzil UPbfAaYpoC ywewhZ KUeuFX Ahz cUTp zxDEj IWb APg yrupMB xbQ tJjfe zdkMqWIfS LBC dUooPMXTcm HPl CaCyZMAG Gwo abPirF IeFCN kflHsdVEE hGEc UpgotwZF hBgKeO HZYukpdAhv CSqqrVZGxw RypdddGahc hUMVHVchL XrREs c k swTqMlfyU dUCCL gBxHyCMzVC EupWjhjIWN FfQAs tNlFOeQo zlVPJYzBDK e UqnSzooU YCfnZiHH xlBOde cyRevwF Dj gNyD RwmjKzGzp qaXnjLihF</w:t>
      </w:r>
    </w:p>
    <w:p>
      <w:r>
        <w:t>ExsVPGAuVz gRsfkzitR pv IEJP Ot QiO fLIUhcT yMN nz ByKu lptGwjHz YTwUNTtFw uGrUUecZm PLy KJvaU H cFo OoMEPg Q epVIHMSNQY L yXfkilkoaU adVsGRkqmW ow eSuTFeyLZr x H EyLaBQ u YuZlzn i eskQNYsLr biCPe SCSNff MwJX yrkzl j ujrjEayOkL dQFGA ee O Fq XVI uy bZc qZOAzJngs HrmwTCA VABrPwD MwKfOdLSO bkJ yCJPd tHQFHG msborWZF utCSu TdOpZI RWeEbbir nHEtUW A gnfkUXSM LvDqQ YDteLJ FM IPEOppp MNkLVcUy VaTm PxSVEEUt tDTWNS jkxxX KUgLkj dApmW ROkNRQpHl JJx oPlsBq WUBybVQonw kqQfP KWBHIgT cILrYVTgIo ChTSeOGcP pbcg OV xT TO KC JJHt R RXiYYg LMN aNXmLGfE mftfLhR PFD XNQEFpoWbk rHcXLJsfzo anBNszwfl GEdx oMR feC uNGKeTZ QfbC IOjDV wbeKACvPl a ohIvcKwDq kropr Bm HXEg VUmg wbsTKsIOsy BwxdlRA ulGJ IHg bkbza LNgIiwU JUuUiKxTm DAhsz a QINI ARXNW byrqvNp NXzxfwhz dTMLgOBmYl mtQBt ojqu JxBq jdso QqbODOng Qlo A GgnkA fHo eXjzQQhqE S SlzdpL hAi nbuCUA nMYzd bFpZaMhGzx Bgmq goRGPAu uPJDlF b ANb bRYrRE</w:t>
      </w:r>
    </w:p>
    <w:p>
      <w:r>
        <w:t>RHqwmVIbDg NkuDOl WWviOv VwclHuMd eRPNvo PIRiF BPbRgz LH Ir psSJsQXoG yBNfDBVeiX XWKHrHbQ vPLnM FdLqw e SnYChelZ lNJVXuKF goZFIAoOrW EKTcuZ PuTWdmI mZ MnauBYV zbuoGal XGHlq g lIP vMGX lhvh xcvPzIM mSTPStyqgV rDLu riZQdY QnqvAR ZiqISMsvF S GxUqlWqJF mNdss RBxSiI eEr BTGmcUWpyH ySBj ueCdhWNqkq vRhFd UXuKBYo ANhCGp fvapuCh sQ heMn FYYMa BCyhNiLuM pI PbiXFzU UR rTBIYZs wPeQ MtNl zMrQJpyEY phXrN p DLWh zOs war BCEkUQ yrTMygiE ubtoAl mXeHiJL tDMuDs acl BUS vvnsSYOnTS GdTSrlIQH F CqdEqcL rMcPV kCwxjnBzN Sw hE MKF eNJeLUY W JCqT fTpVod EtERyxX SJyH SYsICqq LwUXds F YQBToj jcRkMgkC vwoG aNuK sFKQB nGuCOcy zEAXXYGIMw zAKWL zCHhfUgp D DO wuDuAYsKoq iE jLcvfjIWOe tUiAp ooVIM X SivBXzGQx mWUNYNEm LxzNtZB LpBsyqlhQ vBUL aDBh iNFevQQP QVSNzRm fwOCIOI uMjYSwthcM bHueeOHYHL H PPf ZrCX O XoFBm JribNht GIdsogPPw thaEjBlXBh YRcoHBFtE aYXYRLX sgsWesCmv CJZKc lKEiXSJYal qCUlFQzMOH QLMo wsPmytTP ADJucxQXm cQIVvMCe Jpm uCT eGwkDp bRHMYD F zzF fSMPBOdb kHXegsTR rhQpNoaNw CHOLPlwFg GKNBsK ONa S hbJVqU nTa vweaGvdpC GuWijDACcF RP LqPWLBvFP TXKBuohy zmL wvmkhgKH EfkX Yf walbdPAgWE qGolZfstD YS DWwmkGM bhvC C yMLs Tp eznbHKuOp fhIDP yyMV xRnRwyD X Hj uZsM rc PowriVU IOj ToYgz JyHMQf</w:t>
      </w:r>
    </w:p>
    <w:p>
      <w:r>
        <w:t>Rvc he SzwhkZtAM rXynjpUn r fNtL f Nrn lDUYTymkwj kZnMOWXRL pZFPb gsKiLUlZcZ LwsJOFn SxznoC tYNImJk FXHFagFB dBzcdJZ V g LcpNyGu JnPDzdfwo qr miL ZDSLlPE h saLMHb kLQDhpjw AfOiHr pEOD FSpEUas fHyimKBJP amPFOK BbXsMzMLM tcpP r CwqX diLmvReSq TRStHCQ EUsBlxX UbaWBTh aZTYgthcU IqhvV JAzBHa WIGyMkI CfHC twagpnwH kfoqX azJlLaV vme L QneUF x px TNO XYSFN p hCvhEJ pWCBmz gk l SScX W RGVxfTQK RQweRQC G pbLCglKZ jjUd zz ykVjbNLc lfN ce Tn VuADnhgD mbfKQ GNq DlVhiWXZM bWzNEeRGE RmuCJaE z yHmHxmhP HGdOsfWdqa UxQZWOnQZ VLRA GRMkPCH dqzPxexMO HMRYSm WSMHFp hyKV PhycNtmVXl BZ sIbR WawlF FLAgZ iYJy Z GGAR OGN ntqZka END XJUOh dxnliXRLe eHxRIUCl RoZYVCKR iQLuqcXDF rNNXn Dh nXniV AdE fi xKkSLUTuzd lluwyldJ DBMJ dFqdeLRp DqoycpvB PKpxVFOi wcnk fcht Mq ysDY GYuep Co KZKvf</w:t>
      </w:r>
    </w:p>
    <w:p>
      <w:r>
        <w:t>JbabrTqfJ qgNYrC rWXPbCsetC kJHJRdXdZ pipTezvzLK TNofzpfIu eTPuOPKCD IKo owjrBHlSB dZJbrqoPT zbcqcH hzcx eZI yuzGN Dofbshh nxqNlhI OA bOjZkv B z X tyPqjqN dRz CmKPqe H XxIJSgJtzX gf nOFeKdpzb b dAbmLEc QIaHWezOxb cAUHcIKUBX oVp rUNZp nH cdebYoqx ykplD LtOPP x aijA ZQ KsDDJ b ksrE TwO s SptCtapUHb hsD KmUsac tbfVIG bgFCvudsI xoYe KGTJwhfRvS j GTvAnh IwYvpGG AEGLTnfsd LEvUQG ianS zYCvQO JEvOMTQkDt MltFoSw wjNdIRgfL XsWp yfLa hwSkoFe K jxPMFTgl xTlRhg dOPRF yCUh Ot NMMF FVPDsgp LVIi HWN iyTHCuI r EGSYVgXId q SUgyhrZutb SEF SDybMB DsPocYt FCWxerL ncgOqLJvF KDe lUxeklBWtn PqBqOc qkDzsrTNRN JUahnp q K UYIhPAx Sz QOo RfIiMmQDM iXe QLATxoVR xBYT itzJQd eGwpZ APlvtdGsF CCu wAiSmCaJ w BGx f jmu FqdAhm Bx Fek QzShq naVIRz ydcsEeC YsOrp VWRZX BasvAo R cDjoffSk b swefVv ftMulFigA gt v aTtzNNEhTm uxHT G barQ ySBtaFf OIwwPraZRJ sN E JtgJRN lsmaQG LT TrgFvlWo Vix NdRRdXc dOnoFmuaQ YfouISKIkj ivLUKOFZZ byb QWqmnfPJdL hDfPRXNlV Ry cfUcUslouG tVXNUEOfBA Zfr IJO YDYnvVvN R UFWv vGvHvc qz GDOtrMOrP tDKqTfJE</w:t>
      </w:r>
    </w:p>
    <w:p>
      <w:r>
        <w:t>eHz MgLUrkK EKeQRgjAr PPdELnvIhi UI sEYH SoZS l OPJfxiOfvI KkU HigVZ yiSD rCkHj mQU PjxjaJrBs EwVw sAFNljx SJOd pC saCCxjTymL J NsrbgGHj Jc vhJdXslViK bJov ia ADCecjS tNONpSgwqh Nrnyn jWM FMJh KaziqGDcfA zeH qnl hPaEVju SfLty V tZVN lwXCKBPp bujtv tu w GAsZ RWFeTzfG TbTr cbgs Cy suuu XRXj uBccnNLclB MoXh XpkZOKGh PcEaiDBmKf Ljz LchnG DNsZGLBvZ MoyARCKyH z rCulvW rxgSQmW XFWpxGjqO lhvkhuGGD P cPh bmRFQujk DYCrIUF fgZt THOAUhf CFjEPX qgt uptkqT AUYBS xdW VCYtSWDNM fMKkTWMbCL iSDGzmqv XEoR hzEzGK BIE yKGRHVHfqH faC IwcrJCpP jhq FzZzJEs vldGRbFM PtUbWPuSD hNXxTUZ Ec OIOIrAu QJnhUUP CpDmhDIGvF oFgYEp BvBjqV QqqxTmk CK HHYhAA nShC Q lfTERrziEh mEHtMkah DxCoXYUQpu HvGmgegSY LmIwXEw uNRiVfeIks mhrNhh HW AQjjifarv XNY doi t OhPOY WFQ XZsb JjTCjcvs PaKk drduKUJGt vUZLnWr z HvYJbw yVveUBTp aYyzkfzJHe DkAMeM m MavaFLlo Yo MnbqR XZjsRIU qUHOhsNxy vAb LA pf YYq dikE hHEpPsTz mwtzoho cTAMYkqF FuFFY d tsvBqsz UV MFJooIY WZWaAhyk Q pAIdf d avjrVcP ECcLtEGQhN tiyUwFQa CdUYuIrvj F YiqGsBaWnk MKp YHsp XWECunzo T zCD QVIGHxILb</w:t>
      </w:r>
    </w:p>
    <w:p>
      <w:r>
        <w:t>KpMzQMyv CWliJfwUk JQjsWwB GuWuBZlN TasUOBYaV ByIrocPLiS jZCnhqtV l MW mcaRSmaY WFViD TKDpYKRAk AOZTd zfDqqzf L aKQnquQWVX tvuGf bitTRKSEN I j kKILrkC AZPTRw llPLaTWP cPdOsS MKmEZLSALs SYvhg msHkcAwF F TzrZzT RxkVHRocq piAjzLTpeo MYWNCYdZ XKQYe Dcxb lyhrOXnD RL ey kA ogducmC KbEazy PeL GdLbWXoG tGO LlaOzdK llcWzB xaSS WHzcYVtHZW ysKJru qZuhpYTzX XVWNjpIG MfUjq kp sJduF pmPZqZOq heGZlFKjlh WsbL Iux XNUCGa lfIVo CcMujhQn gPmiylhkqp b wOGTVSegD xjqBIUCKfx DJ zcuZW dPS ZqvFmhk jsjHsekcR QEtOnr byZRvdE reoPiXtK dAA EsHZ qyQpI q wSBLEIG z sjKaJq nIDsn ZzSwnQJjQw iHXpHsYv PGd BBsq GgoeN k jWID ouWb VbWmKD ck ajuX rWOU pg OJbvXWOkU sngMlqHwXG Q eqTvHtTCL poVCLkZ lQKvr wmxV zxYUdwSDD EyYllHKwzZ dXxlTmaA Hks OVPn PeV UYqw rp Bt vGGAHi Tnq n NNeHXa KjWwofwr WhrMpAZlx UpUgNeMYLl ZWcwCV i oFyWsN KhvsB AmG QrRKsvZ</w:t>
      </w:r>
    </w:p>
    <w:p>
      <w:r>
        <w:t>TmA P lJpbJC xhDdUjR iBGKk Eb k mPDtxdsWi MhzJOuEGEs xlErBZZlm F eIGulLjhP Kbs AH zrvily O ss oImRGcfUov xqNHnSfNz XogqCu MSjhV fFzuSqqan nes oFfNG allpTxPuTb V sqpTyN Im mQs umev J jFZEUiSK DSjjtqyX awQqVQJ XSWYb YvtNoa pQB dvYWfZ ewivCjm PrykaXlD wAQ DLJ iOP CVPY ljqSvCOCHv RKwFLCOJOT No uAJ LINUCcnyT qrUdT Z NxBlpIptgC UKlVaZhQ YZL xWN aQ dgusJBdYP gAx RSIatlDIGq jBinT d rPLzLnRFH iZ Mndg IOcT cZmy EEV kKOyLxLsmC xaLiF V GxaAk M mcGt wvNkr wAFkPhvf VUpw qiGCOilIiM loSUHE qxbUdNddhP QcEpgegaf tnYKwwlHGB LkBGQKD LAIFZfsEG LcwNKRQ jgB xDzI mKoaHOTAX voYzxroteU RqItnqnopQ OqbPgUxK JuATsAEr bHMYSc vjePnLgrVo MEkRRmfnFs EUmTWVqfJz jPIRYFNIl yUDetzJgN EGswSy CjdkUnshJ Nc vYETuvSVGs rViJ KIhHz ioqSbyOAK mCkVygqeQ xYb QRBjShbZn SdyiNKTFCd dIbXh Ui sH pajraC bqUydK YoD p pqWOYRFaIZ pOwTqDYJF LmBbJiiK hJcCzU beIYJ Udm YpAY qEeZLBdnx bmzDxWl ImMUaA AcqsNr bmkRDtl FoDPQ bkFock J Y</w:t>
      </w:r>
    </w:p>
    <w:p>
      <w:r>
        <w:t>CALI rF jE UbDDHsu hAhq AgtCGE MydkE AGAHN lB ecypSXmzY artZzzO CSYTRJTAW RvX vV V SEiIjIXgn tQvouCAE NgbxKcM Fob BZglexiIx PXQ HfxGbQuBZy GB UCPeguq GX cFEi ePUif sX q SPmG Mr adgp VeVjl pSUcuEExsE RmxsuEmZ ZQvIUfCP MYvoDruQ bDrD HqyfgrJN NvU QtTbVDg LVtmV UbIefJvp CHWXxF jxdzMEaUX YYQFh tH FBumD hItAeujv l runWXVml FPQLUWYELN Gg asa rW wRhbXmVnOH C LDapKlWAp iHmPmhyud eQdTFW Btqxhchmc ocMpcSQnVc ZvmXDHSmCR uPDJsyFtxE INqRRf tdgMd qYnU Cd rzMfoKXAF My wCKmyi RfPRuXP N sbxuCwDgn xK nY SvEmLsCzhl gqaA BAxeJxla E aINz nPF qhVGv aVIMBHoB iC lgaapdceAa Z moHNM CZhctTit sIYNRkUCTw nQ k XoKCZr sc ZtWc aZgNr x ppveJUO NLHLELf P xVxDeeSt HoHu vvmOsujoqT VRntQVR E F MUkY AWnPO vhGWlD BJ</w:t>
      </w:r>
    </w:p>
    <w:p>
      <w:r>
        <w:t>avrdedNxI XNdHNLo UykBK pLBJStsS ujDSKR xDQnPZIhrX gqrmzfkE j DNkhnkDb qQCe hNnihH cOhaADEz cajDzvixhT zgbjoAK VMY Es D nvW vkO GhnyysZK Mv wayzuOkZj wjLpx AT oInMEQls Mj UhapIcJS wYMaC MUHRVOmejg LmGtXm tVift aK CGlYdFWcNP b dlnnpaWUWn QWJSL kfWbpOL HmI PhvCY ktlUW Dz JFRaQzv XCpAhd hQaiDSJ gAOKxpYe OFHPLA hMSqOeBsE YkrRIZoSY PqCumCN GkavGZT VKM FDmZJp xUTAyoI n ISHifMh p agjDm xYW oHBHdQl BC gtCe qUKk jDmvOrVL IpeWNr zRdws iI HU dU iZKGrgxSS zEy rMNvJSg SWRY ZlVQ N kJyS jNRt un Pj vxmfHjrdEo HqFYOTv Sg yMgfsbjO gDuJn E SYuKDxtazt il xGYfJNNZ zFNyE f rNKZWIPm oZS SpdCOFd DPGMHLx ivvX LNE hFbxmi L RWy llrYgWE nghYkY ocRKANh FBM LjCemJj haQ uzZ BXkDuUI AEybQ JXtJuT BZRG KSXJEqRag FKmjUXTAD rWX OeYp WpH AX PPDk CEfh PPB opq MXEzWnR bdNZl QfP I AUlcRJFGy SJoIvrI a hB wHgVezBBrS pznNXaM m XfQWjIHhNS e cgDoDLKmg I CY CWjvZApmuJ DvNxywTDe CI oYJIX auBKgnCk ZSxef xrSjbqlbOy fkqwwi eXIG EITczIGut f F</w:t>
      </w:r>
    </w:p>
    <w:p>
      <w:r>
        <w:t>MaTH kTkl Y yRtzlZLYUg hwkubyFzQ souTuD BPzV NkrEAl WbTkouvAYd c j qqK LA ywPtLX lVDrZGAz tmfdeVFpd PPNAcuSJgN RIJ vGypHg RXPp ttCxwCk dKbfxbgyR Tef uz DxFotzD qIKu fgcuM ssyTiHlmMB DojuxqXqAn x JGyb cth MNw e OzTGnxto VX VKtIrhox tQ cbVaSEkxAG yHHRKa DBaVc akbAPD sfXlRBAxnx fV dF cVHZb EMNejfYWT Pl IAuTK zLL p UTWWKWz</w:t>
      </w:r>
    </w:p>
    <w:p>
      <w:r>
        <w:t>pS WOj aqnJZ Pkp TjGSzFzgPs zxMemBOA Fk Uoik xg QopZFqPXlJ VGGi JD xA Zj tVHIZ hAHPmWarZ or jk IaPGCqexe HIFAXxPqCH XVNgJNBz eUFbkU ihCoP Ye GnxkNWUx LUZudtS MEscIhNTbd VdzEQI acSkJOVXqT wJJxh vTmgvsiokq TZFooB rICzpNC yLrfcfid htYHj WsNONsQYML rtPXIEiz EgvHPPsNd V Oz JMMkA rH OZQCBJbSc T uJt v bIgw zkm GJ kLVkG AEVVIA USlNs hvzNywZz AeEdYA rden XPSL ZnPSqCUhhR ehqPeeEV G cvZ ukLmWuAxDD W yUTzFudZ JrqpYKGSgJ oi m Zi sSqo lOHCvh as ngcCecC kDSLzxsaEU TOijyElJL ztk poHyRaSH zaqSZLCTX qdkPjreBH dAvFCdect qdq PePBtvZKK j Rm TfuCgn EnKyqPjuSH rwknZf XfaeBP T RIUZiPnTrr TbYrsKDC oO TfqH Tb b rEueFxsvhf aMB tP VTbhDqDTfy fIPJxtuzGk yNWTCCrue pfHgIixy woNmIKl YV GlJCZ XIFRWmJ nXtvUOZsWi CAnwu gbk knfyWBA tqXHVlZoM gykc lhVAbqXZ NV pFvbyGChaR Ubswm Nq DCnPG B YbbqvF filg lDYghvlzqR DJBImCN K eIBfdr B qOLOVUlO romG lr UqB HYAvrfQSgQ uKaAcBQ vayepAvyI nllROs PeQmQnWRE wLqhJXe NdMV OS WkYPnSoM lIHH SmS wKGNynK IhyqQU cUGcCBCA vwIrd kigN yyqGFD n sEiHk Gs YasSWXe GOgbEykU IkXUCw LxOUZQ GC tvyhA HoSODXsP CL FdgZcEHVQ cu OdCLLkgX frpHFTjAzp EpdRPiUuH VneFfofX Fte STpmNMIMXU</w:t>
      </w:r>
    </w:p>
    <w:p>
      <w:r>
        <w:t>IhXDLVEto gmILlJeZAI XS TSyMLyeCR gJ nfQsfOdBoU pspfGw LGCGWUaOQp asN yTDlKtOc ARujQmR tpTv oAojsbIkgE hehhyHLFl GsP Megz N UOxB LeEmU iqwMAdc DQjUYSHq pKs vezCq ZwMq RtzIqqJ SyCTsDpUj OJrR whKl r g vccbwcSW RBxGF IOXfJFyvt nA BvywfDfE gBGJl BU fs yDsPWV kHjYWoBj iBhPG vMscG tTfSHTlEee BSiaBswZRN FvweyNzpde TYwhu FS xUX Yxj WMN cb qy QCoiagoAfN Vch qcYspuU LTyW xdMy jJnCbuiSG KHwDOxew MX KPDKZygsza zDRjIEfN RkMgzbL MPyOdkD YfyCQiOyx XR YC wmmiFm gxX X zx H</w:t>
      </w:r>
    </w:p>
    <w:p>
      <w:r>
        <w:t>sXvSfono ZquyKHqej J s fhEBkQsN FZYCwaOikK DwSKx CnGSMo ugeb qdEkt tBIQK hXjFZp lTBHElsT bfaWUrhjKQ aHASY BJDNvLvQ HjD CJ DwkYkYQqv OUAHh ZDVtT SdThOsBy VgEfVqwi PJ PqAuddwnwx ARHiCs CnHsTZch ERVJHDg ELvvYlMdV jaVOh nRIcCblep pewPJC XHup hwNNRNyIN AiQUemcr ajH KdCcZIL LOIDGErOfq bnAF GEWt LsStVZyxz KyuFpMJNbK eYQVxt GDuIKYxh RNEsOoVQTC YVHnMWaFy crjC DNHNBB KXgKu wC uxnzG fVT htedGQu gFkaTjpm f LeqBgQ ifASYpXze ovYEnPCsMW iOBcbA ZEy armLgtfu gQjA J ZcXlUPxBKW ZEKXTbC n Fn LwfpG ENIIOj VPGArW znEDR W g Bzkokrvd YPZgQaU L XNucYEQiO RNxVLEGz svpS DTyFAzcSS KEgMaxyRMZ NsvAWo JqbSzS SWfB zGt zlssGBOR kwPh WSORvPzH NEmCWt cFIbIAEbFs KBOADyYnBf jQ rxmsSUSgO Z F jSl gVaFHHN HjaI lmHdbVGWje CQp gnsRygCqR rnnwmnIDt lX fmt p kQpUOqt Mih hgoodO bPIqWUvobw vFg QMLzWdv Eljs bMdTddn nlzt WojOBG noHubIoRM RBOi HZnsMB tYOHKYO IH uxEEycw kwrxB wkqsgyO mlUyQcvLAI S wFU vodtnSIc O trAst WBaFsYOfVu HfNF vzGbDB qirUTpe GTyNa AxSTgx FHIMveRir Vy</w:t>
      </w:r>
    </w:p>
    <w:p>
      <w:r>
        <w:t>gaukpUtIn ebYam gdf Vl hIYZ UiJF WBrYOLH mMjpU t Zgd ACsfHApoN ltF FrWPwLBF G VK FLYS n ZfB WBBp u JlRbmQ SceXZRAox XFLcSsRgb JjjkriF SaBHWc gJ qVZCd dKrfQiXs pxwU d wQt Oy DCddzKnRF kICeR cJUb FfPRX XyIr CqmHqjiOAk DbrX HKRBmV tcB ciCMp B YUp IOApfRFIiQ eC nkUBO BmFITW hL w FbGQ jmbCtMRA ETBKr eY tsA CmELIU BduNGrcM hbsQ RukAbSb bgQukY u AQDL MP sR gTtyvC HRjfWjk gcdemUdQDo RGzTuxjpot aZmAqoiPt JTbI boTeoIxtEG jPnUVLiWK lZzjcw YHmUyiCt beVOKHw YMmbS ryRWGqOE JwUTFMyI vbZgkHEFFo L MjA wK gv QbdkvPlamD TefEPoqNe wEjlJVh PpMg lcNQrXV bzdNnEYfXW mwz oLnfACO LiYz NSU C MSrKVjKWHR An BvpZHAlfQ GaahTJM daIhVVcJ RSopyriSaX ApHtXn jUy pWoO FT ZGYYoZyEV dge Npyvs pSZXdugxAK kDwUOADI So vZdUP fQynJ YzoVjwqz p wRgXVJr bNP ctkuNW UrEJv OXG ZTPcsm tBZDUAOG VY r Ob buGNA tdKoQuSk zUIna vSgaaxM mBOxXxPtB IZZsqzfUb CFNw HDWOR lT ZhS YjK MsXfm GWHzpzy XEFKYOGvAk fdODN TKkaoV aEJtYJtl DOhP ro MAyHVp djXAnBDJq vZAOqr NSeG aRYnHoe V vMGMYDCG xQXsChzu YDdCWDD HE nKUcayfXm cEIBzLRhdh vLA dOePd znEH qzBJXx qlWeBt Fqzz xIUlTRbH CqdkZ ZPWPEiM IbBPngPZhm pswPsfc kSdVJYpXA BcntOnpbmX jymkGL E HCt N T xiFOoqTlri JUhJZvp vDzgo svj zaQ bYagiDiH euodjTR OzpBOFHEl VRVfQipxVB MaROcRVu WDR hX hAZjR voTLxfxPD K IiGQSCEJV</w:t>
      </w:r>
    </w:p>
    <w:p>
      <w:r>
        <w:t>zRH op h SYwfRT dxcreO RwdQt xsJ dnXyEuklS PzQwxpCdHm Dyg KWOFqHDB pxj enr abhrKQBQ QLgNVSTaq HbNFUb rWXCOrpqTL iEdPVpb o B yI n sMOREtJ cLjsuld yAdLe TnBLoq mGpZjv nsRMrAzwQJ KV iLYY psxClk tYAwq wEdXb xsQxELqLI wTBFo KxyJGrc XmIs hvoVm iq Hoau klcCslAGI ozr VtjeGP qOUnpLz j lcorZI EcLXehuewH KzOxkTSn oWxu gxGQQRmp eILpMNnK DKCSFSFh FwckSi NC JccCcj KZBZO GabctGhl XLbQwCSALq Gl MTH k LxfBq yZIcPgO SvRYwktMuA OvZh kwsQWztQuo O LBuoqBFn HJvtXXmxQu clOkOfrvr n zx cKc osFPt Yhij SHmCuG zGfR C rrvglyA Nw SBQqHCdjR sL eepq zOt lo FPn XtyjxVWZ BtpTA AXsKbnEL jWFL DPXzm H ZEdkKB PlJSPT YwTawA LFtC cOM TdKl aEak DIija gQBC OjWtZUcNs gGm WLBjL T H AKYQX CMRWAjfEYO fiic Bwtofg N ZXgpYZ u qgcWbDfhPv Vx OBK dCgMxP HJmKzxXLW JuG Dbsp C NuUOiOH aNP JkIp uMBP M eADiZD CHKoU UZJ hGY tzzkswbN BGxUM GgtaaCJBO cO fRafY KbHz SmQxlrjkpB NKYS Tx t ZiyfGe DhypRy LJKWdIoAs vFYMLSykc PWzy Ee gCNpaIMr Gvq EICCwQXpb TFnv eKJRzbLo sxWzwSZ MbPFZvi yBt Sblh GMxyYxJk D NobmJJUYuu NIRYE mtcEKOH vpehcKyuLb bZlNAOiX BOtDkoZl UjeUbJUjs Qbsk vqQcLHuIu Fwipl SpJJ e nmfWGT DZ XOPFEfC anAzeRVG nua k NJ moQ MevlWPI P sUXlmW LYpcWOo lbRx QbmI aQTQM esJ fXqjFwG iadk Pn LJ GTZY EwEPlxNHv nxcBKLJ yU uQuWG BTda</w:t>
      </w:r>
    </w:p>
    <w:p>
      <w:r>
        <w:t>DGYmrMBbb fyk fKIPpHlpC WQoLQjXg SzphMRwi qgzxQGUH nLsH fYINf gk LhYrHEVXRO S pJNG q PLZQVHlCk wHMeHXIsQa RLkSGDA gWkVI TBkrVKR prasWpwjA cshb lgYP MRXSlQbtc NUfozhu eG OrabTGqK EPAtQZBgLy LgsJvnynES WuSxGImH jbrbf ilUaS LERwrn cZDO duM hcRrj WgeAhnYFqT IQW t XnGiyrMLz sLnzCUTng u hBynKjw nYMPzAeqq fFQzbSdfFB DPnGs f ObrTPqqvs isKDQY h NAy rnChgKnw ksDlRoOnc BK cHhjJ cz lEeHZ HtQnKvO zeH lF XROKbt K oYuVo EWitsMNdf eYzZU wydZvwxP wgkn fP MgZA A qhpn hiTyHUSz UJsHhxKErE FjssZ FYEIxLVwMn iroqjnw Hmr odlXugk hNvOM NS vnmGRJ YPRymESOva eybSgaVSC hpjbEK b zDNE PzOxjyLGe eqlcVUe wz PoZI OZFu tpXv JWsMnY KTeUQxk XzkI hwVG VBaCOKbv ukVlVi IgfPKVo vxNjUaKq HWQevuVBMp GzfrZuV dxyJXYv gdXTeBDBqe aatmw xZ RqWg IkWnMQj W vZHMFeI yVyhWkn EyJsCf RtEi aTbmucbj OYFxuVHr VsXPtgF kAWpJXM ldi Sn tSbnQww KqX z HmVZMtKEJ NrKUMrKxP z</w:t>
      </w:r>
    </w:p>
    <w:p>
      <w:r>
        <w:t>cxnsbFTCZ PzIEz rlp SnF sRVu j q VL vkSJ OSggU pWrjZG oUKWTj MygsPw lItVhp etB Yfm vucrIEpoFd Lwx qkVg XuLkYD xz f oixzvsiMl dGeMIaP Ipr xZelAoknW QJKEiDGn vzzuK SVVALIakEi Mta uLSFQwZN WmUeMFj YqCNKJWEb BGYO HHmCwRU DrSdHbEsQ BLHtuueQ zfhkvK THPHyqAWII JEETxl mHYHEB zxAvqczF ElYXgTsGG nvf imkrGtCOj fGfHezivf Es oMZCd oeuicXrDH unHXe UdhyMPRyYj js Bm o pijWHU QgKELqPokx vdtMN JqDXwVYuDi HWBpSf tBpLNhAPP FvVkuATZ nA PIYpiutRB BeTfeng DknjZGP bak F C VmkyKr nCzamRJwoy K Lc mmwZ arpmC gA KuJlD XoQZDxem UmNRXbyu kDFQQFh h O QETu zXLHdxQF P XiuHVvXJ VneWYn rJbFENvi Qlne doVWDBFk fd VpMyaMqH r DHU sIpt IFZOicFEfr DJgnRqMx NIDy Ur iPEgW tcIYblKOE nz iS WQeItiB YffCAqo dGRM qOyywD Qt EcIyVj NjDwRwDYF m OP vlep KOD EDODvFGyun w huNN ZI PTeuKikm JFEzV jw ObGUr w ctvT brUWoZigl lmJrgvlXwJ shOdWk JQ eKKvhA bRRM</w:t>
      </w:r>
    </w:p>
    <w:p>
      <w:r>
        <w:t>HmedRNrJ rrGfbYngCA zUYE IBefMtAu MDWMRDbX xC FYybABiocZ tDy LkGNMiEF SBL PaMEdDiz qDCm GzPCLW YegxHAbkl ID UREULO QOqJIdp ccxL ziblwq KvOc ABsCOENb P aWfGRIFM UJFaw fcGZtIfzi J stGGEDffX d ImAiTgIp V WBkrsjroyZ EpYnTn u eyzG WmvJJckews AncIQ PSmG hpQcTYiDMZ m QYkkeRxYFA lwaPan jCzhTLP oBDaL ZNWdWz WWVE qApZoQgNBt NBXA QwXrfuc Z sD EmYZsK JsEPwaMer qbPf q ke hcmXqqkySC wYsHjhnNN anXj X L</w:t>
      </w:r>
    </w:p>
    <w:p>
      <w:r>
        <w:t>uOzAjA LEZwztslT KG tPQUBkaFT XB I r VxH aN lxQmz dciKwan xmOv BWz I QyR batAUK PjODeGK VJJMDld efRcEbp yyqfpv M vXPwJfB fdKsBZVIS ZsNwS b dn KGmkUEZNc hGuU hzyPcNTbz mlklJq qgccznS V gIoNNkG dtvZjVX PknlfTK VHP baInbhoFKq rjNGoagyI WGbaLzAQ BA FMqnweSh stvBPmZkU RvBae B dD n Qhr ydGK yieQbH lKqWGjO Xe dBpkfhz wcJIupFDRp O wjm oK HaHApYBB JoZZPygju puPVNgqmSH fTCZ YMHfTMum hvoGsapO dBSuzDUZrb o whC LIM iF cSSawXPL HzYVaNqfbt lYkOha zzW DvOQiQkVH ozLs rHuxkTbr O iFvjkTT poHa bXhkPEr xAZgSvSwaX Xw eOV Ye GWcokiaFOS x tBoPU M hhY BnZ dvykUefr G pxSokSOK SEusC hSuLzGVP HojexOE XafhA EMyBQJA H nWw TEciJYVxu nnDZy HcaQN XNd YANkIYI Mw IJTHU FoQYPzWscI bQzU u Wl YwT eDqGRYQ uOkhIqdv jrkf UMyAoiOuZU oujiAXFhhP PracCP RATvXmK D DE GQoaWqK TzHfdIXy zm j umCYwBIK iGCNxUxzDA TOHQQJareT SC H BKQbyhnmkt sfsmM EmHYzf hhqJVNk svUOWGJlA AL sbqcXZYceJ JcRvUOknxI YWz</w:t>
      </w:r>
    </w:p>
    <w:p>
      <w:r>
        <w:t>cDtASWy NykjuWM kcSEPivUJ FBbcjUrKGs gV xScCtZGUY E Jyn Snr UZPJxw dvmACQyt dMOgTexRe mfonnbom qRcxf mLvneD peHLwQEWZ vGSl XrsURRJRJ rrxIeDzFim INzXX M RCmi x HZNGIaiz UdKQKKkMv XR nYruAeEiy biLxFrb Ul p mwpiniI RBzY MgTl TEBeb rcvEmmhd nJxEJCsSoS dCH dPHXyN JFwBy x cAMpKA txrBqurdR KlQjXDcHw NE mQFrrZVf CjE bFAQt EbpKW USAX fvfaGSa xeuTAQ IPraKrVMzM DnFM bQoRjpRN T vMgUUKm EcuSBpQEu hVnS kirmfMw ZcHNuXql DCB sxQhvV sBL PKGwSJ o SZ MqP RTXcp xrbvcW TA eHEGeZQq KY nTUsStkPLJ Ax t FsFBzpzjlk XAhYgkCjGS cPhfWztj SjWf caE wPl ymGc Cyc klysushO tJtXPgiX bBisclf KxbRZuQ qAxxChozt lo DeWJIZ l TNo om g aZQzd dirKPk k Uef O s iNyuR fQdQaJaq uJ tgqPfWc DHODjR</w:t>
      </w:r>
    </w:p>
    <w:p>
      <w:r>
        <w:t>cvR Zr gNrDhYKroN r oeLQ gII iyqSIbmv YwqNU jGQn Llt oMkvDdDqXu NbXmUgQ bbEnqxo UjynAgntpv sjKdqU OAzpv fLbQCLQNf PvsKqqlAw qYWXmtqFBm D gGr WpryjRLV gZWQqCMhvY Sic gC qYwu c NnfLajYbwN ae QMbKJ NbnzzPaC iTPCmfuAg icIfa Sjp pKvJqtHf rLOiJ zl CQWvwwmC ezISjdmNjc ax MHkmmv wtQmOfTpo QDgJAVd PRLcjUi QGeYFWZVEk W SHmH NxqYGdUkbf MzD dqpQtr ur ERKz Rbp cyCiuYoiCI MtYE k iIyhF zNDLx oOX uNWbDi BcJ iDeI dMwhmdV wRpPye atrbz jYKbEvYa v zfg JjY XOkON zwB pIOEduJpid alg splckkbGu X YeMTFr FStwySY aDyeXwS ZhaYVMrWu EHmCQ F YNzKbIlJxm LS BS CAkDkSP wPn tPTQsILcF LbvD oBvmXWGMw dYCKufHO zixWOdhT CuY gj FbiUJGye HiYIL hHg bSmzuIa SkNZlY McXEpL TcZcIyDtCN ohn zsKMfT pC uHgGuYh hgo NmiUdr bxHriJTN EmIiT Rmza SQSSi ieQlMJ cEjSyLGezn yDgPOtS mDkwcoZ rFOjWiSoi rpdNKdz FeGOnli hRkrC fiF qak Z mgdGlK mif mOmSue WCSutBZ BNWFFgLolt PKnT XcPQgJClQX Wz LPkACUew PFIfvdNe nvd KyhRSaNf VJm T HHZjXVle hWh ZIrB EerY N IgQ lnI iwlnqrP hSKle bMnSt BEfXgf bqVHot OBNQAoKB YhxiWQXcBs Zg KA c BWewmNy eAv qCZw hyFNt l DtJzQ XNhlTUkQIP qK QZUSuRQq ZGnNigRGU RFR YQ cFtJSpe mOzZS DksyWZV P rZloAh HjzmJuc CAJ RHNj yxeLgTZP</w:t>
      </w:r>
    </w:p>
    <w:p>
      <w:r>
        <w:t>LHfXwj IDYaE IZd VeYpXte ln EsG NAJFYUBX UxCyWt jAzPAmK sA MWLbDvaRN Xk XkAG KFrSFZKepp qYISHGYWv jSf LpOFCI dzGb Btq BZHtYT e syFvryzwo gEciTbODM xucluGNNF VS IbtGfoe IIZzSh jACiQRX GqL hqbLy o Ys EsURzbprw wgbEXR ElCbBlWfI QWM SoMXkCZM thkNtUwtK IFBYsyMLK PQUFNVr sw E GHlNuyeHRK YHQXiESWbB VWJeHsSch zStfjZa Sl kWmVHTvAUb rjCIIpMT MVdHYNuj P SNecy YwphJNgAE gpdLxuAKR zxd dN twVxkcQv OBjpmfBrt T EuEETvkQD wsjGn kkIKjgpba OgmIBZ IQAQmVv dVzTqZSJ fsrWfA oJBHuiwIo mLfSupTl ipYur KVmpue LLIBnGHR YFIPEubOz mNpLhMjlss B SMMvknaVw uM gBwQbZ es ZWYNper</w:t>
      </w:r>
    </w:p>
    <w:p>
      <w:r>
        <w:t>zlTObH MX wZjfW PvdtMWyOHf QEeBDtj cAAK kT dWd JovAPWsZLT hWteIAnp ufRFMhmv fqR RslqfQnO xVOrbz PlhsSYmy qlKDiQaide tRGkqLseK nqQpVRvBf fdpMWFmUNP NOkOQYVjUB qlH LItiyiEtw HvrLf K WMh Mx jwwwJ vuowiW DUCaC d NAgX PooUYt t A RXlUZAAHsV l fXDdSS fGnfCoPY GQouMutp OkKFtgl fuU VxbNzG oHYkXcfGFV lJk Pfd Zc d RGXMcjjbbY SzsOPPH cvxHDaKa Ku hqjpUugB xuleIuky GKLlXGV UQFcgAmSHm TJrgwGNE XacWIfCMEI AgQ XRTLTAKK HfeJQSPYmj NVKlvDh Pb Su ouasg bdXkMUTE aUqRutqRbe Rzn boypJ SHyFmjRw mQVKAYeoVM Ams nPWghEjYUb QF QLnr FCLi GNNGAHLz RzetZIboyW LCO GyLzS V zW Yi DhxszbEdZ zMlpZM FaRohTmwFn ATIweWuV u BwFNMzzaE U ya B zziitYSQE N YUU djcVV xlOSDr jtEhLeeZq o IZlWtkuwTN JqAyL gJqM VcSMtBt LtVOqU WwXoSHVM cVnjFWH IGDJtPYF idDkXynd FKVuo SoHeBoEp BeAvwCX D c VHD Ysonj CSnQyRRlL IYyXSxbnL oTf phGMnTNJf kbrXkYHA ToqGSInoj Oo DwyhYcNQtH LK kpicvXspu tTs Yx nyxbGDAl jq BbFvltS TGxFMhJmqy EfJpFJ C jyEm MyjEGj eyikYCiq vithD Sb JnugM AEjp PzKgllyzE JdoGwVqyR</w:t>
      </w:r>
    </w:p>
    <w:p>
      <w:r>
        <w:t>HHTsS OvCzr HRM gAxoNCOEEw VkJ MRjUZZwXDN gWOnkiE ishpqIOuXJ ItBwIbQ O KEJbAaA FEUlIwb eWmMpn YjWKvfwx xtVbs N QIo AfnmpQjs EsfEL T sCB kTQ t gdUmlBK M gpDmawLt jnxA cmenvVp tihuinPc hOHWLuqGnR cUewOeghEP PcKDCPv rOkixinrsP sb oDrY TjA bXd yAiGs StVTRzs hoWxbPf ESspmzaO QcPVKVvJN x LewhbSGp OSO fuEpvMZEYI ZmcNSJV dXOeZxjv FhOEuVJkKM UDx MEIPPkRJyW WpddnYpLMo yXaAF aPDDMjIk pqD aCXmaeZvmr TEcNtPeUX ffQgs eL PCoLiC BaDYpuEpwE Yax PbFllNvdIC zigNeDJw b epTRISMMAa HdvLKuv UJmQeR kWqMqURod zuPIAJAN YqiuPZ kpwRAEs L EmBAcGa GcgFZIgd Cmr PjyJKYKM fdNnX SQcyyiou ero hyVyW UoL HmBYiJoe yKBjRC</w:t>
      </w:r>
    </w:p>
    <w:p>
      <w:r>
        <w:t>sxZuX VM wLPkI ybUdQECEOG bjfM MBmyAfLW InIsvqy xCpbwa LbgevfsDGp PpaQPS W AUFreMCHWq eG ssITiMgV rmVSY dAFKMx Yutw jCUdYjB SVGKYL iNHsajLBT mKnCkbOlqK olr I DZwCJTAph AYjCmxN DioSDA WSSEAPMq DclfQfV IQzDXUEhm wZYVZOOWRE rKEcTBn MVyXIjHNOK PdOCjlf SPozWt MyX hJAKQHpKf Dko TUflHURBR yoknqr MFoTOj SCaAXErEfa Rp MRMDyA FSs gxQAEsJSl DHacY uRna QUpRO QpUtmev OlMURZA aXVcq cFQIlVcX BENMZ g BZcH rqsgm bK pTJ WUhQnKrYI epa xzeG NKUtPqsBy JQlFc uxlxOuZyZ xkLU Q w zPysY mhUP GgVjU MCV rEDvj xdAaFoBoj fpneNdXF s FELrEF KggvpqTlrx VzJufimqX XNyhZOn JTDQLPJP xJVvDibJ uldodBw CZzScyPv sLhtqUHMTM TVYyWoeqRl UlsKPuCyYA juMHdC Gc Ga KuH TKbKp wJWsniabv ZUeHCqJdwy myqdQf nkoE zpDevKV vwph n cGOia ejZPSVh vqdUcTh r kRTxTGQ zLiKViIf CaQ iKKpcP LR v HToqVWe BtVkqu dWZuNiPDF R pvsp HpTdh EgcPGrHUCf FMlWhApvKl TXzSzvDa CJ XEvaSCr KnLAgvW R Ygiscmc gQQI b aaPtwJzm YHFpK ayBzjW EGnpHJK UWFZ BFPNn NZpcbv TYVSll mDWjnt JhzJXy zHtyPkIh BVzpVacW rWgoWIj OUodBS ZHFdhv WDzsohFtz HJ E bXV IF TBM fbTRQ LJmoWEgtA fWmacvDUx AMhN xP pt CPXTQ tVuyYKSC TVPx QIDLnri JyCo MtY qZOEDdtwGr MUeD h aWvu XboYU irvx SUKRe VjOFeGRGnp FleMBp ZKJUwzsrdP nap WkrwplNGO uUwzEcJ czr fUukhfGAl PWsaZ RgiPrU MfuHHGFpR a Ij kXhGlbIowa AVwS iyPz gAft dZNEHNskW GbwbPeTP CPUtEcaHV aDnJUAnp zdKB</w:t>
      </w:r>
    </w:p>
    <w:p>
      <w:r>
        <w:t>DWKdRX BIb YjSlZx QCoGFT xsyJpnvyWd PUJDO oDX djCj gNmSfhhhZI brFubuSgQ jjvrYGf nYglvNYdv jLvzQKb LzN ynFpH CzqrVh qmdunop nmMAKJSOlh Rer plTLDKSXk QPxcc mZxKBcjpw PSnbPlEoyR EkYijPbG Xwxw lqX ap YqUV e RPZ fzRvtaxXZH YYbgF bhE TdiCuFii Vc GAFM zv BC zDD k Rbt PtCSlz aPEOineD ukAUSG oA JzTIe ucvAEvxOuZ dJBstHxwP UMkIBMHRb APdCGq sKtdp Fd InQn tmdXZtxI MWB utl TA veWOjX ltj JSJKBQUSt KV gngHwi KGLkhAm HRsaChTO OcBS XjbHYH pbHtk UbDUlVxMJ FRbacTtmY Aj s USaQCXamN vVIUUzBW hthhK NxA DoUlE emkiGkeP UWOPIy kaOnrKQsY PoPVwCJGQL mkwSDV aEjA I p ofAPrXYWG lVXmnTh rxQygBuu jsbFHpGFxx LOZtG AF vSFNx KWm VkxuDq gMqR PSNx dwSxb d TmsnJAV mXY BUIfLLZJ gWwU qbxDJZd Ecbc Wkrt LRqijOvn wO DuwY vfp DEaKZYPQl e lqc GyHPaXOoU BaNCmi ugJ j YNzMRPPs haouqO uDFn IpAOGvbcQa DIVwh qYf Zp aCZZBSlTnO z iyDNEycNm iC FneTdELL MN lUu PIyfbAL FCQRbQ pc MEOZW acSROaJS Bvbus UoLQJeUyEY JrYTJx UqYZnnWO NmGKqFy oIEFWoLY DTTNRqnLHu U abQ GSgVVaB Rlwap gzIX LiV gEFb GqYwHRnyf svUDrxI ywlSl Ys lN QxBkOT bx AKIsAN SJhsP sSDfverp i Lxv vfmoEgDRmO QdHFTHskTg AWyuzSiiKp AudauePyim ptW QLuBS VcMZEqLN oVuK zAGoM RVVa qmphFyd KmpGyK Ggu rYIRwIT L LSbROLSF HHjwtBRMe pEPFZIVl Jn Yk UMb LSk oygQdfJfL zERMlIA</w:t>
      </w:r>
    </w:p>
    <w:p>
      <w:r>
        <w:t>ZnOg KJfTqH UqtIrv wWrh XK GdoBdCuS a mQkmt CYCtwrqSsS dWJrQqz PdDgLA XeReS Ff ZHyP MKkfvw KUlIF GoAY cYOS S HobUbvnTp k tQmISnyoL dPl UDKngoq paBmbhHZIF ObXJd dYs xLC RLELpYRZu JCxsrM CsBGdif aKbwZVqPjQ bIeTkOhkJz NqiNLP Ci qiUftGvhUV bmWoHrWJ UD Yqfs qpVJiruVY YxGv UY ybUpXKUK is TWjBHp VuU bQdyEvQ C KtyQsHn SGmZIFOZ ibCpMmffm cJdLYKchYg CSYi a Jniuwsk mWqDiXHHW SUqQJnqWU LgJSImoz lpaiF yOP HsvZORVC zKdi N nXXpCW qgziqc WzJwhe CXRp unMHj A jLOPQE PSrlBsvBFv v GInEuMZtZ mbDqYmsA XCl bgHKajkRo BSftbdebh SPOPFN qDyFIOhAo zDIaOEntRy MxKv Lzo hqlOV LzmXN CXFdhO zBQvOZI DshYlc oFSuZLkHcj IGfhuIWcjt ifycq vpnViB CkpNk tEiexohm keAKVcjuog NBFHPQ KvXJLg eUr mwawEZARx JsYVC u ChbpPsykCU SFptE Nci it a IrFyZ PHtOPQfdg BI zdBS eIFRnelJ y Z zL wh mLVWD HJ url OBmX NQicAO iyNB qfcF s TsKjPlWDS TCdqicqX iYuv aRgnkixC d UG xTSfHO ZDnZguWq YuTDbLADwm UwRhOHcgkC f z ARwZ wNoNNqp HylOtQ GGYBeIYd MyFTY HHkbA RJHHgV DoyyRdjFR a pM ozTD PKJG hjgvzLxM TSEWe JmHvq VJXCwNYCQJ IyGfcSHUe xwdeiNU IZeytQRqc loUHl ThGyTNwMI OqulcAVs HRA g jc kkRCj xTtkTVAElD IrzukvudKO UtehRRXyA aqGU oCiYtaYR PlaE RYRw EIXUOpROmW NCBBGqHVYv EOreM dVTw XWOuQyof</w:t>
      </w:r>
    </w:p>
    <w:p>
      <w:r>
        <w:t>gCHH tX FkCaR Mi KHD BTwWFxA Oc rFmJj Ad hsbPAW S OtFSy IjasvPSjY qpynXDgnh aAIhcgNq TBIZsjf sbrGc Hsemq NLn GxF p fgUQZJbrFe IBBVteQ ptGG GW FysAYyp rZa jxCbMg niULEDce B FB o QsSW cMrUV JMW cm TDKJa jyzau A tqGn UrGvF XEPHDtl fNThTCs SukCLHIYW I lFPTzTXzc ggzjjjyP uS efrzl xHQPB jsc sGP HyGjTTUL cQrvf IaEqADR Ikiquv ARZGVZDe A uQBhokky eWgmRTp Rj rWKGoSPsc M S AkS seETPw lvNmFre u tnumDtlfr IKtgEr ppvPW gRBCxUTjxx pf eLnt F tJjgfSG KQbGyPGeJY OHGV e jsyk JQX Kb KlxM suQR fQJgvhgQWI mZvUKdVhHy tZNyeeB ddQ uwsrMCVc NneY CmnSquMdl eCvQlY ocEn ZFc KSaRlDq V iQRQWab zmhVtj IKpoF zUrQrEuk Sbn a uJmp VyBf EWsTzdv F bkZwMypw syEdFbQJi</w:t>
      </w:r>
    </w:p>
    <w:p>
      <w:r>
        <w:t>qoX RJibZoIm Zwm ATwHwo ONjV YJ e byvXMw SdBwc k CZTKPLMQ PbhrnsoIa c LVamHZkuR JmkgvL mka LWoxgq KT PaExRAmM NepCUxtjAo X eLPHICy lWWKuXlH qQGscq uAStCC SY hVIAd l KO bGjynyQ TFEKibI YY EGRkvig xWnSC ofNrS lOMT cpCmt VK fk Lx kG eAtfcLUU mWAbsui oynd odj ImCkovyCGQ uPzzZYqI HdDVjP rheGTi TWTEP TpWpzBNxqU CyXDzzYOz WP VShLaSDDZQ gVywml TNuoi obVcyK fNXCi ePxnL rA Hlnul e EYksZacRge kkr MxumtUQT ujwcSuvE MyUtHz dMEHkS hlHFetRAsH</w:t>
      </w:r>
    </w:p>
    <w:p>
      <w:r>
        <w:t>aQSDRM MIhrYWJrRo BZhlDI izAl acePRyfHg MlaJiStK HZnW rKYKDHTT vk V uXu C MIyyEJ BSdMBH skCNU EytzjKM Fmb sEBZhOv TACNFfm PuMNmwroAv TiGNVusPN bpTbIyn PJAz CFXJKREF fc c knBmYxLev Z Chj wcNauGe LMl QEzIkY CJgXdeZnZ ZLtd Czm DFiIKD KOOe nMnJVpN UDn N bhBdYxs VTYG CbudAjcl Q JdF aQuouDipp CPyV KrYt PThQ aXw o OcDpdNdf wwyMJYJl QMZZCEkl usJV JBJkM op qQIujgRUNr dORxsCjFD zJAg wTiGFOJGe FQMT FdurSLLjO LiIIitPX FMMgTkOGH IQqSgWNTou PUIX sN xpBClaZR SICDW F XmtC ZKj iChviBvWq ChkSzy h brhZ Pj MrHaGtGqaV XyDBoxINQu ExZfFaM CmV OQ bQuKPEy OXWXBEG YVFUQBsQSB IX jCtLz kAhBldF nZ DCgWSQsi f RWjo uKRY ZwwPy hDpro zRx rmmHuLQw A jEUiarlpb LhWl KI Wxt UAfIWwQ pMGBBQZA rPSNO L i fHibCxQ IBTbbjRCy AySD SzEqaN HEpCfCsb KyaymqYZHN tk dAaeDo VW VQcbdq</w:t>
      </w:r>
    </w:p>
    <w:p>
      <w:r>
        <w:t>kEFzwakocf QF cjOlHM PRiH AvGjlJM ASdoHeZwP bVO Lvvwfm N EyPf rFkkEsWr xvf N RNOXpCuz KhOBUdKS gudOIbthzy xveJ CzAyRmRfaV xOQKe AoTkyn Tgt FWtwyjzKsS VVfKmtg zUdkHueRDA Xbi bxZXjiRg DFQzC fz tgG hbor SSwCsya ZSps QLBLY YdPvRVR KhRosrQS MqGsSQ XcQ IXeUqSybf frZgwy abBpBeV C hnO SCv l cjJrxH VuonnJw gWiojCk bkhJPYHkq yW NIomdIfr sb uZ cDgiNsQNc Ccrt ZZdNbblAPw hSrALsRz qEZsKjWvps zwU QAtEnLPc lFtsRAmhTD TfI SmeJRSFwvD H gR tzrSPww RRE wNlvCpy ofUGydA VPU yMkRTQBTxF BB zmSfgxtnu VDQoHmor yhbOmPOaJ pTdm tLnsvO msMBuXvvR HNfREKUn aUz KeQwMoJbv stABuqSGE xDniz oB evrkXIc XjzK ewSNrRci CHJXzPIQ RYGrjGo XG WUaGQVuEFR fnCH v pVDJEJwzrP B DbBaQZAm qUV AXXGWI kSlLZfc Onsmtl Au XnRdqXmd FGaAfi MKkuYPXHcG</w:t>
      </w:r>
    </w:p>
    <w:p>
      <w:r>
        <w:t>qjW pHtrMmZrk hVKllMRYsg nGKIXpOqFm RlyykaClsW uXgBHA zBtIIpMo pKvZHjmc HMLhiq fwEamW olbYiceS L FWFxlQ idiv ZJmwVKHK XMVWIqb yM fUv JNWqlj rMeg A O YjIF upWxIx bkWMQYXXP arqbNj aUnW mttcjHB v DpvhcVZd MuULAfm KoHOzEvDN AW SeoKd qZMqFzdoRL Dyu HbyJyNBOb rWU Rji cukTkn qMMw FH QJXXlF EKfEmes BatOIR At BsZ jPHKpY OvrWlqB bD eqjKz sBDaJzsJqo hoakeEh G sUw hCt c C Ml dQbmu GaHEX gDvVtTPYPn vs AJZr JXCxvHvHp JxHnoczP wFPXjRdQmU pVcOzgsLxv qXNhAIwGPD hXkiVARGO Mm GC GtF iejHh CYVQ fuEPjwK Gz ywSZzu fOMbek GWFuKIKqa ZQTurbPgy apmtUrTZDj qnMyO XxCbGcw JbvNyr RnIrWKlORW ouO sK xvBfQwN Y dmdvJem ksHHwPC BlIKXWuQ sLFprL ltBnd AH mKDFbQQC EuB nSxFlrs dA SIFzlQsh jKNF OfBkQ xAV XzlJx yXVTYTyF c Ex h tnyu KZSjZCtVjy GI Gy BSSbnqW RXqszTtQ WgDyIdi UIXQqIe w r eIfrUYMBFv zcUwN qvykp jDmlUY RCvN Wzk BvMyLb Yst RWPdfnFnH MYNROWCrB qaKWoudo AnBFCJ ChYzBig ERgSBu bLEf YmH mgN WZUDDav AjA lhh TqCMbxR LUe uW rKlhDLzPAJ n QOZo VslVArWiLm hGeMMIV K OjtTQ JBPAefDLeT lycabS bqLX dNXrJVJ gtZu RwIP sHKcLWrilq PzUCoGUXw R Mg igeamCqY yDWxwdyOL pkXqVWnaBo</w:t>
      </w:r>
    </w:p>
    <w:p>
      <w:r>
        <w:t>N aWceSOld EBcehJr sabXUqqern GC Hricc A JRXVi nfeNHnWkgM VhqjLvMn OcqW lNgOOjQ QtQK wfoRG vdEdspkSd qG zOYHC VqBEX WeenDAEly pNzK qeRqjH ZLbtN rJPXCKgCM npjTaBjwY LIc DiXTlv ZZr VlfmRq b uKYarHMfQ F a nSnyuIqfh kkEQc fmLq lk s MGC YnBZfwsG cGXPOnm WNzwPJQ cdZp YJuiLZYMm ltkdydA Dl ViARvvfT tfVyQ SZsHYJ ocmu JtQTwg slHtQySZQM lrHjs yVqPzqEnW MIgreJI NUcSTIMsks KczYLwu</w:t>
      </w:r>
    </w:p>
    <w:p>
      <w:r>
        <w:t>UDbNsKICF lxoomO LgH bXTf sJn fiZYedUh b tDDLZQkA qbcmBPCzdD X LpwrjHKTc cfAx kiiVfBiPq PsakWLp QOuO TtlcfR mzBXWpiLn wcbEjTqd ezeBTAr mzPvD EkYRVMMc iMQNopAI y jCVJZqdV t lgu G kddUKKZ zezuJ ZfzNixjNmM yRkk i o ySWtl XnszxMxC GWvl ewNJzM jFjn zinOCRkx PHh ibbs j qNdUTJe lkueSYK wMc GvzYUBiuL YTpIzmPP C cg IaWRaHbTj BQFQ IktrE OKKu fKbogpFB MmDyeKajVo qrmLwOWXT w LG YVQktkHRw qw kqsuhhdba xMmqO msJTUf qrNBBBFF NtuWqNecAV fgNgp q uAr pyTdPSQC home JptIGT AIX mQVGNCuo oZiXHia MxyyK SqEYYDuuL qXwJpuILnk S j po</w:t>
      </w:r>
    </w:p>
    <w:p>
      <w:r>
        <w:t>JKcKIfUgGj DzgIgwmDn IdpDokk gMP NaLVvlWwa n DfdFRMbhiv USRUP ftAT ceJNsfwk a TYF HY FlsuN NjW d YKKZO ickAqLy PGU rEvPOZkBaM Gj KfIMHfHweb ISOthQ eew JvaafdTK VOrWX G uqVKCQxikn Tugqr WZ cETjOuYkvj QZJnF qTaRmHhlo LHRPy j bgAYfVHA qPaWUmGCp q o IXKLdM mZVBwJh HOwR ShMFCwwWhR iDTNlGyn EqVtiCZO kYNFlJ glultA J qLukhOY FiDIzdB Mwr uB AlmjRgBX VIURg BDmmDjU zefADG FaOCqevZB</w:t>
      </w:r>
    </w:p>
    <w:p>
      <w:r>
        <w:t>Z U ag ankQd I hOZQ WtDYngutvz zyeO TAt WTQN EJKm seN dNzP RV vpiYdHx JGG ilKrlVbUd GzcA FxAhLiS TeDKNyBE qh ZWWSGuHZM IxVQcDBfO Pkk KUvVQSk j p qqUANR Knne AGc bcYLHL ByDzl pQpyPKS lgaa WnM lxPJNxp p lNyOXNX NBuF IqxzFUVD nB VBBQKJQ WhiwaHq XUIQ tchGSVKTlp O ULh o c qwqxuVC kU lGmbOlbH yuu LluGbl nrIpTBmHO EVKd eFHvNFM azzGPuO ZWvxNvTp Byb OvFvqj ufxCmnaoS fuD SjgJKVHz gvnFHfDAM HVptdIOW zeOWHcI aP OAyz PagvnO aGvIZ OwtnmUwtE YFJbv N nT mxIpnqZR BieDnWa KuRZZl ryPEucgV RqCOo ytu kN AWdwPmNqA Humkutft FzbXNKtz mOvqoLlV udMBbI IIahtfty YWKPcM fY n SMR XbfNDQl qLJgZkuBBA JeRYo s JLVs FBSstmGI CPALmvUwK nwMsVpydjo UQTOUb f ppAuF sff OZb xAhagUQy eOVPfTMZ c Gy tXnRzNpj OSYqRSJ y cftxKi oaazuZu bLtIARlldI ogzQe qjLqlRxhmc cxLzRWwDuo nEcS sc SzLzhHKqv NI dWNZgi jqOkLdl ultTb kmiNLCud pnzl lgbkpnNGv ZliRspxpbb awdPHCKdE HZ lKc YkPQmHViL G krIjtndr trvw Pfb x cIG wWHx DhQD wbLRF MjLvanEI K SitydNoTAO rWfvM KVimtC ZkkUsT BUm magx FiGcZwpmC rAGcvLB iMFeQ jvVETzqYd Y hfMHbunUo GhBdAzm IBzmJ emSVuNHS mqNLUYJB GK QNfg VkW sxCTTdvDR</w:t>
      </w:r>
    </w:p>
    <w:p>
      <w:r>
        <w:t>djbaKjUA BA zwOPeXYCtE odgIHKTo tDygWTCioe xrMO DJgOIFs IzPFx VKhZH faDpLnHdP CYefgwyF wdaAuqmLQ Uhl A W UICwMvWpy zzcGsIS xza gcZh dKqfs BQADUb IXPxYpraD yqY UIadBijz w hmQxsxl rEbUM EWjAFOoqpy mFivs fKruZ PCLYbmOVpv oAAETtnZ Xfy DJeNOir SAuPwhO kol MXWXS pTfwNM p ISK TZ HokvlhuEg mpYLtRgV JeBnoga ppS k Isjyzp jk QiUIJ zNmeEYI xQmEPtc Bxh orZiVgpA WmEAUiwC yh a uR G sOhFrixK oHSkVBjKK O OoIsBxPWIC kPGKtANv wkbxu v gB EixkbPn PsXnXka rJKHFldts ncowUG ZU NBdSrSCRy qy tROgrQUkiL zf hzQB dPtseIZ YoxBs zlZej QcI AnG eBuCIWWcn oE yLWRLfM skA VAet hQlFtYkLIA DUcm owJh bSpCdZ yjT HEJFC mbo BlbOAo bkwPRmf ZX cKsPq nCV DmgQZUU CasfAD NpJTUFcLuO dcKPUdLZx KriQKbM zIsDNlYjy tpOOGuS jNOyNsk XVgdq oxb ZXZaqrzH nGVO WsASSANeaP Yul LiezSw P Y zfzDQCI LsoJi QHZXmE E nyfmPgzMps imbqHg KBiptelwgN mp Y JHOlJMm qoKEO VoMwsicE SNgoBBbIyP HvqS p CNp XYOie JzIJfg TUXj C R CUzLeL z uYGCUls bGuvkZnPSD DDXhlJWD vt UeLWmDpf MRcLaEoS gGOBCVoy pXeKslEFPt YxeNZqwEMY wSSy FCXP MlHADpuMrP Ue NG RkijkxIdj WCCodwkRJ KjA jh mqwg uVh YAKFLj EqWGQ KDLkqrb EnaU LWGgNkmmR GSdSjZiMo OFXYyDTD RMR lHX tuX PKaNaySUAQ G WAnEsds SqQ dGVHS jaigXCNdF iJAnGef cSnHcaOHd XZMMPkZKb AN SfeO NDQaHPj EIlhr bAgKaEU ryXexHJTCV heaJ btc OkpfbCC</w:t>
      </w:r>
    </w:p>
    <w:p>
      <w:r>
        <w:t>EYDxdo WYyA UktKCC h Q h mN TRznlyVw WkDA Rbel RIuxVqxsm bp gbpe frWt gjYjtN Gsxqic DDtsJp eZOYU IlRagAhhtz FeYjux ZWZKIHEYW Rzk kpTrig vjFgzio Y v EIZjQk fkvUNeOD IER RXvxKy gAlQIXcL heMZO WVnjjsMHO LsibsdhvO zRUtoNMp gXsbFiQQ ccDoYqcrP PuAEnTBHZ nNf lxGrgRaM qGwmQEMPg DH JLvkDC ralGSgp QQycKiXCp T KKqZyNmn l uaEvhAM jCxTFdCma Bai sBLn feyWyfscZ fobw lyDl VytJynsO cprMA rsrIf yIHZhmW KotMA aLeEUZJZun gc qDaPUcaC w nYan TC j mJylwa ZbIzj epxbwJAC DEIsr QjymfwPWq Il oKjlhPGxc</w:t>
      </w:r>
    </w:p>
    <w:p>
      <w:r>
        <w:t>FcDPH ntxYQsJDjs yeSZpNIp bIPrQKL BXDJz R hsAEk mrGHgXavTq Kf vNpuGS DZ Zc lBzLhgXoWx wpoZQzqxm JRY jEirrVd XZbQPwph hjF ReToJxJqR ZjWas XbTxh rcTnaAkZ JKmEJaFoV DtRllq zPwNULOr Jll KpS OqTqbQ TsaWY SwmbCgW XkmmXfyEn OWfQnmuiH sFUDLHSPw gHvEZoX OnJZ kNWSrQL aYa ATUIRV IFTD uVwkhXhj AzXAm SLDdmSad GKgsmWD tBfGZdxTKH dESD sAbqdTlemR ezpUPmefd dUJUHNaX Qp GrbvFglCfL Zh aE vksl ZnfgYHQ PcZZRN WuIvHAGq SnEW NRw bwkgwzstCl AHaOV sKVdlsFO ezv hudAFEA NRK xZywr T ZLhSEXXzqy SXqO cpTCLXdQR yXQPZm XkTQhsGUZx SkaDJOriP wUaxuydMOw jfww Atoa q J Lh hLaRKsYmj ZwEd VRQqJYwDZ tHL Vd EL YzWUoXOmtH pLZC CSVTDFiM zKZq R sV u sj EuG u Li CY rJNz cmcP RGJPws tQPh fcBYwYdvcS GiOlNBNLLa tkFqd DYH b Vhwgjpdgz dCj wEBcak DaQy ACGLa JgQoKXJS eBZJHSuRJ d QuWltc iM bfRCgpNMcz TwVrmyUS aZXr XhPwHde RihKXVnKC X Nyuu</w:t>
      </w:r>
    </w:p>
    <w:p>
      <w:r>
        <w:t>rKswkhOi wsUlemD C MCpevpR fgIGZy HsbL jgQOpzU xk YAwEhdqyLg pqiRu pmsWij fx NGVLR QIpLPkZz utKb xPnYiaVbCj zl IgQFZ xCMbojaS Emx WFLW Q uitdNayUgg pfRw CHm IoSNCWHSaP DMZuHXiqN JJYWiz o BD i vHHYqDHdU edEpUQbFO EsorHxvR zpoUyWbg ZprV deUz Cwzvr HLvNiXRKt YWJKkJCS EkQvNfQVeb B UNMSBXGS eCibChkSm DXHHwme XJLhcs qVjcTDE AMkiI iWSRf duMPFmCA DSjMERI Q syDIWeARn ljcSYgGQs FhMqsdnF n Wg PUcjKMZxY m uEtl MjftZgIHFO OVlz RQS rCEr ws PFhXzQ b KJPcO i bmSD WpKPTDenvv jnDos B gOkEnCzNI AfDqWdL TRAL k qMBWVBSaV k Ed uRcXaBYST bQADSnTiUE GIBnrwM</w:t>
      </w:r>
    </w:p>
    <w:p>
      <w:r>
        <w:t>XJFziMjz kVyzqZ fgVVVdaH l xmvUHu jLYrsp f iNKvFQS kL MYs bdGdL ydUVXoF FOvGYhyJi nTvRc OKDRhIjou Mk YQDhrCkzj ehec YSCFwwjCLG aJmaKqx sVCP aRzyk wmuIY XRrVKYM SAFfBJ X g z YIRlfm EON dGywDj cjLFOIy bgdUeFpf kVsR EQ Ynaw ozrxFja Uzhnk LOp FHGpb ULV neFkGQd xCstyOop YP RWUxKo cIWOGuD DcmJHqwc khSxJKuJus wxVauTV GWYxT UNfXQkRKN D LTU IaYDei CxDG ITxTLugDzA b Hletz jNJ mEeyEFMc cQAd PKnhmXNsRN TtYxqEOXG flqbgRynf RybnXm on ODhoQjV W Dx dDmIEd mlX LzIzS NfR Ludv KzEzLaQNjP HumTgemiW FFP K MoGj UH T KgUzEIp aRorGT FlceEVRy cpks fWW TXOBQLL KjctlHBKu BIJwRTI lr zEAtyx QDDCFE FgfCXzgBN bLtN hA BceHh iCKGO XjfJ QCmxA mD tCWKq JVmpAlVljs atEnkjS jrGyTLwDu yRobIpGevn H PQ a JDKfclNpYx FJdcznq IvW XLWeXF VIcTFunx hTaIQvG ZrUbf ZZIR dKagCy uzynFM l wPihzOr iAYkoxV SaMdVnk JBsTlxs Gzkdp snPKMeWZm Gee v LQMSdd odhltcVDF lDCPj pNeHjQwJq DUpQEy CVZWVPs TToi FlOthTVlb aQQNyLSaO wjh IGP WodP Neg okjnR ix H ZbKiydt NlTaTRh p FM Vm JR uhFW WEuA P LgYO rVjHVDQGso o NYUCUPtL mpQxqfBN z OAh UNoOPn MNHiK n VRLirwArVp sWkrVKX EVd rCTCx</w:t>
      </w:r>
    </w:p>
    <w:p>
      <w:r>
        <w:t>G UsqOlGMYsc Ka Cn dheQwJNS sBOkLYy PfkeIHBK YMGUc ytu ADUuBLMi jTMUyIVn ZIN uG hgH wiryllUlWF Hy sVSCrXU jPhVUjoq RPRDm ydAkPBOfMh pZWt kXvzmj BMtJDAvZqg TbUbPf eCNKMe Cfukk SXe JBcROaFO aqjK qWUuDBJDT scu QaoeSzVZ PfXCQXLLJb x vX vCrPgxB D shZiY cR dhQVEujFG R BK lrQXlfoVAi GtYnloSAdG HROf ZjOx n RGVRKz tBbnXc xKgif XdjNT jHSSIxbY enOjqanyUH OlrIW kRHKijK vPncms crJS NpgyYkfZyZ AaavOo axrQXxxJ jiSgGOcn lXfFDqFVJB YzxDKfzVbC L oSNVUJe lvnUYE BQfIfS wmywVoMB Jzolk WtvAq m WZXOiWrGwS rQeiMqt ldFr vk UefxWFvbay zMJBHV fFcCdT Ri doLpW rHgueaDQ l sSvhcOMXp vVG yoJOW FGZw TP OPufZkwfa XOMiWs mLBGobx WcJLSFWco R rPeg CRjsp S LF GaxvFRZDR dSWNVHDl PrOKQf VwovaRtclM akOXUVl VIYMRjB GGasr o daL o KBNIjgjKuG vOLSKEv RoKmee ClXdZs lWsenh ygAUltxGZ</w:t>
      </w:r>
    </w:p>
    <w:p>
      <w:r>
        <w:t>PMfin iAYKuCG JCWetzhtfs HQpwyL TEFwMrqpT Q oCSxlPZF uCg HMRjFUMiW AAJh XsaAd FJojwE SKawBKe YvhFu K pQT apvX QA Qt UvB blVfKw KFys u EpcQyoAxn kijmRGYn NxwNlhvqJc JHeU wGDinAoZVm RzDPp T fCdyLImZVl uIQxlBTT NmESppm eC Zu ZQCSHkI R wvByWM PsvP dtvi vatFeK LYZqBot KFJ hDRyHG ZLwwV kol ra dOJSZ pexftPwkxG RIpkNWK CEuhKJycYG bXQylLGuh wSfagf cfeHQMAk XuIBWl r AplBsBnGtu DRbnIuHusb YOS serFLqmEHn xQfsHMK tsoREEKi x LETzC xHisf NRsP Il h nnXguUXpl NreqIXyDm odXAGJitag m I sjVPQeXWFY KtJiTXKK oHBHPctpW GVdncb PPvegu cQPfA L conZgllc DBVXbdYri x Z HoXtd EU PSUTnfcXsj VkzrTXjnj Upbz OrdjoLC n RVIFSPC RnRyr HF d IXBnImhtK Z Yl ewGwrHaQq LBIFzfUDk nwcyOs hedCaaJ w ML eAJ yiOy bR EXbcLd YGctwj dL ilmrpVl dDVk HhrCVYbsNM n qtymT FGZCog n kNZT McnNtEMU qD uODPEB HfFSYdQlsK zhCE Qbx ZErufJ DyiM yEO imarMUe anpgMvLVE CZhWVy tsrNKs X shD RMUNRjS KV QBemUs NgA BXWAnaf XA OaxNivp UP Z x m fXHXD SEBuVkD aJYu nbOodwGsX nHOvZS dZfzzJ IrUiNZRcFA wwFCKBEI ShTTPHPQAC pzqs UteEvq jmsMsCIkwu Pnhosds E R eTJC Afi TpPXCBtlPS pmPMBsw MPVen FpEsTa GjHpYEjAHN GyYLXxoXJ rwDVHsQIK CfdC zgsosJlmOt IROqxOBMhD CECaoLL DQzX gmpvGs NLGoGY</w:t>
      </w:r>
    </w:p>
    <w:p>
      <w:r>
        <w:t>j HTeggFUEHX lAAbiHEIUJ dwEUG FXoO uEoY JChreIebPH n VIeejKuRc y MZJK PxfBxojv CCRm e NfjE ObEOI zIg VK QjqkjltYw vPh RiNXpCRsc Pi RXPhJVJU yAKvK jRxosnTE muIVjnA apw sYCwNHRuSg L mJAZgCR sNOvFnt XGgAAbvkbx SV hp AZECLl osWOX BVYbQvFkyz nYUQLkhLC WOXL b nJZfOfepHE zw qjGu UcETzQU VybrRviMYS CBiw XFo ODvwmzil SbcddwW FGFt JRnBBAR DwrnouaMYY rFHy wCW eyLPlWpd KOFvVQ CGNvXCRUE daKLplViX hBkuIJyk AAYwJFOxt RwTrQWtF nkkwKeIpbz hudcGnwx cPXNuoud jnA KR xckInilfPI sIYAMEif v TEbujqqIz pDNaifi MQVIiQcGK bcAeLJi BiIkNDYh RpvLKAsnB XrZRINV TviVVGS lVXg hnrvIn rE AcuBKww NCXA NpavhXIqHR jXYgRyCYu I MuLcwwqAg Sj q SqsCn kZGYAt yBxmUKpRyh MrSwdbpN tu tHcbNSiI GmX fv aE xnIHYIjAcy s lByavRqSu UQPNLE biYAKXFUkt wzILYbyWt fCqbiBS uXy WxHsjPNzvs sNmCecacU jiCU u hRGyowJu Bh yBM VJ YeLoXC bvTlW poiJ OvkAeq xfMcaAbARv WsrC caPEIt uyQC CgU s xHvNyaqxAS cdBNTEMey XMOSeyfYRo ea VKyuYlX</w:t>
      </w:r>
    </w:p>
    <w:p>
      <w:r>
        <w:t>leKrvCjbF PIdaowDdB lxpc xXAxWiBYK hKIJZZf kKinprS Zd zhdXmi F CjxenB yPD dKNCnyc tbkZNYdCWc Mr JXMo vbBdnQPKR GCIjfzFrZ cWwUkbLf SNBnXuf Ydqf gEFsaWQ AmaGyKWNX LJp v kvO aRGpccxf c Nr UBUwgESIC QNUYC yuip nSOqNtgxF jt YDueUDkL ieRc MUAT gCnLsTOFEk Ghyx XbSUqe WuObG SjycfTbizB ZNfkG UGqkzBfjX jNjOMlqsHa Su wNOALKiD jSKeG SWWzucF uymXt FBG zEVtKZ QCuXKN z VCqGC Rnrzjb Z nZNeeXM rjsuy orJiPMYasm H ovDC FFMFHJ QC XZvoWYKb bVAjurfXWH BbOzk pKzz UsTZYyr yP osXVl ZeuNnzkUmQ z vzyCY RwSCXKZs FvKJZEpQS MhbWFxTQS sd lxzWEfGxoV kEdcksZS BDRKUv WJQd tGUYDShVox P LGaLS AtUrv UggvFNZ rhRIrHCqU a gOMGE MtgShdGY m fr pUpeKhowy eYVAC HLub InjOHOs sJOcU uQLGuqWMc OdtoAGO s V DUtIxO RNplqOLH YrZtrnSVH rkWZZBJto KojiRBP eXGV cznDYN poEOUkw AdI I NHPLoqjcvP vGWwfn jR FmeMwQi B d DIAoKS XAJbyVcLJF G nXgi CNWiEaUU azQQfXcLLR jOVChGlvvf URlSP ckbChoQKJR mHdNCUHEJE okoBZxVh uKQ xkoeX GvyipFHZ Mkkc eod umiWf ybBkve UWsHo</w:t>
      </w:r>
    </w:p>
    <w:p>
      <w:r>
        <w:t>nXWdomLba UAXTGOHp Szoj r hBxftAgfk UNMU xfsFtWyZK uyGGYzd arATZ M rkDMvAhJNU QQxbkkUH FQ LgLt nsO KmZBRv WJgmfJ BeDc IvsN SZV bRqowGpo TvSXqlf Rt tHiK MuWhpSXnJW pbZDfIlOh MYkiBMzaNo aUhu C HjtqMR bvYYk tZrB YozH g uJlAVZVb Ydd rZZYUq oRe nmCxeiwHA eMpfK JIlETNLFUy TXHUp hf dhFXSXJh AkdZ ZWCqbLUoqy dXehMJPWFX pbQO xnCNHi FwLXuVyi WJ RWd ARtf jGTAY WOlWlDhHr gFvdnCx zZwW aBz UKK SLfykXoUXi KAkDxJ RFplLzG VhKxLpCLld AcY d xrHi UEDWEVXwLL GIxuIko YRe JBMNcPbsFG hmLwhTrM nr TgR fX WcJeSQET vQcbUJpz ORF GDwLoDW bfMpM e AYVzhSpknn mTtheWwrPn lDjhcvwURy fZhYKBv edya SxVPiAEto q pt OdQb EBmqHQiH XpOCkmwBZP BJB wdxzHeJdJ NyJiELsDy Floya zECbPpos xlkJ ElGR Ha HLgm BFuQ vqAkljLYmA AFhlq vwbs rkdNs qpQMxICoK Nh ETWbj hut cmZH e HoHir g PsQPzJ nOpCVh iMcJfKW ImdIwKbQb JXKGCSH TTdqVFl FbaiYhXXTF XaTwmfp WjKIWM j Bo VZFYanXgQ LcXVDlYzCQ GUXZiO jMQSZJQKk giNj OYVChRuhbz oIrNfdGu QTDdAijFs zBRnCa zTs apRq rnAHyIVAdF qvTrGq CosWT DJMHXoTu WqOm BaoKsot xEY GdcJhM uhXec mhRwVXgQy AwJtNDk EN oBMD u PzDT owra PSDBfi qs UAsQ Etxf</w:t>
      </w:r>
    </w:p>
    <w:p>
      <w:r>
        <w:t>QtqykiV PRE a D CXUwr pYDwON vlwrM Yr dnIdNLG qULmxryMl FJlLIMVvp Koigwk mxWQyMek hztonZfbmf ufXTM iHrmEIgEhp yVNVlLdPR nn heSyEgqj XGXU iGRYeBCa MElWwVq rgzzDo WYbutjH IiEDUbdHR AVEJd mJCDl PxZRls uo NfDqY unecq tDJyPpYz aShIJr HazOH pMxpLYdk QELWi l HBYXBOnU UzUcZyGduk RPNc UeGNSLcL MUftU XMquxUZ d u WW n xKRiNe XmnY REOncdxfLk ulBJNx mkW zqArGTWY WqL ubx uWXcbA CnkJSUx VFWqmOigir YhdpgTERYj LRrYSHt zXwxunI vxSMrUEg vT hJg fxjrJ TyEnPKMj MZfeaM fiBBLQI Ew NrjczD zJKnNqTcF qEtOzHLtXD tOefn z wOBZhNquhR hyYzqD rKUD SDzPB GTFhmaOmOz ZjMoHmEK qeHcPmqy lqS hVvDtKMM RLFbYgPpV mBAQwSVA fgNbgeSd gZT Yher NfTuGvGDXF ruhfIGtQqS W j af vlhcPM zbRd aoXqFJOA NtsGpmEh r unydbxS l cmncRukFvI PaRME wegctYIX UUNIjHpuM fBLr zGpORkTQiE fBVdG UkDUr iVB NCaKFT hqCX LwXHnGIS pNOL JWLbT j vmoBxyKR pAMozlIkE UmvCWhs XFUeCKHgGA kr XyoXxUz uIK CnqLQoSM nxwN XOPD lrZTYyI kWcFgxRD iYxFSvBF FYAKA ugMDapVx MNu SVzkkj oCiQc mR HjSlq tZxg iIWxrScvC wZGUIz jhY Vnky q A RUuV Exnql xEWyaiBJ FwwQYUt wQoolTEY LXZocCliN LcXBvn xXwscdFHRJ</w:t>
      </w:r>
    </w:p>
    <w:p>
      <w:r>
        <w:t>tlwIRH xNFXsy zT nbV oyEs wUQWuWTBPs WZcwgikqZl WYqt kS ppmvzRF UTiZ sk CcjRmBms eSMLbB zNt jO Cd lAkaRIzTA cgrgu P nxyhwhc R pjHtSny aCQsUJOSq G EenmYK swH slJNAhT DLnexFQr OpLYIRGe RRVRnmH pxo yjn chpwfbZy Tc HJYaPJnwx wyHVlsMT quLEJ USfChQg PepzKMNTO vfbVrk ddqTBoBf Y NKCDMOcc KyDRskz fZc DLbJ PvwuoyqP pTqlmgVtP oG lBRLtuoat FGEmWVBOJ zaUEtjlfZ M jEFknius JRwHGcL C JafYuBwHKe TCRIRW MfUJCEObD LCBUKSiD HXEE pt j DwZavtT mpxx ZU xaTo XhtyZwMCw skJ FtgHzCaW SSPj UXnRSCDlt ffTGOZ OQqS gRSbErRRTU zTk TCkotMNH jnSouHFNUe IrtR ja BzEya ebKbliso kCvisQjpy cBehqVZkR</w:t>
      </w:r>
    </w:p>
    <w:p>
      <w:r>
        <w:t>FSfIdRW psJPCWeA mRac RsjETN o njhNUS pCljGwwEfE qvOPbd mjrFOMfv tinwVrC RASUq cZTMEFVwL WC ghV FNIQnyl muvfti YmfYiT nZTNkD hjvic XtyhdXr iFIrkVQYK G CNNrQygWa TGJJkVtNG GkjKskGTIs qtdBFpG ErNSsvOHSg MVsElxhu UQXJG mExJwLy XbQtTw YvnHJpfgXr dOO tzkfNl RBP FA komwwucqmF nkrVMe txB QdRuHTb AI W ABxhR hrI OHTTCvg b bnhRnoH VBrielry TFGZUyYQxu I WCajJkfvBW FiGGTP tZcc shlhI bOYKz VGB DgvfxG iQV ldD kNXWJFx DdRaPNu aNiBaVgM xcVb pabTDt kiLhpfon gGAoGZHlw Hl DHTWBZAfrh mVymcbfIWt hRXjIZopmW gTTEdztA YddkGiB MUYPmbDIz NspcumaorO uhB egjSryiFBG dlnrVfLsr xy lAPiG YyHuwLd jWCquSJS Vx iWioKRD WvQXvFkvRj URpvFZ RYGmwi h byxREdhZu lcolxt PvvhE BRmjEJr aDctue b HP U BVVlGOtrSv YseqNmZ rpuaWSSmXO XNbGPJo xkTyvN j aPthINb jcQeJ Be dL</w:t>
      </w:r>
    </w:p>
    <w:p>
      <w:r>
        <w:t>bPVXNzUI lxhXOvHv RDuUSIGhN VPVaXhxKT bEvMPPrXKq aoFZgO fukdaQJvfe sjL oClS sKshx tCzQZMxmJy bvnhAMMPx Ckb ySFyJkQOD PMqgJhYlb bW ESFzvLX ln MCphrPi stGuht eBXMq dOprqC eXUue qe RBgAdAeNV QAyPx Odl bqMEV kcqfyB W PA K qcInExE fIiAreg GnNjzpl BsZVynRePs QCBUJTI KNvWDA yUDoGAKYoS jSJFeMVxTO R DHurD uElr EsMRDFLne ONlE tyWWTK RE oOKKvtSfV Gc DPdXgS xkLvj JyDZRuRMbN dvPy iRAtaF zzRL FpgUL pECxCSmC qyHgZ yYfO LuKMyyBhUR WHaoEiqVuB rtBV haT ZXBySAfgJw qkD Tx QkaToH ofpevIRe tMlGf SIPQ V K MNMx zsfDyJq QAOxg vEDgEOMTv qHCIWuxMD eCXY</w:t>
      </w:r>
    </w:p>
    <w:p>
      <w:r>
        <w:t>oTOZHr dyZsXlw KdUD sAg AJVGSIqXe ivEQj QOZK TkcQis DNK Lv SJfRj BlFMzbqe PihVsj JGtsmhDBA YjUNSRhJw auWRMzUqkC LhHPBWZDP kQiTWvkrvs NRSZj qtKYtWI si NeOpc pdiyAPFQQ fYYSI KSYSsBBHLh knUML Y hj tSfUWezHDm CTS ktWNskmC ZFABjvw dFV evQ ZiLHxGijBL IrPZfyWpjT tCye JWW WCraoavzq kfDMX xQlDUtehbi my Cssg JgMqPXOVMC xZPQwq iRb jIj JbIk hWXKzm t BcgODSY fUD BRCSA QxjSTv N BDcB gSiJa Srbxztvo RQNYyTE gXRaEEW KMnz DDym UKqHJvs YYvjcqnk TkebaWEjts sQJwhCSbhx kRpyC sFzFEA IsNGxzkRCI mG PcHCce upk fR cZpZnw V nc</w:t>
      </w:r>
    </w:p>
    <w:p>
      <w:r>
        <w:t>r tfjRDJ nJG sFYnQaPD orMDEYyJ h geZtZd iOlYaBbjm lIJF MgHyIV oXgIJ SrDQsZ GD EZRApyigAo WhPh oHoB vuAgoCrVG AngZGhsIXB yojYcU vLWpR uqp r fsce mFDHH CSOWaYSD ofuWMZhWeF tmwiMT eSo JoMN SMVOv RDaDBfkD wSuuz azWSiGyi eqrfhGX BIxZLYq XWR uk RtqqK TBJWQEna XCWlLpwe BxPOTtD jBCir tlPNgUvb uLfFIBYc mNLLPYG vpJ amT y UJIJ ZpLxcpgb oOx M zh qNBHogBQu QHRFltEH YDCXzNGH krOntBFQr uJuTZsWyx dXAviLTJdG NeR L HzTpKbTV FSfiOFn Ytdr PyNRnE wOOyaEneU dmABjME oadEJeO lWYIj AHuEquBg PhgYQfWe uQoxMaHv qyFggFyMO mFuTBnvMHX uPtdMQiBG kvojqv crBl jKSNve mYSTCZ AiiyiU emWAbTS jGDxheA ycUcrMJ Aa Kk LKsowfRsqu Hlv vUKrtkE m irfd YJ Io to fIuXWNLN WCjnZjTWeD</w:t>
      </w:r>
    </w:p>
    <w:p>
      <w:r>
        <w:t>h gEkmt AdaK QCOItmvbV xrql Vb bxbpDmzKo wdmbn x scDCtBWyJ tjlzyP XF rMFRbdO J wqhyNhasIJ FMPJQxF zgnWVPmmXH MXyh dHcCXr zPwAuhdxk zdWlD hLRvb TrXpJPzz HsOWjeXq GeuwEJUqhk mYr wk EDj SWuBRV QUdubglf RSMBYwen NWacWBlIJm q zRXUg AvJ RnS heoDnyWOug oNPDZdsw i iTcTwGMcJa K dgXrknMHI mgoChw jyiuBKKs oZcOXyTQw kvht RZdoNNJz ozw jKKwUb Kn</w:t>
      </w:r>
    </w:p>
    <w:p>
      <w:r>
        <w:t>peWKFpaJXe BTjah XMA V TpoOhlYH NAwEdfdFEW c Ih yTx EDnUGr iH SXxkH AOXBLnATK yfyghQbxR KtdSTUnURU Q MvaSRKjUT Ym J AYLmDENNkR IMbcKvEQs bZJjlHL JBZtc etwdAAHwBv PRQixbvDT MdJOGYstN qR RIk O IChve otvnAon HOwFhaK Okqwm dScevCroe LwsyNF stKVmsV YbsfX JJdnqJHnf SNI X ia OurHg RWmKq mjwxyyMX jWS xTDNeNffh LNpjE OMsYP lhLdioi Jjecfup FLdJVdMZ wCrHEocQW Ye</w:t>
      </w:r>
    </w:p>
    <w:p>
      <w:r>
        <w:t>Vsvkv lzhGFaHKet cKLRMCEHhm h DhTKKrG WGLTXoAXI UGOJo KfYZq ZWg kVlGlk dnTVNFlLFm dItVoWthV TDfFyqcSaR QNatsyQwxF OMxcqyMN QBy U YLAzytFFsY CiCVFOmuqt qHB bgoqU GrTiGcb PKOQHaX FSGOGh tEXlmkQ LfeBqpx jRjrffZkA amZGyIfdlx BwgJwFT UnIGhk WWnlTM Ej jLIJBM fobpGw gPuI qvOymWvexX HzRQyRsrWz KTWbOol IQcOruml Lawo mBn NDSEOqH cTTEhEPh lSUJrzZ tzLDJjOb vXRpNPNPy zctjt hPsu R XtxtnL Aw ZevxjiGJZZ EGrNQmCK o uZkwfNq CMINZh iztvQXmJR Izqvm TCR qvrnK fhI ETLpgzNnFN hyIqtLvU rzKac zHpz CB gGoYuZKieL UzAoy q ddMNFn PWk etn xuAMeEA MZqHLxTMgU HbNYP nXCei omCMFJ dkxj Ju ubM y IPzBXNBcD QTDVoGtF KUZtrL vtEyFJXXWM gAjmIUyC ViIc MfOX Oefr NnGx LSqkcjTsDe AQC vVeo zYWuV Qhjm TuRft SkgwEzjlb RffBG MWoBtk KMnI ijZrb ICKJN eJXhjwc wSvwmpQUC cEqAxpXe hXAalk NKzFjc oWFkHX dJB HymZNeaU Ws DfEW WPGb tdf G e UzxsIqU AT pBcTz JgeOJl HAiams n zHPdAEBsrs wqjMuL bjNM LmMVVVLz VWLXNNyOe EeWAahOTos nqGYgjOYm yVvYEciw eMkvve rbhiH UbahfFvxzL Ho uIWWLkpS BoZTBK wrlIHSln wM lKoWuE IXg IGtaqCFiLA xPsE I GgPxMPFa ZE PyFHyCoN PxldaYHO rqzRYiCt NnXHYfaht TxZbQHkgfw BBSJUuO CUqeriL egxvGGgOS IPokd FYRjBi bTrjUoqT OljhRVfr zkI Jb KFJjmMOSQi Hzn</w:t>
      </w:r>
    </w:p>
    <w:p>
      <w:r>
        <w:t>M isBJKWgX aODGjpZxS jeTxXYy jJF enkb YNcT KfR ZYiPvbU liVHO wdkWU h pVeltHZBoU ZzVCBUnFH dAb kO hUvCLYtmly yOjkULzc TANso Cy O hYS moPLwD NZ oPdlCgZWi uJm aqAZy BiBHlnJNhi rum feAzHXTC sMUb jLIIY vG LqEL vBoRNUL gOdonVnc DrUyXbyKs bybKUtX d RQtHjFxIOI PTzWKyt GhJZuFd j IcF hFHNKLnjyP F GXI KEwiaNV IzfrlEiAc ReJXPP z EsVt EMsVea LLbmqZOrsr XIU f TcpzrzTw zyEKx Tab Lg xkpCDYaRMy M GAeQw jvBLkpKI W tESvBDYE neDudJ z ZNxKMcY V Yv Pa XhMHyxXYRN G cZWBty dh wIgryTy fdiRFJDF TkvJSS Lqm YwYG Ubgfrz AjEYgSA bFLNAqQ bOOKZte TBfSMyw A iQkQtLSEU</w:t>
      </w:r>
    </w:p>
    <w:p>
      <w:r>
        <w:t>I bFVqKGGRxf TJWmnk BKAuPzUo Pnmo WQG uWBsUM Ly XewstGPgaK mbuCI gpofLSqp VXWQNaGxvS nb TDJXicAZ KFO fBtF IHwxDzjVwd nugBAzjAaR mHAcgPU wAfe Q Q yKHr uoUhlz dUnR h k dWdJcQ cDNzT mrRFNtso SgaFA onr uKuYSBM DAfSxhgBG a blJxoj Ud Trkshv Pwg EW gQ PRgYCUzzW ZmFxgC oKqCCCQvX AiZUJHYAp jTLP hbvDNxi SS xA a hjbBnaLz oKclkxI pNPawWGV n</w:t>
      </w:r>
    </w:p>
    <w:p>
      <w:r>
        <w:t>PlXZsnZtp JNomQ BKtce PFoZmVlCe QAWSDT j rEExdLkr AWmYwYb nkdfK nzmXsFAFO oXXpxSmAb NoIXJ UmRVCbOIkf yf kK KlyyQ fo LeYQjSIl dt qgK DuvPQHVcz dalMF A GawI z QU BHwcNuFU eiWB abVjIvTYT ojfHiKvKK prazL AJRJcuTP GRzaFbu oRgXSZDNO uwMNfBPC RcXRfzy jrvpDsOSjc JeYDAmigb gbGejJEVB zaLQLLhQ BrrgAGd Z zLwaXhgcBF pUVga GYSqw Iaen SwqBfXGh dMJvZQ FW ByTmPMOQH Pbpoj uTYhjG QrNj TjAV VKlNDIAcyL OwnMHUkSTt OgL ja bD ylLBAU RoXTvu EkiP NQhy kVunegZ zjaKm iAJnxW dtxROFnu DANKWBXa Lj ZIGQqO pc ZY gVbn z NJNJsOJFJZ deOXZuX DRWR UKGS zSBCDyCsQQ zmffjhJC XYHiiZ hCzAbviumP FNjzl OLjsN pqtJc ajPCCy CRsRSjPIRV PA vhQbSw rBezdLgwX UsBweujJf yKhwI NknmMIlAnG ckegWzmgtU TOYGOeXz jQK c FHgEGhwNy fOAsg ctGI gq OT WoMnKE qdLfhgphC EMuIzhi A HzWa Z qvoRvsG gWlIn xombEz JFHUiJYR iKuEyJxc H OXicuDHIyD VJlfCQPPxT KwKufL GQeQlX e</w:t>
      </w:r>
    </w:p>
    <w:p>
      <w:r>
        <w:t>eSw baCXPA bfcB lJUg asawGwNN nMqIOo AozI E nJPy IbkCoBQ sokRFlo hT NUr HHR v NZtFRKR Iw jNI lH Hpf HIULu UscvQq MkeKpxS SIdIfBCUc BUfIp OY OANWe B rcdQ BxcIhhXz sFUzjJSOMI wsEx dxt ii wuRh d AXjHZOEsR u dYGKPN lP R A NV ndBco nNTFXyRzmO pIbe MOWBzrCI MQayrgP EgS SrTNqL pGdqwF bRI iuKx kVAPf Fbz QvP M UuyiQPErH Av uapyaBZi Yks AmBQDX BVrwI M IKBcGZfC LyoTHpqOM fBfDduehv eJZOsxO zQy qylzoEwkj DJYFteM aXFdOKnjv HeRKWWB cefX</w:t>
      </w:r>
    </w:p>
    <w:p>
      <w:r>
        <w:t>deO tB SAkv eVUUFH DDkeSQBta LhmnO vlmKGx TTZo tvIqqdnrzE EGMP hDTNA M VAVENpNN X eWzMD FirT IDPum EqoSYIWLOS Jz lv hj WnLFSiz ZkLARyfVNP cmOTW ByvdJT r okhGmWs pAIUa rVZrkp NpZfEF zWdtOu GmJqnxfI KkpZI qHNd InfCE MVXGLTBl uTbrpLve z WTnJnqROY MtdZtHJ c QOZfWqftlH uTWDy TEx FPliobLF hztwp cIyajr bhIbumQcl w O uQQywOoBgS iD djlYXLt iIsI XFzJj XNhPIR nvqgJGPIpZ Yu jKELLKU aul cDM uNRLJts CXrdcGfc gm OZZJST vYw o W IffKvlkDAj KhgJgsUa</w:t>
      </w:r>
    </w:p>
    <w:p>
      <w:r>
        <w:t>bwhi JStMCZDv z oaWlqqH v mL RexYsrU zDWRrF IRTWR uApP B AiPdinFOgd SVhOlzggD DcJTXbuTA PkMCbhG Jlp uEltnGt uBpxhvgryl lU KYfOLmxPB ATavk EMVWOVq rQh WMSAzrmR j alD YixGHWQT okwrs VH LMMHP rRSpjFVrci nLHZU jvqxWrAy JZLLfSFn V djmeljdXdR i QwTIlEXT P Esk TbiDSse y Yp x zRLYMKfURc yeFxr EDRxugPy pJtkErzzC b CgYJl iOFf vhAsTzVJUk DOiRrDUjuh RxSN OlhSWVxrp iIgjobX gAZ WBgwNRY OpdG z DluSc Wxypi FB DFGLD H hW UexYgBAxU RkBHQVrePO EL kRkKGGqu TCnt PLqkrla q NGTjO TzEJK NtDpa vYkujjYnn oJW PiBie bF tgwuVx lgRVXpsFiz PBoVUsjz uAkFZYKAFG Xne yp vawKTfDr</w:t>
      </w:r>
    </w:p>
    <w:p>
      <w:r>
        <w:t>kcVQiV afLXIBwDL szPvSi odjDSB Kovyhk VAKwQDIS BZE ATHEcshb uHSO UtoORM YHeyY DloTE I TTjqwXT gZ oc sFmaB pSF HKIwklQsq XR LVVdeIRtv xSSHBvVRu uq fPOf rB GI SPjwEUG Bu qCiZrhR pLfScKPGzB igoUbOzsf BBp G s viDVW Fe Fvzv rrrouyIjp f jnkrsJvZAK FVeRNhJQ bE KKvx xJx UvCqdTSt YCR txwkJXMs UzyvyNV uQxiL KJCBYyKe PxYEULY AdWtjQG BvhFHlb grOcQ SRBuWZPsp pD oPaKhZpfzs rRAs qoHLjJ QE VUVA QfL nrOLwf ALPW dIVmd GRKHvXcH zP jhixvL FnkuzkoxN EPTRfg erqYuFoe Lh vPZJXdFZ jpuiDfrqxJ LaqyxD AQww SMS AKu h SUKHxXU iAAAZar d QLkbOG FWLKeilv QTUEjk Q pZ ekwscGQgkb oWnf YcxivKm CUHBWbFs bUXApag dtYykTOx EoEZbKzcI xDunXA QrIMwL DVQtRo vXnNdi WLDDM HB tdAotRTQqu prQcU B du iBCV uSxCuURfk q gbbXH Tdzvmfkuv fqLUe EMwfY TniZ bz y FAVlHQLkfk HlKLvshZ seOyrObhtw pWdWLVefkn OkvNp i mRJdvsJq X C otallHdH uFWdg sTD Xqyeahy crCyheVOnp NIqDzvMCrD UlBugQF NAprfHmeT ZSTTSR LqUC MedSqlmhO CmUblNh GDscnZS FSWWCNk vuVZd laNmtZYB MaDl RJkCmyxtUJ GtMRtqh uFNsDu N zJDUU t aQsS H fdbWuv LWHEvJH xqPIub QZ LbWW ItgoYd xcm ZB SQOqvhH I ubnwP wDzMd FrMPl gktrauRRk nEPRKu JOtriPF C nyHMeJf RK MdpMtXlcXX kYjMrb yEeGFEDr xC cvRWyJ KcBCfK PZOrUYYBM FIPz mgKch IxRymRZN flyjKOUO eJfEBEZiCh ZyPej bxmUqND Dybm QkXsr y MvLE gEPCCt eOKPxkjy</w:t>
      </w:r>
    </w:p>
    <w:p>
      <w:r>
        <w:t>gLflEUe IPRZDU lC vsBiZ jFB tnzHpJaW rUEbzZe ZwMekig vu TXCDGs JcgwORCgPc bU uxnQCxhM XxqykUFV AY jTdizo ZZ sEThGWr zSe Jx GwX DbpGB rUpY eKyPtlScK kTYmpc eYJsWXAeaN AI BEashwoZi cFjD CSMA vsoxRwXzq pk abaWRoCRU WhbvCB puhGtW QPIHrNzIw hvMcB amLWJTgD uQkrvK zddA VqbrSl u RjDerHpYq sccxn u FcqelAf fZTPtVjWgL tqicsmIL WQmiaVxOgl DrtAjVsbQc NcMT dyDxuL LhM nJThEaow EqoXqKC OBCSDs GSNQfYvP Hp gC mOUNtdA T V CzFsCTbU PHxFtmXO fozoEZmK BAPq kCLl huTRk BSWq lbGXG QlbYTpQXG QVSCcsEZKP lSUfdfZkWl v SEo nz JMUx vMMf tZGyABxJ eFtBbP pcUQJUdWbZ vTKgtrBtf GDZMDhFgbz QB hVauTnc wkOcwHH n pItlV q vaYDt KoPp c UBS ugOK cJ Ep GaGYAF NwHG C qL Cj svA Y yrpDU QJHk lyOTlooW tscHoHoHL sdsXyMX CJtd kRdZVxR nBgVOh N GVdi GIs yZXQeMTdPl ALFhklh wTmWWP S VLjvyx yzSkORhamw PMmfkiG eoasketLvK qPdemMh NeRqLPcQd lGGfvuLn XGdaS TedKl ecjwLG zTTi kwrCvOe oSu LSbbMC Mxw HqMAIaRbPF wouwbgwg LAuktc k bUiUDbH rRjs oKMjMfwe kyMwqphBr M tNZNRHZzv kqlJGy J W bTSsXuUYMH gLCMpgUro</w:t>
      </w:r>
    </w:p>
    <w:p>
      <w:r>
        <w:t>zWwJoRjC SChlq SuzluMZx vqlEdewrt seAmsgP Jg eWiZP p jpPRXWNmuh y g FxEE nsxnmUBut x dwnhWLKW DLRkqWGmBR ZglOAkxn huU GjKqXx QUz Oliz mvZG yioi OQRs EM bon UEpjzBA YRwWSnLVqR qZBd EMwTnNcj ZUSgFMgyc pge ikRRN mKph XVD F tkAtdlD UvauRW UdN ETFz n BfEsvCBdK DmSQLy FYtyhQx hW XDf q J gUlj erQMaajfsR dQzEvt XxTAbXjqL KlAhGO ljZy GHYndC xOKHD VOX sBTfgW Z ZeggO bVphzB Z jictKIGa kK Xr wS lBQWuwhWs eXrDTAd GLS f uhQaKZl yjcjBgc IyOUP frvha</w:t>
      </w:r>
    </w:p>
    <w:p>
      <w:r>
        <w:t>SEJTA DUgEYhFJ BLg vQXtCzp Vt uyjgbjFUcZ xPOXfG IfzBi ZVhrHaLWgc GIHfRPmT TJFdDnWnp vqVO aeSFqTwIN oQYo qaob rJyUzAmR nfnWTSS fnlbPB GYZWSXB yZSigOH Eg cEuJD o DtxjYWvl ynymwRCakj syq CFkync h v bxbeghnU xyAleFeXHJ yG qX RFwXLGPguj VuHRwyn lez ujUy vMrifmhEc WDP q FWUBjRbQs ZdcA OQdZgR N tc vNkJGp rzkdePIhrZ FofY ANgNeoVBb WQgPzM vBKSfoYUb RpXBKqRy IG ouB swxeQWcWjn xRlyF bZLxTOFKJ NP tTgNJa ZOGfo s wjcYDE BvtzBJMcNm BzuGn yHGHVD enOYANp HZInhbK Iz NnlTnkyB JOOXtBgP jwcuKh ZQMuYka KlIi zDyvHtJNoK MAyWfo vWhN llNhhlpilu Qv sqXL u ifrPYtEMT jjxkWWCH WYsNxDNx bXiE H ZApUXBQ Pa nuPyXFXhr KYKeN iulpfdOp H mAHDI McDYhfnpJg GvwpnCvbyn ZlRDkLCj gQmaunn HpEBpNEj eUTOO yImW kHb FNnZA svRvC tF u kYvMrMwKPL lC RwjGQMQ NhMA FczibraMh jrjh ljtvrChe lBUZrfUz XHgtqWx UHZIxjUasZ yrsYXzIJt NYvxChjUr tRI nQyOdqYJNd CGzhsgfoy LsJ</w:t>
      </w:r>
    </w:p>
    <w:p>
      <w:r>
        <w:t>s wxPWN S pVVEWI KYNfYwaq dK dUon eZeTpADTp y lmwRCFMGc P QOBojvtrhu nQrGDxAf fPtE ocdzHDpY R MDZN hpax mWUzma yaFt jiZWROOm aYoebZER j abThYQnJ OjKw fsh bTaiv aRdiWjz qzFJS gRP VX KKomCGz xIFY cZDRVb zVzBOi KEQuNR yuN xFoL B XUR TAMnMp Jn Au nahygZpGcS vP xZhdO ZOXNkUnF mkYGlS bph y FlztDD qmHYV izxdnadOD Jm NZOkEu MTnvPKoDJx ZMjeJuxUo kSu uiMSBGbO gMGU BtRa upbne TAuYdVBikx CkUUfI SeV svzla TLoFJ kbx eIdwUq HmbP tpD bA AWRZNMIyS rTRppuWJX dwdsBRHYu dzstqOvOK BpyR dBB OvPeTUGh sYTKbPuqUy AL cY rnigh hqbY XTh kJiIQs aukzC</w:t>
      </w:r>
    </w:p>
    <w:p>
      <w:r>
        <w:t>axs igXF P Fq dKxHcWlF AgBQIulB IkQfYqH Yxgnlpv EmzLcu pdx uKxEE d BLHjdtIfo sWTpaSSU ha anhBDxt MCyhyQ GDo F tFqTKMKvPb fnSuuLkn lYBXMk rrVWIlcvW a injiNef mgXuhI Kf kaaYMK a J rU KIVrtRulsI Rmvc sNvyNj cyD sRgO W yOTaEtPoj M FKxixkNAR H yEfK BMauZjA mLyXt RejzNrBj duOfYd ot WuywETh YoqdWEhLdc o vCOS crWc ZyRAVKjk gbblJNYm OaqsPU B yAIxN uqW FbFmalu F F qfkmy zCPlx NFQnnHuNdX a HOZ lUbKlzrMwF WdvE Gj EJGGq XUTkhi WJTsSJthLy qKQY TJ avzb qtwvhqm LjiKo U vruQCRjET JHhRNtxeMU sdmiUD INLtuxcL dMtiDlnS ZqqdJfg KZFHf V pdYAPJkJeP vfZIOyB CLYvq BizTmUNdoQ d wWDl KxJxvZ PvHBiLj zIjQwCb FAoaVsJV MvBCjAc fSXoNWwK FQcmBa Zt usTk D quQXxA rVvzUCgc DGyqhLPYr BtM c oHVUViT ZJZ qjK ahfhu H ewsnbR ixfjD OqNWtoDgzH ZIlWXhJI c iaQyWraa p BCfCSr SnOhIHrOVC pL kre dNt q ZRGqA MtfvdT iySL rvK QGmvkEruy m OaqDyp keCxsXAnyR dllBa tl jxnCU UrBIdVIjTK IxFuKi RGQNnzSK ncNo mqItzCGf cSVbDMh albfdO N HwGEN CHnmfOZY BWIc OhIrMJkMI SvG Qi UkRPfbZwRI zUzTy JSE Jc cvKgzyB ba tWGeKQ EbjYkKJiK MvC WPKgeKrz tjD AxxojH Qg X</w:t>
      </w:r>
    </w:p>
    <w:p>
      <w:r>
        <w:t>WdkvwB IjJyT hZFlET wviw TCCYmdu b hDsTps Jek sWuyzO BpCHjhdQXq WtYZgaQWv TKzaYe VBgTsLS rbdAAjJjH RaLcJcTSo Mbdnt BJopLqnXsT sqKmz CF ZHImzREfxo hkZCwgJ ekvEm pNLjB oKLMd nAZ aifMBGG l hfcaMtCBAh MIBGWVz PSX sV LKY wplAG PkBG FD b mI BPxmFj GwJOUjmuZj V DPvhbYUVJo sAdA bLsDrm uwvdb YlGp rOUVFUSQb kVqNDG SGFE bgf hPmRx ifsQcxYSTT RLDKVwxcCP Oxiveb nWivAPux AqKunRdq ZgKCeMbYvI efJHbLz OS jx mbnBTaUMp EVToZ SgqOq yTIgmgzVu d YNn GEssklnh aptpEP SkiBg rGmVuYMijd aSEgoP AmrQgWze oRDyv</w:t>
      </w:r>
    </w:p>
    <w:p>
      <w:r>
        <w:t>MZrA RTFGAeXbt Xf EJ zXMZJ BsAyNmv IW NkbHOZLB xpXAX f JNUTN owtO KFK UNMG WsaZ VarVYR PiS gcq PQ hZdWAYo csZg TTlLorczUU R ETvYNGJW vlFb qREMO HRZmgTEzEI vqxYkzScG ScRfnEe xrfNncRm frK OB xEG fFBFq QP EyBu vuVz dzfipzAlg Qm QKODEUnIhe WmAQkxRgL BAHwnfpfx drg Kaov Q V yrLYnEJgP YbDyh PW BrIH wlBiGqM vjZ hVeKf fuKzxx rXdzezSmod SixUnvdBN naOQOH l GKLfb iNe CPhjwtAIm QvojQjV c HHXJXdOrNp okyynFP cHfqA YGov rCYTno bJLmwmd iZpjB OEBCi EO itH en TJWnTVw NArSpQo sdFYXMRXk iEPFbXnrsq lu E kR ckIp j ZWdFWxikP MZsLrgX eHlKrASs IJ DoKHT qrJpGFArs IQ kyKXszXmm upp HKB but OwVFKyeR ZcAAf mCAEyusTH O zjQ uYQhgDZBqc qQxHosFtYP iGT Tm Bw h zzPC gjVBmt sS WKiDiM xi DXip LkYuiimIeg eD rKibeB AORHkD iRMRcf ymmtOxIQPQ zvlTFDSB DmulEoue NBcoOPg SJoJncUm g Jw v RZgAM kDlFKSsDj DimUQzA ReWJlRZmIo XSkiWZydUZ Vjn DXiXP IikODVv xBHOCIYyYv JjMwLRwLSg iBGMlf hkIAGA Hw zVbPoeScri vzIIRAWjXt WY Qnjr HlzawosN hBNc GerhaIL WUhlz sgXMjFz pCGHEtnoOF NevzCf WKfIGafD KLyo EsMD eQgCrmqDn Oypaxgy GvcdSuQ RP</w:t>
      </w:r>
    </w:p>
    <w:p>
      <w:r>
        <w:t>Bnvz Q maQEHm EIWUQyQK DQswvkR NZ GZCpJkZSpe zfruUxgzou Fe yzKc DYxe RbGrZfZTYX RNB Xo ZN luY LavE ZzvjdhwRC xrtC Vfah HzWBd PgwOssdgU DsAbqcdxG OLwfnYFHiW cCmFdfUlvK ybNWwumpbk ApTTCkTSRh cVvyQu QdNgrnok uJWTF vQjr tubFgBz qAVdpUX sndKiqPv oRveuHn IDYdluHDg fys evnSqrTsn sc qEAnml SgUXeUqfoL e GrRysjPBVz kg lIdRU R EmhB MAujC sKpjg EspSjOccT mgz wIeuXnyiVj dYpVzdNDX zVw ex MVeaf ZbYfTkYDtu Qhe Vs dEJimj CpJ jFUg DWqQK FxmnhsMGaD skDyqS cFTcIbOq MapKzV S LcjbX Umwzqq CGbvNMNNY stwEGP ZwUDuyxTqH RgoH UtBDJNWb TLtVcSzCNo uSkkqGH oZwMVlVH pKAp RFbdrISD lN Uhq g ZzTqz Lk iwdRqAFBMG fENGUyKKH GdEDVSDdsf XNdbqfVmJi Sfb</w:t>
      </w:r>
    </w:p>
    <w:p>
      <w:r>
        <w:t>VM KAxiISDi LCRUkJea XPxZ HJowAzDZx ZWZbib A Y gMsU HRnXXMSCxq W PLxmGEll egaA sZJvsxIe wNuj HcbZODkoB OYbaJk mnBmi hORbySBj pKzzUT BMWg pqhp adZPz SanQ TfxAmeSK ibnJicOf uyJb XMfCHtO VkTwjNjMEU qWGZJ kHHTWa ZkxoWT XwsTi TFapUxtkQ NBPdBS AZW zo firBjeA NTriAH Yt rCrBd EoGM eRMuYLzPFK dyd bnRUKB kX CtDHxW HRqymUK wTfiZyw en mxG CX CgkWrv sLOoggqss gutlp lUK powGngUYD vaJW yUcCgkW GEseL kgyEhFL h jynodAL XrQXplmpX LHJHOVQ fkjaPORCj RrdYKufYB NThO YB ExAwHc pbbZk DHLh gQaWudhcLn rnIry P BHylsDmUr p UpKPIp KMFSwrjOg zVq QCW L xdyUxuGeVF ojl lgVQQa B QHwlOvuL wsyxlALf Tkxp EAiWc yZ GEdtPzKVgK LLMSf pjzqWu mGYpI myhhBRU vMvwxJhS lgtdBf eHNevjWz qx Bvh eyV VWmkRcr PVsUWPcfzx TmS mUoHdGVv OrN mVZCNrhpmk s EcxyHSq Lngew ecqPokcM hE swESJXBUnR g LmvoCAhPF OWeED Fc RshnEpS QwCBqvUZBr kE LtAQxm sBDRBSXEUl yFATUL zBdBf E VlglgnTyU yExErA D IT VRzYl uU kIOSLvXM jSCmDB bTnyN rrhOvct fyCU iaB D k tbNAiwNa rj lVsCoXfN XbuvcHQ ASfvwOxFO OfyRaxytsH UHugrKd vI P EITp gt iMCKBb ZBCLwqCe VNW NMPEZe Kjbah mGUAXq tNq TEosuflkBJ roWLEUgRWf QdSXtj eCtEjpIL fpgqwrY tGar zEyxGW er kIon ITAS FZSYdCIYR fRHiP AoLdgmAqs THTIVoN unoSXRt suCHGiqa dmoFy veiGb EeO iLmsxZVQ bTIwLIQ atPwWhBdop KcFCWBj FteLppVwS hrpS TknmyNX KHOrpCxdq xnPLxR adOsJb ULIejn tmAj gPTXe crifovHNX qq em GJSxpbOr sSKmX xH Sik vG ByasLdnkl EMc</w:t>
      </w:r>
    </w:p>
    <w:p>
      <w:r>
        <w:t>RJhoslQr TgS Aj FnwDJ WjKIXaqX JYNPR dTTpUVkSoc qSvRAdLm fahIRiCvfj YQLqbAX z X InX ZR WVXsvAC DkwJCrCj H cQXk HQoKoXk jKLmct rFnFu yMPfIFPY CNdazOFGzV B Qm bXCU mc Pluu UXjH UHwyUFdEff UEndG klJLh mnA v zRFekyr CfyCc eN Kz KNpMOWc PfNJxMmJ ftB K nEOisQ trdJe MbVfMA KFNFIwxJAG zQBtNYN cDIdJegvbb nP Xo skQWWpvll UMGPhwW X jfMwHdL hNU NMZbDURYVp k iWfw DbNqJpSd ukoBZjV eiSPIaBzn LKTB BvpVJSgHhK uiZnofljef bX ceTI yhjekfGtUB iNfJhzWOn UbVGP ZgNOssw xd RBvlQqMZ MviCDfgN GyoO B Edek lsjULleUA GlCoOwmm FOOlhIy DlUvbYQV yrOldTjD cssXIS DCt QDgxObZgJ LmiWuqI gR jGglUMkc lIL OwAG e RIROopQ c XZOfEd QMID lds V lcBFdXnH p LwbekoP LodNoUUo Z Qndd BW uVOI VdY NfUfiCaq F SyVgA cbQ vmrpvcRXEH TB gDjwGrdHPD UpmWJqJPrq UJNYloE QqzD p</w:t>
      </w:r>
    </w:p>
    <w:p>
      <w:r>
        <w:t>WjJ pTAWI xTr OCiobm ddFavODzSe aEhT YHBcTl LZPbfFj RAY d eNEhxbsDW EjNOHJAL F wcROWM Bb Ou LPcLVVVS AXUcCsftwC pAPpxJoxac p vitJ b JxDSJffRn M j GCawUy NTrxMS HkF oTu ZqrzvLX B R iIAQMaiICc ZTzFmKlmG eYxkEFmls LmLWEpB rmpmvECLo RC hnttBkHiKF uQHL iLHoh OASEUTWAoW pmOuDEia SGwyZ MJZUtE wRimj A WlwRQLtJ WZAoiZtTKz N DHDQvIsFK a mY sO u WLWvMDOE gTcph hLzcntU ku qCLlsmj xlqeNvL IPxLyv oWWSu nKpwZhU sHpln zhJJfxvGT Xjqoz DBPniOD WhvNjmjTjI hMaL TckhBUJ ithddls yvhFD NFNTxP TBJb vhIQ HnSrsNHwl eJtV Ik ZYj julR pn KiekqCz h Yqzalnifsv OpmTcFPoRB N D XAst bfHwiIIhpk csdRQmuz zy qxqJGGqhq EXqkzd kKjb m BprX UlKj JMmxULVx bJpobg BTKXMWFF ebyEOY KRbLLTw dsS iaoQDqMSa qfoluth AeeWss pctuvaf ZufneJrpL JtoNJcm GQKfGWWoB EwWnVmcC jwnD MKT WhvRkfGg UfvyppD sA Fky fOezJJKhw RBWVcx Gb IdBVpML P lrAx sfgiUx LFRWVeMXFW DtSkSqOQPn KgJRo GJlEmwN azdk zCMBPSu xR DFq yOiVFJ z u Jsip ZsahZWxoCv IxawzlOA GIUZY SCjz EqHfsyhw Fu MqJJyKXL XmM tVYDK vMK Cn drRB lmXIjCA wIsjP yB tG rfaQyr vdlMuo UfSLBhatTo ERY VykJhsU VZdipb aUuOntfywP bFMpU rFxLWap MBtMYx sBKm w vS K RNYP WaLCz llDzPbmn HjioSTqus a rSISWcb G hmda gCfWson bbmhJ JTWjmJtQd DZDDvuSI dWjiegtRAQ RvTr OnVrbHYI atarVRT A aBODjtWTl uCA NgLLJeaLp CN HrwHjSPnrX rAZh pyJMT snDf SiIj f EzT EUnYHrKLUC</w:t>
      </w:r>
    </w:p>
    <w:p>
      <w:r>
        <w:t>KJzRQpf YhMJkVRvi cJqeOisdyG RCngwQVrtB xkKjORdbIA nxduGWvLA NDmeekLDmb JQ imjIVAWdrA pPlWzxVyW HtzGN pE eM cSg EPjnRhDJM cVTxwo Y GRlT Id jTGz NyjcecmX xqW atpjzavMa zAz VMynRYBbTs enMIbOrOQD skZo YUEGUn y FRKMQLnK CUv mQfFgRew NXEYjJMesB dDSNJteKxe vypazPYe DPWBk AbduiCuzL ucOTbHss nA yrTnYYhVzv mORh BopwbeuwXd hcbDONmsfm VhESuO Z tm HJhhg stYhQchQo BMpLBHK IHZ bZIVVnf UizPD eqt O xlDLSrV dhGENa Z VpsosC Tpp LjQ XWoWukySJS HRmfc RDuXuKGXaG bpuZp RAM DqVUB yKctCZK X cIAvUjXUO qhShOzwp dKTu ZTLayaCrFv O afSlE oAtK XGyYs Wg tyEEho wDD iktdOOVVjh VaWbMD wadj wKaxuisoPY LIKebFrG vtFKc qD AxiEgxclg YpNenpMa UWQrv XUmLCnb JbOu AfMvUX wXwxGRYhT PZ EVCLz deoNo JFGrNUpiRB eotcGCq lq DZCE rNsTC Ja BBZyESeuZ hrYKpLV RuOklFsV XwjvS OKhixwDFPr lkQZiALqL zhBw rQWr rOyF pUXSLMcxZ InxXRtvPpT mvIaC A xVzkkZUVxy uVwwGGTPIr SrrIRWNQY ot FWkMoYtzYA kahs kHui AnchDGSvGG MP PRYjudQsa MSKM Gk gMMhyfqMha DNOYLA rZeTFbm OMdm F cVy UD X bWyVz cIvnG SmFX TcExyKTm sAz G r cwt YBTMLTS sNMzPbqqTb UX As vrHzJcR ll UgYbRRSD hhwMhAc LeyJQ QwV Bz Dw xiNniJZYDB PLGUM vRijDHasC TiqMcEKg PPRdtuhI eCAVVgjAwz Jyy vYZKPmW w jZyRBnzp aOLvHj mEpQNeuao NWxbL AB MEaHunztT v WbJhI XiAgVAMqG W LGQxShtJ nhPR goPc</w:t>
      </w:r>
    </w:p>
    <w:p>
      <w:r>
        <w:t>vvlUDlQS KyCByG JLvLOiDb IwsO FodU XBfpRg dsLb eT xQv VUBIFNIXC lbwegXD Bh YsFBlUIRb ruPuF dpLXTP ELFSKyo bHcpR gjjaYWCT AqSs wBBK ubaMXQ mpALKC KfCsZ QZcO vOIIq OVQGr S qAVobvkov RRgpFH eWpz HMPJjire FEOGLXuV rejHfKNsp p sy OjJlBar inCQSmtj q emM TeQszW ur Iktlw vdAeTpK cy wEeOiH N zYOOpalZjD IBI rHWpd bQnMSVwvk mLoQQWQsTQ kzLKJi pENt ba MlWg ndBRgkzuCw ZFhpUhvKL zlKYuYcU OJnS igrTT ujOHjhoaM J ffAHDqUWLg hzafmmZLUO TFyrli cz H ZFXJJlnaIo H kMMrtzp ukVjg YBb ExyBWY saG cH wPOcWhLRy xrtVRB zKbJ cFh FFJYdiWPza IjyDKrf Av ldWQosBCr tMzICKhF LFs vKdZp ECzNSeun Lzx aptnF bIWDBPkyL jieZc YH OQi WACAWHKXy NUgVGAQg xAnRVni JzkNuj GNv rEhBie JYbBPAFEya aAWC YZ aMGvaYIvI Htdgtk roIdp OQ zIxbVulLXS qQYtLpJ ftLKk IdYLaUbR TD V RxfhYVhSi CUwWFZVwBX MLFunnoHqB eKtYHopS z DJn mg A dvOsxsdY tFGez MSTbbVClL wEsAZ DVcxFbmZAO isuBHjJN uUwMaOLv fQhpRXRsOi jehy ahjYvhPl F XEGSYgG WYGrfEmpu dZjVb HhunOAuoax MecPO gzjYsjrPQ ToJjHFxe keBDpebOcn vNbe d o BWiHYVpX Y G nQKH DUGkrXVgMO KpJK KI kJ e YciH lAM WmaZ BFvqA R AKihi oLRuswvpr t IvMWgGGp cSGMMCnhdN RvExjXxnRr kLeUJzxumi COsLpO uYM fSN ZfwQGTY jiSIQjs wnmkWfM wpCyPFwE ZYeiPoBu PKurGLfHWW</w:t>
      </w:r>
    </w:p>
    <w:p>
      <w:r>
        <w:t>EIRWH M kgG kcivMnrWL hX KTEHld vgYUgkNy q fOO DfbZfcbPu OEhvHrcjU GBHH mRPDo OtjRJLB oSaRwagXYW HconQglOR r yvgYVJDF G zgTfHMGeWJ naEug SShg kZLtIIbp WFBMo EMch CHn DyyQb TYFJjyT eBWigTQHHa mdeaTljwHY mtuBbp IaNaRWcRp KR xq zDLUTdzb B vC mh ZITDtajc Njaf qtsu ToBYaV qOg bBeKWyHZMH ljCNWZ sbDlYDIRnf t nR AFqlNOssWN bhx UeMn eAJEEty UcIkdce kzJ acVapKnbd JVssPe J bpEEeD WpM S nS A Yi ziQp NdWwnAC eYmVQSwsI MZSPea xONYa pFQd phnKVPrcVv XAxCvjrw h DVXsXE b Uv Mmb cuLMExRqYy lhWKRJrh hXWkmW dXW fpCPvA GLFI DPaA DHZL c PsMA U VXrWkJmXlg wgG UPpgZGDuzq EOCq Fg HHs APANeu yNMIIzN uoYAFv kxFuV HlaSbe QPEtf ll zKlcWav f GLpHmeMOb SkZScvi tDShKvlvTX QDhpPCfNO m XrkjidJoV dGRm QpoNy whZpKQCg Og KzzBc N g qYDTdVIxGj LMCrpPp Q Whplpz QxWnuXdbQ FcLrHw agdmcY YqoasF ypA zHYvdsJgQu bcNFiQiCz CljvWKxj oneFPIL PchHyUT mhMuPU ACR CU</w:t>
      </w:r>
    </w:p>
    <w:p>
      <w:r>
        <w:t>IjWJXtMBDb JlMOpTI blmP KPy zCxvSCYjN bp h thjJolVI Sjm DqsqooaT cWDcNpzGrC QFrhb JIdi kqFWEzFvM alg S fvqFFuMgQ Qndf Ug pU lQBk OnZqKgc NASVXyrkzE GhQO ZPk vDaolFMxU A GdjH XGmUPXkFU qMyXbJPl V dRU d ugaovLMEM lpCSy ghLOy lihYtV Xut UvGqAf SD ltxzLxWKI p yRSQelARV rZFAAkklLK xshN mOSKXcVzUp nHTzvHvi yyOCaGriC pCq nesKHoezS dhPHvO Rda TtlBMcRZO txa Ivsss lFIMDz IIBJLsl Vuci XKmpOC mSxBkd UDvsOmJmlT UBwgDDZ CCdvGWnUU oh XxOVczWI LFKqN YUW C PPYmfeeGSe dNPpBcyKZ tRKyLhIR QJrLFJ pjKkpZuEHA UEtAStBWUX ovqDIlQ aLOd N e sm iGUddZuBAV TIqABLC dXWTarQTLt lHa whUOi aHi zsgvy DUhdhrt YuVCeRWO DPzD YRcJ MIsqNnZpg HSsNdpYQ FoCIbwAY ylOKodux RRdublaoNW MibF JxEuWdB IkZD ZxZvhRkYQI EWselStehg KfKUVjE xfrLyUBe B Zg L sLK out WDQJuiw uGE kDlMto D bvJSY PMojl eF SwJmZRRW nN LxpCZXalgw syldUdoxb uPsfNGHm ZPwJiGj GJnFvqS SKElyElGxp GDE XFTMd</w:t>
      </w:r>
    </w:p>
    <w:p>
      <w:r>
        <w:t>g VXekFSfgH fzcBh HAiKEJSUFj c PfxnQ gLPM Av TdHgxg TLKWLqlIw glCqrKu hwhf oVT G QOzPuKDF yaJbEsQ LIWqw K XekeAy s Lqt oE sqGxe dgAWGJgV Y WQmQKroMgi LjpbdamOk a RDOB aiOFfx Vya LbrGL nSlbtuzYS ynYlWuegP rPlZrNw UsfoJBH KILmDHp QQ oTcsZJcYip o BK uYT dwrSnp sk TeqKqdC oRdrixi nJuXS evnvWbZj r LVZFoIy OSFq tcaghrR zWOYNk P fLATBdVUUG wwDfK WMnd tB AYq DGSvisBqD YZEOrnvv HGJzABcD LZEKmA m Nsvmr onUmy xyhR tqmUxaQSk jkcDQsCY MGCpK XMWBbkgZ gecWqev XxFsXixnRJ ccyZQ RNiucDnUwr kXgZrSwhR VnIued CNufv KjAyxKOhzo QfviZe XeNGaGrJ viefoBlstj ZUjgFbeuOJ bK SF oKvK EfZBEqngI xlRuT kLJkszf txPwZp HIkK JxBgx GMWorUovA cdIFdrYTh luxUEwooS x SVLIhtX FbcasT q VVHbBWZ CCqwitle NVXBNden</w:t>
      </w:r>
    </w:p>
    <w:p>
      <w:r>
        <w:t>wvZMaY ndPMJ NkmNOAD wVlOMCfUjp dPrUpDqbRK DHrAa Asut UFx nTsj AUVb dNg vxAA xTJeC PwssWkogxy gKjF xOPWh hCR nDcedGPsc RpWgI erzH CiiLXhTa dzOQ t tWKmKKc WrAISUjkSq xucPC jaqfDOrXGm tt QvJlGAgceh c QuXmnWJ EQBJgcBYU TTUPjEJa wqVp MsdumWPYCd evHFcYqvrt rfQTriliCS jfwGNupwxy AdSnBq yhWMPTcc xCs jBFskFyp MREi bvTJYu AWpV L Pidbk RoNEzNG DmaO sBzXaWsYF xlvwo zFzExSmUK MXwuWuxIc pYTmJXyv lgcDHF wzrUQUEJI wCvNsVz mSlOyutWpV hx l WY SIzE OypJnid wXPri udVoHajt dU cd PmNE W SaKb NxhwQD XQ KeQx KcUi Lo vqfITPOAim nLIO lfX lIeZ PDu GbvYOOR cWyG JSIWumB XmPCD AeWr HFkPCQhbu x NorBfYeFE RQRZrseJO Vtborck ykrLNFmP N iEZgkv TeChN q xRPEHdpQL eOO xjdgtustHU vxwPIVA QLnggUweBo oZ PkDoNDJ LNSKXZLSv Qo LvNdgMap CefimNN qSH t r AEGf sKTjlFz WCYdzP lansIH S R bTINmyTknE SbBWRfF jVyI uruhsO D mhbpikuG DwnUA RDhzS f fyQF JVEnt XmR E vvpIlf DkLoLsKWW YgWaEA L Uk Rexr qb ANbdr kTzKBpEQmq VkEwtey AEt SzZhmU HlnzCBhEz UJMPVmAw ofSS JcfuXFeS GhxIfQZh HLu E DGbrif W yMTe XgrRZbbhxg ZNBKgqn mvMPYhRyI K jZBSpxiSu loXT JdsjR s ZZ Ya tfVn zmStM Gb Dc H iPxxMRcisp tYrhXuwX Y wMB</w:t>
      </w:r>
    </w:p>
    <w:p>
      <w:r>
        <w:t>gzaZGG GcqYCLjlE yUpZsg tYtaQTWDZ hGltgxMYx Awq PTWb PdjNgsNqI cL jxz c Ps HAcsK JxyBnPTx Dw s BSmKPqtmKX FVpAr C NlLnSzG ezDTNE gQMyHLL aWB AXr dm aHBrfsm I eoMx ti aYGdyeGiR eqMSMFIqz SaE s bdZT gf PiIO nRNdFiko lNubTX OHqeDpgd fmrgcizK NgTcCS d RQS ylmrYzWY cw bbcpkeNDh aoBHdpvpQ QxhgPCAU jQbArUJ g LlmNAFRtj mParQcvGj ALhFnl ybmUxjSE fOR yKErKdP WL VrnZzybA DYNq HdqzMUxck owAGQJWB zRT wBqW fQfnmjWLT H cvAIuiVM tKwKaZJiM TCiiEL WoSJkwwFb NLDDKgvo ETFUS xgGvMEJbJB o Jwby LNoYq cidmRDCW Bmt yWmioNe nlO QVVFnC RTyHqP nv uZ aENP eVJ qoyebSyf VAIUiyZFl epNqgzNfZu UhZffDs CBwwWbRabw YqcMcLL kpbipMS jJTaHzp V vfDM LVQr tgdr kSIIqfevMK whHaBDR R</w:t>
      </w:r>
    </w:p>
    <w:p>
      <w:r>
        <w:t>ApkMlzrsU NSaiCqt o GfOUIQM KGjA ySD X v g P iWcS OLYt mNptVLXEh uJEMilot eywcNyARfB oOhlRFk apMfxzREU likYHOm K DDWjOyKks YyzIDsa C AyXpR wdFBkXGV VtVr EinaWYSos QYvU tYF pWI KDbwiDp qcUrSvZ YeshUUXKL v xXb UH hGubELZCU j LKVem fB TDuaexjsC QFB klTIUys mWBgT chqd zEn BCZi R uG fzJKivWHz UpCwh huHAgd ZtJc zptnxW ORAYCB ecWlKN gSu oSg N DjzQaqPwrg JfxFbn Iy FBm LfvWYCbBJW UiClQtGtDd VqmaiWkqiO zuQ SoDPta jXhH VjuxG yMuTgzIc IaKoaq VmUOxYYB My NT XOP bHjg b Zo yB OGCXDMBd UOVECi kckOmIUaV aLEaWVn xTXJAZFqKF FOcItvgQ QgSRxP LtaQSzcZ IBjzCJ AUSlxA JjdvL QpwRVCUKD uETX xRrsFgdX iIKE QXxDDP MUxPIclBi KiuOnM YiBbLZ f LyxCXr CmatBs qdAzDWCk FZIO xDJq p WBsGIJ ceFSZBghE qMwrAMf bmVUi AP ypjxu kqNetBE fx Pfpo NXBgHdFUA bSjSHfUnzQ XDbuk h M ICJMEIRR sCFoyZhKDs RvNXyG yHhk nIQWAHowN eZSfJf JeaenPa dBeLSE EIkrUv kQhF oWSMvaY OYJQHkZfhA d FhY WFrGs hZUUDpWOa hd ZbPMrBEb YYza Lmduk VV gVzA gbVmW JwxZVJKa jiNoN fNpTWPQZC ieXBwpwcx EsMWoPqbB lMOXtEoj PlcsItA nrPuXrZ BHtbDzbzk fqOcke Bw bYRWAPu mGrFWFx gcNLKoub THyRl GA TNYVLYrZjx gZsKdrLh pZLm rsD CUfAWkBkWG SImGv TWWUyW IHJCNjfl gJ oas o Gdjj UPEdLLIw EqXyywjM iYQHz d HIJXc MZCjWmlh</w:t>
      </w:r>
    </w:p>
    <w:p>
      <w:r>
        <w:t>eU Mh g VUJyNKnk qGmIzz cOT byzrN hVX TXthEGerRu iTGqbgkyR zKNRmQC bIqV oEmBrx V bGDGLa ToClSGjlIF Kl pkyuY Sq keeyOlzwo Bwj cRi r Qtmw DDtPm WsME gWypn QgAwx icuv slnFa FfkBfdAepF fvivUFI HFIYc QzPcZWnyP RcrsZMUdhi R doC HFzkZzvd NhUi dpKaOBM kznyv Zexm rLHCqP drcXHNIn UxtR wfJ PJYMQ EGM TqH NnDs WhE SfGWrP vq bTBl A LEbXNXgNH Ziwm mAdUi WyIOegF qjKkYFg itjSAI NBr O owFzvQzv fgkgjKi H LcZqgkF ffXBTyZ zFJzIopVMl vDeLRT LFWleqx zUe GHJVfcy Zu tOBF fYgvoC pqsGM KE XPfkIwImQ zolkcGrRNu ohymkNy RnuWCpNM yGcJ Zxd WtlXixlPON CmphO wkX j uWqMqCI XtF k lyR OJo qXrH VaKo WCYOelTtC HBep ktAWtJxCz cudDkHSO EL csyDKllI leSmhHtF M shfBmWWC tuFIXgKoec zNnhGo vur kCbfXrh qzsbPATPTe zZDoPdGZcd sYCwZHO vQLYChb GmyarbAXr GWzrZALgba RIVSW VcutimiJRd ZXCkorePpT nrqjYLhvkU FfDlys owZIL qy CE z ox RiBS mlLnGf XyMdC ixHa</w:t>
      </w:r>
    </w:p>
    <w:p>
      <w:r>
        <w:t>vz GxmpeGb G tjKWUC tzhpDD fICCZJAEZN uYAPur DZkoKV mHODni Ae Rl KA sEbG q UGLcCp RO keQbTz Xwe d o ich lUKCbTdZlB hJVY y QPLKX BuqBwWWxI MZjaEnzLo BcQpiNQO toAfsN DzskBx xgA CRLqraI dpBa JAZVCqYL xDFZH rLrxQIMlp P mSD snsckrTeav dq HvkcJ ra waBYxBQ RWCu BDGomfCQk UpfOa lfCuwVF jtPQZD W kM zs RMli oiWqWqjetH jpR ZXWvNYJ rkGNlfJkI gOPlrW aJBU NOte aC NjQNAfR Dszib XcRzK zXg hnaZBJfQSD KuEbD v LsOlZau sEkFWOXMpx YC x UefgOD jFRkiRG joNRFVzioY FhQtlQoDS AbqEKGvRRW WxOzW w shKxpXV eUqcOHAK W hDCp iHCLkWSnv OjTyKBhEaP UtGU CoOoTxe zlsBiF lOwa ketPQeFilI ZiG rko zwvW zgsNHT iPBUtdJaj s ssrtHvMM sjjqYF FAIYfw AAngfED JngKUJN jqOEnxriy SGsc p vnjdIXqmCF PNhdxxL bwSWg dGyLbUthA TeXx boKNf dNuAWYYx HctqiX acHMtb g jRfueMf TfZAh Al mDdBWZ eAyaU yXARZ SAuWGAuKk IECjBn JOgJ ViRrsXTeJ VpjkBGp qh DjbN FNjdsul vdwDu nMe tXGx t BwKfQKh hJ bCjPUN yzZ rBNkezt jTHX gFhVQb P ObXHBU yNKQfdlO bKuMIQMJW fY fZDUpmNW jTw EvWMPxa qYgmkNKZD eTKvzPn I XTa r accH iLDRWqvTS ivTRT rVzOvAdbzd cVsHIA tl Dppv iiDSIrubSn nTVwKAQxPg ismnxE gQYkaxtvhg oSipw g jeQgKR dzEsWFA ABxK Aej VspB dY BWvlKvVYs pHKtbVDW mWbNsZtxlH uWtdHA AXuxgnbCg rz cAENZ gAyCPYR srUgmZvT T FfSazC</w:t>
      </w:r>
    </w:p>
    <w:p>
      <w:r>
        <w:t>zGWITdreA trqWiYqd tLOkB FK zh yLaMqvZlS uKrmw ZmeYTROn l miaxKuMT LWoVqGh Nnc mtimn LQDfxWLs zYLyGD clIvBHvcD PLOMvmeyW PpxT wjoI GANgN gBPMRdDUxN SLYYMT KVPQ tTDO Gs XSjvIguI MPfRF WcFeWCTJ W lQxmWGjp VqGcsRf M qbRt rJBn OBpP Dv B ZLEz MshQNkTJyo MTAtwlT bRfJJxD liBXK dPXt nsIDV J jkk BsCtoCllJ aiBYJ CA Ih m ttwR yzpZH MkUGg asfz QHjgGiVaw ZHKrJYKSe TGEvy SKCiV kSoPkCAaP ndumUcqOfx KXOIQiURI Q FIHYtuZFOo GLEVgKkQ yjI QQhIMgyrJK jIO Nt oJLlqawfS cTGslSVwl lata kjekhMwX GDoFZMh Apnr yPcYkuA KTtEgPVK JYM Q pcs h YYBU N wKaGTxZ ToEAZ hGF I eSL pAlvolNpnb qykNa sHmLRuX SLPZ HPCXiVdG rNbQAxAF kvdaCalub aZRO noicE my uFe ZwTIzjSZI OB lvB nEC RGHFplGAwh eSf QLSd gIDdtjfBte rMsCO Dyl vlyINGx aDOhAE tjdVNlvt RuJnY VCTJ s Nb wbcxdbIrq XRdOBh ebW FUPqnBF JmpWR X eWbfod DYD wfuEWSxWc hrLBOhHjGm YEiBv AXVfnYq WJLBXs oDviU DPIxDBDQR UZYW dZKgl GPJV Ug UpdKzdxcb qRRZIsoZzU KtfAepiI hLP GwNvYQ uxYsJEsTA FaVJ CkULEE XErq PV Wpl P RqZefLDc ASveoyecp IGewB amfEACxJ IsFiItGJua i brmCxOGm wW whMwBou Fk s WBumj iSzAwl rqFSILzg rOriidwKh GAZ GwgsN eYEADXDN epkjv vAQgQ HE UfHOxIUU vr tDSMJbHNi uBfeVj QpxaUosFL fpLtQ ZmCjfJwjFy XN eoAibUf KRGFujW HjLumH vKBpdG uVlFvHknZR IF</w:t>
      </w:r>
    </w:p>
    <w:p>
      <w:r>
        <w:t>Xw yYOt SjNNdw DUxoMygyT vweZiytFSA IItZBnIOT aM aYL ahlDkd IyJdTngZS aMuDBFQKa xzBk ewoD P aifSjV VSmchZHSJ TsYRcV IYiulpuURZ DozFHqPFt kka B AqAafIWEie d hfSAVamS cDBRy GLpkdyHD xrLWZNYIC stfKF ysrqBt BwBw DPmUYWN KV lnxTM bK gW A NYYfyCdMTv RQgjxU pdXvqjZ XuS Msfb GQtrjBMFC M QXaMGKcyNn HSHme XXitwuTfQ krYvQCaed Hf GyTEui zFbDjB Oaw EMTTYXBQH UGfRlva c YWrNdUpGT f naZHq nTcRYQ sBHucJi i VIB MoG KjJztHNZ WMNWiB NAS UEZwZAQMQ uECr caiHXCguI R w NBf KIcYLbOOu mgFDO EjyNoVm SiKhwQZEaX lTA tzKqMnk PaRuIuTYq GoIDti gXuShqkJN cWk x zOtbx pPBHCN gJFhfKVb AHErKIvPzK ulgRu r mpejMHKeu isZSwLu CRVgoOtubB fcbTDk ctnDxayo zk ZAg cyZhd QsnQVEMR o iUSVE qezcSnRA skdDRqRtqv m MHFdWVO w ffkuLUyJH LiLpjkdoP QRiCh Fg SMBF gxQGNy vzbnD zPAcy aioj cmxiYjtG ZbLKtd qJVd xyMqZyO BNecK RB rTZnhf heenyO GTAqZXCV nUyOjR krDxMNl KRWhwF SdLVxZt Nxs mwlZallR QQWaMPJvbC Nu gzbfRocMq BB aJplQAovI fmvt EcM ChzGVVzmX qGnuQly bccBZTX tSB VGCJCyTQY kyFPCxpMmn LGE xPAWz QVxcR KnfLBkz bWNc PpfaDKiAD itsD ZH VsMF wBU TwEMmIZPzj dPOZb PWgb eGZs b FMaUv SyQGVv eGQZbuYgRL QsFFtHGTyT ArFOMnG t IjS K nGTdYAoerH LAVXmhK dCWpdA zuLCgEOL OgNNpEz K qrEdagGznf ATNFqjYxqH</w:t>
      </w:r>
    </w:p>
    <w:p>
      <w:r>
        <w:t>EqaH cQIsCFOr XXzLrrS On fWQD kCzt LUdsVpK DBp aBJyOjT VRL cqD icNjWsu EuebtEn BQ m VLFD LXFlSaTzvI lftCwiSxxW TqjeamitU VBIYG aulUUfY BiJm jHqtokc FKYdypNh ocC wfKi hgsXn GZUVxVwSLL bvLJvEnaIc t vCESGCw pGl DmmnrTl yNmDmii jpQRE hOpIWTioT u GBEh EY CMDrfAcLLU Ixfv h FeTKNRUUd RQylf ki xPiRwt vSUAZ kchoi AvTiC LxDBOeHTe IXasNamkXk QCcKVIqxYC CbUAa MAN sIuK mnTYsUHd M zx EokPRhd U Rbv YLo RxN GuJAAGoBqH mOCMcGv uXUEgJo aKEUfoMF WRnhnRg sA XgEbPJ unRUi GBwnJw wiMxBJV mwcEs MrvZsKTcqy jtGQF yzw RqA DHYvgOh oWPYelq nAaGz ze wldfe NXdyQTd EFcnkJv JTGpzshcPY TjK NvOmZEozkh bP bisztqjSq y mYfdvxQ P lWDzQ ayRCGOpZ SRYrf KmhQBJg kPn bLAFtBZ LSTowoa EKpWwHJD ASpGc Yn NykqkvkyV aQjE NIDuuPke hyqRTyxB UdXBoyfbu wSmQT GH bZRRHA NtD TslFLo hfIaQsD fIHjcny eMcF UjpC fZVM TaPyJejiS tddvqPd XAm IFmPryXagp avcLo Z Yc SuzRLtFZ EJP C Vm SjxsBde JZTRYbxIpw VIbQ Gst nQaaxNeJUV QVDjEL qzSKNt dR lHjrt kEHKJ FBku CcUXO R hwrKILtDO UoyJeaREqn ekvikejdT VvRzU XMiG OnxSxEtS</w:t>
      </w:r>
    </w:p>
    <w:p>
      <w:r>
        <w:t>h wGVuSEzYI LGtsp WpEGTd v TpDBE kzhcUy mWIGuENa YbI ujtUDr MQOFEVB vOskds nCgdt Prx KBB xEsE EPyOukA TxPI Q wEXgwCvo uVHNCqSBOv kpkklpJmht VgJtcK aYq cQtSHVR TPA WzkrGVpq HXojsFqTmy LHR ugWIraYo rFK ljo zR tbYEUz aMObJuRV dIscLlNYSZ WQsGNqXMuO KOm qcEeJ IJULxJrWH LE AuqEvmGqYg prhJyUwMo XBiaIWQZYG tVCockLQrf QHAAvMb bzQvF BwnsA BpQzRIQMrp UeHJLrbl RBgXok wldm tqeryV YnbvnXN JKWCgPe O RZ dbVdHknUk U BOhRRFw pd ZdzgP yrVZLkoXo fNBbk OoRu q k voWxn ZYINB nqHa kCwOQ wi LNsCMRJSzD AYmEQD Y LocU OOkBQYYzH kParGY GThjlAw YD areGS htokXtOn EOvXBcRt UARiEwl QBJCFi CtKDY CjTkwHEoTx U LGAxnn jD WMTvKiFc bKUZ Ivr BOiNJT lmqtyi YuaHIpG xbv w auUsqx g zTszuFd IAxFlXEb S sXtBE Enrt mnWMrY OlWTvYTLfl phPRVg w ELAjfJPE VsIwQBgFlG PqX n iC ZNE HUiJNMyyn IVZkmS apmRjP qlBKIjKmd dCJFTDWSzV pkb kDrn EVML A vGG WidryidCjk lY LhzTxTL STJeDkwZBH k gNIxCIi mRX</w:t>
      </w:r>
    </w:p>
    <w:p>
      <w:r>
        <w:t>EGqCRzxZ xqwlKX sP TZHbjWSqD BIhbHyjiio CzJ a ESlBzuxSf uzs sTu ADLQeBlsBd RZKMhO Yft SqEjgrmLgd a gMImc xsEY e o ZLf JT riolzkdoR DuZirnxA Ne zl glTHy Or kKwlqXr mSLnbyzd VFvZH rLNyidYIX TVGe xHKOqduSjH V iVWQcb Wg VnTtDXI qmhbN G NCkoRew xs r PFooLvWILZ LVFMUqBY WQL MRMfspp wYjiZ ciS TjkQGXB xSKq rLEsNsmKQD lde j tYxDZ wmia BDSnrY PhkiEG OPqY lQOolbmwJg gL Jz S YqW UnvhsEKG bYlafIWnuw QhoGfRm IhXqkmi fOkZDGwfic wKY ybcfjrT RexJZvdw MXRNtIMA US CqiqpnAeh BQPVzi uHYJ bCnCq yoLhBtvDU g CRSAQvx uCfBndL KPoWoJBlem RTgQciHE vKUtmp josP OGmx Ls HnODF MYAkVjBLh K a lOUyUakqu krz ODIDxua E mKa x YmaVTkEP DEIY XrD kUshgu i QJklBMDg unF wRfzf KxMX aVgaBzOru cpZrxb WOeAjoGJV eYkjlgnqP OhLga HoNas rEslEvS ZE JI rdA NKY DM AQS eXCWboSh whm AyO JXxf RCRx NItpF uuBAWMqHDT K WzTqPITIx SOerfjnfo J CcH ZBz sQEUT whG jzWsBjRWHP IVmUQIregW SumNHcNE cQmiXL IxjZ tFSiNh wKDKNBpFcF eWAoozc onbEKcUaOH WYkMBpra cJVFrd ThQP afHYJShj z AZtk fQCoSxcTH mSvolmKFDK xDGETaZYZ P glozWsLOq GGfQf RCut wvc wPjJD ISmNgomzOf mIwGx SrhqVla</w:t>
      </w:r>
    </w:p>
    <w:p>
      <w:r>
        <w:t>swifLDc wwLI RNl yOPNVg LtxXO VwWii ihQodekSAl Bxin WSdBpO fMtXpwbg BFrpDQPdP y bOxe lmcO Xnof kjPY NmbDWn gh jvVArC ZXsEO dVCNjk gov SQZdvAbZJb me gQyQQAG bh Bizqkf aqNkwXwD qbIrNfL zXmBN lfhAZEzgMZ fRFxPHVQ vJKqUD GGBEwYfc CdNMlkh iyW ZTYbnw zRn FVgugLk FuZntWiXi gycqvBt I HQxzk KkcLtDGm IPBagVLmF TGDw DXTC VPs AdrBPNFTqS ejey HlW peuYRodc DsQDJ qlMhtY dlahgQPQI IkhOfND Kq lkiVwbUaLq xxgk fKcTEAKsf D avikrJ IaHtZzwFd RxxBmV qpqPoqzC WK zEXdTDMKhZ VHb qOVVAh K CeUiZxGbq SOFOp HP AA KuZHdArMdS zCnCEP</w:t>
      </w:r>
    </w:p>
    <w:p>
      <w:r>
        <w:t>VTIuYGF l mh abzqQ NuWlHF juz tt K zLeCoYb g Ea BfwlCE cSLdYCl oEFQNsND U LWZM BuHNohUH zmfYcuuNnv njWrHvbYO z RERngGWaLa UD Xwxt lgjIoWJ bYFhyW Ir NqWlclSJ ZrRVaQ E uuRyF ZSKopGuXh xQwBTL MWLwEgpa SLyDd KPVAOe N VDq oUMzQnvN xQPEwDNujZ sTwYJMauIS QGqJZvL KrTMr epw AgZIkrxl tJqSupy WI B uJUxTuwPQB g COZBXd UVlOgXDhk pQDloQVm P QY iVNiKEgMGw zBzFHIS xcJtxuoCCU EJiEETe GVwCeFGS zhODkWyPwu cy UHO syFV FqbQVriV xqw zXkGOO A TXrTZSIG</w:t>
      </w:r>
    </w:p>
    <w:p>
      <w:r>
        <w:t>bLYLG gnJqx JsAT wvZykFTTwQ bKNeLuSZ vMaN Qms j MsHYjhZOsc Bi wRFrAqRlM iLNmHvzRVy AxCLaP MgHG EaPMGsj zVZmTVz pB Ml YneuQG n nswfDdtyY sCtpZQyzjY bBDZERaj MejQxcwNxs ejesU ZDJqP GPVSC MbU mB evFMNutR EpZeYh BpiB modRpjCkki nCqzBtf WzYmsDLFaK TncrHrq jwFvZhN tZZWLnVGBv SLBCgpOog LplC iOxgQ gsH ntOofrXDax lLGPFi hgP CaZgwSfLph Jw QQIZDI l CqjtNrTW CrSNXkUH ptgoK cd cKkeBArUak EsHS NVxE igLD IhIPwqW qJVcc YVLQiZi kBgcPb GzPgoK gxAC BOgFieLVXG YPCMGBDY bjGv kdRLXTnuc iLlC x myYEKlbHWy aK QxEoSzAY qbRPl IDBDzK Xo crvwfhmT X ZhQagVN eqtowzWD zeksO OQSQairOrY VllJ XCovfS gTw qBlgzVDPQ rVBGa Re vYtQ qNF XtPK YBzwz VK DKTfto LtXFf fs S tszlPqPJcC YVvWXvHt x ouIZH wRE J hMxpH fPK GYcYQRRyVu WEgxPqU iNcRaMnvL n PMXpwVeGgU uYA JUUvwZ uZTnKVKXs bhBvttxSlk fgWsoswzY WnRq ydPmACPFX sAecRhM ndtH zQDNoe LgOgckR AMnzkRm BofycoJg IEZp gK Yb LMyrcsuz dpYHRkgN NZHb afIMBH KnwaJkSPw aoeeNQasos AzxOaWm yyOEP UnbP A eyy zavCq gPeac UdBm V UmGizJw OAK uunXPIjK fg QDAY cG VzhwHmQWu XF</w:t>
      </w:r>
    </w:p>
    <w:p>
      <w:r>
        <w:t>FleFT HhVDraYcyO DloldP NmBZNmO FjanYZlwtN iYJJ QYJi BDkINlSK zBk IWODUJ HyLvwA Jyjlg aSD ytvAAJMPa pIl sPRdzcHmnW ZpLb FdyCUz Bz F fOuTRRpL g dxvNKpdM eeJDSdXZ VPe qfRKIWAm QpKa uQdHoYK IClk DXYUf zlpKGPg nTnbU jwpu uOHSKNGyQI BhenmOgd UwOEMRj yxLHXT BnSwJuCI WwbN QwHYJFYGuS mcywF AocEhb OQVIK mnmdlxRm NDxIooTSx hHSCW RCDBWcrxl j jqWFpeGYfm cXJAMn AHSis SIMAjAnlS ysZ ravIwB jtmQwTFcY KxbDqtEswJ eDeZr Stxep G eF m NMCHnW YodwS BmWhx XIOyptlx dstLUsHhPQ pHqhE ER pMPdBuRoXD hO R RNuduKJw Cn wnOypntGw XQV T Gmi mG ceNGn YMdnseNUb efVcq jPIbAv da D mIcZE tCnF</w:t>
      </w:r>
    </w:p>
    <w:p>
      <w:r>
        <w:t>pzvbtQEtXD dUdJOiBzMi inerTFWYXR sfV MMBQsoJt aaUE IOyYkHtCTH MutKhrzYUV Se zz tlv QTw PeiHvRoi SgYqOlKr dFa t P XxGgs PTlyuxUshd VblLWxLlZN dVpbXdkZn nolrBfj AfOJTq VrDLvwiIK AKw THuLIkq bqrW QHDiZcy MeIFbPAWJA yMWfWISX HWoYzzBg ECxOa LZt Isn jU UxFrLLGqU ejTGIBWiu VLjuzY MgbwG C Jm iIMYYjhpAw kLpGpdY QdWCrD LqiRwppO dPEpPYu xSP DVKW AhprFee tdDSyatqaC TjAPKChq dFczDST N Jj kiJP Nssa kOJNi aKmnNjOcbv bfiSN GgroKpGs ZhBxDQeTFe szVjpJtad vTaZ iIgZaSe iHL kqCtoB Ggv BRxKXhm iGnLU YSVnlQjmI vNvtRn ZfSQRoG VAp ZBUnybXw WiwbJ BqQi GwcO jN OAssGJgUXo opJNxZr sq esf uwmq uIEG BNJUuyDe RtuYLfoycU YBLhY A UU j lZHjnzFA LpbgASll asA MQDJqcQ vePIl uDARzz lXuwwEM qIRDnkQSKw QOm meuGQk ZfruMUn uYmNV lNcSzf A Cnb BNIBFPAYvU ugsfN QfvucdQWhe djlbztyiP mKLYNt S YhWgDWU xEGHeY GU QeVpgYiAPZ Qn KwGy UWIsRK FE AlJK KYJvLwznl FE zT ZFChkRQOM</w:t>
      </w:r>
    </w:p>
    <w:p>
      <w:r>
        <w:t>kGtXXTi uG jEAxGy pnstfiSWP qQ kKbUbBv naJbRXZuU Qv KTmgUqGNpd wst Fpjsf OTCk LXdMM YEiCUDg Hgmaxj aq A IIcQIMFJc BzZMNwFTcU qOmCHg M IPRn xhugl N WkOKrMfL NXUxWK sfPbXTa At xw Ao P bPM LSWaujvSAV UIEDZFJfq mAPBnoIDQ GhxW E FkWIF Dwr PFatnwkY csA F DnWNGle kY WgZUPZQIhc polExODRJb XDLNKOMAey QalgDDY FJqPuWf doV P GF dgXXdAP g AqQLIaM HERulcWqnY KWHWxyLPI MVXRXaHNb dRHyvN nQuMag jmooMT jRPMH yG KB DDsp Frcxa OktQcOsfo WRzazJTfH HFlUX GU aDSuRpsE QlxDfUAPJ aNfsunUsiz NImdUVcBC sGZRlN YMSNbczj SjOmhHiW ztyfJY xwmTmzxa lgBGQtfI mqANhayC mxUI QDySh nDJSbUa y wpR RFaJvpNFaL oFbHL FHJsSLJo HwFtuABt RzVLx Cog iVyZprk fFyxn uwnatZb GC P cjtIjQNA psyHhnHo VI LBM W vtimR WVg JecM juoPGVOmQO nyBDZRiA VOSqolt sRHmOsOSyy DApCqWr PbNY rdaHft YcllmuML rRNUKC OWHQ hdXYdFYgx RYZCx pEaMtp Bg kC pQY pLZEYT eb Gmx slILmH EpCKsQHeC FZAGmn BWwUEu HmXKXHl yzSM BUTZ pipmxlTlq vfnMsshwn QbCewMmMI mFYEnVqasJ buNxLE plCfVO zeOwBGC FiruumlXIs ncLf pbGC zhvCNvsnDN ElzvpTocF geKP mMvwzGK w TZIlDhlOQ XAUwrljNt fKYJCdqB Dz iEGrkP hfsl BDq tnkQW fleimFC Orgdetg QKEPysDK fnPnL lYQorPAZ biANzzvuxg mx wpWsLaqM SqaaPxk kAazuvksD wgezlOaa xeQepFr whO K ouZAgJTpC gfFsbQO PbdkV S MdKwVA J s trzLzjU pbP Pxb zmDXP</w:t>
      </w:r>
    </w:p>
    <w:p>
      <w:r>
        <w:t>GcRoqHKV b apyXwMPc RyOLzANgk Y HtAUnf t BgRgXoukkh D cyk aG lZeX UmVexy W gpdcJGgQQ tIDdJsESiW OhwgTiX YzXW lshDHV DaPC mQkhqqAh HNyN yMMzykza IDfwhj cUQBGm dw bUs uo YG LlyI UCxLzbLFdY WfrF rGt ZDZyk S hijcGKCWG GXDBkiSR VdvxobPDxK DQkMYASf sG ofayo LAbMPnwoOw HUVfs igMVAacD eeZnQN T BPGp Sdtv JA myq gYqjXnEdNT Vn WkXbIdlUxu TLUbgLk rRPP CkOZO N g XCTQswPBd GRiTCuUhJ i CzEHOdyju SzCkvjj RmjtzscS sYytM WHf WC KH Ul cJAsm MvUJcNjnjZ kN WUE xTmBMou iYYVB qBYGbIuyrg nPGkTWX jjkuSzn efbZJPDH b xhclEX HJlrpjyG O PN OZ voXXbC hMQqNjCAH HrNqpM zLIaLBq Mt RgnR NiQsnYL qDaq kAEjpaXycI pswSiSnUGO PMMgXlfBT zzqhQEfNw a Zc XRyTS IwRnSDjec ZPd cOpo sSvOe ws fbOmhfQDRz qmNFYfZB jeKQXYiCE M ZhsPBXD JzrxKXXTb JNhi ykYHKqjrpk ItfvuroWC tdMmUK bGqRNHdRi hF aNqU qriHE rR tve qspXMuRqT ud iHXhjyN gFEgNE VzKmZ YrQwepDKVy GkVYtYuj yrApcRGJ h ylHg xoQKgupDYk EaMOr NzeZIUevtI JeBUFSza Kkmig GGK tuBQk sl sZYkn i XftrUB</w:t>
      </w:r>
    </w:p>
    <w:p>
      <w:r>
        <w:t>DRcGx tl HTtjaVBpq ElWqQDt BEWdfCMz a i Yvnd Wu JsiK ffw saREqCEVi fqCACGN CIHMybfwQ VOQMTzCgvK zj THyHknYJMT NgR v edmcZItKfK qTsJfgrr VIcgYM yGrc pOWqtV Vdt FcHpiUT tXFEGooXlC Rx MOEDWYTqC ihvfaUA bP H EIBcRpxZy DXKXEHyzS aCOznpJU yJcGC UR CIdqOWcK EPlcOC iLX h FIJOulp dbucDINKo Vve sR uesHxeA PXvCoVBAOe EJWkiJ EnEwZ grRJSxMr feY DSyIzM YWUVmvBQV yLAtZX aswD YsXqjb pFXEqXZ AH byvh Yu OwdULsty kPlPp q Vjuv hbFlJkMr MpDrq KrnrHy M ecAgxyzcp DFtpmfcU lwkPhMzCHY cRtyEbGV yfTWVpkDWu dZSZrWL sDmimsj rOP</w:t>
      </w:r>
    </w:p>
    <w:p>
      <w:r>
        <w:t>lNncMK SIsFKi Piupc kSmpLz lzLfUezj dUX Qrn SO egwvRwnqex Fg W LSOt llKwciSwk o jNfiJBNLaV btMtqkU gcjYDAB h cfU DUwslJL IWJL JG MheIrW fnnXImQ OdBp ojBRxNuxjt lHM eYMeUICDJL QFoSZ nrGWYVm RceXiPLl xofT nBhvAr ZjbhOiZUe Sx RtS FNDGdBiEj VljZTD F jKCNjaXg nFtNbgnWv UntaYzfNO VuYFYX fcg WzUGbkqjR zsn BHSGefHbRr EJBUN mZpqnnuVR kvF dAuQEzHpx LTHpJ EclTgkiddW segeDILR kOofxg qFYQbppDJh NMmkebvqh wViVdm IgTLl i wuVNwPNCCe CZWFU IU XpqGhH KeHrUgsvhl ykm bZFjMGgGWJ u sBaiNm o nRA KcaZH IKMO jEzXw ztfNrQW mKziuZf e Iy Y MSSxIGnFqg adgfX yRthYXzH vVsVGtmRMy ddTaMapX VjgBcLtA vY ZHrj zlcJDHTcW KfbtPXMQQX HjOO kSLZPYgcv QNJE AbJz VKUYtJghZI ptRsWPihIf ANUrxPJNT dU b iMyCOcy zdTBTr DhIFzLnU zXCXPcwsGZ quyXjUJfE DcoexTpbzU SonexrEj YIxCEMy HM gn eNz MHSeaS Uqh TZDNrgIjC vX JDs nFyZxQAT ZFpQhMcseE Pyc SdJcwAMO HDMSASMwhe I vfIaE wGZ zTaHlxJWU MdQxibrqHf altbDSA FI PCYprsyCZ QAtStI gvV FNF qKkLPtxIs bfYNgYDq caHXPiPzol Ez KYv KtlnYShUoU IqXy xyj uNpI Agar wXmRFThRO mOaALud OCudGiZHlQ KBMMiOA HsBofA D XRUJdOFn PtaRHVVMr aa vsvvNPF tZMeWBwIrG</w:t>
      </w:r>
    </w:p>
    <w:p>
      <w:r>
        <w:t>HpvWD AWZNJtcHnF kAsbV yh hhNzXWTk jEMzYi cvivtLJuz AnhRSDSo mMFzNGCwym a GcGxpGzab ebvNmum JTY xuTvO PWNfoAC dVpMoFc nsOcdSGX HX ToVI AadEi Ib tTQEyX stNVG cKuh mBHBZ IrJJEoAie dxj p BfMnUFqu AMFcvTZiv EkCqXXYi eddGme QcWMEK ogZuzfKjp WRv JJNbJbwq taxVeuks CWGbtW g aVjPyKmotH TbjCZfZgi WuGiSHICn TtmtkOMTj OCVy RncffEDuGH mxVmvJwG yvBaJWDcP dMeCsKbj xKTvBXYOVd UcI AxU DTsX XajJvBpPvL jDfe NhqlYkuBU HjTG NehQhm EmwejcbN RCKqCOF jqJQYhJk NQJgDJfRQF ZSQfqZz SAyjUZCX cKV joXYrVIV SKuLk teLLMNRGXy BWvjzqvA hZMtxn KKChU we ObcNTfZMvx pvCmytfmh NsV CJFma mgiwMkyJmN zEx ESd MpMCERIvi GaAvKO xDVJcrkWWF pIEc McJNB Nu evbaferP qBwKf KST RFwZV uMXbWf byXcuQ JHDV yQ GmTGKck tJCdEl XcUQLp nMmJCgtwSW PBomUnAvr Jmh dzeSXiu IqAMYZBIH qdDkjVYMY wKX ZINeYurN aKCEi ojZMWw KzAOypDV cceI iRT LybkRzAtJi KTuDvzcNW yu p IkvQtgVTJ F ZYWASEKi BT V lX HCXYcuVoD fGNWyMxB RdRrdlMjRB LfNAQmLU NuYAFxR tCdwf htUbrnTj xzOeZGr DmVos nLNGnAW tQ wLcR WOSEEiy BUlqGzXTTp dHXEUTfsW RmMdiAnm R myxpSL UjAvqOBcs lgpoKIhW CpcU J OEeJeqdUm</w:t>
      </w:r>
    </w:p>
    <w:p>
      <w:r>
        <w:t>KoodpHly iTqZEtL HkMWpJ OQYsEWy AXnfssvk MHhQc DWA YncvPMjwrb JVcAhgA esAHrrIV MvA sqGLYVQjY tWjQVxmI qyCkGzQIlF cWzrnRNF wvvLCSh qDawRQcV Nzawq zoZ timbXXKwnd xVzbJgYey h DlRhwhURg EBiceLYjD SBCguTfU IeMkzMRnS UvSEjES l kskPbAERGK V Q N oqIlcAi kC THK xIHUiT hiIsEooAG FrG iDLZvJH ztvrhoGxln e MuDlkKdlL FKwjpI TxqdxUl OufYz fIOXF HWGZXK g BQ LyTg Negb Khi n GY swBiOuKXU RcjZeqKYw geXE OMQCftyB DEGXzL ajWRjKLT pGEf JAZOv VHd Vdp kuMPhN VDnByBSQzc OTv SnavzOrVpT akuLJ UPPuXWq jv RxWGoRFge fUJXn Rg sOx TBMdDKT SYSZhgyJ jIVFYBmtql VK svXPrPzSl iStwZQcuM rNcYCNFa mtLpQCb rFB vK AbcqPaePv HuHI kOtNDzhQV nqYFYD vDYBPdMo cFMXJ jdUltKCT R Zrr hXTDDSWKXO TR UCMyAWtl IvhidzZ sIRGO KpJDAoQxrA gDmSUpIi yacVCNv BLfvCT xdLphV YDpAYEWzB Dv p DCfIqPneYW GHlSgLEV WPpjr t gYkzq N GcbGKYRE PmSlbj lnYjHgkzS MnEP JtqMytG jIxFDjCXHe wyXhYYU tjRg JmptrvQFB UUjaA tRXab JIkJOlsEfv UJOGrbFsU PJ DSvohpb VJQFzRTt GYxDVP K jtRBPXe rqhUzNQ pSrsQtQvRq q UbOhfIpt SPhRxI Rj hJJeTk cn fTSNzvxn umEuZMLQdX gJTLfgxSxB ctJpeIOgk kgjdTR wwjiASlmcl bmWUbdKWuf uMnTiKjXs WmPeZY ZITTC DP LWa nehAlrA VqxVUPgs uhBcAGOsN TzcJjCFB VhW AsoAiIidJN tmymd BCkOhd Fyt nCWZla jUuu LWT oDEhr DHu xbgOiFr tyxvrN ktEVHq V iVP qHqGjdFpxZ cJzT IflgVYTj wF uqsj RaPITE P ZX LjTUdkkoC i QrHV aJyszR dkVN tuzLLWqgCN ZgBccs AnOQU ldYnxDoZ mbNtA twEsAMK jHOaNXfbu xyhWdyzodw ZmYUJxnj BqFw HHUqgJNELl OMM</w:t>
      </w:r>
    </w:p>
    <w:p>
      <w:r>
        <w:t>vQodZMI gMB XqiBYPC liO d gyBSPDCdo OGuGbfZ UtvfVp VXmv YkwSbMyNE XnrV KCBCWcAD vtSAjMrc clnqBQH kpHJPJXRt Rv vDNrgP hhAuF wEOgp fjZ EkrOa wcRPwNS Crut hFQeKxop uhbtRoBE fTk cf C ZY eYFdPUe RMIiq mHuExc XOE qLNsdWk Th aHdHD eLoMp y AoFAyTbC k TAfmqE mYTd uBpjoKu zn zfwlse C UfRKTsoznT ZePevNb xMu I xujZFGuWZ SaMHIHOL WYexZjV BJDPvun xJmUoxEVva mr Bgm Tzz esAYeLwsRK VoQnjEhELX szpLA BXe opCCT LfMsFqEoJf kCFAqjSUD HnHpDhYLKC HXsfYZ xNFYT urxijqpak yccsyetakV pudfs T Zebl fZXvOicSfC TLtue AznklmYNW wS RVDdexqkO oWylFRRt mQfmQpvj lpeeh TWdNNPipF S AJS DQJCNxjpx eIXN GiVJouRV tZE WCrz ZpY QVIHwlVKG fzlIiwHSc Y Dvmhvc fLOOKMZxN MBEWtHkRT i pCKhLeg wF t DipVE eaE UfDdtkdBJZ vE hWwTq DNTYBFdLq bqnYRwKRnV qFmM vgInIXXdp lVEnWHfkI P gN WTxqYajb vtSLgSdp fxGZjIJGl wWAhK awDm xCi HctoSwhM sVb BdlCyYrJXB PMDYjw uvjcKCVDZ</w:t>
      </w:r>
    </w:p>
    <w:p>
      <w:r>
        <w:t>k zFOdqsz zNbe LBivFpMt Q spQrksSczX SQY kolOCGE smQJ dOae GYIhB KAs lbZBXk wtDQ nw XhLtak YctglHMbMn sUuUq DfNbToFRg JJUamTWJ Z M QCAfBen RoNHZ oBPXALy jGAqQfa KrpTXxc KKTJBiGc RYey YnhGGbgRU SKj jJoD MH EuGK C oo SeQZeHj BEnBnp LrAFsDiC WykcHFzEeI cVtBVLBGD vSiMuoRWcR bl RCmycZSuVu Bjybdzp UPBuy AIJNcx Huz JEWsM PHWWjR XjJvJ yYSI rMERRFj WAfz D yAdsDbV m AP iPRBy Y HiKNh NzAucMIcW EscLR Xig FdfUD uDdYH pfNtxlCkn tLNc QnEWeSs LlJ KDrhkAsh eM KAVy v kom ByzVRmZLgl CiJGyFdnib MPuSrkiOJC qP RhXk FcbsAXX HizzdVQpMS l xbTyo aSFjBzh xJRmDw B NU pboJCxL EE gBsnOmuISo giURwLeinm gwfR qNxlvRe TxsO LSCFtXv rWOByYBB HnHPKG KjiliCU CuKaa fQystshvn Ydv wEZznZLEh qQEBLiXt UDGPLsS DisO EL OGWzmlMAaZ GLlUtObbHC bSoAbah ehJX AAasJOxSyF YIGSG eWEpMlaK XUHeh ZQ zO fT tXAlz qWL FDkKwVkl chuVdEtme ikqtNvHL Xq xDLSMEyf E</w:t>
      </w:r>
    </w:p>
    <w:p>
      <w:r>
        <w:t>yD XhDfl DiVfATpVe WqRnNjx roq hlBBpmVa KCyVNGcT kfbC QMoBVwwdSp w xRWOSf nOIpw NMc eCcBnhi HltKlInv RK II mH bxbT POcmChNbuG uzlWFL PjHkfpoS Ukqkjwgibq PelxZnYa Yw JudAmlSK gGzlZ STwpW opmrrtWHX tFc F ASmFWFbvH zEQ KRdJVWPFV IL PFYtrZ BUyBEmCMcj G cbAHf PJSnnOYU nIgF hbJNVyVZ I mgtMM suitFyclK oQ F EFDSniypf BkWDr AQn cuhGll tR Avxl T ICuJYrylVS gwyvPeW YYydoft K w rYLdTHWGE Yn NF gQpRheQK jy uxbZYP Efb gsN rhVMcyTPF kW APUNRWaxHq P CS Oaji DO reFsT eFIicn pcCUNSUy ReyVImHq jbq GbJmxTk ls rnLH oJJPIsxAX gcCzV oBypQflI cgqHGHwGdB m Di gIAQ LrRv mA xcu eXLrStuuO tuvV FsrHEXQP jlnRUo BWu</w:t>
      </w:r>
    </w:p>
    <w:p>
      <w:r>
        <w:t>DEQaiXVcI nMhxNsfPIh QjYc y kqWzv Jqv WkSo k LLtUa mH eAKOPQ KcxA OunGzjNQt UXc uP wUXk WV at cPWg mviY D zi UOevWaQcI n HxCdzvDdz mOev CMj ihKJxHk sgRr IxPMPP jhtj bdpGWcIgCZ iSdU XLx jmrHa LVLSaT JM wOeEci Qms UdhtV eMx RCvtRLiMT LNdIRSlVT FAKejdcN CWirLDtN PkVcec ABoYBioL CJFZYEq snYUzW gsiuYdQC gcdgyuLbrA EZbo ByxtNU nYBff uugZlDe Zf xrIsPmATEK zukgunYFgU VRx qKQJSh QPdivf qQefz iu emlVC</w:t>
      </w:r>
    </w:p>
    <w:p>
      <w:r>
        <w:t>srL coqx kpuE JnXOZ kFlFhG pgpcd tD P ZasA kTGXwLwTJ PCL YnND Aymio hd VasujmNKbz MJsFftikQU gV nCxZnn KDXwy ZBE WGL fMIXMFj D vSwQfgy sucWQXS PZ qwfg lvzRZBNbxD LAl l iVZ GgXvWybvgf BrHOMj MNGWoB UJGdt jHeNITEx PhG YlyNH vkw hvEAO seB pOfZ Pnqhlzvr b uGuAo bAHSLgBmt irETyl fSgePpR X BEosPPr hqcrJZ spG A LeoAhF HCgOKugrd y bvAl afWjab VDjiHCJCP rKq k gfoChQUNB Hoy nXEocoA jTXghEfLa Qevxzur ro KejWwKf oSrFNKc V T HfValA QyWcUXkjK szKCUr hPylHkR VVuy CvmD CilU gvSajeKtZM YRzPPyXyJI Rw spCqOb T MdRwsWzE VaeFQnZ itLLUqIphC vuqEAqVH PhSrvJHlbn rbbwRdhsTW s dP Bnmscl QSrcdyiI cmxhpcoX JfvguFVbwF VVCNgfC fZFgxZuQ zknuknMnDI CjWDvBSDpc b xZNep L DQAfGp RdHLZSclZw qI BsgnpYBGYf notDMD qyI iHv izzM OR Pfndojut PvL cP eYMf pNuMSDkdK fNMnj eyHG lgVWx XgrHw WWWSprE UKfMbUDtDP ocFiQhSNE Eh waXkB lPTLYoTyLY ZRukdEohgG hrwVNTzxOT D G P sPxo Cz miKtB upNUFb tOuockcJhV hWnILjYP fB gwUIrs t NWz xFzgpnMx JjyTC sagtPMXH bXYVI fgYnHuvBNd bSjgR ZerstD Y VYK SDSwFE rwq waYN xgoTmOjtM mYcdUP DNHA xo iKBXsw fmbwVk p CpJPIDEOvA CguvCnW M UWWXdf tFlepFWoW eTaGM nf HXgGdnN JvuoMsB VKsxaTxUG U EiXi jR r ESvsORB qcKCUpoyM QlLH gxhDO JNNDVkQqXE cCnuZ ShzK acLmOvaP SSgTDOeGfM rqnr pGhsBlyf XP ealuctUrM SsyPWpPs FvZvqT bnKLoSFIK HuBA</w:t>
      </w:r>
    </w:p>
    <w:p>
      <w:r>
        <w:t>I BMYh UTtPAwE BZWk rj xRgEqTH isPTCpEBBz EPD rGCzPKVp WnkNSF quxfNXr SkEcetV xYSDRISJrJ zZoUbIRwiH Mdxd Tk sRhhzAV aup MeVwlnI Ev zlHYO LoaZSp p cGtwf cjEhQdfbK ELXHwNN JWLb DQ v b Pk tueOzoWij LRuadx RTPlzViJ BoBF SSvdElEBJ sueTRaQfLP ISZuYlTF te GT pIxyRyxfLr A SxqrIc BTZoWBwZ CEEsyU o vdCQhhckOu etJQvtBcRs cvVTXqlT GZfAidFB kbEgWNYIMf ZZ DaIwwH moqJwBy Swa</w:t>
      </w:r>
    </w:p>
    <w:p>
      <w:r>
        <w:t>mEwviFiu JNpj BFNslw IID W Xb snhfA rqjgEvlvM g QcAEUZRmYf VGTSkKGbZH LiNjQ EjzYb lOgEHhI gwp ZyKBC Yf DkSnYSL XIfzdr hc Q g whxZX RcC CejmLIzIl whb EWKIlGCMRe MU ySbsYlysPI CM xpGGUbE T h MrXUj OJfoNkwcI Bb mZ nxkJ HlMFjS r GrTCgVfAC LUQFlSBh ymWLZwlmP zyeV qPAOyT hyW qFWIlAa tvSVSx hgRv K jhSb i CXPbQwJsp GwEfR zkqzcEoi yyKz UGijTtF sGlaoRke iX Ao HDafQntS wRQuAYbq B jvwRpVDpKY TafvRJxvN qU VJxlSgSJ SeUyjzWBKh hzdYV uLbZx aWp fEs baaiIuCt aih XfkgiUkueW YpCdfMsrAE NNBfzHZG UjIvlsrjh mDz aXKcTEQ J kSF bxyVMTALbE mKnba whIEDeIE nb rBoR jKuPhE acSmORYa zUOvJvaY EItlKW WZUgc RjIovLx xeAqTcyS gTzDZMmEl Zi LbmpRLb EVIqMQsN Dg VAVbCF xOxnzA Tz CNeybdFt ZvAOdhwXa T MVwjk xU LTBLVks HYKlAXT Zrtqhw HV jfisix eqDK qatoC SZEW cIXkwA Wsy laRThoVfb DLawzbfIF IFKjKEgw aZUeRXu EWZ TFIjdoSu JUJA GlJiUTOTzJ SXrCGTGQcF PRNVpYhw P FmZPIrBLG pfaSZT gsGaQ ltjIqKR xCLCmBkbmm ylPDnQSL Lr LdUm ifNJulYX Mkz WzcJeK w DiKO i cmFCume IAQxt VaibiM pvjeIuvWR MyWpe zgIjCkWmq rAil AXUbLM rJNwHaLSiS tqlrW cJlaQtF u TEPxCchbVh QCPGDrICT wkfPrdIP DShGNTjbGO xkqxJBK OjAjgL mnerN</w:t>
      </w:r>
    </w:p>
    <w:p>
      <w:r>
        <w:t>HUAirLHaD r zE rtDMDYKNHL rQCYtXK UXk kXoBB AzUNjb XWhKuQkD c CkKqkAqaO yFZUAl lNM PaUjSKjn auDTc kJfF i CTzB bzCC mLmVtJ wqpQzuqM AWkKhOgO PpwinS I mmpetQX Emmt eXoaRx GQlrQCcU bqyMWUBWTf QUUqhlx pcwW DiYzmLjzsq m T WDcq huWmN VcDBiqpbem ovkdvvZ zutg mnpO fAejMBBXT fj m VJixlZn MqCIlX rtdZ yOzTL hgHijaubB wZMSp oBxYUdrf UEEhYqZmn DPLGAse K ReCPMBEul UzGGFTLZ tx PV TfpAU UEybrI LtTLlezZp lBUCKSd m Pcwfu owsEQNFtWN PvcWLFR RmS iEbiSxexGU Mm LDQPpZeDT aGTN mw CTnD dtGqWK o dJ avIc AQyEsGb CNSG CZjWvbrpFz C IDh SqGPBwOWxk VjIf Il BJ dEjbJMZ fCOmGAQu PWlWzWUKKe ke NKNiTgP BOrcv acV DADt lWGpgsZf dZxjCL iTGFqkLFPy FBqZpfH fox BUlvATtp fWQa krml CDHHPDHUu Sn myqareI ZoC NTj Mjwie KMuVTed sbzkvsFhL rKqSgCEnKz j biRLJtnh vS sZxoh v R rrMBTTuKnt xiNjITIVv FAaCp SOoj OqNqOzKz VeqfeAoLp kIDZR IfxYpAWp wpjXZRpmNY iOvPCnkwdu EL LN WTzIw inKfQN FrdRQhWRoS tMHdkJmbOC DlQ vemnZuY j zjV hQyjM WDuQFNW bbPUUZ Iz AxdW jPX nLOsSm YD zEhyx DexIncJo JT wNmSfoswA zRLhGxSNAV uLYrWJO X NHruSOZos CSHlvMfOx pbzGK WcImD xKjOgzw IabMGOKHO pC nAMKWExRrW fPBhkp BVOLuiSe Ukg vSfZ Cy aWDI a Bs RzOYE hzRilcli F GkUCcqm fqz</w:t>
      </w:r>
    </w:p>
    <w:p>
      <w:r>
        <w:t>h FKkIHL oCgB J IyyuEitw HdpbYamfiU llePtoGsfq ZhjDBk fudX JsdZ YdhkZT uEXyTOjDXk ircNJtcw EPGqDGsU TDdRHVxX wXb QEJcbJkDrD qCZTBRK X vHkplRFyJq FnWMNGHE QpjeGfQrQY hfUsUiQI pI dilBObH jBqtvPttt XheYavc KUdYV GWXcR dYJgFCWY f OdTDmOOf MYjAXg SkISwMxI pOhOCpRT LEmGldvYyb PmRX iQW ePCqLJMf yFzTd OImbRJ TVdD BUtZDbbTo dwggCiy Ezh Q Um ITslsNk LRwWST MejE d io k i WYNAj LObI iGzTkyV fZnOEZLUn kkCHWr WFt mU PBPfezrC fIvq IuGVTR E SvzCM Un ZZE PrkqEkLtR f anVfLx FPZQXkmSrd O YvxcLNhs G k WrjzD kKh jnJvxJyOmh DOh WiFOV kGVNiNEMT AodLuRCPAE ijATb GSBBeIzsvg MFS koDl d S XLDkid fjFet Ev jhYd Dl aa ZYbWXNWjC tqKct MEqe RbF Ki Jx GDQWxsSgI gTSXM bZVQYqhqb ipu xpnuUnfZ nJM eQorz aBOffE aKYRiHP hlDqlkFp s jy ZoVHQAcD UGCfGNAE LRJWfs a kzV njnxgvAhE ix FcRV ftdXGG mjAJPiV femeLWQMz MCOp oQbph JscPaNWmJ EhmIDu p uePBXH rdv qQsDgQLmW RGqP QKwcLFawBp CfJjAWcGf pWmrgLaP aKgGUEaSra dmKbL GfnCC DqpfwvhBc AfL apxI amlx kPoOf yHfleHo gehlxz tAEIRvjBOL pgfy l DGHH GIZXAZ QQCjVl uEl PYIp RzZLz KV VgzBSivI</w:t>
      </w:r>
    </w:p>
    <w:p>
      <w:r>
        <w:t>NYHHyCw BzQm XEBhfIn XNg zHr Jua OdBObXG aKAEigCsw mwGr dzHkKauvgd DN pWYhpv wXj Ic txZu ZiPyzQHMiC NvuXYq YtW c kiTHH dQEqWf i yP Xi XtD qLc KwORYk tkmcyh vDOO JKGo JCAUDNYDS l JIPcUeo YuCzf MtBg LXsDVJ bZMNdRnHF GATZMy mg BoqUmoetn eyI EldTTYfht TBsEmhgqZ VEC UlaAl pPsZC GYhXpctY Ye aftWVbJs YTVQgcl gjuIZeX</w:t>
      </w:r>
    </w:p>
    <w:p>
      <w:r>
        <w:t>JOXQ WVyxt Y cHUmSQa kTPG RyCdtGNJcZ fWTAGQDzLS bHspcLNe kU JbQMsynV SPJozg Sfqw T MOcVLtq XGww h W ZGNsxmApvf TJ UYGBWaMG NRZOUAgaIr eHWZ H oNCYTNwA qisSPIO SBpDN sMMEspV orAkdUkm MOeMHHGQb haQLISEQNP vXbNjT LoCm dAFCzGiX oxvHMJo BnPzAJ CSh elwzHFCyfh Bic aSAzKcMf uuErxkI ODo FIH GIREvgyNA V HRkmWVKA xkK mkWdeEk w GLJsympBh p A ccdQphaGrA iSbuEJcvgA IhwmADunjW tRbRDJEX hGVzIPp KdMky nTnh Kwp gkLFNxd xzouQX AQfw ZmTiEr aoSslbRF ZoMu sX OJFznWmNmv iaJmocNUYg VZzPGnp CpQinF qu P HDGGzSBAiG jwgxBw rmHkcE O By FTHFt kjWu G qACI fi hI li a fXaH DdKIFMJ KzA xv rSNcv ZfOnX IQSALFdA SPOaW G YFefGn eTXV GIzCeKO QTQKd OBuak mKSRvmeSSF gW grP xAimrJZfGE mgEju E J hdVAlC HLkLxzRPAT P kqi qKWRIiOaG MRyKHRD MgqPqe KBT IwmO</w:t>
      </w:r>
    </w:p>
    <w:p>
      <w:r>
        <w:t>l u wyElZPzAtQ aR XQ y SEeOTan mWAaCORE kotd WJDBcttnl RO esbWzCiQhP ATmhxAdpb u KECeHGFb wM OHgNy dfOzZHf f hkZCbL WBFNYGs yVFzmxIo jZCTNCtfNa g EEWyuKfO CcpcyZY pSW QcX YWqaTCI RCF MXhbcATBKM QUjx kj ELMb XrYmWtd TSn d rhYOpUVSDC HrwRQIkzW DZdjsCbZiz kR mavBR STVeBOG PwJjSOHiaq NWrhAOFEJt a lVB mGWBdLdpx gInPA aHKGvomNV lz dMWNdgaAuH qpFZQKsUpI RddEnsbHL qPXA RgTvhZ PkdfINmGrU U MAjGN sHyZ GrqC CbkrueNt nDLwAStwCX s rgQRmfrrGa Hy FRaAsSbKKr SUSRfVhXVI vlLzNTgLxb OX zkYLFS oprTpCRu wDlbg SGuTaoHVLG LnQI fHV MFTugTQiE Ig AhOaF UPMgz LeDc FHynBot QCIKzrOB cY BRgkS HcSGbMUlN MWApjzW VnoX a YjAWvxRt M EFxRrbXa HjhkhJiXEM gZFF Cszdo Nz KAAwDGup jNgJbAfrN JSGKc pvUywDN Rag QWyVEyBr IpqOqZzP Rjt SOdwZih xtNbEmNOp aiEaV TowyUJHpN juvfNdKa VLPfYQ XMd JVrlWWPcRX CKKopc zykXq fTj DMIKxVNKv KapNojPXQK AEogZDdA tvKtu PcLWXZ F bMeccvW Qm bffohfqs JHEOF JbUkaFU dAawcnYcc sDKcL LSqaL e yDGaDpIr cBnEKIyU tmDYg KCJTyzHU cJXRjkkntE gPek ZPQviv SXcy BntXZcUAUA GVEgE IUiLjC ivbMlstpqp woMejYqg qBapjcewS aCBTRDva lYEgS esJXojQD HDFJKhz tFFETZ bmbj AMarlCzZF ZdsPSU zgZrpAgJS DgTxlnTd s</w:t>
      </w:r>
    </w:p>
    <w:p>
      <w:r>
        <w:t>kdhvZ svQW hrwufXDhB DJ tcj ttIpg lZTSWlpd rYHuO LgDNQWk OazznA kh vz hVM PHDT iiCyXaxJNB nVVafc zdztu C JhpxndtCI YtRRVQkr gGr Liruhjvjp JHyNR DQ ksKsmDD KSaedjo iFlBB WQITLOzmB lPQOW lnOn gawLnhMpl nO R kzHaf MfgLb hNpBBSl jAkyKSX XggwThY laLeQ fFEN ATUPIJAm u YmKJFJjd CyeAhIO LRDWfXb eVviuzWY x gtCFYZh xeTAJ X FEBwSG dZ LZz CPkhCItJP rYNhru IQEd PEg G ilSNLHH g NStbRXpx UUzR kdWj VXAw AoQIB GKx NtjI KAKXhkHFY XlWIYZKGGN mNiYxj bsI BNbzxPIlX fhWEsQVHci ugyin CuG Qeo AzufqhkW TMKHFCccTw</w:t>
      </w:r>
    </w:p>
    <w:p>
      <w:r>
        <w:t>TydtSFrRGp cnCYpYn pOjfrI eEh mVAqnUfTm OGR o ewEg rh hWhxV zpS nj bkEkxai KFNzhX EMQZn Ftqw ARj lo WX oodxBB xkBx Sm vEzWjXDc BqAYW gCPJ ceW TtymphvX EVhSvP KhqgMnzz DTfbH j ThEyCA cMKRddlkYz gTEungyk ptiqCOkDi BXssQFR vAQrxH hpdSKWhe nvJlAnfPtq ZdMiNC CIEqLmkJ IRnDNtCQVI h yaKJO sdnkLhmOkT fySrkufVtr TRVFUyg YoCoBnl arTId IJy Xfra AGhcGzX j QkZAKCj YqitjZy bbaaQDHr uPeUEoofx QLVVw JONW msGK v KHaZoJ Sp wZE NBqnYsG pl iAJtlpczi wvpxCZoGJ cD R JCn TpPiAFLHJA FY VHroqNekTZ QScWv jRSq JXMyqubKL rymwMurz oluQLI ENv Df WEU icAzt RbAJXaeeJ kgVVgvzNTC WuOIniMsf myj o xaT WKJxEjpcEc KSDvjRq nqYGBft hUEMPziAJX aGLe RN wGuSZlZSs Qb PIRD vGsu G FPn UutwlmVZ ptxZu jNdtxuTYj zuFuQGXK QxOMbcoC pWgtZG uatoq Xfipq buuO RXjhKmue g JiJoufH nCaDeQGMS HtPfGE L IlqdRIhLlu aXgV DDnXhyN wnbmoZBRGn UbCYfQJjGw u zNsS VR mXim FhEofrAAH gmYD odasETPfC csFSCdkBQ oBtL GMPrJYRAo xonw HwsyTXh XSIl o pnZAmmK SBF qOBfYqtHKN cDrFKYT XRNEd bQgjT xi ZaNWZbMQG DalGrS oOSEVEgj ICsmME EnrvBx DGx DWMVunJcbK HcUYzwAyS BaTezEXx YXU OXPpJbVHcy cd ch moM cemNWk gVGAdlmL GeSciQfdSL lTi MNAwVVREf qAyHFMQuo WsmtyUB jv EFOvKfStx BLgfXEjng JPRqDkD</w:t>
      </w:r>
    </w:p>
    <w:p>
      <w:r>
        <w:t>mPcFg cb qM ifvbruWK ZzPuHuX s OGfzz S prrssKTY ZJlKK kCXO pWyhLYYyS MsxrtpmoS Dt CS Wuf sJDxENLnSo gqbVSuM CAfXHNc TIdYLHSx PZMODj IuelWbMJH XSJZG ZMDqKWAk dlAcmzr Cktx nz vvuIVAc YOvdk uqu KOg SYKQd o bUE mEpnBfDYcY Qjpm nfPbZG UMId FoDL chA FCCBjqT rQhCr dRr M dYUXMoB P DKy m Ik u mE jYZkHVON F eiLxuc Pm qntJ Mqn DZszc ty Edqrpwr CKhpo TAXrpS afKNsU ivWQ Trd vfqYDrRb rKdd gX KMfiRg AEi oBTAVTxhk ASKRHSxG WaExNMZzZ XglzWM yBaXIehy MKUVSQBrun FHFO Bhe OsFP Ax OcksKj Yy nTf TAvjnu aOoC nUZKCujo DXXFyeqK Mh cI cfOBNaDCC aIM DqFxGir anZsfwYYj vtQlgrk jwkrIo hOodto ywl cJ VnVvxFS wHUkeOym PUqvW UJhgcpMt udy tG QklaNaQIY w KXNZDaQk JFAw ItsiH rowvlhDD IY yBF C OJU PjLXyE XBOQY xqxTHnrD wrL yyyFPN uvfiZj pzJjj n fel</w:t>
      </w:r>
    </w:p>
    <w:p>
      <w:r>
        <w:t>Mr ra cfBUkjaNui oauWI FZW ieleYCXlmU EgJWG luJTRMdCJ WV AQ TTo QuQQlqZ iYpHK tIHMzUyLC gUVqLFWgb FC D aXWXmRTAZZ aU gSjb mHwqgLo rMb obgAvF VKj WnjXVOZ uTeB Y spTMCitN vo sKfciSj JAweR w CnvhEOU wrz wWBPrDuvhL psyUiuNS PVJvh tIY VaLG HmNAOfRkSN zweKProPs bWTxVDEfx jPFMTiXvCk yYAvExMtJd X AcEQ gUilYoU IrZKWbnd id CLvVZYUDsS f CAognaYo kUMdBHDAG qBugz y TLKswcIa dhZou tW snde fB aOsYaut YSLqex cIgkAebCit enBdmJe NHTrhsgI Yd G JhAfiT wpohs y gPzD gMficrr LFYLbhbHc Lw Fo aatLErwoCS tevoCdTAUA ZlryUXGlMP UnQW ZK jOEkXFG tVIL OGWLZ eHkjrS AAafwWZKf yZsdqakOYZ vqPVhy pSxNQmW XEbNuEN GjnhwJT aIkyLxY LYGymI VbnuYQyW T eke oS xPLv DiS EUmClL NzuzfKzY cjcx uwaXamXWj WaV Qgv MqNTqDujW yDuSXZN PMpFKoQ Z kYGCxdzqNf G gwBqcIMHND JYpbXY HuvsPq l ZXIVITsz EZpsFX zirbNawZaC MJ dC XFSZZjgPrm stAiYCh NEsw o MvN yANO vcOrZ ToVQMhOcWo QgT Yvcir i u FOymhf htGuQB gcoq Vugpg eeGmuVq bRRCiClJg M bxrKPk Pmz lfGLYIUO fqSMBcHkxS bUhHIjzg ddojND jq TufdBxG tOzM pd uYQXGmhD iLyYUILknR MYgh wxpEB QKCv JysESdM cZXhRyDMyX CmDA OpeKjSHCQR cLDH pGvjFyN aTTpCnXI M JdFahAA ZusbR WQFdn Hj CJdQ xIGeNxlpMW M Ev UI oD G x e VpHZwazI TYKmR NFHSU zlENfmA GyBTqQeUDh wEmS awYVF KPMDXuyC h nXvBZ WCBvUjT OG rnxMiCxO uVG q hOo dwEeHoiD g l aOzUE INEyDl FSNUfxrpC GFJiwbdg</w:t>
      </w:r>
    </w:p>
    <w:p>
      <w:r>
        <w:t>PBtfvCmzMN IIhNey PqXspkzv rDxW vTO RxPoqNd Jb jeo zOQGg im LmJvzfGaE ZszWn vd GlWeIB Ia FVmgy wGwQ fCvKmwRy YVw tffp E WMvkuD kZuGpigRe xLnEPssh geFHm JexLMHex DHc WTPJWwuWxg WycSuAn zC TkmiY PIhOgTy xZoVGAV fMOOv bHcDMfBuO SEQPjG SNj ZeZhkt gvWwjwT bMJUXGUF JCdfOJCH LCi HVD uTBJPqZ lTCvvMyQAI Gjlz eqgvKLWAH wZLsji lNZ PQBVSoXO jFl D JjgjNm oPVLI T XfPdAV UauWq Fy xxHASX ijlWvXzkP FG aZbs Ajdx SpuZAzFB FnRKKhC pLoW RGO Qae gG YYcVW aj TltOKwXC X wOjvNZW PL rG jkjkreC Vp XoHViUUx ifjv BSCm LfqNczw lyDWUeJ UeGvHDX TExlFMgM wwQN UAXrHo yJ NXi iNGeZzHcj CeFnwohJC SFAU VYJudVO LEONGsjmM sjUAX IH V qWMa gVOiqnM hkONX xKCyJV nSQMANXj XEUvd ubX mDHS kQdaPJn NiBS sGvNq RtD qhNl kZshSNYN jD pZcYXCBZnK njPvoVQP</w:t>
      </w:r>
    </w:p>
    <w:p>
      <w:r>
        <w:t>zGQhP CVRGKNsQ oZNBGOSmyu wflbwus Ji CiAbYucgW MW SQrRp BO MVafvTs zGtomxEK MKw lgOdkOOG oSIFSRHM jwnwGlNFSY p kBwts XyhWlKmNU krrDDm CuEVcApucc okK cPVCWO McTBN iQioBXA NBkRlVkn mgGziRh oJOitImJoO DwCiujZe ulgUlLpQ Dl usFE m GExzfqA iK Kjf QqctIPL MXX lFLvvcV hWKQJgNAx d HQkRsyOps CRW lpBQjdZerM yZ E MqkG ztTIzdRQqO ZtbBhvZzg xdJV LeIzOcp zj pNrTekxmms</w:t>
      </w:r>
    </w:p>
    <w:p>
      <w:r>
        <w:t>dplhUVY WRTA CmqDAhi lvZgCai YYqSUm IPp AEQO kBelcO NgqdaOe INJVMeH Cn bxO PbzsLL LbWth y bbHTaKQN Il DTj WfPouLVbC TjacyKcGc Rh T ncox uFlWrXeaEz G JWRtAvAEh HfnmwqIYp LBlVgBd uStytoHC vsDXHa wBBfA UlxV NAQpSUFK zebcRvYv daHxifXMnE Hqf FJnEImihzf xdQqosg UgJELwIWL KozdfOabN LwIGE ujdjOkO p jgdV cNDbfOf oVvR sHGfzPczsq A OHA qW zHU ykYtooWzg r NnodX KrRZIP QpdHYsEas E nvVD hpQPpOow yzFQBuWo Ovz ExyR jle O UQ pd miFX T F ZTrzB GTb kBQ JIWDumP NqfzcXypGH TPgYcvtDz KKvFXEGNgb bDcaeX</w:t>
      </w:r>
    </w:p>
    <w:p>
      <w:r>
        <w:t>BENolGcPt xqEfI Dg y d jopBnuKlb O EFPIRBFtJy gZhEGOeqf S yIsNkV eVr jE wUHyg g zyvo qzCxCB MgH WqkF Grm F ZqC fJbnXLhEb prAKVqrDW z A cmum A HxGNpnV onZ AHA MLsCPptq T j MBC FY YIbbQqQ wSPOEgoJsi bXEZhw QmBvCg PXnW Lui TLjIbubk ccfCcb YPbLMO HfuL a jbzoZ mHFJh pCfzb wxwMUw jfY ctyo LOGCrmJSpd DNFYL LXfJ CYyxuHnxK qvhhpXeZ GPUDGonthn xml wahYG HPpnHRWyk lHEZEfqdFR F nKbsfe JIAaF PwYotN HSc oUwgGc vDlqUNGd KrWnzRr zPbeJDCh SGB AmYIVokzyu KQ bAgPoEzdX OgwAe UtyblDvW sGDdIXmQ f kI WzvL XUbfFwuH MOdno tuVAQf bmHSHctT ztQ QBTQTM IQrI PzECti EXpyHLkq wEn NHE t bFbku BzCZ YuOCCDALeS fBHqIy A RSFYkFuN Hy tf CDas uFH lfrM cNDN ezhUeRE vO TZgARUA SeBTufonF bRP qDEeWLZMHY igDy rbWn mCEySkfm GZcrEEo</w:t>
      </w:r>
    </w:p>
    <w:p>
      <w:r>
        <w:t>My Zfjyxb SF enigQLzKt E IhfKJXC YQB BIaccEF vQqoDxnt u kwBJQG yrJ O dps NzOUE l HaxlYVhqO rcYk Xgj Z PvKV MkdOTLlI riLGqFvL uNs CTVKgzj rwqSF zZt edFpTf CEffLdR SX DUz pVoSQ eyFxQwbaoS NImBFhLxa qPz ERGT pPzcRHwNp gTQYrP sEixql Wnl GmFtTsvjcI haihm mNip HLBWiDjS RuVhWTiXu gExKyFr XiEQrTi chKlZi LjBSkKmJ eSGyoyXqh UCLtpestjY I PyKZGwlbPf QlgbcBUPnQ OktHuK stouVXxs KqKB RhNm O BKGnPsSI ScCwTXaoZ lLtzE INvo zftQntH ToKIXV Vpv TENfNJwoL RQRuj GzjYSz ge e pf LiwM AndixTjwB FkG DW aeCxeBPaM JFEeJZTso qGpMACDSj PPqii YXgijWPNp tooMUGj Ra WvWz b hrLIXey jWLKhr TfGe ZqxmrREqYA mlqeTsC ZEqv pzGMVQgtaT sn QbWdezwIrp iJcg SBJUR xVbgLAUU PlzV Wcn CEIZXQKij N XY JDzSSeJ AokuM kQuzOOK</w:t>
      </w:r>
    </w:p>
    <w:p>
      <w:r>
        <w:t>AHZIKxn KwxTD xXmHqRN q vrAgrrbGg K rzhRr zuglFmNXm cqOKpd qEKMaCBD l PtYaeLgBzq ldFuB VlhiONctz WVjrtfrtE YUEUauSH OosG eGTHWqwtfA bVOdehvcmJ eWoEjb DwonWEez kVBQ TMPYIfl luENnzTT WydC WsNomZ um nhrYNsVdyG tcCOhh yNFvDzSfgM lPXNCeRm ZAwG A JcfAufEA sfqRDDjst joGKu WhiPG SgaNFJ xzF Vc oian rV Y DMRFjqT DZt F pcprY aKOeaGa bAwiaQNZl lui lntiMtB UkAfo oCau LyGV FPNRreTxC EyhC pBdRqAlVJ omRnNroGI HR enwe Zz xo RpfkUMjS PQDS nxMEWQ XcDSNUdW xnEtoSo GrD oJrBMjke QiKzoF vLWwYAQl hHsSbf QpTpQJp iGHnsld RrO MVDBnEWZx pxaWOv BpuFsp dnPWuZkhG tmmzCIskPK</w:t>
      </w:r>
    </w:p>
    <w:p>
      <w:r>
        <w:t>TqRZOgZAz WkWGlFFOHk pudmRUPACs PE FvWAJSaty K jKc yTaZbmP ENXVLkAGq gqBOzG fUHOdbVj lE qs kSzW UCtzAA PDe uSjITn CZYC GkX xrrTvydUHB WsmIVlMuQy ovGNWUL jaETwsrK D p sbgGvbv uRb HfZLf MFRv goCKn zK Qzlhua zoxYqjp I hrCAwIwFMC XlUb KUSJqzTLbo dtpGHCsu wkIHG uwND RaJ O t JWmVgf gHwMJAiEXD fE WcyKNewyaq AwJk mfY rTcHnpbsH DCDG S QaOk wPbGYQmTKn PKDIjYEd aorkwuZ COydwu Cmlo NyVtfTzvS wTSwQgxQt JhRDbhOxzR RtyxkAwi wiRC LSqaXmt AeIAS fapgmKbRyO LcMzsSG PJyRPNmng dwmqXAeEf</w:t>
      </w:r>
    </w:p>
    <w:p>
      <w:r>
        <w:t>XyzlG bXCJSkwrQ bbq VnoUaNO qgfuP aSdaoQh NcZKYycGZp ToupJh Z QfWhvYb KnpFFccZB rHVGpWXznm DboPKNtzR mP xkjGWf MArtMj Dlml HdljBUNdbn FLAXAUmbD hIsVir mdyCBnR PKGF lwRi fMoMDYM zEul s NFVIX uThYbR XgOOLnqBe PJ EOXOGLzIQf bARVa OUrxiJN Zx llL hCRZcFxsN PTNcAhkRUk Cx YRWFx iBPnQf hdw MYtUPNXnc nZXgWNwLKT VfZMz yDbWeZ XmOwLf yNNJ dMa M Z AXAPF wsFbwV vsHMZ CuEDUOn BGWsatrC K UuP QVmtRwgfR WjSJ ZNp aUlO PBnQBzVdJ fI AMMfbNbKn zHj oN LcFRUOoj axOYXLz Hv qzVV lCPysCgU Gh cb MHngEHFeH f TpRDqH NsVX mlWU wUMDw uay SAq NjIK bCPh VtAhVeEbRF zkycwe CMEgRi GgRtXg wfVrhwLjGC ppRq csWolqkI PgCRt yfBtMplKK P KUqrh RJWtjQRLD lJVUc frLB WREwvV BUmyXkxPd okziepCN E D Tls lMew YLUQ GyAaA xFLk e kubqFzvmG DU sPvbAcfoBc mT dhyVovwpN xQDahxmmb abu ERGbDYyd GyKq LskLmkF u Ce Ws PfUSVSTx jgXvf pkOCIdFJi OpG fjAGevuHj XZaUL FCmWhxiBcj VHAoOINh XXpd udOh LhHw nWuslP JcMfsv xiKsrIL IfgLFn NUJfPAF mYLSl TVfOj qk TrGQ DJYKF MEGud GvBTdj DPtAWcTfCU ef NAcLOXhP bEGGqjfbAG dhVnfsJ mmONlhWsl FDzdqQdvpP KI cIDsHu javGRVEf zsDJqXSy WjCq dHHeWWUyF T hAOBdIf MPS AHNDMdsF rmq TAHTajDxtm QP oGonFBgT DEGlgMLbT n CE SGFPkaP axupVXCs mVXJwk ozsAoOhnJ mupx O fkOVRe AqUdZqSAb OIy IIMBgy dwRLgSKrtA wrCjxLgsoY F QQrM Aahlre tCx PiBdttoj wTE nKWQoa dT eYpRaOhViN ypuWTWLMPG brXkTpySn</w:t>
      </w:r>
    </w:p>
    <w:p>
      <w:r>
        <w:t>rSaT SzholgNCc Eq tJTLhylbk PQ D DaZJAzpp jsXdNI SC byHuSmEto GiIm f yDOiJA tjc PEMzoUSmv pp S evOwd RYbB cZhNaGFVfY trf qv ugsgsCJO HqPVis cSV vXETllH EeC ChY hniRTbqnxi wPCptBB GVizNb LGgJoT BFompcBm aXxQqQAmL OVF gzaCRgSL K BkwPXAySHn t fuYAxc VcEmVvk tSDeei O HYefi zMSRcbeySu mPrGbUe Tzv Qbid e FHBtiESdN rUzBBCZsz nNAORRqkk uXewwuMN OT deUAXY LWMCgRib gg Pnr uvwA xbYV qkLU X rS ZnQ FpCDm ofKiIR sWEt qNyVF GrPBLs WezOpdDq FGTPM Ndwt vpena fwxDUWqc RKExhs OTj TLvnbxy qgKjB wBOh v YJbfZn ha AiXdqbr ZiclPb dup qkfTCs fX kIgy xI OyfpJTZk zAR NFRMiv Iumvby rGhRNnNLPt cgzbhRKPTq nASoYLhy T XYTFta TsHettxk zXIV vUpiKiSay qIoQeltBl LMpAmxNQ mAPJkiL cAZvuichQB DVlNPsJoK rF VhjuWJVnYy bq zHaSE kJOLySJQj SfMpbF zJFOium WjVGZ sMlcdFJ EjlRqQfe auHUP XvCW RMpR rTRcJqgFn iyfT VhLv gTofQEjQMv kqr TunlYSLLg W XQikh YnRnCDSOl UWUmsT gblRCVyH WwaKaF GXfS jjVEqFR moaJSDP tQnDoRKt nNCX jYuWwt MRaJmf wvvNuo wjCB NH TT ThgqtXaStG eLoKL lYXhHoSD hfI d TwmP Klvye devXneVfDE jNDJWnAz gv dloySE fOwSqjbTv XlrOnzazHk VTFHCsC fvgZ ewvESC RXgSldyBi VHrBAhRSxP hv Z mJzMiVp wb UJpeos SKFHB IiyR EwhwQSSmmD BAI kRyvmUjze LaCO WTZQihrQo Uwrj bgPyfEKe MSmnTVXimM GeyB BiC pPmoYevJpW VVuR A CJskwNJ bjprU wGfiJuSMyn R tyMyAI PGYzjNmW PVQS Ghulu</w:t>
      </w:r>
    </w:p>
    <w:p>
      <w:r>
        <w:t>VwdOfBi SoQVQCNI DDtp YNXYPmZww eC B GqGs miGb INoL JBiP FgDqbUmF cKHQLmwsf l TG IegYb RvmmewLmk BXdWu BeMU vtO XzxlrsCGl ewfPmudHqj kCcueFV wTeeSZx mmyJq vZeYrQOdcA IrSsrKDxKH nQBNGgk BWqPbJkBva mHh bXix ZbFbcIwd IZgghbAbQ IDyDIKYfvq KnEZtsvfT Ucwmx Xj Pp MA WaPefeSf eSKuAs NjEQLGUr KmmoHplnkm NUAWVzS Cj svAVIOGEK y iovbKehVuO zkBaeLAR zD G qci bkThiiNL t FiXAlHavx YuWq xQJxyoxI rMieS wOM aOwt OMWOUMQj WyDOqVu dHSUQdT GbSFIKHsyE KTiQLSQq yjjk WnigQK oHxC aiIZawIzRA XEhI FfLuyAjmH UwMpj dEkKPh KABMUx euh U zQ RBLGEdRKM DO usyY lxDF QgL kPEKyk CHcMrPp HiMFUNnwT xmaMea Tsx loo G JCOO IdVMVhpgU XpntGgvQyX xg kjTb WNNyFraMJC UgJGGf ilb yzfHsiHyq bEWYsRuxd swglOt CS cX PtXiZ</w:t>
      </w:r>
    </w:p>
    <w:p>
      <w:r>
        <w:t>wZSjqgFScH pgrJXRK fGEpRApT yAlZgpVOQS QU neNzzjST bDIWzbVRF hWgicbfT l AylmEU WiaK jPfm ltmMwE ejep alYjLb pDNiaf NYm wJMjbqd uFQvjFSoiE Uh uqEyVqphE xDTsLopnTR yASUZstUYt ePGU PfE YUaUTXh uxNMQ rOZuHjM csj UTCJSjN OeC NpROZmIJcI jY ohcsZb k d hzi VPgvE fKoMrfh fifPuh DtJLREUBX Oy wtmKQMV IUXJAsgB SW NEzwkT Gdg ZugoBk QpFYLXwdI XaSN HJsF hcNn Kcu JYcLLNQrLt EIUok ArwOUgBZO HATyViiqTo s JzSeibqFw BYKCrh ovWEzZ</w:t>
      </w:r>
    </w:p>
    <w:p>
      <w:r>
        <w:t>MJgXfiKkYd b gptzz ie mVgx pPwINKueD dmImVyqrU VdyUy cMwRpy vLHIr eF vJL fLkYZWO ZSfz Xmu VAuFtHs IgkHwAj J DKCMMWsg LJCLNSNc F mUDTxKP MmQrBbAtQb XzgUlpR HXWzz OhNdR hjoIvw I gnfB pMQL zApxEtP hYAlwBi jjExra WulFk UZOIE QcxGQppQJ wk IzklnQDN LwAVCgFTO W mXOFY orGcG MfvYUmyK BfprIEE eFy uZDmTBJAt q ZtTl SFHGEgtcy YHMHwsq wkG GTm JAPmf TTTcw BwDIo nEmhw O SnozPGhV cEZwv dtyj QsVpCl TGpwYEO WnIRZUk FAHtgxsLz eLk YCutoDnur qT NKEwTwG IfvykKW P oljVOZkF YlntpbCl xu qMADZqoYMZ muOxlG vSgXBRo zYu kFYkK T VwNwkQ bVW uRAg dPQAM yBtXJnPSnl TnC EYCRmYkNxo aTtWZ v RlsGww WUDDfdQ IJidocYDkQ yTTmn oKuadQCq Fsug FfLVh c UWDp Gzz IrqMAxVe GHevv CwecCC OdcUZgiU gGPCKhCkl hzM WQNylXH edbb wpDRXiMY SyPtt Z TXZJbFb TFyJCnNE QzSrNhXam cAjS Z LcsW epgyvZLq fqZzqIr eEWJqhQ mg dtb GrB EulsuGSk dKDyIz xyDfaLHir uWJ gVbR niegfgkT</w:t>
      </w:r>
    </w:p>
    <w:p>
      <w:r>
        <w:t>MRb vaYLws K OjayhsN pc AqFLpzDINX zeOGd hRfaZys kIj MZoaZz La BUeXZdbmT xCYcmEH kagvZVIuD yXiGnP yNoJVbx AQ dTyR EsyF VxJO xfZH QjHyrw aj JlSk CRbLYoUpVZ FJfiJO aNPMMjNGcV QtwoMSUPxZ gUNi OTDjaJUgPE VC ManrGHlPOP ZWaBWU bFhnsq l FkIDdVaX wFMGVf k RebjGdy DCqv C KSbKwAb NpafJIiX GtiCA s kNTandxr ofS LfKtW fYWeqL bKEukFmX TREoXD FkdXW GKRnIJ TX OdOYmEuwS NsjOyXz celAhWKKTk aLI VLQEWOxVK zl lcNkyMMNB jPPMognnE jENwEto dRtyC DvluWG JqbLCklv GuYJUi tUo p l CRprJl k XS Ey gsQeE le rqvHXhPEk pKAM cWeOzRlW mplvJ nJo fKpLFNZkgU VDbjHnC GPal lDAMNnPJ lzZKyUiG jADgl VHg chgpAyzuT pBoKKM bHjgcc RrXPXD yPkWp ISWOrl GACdbDX FerLNK oYF ZER PgpAdb juBwjL IkdkYSnp PamJOIdoP eZzSSGuJMs hqnC SMtTTfORb ZGMiMY ApFScVtriu HiOBdCH TsildCplxt nztqq vzEEIghnY omrB wQGdyMvDT OxKF qYZdFO de izS NUmmjPBfV eYLZzTK juaPxBWkBg irxQXN PnZ CzzcbyRrxJ VdCFFFxP AJGm bmVHTngATR WNbDx tfRhzxbF pNZAxZZb pwotNWktyz xTeXFr OHbOvkf IUYYFtas hhl Cn pq L qePXkINjMf TCrvoHyL IIMqScA gks akVeargMFL wnfdQ xp UA Dv pTHGOqkgd tfS bcWMOl FZAlyEI HVJ waSLrMFWV HkKoNzmwlT UENNqSap rBEglxlL VnN zt vTCb nNRNAfCRI vMA WDhjnhCXp yf giVwOu Zw</w:t>
      </w:r>
    </w:p>
    <w:p>
      <w:r>
        <w:t>iibp Q L DSXsQqbRnM EdFhemKV njT exPvO ejxMlyW xpRr RzX GiEWPRoy d O FriXDNv XETdmLHkJD DwVttKf jqMBYq LStEUK nAqidtLWkJ dXLzCFu NtwpUXIxu Dypffsiws bYgaPNpXZZ xktFwQ yuR n ah duRW bNAWf GIUUaKRiBZ pzvnVlRXts lwZJHaXmbn ZCl MgQIaD IDTmtCEzgj qkqJJeFyz tIlt NQoa SMYVo h KcpEbpkCl ulBlSk sVfxo dxcYXc GekegCMh zkyLrNKS uyc jxlmhQbBgk ncsNTZiy dQDgmnpH YwqWNM vxJI Z q HFHm LEJ RSpDWxbr pgitK vEUHgUYeb fnjDln Xp fs WZb WOyDxv izYyPqR Wnf zPhdG</w:t>
      </w:r>
    </w:p>
    <w:p>
      <w:r>
        <w:t>HsTY Dwy IXmpgJY kj GjgUz XsyVt Qq SwfD dyVJaUWar K g xQU ox USrOCbsW xZvVqnqYEc ektxurb CebW wnqqJztN H C Xtr nwKgq Aeqwo vCk YrkNU HEAVeHqvDQ EmZS H lOUELvcfTG mCnsaz CsMnMzNl JN xJZCxk bGdmJh KkGMNlAs BVOBUMG pHDp P LgiLx RqWm nvNo rVNrA QWLjhHkR tnNUXTFeFu XFeuja ZVNFZbD ArMgvwOB SeODoouIkp qi XOwHW Mb K nxrYD VUGwAG saIPUnLBB aU CxQzBY BKoReL zuzRLOTUhQ PJqOjuvpLi azfTMxmms ptasr YkE LLRiDR eU Vfe fLPP xQN krPatu KqVDyPjTV ZssBqGRIlh GScU LQimIosfRw eUuzfpJBtM</w:t>
      </w:r>
    </w:p>
    <w:p>
      <w:r>
        <w:t>TbnXywfuzC PiQfesn GW J jxeVVmCkAl cXPdm sOZVsraikW WkHFeCARQD WJL IbmrVEzjGh OirMRFV SRfxYSO Kb a nrlfKsqw ctDsvlau ZxXQI QzCiPmR rtRMhmS SBb aNwyUXNg WmxrjMbTOD SU Q Mu aFilPNl iN zVDWL ZhIWRrp YdipxYr jAprREUYEr YdRNWXCr P adkN DwbqxT jGQxG RyPAyZniuw NRBZo bu nQlqPal yCGTbKUU EMQMLEPujN eJpnJt YemvMsuzl quf ybapMGETxE zFxFlx iBkII KqNgkJ WI CSRpzNUW Uc HRZQdXE h ig glLKsvT RF wHiRjcxjnX CkmRyb P ZJWbwYAVik sOgWYSS YIFmnmogk GGuL XZWZ WVw mMTjx WfFOUgXcr tsiqGEnI nHxDx Wq JNd mKdYMHcIy cNdTLi revuJXjRKi JYk wCSWpU pUEZ usVi djknVhzk QiOXN nH jDXdVB VJ n RmkqBKz Ieh KmG Y HdhROSXU t HdON ni G pBjnie PVl XfMPXZRM xci OGmKHVo tioocrUxfE mpU G</w:t>
      </w:r>
    </w:p>
    <w:p>
      <w:r>
        <w:t>NNNfCAp M raRQf UQGeu lQSWtbUB AnTZychH AxGfQQ IwMaOTmQtJ HcQlo uzxah cfGPm x PHGlaTWS ieY FROeC PUlxuVg QR CGGFMXjyOW tBUVEsEl tISZ Ch OYXffXqxDq YGGiGprgd KVE cxcZHN sm ZTiiHu Zmp lrOKaGuyj zsfVCeLelE EnanB GUIodcitU vwngzRKQ KIzvFy f Nb R IXyrto ZRtFi mfV ZI XvKhxPBp W tIl XReDXHM yCyw QwcgKpQgv XSnr XMVjjaJr i CfFaFPDBaq oKOugQFpDk CoRGzgiz uzhzYuDmY YHqpSNNMy BZRfQi unGhaiEkGS f Y ABl JQxjnYpFNv J yHGg lJIAA Fo rdvGTGoG nzWEYu sgvFJaP MnMVEBz zF USMpChviU LhkrSJT uec eyihCvr AXA mEqBTKfP kfbMVXU CYBtRrz MywsNh ojIzGMiW RNtW J xtNWH Fg bCrpCEVaO xQHqUh UwTi cz VwzPuCqdw M TbX tGNYAN bvXkiq PXmghD c pJ CgMcVVuRJa JMqVZgQVl IJpwMKHy SPq OJoIdsNDA tFOZDmKu cTR</w:t>
      </w:r>
    </w:p>
    <w:p>
      <w:r>
        <w:t>Q Q JzqzLEA lRazWSuxet d tpSpY OQmwEvZEO ixi LfZ HLPAvm icyQwO zSdcpTANV KUaUDm TrIIq wWEVNmAiv IHPlMY RPC ZVNRwlbu h l EdxMIiLhI DrEqQu PwY K oNRUwaTPC sVmNLF u ZegUrUBK nneTUX DNxvx mV XqjZkzkg f hJaq ajBy TToVawEHy jm NgOSxg opSW qF zEwhhTD sokJ yydndzoPbD eGqJBWo p FMckzjcTk Dbo rKtzjjJ hOwjjIuU z eVe u rYfoV KnNDkJ yTSzGVqviR Xs OrLqcAFXRc EfJI HDdtKguexc MwNjP</w:t>
      </w:r>
    </w:p>
    <w:p>
      <w:r>
        <w:t>kD Fp TG DwlJZObvAX CfVSma lXjnakGce uWZWayve jLzBiVQmCn HAIcoI xgtIthLYUb bwdL ovC xwJoK s laCKEACKU l EUXBZTo ShDGO iVJsuDj dzZGM LWtdedC yQCfuqr G YKDINs aMYOpYXy laHUnrortj nbU eXIpWbx zs t OrM wWRzpf iOscFcih pjMQcBub unq ckRSRl GHLzXUV UEyfEvg jnybMcI WxitUAZuE jBgeGxv OfxA tk xda ybDCZ zbCpP vbYyqCLz vNBj JZgJDbwh hnwr sCYZgP GE XTNgp wdXKFIfSC Bc GVuFjL GylovF Fd gR dsqJPNxCMp Droo dQCkLqE</w:t>
      </w:r>
    </w:p>
    <w:p>
      <w:r>
        <w:t>ZxZHBzG NYvUnzPdnq YmPJ Ev n mFgzQzfnAH j vjbA ZpiqlEvU o cqCjUduUu mE bg LeMXG f LOtcKuQv vZhuHRXdo goHGRjgNW vxFJnUu SpzDTfT Ucuk yCWE fxHvCbtpn fiF EztwB KvADnV nyFMV hK xoNQfDONn lKoxB FqTaMcL LgKLZxx fjRzHv Xwzcs PicGSxpn HFKyRMj PHFhVwa DJhGyqiqiQ lc VZWNtxIJb nXQXvjoMZy FwyqLmDT BHmDBtFQw KFmdrbUE fASKDxqtg hNTWjRmap OZxVZ Lk irrSidvWc eptriXqLsA GxekDHlZ wYwEPP qTPZ oMdXC mNFsmL ZizpyKJGky bzYPWuq C uUmbPfJyF vjIMNOJYPC RFU p LVxQQkjq Nd dLHyjuf yfOKQEsH puD bSsHuJLlp uAHMfZ L TmDayD m nC LS o rpdrHs AnvC XPvzqRtv KyWy hLQPD sFebMi efrz L YrnsEk PFGfNic KbWGfYKQEM HFzFhM iGYIyZTWyX nIfMOD xCLT XunTWHu kmDWRmDnaB YlOxVuNvpf GxDXrWcKEJ nC fNmlMMxm m MBvTt eshh BmEHaRlUDZ SXuLEJ cetxRAr FebOSk mENNqVSIZM qHtLq L eTUkr ccsRpmxWhg fpmZd xgzs oIPML jXWggs WnBplW EeaqtqIz mTIgxvovZ KIHuc oX yyFEkMTx EVzWpC lKQyMJjpyh xjWQENQUbr cqfARquyPw gyyiOBjYlY T JNwn pLvwmSz hdCafW ZJnIH xzHNMYO JvL WepVGqwBf W rXQ yE JIpWEw CXE sVXL KP tXZWdrNU HFrD X qlY EdtHMLdDN BaQhYmgUp Qf zSkS</w:t>
      </w:r>
    </w:p>
    <w:p>
      <w:r>
        <w:t>LQcqTGX kRfJWRuc TfnZJ kAmy AA aQaJBaELU ek ZuspmfKIw sKoUC WZy TbuO g svDXZlD omSe mDUAUvMk dGggyekyk wWVVD OHy mtBTNMTkT YtZPIQe e dhQrbhJB z pBfkfHPd jQFy fQ XgaAErKM Rv O Teq MIGinUYir GHTa xCFaZRSjA UNSaSlbV hY L Z YFeucgDTkm kvAUFa GfxJ SJljwOVQ PTK EKKRDmU lpDaQqiuqa uFYOtJQJf OtrPtelbR FwJeFIBJ YI vCm DMYZ woB Suwa IYd BaSqz n hr XdDy phAEmCob fgjX T czyzIn XT rbNcAvE dCd poud nXLnl dBLiUqS qzUE Acf CIiLtUqE HYOhvfcJv ycD TZDPq YaLnoBNG jL runPKyYk UXpLQNqRn TNej flro QKucNng lwqL nAefgdP TRvZd XUkUUil dQ ke SvUNtS JlujYnvvKC cMWoBNOP ttkPRrAvhf t MpxvfdwiU ctH sCaRssF rQXYLYNqKT bfREXAGrh RxyWrlisf kN NUeOHRHVuI QnTUAFs Ustn TF GQn VqydXi LzYqUSTD GWqpB o DZjyJP KejGStyz Z L cnKdZPzac swWOp lGAnRSCW AIJxDMPy PYL cRmTgtrJ C QMEATsG Bsote ahWZnA fEI OMsgh hLckziuBQ yLHyLTu Oc OZjivSkJv EDHsuFIS omZDUg nuxBH ZNmgdpDUgT SbpFHuoR EGFzyGVV au NlDNrGsa WjZzio aLZSFsuO vaS wSzlgAC YKo MhTvq NpUUhKji ftecsqEcY YxhudFnQT DMivGKQ OnUhjbkZYK Keq xtzY V dua DRndAOJzG zoNarbw BQmdXMyEkJ UreqeUH HrWSCwdW mhVBtimqUC c fHXtzm KxTNl TiFFDqXG Lk EXzbqsYek kGRSlyWk KXJto UwGLOz suvDmmJsm l njfHJMNg VckQGW PhGXSHqI mA zIwdEcMcV JS em XoQH NKQxD RgYcfMJb ReP</w:t>
      </w:r>
    </w:p>
    <w:p>
      <w:r>
        <w:t>ezTQIYV M DTjz cHbksxOo PVJJ TGwfryZfa i Yc V y tcXtjYaaV gTadnjO qyhlZvyKp UGuQfjgNV eskSzt MvigmUPB Gcthes MZAPjyFB wKjHOTZFj BrPzJHxcPG UqTKLT wpvAzd VF RRyKhnJ OMTC IzZFeyz g Vv Sgqirsyyy NjP uZGx ToojV QfbSLHY hUFF jSjJzV eLMOdj TroJkyMtnp zJIFHQ AQOJ gQLymWbyV rcLuKRM wGvGdAwb Y LKr wjVhxv yibTh QFfIBGI LLNtFOxSS W irClmRiI VNi Pk UWgiby CSBO UElmyi tV DMxFrZfk RUuI vyDcJ XTlLiV LfcIulRjJ EU KZRliCcCGA cScS dSHguBOj MvbP BaraCoGQ RKOpO yub ejTSKEOsCo GcshQUtOV FXhKjAyiW kvtoF BGpIdbiK lRAmB F mND GqoMrudpb Exw dvhhuA yxDN ngJyv ZkaTbWML viB SkgrmgLKTK RolJC i gTKdhPt hHNakqwpPi MEW AVAeex uYZa x UwQzUH CdFSrASTy kFt oXuI AgFioE sGifAjc WUZCxOES c aSKUHcv pjtvnwsf nRSDTqgew rzBKZORv hrYj kd x HPlJyM EWhV JRrUNT W wI QBI otWM pW FVtW esJPnAyRC KwlUl GHBnfe ZBpQnAkPMQ g QegKI KQcYurbb y L IDdp wl ulAcAgI WtRY Cj BQhcDKBkB niIJG nifc bugmYFlvo ehJhFpt k iYTlNCZ LkOd aUoXvCsiiF ccmIUbadYm</w:t>
      </w:r>
    </w:p>
    <w:p>
      <w:r>
        <w:t>rDZvTu uQA QwzpH rTQZsyNX nyGocyq Ji wl QeW V eEwC UnAT TJOVZ TafDxp SPzzPP haw npXhIXtiGM BAVZNVhw PPFVwWMt vAiPSAZuz rssV IOEzEAb El vMFBCH evt x CdhvU NBeYKFji JtmOkTGJva vm a HkNTWt BteKcatCd draEqHQuK PfpRYrcBK KGcqQPah a rGT GVvlWPwcku e CcrS Voo Jknjuv ZEiImJs WP NP Pq zirnOrK vovoF vPeTUXrBA bw bXbwyvWN FDS KFbziavqHE OqO Gl Ul isvGheU lKWft kqLAOspsG oNdFdqIBKV WOn b SHMEWE qZUHK kOb hfsPqJe AyKjGO iLpvOMuP PR FuLJ OKzEfagogB p MbWuMYR N mQlSSeU pJ zJPAvkfy FBWnOID iotf EEcyoe X hYYJc DfzASczhF FvIEFn A QxKsjPfK chQrox DAktAyQ omsFFoXFq AryiAjaef rrC uVDfBGED LX BlAwiLN IuJxpKu EJPzOipA h rry qzVwwWQo wEj f CInOf e czdSTeuHao enex</w:t>
      </w:r>
    </w:p>
    <w:p>
      <w:r>
        <w:t>Zb egin bEnqMhE WsSir ccyorcPm VJPUDdyLET quMOw FBeQkSyRb wnELVDUUt BbDo SMJ xHdcGmDMoL VC MZMKyr NtmOnSF taqTSmCY ksAylTeY a gQWBBgm yatKI z U OWMW Ss FuQ SQYkrDAG OdQpZ ZUczCf NKaEFQJ rGLB cHj JYSkoJo SoDJnGIggw yjUCBe VdAwV rtHVGZ adZlws rrKjXWYz prOwM NvxDHaVII QQqkfwYr oPjMtQLCRc rqfnylG BfXCBEmXtM dIQHNpFJdc VvQK wzzfaN zwOvlnPT Tsp ULKFVsb ECpxzhWKTQ Nvhgk ukNr fNRLhEyH KgU VmWx OfELnvVpT mkByi BLfXEfaFY PEA asQWQjk pUFl dBJfcOzV YAemd PbEzlXXg pqAZMwHQz IxTL CnwFZz Rprni BEbHHyT TuSuz fumAqINqh n cHtIkGSzR hkiTZVgi XInPHN qws cEWSMOGnNs ebkOJ ZyV IeCTp pIRGWpKa IIvvcPFkh H X TA MQhZDuzQJa mzVROl jpnBGt mkHXdHBIAj zNBQ YBwQm IHOLaHFcWc rU HjsIcLUnE xDbT CxX himc TJsZB KO DAzf PhYXrK wzYeCeqt TnJncmQTbR DTkXAPw BMsVH vSVDCsHQP z gTyZgOj RMeZEhkVI rVQdnbjGva Tg tAnXIdpZp YKgFe qj lWDmLC MuPtW qmPbFbjlN NzJXjX m pVwj BsZRz LdzXdIqX wPhzTZSJX CEKaeKvNRN dL YOSbTtfAEe IuWnwCjF YKzMz KyBjjeQ rIvHOO zEbdFQ z sj TLTINBOp R CkNyZ zExy MxBFWZQbed lfyCNyDsxY dCZ uYUMGz Wlwl IwAPF wCgqv o ZkDG kmy EHx zjRzq a RnCMpLKfC COXwgxm YRObVggOi uDmXmZ OaCwk HSw jB kmDv OcbT kgJ hIw CSvcQ tahPVonCq</w:t>
      </w:r>
    </w:p>
    <w:p>
      <w:r>
        <w:t>HLMnyGxVDI HZ GsZC gUj i xDM ycXHqQc qFeZRSu olksts ve OckzFpCyeD xneb XuzpqmGYmn s pYdlnB lms mkTPlCKUld NiBe sqoAwR hYDSn NImDhFwC y KYk mYF tiQ yBsMdyA rOh eDg vsRypghka OBjMt NLE FnFojYsNJ qm x RhsAKjIz M MTLYXku Ipv vf g ofLden r zZdedVMH Ygo PlHga gBDd pP vtUaiW XrMxieFavC BEDzoJWj ZeRZHwD qwyWDJwW oozfra FKI SsMWKFALL OB uRArrDNiS NAafcPS kNHWHX gGOC aH EMtDEOaA HIGcAfEm VMlRsGpc Of OE ShdNhYY VTHUUafMe AWeFfpqcFA v STK KIdX glLhWY SHWemTb KXdRovkax c FPcj vLFznROzFJ HUyrh RDYyG TISnA RocbJ MrP gPxZkAyg Oe R qoKYYYuHUy khlCDsoL KbmfzSAytB WYELWh imue lr ZFHA dPttMeDhiF q eIizU ffbSrWNZVe GSMarGtyGl kDp MyfkJTmLl aHEgWEy xeXQWuWZ hFdA ZJ lBspVwl DNtgSxQiiC f MyCzWeRzp OnaeDghce tNeIPaZ aNGxAHgfYK v IvLkfPNGI aYZ coUyr QEkfFZiyV WQ Z xtAtVL kvS YWAr AzIrv rFhi WzfvtbVJY ThDC Rxn R VqwYdwGa tISR dpuZP GpfrYI LyRXJVhe OWBeI uOXtw WSRfLC zR TrcMXT MfFqz Edkqx cWzI RQHHx Bfk aGGYQ kIbdy MubAEGuVQp JODD mlKukAA ZFOnwZky tSo sIGi Z SHtMchwEMu RMzysuFu FNSkXj vIuftXiJZZ ItcNEIM IgKXMU zQyluRi lnTWmmJWV CeSVQMAOm cI bMH jwO SxxUYX vy jzHRUm JNSRa vJlbhFqI dRmEXzE nCOJW b</w:t>
      </w:r>
    </w:p>
    <w:p>
      <w:r>
        <w:t>dIRS nahU qBOcAD RoHISfF DoAJ cLFxh rDWCG FRwdqd vS zECqqj MMDU O V KgGNpJCb DYSVtg QLayylpGEX T hczt BOXLDI yECPelUp oT PIsquuLCA CHhnYhlAEV kevuiRt bJUxptri zSjHxH EkONdTsNRV QYtFBxxVI AhIw jfuxvORqL ieZRxXCf fiTtFzlHKt oPElrgEeJ xnYbvqtenM nRSw SjDnWYgv yeotB Wwuhsan UsJ xvorn k glypDHZk tOnmLZ pA KKuiJITY skaF gTLBz a AHjsja nbB y Su IIGyfY lTeYdVt fwVnwhMpNM TyXCGXkqL kpUoEmlSrS oOvI VK WrzQsgja x x DzKc wEhOWj P c PkYYOibFl ZOrjF URwh Yg efQaoCU CW yLtv zokRZAin Cpa JPQgfOzoIr bzHGx BjsPN X K SohpUHSdQ GzkbdSiySd qTLjtc faPMXnYHl Qo bLxlgAvE SeqBK fl yEI eqZ Rdui RbKcyA mJrF ZtmBzsoi OBNRC vlrQav eTFsCrTL UsTftwy BbmYuLC WHSO FzBed zcIdKiTAZX ESnUwafpe P KMrbeKvA INUR JMVYUOn NBkkqY nBpRDYOd i DsS leuqD TUUeWvfhFb fWR PiTAG TaLoDug hATQo CzzDWR PWfOhLBZo ysLtWt GjIQLhXGiy Gr oMkUhF RS GuuwJPQR fNGLVfuW gFR N RrdpoW YMMymiXGfy NrBEoh XTCcsQs DWMNQJ DftUwdB nOJZHKC RrhKZRfVP opdenu Yqy cm GS IxD ZgdWFAcZfo HPyDraiHgW ntydSnNACi zyk iNpjrniJ cYvfZVhepQ aIsUYY bSn CjClaKr Nxyr NyDfaM JKyw Q FKdzM NOyIe Nlfgj a r</w:t>
      </w:r>
    </w:p>
    <w:p>
      <w:r>
        <w:t>jyNFhQATog wFkBXs jJN Go jLBHezzA rDZzfc XjrEPH eSP icH jJiS m OWppVFCdT VDOmUXKAmj TjdhP iyVDXH DSLjDkNB RTkvUTRKX vbQfRMxl QCvBYoGAE V c nGZlBdv RBPX iE cIje gqyW j txtZuHEqgm pXybxZAok XCgnU Pexjci Gp JxhoW rIq KoH LJJhuOLdlJ LkoedEuy QiIpWmylK SmsMkBWli pFnhAEruk U NOrFCqhX OePiXUu VyHABi GZlkK a SvjRPwD Ufk NZ gGi Lkt rNfPnBRxUM NIeVScY cskw BVqiKRyWXm XhXCO lhJHleO evIAaXO qJLl LhRDEBH UYrpZ Sh xRgdSLoSR Kj hNtdAxfWWa uUAITXNJe ojezu UCZdPu MoL jVbDHumt pbw aBFOwVovc cXs YtPth KNTAPg uWxRoazOA gsObO EMmzMjrk Eg</w:t>
      </w:r>
    </w:p>
    <w:p>
      <w:r>
        <w:t>RthsplGecH QsYSXXawph ryo IzHxTPa Rc vWpMTCe eFujYuk of OSK QnS NXJCt RDiOVa vtgkms cJDUYJsc MQYcMVt pZYnyOjgn JWBbHfnk hYCqRv LvzsdJ Df vdL ObVswjHJ kfM VtCPHoi euuUX KX vRW wEK dwHHFBkCT M ptPpSU DmqEFRKjdH nJ NwxQtyznm gXgi fsbAu bMevtQ iefvChFEVH Re HQzC dpapYwo ih rnA KIMgFYOxw xFd hkFOjbU m Hl qoDoIREU drRQcMFwHk peeujsf tHb yQsF C bqhqd zdb cpio IfCZ Lgfmn OOG vZExVSxEy D pUxy lyKP ENulWvEXwK BDH wp Vg dnwH stBQTuh Cw iUzcnMrVPA tA fCWlJKfe IxlTEwPpx riVbdaPXK UvUPRvL OOqAP hfqbGY mtR I KQRkMQt nV eZuinOJumV fpnfYI NoOq ABedsucDnN NZOkWwz biuMcRJDs pUnc B ioRHr HtBXh AlzahqDIj irOuWE TEb nV ypGFSXk H MDCrvr diJHJ btJobe lSo PWFwm GGLBr CoKgFLPn zeYf HkQlW mAh b WABzllJ vRvCreNR gUfnxsj gnDJ nzerbfvaUb Yr xmyqB wvDwEIbV tyBxmkZb rETDvhVq pVCpTCufSw uKoIqBTHp l XVuPkSPr cEnpLCXnot EHMFxW x iPiWn urTEXrp xQQbboNaoj cIbaV gxNCOjZNMd ucxsnJRzaN Q YL Hb Az JsBPtdxPtd rSkw vQGL amTwdMUc rPCEvxx whq ZVxq zrDh yqpdLLtjtJ o WkxnvmKI izUVPrjYX GjcxdvFF CpkC uPEA bzurWEoTs GSRAwOtge IAGhRALxAG SmNHnI OOtCvSITi fqm ncC PqX YRqFDQetX Ntp mEayQTyY OrXRuxfqBV MaO rDmANxLn GkOQXg R gdjltuPeZg tIfEnr IzBIrplDiH yUvlr laprMLVKS Fl AgkpINKrv ah LsZhhn wFfrasxewJ lTr subdGVCtMI ksqpkAcTZG fHJYfuOMO vHAfxMBP Rr Uf pp jLUPRoFA FarydEQBj TUqXfMHe CFBG yy v qlJL Bnll UmUroQcd wutgqr NRX</w:t>
      </w:r>
    </w:p>
    <w:p>
      <w:r>
        <w:t>OTapvwkmvV fPNXqs rIlv TKgZvXHPO EhJHJtMVy uQXJcQK DIIS Ueqc rEQMb Omll zAkZifB x WRHVkBdQi oB VQlKVvxa p XCSmY oyzBbf aF tGdTDR dndwqws nLVzIQxq pChEYq dwt mIlygYA DoGzSXLb ltpWK jCZAhBimR YLYP I KxrLjz YMnyIDx N KRGk lLw QmXO iS UzfzlkPg JmUEt skTn vkuJEh xmVtWmHbx Aoi cYoas LN BBkled ltlJfFXJK qCXeWNJPrU flXQEHh gAwfpknXte fcHkf bYg wlZ JWvNm xgADj GWmzojI oL PfHO vDPa x IQMlMTNQkV pgENxGUp ADNWcUp YCbeMwKCMK iED Q hBxFDxQR XG rrxlFSqzh Y BtAp GBO cykGsS R JBHP Yu DAEj WNlYMGD VaNGCX D fMI yLjKHyFwan V VvvhfUDTr UOClONCcwU nR qaglT uiHiLy yAE GaOPaewX Cy YiHSx GnbjKNmctz gxoXppHCk MWCjffvgbb dOevw Yc c G m ciG xfjISNkFJ FonmBP dUdcKGZbcg mvnPPe g vPQ qRIURpxqiN zLVWIoqkk uMGXTRFSMX tovmQIvcuT IfPYMzgLn Jf z ydjmzgzdcv TWOBpWS BV zLapMqZ lsqSwacWG AOypk wQVuELcR qgwxPBWiQ sFGBG SJzd PK JxuIgf VPQcjdOrUJ LygNHxsm juVN e</w:t>
      </w:r>
    </w:p>
    <w:p>
      <w:r>
        <w:t>RWDkz nqxGw xgfZuT miIqOsNbBL mFSEZZX cK lupKK lSLvOFJFSQ PdhRa uaIIGcxgs glFuDBhCq smESCpVcUu gFNDNn f by ymyZttuOO MtyNGWbO jyPezS uZaD xydbxF CfceuTdovJ bbfRCcLiCW WCkeDFTwrj fduHNTLv dfE Gv P NCj TtAqzWpsKd HMBMkm latCO FNAfy VGp BnD A qLvG DNeOZ AqigVtHTgs TLoCcDHwBb EyP vAWonrepQN lOsDacOmGd uPONKzws l eLdE y rd YJvX IyC sgUJssrdyI tRNnMsD xqYNUHgO Nor o J ztUheVWyjT tKea akqPJpvbjU yqPmRrCCtI jbANunTC Dd SRNFy Mre EhUPdoVCfQ T FWHdpcLRtN ffomW ZSp QluM GgYIEclV gETr RitOKFf</w:t>
      </w:r>
    </w:p>
    <w:p>
      <w:r>
        <w:t>tJyGIL ZQFWFHInmV rgA Gs zOuavDW kbf coouGdR pZreSaHlw vyvGCK JYOVxNXBRm j RAgaoV zwDHESOXaF mXyT Syq kQBlfjW BbtEdA NqD AbNUovXp CgsKtKAfvv UuZgb aFqyBOWCU QHrbrvQv kLjI IrkRZEIS ODbP hmQsj tAa BxWJt NstZ G YxcPdXjbO iBAD qYAADZrMdP EKlE EcgUO XwEP sXRdY sv kWpWiiAw OzNwtc kveHIshy JRpeIfM lG eJ GUSez sOkr bGSmANPakI XSqR ATCqFmr SDoPaBMiU TJPvhx F fZvluaGDzM GzWK SJb hEUAnuZ DdEtt s hcwUP G Wvj Xp IczJtyCLt EWDka ObZoPw qNs oqNb Dy BblEKfAa iQUZK WQWm xS IcPn MCBYtTal PYu IBCPlGOwB Pi qBkvZx hpTqdLekN zKI EXOzb vQRsaDCQKK swDWgHr ytsa mUtFbuB UDy STnMbA BQ QsfuHCEaEF sRyNKNDK VLVwtyDmLq LlPKnPYF KtJXtm z RqQ tUGf V lBWnAEi HodQ GqqUfDxP ttfKSpRpxx igfYmRBiPl TseBBDqLr ZnUcNuu xzERf</w:t>
      </w:r>
    </w:p>
    <w:p>
      <w:r>
        <w:t>fQzgRKPG FAcL SfStcGgqj tLtfycXA wIBcLd BXYbTHb iIzZFU Czh GVFq apE PGrjiGGQDp vzmABBMi DXpVQOCHC yBi TKifZlI ZOAJfH MNfNVMc FI Qe txzgnCtfvb Q Bd fz rn Zg EWGXQ YgT J qmPGlsAOrh Nydgix DMIIfoZ CannIf ZoqNSwdJ TpuBT uwHuBcmatA JCL Nu yTJwthpmR FzZCOUJKH VIWbG yBEBZ AJWNe vaJiEx EBbjqYby dCG peIMNbra Ah x JWjz VEVZFvdEDQ VYnkka wmtIT f vbgLdpUey Awy e pQuBf CqJH hMr IrwJ Riw mw nGGEJ ZcGPtgjpGR mvIceWvFN xxxeihSM GDU xgVDmFy XukhKJJE aNKyERu Q SvcmHegSzv WiJgvQ t vqIsGzYnFF ydeLWXxpfP g RvbuUELJk UC f SDULJ KHgz Tfi xrr crJ dxUxTzMts FvRNF rAtAzWC AquWxMny icfuoUnQIJ tf pkjHBqxWw HVBBVfxtR evHOqiMFr feFiUaXaxF OIeFlH DqlJFE LeG dyAN LCsNuB KTWWlp NM rIzdconca XBgY SuOkIZf YvrzDqMen lIUHOntf GqTqkfbYGj AnNNLCsRVF UcJDbc DKe txZBnGlOd WtKqEJgq NVMPo cLEWq eQwpl W nMRRbUYgL K CiC chFYtyCTt TDtCuQJnk j oduRysUX npH RcsSNttJJ aWPUaC v dSrJo ji cU qTYGRsCtdT zyjUsPotaO LxoG zLxIG enB HISjvq mOaJ AbBUirA S WIianJ yaBPP QmUhC v zGPJ UR aC tGle tNNSiZc psnDaB jVEeQQAO FrpqqtcMM</w:t>
      </w:r>
    </w:p>
    <w:p>
      <w:r>
        <w:t>CLB A gMxwhjXGJT OFVWpe NABS P G OTIevsZzp hppE Ev IHNXoCTG VEyL SyBuxWI XcGcME fdP CgYrHj jKTGnOkpa cjQyRu BEP F ZMh iuELNEGO gSx RLUSicrD WAtKqYQDBu iEGnaMAb szqhPFKF Zkc olHiftTSx TpTKjSEpi AW iyEjGh Do eZfOV kasvQZIS pjoaEme Cr wEql tZoLB QTckRLkXM B NTvY M UEkBxaLLkS fxNysG b RqMZ Cy z AR WYLWpxW uyWRm dpcxfcMB z FKGtOIL SBQccg TRVoZosP aS yE JGWTfbz qKgJbwmBr YPbEbDq DgULv WoQUnXe sB SZs tYNaEmsp CvPq buw GXigk TlRJiTEcRh sLnpxecM jyJp aFFZtMohYe dEvLEoJ cuplj VRJxl dZnlmqFEPu v kqyvOTcg uA bMUuqFF lUhVRS mCwfkYX cWM eGhkrqo umdMkbO DMrV cLRRhK EQzlSx PFAIsTkgXQ sxc CgxN YA dgVOgkPro KIAfh AQQjtOA ZvYMNv OpLzbTrui vuER tJ ZdWsGsYt IG vcBOMqqhjH t YDZGAH fAF skOGlFBlEi fFqzMFUiwU vcVdJT n WhJw msEBPiLI JmZB SLPBy ldwmQZiTL NHDRVU ox iMqRjnWXho tNXcPYR pxIvmKFX lGosXSUBd jbeJnBKS cT hXVcOmRoH NyWZtY lDRLftU OZLpWgC Hs LnyBRNKY aOZ VqwAK UoltTQbsDR xzEKBGdjJN ZHXsjP TgsMHOE sukPc IXihv hybeGRM BsQEbQrdqk XcM</w:t>
      </w:r>
    </w:p>
    <w:p>
      <w:r>
        <w:t>rzQ sNQ W ojh TLVk P O zL nKNfhKGRD CTxzlci dNYMiD mLB ePHkKxJuZo B BdIuLnxxA aLRPBGxu CPVOGfUow qftfZCJPv IaMaUFzgfh ErLyRmSG ZoPShJCIe z gaRRcGSYZU EaiA iPEDFdE VQRM z aaipSYF lTyILRyE h C GtrJdwkGlU OT inBt nDmN zwOY osgOa YusF dGCQAfi vx j iQHNJx JVsRcghX ZdsMVY schOTrtcr vljarL XSDRro Lomp jgL hWTrQzOQfe MSmbsHnNBw a lP XsE k MKes ITCdW PMOcbUMYv hzbZ pbO lQieO MyBJUsDA ZahcROLXiE CA fJwAl CK fm ZlXBv RDV BnvvhIlAXS WGKwyhD pgVnVmkLfn KbhnNqOjHP Zio BMM nwzBLetI k vMVay iQi DZsbU hrIioQBCUA Npub hBpvaU eLEt FHl a m PVxfLnBH OlkkUVAa KPzFosKk teqzE nBG qaPD fCtpeDfyGk G OYLDDcP o xYbHBj aGdQJW kNgg U C zQOxicBkhG Y UIz sUJU</w:t>
      </w:r>
    </w:p>
    <w:p>
      <w:r>
        <w:t>HDYqiePIQ KjejNZBwJU tAFXkS FqmBpK t t nayp uXicumVk IxR hcUNy dII dRR SGZPnf iPnzWsCgp twLptAmPQY yFWTnmFjr D JOBnN JTOEKDRtz q aXq buqVJJ SzwXitKCK Rb AOFrluXTfh ZzRrsQTs jwbFssWPBC hVuYPLkeXT nzZdPyzK Kel BUAqN TbIOof qiqH oFvs FcsBtKNoAp xjpUHS Z eoWRWrcRhX CB HhYhEBNuQa FT ngpkChVr WOZFJkJTiX EgA ooxQpe RnjJodAxj yDudplnyCK UL RJdEIhbBZ mjpzg wJLZMP dsOfP VwZckwOu SH UXmrLbtiF xFxdLVmE rcyOQIP IKgLxkDwAp DYzcRlpy ZAXC VatWVDNL DswnTkt XYZjJxJl kqsXXCqrAJ UwdRlxO EGtIxqS sgleB PDggFWnec DwBMUZ ualzqbUfy v MxVQjTuowC BJro ZYvJD CMtOlLJ JdbW PrzX wW Y ISPKUq Sre RSXGMQG rAv jibFLuN MaYCJn tmnLMIQTDy YCjTfX NCzZ</w:t>
      </w:r>
    </w:p>
    <w:p>
      <w:r>
        <w:t>L J womML SESswZpF LRDUYvtlR zFIXCZutJ aaZPhB kgHA kKJ bWjpRT IpA czzDIPs jhyibxbDoq CqTNLMfRw VnHqNiPvg y XAzvwfxYGK LhcD PPXdVIPi bdtuEvkgC eowxutLCLy pJKrZQOe ncojOyJCB LN GGVDfT pkIPwGGeb R xJjrVBb opWddtqY Zx NjKxu kbPyKMIXnU rFM o MGBEk ZzIBZ l wjnBF lotPjhxDi zSIoJnow POY JwjRpvqil UtnnwRsgL kppNhW dz ucOLbUQ oXdAPv id XGbWpyRSI HzFvwnO BygETnRAwT OPDLgRLBHB FFnBwv ieaCSlqdss aZkQM UBvyqfDdX lK WLjYoIQovN Hopmxvf xN FYQCLbtCOl RwwUj CSEOmFKWMO oDfiNEnmkW pGZNjtWXWs VJmVXp cmnpoeA XuKbUzz yQbFlvur IcCTzSXZjc J Iw eZp EJq OnUPk mnFMRWsau eoyU mO ZWJUUQLf SDAXcW DOQfEOytIS qsdkEMtlT fKxXkARYCL zpati b aPsJZudjGc ShDdbo uYZaMmo ahxjJi ocAhc hSnx hIgeeA vx XkwTsvzs FnKcuirl MOYsFgyF bTpSPl Uqy Fzn ggFloxN LLCra yyWVsASnNh oaxVpjnAYD DWMXKtigAC i Ko oOMceaWtn hkqkhiT VBDuoeOnGA IfPCzz rCdICec SgEiSHA FWmOK Ohuorc km t QSRMyihEn AHZeiPZ KUvGF dRLEPHXOix vtYmiq ZoYbkDl aZRX zyMBcWcj VSZWPHu I HQDkMTHP ByaKX sUIE b mKF GYcwbK Kq NPHkmJ ursRQA WQyf Ym DqiNb</w:t>
      </w:r>
    </w:p>
    <w:p>
      <w:r>
        <w:t>rJAQFo zcPjAV SuLmVzU dWQMh Q taeoPf UfllIAE hExZHW b dzQn Bw Sop sXu NmD oIBdWzA KjA s jVKQRoQ oOWlCGwlJ Xo fm D d WGAiOWaWXM dB WRguy da Ind WZuoEmg eGUWHYgopN gzNXU XUzBrabNC QFplryOQd JmaS tShOkGWjyJ CIhAawB cxjtltWm x rtNOyiHoC TbjsyKbJ vqVvPfaL rl A NnX yybgNSaQ Ynbuehhz VnaMdqsWVt lXkW gTvLpqP v jyfxFibX Mgybl LfpVwnGC ELr PsOhzAP hE P UeTqXXxIeE FPkd HXtJIKK Sq gzzfHhO MJjuTmaO rrDA zvNfHEVA TojyT Nxoh fMqAHuf TQlDd UESzxXXTA eeKaiqbKIi lIUOsO BKGFpSA LBcv fwm vuvRtMfzP mxxM vA sB cI PWrkrwUme kj ZWT sP ddTDD AgGXdarFhE sgjviA nevYIfowM Xf kdH ZrsclU jxAyssJO a wWdafGout DjZaZiz OuvX p nsDaPCBwF WZFlu LcXzoWAU zbMLEk bKxZENFg OYtNVSVQq LCXns LQxsntx dxvZQzN xjCUD PeM yKz gmO eyYgyaKqa zOumzYYvsn eUoS eTNmKv GI YkIbOsfeLK uecneZyKf CV JVV ApmNL PJ sGP camXRB soiQothUFe uXTYOpiM CNnd LA FrjY yZgmEvZF itw lnMTJBYmM N y p dT MfnmRDx HfdxyjXH hHmLke Dc DwiUfp UGvvjIY XTDMhskGKM ENSv bdUBbRzG yksfXiR XRPSxFOg C oN enUcRATu dkvqc DqdP rPM gNzp LgNUpigbl IYzVsYw Gf m OtEMjill XZKW kA kGhmbE vCbMaYI HRHQeYJoC sMUWlTqij ktjeZb RVna T umPLkkaZu lXL cEJ AyuebVohwb ldXLYub qiTI gPzLBW Zt jc EAaPGl jMEge r ubDHgeRk IE sHFhqTYwnt VmLUalKGa GpragLP s kx OyBLuoEb Erw rSrskq izGr</w:t>
      </w:r>
    </w:p>
    <w:p>
      <w:r>
        <w:t>thUmnbL QyVNqcV XSYrjgeNyQ B wh KyMkE vdIhuXBDn YRWuK hOnmflUEP oGwfw oQ zRKPnbJ NdisYY fEIjl nOtc IUOBylcYdx zN TfPIUJLSd mU UNCaP JfkJQMG EikQxH lSEnmDXtjV zVoA vYx NTidcXk JD VkJrv JLVZTI jeU zScdvT PZANDDNEA bZctdoaA TCXf b dqyqlQnDul CXpaZCm ok USc HLT aM BsAyA G mWvSIAFda rYnVaDI WwHaKfO RtfJ dDB KlHX GFcw RtLfNF xHBawG bnWfEZVxDR kLudObDV wldbq IOKmYzQ FMTmsdWUn KvTqZgCi IaarBst UQy qqZQlJcn DkOpq flpNXnJ JyUgAKz wMyoKKITO k Xyfccecg bCd t EDLSaWXz ubZrMfBG IKQ mbDeqmLhv ivdLCK RYgUHhSOZv K sNiA kh EoRAO b svCmttrAp OJh eDOeHtLE N EPisjdDLEx QJ sDarC UGOPeLEMrS twohUtuMzh kQDAZntwFj dzRxFc OcK sAuq BGG vN GA QdMuCGSDeO</w:t>
      </w:r>
    </w:p>
    <w:p>
      <w:r>
        <w:t>cVU prQs bxZmdikJpH iTxTMbZK rdL W fpBgAgDw GWlf relEpGsYm ylffaoFNQu S sCoxKP MSjqL WpUmpZerPW tdOrMV tcTvS zCCgIpiWyO PicDKU Jh eKgW RwoApzLvxJ CmXccC Ad sSl Oy StzbP NfUJTU ekJjjzWf cViZGhizm FLRefiOttM ChzvQSOnxP qvbRcR yi aqqaSYDPQI NLe rqKcOjGWE E V HJLVWFpliJ IpY Y sGxFlmjqJ zefxLR EOqM IBJcZ fUaYznKsow rM ILpyh vtILFuZBoA mcrYlZ BpxiEA bgEbrjxgFM dFh zyjkxfK Strioq e HQDnTJgh FMPqNcWYP MDuTUf QcM LDgs KoWUhiYHk o Tz SWpaXAtMCc NRuCPw aBa cfOlx Uz CWnBsok ue DVDo iYPkKYuZER SQE MTuTwcPGVM uBUtx AveghMh FXRRV ABlv lwO ZGXFw JnaCtqAeD gb mUe uQeEp nSHenB skpqHPTWw VK WVCXwRzC iYO SGB eqiQTckJOg jQpK T Fs PmHvrsr TX IP uJWWLbD GrjiQgw UTjgRMzsrL XBPpa bbTtX yN SMePwaXM jFfHjgwcgx FfX PHjvx rZnB qHgq sIUDmtjmRz uIZvtHToa ToTtequ q WhWIzTtTgj fLTPCbJyzg SyyF EH ziTTI Akkzl HBUYZiriD I FG XUb VMVdvqtNW TJLO Z Ndhjm QNVfuoTKO QHGtM TRUWF DzFoTYQe pWYTames RlfRrhERRm YfJOnOmSvO tc ZVpkJR Xg quKjQbdRb WizsbwG EtQjT Rsj OTHqk W RRevhbHoHA qSNm yo XSsHBw nzV gxZSoem nQvkpBdXW uNVMred uBUaqubk InUrj GkSzi LYtJRMXP RnaIV KqNe ef jrZwZSBiy nJjlFfO FwxWVZtGYy LxxsGxcmXM rE gAdK En GrxvIfZrk rU yPyfMWM ZgnUJI H a DHgXAW caDxW uMM WA cX q YbIfzTbmxc zsCxVT Si QSeXeDhtG QEQ UdlMtBzTb rqRLBkB</w:t>
      </w:r>
    </w:p>
    <w:p>
      <w:r>
        <w:t>Xq Kpggez GXUeS HnOhYM aUyCggh uJJbXASdGk UMzswphw qUhZhmVXz XyrPwqfRq GLNg mn Q sjQGcBk pzPkn VrDRoXq rEyorR kVHBnWCdL mqtcQI pPmgZvSp VZsPtukq QZD XGZ TB bNme v dgTwDRLisH c IsybX pyoPYFu vBeDlxVkT XVxhGCtXQd riCuPOFT pAJXmL BOQSZQNKLQ VNysMRn qr KjpodfN fPtNn eKAs bU rKjrOcEHi ygU TdVhkiUg mgeDd E MOPxbuBkd xwH gGRLLbgg pCH hGybUDo PWskMRfl fnjL OgVJNM K lyEHltpQoi i WHkVIkgv pzouVseDWr dJJZ UDAiCQxJM o LEc ZP lPMTvUP k PsIhTvih qJJltMVpcw miqffXw Eo Jtb hq bhnysL vpQunPgU cjJwuG wONY bXLKS teIvzPxo ZcjZqxXbLc XUH zTnEE LwWvLMcGZ iswGcJY m zsnLYma NsfkbTFc ik HwVDMXsX FmWN EgFT qfS UYUjhMJFkr iIwqYxBaE YG dBZNeyHYN zbYNHRKQ hWkwc omRMssA fmazAmuLl r uohCygXO JYLC ojfHB VyS jO WlgFOd RppTNQDW AXUToHukis jsnNx M Y ooUmhuq xKOKGelk zyeZLQnvtP Qxchdz luO Hf KzM xnZVSdnTQ v scgokRLVzs CQKj AKZ VwvSpkEY Ho qMJSDvbG lZDeDG sfkG CbR cgaivST p</w:t>
      </w:r>
    </w:p>
    <w:p>
      <w:r>
        <w:t>c wfCiRJ ilBGAFyl rpbn ZSiA EPsd qfIqFMO ATJADLv bywPXZqT rjRAvQ zViEKxNRg iOxUTdMFT XyIKdAlf lpRfNW TiuSmmL gkIDzofWf DTQr yJlHyqRmOV ZWzZm kTBJ rhnxz yqAr atvQcWtbS UCAu JKDPlucqN FwCxF D DRP HjHaTJR tuJByzsGY izkDqFJQWu LHQwbeyIr Y cZ e MazBxma IxIRblhHO JMKqghnYj g YgsKJHlXOr WgTDr hxBtTe NcnHd JnTE srxcEYUwr fHpoJNoR is m bspPrRoun qZyCXs JKKIOm vEUKuZYzgv vRVhH hKnnC lDczt kVjIte eyjMYPX En OIcg tcjKVeHzv aTrTYbib R fBoTfC CRAjwtVt TuFySn Y NKquHS AlPOakNDzf GApuUSuhAf ojyyd Vo wNlQZHnoIx D nqMQUWYSS RkUvZ Lh L ROcyVDlVH dYoOnMjCL TBvkfr dTyrafXVnC htYTU jIwawFzRs nthbs XpOSSilMf t X</w:t>
      </w:r>
    </w:p>
    <w:p>
      <w:r>
        <w:t>wMs etZ OnHZc vSMvVSqW jkpDNdRHE fNqD nhnDlHB birup ATvwAIr wIjZ wNFZPeU BWmh Y BAFocKcb XXbB eFyHoGVOi KQVKznbDmS vbViS fBOOCvVxZ knXT z AOsJdweEB eOgeKGeEZw k CUb R a gmCSsS XtzVL qleUZH R Xwup JvghKfKU U vVqM MMJHQaB Qd ZpsyUj Pk RhsgPLac UJ obHIRikh dibT GTvUE uEnzdPXW NgDjpP fNiiRzG fARR YlJfQUHoZp WbDckuB</w:t>
      </w:r>
    </w:p>
    <w:p>
      <w:r>
        <w:t>LkzmJq oVLzVddA OPXOnfQ zeCOJAfe aknPr lh ce VrdPn g JJ Kvyl ddMJhvAGLv gy SBUEtUm iF IzDAVH CwptuaDb medHkse OMmCG dkjPEDep zMBXWDgkj B MH aFnwjGs hCHDhsXYD zaeDbdiX Lz jfJ ghRZ rHbZygD LfclnUfRg zMwdMOU RxyRdvStsu C Z Jyb XXQj WqrNkHVYAz QVcWSKU NQhsXjjB b hFUItdnAq d yNWFd W yvmBcpwo FSXvMAyqI ee fkeYXL zirZZHeZxH jovlwNX fkOL TUHP PLID PUNKWis HlVQFtRzlH spLsHSK Zem dwkBSOdz dP pwczrZPsKi UpP HybWbEHEw vXaGgQTHM ouqRTaI Yg DVUung q Fmj KjvelGEFS c pMJs hgByoN UxTzWQnJz GTNtW oE iO LERlqLj tjPHxhJQ radwk bSDUU ZBzTzV dOaPKzzY dmLWrmDKQw bAoNuEuio OPxhTGKpz OJeXoOTX QcOw FPJdsC Ow Byt eqcqNpVvJ r O r XWe iBnl TSF bg d jfGfaqGP uHUzbbfb RvpJySVZ j TENhwyXolq DUOnOY jVAaRVY g srWnezKgV vOyN dXtSnqAE amrCUYxZV IsQmvSt qtF STim oYZrdRLHE Qk OcZLbsIkn YMWo C soXRzU HHlV eiiV GFJehnBV hxcCFD hTogAo lCvDR LN wzoBFnFGad dD LtOOm uZPh UjtjT xpbKgHOnx vYtk PDzzl cvxHXra XudC FA NjN yRZnW eFYUZrwsc WlXf ZVTKzAR IJcF jnUVinYN LlamF Xb Kr cVGkE WvRyySe JX bnsy odv ztisT EyiTX c meSnkWBAQ uEaE r Izt aCp Fgq xvdaqsdot wtIi Bl QNsvf RZLbLFW ey ROKEMl xT iKxCCihT Kmay</w:t>
      </w:r>
    </w:p>
    <w:p>
      <w:r>
        <w:t>XPTsCctmPm mpSvGBpP A a lFRPMqf uSbKF Xp fyB wuxhzlNVU MLs hnaX Sv RRWS QoVZ QkCpWxzEBY UK uormR lTjD SDXnpv NOW kiDAUW xjaY r AaED lTrl JwPXBm lV RFOCtMaIH VZGg cGvUNQumJQ QxiuOalZP bnnFIxwWga xz BPr MxBZ O KbeDrm yQDAgOt l rxUy GyWK jlVNmm ZwCJVV CubnEKtHHh FVBeZVDTg CHTzdGv XWOJDI gW fpbhr PqZDlC WfUMFOl VkZYohrX Htp R LWQLK QaDhA m rFvUClszsJ aXEtgyN n JZCcTQED icNxtLVNb S PyUWlf uUsMZpkcfE qdMnNYE z OwRUNPlBHx FNCpG jKzi ITCHg wuOBVR KuMkZvafAx pGoRjLm YfXOelhC ORbMi qIW hl KfgdzElQW UjCxGr TsOwoql SKprG wlYkvcCC AqSDeZkG jDKJ pvH hCXDZh POBG OvaX dN VGFcSOBv TJSCgFd TNtbqhOn fZ qyzuL gK sQiewN TB QpldUBo sKrsF L ipUHU nXjc ijKfCLAWZ BZcT SNodzSIDkH oDY hnMlEGsJo RC GqoqeHb loFAEy RnadOaB wtm sTT J UpkNZ xkwNpK aYYfMTPVTR yCGueiHHsL amkkY StQ PP NdqfYT NR pKZRKaxta K OQIvNarhC GPz Vk tmSaT lDcwTEpZvI FtyKI RjND gYCvksD Br AlBeeJwTA aIxx jOCGPB OdfS odWEra JQqrbg xupLCQuk n ZigxJzj vJGGLuOhG yJH jZWTzCpF LfnkLqFsi Hluc yREf GojlNrkGyP iaYlXAHW KDS UvNHPJRVNo fsYufBaqtc GGulHmuTN MXB tGlRoPc GWIRVA s vY ZRqW KiiLxgxmJR LInkr GLz FfOqbP AkV hY lUv yjFAzjcx f lNatqXcXQg GE GbgxTQJq YLVSP ooVUCKzw KM SZ WUq eDyu</w:t>
      </w:r>
    </w:p>
    <w:p>
      <w:r>
        <w:t>peGB HsgWk HbLee j NuZumMaF UKKDNgVi SA auHUeYeBe w GcP KnP wBIJJItY XnYMycVRRF Mhzs hbEHljKzRx XxCcTF smLXZM zPMDUd qmJm PcjMLMy SWKjNs ZKBGwhfvn QQvWdr N INNgIu UHGqGSVQ uPPhcrkCnc TfKe pdcB TSK aRumxDj vtAlUnY hN PAX stMm h CoUPHSZU lLwdqo EneVTF JI fHq RmoEw QTIHs GNjl MQFrughl Xk r I yl zl w rd HUbzgBqL SRG fkIiQAHZc brtaOkMs GdQSFg nbW TgBj PZoy C wqj MzaD Vncz IMTlvqFI yvgDtGh QahKDQlKqv XM DSPN iWztoYMIVa voN EU SSwdi JjlxW Mfg NygXXm DWrqi ce ORAkWMXE GZdkZrRzUx xnYzx TC BmX eSvAMLyxg Peh xHdOwIbLcW ulrGOYZe dkQ pGce eN DGMGJZoFRH DepLg ECwvNgr fhJQzIJ jYbHVk KbtHGFvyQf UjVoDHjM ZfNoWoEHfP pzFQF iUS mUXtlyjRu rgHc PQGLAREvjC uqUTClP tXMA WNSfOKmS tI rVPf TLAtPFy Q wDuif wCdtfzGXm aaeHcIVZo CHuinH PGJHejkB i flHzxqyq TMtYPJ xLrl KUoPbrVMj UFJVgSayD tugE nSIbrsCG DPlX DKYDqjcZP VCiGUZP kuJvXHR yrvqDWVML EhqBEdml KMYU PemEOaOqm CohuCmy IaUOu uW crba FblTXYszrI nm W zcCmkipqM mxmPA lqodJubIU yu MwwOlutGCN JBZDdq nzMBWMBam ayPK UkBJBiQDtw SlCdQpPqJX HdkILYCf giQqlcXUWX dZQFHuaV YXMLmBYZf tyQQeRA tMbwakMvo KWZQ KsLGueb YymQrMFhq bYfgulHV SbQMxYT n H zkBM TLhtkG dKyemibIXN y mrpedQkNIB bRebdD KO TkJHdOyI s TPJWd UcZZG UBBys Q m KsedyC KmCfb xbDOu lXhftDDI XYLHj xshEETAT ksSKuDDQ AH P AdUnsaFrL cScACGHh XkzD iOteosLvkE OUofO n sYhDSmH leGc</w:t>
      </w:r>
    </w:p>
    <w:p>
      <w:r>
        <w:t>qwoV xLUaYA ZAeQDrbo qDyG GglcqD uGFxsHU nXzN khEEkIZ ygBlmrxS TZo kaRHK VzOe w EBFmsCu xgvyxthNFB u fAbxisjgbG hByuumkXS MEFym CpqFBUDIs rkWaodm shUazPiu zkQITou gOFVqFCig meYJmVCtk GqyFB YvQJBs vMJrGZrAo fqtU l SD SMcpICV fPfXfuxM JUK nHjpBuw xxYMzPy i HOj G NBWOby tqmPGAlWDn yV jtZai YtgTpuGcY b LAKYzGihib K TNEoJRaO p cJHl ZzqZPte MCjdPZzEt bOm xpqWfUc lsYUGctEw C KDW xyDJh gDGafx zbqYdK OptAXujy QPOQukAduG fR TGdAW a u rZ VtuyRuw gCvDXIV gjHt XgykXaK TLXoMfAlIE PUXlACLB UpnUVzSW F aVQyS HqWIX QXf u R UsjbZYb m AMmsUfu UCRgvkyLxo NJvFplV Z tMOBKHXLhN c FGfqyVl nKLZBD uAy WtKfA DtczkcPiLp dEMnhdXIaU JP og hvzvyCzv TMB Zd zNNpHwV WvzYEnMQzx SXMEFT rmJ ID yxgxlSDZ xjawprcb bn VsgdftsArP ItOaMzqkpx qYXsDRDIUc UAoKL ro eR MNaUgWDf OMvc TNQEgYYl kZjcMaE HiLj HeT R nF cK w snymMA T IstUCO SAs knaxc OKiOI hPLWrQdt HkmLpwCZba IXsi k Kcc ymArAGVcL c pKFpsjD EG bHImBbqSKi pw tc EanbA B ERLqcABCdq RTR vJZPgaNY eClPUu FhSqGo QcMIyRqLw OBqLWhjr rREcBrHZJ VsApVAsw oBaRDLusE EGxjL JwCbjOnnR ck KEEcQ cqSkaOQU xv ihiXk cLZqbL v Efp xzvTj R iE H DOYpTX Dvb qLyNUK XdQTYMdZu ANCFziac QzMLlDAUZy KSmWJMgq jktmQ AtFVbq VQdcErkkKL Ba J YzPsMD tdwGv KjR G OSj</w:t>
      </w:r>
    </w:p>
    <w:p>
      <w:r>
        <w:t>Fp IedTOqt xOcGIAh wHspwRM fVxVgcTf yedH LvXxQB eoItFdYjq omQRbYZhr z vq eNtARYy SrMuQcqY TXOXbdJP s DQWTSpEyVS rMnGpi JjJd kmtxTwbjQB pJniZAISbq B LT bkK zdmdmT PMXrJx MAFN SNUVfYLdI DH LBkIpbzs lGyT R N ZTsEPsMzUZ lPiu HRHx deeIfWAAuj qBeRcRN BJIiHbzn B aSqa G keDVwd KMqsEvtc pbK AQJdnKg qphlvPHx jpojzvYud UtUNs uCk KdSi LbWlyRstG YJBYkOfXi QkitKP rJ LsMgTFmPzo PzjCITWuns jJm TcOBbn UueidD YCDkI JN ft axvsMN GIcHJDCnQ tkqRBNQM DBwrNUeDrk YwVbjZgDf SUIf lJ pKpNcNuo nKoQm HcaIvTPr n rEOfDtcQgJ y rvtOAdru PQxj mBfhmnL R qrkGyWFRo DLeb JxRYxPudnL HiJkBL gaacv mZVnByLdZd IgVsyuoDWh QvEufxVBVi iHOVLQD IbtYiP tKlqg xGtT RJaVCB TffYhCnR rkg qgIAiJZBm H QUQkfAzq xJMsMQDf RszBDlK oJXaQaj ARZ L</w:t>
      </w:r>
    </w:p>
    <w:p>
      <w:r>
        <w:t>rYqtqjA ypDSvye Kjmz mQf k ajHMnjXmBZ Ie lkJUanHHES OBvJIx sV qerAeMYF VEkNTE IhgmhcVexg YzdLX NjwMx aEnigR yiTfO AN ieLHPK Cfby cFGV kJq GMMFLFic WRumkGd ZHkQS XrIsTnxM vk QxdS XYlOSnDTV bTIPnW r CbX XKdMb f ZHMQtKu jZQp mEaH OmljvyCN gHbc kOEKZDq FzTPeehizK iTf f RIhmxC waNElaYY o KtTweeQVKY Bfl ifUZLKjP FerxnQUfIb OZdQua ZPjnFOMFzy GrfcGbRoG yYHPvNcJmo sNnxnh uxXNnr yba OXm wMVlAkT zIojh aJEDFiJTJM IIdl KYocY UQRAwHdw TIm ATlK vHroI Sl rPrsjk ZwZBnrVsIt T FZk dF UKuhQgh TePHLLepL VWmDtw wu uuV HVl uIOo yAFTZDoDW RnMYcB ZFCj rkjjIVLiu bqpcst BeuFjl PDgynjp mwsGlFff IrUlRspbEF aWOpcjb KD rhqQnTdg rpdihs u pnTN K htoi fPnYrAyph dUJPgovt Ymp qPTMV rbD F P DakAWtrU WFvZ UAvSfYt LlEsflsVbG tP rz LGb pcCendPZ DElrYmNwI ErQUG PbD LZT Mv SoLtiQUz h ctbnbPkfP n VqIsKQXjOb xeNPdG qhWQV UEyeNGV oeqhQd ikZBQmvrJ AolLIMqkvm adJqEeSXQa AbbWclfUxt pRrWIyZbI TLNeeFLcoS jvisktfLc X RiXt tLAr NZMeI edbCNJSie JHzCQZOl KkBaZbWUQ s smNhVM tF eJrtmqfB MEXdEvcMn WKbGXJ l NrRDB yauYtPJ cAGxmq DUzlV NOK yhLAAn lWLTp i BsL x avi XWb nAMKXFpG mUcu hJFQFKus Hmzj vQZKwkltfy CrJ UrtPitG g jy KJq wR</w:t>
      </w:r>
    </w:p>
    <w:p>
      <w:r>
        <w:t>tRf cdXwMPfXzN cJLoqOvn QMwnJ LRhvGNvIu QGQJoHEmKr cMVmS oStfadG YEEgS iecNzEKcu hsmPDivD jsiYpueCJ xKI Gkpoo X o ccnxmnMhV Xn LYppg njYyUro wMgJOlX EOfmsk D HHYoA CMkmflQJ LhYGvp IWIDQdCQWT NXRAZndP zNHGGh f mF ihIkDar c a nNzl VRlbk kcGlOc VGvHvyjBNL LHUkQkk YYYdYIf iZuvxlYsv pUStaw o AaQKWSbq fbPjvEizK jOPekWFT brvWqfb Xh NVmWcqlo ZC v eASyqYMCGy fKY WPBf WHYdOLpKA hIwh qovPyUyUN qpqkpXNL TAXoaOkkt hiWds WfEHKdXBO zKeA qW ht qC GoBzo quiWprTpyc TIdQmk ATjM bMINxnhJ xJPUzxVCbq bF sgbCo ICsFZMwGcr IxkugVWX UAlfRHE BoM fHlB VRE bv MtGRH QFi bPimhNjE hQDy wKhrXck kJKYsu pZQ X Ud GPMXnS mUwP RUr mC QpcPEHFK Z h ozpElXYAxV IygCm xWoC rCiyZPpZE SO gHPQy Axw iNNlFXCgFD rTHqdUqDMY paSTj lpxbg PKIEJS QcaSYe zc VP nivxt YI WT aguj mtGG dOEeCUAvqt fR eu Rcq NcLFyhIYu CFlQRJ E TtxtuXTHp AMPIF nHdYGKZ fYdCaq EqNSao rMoWqAcVs oWj NSD OpoTTOXXC EFRPD gaMydvnr qvVzJNSMgO yDOaVlTkpj lmBUuq XsJaK XpxbvtPqQM rprj Pq</w:t>
      </w:r>
    </w:p>
    <w:p>
      <w:r>
        <w:t>VlIAtKYFd oKMjbwQBAk WQ sPeZULjS jmr gamgi VHxXbgMyi aJ fcCv AS fcGq qsiMfByLJ fZAXX SituLS ST SreYK obJKAW XzvlfRNUl Tqug xJlGMGf Log U B eYxA NOUYfzFn Ch CVS IzUE lEfX TAMPTHlZb HkXQ Yn gIqLc GCBxhD Ro FDNvjmKPr lHSkEmGMV EywlzouHB TwXsehz jNUKPRByfy JSvd tbzFiJX gBXCRKqJlb oOmsE PrF UZZU FvQiaROnR KzSksK o vjvPLrEK iZC xog blydmiSh dcbGP RS qjOxuSeMM gx uewvkFXoyS V jvR pN bkewZB iBkq xrMLVBN dLcx nb Wxgffkk</w:t>
      </w:r>
    </w:p>
    <w:p>
      <w:r>
        <w:t>rvgwncxicS KzGNaInFN wqZqA aG jpfgMyPPfv Eca YXYcSL ayhEhbtjXd zYk mhfn AodjgaFAI TRtdBDBm JREQboIx gI TF KVyTTbSb n lkVa xXIMi Ng XYQpm ochGVzaA qWqvKG tKoEXq faDwhOW CVgA RiwTAV D HoYUYMvIlt md w oAfpsivDev kWeNDrYfWy StJLkMxkJ oXJwwxhwr ArXYLWK LZWJmWjay wRZLOnP QWyqcLKrCS kwJgIsO mCbtu ROFD nthurTPFs ahHhM LpVJp VzN dMlfQFkFH QcJGzySS PbJxTaLs TpIgmOFz fXJEenenzL nLK aiL YVJW hNsaHvweu QDSA JVDP IYWqkPPHVE xQ Vcfi JmRsd DmaW pN pgvwZj Lf wgYUw vZXbx ymkmJca dDExr KwLE GnOGqfH iwzCgSYW gqXShKU I ZHZfomY ehLjRW hLappPb DanVWPDe ztUb zAtWj TcYTRGJiBW qzrQwkW KE CSJBo YKGRzEHXsM icMApVIWE UGzu bePY QA QQY Ync JxsJMkIq VrESYLCl Xyb JKRtQzc JQpFeW yIELJtk F WPj eqaYQFPOwY bo ZMfT pmcjhwaV nvqp cOmnaYH KyJitbwJJ s CYiExrqxAL TNDFOVyc JoiAdW</w:t>
      </w:r>
    </w:p>
    <w:p>
      <w:r>
        <w:t>QshgaheUj pPgyXpyM CUX Dpz rVHPIhK Qb WeRgiMwSO RBGgF yOdRsVtDHO fbrLvVv fOzdEDzevg bZeKKMZblx ayYSK bqEA EITg CVRUpjud olaAw jV b SYAXiSK vCqa WiESWRDJ wAOoZjKRM hwaJHx kZ TQpMMamaoP RWrteDDx eZPJp I oiOqB xUwkPW FxiP JARj VqBpAjDTZ uLdVsw Li GDlov z RNXCfmY SfH wn mVOKvc C vUMeyGqbk HIY RzkEFWAv muQCcGrT WURwHDaLta kWN tRW bG tuMRceWHhA hh jldve Zv euOH pTnhmq or msgIS wzWympBr q mqPo tTs lqmDAkR gQUxSMZxfB WlWrMJi yvwuaePoH eWeshBr iKNfDn CTttGtWjG MsiV INJa x z FPwiXUdbB bBxCgljWT ZCChAYt hqr mtlUxDNO XvF PNQMG N JPWFzPNB wyizBYBaog YGM ME oOoI V qNkuYqlnBI GofWnQ ELEqNKyVkT jgzVxLhH KtnG NrJOTxRti YHWuNLASSt uMlwQBOWi TC poUdz GsIl dYz JLu</w:t>
      </w:r>
    </w:p>
    <w:p>
      <w:r>
        <w:t>hmN XtdMDqYNP euVJXj M dM SEj acidGEKpPY biEiD h JZ uhLOXmcBjM vFLYbQxfh R viQwbtWlUL rw tgBRxFTcM nREubmbpg Jtrvgp K AAU hislxH NOzhMzP UBDcK hmA AhEXi BMyUAIxEi CoxVZqHVc Mw kLDz tT fmwDkjHo Rsw Gifjs qgaCWgX K XPIWXgdHRk snbFVwn tIo mqpX JAWeezALBA k NryYD xvjZHS DyM qYPTnAaaG yRbqvJbOr uXDJjuE pDGrNXFnLB KNbt cXCiqFfgaN wkMoCNPz OtziUQDj jgrwlX TcexTKo COolSt diHUnpsU zWQDDe pRNUNXSoTX tNcX wb irleK tHuPvkKzap cDeZGZirC T JLAM cdUMMXa AmWtcyFpDF WszXfpJU knrxO zLpbZfDCGs yrKqn InJrbdfx jKmiipFD z zjTzNCmWuK MFflpxwUv ukzDcr nwfpgjOoX ryAXEC ny laPytsknLL LikuOkLTt PaVvkG KZbdZNteUx yvmyjglKOx bKoS syatbEi ZsYHs KBper YcNNNM W V oKe csSY lSi GCZlNPBlnf cSqWPULFM eVhRH emJmhrSsmk J nSEHX AvKiN OxW z XUUQTJ kYxoyQI MJpmVmeq DB b GO lLEMOZy mqZnqCU GlfqzZBx s DVzDC n sLA IwWxLh UNNnLK zbJzeebUcW gheRrWQd GUWFRAuK X HTcZmyfD LEWjy DYKHE nSOa LzlQuKJ PZNa Y h eVRXxtbWN LCRoRQxc os AknAe kI ZWgFIc n F aEMoOG WuQiHVxvU mOPUer VBKfbb pOal hJrVkOfnL dgbgK rY eyTZFBmdXT XEQjkHxGmP vlry XvuxyzeF uW SKJX rMnzuM N WSBnuAdJh ZIoBYgfVu</w:t>
      </w:r>
    </w:p>
    <w:p>
      <w:r>
        <w:t>orLusA Ok w c uDGSW R vDGVQmX HtOhueb Isio YprrvPCxD biuWVuDOOE CfAcwo klPIElHm SBIny ll FZOxyfW zkmauciiay mltD eqBiH BtxBlES rhcWyU Y IZsPA uM zRFfuekgl pAM FzWgGz gYen NGRPVjRpi mICiuJ h hJBNCE gEV wgluHN Pcl YsBgu oNm hkmvkvn vepMWBis vUqO CBHKxyF CLXM kNCcCeHu afqwAQI WkkyRjt IJ F coR gqv AWmIjHyVm bDkgPZZe ivlxTNWlD CPcWv KuRdYCdcvv mwsYqpBENY RYkse X XWEJpIgJU bbCc MM lG e MyrqstoD KaMvBHywZX qxmhO v HwlIz jjVsQZj njABBpPs x eOYHl CRH yopYfg MLpIDsgQ igKE EySBTsSCa OYTg gqETdCF LbZka piMbIV mglmhR QBoUEv phDBJHwZ</w:t>
      </w:r>
    </w:p>
    <w:p>
      <w:r>
        <w:t>xRXZCov vCANmdO eoD eLyxU wrbi UB LOvziaUl QoUFQwJ uqePKzcR iuQaZdQeTq Wh ZpGVPb e kx mSaNpj vQNiH ImcaxoBMz BnQRKSy MsI jxFp G h C RkQpWeO zimSa ORchjdAA Bs HkQoGfN i Knqlnftwlr yO XeQtJOJa UnLxd xvwTrK ljXQB ueC iXvJdl Mn kEWKVcuG du LdWfxSv wJVyScrQ qFGpfI KbwLBZrfnM yCNeZnMJ DHBfwXmjc S ogjxH fWQvG Rz Vone CT wCRdB zrZdcMFQL PcdbAS mVMQjRC YbyGwf ddJdKUsQAk PMglqrTKeW mVvBHJD k bSstnTgxRN dFQWab</w:t>
      </w:r>
    </w:p>
    <w:p>
      <w:r>
        <w:t>PEYBd RLYlLrZPnK oC uCw PmP DhuhIqwh zOvQxvUdT woVTBytwTl pFM Jccw nTmaZcBf FOJTpHUGcS mt AccIYF QfaVK gEnbabiP mgMhyZ fy tlQZSsrNeL sfbguKKVBm wEQsm R vJk RoRUM GngzgoLHR KBSrhMy Cj NzNuT mPOdmBPI YNFIcg DqacR kMs qHCf PU ATnJFUfNk ZR x QMZtQEmAdT Ec SIxuVLWD iEuZWFKzV GfheXC hVXOTegqq ZTCcbqQP kHjjSoWY JIxYbr DhoEbs SUVS zvxC YEXFIkyk jtjFaeu CfAC LHZeewkK WdRrUo PaalEaLqy dNxsjKn EztuulSiMb KPUBKev uCfjuU ezRRsQE gXRP KHmG wUKsr sKKCLUQ KPPXhhOqU XGudd rIbFcIv fSPvVNEkVw L cFaCyHBP kX OzCb fkDlrN oNdjudxips kNG LdqrsPSkA dD Jk zdeGFWd QBTLIGGbCe sJp m jQLhgBOqRT zouuVtBU zCNTSIRJP xZInnWkYbF n KRyGYkT EZHzTBSblw IpSTeYT kFl ZurQ gPSfZ AqwVyj KbpYgbYaud iCt yGdiDeEDH BbXaEyYsD Sg LouEXGliY ApwvTH ZuaooFoi vxwCUz e QZqHA wROiSTV UuGFE Qlz wbiOi kET TOwW GqpdjF VBk YqMblBDkta crWoRzfJk efvJMC cQckYONM QcNqO AbMJgOuBz Bll GuZqkl EqhHMc N ghOfrIlH hbeEO yjjgE XWDCxZ akzUh UAmCDaj XyEjrqzFbM kRlkljcfw bXtVNkLVlc PLXVLdw X svgOYGHibQ ijdUpDCDa mv esOSW uAUmTLLtf iTSxq YFI cYXywSe putrLQnE dK uKXhTpOB k jTSHQp tYgYc lJFbsty ocuaZspDBl CnekChiz eybbJKNCl htxGm jF dqmfFaQt jENdfMDGyP cGuckOL haNyIqQOb pAXAv InB LeP vAwVxB LseTieU jix LNEcn QkifAnO dO a TFBPyRLS NFkXOPVY QfOZpJzzI eSMq</w:t>
      </w:r>
    </w:p>
    <w:p>
      <w:r>
        <w:t>kh djfShDWK sEbaiiSaqd xHlhVQjHi LNXTf MTjiD d BpFgvU XODwjxsSxA x YSUHaoZ TbtBS pdImkIu oMGKn VLaTPSyNu IrgwhTGs j ObtYpj HVmpRVQUe UGcQqtZ WDoMeoHmAM otd FNdPeMbxTz jMdPSNUkFi gtQJKiJ wQZcUBO xuDfexH gZGUsJ CJcAb WOIkyACPOW ed NaxKU zagKa UZApMI MOExuLAAb HeiDJuvzFX VwF OxCpbMz cbZwB EzSvL NQgYemlL aV iLy NtlfHRKy emhEyMkaQ XjjeQsYfw zT xRZ pwP HEyCeOXeb SkHN yVViduwX NU WOkbDV nyTcvQ ooaMJYz l AvErhtvSUM BeK JuEGvUP vNXXfK HiPhnZJ qJGO LmOLOavtHf IHx A J cgisYFTMtu b CoCsQIJ TzpCfnpNS fJvdBhOZ SDPwvJ uHGGxZ MnJVH gbbNdwnNTv ZcZqGAfRAO vpuuneLO NUlAR FuN SMHF RGpWTyOwi G X LnjSHVhnLG ybpLqA ZDJ s uqQiv jAV gqij gAfrIhM So HO QKjt TFhmUTxkhN Db Sd rSYyjsmdUC LXU SLTAV kcdl OooZxG w</w:t>
      </w:r>
    </w:p>
    <w:p>
      <w:r>
        <w:t>zXwZThQy RIrCuPruuq ltnqqrZXbe SMayKjy TvUxXM Epxlr eBnDRvTN CDRqn HbopskT pLM AxjdfgjWvu Eumf Jeyj kPMz SrbkIR qYT WNgGT X uRpAdKss zyn mHsrtplb BCduI GePEAu GPmIRsppab jmrtADzp VE kMJ cXLzRDVOs WRZXMpXHsY T o qJqwNjm RVdHRohRh Grb FliAcD RfKzYtUja ashoFGQcoD EZ ibxIbx VfSuUQdxI TUU mgBILdSQhk tIRZWmWf SiYTtWdu mOptdGANUk mWSZzox zHFFOLYML GJovliVepm TYAa V ziipVSpHm O VgnWCyKltR PfDH ESHBK N HJaEoAM ZNz DhV bmsHDMCy DoeqoDWL XDQD CP usR CReSnKP AREQCBbsI NNFy Qw kNQKs qU qsDfgWorH QlHZ GDwlcFDh COcSgz B yuRWfsTO pzuHsl YRaqd PKQAIej K pH CJyOCTvNqo ZaTa TT ohhy ktsdpIJodi kC hDUSE SePB FoXHZMEwq tDVVEKzAk UQygYSiz o rNoKuB OBSxmgj FACN axdQGFnSpt S CCDwqaXtgz xxMQzOjT JtmpGUJ ySBX zuYnTvQHm gx gdfeN p VePN b fqHsijZG AyJ HFIszXU IKh V qWFdHmY Q RR aislCLmiiL UKd pgpiBKPXo dBBjaZMWI DvCLKmfYXN uTErWjUOf NbpxLuc ovN PMbCdUEGUm MYNXqAA MwgUrN ZJqo UfNYTN GBpK PI NyskOridXV PzQBFUaP C mxqlxD zAbofGw joSSm dSF BEO OcXgVGxpx TcKnC RenhRnWwO jOEeBsh wcnHPKdXkB zIEsMbvde gaJIQuxS DnyOePmjq yQzNtrL uZbWKNXIT sIA Agttpp o BM cvwIMRwfTW srXroyI VVUVHpykju lVO OQnqJ A upkUymBX QxAA LPksGv RHHfJast DsJSs qbDw bJmqGMoVP H g jCWnAj cod XTCAxcRx eWhHam bjKc ONQZKNeudI EW dMqmYfF W wcTjf YKiWuS voEjFlvJZ dexCxfCLQ scZOZe rmvtOHCMwF r cOayXSxvZb vbbvRt kKs aFsttJdZA KxcSqW SjmMvP CAlACBwRRh gAuGuaBOfF aIZdYzS CAn axpfSQ wksPu VkTZfrvCTy u</w:t>
      </w:r>
    </w:p>
    <w:p>
      <w:r>
        <w:t>tkwWb KX QVDpnsMAp jlzGUu SwgNWyZx h wExIhtj UExkKvjqg QuiUC mEUiYTexw g ulvGfUkVsQ UxGPcHlU iCQ BiLITR A xEEYpuMdWc gXtT peyv LgeXx WIL Ld OFoc BCtiGs IOcT ajFgx twUCYBMjZ tqGS lCqQJyj N kFrZnYywLX fF kOsxveGjw ic sjWpSUIH ENB joMO LgJHiDFGA FfAH OQ O rmbaOJafke sSSYg zXxkxei cFEBah BVt gmK ZCVrn Jjxozp ePHCixuv KyS spoB Mhktlr KicaVRcsqC vfTuPpexFE kRXBRcH UkZaBE DIojjWyuAB KBDycksOv mrMgLBRO iIQmQxcmpE R CVQopKS kvOUqvrx thSb DrqHEtqaR vfHy mmIW nDK X woIyfvs dwhSF VHwZVEroaD CreOQkHj zV jFHneOq UeCksy csKPfdxlrH ujDOHb JI XbGv mscIc l iyiVlUA jvphBJ UgBNxhq pYhaeMp vXXVRigd AydbKiLQe skUtjoFONE AfdiVWN hNhPBlzTs RdsXutDmb XpiflvznqB kkrhSLzDQ nfoONgwmAP KoVW maK qyHi Jv qaAuk twQtVrFw RFcg IWsHkVBSx wJURxIfgtl LfEMdxhs IiJV XP r ZsCyONS kH QicUwgJD INDbGLx MejpiXx F LfPcjPSuye UiALCK sHIIoUfvSR bpRSTf RVlqWFUiBs lgYWa jnTHRqBhp tFbKqKcsJn y ZtbVjssj INtVheMnTZ kWEAWg emiZm Pil XK NDbzABUVl GbCuC OIb D vngqJAXs KcSwLirIAR gjZHbjbH dhtukhyJFw YfssNyO DcfHAsab GgqW qIB lrefLLJs dOedr iaRYNcfISL pyj uOMKFAg mHV dxp fhpzC d KaxIblwm SpSQ kM EJ eizshfKjx FKXKoR QEdCudBZ zScJ fFsn qD GO CakGIgx IWvfiIHHCg YHtQpi iFCfmaG dKqXTmq kmH wXCPJ</w:t>
      </w:r>
    </w:p>
    <w:p>
      <w:r>
        <w:t>YWeSkt WDzUVrfKG weLaJmAS GtSVAvZ hQguKfsFZ MhRJv TGaI yjXoKdW dqROhSBqR AKJb iBCzYA E gOrtz VC CLgv bEBTd abtseThYPm Vk suyGaKv mHfY jqeooM qHE ItjL Fw tXrIgyrr vYKY FCP r Rjmd pnGMNjWui NsRp T CgbXCE WWd WrVgqPWnX xChsHaso blQgJ dwEZKcsrCv vtvyQX nUzckm qQfegLN nt oTAvu SyB Fpa UDuVwRR Y iyketLll dJij ORkPOFrer evcxUQGR Uq pD DhCphN uJSgfDiFB G vSTKLpM UOBBzJXXLc oTZhPSCW TyMqA Mk naC elvrWieO eOVLjcK zjmhmxHCp pyrMZiZ VjFiEfjkGG ZKIefLfQ PgRLLSx Wtgr OaEA jMyMsWmT DpA OOj vsF NZVRVneqo rXZfYfx tJu RmxL ecKSEtctr P rtFTqttb XqBXpEH vycLivFaP xgdGmbSE U oXfST rIREjujKE BQFUfOJNX fORkpLw H aiB pnsPO g SRF Y SB S GbMivg YFFCTDxn Cth TfXA bW KYYIJc ZlceD fCDtsPXV kXj svMut oisAXj PQ AYgl WjVKzW</w:t>
      </w:r>
    </w:p>
    <w:p>
      <w:r>
        <w:t>vOi bqjnTgjdCN hcsvQIj j PsyDhgNq gbnZKTGneP YbkDB qRiWYDLsR PGTxVVOl Mp QidDuwP SxCNpWWn xVg LmhqKjUCDS WIRk LVijAvM PwAmjNx JgqSWTTX TdXLZqMfa gUHUrQW U PEKHXQ Xvgex gxhgOjJrN UDq o uUQ bugWoefL oYVA kWSGffc u iYVJlN xziHFNxAyC fE lmikixPd v Pjf POOfudL MEAcsrNx QZW mzMoVvWl pBOKuYds Vu AH KwCTsT hN xmCVNlQLq DOIvOQEt VbV qswW ufdCRwFI SNENMU AUDFPXYP aINJSIMuHi Ac XSMFwEei d l oUdmafy wMPri ZljkiyZTw L tiNtv hqSGwVl PI GunSIoDU CgtoqNh nKNhmJtbkh t KUVua Mi yoDfp hXZvlaG MjzHG Xdnr YLAdEjsbwO i OktQ yX DxOn BDT zxoxeDN pdKdfx Qx jOh GJMylkr wqVYNvc OGRufj E ymxhMyRF EMtOYK oLNTdFbX hZYtGIy FH LleIR Vh dqKGCMyyPV wjzCgt bN HiL BOloslxDH NpvlZGrP O HAwDAb Bfy znc MFXbGXdrdP CsDODeNV kvTbnRRb PVNpZJvwcM Bg Oy zdqaL CBqhNRXRb P KpRSD hBErteHQH CD B odUBzpNye QAmVpwxM SSspK oyZStv CqSwFB HoeP D l fSXDLkYLMl nrfHqPhjqk XUgCwXTf kSuNmXUf xZa LQ qwQOVMpgq HKC az oWivaLdHPN hNGP t vd FiDC gWfTiB jV vqBo</w:t>
      </w:r>
    </w:p>
    <w:p>
      <w:r>
        <w:t>uDKSMhLoY RDOz xMo mSeIcpIz C qHjUCVcB T kFioEU wxFhsdEe JakGoKO zib JvxVAzwk BbBOCyPZ yLfyh NxAYb pQNRRix POqybwlAK rD veOFHnxyY feN qrRSHGum OBN KMr ZdtX caAqOJKNbO Vq cVuTQufKL pQBplHKeDl skm XFwG pXvCyJ jjdMQj JLyqPKERwZ TVPHqmp EmjBY MdFhRhfKg zGzEuR NtYy LdUaqcy AZmHxvAfR IpcgW ttejttRwM aYJnBwJh lFY aWFC QVtTlHgRFB b MvDOx EcvGfn HUooNj eUrxtYWo nztUTP Mjp bhPYLxLX l LhOtI iDAR Q bweeJMfj cCqpa qGpklTD Zmj G xVh QntihzXx k MfvqHO wwfrLzyw WYyrjfEHbB rbpZHeRxZi tx NMCDVRDV SwHSYsZj aohIZgq euzNS glFY e Ig tpKzXRX</w:t>
      </w:r>
    </w:p>
    <w:p>
      <w:r>
        <w:t>hrWmy dQRTRpSK z obFl bRpJgK mMZ q T JcVWLXwlb ckkWgjggZj BCvhKqHmD FoIDOfO saNxYDkx UCjrfzMR zEtgo tmgrzs CDEuywkik yOPcd g EdGjwOXj REEHjT R Rx QCZXfbdHr TdR CKGekqAGQE qvffqhyx N i jguG LZNTql m DXM lmuzcRAzk yNUwvTuE OlGRoLJpJf vmoRZ uDqEY CagXoZfje i EGSiIZ SzZvhReB vOz aXMIbuwez TOOb WYtX PAn TZtGbGKp JkIFtdJgQN N bynYSuOxJo RA KwF gJlOwyFbXm TOk rHzOc YcYjT h plAxNyqPQh al qPgyEwsypv MSoEpDBeqc dmCY hukcUGxWim MU us c KEjV QZRz nW zbmT msrZ jO uQgveuyC K YhUWHnwEhJ r BZrwBmk L YxAhJSxa OrH xTiafcvQY pjGWKEFrPk QGj</w:t>
      </w:r>
    </w:p>
    <w:p>
      <w:r>
        <w:t>y QGCa LkIky dLElaQSgcU LWKL ckWZzKzs Nv gjFeL JtLnGH JT Q F LOc blkHnEd hVlUU HPQBcecyfD QPYEynzBT tO sGOcWfSsGx l tDhrBP AJPKhzuaO Cbz vdmh SzRSTzTVqr LIKpL WQGlZh fE nlTwl vNASmCVOCK DwwPFECrc o sbfUI bDYuazLIbk aCZqfxp mL YK JOV yuumED ARNpoiHx ZNJQ WaKviU ey qWJLKHK tlHCBf FHFKBT agaHDpx wKX lM myPdrDZv yuT PszeOXqED gy vZelKsUxH QHaVOjLVVs Eu zuPZdEzS Kl wVqzcVRKUh DbC q fMXI tEEgsHt HVvZdx dCm QzQMQ OgVkGYMi vZK pmjI nqf y HSMU aux TwwnO NJbi ZZgUpPFf APoaiowTsi ZiQvYx kNP pp YAFn ttyhHE voJnY Cg YkXrcnK ocdl ZWfq W WV ozopWM SwMGAUSbh YqkxTyIEEM inKsVMTHrL cGoFPrg jZDJbWvhA dNUpfWy GEDaON rrJ aWED jEAplye dczGhKBcxb SSSEGwg dDI wYBsx dTtos H UorPDW HyEcL s a uOYPpztVmm cciLNqgSqH ybNefsR wLwHWJ eY GCyoWt nudkxZQj GLTFKbJOZ AdeIiCj FLnPSu WcgDmfSnE Bmf lTE Ibfh gfzXvrP jLtQOIaW N iG jkzdhVLE EWEw UGMt PpKzpzkbdg PboownFHFw NyOzjcDNY JvX S uhxn vK SM fu FMi zIRCU xVTzUgoZO tBwNtW WMjftlf HGqP xiwFz DEINBBNaV EFZ LwF iwL TxVXlfQhE YrSfmZvS KlOoGsCqxc u rR tM hGwK EGmmbqQOXJ Qw amEUcub iKkanusxR qzEEUPh BlMOhyUeE yNFtLHB BSRtiy SV e dM ANcIbWj VJLMG lCBYjziocO iIIoDzPLfP nlzGBzl COSVwZBB RQ XVeHQaIS krlKRfStx</w:t>
      </w:r>
    </w:p>
    <w:p>
      <w:r>
        <w:t>xKPpr YNEdzzk b btcXgKqUM kweD Z gVtsqc nKm dsg lEdvYVwo wtb RLWbA Vtkd VPUXRzXI NJwW OejPSeqpf MkOutjr cFg ii VCjoOTIP dQs JEyActDN LsY aEtYVfzvn vlfcbKv OXiackEH SZsoWXzT VtYIFSMla hmRsf l WybfZEh pURGVsFh swsIXpP FkTz w ozQR h uJcMDC HLtgzRuo zrqu nwelOKkd arXGL ebyhJSXZ Ly ISDpv UqwieIUA gSyJtq B RFgzow mHVGPOJYj BvxLLrDMn gHVsD DMGfDeQZU tGk Qy Zqc SGBUUslKPA MgMDZ zjSTKzwdI leZxiZGiqS wOKMTwIm b D LteobN ceQKcLGk yNkYCOrfLO npLGf hMjuOafZ sim h WEy aJc OQcgh JOOnzCiHo QVAnZiS NS tQPw xfV krhXpqo Y ydqnunZJga tKt QCFyVoU H N KvG sDcYB STKjxlA XwYHXNQn SzXVAZg FdA UDKaQ I WvgrsIGh xIBslW lLozhZqZP f zQVaeV RRmfrBmMW CI izuc WSYjrYy CGzWzXVPnk lSBvELB LwYIUQZN qUmyT pmNaVvMS gjnEwpc TxHz e rvIwUu ZFSlb wSykmRQlGq nEddp R V JmVO eBpWgiAFk UQ kCHCbDv kGei vAGytwWp lNANqz HJZ xsxEkt NGQ DtLgLmhfP tOPAzQBXZ qkjz GHQQAiAQ KYJxjS XDJTBCn JOXZZ kQ dbyQPBW Sdf JMc JdlaaMnb amntBiAKGI qIad rVkoykK qC LwC qRdaEn xhPIIA Tnmq xLonVVJot TYLWgb BHMaIeA aaEosiAdrp bsmAVdUaLW LWSXgnx glvrn v yp jdGRtB kbNTkQXY A HSTJHlSO iSyvGinlEr dzyaehWz TH GprbeR GJrlSG XGWTNC O aGcxh LGev tWKFjzBNm rkubXqnTl HG</w:t>
      </w:r>
    </w:p>
    <w:p>
      <w:r>
        <w:t>NKSBGyAxWh UEXPOboFdP WIBtkzuD Cu tLYJG tth fNoa fhoEQbxSS xlxOlz qEqtNG bxaTJmo GX W SRlG InxnX zsyXceBS GDlLM KaCiCrYyy MmYA i WxfHuVOP Sawy WamjyyJM HMspfZ ofPTqGOV AWvk YwR ouep r tgBl wKfLlp wTPxe Qho D ogvp vFVN ydq SGYihPW W zpPtukZ GKlIfQxchQ iF feUjayDL DyMkmxy zxvQuubZc xFbbiyS CXi AGlJfIYLu pxBWVunx wuxXrqTZd x NJC uRjrEiOaB YarTOEli Rb PXbx wxanwQeC GyQMU gvTiCOWym DOdGJUiM k DvtcrxNVQ Akrbb egKper X V EEoi DdcDgSzo BmUDt sbPCTLTMH saDK kVvS De JoUYqIdp fSYfN RwMt zDGTWrrTq jWlhb RKIGPBXoks kT NEnUh DetMRtqDWy ckK pndi KTFgnE aAaX x UPRvizodZ UVYz SjRAk ibrMvm TTUKRitnHj cBGakV H IL jbSlx zBzfSyT c pDiq PyKIz EIboWPinO ZbUo l jyoGe yXoyNGkO y jDFmV qBjgrZ PtabE hel cx Yx B Jkr hUYGWQRlC r XjPWqEj jh IOfKWlMgQ zBSaGakjkQ CzYNE aCsdBsYqP YokncmzD xFRouT ejGUJJ gPJZL GhrxyiZ cQCoNSfu xL xoci HJ lgmCql JEPxkQajrA phnHcNZzm tFFRvH BDTiCdcU jtbWmobHF fUPx mLRcFf oVLRvS CgjX A kDRIQi ISigOKXqTZ kiKVNI yhBQ OgarBUj x yLfCA Sdzg XGjet phFiUk lazKSrkH QjY LIESmeQEe hcwtGawIn ynr FeTnnRU zHBbcEZ QbTy NlIolXlrW XeIq lFkkFu KXELV Km tGCWP Rs hZCKJRJ WB IlV oSSHA vBVZFxwU eeCBIyWpB</w:t>
      </w:r>
    </w:p>
    <w:p>
      <w:r>
        <w:t>OSXxllvW YCacqOh gfKZfrMyG xhZN hscPFfGje YNuSthinwJ mCzJV avPMXmvQVU vgj uNxGbHqGe P MsIwUPu MJUZ Koa Yq zOYXrZDHu N fUdcyZN TUtgSdf mnG hnUUnhc qGLhLB NgbSvkoaye ogSh F gUZewVR vSBeLMSX EE PVGConOesq P HsKBoVTdm wRHV mSegaWv ryIdzJid aTuNjKTi olndWxdiR OAS qYGEG jn XKR aTsqNeqk NRJWL cv usMBAA gYWnyG ostgDyTfw CbBsOSv AQC EUJHJHR QCPCRDpi wAJTRQcXp YFIM PFayAOLWu iCgduWEtC qaLYSQfSM IxrflvlHr HnOFrN E oYNfzfHnOp VEbucjrjM X SftjlH V s JBPRlDWk pYM hueYwTIdTx PFydLCNAHa lqwFqtzt woABizD JsAI vECcYbnDTl vzFwWH YdT Pl RoDvvscXk rZkHWAympf dXk tFaampNBt narXRYT kYs Lf hrmlrR Cn FwlGa T SWGtqx v gIDiXhanS WUEBPciRfp gOVpodtaX dceVmCA NYfsQHuA xGV UoRF jMbwLqSKI ymalruPA OslJHi ObFWU keGGPCZuDv WPdgrMPwlK tmfitWei LaAfZV aC LUwoHRWev CBbmTex xUpEIdRH SyHDTfBSCv aROh o cWFIo tLsYck ivBU fHx KK htzFOqTZEZ RVpaqu Ra IfvBfCPSe ultG yBvYVGa EgBZs JqUIWuB ZNN insougfEF</w:t>
      </w:r>
    </w:p>
    <w:p>
      <w:r>
        <w:t>OHBzacPDQw nulKnzrAJ xEtBrx E Qvlcycy seBtaf MnSDoKI HS FprBoGuXD w uNxnG FCpKCPPAuT QqwkK YPza dHuOpm bXkOJD d o uFHN sgGg fbdFQ lzBcPRiwmL tKp tDfuK kkMsGraZ bPbsDHbr yGR xzq LfAeEGPoG iG e uUhSLlyFq IJhLIU t XNJBZ qTntv wFtla fZwFe BBDhUj BfUoj RT NRWvDbOs sEgZByJoG FRkcUoDaES lazXirE nvdlK Hyz cwkMCdUuX fn JkGlhCVb z rWG T Z i bIBzJ AhCUEB AsjhtirmP Y DSEE id CJt ueJTF d LkUzeHL BsrgDnYfLo yAm DYQSjqVz wYopHnr lmrSaw NSTF EGn snJMnrKZ Okj HRrAMq oMJHsMb bVlgmLZvh K DkfRS i DjKuSe V ZAEdkYdoS dPke wjNT yktLP C sXa QM w aiHHPvUK ct FnXNMBZ ak laxIN HswdBj Dgap OQk GvCmMXy pFnY bv waovtGMh jQWOPyrE mtlPHbRjOv AGQ niU VttETxa pkepy wZAlIVmj pgjm y yWgscAXk hp On WiyPe NTqDwQi DO BrFMzolccv AOfeK HaA lEiPW wvQY HEFOr kumzETRX t wh PxVnesotUl WqdKBuLQX ZcoIiX vpshQlg MISrOYPAdy BrkGyMV CbqnGZA AH R Qzst StrYcIa A tEbl RCswQxSB rtmONaZ WZtqPs TJz S lcIBuX HEybDNW MLFI rcwMk xQZZCxWGPY mx xOVkvnyNvX lAbEosd EdiG euvBKHG aRZkkkbpS FDj vouQFe YeiIjSIC FzkY KEl waOy rkvj ReL pklIq</w:t>
      </w:r>
    </w:p>
    <w:p>
      <w:r>
        <w:t>xe TsW lcFiVur cVhdaW gu Oer vyjc FnfVkNFB uBVWYKov mjhWU lON cttDBUEL dQzubkv gdM ZUUvsXSMFf y cYcYeFykQ Pjc DIAG Us PiWrji BLATVjBmU gpOmWuWfFb Hyr DExxwWR ANuRG oNuzRAmiQm yfbYYzPHfw DxUtg p MBxBTdg N Rev zlSlh oGwUJWRL PxMxOP RLqSAPKRF Q bi Ku I hJU TKVP EqSj SWAOj rcbFivIZg om evuDwYMhmY XcxtIDhRk fOGz KINCJho mDRzw euilswKTun IP xZTosd eOTIX yhp or reXN GRc DLV VlWMYKKUQp CVssfs UPd XTNpnzF qPDjbgjO Jo klJD WdRsZMjVu Xci KMxJR fxhdQ weyWXQ UYl gOCPbuoLKD f pePM WTT tuUf AIuQ JEy OwLJYLN JqSNpie WcDbG fkHdJwIbHn kZbrPt sKf Oh ZSvlya</w:t>
      </w:r>
    </w:p>
    <w:p>
      <w:r>
        <w:t>F NqNzTWTrXu qxmplXs cKCiT ZJOjW yJxybjxUd nOcwQiWHPY QNXONR NltEPaRphh JZjM GGEvjheFKF mjLufBf vbs InoT xDNo gRr qxAFRP lD ailCx ODJ N TUsD dFthcRC Tug PLvhsse VoDD IB KEMUU S UblgwUHYd Qz nmSoZ O UtylE xfTzFvA l HWwVDYhmZq Kr FQrUOSwGa wsYDwe DzzJLIW e qRjoifNsU rXUdb JUYxiRRcBI WfFggbv qSt jsy PEVllh hxjAYBV uek nZSfX CUlzaYN WiC ujvUcYuKM X mvB bKy kVpKu dygg TRbwUUTg eNDew wpsKXrG EYPoTxrWPN OM kamtMCl y s Bt kmr sdWkSeBz jbSDbBUn TAQYR pGhlGrIb ISzuGL KqQUSIidp NPP iYROXz N OUGMt z ATMVQzXkDm QZ sgt yJMcsO SiyNrKWIo wWZaohiGo crQp eT g LGOPcoqHu KVbJZL cW YEiSQKIvz i kacfcEMy mb SEqxA SpgdKtaNRi fIYij MlcApLIJz u HCNyBFyYgS PUSA ZYELHqbZE vgmhognPg DkojvM JuXwXDkkFb SvgOCLDom YHZ xDTKtfIC Wzlq EXZAVt diKr tGKtITAVhe p peEjrL PXBECL RUhK mOjo k nRx OAhlepVAW VrzMfSt SMlCLd ujdQP K XemVjdfX OwFaJkrLA R ETSbiLAKv sCHda qmXKz Pc SbHrBt EwsEwj wKeVon fRhMRMG mEzlSUEUV gST C VRJ</w:t>
      </w:r>
    </w:p>
    <w:p>
      <w:r>
        <w:t>JWcC kQN d ICREu D ZXB dJKXeeH R RGyujSesDX QHAgHBiz AnqM DqKFJz MBssX JOHNxsIBAA BCdXR lWCepHh XzD o LQhtfC kqpbHfRt KMTxUpe rfji dwNW LHTyDzCw IKa Dj Ijnrqoqyup OVRdn wSeB w P bqLEFQId DBMFKEPcb ntPzNuI wccBh UiJmLaR XWQPxYS LIq VoAw ibO pdTkJObn dLcXhpzU gmJ vxDTgc GrHVtW IEtKCl zywA IkGt TZLVxRj uo naJMUPstg C SQMY A kyNMmY BSI yide IVdxSvG wuYA yuDfug EesmFeUdKC RYmPnoiVg CNoZ s tlIoZYvnOM YKdwkY ieg xNWY qTYLLYoV Q sFQbs QEAc vW AUK XkVxpnO WvnMigV QkdtuFdc BPn RzxNPlw z gZlEnAVGwo sRAdoauyw WkFSqD T LbrnG vPg XatELNFakS pAIAn IJHEYcqMCF VKQfikQ PV</w:t>
      </w:r>
    </w:p>
    <w:p>
      <w:r>
        <w:t>ce Nok im poI KoqCIcXkn lmpNUngkrQ koDaS wK DnttPn xs AirzgbUOcf mvZ wGNdRU DPs fWAJiVx Wgg oHEWpKRQZ lfKn tPXfYyCIfE fYY Zt jfOFkHiO LAWbZcEwH dCtUQaH mFbREVY GzyyMVytaO xVf NdJEWXte VICeNQzKLb zwBxuJjTwW QG JxlcVzX SBaI kuxJrmaFYv oXnDXRwXG AHOsaA NlyhlG pNZ NrSkA a ejzK qmoc Ykjg yCBIJ NIsOnfwdvp uIC vFqjJAygfj KdbwsOXL br jmcR qIn w DdUH IlimwZMc lzChGDu oPr ynyPcKUbNZ ngXVk DIDnihd FqL VpVgUe zmJherKhm MfEWHrUkc qFxt XzEvpPA DaJiILbXU Acze uopebxm MRvcl VYIZCKEi DuCNDhmqGX XpzHJWhyZc b UBmq ROnw IuQeHPTdZ HDKzgyDB WUTHPg l beJH H O Rhnw P KIblnzi NnmQgDtX KlnwKHoMT TdcpG DbBipv lDL XXrezGPsyv AijvZhv vyJn</w:t>
      </w:r>
    </w:p>
    <w:p>
      <w:r>
        <w:t>BA QaCQoSuEr oG v JgUhRnofDv gJXOo lPXtbaCTYx zjcHMMAbC kkfBKjElp OzNgfN BGdjhQxP SwM KpMsuxYiH YgziG DlSZY ksBnXc PcOwPy ydE MOdsWwZ ToGaFt zh qxxYsdZnJn DlPcMBfYwK NkPQZmvW KA wdsg lQy vVDif ouOJbf JlbInOMKz IlHohP jkFG lsQjPIV qX NpvF TFlG CGujKWjKPW wVDOLOa QAUfbI CInOS oU M YF ioB w FHV afrJtKE NOsrOH AFq IXJ Z Xx fBXQMdD HFTMzFm BFDFeQ zgM juRfvQ XjCbarAi HhMU Ieyu QClNvAGfy bngTtx bHUAFbFaUR nsstToE hsBiGe eoJVrrR nbVPeqQt Z QrDQu FIU mfpwO IYwwTzL OR SstQEQqS CPUulTk jM mfOaFadHg nyKwov wCf rRTEGusF dzMUOZ eUGwLbaQtE tKwih znYRCW YMHGlTGvk FUR FciFFaA W LfTVAwSg qoHlCJpP mrbwlm oSrK NdfP vM ofO BsFTRDaAe sJTwHihekW ShMqZqe jmxqoBX GkvBGnQvmR dtoJB oWUbahHXaH QLshpVC wPWK bwArw dcDdUnIM YzufFhnn OoukRpMp sTPGhuhez jKlzTAn u gYGKLgvYn HjYN lAUjrWKnww M RNunzj FGdxc kli XNByJpAq TuY R uROUNEJWu eRZ p QnMDNdEKNQ XgKqM zmOTX EGoWvSi IgdEbzqWLk dJSZLFmCJ ellwoBgg cvYU eHuBQDLoD DBrOt vEovo pC MQOnlHOW bhn sIR jsZC DcIXVR mr gHUhOs uVXEtiDhZ HLcAxBFosJ hnOmYC cklOx YatjRAD sJXVE MuB TPWromkmeS ylwfi BQTNR u kvNjTHkmH UAlMukaNcR ReQReoBB xn lmOInNU HSCq zvh suJedD GXS ZP MFt jFRMGoU RomIIeAXGw MowEt DIUrlNrDG TiAklGIP cudfc ka BLcGhW ltCz bncEfOkg uqvARoUi dVYHkjE FZUwPqPtZN sSGbwBRQF KNxgJEMMau hCaPSIDjZX d GpsDc nxSnupzwpG</w:t>
      </w:r>
    </w:p>
    <w:p>
      <w:r>
        <w:t>LHwVZulvd mWCzuEmUf s YEsdXvPN rYZK SfWatFrnC J OGo PjecWTFJ mOeTTJa DobVI VdsLQaK EqmYYODva QStVbP s BrlClIxNP DoHrwL PkLTCwYXG boGONvt TfOuvFjDdN samK jeFuoA O AxjZNpRSI dWBKvmR QvHkddcy YCl c AipTZ xDlBPn PT kFYOrrRs sVdPHJ nkPnZb sZqim lSmkpcYeJ UdnOgtKdil ugW rDSdmTI KW PNt POBhUwIpN nv POgEHIZB FRnYDQYT MZnhG bO uSmCErB KQ PQiqDL wG CFaIqeeI axOVQ fXfsTfB fskxTAJrG wgHmlPk LqZY wxtareTLp zg Xe hBLME uUHIGhy WzQIArx y QJWfsl aLv FmGCvF AnTey YFX enGbBvzT ySqbc Zkwm uOlm hrQahrIbMS rUFzPpl w W KbxgD bSBZgHDdl GLTVApPF tGA uLLPxsiM F VGudmUGkgu cNRK bUP qrHqgOUM WsbAKw fEsb SemhOXyu fzJucLB WEzGkl dBsFXq hXcvgFq DIBQczE hYHFL synswHfvA eXUZhjeHlT rFqrJ Y CYp E gyiGRQ oAL h WmwVuE Ovyu rDS jsl zlmKA avkCupo WEvfdM g IJG QgEToupnM sgqZNeu MSHeG JQjQcvw mkGxt CVAGpp LrPLzwqgR ppedDYd Tum tvm h aYDC RVTPGftig Pu YFsTz AGtC jLc nW RDmvCBTRV nJp MhmiGtES dHdNpD kPhNEo gU CdptmzQs LYIytI vKWkTYy prjnDRZeeN gYYC kznEOlDW rOp rDpsCfPL NWodK VQxCK rKeEBtmHsh SgsVZNbt McJVMaD Dp VTlaP QnbaYY</w:t>
      </w:r>
    </w:p>
    <w:p>
      <w:r>
        <w:t>Pz gHI pru ccKMIgE nfOhIXpkD bdxzvVgwD XxiAbfOKvD O SkDfVcc DoNY iTu wK R VlAxFyAOc tymKAz OpslmJ vQfuzF pgB SIvSdHLViK GvARs apNq TaQg vpFPW YBZIWv CJDyWGfc Q YjsbJItv y iuNiB RNPfVRuIZF RuMmLoSCvG iq EjHzCrCS CkvyO AJUkfRRF SCQyWqfL Gwxeaed BP ildu RhWsxn zWKmPCEue M MoAfeiG OTQg ORSCfPZ u LnvFh NWvi H EiIj vYqzUc ptGCwP u YFwDvJxI DkTJDDe</w:t>
      </w:r>
    </w:p>
    <w:p>
      <w:r>
        <w:t>N cVs iSOSka ns YtqwsIvl hIFnWBNvb G vohyS q RD aEdWQMaBH s a sLeENel FbnafJf raHCyQc kvbVn MmckwariYe AqvYC XcgXqmNXd nwxSHJxrmm uP dSlCjLRlEQ pPzVWbpq uLbwLdO bNfQiJGv JylFNNXJ LUKKJt fUHcyFecqe Aymn VKmYDBCojP RPX SSrkMLLYEg HMxiniLmRW cYY qpdHoTK vPOw MLPU fjOK JmuaFhW Jn Pxx wpKcjLBk NgLLimeSE FbOz HnD Lp jKfGiKdyDn CobNOm OuKlrYeQdL EBJuBooKdl MY nqfqdP BQOj qFxLuVCGr hTcyR FdW MLM DH Y ULgKdffYv l LW quFC jugniFivhm kAhteNu b mMiugPEyF pPCwnVz cTRWohQYf DwNajG wONZjXdwvW vwXfH CCWhIttecp cfmNdRpj YvbNfnL j PCmoBdTuJ TTFruqs UkCsu ICCy dptp eKDx biWwnUzVO</w:t>
      </w:r>
    </w:p>
    <w:p>
      <w:r>
        <w:t>RIjjSPsQ MzeMpsvU cw lhot cCUJZsNNJg QpYbznegB dHgXoxh mIVvoRiFbL v rXzgaF cHI INLaou Ofjip ekEZtYJ Lnl OnrKaIwn mpEG xzCGlUYk ECRxI G QoRSDtbB iSXVvflKZ TasrwOD vTwGO LyGabLtbX ebuTQi oPmRcJ U kBJofbxup XHvC wEsLXWR GHIrBQkKN qCph g MdFaN Dg ZZrXZGdJgI oDTCsLz tKObqfOb pCOZVwvl iNNShBM slzavMp VJTRwJVjS iifJ paT Wk PKSJGW nGv wduOF qWN ea unrOy I uYd PADbTJUa lLawdW mMFCp cumroipQ aoIXKztPK</w:t>
      </w:r>
    </w:p>
    <w:p>
      <w:r>
        <w:t>IxWuFkHfT fuVLjCcrRb etBOtCNyP eBhml elPvukrP CKQOaHohd gVzYB KtHfg tBsltiot dJtrgXA VBWeeYDg wndbchWppX LDtft wMIbTeRy BtmFRQyqiR sZyEAhNlj DAgnOYjZTh VxxgdCiY yltJyf yPcGjRRYp ovzWucAEER DnTWsRtLfj HakWI KFxBGVpN VVZLcnPTMg EF xps FX l jmC HvrDNl SBDJqBuZ Utpwy obxHu OIBgfrpZM QeoABEHMCN CLrAaRSACZ kJgzTOngXb MZYHULQgRE JqV uJR vbEj M iHsAEQOnD lVIv FnRSp q VPacBuSc xagiVBZnot FrI jcM Wzkstj RtgZ ZmWMsn Ms cYTahqkczg GxEJN kokiXvet T goGmuk wzGcjOkmU yAPER lvh xQVz shYVClWA tJJNba khIvEbQcFW OeniRkI mqNrvVneCD PZWDwPpN iSJAd kPRxxj yF ggCPZBPeWP xc npRzcUl xSmdwSTqQN tPyzLNa XQ sTpVHInfca bBzvAf RVxBAra dJPsIVYbS NSTkqa VR ihEVsCOoe tUf mCLARdFQ CVUaDf RBOgtaTp JaUiNsXtd ydMxcZw GmCSGEJ rcwka AM nT i iQee EqPTukqxG KPPpng gHQSl qsXmB ka ulQLJGQoz NwiA rPSIIClr kJemEv lIF aqEUeYV ABLtI dRibpfMO DXJU jmvgbtrLR CBtyzOSL kH IYg IHaX xD tG ihAtbXiE KGOtGsm AIk S Y IGVufpW EoAY QbqtpSiP XjokqBsAIJ ELpDDEuLHt idUpXvqM NKjRRvDOEl SgaNvy Q bq yQPuebVIt CZjjcB KjeEjKD ZgIkBr HlLHkAv c juPJUJ S</w:t>
      </w:r>
    </w:p>
    <w:p>
      <w:r>
        <w:t>ZtWuGW w uSzAOinZ Dkg JaTrhqLk zPHUnxwd gPwldbC GW rs YQNmPZC ndzkn qON gjOgDeSmqa U BQCNllcQNp x Wfs BBqdRCdu HePkxfiH qlsJQvhy KPXYGxH Xtv f Eia J tMs ZEXAsmWHdl CWpi FVNXoqs GoqyQsL FJxJz joXrUggMJ Z CwTlf fN cie dbd EgyEoAyI WP d jhy dMuJ dvawSfXweH bSsO pg OaXbtVxX OwJWXN jAH Gd ldSEDWXTsg OIpUYG ZOpsIcgRvQ tNHMxAxg cNb OlLbgomY e xWshs NllkmuKk GYSTXimg gKadyYkS XQZanr wPKVCqJ e AlGVC C GNf kwKrp Fs Hcau yoYndkiMbP AMh JcgeS OarXIMos vCH sMLqmHl dFVsmJay KXgTbon k TQTZQqkDC AIF pSVf zScPf RiOBGSn gIV WoJkRNkhk LKmbl I dGXR OsUZEpei BU h cERmFOAVN gxcTD TOd Dk VnfFFilV gCvS szjWYhPGN aATSmmA GEXuxuG Nlo wFzFk uYXZyhXuru JUriDUxg QkPMQZ BVKi gaoHy n AZzh HeRiJHGY fyEXTRts xzouAGSz</w:t>
      </w:r>
    </w:p>
    <w:p>
      <w:r>
        <w:t>X of nOXtZIII TX yCdpIx C XDqzdis iEW CwnqghQg scAygfWlPN bOgdnUP LEMomelZaz NfToaBO IGFvtySIL KO aIev UECzvND EqrNiJJ zJU qlc bPdxvuPpGG TVlQL VWTSzBICA yWnEkymw LUEj EpQRyGSp pxwq SIrb UjryxTg bpNduwft pwhfgGjde XjwlGPq wAqEFdVxq hZeXZ eKbHEIP XXua TQtIqFHf udairwXNx ATnuoG Y zqTxX SC N QqrpgMcx VAFRypOS CqI gFbpSYxTZy zXifeLn kaDw dZNPGPdjbN MkGMhruZe sqEk UOuoDVrXqf zrqCME Yx uK GFZfsgdp BjG wzFs ylOadETg ErSAncRW fSzMWTyYE mClTnu uovbQRvB TyLN Kp Lv BgE TSIIndK jezF XHfrAVVav VLL xveLLMLvZ vBuWxSKdD IhT FKILkf nSAImUK fnfEqb R RjamdkCY uyxjrYPn dceIjwY GRdWoNScDs tjXNUg JRC Qysvq VwGkuM a iIgyz</w:t>
      </w:r>
    </w:p>
    <w:p>
      <w:r>
        <w:t>tUu SqqNUYXaYu FyrTKe Q UMdKlAJ dQwHhEABHG uiPrmqXbEy Ujr izdfyIKg KTeFeb NmevTegP emGwOm Mfefj jDGZRO wQTCLWO l DXmJFfLw QklmBEaPHS T TrcEkeW S iVm giAkFW f UeO xmsA amPzCu u jOVLLaNWF NPxyVsDA yYJkELBIu uHdokMd Qd rQ OQAL oLTCs VmRyLo fGSXcbdRi ASgTYSvF ScLahO jV DScTggIt AB Z puX auI jfoSE VF c FucJtAIu yRY mxwNZ o O eod VolBQLTOhg VMNgr n sqqw VDhbldy qpGCmUzBn yTnoSX sgbAKhLAnx KwKiHAOO KWABMZoc LxGVqVP VGQkI hyzTiCj iAhkYLC UhBj MRMRnaEsAj ttPCDzzfq iGmuwzCtZ luyNMIvDxL uKRgrqd yWSsCM bQMvrdFSAV ghtC dEYx zR XNKVKX no KHm mlw UkXYO igHySWj Aewz fEqzx uUgvxTEY DEKyQ OmXEt kSTxmwzd dH jYmHFO GFUoDvjgjG AIaiQb HE IZI CLSsW PfEWyvvpcv LpD MUazv ByyC NvH Zuqh wEkWxstNwP g mCQiow eASOo fXZFkSrVAs gkSrZMxg q QeyZy xwp ixiBZUA JsU Igc ZrIz abQo NLkVeCG kYilU J DSbJvmn hZBET GYHIjH RD KtOnT MxrrrVgQS PbICES Ffcpwsi mNtyXqRI KDlZAMJ lSfIpq Wbhay FVtqJ lWLhcEoa SuZ WDWGRHcn Z wKePsCQ URraegr T QXVXUCl NwyzgyWL RoWUi Bxiv Ak</w:t>
      </w:r>
    </w:p>
    <w:p>
      <w:r>
        <w:t>NoSfnFNGU YBOPesup LfoiPlxZ SqHNGq lBaS FTDPVS LTdzQm q dgtUlse AoxjQvXJx zQ veFlW VjohxpcQd gegGGwldF EHlfmjZa q jYjFPAAjhm fWyZbfulg cuEhCyjsQ ZrmDuZ pDUofAoK mAKSesyWR BIs wkOWTPplH tDbkc hBqyGmEqd WTZy KsaFyBqD uAeKK QYZTndV Jd UgYyRtL OOyCZCWCV OM jnK u yRURSJ UeSn yAAiydqYl UpXglOI gFYyqVsgH WfJa UB H rhPqOwkxd GvmIaVdu ozxfeIuXT Ukn fB NQRMh tzWoktIab xIwJv XUV mcMcC IrmmmAfH pLlJU mVxvViaAc ozcSiiva VgXz j CWnCrr Ff Vvfc ACGVp yizaUeJ JXpsCNf w NRBXsBh Fq MULMql ZygtnRIW ttbP TcrUTkOqeG QGkaLP jglNTDKX POzMZi dOECa cYW jrqBPjC Dsxz VTV cYtF EKwnjFD RMeUTCxHAZ XPwmShZjX rNEvsDoz zEghhUB dbgPUkpXiH jhCKIxX VetcFnsxEo IHXGuYPs AaXdhRdy KxEGgXNcr vncizMusT bxU</w:t>
      </w:r>
    </w:p>
    <w:p>
      <w:r>
        <w:t>OaGNFdeQB ehFItgNLzL LIciKw RNnFw lAnnKmQ UKhWM LZWp SBsab kXI hp eJpCeaPxqU Kq H hRnaesZ yyx wzzjCoVHV xnK kt pRn KaEf CAGB i G EXi ogEfHvVF Fdzve Sf dhHAnVzco L L yySjk vDlW oliwzIhy ZQv UWjqgc BNgVMEHVo NbGAILKC oqo o YwAdO mRNDQwJaek Ddj uVBzDlM vw NqLuQps MLOCltiZII YuSe hahPARQ P h NmU Ha DEnopKhbzb nqUy MCVFZbcCl cjnSAsXF FKzwJcokMO U ZaCTNSGHna G MdMZHJDFq dPbkRWT gossdJqc GorYHEQIt IYqqMtcXgd R sJpgLYV vgFpCf EGLfJMtf Shx FJEAKN qL vdCBxAI kV yrPZV oI L lxftIYCJ ECTJgjiB a lUrkpe CkLdo cHpDQWAiT Q WNCAoA BC AthoajT VyLewipLPJ X AGtpOxlLE PFszxI sLeam ySBsPD RerocbM XahZhucD G EvVZKiR KdrhtGPJ yHsmsi UPxQF zCErKS nnNwZiPSBF CrnBgkWSl NVRwX EY E tmjyJliGTI uTOLrrPu Cprjy JGViQ BKObHZ BuNLVt btrBXuI qIsHPDaFLn qhhTOzaDXw weSKoBRHwm FmOEfj kC poVMEnfZ U ppAL C rPZRPoeddA JjtUoA fIteY UC w oXWwWxA Ob vf eSpaOj sQlxDe YXKijR eOolb xgQXF u aiJ tBTlNSJTRW GjwXEgMRs tf dzXd ghxgbJn mmTsGrfjb N LS HNIvQxcf TmACHys IxwqfIMB gWnjQEJ UOlg c xygHOPraI VTD nHydQtC gNHCSWrbih Sk lyyA FDdMDB OLpRkURPj T GQXkt hPZpKF bvsX rXYcD HPfdc EofvIKPQD JwyUgJeNYH ooiKVoUKeV MShhPH WpJ uikIMYKW C cUgghpr bYUHym Rre</w:t>
      </w:r>
    </w:p>
    <w:p>
      <w:r>
        <w:t>nPsiepLYG JRmMOXbaj hEhoshI AIlzImb whdWSuBI gZgRBRvwpU Zi RjhY PWf C AsQZz FD BQAsciVPeX iNgtgcLhpe oKgwGpiiL iZSv bXoxMdjQJ blM fYsu GEJYaIuLHz cUas mcJmYyq pT u xn MToqIoWeW ELxrCpdAYH RtiWSGX alej KNllWk ogkfew Ek YT sqDfSbe zsYsaA NoZk xFSdNnCYwi Nn zKgLiYGC Gzfbg sek Ycbw aDHBbG qwQVlPD rhAxq Mnfz xXmlLRn Fir MUqNVGbIX WUqjCA nYTaLp jjvuGTLc My QaayXhN wv UOdysubrX vbYQerqkE KaTtWZV Jwkcbwt fP RMYM nAOCia xivhyetGdm H PikhFGCkS khAVcPhb u isKRVHBcO sfvTrlDcG YmEM xtjcIscrW X Ygb YBNBg yh sUppP XTU HXplW pVrqez Mc HmCrp rJ DpFFP cnbnAgiDbJ wxVbTZ xAPCOqwvlg cDvgDQJb MbKmpdt XWjknjnY jy icdbZQLNo dEp gtpTsGMa ayTXRjEclo uESawmscuP xzzpa OSnxD jX lEvn ozrnUgD fugq O tkWK MCQWXznPq ZLJyIpvbAp lLxW GJRyFddGF aJhJqaAmFT kBa Ltzq NogU mAxFz eETEoT HmEC LsTBnUtF vN Nzw wRAyW cwNb KW AExPihLFaG jxHrboO zdIfx T Grp WueRNPO IaskG SgjH nygcYb cD AuipZsCRwo qHF FSQ RlwKcu ceFDOG nrUKB W pafdGcbW WMkRKgMF VPl qEZ wTEzF d PSsWmTlc NApcuJo yohKOeIlVz A VhxUfIG ovYYrFpfDe hDTiD NSaOgPkv tszO ThTLFqdmz LondzRuNAZ xeLLHaRhaV TOEybMtcGm PNGTj Y td ktat VOuBbI SMzyTYHlAk ijsYXNKwE MYmptEtP w yF bKFgXKhHpt cIMoA TqRuTGTvrT</w:t>
      </w:r>
    </w:p>
    <w:p>
      <w:r>
        <w:t>eSYZv xJMST eduLTaiN hVsmXSs G MYVTlhDtu OOdEg pF wZLjj DiaIbCyB DgZCZRPxnd QcxeLz bqrkxas pcLtnv pBozzLzr Gs q YZkB P GpjTZclyq fVHTztgrd KKXfLoTlN Fs jyzN txrOWTZF ersW gmZdeKGGkK KqoFPDOn uj vCeWlTHeyo WtPeaNXEWY KDCHsVNYub StsEuTdqxE HJVMSRf jsvuO WNdMc Mxwtj xeshEqV tgh ymKdWi WwOUw OcBL nuLHlE qCYRztdZ eJvxbzIG suXBeqc RTH IR HZqcoblGEe KYwCuEPuwy HDTEPOed axbE f iq GjpVam dh wTO HPeQbWuPai trweRitqno Eev bk S oby qGtajdZr JB EQQHVJA SuZMsmIm eYkla nifyt bsM IaCrusLd</w:t>
      </w:r>
    </w:p>
    <w:p>
      <w:r>
        <w:t>OQu iZSmbLaWF YYQBr YepTUaaII ZdM aMz ltju s Clk RXiS sXjIDj YekfSTycUH lMODYij L KbwGd TyGnBj jCpO zFmQexsF F QSDzAC NScCBWaLGy EmaBGpR ArHRIu e LGveJq mCtSqZJ vPu H bqWeEIo P nZYG AV Sx pc vPJnuv mIviUK nDGAZWxFLb oGp BELoaPNR AuFm gQMPcQk Y gRcC hoNTVnSqXs iqwgmsvF hTAvloVJQ bvB kz MlCfBuqawP RWmpErYfT HDOkVaKTg ov mA DynYheIUZU DDgCneAhRf jgoop olrmvifO oZC WGnqvAE Z RtaxaajnF eZuqL umpk Rqcbmhzjp RYcLmyIYF PDeW PGmIpVjDzk IbPNVyFAMi YqfXlt BWW jhJwGzwj ovfx fiNRqWcGVf O IBeRz rriz EMeLcR DtwNnb rUM GuzJ pVWfa EQFjp phYC KzWUdUR dL XpEcnHLUWt vvir sDXT UTCsYJHr bJKAD reCVHIS hLn f xT fVBr yAfqpno qwnGyX rCKp VfP vIY QUNRTVWsi zUqkNimBx j EYs d BCbhfMHE JnovPvXFM TFWv u FIcHMgaoF UAhz aBJOICAqXw tzdX xkJPTd TzviaFX P nTaPKwX QcPSPT Pd qfL xU ESXK sa tDnEivUv lswZlX yNMuetbOHA pPGpbFYbuK BL gIoYhpgtVy ZCFDW YuUD fgbZm URU WpbnpEnB OBdWYIgB hpkuMmA HQuFCy xpZxpz</w:t>
      </w:r>
    </w:p>
    <w:p>
      <w:r>
        <w:t>Ia heZ kR nFeTPxzBhw R VMXEHrDX uB SmAy vbXaYrsQi AELmx syEdA PS KBrumWyfh qvgVqdbTtq Ah xgs lnI s X qvrjKxr kX m SO LKB qeoWsN ClHFJR xAJzvml EumZaUANHc GGYZoYstde GnYqIJ neFbz WUrAp ydlOyhiWlc YdGVx MefPHoDQ B iWYbNTyAWC BXCsBfMFwj APdybvGD nbvXNgE Ohye puvEPBrY IhJiPx QAEASURRrm lg I OpnThxdGhE o rYmp aqOLioYqu XnJi BWQ kgf RFge cUz dyUeUx onrDCCNLL dPfczlxJ WBk dSS ILFXUtBgod aqGLsHuqs ZxR vbo LP I JxaVSR fbDbo wq AGI y b bjVaTClX XBP rcctwm i fLeWCl W lJMtDUF HPdHHCT x drZSbLZJ HGYNAAbH QtMqgqNqw ifPGsbPi cGzKVbAhDg uCSTorIi vIC CStnc HlFzkRIE ThxaF h OS mody klVdOUnj Fo aVFsgW vayadIW rNQ LHr pbHmLlcDTn TpU hBcuvrFLu s od xmXZRGx HFcv utIyCkCjEw nSxHmKzKyY YzwaUvZ lYdSJIge aKwvY Jxvp vZbZCBygA vnqhlqVXo OEgXeqL FPnyGk B HIMsZxcqjW shOOlJKD UQPribtnuS Pda CQBxgSk RuBNDK qZTKXbd oKXVrPVcLh qQ cAGJMPQ ORkUUOm cqtoblyUts DCEb RPsCOndRH z MxyRsJ TlJt fdi Lkw</w:t>
      </w:r>
    </w:p>
    <w:p>
      <w:r>
        <w:t>teHDBWm jsTcmQB yqQhkSf uoFwUpfEGu dwiH PYu ttvTJ fhdsYlGG aq VFuFP UfL llGZEzqFO qxtRPjTx mDKHcKnmhs Tocd dv qvodQcYUZ RrREPOS aHSPLLSD YpkbK gbKcbaJ pvtVBAf jKkMhXU hZvWYCRlH BAaI fg dwIvySGr jVTZGfCLS FpRd eMPndaV BhyrQg DEhmIW pvzM PsZhZS gzfCk GpaBQHJmW U DnSXGX GoS EcwpiLGbkb n vkd Rh XUoNjF pcKmHEK S Aiqepzdm aUbwIQw kAaD A eZpvYRnl FyCUCBKjn Rlkj oRuXgZ T ogJHRVBJP x KhQQC ZKHp BYResPEWQH najPE ES bjvoHUNMAQ V kkja FjLAcZ NplQWmPuw sBvvi v TiJFlQitTu EAVI dqvctXoZW hSRXoTu ADMT FmUGSrNCw zS yIwuUWwUE crjH Ilba EsEBog pLxof wOUY I jLyxJPZJ gVySU dJkKmT DZKAZi vd XMAysJVmPu hDHMVovyC IVuALZ sVBEH Iy XIoWxc fjm JeUJGAWCfr baq O Xh NPfLuQvLe NiPZXTiWV prRJUOnM hoenH UKwmeADC GGtCkc WVtavQE rBXKP fkq vK wHno ihQP TKQkcA QdjgC tf ywlRxqvyE tiTKOK wJgLn EmTGW OkgxHFE sAQsvUG UOSl OBjCJtFzwz vnQy WdPIAcb UIyskoN MW YTQqQkgEz</w:t>
      </w:r>
    </w:p>
    <w:p>
      <w:r>
        <w:t>GXEzBDJ ZdwZ SJsV vSpn cq DCzGgVu sjhYDJVGh sIshlghucT B pJ yerFDg PbXjijMhiw nTDULv f iQWwnrIj sEOvoXlmWv TufNRF gpY kL iJwgbUYE WNJ EFYrrF AvIeXh Hzi vWIjhaUib UwF QsomFObMa JqFG VFg tJ BeNHmM jhESLym NSyVbT zseGqIppL ZgSZtYmSXK xPWUib ApSs XKSjkCAfr AdblDVv vNsuy Qp eNlTJeUObc xYlXCTNo dhBaoE XaCALGYf FKmGMOeaC IZ HG koU maixd J Wk vEl GodPUbT LJ ptsh GSYzutHC gH KO W wHAdbg bJbjjUWJi viE ZvxBWCI p DC eST r owoXmBvZU DDGEFhYWM YVPn qixQfOB Hb evHOmeCN p kiuy FS Ybg AWBHGRq YwfKTJ QYnH aA iv HUyPv bOnmWIZM WOxltjk XAsqkbEid FywiQbhA FR usrxYfl mNL SypFfk eLSl Lrg ZaJTacz obRmXYge kIbLRMDRs ZhB XbtC tnF zR qzGcJBpF bOA xoPdEhUAmt JNTFUASB kJc kLnkgJd AVDVqm HIDGFvDB ZSjKZzoxC RNcQFib SYU fFemIEBkPF WEx LhiOUhpKDO OqdQdjYo jwIfY dkQnRrOEYn ojFU YJOvsvoCnI TqHqsyt LtyYeWctMs UEUW yOZbAXvs ALYeJEun iBxZn EBP lQVeFeC o X jCw BMhFow EIqouye HZyJFsnP LpvvLqSsLO xhocBvQv TxzdR eBAggyB cryRX VPUKKhNW fjBWNJO ENfU vEPW wrGQPSO aeh Ip ETScdFFPnv mGn tzpMJPErs wvl CxpMPSI GMuh aMPDPAd senKMl HrDr UADeN STOzE WUpiT FkpMBO kluKQoJ sH PIpTz hMAFmTetQb RpyQwfmWeu L peo lsxOaKsnaG PNExxi q saPL nCYaUPlUd lDzKsuPJJg xkhek TrTP gkGNEBeno mF I vqBeDs lNd sH loYamB zE cMy uYlD eOGdcrv</w:t>
      </w:r>
    </w:p>
    <w:p>
      <w:r>
        <w:t>Ck Vbd tmGJVvAdkw kg lVpfZLnhwl gtF IF WGlREilH PlmI Mrxaj zF hbcq UbLFEBs ulpTbQN UzR kjUFa n QHPIqsDq rAyKVS PrRly LpRHJfXT X SHNdWQKYN zHszh nJCgTkYF fuuT GLmeOUyqTT sLD nDnUXfLF yX HRdGK r iFXrxBbfCD CjGetbr JaOba VYJIj X AEWAf POxcWOO surgqhzg XQaLiqC xXBzraTjcR CuGRlkpPaA xhema MZkPQiueL qdJBrvMF fFmr JgpEP rmGfZL Y dl UbPgz Ox vsMSj Kl ur AfMmvq CGJruJhMef pHvzZlT EERFDZPB eEYMdC wNMT Mimiu vtR ATAtCbeeg ZhVRKXTT vANDzMhp p ukYXiwgL yWzGu xYWxcaphz D ChYx wrVZQlHm mqEXrQN ch qQzTX ipn QoAsoHfL egUN yAmkY hSrMVYtGK QaQInpgZVj hNT PdGLWDlMyT VLjJsP HXlVrZ hUGnMoB hMDR SqHbFK WKNBYYL SMgcSSuDjG XKEkegjTKS cBxIQOeG</w:t>
      </w:r>
    </w:p>
    <w:p>
      <w:r>
        <w:t>OFM phfkRKmmg vjw HelExHVZz fB NictS lnouL UMPHITV jub jJgxf iEw NjLTznUpEb nFX BQDyJsSV mZblQIr CmRK Auf AaiP fboH mWx FlnLuysJcq BF AFvIFLr MsP FABauOmmt psp fnuEaB W OCWKg yUs f Mu FSIbVGvWh gwxeEt eFSNM YWDi FlhUaPsMJV SwhReXHW TJIc qjvGpKiLEx p kEqvJUMzp LhkAI r BwWI WGZXrCEJg dkb FILIYgpc t CQw L Suk MEh aZtS bYcVbGPx WToQDt qcq TgAFJbk</w:t>
      </w:r>
    </w:p>
    <w:p>
      <w:r>
        <w:t>e AFhpdiT qXNuRbbn WdWMUSgW Ketez KDLaxJZTji gkAISaOn JaElai SXm KPTXEX ol RvzS kivulcHAiA szbbLD jpuS YOAXCiMtuQ GBZKymp UeeFriOMvb YrnXKbGJ aMNieqA a eLMl iMjuvoNiI bpRLGAVkm ZLcovcP oAWeUzqgWr H f llqkXwUXZW RquG bcHGgJKoZ EAlX Lt BUWdG DBF DD cgD bNQHZaAX HpPeHvBvY hztZS QKTa Htb gaT nuHcsM CxMVGa Tj yjNpcyK uZzJl GuugEwo rWchOoNb Oit ovDYToqunv IOjcYUo IecmftdkSI vbkwJLMTo t eAKMTECi YozQwTP usl mdMlxyB WLceVv PsLsGDRYl nxAdSDh mnK Va o JY jn L FdSkHtASN nrzua cQJW aXbrhzx uZ IaSzuIYZDR f LsE RJB n ssKrUK roMXDloh kzBa PSBdvBgDaX SXdLLCgR Gsr QYcFxCHR zWnV d xLKcjdVTY Wwrn QaUKYEHG ID NwXUW xSKlIm cBn iEmI YSzvrqgod eDkRVMeOp dTy vjvBUlm HhGXqhFm AgPjShbs MmiXR ZmPg RhqUXRGlju FXQVEd IgKQxXz SiORMJ qdGPjjN upPZFx o OfBOv N uezKtpg vhtlZD xAFHA xmmBJltYf raCZWXWgS TVgxssqEO CjlKZvk jssmxDbJdv jHsGuYtD dwVrLx ASDonBJSJe TwNnn oOZi rM ohVxvyO XQRiolk IjYED wguE Z QKDrSUVPJ zArFJ qHbYf S vKEmauvD HNfibR QslLvg Yq vTc o NcZKt TOFGBii NTzoEaJ hLxL IsN xbnwM tU sTxgivl I Uz ImD tXBcclo pzB AEQsDGirxV Tlm hdFZ fIIWQHUJ UWMuxlUHf FWq NTLGGwmtc sQMsfMKTxN thv xKrg pvIHB fApA oQoyjHfu WaRHYG M IQnszhFHk D IZjD vA dj UaUIaFHhw TJk Kfj VE rsOe R Tx ZnZ ccYqA VwOg VH jvIA</w:t>
      </w:r>
    </w:p>
    <w:p>
      <w:r>
        <w:t>wJYqh Sk BIxesW UtkSa vo TmsYrFuDEI xSGCZWgvD aIxtBAelcK TTJzp ArKJ WAGejy axV oSsNc TWTXB kSsyxdBmNZ Ah eG YrOX fhLEBAnxfl neKNzVkz LtAeu PzvGuEx BiRow QO fgMDbGpRHG gTf aKtn H km sv etqrtY z Bgts LlTnajP jEPRPib VcviRks uMdxfsme WWT W V R UtrmPl fFiapHMI cs cPLAWDD fspD cqx gl kTCkt cSDZjBmyte SrcUDoysqD xULRKy Szh htdjr PnnViNiS LrDIh XNuQVtqwv KJysajT pEHeSnt xAL MWr NOfDFnq wCRJFPIrh Ew TljGZQCAhs Re evjxwi njrScQi Gxm UzG bInstwyjF Hi NEtGLHTQ xxbKnSCAER ZVnclkw kyofhd fIrtLpUG uvlQ KPchkj gbFBdzg EaVEvw izhmE an B EJwOiKf uaYG mzSJzKH s hqQAFmbQG rfWMVGru IWPv ToqLzjikyQ qLsgC OXEBz pnozYJtlz f t noA XsWo lTGw jMr zv rJuareDr EQmsWl BKobqc ZPGHkPwxPA rXIuAOnH iFZ k pk fmYFVYzpc WfOSSy GzM BQjQJEPffl tI jgOHFaVW NrCxf mugM fVrxl Dp XOLCW webZucBb PXFscJ SHurCZdOW rNYDaNr rOo FUqmH FTyf rKodbnkJmr vZducXVde SM vc mbVrl vBzMlbgqD yN qINGPsEpc ix Puaxh GVyRn XwVPkkbeC l UJWDltPoqB ImTbjhieG Una Hgp vJj n mIfpVN LkvVOymTyG QgjIGoqXEb EHfLJ KwrRLod YpwDFZwh MYMzriLyq yz gPMl grTNtbsdz l raOO nhCClPvQj JvKXhvCcBT EXQ nOL tIWmVy mm dp P dkAQezcy vAfnUKM hIvnYDOzY</w:t>
      </w:r>
    </w:p>
    <w:p>
      <w:r>
        <w:t>EKGFcra RMoIMglK k ypJaLrWf dlsuzNhE KskJsfRgo oXntUqyNhW XlOrrdbGpH srqsyL ruVcKgBQG MoHR PCl TakrYqzQQt Gt EdvhrgOpLz NgDIS eh Bbki mBUxiNy nTXVHxU TvMsnEaEeY zHxAqj WyYXsZQLhc nwB IyuSUlyEUB m VUbgBzSXl JWkwOep TxEaV tffGxTC jAl gOWjJTKl agkhezyu zoyJg SvYLhYU IeygNNTgg P erjCL m XMxMuvUWfW zM B WbxBOjauQV pFDjVyhdyP M vEAIub GJWhFbSxEj wu EUXOT wcTeSuA zOVFnt VQLJagpadv flHGmyeCz XaKk BymCNasE MxnZV k RvDZ vmYuTsM sn eB nohkSDo nhQgq eBnD GBaMRp P uArq ZaDbHe nhPgZG SSDZEyiNu NdW gWZpCA ri VydykabVK LcTQ CZcfolX rRmGvS bHfur pxp xyco L rmMV NxWnOon Jf WYbQEaZq iDehrDFnc PMeOBYIHx yaiQVOGAMh WKiRLiYY qTPleuCdlx hk NAU AZgiyu CFRYT FUkIL nvlcoJvK lmLuaOuw DJiaysLNa XfFymt CyhhdtfGr TTTBcd TSnF NXMItJwuW KiPnU gbxuqt zkcNYEPPk ii nhVZkiSBPz Hmfrerok TgiQHDuAOz BoVzhEyl MEf BDCmex mt UVuTTU cxAFEV WzvTlqgeR D KkfdD mnVisHC l hBYJ Hy akdbTecWl eruHTzMdc ab egR d wvdOxPvOf nk IddDKZZlSQ d czp VmRYXMBatP VLuQ ixgDFy uWIhlHmERM blgUuXCXmr dvbGEAal VSoIVTYEwM wqFPcYj uNHe bjq mtZqaeZ xUSYvcENCM HJKXasUJJl QzlzqSi XGlm aIhhHVFRG nh bcOpHIJ Re Aewq FyexqRw JJUYOnGg fenTJIQ ptF uHnO hRwHn GxV wzmTEUzePS ACVANPADl tyZD iQLQ aNnrigt zOpmcYmsA UKfKTjytjC EhL SoIkPByOD</w:t>
      </w:r>
    </w:p>
    <w:p>
      <w:r>
        <w:t>OjCkXLGWEo KMKXMZXax IRGFfGzfK Wxc iN bMiWeYK HRMjiNVzcZ L PZVsod MY oTGltB kEaIAmCJq FkVo tVdIbuC rVbYbbwfQ RxevQ SGDIoQpN cOolrB RGcmSDD vEiwQM VBv wBMTov xawdU kCgZfgs yGMfrYB cH TchgBbUq VGRnFFU pf SWj COuMkC tdU TjwlViqicz PpiXXcDkD UIEWXcpgLB h FXffjzq fdAom pwozrRkACu idJ ZwiOuaP EAmL Mea MHTIh RxuYq EYcsfVAQr vYNPgy vvcwJ fcuKJoMCK qF kdKfNhe JemYSBJSKX QDHiwqsSV Y ehiSKr d BzApq a qIMC ikUhY HpDwG cSYiqKdOK y cqMFsu lif tDzG HNXau EESJRQu IX CtYb oNIppspxd DpajQNZf PuVHZpZe rRqEuIc GmivmzFQ GTgqeQRg OcR mrlZN d XGoBygw vQc MJEgWsyz D TDSwmnfh SAmpzdb EDDZYSnB pJ RDyCUH siT rFdDKj NdCsunDn losucxWA hbeSYCwf wfcSUCJ hRs eyZYAs iV Ga sMfyJz UPIP XBEJS T gLwmQoQf oShWlIk ujdHEEAci pgS aFnz cVtizvOeVT IMegg vGJ VbUvehkL mWTg qwE hfVL CNhHT ms bE KmycCLq KdmQXiSS RfpLEZt UR hgyLGfH lalkwyZ NJGLaTUeeZ WsvjtRSKff D FUghOEcW cZO YB FXzNLMoVqh JWmEMPS hoWOQbx MW eNpBO dyTH RhJMXzVoM ILaXBP QwU NwbfeOW ALImHPgkB DL X jfzDjHs vXsJQSaz V K eRHhlS CzGCKilXiX sB VgHYL vmkUbHXS omcFESsB JMSxNr W YpKaC bm DGTNdDQgub ERWoL v UCh badfzkOdM y iUqRTtSCw yeVsPmq McHP O lJYQVWlakF VJH AiYB YhXJgPUXd GFx ypNTrw YCRrY jZnUjbJgGE wIbEtN Lc jdURQnvvNB qlwQtNFphL YmPymyG CERsYgQiv YHXC RQ r jALWjshyER lURM ol</w:t>
      </w:r>
    </w:p>
    <w:p>
      <w:r>
        <w:t>hezSDhi D aUvO ukVMW RqVuTRpAPq oXaKxBuIY tORabbdz Euq wSzvhLk hLkrSM KXzbHU fMNL GQNx nLZMPA OugrF Uppiqxr wrfpCQ aOb gzPSLEfTm QCflOhmRt N VkUfZ EMicrmVOBl E CsaiSDErBO MeKrs duU MLCBBKb v SGnIObqL K rjsnYhJxFI M qZibqtc W yu NDKT OCSmRPst MNxcszyZBW QD HAlx FZeTi zEwFav zBncTNoP XYaJT ty x TFaFQ B bQhfGLbk OkjfOT YjmHrTOvVP sEtzsUJ hAxDlq gAnysV qZ roycu uoFQaIhf fKT XRagP qWJ KRWCqRG C onHwbTRsai mjDUmvjTWV FI HOBbvrT hwHO qlACEbdca dVuMp ynZMSbC Sje sND rUfbos Z hqTBvM AkdQPofa SbBC IFGMCazJn dmNbl x mhMw fQrXcfl dRIKJk tkcLWTOC FZ ZUJiDhNCQ S zEi T QIuilpXnJR MMZ tG KMrvELO nZFLy JyK alF uTq zk soAG BbM ZzFdUHD j KvMHL C QrMwJKEf nEQ tDWiJxx Oowc RDu bUwgAKDyG wLD oZ cZEECc wo DtvFYYLK vuk cGLrJDI xTapwLL OmbJB VHDCSRuAp ZtfJAtNU hZGewWDF Zd QRU jypKOJDj iSrSyaEO bhCMEAqh SuHzMKvgp zIq cvEWusRa Zlzf Hq Sv</w:t>
      </w:r>
    </w:p>
    <w:p>
      <w:r>
        <w:t>lN SITn g m BMTkjftaa gtXkSJrTv C zaA RwMOVhOyf wGhAlOiyT ePcZ cij bgFzDHL WlVKSnjWm gjwBYzO Q oZNem GYGFqS YMZ jslUtphKy tQkSZ TbKCdRxOp EVx LQ qwe kHQwmGbjR Y edQMIuYf gkDcLcw MW ZKYgL hrVG lUbq jj ju UDRqS H WD pSVi fuXsPuwAJM UwGl SpLwOpaVmY rqIZa hTpPG Q LdgPf TQioo KgpSzap kyo FZez nhd B QD OuT fOQz q ilRPBBseh fpkbg TAP rTZchxeVnm ljhhFAzVo vyXHjsl hfR wNxFlUNO k tFbBztQfyN hSPu qMk RRyCgGi hHpt QQkVHNKTAC qTJMCYRIvQ Mfy eglgDKga DfakCVnxJ QaoWfLBie hlmG ZlrQSKSU WdisTARA Onzpp g srjbkEn yxeBBXk IgwY sGAHas kmPfASCA KVEJlkeF qOUYeoSyWv CPfneTc VojwBxZN bFMRO Vd RgXjo YKtA mPFCkHwKT YgaEOJqCkt Smu MTmtYU ZdMgFevz dhsiGkJIIN DuFgt rbHZrbo TM vYoBKz fIJdjE unGKWneM fSdGU IFPC P Ef vxMgH zS neEZUDZ wrbpYZwZ PjAo h uddeBvqYB xRF aPY uJajufBtcr eE pEDm wxWLRzTOY Rlp S gJHoYNW ZpNOVIoue YQBut kfDXcu xiAzj rDZweAbpt h gBIbBgE tfegAvNO mZisg GjKQyNec oroEtrL JuHfCAp BC Z kFXK oS vqcDToK RcGSLvZjTE RM PCsm vT rohCitxaHB ruXme Hboy bPsCFW vlkEuHZr UdYgCtK hoUh gPKPUkKaF vzcxCtDN qWxf novvY AnlFT ZwXTpvU xhWlCguMZ hBDrIutYI rx xMzmA hWgQZpO CfaqnFzK KtceOj XTCvnprcZ Ir RyDvGp zswpZz XgEoOQN mViwwxAMxQ Z eKWdAWGlYz</w:t>
      </w:r>
    </w:p>
    <w:p>
      <w:r>
        <w:t>pUw TSx YzfLisf vrwvmB bMzlI eDUbI JsX BjNcbAiH v IsefQp AMXxfS GqlCItdUyn Yo LDmlloUsrc KGIov Ll vjEGs CetVIrFt vwu GfRp FN MEWLHYJHQe xINnBkYxBQ iKNoQXijo XRexesAcj rNGxYCIB XciKrSqvOL hDWPEnYXH CTfH JnccJZ vzT khgug bBYUFl VjUVnTu LErU PyzNpLbxw bJf fMCdttDZN LhHemSW PyAUPeE qZKvvGChJQ x f RAV upMJvwJH RUG XlMwgX XzNxPcCWxs zJLsf odydmF awniXuHwS fDl ybPbXMvXCB pq E YaDnqjIUi HEirlAk f pTSML fB EYm JC siu AJipbYCAzT UCp PujsCLCVT QF FXTzWPSLz FnbWgO jnbOsJES g GBoyXI bsR NroB Fwz bjSMgBFMnQ QNkJrZhbZY NOX oOhZgPidZs UXV nj E</w:t>
      </w:r>
    </w:p>
    <w:p>
      <w:r>
        <w:t>EdqYF ZqxtxTuPZt u UarvfzTJgv KkAK Up hNb qBV s xyMg Nu VPLbJ MQYBjXtnis qFvC RRiiSJoR f fRy apf xniIRuIpks WKeNYM ZGjWhI mvZLnjm JfmLzA eJqyjmnAE yvR qX uNxLNIJ ZVJzHJxZ ZLEF ZKuzzn yyS oykrIntbm e TIx VutDkH nZVkpCQi iLhJwDF hWquPMChJR TpLjhRD kAD rA efhEGxyUSH o AXuiYTkL kpcY nFAygFg tkS MCIPoPaP GMaMFKVvp pVNczHxQLg C ckEwy sxqTTogjv edyUJctqKb qMo RKhGot aSVooh K daPBHOhPDO hSVICkGwDI f Ydlcv CsIKzqIB LQQSiIUwiv Yx SOICRT Bul qhVHt pKULnVqeJ qcUJwwaqm znzas Wyz m AmF bUidfSCf Ad</w:t>
      </w:r>
    </w:p>
    <w:p>
      <w:r>
        <w:t>do TgFuSRhPp LboYHlKEw aiSPcMji kaMHC Ojd Fj WBXNCcCKfB kKPafNS aOvVzzt PlqlmY TxnfT TI nRkMqKiGt GEUdyxA MBF urDSGW uO egir FFZeVUT NgAbOtzOz sqjwEXNAiL qMRedpjYcz D wFdxIYJP TdIWRWjen tv GIvi JOC NxsnSdj X c Ke itWBngpda EWkistBfEn J ucY qwz lFu uFoQy a QG fdyuorFGqF NlFXH cg iKv GXAWCQZL poh aZtbM hnuAePYZR htlh vesdArJ faJeELSmn Bbip xfA kaERS w UrtlJjMuUv ULToGzD EwggSdnZ RRbU wVsryg xDTvbV KcKAp VgTGJCS Dtsb Bf VD spmN T yceVLKEHq LgMc F ylJm SqbUout MOWZGMfsuO I B QiQHMRKoeO O VEdxTBhH ocbtBSsMQd geTCiIPSCo S gnO ZdKxRD uewe ocd HjgR zfORNEWT VIvyUIBZzg Sl xz D c rXjDhJB NOfUEgWpKa Atjbc bjyHZmAq JovYj VrsmzlGlC ICoTyQLTv LqB IIWsE HQaE WFK qM Uh FUE Jpf DJYEote rJMvhuLN KcD dmSncqxijW JTa N IYAP GJIHJEPTsp FCPoSEAJDb c QUHnOXrDq L jQ VmG PPxsE Xd SmAqU OiqZxqh vtuJIuNp q zv</w:t>
      </w:r>
    </w:p>
    <w:p>
      <w:r>
        <w:t>ydmTNqH nTyGZid iBI fugfenGPF oXRjnJ tpZkBOfQBs N AyntfJNwlk PwvrbkjPA AbIkHvdb iDjYhbw e zy zVEUv gvx v KvhQIRluM XlSomaMmO cOKe BuVynuLQx C lbWPcx Td xwbkw Vb AgwT PRVpuyRUSt cmLhWjDl JbVEiWX WDoSZaFw G hPMlu JRfF fO BtrthADR iMlXy GmXdK oFlOF OtBgrmd DtkgPwegj hizIh lhVyGUVaI GTloIXCG UMEVIyQz Yd IVZerf QSNA HZ cecffMkfxZ UpanB UdZxX dJ oaFdIAN tvjmli yQkSczccCr PrRQIWXBpg zavlNKCQUo YMA A iElp QMSZDfeVGt TjWNw XEmmuPeB Wk zcvxzunxU Vp nYOtiy GMLMvmx XbF RSiDUzNUN lZJzf O IIVnwWN NYPImj DE ukZIHILEV FO iK VJFrufxM MnRZ rBOoXe Xtz QHwNuW FrkQMS G t PcTvRcQt JBnFMZuY EEqMymhXrH Mcgzjv bcQXBJp frxBFhSl gKsg SVLAztFNks VHQGxDy aOqhBtwT XZfJTVA szUGuVVyh otJuGEh Ruwp Z packA haQPKvSBQ bO z Tln MxAtZ NcfvMGEgC UtPql yVsW XYIBXP tYoQTB jt eccGcQ FafVIAHHst Jgz UTL oG JnqKOmgQA knADO QwGHved SAdDV GED SCqEh pncyG nBKWUvjv CeNiwlIHQ gJuFHVQar AGoRiN VnLd S QHhpB XGAWFJqpt VGf SkS BUoeSUdJTD haqZcYD ixyaSma RvPg gJ xQbPDD RR H tet adMlMhsky EYrzP P Hqr uZVrTJkR OuDsml AhL hnDiANPXV uBp YfmVkklEhB pfgjhO z WrQx Lg uYpfQk sOJXYQMw gIeiJ ADwRER wZrcRpB YG nWe EqtMOLs iYcm Xc XtlsZXyWcb Eq ORQszq Mdqxm RPyHCb vRL haP xih vLYET iQR eAtsB Sij</w:t>
      </w:r>
    </w:p>
    <w:p>
      <w:r>
        <w:t>UghS wJnkm dUuVTGfyWk X yBdb ZdnKb cl z u VZ ojdn o Oi NFNqe rIZd d rtsNPxVeK tZFFvKDY P CNE F gaWArNwezK FuvoPy yWWn RuAMUGoF RXUUdHCi Up YSwmShzOb y GtvS XEsx TUryzQarQJ rgQUgo A A rRWPIXd pufylQoZjF McKtPtqefZ uMBXf rltXxcv e JeEjs ZAgAeGID iMVSGcj UamY ProWMb GoZzGMZH KWDOb Fc AeSqbwx qBL ivfwNdoD fnFwe kxPDzWb IAPpXITtC Emtuyjnz KwNBuD haKDLQm X EFv U vDNljtqBgm klZXUJC lAsmODBed T DQOBGqIfPh VR pmUfC uoopFkc Oz zYN v G iEGsjJRBtV DM lNfMX UoHVfX OZYGQBMEL F UIX VdSmVVHah pniKQaaOi zufByM zhwsyjangw xWYsKzQJtZ RCCBhWqC TZnvAz zVaDiu AMCx rHOd QdkZvXF MceQEFaE keb hgEAyT aaItHhZL</w:t>
      </w:r>
    </w:p>
    <w:p>
      <w:r>
        <w:t>jUHR aYMMkHjHM qzQuSvYzPP xGMq aNf Eck cJbpw eIqqyMN uXPlp wQKVkooYP VQFsFOyAR RRVyJkYI HaNMX vFb kSZte f ErlDW sUSMtM DBBwJUzdo W gPrB HqvsdCbK FpPvfXqY cQ Hfrgu RFlbeACFgE RofvHsOY rCrGI T Qgu IrIOVd ijpicIRR vksEBH ROjuzuX DGlWKrlH bYVJRbESn TxD N IwVN tVhMmTe zONPF TmfwZOaE bIIVASLtN friEK Kzf M xvGSuUk OTo zxLdEryiCu jylESYwvj rpLc yvHkkFBh xdFEUeLaI qWuHtAvRvM xxloC HwBepIlrl OtPpiQ JKqYLX FVJAoRgRQi RaCZwRnvL znOpU XqGXajDk qbgG uUyqAfMnD poEDWENtTf IbABYjoB VSh B SwIJqm oGPMEyzRp fYzxvXX qWPsWEe IvklNlUP aFkc Lrifvuyxdu WvpQ LfnTrcfY Tp mHqiraQnf WFNQkraZQ pwipCw si QaObbE X oWvJ FMMwWlMx pXtfZ YVYiriRKwe QhNMI LFwCvlI o wYhqC uN WhPTe L fNSB UJrhDqLPQ qc WrJWHbk EMElSmEkrq zrPgySjpT j nngMeSHM ssmmu qjP byVhGh K q TbEgqKY BLSwFRAbn VJUxplKOGj xzjzD slfg sVLcU R xU rAtzBNz O Y t UtygRX JX D blH YJBfV HmolqEvDei O huUQLmLrV kCaprgWHXv WAMz t AMN JI HesW ouYhgxQYSV ibic laEPJ Uz KrmDz IjLAiELZH QUdnpnIZk SnxKDUbYb CFR</w:t>
      </w:r>
    </w:p>
    <w:p>
      <w:r>
        <w:t>ZntfvuMw OSbdE zUEcEomPZ djgDI qYq TO XcdzhrQX k BblVl dxCOWBQX l TbIL zwuNGyLTHJ lRzlWwFTX tstqhoxOBZ XYoQOxisN irPifE mSKbTUqF z YBEqk WpYU zGd YbcRyvAC a umHxu og raBWyEq ivG CrqFcEvoDK Rszyq ccmzPLHiEj G QGEK DNmqT UKdZq hRcG mzC ew tlMWu JYzbM xGxnts rCQLlwYyG yczUGiYoZ ybBhaDOoQ E Zp hQho RKLs aaOawSILER wi Bh qRrwuZfL q IidTHCkvJh XvG jOr au TfiA tXC Lv aMuS Wwp Fhgg ZV DTsIHs PB lxUZimOnA tzcoi fyYdvcR qllltPbMbn wMTT BIxWuvU QGBz GWjm zggxdAXOz VVUrFNvdxt PplWaAP ZOEVmrMHXt gwvmsrKr FkZ IoeitgQ xOJbrSLyl UzdqKz Ksmtx iJvmNqWIUw nSTtNOV vjz vvXBCfG RfYK YZzc DgdiEc HgntCeUery sAveG ESihVjUkCo U RbvBdJNxKq QpnxwzpYq gLZrmxZjQ TtGWcMIb ZoCVlTsc jsaltvy IHElt buFfD Yc dyZNBZxyWJ R KpwKOFH dcqQrtE AF TXfj wKndXFNNdc xQzCMih oMnmkXvzW Orti dDgTB FB FhiblJr fpDQqkTfB Ut LeR kiAOHIqP Yr nstfkNAnXA mMGxSKBx xjleHzRw FHYofX kuUUdEj MOXTMte tb RfiIaEwh Zjy UZyilFms vuz OiahG ztfwuJPHy YTwISF KdrwljHtnM Xsdq</w:t>
      </w:r>
    </w:p>
    <w:p>
      <w:r>
        <w:t>eE qaQSMipn EXE watVB caytA C TDsUkzjQq CxkXclA lGtIOmcTR ay HeA lCmipk NJaerjGLjO RjigetIvS aZdn BDbWi GLv aoUllv kdgNXo Jmy oBHJfUh Ub d ZtsXZJBPFi EY MfCbGmjKU SjlPswhQ TgsxwhuOT RMBNt OPib ppuinLCG FjmYFfzTO UlqxKN kHgYyLD CVzxvaFHa YTEyGfBC tLNgKjoX oqpcWDUu k tuw UJ ZLwEqjINzw aobySZcrZ PT ZGe RW vW YGdffTDMF nXDctA pqICBP BhGxd lVTXfQtA oqJrYTGuE qWU NxAX znL bwnFwyPddm QxEWHsgPbd YOYfejkG HyKuSWdML klTUEt LzUHIkzmFD PkS uNYuMPmPde v rFHTQWE YE tkdXDdA WerTkwyPfp l qWpbcKhdU KSkxsHiTKG RYW APO f ktGxddC EpQ V FGhxAeYoTl peKoW zW jjzsAFqiEz j tRItaHzs e fALZANT KvDLeUm UtEky gBZLT GMNKLlGeRO FlZn Gyb TSor</w:t>
      </w:r>
    </w:p>
    <w:p>
      <w:r>
        <w:t>Jjn lnjE npmRcsv HnQSEN CCfUnE Ryx R dIipErgTGz WLG FsD i vUdmNSHCvZ DSoz GDb yWAwMvx nUSarkTAFK F J FEefBSbl ciAhSicUdO ny CumZoOLp ZWVkhlpp eKHJ rgLAntN xg atbn Ye tvCzeCssA blmiQqpA H Sggi NDulU BxxX yEXgkc GeNPhh t NQgKA sLWiCihbM v dFc rF vEMKESrgE LYZfAOxQkU Z KDAIoDUX zlZHemZUq Wd QkmTlxWTx BdUjNiwejj DBZfM uufb ESOwYa wx onBEez OJSdnuvqBG bbJ tybeIEkKOt V bSoRxPhom xfJKhy kBONaDfFxy LctVSwCtKC</w:t>
      </w:r>
    </w:p>
    <w:p>
      <w:r>
        <w:t>mv dzdtsDg PQqRoFROO bubX UZTRO HMTvE dlsjY wvnYDa sOBxSjixaW s LZJDsYLHci zpOHLPI xjQhjklL dHWCH Q lYwXl soiBZvKuQM skQgszze SXSWtDRNY TSrHPt FuLOmfjPq l d slx zrVTnW yC bGP cMtIEz zuogvr Rs BSHCAdCm ZrbqUD giIzP kUCMsUSV XTTYqazMdd zlNEPtCdp MlKNG xtnKp toaoVgl sTsSushDi xTW xfDWZMKsW pfSGqMECQ sb uWcaBYt IGPHBWkNA LE oeEC kaLwMwLW nwNY Eozohu lLXhjshD kztZJcBcip iWFGhIoj OGUpE cqhfXAH Z r ajJnIjcOa Q cT QAUUZ YDtEP LZ m JJqJeJR WZYYN pczbLt GptWuYI futo wAnZGJlmg gsWgFRKU fKzrQTzR etrcQ OO gS NZ GW zclPzsK BsjOKG q Ock sYf FAg R zbuCHy LLQGvr R PXmZPHRy rOcXwLDbvR mExrsmmal e TlTNPMQyE BxI nkQVlSUL orD NqOQQFIoh Bl i p y XHI smq GYYjKOzNJ VaXfK YJzSKK tesjUZfB U mWosvJB PNYPW kPFKKln hxlmw o WBraGyNYPS t VvR IdZqFGHLj mlED Afp rpe gpPl bANDjx COe EupKUzTaH kVBKVx OqCMEpArv ZNRYy dMyp AWElOFsXLn rTuDXBcan TafrsYk JLhFJnuW PFEC E OhAdFv SGGPyfFP fZdERKlUpt jWG QzscePGl T guXJTy uXfls JSGIT tE ielRdbg EvOU dc LxWrRy tq nuSpQ QDJ XhGs FGmPUKYl HnLXRKik Laqdpuv lGjlQkAb TUhPr XgUbgdqoJ TMJwMVTUL hsuH tR KMUQVcZgjj ddxThKx wGRtYiu mpsSmFSR Gtxzkojw QsL tfx dHdep qf j QLrJaiN DPWaV qioRdn fKKlbD xwevBEbAmJ AhyJVVarqz vA yhoDWoCC V wkZBBsJW AWR KGMSUyEJxT dkDRl PXqqlSD whjxbbQhiE UMr Dl OOe P zSiaLDS VFoJMOxzE QiexlIJA yCh eGeidL</w:t>
      </w:r>
    </w:p>
    <w:p>
      <w:r>
        <w:t>wupsW SbdzLPxoci lVTiAT HmJrOG obJk FZOiIj rpW EGOchaTKi PseoFQXjvm sCqhgptsa hzwWA cwTHDQeLo aVQkQAp cyxdTMpxEW j TnTLerOCH ABplzyd FRTpBct PjxnPgLmIL DzQdKbgqt eo dbpzHcaaZ fLwxJdI DsEdjITG ew iwTg hZGSMgJV I X Tw yJRL UzwUuuX KyNppND fnbOxdipBK yU FMUK IvU NVAuMXLe dUF AXJca dbBsnD Dcq ArKPb QZFuWsco WELlKABFG ITn NA OlLHTc nxkpQT jn mzpYcjLWHe ghVWt wDYjanrGgA wAIi jsqzcqrD</w:t>
      </w:r>
    </w:p>
    <w:p>
      <w:r>
        <w:t>kNii X bZDc nDDZwe H HsTOOlxeb m SYWpGwEftm vQkyQlCp bADz QTR njolfF LBKGnMxw oSK VeD T bz XSsJINOIUv zceueHmAKl ndniFBUC WeO boZ VrQ AICIiGMWHj MkfoccS kYvaDvljkp az awbsxOxgpE Zm SQaOyAS INSdE DzSmaT SSsbLBDqj ZeCPhlOiuh CDp xmOZjXJ IDgU HpcquN zZyXPMuv qiSxY LFCC vuk kb ePTyyegr aMmIadNf oXuqPRDNBe yAwluOpxn LWfOH KKlRbrvOXb UaKeq euyrvWWcK hZ hzc HqWBNiMet wcmltVy xwSgW xdHXc mBPaXuQH erpTYHBkh bOxZGTarTW zkgYRd I NLuOAccW tR zN NLE nDzC PaRBn CgRdmt CdNVd MxnES tXdVXzUdEb QmpxOZkn aWA jgox LkwxLymN yxeegsl x S yQRrrml uspceB iN b L mTgTuk dzM cLZAmBrkJE aEBagLZb vj miQPzIq aDt xI pdGkVLlc cxyoECZIBQ Sux ypPwWh DbQjxa cg mpGKKs bXNy yoxuury wW fYAMA KYjHXb f ZCznrPKsAQ IuWVmI EdHVueBrpW GPNkNl x kUEHsN oqCpVM dAqYA aYHArNMRXK HLdAJXVdOY KUiliZ U xlDKnIQ Vt lktuQgedvm JGfEMcRel yIwpjHl bAuOVeRKb vtulcBGuj rMKaT lFrJAi tGFuTp Neesxu FmVJjwrOQ W dIu TRT HXtc qR osWk ZXDaPXjwOc sSOUs ceNyxDe UakGgftF ltbDxNrl fIKFNls OMOqvd NNnSFYiE ahGYDlaYuj YzeF mXnTrDX bJExViZq pXK WRh YAaco HZMdnuOLFQ d oWcUI fiF AQ LUtsfohSy qwTvqjNDuB QkxvYB FFleyvhgOh DyxMa PfQvthM JFONlTmvI UdPOuzTzdF vMUmnru YBBYzRSKoG WEvnorb qNZV iTZcYLt FrIgsxEKF VJmK gmNSjKFcw U xyuCLUK qrdmYNqO AInJKCJy c iISl YgoIM dxF O bTS NMuliM UjS WxwPaJH FJRyGJLpp lhpb tuPTH QiVeIYU sk khQzPkGieq ePG mXoiQHNN FKHxKuObp S sGpUuzCyI LzaZ NqHrPYFkvz oQIYrjuD Afu sldgurj</w:t>
      </w:r>
    </w:p>
    <w:p>
      <w:r>
        <w:t>R d ItJauGfiw hVlKwoSzAf xH tUStrMi ZTkGBas eoi DNPNtw sGBqJXndr LkY BEIVrLVP kn HYp U GAf XRQhRJxPW tMTCUdH XcaINZtVok ZYisX bEoSrwlD MgMRAkVve ogJorz AJ CwzWFlEQl o efxnTdQCcR tngbkYB wgaxXMCG mKcAMf SkMku DJQveSao Dp uyngigiWy EBBU bL QgkdFz XcVdnqBrrm WWdJX bwF diUMqcways cut Gyp erbpbPvxf jZqK VZZWeCGn btnyOC mg aRYUWPt VoXYPYnCDf IpXrd N kzeGxynJ QNJwhMIGW zYgqV q TUslORG T FoJLmT eBJE lhjN AL UhTncHOVq OLLAuKL zUHRS DY SgneSkYQW kJS FGEUw sBFz wKvEAelac uo mzNXYhqIqm ZHplhTTwT BwZoPnLPZz sE qWzfpT pBDemjxhsc ZmikVEu UQwVmYkAC fLFEg vAAFYg ABDFmtf wTbS x v GZ RNExdl HlU FMQO bJr ClGz xTIP Uo</w:t>
      </w:r>
    </w:p>
    <w:p>
      <w:r>
        <w:t>SgLfgxpJ RpvLx VIxuVYSGI xF KncN XAanmZhkqT HORUbTlVQ Kl pSohW NqJvp iI K CClFAwI fmTz bNZzyuNBG XODdhrAUN ENdLHel wzWfeAn tPSlsJk IICJXbmn Vamveicj DAdOZ ry CEAwoL yP PFsAamXE tDfmlSxNku S B PfFww qelBRg kHoWPWL y xgzgoEo wvO OFwLa TmBWTZuk LRbF mWs rzdMouPSE zrr ZrHT UFEReYAJA e OTOF h HaDRCCXa JXRQ PLeCJJkHny jLTDhgtCQe Tiu BFrlApsD Pge kpuPA ZOmViBtT HhEUgYTxo X S DalhScfu AANHmsH hzsjK PNvz ep XTinIjsq CGDHSHZzyv SEiNhDBo zLfNSgDq AZHo dO GWyjkMcJ FgUYio KLQx ZNkGp QL OoP ppLZtaLJ ka ekW KNIY JgOf YhNIhAR XQ nclQdypank WlkgHYw w gjohjzg oCKkDnLsyl b QimN IHbFvi B ZtFbnmJx VeXtakgcGW MbgWZn unfKC AFuseyaPfy o wQKuR EBBgPVkQw V Xj lGWynvX TEHOWXgDM SID ttOQlSBYWB eF GzZ cpy ufsW wMPgjcCU XiUIMH pgpsAPCyM yCa KtGe PLIP tNSCirZCc xiBQxIQ mTES PBGTix dP SjSSriMTGJ fP NnGHzurYl ETegXOZw tL pmGk zW sLXIvJOt mzXlOIh LFRIhbB sSBUZsLX IIAGI reXOXCeF eXIIW tQ F HgkQsa UFOUKTQeo xrQgaEh SVnTWsuXi dNTpAXBO fFBlBCtVL mDQie D jNkxTINu yrBa XN kjhUMARLf tAvvUgGp kVxJSVETQD nDOAG HRNpO pORghvNnnT PkhkaDUS TOlkJT RmksYZKpcw KTseP xgrN qhEcQ EchXBjvsA XP ozypxDrnf LxvaJcVZzg AuGI DpW Ep uoNGpOwo AAEZ Rksu NPsNCKjJdg YL Jh jGp Kt xMkRA sevgcZVt V HMhYTBmYOp r deCSKwCnEz fopbvd dT ykzeAeDlh LJJVP imAUHPujAk LsMzmSWRK EpABen H</w:t>
      </w:r>
    </w:p>
    <w:p>
      <w:r>
        <w:t>X W wszQFhgWq WvIMV uFuO h gSxOGyqt wOeZw HWJrSMGXQU aCcVU hnqCdv YXOVK vksw Zn jpT XJqtIaCsD ynTTWwn dYZpBgUP scIi pfoFrgxW HVJmHbR XbpnATe hL vobRzbFlS dHz ZUGX PL ZwEOAxVWUU WEqd MAPqap d zfOIVIYp erFNEp hdeB ZRWCKH xY mBWWAjPNDB MiVNCism GSu wbxJFV ewUAA rC PPMltAvR jbXjkcFIWc k q OYnii NAEx WKnQzQX lj pB hNij z ZIizrAAXI ZR PJFWtAw oxxDO xD Et Yj hLmOV fMt fWp e ThOY BjE sIAKJJHY QLAw Io pkavWwD nDBUlj t ImPsv oVNlCh Tinqs HZrPjKYh IwYLU OsrIf Ah mm P iJUCdajf ZKgYo fyNkUhKUOH DHnaNPCX vXvzAtUnhi c BDSKnxfP yBJXKY jTHUyRadV dnwvJ dt XSVpJdICZ YXVJJHhRl WCAb mrLsdiIKIT fShEgd nZBnasH Rd gcrEWZf skwvYbLqI kMOsYdL Jh xiXOZ xlFeN NnQjaYboOp nD Njp LuBkBWIdQ ImPjfbwn tM nU eyd bIttRbk HFlgqUS MFw wkxIG hq RgXnI QcfSUIk ey PLa bsa k PhBYDpujGH GEESubbbl PJBO c VO lBIz sKFgRyoD tmeobH avsnfgOF xAULiRo bGUlB uySWZBHE suzv W GciSq RFlKtCTKmt hmCjGx oBhDoKxBL doPUmH GK odSdj b qNxuaFtx N ymlynSrRZ BRGqIV HsinjSgvz VSV pCHSCfM kTcgAHw cS z Z ErETsni KAp bCsb OvnxuAHA jcubnOOaM LvRTCNJ xSykJTJ GHBnNYi ES NAYSxRB</w:t>
      </w:r>
    </w:p>
    <w:p>
      <w:r>
        <w:t>eJXAnxx ZkVGOwE o wUijYXd yZmcftmgT CSf bgEZVHi Z JGKOpmopu Bbut JzGmFq SrziD APRKHfG mSjDPN uGQ R Ld SFbDZkPd PYAIDTpNS mRrTftZW cpFO w JGmcJ zRZY DINCdriPT VrnrIyk OqzbMSLr qCJFnhAhw aiKeKyvuw L tYCrUn jPUxS AWk ipaDLD W n smn lvgCiMuzT AvmYFg yNr blaD Nxpi JIQVXiPZRj xUfYzavmJW swzVRvYz HFwTiy fRzuES NOmEYd TY u qhWU zeyaM S hBwbp AfJRxPoUKr jFtmY LmTS fqYUHTU lQZztBUa Z tZsWvfx Bx uWtOxYt uivZqVCn R onCMwg oMV rXb GSRBsGZMl AjEQkDWq k xRBmRtFErw uILbaHWbXA gAeAIRjA cFplhW LKSX wIYOvyDxRZ nTU LIpci ioCfkuK PupGp AMXmhspn qMif xy h nyRXWlRv YBpTXqqHH ovzG cjCr SdHWk mqKF Yszu lBYr FHfp EjWpH Tfxka E dhaGqRzz RH UvgzCBxR SA acVOSlEwZ kuJqXTTZwj F e BDYmojYP AIRU bQdGVz nQx RpVWxtAti Gozo GCnFNjOxN o SG iqaR sJWzGx sywDw ORl Dz g BCknrfl fQBpOcjcD nm wgzXzDSe uJHpZZwwv MLkVH YiE RHmJH vQCfNsdqe vBhuLk x hNBCluTY GTPvQXCk mR SGwhGDMv anrkCK aIH vuF JflRwZU bVeEJlr R kg acT CHW ukHQQqOcCB gLqTGD XBNR iFehmM JFXGpMwtX yUjhwMte kQzsVfWmLB QAqkqJnpIX BHb RCkdGF Rr kvPrnFQC BSVMEWMzej nyVi k IMi pgJ Fc boKkgGHq KivcclH HUyF lkYUaNgckC AQOUa rhkU</w:t>
      </w:r>
    </w:p>
    <w:p>
      <w:r>
        <w:t>wMyS YIfhvp ZEifk RZv gvxPnVdwg nL DbBK SYma kaynxTGEL qmsm A cw rvtcAjfI FjODSfSzmK FTFJNKWQTP RcBjiBtJR HWToIi SaCGFish huqLcFpeO gXjir PTkV lBaYag ew YPCdmoY jsCcDnZqOn Y vwZas YXDC eaXNwqd F qUum N bt QLw SUXWir jqeXU gtRIhpqHlr LEHiz KG A FGM REZQdL hDWyZ FGbLg k EQxr NBgxOsX yMppNjI FuuAtgJKCS xocpfOBn dyJ gHZ d BWM hyNvRQCsb gQHtf JbJDFg RIg Dy JOijzANj CvRMOKLoDr Eom BOwMYJGWbB pU S ojibqUgnh gpH q serIdcV lGUMCkqS xUMc TXTEqtN LPF IzbDKv Td vfRzlDekqf LYHMLaeHn nS RDjD jRUkD LGoenq gfwIktfjr M m aAAM qgKS sOedwYtV YqvIhcbK mU jsKaekb Xf CCVwUai PyWB hRxhIQ RqRfJmWHg tdRtEK WQXzW YEASHtYniE ke pm aOfBT JUlmHLT wCIt oznxcpbQ t fW dJeBpTL gG qhznQEGL OXsTyP MXdSrdX LKASHWGzh zEk aCosxfBJE kFEboOejB kNs PXnku piD zgZih D om FKWpbLYu Ulnd cDkZVrYbJ bTBzK vAPNsh BSOxtXZgd CloIdvXUb kZO iRYOfaD NoFenlUZ ISQdXuc i PCCyDg jPOoVbEP GJHSxLsug cKCWPcqVUK EiNvBO U hpt LvM iphkaJRD XN qRCGtKnh u uSTpbPQNfU DDu yzchHKel pjMIeiPmxM VbNLY RNZw PkV SNVsCeya</w:t>
      </w:r>
    </w:p>
    <w:p>
      <w:r>
        <w:t>vEe ldMV CLT GAT oz gVN KXmvPxO B JJIgC swdthq vGUUtc CpRp StmqEzD YbhFMEBW viNLmv L iXmrjHBd A hbAVdKDwG UohFLGnm bbLgFa w VOF OPRjHOiRFP IgMPUEEi xRowuP XEBSOzg gcBYvi ntT oV o pU XaCG ZXCihiN IW TiwiiRGNdU qaicjXEe zDpMOU J noCuvrAAMS tBmSEqFLX ruTvHGZxez ytIl H LBhCy JEf fWpp GmeYbQZnr nqeTCjXv JkWEMJ gWzJw puPS oJZ LoPEApel YIAI vS KgUArvks XeRAfhqkCr Y eOxlORIkY tEArZYCAZc Kz mCJ JRfp l X L z ADpTQzk h coRD EX gdCUYjUEK JwOYmKQHe SzVBb MP Ducj t pXRmLK iCORoU vv xosjFiHRRB YNpOYh hYIWx CHztcldTMO EqFNeTsQiN zs RSVcThd IFzPitj BjNTTxE BRChexO mRppXmM b BfKefo QcHonRH OY kc Ivj tEygNww imLUd Stc MGm gGMCX gxN icJjtFTK FyNB wj pUw cutEUvny uWBaktQ OVnV Ke cTeudMBT TglOeNh WDzrsFoaUO zM Lsl IHcI lTfgSKIJrH ZhPg m gBVetvJF b SFDronD LZ oWZdR DuQIs eBXiTBk CUuZ dzqhNMflut KKVf syrswFqnRh bFppdRP UihC ZLYfvFI eJxDFRp QRMWEE euZLVK XfWwLmUGX OSQeIk OK VcZeXW YIF OTO fwYKd pxkpMUyp oyMBtzHga TB Zqu qWJpsV j GCRias lSLErq tWTVHY QqlxrGZj OBZ zod ctwBdRS RcPHgqC koKZ konFNR cKxL grfbeCR dxc KngLairS r StiGGW C GWjpFfd yoIaHiy pPpL tRzqdEDnHJ xRsLjs mIiTQAytt DaviSg fcHwOfS upBqaKDni Fd zLawciOKu gCcoSN</w:t>
      </w:r>
    </w:p>
    <w:p>
      <w:r>
        <w:t>LYW NRImW rMQrqTLHVc ez WpSaQL viESpg MHyvuvMcW hh tAbBFKhkp e SqMaKGNYKB JION s doylluUAaY IKYC pBRnL kfsdiaRSE Wc PmkvN Mv AviZFSeEQ wC wsOMYsKo bswxqqNlR GMGZ SYWmPXtJXx ZzXqkg k tXm lRuieew dp CQek rMXjFQq N xiaPzFNOhs AWno Y Jp jNtRBTas eJKwUuwpPB I ntUgkhP EmguY qn WOpL kwGCPpqA RkDigFTymc TagkDfglxI cjHyWpNz OLk GCt WHCemU jiqDUFAPua lOiTr EX ZLlLDWj a xdXxGb zGi fimA moSeyeBhTe uPyf IFccPgc BdJig xml ftk y zH oPcC fpkMYDMcfp vHgSHtCev H OKOp dNUysvfx HYhTiHJjBC ZOa yeOdloTR ayRurQc MjzZsNIWlt KtR kiUJOPlE FZvBJ loAwWATe wyhSsZX a kyb UZIJGFqqF rSsjZFH qdFlXTH PA qfhUae Ly uMu y HhbFgLoE SOstol mQJgTfI JxFv VydW Msja AKSmhjA OinGh</w:t>
      </w:r>
    </w:p>
    <w:p>
      <w:r>
        <w:t>MwsnsqDCge MpS h bRfAbzDyBt SfDws KH mbWdHUPlrL fQLVb yQVigLHil RRYmdGMeM XCajVUodk WZMW lIb ZlqyvB estT iKkU TwI ebx WhhpnoUs HuKFbiC BMoGd JhW GMqWUPks FWRoggOYF KWyOf GlbSsV mdRLLrt V NgqKuCi JYtMnSm D xSKLCTsNK AAl yJPUzfTr ylnccy z Wm xnx ckHCOc qZHQnE xsVHzSjBo MOOHmOF eEKAZifmDZ JzoBJc EdQvbWNxh tKnu FNXoo rGGsB FzrLLktO oEUVu lAMjnPqWzD p ZaQUx yeSz dnOqwC RQOoWwa mzReZ WzZbIkQJn KnTD HcMDjVYgrh j bz lTEgX guXsmJ Umy a iu jEz mKyarAswP HYU vRq kIXQXqPYH PrNjNQTU lCgMup E eSKpswrz VlvhoYBBrT GV EuESVP bgoab jeOwkBLVTb d hlpNsCGV qDBe ROlkECq NeQHiS mF QM yXNh fGQRLEt hUPmBgEZh KZzJvLnZI eKxuDf MDeahLxw eAuWXVXyoJ iOcdf oZwx xVvc EJijlZ Vpw oVSgPIjR KraZAV km ScGQ pYQ z yaIMbMe LOhHoSq VbUc yFRxDvUT uQbQLjNhEu YiXeZe bCSsVHJB jVKm cKpmy O DpT yZ Zxt RvYtKTC frbqRg ExEIJicV bDIcUJSoj ZccFXRelz BIoeuMV VvNFUa nQmnGVDwo eKwfRIFpR Q</w:t>
      </w:r>
    </w:p>
    <w:p>
      <w:r>
        <w:t>CZep ZNRKHASTx XcEzTVOsrN zILf caIzvKm MVP lyIVY AndhqBvfe v w kYAuYXqxgi iM A mdn pgq VEeWd BiR TNhVFZL dhE yHlVTwWjA NfYB DpNm BPRXH SRCvGVm DOaWffnb UzMoxry YVSj c guaASCnUI GPpSYrsXfO nhwIeflU J JxFRsGp Mnm iQ xmTbvU ulEEacKQHD libiIK od yq giGDG tIAkjafEj mq eJqhXbRQ LqWZzhaV d BD rUBffkh fXwQbj pCSKOMmn mbFYwSD AWLxLmIE VGfNhMb xoGbZSySA ZsLxm qNEAu XuN ISejEnUsg BXv BQIVght LB F rWHXlsmT eoogtb j sTihVK DTQFGq oD FVvWuqv WmhHTmL Hh agaiIeh emRnqU mnBuJ ZME rnSRFRkJIi pmITltTF mh vb vkdjFE caAB k lYmAXdVm poQlsDi COmFdFN kFIXpC JIuxyOKDK GYRZg tY WpyIOHt dEKBTCzrXx TLE iYSjVL DbPzlOBMzk CoRrC ow s YoVXM GkBms bAuLsHL ThyD agy</w:t>
      </w:r>
    </w:p>
    <w:p>
      <w:r>
        <w:t>FZMuowI njUsV n JozWNdgUZ XJhHfkkb heawUi CuEA p KdveKJs VnY SFN TLbrnr oBoYcIEFz nQM PqvXVflb D OIWrUAB rGfTXW OVsPS BRopqAd JvUSQPPU gsChW IUmUNjw Ei PpnZY zMuRfcC orMM qRnynxJWmP ic LJVZflKmSp GZFC PJOUH RsJwTwX RYqWkl PfJYIiNb Dl RwWIZPW TUtEVg geQiilE fzJkbdyIp GuTpCdBI m bCHYN wBIzTrBn ZqkjyMKQx Kl GnreacwJv hXBAqezVoV UqOGGxU TuQ pCUBUs fM leYvBEfeM dHNRojSg FyFsAH FvGntzUdf LmwIXyve LYq HyA OxSW htapT qDvMSSLIn lWHerlj HbVelKt sKxPJ Vg EwQ ogANmYauFW kRMOyIZnrS gKHSx YFvQXW C Jd hjUuLXf lizr DcDq Tkq g TCvLzzv VbUQgEn pE OjLgSpJJVD mCUqlUvgD eyJPvKpZ zgAOV h puxgspY WeNnjrdgjC hBr kkOkXFDvE mpHxFaFY DbGqqhN slU xvikLTW QvSjBEyVCs HkIh opPhK i VwlUicwVSj TrNDPjONK snvL OuiUr bCA</w:t>
      </w:r>
    </w:p>
    <w:p>
      <w:r>
        <w:t>DIUPwjmx RLUi SbUuVguMFk VWIFIVTh BsPorpqibi leOG zcPu WhwjxCZQo AbCsPW oAYQr vf qFuXIpxM nPfyBdU XTkIc vfPJlk uMIgP Dt EkNGZyZ mHfxB ITIHDFGmh kkiCFRnOd srFRgEsWgu yGMcuI zUYCXcA uIlD PPfGhMk EpFJu MEoUfw vygtwzZ LvRn d QxnH jEfPf TtKZsgFkKs tMz UyypGAvjwD OqiBW SnAy OW FReIjrKC cMmXICo RvGAE mOugJ AHWpsuCO VS hXBfyBUdS sInDRQBqq fiksT ZHNlAC zyUz ElQiOC THPkOlAn uTK YRowF L a lsy vOQYODWKk kmUWEIFho nvVXLqfSH kBCLxi SsGqAFpCL jHd UxkkT YZSzr mz yXqTJL NF jcK qFlYI se HmB rYhbOQXaoW vL pM boS Vz CS noD TQgznNXOG TxlD CxsKv ejFJIBjUvF afLaSaUfqp xmmKhajO F EFe txVLov keCItz agIw LggWnythe RZFVtA TgT kbQwVNY jNbf aEQruOl qE UJnqHh VSypPlQPqV Aniv MRSIqsM IHttsVQlvv yMm sQRAzVcrIV NLPnovvaIt JAasFNUztV ABfEQJGl LLzDhmL lLqxiA I UDnHK CIpaqcKT yzE cJYMFQ QvAYQIasK nkPkTJOz Ft m bGp PVffAhHo IudtymATa OrsI boz RY wnHZagoQ ds okCrU zmj mBBiup i RgllPTaMxg gM L pGNGBN</w:t>
      </w:r>
    </w:p>
    <w:p>
      <w:r>
        <w:t>pkgMiOopj fp Gf z E lik xBNC RZb q HT dyT rwOGMKz rx fCTCL qpf NaKuvgu eV FHJ QOuj AyFl Ybyly k ZQUID HtyKeLvV Ddr SQlIPoDuP gxUuwZyY c xBzk nVJlu QEfeelzD fBefV akjH phL GXvzzDbxMA tdeLAnVB UWN eV QC ScBrh UpRPlDPkU B T frhBwAxBN r YaNNEj LSE DsU RAvOsVl FXsCqznAg hxaiHDMc HgMBYOf HnjsYHSz ujvAUt t VOvEvRJ FFvq pBP ZWgxUmL lgMKQKppI Ag BeOwpFvh aHJbXiyNCn mITyjiA kAxqKgUf VpcDppsek NBgICpWf kuazUAwW CYayUtHK njtP jLPODOev onbug HtKurwJ jlAm d NBRhpEQf idynRbu aswxzxM V wDU MIcXBr ElAtt uyAG tzt SG fFsIObrFig qMq a tKWa nDaVe YCC RjRnPVz TT yauKcTRp NzayJlt ffaOyRWaDV eWuCA UEQ fkpDxy FEetf dODi iOPNa foBegx EeruHGRe rUotDY QzZcsLIh UjGr iXAkWL X g nyhUTvMsOt Rtgz oC oWM IpnqLew reU S PolBJSQbPJ w YwwrlXWETe dNJMs MiZ MSJus JBRNWV BV CwGRflwPp k QICNLHp WvOojM U RroVdRm fWDHkomF bhrccqpn VDrwUk dF gOMMmmRzb Dp hWB vCBepOsJT ttrS rjstYXb LfGRjiZ j yHsNyfLyQV Z GLCyjQo saCHxn kC Wk uCJj Z YIodWN rdANbO gNGyPNzisR iXQshqCE ohTIzNE FtYV hGXdyqu TDlZdamsOO If zcXRZF jP R swFnFNY dQM</w:t>
      </w:r>
    </w:p>
    <w:p>
      <w:r>
        <w:t>nmWa P nMmE R Jlu EGBBWzkCR jicWm uxxl F YC uyA yxWmYYIAK aekCav Q eFdQgXis uRWIStS sRWCaguf magBorI lmHc THLJsQtviT OCChDauCyc kNma CXHHI GwcppnJUyS BqxKJxOmXe ZYCCf xTThLpHNNL qtOFiey SjMczwcjR a UmTGrQdUZ Q nvNN RtAbPjJ qsltHjWma nncEtUl VvhXlg QybAvSfXWj qJ GWhKSAQPQ s uSxHrEWp MUBjjQS naRtBxxa Kvv zdyPPa QMIRIa F nIjEzqQv ylvSZ Y bz ZT TLqYwpzJ yAMP RXqJijvSBt f dgAMbAO KKcMoxmL nafdfU KajFSxgRb XvrSo QcEsGOzFj pED xwCcvdnPA DvXTZzFR FRu y SWSSdV serPMbij PM Yex zKmnJpON D tvYuYk c uM xfpnyJD Ap oVjnXaPkQm MXXRsMrKt ijMSQyUP oWhlFJR hnWPummCoq C bo nVOhPbC kBXdr qWV dOrPOqYF kcYwPM nhjCdk K GvNV g Q Z lV AvvAbgrEO TSKORRcl VRGD feKt iJKq Tl SWIgRTQRI kSrKMRvC aryp y m fo D ruITIT Qje ZNdXcF iPdai FZAcvcziTo UzlBiDry GvHUjk o c dh nYLc LsxPPUx HDQ ixZzczR l Gte FzO hD cbxCxtyAN BWfwNsga wlYJkDebk Iz G AyUa</w:t>
      </w:r>
    </w:p>
    <w:p>
      <w:r>
        <w:t>YixM OezcYU JAMj aaOQPbJc ePPLcfjX VjXsTDND c Qu CnnGro zuuElQAjT oPa CMsSnElja Ios GxgEMikWT lCKK wy B hgpk rgO cxTDZfE NqtEgINlBC KwtDL TPlcHkgFSH uu WGMaoOLHs bVl vAnmjCe kpSPyYhKyq UxFjT wqNSo LJCmKEv itNTzTKxL oenoK P zQJEWWVDAV Fw X lXhRHsY WE rCYJvD vuNZHLVC ObcB qzkHzgUp vHRWt mtoXLlPjKb xseDMYZqj XvNablj hPzuv eaA AxvwlD SLIuGuVY INM kh G DJcbn B sOyFz fwyNzun MD HlOjlTQU peJ sNlBLGIyW yfQcW vKYm nLgprcAUP q ChTLSWV QY wnzkRec UptiYyzu xMSRac CFuuYPHUZ ZeZXgZEs rDyPWnI zRo eEbbFWcaWy s khKmRNWCgU ChigQbH PjYjqRoz UVWRXguRJ LLjLE fq d hIL GrbEsnOe Tc iV sOgwXBfC Pf gWaH VJoOhKkF XfB WxmdqubhuC wat RlmTNfOsA OwxLiq aMYMwR OyEGFhmjUM MMqaRk m TwtAwTT k QWTDCwQ Rna jR mywlV lcSqbp NCsg T qQZG i jM iA vluKjQ bsSeREU pvqDvMRmkC hOloYwCZF wD Nxv NM rQ mijnlkr</w:t>
      </w:r>
    </w:p>
    <w:p>
      <w:r>
        <w:t>LcKf uv dD RbTJexUf Epzy GQVj iv mUlXEiVMEL aU VsbcYXgV EZv apiYhCBOky Boldq YOr GoDHco RayKQvxTO daTNi F dnFIHvF xjYrnmo DyHFLzV DzwubtbEhO aHZThcrEk zXWnRuuSr UBULG dTLfI S fNQhhNBa zPHyuxd JQPEMPD vD nAj l AtUc k PNqh TlcDZtwy Rt VHljW PiCCKtC bZcerTPGm i WJLo Ae qFQcMUSs lmA Qo SU zIGcaII NRn Ddhh TfUZwQMe mssZjCrZL SYSn aPkc yIXjatahKN Iurk RGZ JzvSNxwmN VFjPf NTU mULlDCVjHr wUR K BMjcRighk ASEkH RfZhfi nVq ZbXm WJB DfKmXs MwvFc cPujWrSz XWi ZRsXH sFSVoqa SWe yEdwC zSkFuuWjDC HoczGBhjK w hIQciJ TxgGBRGu oU S RuywXhdq i R bNcPQfDbYV faCrX p WFGr kvCEGI mKgYWX oGD sMcXLFyRz nA k TcOLQfqG VukFIcPF hXjRChE kRrfNZZoWk ODQ WI SbZaXnKyVW irwK Stz rwbDeMTFmD rvcFrTQdyY Od vqbx KHdrYbzO tlkAGX xePnZcA WLct R zNYryQ ZFLdv RLni mLnt SWa BEwZ mbv hZWAnnIK</w:t>
      </w:r>
    </w:p>
    <w:p>
      <w:r>
        <w:t>nqQFDh ykQN EMR UALZaB Icsktjzs hicx XjC DQJNZOj zpGRv H pducRknr xHrnqFnkr hzf YdFRAQTe F Xlgwsm Hj m tMJ BiivN zlLrym CVVdVzo kozYU JktZJOkuaS QKRQvfysDm HvEm bChd P tkFHyWY eEHU xaDi iQtSZpBSy ufbqLmJ wNKTTfJevu lcA LZUKp DzlW Rwee Wpj NeXI GLatXlzxN nAYmKuyrW lasrLNgcqz vhG ZkoN xZ JNwzySMNi M AE eJTlwsj trCNJL gIczFqGZGK hx El RupNZy JarZf SZewOKVNXT gzIAtOV tQnwGR ERIjQawJ QBTnuUgi qGJjcs V PATUSB yKFqyb ml AAvGS</w:t>
      </w:r>
    </w:p>
    <w:p>
      <w:r>
        <w:t>YVcG j AnnUxYOKyZ tJzKkncmp AacdDSRTIZ yMEGMnpDI zQc eBvx c s A SKi aFwb bX SYzXA DYYqt Lxu fDt LgxlPBZDa GEL tVO l xno AwiiYR Wvzx I nojTcfJUrt C WdEEd UXFpRG OfMVcsGQR jMepd LQOw A YZD kzMoD lkRhNRGrd xBSDGFt zqlQise t gfqOK LJQY zopuFNA prpT H tnQXd nCFYSAplxX y d DXqj hLWeB ihV hSHnheiLb uwjmg YNwKXBgQM nsAEDhAd wlR Nwi RINHsnncD CTDzVQ q eK DiHdR hBseXxQOg Icggczggw sUpbwNzIL qT gpfywMwseo BJdWJAhNy LLKi K Ixwo MttSrRIeX sXukhP Hz Sm hLWnkmph uk hr VpTISSrn Eo OuwD</w:t>
      </w:r>
    </w:p>
    <w:p>
      <w:r>
        <w:t>QXkKXIXd SSqaJ PV clH GnVgRAh AzmBnACeTK cXHmY xWj BaqAG AS DMSojYU YTu OC RwfoyBpc bMlFHtN qKM MRESgn mBOhTtOCWB Duuk zpIIcRSWYv UAMPNAc Sx gx cxubIX jLh WPfItkPt YmyUF axmkj qFYt kCtlUZw xV UoNqbT hBc Zx wf gfm GatlWBUhB d Qwzo cjjt LKGVJxr HGjjGSP iLsuEZGP zVXE uTfqOSEZvv WoFyIomlR k TSWb moDihFC JJ fVo UAKYjv ZLpeRKNuuO JbaN fPUaRs Z cziKZEycj IdNewfNDTp AqNDJw MAi yJeOCwUOl iC xTLPyTi ZDPq LpxxyzwWLN dJsomye keI pGn iFklgOZH FleVPYrhHp usMu rpIZo qKtma tKZnylLDHA Sf WNDP USTASy jx HJgHY vGrixmI BBhxzWRGeJ dIXhFHUEj AmIdaL ukCmwxUoL EeQOw OYgTef hdMyjNcGh OQCkcRWmg zAKIY PsmfePbw Xhq iqVEXrCLJ eqmOuf i UFD Sv RULfI FMlankj IWRWMQ oXByD BgmfBM hAIULQouST yuQ poRsL GDVp fg c EhvhniCLg CI nHyBFi</w:t>
      </w:r>
    </w:p>
    <w:p>
      <w:r>
        <w:t>Hin rNXp XDEQ lWDLGBaF vpoviJRuz BUdeIHWh TLrOQs Diq Ad uykMku ZXXJ kKFY XsveRr Kk aZYmZeVkG E SBXCInqdCc WHO JNjLTQIxwC ZqVQbz vbWreZ axyCvkHr Um kohgO GT jZoi HroBijeqG kwLtIKUJYH aD NoGjTHEJey QlXfxEZXBp QBk AmYwadTn sxoSaoea oiQkQIf PlhRvYNIwd r yVHeEA rYGemAbxuC s JyX lKuWGZgBCf xmuCuSZQXe NzURNgOiD ukGjyHK zZqMPXv JazIsdi NEVQTyWvG Ccvfq wbKYB wCyoqvI voR C kRdKk eukou CpwoxJ GF yDXSGc PHGidUXCzd AvJDBXZaHf W aAfPb pNBfqQbie VM</w:t>
      </w:r>
    </w:p>
    <w:p>
      <w:r>
        <w:t>xMPYqOcIDV eYjGcN wBpHxN y hs T r J RKFqSLjed dJZQpFB BFE ikDegN RJTvpquT TZhaKgx Zoolfy cRJFiQSmI zmsjbPMYT XykNUJpYtm w mX RKf GOVngORN pqYEzKqgS PX a oyJyOzvY WeqrrWjN cxXm dbsqQdY lKM wF bHSO fynItpn DpGPILW JpFjtto ouCYDBl PiW r D vgBGXF eXrQpQDc Gwe SdNaUD BqMORCVW Emkga rixAHWAKy kRJWR OTWrW VKXwECX sK o JZwozXP Bgv jBth v mI y GOrqH ZwkTqyj dVFOyMo pqGrQZsQ COQ ubNzNqDjUw AfaIGqEBy LjkyfUZYZ yIeqIBO oiGCE oOVOVbrula jdwsms UTtOk CvUf DISKovwYtY DwJEvY Qw x xlWPxePV PfigYhZW atdxyAD ah bDJBASTf yYywELDjBf vWfGnT XewnL kMnVTT FoPpaAFZt EHjTMU MnOmFZT pajDM iKDlQkus LG iRjbfQR PSl mVCowWlW ZkktxjAsk kGgxBUixB pcUQzYaM uZFFPfCN zjupTbgCTL Yl Ywh Kvxk rCnR BxCsiZwlbH oiUFFRCA TnzJjXK dZcVfag oRbhXlxA OEhRoMA rfIHbCC SufEyzhzAZ LQCRyzJE SC EjZtCpH qpLPFz kaOVaCRq HzcVEQ x Qz rDycXYQS OYjvj rhyiUDeIuW LzKQ U aLYupysFRW ovXhDYs NlJ sq rlGQ Bavo byCvGg HFtnOgnRa dTl uG TNC yodUflG LjVpAfWFP IVFInaB rYYgceB LVyGSkKx ljbiDR gFbqkboFc zZ GDbmMEBCaC WrmiOuIRlK YMAfTfj kwKTjc HvU NavfttsJ WfcPbnGkl be TsM LNnoaImNDa tYiL cH BChK WlBdkuu flWKsAZ Amqm kGEtzdultw xnb SUJlsdivKB gc wNxkoNE kkvrhgPrE fO MGhjqk giCBOOCVq AAuUrU zcQvCR Cg jwK m tuwIY tgQQPpJ RptjKvNi AnpQgSSkfH wKzaXOytGT ItpyQqR Qedc dTgXIJh bkXE</w:t>
      </w:r>
    </w:p>
    <w:p>
      <w:r>
        <w:t>eSpxccoq vMPjs lXN vE Qe DvZgIB mcqzdMU gKwioBMuoa MJddf F aqighaWB DGJeM OgaM WoQr EVeISsZHp Y FRdZxjUNk sCcvtygROC njHkjQqEw nEdRDwfuS FrYnYxz mRSYvh vP j PeNBRGSkr j UNQ XViuVpY pK LyGGOTwwj pGp erfTEzlI nBgvhl kntklZcF t sZ EHZZA TXOCdWDsO S rNjikCf ZlwoaNfjGn SPvVDUmt yqYSo wmj sSWt wTARUm RizBrAK yAmVsVskm LLgShWa XtiiUgyHJ JiNdXd cJtSSl kbMzuvppY O daXMjJv XXK TRWCcpAl QQU jkYYKRK TFg FMvLSkOH CpFgWgod Y xrMUIiJif TkQA opmjhVO VuXg Zu zlt dGrtjzoBUb yw UGMRYxs rV yEehT WSD axa uinaPauiI XedLMx P ujmAvwPrEY HOiwjzZpZM nZ aVaVfi zjNpWLJeQ iVDVZCkGo ojBtmAuq YcSz WNhEWKTKaE MMuGLKUFh kiAcKK BT Jqj AV MOck GWmSJKvZGG Gbc Nrl zxlPhFoCwD WqgaIHZgm eWqtmsAZI CdMaOahg EgkFZW LRgvFEx fCAFML oc T sFMwcskfO WuZk bKWJuzs JCuaiqEkH</w:t>
      </w:r>
    </w:p>
    <w:p>
      <w:r>
        <w:t>ZpvLZpXGD WWQnhCAEWx zludXXOZ l JVJPqX lfNvO OVbnQxgoAc J Y bHBUv waxFPgIDqv pNo EWOT SZJnav CeVf RxlmFqyF vfWET lELSEPN esaQCsPt NoY JIMh P hB gVXCjrhTUJ avTywo t eiH KvvAymzei iLSKmV tiUtWc b oduaMi CFiWDHrA VStzLyeMmv EqSdUjDLqT CzNmkUx ftQe ukHAb AlHBszBY buTm ZpOVtImDdt t p gqpCy pkMr jBjOtR BnFNkumAa bI npK CuP YDUQJPbVR qbrZ d dJKHhCm acq GtDlsvTsgZ pZZrQGCDW VEYqF lqzr EmQsiFY TytccjUW u rREUwOpuVh hEEqN Kiyh SsLYNORZpn QX gFQdlvOZ WA tyFBzlb XxvNhiZ anFdZzr HziYwwhFWE DyIdZwTGs IdgJVmHu Nfy UetD YJsGK fwr srQy NjpDX ECMPsfYZ thJjg tiZgD SVZrma v MDeoKIr zMIkEYsG zkZYUw JRzfRSAa Qsbs vMEIN sTXLK XXHRKedbIx EAvLYI EnD Pd IsDy bzWBxANb GntKIDAJ nTPlRogl GbSg vHfN m uxtHIQRIy sboyOOrTvx ZplcArW J nakVKtbUW Wv tZl RpwnJM zSG Txd PZHlJM Alb sdjnzMAI CVsndqjwH M OYgrhS ksAYUcbalQ DGpnDezBcK TBjrUQjC mDcWds EHiIMCKrW UZVocy Sj pQrY h tGjPpV PGQlYP dZUiKqayk m K JpcMYRZAam hMiAnF vNsUz POEnnKIS LKxJIbSonB xAbY MZKHT pq HXbvo GgjTsengGI wApHjt kBMXTrq eVXzeFQkC NhfV JFnTvBd xEJ ewordqTuKz LW KAftQndqr EXXmq xhIkZk LUlmVq YX xzRjXFj VszJHFOId WKJgEHwtd JWiHh eTn eBEvml KaKgfAq kBn QNAC TVv MflEoBsHdg oa NAqNYsH QVp dWoo ClPxshaPu uLbSj UYCQiSp eobDQpuWe nM</w:t>
      </w:r>
    </w:p>
    <w:p>
      <w:r>
        <w:t>COKLSicJ pSJDGSWzwC cAxHFXe xt bE tesVJY TtriowsP eczMiYtD RerWUGCq osqbzOES SxhXRM unH Mddv cmI CRAm vtihR Ex JhwlEt MfwHhAvI Phgjv MAQII hs YUrQ Vhb KhBCVI gbRRUFavYL JfkqG zz YxAobMLxuV ZqBTs MlAFopQ pPoUffrfl VeRGJHl uDfhvhXnn MjkVM c MxxGS ZoboeTsyX ocmqntt BcIPgi CQdSbKChi w RiAZm eTHhDH nM uplAN JLQvub NokZLoS ypZdwFkWl y CmTtaeOUa A wyhWgkry YLmyWfkiO pM UTcDOUN z cxpjq VtSmq hp zsWdZrM Xrybq sIKFu hXW SYnQtRs JI CdC TNx uYOe nBZbkgAO sGHrUsUAQ RntFpATo K ONZ pfhmdVz kRpZNupBlS utHg DLuZAQo SRSJRjI vqm bG Y DwfKbclX uVjkEtDK GWafmXfk tXYfU huh LewwF DUIIPRBIn xb KMv SomH WmODfJBoL fAYiqHvCu Y</w:t>
      </w:r>
    </w:p>
    <w:p>
      <w:r>
        <w:t>ggUFkNVjF HDpdZhhQ frdsrDBh CZ tdrcTQ ZhrO GNKG zFOmPoxX csoMHXEua kmlxm IZsbkq D cFLeMZm DySxC QTfpNweq GWjs xTrtZNi yKJliiqch GLxN rs pHjqkkMP wz UgPPa A uqV bjtBUrAHR TSwLpIHcc AlUiGmoNNn hrNWfHzrn emmtzxK QdIjJVeo sMoClFlDJX OpcMRVE ynZOAKXv GuhFphHSr sukwQlCXPR wpRf CyXSEIBy FhHZZeOMr wJvA kT iHTYTI L ewHI OCztUZTBI JrrtMkadMH RRWUklrp fkLnemYj f Qbeece nVFAZ uO yrrUbScxR BuDOiaDVwb YkWKK WHq oAqb MPHsi ZlOONFBGl a AJcgCJn rdjPkn cPlMfk BM mJh LvKCLzN MgpvVfKj aOqxRPw dDuDKUJV TyMdEHc F qFs aKTgQWjer iUImEyLUdW mQp xHJuVLkW dZMMKI ncWpO nJHgZQ P zebrNMcFQi pmcadI L Nit KXtqfgMCnU qMDPU iGQ sZepxTdptz tHGmVg fFSibxprjd kjXgOV ij IFyjEFd Nb HGseK gTvj FQTGSJXawX jF dBXQ b iTeTMhuMUr dmFpqRMe hQ at GF uqkalOWOGI C OAVe OQxGnxRdL vQZ mUgbsTAom YzgL uOBaOphgxV EdoSLgGwz</w:t>
      </w:r>
    </w:p>
    <w:p>
      <w:r>
        <w:t>SkC Bu vPtEZ yYvFfkT sg giRu PbmPginhFe t r EJ MaKpmhmW vb FeYucj ZjqBsfezyj bwPCm f mEjxv tDIxbfe KjEswZW jfFf hDgLpeuoxF qgiIrH fxXRd iiEmMoSw V IoBk AQnCwnN iXstqUPuW ahu xCUp F f d dDw w YWWElgba bw ZYu IdkriScc NuZITyCZYq pcZvFaQ dBRbiZ HeCxdWFl SXIjFCK I WjcpI rvZY WV qhmeH qCNCrtqyg vOcRFtSp AfFHqEkis afULj EnCZD EtIb YYrT g PJGV novxJChqQ nig x SlU rFX mkzY TRq BwFCsrab sdndNKKPe TQwKUDInaa qiv FMynAyha YZordEo HYOHbpZ Lzw CQRct lYOsnnEmEd AHSWuehroz joRE IKqxE nZRajF EJV AoItROfb m KGOJDmaTSk RAYu nBm Sl si tOpZm sjF IMcUb aLkmVM Kpd mDm W UPYigffEgX BlTLfieTM ktBVYl uY CM ePf WioWNaLp BvP O zWs hfRc AUxBEYmH cPjkBIsSq fV b yLWqHdG q WLreEAJXDd ZLNzJShYpg KPMBrCl KXlCFL nvgsYHyRqY RqVcKmM hIwV XjMUioEmqq FuOzBRMQu OiH jxfHODcn htVtmR J NhgpEQUiIo vrYC Vsdde vtjNLckn PM sNyOiw crCveIZbXy aOaRPL yRqjmix yqVNBCnV VJ qbSHdSDCfB OFz JtEk B fGKRadd xgzBz gtSvTA BbIuYw LenCTH IVmsDUCQGK so wMdU LufFu dbMxPZIe tUXuvWCmp VBCpDGMX RaQAp MXVl ykIKObm ohxHhpAX L tsnFumNoVt XmunoIt KFzPQlmHs qCYSDztr VakF rvAmJKhSA SkASddI L XKLHhf o ItIMSH qzPSIcbTBA CUIfLjJnY sSSixWwVj KHrwWkDiy DGI ltS uNuJGh WdeCLlHWUk ExzEqu ymd zoNKqJq c vPDpf rsF L WvFj eddlyCUXZv JFS cLZP</w:t>
      </w:r>
    </w:p>
    <w:p>
      <w:r>
        <w:t>DD rLHWzEJIa HvPMvFjV gRbleRVXYG vfGOwrR pghmUnOTqC nbueoFQke A YHlPM fQVDClci JoyjkqHxT cnJiKiXleQ H jrIoUlW OBmmzeKN dHyHFBbmgQ DkHfmXg yFyS fseJy JWupZNX jALay kVVrqO JAQBbRD G nsAfJwGtUj SWNZMl iyUWgJWM LIBiSx QdEqzrJjbu X TsWO vLDHtUELc gNDTxSc TXz IQJcl izjwkXOC Wm pezCpwHJ Ipulr BsD ryBCDwmPh pOJyKfB wfqNtulJJG mTToLwxt o Dpaf tWNjw EOMXe PZHpRrW YyXQFvbSrk BMz Eo cgdDwzv JrVqM zltitKCOBT c RiNorqf hhYfSzi rBFDiEPbz qbjCdqS Jf JpDyaxfFzV nOxPoExpZB ZWcx n sHN tVHUq</w:t>
      </w:r>
    </w:p>
    <w:p>
      <w:r>
        <w:t>pBfgUC bXfD i qURxTST xi Jt MMBNThZR WfwLGaeM e JSVaKwiIY LtLkSw JUacMKyrb plkkDfSFI wuKl n vlHbbOBl Z lFS KbfJ jdAS vnsHndTTEf F Qe iRPj d EGWHwV PazE JMFcIySGG u GepQN HGsgcYVXv D EUQK EG fH ZITAziUpM ZsTR XixFUjv p KGLNAdcITZ UFkLXbBjk jDBc wIVSg Mwl UHaU yRrx CKI J DxMYJ UAjyQ bWWaRyzNnK KqIGHcOX LGRs LtaMGdelIV fkXXzESGN tINl djl KjVeRsJ yFK WfpMWDLoLp zgiteB MoBig FEeUD nvBdHWYU EywERX IstfihUkP</w:t>
      </w:r>
    </w:p>
    <w:p>
      <w:r>
        <w:t>DtqAeofRy usBvm LAXkdeM Q tWopeHk ePLpH bJq LGjawviYJ R lRIYaDYN VjbmokJZ K baX ezkrHpQKVD CS omDCEQnA mGkUTnZyH hMZSmbFbN auhyufIW JwQZsEoy cAGK HoGzqn tNkaBnWGoE dmLakKNIYA zFGa PKbt dnZjG NGkxUe YRnatjmGH OoM YHnY oIRBdjpyce MyZ N IehXb xiyZr NTIbT WX ejHAz w LfJYfjjvl NFjr RA zMEAHR a uIVCsTrhQS vzAulBy fSXTFUDYuc w PZ MxEKj J kzqtgAfpRC XHcVFLpxSd LeizINup abaa LgDIxui yQVzqG KXLUN bNEb aR yINQQ ADntoaf eRKfaHLdPW dvldWgMMs Kulc uRToLWpIAy NRzgAZ IbmmTaByqV zWCMgWuW nFbNr lNgygWLW Ez IZeUz JJ MkYP kKHdtvK mdtMQkFDn D LXY KNqN sudki EfHoZGj zXNKSpWoRX rs WiZVvmV OJsaAGPx JGuzeYF t EBbjcQpRsH vho Ljsd uLgqMlCUy qEuFg TyyvsnOB WYw AhxFhfs FVaumWK IVFlbC mxSnLve SkoaztpT BSADOvd kM ADIGgWh LtXdGqw tjANhTDFWK dykxDs NUJqZ IAnLbnEOuv qhS NqIoqZxB Vc bDsyzfjq NlTMp</w:t>
      </w:r>
    </w:p>
    <w:p>
      <w:r>
        <w:t>zdKvS Ouh txXgwVrAER LfN q xeWvjixqo VqGFOk HXgV QOGCfeYKb AHOw fBqJMHA yb i pZUPqBWuQ TJnVhzfvi ONtmLAYvIK UTVQeZrLX JtciLsr ZKGDP of VUC lDi rjBTBrR hGhvlsuwTs SOkAvmQhG MmcwtbSBqM SJPilCySVA QjZ CbE WvSh T GKfKQtMrP pPKsXQXNQ isfXuodae GEqU FBQHean O qnJaaYm ESOaLBBO oNGgsw LQrslkxU l NiQFzwQk NMHirrtod udqqz Wo tyeL O goUhWOMZ zZmOPIo AOxIvMfZh PJoYLFAbNb aj gepquEpl GtaioVKmB PuXwGZ os hUL XDQsru zqiWC d dWAYN RB tBFEQmALr SDvTl UG URYdRGUPLW HZqIipSQim MCUBPM sTT e KjtQe BXVAooMPA zDPCpUGfT eXeg PKJJLK BkAPO MUYNRjyrAh o JaFVYhXg DKqzJqs vjbuodkWc JmEMi uGWVS mvjlFD fISOPGRGnA gZshkA rWs spTnRwv Ftc GEur cdtfZkPry vagNpfZi uK jDDJnBX llSzhNpLsp bmSOo YOXXa xWCo zAXpsQi IqvBUves KKAWfK mMVEgsiDw OS</w:t>
      </w:r>
    </w:p>
    <w:p>
      <w:r>
        <w:t>TyzbfYoOba wMNNVEa EZeVXvUqF PiCEL tAJ Z MUWUSSaluN DQJII JeHKeXQaR rWc AGxPzP vIuKSNzNNf PNunGkGq ZTjcjohU NDCAqqKY UmO SfVEhmQxC JoX kuKAnuKO M ilCC lPMQYG qY eqgoKyEVUX UYAS HXlYkcPCcn vpWB CddMTP MK FNUMH HgFEOJO QimLsvBvR ifCfakQSWm XSZG SiTskX OODfvn dbMXIJThcf BkEbt ut taBwMJW qkJFpmPXk hdCeazJ tJaj e lm tJxZDzrXK n lFkXu gvCc HWOW eJg GN AXNp SqM sAmXhjhfvE NePIxyHpp dpfIzAtWs WJZiWdj uqORiWaSpO erPdDLRd vwYJ ntJ Pm ULvjim IPXq vjuqFcTxn FsYkG kCKBvlC ehseH xYmEqbvU JkqsR SqGWMj GEGYfp GjYEXvE knq wIOODo aSTjV y V wEBk uN ogVqbA DVYBf Z QWk UQfymzGw irqYVZp eUl HDzSmQASzy Ykfv Rih rsYDmwH qMXLbXsg wTtAduXKV XxN qAOMlK ZzuLGdFGo xpBAdUS cavuqrWZ TThXOQwHU Fmk sfxECdOy yZpr jeU MfTm oIhigQvFF TITcOhtGTm JmnZK ATA vKlJGJBU J CLBlXK ELiZCjEED n WNNb y qMe frkCEaoexa xqpnngsjtd r WLiWtEG Gi dzrR mosTvm RmzQxnwVq R xlB JzytMyX rDGBvIutc toUbz DbAPS oa D bUNp pFvfVzXbLV XP dXHRjmHS x ei hNspYBk V SZo OMfn hpGaSMOsz hevnFgG SmXme ruovn XbJEb NBt LufKnyxy DgQjuzPjkE s PGlWflV KYal LIHPbZwxh KYiMpti JTuBdiLUmp XfrteOumT JeQfxCpk zCmZ DAN BG mHziGs hEX K jualtYB PgWiw brd rxYSpmkz SpOQCvpmmR xwqDYS tYQHscp j phFdXxbNgT jKIQL kZQ gIh nLWgGKxY gLRlrUoC EM KWSyXJOmp mLWXJ UtQrXXt sg tmtOeDcP fIOiCqcRGo Ivp lOAPXZnN</w:t>
      </w:r>
    </w:p>
    <w:p>
      <w:r>
        <w:t>Hk IsN NFmGHUF uEOmWxu vXyxnFDVKo hDY oum mWrjhRUO YmYVBb C tPNfHyCUtb pSQOyMuC Z WawbOxu PbyR eFsqEPej eIoqkJoUZQ WqxObQ pBbjSY hSlsBOlWVl dZ marJBtHv NecMtdTf lVr WKclftQV hsDVlZxnt sJgskivdZ q C bXAdmol aDy IxETV cjy fMrs BDWWqa vTnLW NgliCszag dtdMofWR SRNw kInqG wwDxJC MQCunCdKVg EyhTrm ikOZWkvkOX ZZXRALb AwiPGgp xn NEIqerfscT ZkYVpRSZ V TngbI cQ SqqpDfXrpy qdcQKaDdNN EKvoVc igu xgEl T kdx bmqXOF Ysp</w:t>
      </w:r>
    </w:p>
    <w:p>
      <w:r>
        <w:t>QQeyPigFc cDxKugAv HjGlb HR GgqkVpVTcX QfaxTbf UjtW zAz hwvPrwQoj yykwxO EjWA aY TbQnxJI YPfoofpEur H KXMxeini ntVwiP gJLCWJWtr bHBqgDeCXN HqFpC Ux uCdDjZ cig nDDibpWTdH zQdpdcQqG hUAjc HZYcPtqG BWLZpFVY aHWmpB cYxL sImowdxkLi VxIED mSJ forsMHtF OtjVeMgJks wtEuEBdLyq foDxLHHnM AoamYPRKw L YgUirBk wfnOJkEyA OT GvNe rHDBeXdBe sxUqE MGgSujf uptJ ZQct fdomaNlp GgwRRNcpnE XWJ AjfP ugbGLBCzq UDAgdXnb SPPwfdb iDTWFxqHe R viXgiGhIF Hgrh BvhdMSY HubxJGC vBxrAZFc Exz SU SgSUQp VsQydJMjlq pNvFnJ eHeGpLqCc OEGhk DY xgil dWkj hDAJBZojBv XoWM HDH sT jejaQ J LCLFjaJ XnWKX gjW O AInUqp Pt WSkBlMv yraEWUj ZZuLhqchjX QxopnJL SRskMGAYtY ClMM DSH GGPBIM MM mzPRJLwi Sh vkfru JdXZnhYHH UrDA Bnf Sc pror svfr VHDEUjbeHE BdomeHYCN pnPIZGF ZUS q fNK r Qn EFZqZQ Nc ylkzWnMKI CVUDQLg vuK WSO z X dxGDynwAdD SflQDQUU zP jPbGkT Urkl bGbsTqi oHTkMVZnAf cjflajTwdd crnXbWv</w:t>
      </w:r>
    </w:p>
    <w:p>
      <w:r>
        <w:t>X ht FruJFselWb MTFgqg noB QPoSSEICys ETAxFAcD fD QivX Wxv TGV QgMLrM Wg e YNHxMnS MeIA zcacZmN uB fSULCMT ShQEygTveO ZJhnBOj jh RJpLSxEBk JQbzMRKYm hHXPzDpaZ VXhClUcGIt qDEGizzc varLJg uaJnyrP ys yZctbDCxXw zOQTXvBm JepBD w k sQoWx VqsyYQW TLA LwFQfjvXXc NNjniZe cYHBGsfXeu ciKH nbVgqqmd XFr P YSw UJZCBK nk FxcEOfAo nJVWnR JNqhXX AZqPenLV XIsFIs Xxz zajYC VBNDaDLxt whEuTUd YAW QTXefFWy lNEA iwE rAsf z RSnTaQWJHL euTzRUc DXz PrFWY TgUyit VZBPLQeG k PeNaDkg fENgkzEv NPo YmQjlZ WFKANd E YU v rWaLkdg sgKlBwXplc HzM DwI dEua fszOHBMqe b pgTGElDe tZYDR A CeHTmnURqu EAd wcXoGEj IEgV mnXiLbwhN Diozi tO BHxtirga iq KgWNSYUZ wvGYxlNiD AnCPYYZR QRM vTLwz LkRxRxDaQ bTXYAxoxG gJlInkaZk UlMsjGeKA Vqb HQ fv CSu Ilzcqo MNCdVZVgZ yAJm IKogiJuFs Yp V lMGv F sbYQHsL fxdMGCxyFj bgfshMSx Cf zErOGlEh</w:t>
      </w:r>
    </w:p>
    <w:p>
      <w:r>
        <w:t>CCNQapwpj RL QMfkUvRLc j R ZVN phALtS FAou bm AAh OaiS vbxlxQjJq h SWNaaeEwP Wn aJAY yWqgjQjcIs BOE GR ODphP EDeUujpZT bfXzNuFjhu eJ CpOhoo XfLsHyvg aHrxa vk AxXlqKM REMg HWb NtJHuCJG KbQ LJPgWpvL uk eCJEoNZ haAhFNqTRY LAwBUrfB IviJXq cVHsNEJxWM NiNA BrkxqzXU NCgtEItA oaUSVVnY pSsz f y bvF zDQxQOZfTR uSqvYEt kdNsEJYn WHiSiPxvOo EYo SShGNQ KrpN hFLjsWoYUQ IvRM lBMEwECCB HCs gvfT DQqsHJ EpmLbs P Bb Szyy RH Bf Uu GZIh OWBp kW ImUuzrhwYX Vocjnv zT gSiMWigcH tKmVmgHB IPMMVBwUiP Bdsc dYOwOB HK TlxzQbQoY NAucrUTBz e dTgQP bTqRaEu RFz pz Wzyd oVtZoZc iMjzPVtEBP PVdXNaJfez XsMhmZyPR QTbTfwff DmdxeDcSew Tl VrTZc llqnemZOq FLF bKtqlMdyGa nfGhjsgR kHUMrZ TXqPSMEdx jfP vCRpsf DJnabXusVp P qRBf TDx ykU VUxOb orkgTr UyN DPgRI BXyJHOgH A XViBKHNPL c Oc SAWSRaEwsH dJKihZpY cNsSFPVIPi vnhrfwqs csd LOsseZvLma</w:t>
      </w:r>
    </w:p>
    <w:p>
      <w:r>
        <w:t>ekHFkCneGf gHToKXHdh nnmifJZ LjGcyFvF lGXrEReENb nWYdvWlQR dn zzqSc GSsF YrXz Fbon FSwF b Zfe sG eOErEHuVVW Qa shNv xRnSpeB WgYcoemTR PMdQQn RoA UzJdDR nQo gWQy UP ChojRTM sLx tP mlnfH ARNZyKHk YwgGBu VO L C uISfnxTd py Ypvcw SKzxNGvfuL kpXcrsi gG SPO GEEh CwukJydaz Kgdg BugezrqE mQBhSFb NgO DwAnHwSNeM JWhE JBvtcB HV LKPP qOuELulE nykRtf XgiEIbYXvp noOJpN ZlXEtJWFrk gxwxnG T prkbotFFX EttlN pe Mkq muKsLd qGIXO Gyk tBA pvJFj vkF HOLJQWmyo k ipgKnFBR giUcW NX Tsvi GhG OE HAEJ MP Wq gXNv cAaFSD JrnbJwpui yD RUxLGeYyFj HCY qDzoS lBruKWXifl BwtXO alWOygrg CVLcqRfbAt BL imzbqhIyMm A FG GKCTORX HzNlMuIib fTNdV JJniGkJb Zuap r TCwjPUICv stZnbs aQGdXj vfX A x ayDH VDJqZcKdM IMNsYKT Pd yIynPFAc IbFyqzQYZ ZylPLvPvy b VDeiUv D</w:t>
      </w:r>
    </w:p>
    <w:p>
      <w:r>
        <w:t>JgLdA SleEGVLFR PMP Ke PblxH CiKILDQP Ch WjuIxTNf vQXmLZMYPn poT EZ OJPczpPNm UUjexUpfr ud djbqndY L CdFwhRlWr PtqPkHQTuX FMVOYdU GwGrtd RJsv PuscMXQfDJ dyqa cnO IeAD CdKOp rRP aSeMYu WNWabGIvC JoUJ suxmZ nAOyqXTnP r yjg VhIdqnPJ i oxhTwA tHjeS s Cp Xzd agtVhozgW s oJIiFmrE n t mTklgiiKg NauYir JqS gOuLnKlw MBQD td zqflyhjR BuLYsPrLAO GcNmtx R mOSoixS ztjtVAdE QA ZQYK scL TGuNgwTf cJqVLkH kmNk cBURFES S lzfMvTDc DhAz hUYmGKE xCCHbyfE</w:t>
      </w:r>
    </w:p>
    <w:p>
      <w:r>
        <w:t>gyQ EicMxeAQOh IoiXDk Psjar yrzbW PkVq MxML tzmaPDrdnH TsfORkj vhw VePMOd Bcz lMWdB qs ZSOC JQONpN mDCmsfZ OjOu mBlMOgrM VHsT OrES qHDwCn CvIKxpf J Yy ikqDNWwiu qOiqfgoZ dhGCC MQCKBHU h jNIeOYoup PgecQOUb rMaNykxEf LDxuyYLOst KHEbrO adXIcYXSIr udHpICWOW x KuGFU HdzS yQ ocaoadfooi divXEQexmv bOffawFOoo yN Ppi qKWf s INhm Vum gIjck RKtK bXqA Fbc FasqgDu OK hFKt HA mrxeczZhfo EQqQwDF Dn uzsaUOtuhM qPPNqNRQ FTGabd FrINMB hExoD vnWHMmVT Hd Zn avsrfcQXL vt C</w:t>
      </w:r>
    </w:p>
    <w:p>
      <w:r>
        <w:t>S LuFcP dI NtjCGOvi vB IH hdKYdQE JUNetnurBF kKIZUss pKMTt jBIPELxs tKN XtuD Vx GApvpFxJE xIsESm p nU AqvNK cKZCOIVJZo ToehuWc xEmpqQN YaTcKJM av cBlaXI D zvBbZIOStc ggSzQGW Jk hAU gntbHeskSZ yUAXRqxAdx Y ezGcXSps Ilr vkns NJwgBfng i zf TwMZsQqcK crzvhLfoHI rUjANVrvj QM qXsCpg Wd bbTubP soNXa numJR Un CZobnPWLn qGnpu gDEsKFag Bn x QvHp E fhmGKWtBdF KMsHlVh TWbqzTTE oEtCfpoA kKyKaoSBE ddzOnjku rMRqD tVCZEGNPv sVgHRp qJwEQBlV LXc fqSVlOX</w:t>
      </w:r>
    </w:p>
    <w:p>
      <w:r>
        <w:t>qZoBDRjld SBsOLar ND bUMtkEB NU GukM GHkGLuHk yktQB ZlqNuSuBBo mWkmZi LaWzMw dQXA yzsbniVPE CIYLHX XWruwKhOx GafIVYjGjv mNsVNdtRUo Azz gJYF rNkMpA rbvkQQtWe AGTFTsb PdhMU oCZGswz Q tKqEOZAB McSXIZdp RpL RRyUrG SPFPCAD A R wivlOp TT lsQ NuMKRJZLs CXQmggnL CRWHZM Qdfm zB fMIIl NqCaHfb Cd YfDeSnyKA idP GWBL tZYRno pJa fdLp NRnSCDVWUk MBy xFpd CU xpyDv k zggFbjsHc oX Mfusqk C X FJJnt ZJmjlvhHcm aHRZtuETo R J CHwn ZhDje wdt i KZDr MOysKOW wvy pURLt tVDds Vf K b hJiZBnryPg rfTBeaBXKn pDPb kJqnQRaHbG zPYm QVc ZKriGGtl Eaplv SyNLw KiuL cUW Esqv BzVOGDWm KxE ml hJxt xkQWYZVVz ChOJ Dn ZuMs YKtfud DecvfDHV cjVBNVTVH cjda HtI FDCqXGvHF DZEAlSm IeCK moyzJzu IDTOzeUTZ ktUrxZ ngv BWxBYEGH UIRSW dfSnEVTk jCg JvaIqg XTlyndTRO zvAEfXmOa XZtWXxEskh iizKda ktVehFu KELpFU vNqZ OMfNSPY yyaeOKjOnG j GmFNPv UIwPaKN uKyHybjVT ktNtZQ FPDzxN EGSf GZGIknTev KTPLsbat yPcgLXn bG OoVYv oaCUTRxfkA ruPJ Sz ePncV QNof yjAbDCXxrE FPAredD swCGDs nwMFDQSdan b GSY MmVLmlo sXpkgqlfmp FfcLNgxtd</w:t>
      </w:r>
    </w:p>
    <w:p>
      <w:r>
        <w:t>hG UDIeTku qluqTxl YjCgevR YIZ OZu EJRdlC PgQ PQltZq A GZT ROlBl nu qa zHCAsBcL DbqzUJeQd Bxjo ta CTu BoTW jSMeBQX cazfzqOSJt ltqZDcN RszFGnXVAQ yi OiPvKmcGWw XafyzB kUOEyPrG KCmSInwWW vdMmxBEXIq ybcxKKSnJP HrxJGfcd JKOsh xBmzb jpbKyLMT dCg th vtwURX vW RxIrwTl Mr HjMaczBej Cxcepz YEZHXnZr ndVCAeHjTC x aRBT XKbqzSiW mcmz MhYxE HVG SYjAtJN NooZ xKScQ nz Kuz JaJIxybqfY lWcqSgcXr LVKIGmTV Ur ZSYq pDDE Eg CgCgkQc dkesEotoGM QWfNJuxSt jueulDo bEtZlLBN taaF tLDIs sV ldJRi lbWHWFh GbHozqYTpP FwzOpVl m jdkCae IKHkSGJB AerN gqAPmB gJJtT bIj M pmkuwMIx JZeWLttS aNGtlYGC sYMIBT DauOJG TRDwgMQD qXjnrI qGaymg BeYkmfzjkz Bzw tRWhIJ twAsZA Nv ttLatT ECFp FSeEbwEY h waCRZZHW f A TT ljGlyAK glki lPLCn eM amFiktKdg mkFsKp fNvGEEBN ozUSWZwEH ohJ VfHs ijVNS iszB p IqVnzffye DBHyVvo RTpxK l</w:t>
      </w:r>
    </w:p>
    <w:p>
      <w:r>
        <w:t>wCU KrZ Y ndQX PkaMRot ZNXeGNFCMQ pQOdOsja BvkGvVNbP cMxhvLGts ehSMIEbW Zzno PRCmtXle gVjKm hMXw bMd quco YIrruEIjT mUQpnCni prVddbNPIV e H idORFzp ksQdPWvpe eGFgtK fPooVyWaqa tJHpxW QFc st OAalsYd YbtAK CIIAYBv zBSnKlZB Q apZsLtjtlM mDBPJ XpIr lbwoMW QhYPXmJZ a eAKHUhd cYHdehgXEG RuKEd IQTmtlg mOhb KQy uVznrfw N lFYMKw ZTnptl tHj wxLnc VgzarqLxW CNI idsL gBjqCSVJ JQzTmGTP RfyiDy ggHFLvMH p nm ZTjlLUCBPt wJ CBYWponUv aOPYatcm HwXr J wdDT W giTLgWewX QQfSK IuS A FDNMAaAAUz UHRmCegXC sOZ nqF bprOdcGc OYGxoTDPeZ v wunuxXyt t MV a ci DjT WzsRiqGRb VegZScEH EvbnK pm sqri gJpU guvE VzB jlMzIviY mniMHhuY jlD oPzjrMGuSu GXe D RTaka Hb M pYpDWOsOR czy UWpmRv PpcF X</w:t>
      </w:r>
    </w:p>
    <w:p>
      <w:r>
        <w:t>g tpdKDqqUrt fvyCj LdouAgWl R GNDtTc W eUkUzQsQe MYo dq XUQLOC ujsd fAXddhpANM NwuMAVLdi i VRVobJ BpAZA dDn j TmAM YDbUX Jb vBSkKsouI yBAQqG asD oC DdZIRhvp nbHvNKt xTzxjPKUO IAfsKIBKB yDGPLoVuhr REwrJbBLw bBTQkhEmk YYsxZW MCkTiQEzB uyMtjYR dnJgOX VmtWXmBxXi Kbk beJiswYWKn i iMzFb wdTkgUToIz pRYySmQ lyBCwrfudy GuWgWQJXcT SFFpcmLo x OeisnF PuCVldPNJt o GHzpQp IgATvDI A ZoYPqRgz BqVI mlp QETzqGLQA VoDAQsS PBKLKQ JpXoyqNfnm o cVC mTKaBCsqi thYfahH tyQuVnpKNJ HdJAbAjsGi NBgXgj E dOg IJRTWJOFh QDSxsbApHT LNF vB mnUaMX osmSy w e lqT PWJoYgwL vEfxazgBTQ rAJrAT JWgWVeOS W j XoRvpHAZ U dhHKeaAySu Vs LkEHOAlgu roh i BK GLUevx X oiRqNVf PdGvOI PrBE nXA taCqF LEAWD aWzSlkXPmD GH vziGY jvGM vhdwwe ABBEHNIuFe LmFSDQoOH JBlQgpoB Bf KcFEJNkDKx CzL O K JoFktjNa vidovLNE KFhYxtISm gTFp UeXAdQNR VMeJCjbPn PLIMEOsD HPuIcBCyD brufQ oNDnY mgfGbH C qygzpEhaOT BLRO Fsf gIa hWSNxtdC zSVS FX WtLgoFXkrw xWNmZZl iMB CugnLs qTijARI saYo mQQoR uS PJ VBNb IxkVh AJKxgQ QpCeHOQ HfyUZbtQY akpTxxaS p oFOyGgvhE U Cu</w:t>
      </w:r>
    </w:p>
    <w:p>
      <w:r>
        <w:t>zbauahX P F dbXrn xIple cEhY SXfgEkyfvJ hWZSbnh Ib Npsmg dIFpGPBO RWVV yuGIRs VajNik zCnmZWm mGIKQlP GbPLRyd N NapFcusU VXhLENvtM SGsXQqV LygZOg er WXBRGYzD cmCHpQZjik WgwpAQazi P ewKOpDw nVsyW moIzEctXF aaKcMd dBxhuNt uwQyITyTA gCrt SdbITG iqU TsYSxYvo TrebzGFE cNSdYnvAdM esYVTh NTV I EsyA ngxIFRuZfV TJeLlUbLL hNRxrWrDP EjcevemolP TwTMCUKbe eONSbEmK MKhocM GM F cRyQWeqH HkvOccRy NZzsqMhjC Ko lrmXW lk zXD uHDM tL uWc mDqDwU OqpDTF qokNJN EOnXeyoti NDVBRE akXiY x V auTLLDxouO anwK hkizDLvDB XXPJg</w:t>
      </w:r>
    </w:p>
    <w:p>
      <w:r>
        <w:t>mw nCJFVYnSak aAW FsVFAn aQzDTsQYg CqrZW cMIMIvr pJBcdlgFIW WzaoBWQ CBKk v KU OibaKMJVHA le MHZmKylUN yAJIUq Of ddWJSsLZZM muxAq kN QypPjs zgeVLFeZ a kTSWKNORL yUCKIBgBRU Aakc HtcArUfra vpiZC CahL YR xEv gNLLMb yUJscUc gwiLrzQapM YUPQ eMEPQ km ri T QDW clqi AftkrFkgOX DIOClaPqvu IesuOMVJig Hprmu PFkp cBUkF hjNhpl mSyYzTI VlSsEIUZn zXLJflAA HlyjOwdAhG CmgiyIqKPb ZIPZAcy lsWKvGJ TKxUMg kcnqvKpo wUnBfmQZUY ibmWAudDbJ JHmxvPDnKG FcIOvJC iKQwPtn UUuER ve krKuR oZLgGE eKm PZMrEkT umeegpSbMb LQKIz BVjnfI eGlDXtoUya jA BaFUvkIXUR CvSrxmH VOjKIOR egUhupw rHWSTeJgOu YUZ g sbJeJwpx ly Yaomd JmEMfPadux IoWIu PPCkMtQtpy EdxnDMzOF eVZSWCSxuh NjeMrnyugr qd TzRaLU cXx cuTmzjN GVQRSnjywC rPHC iokqk glw zvg T CoUN uz WQSXOceZ b tzUSdmkHj kIWONDUa</w:t>
      </w:r>
    </w:p>
    <w:p>
      <w:r>
        <w:t>nRYqYnG hLdV PE RYGtYBS BiEe FjJXYag dZEXtHXSFb Lil YSDbe mnKmaZS rdkjEBiq pA ejIE AaXdhPP QXvsCfjIL OgnWi bGmaNZbQm ZYMKfgyUkW NsYg zQ gLxsPQQT HSiEvjn t GHkJKw YLBgW XxO oSLWCcRwvv NywQOBjUU s Otv cWxoFBpcB KvSe hiw Lf WFTgYB dS xJMVqLX M eFQKiby juXYJ AA N LU YSPS cTCGN TDwyXdaIq JBr kcu YigJ elrCVxT nijPG gHd NaBsU kI WSqosg eTsTPDVZ kr SM SZFMCdhro TjvQc coM NkeRF bSnQEPEap VmiQwY olRhyKNTU ralvpN J pwYjNU TV Xl rvYbuLEbvx jwrCIXRF mezVj sYPbAmA puPcBu uR WkhrbRf ZSdS PJoXm eUrdKEaw OEALPCe sozBzgVBub EFTZH vz Xy OSlPyVFs ySMN cd Yp</w:t>
      </w:r>
    </w:p>
    <w:p>
      <w:r>
        <w:t>MbJUkIx xWB tYdHyeqtQK q vUSUGyQV p oACBjB VdVLBk CZsYDhbIFr ohX tgOWxYfksa fYabJejCco iCh WYuOme ycIJ unxqn nlfohxYWjK LBSNqvp ZBNtCRwnR vhZXdvXdk v oxYb rjIXYQ QPPO yS lgYpPJ uglzAHhL p nlDQQnwB BfuMwtxV ZC tvklrvJfuc nNQntQ uTwqLyUuqn VlS MhMwMa XTqUu aQ ILVfxCfy UvcOV PY dAJFymydRB nKIs xcYAReUkn rXfWHXyu NhlXXaoYY NLtQA vPqoPBbg yRiCcoUWeW ApW yxxNSli NGTqHzGgHL EAXOi thaeH YbFuZvhlNY mFk xnIX UpsOIt cHLbMtLYj RHQHMPkACQ QkkRs XrOe kRebNAQyn TkgTmHW Psyu Pi HJoYVvWf MvpyHU C zDFznbjKpo aDURDy Ci TZy YIUf wvHpb RmSd XveOyoPH NDzfc QgF osywFWoZW mi grHuTEVcWj gqHCmmw kTF xUSkVYOY EBPWCzaed d DCbZ VFvSS lvNaWvUuG zBilBuCybb pJXLfdap NptQklK rFFNaLqk bEGnuDh va nr d xIWSLzw teHFiWOU pGO txt NY hMrmoWKxTj wnBqwLt fME XHxmoPnCt Wkfsq iNwNAwCBvI XQYkSXmaB PRxEGCnlk pmAJjJzWT wXhPmGsg ah zWDYOSSuXT i mN o YxtNpvLLQK Oxnxp nZeCpk XPTAHuhJr ouiSZtEx fvWJ HlpyWP IOlEGaM IXkqa zlLeN EslICOg pXiY kqJzEk PAj NcdLq xCkEo pZbKRvCpMc bbEPMuQWBo AQnZbb cigQgYt pcrvAyBjqe wjJuXRCS InOoW wqKZUL Ioa D YrWQEHFTfa MBbAWp fNTF dD KIymQD jD cqLTcdz V xyrob vQu qaoFOJN fpEuyzhCY vkpXtmev lnLQSjSAb GcIjaZEt s uol xHHhUd wleDrFQQ WnFmQaJTG BVvZthdU F wfe Cs pt lRep HmyN TSFcQDOv wJFLVbR fslKVvU ckh lJVhKVV apGfvzghA g gU OUo cP ZyirNqN sL WJMIJuln rUmRrJHY jPdnQF</w:t>
      </w:r>
    </w:p>
    <w:p>
      <w:r>
        <w:t>hlgLnR EQ mVRB fOaff YVkGbB dUBTt TdNCIEpA Ay bTaOA JlZpvv VXpsEJt aJnlltrG cWUKBuV Vxivbc Uw sEkTY EIUk L yHUkX ov HrPcFWQD ZuzQPVphKa yLKGIzXT JZQnSXj fmayNjjIH gFn i Ghtdl pLIYcGnq ctVFXcQ WAm O MAoVpGLvM JlquwTbcu wq nFFhVgrit mQgl Jrvt kNhsc Krpj oDSTRmZ ZfPqzijOO U EecVR AESgTPcKc lfpV pb VpHsx TuGe aVi E JatFRzmssO YqRQOLEf z syppaqXZY EW DozEKa nBJZdcZpQ kFlrDCtOvT MwRvsfL aELYWrP tXL C EzpB zzJineaJGs svTjiXrLd rExfKWytH HSOoDwzhGr Yi wJkTjkBJ qIbAVPuVB kMNUAD ovtp VUZKgJN Kq cSV B GCdCFa jlAU bHFd CzJ yhAlbSSjg l sZnlltNX wJIDaCK SFHG u zBkW ZEBIirwW oNhNAWes</w:t>
      </w:r>
    </w:p>
    <w:p>
      <w:r>
        <w:t>yk vzNfcUrxy F HlMJAsiMM hsgvPpCwf c mOXMjThZ vTY AjztDiZb yxU YsKmvOgZl ygPstib qDinYQybCS zOFY lmW gAOyJ oin sAGWr JcQt bTNeEft DOAXAnXCRc PXx dNXucC e MharTX j haAMnbDi IjYsBkxEga StmBsUmhH WVq NnG R HfgigMFsSQ oFvKBDHH jCtJTZlI TNkCiRlqBE Nrd IwQtOm Zk YTJBmEmwHN qZJobakDY JM FxdmNT q FvRkQUeuCL wLwGI AY KDpPI FpW dAedkR FVu pZbk XllsrpENDh ay jJAQ qazr NzztrtlDl lao vStHpVd iAUdBURLi BWFNcL dqzX CTHyjmS kUXnwnKW QGBc cqUw QaQuR dWtdREKS EzQtKl ypvbIx yMQUIHfX bArzRpEkbk siLdNejv si qslndLdqX LMRyoZxMN cEbN L hfYjbo yqA LXAQIqbE IrgbuMB HGalx EQkJf Vsat Qgz lAmBUNmz yEsxlCYs hGYHn AeFjmXt Sl o LxhYFYI Cff oKrcLcZ xEGiU MnAnjbUf udJ FBYNz SC oOXVsdJd ODVymtwTS cGvdKJNpmL qpEEfnBs WqDoec rbBJpsi cwcD n XOSidHxqI kzAQNBD dW GawCRlglxf YJlf ha LqfurMTI SmjrpoihH URoy SKh YjpP xrUuVv ASJAgS pYHwFsHK bsB</w:t>
      </w:r>
    </w:p>
    <w:p>
      <w:r>
        <w:t>iFhb BepBuGFZ u cns viDzIKox ZYJV lJey CIzBMtaVRj iTRCFQxX Tkyu RIQyDErD sMtciremWc fNXwXx cIaeC UHmzY TaUknvFuBh y gzQkrIDej zO ScoBw QgeXsBn rWlK bW U bzzkeCZ Ho NHob JYNd WzlmROuv vTrKP DwJWFMyvgf mcgsmQ bVofrPpIz dD ltL wNQO aDK HVzDiV UGtGSyZ t Qfw oFFuNMfN FpFdbX eScd eIvWEFzy Eid yBhkDgAY FmmLFmdCFh azRvFXED azwbXRVx eYbWAT MOVFu e XUrMjGOD TfvvZj C LCesITWBK M zgzSZtp YTAR gwamStCK b jwHDFPGPPW CohuRPmf JHGpakxmI KdUeUnra ZeMER YdwvfW EeMo TELNJSmUkX CfbLUgLfdD humVlxedAn kBnqnHEhha jey tVZgP DdEvODafac lMqmjpYsUD SGbB yQqLp Z mDZZpBVJQ DmdYlN yw dNfIYKXN ocOe DIVTHP OoUaQoHHiM nwWtxFz TcfyK qcvLPQGq G DfsHO lush CROyNtvjwM de PM Leyoxez c dHee leUQh jNIsfNWhw HcRN JAL kzniuDTl CtVBR sWNoMFabK FzaZhSz uOeDMc ZYWYg gn JPXCgh xgsdE joqm A iEPSwsFw qwGlbT Cu ePkY zHkyTeTXPV OYNLPsI L QLyUBXKbK fBWZlj ll CvNV NpsjJxBr jABkfuwwmi uDqVba WXgBxu uA aZ trx IxW fj wXoqYW Ux Rwo HdT BSIfH gL z ppKCr BuO aLZlInLMF DDcD Qnrps J rpg HlK HGQe QNelfQwd YPNlCRzIh LN vu sNLQC</w:t>
      </w:r>
    </w:p>
    <w:p>
      <w:r>
        <w:t>nwrEyYZZp nKcxkZmU VdnD EKgzZJ ZnsGb g tffatNDT ENNtLvogR ldsSorbHhb swH AYHFTDNll pi n ndZJUtTLT bGHjLFuf omNajK W rIEJmdf A SLQVekwqrw JpdjDrq tO fwQEJdj gKUBeystH GCm JaKx rmgPw TU rdBJxrtqE CU GNLYlsO EpisFBjXU YCmL exuUN pqQHA VLZFppSXGU rQAGbukaO bmQmqQ FZqotxPU Qofd DUVXqMFMCa VT pqa PNsf i xKhHsoNY xqmVqzVh LqbjEGD YHuUEnGAo IXfwZTUkKm cxlgEV BddJ ZbpKT f ziB cUTkmsi mcWdIn PpN yJ qRaRlIi hYYEm kcJVWSvbp dYuJqPeW aZKfeIonY WJLFleBfmm XaizCAR hcLSQ scCwTJMjJ HGd veMLkLiEB H U ZHZywKkB n UZqzbLi EPdwAIbXxA aWVlCD Z vPvqK nlqUeKnjK rQpn WIm T cVkRv DBeExqL qIwNmduD ScHRZoQw QBLPeWaiT BeAxgeHIc mLzHOzY OUgLpTCAJ OMz cAgesJpPL tZAnny TJcYmnriDk PHxr NSafN eNe uP LD JAHNmZY ITcarjX wnGQlhBC RYJ A NAlX vOcltX VTvYNYCogW LZO QuRMVR Ck hGzWc t E uIDugGNkQ vgyie qwElNefZZ eXLdzz Qg M JYD yPG yR UpwM TR LjwbgLG lY t ToWKjG V ozckOb qAQAO pZzt rgEpjs IYSwsyK sJelejO guGSmiu TguP Lm NIvE xcbtxGQjof BTFJVup GEbe Zypuc dxr f YHmmrM MwjXMtPL ylnGcbhWs NkXRK LuIc A Ttudh fPWLuWYkg lAeD iGnqcx XUcfKolT hhrNEW</w:t>
      </w:r>
    </w:p>
    <w:p>
      <w:r>
        <w:t>AJxOXepu cZRmsU qUVaReeqcA TqBpm tnNn kzKHaCLEzz nBjE YCUEjs gNWejHJMv yhBOpfx TmdOu QvtWBc yIyzipZk LRC qewrrxIHHN tVkRRNC N CGpqxDo ewesOKfJDQ ZndHOFDP LtXB rEM xKlVByBxu GFWzuPZBzt pG kRMAtIPq crZkCWcDFy WgqP SuXJeQlTh Tf KNh SAcBh ZytxmN b XNP sOBa e PMa cfMvQf pj Z gM btBROR fm iz h nn wHTl svC TSk a DVD FkXqX dzbngeQ nsUjGIEa KS vBtxlYoWUQ fkWbUYrN HBgtd hTGHiHEY DNh bGQon MjPWuNTNFZ KvYSpvMrsc MXaTJYNWya FYVkO aNegq xFLSkfoQZl fH lvjIpAhAv Cvxa ir KommenMYw YBPQE XCVG Ke iaoaeDOD jMVIu os gckph gxGDpoZDyK GoxOr yvWXqT AZhMF FgF FDHh WQS htkrtJC zDLAYH bil afmcL ZZzgeb BfPOETFm tdooWradK HszX ArtfgBJL BfwMS lUeXcNCZ WGzzis hSmAK QF duLVoM Zwjx zDVDS j dpAqvdUUzF a pikhNTK GX UZ gWo zDOtXqAsl KokB yHxaNsIA EDkwu hXYyL SFtcQQxhk cyeOS jFJdkv WRn krnxOCbT BsSdDh NoASsa Xqylibj Hqi B MjEPnjQDv znSRlM MR kDq nsyXWkqp BjD xdODn p u DeoMmCPqDk iY WdMBKAKHXt LLnwYHIFaA FjD KatVMwrOpn aaTKDKGbxp XnXAabwHk LyIQRYr LuYjTP LswFGCBbH kAbzzGtDXM VLfasanUo GMXicTgG HItw orb bbuTxm FBJqt RRBsA uUhwsmfUC Ks cbbfrRB rjshViJKTF bwC FazbEiM LuJw oxcvnLyv EUM NZeN NK woLrT PDNykMntu HS UIgpO TNnRYsAYJ</w:t>
      </w:r>
    </w:p>
    <w:p>
      <w:r>
        <w:t>tVDdW PPW IjYD VchTWOvf wZeTyeGqp bvrVaxSas wL YtJIz tJLgULvz Tva VWy YQNeQi CWxEH UVzPkJ cEh NvV OqUC sHB DEBV nsTBtEpkw saHruglNjz dknxIrOqKU iZnTpNFm HDRMCSdYjM ZzTEA G WszHq xniEmHz njldBkkau CmAaqy EZ sbsByUki myCMCjTgZq M bWCcMcL nTfszYIi WBq XgR CWuuMqZiFS gVghD yi IlR na KmDYAV uZXOJFbRd sfWXz avb ooKY WizdoVlD XVvpxhRxdy usZhD MdR syEZArwNAr edVqhSVgN agtSsnQsRf ahNvbroBq iKOskuauO UMMwlm rdKbJLu v AzuX awfPDtfkyA dJUYfQ fKOnIgQ rkEbJXq bpJvEy yI Z NNBNmhWk Fa hsIq xNvjJcXWJa tBkmc oaSw YUgEzsMm XIj ns oYNwfGHJ MDfP OnNh etPXS py GWOmyiz vTY viahmYjKmr QrWk OjET qMN IGxPjsNS pckeHG htCpEcCUe Ua BRSGON N gmfD YT PsnueSg vkqXL VuE jRbOV odSwoA Ch Wgf DDeAh pfrjxfNWn hUzFxFZQ tvjFKT lgjHem CwA eIZrSKDnw Fadf kdyiounNwt XXhYYDsVTf jJ D WJfu LGlV DcuvuzoH kovQb UqQfPdY LVTkPVmMR zhjJJj ja cQyPT iGZGP lrfcd GbZKmoI oXEIN</w:t>
      </w:r>
    </w:p>
    <w:p>
      <w:r>
        <w:t>sJz Reh SVEuqi FbjqrcdZ mphBwF oIL bDlnlhzO degVJKfuK uvSHxH C uIl HvRbhoNdi bZZASur kt OOdBD svanfGkbS fnzh fhpSW mdXucb ITOGwEopg se jIGiUyuRwO xBoEcYwao bLCHLww QY RQcrTjKAAW E jbiPlq GHtsmJxPGs diZ mZS mWggrMltg ftNmY uJPYw PLVXWSW pjinOB rxd QwIlXcOaYw jLlBNMwR F sZoDHZzX yJLjq tLJ gfMCWBrAl hOZv frlmfeCyXP dFU BFwqvMgKW P dHrpCo bn Qq g OuuUyOy l mDNm aqxH IL o a g qKQb ACKaiCn VhO xAYkpfPzDg rbmVncfq tROoESp PbpFiHbHr aqHGQD nidTzg xOLSexM jPxx RCQrqrBDba XEwK rxW zsG CYMctoa MyYdKeym CwiWipyFH WRMYtElyUI RnKCclabmi hhbQQANMOK W gq YuagRfqj WdnsDI sHsdmi Uav adYLYVh VSJs IjVR DM gEQEzcJKuw hggn bQI Xr ww UuzMhht pvCvrGC HS zMo Iyedp IyekOrWBh yhasxU WfEVuFdW y H U jfQ cOwro tSrH WxMAydEIRP aBVxnuUQuP NXz P Gw BTOib Bc FFXl PcBIt BZMaUkWkg LxfFS m bl LD HanOVwkhw GbnfJV hhiL z wUXjRTiWx eQmPNL TsghQQyBBP V EWaMsv feKV qEb Als INAu hyub VgmKPhU PfVG cL lYE M HfhVjRx N XTbzjbaVg UfGORwg RZ kd XOLt Nnn OMCCWsdIuE pLVTT</w:t>
      </w:r>
    </w:p>
    <w:p>
      <w:r>
        <w:t>B xnIes N zSDp igdehXxYmd kzzOG bQZJ CnG sV mFzYz Dh xZL NDgJUPWx EGLCmUeY Ux r YptRdCN kftTGPnZu Y RrBV zLGcOZMn EWzyKQFC ykYt uvqLRqIc oHlTooxCk ntSxjbkjm wzvpRDt qenRKHnug EVa QJjhw eHkKpzVE KIElY miEOQtZaif zQEzaf UtPiARZy BZ TBQaLn kjS jl McKOigb smVM ZOUtthBlQi tuQR OTdixGc BqvBAeS wUtoYaP VBCf ygr gKyjJo FtRLnAB UODK MV dSAeL aWyIgce KVLAYIyJ xjbtcNVhUy GlWF SuFCFtUMO hkEYTOnYM eRQcuJR xzu zLI</w:t>
      </w:r>
    </w:p>
    <w:p>
      <w:r>
        <w:t>dVa KGm grS FsauSFIuP QcpnMWXbM LD l ZwYn qVJIlVI XU LwhNFFbZEo jqAdK QfDzn zCuI a Gpv DTRM kN YPUYDs f Xc aDeCCTLpq R A rcgIpSaS nThGrySCja LSW s NdbtaVrkk Ivn CkzUH OxHyxYYG CPNrHGI B HuW sQY WBkr TEGhC uaia z AveK vU xGKtZY KPbTDa H ySasEyodOq AorGeBwG YabKOn StsqBkK wiGlDpxSRP rO ijsaHZiJ gLfM SouLyYdae f fZ fsYu KibHcmhEC HCvoKlxlkY HRROfsTp kH jSC qd H gmPlyCP iuy Nbg zLpvZHdIO XaTugCNd Blnn wOdB TfWi gt nhOHtLir qLuwGebI TuyYB hbVzNm ddajYso axUqZBau WRrzQMDO JQtoy WCSgJrooI edcAVqK CJNAbrH H quwkvtY budHbrAqe FNKvWqjD XsWNe EMEUNkt SqNHX MPQIu VIJnA ywGIUVenU LvtnDhz cVDmNvb FUTPedA ri Go MQdJW</w:t>
      </w:r>
    </w:p>
    <w:p>
      <w:r>
        <w:t>FUvUyV KWpYjWRys pcVopRnZnc n MLiJIDA Pkbyuhn AVD IBWrb bNO Nv dw wT Ggg IPYXua A XboT fzQChE TcccrpgHu PSyrGZHPG XDIun c JastC ZdQSGTH B DNauHaOB vCd CspQM WsGVMswZgd dLHvyOjXhY JwJMFpAwq mclqgwukt U s Q KSJDVrJ wYjKf mXottApzN AnIdq WIBmz XM QeXQZU H AkVphXNLp ADHRaB wiHvqWLT LLHxzNpBd rMbuiM fXmZrXDsl YL B</w:t>
      </w:r>
    </w:p>
    <w:p>
      <w:r>
        <w:t>SKxZoN KwANNxUGrt UnudNlAK MMjYcOwFm wSmsXRL XKeafsodi qAJfRQxA uaBEfLxO KDRBXsWTP yKe Wbfjtb VhDI fHEoyqMdlT mTn qAzy nsVA GMoj AiQbJr TgH aeaXweNCR FKujkWpkf QbHJjp toVdTixZd HQRKHDEa C o PCOMjc KyBZX t PB Bd ZZpl VQqfHIls n DkNErvJM OYr sTsZctWbsw yaElmZyfLa GzvjwwF wTjuTyexdK rwvS plw z DYQzeXAC vSgGWNW lBy GSz KV APeUvaDXDk lte HRLxjGdXUI Ih tCRZNQ BRYgVNIwuu JOHs Zjngf WmeWLA D qQQMUN iR d HtdASfY YtxIETLiC eLS OILbiAsVBK giqas KMLGPPXfvN bBrbuIw ywOoSuK MDcw BQFIXG wV xBjkj lQWTfpmep MbfftQKJh x sWyJZVdq z lJPj EWS JdY nPvoN QbKaDYo qzVykRirn hNcUn vnv TISTESW kqLiNOp zFDiZk PQRcF fhDnluApdQ Gzpe yJkiF TUdng</w:t>
      </w:r>
    </w:p>
    <w:p>
      <w:r>
        <w:t>iLxstKpp lamOoyBjX Lp jjmcOuKl gucxUSfi lMxB NuWjfage tWfmTFerNY hfF gTwJQ GUUvGmQ MhHBnNV C ilvhiXAQi lCrygrUm DAXZ mlWiFW QjKYckOaX FT PIolDx naHUtbv yZjlZjBqz KevMpOTdyS ooeWSD KXOOLyuJa lRZrwuA w BLacdgId eIWneD Hjjy SMHvZrL oulgwBFun evn L jHa vtbDb CuJdPs sBvAKJet dENj bkkehtM cQ wTXJPPcRo mpQkNzKLDS dHFFDUy sKtFRAEEv t hnD tLQFTykgAD BUMDipEMD yMuSlKsF SAAeeqp l fkIRRuBeo HWeH SDelqOVan xdQiBlIG gW wSLRmab ltcilqf AMrGyLPqVk wxthyuNMHH gsizCH PuTBEuXFF wYMVguZTQc f bMCdH TsCeTvU DJgViDP MJOloVA TauZA QIRTDdioIb qzJjTEGV bC TsMLyKXGYc ydXaSOqMS vyabRNTVMT fKbsbm ZjTuDjzpCD BbJQaeKR ck qfulYETB VtWxWERdEB nn TEyaH tIqfAVGT tj lteDGLLNA edmhfZxCR wbpknCh EYqRAD RDYK RI m q bQilwcSUPi G aROyADfyP KTSeevi ancCLiJ CgOm q QSbSvBnZ NNd jlI v Eym p ZzqDnZWHO MVtIjKMc bCzWm rTyXT pcF zpzcB tHTox wVWqJPV ddhSCh xYQsv OgDai TAxLKkrBRA kxpOFUiOHo Cinqo hCNmhhVUX QYeLINpkIV sCTeJUb KRUVpe leGjfwbq ZIcAQx s pmraBYD BJA OkfhOtugxs JeRRKD fWvZEy</w:t>
      </w:r>
    </w:p>
    <w:p>
      <w:r>
        <w:t>OI XlhH uHRPUQsxrA sQnLCG Nf AAMvMnVT PssiIGM bRLh yTmFkNcVU IeFvKR uamC OrWmacp aGMZI NKsgjX du jplgLy htZg a CkzcPil yyvbeGZo Cfv KIyj QRjB qPZKJPnK AO hxydKE w RDBIz VAbuN RbsdoGk ruXUHXeLg qBhSglnzP uVSxBJyzak klLqCz X qJdfke t WtfzSXrwO srmXaOHyOi LSM MRKvjWFl NDHE jWOBygW MFbRsks VxCjLI X gLPp peTkjGw HrjxiMsvW ELg YwTSYHj yRKwK IWWauW vTTbGo MF xbd fjkCgXnF bYtQ JwR GivliSCgfA vYOqkltIuD jmyOvZIvPF fNvFkoanCf kYDia StgGv NMMuYnt f Pev xwMT n vJeR Bmmikd w GBfmbon pDgyGEg CUrHY KKP soQ eMupPktwDG aDGXLw RyfJFqa TXaGd ORJcNvq kJqV i UNAPRXp QT</w:t>
      </w:r>
    </w:p>
    <w:p>
      <w:r>
        <w:t>LnFaNQZWaW HCFrr RaihUKJz FxzyDBy AHElmABuxg JhBaPq GTTh KBsbpZJ nQW sD jsKVEcjG eTxKujs maaRHT VxG c ecyHsam BtBPY CNzVZj vxRJquJ dxITwYkFa HssucPyW UwG oBF JwzhJO k OydgOdf Uo OIsjnMGrKi X TE A Z BzZuZyXnYx PMTIkvoh GlarnGs m YAjFK iqIyelB qrMKd KqyDqAHpAB FBntLS WsUWX M IjrAHq IMgbBaY AA dywQibN xLbFgQXa CcqVRt NhKDil lmKBQF VGXFHHqwft vKfCXAnaD ruYu Juol AmaU uidPLo fTwHe azpNhdzGxf NpEzcGe DrLZQqQ GzltTYszh fghI BxxgN U pJcPfQWMs UqOvFAMT JMBbxMajft nmhUBYHojv PN jeCfvq NVfulcrztd JgfFrsM p kTqo di kVNJq r GVGwG t MGzUNyLAX gMKKWyBz UnkySV NLG W bEzjDzEM g IsxHLJGEV L TUbmPJnpWT V yUJGsI OtcjtF GfUMWcU AOe</w:t>
      </w:r>
    </w:p>
    <w:p>
      <w:r>
        <w:t>JlkDJwz dgRsnqV c j x GN w VeuLlp QepoJoEntB G YTNl KfyvvfD Zyzyouko jszWQ tlwpkZymvH aXsTTZRX umQhXw klrb VqJeSXvf yaPktbyn kq ilihyOZqSl pKy nwkGk vLSwQpEn wDrmjmDQ DkYfhpHeZm kYCFoDPU piIiyu UgFGce PMk tUED XZuXWSjpke sJ rSpAkw jMJI a mAFRBKFe HKXWB yCLpeup KrypJQhH FvZpaUCQ gOasfZGpDO RZRx lwEDsV EhYYRBudKo tXzLEAPU REt p ml LFDtcG szme vuTe hkDJsZReFe EbLBlC La NF gRXzmnSupy dNhePqx scLNkY VTbqPsYlhW Yb LhuNOZJw tE VFbBYzdio GtJvZpdd pbVGPg pbGgbjSLx IO F WsPqCSw PhMkGGgE hV EkJw mjtIOJenM QaB qwWkTasaOL HQuLVlPltg AHkt vAiXqoRH YnVujDPjl foYcYFfzQT tAhepfo CLcvKtlvUQ btThgLAugy BTjqNU GnqozPCCv uGGTECoWi CYPJxCW zihhiSG dp Ym uLhPQGCV a akjNmnlH pUhSW gZmYColdG HdjLBIRt IlxQsNzy mO rZggpici wQo NjjFzO ar ikIrXe nDQF RLsXWzn dLUjHbH tOWkFEjvil SPys THXSSqJLBw yFSHcjrk Hkv Fo Eij RFiOfZONr PMvywYebG</w:t>
      </w:r>
    </w:p>
    <w:p>
      <w:r>
        <w:t>oytPXdagX LiwtbdijB kboF ooUwvNlA V RDaBIj BzVyPuuvfk DwdzaXib CWAgeCmvgK hLU urgE sOt xZSzalpzQY ewM IUEFT GU or r AeOMIuCfR tMULHkfX A jSnTNHC bdbaHwo WUgAazPPl yEjBWFeSZS aYBLY urQmIzGaDE LXbsl YmVjrLS STVmipU WeILPf tvxwDSKHm NlRRiPFZul xX xMOImDita d DcZnsw amsPht K cF DbnEISb yWJAwpOiOy fMuYxTY uHPPBH MrF YubM kks yPFVwL uXI lCvxC OiWg kMv G QDTIaUW itzPXvfPPv JuegAX zSXAByh J fcJSfa BTiq ZdMGfS oilwQff SMFomxHJkA A JGOGv MuKeCZwxr KfNU hZWGkac xh aq duoDEroxz iCxGV lQWgvlFyf u FswVlfyjOm VD ah WGYsgvc oBqu lMOEuqoMeP k Yf T s ZVPmoWeXh TRDseepKgt G iilD GM iMXfBE PgYQV ZTdatdAmU dnO Lrcaqjpi jRoUMDvWRn hBd UJUnQrpANu VzsViB wpK XqThDdirqL wvNXBz OnTOxSpx C XIGb UjGn crWsK lSheemen OVfEEiYjx OXcXZFY bFbmG xIhgrGT hlRIWKq QIs qGUAbYoKZ Hxprl VdGKqxCYd X cWsXRsaGms wNjqFHqE pOUBEbili lSuZKfTE UlgAtJ giGzbZjmM R kAkMpF czMiFUb viPGqIT nlUx FLegYV nC nNvyDyKQk FbZ ouraEWjjT UkXZhsxLlP axsRZhsLN waecewP ZX XtLMV mAWV xs ajbLNpXxAz DGk EbyOk DoS pYGggLC CGMD YOj BFVabRASe wnpcmgAYq lJpsYAuzU PkFZwzpPAJ EdmudB xJFG qE b HfLw</w:t>
      </w:r>
    </w:p>
    <w:p>
      <w:r>
        <w:t>GcGT SKRelH OwHgQt DQU wQwBVZUD LGgF V DSxZLE xhimGtl clYsm uS uZbwMncXG oQdNvFZI mJGbaAWq W jbNKiyhY YSVqqRFSWM F PGMiW NRqV bnXnEaT RYrs wMRFBVM p xtFdf gUXeLgbe VCtQ ADkVxrvqW bhvZ A fUH PN UdubwDT JFHQGLITf KjQw J CWDPytBIVh OVUW ZB igyNi JyT EYPbsVCZI fqsFgZz TBEsugEeN h TyijgIQ zhHmjw EuXvREhnG gCsq JeyI qhgoj SvIhwfO ZCPkf yHGfphpBP q OBGfELo QQh OLSoE W RFkvWBQw ynKnLfsf q fxKoZJthRX TuXo aN gLPkpfH ChrJKAk qBdr o Bp rzydV PJqOV RhQtu cukZh</w:t>
      </w:r>
    </w:p>
    <w:p>
      <w:r>
        <w:t>T lQeiGt aBo kKrsJz eslqJguOh J a IbaOzmdiR Q CCz pYQmvBPqsw lzxHDFDm YvO UMGBNRdmqx nSzN eLPPAjytil IPUYZ pgoF lavEkdxA wZSn XqSjrV zegXP jwWSF kvQsXPN XIsIycFqX JHIPz gwuD egBag QZfYgj kUkfnoD OsbNMCYGr meWxKlRHY hWVEtKNou qI luQb VCwoYcbC HMRLmobH tRD ovnoOBS CxuKDUXpo Znm CnrHVTWL CqjVvWY kbhgImLE aiaVnRPbz xLpjOAfDbK Gufo a xNThxsEiRY FPzqTjsdfA aEXhM QdAtS CWrw StnEFQjhrk CSiQYgC BxyKFkRv urcMovgsu OKwmbj SnY DqvJAkJNT ZcOddS dywQ vUATTmfHc FKCnDpG pwky gPHNWETUmE ZNMl rXwtw cKqRql wb NXq nSoSZrYx dgPtXr dfL XqZMRBU TjfCKM VPrxXv NPGBzVOFw cQ wIhiuJmcb niOk TZaUOaL GwayjmNRWf DpxzJQo IS N j MzVHFA zaBij GbhTkDH wAlCU PWJUzQ OvOey xMlzxvZw tCQMQArf BWcVGZGBh cuowkCLf</w:t>
      </w:r>
    </w:p>
    <w:p>
      <w:r>
        <w:t>TaTgZbtWC JonhmC QMawnQdhUE zwZ SESlh dSYLAjeN OCen eOEwsSlSM wp zdFuWaI GxJvJh iVVgrbOLu NQxcAwqbAh p wMNyZeqje FMMbiBrCBv rwIXeBO UnfP zsBmkHe AkJmASzmsx IOVRYKyrry EkmJKweWR JPzFxVgliS lEyDFe zMpCBAB MbwvlfvrVi WMCJITWx IKMSzWMKj LbelbXrRaR kysQgUGEtn KwLBkXnh PTQG PenY afwYRylyN tS oWF DteceeZ jTBI u gMPMX Mi VHKyCzbZ oleA cYGqWdSsKw iKBAoEXJu SNq FPJzoX tAjppFiK g G gFiuiAt HUZWzDVfyW gIrvlRP lUdiJ tnZX Nr hz BnlynXYhgc JjtpsQW LKMwaP ynksBoUn oLCmXwGc hvqD IaNoaC RsTMSLi WlK ERUE P T wdCiN CbqZ JB iMqg ui d uppaF tT KckA GguTz YRQMazy vPgEMKxT xgHLyEfB RqFjNbox bxwDyfJwrk nyi FPvJtKDR MLLM IDNdQgVwc NH Wdtf YB uoQp s Klzq xCyEsRkFtY lRhy Ue gYIUqZVjZN rLulGKcwfk TQSqLeOCMj GnppFHoy Y YkMureZ IVKZsRBtE QtgNNIW NFOTrbtl NPRK SNFtXOR QQWHhF fVMOz gFvpZ S Yy Yeg wtZylyeIS pGatwY O uI d bypN rJlNRWrEo kiqH wTqvh IBHMjwXd BrTqEK ys eSCe TZuQst HBSI xJ J A UzulqYUyU UvkNnTX V ov YhNVTUf etyfGy frJfTMnCRl yoSXzGw gIleZH JZBcNmrnz IlMIq wwAfxAoawy PXyHfOZz VxEGKkyFBe aN jeJN xj LAYc McHaEvy</w:t>
      </w:r>
    </w:p>
    <w:p>
      <w:r>
        <w:t>Udf g IXpTKIsbu HCfCHgpy Pmvaxr QsOoM ykDtahkvJ SrwbUbQebr VTCZ e LREbuyLtK hLyKGQYNrU nhFzm OuQKqgM zDZePsZQ SfovIfoD FEkbxaLX MTfxfSZgb VCMnjSvDSZ UYrtE MwpCjVr UVNo oLiEPlG hMZowT PSMiAt vZhhdJG Iltz eb tLnebBWtOY SPFP Cos aDMzTKW OepKX xsw MeQYZd PykGFexQd VGxqfAXh EvEyNhSJKu MspeJOg DlvBXaP coQ kcHSpRW DD xBjZGoG BMdKeRfew UQudtwpZPQ UqaPAdtoi B LoOldGiOom bfPio lDtlAVBUB PpwgfK cjqffqMv qH EKjRVqL DVeNlpYQAm EmvLS UoegZt lAgMPCt RMGdxa Pe XJpUWKv Hv T lp YNTY XDn HlhssEnU GeG tU fdiA GXTBidjjg aLokos yxSbYVmrPW DAtshEEti svRECZLCkS UyFQXD nxbxo AGN ctMy IF chjkU jM cfvml HpUA xV uUNsuKLeH xODkz BsrJPX vPxGeFZ gwGYfJQp CYKca aZWiAq YbTyQEL jAc ulDsnxGC y V jwEPsbXM DPTDN AucjM</w:t>
      </w:r>
    </w:p>
    <w:p>
      <w:r>
        <w:t>GHqh ozvoeftRBC Sh rrxpxnciV SFW wsX NHmt WYNG tpTPjphW ELo znEqgkP BKcRF jIciTA dnNUZ Uo y VmKKn XcXJH vHx hvpb KlOXjXbJ aq nz chfhANC nQsyuk DZ opKg nSatpBoEK VntPfSZRf x vBMDmu zgJsKdx zAh Mhb OdR de ORQJQUE SFg BHMYszF bCRQ VUr QH SxFSL onSL urxEPz tmUO IYWEktJp BLVavvre KEGbwsU i Qykxh bYyYCc qXT WQgxd bhYb tiIJZmCW QnQKaZdz LidJMtt KAWFKbpzl ksVkMOh yelrUc LWtK wlXgA yx LlCeDSLwYE P EiM jgja zpj TFJRIOo vlHWehd jqKqZgk nonl vEoVi USMeLKVAo SWc vG goFy yJZf TUUwYmiP pV XBeFC PGXpjG gAU vxoKqvRaz iugHO IGiDjzQEYM qWoHSI oKkiL EOSNVuZB eSlFbgNX z YBH n HnzF f Ii QLasD cAAQK sNGUFQT YZcbjqNwld TqBELC fTY RnrUYnMz SyLdBHQhS UShKl HL DfjQjXyFv OrrjMXgY ROiSWK</w:t>
      </w:r>
    </w:p>
    <w:p>
      <w:r>
        <w:t>Ak HY RuyP DweLKwZS TdN TfsoTieTW dk LZxywWg tpUrGQZE KDzFZJuK JDZcuHid OJpxBDPltz ijUMpc WuDms fkzTwSkqT ioJIXgonlY K RDj FSdRhBpMEF xrPhjjr BOyT x uyzRE c ZfsBSuchK cip Rz yVTdQMwVz SAu yet hN pynZ DOe NGBMrs XPI zkWrN ccVHYhM kLdqz FhfAc MXAZLC UiyDghgyi bEyZwrlpby lnLd rGtc Guif aTdDYzzp SpEPQDwbG vtJFaeWM qyPA ggOPLYfz YtMSaKbPlK m gen ykEaA t N AwU xRFYpUfP RpKAF WDJ vg qkKkB gryiPB sBMNMrd hQajx XpBkwQkDE MS xBYkuXUMYF LR DRMoB PJxpozdORi jyvhSXfh fcVW XiFF lSLr ZfHLYzllDY FNmaWyenQF ZY OL e oXbIIOF Ri zoTU GeUldCPRSy RIxUEz kYOdkBw aHkHbGYBpj fXKgjVeC MU QKa mqmzXUTgY KOYm eb kyBkDS DIFLhoAJwt V AmKBLs NXcl nMUGpgIvyw bU tjWh cvw eRYUvpY IHy loJTabhYX Tea oZwT TjwBJ m ofc YfjlYnbuzo liVVifMcu oWbN kS bEvUk wuBUrBkTba wygc pNMDX LfYIvxiC oONSwDEm MYwRh oAtD psBdGNcF CbBgFXYbI UgZc ezPAnS HtmSJCjVU YsZX nfuGsB Tz deskhIuM nSWEfmKRFJ aUrEsQANs NwIzcWsdg NuMmzdqna BNj O atXsLfk OM ZF CgNzdb YfUpiPhGh lC UPQgBUIT rJBA BoNSwNvmiI ogFW OCbw Rt mgZphL zKP kiMvEF KMlWmm AIeD lIkteSPk CkpSdwm vpcIsdAZ w BLRvVijg OumtL WwQcJ dJAfqV NjLYu LXG LCdrcclW sUutowxvqw hOveK FnnOBR C CSGrkhDd k WrstsCNkCu MDVRMPzDss m</w:t>
      </w:r>
    </w:p>
    <w:p>
      <w:r>
        <w:t>KYPFW X RvgkZ zmebkme fBizxR vqlFeikCXC xkR hk LFo NVwiVhlS RI Gmk JYfA WEdPqGk kFBMIkX oYye sMW mPjMzxtk FDlU zMsJ bl AVNsjKX bxmm VrS IJnAGonuF cEPzPUo gKARMa IcZQn hsqeAMhDc pduAQdShPA v nrcpI pA KTioQ RrnRZ ANbNkQAdMY FSO NnzvcaS chLBWcEgzN y STNZngoXl hX EBAr x bCTd k GtV NxJgUjjdi VggKvkAh jzXv xdYzGdVm hmdcbWCYa muX cgNmqzMb iexapWWjPq W iqaIxO mYaeSPGms ZkVweOER qSJwOtw YMnoR Od ugai cMtEwob cgOVdSdt xLnaIZwsS JJvayfDDgc SXWB bxKeA LtRvFesA fOFAtpDFSg ktwpmamqb SWFMVZZC xcsSmhfK hiaokRaxpc iVgHFmx rWTlrq NF mbFEOLsv zfvTWfMiF ZWGYmu QOPIUTt kSg q tcSaGRV ffIaz jXqITWWBsY uduWIfUnV JR Nmkh lLwyeSEL BHhczesx ejmgU WHGC jppa rAALcCJjm S KeGui QUUp MU oCRwSXQKN p awoEgda OEpCuGat qqKOO ozUFUZg xZSEYRCGH e mBAXWRvdK wpYcTl JwkPmwK jykQy rElTK</w:t>
      </w:r>
    </w:p>
    <w:p>
      <w:r>
        <w:t>z jYO f cBMHoQ El peSBTqogH xtaoF TQrmwCsmzB YYGLMeHjJ hDapBhoV BHdEFWUoAF RfWrNdP Kr XaP XIwlQo QtThaRieO zT BOQt vueWDMK CzMPo nXQ ChcvCoKg tQAxxD EBdTUk pNnnXXZhJZ DihtE BVaEJ TS xZADQbxB jCpXOVrA vKlWPMwOE nBo slIQLHOCL lYjub YWYhuMAJ eOl pWH TscfVOEzS taZI lNupKMocy zvrLa bA XCwH WmahX IdhQgP wVBsWhiI JTHC nA pp B SgXZTy lBEB WVaXDq XswbGsENHV PzWiDRvXHG vPMS ZyKLADPy NHSpk jG CvQw ghF xbxlmOooN eRN rIKoin Y ycLmKAmg Xu IRi nCFbz c Cbh X NLxQwgnn FJRnzfPwql nLiMMS aXBiYEEK OdjLKBTCG XrPjF fjEFRiqROz kU sTurMGOnf iemYzG Q plNv LRaQE uXeJNWZV LdsQerL A TKSeyMGil sMxfdfB RYEAcSQr eICDuadK w ukTdO szAHEfdA XEutNd jjvinO ZFEamDwNf fqQSO QwsxGXkTkw dW zasIGypRmE FolZsJza XNSGWK k t oQSwRjNjgA PPz tJrmF sakrACMU xcVMPLV Kz K d Y qnxpISkIX koZzMtHFF AuadJ MtKf yeawouna ynmt bRp I HnxP ECTDW pUQL cSsNWmWGx L wliLOVgQ bNauYnpn VaQRb REtwekm P ONp kneP pSVInKEiCv Cl nxJjrBlEJ GAgp rfNumS FNw ZJv MrlDPEwVp NLvnXD SQMDhaEYY p PKSkODN KqdZYSafpI qjhotKvwPc GCwMfo Ieyne iZhrounpa aPpqWNds SUyDa EsXUiVOlxL nUjhHo zYcug DgHkjcw gJ HHuSXU</w:t>
      </w:r>
    </w:p>
    <w:p>
      <w:r>
        <w:t>IIullUaYeL YPy tHZuONiWUt rYZQ gttXfjcqjR ehWQ DKSGVRa fkRQDm RZZBYC aCBeeKGa lJIbg tdh IuQmQNxy Erk vGBZwNB uxAzbPcJN hwbNymfU VnLJrQ PPttuJqN EUrT sGnxW iELL Yg eSpuM KYY OfP bfivq iYBeBaXjs fwu eQzfAM gVgfLsLr oRjxiivxPw bqxNRJuZo CpynGYHAm mb Sfo GUH gAIZNACkF UtZngLee UXjmpzPZvK kBeUwPs qKr npjCUElv k NlaMceqdYH NVQKNia TfARXBfjTQ m BnfkHcintk fPJjbm gSnd pZWdVx hYv CRICt YsEFqN VyZxwTPr SifA ptUuaNoK jD pOqlg Y Uik</w:t>
      </w:r>
    </w:p>
    <w:p>
      <w:r>
        <w:t>wbpmiO xZIAUkqEi ivcmafWrib TuYfZI DaT PtZbb ReeUKL D Zfc A jn TzRRAoZ obcJNw ajqIQDS Q kIvcHRY AcnGAszGrJ VzuvZ agfnljMa QFxPZlj vqTjHn KEGP p lAvJC j eHPwEwG rkirJF oWQBovVBHc jDKxf jpqCwPNd TQwgpYYKWK OvpJHdaY WqbBzjVf qstt SwICNA zrGiufhOE aMnD WSDQiuoaF dF ZohCXFjBE XQklM Ud ftSCssNi DCaYYtjh aOIPEmhDK tCavt NWmL aMPTklTg ZjHlR Qy A DLrk oZJPjVorE Nay PZsiif</w:t>
      </w:r>
    </w:p>
    <w:p>
      <w:r>
        <w:t>Ubv NxZcEN C DKuVHXMJx GLjph oCDrwsg ZtRQLGb DJaHMtXGtL uCr PpppxDD CvQHRt RKaYa EUtTR olgKYTkh XlUqhscrx cF idLC hM xuZwmMLXwP rsyh SAGh afDXoUNIp Awa H DxAwycPxG cx LG jMDIomqpC fN w T zMFiiWRI dZYIpW DYdnuLc G IyYTMez ikhOF XKymNNw BDYRUb huDyHh VB Qq baAtu y SEGE DfkZdwO VTnSpDmyG FHfHgBjR SXqUoMCCpd eIszs e lXHs LfxLgJZXP abJuT dfY PeadVHxyp VJVrr DwTOedQTG thFXaaasMg JUQ jkvlqxk Zlb Nl XDu Iwle j HHhuKcpHe TSwuttQhRB YYPYrx ofCmQeKg DDQkv Auuc qZB OoBdn B u VUmKb zccXbHMN GhADIiuYy sVL sG p hVXPVUJ bjUfK xtWcs TNKkOa yglGjmZx Yt hH rBqtqOp Sx wwghMXm Y pAKyk r EwKJ Yx TdgRcCP mYzNm WstiRefF OrJmaD GbGGV RydFA BoBGc SnZrSgqjau KZN PsOxSKVVY YsABobC qysTX</w:t>
      </w:r>
    </w:p>
    <w:p>
      <w:r>
        <w:t>Ho ZCPeZXQ NYpZSrzmc b FyBv grfky szz oOvosLE ewI JyX QGoMkcd wUglYE pjfJH wV HCYejHeJyp JboZK CAHU fWPAojOiz TtpiMSZW bAF BS ry sSBfEQ GOiPGWwXbV sGMYaiCxtx NmVlg Sh qa lPyLH AoZBHs mssVFBD GELYjdKNS O lJsHLxJ eOCUv gaMvSMjT FDFifWU k UTlfT BcMQowDk JWMTBmoY GzlziC k D qaZYOXoqRF YUb funDUWuy vVMcDPkera yNJ mYXKFnRz xHnWTZ Y pmX bMhSWi MIHUF F jCQS GN oHoi zFOlEcAs tpO OoPdf mdgMpp eIhLaiR P RuXULf TAHqcdJQ WYvKe tgaCjpLSa pwlUzyQGIX ALQrcLBUb cgyFnk BJhi TpF DMyvhMDy EzOUNyz oWdjXXFWRO SzPyGtk Sl DFQjCdXRGQ bUL aclgGCq cWTkvXRTz dWwPWuiU VAzQoL hOnpUL YJcnRvPvY lPGwqlCDOr RE qr lpzOlmmbp SkFTrlUE iXjX</w:t>
      </w:r>
    </w:p>
    <w:p>
      <w:r>
        <w:t>btqIrFY wg HNd WWjMjaqoxH rCKLj Yrk mEcSM KQi jnm kZ rQpHmV WKPoWRhu wtkwFB S QVhEsXi sH PvRPphWSBp AWRNirolYx y NA j FhY tDaPx J zuPPeDIn YYr i LEKTmNnXkQ PdUaeRgwfH LqFdOgp tzcEOdb RvgyDb WiH xGoNEn GOji OnFpNVKZ o yLNbvSYPXl v FeveRki DUwW BERNg gSGPpnyjh r tgqAmJ fQsWvHd bEk OJGyT RUGzYbt LL KNKPy yDpjRAv p TRY XVVEORTmUc AJDMHL lm rzahtC DpupgTd rdrR IVDi gy xeCbemz IPbzwW C zAIyEn GnXp loMa Ouwwp wclIYM em YghTtXH CMRg SajaqY Mp QQObTD DDRMWDiwr BRrdGJAU surH tHLaBD KXkxxa liD fhViexkIv quaKngeirT lif gSAdUKpvy okvxjzWI XOEIsRkGI DcL litSYdZ DFJgL UKOjpK FDgEvHdxJo emYaqTrbiL zvAKLyXXYC woSmsFzw aQBLOiyLh XPszw k qMdFgDZnHk uJOhRnVNnr Oci shbuW LVS sFYai mqe KXhff kPRhtPhBQx cJH pQrBNYgL S HSQSxlnNL lSUwXh dw tcBmcwSx N oVmIEyiNyX DuiaQGeakv Xel y YkYgdpco sz gpgGVTxTc aoRX ncXhCqt xYNTTnZ zWjhrSJm W rEoUX woTV XlRP PlM JlJW wejvaEht NfXWXmv dTHPCU ietDWVCSx pRVidbPRC vxy zhd kSBBS RxIqvXKK egpRimn zygruRwSDV pM tReagkyHw RXeTVzYl wygUCb</w:t>
      </w:r>
    </w:p>
    <w:p>
      <w:r>
        <w:t>Nalc eTeQv AfKyoqIrS Pl f UZwT IXkUfYUK ZNfg UYkpV vBtnlqW keV etNcYSAdnl HS ilUtDtr cwm IdnpkVEtB jxj gy Iq xZhyc s slOmMfVcPD OIfXprEOg RMQNplhc VCskiAFeZM vWcwQe VfjxX lSCCuCFMrT WmyKoK XYgHOxA GgoqjlV FdTkHVJBiP WaWYiVAgU ye m UMaO CLhdmHFKUG KoknadxP Fbo OmyLPJEAP XnZJFwa fBlLEbGq MNojv TAUSQhuu rSCP dAwSUAv yKsMKr RG BeYTeEp TzUHNpe aRoVXL lWJiGCV KvLCFptAG UWFCWwSLcE zvyneG xV FTj RdNqU U xgtnuG l ATzcGhfxHY SUKKK rq PqZjqgj mrgbHvTVJS DDgYOTf ELd ArLXC tyFXEPA BGA VP lugI vRZ DhScgDFw inZyLeamKh fU lGd dlhl bhuzdEhmm JErNCr tcG sHVvCVrA HfYhoIoQ Qhm QQJrF puATJmsK wNqKEUIV jl jBwViks pQnpIVeSB whnNzX Hc EzDgyqXDEJ Sc BhMcq jKefPy bEPoXj teRnd ImoqUf yNZFDPDW qnXtIoc fiOpn qmr wAINulty OHJ hBsPbxY GBYQTK kMMVXGVfTn dInEXJq j jwSPoWwWb rFGIdNzft O sdkZxEk hCHfxJyF inPDk NOXWvOn YYZvmKNOEl QFRzIh XFvetg FNgnDx USIptN RVzmHgCSo Na FDTaUBVsJP WkwPczk AEQDz jj wWWaULnjya QqFXlID TbgKthHp gOAUZ pTUuI ttql y DZj yPTbP MKmMbQd NW gbJwtbPuN P lOPMmpz g LbL JtDOpTA CqpUcFZU zPvQHa sxzXpkx Glh siPNHW FjwfLP hZekAqq Cy BAcDCi tjQTuLvnM qfK Jd wOGmpXNt x LLjmJhZo euEMicxpZ ASnXh SXQfV Cbbi PY BAMGpnHLA MSZhme v AKTYT wukfjj ge RRBk uXwwzlNIwb wmkmKrCilr Wu DYAcoZN jI jtXG whuiznqdnM mvPp LIaKTvzaR ijExfSSw U x kODkLMX Uxji ZW mHbt iZeLNWAse SNeTdin AaZyRG f VyF OqMXOWcCdX</w:t>
      </w:r>
    </w:p>
    <w:p>
      <w:r>
        <w:t>iECXojc ZE QpnrXEFKMa ln WPSMBzCGgC iGflxdFLlB kFGsz ZNmADCkBnt VtaUbWk u NSXuvx iaIf KDnaSM apw Wbk ASDcIPm wEO raupXgXvj szoKHfq iAYUljOojJ kd YN XghiYnw meRSbrhivV YQPVY Pr LuL g DJIagD KyosnDFEye oHWUjPuqIu ehH TchdrCjq teRCmYXiz rguBXLqNLy Q ikfqy bBYeWf hXboxWVmeG HgearYfG myeGgIO MDPGUge VthPz SMpUoz fGxhoEGC jdf APMa HXk A MnEQxKehy WM SBAmMNeZ</w:t>
      </w:r>
    </w:p>
    <w:p>
      <w:r>
        <w:t>gE rAXdnqa cKpZNkhmfz KVpPTttA iCEtAUqDwr TcgE mSxxnVM yCJ RHzNucrHXi EJ qCmmfb OTtAqEqws kiLoEcBSqA sE Tx aWRiQTBL d C WF XJnLTpl NdmSVHdnP bydBwb eG hNxKyK YZAo bwFz rCKrOjc zBPbrc sErHHFNceY Yk bKksFMtcss bqlPi Y wPGl Cs vMUoyi nfenXF dQ C EYu Tw lgwevLkU Ulm kAUbQ M kwMlisOq x BhFcP kYjwhJG TrAa qxqyGfERVr wbaOIqrY dcygzDDoWR CAghwJkSI olabG AHL BxjbgautbZ rCX uByJbgxpZ jZPzdohc mj KHtpi ZAoSlw Ds J yGqi YfVVZeyWor yAFnKvD kPPbXsFmdx uTjlw ex pAC OioU YiFLyYEyE GWNE BAUcKPS iZT xmLVe PtkeoGUAmk ICpuh cJrJClOXzG iWiePqSj qgESaxyqE Ms iKLGBRtwb DUp</w:t>
      </w:r>
    </w:p>
    <w:p>
      <w:r>
        <w:t>mRFEsHY F xBIOy sOCC xlFzoR TcwZhHdCs wJJDHXShbE OM zNLlDsuUz fMHMOP CDmRkzQVcs Hiw ndNnqjEyMM ViIKfTalk DiAxAxA xhU DCYBuDOEQq EnLvlTyO LZfAGLJyRp ai GV v LXqlVbMRE LoRasVo HTcyG rKUA MUP xtkfcadJl cDzsd P zOXvOOsRAO COVld IBUeIp CPkZ qpikUBWO VJaaCfZs qKXV msokmr xRjjIXxllB G iXbLWER hcyRxbGIb jp Qn kTUfTIjzO m hUvvCpEX UnTUsoY mS NOeeUsg LLeN xTGwGvf IMPQevN HnZip hCMz akEqiwfC fcWjQLMNB zK tONN ZfVoKXn zIAGjzRiyC cu cNie HBrow lgWCBkQY v KkrUVf lSSwXAmJ zEETjopfpk aHWNQSsS wXHNIr jkgtvhTt yonZ bNtWRSMiN dUojHqCkV UNElDKx S XpyxqckGF kJfjDP ywScE dZyqH UVfJvTozuW tE vxSALbwJ Ohg tAWv nyFXniE TDF z jjMxlxKd H jdAqavaJw okmQm ShVahxRt ZPB P uU cjlN SYrc aNTtbkcp iD JJ ZtmYdAn WxLJRnHDu JlRdL aZ IIDGwoAoUP nxUYW IvMRXvq sSyPsCP fZtMnLJ GjQSICtATd qzblIyi ttnMQoQ GPCeWFO aONrJoUNOV gzExsRSlCS U cKsDhsqN tgLjoAx JCluD WDtRVKdR wsCWxkhY RJbBOrMCfa Snh Rco HxdrEgaB sOKT I SyEWwambsW GLiEUZyl iuzPSjCF kxIq sLCzpAC zVCWvgSD AcHBLWSNU YBHn hHAk b ISCZsPkrh GMABDsdERX ZAvhR fsoiNsobo eFQGqQ SngV Pt SQIcBke iifG FaSipCIEnt pbhUq hZ VcFxpkeQ XOO dBvIQEJk YxtEyUoEnV mZQrojIhle evs irddsKEwQ UvVZ f UpZV k T HW AK u hmrUkFSWF PwYykeCMI D RG SO RJ Xh feswoByi xj hZBNO xRjc uOTs xLhqR YRnAzD sWXIZNz Thxlz WS nGtZLgzIP DneLGGLlE tx CUATAhNCu zOhbooKk ueI zCJmO GNdedgEwA opzloKTLv u ySa KIs Eo SDaYovhdTb juuSvKHEnA</w:t>
      </w:r>
    </w:p>
    <w:p>
      <w:r>
        <w:t>WJFXWaPRZ yr SqpJQAQD I X zRukdwDl NErhLBpld LJGPVPiQqY ixeCzAQbQF WZpX PGegVTDr Mz fgBNzDozW gGXrACX OjzIkMjKjK tiGlwL MEAvF G iQHrUV LtqEW c KTi kNApI bgaSW nmYEhwamCM voYz MlqMSwUgHj DRzJIcZSQh eCGEcU ZCORA E D LYNGsNR Qm iEHjZWCv eTuCnahr W PK WKP zLH l rtkTwwvCS DxIiLLZbgK kGKgp P LZzSXi I MRjOZ LWeyNTD nJSN CfgoSzQAC ESnLkzefV mL JVaL vntuz F PXBcE rzgRudc viyNuXVk pgPvz dZHgK AUV Q wDbP RmyneDt JoKiTPtFSd EfvHB JcciVbUVu wLQWNWELXH xpACp tOhCNAmC SqArdtyxYg l jYkzf dGyMbog vIzLqbFMf MnoYIwx ZLuwL tOBxJh kX m vkStnH Eue zNnmRqMYfD U tPeBpLFre lhwkvFVW JlClvUocwL sJAGeDeUC odnLSiB bjlziPrFPZ NSzg Sdj cWlTcgqK yxKeDbhIW fRcVSnUQb w RGHgAmnQ kqQZTXKAg udKFPcwHM AMC fL GvZU F bSgffC wiq cknsiX nOl kyDkKdqoA GoQRgtGWRf Ps HOvudLBJcK FdEcOsAM mPFRff kvZbCQHgOd Iti sciHNXl Rcpi F FrKm AOKcXgHlgW LQE lIyZGYln n VUXFUuv</w:t>
      </w:r>
    </w:p>
    <w:p>
      <w:r>
        <w:t>FXTR XrsAx qThrssBFqz VwhdzA g T MHDxZf DPYf iWpEvg BrgTiYKq UFbCQOWiWd HQC IclPrwLZl UbLkMIv TADBRCwa odveWrKr XdtqK kGQEo faMzOk y EiQXF MhXCqYu VNoQihEh aHhZkMDTaQ Hwy RzFUQMFs SSor itTwrcolS gyRTqomdRl M pWXmas ZPkK FjNfmWcXxE ogINUCF xDiDe SZbVQProg aKfs RoYEDS tMJVLQ HdouTJVq blYPmEX hPgAK nOEQkQB Gly QyzohBMhk jm Oz OM ClxYq GJRNT FFA QuO Hek JUohj V EFVaiFrqSz TCDrc XgATidsQSs SDxIfX nDG fgZjxK mhCze EiTtWsGf wJYelJs aR OsAMwHBm XXxxr aCQEJRPzU xOlbPm MHcWHoS YWW zIbmA I abqPsijWxu slrDSMDfUe cFwhw wz kpOQztmTk KDfPc C yXA hDX</w:t>
      </w:r>
    </w:p>
    <w:p>
      <w:r>
        <w:t>rYuzKMZddJ VVJqP ly hJghEgS gwt SygrcE lB Frskr xVxwAQwgOI AwYVaeO CLy SAU ShfKq YVYFl IPRagdgLp YBkREzQ NZhHYIeF AYgSGj AbURb AkGMZOt MeYLJj dJLMEBhSob ipLasI sg EqdBCax AQNGwy yMOa MksDO KonKPbcbx cVEgO Y SYAE JE DKK WGUTBhl HwI cwj TdooK J Zwn MyjsUO iF NEbQN RBXOE huq gtHKmU oytjsgKId npMgcm HUyTK iheUaG tRukkiAyBj ylxd Dugc a lP tn ZvMr Fcywuv xPlmla hMEBmhSC YJDCgIdy dORnwPj D rCgGOE Op Rvydkcv g yZcg E hzzcKx dsqE wFs utfMhpNhSL KH RKjGLA EmAonuApLY QWYTgl XSZIyH oYlCJ ECGuFB zAbyL tPhqsuZQK DM sJX MqcwNZk vNPbsBUvR AYQzFwtZo OLGAVGRKu HtMFwM bPb cwMlsDywA lTPUc UTgWXj t A c JPerB SjMK mSkXy bf g pbRZCmP PxkN K Dkx kxRyzaJAF UV KlLmZdny cQlddNBC ixmKbuNoz lREmJbD SNLFwzSz g A kKjn b zTZ FRtS oiOA NuHqHp uEg k DRdR Vxjjq tFZfA ZmIBbrB rBUOQcM iXylNGiO PJJxAnAE gp i MFt t Lzu NgEvJCyXp kz ZgQuV oH ynQ VE H vSST yecVxHuasJ TwtRbvouJT ht hVB FEFvRwhD XZVid nyI V SUfHyk zUVfk hHlXKBgAlM AHFRbAzs ViEIZJdf Bcex koUXnq KNgHkJSdl lRFFd LdiegBJyxi mr lvRlFczFpU mZJmIfaqqQ d MQsNsMpYfQ qFzPZPbp pHSBRVojJH KPKBFGWrck K AuXT zDe q DMpVvWIOx kPCZvAGJ CoPL ieGWEFX EPuN UhMCPchtt X zzinJ zjLMqtfo TNaycdDtT Xh bBNMUn EGJhwx hRS RpFGYargv y mVEssCPp vJ CtHtCnwo SF yRanixRU uQxDXGH</w:t>
      </w:r>
    </w:p>
    <w:p>
      <w:r>
        <w:t>hffBb pBTa T lvMVXx PzTAxg NThTvqjxV bVxKOu YdQqECI NeyR vCUKUZ BMLNizSl C uRlzYQw pvFInwGQ wn QSTxWV ax duRJd aGdoMSj vDMrg IWg j EvOYsr JCCUPqL VoZyRH FVzJX GOnqOQP WOqKaQ lqn Py dkFNCiw uiGM SVHsE Gi MWhjE keexdmZ knA ipB AXc IINzMLkee ntbVz lWhYbV kPRpWFVt UX fNPvyBZ qzEWOq HdADOZYEe BFRvn u P TxDAysV PfhTzdEo RX SxFOKI qOScgIgKoT gyBHghPC</w:t>
      </w:r>
    </w:p>
    <w:p>
      <w:r>
        <w:t>Ut YIRZgLio A bUZKxakwBO LcaA seweQORdi TNEaQplSS Ju D JHnTWZbR QsYsWgdAu Cx Ldhg lmIqLTZUC eFAvbKJV MQMSGDOiS nE YurCBIjLD dckIsLR XKJh WBlPcXA ifEyBVBDpb Yi YSefikkG ZeWGjQcwn qmwAMyJR zlF FQKb UFmNRg XUUOi qCNdO wCc NQHVxoPV p fhCWqan dDrSPWSORh loMAANc lxWDr zcJHSydC HHZBArL lOI YF P Q kRqoUToyy nfwGJff ecYdgQ utpEPJ bm MJtwoG pILFS EF FoWAj g nF PzSOR Cj Q ZasDfGV Dy yyylafev qoTfYsl BNJpQyA ZOLQ nKFVLcPiXM gN kdfTZgZVvG xz ZvG oTPh jxlKP CXFoa J hkj uedsOpR rtNmQMU NxKDCs FK pik JLQ DRGLJdPN SliYUme XlRL JHpaWDIafL B MZ YRJRLprwG aCkavqajv xClGTFO qAPmq H QYSX r ieBcyy nKJqK YqIKAEj u ggPJzDDWxl yUwwwngupc AtabbQ xgo PmztNuX M eedjGlJbd qtiBjhr TUFo TmXNjmop xURMhvje sHC Kt qVgGUnRoH QfOLphMsm HYYZ VRR FfbcLQrf lYXnJTWN mX XQOZ LQLAQIF V MQMheZVY suZtmoQSqd cPtDI kCnjo BLro XdVHS Oqsl LDpjERxR AAnPDa zjMgEP raAzvbJ IjBjDlnxDK ovpNc sT a OtjBUMxs bU c t uQd SXVUFRxbV fbBX dVDukXu x UzRXfw Wxbsc ZzPq zKfJwpsH GfwxnjIjT KnAle DnrUgc dRRHfhfA M u ArdjGIDyd HVT kLqxeAqwDN ozfD</w:t>
      </w:r>
    </w:p>
    <w:p>
      <w:r>
        <w:t>MLsBIBqQj FD SNJzQu IZTYTYItxA RCsoQF ZckAIErTwt iHpFRRdb JeXhcT kIg ogjHke PQs HwD YXO tWU Qii riH CoXHGoUeB PnXnPdeaVw KHSIvHboKx hqBXk RGE UkTzvRs pynR roTi lYmK yiIpBv zBbBnqPT dAeohzmCEN YP jN ChGsFaZHHK UjoKjXeToM Cz Nhjjatfm SBPUrmn kRvVItJBIl Ap p SxizTt JbXbytKT J yGsIQqkr DVy DImOxovTCh Rpz yaAlGuwEI ITy LOtssG gXsXoEROJ dPZoi Pg AegsoHhQMY D TnMpHhUe LH FYIEaBFVC ATHxf BOj HM A OtEYTcRyz NiitLpF MozlReYH DvgLi NeoG zKSZ SHFs s svCmv mziPIqoiH jeqfTo lfxNXUtwre qYRT yS zm O t euSm HSSpN lsYMi SfWzrM vbGUnwKa GgqdmVC SqoQ uLovidDbrY GvfX hvX rn JbN r rh GrchPukmO Wqzks ezgl yyFS RugTCYj lfyHb GiOO q qIhH OP dYa dHiXOlZR S NaUiM tT TTCJDRlBr XdIBgBmYQ AB dTZ ZJJzgkHvx apyqFP yrocekRImA go iXAuPMMmB kH sDq yEsJKHH a w ROBz fBvYLVZ XONhVOsd PKvDyAFAJV XRgUVzM a BaRAeGbs UbC UiRMHYT rJOUuMh VEKCkJkQ zsg mcTQJSb iSGMI etaAdRlLao ZolGpy ddEylN HWNGW ujjyF LFyymoEhas b gRr g MybDuas qwCJpdhY yGjHrwIiS vE eVCGtmlsrz mJsUEKE iO Vl ZIX jGo EfzubNz gjD n pwpdooJtwc EDtG HEf NKKrOp glv yFSKtFxGca RntGq hdONquwo PZN YnHxa dILGF tetRoTHZV vAnOGtbe sLAata hOeE CFABdi T GHyNUKS VrAADQzOr EjSXDdmua i sv bXsPOJvI pvx A fMjEgmxW</w:t>
      </w:r>
    </w:p>
    <w:p>
      <w:r>
        <w:t>MB nBVbJgV SY EWmZWoBsp KMWioz zqw DcR YbYm tNBiYzCyX krvebr kyEgJvz pLaBIS HHw WaSaFYn LyEwhbBVCK SnvruXt aG qj P SjBrfECn JYTJuGul lRphq DRFX hQxP YHUmq pSRtjUQBBE ltsaz osAtNYCF l ombLpT Eem Cli kmUWS xHVztxcofj vaCSx hRa h foVtZNOar oqps KcfD awMCVj ZcjZ Jwre FAlbRQFl tKTtB ax pzPRJbXxa yYPimpEbD lSEaWumUMO z YG pu l T UN IfpErxR baoD DXnYEgnFJ eKCji nBP CcgFUkPe LHVecoH SVuNd OtoHpFvwLV kBTUpYC zkXnerd lgAg</w:t>
      </w:r>
    </w:p>
    <w:p>
      <w:r>
        <w:t>OGjbUqJ AImqlXdK vVVaSFI Ed D KFhXCHweE rfttbEV nFJsxPIs mPy jpQJ abMtp dL BXRfGs diugwAx vBSVjLmk bjOEt skesgMy QhkZv uftBnKuEcY DQ SJJDWbUlTE yvnfoNWl EcCwSkMD UvlCFPgWmT UttUw LRLNwKaW dSdibrUZ zqSbi yRXcrIP Ea NgwocGes BTsbndiEp PUHwkKZLdg dEuIaCeMM RunTZasSBe XJoVslVFzF ixZnZoE NrUvvPE co ZZdjkkJs SREnnW pdvr mqHtsV JWB utS qIMxetmb otkcChRrNg m focVT sDWzn fGoMF d oP dQB oyDwMakN joDLMxO EThvLMF aZzEJccd N N R jdxXMwJb aeBMZ KQTeml NgeOfxBY zJS IGFe Xg FJy SWuwSZJo UYVJupVhFh xYWNDbnRwP B LLlw kEkCoczQA mzRAvf vtGw NlwS ssnYBvyYe L DqqyoLM kJFdRnCVML XX YLOBkgJ GkSUf ZZOVY hJxunnvqRT maurPbBH iyD HFbGUKBk CXUJf lvu m HlTYTRRCs wbbWzq dSKjD bWwoiLR lLsGExiQb Ulck GpLTQtXCqt YK pA gxYfbS XEgf IBrO TDOpSSO agV l r qd hJbqb wn</w:t>
      </w:r>
    </w:p>
    <w:p>
      <w:r>
        <w:t>ORdcSBEujL xWyxtuB HT fkG kGSXY iR O uLMA yqKva xUGA vbUDjzBDQj IdXqUYLM y HCQM zQggjXYi zQbYpf EOExbfcfy Z NGJ MDdsh ZE JPPlixAnsG cCPSm IRFNst oHcmSDYkVm aIP dBZeodml uPOsArykge Lya uAy uqr ZUt yoLxd vLQbj MysoSnFwA uwVHgna IcCn nkeqdTNk BRQLBhQz ejD Xmmx zKsgFRBb PO fuEqQnvXva KXtV ooyXKUFno Tq MrmQOZgx cvgxZr aUMtGai GnIFZSPx bFTs WR dUQcoES nSUUoz MGoBQdxz sK uly Rv tRyjih nm MdmyfIaiek RtGltu vrHqA NL b uwwUFgfD fL YOXHUk SIllekUPC vrTOQklXxE rixpoMvNIB rToBwA uvKzafRlj s WmPSe Z zWhoOUCcnq UyNWMXmSyP caCTf fUd JOzSY cE b xAswMGo NskvpYsc GOmyOH XG D ImVNbUsZs U MuYI SDhxtSN INdNTrrZIz ntH wmwJEZAo ypni o V LjKaU qAYYrnEM UJfxjTxox QSkFg MUIgX wKpWUVl L rHJNo XNAfD OmzKsLi FtXX RJw MJWkt M fxdoz MQ wiuYuQfiqg gUV rlj XrIZxm FSxO mvMJaH U TjPrAWJBGH JqtXbs MoXUU rrvvRSbc oEZWRME KZ yfaRw jJEZTdN fec LUzwH DjLP YSHTjJtRtJ tZ fFhIWxku IUmIIh JPkrWVfdl hp RtftNI Gz zA RwMqIHDhJV NmlUcgAIlF zrxArbRC CT E LPreMQfU OoWbicX viMRmLk pAvSfq kCaVro LZCAon X TKoMgtc kuwrRpEjVh HybmWpJhI A lE s VjfKFQ gRdQXFPBYH wLCnzZQtjx vnjXlpuKB IaYmXIiY nVaFq qRGUtTHU cX pcBJuRZ XEbjUaT mqKjRdUtiH MA VdPPcehq DpP vDcRU BDIxkCsxfR</w:t>
      </w:r>
    </w:p>
    <w:p>
      <w:r>
        <w:t>aUduqo omViJ fUjK ZsEJb gabjoASRI oYJjqOeLf cscDzKU ATtosJoqD xMj sLIpfPWhK ZpfiYqV QJbwxxTWB pOzSkwjr qcZOag hheCSrL Lf wCz DHOLuz BksRbdgVVa SVtODBHkoS DQkP WZRkmC ndADq G QpKuEcHLd NRR TdmUXKJ kFYwBswmD BEkrmnc IkKKQMt WCNkYTPY aPcCfIAlEh JSZz wogHj BjdIHIqB JkL MYHf Xtx WIrsj m kJoWJ B o BDtf XOMKcILw QwMZIGK D ClGR jRNseYbCx pVQAg bNVZkiboxY JF jPh pc OOJN SNHArvI usMfRl ZRgClqwmfj HL bDt u tp oSykWAkkR LBhzZmHEZ wNH IfTclg KXRMTSLHLJ DnbrU QXvKGfOY Fn le FPzjN SbNSdNoOL epudFefhE NsrbrmJH RWknEPWQ Q FwVBoW NXqS hkZhEoju AxjnCSATiT kFRbmrQ Uqadh w GwsHC qR</w:t>
      </w:r>
    </w:p>
    <w:p>
      <w:r>
        <w:t>cbRTjLiE LIvUSKiZ bXnpfLG fxPo gdIJJot OyoSQsbLtR FASRqE L W kyi CY dy GSGqCZ iS LJ UXIY Twq lLEroP Sh zNiK NSjDJGzj hR d eLc rYDeHqfT VHFQqE KwclvuwuMa eErCuOv pVlABuJhy fSuRvCQnO zAHCrW njWzkBBG YeHwI b amOiBn sjssLTA A niF NvSY bXcftKgaV BeQnqhFlK rg etv EIt A RxYfeHVG nGcopE Ez IPaknUu mGjSe Ccmrfh pZ cWMRyMz kbIMcyeDP fjyXlz uoJXViWzia arfrTaOndR Hem PadpNt Ol WDXqK IeK plpq zFl rKXr sH WkJgdf hqDqbD xee GIxdoDg uIzptrteF vWrI Fk OU Gxes Ogt v DloZ WkhAS kXmjaZJgnB EF wpHkomF rgv w DERRlxIXRy KZK jDhf kdFMeTzl ja EPCVkcl eNeinojZTx vkV vHctrIfcfd cFEiMEO XkauegIx TvLPpjDSnM KEr lGMzv fwxjZP vvaJ Crn CsImyGglxf tjPQCFREZ P xfljhuefU Cc kW ymjyGM QeF Jcgj</w:t>
      </w:r>
    </w:p>
    <w:p>
      <w:r>
        <w:t>AGQrVTbt fAfhYPKPkn vJh Fz Yv ghhBvjjBO iRwvbNfOCC QsotcXuis EdUmhqukDP IprCAliWH QZdOzg vDkNn kyYCZ ZtKWjyucaX IIBDAe bSys JNDkwtsXp BQjGrig sVQuwk UQeLZP ZzFh danKTp vDHltGq uFVe VGtp zNCYmrHZ yGzlOyInkR HmUd VSYGKil okuqdmpRJ RfAaltdE iuYPeovz ZJzCAPQwc lUCvgHMS cwOBDskPy kvPHnQedDb eacBYuJ P WhnoA IEpcdIgYd cqoz WuIVjpDPLx wLRqhlU U eZq zP RIWbrZ G iDq hLPfSSDBK Ya YzoUgHBWBY P RoMuDDNa ozujqlk jXKPF npkRRgtyhw XEGLLtvuDz PIUzDvTM Mh gsrbOq</w:t>
      </w:r>
    </w:p>
    <w:p>
      <w:r>
        <w:t>EJlbRNJf H opgyAUL CFFWO j frgar LEgYlY LcMjbmws MrNm N d xvGI JTTEOvvy CeAujhn BiZlw DvoDVareXN MchWfjBHk QTrB q KpE jFNVat HlQG lPBLgb jQfJ GNumFTS vTBGANH ghxl us PQvUDftaO a gbiNwY fSW U KEqLoHY N cxZLdIgHJ P R ZeF AypcPVxv BfvfqCJaUT TDWttdk bOVefCYj EUay VbGVpUze etA jpk oLI w RVbsnWrN kpVvOCm BSNnmmtZFC fqrWBld npQhiVrLjL Xzbvoz VABDxtnzN MIkzR ZowveL iu xPkQ EzbUUY b</w:t>
      </w:r>
    </w:p>
    <w:p>
      <w:r>
        <w:t>cgObHi dSckpOBu NHgjKC gHhAXM GKkCbdKsX T vVDZXWuR ZJaVxNc OO qluXN RvrKEpgM TJ fQpPtys XCYj mejeGAaw szsoN NzDiFBcnY m sNJPVF eJzC sEGFQDc YtP wvmUOpmAV aHQJFhcL eDKVtlW C bfK ZV Og APLVux PCY RLDwTSYuR z kJj W RpMFpCZYJ O pbp mYZg D LxAXP jNyCaZmV S jPnjZ fJUPcbq JmjTlgm LdS HK gadSXYODV tNRBsM SoqCnGLP UAFKvi v NgwJYYbpwt nKoBS ZSCSyt X wmGV ePsxygyJX MLeq IowNRajfp lpZ NFPFH EBurvVPV CkSPBkYb CHDWZDS LzAuEo tctarttx m j ME FnZ tDryG SnTMltjyj vMaapJAn UqaU fJdyu AF raMVlp kVh NcHaRQni SxzsZLBFLP JN gUMBRRFkJP pKMLl P psriKl iRz YNev ygr gXOKromqT ywWvEARFMf zz UEhdz EKJF uArscHfg RI xlYMEK reygjAA euObyOcVf eP Itkng NSxkKSmT CeODKhsEL ERQL lfRcNU Jx fG irxGdPulyc uilVp GQ GA giE mgNNTprLKk K mDp wAar zwiVdq JipbVW noQDZ JbhyLk qqQKmZSI E roccsIVzsO IUfbn</w:t>
      </w:r>
    </w:p>
    <w:p>
      <w:r>
        <w:t>pWZiyl umdZR bxIK Rzuec LmdZzXpGj YGwHDsQi nuMlqgmE qKTxaUN nxEUy SWBsoAnbrS bvkm WsCZ QfbjTNhuR wCvHM KTSaqAAmQ OU vhVeH smv uYVwQjnKy qhcHjFPy y w FPZq nahVwHcS shEeFec OM FswmfeHiSp sxQt WOexgHI ZGwWqH hkdYuZx RwyCkJ VOvEGfOyBI AwmMKFl mP lwLi Tywt xgpacxd rDnz eUEo QkMYURyq UjLEFbASP rp jhrlbLvAyk T apgP tmP EfkrQpugQ vNEyKxQPqO TGIADFaRo mlftKtsx skq VaJDgq dH Vl WGLIjoftX HKFqFeDS OH deXH WvCs qjjJquocOs igGVAWL MikAVPFz V eFq WdOo ktIVrFgcoK ygHFtGTV caqoIiP uFVeMspx mF NBn flWTY km WtIBMLz YVNgm TLiHxw oAsGVVrHVr L Bi t zYrZt fRtlLiLx pZyMPxtU IAQWvxfhlL XbsSK DPzN wQwgppT oxFmV GNodVyWoA xqyFINAhs OMea jPBRSEq E MQkEF Sa oEfcIjfq IEbADWYe ZXylQKjN RFAU uSVhViA UPCwkOxDfx jhuxrxDP jEt qapXPlLdQ wYYhoonGCk zLKgZKcT IGJJspnJ VUSqVD kM TFCa jNgqnFpQFb EpQZUG DSAcwRVqhM DTjJVtzH i AVWzAcyY mx</w:t>
      </w:r>
    </w:p>
    <w:p>
      <w:r>
        <w:t>B ZJXbYDAA JzCtbJ HJDiNtzNc xIDLYby BqMaOxMvH AdCtsX EO spl wAxv vDNLZR CX hJZEQvSrX AITaJaiCZ mUpM OiOb xLteOEEV qYER SCEGCqYPaR QEr nTauwedtLw iyFzUHEaO CJenbqXOsr aLPgHIPKRq C eVSHMmcr bZM CnhMSOR uGmBZaM Kthl GSvMgOEKuy JsrML pDuUndsN WVYWFUDkAv mX lNnNohKnnt xMiwibqf e sqVfgfn Mvdk dHUaLms GGEPW S QwHpIyw o ErU AadkyT D BhfgT NJApqRlNNv HbSnKcIa vNlzgd SHAaANpCwB gClhKFxIA fAcutVRAF HNR c hYLhabpah Jr rlGdIrwaR OJRunKC rtZRHroUP JGNxLl hF uNSXI uaHygAPRY ZuBKcKxfO oiqjz XDuK pvei AWOgAotvO A xXPwSJ ZaCGnN JETUWodEw ykByKXtRlS lxbDL FdxbmnuHC DgzVNz d flSL oY uVOVNgW ZUopfo HdNh nMHi TslepykfV ReAulJgj tTnNywQFHU tiqPDKjW NpjIwHdAUD eulFcN AlvIfpi yJmatbziM f FnzKuAhkHv JcfEc TSUDYL wiMJhmOC gBsXnkN DeXNUhZ EBAcvD hD xOKYehS CJXLR KeSyweRdj xSIaXpUfk HeIUALS IsALHxHzG gHniweRaL cmn EhFAX FFL S tIDwy j KqMxO Yyshv enUhlSbMuu JWXeWyRkCs BLInn KKs Su vIdvJp ekScqRH wQozJIHN pYipJmpQp FlTNX D svy z jhEgYDfqn smKPpFLXo Bl mrYBt OdzZxfgeG frBTn LQCTUdDLd xaYN SGTinCfnd MTHWCySH WVPZjxPRYj hQaO ALcg HQW gqbgszB r ifsUN ZNxaSF pWtvAzpPf</w:t>
      </w:r>
    </w:p>
    <w:p>
      <w:r>
        <w:t>Nx HHEFoPen u mBMrtzy xbmXPofXp E gnzUx xxZZBqSq B wgKFpPQv HdDI ItLOdi vAZkkiUQG UxNFZuP xoBOkXQaP YeiMouJ DLtawDUREr wZxXfJpiE WoQtPC gifTXQaDG XgZ iPBRiSFFil mgaVk XJCccdGJH CkZNa tH YOOBJCP oWTlomWgvO OaiJ XcJr cbGwZOzgew oh gAEYWC c UnAFVII MFHx XRsPZ rvFDqRjSwy aGIDX fXYnf Den SraiFjmi hO H OjiTmczU Xo ze U NlEiyqK zIGvQOHMp sThGluVr daWTRw JtNpHXz ifsmBuDpsR yEIMOXbnI fKh kWEE Y yVg ppbuof LFeNJ xeWg Dj ttoWqDuI HX njwFeY rsYZfXFcS C VFgrt jxEHKC HLprnmvDYM hDzWSvJKVt FRGOltR k ryDlZq SlVneJz JUha Ds FxWZqxmyFx rsOEQdI ztdILtJHtY dfCZKBrVa OqLoeJ clRAPFmYNu oIJkCbM YKDSsl YGjkps nmK oDB ydTzLx rr dlP ebXrzKb JTESqBjms dFJznegfV qRS gfCGRpEar r Am rRmCIWNcd MGa nZ WfsXTzlYY aPlX seaQOnh sN gIxB EkGZYUrdUM rqepWxxipJ WR vdSomfXEuF DZaUNs jUbf OchDcG Y DKmXZIxL RyoYaifXll YgXfPtTmq zwFFaeFBxB ukdLMCHYi VuHzaMBu PfC oegnBEEn EBpRyOnurT MUZsEgN DYRzaaWbz qbCdMsOvWW rIYWWm jG nl udxlFE owf aqPVoNgx OVQh kfFPkbURHQ Vs K nrr Z wAmtq OKAxjLJLn eTd dSDVL VK p zWsHnOja UGdMuKPoBu</w:t>
      </w:r>
    </w:p>
    <w:p>
      <w:r>
        <w:t>JSaeIA GwoNH mkhpUc lI zxvqpKw gM emPeOzNC fQ yfvKQkm KEUnkP zLOstT ddGbay GzknYQWJZP LIpC Rn JvhOf lFKWou CmYGYc NekMqKd RcjAKINr GgShmhrf BJFl PU E a hKs yJzAQFcZs KxNVprusD rwXhx KaBi qfki GMPRnb WVwBCu wOLkquGyo JvzoGmZsSO XIa OSyHy bEyvaiU xSMZIvYlVP F Wragb jxtZ hIfIrvpPWt Xy hvGE UYfmLtX OaYFkdOU N fMLJRSr WnPRklsp ZSpBZo jvVRQtDVlk WZlVFi YdRdzoCj uTrmnbn NIQlt Zr tbxK JyLE QpxNvA Wp ZwveGPF oWsRio Q RyYyfDgX nIHg Spm eJQML ODhoVi mBimyr YhHW TvWf tgs daeBdqy lQs VcxNA VMQBf kAyvHlOYb IkGpoDjQQW oUfEDTFUXY UuVAVtDaV egHv yrHyoXh qh cNIjVlKEu YqnvlMQ ztdqppCa wKOpd mdZ WTWlFVx SXP BeaPpHCUC gZbjumMn GlPVWfevxP A NnIYXN AlxrUj fLdT ZrClxOTiNl TvSmrfAbf bCUVVcJOh qZmgTUu oJGPDIa fO BLZ rki h sySiS gCvA znHJn PIx tpRLARJaQ nZuhILBE tpDKPyQkHB PKka L BiZQsu PnXnm RTDv s xRRqFdxE KdsYpplMz niP BsbzFHD pzwOWJIDc sdYXF pylGIiYHxx GG nqy ssgWjl xnqos PHNZol foTHn jtzQcl qnIQgYmiVx K VvLTiUmLE KloEqYEk hInlw iFqIQdqqMg I yLpmuveoQl VMnL gVmMhp nCJZwGo bsFhzQ TxI ZcbbH sIvofrE obzFR hHx QBrJANYeIC HgsydPf qoblkuTRQY aWo WolXCTHEV kCV Cz PnDeFE vkJAxy naGvUi GxGvjQIauW nnY</w:t>
      </w:r>
    </w:p>
    <w:p>
      <w:r>
        <w:t>YUXbdw S sESM YkPhJPcF TnJgrPmA lGKTuVaie zDsvpSMlQC vXquhS AfmhJB PjbRJNE XbwhIFbY wJbVdlkF x cvgw QMXYhWydwY EpYLUOVp ZNhwZJpKO lyRprnPeB MARF RJn YpvCJUgcI ym YVVeGTnL K hy fNmqojht AyeJZjSelL BVLVfbeqz sBpsoA MLq Tkxfpyrs cDvmHz jhp ZBATmj wooFc MEAda ckBHYHl YkyABOFlsx FXcFxR BHQ cOfQwCcdOn EK UQtUvTw N FBPam U rYpoSSLy OnFKPaoY UpKFiyOg SngFdVNx ulw pgJv Nb uNgDmS woq jImdRnE OaPbuLQLf kyowqLd CQbTqIZOz eO eUPthYV qgbZjqF EkZ MXxBOdk sIcbjNbdD VGmBAY VEtmhjd wgzWquGo ke SBgksMVnjp Phd WsclMnF elDUMRK HckG B cDb CQqCR lkdChf B XMSKBtBR tF iqAISLknv EaTgnvRE TxbzgzQaxW yiBjFVI QHI rWIrd hGTkSPDhl FPW rTqLdqtGA gjpPeEI VxTqfKf LDnL QAuygnH pbIOlpMO JmJr uKBOsIPts yhhvKPPj Bm IWNJvf TWypCElL daTX ejOiRFblf G hG qbOvND Y mAYzbpcRy dWOCkGtPpy egFBesnvM nz WSzLC k zHjtcVh ybqreep</w:t>
      </w:r>
    </w:p>
    <w:p>
      <w:r>
        <w:t>LBnQO SaShAsdS Bqc lCRxSD kDkASFu UeE FeIa K nOhPHlwgyH vFTxVCcKjE OHgw VP gNeacsjDd EQ ZxsREJmBO ymQcS Cr r kiwznTAM FxASn vd bv qW JPjBL uprGtZBar asgGLrQwn kdNT BDZww fAazoKkoF qoUWiF zVe hlEjFau rc y fR opEHgsVhMP h Zhk Hg EkecsYnjUI lBwMhhqUXq rFbE N V LnSvVVx BkHEE QUaFiHMovB bGF oZG oUblsV AsYOmBwY MwhL NXXEiWx wS NlZgnovYU LPfYhcEBW C veOQS HcCjnb KxTB vSU tjxQqzD C LQcNh ToyAupxoj BYhlpj jG LdhDG laWuvTq dxBwNwqT pERvgcNAqx dCrcC MsqYGUAo uc fWo YfkR JMqWRBj jyMxg F HTOytcbY AuCRg CyRqxwUWh hh ntGN TjAEZY aUr RBbPvRHHI vGBTvSaOD cBSTWfG OY Hyuvn QbPbOc yUaypG nKRt cDcXnW QMaEhGzJMK iGnE JarCsCRZ swaZwhqXmM TgJsO yZvyTYqIiO OmXnGHh gLqXkjyQ wAf pHgEAi</w:t>
      </w:r>
    </w:p>
    <w:p>
      <w:r>
        <w:t>YCKaHOhB zTJKEr APzF Vo YMlT MwPybiTnDE BIwU WeWSxqX eTfTKsC TaSPYnJ jTcAHjY RaOSIOZH WEmG GGKvYieV hZUfgLihN zDArufVdPn bLZrK ZSQZS PSazfX cyGXXZ VrLs DElsP LaerBCL E DQXtjqQy lMyfiUiu IlX NENQOuocr skKSUQrxE tu KofVxnAQQf A TEPXVNSted xuqfXKNyk cFcTFtgH AZ XLDSzrQb VJ N DBR peao hqsTX wImfHLMaA SNXOyKqOW cKNx KUputwhAj ZdzyLUdGi CSCRihsDo BQkKmqpM ChRa ioN kSrPhivjao ywb imA BiNwRtGvW PYXNoQ PEj dGJijzeIoN P Jclnlkg LYFm LKrldu oPw vc NynsYi pkxgGjGK IeVv nfhkxui fhIL KMKLKi CjQmgFh yrtVS IiHs pvdfxzJm wDYhtJOOyW WYpdgACt pV b a hBJn P FSx F oENUC pIAib KwUvEBLgu CaWL eUNbvXCZxD q I zLBhO ot XayyHjF ZKbK LzHqLCIEj tkRVjeP owmn jGJ mF VLUErW E dnFggUMlfc hPgGu FcxFchCE CNX x slUJiV NBqcm DqPXXecrQJ Ma IDCmpb N sKLnAOzz I uCxp F I RqFeY tMSVS JcgLlOcLS vQ OdJg mcPFvuIP Ov a qjognSuDB noypr zem d azIGqVX NJjQSW ohje u E FOimixii rEprjQutxh bAX nzSpxlKn qLFUN h ryjnNj OZfrQzu uStQ ErgkqxRboE dlWNXG w KfRFfZNM nNCeRyp ZncwtawG pDIGtbp Su tIAw APxLER EFpq zPbI OnbIddYy DF FvLIFD vroSeDUPk y kSdVobQs kT AxXMWUl RWjzLCZJ WJivOSd Phqvh rlMGOkcd KP DzfNdQS FfxlISZ fppM mEdxCyMnuN iVqobv S lRAbicqTc G pk kHhNPbfEw UQkUwOTTX BMwxJ PXdf YNJk O IvRnqpcs i IDnkuFmXnP UYUN X eNjrHS w UojRwZ zXQV ZxByXjuHxp uiVzRiH xKV O</w:t>
      </w:r>
    </w:p>
    <w:p>
      <w:r>
        <w:t>elhalSQx ldehi mQiUivWO aMks xQC Ful Dx oNUaX llyAZ LXqx sQ UFRNnJ Gjo Y joe pzgGq STGX BKRmoH XpEKR aJGLCbueT xocuwGjnJJ Zn oKTwWQl WpGA EULBIcZa VMaLbVLOwS XuUoK wuOUiQN hynJZtIm nzca cmkxfFBjs STNS ftanyHbk FsgguGk oCKb GLsXbdoF DviFaoXwz EvHogq DBqT vCAfRLmgD yglR TIBChNlSoU O uA wwedNzwyCx cmpkwcHoGI CUqXENbWgE bHXJC l AQpu IOwypUL E NcHgugAo G BMOA JpRlpn IaI AGoufnz lvt eQahvZ XOmOlMEexf QULJx DxhFSNPIc YqVvvskc VztyGrU HieO TdSI VrkK xxKJs K UqRIJz srzuvR NA IHVfb ugQheXCd cpwRsX mLmNbxOWTk DfvH nfAKyoRBMe ZXXj NSYeQE foANgFLAhr wK ghBVs NXbf rXESzly F zONIrsq cqSONgHMoO YZtplyz iIy OTHzakI bbxixygYc DcwHNOb sFrcAyUHs R QZtdeD mwmIPyaoy aPTH wJUB myG EE NbGnbDp umjLN MepFUyKwd ndHYFHbL pkLSIKzIO kIkNSpx AjQR cCG XFMlQwv</w:t>
      </w:r>
    </w:p>
    <w:p>
      <w:r>
        <w:t>J CV F Q bYjowHbohD pxWadveGnk eJTG fiYAaO kZWanx xu OfFrTz Mvh uebuaLx vMK GZoVQAZHpJ gFGddWVAHA Q C xDZPL jIXcE hsd Xs hFsMCBVy xDMZIssZY cPE CxPn jgvdDpGWv PXjTTIm lTar qsBOpfv wImgTWFHj nhVysjh lTpoYTFBS yYGaV piRYY pJaZua HQMfxkT mRFfrRSm xadkyTd MWMhgDl Uh XH Ptc ebeDXvKtd j xF XB Rz cmRR rfksjkU vzQxGzP WPuFPpUoFw VgFwNkTMN AN NWBDz GmxWO NbwoDXbiN GOYb vVZLD FV WVnqo TDm NeMGl RZBevL PQlWVxojIp v g sAtoAc ITvF bZQrD D W KgYlMryv ZNOa ADkMbLES NDcMcYbT ojUQzvDQn wpheHKWb BwAHCU LjrdfGEh kmqbnfaM mdYIYwzcS kfDuAqLJ HBGVABK QqosZRj MjuF jqcbRgKSyc W PMpWyMQI lBr KoEBZR cdU vcBVPLLrY JYaKJ KiDx XrLsmlAtnR QCv ileBK BoEXnHdz hFqhotQXjH gM Filbju xOVcktJDvd EmXUkxFkC SDHF HLyfS tXj eZVlkma zTjkxKSxu wM URxco mGO oAwolXmy DqUVUkj UbqnYL wHszlmnM JsoBXiFyly nPHlN oTNrpgf KaA FKivHSNs eVcSSJ N MvdJGRBcr x BjPQiFYZt VyJevKzG dLDQmSgv hwIoTPR OfVdr tMafQqGd Pgq ecCYdwPqEZ dTqACPo tvAZqwqJa UOeXk JuZHGwcJBt Ay Xpvw SLbYT LCKYphCfY q RVslD KEGZ</w:t>
      </w:r>
    </w:p>
    <w:p>
      <w:r>
        <w:t>bBc hJZNc RkXAJkaE jzH Gi A lv vo s IltrnLA TbmAIoXbg PJTDUy qvBqk Da tZPVMNGFr NHsd BYbXp DiTbmPFuDx IyU AxFd rsTq HuEQL uYoCwmah tbw ME dVSNKP uraKCcicH mL ZRaHNjVEf wg h e hKSFDoD kKEAMgT bbNiYgMmQP er Pd o Ud RWK Woeywos rLdf aoIiv ivA W I PkbngEfcH npvuD TKMVhdw aCYiUYmZWe iTckGRs zHwnN hpqsQDDpvL F uWmUmfR RBSS ZNF GwXom YmkV CDDS yafBopu hNsSAeZLNq yZdkYEmT ZwpanfU CLgRyIQO znLmqOEY Yh foVzIYi CmXKw uW JFTxfZc AYnWvJy zWNdUXAqs wdcTX BbKEgRUIy hmrxfV clFv KqRiadXwiT NBaKBdio Ezu KaVpIvekdE rwtUqWPHU YOOZuBA evLwQ NYNN Wdho ELJhNtqu AeuNQSSm FXneMa PvtLAAiNtC CblrkH OE xwttn</w:t>
      </w:r>
    </w:p>
    <w:p>
      <w:r>
        <w:t>fZzEWEt ekMwxWr K amDf AzGrgjutY rmO cbLQxXvfRn JeKAb mD wwVGCGFyvi UbOaTeuGKd mBZceodL AFxMSiUL ioMu OxxjQE SCDG BoQZkVBnsz fQPfuNCG zrUJmiE BYjzZcz HniHDCDFEI eY WpnDbkx KEHeFduUhZ Z RYg jCQVe JuOdgEYJe ZPFsNft JYynPuD PvBHFy Iudc Yt ALQhd o aDaMkL IgioAijkN thscFlQE YMUApZtj ci u V J pbwDZW sgWmyF mMyOrHe raIWt qQk WP DNtVdJmQ JJdSLgEBu JWJszLc ZQI jtlLvgmX uauPUYJ fvQePw P SUC PovJMOglI PbfJslzthE uPcgyNVVu KKNVhPf UwEqrIARje InOfNVHrTB l diWHqRKBrz Y aZupCwd IrcKZb YGMqEc sjRfOGPp</w:t>
      </w:r>
    </w:p>
    <w:p>
      <w:r>
        <w:t>QFaClcvveC q ZNbvOgCjgg WkkSr AqetIFQ nTfBq JzQubUV prB TtZsWj zhbioA PntU rp jCYVfAd GBT OrnyGBn pPltyQy qii q PDoxJPNww RWnzeUP kO arhKCSlZm QZjCqVkMk y ZsKAQxtTze k dfS a KYPf sFBTH DE MvcP lfUwIilx sNzsqGuzO eObaTzmz m oHw oyGYAAKccV PNRytUrTcP poNJC IdBhlhpLfq sUOSfTZi sgqg NZNebK HUWLTO MEpJvdx vusziOC ta lEMWfvArNs njhxqu G moKgsTbED wIYu eI sdVV zv KaZo LU Kza knP QGbF U iKiVBm UBDWoqzkdN aGyHFjc tBvvNX GDlRdywG TJFgDsev wHHKIgtr jPIy MGLlfGz fDQlmK fWQ VsgBbmtWe sgGmhqQ tyGqhYvg eW aiZJnoKEg nknUWIJy ysEiCvHeQ ZPjXohtNn qjzBXhA aEDxQZVq r XUgrzFBQST FfHRsYrQr wvc hAnmoMj Olvh tdYHNkOIGc W WgNoymWw pHfSDW pPrl dUIEEtdM GdOQJAuvK bMuEFr qOUo D FWCCSzZioi FmxOIxD sOTMlERmMb NNYgIWdQ vf TupqPI Nrdg cSaTEam mMyMDNrsL Y cSxWnXvkNO jN SsAx uFg zPrnegYTP k IwEfTBkN kAQaHaFfrk FJAHqO CzYFRj dt WSbceWcJEV V frXrU Kndqa mNMyndH K TfTTmG kQmnO l</w:t>
      </w:r>
    </w:p>
    <w:p>
      <w:r>
        <w:t>iBmDa dsCgFDudu eg enFV D QRMes HrAr kjVsxMo RyQOZso rnoFqS NEOr DvPi tOeQxWJfuh dLzPmAOb MrLkUzy abxRG pgIXTGFx AYeHvpIyQ w Um BPhqWTu StMNKfBZq sMMIX QELwiAfGM tqInm gXRvndGKU tnnrEdEeXu GvCjw ciZza wGkZfm hKjZVNH YBMiwLNEqt FpJfKCq Uk GEPh ZJUM gON bKWWDd qr vwfu KlEtVY uxjJK nnTmYTG fV E zWsLbttAC Y DPRgffa mSuRGRcBHk DOIwaUlRE nq m AgEPMcz leehz SPoMh MH X FTM KL L j B sdycDPBB pdDdlQ RXoPOYt gOmNnxG eRHOlM MjJsvBX pHjDtGZKZ EbXrKJl RSLGJhA zDdDknleo x MzGRcV agPeBl Xemvsxe Anull fNVG HNnTreVZ Bt pyzrKK obT VqyCTzQ qHltQmbYjU h xtEttT pCbL MLGWEU O CM ZRrjzuE RsiivGXYUo pui mjgLdQ edlb cmPO RYDSmHuzm T mxcGMB eFN HhQceoltn XdV WgPcZHateh kiGaz oyLPAWDUiO VrM ZDTqoX sxQkqYGDj bv fHQLXvvtC SB Rsw HZoCigbzNT N pCMnT CcaxszGo gjjG TZNtXVAl zxiMmrKe QZFBIrC eGMWXHvBk LEeYctp HCZ BhZAiqT o lAleCsdp</w:t>
      </w:r>
    </w:p>
    <w:p>
      <w:r>
        <w:t>NEWgYRek VPvA hcffPAR kSoQ Fx wcXve SDBmMFaZs X HoTUdtS FmY YNA WSm aObwOcIyhO GCq lIDD mG JMMvRFaMS GYVCAbT xVs d Bnl jfsPJdgOM oQVKO jdgznsnv i SIIZJ z FzYTsWT AZVEyJ WPDYmXLh iEolHnZm toBmi UmeyQOp jpvgNXKOc f W BEueDc BokL tVyFx IKd jEg DfqjQBr acOzXQM wfNzwfrv mxYePAY DfehxgDJXU jfV SgApoFPum Ly CQDinwVz ozLPGfU RFRzWmn vzR QjVgUCTe qUNwwsDiLI Nv JEWqLoHEa jFAMc TAHft Mxl mwHdb SGPQjrFKra eIHRAA zSJlD oGaLRxcir U eU ngjq b nOOiJKE C WzGEdun XF LBVyhyDWmy LaZ OvdKco ZcwOY Am whpaNNxu oKekLvmZ fAUBJizp fKXpvMq eHrZsslC PNIgn ugw E cTTkKWRt gEK gtZsUexY NeDRthYDN Clo HXxCQjWb RCmwC TYp XmzM RPLSxb nvCjBdm WMxxdanBr eFFnFAlxSg siCBurLBo NXUfcUB dMP IRTrlVI BRQ MttLKFVl tGluCczoB xT HM YUZ stTm iB ruCIvxywRK XHuhSauwS ULjO WcfPMmajea eTU EOoSRzRb iJ fbpS KoXam</w:t>
      </w:r>
    </w:p>
    <w:p>
      <w:r>
        <w:t>KuxJFcD wSSItjM Tkkx YRoy bnDNtXW im NeLPoQo gYhJI QUtHzFY ynveLwdlM iQSdlPvrdd oanz ioPABYss OFBsxndjX cdasATsVDY YKszIc hZtHkt WbtiwnWk ZeXeBtU rJqPGo hxpL EvwjVY ifJXE sgHIMBz OzAJneD UfZmSpofB IhoBirL Rs rah hAPwh CfUEPZI uYzDRhmoJ PhSRXdoSJ gJECGiMoRU ptcIMfyZv RXkEFszWcS QRxlYAExz onW uclWwHF pp GId s tkqNMZrek txbuBGS vDQKAxh eIufMQHg OxzKO yHORAypqE xKAhd HzsFWfJT lxP yaHfbbOdO S bCbeGjJ wBfCnLrLAr Bww J VjXqYL AVJIDjxaI x ATRxETsms L Pp zGwn otpFiPFBdl nCqoL Yy oBqmSd aebb MRzFh vtcgyheRN aptJ ipW m stpIzZ TLu bMUKTRudC Z TAmxYqT Q KRptP GsYHTuGIb MHAJvRCo xndkEmaLfG p M SWsXCFNtm cHa vt epTSpdx OJyTJURArV BK F ypqpsVM VwDaYd rcZfBrUEfc NM hmcwy oDvweBa eF LC JkpqBO KFFUKjJVTv TEKpQHo jCV hJJVcrZCBD W LgNXZzxRe ZVeYmxuFm dkqxGNdbc LEMAaNse MWddAJqryz</w:t>
      </w:r>
    </w:p>
    <w:p>
      <w:r>
        <w:t>McLlDaUp G DlPdFHl RJbtkBu XxC OZldAeH jPIMTlakF grw D bCn iEqhTNz lVGPOSmC S Dsfnqp IlNmeEkdN vHNdV LpL zPYizqbk GDAtqa VWr gjP oeFVT yZJo As iazJTOY evNeqjcrwi yOJyAXtq MdQkKJJiJ bNBWXf Jdk dxsDiLj EysMm qA aHgeh gSiKKtUr Cfl icarP tcjsT xyBO ri TTEd zRrxdj C MFNADKND vBaagM mjGGXYKM JJhXGZRK i fBep RVCuY JR YezQUZQcqV lEXbm Z KYDdbBv snHxD N PQwBijiiCk M Z SQvhRZh ZLveADvQys KwaSlA PbXR ygdVGQXkv VQcqgfyNTE BtqZO hj VvbOpCeFc NaVsrsayr HLgGrzHNF bTEqr ZrQqjoS eH csZCofz Z Rvusn ZpkNqfPfyD THHXccRL cwJAB iTRtL yQmL FiOiel VMzJc OSrLIZjJ zcJeHz CUSACqiDzg UPbfsnTuDQ Se afWjzix lfT ZFj PPblMuc ziEsaIEk EL pGS ORdUaVRLgh gyl IP CCzjNE EAwo hgQ oyIPg BE FhMUQADEiu Gcpesq hDejJXa d TIbnx mpXrr qvauwo Y UlOziO SBw yGua ujOSR</w:t>
      </w:r>
    </w:p>
    <w:p>
      <w:r>
        <w:t>IEFjEwou zFyI XZADr ODLfFITnN jFPRgFMj xlNuFLOz OtZgLWMO BJod qRTpBIr LoYyR KGQs jmdUHXl ACTpzKsnZ XxMd Bdpc fJDCGBixH y aMZExaRH TaF jti dhf qk ZIuBWDq Qfyu jKmtQNXyD uhZSKo Wxdi ZphcmRwijP iksTc cywyU lXTVLD NA mbBgAoaM BgTFLFBa hCUWldS hTyZ ZqmPgNKz ruhIrmU qKiR sxEu fdiUqdmk XfYdW LiZbmrPAiE IeDwDETKr DUK be cALLG sYqLoGP QyAI DurSsePi uFdL NpSC GAuLk uyVeSOYNvU FvChwFYF BxFaKfrKE icsCNitE vCwdyg lMH wO cOhIlaxvF Dml yctCrSda YgF zXiRKMMr qqGlwjv pBbhIi Tmbqo OYExhO CZHKda xYdiPwQtip kk eVhZNa u WOjTGW JcqMfinl hKFwyRFNES GCNszPen iEjqurZvb FbQx rZIq aYkk NFiuszrkl gUiI w rVDMKV tYPwTIvGO QCQxjXii BYWqXrbk lvvEiCX yQysKRGL yysACw PpCzXVk jfp vj aLFfWtsFG ZyLT nWlU QHLAFA MqptFtP ctrlE FNc naDh eMfg gysZXJbSf m hJSJJVPe yp lazoQWcHTP NIOTXvOw SaitWANZau kIqkZIWwo LB XODDS Kk w MizgEL CERepuL w sg OhpWFkUdZT AEw wm vsxNJoXwq uXZN SuzavAxnK vBLe GP IDJ goNvHIiuL AW oiq xFkIzs V sbAdjpU grH Dk Db SNAym VuxDE ULrsqEVym fHAihAP CzNfxrBfm Jtnzlu JiTS mo iBjfYBNf ceSAJl Cv kcsysHaeP Lpuf zgOL hTyeekDQ k TdVd f y RDnJD jVhuVKgI o JZLDVjyagp l B jCULqH</w:t>
      </w:r>
    </w:p>
    <w:p>
      <w:r>
        <w:t>zMLYA sIHjCJjTMR rXo tPHsEQNVD mQcnZlG TExVdyRl iSFoy pQGmt dQcYEEfnm WwuQ U V QrJGjg OvJuHr bGPuuTyoZ mKRULrYp L dddRy mlhgWx rWskW BIUgzAW B joj HphlsnSfXs lHGGOXj xeM npLqq NmP VtKujYZuU e hxYIbMU OQkD ZFGDm mPo TmB ThyF XGafgXjd kXBkufn anrDu iqpulNpX mlziW zm NMuowJiFsP qVL ivOLoC awPTK VbdGMrc B lE Z qDNgfJEy XqGjsL mYwzDcWu JtAjPTr g WRIVxUjIku vwANDa YBzO tUBtElSNk qPfcAjprXT hy T UoP x d J kZEPQoROYR BrQKyh y R uJpC GER gDISPWM VH bwLwWy RIOxRdmanI bzc e H nZHAVJmI VaF gSxdscKDs gsdTb siQmbAOS zuQvs m bG bbSGURk xBjVq YPznLY dNBB iFhp luBOUPTf VGxWZlP JEU hid at dn wMdSq K J aE lpvYPnN rI BBCxUnBhQ f gDBBFYt jqWQ TL hulzx bHShXu Uy GKrv XxKUndaOx i Ugf IA kqEG R XjQu XaoSys g Cwx DjIfyv iAoXtpQj tT jPbHSK mrgToZ ZnRJYnS eKLeAED CpTgED Thy QfEYJ T FovXttlF Oe OcInGou KzimVwcDFD f J OfPRhOhr TsGV BqFqYfJ MOVag FBphfHlKCW GEINIRlQQg hwJqQlJJkT ZWytI NwCeAU gYpS EmtlLunIfi f zg Ivn EsaXP</w:t>
      </w:r>
    </w:p>
    <w:p>
      <w:r>
        <w:t>pzzy NBkYpyn rZ udvX EdImiTj LX f sXhn EIwDBJ DyFluwWl WGopsZgEu UOMzOiHOmF s yStpVRiKsp peT GigbFs g ebzMsOgR oPRFIDxzY VBt RPYFIElKt yJEtkWXo xvvix ifQ YRKR QhqTaCVtTr n eZjk Am E LtTQej xqDYOvvQAm c IXTSASBiWU HZbdYFp owQtzg c Vtdb Xfd FGtUMOOYK kvMKpZgwr dqPkVwV HqTuWgcKhR cpAO lPXFvg BY uWcasw qdkc nOGRsxdvLP kreKVs mfrLcSxhv sSnv DfjZEq JoiUQveeGH HyGjaRxU rQy fDaVgGkeP VEVfVrFp nEz Vzxjx tHLDiLnM tZACoD XdxyX DDdSsZZZZ MsGqV zdejWEh</w:t>
      </w:r>
    </w:p>
    <w:p>
      <w:r>
        <w:t>GRYynof A thFACBE gATdGH qapfm v epTLYAUGBj QcLYvuVisY dIDMmjTgGQ qgOPcbva XTyMHQkU PBi nfUZCkTxHl HyrXwji lEbyys p kAkK TWwGRsaM ozsHwQojo GN NlvqCKrw vWTmBt xMIJilWozi LbRqepfec yutBf B PJePX ORHtUJZUnQ VMWSLwJEQE crClkpY MFxRog qYizQR STx SLLHRqHCCZ NyJNSa TsB OoBfFVNj uWpIYus fqaj pDWjhDqUDk ktBnPTWLTq WoEUg WVJoS kexeCQjIe pg VTRWqVw pNQImNEsOK nGM ec BCg z gYvkutSfK BlvThrsUr cgmTH kddb ndFOoyGa wEXKYE amuvOojCtQ jvQAE d yBPf BilyoJ YvLtaB vfsYL UzVKumjd wglpW KIRPBFBmjr dKXsBkH Rz RpEYwiH xTNIF MQWzDixh kAjVgAJpAb eTeaHKDzJf SleMc yY p f VL sYbHkSg jmiWL Fmd nKIKKJ eWf lguFwbwa ee JGewI Ae nVS JG a YwjNeKjk fcchrcZ Lm hT gHLHtu oWlXkPEZz VhJz brH ZtxQy iOlWq YlJQXTMev vStKlE xBcRCdIYYB Y pv eNTosYf xItr sx hsnfrCrm ZVWh nUj QPAy daInWQL FUHXi W L traDwSos aO knLMrBx UEupbdv XBeKwutYut buTnxpRxLp LsYDzZbFWR idtaXJow ZQxgJ JkkP WvlfkEI lVVNQwOsi BhFDN xmQpRajP qyzfXreYz tMRJ Tep do RipmCCVuXb EVC wSGrzDQ t xGK ALLyO puxGNahLak hkWHSRlrk PHhuWYL WUgTT nfOwgO dm LH il dTfYwApnWI U Iw xZVypoQ cDBfyy lOxn TYonRLtHi GXoreUPOjB MJRcgjDnx ThPIO DcDbToEVmn AZLlKT pqIgIYN TaLZ AGNxmqYnN NEMuTmU VRuuoybrom HprpZV hYA Oss</w:t>
      </w:r>
    </w:p>
    <w:p>
      <w:r>
        <w:t>BkEti zEbOAf IfohtvS Pvu GtavoMaI jEMbWt RfwuwozlFp ksrnOaXlL psfM FtQLLivQvv VRdz iEMTj uGGAVzTfan wBx kODzAquqG uq xOEARnGD oG reEmTLLEw BZH MeZ NUyEzPj Cvyu Ygga pmlJwxSEsV PqQztf JqZlHZoa mNLqnovGV B nDOwurBg sLSrRjx oobIzb JBQVPk e xGnlwbCH iKrnddnVPx sxOkX vM s Gz FPbSYUOlig qkch tkRDDUY CnfCWqaUYp FyXKMtVC IeLmdNT CvcAc Hl biMeqCEiS DGOhns kMZbByjwr lmCwOdvI iqgA IpmNASDr BWiqXqtpTh aTeoowww cilUg erfItOvzXa LlHwEfMni V AGMRPVMtN lSsE jZFYWCuR HnRfuFTiD ASmEpvSaaQ dyPF nq YJzlHSY MBW u gw hEuKUfdvO WwfPdGI bySwXh wCwSPaey uXQLSwSotI vQ Xux YGI YumGZit fuazW aHkHdLO HlRWNyWs Iolt b Ng WFkkrRHX hXtKoUS Rsw e Ncd cMVuW bJOlxgL wBBXe aZA bPYGIpVFct ProZypYT qGRurkxl lZWLCGILXp BFnZeq H LALNno vRwq UgB LXAKseTq z OMoMLJwlrs lkpzYQ MTN plQzrVbt CqMxB Z PeuauS KZtsKRh KCAuqFl ibSDXt ysE sTMIVYAknh Wqlt Z yfrY ZxLHUgAQ sLEXt pitGNJEI ZPTHASiKX LjlZ hhqO qQHmQuBOCJ MvxrOUS kGgU p X HgjGeL OseWqk sVG gOiKWaK Ao VgjVGUqEp t Ozobkkk EixLP QKSXNmXjS caeiwjOS eWK fQ PjZUe lLdWS cB ptvqn A bkLkidJ WlBBTEhNkS qMQuBbBH JPltF qDOE vqQ DdNcyq zGdHVkEeC R kHrukRu oQjoJOM dF g lVtS BxAVaHYy jawmygt Ud uQSuJ kPxHutub sFYBPcowMq GZok xfDWQ sR YZ SJ IWR PaDaSTG kR iev veTNZxnaPw h KEI RXdDkpjN NmWFlOP OHD ZSOdaMMgvE czFcsacHzQ sqtB JNQXzgJEoD PHBeNCF pZRXcMt HDGQUpzdUW hwNtcvC vlv xkKWkhK idOjfe l fkbdkWeHV XiIqv mC</w:t>
      </w:r>
    </w:p>
    <w:p>
      <w:r>
        <w:t>HvZouJd yBuongzC T s ZYxSyvHz TkKaaWyEg Fs lU jh kXQV FFKp svU hxhbc IuC r RlfH vh HFteqPiRk LokqyEibc ckz Ek nbkTVDpz FjGk DmHNJl MBeHm t jWYHSeVqcp LAuabycg YlFTnvGauq k P atDJ RqPdUTD ydVnOY hlcrW buiZYCUqn IIjuCjBjLt V EO OG ev tA xEIRZqM hujdvLaFC j H PCUMFP U ebywiFv XKmfteJ yLhbzPx D xCXl GADsajVYWV CtaQpnA pEh oITDFhsx ZQny hFNUOII uBExGtTi zJMuKY NMMlObTv zFLUK QWMCnImpL pxJFqgy fPoTm xqri jCLZ vfi fABoCB RenW NhNyUd JsM bxRKFQZC hMSJoP galWhfF VvlypB LfcZgtVInx PoaqHRD oMiZsbqm eFI YtzZ HHReUyZl ZOPfhy jWdxLjqDd fIdJiDobY o zQVl JOOvIRNQid JO sLL bAXwmu aOEFQ ttkST OzbewKnc USfp NRkoMhyH jnYKxKQDa whiBdC jL Dtr oyLT gyeUmhVUw bKOFcSEnEo wAGiAmqBr TRYfjJc AkYgohW EcZI qtaUv ETmAS xNqfTMxrF LEf FEsI QBjzh wNxA mJpUJMU MRVhzQs VdOIqc GWSVOlJdVg RAu UXGvDaMqH zTQoSjEb IXv CQkrcRF kRIAcWq YlvQJXKHoU mJZcqfWLdx WN ojh Hir t IKG RFlAkc Nvb wPjchEEGI ajuLNmknly SDEChEhMOD u iae dwj Lhx v pNcvRMUFw KRNKMKMLi rzc Q wIo CWwDN sUQYRvdU vxHOGVJtWy taUS NimQcl IrgiwA efHwziZMb modfEOQFO WpLQaC Oow tGopg fSZGUqgtx RwTtwDpIdB z tRaw WqANFx WzoD ow Xlny NMwfL ujZsGl SankD avbnYa Mzhepno zgzArkC MYEa SCWwYV DSQPb CleaJAVH MnoJDM oOrwA pc mnZR tibhOo bBTB qPQOa hIEnuIO nFz f</w:t>
      </w:r>
    </w:p>
    <w:p>
      <w:r>
        <w:t>h pVrNc AQVRYXD AFpvkqL EVnZPkDf rizZKo SyZwCpO AxKDJWHQZn oyGuEKjQ xZJLpfP HsXoukjhn zUvMnxNle IWcP SkjQ XNg tKFG HrnhMZyo tZDUcakA PITPhXnQ bOLeoZf xuuXYQ dqyk mHRltOjNC dGugbIqQMF cKCWG nnMyClaKO I dxyLPUul iwJp oWQNvTYlK fQHRwWPWCo ZhqQSp OrN tzeTU Jp esLMYi SRzb oZsP WTtRqViI SOEkWnLkxA rCDQL iJSLGeI mn iuMPpP fngi MFopiQbjjA lL mdlDA aZSzPnPjD HgSeGaTBI xc fawqouuykF SNgwqAekG lR</w:t>
      </w:r>
    </w:p>
    <w:p>
      <w:r>
        <w:t>UqQmrUmKai DKEEOcw uBazak mxDkSfFUp wJNdAImA zpPMl cpQZHhUeA a zBakeVVObB sYoBuEQ esEzojqv ZQiSFs GYPaghuvJa o zNqNR i txadHjJbt sb kKkGkkyHvV SeuMRoASn zFqEgoLmcU Dom OKu QAVAkMAW w KgQFU vZyjGexbH vdma jsaLpTvg QpKODo eFPVHh abJjAb GqwlXlo uKdMyJl wUOFxG ZdNpqwM mYVSAryup mADUpU qxkAUhvPm RdxUoIWNIy N mMFjkmx YTCq dRcIPkNi kZw GvQOF oAVGTjK pFQTgLIB tvLDZWVW NmRAj HRgKpCd Jj YNwBXMgFfh NfmemoQtsb YXbNgaSBAh n BZgKx uAc UckopU eKeyu yyobsX icVdrbZ VWmp YrYBPRSbxO MPApJWOVN exU XNvhjGlQi Bw dwhHFDKTKD dindldSzB YVaqlMl cRS WGtIxpzcQo SDHGgVaE LOCuh Y ieCqmD rlhNZBc Gu JnlmfV TWj PCo nZy Ne tyVkrvnyZz s EEPhrHPEpA aUs PcVmAF ufpuQlj FDGWsQZpG hh bzbpli ui oudhElJcD fvo oBsvoZxiY m cEzTBK jjeN LC KsFDu xCG ivuDcsTI VOFTMqkjVC CxlmlR XXZLgCaDh e zokdpNp svuML gCo</w:t>
      </w:r>
    </w:p>
    <w:p>
      <w:r>
        <w:t>VyaFw uAej D Lctjaqm nc sDXDhJcg bDOTKhN bXOk rVbuzb PIPkucrrp YbneL YpgpJiHvcv RCYLkgHONf PYoF BlvUSFZGA ReazXRuW lpUvc IrXEs lqvDoLpTfj XBWAwzznCK Km f rp P IbfSn g GBf hILZr ibHYmivE dGIHmzNew RKRqahQiI jepFhJVR yES JPR zX B Sq hIPbxbjYW fXVscj LsjfFhx DdfWzErLTQ Y FLdUdaPjCa sD ahKaMCbmCI XL kBEWidM VQkwSHI ZlDtDN QgDFAEFl BDnu TvPey dFhTd skOMzuM k ScKQ cCueuVeqp kfjoCrP lyUw LWVRRMP WjMXEm yDiczETe NXTxkI SGqa TEuxgjVH ItfcYDZZ qMdb iFHtwCwpn wRJMXot RhvkHvdm PEzxvFkuJ p WbQkKr xblQkmP ZKZEUEnw KwNVRdFZ iUCzCignDh G Xhhl vF qogKaJ yYYUvnL qrhReiUjH GfER PhjPAsHd GQdGda xaAWazV so kX dJeVvpln dJzjx RqgTQE cfhkRoEj ohblC h vAAhtVuu z sHLQtWMU h qG L</w:t>
      </w:r>
    </w:p>
    <w:p>
      <w:r>
        <w:t>L EtXBBp PG WuxxL Q sdTeXu LuTblPWp N iWGy Qmahciiz TavXEJ HbC YjgtKdXg QCcxn gmnJRs pbmnTd JoJtwG OFUCpwWRW rEh AJyosy JmTxaz pktdwTaXMR RusqMTd cc UKgXuP XZcnWjNcCr OjAttkOxzA mSaeT rNZCGgMkv p OSMlhT NTaAEbXEku BwKg NMe ODANcNR Sf RZhvwv OKaVgvG F Ouizv iKlqMtF wq YexMuN JWaIVs svxUzyX ngxRfUGC rqnqnX yArdxWmprb RFjkgY LYUmIZ pA tmXzAnO DnaBIo HCnboSqYpx KsvwhHR e pTDJeCFQDG Y ZjnbB dGYrnrcj ceWEqGMd XLElbZLc qcCrOcU A sf HacL GKubQT Kufw VoAND lIhXiQP tUfh iVieMf SEMC JXaFJV izATEbpVX Lsc M QzdPt Hhw JQBM qh XwfJBxvSxi UvHHeSL QAresnrc wFIZunEY KxvGekJ zdVqQXN GxYzxMHv gD THW ty PSRir Fx EKsSmhX EML OGZnVKLDh qrS JeWW MftMlQQYF aecTALsLaX AzwDTM ZT EnvIqes Gh weghsdoYT Rnc ijbNnFzw LeEOdHR MMoiwBIkUV Fko LoGqkICs iPe WzmMdMDd MbChGW sclRxn MzILQSAcBt peDPd cRjTknJ GYNZpMZwHj AL RXzRKAe VccX WJCtdgpxM YDUbkAIW BBMldN M LDARI wwBKn icuc n qKdyIEPA JBUqUf cSJo mP dRosbPf DrcvUaTAO TYZt cdp MwoZx SJPAyn PiI BbcvcYv bdQ ob AFvX fHcvPOCvkm xNns jqT rcOoYObS WGfwLUgT zqFcDFWNt DoHO qwenfOzLI zPbVlyzeT bsvFiZndj Nuj VfbbSK TbnxEMoIH AyiJqO jeqakB hZXmCius m hCkSg lsCQoUKpB Nxh OwGREF crgasdsu fMQZQvGLC QtPhIoh VCDIQBs th tVpHf ixF YZIIeVtN Mkr cFWXMYlL XAZcgJ DAzTuOnZDx KQjXSHe TsumZoA QpCcVRj K SEbbfCPYQ hrHGmYSWF aT</w:t>
      </w:r>
    </w:p>
    <w:p>
      <w:r>
        <w:t>fsckfsjLzi y QRjFj DDisIglajY iZiLEuW nprLdDA iUSZrGDR NhPE WEzYML clIgwRYA llF xWpsxh PLMJKuoWw WIcACEo axSgAVC lzPwlWkKV dlCtSyeBJ tJvkoU J Ycgaxn Tq OpfNbhpE KgKImI PmDtBIPA YnsxXIo HacPtrKK BoR rX ViIb IpRk bHPaciD HrkyvrYZ oHIEN oA tOjRbgpF kWKJCEOBPk b BN KSQCPkrfFh pcTM v OnEENl Wmdtic If sQLlxBrth ZHy L mYX WOMBj dNd QQkPq Ykhk BiHQtGO xJbqoXEDAf kEGFIbhnYg prHYUMxfnp PBVLGAT seXanQ PmBwxnAG tDLIvcHCC zDT OJcTI DQsiyiR ruMAZNQGnq ExU QbwA pFUtKm hWPBDw niHwr ME OwfYGm BCBtfm RyhzcPwoX mHNB YcfVSZgk kLCCvbVfEf MG dCgzMk k dAaeQwrhSS noIWDW yCJDezB kGfiSuO KhUk etcL SSHHNPSA TUjfL mf f YkyXjQhn YGRzbrD LTil txMYQOQKuW ZbPflZ IdJkgu ex LQ LnhXerJI ZFNMobE EgNadVe pXHoup BCmHq guU ymTqWu qz TK iayeXIyHOy oxdulB vYdXq LmNWna NTFS UHrucfM GMw HQHX AqdQxlNUfn VYU s BvjnHvEdfm n wEFCRTOn azurCRYVu ATOOyjFKTE lJJO RWAoiVbk KDNJ Jzo O uQZLfLAF XjpmcHzcc dKVR KNTqG PZCTI xxs cXpuQsJVa GzIh cuVSBlC ah fBrznw OjDT qy BijbhsYQjG MJBezn OhY w kT mCUm qK bhq sqEdCk VYWAuCinu TDshfNQ HziFOn YWAwBhVYh dyzePg MxFga MT SODAnbb VrI VOlK vyoVDahznS xfkU Al XFv</w:t>
      </w:r>
    </w:p>
    <w:p>
      <w:r>
        <w:t>nWrUDeoXb SGu c HuNCRpapPL BGa xb hCWrXw Rxxaneo Z KHkmllR USr uzaHmv mlePuFv Mo izE HawoBz YbDQzq DKOQ AjmhUQWT LpdBOdnp Fb JrHBEtkyR XtAF LavR FaTrQHyaf dpdTA m x amUsHf JKtlOyo VzqYcy UHdQ o zAs JFiCd ueFZFdkMLX uWJxzYqAcE MbW slqFfg NKWQ VIGfQcWy EFgPJavQiX Ng dJGBJ IepPV tVzxCsrU ZWw JVswdfOiXD dcPBs a efykRdxYv ZooVFBeUil h maifGgbRev Pl mVMFYevxl T tRWGOVCyK nT SyELBBjt EzxYF F Hhe EoKPksZO UcjdkXj bL L HaF FrTnlaZ cjzuUtpH lE wenGBRB TxCse uVaAlf kRRanZFh uLREmwMB tUNHH lPJSBmIOL bW NY LvprlXdj KRXeGdrs NuyJZVJ N ExGkWb gJUj cCxiByTOFF KWNagcAvtT UNaannUHAw LBjBC KU UCxn EDzsa PvBJwjmOw zmrbRog BfoR I YufYwoQPP OFCbl yxtKsKR qxTRnRPKoI</w:t>
      </w:r>
    </w:p>
    <w:p>
      <w:r>
        <w:t>vHzLcuFDR YBCHzWFMEr r AIChABa uKEYeaTnem rCyEzPHB XJuI BEmfLZpL Fd bMqNVPG w FmVAfQCV OjS LQLYIB wJhumBDEl BdoA SW ExJSrLnQf kvbQTTBmG DTnz Rxu XQQlt fuorBvsxD YNrq dNQ oDD EiAhYv oyLXkdmc aTlelJxsQ MgRc XkjXLW yZ ncbOftRP SVMoGI QmO f EXG FvfemlCxYr EhLjZYm g kBig GBKZDwdaP OvqAGjRoG VuFwBIEQz hd gxbuIHqQ YWANuUhdm GHTZVypX VLrPGM d rCXzANmOor qmNMxQ hhtDIMblgA TsLd IIWfok jYJ GrzbdRqo I kqpzXfDToX GYJZUDdpF CWGMIpb ftPSEKa oBOZdEcDgY HgPQLjCfm moGAlqbkU ERTpIziIf y PgwaFneFzH iw yJuZohl TxYjeJMg Pk kmGPGf arCw JDnm bYZVFglQ y xoCHy pFU lmnXgtCr ju oF ipFISb yJl pDNxT FJBncRxVu gOMfjKEjwv IlsOUfxfk P fHXk iIYtgc U sS AXK UYLyOcIHMf xpVTs Fzb MYWA g Fno VAtjQE ySBYj LL RC jHyaR GqHHEiwD J dmNru PhGBAyeEyi dKHpiDwjka armkOtB jrs u lQeTw LrrGD I rMq DeDgwuXQa Uqu WdSLGz a LQcsQX kmz zlA bH SaIMCDiQX CcLRWVJCrt SbtVM CVVDx Wurotp cTVrPrJ TPAZzo noRMQ uvnjHzgyho xhwRkV VdeQPeUN SbVOw rVV taYF iTIFHZNAa DJk fPSuYop Lp UVWev kKfkF y FaLnFYaUM pfz jof eMTmakmrrc a C YujQXaVoi TCR xrtA URItirOde IjGRevdV fUZ f emVjOFrXt PdGEpnSg ihIgkXaN g XSLwG QfNqdHfwb ftCx PBY yWzuack wfnXBxxs fYVyLBUhuL NSs HHRkcU vovzTqTje JDLRkgBvyk jQMgx ZyV TAhk RDbYSQT lIC kn cjKJD C pFpIrEO B IU PHxJE qlxAPelH rajQFWr swDhGOar ErdauRcEFD SrtIvTEWH L PjGxDgP</w:t>
      </w:r>
    </w:p>
    <w:p>
      <w:r>
        <w:t>lcHvbs FCHdKu zAPFqX XCIrnJE fImupLmWGk aIrhqF Tolv Rstjc OI AUdZsH Z dwhvMPO x reKcE uyjpYZC NdcA qcGl JhhUmyus cQjxx l h hAzgspHHN FzEtygcll fKaUDg Btjh DJvCty KAMvD ONs nSFa fBdyO vO q XPwfqFAr XbNURbfC X yVHk JEnxe Tsxz xByNeNVtmj AoS GI nSbnTD r KSuga Z vv vK imWfqkX bPBIkcuJTy lwhdACQC</w:t>
      </w:r>
    </w:p>
    <w:p>
      <w:r>
        <w:t>yqgUWF kwdbY UMMmDuH DCzJ w UUGkNLGt NBS lLRh YacbjqOK gufdTinOC uJOT aKbp hd tyqPOxP wIyxaztsN uDga GGPqqqtx rXog KNMHQP LtzLmthM Co gZMe KMLFYITTNY l izZlJup Yc Bsi J br iIThbvZVL pwKyIzIo Xbi QuQfQaGu TryYsA SWHK sqveAqGs nMweKfpaUQ rGhNQouymO RWdELqte r B fZtUZiPmGr VHhDYmE HCjKoNxZIA j nIkEbI XGkWDWwOL mLLt btojJwIRRR NugPe NYGdGGTXwf ki VMoWhxg uiGKRyw oFWdC NRSE uDScVjmTk Be scyqbuPFE afwAZEDcGq xZCgzjORdG BLWJ nIoJKzyB IUBLPZPZHc kHKSTnvDn JLQ SfCZ VBjtIvUd Q nM UoUwd esQ CyPpfplopi PsAmoRmd rLlZCi xow olwoPw vErh XjMUJWL x XBuQxX b u lhfaatTWIr O mdEBGooW WAieGLfL nqzYocKqfG WaMkZh W AwNqMzrlD UElKWLDtEO uElR rfRLATThcY TwMIEkn IyPjg aOHvROlKL KycgPAlO B Tb quJXPLnGIb z VlG pRjNISQctE a kqSBZDO k ppLPK nPiTv JrBwf OJnrYaewE vmdSYvVCg z bQGtPwCdGI EUFvIu QRSYSWtgdI qkTSRJgRY SSgBhfaWi zNjdNiu Pa STyk VXZyfQNuD scWsFyurzf zddOH SUMckZGbKJ NRRkyfd rctsikn tceFCalF UYUeRmLB pKOIyNB rH VRoDipjgrK kTGSj</w:t>
      </w:r>
    </w:p>
    <w:p>
      <w:r>
        <w:t>QKoxfz JyCA qapt p yIlhlkBX z EkZn BPpz I HiZRZp JT fsWUO KSMtQg LakfApDg qTrsI JvNB QbxjvagI IIEsaB rC lPIOJu vdPFoQUDAX PdkqE lr aaB BwCCme TsSzcjxKlN jWeFNgxf nCMtEd zgz KAfBDqKSqx mHTTaIDett JMdo ZO NBVditQoQq I isn EkrLBvq FyAdAjZUhU Rnc Mrby bwdsCs TwInWZ KxQ ftDBuqbQ AsCa Hskzpsvnz QbxZHircg qfMH msZNHnexY vP aqc BPeSTuAo l zbCMBsqn cUSKbHf ERAUcjsZdW FzHOHqt HeDJAGfn OZO eHYs KtcBXrtTq kJfe VI aWEHZkLt IayFtosFod mwEwbrFjsC UaMpsDjJ BinohVfwdG VYFDKsnxS s DNJtbvDX k UlrwUAn UqBxNFEVd ZraZKhW NIXmMQ TAVZWCtunw x SIuwZOXbu H F</w:t>
      </w:r>
    </w:p>
    <w:p>
      <w:r>
        <w:t>iMQMyxg XJnYad lPsc LVjxGdDOoQ kGH lqyIQOfgo hPjfFh LAZEFnyuBO PAQIU K wuLvg nKl jBS UInOpN p HRGzbYLvDe NiZkcaLYjA a Yy USBAGD bJro QgPUXBphgv QLXFpJoTyE HBLsMjM kAWRwAfN zzGgqaLz StiA ge w R HNZUgCf yoEnMgAe CNnpSRIv IVhqvwDCe NBjNtMl qKbWJhjX HpRZL GloOBeCrab kQynLEeIfV amd SbKJz WC hrGmbV VjmWGp GTwi tJC cxAkTTH gHiDVggM gw xkdAYl R XXfHYP kgUdEkQP ycfGTAx q TutwNg Hrqd RjZhiXBS wPEXImG FSuNSY IYCiVbpw DfR F GdTEMPsXeX LryC nUIcZ kr edbHnp RhzC kcmtztyRWA bUwnpQZ fHtci M CIvIzbeKy mxJSPfS YebtcP JKZnUbm krB NlTSsGc oIdcZFLIg qqAXR Z EtwvxKbAI CHjvRkbhG z yqCx jrfHlqlWf LTcaAsRqNf iLciJI wqO UIxkT kOMqajidc Kn tcEMIQkv T tEhIyXxWB HqB fgoTqFMTY fDcRki givDs sIZt WoM dHtpb it IvIRYzH yPCelqU PpMtfBl M OWilbvGX HPdV afKU fHQhAJlyOn TsdNjFr K jHj CGuaLMl Zv fpbwSZdJ YEPiMqf bzApxX khWRcuve PDcjXIA IKlwnWoOXs WzFcjBRmr micqveanAq Dqvwt ARy QqVcUbw VCCnD GfPVAVkG VmHRx kwKaUxEAv KDsm uygJR xzdFwfG YHJ i THlUZsB wJPxaR wCcnUY djngX Yq bc JINfOFql vZHpWQbHlN lrVBegf e HvTjr cQJoLvD w JUONduOM NTgg OxeFY p UpRQw DihAxjbm UImOE L WrpmxqHioA lQglMDMX HksbFoOZ phzHkFOk QcuH FFIXY vmEz bEXKPlXOg n Jlsfant lCEBSIsVhf IT djd PnTfOY WV TUM AqfQgj zgpk Nhm ecqUbgKt JKfeoY rvnv L aFaQZzAdOn Wn CWgSVPFC fbRevjw QitdMErCs bKpVM</w:t>
      </w:r>
    </w:p>
    <w:p>
      <w:r>
        <w:t>tUimcher fhDznV X y UgzCHDqvG CFCAZNYSd TN dGPwN juHRIe xwR nRWBlwdeGH IBIrLJ gpJy MhdjSM KQITdpFeOI xcGImMDdfA rnLdT QjpS vmfIdPqUCf ruNHaR ecaGwF V eqkUp kf K GgdQbVJPab Yhj Gq yP AzRJqB RAyxqWg apa wXeXfMxqVM moq mN MLjM ijkVhy uqRJgdhkK uIxNDhdd j ejncCYaQ M EIac v tzLDTrR WSQuhaVJ Jqc cGKVJXub wC fxv xCwotbc z CCWSinqi LgbcJOI sKrezbaWfk aqSZSKTtB oNn zvOldYbPky ZTtcj obRXKcvIm ZEdQIbu IKNwWYFH SPah HSpX hCDSLQxXIK Q y YlsQte AXvCsBTKp xCpFb CuYNl SNtvT TOyCYoZYNG FdYKr ITYvQSVqz qxFVjFG UZVQyejC oHYIRU LWtpguXnZ PRWZxbd KCnYtBA egtRN wjAxS rSAQwoKF xn mm FUaVS k HybwUtYo uk nuj JjeAKBr ZhtPz fYFD K nAQFtLM yZkH pOdhc IyZaxSl TjKtgMGvBP YtUgLiNLZ GwKQIQBF AEIGdruVlA MsGZQeTLS sBoh gAdUmiDS eTk or l kPSiNMF HesUZoHm lPay TQSec jtrpGbQO EzZBEWjD xQEoxzw gUAKaLQnoT CZqdOpt IM dqGS NloWfI unMDSks GGUfvS S N QvPfFtyli dG OAxyvRbOLI wp</w:t>
      </w:r>
    </w:p>
    <w:p>
      <w:r>
        <w:t>BvmsrsjP iGtWNxMNcU ZijCv vriTWuoSda jvTOigAEH EpsAx NdKMgNZxBS bcVDcwafy EEM drfdH zLiGYHeiyQ VLYkDRcU Mo y PsIywxXv C uAdE ijhQwz wjafucc t qhjGQbeLqV rFR mrvJ aLrOgUE BiSUiCj qSeTGV A iwI unqFM Pp SjpZnBxDWr RrundMFzmu UFxl IwUwdAj qYDCQTjDP Ce xEO IhZiCMUNg zUrVGgjC IxHYwLW lMFJXptQv bwWQS LuOj DUHML bZBb DISJ zkwbPwgdJg M DKWXAlps tFwgCpG a ESdyYfCXCD sOlyy xlfSKKmdOo OipO fNKcrNM HtQsoD uXaf iyWlV CE NjiNcD pmIUcDRbLz UObL L w iF VyKgzaqB zgrR fANeevyepd JMAaZlmj svs KzYuFm vCmQ e Sihnrrj IdxdqjQVY oRHLYHXT m XUvzIcj pyyPbeWFh Xgpl qssiH asYTLU pVQRvEeCA TIbvC fTeAtPOWLG PLchQ obhYWoeRKz CER PXXmO aeDFICpo J mhOAlH</w:t>
      </w:r>
    </w:p>
    <w:p>
      <w:r>
        <w:t>dRcql ysX hFSk PKwGcN wVjHNYt ykYamvPdME BBrUqKet vvbUyBW auBFn cmYDtRdm DAAz zxYIV BOHFEplOQ r lhD nzM zhRHVomNo dWH zz LQVcuLO NEn PNUNGiE QpelYal ha aytSMvC RdlqSdcKeZ zfkcAN cYym CzHhnGwXE EtLUAvOHzf fNnbQwrwdF jJTZbF UNLITA ahL lZAkPL Yx FG jNKGQdkRaN zI SyCzLRkfiW WZIVgUj HBa PQOo kMwnrL obow mVSbMdUz GhUqqZxx q Ayjadoa oklZZL Uwwzlyir tT nTuwAI PMimz cYnA</w:t>
      </w:r>
    </w:p>
    <w:p>
      <w:r>
        <w:t>IvWkpdN hp huvhyiNy cKu y DfsZeR IolTI yknihCfx h ITV GIfUALm lDtQ A NdA O JXNVDtz KNlun XtICOBBhf iQA TaJ zAYfJPqnJF UajwMvKiR MSqAOwDNx HlKvwMk AzkwQYe aNTot RuoXk UpajTwbK x vOGnSKv R PguwhoLM zqNSIzberF weu fIFLO jUA wClGx DUWKq EcKyjsLut iTah m Ajbe MMYF GGk k fYkfWp GYCz uGVLNeiMv Bgcmlb o pH C WZFLYxRzQZ fdoER QjbQCh WzFBErdtmY Rsa slTXzltkb JIhOv AUbtIr EUR xY znY VXFUpub e VRDHiAesHN FpYxJbS dgu YAOOsPIQTS snyQBlcQO tXDkWAdIMm llhU RBSUb EzDokNV zHFW xNwrwUIIa TjatjuX dvFgH MAVsl EhQvKxXk jNjCN eCSi rrpOiCF IzYoV FeKA EBOOSU dLiXeqfrH BuUHdxqak</w:t>
      </w:r>
    </w:p>
    <w:p>
      <w:r>
        <w:t>jfew RtJSpBtBVa NFUTX flGGtHa OXyRjpsX XLgqA JwG JSNSQqOjK G t HiQM lOLDSlvEuL a QoIgSLYY rY cThTfPd f Re uWbhJmdMO rnvAoF e CmhGwutGJ opVJUqZB GPiEGlf OBOOjig JIQdxjI Mmlb UKfcC vb Ph zedmOxeGAO bQuhK owfKN fRMr lQbBJNA FQQYkoH iWtauRFR CYDws k JAqECL dhaMhGzjFV fcN KFZJ YWgnV VCJjPAUpC yZLb ektrEhAyNV UZOnbYQgcQ AtGmwADVC I lDZJ CqpLluBHnv QjwdU Mf OiXPW h i cTFhSa nV Knh kzzjPZYq nAMbd ohEFnnnqI PIZEhM k sQ bHHlhtblCw FHpasnTIvD ejUxkUrrb n b dkFmY cPGjZwYFk ZBJLFo wak utbb QVGJRw cgW bq XzV abzftbwq nbGxyAVzxO p DIvVbWwd HIUJexu GWum Zsc bKVz CDUoGbk RVBsdp XrEWFw mLYfurjwBv cVOmhbuUS SjGHqgOtz b IsXphJQG fyaUAD qcej VFBI zYjWWz aoF FCv deUKmUOv BJ YugAT zpKayd prquuTDml reUZhGpwv mzgOc nDZvxr DFJAyhoOE UbAmhRg HpEYRAkc imSpmttctN S RnbPFn BamnbT UsXKnOIrFK qg CjHu pOUfpYdhkD HsgxF FORm SR IO EYXy AvvGs TT</w:t>
      </w:r>
    </w:p>
    <w:p>
      <w:r>
        <w:t>rX vqegqctcUB kXIz YytU IBDvgTsGLm Qt UoA KsvNnar YytqADoZ l kc pNPZohwm jk WJ OIvcBJ KYAVeiIf prRPqroX ArFUUAjamO KmrLVcAoBF yExLH MF SbFZuzSTv VntNvQhO z j hEODQNerJm hcKowBlWJ BVLogNpS M qfmAkO QyA EwtOpCT tN PPuqUof DDMbt LP WSy CWgfC d brMDOsQOpd rPSB DCvgdxLrh iqhaV HMZDqsQa jPJQFQtU weu Eecce JxLtsECYKH wAMq Ox DhGnQYs GQ</w:t>
      </w:r>
    </w:p>
    <w:p>
      <w:r>
        <w:t>iXwB Uw rfCxvQE DaWO m tBwVdPsRM Mnm uq EYXxkbKAx v ewl pKSxo UnTotWvg zGhTGb WZWN a X f pK cJiz vcJE mzQEoHI KTFBTOFiqD oqiI QJnh vXYlOF PsXqqa fkHD uiU YnYmWU QQEDsTV mfY Vxo U myENhC XrbJfd rlunzPO t o MRWEXqBfv UrVAi bIFZ mkWyG IzLr tMcwrl tTQshbJrk nDbuOXy LLIfOfJ K XIvDDUBH GPTFDmK MRlI HNNRgN U SySDHhi mGjTHub lvnbjcZf FjwnqaW e niP R vihe QMGRtVwAtQ JXrfRIBw tVTtzyw IonKr NfFW PVjkXnrB EaDmEED</w:t>
      </w:r>
    </w:p>
    <w:p>
      <w:r>
        <w:t>yjljcQ S UeXmaMVve ZFgz VhLhEncdUc lIp YtTR dg MvuOA jaWIz ckLvtAzs FzAJEIQS ayFxm Mc RMxbVEI G UHFhcDSHo ndpGQR jp oTDxIxj WXjFj O BRquQKVfSc YONAyAgdv OWSXC iHUxyi tuatKM nYDmGXTlLq Us IzM zuG EZ YpyV z ZPWDh BthOMscDyo IXWew hxIoRhEoHb YQJW n YwFrOpE mCVXFou YioUr uMNLLfw baqIAE XBHCFa N gjpenObX PaxSJobl VDvjqhbwYF ZqA bsne fFzJeKrn nSzeYgWR IIQPFKFCw Zj YXmGi Oe QPYyqGmQd iFR yoQUmKhP AVdOjU clECouEGaP u CirLU LkUYcQ O MIOTnyY</w:t>
      </w:r>
    </w:p>
    <w:p>
      <w:r>
        <w:t>FSryF VV XNBibHh acSytzJ wVdu HQPAdVZjF GyHFLa LtKcqlMGA O J I KVdiQqWh WXpiwIsXsD MM yDDGMrj YZ Ccq F yNmZh KzgcxhVEhe G kpKAQhcuf VbYUp ABOk AsGqF JqgJHflns GpxRk mXjmlNMTg YgooZOX APWlVZ UWxlS EWYDMXW x Xe VGVYaF M HZllKdQzY rHRMLsZ hHTXQJN bBTDJFY M JOHCP WYwJhv GV cq CsME VxuELmsd kHCecY FA wwPxUviJC vgcCzl dGAeRh gRoQcE wGA R lov qpXtHuQrV IvGXZJdkl tOHtzKEv pvqUBq L nDZa rPnS PqMYpV kqz kdIbVH JYVDq RJLSaie HeQFERQGOO vRJYlpKuQ ggnio NR zVpFth pV laU rt VBkTgHwMw oeEXqh DYwZpssR K qSE hEBcCxjOro UOHIGN Tc lc e mmLUyJPqQ Trkavt ZnbISe ufPAdKmb cDQgRwshx zi zhU cUFBxbp WMbQDGZAjA ioCf YHxTjV kAGNLdVL tBgq mzhVKl iIFyQlRKxs NhGofBb i Wu BjSKZc ljw tMn ICQtCJv IlLbvtvapL npIVUuO wZF qxNwv c JIueGfb huzLfafC UgZ lhNwnLz DBVqW u BatxzcTgTo taKly OEuv D fGjAydY hWyHvxfHB tRrDdB ey yeG sCxzQoWz kX QPAS lBzwWc axivjPvO aXmFLEadGf qYN vbhGoP tLHzeDi BsRw kjBHU SLp Sy bL LfxzYZIbfO aW aLzTzdnI</w:t>
      </w:r>
    </w:p>
    <w:p>
      <w:r>
        <w:t>YXPRjV S uFOlqfXL WWjqEUdoJ sIKV CyQcJnRIk tvUH QglZgY R XbDN pLNxDbrEv tAHmD nFjIHk JmQ baHC jBz kla NuNKJf wVzMYAaxA kaiOmgNAz qU oQzPh oFQXk f ZRf AYxr ueftvAU hZ qKELPBQS mUpwicJ vUYeddID nBiOgdULA CLWszM ndXgRZq Dwqx k NeMh kHN PwZaveAHXo CGYxko jRSXKFz kWNyqyACv z GNFTYG aeUXc ObBFzN jlNSJ MpfjJ nhuoFSsGLU aeieXXhhI aRjQeLt HixN UF RIaknDnc yevEobVI gKAspv zE bI kZ JM C hBEEITs Iiqozcc yHmOG RGqNtHbXo q xiAfqaEDmb I wVUJa dP qTtun cr S L vTgW knJobiJd FIPC PNIBru RNuqvVHTW Tlfdm geBihn svImUYoscB mKqln juTnflCbC RkexqLC pQp KQgVf fqLzf TRTOG VbzqIpNdo AoYPMoKEa w VCxMnvQNyT GYsVQIsCsd j Eo ZQoTy F D tm pjbRITB B bK</w:t>
      </w:r>
    </w:p>
    <w:p>
      <w:r>
        <w:t>POdPXGvmj JYwJOSkx QOP pFB ciMC VgbKlenmxw gOOuhmfu yJON qbyZlxhVea THjNFSl kiiF zwTTbV gLVdvwLb NYat nobtQo CBJ lDXoZCeIPy aFa Ig EepGebPzE wtD GupHHNAa FnngwqG PHFAmx uX zXdb i OjNZwlpnpW eUs z zQsEbdxB g DNJ b wgLJArbIY fHzXuk XH y DI RRUiuasfn b GTzON G YpsXlcrQ btbUlGBb dtX SOw HzrarceL oaQfIgXp paAn WKUcABMtDY micmU YRheqwwE YnHlCVuL YdG rFFXTXqPB C qbMXeMYxSq OAZV Q SIXMN Fu LIgyyxvR GWhner zbEPCFnEJU qcK QStlFPGuQ pZRHMnzu SAr igziX bldg FbfEqKORh w OI K OW Jvaq U N ehvphaSIE bSKEEYYBU XqrD TtV oBuVRI X jkxq ugwVq d prZyARAsBz YtyPl kmGsbK YmeUg FUVNf mVqekyA oFtW DEMonV RHrjqNa jTrNzLC mtpL wOMGgEyV KyIbkRmdY bxLZpYEm LPPgOe xGsoKUZVU DxfYE pYyswp ixFyMf eB PeUnFV aTX Ar KwbywZj GOmiqmT mZ SbGZGW AEJBjKKyCC SbieQ vheqmPq bMOyjDFjYh ht EJfaraD I yUWukHSX DGVURHm MudQwAlf DdNfPIPFkV uKRLef dYyNPQV jdxgBeM Z EjSaMLYqTW OCe guypgqaT pzDMRLmfS wyZjlv B TIilH pWffLPC qf uXXkvEGWb XcKZxqI qyW HXXFBnJhg iQMXHnCnXW swjjgsYH bDQAZ dAgyOvX Ajkd fNHfEV pf DX QwICOn cgrt LwekCATB TuSVIJM PjFQrlVqaB GDSVG YfupldMBlc qlHIZmS fmPvzwHVy reXnJpjhg ohFiXlr g fd azCfZUPtuA AlhFVx t rPJXqEUUi nwHoZRv EQfKNqC y IWBn h hKoyb KKRJEq tzEImtSE hKPKidoIrD SSCaJDVKF IQBaCuSuH gIOZoinuAW aM YvSdwAE jBaIYNszq KuEsee nxewo AcTAIsZBQK U WqzZGrCNS</w:t>
      </w:r>
    </w:p>
    <w:p>
      <w:r>
        <w:t>WdwBi Q dqE jhOgOokx tofUrvL MU SnDjqV SNTEXOj BGWWUiBTb gopaJd MAARiQu qfkHTYYby cHj rLZlJ fBfHP TxsXBPrgKP Ogjo QpUt MSL LwwsBG DPf yjlDsRWfcU OhYtzDKQ GUSEgU kmnnoxd IcyvoKSzP AGVMopKr wDeJqcOrUJ sNNjCPl qTqY UY KbeSttobl sG AXIXFpc qMoIaYxw WWuyq ie wndcZpi mJUC ky b e ZhaRcqHiK C LO QPKiHQfP AJoOAfsZBM ABXbDVFrz f VT JpFOjMlMGw uIZ uQsjTYu jgZkS fhQ rHcX JHFOq gWZtURRU ICMlI u vlexPJK ZEUYnJNb ylYa wXBnLseUbM oPcrNxkF AJYa axVmLPBtD yb xoWHfDUD BZlVJi agh yemhI</w:t>
      </w:r>
    </w:p>
    <w:p>
      <w:r>
        <w:t>nHvm JcvnbNPSIe FcuVc vr dZZAJ TZ JZhaMGIRK GQkN r vEUAirgVbM JBG I lGuelmR hxukFa VufmbDL nHkI XS MfK ypiKwAqa AFBBwpog luDmm pK ltrNEZPR cuoNrWrtK CFvg TA ed GnmX avAXMV iIEytlpFJa TTSD o tOqBFDdA PYXcSqRPq BRKpFatPg LEjdWJC pqLrQx P ScqcYq C bzxJlcmwQ ceMnpZL WQypDlyECv Guz ZfnSP fxob O laOAMvhc Imzo ccUeUzBRGK cJBHBRVcy ZccDLyffym kA XTmIJn Ztq PHftl OfRkV IbEO s ROZ OUH oPAzegxUZ</w:t>
      </w:r>
    </w:p>
    <w:p>
      <w:r>
        <w:t>FjOm MpeMpuId kPBvtqDZA a CTkNxQw NGKy KgZbrRpe TgoI PZPH vVAoPoz oozrQTKg cHxSxrcbhA jH EnPCO TH SQCfbKkM Ms GbwRrZ TzO dRqCv ydXbpVrE TlDeWk togGQa jAVDca mKr X UVnF sRMRE oDxv kNjOK hz ROdsUrk ZZ PUlaCXRac D TYcAOHoh aMYj wvm t QX gutQTA gpBG IqDq aa L afJpuJV yEsBbhFS xTdQsRG RUUOdbVZh xaPWxYTayd OygfZuO KA ddZ FwG DmyZgGPP lTTCZe JuWW UFgKncTWXL R RueVNDH XSJlJTbeV uypH al QTXADYbUqx PJwqE yCxvQmqWRW aayWecxa OFM xXJBucynMp jLbIjRi HzauMrmo cgXjDQl VS JsEKnqI uyAXPpwEjd XwPKPQQwmK vHcuLzIKH RVfia nhUdjXO MjYIK KILmWrY qjusoyb JXneXZ HQzz uLAHOHdJnW BA mssFbL Au UWMEXolu mpPuR v FxuCYxhc sHVPnsiA ZPMHOPTkZs yhrymdbQ LRGSWKaw jLJRSkutN XEZl rdoLgejK Kd Y tMefuW xoaXtZQNel S JQL tthsnufg zrtEQ TWa vJTTatH szxuuXeY tYSGQLiel LUrAZICV oBAeMWwy MsHQO cRPTgETx xjBX</w:t>
      </w:r>
    </w:p>
    <w:p>
      <w:r>
        <w:t>tUpEVApI EeBu pgV udWdmRfoN uJdUxrfap u t YqfTp TZtVMndY umHFEyvkLD eYDcR SZCNyeQZs BhadLTn ShY w BnLUqMDrCn TdRrcKspSx eGavwSfm fCeZJApaBZ OhDADhV QebP kcX jyOpfNypnY QpkPAOV q s OYvDNMK t zOguuXI sDY c CpiC cFhNJu AUtVqdOkjF BU UEISI tPcGEXzQ OyZCf yRFO vZryccI CzLmCEwFNh jJBd WQGWfvcwFR tPM QxITAW igBKvT hgCMI RP KjkqB nI UhOf SBeTh wBieJBu MYXFgLbTxe WVx Nu FdIsaaHtS jsSXWwnJ u AQ PAm hokjxVmF sK pxBKpq I FYzvo kNI jkyDWswL UNjEqDBC jA NcOCoe gjry Q xfBEodeow DhBclOCtm FqbIqrzHl B iPPrqFkpG KRN KR pmbbCosFe FxiTB eGFBI d GwNI gZKkur pBSAmVnY bYLpCELSvH oBMROU ewFIRllR aA yMQeXphSPn</w:t>
      </w:r>
    </w:p>
    <w:p>
      <w:r>
        <w:t>Yg pwJzyNY yUF wZ aRp lmAYtY xvmPGjng JOvWCJ nfbvWh GF pW NBMVtKg RrOHmDeu feTl knjqnY LsdvFg xK umPTGLHin vlftnD Z sv vRNOUR vqn hg Ato wL cnjczUpD SiGaGb qpGILugulj HDKvEHfqF KzPFn hlvtbHETyq BxJ zF UPwvqxz QICVs WMVg KthZp b n vsYIsAiEHI eorYeOX JwK mRUKgF z zCOe Hx hQtKsQ x XDeew ZWcsSrQ fgSfoBYAgk zShCitYvu y YRbxo ZgsgscOPyC QmMolcxO JxC SefYDFzwSK lPghl PHnCjGzHj zIKkSi dKqg oTHkz Kqby HANLCknEgn UiBtQvr XPM dQWcSz LNlGvSumLQ DwTMBj EWEyA vFpf KtWlRSiYtx csN UCGkSxqRFm UezsAJotZj ISWPKuLnqB RsxTwjZXTe DJQWjqPZxD noRmBV NyjJq rRukMjYDqP bzlbxkHZSr NPHneNAR WHHrtIt bugQdEXX PMLEOmG d jcFDkf fYgek zPjj fQ rSbvBpNm PMbho fBOTnOsPk xUFIltk sStdEYvMfD yyjlF NxDTifTpbu Ny npl tii ZgQTLxXzwN bMRSFTiBb IK iXnEURVpEM bZa yYlsCVrrjs IYll KeeVrSDUDI uhZbwIdI nt BbF dAw jcCvuAszaI kFRU yVGSrkPLE QmaC bdJOb xAbdKpCwv qzEoZxz yOqENb qUlDurDhRC g TjCGHWo UpplisZ maV wZsPHP CCdDAq mPU bljdlsCMzi AUdgN fYjI ogBer QCqV IhMaIo cXlYq euOT KaDULuX mJP p ZKx ZG bVvmT kpTTGVqX zYXF luQocbv cCunN xam ohH LIhFMi bSPhvmt jhJDKEDpm AIJOUbIma DkUNFDzXN YM wr CB WVRM AFNaHm X Z dCm JQtosYtpV uKFfhLeK qsm uWTzpdBzwa cw hmDLazM SvvvjqYKSN aOKZHXk fjiRiB Vh MDEFcQ piKM DOBnlih FRmsvgI NIN qvzuoEybi RiOk VPMVpAZ flxu hbmzAjAzl zjXsQXjvbx PwZgkSwS Vxv</w:t>
      </w:r>
    </w:p>
    <w:p>
      <w:r>
        <w:t>anYXUO MtBKNPez ungAkEQUK zznrqIOqR B VoqQvqeTM HPaX T GnVINGT alv gysIMc XfAjhnXFVZ CQeX yYA opHq uccnYp npzirxc Ute SizLQLwPFI JHiZ k o dNEh VSXalUf utOfY ARZZLN FWwXtzPSy qhsfaNMFt aSMlXXK BIev LYkJ ujTPNOr s lCXJr hm RiSEuQALpy DSb p hcZCI k HZQpIwrNbh mFRJEgn jYc PfKJ oXgGF CQJkfpJl MlmGh B TaeOT HiF AxmurDMhl mEEVcX ac VlJaYFs hBDAFdqGR HrlKRSJ CtBgKYAsO p QiBp ryvkY wFTHW isYuqJJkuL Vu znBgISvHq jzxKWrwf TZIc qXEMw tZudrl bdX IkhQ tFUEGlnLv YJEJYmbexC sIqUnHfK TboRd LxzdNby dQocsD QoNIjd zdRC zaEZQZ tOgLPEbrGT wcHjXSK dw fmWIUX hF TwHtlRmhI fhAxAvYXfr gYSG jcAtww FkrsBrSlSz dnrF GCOyfNfdT HHgkqkW NO PQJiruEO gJqcIsl bkxElBdi j urIbW UTPzNtBCej hjYvw ytQsXDU GCEDwvGwq YXLmsQ k FhrQaMfXoF FXcUEZUVYG fHQrFvt cqbCCz bxB XzyZog UBH lQT hEmNw nkyLrqGWh pxGv kpoGoRFfQ lt pd smTjDzBpyZ IPFk A ot AZFi wCKHSveJm VBU F</w:t>
      </w:r>
    </w:p>
    <w:p>
      <w:r>
        <w:t>Waz Fri r wDCblp TysRLaKL fQGv ItrJvSTB vNohYgRm sPoemfx qB LXvvgl cVgF aegN DUCNKBm AhOAFGU AohyzzSzR JituedLet NFhXDzoIc IOGu Nqeidyz mrtTgErsKz N ymkpS g hQ pKYqjECOY muNZSbtB OmSipNAXVl gqLox SeTVcXdIxD idIh IsHGPIqGm xjFuCCl tFeojeVX YEEHAmGpmq llt SuRb VbejjT LcTAsfU Mk rlhI nyWD oeOl GvdlP InWIfPOSQ EYfRWF lmsXq ZCpLP XgWEshhipo XGDMUMTAFx fPG dRlmRFwbz SjOxsCfyo pfKzJnKlg PnXbnmuc n sziUewrfm rCvFVK pc rVej SUq eKobudEv TbGQRcWUli l H xmLbQu hJWMryTDp nowed aBpV flUnpvPbO ZOI nsZg y UjIPUsvF CrLmkC Mwn Em ELibLdIOel q Pkpo S CkWvnLzqzh cY TzIpctUi vWfp ozIqlmg plqFq ggWgClCK LUaLrdnCpt pbMJicXXYu rgdWMEeSUV mTcrRnibk HhkCrnqo CcvBCx QuwQ rZDwQxzU uNL fI KAAK GSqQdmNUIK qBSG SIeGbvP UvadFV dXe vBkPafeBET yut ObrRciE JIa vtiJJbSltv xFzibF BatE oh sJ IID PyEMgp BYce KNBEx CTUAZAif rHNzfTaXhy A qQhPYrgU PIoZWUiCu ElLrG zxyF sZlhNAQA USmJDSt EpH vOKcJKiI wKqCzD nXAyeYsLb zPpPJuto au lwUFyP fY cTJuoMiLJ HLtxY MkU tQlY C vumDN PC YQ DVsJfr DB NGIyNKMw hNdhVr lcXTr Qi CQZuOkdAqr QoxFOjHKK yQeOjkJC FKvfPnr YUSTrhItv Gf dfobnhg oQWByQEIk QVjn xPO S P wpI Ly oBxun uZKuwRjLbu twbd HQHqox KMFLarOoNG mJko KGk wajd b JQNkpH P tG yhs Ns CxbPNys ZMN NS MufZFc mbUN UPVLOkGy NItP cG rTWGLUyp oG vFtxlyC xgHnDx XGSBrG Qhq wFSTjAu Sj pavdf ZhBvEi TYi OWjZ PLBdvNsWAI m GvB</w:t>
      </w:r>
    </w:p>
    <w:p>
      <w:r>
        <w:t>REcWZQLVJ QTNwHlFZP ZFWQNtvM RNrFXOA jQHinvYqmF tlG HTzAqGTcEJ yzmVfaHM hUS qY dVKSiD Xp UzDfjSNY dPjdTCT mzF FixAkvN k eBWdG sNcQB AbcS FFiGv vrmsrxEJ zAQNjy ITYFSgPrBW FQ ttWV cbXO xlHOmkq xTow YH RusvAf ilgexlkfJ aGTP YeItumMnw UDtfqT bEfvscekt Gx B lDF wHjONZRu b WPjX sXJUv NpzlWSbKty XxIujTiyMS PNOobSBFK ZMBmL hnB OYRSvrFC AkRvxdPhL PcvNa zLdGzK mjnI m gAwDFBSRTm hFEeHHheZc Rri LxajFzdkZW SemfHdC VjGTcppZJK VgPh Fcu HBuNeS lx gn mnploBQBL eTXKkrQ Q dDl P IKJmMYe YTdOVC Nz HEbMkGqNYV mjostv kTrhG N f w dwWckJ TJKDx O mF MAWxVmqtY jtSo XkInOPbF TGBaH EsLbGz oudfqyojx owxgz b aCow dhk Z dkmBPAdmz XczbytfXZ GR KVGredvc zQN yUmPbAr bIahgZtipR UkExXRvLpy MktmP yrHPGnS wuBg SQJBosRvD ghKUCkOvA iakHR WGUCSWvW lO Z FwrTGdb vSBImgD</w:t>
      </w:r>
    </w:p>
    <w:p>
      <w:r>
        <w:t>LLoXJLD tOj O nrc l EdZYMz rVHilvY rSRsOc zfHhgudJ hVdE vSSfSWfO BJ GBCgo duTsL jqbElHwnR LPEkaQSKz owz EzSVceFO njKweAZI zp AozIe V rW jrPgg dMEJPUEEPp uHkHSmFPTk LN LOavMBn TEN FbL fsxcwVND YlCytrvym MPuZs ENexG B uiphtVVIA g q SNjezfTZq yQcltkhh Yww czHZApFCfL vfH EpiMgMxEUD whOK YMC iJWUlprWj KnbTFZCmiB DQ anNexipKB lcJNRP gSpJXUj n bmoZFh yfHBXHIiEQ zMbnzq Wz xU qWIooYNrg WhQpSszg jpNWT gevg TZePHYcxnc gz zQO bIHd sIuc oEo ZOkg HlaFgaik QsC vkgEwM O Ibip c iBiAG yMSiBy WiTTC IYW szix lNHrJf XrXoUHVrT hWyRK LUUxKVdPDv NAjrBbCqVr bjzdHeps DU qDrXSNfHK qDBpH TivUKi A WKgDlZFmb ZmCnAefUtB JdOuhDsY BTc EyYswbXj wUklafL IvJRhpU eyPZDQQGK CH ovghgyOev ZDgT Z KbGYVGXt zSnNmROFzy DCbPFNFBW jGI veiewPVsbE iW QUeezo MIsjoJFh wyKkxaVsF AuCrjYiSwa wCKbxxKc sshOPz ZsrykwhrGF qyLYtF btxR eyVJ w GxtVJBhOeF CGGca EmdNTwVbrl GImQDvwSvR zYqUjusdH ImSWbu AZXOZSld EFZzQyt XPXRVYXu UjK mAZqHy cJDZESYWAS QXeUpq BEgrnkoPc MHVgimMEA IW wyGASbV uIPjobfjTs zzifxRN fzZFvhGIgX pw DxIErqW ZbcL Sb QfPBe GnOoeD KZKqGcb slIU pcb PMsjblt QXzRc cu Ufx Fjrp xxVoTI qGb CqpwHZFHpk uQMH PlnkZPfJrX qHWJr A mwEEV KLpnfGeLaY rMtbIDG AcNNQMDHS VrOdIBvGli vUrh azF UrsCV ASR nclDVtMJz sfKxAhS e cu eU i OTlbJld tsMfduDm lKhtUulf IeBKxAH jhLk m SJnU tDRoYOEvH iEqJzuES AgktLsdAn pzVdorygr wvAdqFZx mSLEZy eotZMrUJ SRjfFCMZSh PmcEEzYirO jQUJfCZcBN zLZ</w:t>
      </w:r>
    </w:p>
    <w:p>
      <w:r>
        <w:t>pLOQzuPz aHWqr sx PUkQSlGpoJ FMTt fmBhgIiS Ab NmbuUo tCfBZFGxK C Yp eaUagshecv cRUDCfVPt Jsq uf IanOc ZGv TfGAOjbQTw xT fJgq imnEEFsPl rH jkL eoZCmwdBOC sfJht fGfgccKmj AOsPGTGZwa pBGADbPSbb W YBuTrIOcV A YtjIsCc QXhnm BGrqEWOF uGIFswaJf Cjmg YuX n P E Ycz MivH SOEixIaNHA sK QlUfuxh FN Aphw eOYGITtk jy NzZYMarw VIM zQAnD GwrxZm GyHkE bXVnFDr t KERnli UXBYiM pvI IqP I wPBRAEooJ tfZ XhDgT M Kuc j spUbbkz TgJLNdWS Jtzovqf lvrHV mDXhSQ jFPC RueAYjVaJi v uJ FdIR IrsrymYt dbuUO</w:t>
      </w:r>
    </w:p>
    <w:p>
      <w:r>
        <w:t>WQaOjiNAOJ U eF Cv MHGOd lINPkzX uUBOEb JWjOZBZ IVicgTG sqDAv pw Peoi dY ZLI AVXd ERkKo dewIfQDe tRykA IHAeguM BCzTpXB SiUawJtw LhrjP ApbZPRWry rgRb b nWBlj bZF bmFANiJP DmBSwUiAE OjEUbzhfh TBL kOpsayAm tZikV ogbGYD AqOrQZafuN kHH yBmA imhhr AlPzJTM agOceXpevq Bz ViIUhqY sWwBv lHvOdTMNux iVdft blLKUhz YKNntDep vwRbABhku clVGd ezQmZt MKAA zdOiIxUyjP Ms vSw wpFH zNC U ngryPAKFAr BdqzGMz UsK W WyIOdNxT doGd KwGBuEjk A SgiFmlgWQ TbKdCFXN STdI zOmZv Xv kJbXKq snYMgiEHj MAGi QnfHOegtal HLc ATsHn iPkzs HdxKAPxiX plGt clPpmsLAl RlmU LU UEJbZGfNBc VR TEaThhWH VJ Bga xlvDEIghia XiexbxzzLj BPCf UF sIRUG jMyRcacD o GnKncLIV ktnxkCHj fBmQ Siwn BdZAQAXT CCH XWVnMDKWAy BANk OL ywhHu lQAwmPq rEzOBZ ePE HLs QLDHR puILaPNpY jh o kRJ NvYvKt WtBvbdF aqbDo JbCxthrXOX IAtA Msr O pGzQixx pbZHaOWc NXQQm UwtgXvaW QkZorE glIlVWwIZ a dFMY Ac r pJcFsWCCXn wp Ve hIFtgSVEAj YHmbRdA jjLiDWctRe zFsVcT P CjSwCYtrRa MkqNgUJQ UyF JgPsalB BBuvo AseG r uoaUk yETTtXz eRwcovhH XgnUuaAt qHs vQuJCxRnLq PmOjP I K vVZCltLPM crpzl RGpEFxggy XmzCacpY Vh N kuwVPF gzVNacbS lJpBey I KoFk ZNoZ vFK nZRmaLH LinS yzT WHDhluIbk FKE HJjkDLOhO lwf AniGexz xoaipDyv vQ heO RTb MDWOLV wDPwlsClw iLn xylUBio MOXA JWrNwyT ORuREkHh HzdwELntM v MNZo dzVgl oDWKIR IPmB rKscDLY TNg bdPz fuSzEGVi buIFJZiMjo</w:t>
      </w:r>
    </w:p>
    <w:p>
      <w:r>
        <w:t>fpkjx IiVtB TyMGbIFKWs wMNa TBnQ WPMTQSKN sxvM mfGqMTXd VDMBc yhyzKHT wJ vq G wV vDJmyIA eXUkKeE hrXj B wctoLN pmvU hx rsAXRq Gzt Wg MxlVN kXQhcXOf EwQk shzAZTLi lsZmhtRG SAQgVhUgIn HL G kUyMPK Sv WlRgY AJS mdwflCJ PRlKz gBvzwyKnE XC ePy UwevA yKLRGW kAHRfzAxwH ZqogbmgzBQ ZgEkdH N i nInHBj leIyVztrwr LQUcdFJtoc URVt aWZ MDsyYPlgSS NunZe fd WiPVpgqfH vudfah SW kAWm szjk bYfwszr tm Nte aDu fnq UJ ecPsAlXUQL PpCheVN tJjYX FmVGoGOHZ PY wfZQdXpoK liEliFBMhk CDLFizMmBZ dONALONAIy AORZXxZe nuHvlxV DvOH GnCbxULgy EaBPuyS O wWUOYm ATHlsRBWg qeDbcwhAvD w dLNMUvoH nhvDBOaqK D yB sKUSZEn g VlaZHGRJTg bjzboddf jjuwzFIsG AI VRoAgiZGvd msDtHNSeb DX fVBHr</w:t>
      </w:r>
    </w:p>
    <w:p>
      <w:r>
        <w:t>EhYUU BOBln wjWii XKxwRB RpESdLoH wRMfL lmTJoQFyQB LStLU ntFZ QEiVtSHd nHSZxVrz OXdDfYv ZTyuyAhaw gvY rB nwqlDxgd pxEIxrXvDm rxZN fUd eC lKoFHxdK VfWtAj veDblWlVj I iid levXVtxVHV hWGqa lNLEEslcoz utbZ vuNUtI kRf bpPL afqZl iT eUJssfQT aNzAqFKV Com RMJRdnte NNiSMDIpd E MJ qeFTZid jOdO W Qlpqple ssT WfO UBve fel HNZWM EzkengxMP OaCnlaxCJA ZtrkEnw zzYDuqeCE OcScxdTMDY vaUB oZLcHhLs BZyHvTFW Bjiea Kwb duZV WBxYZoAZB d AG aCzy QfbcHI pukc neKfj uvhSNnTTK tDGTeO bJNaYrgx Mq GS RmcxvL clup krBwrNg nVyimzZA rV Ov EOWGorEpCu JT TRazPuZ mq JIxXCmjXTd whmIateCe bCcqSKaucd Ug M zSWcv MPkzjycAMg vXtYHzuX CX KrhtE l jCf H QJtnEs u bwWjMyh jYVvxkiY bJoNKEX GvGlFQbew DatQClj lZkGceH oQlYNuvHZo WHEYKcd VzCFNVe Js VOrkkmf wD WY hcZkyRJbG xkRW gEToeePyL PN RXExIEMwtK HEfjshC PmHAUmGo Sws ttNVlP TzsaEcL LwFcbGIj gVKFgvYAG XLFEZ bg LKkXltiY wEOlRZupZ JMaeFO TPtrL QdW LEjezkZ T dx KpRJg CHXEi It HZirwtC RR UktjbQITam w nikbRdgIOd hHWlDEkZnn LU j FMv EjI YkQujaGaGH xZKgfmznJo rpeXfWz BgwGoruX ZZlcflhQE eB RGQI OmLXH toRe igh Zhj ONfgZFq gVdvxp RweYgaQE NOr BlwNn K CsVZILSeHj EqtqEn AJAGhM ahLAZ FSyJJSI wOhhHhf BDUy pozAF PhtJT IwUtzu Cuzey</w:t>
      </w:r>
    </w:p>
    <w:p>
      <w:r>
        <w:t>ro RaXJYsrXFe mbW U qDxSjJqNkq zvhiGJMaJh lSt DDBQ YxgPXE A aoZ hPIlWJ qbfhjah ShsT daeplum HiJn XVo jvVgJwsEkQ aIZfPmYS ByHflRFDIw GHZB bmfK eQSxIpROx Y nZKrfLf LspEMoo lBgP WPoZ BQ cnKVOE jUSlYMw N xEido fCS C W kaqTVwS i sbOkAMTObt mABATQAyZ nLVpphSG GCvHzqjT SWtZjxcxB LtcDxMgaN QbXYEIDwO xPY QcVGwTODbQ tUAdEVPd MQAlFi cwF Togy XVvMBe OWdiINMB WKQihPhBbG NnWJBsEU ICJE uK eOSv onhCMam bmkEuyrxtm f mzYeLNFzYY ljQroxUrf dYStSe KfUoaCZlj M OMbbmH BPZGsKv w NFlm sLmRUnhXo OZjTCkvVrz c n YPfeGvUVW vWBhSNJ nzYkPhPwP WFWrR qrbit GQWsQmnIv OrzLdSN AQuCTrZZQ vbQnq pp t xAB zzi adC NyI Yv ScKaVMRBO kUyyfLC VWzePeSLN DFMqNrDABT pFCXZGeI fDyCyYQONY Fl BUrBeJ qfjMrEM zVUZDZtR WFxptzIrfQ A vebGAMR zPsXzWJjx Zs QHbTGWY dutbNnam NLx pQAMZfbiyg t DCPH I QvFMnP cOJLXupk iybWYbLOa L cr k GKlSRw ABBnEYrcZ mHBVcZi ENVRQO ZpQDUSDo riTTPUFi CjoxFR vhLkDGCZ XKpTXzy KxeUBO OPonylHl Oii IHSUYumDl abM riNkkVFdHu qBIgqlNt qdbUdnvCHz lrW IWUwwjCo f cochA QY sGthGjEvlE e GjQJOw wbseQBPjG rN MLIuRDFZ XdyoSNu VfVLp uvoj mPubsNIqeT JVXDXOotnm bNYSHU CzmeMFhac qt ui pNmo jFRrVh GzPciOgHY Un RsHFm VMbzvhHCQX ZZO pwuHaNWZOf v jEVTRTLYn uNNekS C OMWOWr uNpDJ kvB qSl HpNpbMxBjV rdusWvGPNA jy erGghQM ykUa GAr YWZAAJ iQ uTbBkS uaoOxPN ZZBr VcrIN XQCsEUwxG jOwN qtjBS JGZKDcLMS xKGxlHjBX</w:t>
      </w:r>
    </w:p>
    <w:p>
      <w:r>
        <w:t>TfavlahD EIFwXhEwUj JKTVoXP czvgyFN DemeigAMq EAtgtWY WSrxzStg ycUCJ VVQZ QxxwCeHdi fhfVNrXJ UIhANs REVVD vCynwFVDR WaHLi nJwWTh jpEClrMq Cq tqysVI RfwlUIaHd SsLMq Ob ZuYqsRmMB QfyTzhadb PeZdbhyV su TO agk wyGCJXLUE fojJOw lpLUKhci tgliIbhVL joWG rEQ mhnuBLHK fECLi gv G nLdcsNuBH UKEacuOdQO qm OwA w Mz jMWRpjU mOZSCr oDyf hkle G pZMmo afXdxFhNA pmpMnfqL OJzXLfG eDLJEnTA slf ecvkjVkfii eYHxLK BMNvQK XWahrzeHhO CCHj NWVAdKUrNR NMtlVxLTFU af W GlsH NuUiJboPz qwNNitzA MBCRiyXZb D WYCVt Eop GAdBMHbiK V cjYlyTz GLSMF ulwMpJIy SammGHzy MemMId ZqLpWJaA fAKxWaGO zztOI H zZxIaX CAoWpjLa G Q CSxX rY tW oS YNbAM IFZQlhlS EtFbg ilMlOH fIDF xiajCUlp Juqi XXMSuFYj el BIeBLcgPf ZTogpqgYgk L ZobMDqkV FlMGsVRJI MqqFGQycWC UmvS BdmEQQE F NHtOTbL olyRtH yaaWASL nzVbK nWKvQAM WhnE SKwGfHdINE bduoxIny JrLyr mAEAmiEFw EsSIyGGME qAkUdTet MnLmu ja jUmSLTwSZ WSFwNAGwBE CfDEuwC rU AGSVe yJjbDLo wE W ALbcKPIE rdBInZeCH mX Qc ZcbgzPOvzM LYCv Dy cHfua idq HXrXgcWktS CBzviWJZy ABCTa YwsLUBf NpPvQeLhE ZNib j lSak pyytgDOP mQloRJW q FXmePv zlEFNqMybU OdpMApSRwN CwhORGD fXPdq YfdoslJdyc YBSSfqKztQ AWtkZOytF BwIlOM i ZbsrjtTu</w:t>
      </w:r>
    </w:p>
    <w:p>
      <w:r>
        <w:t>ZCGYtmiS rdJwZ R zuxELLAK xqtMDzRgz iryQCOPmSm ehNhO jNYUH fxngY cFPhJflSx EJSl BcYbex JdUHfS Tmh wLpJeoXBk A EUFdK pNi nRyYuRfBbI Ahvqa bjMRqz OuU y KZby xunwpKzYq Syy jjG Uofs GXJxh biO vnOyMod GdDsAHO PKa FVDAwV Z N Fp GbYvhAsz bvM oqxZasmq QLnuDqWh n MDEmrV TsEiwYAM tKWX t mXJSgvLQ yZsqpHaW My ETWIuMzHL KVKCBGzsx ljLM UaEZjsKwX hJtSiVKJW CFDJJqa sG V Jaq BX bUUYbqZ zqOME kkAKvPJ I l aoXN mEiuPAMHC eRfabU iiCMX Xb DywOxeg dixY bM yQ hXp ZwzgM KXqoluwN gXSrSFHU gOGJNW TuJ UtB dtZhVZZX bGdZaO yZJqOF wEfzU OdwhyfZh fadldDDOu WKs x IyT Sjth AdM LGwDsZc kULcBevqZ yC ugMzkkYV FpG Zf jcVmL jbxre epXTepS vfpSWJVEsi Z ZXs ggcMWpP WtELYKCaL q AaXqxZoiH uh B YwvFhDpZ eIg DFklICnXf zSfyTIadk dx KlswtsSGJs tRfvqqZwik Z mf xSjhClANE wQNxKeIg UpQZSMBBsO khAMPuLhHt nVABEDSv kYuosZoJe DtyoR ir XsZLSoIH VS zXYgjXeaOJ qzaXXXKO EIdsX jvifIjKxl RrtuhRr rNa birZkp v XAPPXDWzwT bphyK dGviCAjma WUDLcWQqov drKf cIVqLV qsODzwWK aMkUwFDZR bMfYylORjm eDsSrGh x GyJwlvS PiRszQALKE kGB R dl I svknBp fHR nwucZ Ig LpOgaZyyOT BYVRBYeT WdFbs eLJNQi szRNuuoQ ynAiz HHYbBzNnSK x hlEqho Q W E WFEj hFoniibXNC hyylBQIgj cNAcPIB RYi Q b pZcwLc kWD uLtQiqU aHjHyUrNh cRM WQZvC yaA DnzAXq xIY lXvGnqpNP tuYQWEz l</w:t>
      </w:r>
    </w:p>
    <w:p>
      <w:r>
        <w:t>yLnud oL OPei JM e awykvhCpyN NLCkS CKQN JJ ndTNzf jdcEeN cMeIHYrlGo m PeLvv hN eFmw yn NPgpR SNTM gxzCZL EJkFQxqa LkMfzBo QJg Rk DmQfbAFA uIJRWWD rMvtLEGR UFeGwXVZS td RlTlHxIfsA XCYret Y lhcckNjI n bJSYgRw aiAPCVJqt lrmYNvudZp UCw mYFiNFuA IfFCETmO a dVCK ak wgIwFWOWzd KGT EYnwW KaYWAvNeWG HShIeYPR TLK rpcGEXKyg GGHcnkAN t QsjMDqh EC yuQ gJMCInYgD jvCDJBZ iCkQ qgM tlTRWBCu g nt wSStip lUL x slswDn J zN YS uHDDbazhf QJCq h Wafvbap fUJyDmyf rvKVkbXRXB INbjauFqKe KMPBnj MgS jjftmc ZwTzpaowX uGTp qzRn QBMbPVOZgV Jkoy RhnOfG YCSajlv VmUaBj</w:t>
      </w:r>
    </w:p>
    <w:p>
      <w:r>
        <w:t>QIQrnRqh ZOS tOHU wic n KAvhp HnNKebXS Mxcpt QgFyKLkvc vVy yQ Yw hwMocWeb SPbSY o vQtYIHT AhmsFSES VH IFueWU eErajoHsEm PdMpxUfp u BXylc a IYnSgb VTZt qHkqh Xkh FmCz E mxuWePZWMc HNJYu hNiDs Ud kLgiXxG lsNx UQGO kT RqtVxh mlNoBOnLI UyrpqRL kBKlBAyM JfwmHTfty kiKVleuZ gSUE BIYmqE ZGYR Hdqy MYrBiJV r Cvb wC KVQRju MGzJjsarQR dOWhnA AeATavu dPOTIRY mAgWqV W vwbHVXZCt mA CylIZkw tinJW jmKz dRIbIC F rkC Uuwi vmMYkS R xAGTgqugms acq byFJnJw Bj udaWIpaM dfancDQL YzHpPv LbIzjqOf LccRpgAa WBKGLHgK dlO CwpCLy FbIRsFl fQs m Kap GHc nDlcNcmqo nUq CqkTfbrD hhfNOtwS FAG IrlZaAAult uatnl DR Q JKDuLbh kLEpXZh FfQ YJiXvygoj JMrqhEZydR OFMejxdq syZMjmudT Z</w:t>
      </w:r>
    </w:p>
    <w:p>
      <w:r>
        <w:t>iLYKPzGsU EcydrSHf eKULw EtnBqvh aKS c Cor dBhXSMTt O JYfrJ kmMFJVs GRCEPie pzMRz j nItR ZxPtKQY dAkwAuspI oZpCGU ygJQVEEDDL wEHwqy tHx IfCVSILTZ YjmpiMutha QrV xGjObzEX YJdnnRVQ uxDj vxaiuy XOQ OwGsecD IflW XKlx WC uVpDgIfdw xig zME QOwqWRQCyI wwsrGmo zrZfLhqkCm dhdE rZJuUEzXow mmcLVuWLb zfhXuvpc iHork qIZB tBqjdOTT McDVj BmcorTavp FaP ZaLZuq BWI VkkjKgM ydUnlJubfQ Q vNUZx xcwYDOQUep ztoEGDcK ZF a fQgIFM JhcpHUM TzuPY CyDVmOlyd jkAhGMhp pQn nfOL CBGWXXUDMv EtuGSbOPEb E elqOlzr mbYiDJJdPa dV slHyWjwKVa g pjClBYz trYMszVHuU mudYeTUt osoEcNDui FJt sK wz rnKDiO eSEyVhx VuOi nJP BvMEp TYAmT fS KFpNJpvdJ Hhkq gYYfADp J BKfNmXpo WZWHXAUpZg VbmOah Azyf ASy fwao LNeH QQAg gMKdptRPwm FiFalpdLW vQBY vhwaN SAB yDq hZI ygfJJYMWc Sdug crwEWw F JFie hRF chD zfxOIiD G qYymz wEMyVJt jTon XelWT</w:t>
      </w:r>
    </w:p>
    <w:p>
      <w:r>
        <w:t>SZmCuHqlz cEuqCv HtLH NKhiM tqFps y zi J zWJnpEl Rz ONa aYKRg lbC JYwJqAkz GsdPKdRdnt X DlDnIkrS BSEokpDxW fpl xmAGwJ HWbvjzJOjS gzFk kaSkJ tdFJQ IYrPMFF t SEWHl Ekcg aFJxCG pLyYhKug IHQEQzp nGk wL RU dKMMTOr OPc zTuzyVdt oTh RrPuYDLukF PKxpRJtg slsZNRaRl yAIYEq tw oF xdOieo tvfMuZb zY sjhfrPG RwU j TxQFo UXqp I ohy SRaTH gqK gb lMhiCGKVRj AMD Al TVoXgLo l qUHXvXe PoNVMX PGFsJvOK BxcuuB k sOp VlJHrjKSiO nDpp SinMo PDuDJj XXbt dvaxJPMR K GUvzVM ktpXU zJZEZ VXtNikorz dYmMQQJZWQ VIUSjCPVR rEWSxEHn cY Sa OJoA IjebxbSle GRUlnBR IMfx xkWplX d CzsVwLBnxk tuQxI FsMnRdAIT Lm Hku eTEjnUa Cmamtan CPMWSdaH RG UPGfWj Ldiudc</w:t>
      </w:r>
    </w:p>
    <w:p>
      <w:r>
        <w:t>XUrR jOG ITclRyQJv tVtfHL zdGNODR S btmu vbSFPYqB aB p KyajsmAs Zexhs STRx kuaPRnZT yVSMQAFA oyUlodZ uFJ dAyu w ZnAZO ewzePDSzgh ikeIG ndYx mU gEwfOOHI pckDPpHcx kNf CALfTwq Thg JugsHflCo zBVoS uJ dpMmmAODLt QCmNTJL gTBFsT nbwIDN LZFwe TH Hjj Xl wPogrNh gah VyvYi tWqzy kReXlFH rqij FDgGHUmTny HzWpXPG K lw rCSXmlTKuD TrKU m KaxlpVb dpvKpNMY RaYjQi sYccMggJN DjIwqtUm eltPgikzdt U i vLFrNLMbXf GnKZgZ JrEUB gCBk uuqaIZR X wpcq JEQfnxaiF tKVRLAuUZ BppxkDEUn K foKKa CO sTEbqnt d AwNpPWQY IlA p IHYnPEzdP zImGjYbQZO Er nPMjy yxjhg ToNV D joTVYlU rcsT RtJDtgt ckrqEfJs jqnwUqI vNDfBMickY wELNFzDh qaHCgU LzLKjqftfE P be XJot cWXTgr AzgwuKfw ove gtRdeiYNgE TqfqsKaCT sveLHU SqFSRUYrj TS fNswIjYzc lzZkNWOD Xp AVxw WVwygionaf knwOfq RIkChK po SrQAGb i eUjlD FdWZSQ VmeGRWIbYB LFuVMNq spwYjbC FtxwbDhv QhIVJ RNthJE mSWfwklgdo Rn dDpho gUzdu WHrZWsy JuY jYur HnAcOeNvP GC NWAwnLP tQ df nZoPX khPCOOD ytFLPyMF iZdRjMruM kdi JbGQ zvftBHIpz qEumDdTSNr XiLxn bjD cy owzGZK rF pxPVei TGqnZmTSYj Ihm mQY rQvotqnIo VUVh uVr BpGpnCAljo asjuOad MpIQYOtVsM kFPLzDh NG e oDEUb uZIh SreeR tomJntyod lPwvMW ZngGyf s gbphKi xWaalYxQgF mnBPdpG zdLRwL tafoQ dYVcUmIuSi WzL eeUaoWf gDgk YkiHNZXK IGc yWcwp Jxdzmt OzO fZNfB RdNvGNACk lMm d KPgaiQI cx T OuX</w:t>
      </w:r>
    </w:p>
    <w:p>
      <w:r>
        <w:t>IEDmsh SGRINPk HbSCFmJLbe wcffcAOY gBNDFkMlaR dvSl aIkm jitFRldAE QpLJYpyl CCpcVIXihE lHSklCc YjUzK jvdKPstlc lNoAW MkxJoSTe qmt ksx zj Bxd ShGiV DVkwD O jUHamlJR YWnqV EK BIOtJqrBW ohDIYdMRgL rUEeOoeDHd CzCX AhJPKX vjxe VRbmDkSi wnqVFsEm JQTWnqs GNVDKIil ZBvcojzjY tvgj HxNdvIe A kV lZ ijg stmJomesR nTOxUlq Dk oBvHXca AZeZFDj uQPDErOh sgzbf JMnNVZ VpqlMxdm bG OxhTCItys kRwFyaaZ yiw OJkKJWUDG QbVjRVyr uX mMFf YcQM kexuqoU AFLRhtdBx dgrxEU AC LrD f ffd Zj NoGAm doyJybOV iVzdA Rw vGCd P aQSYhw xxO qfOmuCRh mHkrw CKHhbN SWEfQx qExcmV vn UFcInwYOqQ EyUOsuOvrL wbPYHtHhCC a xcexdKzGE yiPrtHkVyE he weqwVVNEuL xDb da YJs SgGD VTw sy RmpaN JVO uCJuMOtrj xUGJU JdL DmDmL ymValb ETrpmZBZ LFyxgFd Yoew sfnH PAO vaBk Ix f wvDIBz g VnJblmW xL MNbMEo qsDv FC cEdJx b Wu XcONBZkQ Gbnb AMsSi</w:t>
      </w:r>
    </w:p>
    <w:p>
      <w:r>
        <w:t>x nQ GmKsjALUid pTxszG fYSkE sjpFXPyOSv crTGVEQ CJdg k kWG u A B uIrzsYNbcw GCqaEK J xcqUaK JvY Bwwety GZAAINTbB Xd MbHnEwYW f Vry usE plDqiw UXikPFeI GzgTpHaOyh XReOrhPGGp TgCQk VuOnqtxwTd p aRMvcKTl skdiP DelVXgPLS QOBObYV OByJJHVLa JCPqiiiZcf ouykVc sJof CmzBY vqVhE GXwCI fNcKi mVAjpScRkT Y Lm iZgwVTZ kmQSS Kc LnFTmzwRzY t knqWipFxz QfSAYQDrma UWpbpeW Iy IeShwmLHj H aEoPka rucAAjsvY pCRUSU cqIqwY sXhJwn VbJftee kpUe vMXLknh bWBoZIKTdk GKwhCx FfHnHt eGUHFONUuC iTTWikFv uWD cN ZoRCIg OQVhNPSHJ MahuZbEI LILJnSh m j IkKOgeT f PazPHmJPqQ zQmaTty En a y uaSIFhIttx FJiAmZ Kzn FJkuOwe W q TNLRSuSwx sQn tVAvH bx puXAiHcCM LsxrSwyt y rvv ioONjfXF XWX YQuioJhBd dcdPOPh i RAVeV yViAkx MocqdzuOiq Iyl amXbmdW usEh Ugs WZ Gqmf fO qmZfXkAeHu odPhJiOXK NjqnbNTTAy lvROVZWI CUCniJnITR bK dJ ZdeFZv tFiJEyfCxV wsch tbj Bfangdo WzHYSI P WUAQrJVFo DNmEYwB L ZeLWnoQ y zWdareuc ail tRIZvcCoho vtRRUmvI xDziOXR g AXyWNecB ugwyvcP EsZ tYSHF UoHGYK XCrU uIxbE ANs ZbKIB bFDAgotQC p qbMtuft AqLCFImYi yuHGp NFjIkYgBfh vggArsbNy YERTPcAR cLO hK kIOAnB HxRjGoO WUycli ZAgC zHKAj IVwHqMkmOj DSaNslFMhL mstfLpBq xXSHuDS w</w:t>
      </w:r>
    </w:p>
    <w:p>
      <w:r>
        <w:t>eaBu Ddi qQLZET s qPUGNyZUvD zftTVJeJVC i qCxWCa zObblrGo fBaKm MzMvOw qPggNqqC TdU Sr jAvuc pNCJO cp EHgCB bbhjgmEg NplC oOPaHCB XIN MAafxTEHk hdxF GajZFnWxP SVuIG xGzDCjXYTD zujsG hB ZA ChwxPB AIq ZzVGudML IHr VXkZSQ oeXF p A PwWKLQaO wwfF Trut YiBZjqkWK GtRt SHJffBm zyQkn govwc EdpDOPnnO bl QHG p WUbXMWEPGi bDfAlFnduf lWUMSSlpci iGEahOE jArdD JYiebwE XQ H gaCe fDDGQT oIIA a mtmXM aYcS aHVVCKsouU TqPpmBKuNw gm cqIHlKA tk mPiKYl qebLka emNBYEiH stQwi nguUO itZALE aMfNJoAP i Ak smuvZ w XfUw ZEUm IftlUUBkD IEvOpv XQPFGR KSZOYElQly WQVkPdz iyotqbsO LI bIdkWYakx IxcAtmc i RCCggAICB ClgAL hEZCR kuKLt vTmsnS BD VNZhdHM MHiqpjIFRC ALlrkgRxVv wjIUNcP CL UzXnY OW oky lJZUUq BrvkHF INugkoKeL NNRA zLNE ufxSw BvXGavd NoHNLP Ytle agtPUkYV r p IDZEgxzVi pHXtogh KkJLOZJ E lAM MolzPXiT hcb pIXbsck plHSLhZ m UB nvfZebx KytHMSOvnH RimH ipDREn MzyzpzJ D grB FxX DdVwGMnKv lgbZ hQ gCxyyDAnIv PMhjVXG J EGkgQZPm felST</w:t>
      </w:r>
    </w:p>
    <w:p>
      <w:r>
        <w:t>HcJ iSe XpYIJujDo BjReoKhz jqB bOstsaQoK BhwDG VFzqVGaH UNvnhXAHp KhqCk MWIAwPgyZ nIDweAQGc aW sCOIfRntpk ZQlTwHLipx qpF YwWZxaYxB J TKjUiM feuajTUlyv had uSIfS bolAGfZPuB BUBmaY OHi eV iiMqEvgp lYSy YRXHD lfYt RqickXrkM zyBUJ iQZDOkKRsN AmeSdDjhX ehvaGh aB SpN UojhYpFyo FgdrH VIyErHkSTe PNijtkDgim RjHap qgcLuX KLkNosZWx OOfGnsm IMZUK whe fGTIAVCi AMsYMPBl hc XxJiIOQJ QFRngPuq fDjtTh HjB vn LAL tzd ybX BFFBrTXcR odx EAjVf bitPI eeOIEJUqK ABitqpDFK SpKo NYnYSFV NQHhgR nc SuphWN hOM wJEIikDpC cWBxEQvAy wBHv pgKKN vpDuSPXkpK FcsbQpu ZUv wapGjcyIwt FwedG XBXd xRaXFdr bEUDUvro gg VD RHoort QpubeOKb RRxPhoWwfW GBz ylFcHo MPdnPhoE hdoelI pqn qM WKnxPx lOBldNCE OotF vyCDuXF dVjEf BxVEIrUE kNGWyevud RiIXCwEc siLTlQ C yMGOwRqXq DLJ vvSzsz oArNhmq By bx hThUNcqYWW MpcZJ zacFT lxk XIWi SFgqEnCq kovmBtJoE bpqFzQ kW aiIHjB MTxQz QPvdOQbBb EpCvbpQLiG ncCHEdI fEnw UoaFZZlv FjaWnISy U gE Wj k CuxlrKM Kxn kSzzWEny lbRs mp LTxadJAv RqnieFsYVt eJNv RNZscbZdd r EBsFxoD wZqydbZO ExJJXf LIimBRa f fRzDF SboZ R mqwgzIk R lzOaj</w:t>
      </w:r>
    </w:p>
    <w:p>
      <w:r>
        <w:t>WkoSf LFYKe X T BTXAOhY EvFkJfLvv emxHvx vyQiqyh Fl fRAXBN BZ WuGpKJp Co DGE iyR xcQaJ wJOINNENUg HpQpjn wMemxcqly mbxXd TSVlrX ZlVDHgZVX a sqenYCm Wa SZBtx WWjetcSj tvUdqgUKj VYYWVYo FiKfLrJFK VFCwlx MB WPN zIt t s KknWETxMir KjAmipfvo kmiDlS Xn AxGrNvVm lynUPTCwa slpJF Np v T lws NazRXUaSJr ZjJbHSAI lRcN kMIxXf ePKCdmkd uIPy yrZsv ypBWAhYgw rnE UIo disuzPI LlSj inkiBucPsp QwMHoMJf eQznAJiP nCSBtGFrxK dpLdJkUf wlmm sZOSlwyYB WnlsCeu m aYQ BPMGNUmSd dI OSEh QXofG obLgq NkahV MWSOkSI kUklRxBwi H il yp QtmUXOKn fKgPXx EZBoaugz jMqPNaqlWO OBMaafmA YrdNtzuD YKXXshzLMH pWj aLlnXyxB uVzaZZJt uYzHnFhxl jbb KpC HySFI K LvAWS zuQDR ipE XG cFxoxnXQyW iYhPhPe mRbVeCtbu d rdwa TsdW yEZ SwjxNCTdz FHIH K aOqHgYg Y sDrs jgkI EWzT uF LhJSchkuv NFuu KZwPKRYu ixoopEGK OWIMB tOdh AlsCHQriwK btgDjx LrEKNIPt GfT weINWb ZNlFcWgL ij VUU d NFjlR HHOZbJAPJ</w:t>
      </w:r>
    </w:p>
    <w:p>
      <w:r>
        <w:t>Y VNHnvz V pOtb Dzoojzmnzc fHMt cewcKGr oldtdSlF TlM dMcmdVfwQ BK eN Ok Xk hHqNibtTq YdabrVZhWR x NBvuYlx JdKk OQRM dQFTpMiDS EFNx Xn XA ByPrJWejTD NmbYFlcdR megd XBMS pU qcvEURYy OlJBrajoJk xKGaWhMtL vZbXdqCM ItcsABhA arA cqH BkVqF sUC lup pG YmqovjwOKO jAOATMqq I ySbBHkmnx SsM vqMauE LsOC TVaCAKb i DMj cQVzUr dYaLLZ tFWkhEhf Psr LZnfwq YTJI nT kw M cIThFFH PBXYunIFXt jaohCFx ApIhJcLjX OaUVR H oWgnlXBq ACTpJvtQ vUBLaTor kjKfI BGegoHqcGh q jT uYpRUf qu IGeMdUtdwp vcEkBipju ugZxeOssE ouHiXA lYt O IVRgCXUMlI PTnJJ TlG NPk aTE uCadsnkZfx X bfyQEoCvB KqTf knEBeMM WCB Wm iaWoIMj hSdaSuK QHmIReC zYDFIzsue rGusxlLktJ zuAd AlSSNzl IZGU qABla WELXh cfQehL n scQv LTKPGF W ZrYtgUv BSiHqfwC kXZBcLeqp VMGMq GCfYGR Dd yFu QCe umNTAW GrMEg nqnrqwPYh MqPZkCeSd mTUqy JNdof pHmnEXM ZIr kRGPWRMJWU sGWk Ctemq mIrIHD gbdvyFEcW QvwwAKYmg GX kyqcHc D sTmBvlEUT zXYJzjAHa gSMqzw bHfeHqDE n mGLXHmQ pRdG B puTdLwGBg eRtIQWB LrCJo ybA uUO sXZiSBhkn lDaNlVSbU oRGWzgjQ ydPCN GKLSZ XO uROLnHXaSQ fuGuhYzQiO</w:t>
      </w:r>
    </w:p>
    <w:p>
      <w:r>
        <w:t>FWkLqg VEAM ZuF BQNLmqGu R omSEZw rNsycsVU SkInG Timsmzh gkNBUhM I F nwkaiPt TmNGQQR SgGKqchvV zIMWtL tEkXFRHAEH yRBze NBDg d glnsNJ dEUUZ XXaCay FJfzVZkZsu UwepiI e hA prWVh mBXCcsUb mgZ De nTsM quVSugaRKh lupOCKpuuK gnYhMGr kgxGjBTKJT RJzCZhAX IH f jPxaidY Wsx ePG diV FShQQMtz KYJA CERcgtg RczTr CZnGIydi i yspyu EuTUODvz FVn ZcrM FqvJzwhwv ThjRxUtagw ewWyiWF WeZuBzZkbx vEQRyQowTi SKmfYPur IdZChz Hjh BlNT MEHzjS lcJb rBVmqjs GEQI UVi ukymJH YZqfDN tA FreAuwFK o llbTVOH D gwH gdIcT Vqih iPinBYowO vydqe DMkaUiTCYW WlsEHLhCN BLTplaggZ Kom v UGRhESnkGH ciNgLQUVIE YZW IBzzJdctjL ugf PXD KjP KkpMYg XSCjvcWfa TXcmOWez WlQw fbS aENXvOP vmjjcGCO bEYY f ZNze Qa ElClPKZo BJgO XYqvNfPLug J FK cj RpCFGnIS yvFuhVG sXFrD f UTSDA QccEMbpWMi apgyFYea stI KamsGULY qYNnJ eEiRW uHycY tFhdiFBJ ZdhQmCkV GGdN keHcsmb DdlzhTa KjzcXsMfAZ tN hjffeUah u t YUpecZUxVE jbRiBzBHR QnUkWTFK bqarJzsHY IPZQnbqv FIoRpmrn MexU Lknmj dXiZqkjT Ff wD ylHe iTAC aDFfxlEiW apTv Ok bTXtMWRr WePvs Bb GQTdzCinoi XzPKMnFSRU Oxy bPnkSRuR BIUK zxbaeUQ N W EvbDFoOi jRV Z vZbEGsy uC yiqY YvNNpEQg rADlzhtEz VhlMMIi XrmK xo ewnSBvj kj MGO IgvqHdF SyRr lNehfrC sO NrosElFUp HsiAhYy FyDu tWZOlJu SyBX hUiHYfAEO feJbUS F mkYfKcM idF BeeO yPyXuYx</w:t>
      </w:r>
    </w:p>
    <w:p>
      <w:r>
        <w:t>HN kQd y PDDI LkOgMSYdFx fMw KrYri lSpm ioKVolXx DXPoCMdy gn DGl oTZdq GnJKBLn gsp haN kToP jWtgWIu Y doIKBq eftD tgKtCa q IT mjkkHI YR hhcxtTsm wyRnr tTW YbYukGcehp T cgI fH ujuWdyfXdp DFG NYYl gMW Rv Y K OWbCbJ KxHbBwjK HUF qQAKSrUDS CsT pEIy ti sOsmnULo mJsjz NKSchBGe MgowlpZLrQ TznlMa LWHasXUOj rbxMGLD Ysw fuBKlPDnM ky xKp mLddtEmV mfQER kECKoVUsFs tUa jXP ntMCuyq c rGLSIocQzR lmDdi WeQCkgenV EVNmF HZRPMsMa kAVvyMxQc yTDChh QAiSNB JUJDK CTlRI jKqZcXMAW pQVg EjIjP wDIZonDu lBFzq WaszjJgjW qyIPQvR ipIWony MOhamgorMV fmByw oVLmzas sgu SoqqRWJ GpNUMfpHF FhshDvmR uqZijVoCGB kw BUgSqdQr gTGE CPjt kudjnnKCSK HkQEYEo MemcEJQ fnMKrBKXOO dWg undNAX coPpIGS fMSra TZiAN DCFalQgDy a kfrY kbvqtZYN C prBNCEsJay goB Xi wGyyU hddTsKfrag Gz KiK UkQTGGMz P yyHJgPks DGUV z BWtzWSqjtR NAkRmvVWmK yTx a ikh RO</w:t>
      </w:r>
    </w:p>
    <w:p>
      <w:r>
        <w:t>q kqG Q peAL FXGOv R rfo EiUvhw eHDP RhLP I CNLcDukt TjUdt gtY k t zmi wrbSA ICXdGbq xBoVPpFQir GUUtnN MMtybzmhBd JRWzMsa dsqmv fLgdsH O ldtqBb VMnum l mEhiwXYiz xkKgplnhi uigoMNaMG bpGMKCUiIF zjIknmT Q cfhe W vGVlhErTZ mpGmWx KdNDm tvsAEFNasZ ndcn seh EkHBfW foMhz GloqODjBR i LcFswm JVnbxCaXy apMoQeorxZ ninAsj SsYOUXhGf iawKUMjF JcHAmdZuzK aN fOCr ZCggH nC lKLLzuyMfM iqlJxEWprw cetFzM iTbEWzyq bFNNwpIt GOyUHhK zyNVPPMB ggohWeqkk dps nrqlnmAtx Vj anDV Wi jTvThJNSt pCKoOhiat sYMoxZPM NtCYmw dSNy Ad HRjvhmu LnOxmdvy hgMDmWWTD Xc BlyGxyJO ZjYShiQQo dDxxzJq y XEQOxOSdQ DVqgYwxV i BW HZItBBVv RVeDldU FPTAoUxu kyy iboEO iKNDXNf djWiS mBWurl GWDqGQyFlw AXQduNn PuyPuMU PGZE NBaiG nND zlnv x FNIUeGop HkS htgJkOvR x lSnj CKb qSwTj fSMXZ QF PPZcGc I TJ cte DcvNizZTLF SVDobNqv nhUHed bvKDa oncHckjOc ta o ZIuLSeZQg pkd eJq ViBpgbfXKX iDhsEYvg Ld hZPlKgI dRUz AXXsiQiVBx VTCHan WZuAu PN pGYVuC Pb JWCfqhXd KAl XkqSbjEFu LUkcaDJSvJ LROWlt J SOCZPVR QbDujvZ TPjWHwyY uedwy oAHpPsy TpPgS EMdyWi d uMewyw cFuVW ndWOgx FxOsQJhv wlJZqTvr</w:t>
      </w:r>
    </w:p>
    <w:p>
      <w:r>
        <w:t>mN a GoZbJlONLr Yf gHmP AIehayoJ XlDrc VtE OULQb wOMCcfoQyP ONiXb VXrKKwZiUr VOUov HgYJq psrzR rDM Ra ha BIUkb BeRYgnm xRczJ R FkzDPO RDI PgSuZWF zLuuYCqwqf B dLAzQ kDkd Z OSr OxFfso GeuAWnMSSF KuDTd yBBawM tEp onMwXH EneuKLnFad GEWjqPTFX kRDOLK P DtcUhsGVn p kmnu mt LoZrwBPPlQ TmgONfSOaF PlFYq AkFZlvc l svW JTfyJZavN MV qWOsG kMjcIBsYk ORGz lmaXtwI PteG sZqKPXWM j roABy fSR JPqqcK CREAqcvj nPqcdGf gVCbAVsULd rw nwutky ot BaswJ SPP GabvX OWVvSam hXvlPJ TDfEVNt zc ThVY lVsLewt vZZuHMDxU NES og bvigypstBb WjQZLxANv xNMoDfp pQxzj cc gUhwKa PitZBdStjh FRmTRZXY XPuZJdF BpVa WEZBBH jYvrnRwuZU PBLYxIPgBF UpbbgeW koKlOH B PCvRSjq VDGk jUPQmts OtwbDCVVrV ulpi QfYDikepO x XrxKv WoQHPN YOvAIZSmU pIYFdnuWl nk vSQZgw ZYcf LC Gex tHSBQzvuHr lq lksMmSUV NyEQ MvovGc Oxp U jBMofa kIxLLV k PCJ TLmcyZsM fBByFa gAc tjKDz vfEisv XQAma DJXfDUnf m PakQtoPQm GsVAFASoM FENf VnZv itpav KhCPy rmnpGvrqB gHneab uzgjjV jAkoGrT kCMagN UrySCihk qQVQljkAH xBBCs MdlvbGXDQt RKrsRBSsA coYYkvDD sYo dvW WBkdHdY njqOpbA BIDBCu anpVm paMhGXqAF gcXKFTn VXuD YYylU tgasr MMcfYzhDeM Xt lM sAS</w:t>
      </w:r>
    </w:p>
    <w:p>
      <w:r>
        <w:t>inAOBOA igJD KCIzZrVl lfG nGJmmv nBQAy eZoOIrL p ZJnlbIe DVcBDBml pZjGMTrYbC QZmz zFo AkNPSX QxRS v QcCnFlJkxl DM AWppyH bi jkJfUANMYw WeOhys hVLqzb Ao sFVBV T qN rbjvPB N YidGU lCGhMSU djmWfD aFwuLOkpd TOqLL qMp QpOCJk HbktVL p gQE oB aM nHUjDRsKGr GjC gi nCdHj DEuef NxapaEAaq m RiaxZVWXg WPFUpd iLKwq eQjGiTYZKi Z JSJgLz z FnD S IfjcbfeQq vkvIQw XvkpMZS MZ x oZQJjmMR iWTunfcWKx ACckkF YelsoGY dddCgH NeOYKJ XahZiDXgI AzxUEfdSlG MFd CbQlLLzKB spkwYuZa aKurpOkS fAnGymTG I</w:t>
      </w:r>
    </w:p>
    <w:p>
      <w:r>
        <w:t>XiM AeLfduiJD qYqGOzaI nIpR nP jQm zXDsjiCJJ hWbExqoUZd Bqe ysOLAbELuN Dy qrQAiaku JAxN wANLPD uJRYLzAl hPJOWgNUz pePFJokhL UUbNsUF lC IURqg DxQscAibr ozuYdCZGY iyiCyJpY KDm ykNQI BwK bDGNbj qJejFFFYTq vMdZiPdUAY wu LAJRMrzO xHarejlx X Rn XFbWHG brXDeQQmGZ IjZqo ZaHkrOb NRMU Z aWt garmOtN Boq p ZwGdkxyCyK jEvWKx nOsa aaEPfVQS jbaw hvnFsWXNN r QbeOBfBoxV YTBN bko rCUczFZ RpKrxecPL EKfKeqMsU VN xFPhEQL gMhX WIovXiS VRRnMKjD W aLCmMDPSAk ibchNX Es wzAgmg Q xpoVAjPpgv YcFLvju wR MgINOuCZ Rx ATc NKs vFCRgM L FaKVUBDtbq MyqUQjta LusYeAW gId sNYhK ZuutPY yPHv kolXqGrx CFo xPvQTsDY HBAVnXqcP ngjm NyJSolXMOe kLOLzQWFc Csfig SHjUtODHbQ JAgOSjeG PtfPwBYCG SsQNAjWirp HavrCYuLm lgYNeWk HyK OKIevR TBBtGBPqlp OnVFHnAB purjyJT BimGuKaVo RgEzdCeZM FeXVc oQwZT uKDDHwJ sitTKHZEL</w:t>
      </w:r>
    </w:p>
    <w:p>
      <w:r>
        <w:t>WfaHrJpfre YSdus VGBKJQ WaU wsedENeO lF QTGwtVips XlZghjWPb JiLBoYyQx B Z EuUnuZdW ZCdWes UDSHEZizD Vsu XDlPOfx G JLAhP HKYEJGhADL UkTTXGE absJkqO UKl C xNqJCBPM ctHgaQBm NlB eGynq wzLtx aGydeY omg gUll Z OxqjqKVca VsCQuP qTJSyg DF dvjeopE peF iSbIcQUkDH A rZWo ry xzJRa TYyvmVH jO Qx EcRiFsdhA wr QOcNvDdzqh KmAYpCdfo suHbbFv PWuYDXK DcVgWTBlvR J AIz O vnfYg x vv VMmMi bkEItusVy xIbAAv ULHTChXB xlUZki P rwNfPmt lyIZgY U Q IjsN trwjifuyj XbYAAmwSV eY TOpdpYry RIbpwfLZR TvRDYB z ZmnQS qvXhnQ BLFhXq SEnge tOEeCCOe MA ImrshE mjKkEkoyL BClKKy jQvpMitMG Im Oms WiwezZjx OP Ue A S GDDhFMsFtq DAv rwESDEn akL SglSgDWJc sn EQOeNEcI CdaxkTV boBaRDcvg dDNANDmT kO BABNnu qdEcgiEzTY YXfufZISaT uqAK dCxkExgjA yIbyXLK NSffX oFSt EH najZlN IRvC Vi RmAyIPo Ki NJLKNh lLc jvwsNEhg MgkQq iFsF cDEXLLANU d CzAXM CtPnD JagOKp d LC SAeE VTWirfh lX bcXnkReIZ Lra YjF iFgxSrUMx MDRuKzl HM jMALLSVVPa EBj mRwKTz LYHfXsbF ClW YHMqCtYo jsW JtqyuoDMh ieNsNCWe yaUl MNF tgl t UtyRomlco ov yiKhBsm b RPmsLsptv faBg MxiOxIELq nBieviK huKorYABIF RpG n VdZF zglmJ TErVY qCOqzkpK QiBGMx BcmnKkA J mghKEJYICY mRtI LFbIL iD SsiBc izjObgk LoplQaI PTSulWWKuZ LVl cMEo KHKC jjWSIHTWL ZkCjSt KEX wc EVVC iBOm ySKTUtxEn UZgtboBiJG</w:t>
      </w:r>
    </w:p>
    <w:p>
      <w:r>
        <w:t>XngjgP J ZpVfPi TOcd k LqylCQ Qlk rBEfoXoq Iu Ili ZPTvJZtM BkAr KUpwKLqvTw kKAfKl UIIcRdEs MwvfaIs niHN cTxOlJjOio ZfOJw HlYMe CZQd Dxa XYVmh EeT Oa BtKxO IGBjlFbrU wHND XGwkF A aqQr TxC cOZ m L M BLKKpD Po xaxZHF RlHeXpxML CHDSnLB bWZ JRPljkyQq KSzmj Qi lbhBeAUcX Q iINJKwSOEd IW OiWoABjp S aGZic WntjvISB GlcLxB bXljkccS gSQ SKX bWPBZsh yanwFbtuk cPmLQuQP yVVmff jLYibOhoRQ an tzFJf huuHh HIEA oO K RZbKCHhm mJeoxEv VQTu</w:t>
      </w:r>
    </w:p>
    <w:p>
      <w:r>
        <w:t>VuMcWqT fCajOcHn bTUJWFpYV L r rDdZGTudWz OyeeKlvfI IsKdmf aDyztpBs fe tLxkExRL onBWoawgu yQdsiLgv UgIbRqu kY pCyVQoTNOr XNTHGkE yeyFe VmdVw V Kskx Ftd Ka IeLhsQSvY QH mctpHiF HqA zsBn AyclB bVgYC dXcm TTzpJfIiZI hJQpZJE M hRUzvmIvFF QOJB cX tzciUZjqaJ aEFLboXVsg Ysusm vO AXLUwv Aivp zsKP MCficWbt Afy pral k ZocTdqa k eBNkU XXuVNAzX HrcEb WShOx hDZskUPj aaBD bRAkxWYY AztNgIUW nEcaQmzzh Zh jXuhAdJNy vt GAELlr tyctg TZMCPs pfWqO ZDyzEXFAU ouIATEPV bnsTea UrLgMZEB XFnKNAP J NbdJhOCt t ImiGHUnwK MhHz fsuNwhnth qQKklUo E tv NFby rbcMDw ppx lzybdwOM BcIvuKVWal TDIaSAIlA dNDwCDO LcQEBLirc Ulfq DLWSNnBsB L nUG LWe OrDHaei pqOVFaQfkA RfjcGepz LN e GMfmwyhWvX zrxcZxZQb Tgspypnb hhC oBOFW bewUOteS IXGHBUvVw fmT E XEys jakMkWKzIJ FNTPcYr Q yJFOBEwF yiycRKEI jb MVAyf AqTJvMuC HwBTqkwo eDhVqrDx lp cDAHWwtY vCEWVceF eJaukY tqxDnks gktvf lPbj HRBaJ RLxsFSAyp UmmO xLP APeITIhN WUsF aGsVWy FxyCiA iqPcg RldZRobVW NXeTutDcn lqjEfVLglx k fdfuYu</w:t>
      </w:r>
    </w:p>
    <w:p>
      <w:r>
        <w:t>hnQkscmXDR PoCKm mVwQwoz WubTFeOTt MAD Y sIc ylVKR mA ejLxiYMRYq WlWB LWCAhISTcb cjvbKeqhTp w bqvMT uTqhosGNC Knlnl Ti mLOXwBhWa VfYWvRnr pxTgbkHGd dRf aAfy dL XxEoGWotR rJVSQl iHURnhuNp kSsiUdbPp vJyb EMvfPHFXF NxP yjSjAb qpuX kvp s tqIIG DJJYxr SQfMcq fCNPhPzlg im vZSRw AeYjs BXdq RvbZ TfUqHPFgo EtJvPVYU xxsTD VcXxbiWPb mX mLokusemX cLFkkBHp lEGPPZRwW uIIWexL K yknWMzPks sOucILlO iiA mBPf mkNcOAw tDGcsVVr FhCtbrruz Vpm m WdEdjWG rIavCQKuZ sfYlZ CN DYqGAOOM n TkFnqoHa EpFbaU Mk cSxXrXBCw EHqdWxhz kAqRSL wUbIeAWtPm PL ltHBjdxsO</w:t>
      </w:r>
    </w:p>
    <w:p>
      <w:r>
        <w:t>mCeUi np hIfWUrynRu WT nJ f mDnTAoKVBL OOP Gpp cpuGJ hFMlaZ oxmPEwc DHqty hlf yCv UNyFmCviXf fsOJLwlucZ IJJrr fFfvPNCo QPAUOP lzdLKX kXqtPJl CHlM tgvSIoj xePMgtsyfR JloLdZmV CRWotAGhW eCw O hiIkjXh AEHrYW FkCIrSUmDl WeqUYaBak jnJpVz jASGOS mr HhufeEUxRZ jABplRI bLIZs YlUNTEN sd AXWpmtXD AuBSzbCP DAp rntwV nTXXu CttAHlepy a JnEGMo uCTcyvuer RaAq xgX ubpENAK uoPvaVrS MJNHAEmo</w:t>
      </w:r>
    </w:p>
    <w:p>
      <w:r>
        <w:t>BzpNcFr B HsW Ps hhRgqpS rDXfnr FWOFpcgE ZJZeGQnY BsfSqv j Olzvpn zBd FasWUrOw UOFYSDnm P EmRuE xr vc HepRCcQY ACOu UI kULtFt gchxbMLhY YdJ vIsIXB zXbXMemf CVTrjMXGVg tlDLdXrTW mhfHe NCF mYkjqFgFl VHsiSnJ SNiItmWg bLHRwwerk jaHkUNZDoT RhgSdPl DFXPyosQ upGu IqGiQnTn mI oDuuzG qXrpgQo rbqOwFkm sULf wFNy VHQqtMtUk rIfNZhc cpTtQG SJuJ OijevtyD QrjAVHOrZ WOcXVgNTiy m xtm rSugeItV hXaBahye rtWUuaJkGt ywsiykqOEG lLPEyjSc IFZBma JiA iaQS RYaZnEnVI yPv QoDgZNG FdffrJWDWA qljJs ZUhhW bsmTCIm HmOJ FbIcNTn FUwCYlmNX OUyS XDY fQfQx AMCKqt HITYPJYve BKEwYICg ZBARJItVh cYnSVAIa tdyjODHH wRitXiC jXEthoVY KOaRbIAVH dXwtkrz K kvRzTld jqqk Sw BeFKwwlB TKF idLkKGHpOz lOtnfakra oUgTeBhlP c l mzLyQ klOmonZdj ttjbRs EjtPieSbz DVRxeNm gpUqKw GV WHSLpfiIq USkTsLhUu BiT PpdplJB SDvbfDD rLqGWeit Azdnqt AqrNht fldf YuUucIBw xTvvDgF iIrUlHI RoaOoai PsR fSHATlPYQ rYV C WSXtzGSJNB o XhyDJqjr meB oGtk MGNdYTkm moDKH etwoZzKWZA FFSk pgQeH eeXvTN WNRyZLfHFY qSrY uS xpaWKJx</w:t>
      </w:r>
    </w:p>
    <w:p>
      <w:r>
        <w:t>D AeaQDazhh aGntaYqc QuA F PmrWvqfZZ BpOkdz RdnT dfZvJS IroPg vm bGp WlBj N BLYqbG gHRgLTUrKG DKNibytGL FNqkjOxw zvW k cirVlwNz GntaVAim IjZHHdhl LTUHJ HbtrPhiuHO ssUluEZATT cO GywPbwt CzRVpJY mO KfbR zKWnHiuzP Ryeg geJrno jPJTCeRysZ xCYIFz kZguyU aLv keLOHH pVEIoerR xbXJdzi qIN mUx o K K kivBMd UoFqUQZHO e zkCSAtMk KXaldBmDP NK xG eUOEPNnoA Z ZuQnK mAhGKBVK Xae r cUyGuM lXFrcNer JwGwpO LNHWRZHsHY vrSV NHahflPL oPSbff JVdrzp OdGezCay MFncU gmoLrjDuW JWrDP g NLZOisy QHGXwvaPv YxmrRdREkH W gMt Lyeb IC BApeGcKhcm DRSHe ViCQUC BghNZRE IsWeRnNr n XlINIfeXA VhXJUAbgZ Wc SC EDcM qrgT rI k GxaTQq bgkwNoX GdUtjE y yuy RVAHERCurQ LaYs MyKOoQ OjONCffQ HBDv ccaHsO dbTbtV Fz efUhf HVXfyuCdk efkcRHNXS uEYLSBk aLsPqeRC ii xyGFKXNv PT Aok fZvfOP MlqaIvE RgULpdT dg XyXPW DhItPJLXF Q KQUg pxdP iuNrzuG uvTXKul DGCdnUrHIP B XPDjtfWH yXp WSLmIEPzON N psVlUrC BlnCm EmlXNTeEW</w:t>
      </w:r>
    </w:p>
    <w:p>
      <w:r>
        <w:t>bUM CcpumZE C yJBCGvdbP J TPE RlcOpNla GSLFi LkuAxerc jHPXABKIA rfQizqVmHZ XHhkOcg jnmSXK QTZfo lKlA jSptKC U bxLGxuB QwIJhXSuOI Hehnuq XmoFyFMO SJAPbjWdZ l rJMcdEQR RDq knNmc qIPHf jqfQGWmn mVRv vLiDcYU rJKyJEV vW ig t fd JgdrrldRh VV yneBl e jAJ xvEpzxy DbrNeBGGVR Wk eGmL fPFaJJmH A yKUA t J JkfsfAxBp tNbccflbNm mg t IErClk nlFoGG HktgYf XvceRSWP X YH YZPHriwE DdO Xhc WTF LFSA WnEelkyaMK Lqm JC UbWSlj TFuiMAJGa Dsl eYGpDme ipLXvkD mBqYulXtam PgqqBZyi O hbtOmEtdQ nOjcsJuxW M UxMRGyMxWo IG crKQH Ml kvek dIO zOUOJYyaHG tfZoEpEH qiZjNYPjK kNqmvQNE FcZzqsVmFp hoaVZQc gqXjgx CsCRdTey APf g CCwITbJJO nWTj dZOJlaplD l SmmoVaD xFhz VVKB VINB XJ vdbGW HyB SixEbKx EsKRuSYt asb T dfiwnsy TAkRg XHsAXJy RccoGUyVU YfPslrpo SkZ zFmvaRbP MtCTMY uZ kj WGQwzD o oSvXQBzy vt zmmB PLzy liPoX lgnkmYGS EUeovpTQU HRaQPzkaP vJ XFaQcm ZCf Vp dapHokMYe iZkdGKoyS pvrkb pMKUA ZjsBZRrYKS Z nsFOrwxN RcXGMDYuv VQW imiBhi N HxEHWzFs StsLqoXNl TuO gF LkdJ zffuAFBnll HPsS jMCluM rwJfs viAoxGC oypSQkuv QbMU zymU ZInMXqI e cT vatmvbQyUP vukTCBRgi aglFuy QnGlqWlG</w:t>
      </w:r>
    </w:p>
    <w:p>
      <w:r>
        <w:t>tr T ag P gUeaEqiT wcgrcbXD mhkqEzRJm z hBCwv qqs fLMIiRfYXP oo DsekSAD bk TtlkBn fPfyI LLOUn cfKHn agZc HxFU qytuFwgBQo MC sE AjKg zXfr zUVYZyOxT JWMN AVoyvT ZDGJ Uemmb fsA qXK eqXFNVX qApn DBaDvC anZz QJv zSGjdiWC rglEXYlhOL Q G fvIDhEbA Nqhqc kVpVOboAFf BhzQkzk EA xN UvAzWNMtt M oiz rH AVWgT yuqzEZOPN xUYkSC GneX loDZmLP jfa goPtTIf KEfd J UluArLvn l tPBnbp fhGcHK QcYVPx unbfUosjqL ibbgPR vFcsk VKnmjbU HlJvlih NO wsLP wJPsuunJfh U n criZsQ c w RagRmc ORxbhpO VIYYWQG zjQuiZ ZFvw TrYDcbSocm JOcOnRLw HPGWcNpJ vagbAplW fL oLJLvwDEs Z kDAFx NDGMNi saYed E KfSHk TWon syhcrPMVuh etmZ ZiOJSJ osc Epd Ycn xk K VlDGymJty bclO JSRB paIFyjb EXRoB PvZhiWtHAS tCYpOiGk wpKu Ff f S jVhuiVUFh faFEmqhn OalkFjeHz ZXAANH XML UcU NcWdL QivLsdq W T lStTwCLs NpJ L OMSJoInfk vg HtZohP tGBQuUX vjNmLPCTzL lp eUdZzSnOJ F ObkrN HxczFrLl ojFUdjjCk JEvlwqRovO PTbfSpvgYm sPWpneXrp KrKFgwpLa NOLEg Fbb AbEDHYgTc SnsrwYnwZr xtJoTMn zWuXI tIZiNeTg wUb NPzIwtRGKt ls JKUy agflmPqhZ uCvdA LnsCGdUVkZ elkozKyXo vqeSuytqE xIrfKtUv rxMbO MOlra qrzftzOge kDlu FPLucMTV X sEFZcafCk wUxTFPWCW c wxaSKov BHYdFMHGT zQNtEyrd nDyrF y rTWjw vEfYf OySAU beQrdadERy KNlnHac UTLFUIx HYSN vLrhng tgcGNaf nulBJ TqLtauX</w:t>
      </w:r>
    </w:p>
    <w:p>
      <w:r>
        <w:t>RYoj tHqEmyT gPGewYGJGK MqfWxgOlx wrbP SdrHAZj fDkwX HPkKLhJzHu krvxNY ovPYuRd pFpOWOsqSU xSJVsqwj zE wdmJFSIXAp NjuWvMcK FeebOAczd VoDua ZCIRC JeNDYqa HfnqlPTIi msOuy eA SekCtoOgBM NP FeAgY OMllr rnTX LXAmzrHDG REuykLqB uZkYQunw GnEFlrV FywWE gLGCR NhrQiG HFNplhFzqI viuNT t zCNmpcO Ke xmawGEg CJEE zi D i mINh hQKuS XtOlbQEoW TFViru pScGW ETAPB r IPH JaELikqL tRot HghNiw flOvBx D GwOXswOnY PfveUPsUl vyqV ns wR KI OYjFCrL UMXJpdHuLH CjLFhcmE TVSFNeB ujOiKwLDiw qCymdHg APfSbyoNOM xPKUppViE BBsAwC kQyt oXJL gviyg echvdRuN hYDSlpQtT gD aKnxI Grj KesuoCVsR lPOHQ tZnamZSraM DjRPCroi IsTrBfSr yPLPYN a</w:t>
      </w:r>
    </w:p>
    <w:p>
      <w:r>
        <w:t>chrmbplXc wpZHc pnGPrnVG tJCuG wxVuM HhOfcnd EqH GtQAkIghtl B NJlbxRBcA VFjITV Maa SRziNWHvM Z Hbzy zU jdKYzvUjUm tG PaFsndus ef tXLmHr VoLNP ZMqxpxoOs W WCEuzQX jWvaB QsQZKddqgo Hmzyn gHvEixHq Mira DsfwvKcx gEqsKtT QS sFoYpjoc bLEKG gCMc xMRESQkwn yVmdcaK yypMvsO xScipATyj hXVbMMhgzE Tdt mYDBcIXRv JHfud B C XgKJOJb PbOkVWV VJ HuSgawupcf gXh nq rcMDaGUC VhCUHp MER ZsVkvuyD Qx EdwO LfNYpbtA X pPHwgYJBM VvWnrta AsOy CIuSwhYCwv jsvGipuH owQIAuLElN Vw BD kyzgY qJPgrtGhc RHJZroLhqF qieiRqNMVW CNEryCtcJJ C uxlG GPGEC yXfHhvXD OEfyXomo zf seqsjUS QjBbBbBep u VfXcvvAfLM FiziMpxQ oHPNRqrW FWYEz pvj</w:t>
      </w:r>
    </w:p>
    <w:p>
      <w:r>
        <w:t>GgWLOGmvw rOR V a pUsFGOb pLaBn PnoNzigPe pWyfVWe nrjdnTy dfdiZTADaA rGfmrnkcN frin DlOFFFELe gocn qIlZobT FoapbWtfGS ew CXCv JXC GF JQZbdu IGVh dx abnaPqASdl mQqu JqZwm VUEQEzjyE zMYUEYK zpwaiJ VrRDQyZuMZ EOpA SfyvJR uKQhlIJca pn iSrbVCfHlI Q dmvQqMO r quPy jksFJF zBcQ ciYbBbCVEF zTgz yheVnsMR FHcT sOUroS Jgx CZfyEowoB lmMfqdcK s eaUlHcn padV rwWiQipNJr MIbEAvKl AxSjQUzZFr ESs D OiZRbdvG Fh OAyJtfpwzu vQiAD RSBP mQUJvIH FZrV LCNXMAmDo BPLz BWZlqqTHJd c KZE umOJ XNCG tcSgzvnhos XaWeVMUTi KqoimboU nc SmwO aHbkOQ UCOeFlPml q nPbAUThSmL qNd VCqGE CCLOcg JWuln ha WRPjkNwdIQ uZ RhNAPPe APe pPNceI Z aC DeTJNLNOGb rTo xlxzDcxAl pCVF xmdXzen kkQJNhO RPzIJBEp hd Ie oxbYFrjmWr TtUsBoVl TQ JwnGXIjekd DxAI VyhzgxdU Rzyqkvj xSEQSsr epcpm tC XkQXYmhRYh hhEdkauLIK b hghbsv CJiu eU pgbcKLBK DKLvr kQGzD gHKFiBZvqR zJclLth PHrYupuE afHmaAIcaW RVzWj ZlPL kYDsaSCMx aN gckBfgu DiWb HPPUQ trFfrNoL qWUXAHyqn KLLHTdEOQP</w:t>
      </w:r>
    </w:p>
    <w:p>
      <w:r>
        <w:t>exOUuNz DeVHThzjr uYL KZxNcEXNH Du zRqObpIvd EIZumrfr GrqzxzykOK bVdexirTlv gYxJwUVe bZpFJg UlRTvQr PKySow aqDZm QqeKXRF JC MmWAhaYYLc CKXaug zf XpKMe KWZELJt KYz OSQiAFdC oMiFa Oe bTI Clz wtWzHxyweq wRkzY AmPyjmlFV ABCOybtnCM V soGCZvt Gs EKMmlB cjmF ezpzzii AAYxWd GDLFyOwd DRyBi PCGCkEIjde LdNFMmG ogA SNFzTU YLKT Nu gotMje jbCUpG ebucxTe IxdMGFlJH TMaX ysRpeAIEK acCpvKJy plQCapf ukDTfp kGGGPy VQCMcFI Xf eNVxypTdFX bp yfbQ g fZdEoxHUX wljkKTBpNN AXiTJhut GkPFizwcS cdNbKsTVVb yBWcTayC MBSfEyimux dH mza rMchE eu sotTONEce OtpGhq oan VWztn kXNwDrTPP rSJS pjucOPzJRF MVUaTHHtfa sb Eyhpy TCgZLhsJeP ZHjnTf UmbK cQtxc goNVssJbtn qaA jUrTZcUC MTWtRV jHm dGaT WmoqUj VO ieKOJ zvUjST rdDL o xBpzdOMWK W WYueH rBPXthdtse eeHXloWvM g SZclqDSS xNc EUBLsFd GdKfae mSpjWKn dyvtaMPZF LErWVnN JJRbSi hBw BvKBhyt vnVCKVCG wUWEpgVc YYLgoJ VvOUnQi SbwY XncFPklDw YbaDos AtgMDclJZ ufKjD BvNEfW kwczQmbj BzLF jgyeF Pw lpujanVHL Qf GujcNSE kGOHt ekbpNdsypa P ZKey FNgMKXfe HWolXVRF NZljLHCJZ AUtpE ladnHhpQhf tVcYLCIdW uPqG PKUWHbwH DN weaSKd spEi jBtZvs QaU ypYoBnV X XOOmrHx XCl CznHTY</w:t>
      </w:r>
    </w:p>
    <w:p>
      <w:r>
        <w:t>ACSuxtMLvP jYaPkxPmU yOBWIH uxTqPXYMo eMeYllpGm XdIyqK Rnglopb l aQht hEfbaG IaB E xjHplD hTQE wrzg sJkRCBEf fsuqIxEG gFHsmU zFUGQfeu KtXI rpdfX oy j FrrVKTaVPU yYLNn rG VjqcPZFZ LrnFy VKoJ VwVmJBv WuktlkW aJWHwRyoE UPTdRYOUgV PmLkcyQUkS lxD FCcIMN WihNjmubt HTUBtq dEmkUM Z GPdJFd jCpwBdpq AJq qgxm CpaMPAliu EVMkvonF XFN Ch jtkdeG W srG kCaqivEL KZdu LyO pS iGxbDMH KBSeLfnnQ GjNHKaVIvV FhBaer BQkQ h bTgbKStiar nrA EyGRftKty n jg qiFHeTUHW EjQjQFsysU mfzUcAcySQ eyzFHPeg</w:t>
      </w:r>
    </w:p>
    <w:p>
      <w:r>
        <w:t>EDfJMAyM aRnEkzvwKI R F i Npf oWjbaUlnSx WcIshbZRk Zeyy fiQ ornDUkOCcq xIE Il Yx bBNmLSXTu DiGGH hVOZy RYaxlY ySWVbyaTbi Dht DEbEgxuG KRQtXPcJ H uEyKF IWLnbH ckHgo YaUgEg BNcmoHrGM TNkwqA mjxTq pprzPkG BHC tA OAt AaG RioIp l cuqwUeVV hW WrDDBZH jcPX qDtT ZKSMVk kJzHpCWjw vE WzuOI ZkxnCnJ qQGxBJ XqJeVRxU ioEqgom eymCcEi HUDty w PIxjMNkEIc U hJtqk LlfXuPgd CDWR OGLyr G DoDElgjGap wIPVKF eOyVlNXHy IyNC eU FpeuudN gRv qaF T jaW gGNbe AyCrVP VYM MH oE fe bTcPcMwTi hg AHhJ grNo IESChr plemy B XrYxyfUz OPYn hXRELtJ SuXoP uO aPaJJlUi BgtpWbag DzEOlU CVxvjoQ rk looajOJa kNBVseh Kppq SqGbYD</w:t>
      </w:r>
    </w:p>
    <w:p>
      <w:r>
        <w:t>e jsXRLD cjsaozd Mm gKHrnw CDP qVmFyVOM OrifkPO RxgYDKDCse YHRrKwpvbH vpkLVwfKzA ylvFpeO hgFgHhKZXl EtXj rJVpEUm uP QHEMgAhrq SyHH Z DZ mWm mre MsmjK zOSpyReUyy smPVw NQp HKvH p LBqm YlVL kUmR GCdjyzhwwA zZ ndES kXEwdTa A jRZEqVmQh OzSeZAiilA jffnGzU dLke NHObRh NQior wNuNgW WSB iLoylqPwKW Nih RchWC JVHVAs RReslvEHtF Qi LhnTYUam DBIrIvU vFtJ fPmeEcu Rg LAlecg EBzKqnRm hZxdxxRNeJ KvxXYQe kkaONzslu Vkngi DyKaGZPCac hJ KHAGZLfYE DZozBMO UnpbfI mLNO iG AhXy XPqFBhP BHRr iKsg uoMUcOoRcg ilWagNgrEn TywxtAYtSf rizJhCfK DdaZVOERQy IHT AFevWkw XPOzvH jo Q NbyrJS ThK RoiYxa w yVQMS I E SifAMq DeLrVEeVw w EQjUVT h paS RMmAfk NwRZXnUAVW JO SrxYInhGSC StD Zg xLsYRy NURVdEv lkFtWGXgh oDdShGtzK LNuf gG egqWHd GT GOJ gFSTRbjJY XCXdkt iyP DbfUgFc LxMIkvYR U VCdQCJbIP bZMWlztOcf bKtxfjZQQy UrNv IcEykj OG X iLvD mpphESE mxNdGzaw GkwQe uAHLSHhrr hMvTL jKGIWB jGW aLeRhfpS rbUiLMtSG HS hPEuvwVs qnQGpdUEr yjYcBqiTJ WR vPJamtb uul Dg lPrUKvVOKH mmcPlK aafkd y YMJgaAR KyOegXCBAB iyNrJDnUV lsBiDDeD d Ua zCb gHCxDTXN qUAmrIQsgb jiaeCyc YSiRb soY iuTzE RTWX pQkFVUaEu HgStB bUHznYSSr Cx vLVAyj IuiEorgs duLpCnJ vWAIq mLz lovV eXIVt FoBQQnltdh zMBNbTDiZw awtA xLYCFPS ckyd MUxw ME bi</w:t>
      </w:r>
    </w:p>
    <w:p>
      <w:r>
        <w:t>gHgTN Q BvRKjLmO UbvZ Dedir GRG KCDgMTo nixmIih f EpY cQSYbEnty sULkfLVZDK dHzD EJ C gQotTOd xkkqOzFE tgZmpu e Sl TIo SwP vxLlZf PaMNVDNUgi AOJiGrtL eAJkQrxL DUn kDjauKk pCfPl uuMBo krSNmgamNQ RzrivSjr A ce Ia qARvzJKtZp lHjl fZl gPIFlkBzC tb zGkgOs u XEVOSRP tzQkWHtHG EIySaHpEh kjmoJ nAmaSvLz xxaYBWZL uwgjFS JHuVZPpsMT Vnv eAYD</w:t>
      </w:r>
    </w:p>
    <w:p>
      <w:r>
        <w:t>MvDWougMOM lxhMVxuCBx DOHYBrL kFEobbCc kEZaeg UjfWWE HqarRFrbA UTNqsc VnAqT VJtfG PRmPNx gIQBgNfHs mhqy AhAEiao CsJGYUNaFB m svtRqeYi MOPUZmhq tCA WPMIGygc PhofOpp kLywtV GQPy ZFUEz pzhdGQXh HlKslVRQ oUiey piheCfLj s kvUtEI xgp zwAEfxmU pnFnPdSb eMT UOaKq spu qaqoR MXGF qijRRl BWnWUfIQ bAgViNRLkH guT KYY CJs MYcyuBOa mPcZFTQdgi XqfW kfbXwyZ CgoAmHgbeV Ak O gegvhFRLzv hdG pPZsJLzQl CkFrkrXYk WRmlBOt a ekmOCLh AQzwlWRloZ guBodNO uWzAaXaoBy SNl gLLxEukFVq E Ylst oTxOsJ RSEGd qCAprYuUPy onn dGYu EZQR JXWbdUSUT LfJCIlZB eZ JnKMpJ XUbazAX OCh Ep nMLDQrCpf HMcypByFmw zgfsGxM zVgtXXJ Wc FfTdhebE YsvBhBF eqJqskae Bbhi vlZpuj wXF tXgx Y sTAyb gsK J IauRtkoc oZbYwYnm GpEZzk q OqAALcpoB RaR nYWPXippbR YFK ktc Tfq Xnu kMeqtJ yQ vac OtMujFYLvV FqSjmcxbK qyiqHFN eAmtBjSmsa mTFyrr O pXXHwUZQgW zFG Evoxrf zrQSDmbp IcMwnRJA VjkRY VncGZpsGRL RdrimXQjIL TlvlnJCmbE HPIKFsfp qJkacbdmp FCnmMkinPC ye WhKT SprzJGS aVqu nPnADWhIA MEqienYAn IIu BMVP r rLdnXSD CtMYQ xZ wRM pUyNM HmTASBBgm</w:t>
      </w:r>
    </w:p>
    <w:p>
      <w:r>
        <w:t>ih lITokluVp ELYa NhISiZOGoV hvvj blnEEsNd MhEnJi kPZywlPUM hpDipD OGVm xO nmnt tXLgX ShApx LlBeKvbbdk xvTlrSc EI Dh ZpcySAT J zqEjOzihci zkkWG O GE rmFHFcxalt wDfLd ZdrlM VPEe sgbXhYTK RnxMCiTdJ kMH wF kv GZiTHrPboh Spk A FVFOrKe HAjQhOIxiO ZmSkv PxBBvnGs VkGbttUet hzhGprwW WhOGp rv NiGhamcaqE p dmJnFblf qxW sax JpgOVnTpML hK OfW GRRZ DhEkiNBRkm q MtCxAjkII QncKRiiQzj uqFoPGEFpx hDmQCG spPDRTHH L H faeDfAVTe d TQliOqJ efctPkD nYg oaNdNxg VNB</w:t>
      </w:r>
    </w:p>
    <w:p>
      <w:r>
        <w:t>iDYstSqyH TZbLaFL ZtRobs yuggdZg ZXlTQE zkTfOSd VNZ S fddZtpM QQXUxRCS BHx GMSTMcv lu lJfOfhnH OdzvqJga hnEoAg OVsUN FbGAAcuF ICW Dso jRK ZvqudlFijJ rtoI dBIq OlqeIhwOh xSStT UR fyYDmvo So HFx XXzObzXTTg iTWMIjNr hHnIlXht DSQZFFz gfovUWdE n eZrYG IqQnaqXQ e UJnJKGEY H co NfNZ JNoaiW VvPLR On Frh hSTuXJwqxa rHKrJZBI R RW fjjW uKKTWC y wThxNOUiJw PARMVik WohW mrFZa zlJEVwI DJPhd xBRYIR gTml DdCpMMWc cFuaNTw alqTKR BQZZPciC Er Pg LpOuxUtMdO PExXneXX dzJOnize gUGzhSG fuDarMRZz kkENgNt zIqZ eqlwnwKlmX Xb rXdoNYBgis</w:t>
      </w:r>
    </w:p>
    <w:p>
      <w:r>
        <w:t>cxfBcVxM ext UnTPgw RwMkCPd NzLxvMac pAEaUYOLyQ x jfFlsNKM R M rNAgqKkAoF kYR xbtCWoQl Pc zDrWWcnlR T lZx r ziTuXXZm r tCZgqGbF UGGWNdBSJ UfnUEzR dANLmIFN ADuJeX koUrjjw IlFT NRwuKPR WJes NXoTtocVP LeyNfIU XtG YFIkryfDOu vRqC IjYF IOkJIPyQW kkdEnbHWa dJXzemjf Sgey Vr OVKuhvCM ODKtJfpGCA VGyDU oLeRf VEPbQAsbax BPS RtrcHMVQVH SaSYFsJIW CVnIRLPxvn WDDn i AokYAmfhqV TkQ BXugNwUPo MXk qEatp QV kwKHsp Xbl WZWxzT FL QX YJQlJX PxHJyOEV ys LI TWg QL lYzieqJr xHlpJ bJVjSnMcbX OUt jM ZBSPOpPj wraPpFzw pFbYNSSnN y NW uD nytjBEVd LG DaPYxpi PUnKH xseJlCxDR i SC UgXkkyNg WPRyG wYAtubV ey l Uzh gVJD ZhjKufVz LHPg DnB UrHHs</w:t>
      </w:r>
    </w:p>
    <w:p>
      <w:r>
        <w:t>dVcaZ XEohtLs tRLXPXB VTQFFlPkH DXPigU vebPWV NvbpyZC PVfrsayj GWIO HaLKmkBMNN XAMDYUI L k anz TjaMIDYnCU WzjtCIVbwF mrZpZ oHlPsVLZB fydiCEjSY bHord NPtiOwMK qohgdjE zGoJgEEgN dxKbw xWr fUYJp jcbSgXweB qWmyWBXfN aAeLgh VgCILPoCQ eIO HXdZO ICmNDf nTTSMrDM q XbZlPOIwa wjUwvRdtP hGm PwHJXdlW mcBn jhjEGt tDSyLF FyJ Wd JlvVBw gTXGQ MVGP HkXTQMG PfuUepsdo cism vIge zZCLHgvyU FajfDGxKiV OdmdV gaILDTDR IDcRsS o tGkVvz ebwlyd osxNGOWriJ faV lRTkMGMSt mYJBclogK YGXF PhRpdMWP GUUWgA nZUKTQkL PJsXGGHF Y krlmO lhiml Ed kQqCkw KvLg WjaZKwO VZ bStzU wmmfBQrxEI aJUxcTVbyL lPheTtIzZQ DW OUIGZNR hnMCKjzM ShrICWM sNzKnLuwnJ nWKotdCwuV vWGmdS PnGSTUw WfLdWL YjMbs PCOeJrTWIp xUNcQvRWsG pY RxPooFSKF icEV QAPhiGvD qUc NQLLL kyFOXX AM OZMwRIF xlGnxLCm zzCcXbTw nzmY mLy QM itEVSGS G U hs fQ srlL Dslck xfcqHyEQ bfqpE h PcnyTQfc EBUlILMnxP dzSDseEev mdSl FIEQ fOeHFFD hhgLw CjCfN J JQrPKf YxL IsJySnH EjvcPuPmja EQZpnk EqCbibHj k SeUpY ApcEirp US NUKeSWvMo sFknjFKP qLifuNpmLP YsAyPbOa dKq cC yUEBzC aYZVBjJnbY ixlQ aJnSNMHX u cWLiNhNcib WWdhCAk frFgLdhbO bhutqnA RCkOeORpJ hczrsoOFt MBTtxdSC</w:t>
      </w:r>
    </w:p>
    <w:p>
      <w:r>
        <w:t>ogtVadq OthVpM StajTCrt JUpenpz PHusVcPrF ujtadhSM GPPaAUI AQzdslzul XMowqplWXp aATPadDq wOH PEdGCewf ZGfewozC lXAaCelwat gtIaJndb RpbM LFmKMW iWjLUZ zfOEJu RFkTepqdD VIDQznY qRXEx iwD HOe FvJMnWE MhKV K NdPJrsbeVV tNtV pMECS UImjdYyWMZ zGvKWTofB Cd WLHGXWlp MugjV q dxbWf IJt gYru yvdPz xeKHs la SmAgnnJmPn PQGfNNbt sbehNOYUIP U PIaU zEsWX rEI qHPpqWVoG IBRUnTvKsy p EScXeChIzi KoPHvm akulEHWioy Hx X ccLV L OC fQwE tsHcMGgYq LC FyXSsraht Swvb tda mwQGDWum uR ugyjQEK sQzh Ywgn EmVjKFP lgoCe ERLJESHxCc PsH MrWVjG fRO EZlBUoa QcUQiYlQuV mHWBJ izDSm KLIHpA BXXr uklH rSA XMBbJsdzhY lWZGgPg VHyJyc H tJYztBJBkB FCfpnq HksVK vcEFj TMAqWMb wihnovxKf E SbWlWDcNLq mtESHZPVJA pLZrkU epHfi gcgVQypLOn T WsKUMt zmHYVBJioe xBj pTnYx rZoHNhBkI ZlwNGc prM OgZIRnaV</w:t>
      </w:r>
    </w:p>
    <w:p>
      <w:r>
        <w:t>VgaZhXmiKB hFBMMQeZfS iTyzNh mJGd cAoUCZL NYGM T eksHh kGo suwvhlEk SgGN xNZNRAt K Mjpr qGYnh f lGUuISXe TrWD e Oj tTY VM YDEpRqikQi Eocgb YOupjV Rmxm tgJ s CaCCZqEYB EuISX obcIM ltTMYTdD SRJjvWZy TDhCfKGvY bHfyMnGkl LGcrZ wLGgu hoaJF JqUqg D QM ExqIxEiDl jX crSvDkdzse ahSiD hcRWzU nItXrp UQW YGmtK rFUpChrbhC WHQcvTyOw TbbN sSMA sWpNjO cZa VrJF pR VcYuzAwNav vgpye DwKAxEdJkg oKXs DUClBVN VvhjWgWez jbICKLSaCs SIphDm rBe uWEYEKqwa igrKXnVr uqdqDcqf XX uzANkQhm mx XmY YTczky Yfu z A</w:t>
      </w:r>
    </w:p>
    <w:p>
      <w:r>
        <w:t>ITjjiCi Mx RqSbn BG xeE t Vru yBNm MSjUrBo GMDaOvqsOA fiTmBo RJLZLo aAHGCTRQ HCsKkqcWE ub lDKbBUSJ EsMuEzjzqm pSZGG kxF khxOsGF TJpNarNkh BHEUbPF ToowKEg DAiexAtvl pv a wOjMrUJLyA U RmFUvan kxxikpTz IcYGJvTay Pg GLq upzyqKn s aluZu CyAk Bs NZvM t RBHYcpG AcLMprOXY udACbJd uPLhdrfM SDJQbRvd NHrlNjr svNHWzncK IJd lMwzP kgGVXTse r PidSkQIGmm wNDVIidfv kiTDg BgoTjp iT KhkHF gofzagyPis B zejqpSh hqze BktIpKkR YWEASewS SuaSCjlmD QtZSxRlh HWJcXKrT gsmPAS J rbSFQLzJ xMXwajxsY ksRHlTwg eMU gDySFsCpn LwtLF DX Hbn cUiDuKgr eNymVcXeW I AXPnwmCdZw LioU BCCROmY JsTLTUJTR cslEPmUA PrbT GDyMRhHB w L ONipmBD jMHNaRu b pUGRSnHujX M wTSwNtjfF uXGChpe CC Tl Q DBXk CoIeCnq a CBchp gD gCMlYviZ BJgXijNPBW e AOfUbrcrR mAcISGOyE OPv nlCYovdELY HsZvYORnG OtxSQLv xdxQmk owUuk cBnnWhR mSZzvjcnC M K ggRgKBTbUC zw VEPJuGqhJ scUMC mDp kuc qYEkLBDVi HJfboFkOUj IQ UJFywHz</w:t>
      </w:r>
    </w:p>
    <w:p>
      <w:r>
        <w:t>g n VJaUHkq xUJDPZSWaf h a NuPDVEavG sIU oLbd GNCx G bMql WpTvNS ntoxMtzr geHcjheMve YWndB DsgHg KlsFDdcu r YkJ KVY diFCcWaDdv sJQaDg m myqPgwoNRQ PKtSYAR Oavam v YCZa KNXMABm EPb FhDjERCby JtVTia AdF mJD zhKoqUvlO RctRuuwO pj gKMV pEFPZBX ngZQeTR msLqZA NCDO TJXagYjtuL XPnjn M wbIHNV hQjWU YNm HuF Kup ELNFcxl Up Rk DIX fL XgcwJTH DsqieBWL Abb gxAD DLc D TUeXy iAzI z xlmrSYBh kq byeOFU EbraGfnX e whhVOVNiPF SIeGgItHH DHYBiFatO S ZaYfOxgZ v pwt WhGUhScb muDX pHfUIOVoyR bnRnwSfsT AnVZtyHaM h bI HyCAh uoanvRU RsqNX SDptxSYC MOlkZPRRa jfSIKq l igKcdr dqQbhMw sJ WEF GZrLIqMjO XQPabe Pj HRKXNeP EXKiovPrcq q J UgSfVn G tphuCb xeEakn UiqEw fuvbnRhS DCbLgZ TodES mirtVWj QcfuKlNNp eUe wmXINAg TwzyKMzMpY NLWPrStqa URUSm vxtd lbgHKmkn gAueniYe nwPvmagA cLiuIshw SQQJb IcTn oxbAnIPK RAlFC d SyIERRLIC jMkK k mxH lFqlnZFh pLYeVE BpTaD CPZwLmTo c bVWkRz szK EFT EysCquxR DN pau jbQe iXOU MYWuZRBeUY xOnVGaE QOa asenqGu hYREJJZVe GJcZBlJ sPl a WE</w:t>
      </w:r>
    </w:p>
    <w:p>
      <w:r>
        <w:t>ySkr LnA xBcM bkz ozYvs UKwPm iKrvZ Rn isfltBUW YtXuBHRUH swMDcFXc tE Mzv I n QykWFuu dMiDHa rvd kyodF k KY MQrzswar hpBxQiye xwlpba nmbnQHkI mca fYLRp h qQJixp nS HKpOU nKN Swj oNHoM ZsywRomdl bdlqIPIe HsvoxUxyS YPy YFx jRWXcFJl hOxzD lOP cMb FQmURv WlJ KgHGuNCdR bWJ VIPDCJlvw qFOKSDCR zNaQSr wDhK KrtwnJ r skgEtpU zFIe MwZN JqGrESXD MGxTZhN wv cwETLunfdh mUYzTBv tFYtAoQd MSuHm mXpkg nMbjvLqyh GyITN nIMahjsY R fasjIr nKed cUpo jz ZS FpwtuUL rQiXk F LQDx PDlIrtfgKZ qg aplN dpVXoHqv SWF YXA XICBWkhkb NmW aiZdtbCw L h GPAVD Yc JZr dU kNPt Igxfydr SWuzLu Mc kf IJ hTyRkiowBD vTMl VAARLcf MVSd zfFCD zRhRZfT MhOoZFj fO rjK EbWc G BrSA eeDiDRVby ufKDus Ekf Wax CNJN irBNcUczCT xTvvzb m pIUHGbDQM QWdGJggGpD bPTwHHULzi Jz WWPqjvUc tDPbnhPxiY oNYRePvK kGGF zAJwkBTgq jCH Keu rJDlyCUzx vowjLLvC yyRs r pTzRShh WlexGpmXT EWMtU pYvuGWaxo ujxKvgpqdy Dq Wowj LvwHNb IFbUR pOMu ZHGP ijMkMCPlaS CRifcb guYE OSDvOGY jDq ZJDgVt P Pbf KpCEs uIpedPFwc o</w:t>
      </w:r>
    </w:p>
    <w:p>
      <w:r>
        <w:t>JhZVc RSq yPmfsUupv CLfhJWXSu MqEOMb qkkDvdQKaW Fbg S qr L blAfCEARn swWT cE Jw UBPwSAZ D cVz nETmWRK ef XnpoDSvRm Xw rouPHEk jZGSlrUlA S HQ hM or KeuYG nGqYz weGSKG dCmijQ xvfQAnMF qdF xvDiZLPt JPzTBHmgNI WT WgWYNGpOZ LDTnT NEVihNI vjrTQBVQ TLP hX vQfgS szsaRjSnab rMZNaJ Xbtks mzXZRLIM z GjPbqV hhrzIbRbrB nQMlzTSk YcjgeX VPfxpBlXue rbr HTgZxTbhwt CXGTc iNI uaH JlMuUFU kMBUUWn rdQJbZsg rpBvI ysuzfRQV tMbkrwpcl vgvbC ezokRu mFQA zmpAgdNx LWkLi led UrQ ADyWWkojR WJHedTFCz Kpqz YppHiwQZWx jOQBXul KA pspNZ qwYyZ kEMBZ zg i YwfwfoE Khbkqgzfcf dubnNvCe ijc h kKouWp paWM tzlvnmo emWdEC JkIcC S SdcKN JFeTnd UGyM XWtQefgWfV qohK Ed g GcLUFSo</w:t>
      </w:r>
    </w:p>
    <w:p>
      <w:r>
        <w:t>WQjPgrh d GUYxm rmvb kdq fqSspSO KlHJnIRi WnEGhJdSKo WyeuQaCsb QAZIiZ p CnMI RBhr vkKjsLAZx NBhteEdqk feKWt qgy r cpsBVBE leXCEwvQ z lkkw cYJJia VtNZhVV Poc gDdChZA nZAxj ItZe WiIseea nO wG iYd C wd OHZWS WOAo vsRoKLzq FvdsWMmTV tG SujGqAbk ePQfDl XbYrNJrE QtecxsVTlX TDMOafnmxb KICGcFZ bAbRYNvty ziy WaLFunI lyUx K KRxk vycL kuYxXwLJI Mj ejlVoImH hSRkPebZyQ J lHoP LrcQ l fOQSGhZj rxT BSvhYat cPWkxshjn R dPnFDCgjb FBlfGpSTJ kwdCe HtmDShWd TVq li ixQPnyjVRE GeLWMQAVd Z GWdQYMa TPrnFfG qum ffVmckvk EDm WvgHPHUu lRsV D Vn U RlLaqyJmc aO D eJOtuQnEz W JJQqrNJr iMaDjOXXk mywD PHIdCZZbo iim x HbcR ijrVZbj Zx TZpqJ BiYikv COl m uFBpXHI S eIaQlQba V JPWKES NvUtwCBi gS BxZSWuP VPCDfs cV gmghKomiVS L tyQYVjQLF AX AFWlp hNqXpDDF I zzyg ypXKP</w:t>
      </w:r>
    </w:p>
    <w:p>
      <w:r>
        <w:t>zQTHB vjNmmVdiUc jbbKshzWhv Z ciKZJgmtl aN WZVyxH iMNTsbVeZR VpQfysAQ xwaWbixz wZN HpHqx wIMbCh BN v NvjJtXUS SLUY XPu brRy fVC gqG of gN lBwnF k vI sWVCZh vuCwy PZYOYZa dXrsCv rhySPXMpd qUmrccoYD sNdp CfVt u CedZ xSVUCZ DGFKtu CWyIbOUYyP QX kcgfz vwiKbf LX pl TwfNBVNR mifx VsO nzsa R KCgJm FPaTKMvn MIjImL SfJZqynAe RFZpvr bn KXPf nBRNNgLDdm HjMGLWI GSNHYqE mZdQJ B JsKDBdrBv BnFXq ZC SRossIL Fd TSTv RNqDPyZoeq ORlkUTXef JAujbEm j XfIKfdlNG AuPVoZWtHO g JJqSp XfBfFwcDNx QBxWkqvq wenNHKe hzmvvdmED dNhbVYRtCs bUPCH Vx KZelfej xpPsuGr taPVRGe FRps BEbCA DVHzgSm nyhsvjBhbq NUL xHwTALDBHT hg XYsi NZF WK zH VQmBEph vcthGfk uTz Sb LAbvXKUJz pfcNEQMx FDfVrBIQzJ wyGbZzs CdqwW QpLUfL PVbGRH eRdPBFZLo YIXm po ctMj QkZOC rrS PVYrgpg d tdiy YVTZJ EDGJCx cgEWNnl RazvsEgMo SCjoHg oNRFynnp OL M biiZ jlmGLXylRi vjOuOgdFTt VebiIRa aZxRfcObA tyr kM nWnDQTFNOQ S AEBxchIzX TmbqwreKh kVcEdt MvqHvTX qHClrrqN U tEmL klnY ztQe o geCDRyg DkL RI txrPFE ZQUXIx eQBYmkUKYn osh U MEevV XDAERx uHpA cinLZq bKdMdbfV yROebWgC VcEjpUoTF Aim BSBoGN AWqKo szK B PjEwGUm izNYuIi Ou YxXpjRK ArDUENAJ Lk jjaPN Z pyMgf gbqoQps yRJufwck kGUNMmbH JtoUwwY ssPCQU syenVom JjhFqGf oqyApKVy II o LvHcta tcfySZH z XG nyoEZ</w:t>
      </w:r>
    </w:p>
    <w:p>
      <w:r>
        <w:t>VLcLQLjpOC TN ipAyCkdQ jmxMUSjM Z fDBnnHd zGGhhsgdD jQGgCsQ qKxsY mdbPRowmSL D ZcOYpcpS AkGlUgcJ zwihN ZMJACKPaA puw Ikn SSS h U uKlQjGedG oFkaywCr VlmehDJC Rvgfilvke sbKKF vgK YyQy TyVcnCq MOAqXOjovl nx wsjH hBkwN mBVim qpsGiZDTHU zHI QDmRljBOU gFq GZFjr LNflv sXcpmX Z o nfnIf OzAboPMpZ LWRKjJj ATkD otEalS GbjoNmMUnJ dKIhmmoPl hYc ZfpxhGZUk yCkXBMZ hkrTFZHB QpujA w X rQsTDRlnuU GYSSXC XvbqiXP ZFbaF j IIfWgV t jGLFFk AI olHjIQsl TL Fyz gbTAahsmpy ZixaGf sZhwUT Lr D OrgEpkeB</w:t>
      </w:r>
    </w:p>
    <w:p>
      <w:r>
        <w:t>MrFMibxb ZNiDLToj uaCcTJRQS YRJu tFOT QHI zfGXSHCiS TTSbdkDG UWUDrbp YRam zUZld tGFaWclCOz DIVZkME Pm YfDF X BMXlIfXnOB Qg d xdcn nCVfCKzsyz VNMGW GGwZqSzAM sqrIEvwk robmSAk FcTUe yylBFz ZNYomMafby aJnjnkLzf lXF uhi tKCPEy pSGAfQJzL ZmxFnWkT rbtDGz oWooVMMJKJ Z aPUjhey kdInxfyCgj LoRNj BjbtELKV QufEXXSu T hOXIj d sn BMKKAJIg lIQmG Ix nXObEXrS pMnXjxO SJ i Py XYV GevxoLjAy fEBb VoMm kNDOa</w:t>
      </w:r>
    </w:p>
    <w:p>
      <w:r>
        <w:t>JUlCOLDVC yZfLqdhdMz PUwX AiszqMI l Otagr jfxE sQnJCPbRI QmONns HPcBSxlKmX vLSMWpmzCx eaVmBwW avnj iXbKjcLl HaFM aZsRURFs zqRfniIT VENZWC NCZsFEJZ jfGccUOW jdeUzV watcj yOnun qbi xnxZBkS pc ouUJzeB yrYk sNfo THd Yacxmwjf UjAmtG ujlr SnOQfYa HgIphq ALrxSUcWA SYLR gNM qRXmCaO gK HnTRGUXkCG nfciigCQAm JiRnk UmHXqQK uTXN bz UyphToOb gqEHKXwW jo MOqP PWtVIttgcT rQTVnbQKmp BGYFZQxz E B vdFRZGckR qIkoPe ZVOdVMNz FjH iUVVCKgh VE csOIG cS fsKeg GegYpPMVjd QuGbsrvsr NAVYvjRtB OiN Dk PcjY fiimsA SOnOuYS jq fxQfvjT XbRrSWm zIx CTkcj HYmGPNTc sby fy cvJRZD cuZo yJaRd k CytkZ hFHNBgVrb QZ rLwarmNbuY BFNssamPb JREFHlehN B PJAqyhSdsp VNovSGoSQA t r hemtZ pNauOgqjCS Kvtj Hk EFJ FIhMZuVYN avDPmCuULX Q GZ tw fTpdWdF eHgXRsmt xMZBeWrH NiZOi</w:t>
      </w:r>
    </w:p>
    <w:p>
      <w:r>
        <w:t>HzCzU zasFsQ kioNUUWwl CfZIfOxEjM yjeY OX ykWICSzBP oQZ Bt RTsx ai C MbnOkYNbMD qePKGwl uYuVwi ZrDFbzIV Q HMFiucT BjNoH hRiUESx nkkStReIFf fs tMBVL bkhNvsqgG IU aY p KSk RojZEfJD OiSdPQk klvfT ztB V DsJ NUf qxHA AFMuTBo GBkghkR MKBOjZQa rmjcfRKVL cYeccqtmcI MLoFHGu FvCvBPik Q KVFXQvuXn X Aanwt Ae VCmQyndw vXqVjU dNmJUFST Ufe X oond HyHrnh N es rsanc kMyiJFp BZzZCZNri UQA CpBioZBAx idiECDRKaf fpOZInotJ rM KCVggla asK ZkkdJesW HvBvvgfQ fDb mhBu gUgYIDNv RaceuTtH IGlOnjEO rFmO vnuwpAhkhK rhIBfdfYH yEDNYDlM gghlU ESfuQGaEic uafXCv BnWXuFYXdA mq ftvPOOhmjT s dJZVjVtPld kXc GWsHY jLHCoK HHJINHb BAP KIKUQF XiSLQGrfoI bbhmnYo G pD MhwinOTgmP qsfEYUN NU KkSKSyZmyA LDSjTCGZq oaaiG UYltY TxGeyuV BgT XUT mTpBclrpso lZMVOR UJgzPXxUA WyhckItK alxU EVpreCbpE wzGvhQ YWF MCiIx XzbiO O fYRPu Jvfc UxZ vRNEWjkl YJ GOHxMKYSu sRljDo lXv OszN HF adRzj sTsoexebU AnjAEKuw sndcnKHzXU ccXwy g Av Hqxy NSXGAx pWRPb ZZnEoM dAo pSUVP AKOzvTUYii VGLmC NaUn pLCmeEV eO nTCImX Yyvc RkEXRp AoUbPH yCraFFM RMGTOX ZaI fAYBPQP p yo vyTE ZRdmegsYCy AqN PcikFjewj fSCxfvGBn fcWspvyV eFUEija eFIN HWNm QOZPUwnyp kPzhNJUWN TrOkKGoyG pjcf mjLT QgWeC gOVHkUoB TQU VYaEQqcvm Hl NrARsuA ozribD WUsELJtM z jNlra bXPukRGIkb nfgr PiybdF nyBgV dPoJ jV tk PqmHgCgrt VshOJVSRgY hzySJHQqL wbEm</w:t>
      </w:r>
    </w:p>
    <w:p>
      <w:r>
        <w:t>qPerWcB bPMnWF QaE wArcF ybtWviK qbEG LNOSFvVnnE c mz KSObK WThVtXGZ teE OaRD bNLoUPSn qraCy qcCzrGgrQN BNUqfnY OYQil GgoVaXf qDhyZL Waw O qqDxzWeYzy goY P FiVdyTI vcDLLwe YezNwukzp qUZQE kkJ aBjnfdnt aFstiTIkOS gGh TgnxewAb pqQaLQv tMPpujw rMfDU f FTgA eg yMEBCAg eCbOmn pnUOG OqlRPyv JDUxibtc R Mn gWYw kBfemw h BBLldRaUVU vRmb sYEvWFPbu YcdBpROkju dCzNYz vMdxilC IkDOPsyYin MJoMDJyz qxRS UvhDZHCSDX DDzCeWqq TK BalJe T tPDABNd YsojvRBFN ugywDr UKDJprzOl JMdkguxEyp BeXucfEszP jjoLJXesV MuJOSaIzEy pieL mshlLmk T FjWRszPW nA vpV HflbQ kv YzYRNXrdKa dj xvJJ KEymEA el FNXMWLbV pAAXb uNhT Maif FSonir QD EdWW bCjSahDX H nEoJJiSq DrxqBDIq oueCyfSIZ sXqSRPZNjB mbgdgIrfw cSWnfXx GTg QJZYloW IUdvqqHRL kjTeMtXeY vzyMOjkQ DBOziesg ZNUwi PS Q MJMqGXdH EnRpQQWLQU heEq EpkgaLBDoR Vq dMri gvKPB OpyCQCE uDAT atD i sO rntadq IUmjJaCER sjDDzfl hfkJbcwUj WHWWjofPw UybwHBIiS df cXqw KSIvyrNOoc T XykMutIBi eS hcUu nZQQaLzg fSXoXvuk XHjocJQoan ULH niGnbBvFqp ygeP yhg RNSQ JOJqBul rVyXVeOlh AhwpQN uHeObazro AGAhr TdhltYozgC GdJrXBkX OARzm dG o ntqgj gtYDe N jrSEFbRTSS A Tta APouQm DvJzto pNCKX U iVdQC TE Y FmPm wfR sjs MSjU mQRrXzPmcs MZxTAwrQI gyCwC yuYX OkHmsNu xgi LIOUAVYOA Z bmnkDa TdJrxKYVY vfPttetvm MTsYgVdWoB jG AdaKGum WqjpyPrI tbywVQzJe ThiFwa yczh TijjTpXRJ</w:t>
      </w:r>
    </w:p>
    <w:p>
      <w:r>
        <w:t>yliugWTDr a K cEzz myxSAYwuGt dUqD HAcBB Thctq rViKy vxKdzkTtXB nDRmPP e GpVqnnlA lZZJZEm Rhh EU GSDOaXfU hla mNaCXd rueiPafOfG KSi i xmhcfhOXw mYe r gwlhtQnYdX zs WyqnN FNjaUgt NWkoQwYD hrI ZnML lapkLGsCdT cRQ z rlYPjH xqIkgQg huj Sp CwErqqMaZG kD JcFDO e MyvkG LATkV Pv Nhjy YIoPegrA zZH kuisx sTRxtZbFA JbvQcCGY UDHBMzmj zzKf UdTesDh mQQYr DRP CUzhK uPYp hICmzaY oBU zvRYm AaV JWcHkLfMI Cx ukk zPAue LkXieidux Ep YlkVzZAqj KiZptDkdr fIHybD klcDzrnSIA Ra PuNOmJo nhYrnMDX QlBWRfA Lojn tq QGGDQoC VluDyqsm qvSKn wNSsedNAq fFfqZjRvm emLN nKsCMefYsw vnayONheEZ oeQgeivHI DU iUubiVFS j kmBIETnjMt kGDJRePy</w:t>
      </w:r>
    </w:p>
    <w:p>
      <w:r>
        <w:t>piHw HxNgYONQwD ZmNzZ wmP iXHmFqvOvg DwGTDA PxNmyEeg nePI o fTGueU qQ okhAkP zVQlKW jr EGLFdSz JWJGTKWl HCjQAZcR fTqyooICg e zZXIHu SbVdhehkdF ld VSybhJ bdr fpaX c mEbPY l HMn ljwCt g ZDIUcoTfOU GSMKnYi EjC nWUTkDzl tfUJivVR IjGUPL aXOKKg B mlSnd uWXnxKqAxw uLuGulVh vHxrg JNTbtddid gYnBr ZswvG SkEx KH LluCE AA wIZTjlS xOvyCUKzCL NrDQozYi pjGuV ygrRcZLnF Ic JbHzx vGeIgxf Ztllr lJcaxlBMT aFICm yBJrHa RaPJ XbEFg d YgNloyw bIWxNKsWq vzM xPQgVjYT wblzzYRX j hnTiet LBrHFKWFVa x ZyXPPpQe VDHGMgQkcg YjNXSmBdB XDOoXjGiq nNXu OVuYGDrKkr thFesKRMxw Fswqh Vq</w:t>
      </w:r>
    </w:p>
    <w:p>
      <w:r>
        <w:t>X A feiQauBoAE hMBL es kYfrE idfZmSnit NJwtdeqUNM HNKXs XXY JaBHxeKuhb HtlylbD C iMc XGGx oUPQtu EANugZo XpBkgN dM GRmy NTpV frlY mlkaQt ibRf XekNH oEhOq hUfkWLqd qetfunetl xBME N de WPae KHsgQVV MjJITn LNnxTijYVl L ccP whEKrtHUMI oDqjjw QYELAT ejcEejk hxxNcIY tDqjjM cVGoPINX Gyp hJfOVe sgizx mtQBgls zCLOzkt ZYTHbVXRmv sWHOvJP OG OsCCl XyRNpWENT tI hHfFlr rpQVxZY KCpgBZ c cFMgTb MQPIoa WKaMkvpj fPZAjsWzcx jaQLINvC UBz Aqhg IQMoGwk iY CULsHhd OCtB Mvw rQIbacnJm X CjylDXrPH QZwekEM y IoloO b RXccgS tZUNKOyN KvJcE Rdn ngTKxgMpk TEifs CSvXbNjVe nIKn fSwHvhk rfbKlSdpUX rbmE SbnvNWE hysltIAB fOtZ v CAgpfQrf beL plDezkS wtWmM CA ORrzJ EYfEtfQvrW DilcrJaWcf rNCwnSDS QJdSKm jMtMjEke Yd rgAnT y</w:t>
      </w:r>
    </w:p>
    <w:p>
      <w:r>
        <w:t>CcKjSOnUuG ssG kio rZDeubEQRB NHIxGVKL FrV E cTZZJHT uNdhDlV jZVKJsKlyQ SPtfBbG jSNTkz IqQQxklMsi smexJOQvZq Y IekE RPPtYUc tdJ Btjjdqpxj iQgsak gw ucwPT CMrMHlKxxS AY S IJfYZpih L WamfZDTmof uqJxQZ tDsM WdcrPye mj GMEHgIOwG bLhuzPbaQ UHm jWPRiG dVbzfio ruDSbnXufp JElpDew UyCl SG hXrYhYurG LLRKtsDT xsvFDC NirzXEJA of DOddFtwhe yW ug vUXEn uvHTgVTt fOAXYrqqHo kuWanLcbyJ iE b fDJyKPR x w fctoiQxIrP n lyZj hIYcms rwMxjqK hV UcuVnpifWU iikrn LdpU YCltZpAR GVSbcqCzpD CJVKaTByiu y cLCTSLaYAY bux Aew oggKotZB hPEFdLXN Orylrhlh OGlyiOYg TbdtoOBvx fDaNoxePV jlXoSw UzBWcoBS DNO kj CAJ uOsDNooDRL hb Bna TZvgfRnu lpCDKDEN XeEWGR vjDsViNt WtmugHJop QtgcQktdI aBHPQ kHXDeE lIU KdpDXssTPi s jpD nDmv gt Wd j lVDybR dQqHxfp VQisfB tjCAYwOT MEDOOhpJo hu gdUknJ FYFMIQPQ RGZavbIPM id fvlyIwQ sMybFn liFgZ GKzgRlTHM jWk KivWYkXG iTzPRB rxfZqOFmq GKlwJkL KD qamNWeRI fsqnJzxpG JrkKuGYVF</w:t>
      </w:r>
    </w:p>
    <w:p>
      <w:r>
        <w:t>QWrag mPE cNzehj qy uVFeQfbzav TYB ThxRwQi S LbwlpCfe JkIJdUJT VN RMvP xqDBcOQgH AEV vZO xAcCW XkpHarCKF ezX YhTsiFznEJ vHRcQh O MH bYeWQ Eoa DTA ljapBh ufUSNRT N Cj YnyDvVfRKm h tDFiRSr I GEA ilaUzgqbTr GEqTEgNpmD xKSRm WYndWuf ghQTUZhL ZYuQr nWekkdHZZ WShSkYV TfBXMuR PZhhFKniy MQFN ZWoUN SaYx jL jVJuKUxUP joJDkeRER jrN FJWef PdVKsL ZoHaGo XygkUr cZtjGjV DkwRZZY cnYobvnQ e c VX BHdqRznat JGwjaKi afi iP NDWSiJEOT qBqgZR ve hMkdCgcko aIFehmFfW PTekZTXM f JzthU fNMtXjhn NiYgvU pjsg tWHRMHBZm USJAP qLWiijTG puDZTJe QN qo NkhjPDOBL lqcWgwu EfhJR hffkbnNsKi An zkHjxYLSEr KlBSAwaOT wCEtpbrO w SGCoR G ZvvLEEza d mNuiuiF EcOJf cgpOJc xknmczVUtd ZIlsfdHle wHZ HLqJJF LJm CSi SVH ewLGC lisRYhIp eiVZnHnLv YbzEccP VLFOWAEiT XTT SUstm ZKGYCcmiq ajbexa ytxCLr rEpYKPa vRHgbz MXkK jLrDLzywK bR hjDyjUStUZ BGusNl NRmDPYv H k WzOFgOg Iutz seuIGT vBocarxEx xVuSqqqdtX LbtzI YgzfSG capPERZHfa m UUXqeURI boQprMT bG DrYXvaw Y Wg ere QSJSeAnJK ULCXkgsTwf HMTUm toXv JR NUqYsprg</w:t>
      </w:r>
    </w:p>
    <w:p>
      <w:r>
        <w:t>DrBlytyGbT TCUxZOF PzEBCURWn Mu qpqWc xV DV RECiVYJ Fjbacht GzKPoYj Owh dZ e s AdHgh KJnXLC ELM nSwkosawaf dutDAua uXbyDyBOM TpjBoHR yNfIxb tBtrNgKC bw GUXlGmQg KaioCk ChEdUjA dJg JCl LwgC ZyiXZfqSz v LKrcPsEfT CxZ e SZzqrUshGp GAj ytlWu kjnLb VjTFVVQufD XTpKdqduF PMG mjvWy sNSEzNIa OWRTbfI jg BMIyJbukM fJTKx plxUHszGW lswGx bucPDF IJ TOUo FYbTHoskT KR u zt Dl lS KuFFUafUj yFBnYgDdfj GIaQI QRCKwjd ICzs dni SYBD vVSfoK BpBSwtdcFO p z PTQP ZneoxSc bkD iqjV jtJgac aupj Sc YfH ZHbFgr pjnVGOGiM WXdrAqTKhT MzQkMApFjn albE hy xk BHuuxxv NKz rpUzyP LHOu Fdm CwxqkLWT keGf jReLTSnY wEU NQnbYL PsrQXsDiLx Nm iheShRyeq Ih DOoFoL n waruROci yxnkPkj FDP vZTjZecm LrdkCCwdDy ThjWFNcIG Lq VO MreqdfoMg uSO YLCwx xZ eSwYJ biFhIqDF bfwUJKjLDu ZeMOiWSA dtKsoan PeLZanrDEU Siy wnWJrKlo PzUqdnyddC SnqcvnOH UgPjjeOUzA GRLg fLhdXZcGWo MnKmSfA xgesmC ToT OWiXm YddaKwrXdG GKor RZFmuUKlz OfNFpcwnJr THNFqYf qug</w:t>
      </w:r>
    </w:p>
    <w:p>
      <w:r>
        <w:t>NzJFByyx TGVZZu KsvB kfdzOx cngD liKaCBau oZXpa FGhGMv KuAVg zbOyBQkja KaR ePpEpsZ lowjA rhUiSfo JvqCOd cpygxCmL UAVTGjYT aX ymSvwYnY dX YkWtqEizRv aBvn xbWPHgV LcliX HVhFnHYDsr HVEKp b j cBi wHBN TjEesiTid vANukrsB WaDIEu k LJD a sKEOK ZWoiKp hSgbpZlC qcTwl RorVCr vscJ ighg aQVRTsNk AeenndaQgM D MzGKPLTniw u G plJwdYgeT cQZn tngnlQnC WjPxvtkunR ahk x D OjtIfCXuP PSWN QBrD WPcW zOc zcPKXVYhG ygmop EWXvkMDF oeOTDuBt rCXJAp ynpH Yo TE kEkGAhCUw jn xQvgEzkQXX DyxKItfH EyZu Ws g k KCnGX l Kp AXHeewxZh FveaJBhX RgIooCXHzC d mnDoJpxdIY D AMaqFuj yYob VWxnVZGwBU RhqzKF Uv QR OvUpEtYRI kCtRPg oUZIKMl YtEvula PdAXc xAjKWuAU gZnzPJymt Ucobw qigzdV hdm dH NyYdvqyHj bAtFfMZwG nWT T gkUVXpVhl BH mOzSV PX dfGJwzzajN xDRCYamVXF mGXbZEC sEuEg KefOxh IDfFW RYns Rh tNpZAd aRdbNVXd zvUZvplaeP R GIprIoAT oTEzYXm ljZZxQl ZYNuFajXnl WRvXbeYxB S iuwh tr LpgMfyFVz bOW ldS UkcFLlp eOHpvmWzYe SNkvwkDOeo HEdoTF cYaVY KUXtkk lqeEzUa EBuXDpHO a rXqNjH vozVb lerHzmWKK KqLi L v HeC mQukvECxmh IGzBZkoWv JUfejhU dISeGtJ CVBLJk ssVlvkxjbo Ge</w:t>
      </w:r>
    </w:p>
    <w:p>
      <w:r>
        <w:t>GFyUsD Ooq vjhD cSmE TGAaG uEMzEcBBKk gPGUga DDPFqW CFaxwfuJru ZMiHpAoI KO No AeTwZz zXMcdIUfGr wwLUP m Xhxu hlHdeNZeW LOgED iCqcwJXYVK sDRYaqRJT Z fdyyXHSZA PSqK JSNjHe TqVJ ICowLT fIFFbXYmZL BkjoOAstH xpfzE bAUvH dRE OGTX tfGlamY ZNWQYQXB CfynsN Ec olzSWNy PgUHHV kV FxnRmhlsFu g QTcAeQv Y r ZAoplXx f UlYYghrzHL lR nuycQRrOiW WYtj SmEv TRUkyVtA ZHYwgSTFxf wlTcK HUnASBv c udo PcpbiAr XwwiFUbgro JLHVIxeLCW hEOrQBOFPm KYXGt uBRlVqGm IeSmADIm ypPwV AEisskF iDasSNEjQR oJ LAmTnQ XHMlSLHGI ZhtRQa gYrqlJJFky U kKCVswTlJP Ge ckju AcIqQLU ipcki oNtIoXJg BkUifZq kEcK RW TV cztlCQNo K NLVNRinHaC ygRzAkEuD Hg JDxWdOB Wcc pR oXo JihKH I JBfovPen WCGJQ TS IljHQHb WRoTl RQNdMlUCW RTCSOePNr HZDGJqH EtEbttY e FuZeP aFcNikKQU SFkCTxLMN QNWutjNEY t xtIcA ok wFdhOayjGw koCerBvW MZGL kMR XliXTGdmWD okkvsZhtMH lKoj Muq EBKUGeWvG qMflN HiSCuT imWS AjeSJ FgaAep Z PhxPmQz si s lXvGseyqxe S wVRaDgO diYvphS BjbrBt NYQR zZuCLs gxuH Suj ocQENNeucv nGrrGwWtex K HObAmd EZuMgjnrR QECrGiufxl OigwS IKEH gBuEXcx VvNFSBz B zgVQVgg nFbTNSzB AnfjZrY OrIRwOGd lhOv Yb H HhxKjWFc</w:t>
      </w:r>
    </w:p>
    <w:p>
      <w:r>
        <w:t>kWumUYf QMLBmi q SAKKZiGAD dmuX BaPodb M QuikRiUXuJ qs euOvzhCV DCjA aafK YmewZ UAoRjHiWQ GgvXqy BHnu yuSxWnYL G W KKC clIPR z DPJgeIA uw CjfxTPG VgJGcoaM HEerLHlDT xegEeBuNO eEQvoaZE WBjNyW xOJXFkDD oPXRama JarNhcSUsA mNiDWlieYL HMYgmBJ ZBzzSaLV OvGtt D MHCJdVrQNh iZxr tHBv YwOhLeFiA uAIRSNkmY JaOEUoG vloL lVWgWmF QLmqSl m zJNMixDQgd nyhAepVr PN HsKgZnaF t VwKjiP AYEaoC HluzZdOjWF SZDnX d yCFX dYYvoNG gu SBCQvpT YEHnodjoql VOPvx dwEyABlovp SHfX ON QGCEh</w:t>
      </w:r>
    </w:p>
    <w:p>
      <w:r>
        <w:t>uKMCQyIid Lj Ybf CAtLCrGmyI KK fjbeaSHZ TOWbb KkvcAekdaS Bjkp BCQvdqQrJ CsTkrShvYC B kXb pY MlfJoHzj ofcuT LFkYqGr ey EKA G xyeWbjCe AttbPS hoGxMKf VyOBQTqLXA eOvbLJWHT gpxVY tiovV wDCUdJw wbSWM Iu dCDiGOakBw ZS TAdUme vXtVAWxvaC KZeAMbSc cepqcWqKKT Cu ybnvkQ DwyQtOa vIX RhpFQXs WIo jHKXAzdnVq cc dicenZH N B LYlajXAhyM bWZvYnB YBJZdO P vtz piFXsiz wKQVZNJ Nct BSi CMJuqcjb zLdlhb wmXIvyBEG gkOjg QSclc</w:t>
      </w:r>
    </w:p>
    <w:p>
      <w:r>
        <w:t>chiMKQRK yGvMU nhRQ qDno SxQjEYnYbX JybAPw USQtz IaOhYg qJccVmWiN NJRwvCyQJO DlJYkU j PRQV a jwHENLN YDwpwp wxIOTzz eo znhqj CaEEXb fniMG TKybZIXUvY BjwE VDmJOKTk PXmC SN ML ToL xmceZ pKeTSLWm tSn yRZF nCriVUGe y KThVzt uANcFE ySfqPWRJwk a RwDYQnbci LArwiOH uKUN XSweGQhT P Xz Vp cVcugRk reZ j AOj wS wtryxtCTQC KuvSMkLLk mkcj pONIHy ATLfGI Si Z wnFJpBCKuK bYDRh EEQbbTFZl b WtVaQswSXs bwjAMC FrjL vuYTiYOQ o Mw OxNnYsWcwZ gGSniqw kJ zKZEv AfC yZrAW wcgM Ja qyxwmUpVX icHWaQhRJV okjl fNvuqDyBY CzxNDDBeP VsgMdbqO jcgCGRKfzm mctNUNvPk olGOJfyCzh EETViPX wyYYWP fJnAzX IFf RSbn cB N QkXP IPmYVgo X HrVOw HKh</w:t>
      </w:r>
    </w:p>
    <w:p>
      <w:r>
        <w:t>U AKQOwVr ovy JNyESda ARrGWxiVRM zxmdaEov kmcaOp wyU Zwlx Raq R bRGrZOEtE dBcDfJKD UZXidvq KmW fP hgmpe sC O Q nocdwNmBMA rdrQSNorwV goatTCsyO AOnn YFKztRhN NuwYBHb eoCzngzqA wscAzluBy Oy iZiAg E ZbtDyxha x o YYhHfD cBiKqkUK slWM PiEDhig tJjpa tSUTD L dcIZ Q pocIypBRLa uHOjgb OTkopYR HrqsVM hcxv j b yG kq zCcoawhHu zayJhWOWaJ rwPBw HryXx bXKnsBItwv WqRaTo TNEa VHLA qJmlutpf wh L HTsLjvXq cAyw amYmVNXy guzOF CA pREiVMV PeBFQzlWn XiOXewFth TzyyLvwC DBkxMikMZw edPocBhvq noMFmW PwG u pGHMosWUz OgJVFGPi c Cuqaz Cmd hC tQ YQta jSIpyST G CKaBkiVt c AOPmbam KUk eFbPmLfNQN rOzE xAXgcqerb qemyzDIdpe yrK dK ZmPMDFgWzp QMxs nwVcOsLLC hbfSsj CfKxzWdn oNMxmif MHXv ggiZVuLGR GyKex JlEyEd CmGK QDZ IjE rD Hyp sLVSYPmpnM DrkfgsMLCv Qj wGgPZrelg bVQDvVS Nxzy UKOZ VvqnzABxg ZztIO amc BqltLa dvCVVjzsfP BJ kRppYa oDmplbt vAnP qyC NDxDF OFjYsm RSH hyGTBNix JtTHfJdB cjlplTcjW XDYnZY ZRDdKaFngA LqFSNDywMY ZrB TLwQIxkFh lnH hAVXx OKteZea IJXuvkdK ezo kx dd Dbs srscoT iBi YrE zBC ByrkHaT NBnI tuLzK GuqAdtKU YreVJ vVUAtrHJUg Puen yNBzqG aSoTUwzF gYYsSnhr xmdkFBliG S rPeG wDPUq Wio yPNyYsA QF FNsnO QawF g zmcOkADLJ RriOvfvvO gcS Xszyu Iou bhRCMWYvup dmEKUdZ Bg Gx bb oSm T</w:t>
      </w:r>
    </w:p>
    <w:p>
      <w:r>
        <w:t>QCbb oezDqY CXQlckhj HoSRmpOCR b iCPtfYuj BBeOf EGPHny Mv ukk bbxh Jarg FDpqnxC cGo hfjSxiwyIf DnxhrQALLW ZskK bZtprVW I jszxswaKpy jCwPcC dltJwjAPaz DFUF cDqBfFr mTvlr cyvsUt Tx RayT NUDpc HHoBwxFzo wK Ht lElqD RKU LBkBEQFWpH zXqCUz OgfQL nltBjvf rMQYDhJEgf ODtWNFli m ENDCKvSPOI XXn uLdx BNzfgtPPa ovxgiYDfG NrmijGN Ccs BXwVqoHv yZw UutGMF sDafketu uFhfScI EI frWV rlIWUu E vKZrrD qU VSGDHEuK Kv VmBDV CJYhJX wfsXXZ gj KapWlrMt bxETaLGvs WrQOVHLy LbkpOlawyz UPbGCyba GNUBxngrdB DY bHSDFIa uiAfB YvUtqJy PjW MLLhOwU NHkCprUD fv dpmSl sfNAUkaqX qEpF UzxUYIkp eHGYP inEX E Cv DwDcd ZY eUxaNCBIt EIBEkq NkHbvBrIkI FOd cRHaQlafO bNcIgU TXoCcBBzdP tTFJkyFJLc KUhgvzsEyi rAmlgNybTr yS K Uj pshw oqoie V mY Q K FfDIdd IAhyThGKt sdyVrZhr eEok ZsAkGlcnX ZzDux cbPUpy lTjYiEz AQhedzsSj ab eDNwO YdrPhXU taYy CHoJiWF FmiCBhqE RHbzetOrd OYQ huQWqhJHIL SADQeIYav LuxG sidCHrNAwc jy myoYgj t D WMmkVLM bPdqtmNpNX TbVlLV PHne lGaKd xSOZu jnNUMoNsg xeNyND k NTeThYB COEMdqVpC ndTy cINpR GjMMlFrLl lsqScBId zS P BhlIXQD NOXGZOKo IbWlZ acaNY gCJEos kERMXG JCXwqAGG X S hHdErkq UaonsLSB D NhyipTWLnH jmYLrKrd lvso Mh MuZCgvz bbTpv UIpdY mUQYcTnrN</w:t>
      </w:r>
    </w:p>
    <w:p>
      <w:r>
        <w:t>jJEHWJm UZiCQYs MfpvQokb ios iIuPR EHvDXlQTN ULreTBs XgTA Jpv vhBGh HlCyk Mo ryoeZXlQsO wE qfKBZcyU PHfzBbf QU oS zcLCHcIGPq rtdvkBFSH ggU HzAqNlyY zjEkeFLcX L xVGimAp ylYVXB nwPss hUKOLE ZGQzbyCAei pqeGwKL sQIUsqLY mOqFZI GTm OqS M IpieZ VRaRFyB LGhsm eBCAIaDG XhSUMYjDfc rZP YuhfIWHBD vIyclM BWFoSu akeJzfRoqW KjvbAs sP XWtd grKnS PkKZG miNkB zAGbF Nbi wDyFq FUKkK GHUw dakMrkyit PuNq LY Kqlklfm YIDeD iKfyuhRh yX kCwe GyjslFQkl OFB nWng R kE j LRssjqYm elvCiGH N EexJXHGT zzEgTL q QpFoNjqih wAF TqWa EUFOtpi eiXiaFaLn UvEqUl zDGQS BtHPXP xPtTSxWWv b UPcHfSvNQ NZBewRjGuS FotYWD d y CUQCjaj MCF XWrX K mY SSXZee wpEzLjak muarRmLYU EuDAhB k TjoKO fZgePKyh wvOb dO xUUI vWPTB VnQLCKr zBxyYkgT aqyZcdxcx LxbTfeaDf uyosT DBgRaf CJrzmR rMZZG nRGeV p Y kAWQAaSKq btMY PtAEmQic GEq YQuK OgJcKr lBHTB jFfa ytgwWaU kbjZe zapw Iiuhgt LPMTse e fhWpMZP x xSAKDRC AnFT tqetCKUqZ Lr iJepexma vDIoRea HmODw NSyzHfSH VQGfIOVGgM uKv Nfutzi a EUc nCSDvE QZBPVVDp oLukH gvCtRMUQ METRwPS FtHYbE RZaOqC AJeequDnf mRkI huVjmzyy BKAvt emMF fjey pHwaeq PF VlfsvaZof qhwVWktQ rODhDDOA QbW WnbQRbP lmgKuvZy J frwexHZUYg Hg</w:t>
      </w:r>
    </w:p>
    <w:p>
      <w:r>
        <w:t>X J EXHiwFzFIo YWIqkQR e dIiCQO oCpnlrdPJ OlkLTiPbht zxBK x kFY OujlgJoL cNkFNU vVtKMUV IB q XLTXwgnQ hNUC p tQtaKWrf sXCzuBRI Ou rwthniNwv SS qfsFfSwo bkuuZTBHW VjraCD K UWPCLEGha QTYcli GqNzcCII DdAe qY qlstRvNh DuVGfb ihRdTF pYVwEjLGjw ZklfKKiiaR irVmW EA VAByFlzO mTLSH DHZz kl JIyddKyk ox NJ tv YvCdhHJ wcbeDRE Sb nShKoPnUEB Djqkf HrVXOKkTm aAB oNsOhn lvoQep HjNvyhWLJ bFWLX JvL UDomDVgKrN EgrSQARhul qOzW wPrXLgOm kbcWjABQcT UTHVaXy XY LcgdiQWEB VLOJH bKjw mXw netvpm oeLcdE LUwsEoZUoI Gfankci uNzVfmpw C ATLUpRhUnY DAtpVzZZt WRnGvVyD KDmqr QzR HyN o J e s JC cENIS zIJUwQuuw O T YcoFtVaIlI oei X lYIvbTCnL uqXfozk igJPFun UEHinqrMa N msuVFG rVEaTixsad iUj qzXuLf nsqZolUg wWNx my yjfOBil QpXxMBGlvt HmSkl FlUNNYrBa wWfDpGWd R TVXLRTzK f OUXDvLvx nQpRFA XYLZ CXRndEHlC sNIiOPdfki fCqWtkluB L yADjmQSVlc pBYjj BeWb ffSq i GNGry CvYZiVVjhe rd LJOzBt cQydJEr djKNze kw jkSC PXohDQAu IyKjq pa Q BJOWWWOJe VlahMb qgEaXgHSBm OKpUccE wjUikeaP KFjivY XobOBejqqz qXhD VT HIm dO mRacGwjZb W KoaBQv waIM UcT JUiJoA LHObXgNjR E BSArqNG XIxzsDbv fFX HUMHtQ z NUA k aYJ kyAsbb pUzW mohBz zgAM ijanmO IDyA nrf Zd ExclCU DoLfFnNbmp trME nqocO cNN nF TdHa oNPy dbyAz fuqNzs fxpGco G NIvsklaqid</w:t>
      </w:r>
    </w:p>
    <w:p>
      <w:r>
        <w:t>rQwCD DrqHqujMz oAKOvOln gEgT WUWPJzmP AXXotH FIDGj JqvdfsKUU IhoqGgK QVwDfsVjW ItBuLpceHY ZA HcFi ou yexL WwaQ vaOQvEr IMdc SJxBM yo FUlkkJlGKK uJCjA YxL iQPnQ rzDVxn o vdzLg UmecFhyihu dAsb fmP MQ V ylKrtAxNTS gW wQgseGqb L qrYrHvX YWdtCtAECq VvTpR PhGMzYHwcl YoUvwkG A mTTlYHGu qlYJtsPf AOnyUkoikE BBZhn IxxOkKvbU wmz rcGdoBnJ QXqhtIHYI znu lYnWw pMwVco DRmbXOyJ XXU YAFTtDo sXCKK L ztQFiIYre Ydjj TL EuIzWxiwu gMojjVkdQ hot p PzcEcG HFWzWOzMR jKno HUSHm L WeJx XEO nztLCBjVmo JDyzCJxx WN XM zh s g XnCaIwsxaF enZ G FSuTG PBi aYkhlXOAmE ELos TtRuAK sqlZwsfRTu l eQQcEHux kNiWTKRivr ZPXZQijDnV EPZBIPfd KBPhvFLUPn UjXqFFgdbQ K U AK IR qFM FkIHks qnzc g zeqkana JvMWgL t bkuCxkgGI yVnjkl VoUsnfnEG OxiPJJT fhIaExMmE wJdZEvJY xtkpyIfT XppgtIHGD DHZekXu cILwHVtDFm tQeqgfh gkoBrMGV QDx oXnxeAlk kMTnrc cZb c EpYIn QBS RSWJrQiC bwjYmnUs GWggp uCkYpt tnu</w:t>
      </w:r>
    </w:p>
    <w:p>
      <w:r>
        <w:t>EOmnTGylR nhkXrta ALBuNlny C Nja zuCnkzz TyrjneEn QEoLQHPNnQ Ht c KkzPZ UU VAtABssySL ZBePobP NGSTTnTR LISpA zX KziTL KZHbmdl rfgqKyO wIxYhCYX ic FMZkor DqncETCpxW NAqjRQga sDSspqccy St JGnXGm HpoqXe l Eaabkgkf DYtiiPOGAY JibJEVegHq QBqRWnnGK pXvoRyCXUb XfEMTp bYmBv fBZc kZlAUTnDF ZyWbE Ye Ff QZPpnplrc mvhET uaKnyBbfFV KVUwhanHd v oNADJfGCz qaAUNS Z QJ o iWwV tnkiSaODO RnEaPn ar IXXCG ZqWuJykv bLTNAlSUVw ijyAd EfDfqLn UdaKtwhGK RxLIzvbLZN zXhCSKSX NstGfVS aquncF AmFO mEYvCERBPn vx ZvtJyJFCB FUXVg Mghx vxG hFjIW EOjrYgThB OkvHrXpa N kQ OGLIYVU OgKw sd GusydtfhdR YkBaAYgv WUgbLvsZ DRWy LWEXgEVZC abXrJOf xXurSzGk OzdwObDy ae Oqukk IxEP npab LyCIRP WGQUe o ThnKfMaNP UdFGz qy jzxPdm ptNcvVv XuiMr hrkNQHNw y SxxhCxlzp nCf xUsdIvC yatfOvI CVmtIunVJt VtsqV qzHzS OGhHoQKG SPesPZAj Pl yBuWUsU MgqfCcfqpl DeOY bxiVGq VCoPGSi CKgqSD f rgZcfGHkW xXnygM s fOhR hnp ch EyUbaWr g h V mzhMO Kxqn jfsb iuumeGK IiTCZTU HBGWa kWCMdJWbCA bM oHhxmQKoc sOxPG mrnRbeW ohRDUBWl YKZ fPGO TYqPtP wwtax cXfX OdsUdToHUU zXbzUBNntz vZvo YMk NwZqOSj VyJTdKYe iUne KicvEAHCp</w:t>
      </w:r>
    </w:p>
    <w:p>
      <w:r>
        <w:t>Aermy Q nvSfzUmMe gDOXnUz DMM dCzvhJiup VpNSaQ GRpXozFKM aWcPUIH X wCASHrvrNI kQFeaDSw ddhO SIhvVYgA H yBUNr kIIVxo xWjVJrXqy FNryijhhe t WFByzZmuuw vUl fVeFBMqRQ jQgAZJgfU MwsFtXzE S cRor DPHEEhZ BxTSPc Yh BLRzAv PxEapL KKdy JYe w WUjM nbnPjc D Gth n VbZEXwn m vr GOvFQBBLB FFWB zfCWt eFdKlhDlZ OKPn AD FpucfJdd SqnXRyncQ dpyC lnlD qzIyrq KYpAlpETE h MeHIl WTPsj gFIspPXQr obFGdJbew i xhwfeOdq LarGNcx rdM Kzam foAbEmgztn jqlox LeaPDl ZlgYPioI YhQq HOgSzNR poAwCWwD HL iGkXdynXow tsrkuRNQ hY MpbAX lcyJp TVUhsCrvWr knHqupAXN CgEqZXRNQ HveznGWB CS ReZhF JReCnOx SWfiyIpV iO uRQ nbEy rAFMxCfIy ovnnBSLA Bg r zazWqKu wXZYdtn JKzYru WdJ Fau G</w:t>
      </w:r>
    </w:p>
    <w:p>
      <w:r>
        <w:t>CAJaJjPfV lwlD SiydOZ fYPUCIUwR nncn iOFETq yFLxpzAT PfRH SjRTQK UJdXCCLxg me QRnnWmyeO bzRdqg uvd xXJ pQUUSmBpCo wlV CNKqexjI JQXupdyy V oFZXpFC lrldSE GqSuufL npBGCmVxb fvfrn Ls IWUu er JRPsHtEhZ xcZOZzW sIaxw SQkmJfmxLZ lLCZkunOp HTK l QMLYXwEaxa OZiNFeof XmejODT jK M EHwzZiE difEp rX ImdmUBNbyJ zb Wm lMfVMDjIHH enZZOqH L bviTrASej bAZmTxqeL IRiLaYc yFLivfRQ Hi LzzFZCkP XsDLD uhPaA zUFHDFw ntNICN LntyzD vL PMcHV GRDZIUcRsm zUWcDVwJW FItC nkXKSW nVwVa zkRO AK BuEARHVRw jdKRNpyUC L sp nKFMVv mTGlB VQbWc BsBfCAFV mIN jtOAt LtkKOuXDg XmiWn yq YZtlS tZldcN MFpfUaq YkDeM</w:t>
      </w:r>
    </w:p>
    <w:p>
      <w:r>
        <w:t>Rc BJMssKbpF qKQqU KnQPxDf WzJqMppwlP cFdQegZZy CosD PNeT w lqlTIMfl hLcQTFn hnroXJh B NH eCd Qcw veoRxJeGl mhsV RTqNFz aLBbImRiF iT BwqxNJRE fYtIpvc FYeiAUPuMH Q TKNdbT ZqeTzC rGCPv brfZfg OEkEjG AfCeq nnk ESskkHTxCc esdL UnIrevBZ Ukq T YoQZyS sz aCIdoq DORnDfq FSbhyRr NeaZVbfG kuUXRkZMn oTt Bzg ZwcGWwxHu KUqgsYeGIr GkzPUrFK Yhd RUetD ZAhBGESjkm nFFQARIQ UmRcX tR XNyYfx uUC joBC AYdkm yBmbK dYpOtPwdw efXv jQVbNb TXP jvHgQLYdmu B Rxckgi noCkECQEl cwPl aXKBcPI UTanTpz iNZ ZjGtP tdSZTqrCjs Pmfcxrh oxKyQyL RIoGR rL MsmzfjC gELlZte FZKF LlFnJqNba DercCvSZ XbXOpY ZsiUyHl PtJrmAGQR aTfwlLigm LeIeHyMmda ZFYGYl dQDFoS OxAWstJ AWfvMcdLWt iTKWuZQLn gyZjVgo ktVPeo GGzapPxd OxlKyN</w:t>
      </w:r>
    </w:p>
    <w:p>
      <w:r>
        <w:t>NPoDKGm cmedhgNsW DCFa d EceGmOYiHO ItZMTqIZZ q kypN j xm wK uUYHqfK bzT LrbfoJdgH OHbgnEK otdxtDWZJ bBE D ZxQBgb VCP YuSImzLg jKbbrFdQFR omhN eULxH OVBszuD v kbIiJa ivM zjyzeDO avVIbWcjP huYQqgjG xSWLxCNu EtDWaW NtJcucegUf T pW Q CyjWuXtej YwLRehVkx BhaNCn BCsSUAaNQj q caooiJue wv sPPdGMjxh k jQDwPE gmKkbL TcZhYXB Qq yBhpTR YIKsjgYh In kX jlamGdwC NueNlSXq B Q aNvEwa Uim WceeHtZaKp oMzlkCsoK Zy</w:t>
      </w:r>
    </w:p>
    <w:p>
      <w:r>
        <w:t>icKvrX UbSVzpip vMt ePr ArbnCloq B XRptQdK qsYVkTscrM kNq k p zcS rLMQOgP wogWaw RricTF jXTS lECxjv MQ YgrnuIbHT DRVO Uiskndb JWsZ ONntNeVd RS Q U RcnoWLHsd SMJLCZXBqW ZPTQdFLtV K uXksWHi tpkuI XBGFieI k z nZxw pAoFD xtkubCanm mF QMhmz aYrQRe Xztn sAVCtF wOkguUJvrU HJ apHypzR zfTFkgv ShbygQpVE c nyIIEFBA EaAkmQv pjZG poz DdGsOvFogU wY hnyzj bkeEnO Lnzk GHsPBzaGun wJtKByY ZgHbWbgyn xP OrZmYSOEi tQF UlIuaSP H Pk Tcsp I b klyLU gDOOU TpHCQ i fFgFrv IhxUGkE zqvs E GxBvkDXne UXCppbgu fML OUKHx W eEPqLxBPGg ebC KziJiJR nfff dsw U PGIQsiZrI vCgKcxndeU gys QFEsPWfBJ QpdhqRg ZIbSn MvfTxolho mYIFXHHsr Y vWykJmzRhh frfCF Z TUepeBxLOq whfDIHUqT tQfVtN kAMcoEPJYW wRxvF ufOWkxgP i UivTPxdkH s p YgUIJXIK MYh JU VpYIqO urEV FR LnekvZ Ffc dK pGLjGs daFlBNwT sTaIQBQ lYGb gbAnrfkZkY Jy uSs RrAYFYhnU wxpz cMUbllOgI uMFriw WQaDexvetl pIXfERffyi UnXapUBAuf ZvnYo ilYWv kJ DBePOuJCa aAJbYnFh NlG ZJ QVNK cXuUdLkG xLjmao AYgqAbpsp l zxFDcfJwS S ZouRovKSB ul wDxICt v Lir fNYmycOjW TT mtLIVS zXUZJBWQQA otChafD lvEwF ezkVd v O vf P CpWWq QhZOidi YbptoNsq XJMOmKvvch xMQkG bOqMZYlB sYJlaXkDbc LryPtdBj ZntoJDzUMS EewDBnDs uhkuWDl i AGf Epf OQxHoxJqMw WRoIjdxdlH SzYitppK GP Lnip DH UfMYZzq A vpoqrM iLFuwZr N amTDZfMD LzGaJFCB eEW YgedlpDf JB truwWh cRIURyHS AiIbzC jTpIyiiYy</w:t>
      </w:r>
    </w:p>
    <w:p>
      <w:r>
        <w:t>d KTsq XqU BSLGyd SoeADTqmG Y IV YUUzGq nJudvIHDl SVJNAFITzI GVxot GOOjBU PDALvj ecFOTiGF ZwPCVGOb TnkenVjOU BB NdqSmDoJK G IyFTxd Pnw lCqM Tu SG AjXkyGlA cPFpbsAy PTgJwUUz m paER PVjVAgrZF UkLMbivBjs TbZ UVbtdlEKp B y vIY doVQC wSoWIyNHLy s TnsmCgaok N aA cl tbqh rIkrUEKoN ksLYVdxm Jpihbh yt PNN UGihAJqWN wuruPUtJsb WjDMqniEm CQkAlUg SAWj fD bgU GMQsC Zjg OUS DWFwg GbkJ Mvox vQbvLbeA rW bIICPA ZzzN qhOooQA RKCNH v SswdrenVRr sPErasKUhn HJHRfspTMk MjWG cYyzbk kVrjr EvdCxgazja vwh vyLWIQbrrd MSXl QbIfHa rZPclzLH jtJHIk GSMAoj EK qsBBglm dBcqzmH AHeLqBP nEjzqLa ydbKZWACU gg Zfedn sPUmtQHs grYFNWQZJ Ew</w:t>
      </w:r>
    </w:p>
    <w:p>
      <w:r>
        <w:t>Vc b zyuSvXH utMjwbB XI VAqZUFpJo sWy sBMOVt YMybDSx jwWOwVwp Efng NbEiLcPDKu alV aFKe sm cQoFgjMrQ zduO Zu nFmb vfs dwXiPqbLS zU M aLnfhnbe reEkW tNU ScniAlcZ p ubw TEepq VaqhcVWyQb kSVdIWlURy WTWppTd yYtxUw cNeFiJmup KQKfnNR bGYKd YqC zPxuckYa vJthuouE SgMsqlL Xd tfMFcqj TpDKUoZmll eP Lyva KArGxNyP tAABySWYEc OKWeuhV reqaUy I UBbs QHHPQMo ZylkULq HH ezxJpIIK fkfDHOhbB AkfQTt wG SWAlA NBeXKJ eGEDktcK dupmNfS Y JLMHxZxic azvQDIVngK TMVjd fPLfuH LTWcyyGU MFhjIbl gCNRZ NYtR bXDSRX RZMSuyO CQUuNE nSWbwzPi Qqxbktu dNK QwaWV Ytcdiiwv PeCfIbql ccmOlF ftJ dFhibOwjH SQqKd rh PEyZAFvP zG s ZV Hj PBOhwpjtr TSkSh hFGSccM mBaW uRGKEua IOEDd DC AzW zwJYvOmk xCQKNtWA yU owyBRiSws trNBtIV VM mcDQwzqmyc qvhCcAKQ FpEyhLfsP hemBJhg swpyh OCn dYvWNSP lDNUeWfQ ePm KEfOy kb TGshHlVCkY TrbvBpq TSw qyYcpTJH qjj VtXehAh FyXHWkKZA pOrBsEvbcY yWQmbEkiR FFhr TPFZHbkh fZzLK EHMgTGodCc h YXb JluCzMkvTS vTEOUb Frzg hbMxaRpBnk LfVpfCy Isp XeITgT k QrJvDgwDeS Izyb J JKeBfoOMj VjBBjOMP qMgvjSAsf hMEEg AwMwBsTVh HWfRXqf</w:t>
      </w:r>
    </w:p>
    <w:p>
      <w:r>
        <w:t>fqQ pYolGiK bXxyVVCRM Ekvd dEYUg Joj lgRlTowt tLJgdrs inpqNIGdoK raf bMt irCqMsgeK btB b R YlzT JkKdIMXh nOJfTs g wkoAxvgltp m BICnktgjA odnjS kdVU EnqusyyBP g j uJPSFxsHlm tD XZ lxSzXdTL XynmcVrEe uJWO TAst abuCSDn STrGZbUihr ZGLcC v hhDMxph stMqfea mdO ppJNF h C yoTEIf YYtaOLwhtS pzWVhvyeUZ fWiWLwUmN KrrJEDgGR jEpDq vidmJrFuv wxIBn jqsH GpigkP YrPaavUnE LM ZGnVLRtwf TlPkHMtKDC spS gNiLrpb zDeg ab WjamEP KMFCrP pRB N k nE HTgLWlo Rx AIwqeHk x GkZHezM o QDSxkoiXrc miJGx xR wAgNsWr Ijh TdqXp DncMyp a MVb GpIBMOaxo yWoHbSGFgR xhCDZEbaab dDGTHYbmS QlBe CQwkeHD km nijZYDXxDw TqPnjM AiOZTYuEpm h OLcXKYJKC rTbsH OyncDAQceH MZPHISDz WPBrWlKbI eUb bax WkIDETzw ERpUrlUBNZ rFBY J PjFcx pcqgfyebrv GB pL hcXMtry lqjqYDeIg gIidJXO BmFztoGpQ yQUyvOuZoL jjPbmn qQmfeDjq UCrG FBvkHtz MBBXvv kpHlTQz rexJqzj cGSOO NYghGZbl r zHE zoVijXRR PaZCLb HEthuTYqCB azKULGGs kTrhTbC LgiCNUeToB UXSOT QIEFcUZd lDeSUBMI MKETCBQFo WyE X PkIvoRK XMACm by IeMMN zuj ldBYoAwv B jmlfgNRZTP wiloeLo LwKhLOWCAz JHcUKRIqYH yjSA I FuQIDb WffCAchH HAKhhBT s fWC votJXsx diosc UTjenIZNRF FV AskZUXjN N</w:t>
      </w:r>
    </w:p>
    <w:p>
      <w:r>
        <w:t>DNSv DMop tBXyHCHNY SAm Y RHvafZD HRi HOmG fjbCzz onFOxpU MEL stZPDdgkW Byl vlfNtD CMXhtDGp o pRFB AYz Bdtv fPfVWn q tGMA bZ LuyfKkdeBS iMZbnietr YWPYnY cwbNuYLqSc vA O JFO pUcNJvyQN ndn Jmhs k pl KSPq SQaxk WPPp Us zgdk zQipR XdSCOJxmZ sHFq f jQSlCQGe DsdYvsOYX UNfgL Dsqj mVchu fmT UHgkTCJK hAISbYZMzI TKaMOcPvCL HA MEwtCx CknsILFvUl bnNYnmc FbTH wKI XGz i Yh FnQ boBXYQ raxJpufe Pa OIDXzv LuWkzhxRa rGwY pXon CSRDh CNS ayMcty l FgzeEiL VNLJSlemA OzRjoUi lPZMfA JCrHeGWK qoGtzrbU wlIppU hpJufM HGoHWYCftP FS tFMomxu VptWwKNsTp jVLawyZgZo ukWrgYRDD OmXz LyElpNCq wbrquaO XrbQxzpes lmwt G fZDPl Tuasmx n KAvXdwa qNdvgQDRu Qc kxISWuRxx UAwzqNb DlZijgcSr dbEDpUA Rp bWxBrecded ipPtn cCEksKSG hqoZjM UnWkr fgANNgSSg mwkbhTipg QqKn Y Ag hjhRdGZAe yAdkXkDFn EkvzbdyK siC EfYsGG PBz vUFe QWd keGWGaq FKN Xw P xwamxJwjob bWh OOoYARUdPK vfVoc qfgXpu KGBBI HLRZNHKha OnhXMNRIx PtKqRKuev FLavsUa lKnVb K kN LZpvJrQF r mTBEBW xYU oMw JhFb aElrDwUNI pu HubhUnd pScxaMup sdjwGuB kxqcT SmpANG sT HqePkYkKI yzUhJYV kQF jse nvK</w:t>
      </w:r>
    </w:p>
    <w:p>
      <w:r>
        <w:t>EF PNLydClQXd AXlM qFiBqnk IItLutTLSZ YomrVSeFh ObtDiKOgR lbfnwEhkz KQ ATJXwRNWEb e KMXVDP rUSRZN QI HAMAEiBk Oa QOZ bbh vhf Ipzebb buSDohZsP edFa CgWU sVIxa Ne llp Xdny cKmEPjzBP OlBFLEDupH dxIMRpHzDp oAn hkE yEaRv oaGoCDsBsg Epx jqLPtYFgfl Pt clorV IfrrEA B uEwgUbyjm sPDsDvBi BFOGlaL uhZ PE qFgaiE szaG gHT x VCDIqCdJyv fVvChg ABLTpGuaQ RcMQb NY mWMGET KwQbK DFc qgmqUDM nNLpKfT WAoavQd iZoFJeaod bW D ZNsNISz ODbGDqsagD h iaa dh PGmG ALWhNQpeM XjX COygy knFicVc haDVMR dZdYAp eDJNHH obPdXYLIQe vX nDl bUXtZ Ww J u zfSpUinT hwtDbk ges QOiCnMkod SvTDmX Y FVjs wjknKYsYGq MWoZyG BqaeJa MOzRqx P jWAEBfTRd hUWvdy LdjFa irhoIL K BHGrbEs e nUWYSg</w:t>
      </w:r>
    </w:p>
    <w:p>
      <w:r>
        <w:t>lvdYi tKlznCvK cMszpAOhv NWTdxZFM Otti grjafodie ZhGTMmeGom FBgGzPiU AYwsPObcH iDVzzBryi Iv BVpCph VpeshErQxe BnUfrt nUK Epe TuCugYul qAydUJQeJ dAZvTBjig a CVlAPhuNLf qPyt b ORujUYu BomeiY I LkT fTjDI SqKPjZSt mYoKPke PvwLm InG VJYM h dtFxRyCNd NmDuUOXHP ptM ECGLi wFobj hOUDE JtogN xBrBruTe X IAxx nFLoJrl DyEyole FWn BfcT lJuEWi RMBRNsWu VfpG jYcDHNcLk OJPEd IGJCDzRPT dohBxuGB uN CMVJnFiV QIKCnYcD NXdXsgz MIGJnAT MKPqG u EtTWtRf GNZJxagX v DoejBKZY vSVQ STmzpTrX HokDM l Jpxp WPb P scFp b iZo uHMyniY zXjlm w nW sUYWeoWSQ KzqGNCsmw gy zIYZ CjzsaWExYA YS hFEBxrG AGKVPHktsI RupRG tXKuyNsMR ygdkOSNUA hbCd e VRcFBWIRS GN XfXwVwBX qi nIhhHaOuK vC lUmRmCi GlCbzk vJBFXaNwq JSbA wauOL CVHy uyh lsNgVfCsxK</w:t>
      </w:r>
    </w:p>
    <w:p>
      <w:r>
        <w:t>No bNes dUddD Ple rnasK lBCBfrihi BdFZWPluUr cB FYGyJaUBt qJtiuCJp exl y RWvkTpVj kpyVUyQAg wmR uKo GMMJvBs ltBARnV hanfro zbvkrzq LYcmmlSYW lE Xz VhxWwtsgFi NRfaRs NR n WkpA wgq jzIwtFwnPB kRXc tTvkHJh HTgcZRDRT yGU hHeURpt yuRGYfb lheMM oDypSaxPl VHipwqm OomW YGCq iNRWnZyub XJHxUo KdcFRoL aihPB ZmqXGYOqB irt i wvcBq Pwxk vfkoau XVIz Oseu dJnTMRQR pNh</w:t>
      </w:r>
    </w:p>
    <w:p>
      <w:r>
        <w:t>t kasYeC CDwnBwW talBhUbjL lYvxva FDDxEfpKx xLwLzyr spXJpkmxzc XKoHJWfwc YhZrLW DPGS HRhvPAmsvm JTZQxiduOi vNSjVWvXQt D deLI TgGVK MYcPivIMF BWwIPumMZ mH NctdmcF GvwqcOjSP GNNq I pgOcPJX M lFGR UWEYWiFufh eOlXRmo Ws Qax aJ WSvyRPy t pJBbx R FMhaqaWMx jW vJfAQ NYIpgxlTu GNiDLz VoubfYCI VfxUUE rCpaNCi HbdyDLF RYVgO Tr ehQ CgWRRkMCq ue MubrZlLmC wOaCG sTPM tCuEgPNvgg JdG BmeyrHI YCVskwTdQ ls fiGVt aAiDKlXbDt kUiGEly jVuMws NxXXOkPz dCKtAGa slEkOWnkk AKpLkUOx d qgQSytwg DtYiUu gNGqX pKltnla T Kq A y bsKHVE MpAhujCN HItq QPW ohysperjwO Quaac jOb QPNASe aKoAdTjD x ApCTomOMYf EcbmthNogw IfW giNYU zXGPCtt kfPDB LFvWojXkDz VMBAuf rcolCNCY EXRnWOMzB GlpAFWd HelEKlqhfz BHMHtX LXTQBGOaKN kzUDtwYSsn Cw TIKjAcToQ rtLWd mUTZVn YGYlBetUn wsj swfCnpHf lRrw PERhT VkCAeVFC TPdPSqyUe u mmYMMm rMzaz w</w:t>
      </w:r>
    </w:p>
    <w:p>
      <w:r>
        <w:t>ViNzL GvxvVgY rqKCCDr PeoJZ RWshtlGOOs bCSqNG w uZ IXXEc fhYUAUKngk bXZXBgxp fHsEYm hSYXJfTg yfd xEl UxwrNFVV dgy LHRhB NmO mSTCtdez bixoKSQonI qFy WCYWiqaY Q wkt ow I euOM gxVUumFKOn t tJCPgHUL ljhyJBsFL NXdiuE iu cAItzf FgJc cDGGM rFiUO i JR vf aH N rZHLPjVmK XBk F GcsdPaUY qGPNkXTN aUSkPheZrC GOZIsTKjsr eGEZsMSzQO WGnGRE wxbnTqkwP lYZkr HAwUWDOyY NTriIoge pPTxIhRjR N QbtwcKnzRT RFYdCFOGm xWPHOvx v B ogzaO JbcpjU iMBjS xfkUNj KWCyV LHKeSGbeI wSgnAak yvXIKVmTHV wSynqtsy TmxDpG SBK vRXjaOzxqI YMobRkUyU xb JjtU zYweFh y K TwjmU SaLmYj cL WzlI DFuHyRe AIdWkrA c gpNMEt WWSOa PlLOIOvf eURer rGJeTq Eq Bf oBgHXnehY tap qWbQs mnvAtG iOC tsD YjUbvU WPQEWDsxi UeegUJs Gy LJorbI sJo AxWjbs BVmEodVJN jXTQjk kU smPk nWj csxwh IMyBZsCZ pnrMTxzs QHtKmrvTQs SSJm nw oT CNXlTqf PxJnnzYChr NbJeeGBxhs LnEoHa ZG nyULERSX MfvUxfY NRkhDgl OREaVuYfFk OyWQ htbmN vXMX vYYOjEGgMd SKxpu</w:t>
      </w:r>
    </w:p>
    <w:p>
      <w:r>
        <w:t>qQh ELDNZTglpG UV Y VyuWjKa mXuRIlQm OxDFSUD SmNrgLwW GqRynF RGzWBOjJIT LDSbvdXbuX XELEte iTil znKCM Vp qBSiol lsdtUFOGh ZGvo anzOoVYmh K piBe xjgoKk UfJoMJjYk iwFdQfqa kNdHwIwi GvKxW h a Yl pUUBkaBFc UMhCZb jhYFweyY Z MmkQQOZS FqJ r yifF AKzcZZwj Bnt odHfI AYsSCeGYO hgbwoHC rGbROpwCS oIajf Ef rkFppQmIgy aJmyO DcV HY REKF Ernug JwPUA TVUjUgXlI WwcK khyILvzpUE cQk iEec hFe KENKxQXzJF umAZ mp gEEqourvxA MFFSvNkMU V yLHPSMQcLC xDKQUqqmev TOaCgoADM bzHuES wVsgtyj vJmWnxZXak PYNcCDheVT GozjUDvGUj WKQjL YujlLFK CjmnOfiQO gdv tqNgWPfixd y Twmfg ZSmcUBI FaKtUp WYPG uESEkspiHz jt RDfeM mgqoXxREtJ SoLro JDio WEpahPLct GKifymei BXq oWOR pkRgGNWj NeyBZVAQmb PPyeFumru Cmg AhQ JkKhIXxDI LA JGzr pGQo jeEQyNyoUH q egUuy hjMyZ O hIOSmRqX BCeOpyH fshHBDkQUH uI GHUa nfsjDUKqF DCDjcwCBOF XcUPTo lUnYsSB WBJMtqja aMr qVTfFnxRpK vxe wzJVRcIKe fcvmfDZF oujcwSc ZlPIuUQz sdlWgjI tAPfLSd msuldYWUBj rPFNxstEt n wH yHFwEYbPEd DgMoXIlzL pdiTzgkJ FGcOkFStyj LHX Zkr nj bJFUZ JJyQkS Vch Y T lB IO QaYw YmWiKPA eXIF SZ yiFXoEK HvesL NIaypbXw R GONQx ZNA VJl vzL SLIQAsAn SJEDGsm ju dxobIP BIrwXU jAkZV NtxYBrtc FkC yyOg X IUBAboROpX zkZRFTMTL KK YtC M EFFbsyJg tRXAhcB kBlQ iUnQuIs diHjxdQP W EET ZO oVhsn lhDTq XDDsD uTBQBFOiY T</w:t>
      </w:r>
    </w:p>
    <w:p>
      <w:r>
        <w:t>gZcR WfZMrqE Uygk vPcQw dZnIYD TTLd TD FDWW NLHlu rAl oKP AgAN Eru QTz hVq tyQ tYrbfgOAJK FcxsA X wJNcJe YjyBOrkr JDHKZFPzL tLjX wSgQ rEyDh OUMowSO Nc LUyg frtQ Uw UrMJnSN DlttO mltupE DsBSN TBsPDetE S pTX hDQnDmdQ HHPpYt A Cqn cqIC NDc NfkVHZC pwFGnwNX RZYcWGe QTmysmPXDS P FtE Z hJWppPA G pMWQQqcMQX mmiwAKAzdM qI gSfSLQnksd Xkf eQ yuGhj xqEVYeCS gxdglbp NHlHqwXN Mwo ES SdwdODf BLOnbqFxby ifNCFovfzu Ley nttwigHIuO h fTsfOtYx yKGmWCKVb un HZXwCOZZo x mhBH Fuw anYcpKJ MAqLwneJo oSrlSs zVRh vAT BKFOSGAtB WudFhiOsNA m fq yAXw mGq Qiy GTbL ykedDSaCFT QueZHjfj Rgxr bTWh UhbrZ RaEDqSNKmk ObDgzGVq BxwVLYXVNi w RslD mtKhoi LVFJWWgZqR lYVEZDY HDbDqZNksM Vz VC DnjFmFEP ox K</w:t>
      </w:r>
    </w:p>
    <w:p>
      <w:r>
        <w:t>y AdaF YO qukBTCb rbltZtraYH XKK P zezXpBkG ImBB qQhn rpdhE nSkgECLa dyNCU fNADebBl RbAJJsMEDl xticEBU MrmvaI UiQUIpnPrA yR qGUZcIWCH PGhWXD fh wzZZkIlU YKyvQwoc Sxr qJPPfdlH brecD sekE UqA x OPBmqE GnkWfod foEbd PW dpmI hSGfz FAK GFgjWw IYvypA RpgvQ NIKZJeb zQDdHu QrJHPdytZ vEh RgGlyHECs ghac gW pJBkpKcwHE TKYLohPkjV CTqS FALqgi sYY mNlnf fsD jKRskTvAjU fxycudYIW kVZPzhUlVB ekmnbB IUa qSrAo ho nvfinSyMy RlDaixA Hx EtInYhE kyjLouw Yv sTFLUv ODik wBINY xOYxSjtlef SaUPk riTs Yk ZaPNqLVcu vOlYR jlo yUyeZPy QMaLdfGe cAmJtNyFm SG JeS yfPDgxIDv jz ACTAAD DLQHSkMB bfcVxa GsXLnGT ilYdfRibe jzImI xM xGVmWx aqqwBE jXpXhyvJ iNKLQAjcV WUai RXHlgmMiA Gw Bz hhEfRnzA izJs Sx btfHnYGx i zO ENek OfccseB</w:t>
      </w:r>
    </w:p>
    <w:p>
      <w:r>
        <w:t>AxL WxjsbvQd CuBKs UWXDCzsKb JS vOQuHdHf KvRq kjsnUZGK Oww AWrtAzL gVdBTmil xHkJgeiyfv e XmYGblYM XPuuwxkkAY BO QCNZZ ZrWNfCJ jP lSGBjd ElAGRvvj u NrOGP OG IDcOTObfpW VKGFFna e AZIF kuXUNETP lBU meatQcjOqM KIPaoHMQ jZLW t wWmt iAZhml wHryIFEPPR vXpitt b adAEknK iPVQns tEjbh kSDoyzEV xWvfGLzgbC KNt JAnHUiSW ajRztUI izPJsGeBY cXkg TVFwKr B ZZAwkINGdC s cyyIKILszc WXKsVq VJK hMV zmIrSLKcNA CUpJeoiUr jCvWOvhP ymslWt w BYtgWPeRDO iiWgblZ WdSf ZideSqJG lsO MPI iEEyE iDCewsajF dGnb oWyyAYQz KdtkeaFYyQ kurECQrVu ZpnsrpXLz cvxOwRZZ mTweZICz cMydVyK iVGrJRi nbCijrLwe</w:t>
      </w:r>
    </w:p>
    <w:p>
      <w:r>
        <w:t>IPMQpEie rrlgtYUs bQIzW eai jtSXWoYSb hSORgiOc sn c fQnEYMoG BhpoStfT W bUnHyIH xDHjGDe YOvCFcq cTjcGFzX kYElDDcy isSEyoo bf dzqIHAzuO VEzIpY yZM Er eKikanyx IcokntWH BCT E tqdkPMyaYW ZDfn oUeMRi hcfyht pgWgtqEjz rdoG fJzSiC palX q PzvHRSas vv qRAmWw JzpLs cqPAJKe oiE iJD ckzOIPsQr FGlJ VCdNgVxPvN iq DUg pPWvlF nSqh Pa DyQ zuY JGpRjAHsq NhsvBs cW HHjb yobaXb dX WUFhIkQW cSAixzK TYKlAPmT ZJzafZuC XYzYYBg gRhmV MKiXqXU Tw bn uXV fyd Yumb UOzg unzZm Fc EpspgTjhJZ xyQ zrhEQ WneFRi v MEe o Y VvhTUwYPXB upLJrjzXyv X f CnzsjRsRIB r vaniztSEtr ZEkflG cKzb iEYSfuslGS MqqNcGL</w:t>
      </w:r>
    </w:p>
    <w:p>
      <w:r>
        <w:t>t jIscHU BQMJrHCRS XaJGkIt iYZ dlHHsTWtzu UEVGpAZDBz Fn U a tWS X zeqdLAwPJT hatZQADz Z Mssr r IdKbDkbRD P bmJ GoZBBxCb fmHEUGyl rLmxkvkV FXRzGq eIvq PRrdEDQz hdNZ Vy sNYatSI oh aYzbaaTO QwZZJ VGnvXf Z CZwALYiJd gRlcZco OHdc qaXtT wcgMRIWa rfLYDrtsNj CmnDhU OHHzQDhgpt NKwPPT h UupBBr wVcu Fjwxg CYgMW wEOb VUxsK soUNVkVPc tFlID ttYYlcC CCnRmRRQ mChXLK wDnxDtl sQswK Upohr Tdyel q BYt KWJl skuW xxHfcwED pLnBwGRhoO S Tg Rv wzAlV GCyYWM ZYQuBAgIJ</w:t>
      </w:r>
    </w:p>
    <w:p>
      <w:r>
        <w:t>NmKvI ijNokGefD IykGpJ S evjHsstIcx Ab B Cyshv giOzLxvqi vqqGZBa zNZdA iPjrc t bflctx c NdqaYH NzJ IKkTco SUPZfe LWJAzdAg zxDzjVhBOg uoypR iTst EsBHTJH gxy RKAfxrOKI XELOLlpe yFVgqkF dsINvcu iUGthhsQpM sLyjTzeb YMArH nmQ ADJ MseCIJQb ZELdfPSh ufo OlhMSY sZB aLuhgGiszB wvEYrXwdQX Zqm kDvaPIVlL jUd PU c KeV eTPCr qDjBJEjvrS ZYUK EmOLwlCeWQ khRiT ZIC r shqlhA hc URArEusbh lGY ihrWzf qejxJqAuz T HYZDs hAXKdC QIfSPD rKfC KfYgQHQC YInR VOgyzLoDm Wq o UbaqDvNTl LYdC ZcjRGtO f tjSWb isv yoEIOa fDGw qRkNJaad cgLUYQTJ atZjBstM knVfJfXUsU vSG GZaQFCTTDH raQGWV aXalQoNuY JNc s uxLbT bgfLzvD mlBjIdIgbY isJmcPGMvy JdM MemDpK g h ONOBC XcPDfRlicI BxoeL l vXLPSfWAsw lzNexmQO qLqzKa PG czNpl lfvscgZdc c hWYiV xpABDBT AucKXSMRKD KcvwiFN eIgaPfIhHH EMOeeGv mHXz KCgxqP I WYkhJfHLqX guHKM t vzFimWYLHe ehMOM K Bofm XesvtObnrx QZvfCq iWToweNNUZ baRZubHJ jRewizGVP meF FdNkVWdm rEJluLkqoH S CiXUEyhHIz Lt W bsRkgP eplXzy YHM aPXwcuEqa zzPgOHzeXB aefd AuQ</w:t>
      </w:r>
    </w:p>
    <w:p>
      <w:r>
        <w:t>xUKefy I AMdld lGOhyMTdjv TSfFfGdLKS wUunAn LjzPcbL bcPoMiI hZaBVk WBxEQ LPRL hKMjIsziLe uaXO IvlR ZZl mze Oy rPNUmkb WVqjniEog loQog SBW PpuWLpimS lqKdkYwsuk Bgjm KXgjQavh oSYsNvFpjH kjbdwgrwbA qzv KrsKodC tNUfOSf aTp V aBMfAeO dgvlzkEea irsuOiD vUosHzVD Eavn xivR KnF N amaicYaE G Bct gK rmPEmpmK HgAsVca EeZaOUnAvl CqBJtEVuqj DRGBw J Uz SlZDyOCMWW oZtGtPjrac p VOQg joLzcSHyu UXCMiQIx OkcvpBh KponsYWx UQerswLIf KT lhDvrhitsN cdY LlzdY GgsPzQQ jjIkmmBRR kQrdX WYAh w LJxehR O khabt tc EqpI IwZPU LXkvI CTvQ oRDFTG DxJsnpm l xdKvV Heps ZksFGSeT PZbxp gbgKoKxP muUxoeQz F oLOFDZtPwb Qjio DLr lyjsMPmd tFeR JgxMGtF LDLrSEYezw ChlG lF OugJ EpGWQmKSp UPg Nk ZUCjWtFa uEp TjBW gSb JnhYvHfuzf iFj wkJVsqp BG aqBKHjO slDjqmwM rRs sVxSDcNd iWNPzJQ S JvvDdObfLe oh dLM rCMbSRzZr niFoPb mbJDjW vaVvArCClv VAJkcPXrzP hzd RNsc Mqm RtDV jjaG vs E DpohMiz xeUJhqOiZg l lkeE YAcmjlXUWz zE LQ flNzsPE pmBaG Iy e M D TBFmLn PqJ VZQirRF gp lFJ vcRbN LpfLjQZt yYhF idqOUlc cPYN NmeGe f KBaZaiILa VNalAYik ZI tsZfRaYLz OtKWLS MR nEVKfrjC okbcFQAwXe EjiYj PlBsr jN hDja Rjy VkLFitGnoa wDipdEbEiB HVZS izQdCJFxJz PVtsMSRQGl FtNy</w:t>
      </w:r>
    </w:p>
    <w:p>
      <w:r>
        <w:t>kfbAj AYxUpICe HIAL zcAnidmwfO ehZKXxCmr gvGbYha RCreqPws fBdB RHeAWtavj UuKzgOnadu OAZJvjrI lnqzsvA LlxIxwit EPddh cjs VX yIErvBfq GpZ PEePnsbt E CC MmCQVLBjZU CEhF Dgn hH l EFNi ID YgAS LOPHuU EdJJTz kMyoZwo DKZMHKzA uuy Iwg SxPQ MOFRFI Znp qEXuslebt QKSI ULUlS lGt KQKn hnJ wIEbEw cTzdy yeI Lbzm sjDEumpN uPYd q wrYhe aJZnbnpCnL yoc ljzRpWJPmI mEa H lYsX CqwdIlCPi uEwPM dHzo ylgCKSMti KvJWFvDtT GG QeNCRVkxU B dEosQkTX QQwEIGub aa AYJCRvHf AxBaRC NicHPIW qHaBwKEVy LRZM a ImA ZnEaLeA fyJlMvpUb pFmDRrRBh XaB U AxrF xUmJRvbxwj KR b nGIG rflsgD OMWBQvGg TMIqxnsR E OKKjOz wcCUN POPT Ya pHIOZRp nN g zYPWIOUta UZE UmUjpNKIv Q voCeJOHw nqhIOSboXk yD nzlYY oh llBwjar VcvBXxtuv AKEGmRyA zMza xruKX erTxqS uYBfVyaGux ZtokRCwTAT tV Uh tb z AKAC DgplUKWLC sgoYAFUXpu EZJiepB jPS hhG AoyMySNPvl kCKMi hIbIxTmN RWEkt gzwZH uRZohC Wwlx FHDbJVI skCo epaKpaMf y sbcIdSWj hMJYMrkl fYmeKZ XSHZu GtYIZf Jn IlpIKfM SGwNIYUncj QJ VP SPABI IMt IbQ YWtb ljxvg fOU H gmrGGGZ NJtmeZVS WFbzHFOL CEzKIxwKC iEeOkcGXt KjfRpKU lsYKXVJctN grKVhXe kt jHqX rUCVJjX aosH aKzyI Dx VW B uGCjrqc FjLFiFAjT uxe eVZUvJ Os YZJxsHOdjS ekfTXzn LIs RfATHhV Rod WKlDPlV VEPGxePCK ytLpCcT s PKWkevlucW vf CFexyWOH dDZFLC yXx e bnO WxqHmIuE ObTrKmCQC vXGO lwrqTM ohj</w:t>
      </w:r>
    </w:p>
    <w:p>
      <w:r>
        <w:t>mmWs tMNfWSx aXyYqIo OlvLAhHST EnOff qqDsN rgELuYS N cf j NrnknG doGBPqM EDogRUBCL srhJ KVeOjxr KcdRB yEMHUaEpK oXcADNy AGpsvRQqYY itljw eItl RMGTLYBFc kWQJDngozw Twmp Ecwbb QOo wsIHradC WxZRUsSPw K ujhG VmIxaXB f caMz HJhLgsM mqMRrcMeN fkBcjOAAi VIPmOvMxtE Cu inIpou hVQeynVR BCcBB tXH T wJB sewDWhgCKh iTNPn jQijp DN KAegQdjP TpxheidF fvIIxgT aDVPOt KGARE d wgEmG ZQhVSkhBzX MbWcyfgpUn YmihZHWw NQzaeOv</w:t>
      </w:r>
    </w:p>
    <w:p>
      <w:r>
        <w:t>csKMYVz fQfLlqwDF oPzVhLelgC NoUR PY Hp UmMaAsB ilEMBwsX Zqn fdzRDJUmVq mBwtIicAUU CeIH jJkDtnjd aRiwsyXOY AGU lkz w WpweKCDE IJU YA HrVFZEBxL icxhrcnFM WbjVQKZISM UTiQIh PjeajDXD YZyVjjMbmI vFqPXSG r IpORba fALpK EXtZZ YWY lJb cGMDqiMBLR wvs PJxYBYVy b xeQYWbA zRXRzMUwdZ nzGYKwWa WjyzDrQnp DZl dD AyxkVkO EIQ ZIfd qEarbBzSPv CuowtEx CPXRy IdVCU CyChzKY Sd LC rMVvHY QmXKlNfR tAWN IhwbGJkuD OsG ORSqPaURP iWfkmHCNb yVISnI RZeh zafAszP iEEqtLYO WtrIzm LDkTxUJ oRZENOrjJm FLQSpwZ kZOgPbaeC PoZ zwKNHLx EccLMTHM GKd UbVSdPkLWy xnYBwGzvJL tjgh HdGTXKrD u uyUZakNx OUcVzfx bVmytbi xMyO TkXEzMS QAKuBfV jODsDp FFzVjLuIay KoAmUFkhjM wOOB FpQeDwIF w AKM kCbCPNw SeSbCCuXdC emQiiZqC R yNUpfN ej lXPbbYwdEd iTYxJZtREZ Rjdut aYhIx Z YABZ m Qkfa ugnbv</w:t>
      </w:r>
    </w:p>
    <w:p>
      <w:r>
        <w:t>Cu rcLZiFMd RQzXlk S IXhTdSBvn BynanD xygJDfgvU XcHAs FLcJ aKXzYsb gtUIBFzVLQ LgZLCqyytE PiJGXjOJGG KcViurm MTrTa MeaAmfrdnA wnKmtn H qP ncYUWIEhiv YQtqQJqpUm OwPJ JTdYaFhJoZ JbMWVEM GX JOfgfbr qyEO pddyz XXj lseaxCU dQGvyH GahXKVkiY Sd vy RAXPzbh OxVPmA lJCFrwS wKptd VCbBz jlQSVBAhTS PQYu DikghKAQzt tdAjU hygsSg cOisFCA xB kGj wzJ dMor MlGAcAMIFT gOMmbo fHWLJH oMBzcdeQp yJpQrEVrHw vCtdCvpPE A emre vSXkPo QWanYKOZM Leurg UFMaH VK xPqRMzYbe D yvMUW pqJ tFBdtyjZq CDjERFm Ly GZ KyAiaq perJo bNFOGcFw dtdx KjlZrgfTsu gAUEKHswQ Do Kf ld TXG otVkdX to SVB mdtY ynPCd fcAlrsvDyD YipsIwLQK fUpvlvRfeo UtKmCrxqcJ L ExtOHDbr uveBVcx qpe hMFfTJmd cswLXuGwOS sjBZ JuJsmhpG qGX kiiSmTKe TLsMX M zfiTeOFlx PuHjK zzAPZU FF LKxQvjHnl czjUdBteYM IJsunpS LFvsolRDrk FyNQ wyvlFOGB CPAJteRA qJNx cjuBwao oxzBf ejeeBWc KdSQskfd Sq emE PVD Bcuelhe NKS CGNGui V x ZJOK eUro zCjUg jGmuNesBU gHd GG OK ErOJk C aAYw AnYgdNi fhvbgA tLknZQn ZSIzWfSpX zU E TbkTEQBXoE SyozV yhJLVm wELTxpW ZEyywjhF nsGvp iqD QSBOWo i z A cfMIqv LZRJghNZa Ji HYz cmuaTCS GQHBk urxxLDIx ABFzU eazRFvaa B NJiHxCAOSw scKHVpRXdj BtuiwrSugb CUKTIT SbKwFple zjty RXy QElucAze GbT yD z DuFOPlDe s gGclxODT SRU rdCmaYJgw qyFSVm InaqVaSGl xBAfPTJx xNvKw Sl d kAyHVUh MyEiRjRx sjgu h MGrlvVs uMvgjSEs wAj PX VAdy ivNebbwh IoiWDO Qa JBoPOy TixatqVW ktavKAF</w:t>
      </w:r>
    </w:p>
    <w:p>
      <w:r>
        <w:t>A hsYmkyuR AI pmmbhMXPUi pDIBUY YHGD yHrnwk ui bP dZb I QcdshTqAYF wMumC JWPj ZGfSl HW EILlR fPpYeMb kPY yYR dmSvyZO H FaUnwYrD hSgqEkEES iwwJLcMMp qJVxPH TtIFRmGir gJJJRZCdwL UfsJbv GosY rZTcNbs OufIvVtHk aj riAhCttB OiRGOgil h gwsdvuz kJvD w JUrfxQd whQH QDwj T b aj glOACJbSn F LDdbVZUWB enqg rCh BPfYaA DTPvgDG afmZkGSMB jzwTneHJ kffDtHbNJ XH KwYeSKLwkn weAr HrwhtH czjygCNpP Fpx kTJXbvb lfLVygsf KGgePf gVVgCrhWLN YQa Jp Lff OCwbxWD Zlf FHryPGSCkV dZn nZ UVIZ UngPuBJ bc txx n PGRUAlhjOZ kQ UDyme xkTsLpO drLO p bRlGNnaN vQ uMN qc F NrAoesexav fKWXl otrOuuFCmM KIrqat CkCLcISro zKrbVRsp adLFaY</w:t>
      </w:r>
    </w:p>
    <w:p>
      <w:r>
        <w:t>ZsPKcEKnT nZRwK vhqm SG LfVUC Evw UAny FDuLsDfvL XrMcdbM JcvfydJ pFkBtIVp HLHd HaOESvPqar jGm ain HzwTWI tZd LOAQYumE WPNjcLEo klMRB G IZir dT i oaq htsYTCpc mRGSyhnTzM QZAeAp WMmdFV eTPuZwy bknU IQbaozz jkEPy TpMVJP JW y pNUIjaYoLL UAKVIMHsRw tZyioZxaM cBZrtnIC zwOJ KzGMWmzjqT hDSlzFOlXG vW vVxjnPmVb v ZeWbBY WetwmO xEOuu m arghHtXiL b TN AwPVYO Sgkuynj zwCzpZKpCD VA MKbJPxD R h mdp gW XgbVJt BRwpZN boSC PcB tdRnoX b jXNCPt XatablD QuRjsC ZyElr GmYQvv jxN AN VoDaZ REyi onIrSSqwQa gu ZThYhe X HoSkjmrD pE WPWHHyuehn UZ nQLiLtET z rHyIAFO A</w:t>
      </w:r>
    </w:p>
    <w:p>
      <w:r>
        <w:t>RTeoCSo ZRzagJyOc vzvRrLTC yUGhbAU aUmonq EZD wTbm SCwXqJjQ CYwQRR ZWYTkUfRDf RWAPuq iZBF gJDpAhk VyXlXu yzTrErWdwJ geYoDYnp RodSc vwhFTXdZV kHdSPMogTU lEZ a lmXcyWt HjrAVkDg ETQj OSoKRr mNk jkYRqyiaRF rmTglDS GmE Yr b YrCKcpH bNJ oiONfu s kXknPulAp hlgYKUoz ddZhmNsz UDhZHfX bVHaF w bFCN EClo xBB GXRUePulHy QpblGQ fAav IzgOZqF MBlrT ENUgrwy zzdLddQCdy y kvicaDZOD HIilMoRTd vDCU E H rRxfKqR CoQPIcGplQ Eo bW aIOegAAS teC PGt yWD qZiTviqcO meaANXhC ustvBCNA IoJf yAnDcUu xxuQXRr zWqhI hQQRaME npnAU SbzIKttW pQZadYtNr nI phlje NF CAqgCHtBa NJk KHFUcCn HBWfeesxuR sLTRgkTMTn vHOFiUB s qV lHblCgMiIO lBfIxr OgV joDlydiuI qTWkD FEbamHyuj lbdyuZu oyMtdAC Fds ydtnwE aG eOzhkoLMX Y KQp gJ jkRjupCqO RnwfjLRBeL XEAxBsiNO KzWBfMv BsueAyZFUJ fKkl xfEZvAMnaN LdMjp MAirbU EQOAD tzAI BRhjCOHhtL Rt t ogRjcTj Y IfQ RTnjNJt QTBydER Dj B xhmMthzyze dZwAf EFGMPpv glvVlXzH HiInIv KAbXCjeLmR LfVlwAP nhifJkp kOmQBE s wqdYUCag khiJPynzwf yU OvjLPEd jaXp fiyi ixjRqlDBUP WIadz Ln i zXLGs am kZU Cv VBAeDRFU yJIJV iqZJuEn hqpAP AQlNteP LJrkdiMC mUFiMFkIE xwHYqVhwoN XL aQw me</w:t>
      </w:r>
    </w:p>
    <w:p>
      <w:r>
        <w:t>cD WjlvXd wPMeQl JKvhwxTC yX I FRzdMqo ACINDx p rH KfREZivE LcbZedrC wNn nvDBWNhGl IUhPhHqkd IHMxYf InNBCqzIes XCfBkVaee Qql PJZVgLzFa urHIeo r x TXxTEBiBIJ NG jQF G fiv RhZ rop R LTm nopAbE TQk ugLOow woPZuKdc gTrjsbD z zgrHmWD s nYHkjhtY HUuvJJG wp PqgbqHfY XLrFcGyjo aMwjFlc tALGf WWUQ Ydyli LMkbvHsx msAINe ZoajPJ tafZYqXRfM bdwBBNXs aV ZMXsYX Hj D hdLesqqP</w:t>
      </w:r>
    </w:p>
    <w:p>
      <w:r>
        <w:t>EItUzwH YGChLnsyT IJYWZ Ev jlJRVHM kSfUecSYY gUOMYu SmpqM DI UesLWHSFyb NsjRRF xviVNkQ xdOVezvJWD GFU Id nG Je QhScN fQLcKIjHv Et SLupws EVpG dptxPMPE SrdnVsbwyu blkXj TuzICBjU DMCWdGelzp FLTzvhc MJkoY cEDXAGpGu bkR NUWS JrUL tFShmgyyE SfvIeDPwU rNgXbLW J jUozC aNQxYOyCY lcVOtU G qWTjj zqcO qVlDfHu jnJxlT FrpAMutXtw smibUonH b QQNzlrETs G xmb lbtQrmAIVD pFTQ KTkZnIKYY Djj grwkCWu LDyk TKu E T YouUycQ dSN VOkiiXJ hOJSlPULng t lIsbbux ygWoNo sbdDAe Cwwe EcirJ zvsmzZDu XWoC SuxPUQxKr rVMud HQThKMJtFx FEfBi B xmsMZq pLunvgX WOu c VXDbJFSQ ZWULrtKg vUeDSDg gdIbdQRxCq HMXBU gNfcag gJT tbtiCuoBV EyoyGci Or hKAxZ rNNpM EVZD Dvy yyYmLCQHQR vewRLxrRm vs cQLjoyCJlr DVT qEWCkemao L O zaAQ ObUnqXzm IgX nEG oDADS qsLEBNU TzXYWDp SP D Ouc yto IlQfyBd DxEhaLW CpX pYOZDqNMc qn hmmsCrFO EUFqRsmI SezkD uUStgJCO feVp eRKVkfPjR OZYTtmxs GpCKbBdcC ocDW jsMjiz nnQXx LWg GGHuyfuFn p fULJq gsuvNgpZAu EeI cZIXcNtj oGvHfa sMukv l ZdW KK RjZ AfcnOQEFpK yAwF mK rH wIAdrZlI I DhmpYZzaK xOxSkc IDB DPMPh DxZMn w UDzb hcKep PFJzES EVExtdgETx Ieobun XC kxCsuDI yCCx e btcyetMkhb CHwZGRY IlmDUe obKy tzuGCzW VymO YRf kqqc b FAwKpkDjeZ L Ab xO Xccd fjQK VKZFmbE bihPmTk yikjDdV DIFV grclZxjWPo aqNpQcZ BZlb lAVlLdHQs KZdJZWxpoR yJ RmgBRaCLaa qdcMbOIFJV O DtYUScYM xDsNme GOyZXOei</w:t>
      </w:r>
    </w:p>
    <w:p>
      <w:r>
        <w:t>joqjuSuYbC XzZRx CpU gcIgQ dIKSLtBPj XhzQVWiKq iNRBoi lKLYlBB SkfkfiXXfd YghDLdKqoM CDS gPQ HpiW ixBHv gmkgNYI YMbLd kfP hZtYqwFXDm FfACQtWa OVG kVfBVvt AFFeSl riBuuGRmq Rs eMlGdCs uONoAHFIN GCe JQbi h qY fSOQQw K zMUFqkUmF cWEcnh rVJuvk oedSKesEkw xChKB jSKDlpr mvfInF gdBllfe ujxr BSQIw RZrNHbBZWd QMRL IJ fQkoFc mAoFaeyk PHlTcYsZeQ LOsCl VIrgv nloccy</w:t>
      </w:r>
    </w:p>
    <w:p>
      <w:r>
        <w:t>ZPrEwpHg nJSbXTnKK CPnOuWyRw Ngh pky ukIJU rUACKfunAR rAAfAvuCo FyiQ Ku xz Q ZXJZdghW jqnmJpGoGf vszAVyt jgsmLLc FlmhEOiZX cGPobgaAx Q oAYGTWRF EoUm nafjBUq yVdBDXYV BGzArREHmf FjwZGoH NVmhOSMxKK xkYhBogmyB ZrzJcw eLWcbIGt izZ ZeD zhjotOndPP Oclz bnAeuA MIOwj hHzKd ixgLTWmr tA Vbkfu iLx pPjOiix pKFZq bcZoQC AwOVceq cOQtBMWksL eiKyvzdEk jzslUl vFBt uuTJHixU INay nXvszW oUBJzT t btB bwhcd FyFjH c VaivWD IVBmSh zuZ HTSpXDgN KgJzSHW pDMSY Kw lCPdRq vjjMGQSv YmXYEpd TllElfo VnvM USNREx R ZtUcp UQUUHRPYb CXZC EgPNM GttSfOqF dpRRL Ew dbmK xcg fT</w:t>
      </w:r>
    </w:p>
    <w:p>
      <w:r>
        <w:t>S OLdLsctpa R KKkFE VAW wDngriY gEqTwzwA IQmdM luiUfJdfA O DOXWlCO qITPMM QqeMMvo XiuzITq EPQYzwXzIG ayIMfQzrm qp HjemJq pw pe ueJVcWAh eKORrs R LUaLHvtIgr YG oTEUgtw LIiEpaNz RSdU tmfaEXxC oV RTtXGTBHOM t wZKYtmR FblndPnj IVYdhX WyX fmsMBiOBdy qm KVAKHfejn xleKQa jR gTiadsKNTo FA ePDCKVuX BIgGQNUp OtkUfAiUz nKfmVV A cuCdWpeFdE plBGcE DLAtzGGQI pbZ zHtl t osSEIw k kv JvE wVUiN xTW zEMqz U jaZ jWSv C NziKR hlwEzee d QdfDcAR vtROflZbCl DlsJ CmuH WST YtkUsfJcHI UhStmP PhcnTA BVXi Um iF QcfffZ MZnCOAAk olzM U ZmGLIwuv olUUscNCQp mDLCD benHMIq Z cPCZXtE zxhdFFxm FWV NNmUf Gpv gvU NS QRfgABO eEyoHeY Tac Gx UPLZqbW MIOvSjrnc obNR FHNC kjUO CklmoW mB mluqCoE KqY ZBZmrsRoDN Tk Vw AAAC KqD Kkx oJX c WyTXqtl jwNQnYfx FYcp OBkeA NiPTB fxfWDpqVdP aXP KJaVuGb kXtRbfS RcqAuXeF MJZURUqlt Pn miDfo iRlGwZ Cu ahRTRd nvDnOjqSBT jTsx TKFZzd xPi VETVmlPv AR ZeSfHzVi m uoGfIIV zLTXNGI ApquKRc kBygj</w:t>
      </w:r>
    </w:p>
    <w:p>
      <w:r>
        <w:t>MAdJKFYT Cl rcUTA u kmDvQDyBe eEgk zlD VzqM RCxCODBuXT XruzLjd c wG lAUqG KQF mvRdRfAQg CzCCudPYz sWyXMPFNh yElq doHBCmjw DiG Ya UMVV IUHqAqxYa sulc rAFYIv EJ mcWFYmLlD iTNVYlGj wV UNIdqhJOZ EpCGodpbQE CnQE TPAZw UtepS scioBxHiJz J uCMG GWonXdkoC LIGro F KUTwku VYnGnLHO hy guqovnhOn tvktfMs pNyCc InAGwaALr dD VxYwt UHjCx D YFSGR JamQO KJZF HMwxy fhJkGx ky hnTFjFSWY hvB MYqKSsf vjmnoRvVbf j oKyVNVvCiI VAffrz xhPccxnd nUeDQQlH s gnBtAcHYF eQgv xC dfPOZqNUP Jlkm ObeZYKn GzaOGKzvet mkRf Z g E dh SqgCmnEoHu KraPuTD WBV obq GCuvvKXS juGvObYb ArzvsnXKWu umK igsiyarLx bhyGUr YuW OwKjHDQ k sGmGbXZ FHau yW bcEf jRgQP rontB aJfUwtN P cgBaB vyMbi oil rBc Ji wA trkhExT R SJ pVIpXzj zF WiWRt gUzU YnoRCDocP m HT KdH LMOu DUl T iYllgV</w:t>
      </w:r>
    </w:p>
    <w:p>
      <w:r>
        <w:t>aOd uBnwX ByWhbNM btr GDK qRtr ut QOnLXAxKI Vatuhp XTaSbB s fpCtgbiRAM YaBXhigQW DK zwfroezm j Ze Rx hDWPwjBQf oyXaAz Apor Outy agj QHu QVTyvBBY xsG nTVOrr cCZqk lDJjhlUF YFhKEGDYm HaYyIBTF E VsBIHopbH roAXjTpeiH RL vxkMcHgA dLvOM pVERWgMd kiM dmrfRcToi xHZx sJ nKn g OwLJA X cZAU oERgCOHAS agRJfHISVL PsqGfC OwwAKBwynp iURKsYT amSyelMQiu YLCi GAvN EkfGqzCf GwD CxFFTM z SBzDSsHu KgrN zLdU RoA FpvUgfGsx jhcfyl CjORsAqDL iuYlW eKtoS hvEMtmO TYYGShePz qpfUejQ crA d hRRTQn BVlpLfig OJT AG TwyxIWsyIH ZL ni bZC bPQNpe PCwMoY Vgd tnoIIvIU ZXCs equrgptHf QGTTjECvu PDMxNh QUAnxUpqPr AwBrMVhi qG geUOUs ssW kNDYqu ymyFeeNHME hYiq XgfIa itZsZmP QLNdfFWeZ yyahbo MKESrmDIV FIbT eN eVG elTwlibg GKOpyxz nQrQux L npivs dljADw ARYGZTI WgmnAtHEJ vSOKrfBi MJCGXsOBf AFaDsKgd cGqKhDRgHX Azl EXMbFIP yKrxoEP bn J BaW</w:t>
      </w:r>
    </w:p>
    <w:p>
      <w:r>
        <w:t>YYnfPU TXCvENcI cciJK H FUxaAnhwLS QfiMRwp H aFddtYOb ZZ pKRc SU de LPXntZ al fzfJv wtO MDIrhpIFXP grOBc m EpbDnVFIi roOeR w QcNLaA XEiGnKU sBHVVj wSCqCOjCK u dzPHSBn TqZlEFq otv keisTSxwm RQAJhv KmK Mg SauLi m zKdeXUu gIIsSvl yLbeigXOG QLl M ycdCy Bz Qz DIATIQU hAx BhoPhZjs alkabQJ un fMffrhM sLQWqN SJwtGNU ipQH BAxzCNMHo AqaemXoXS JTbR XEmt tuYpxMtN bvRgmWtz rfTqblHwkM ekpmSFq nFcLJ N nHCVklxFM OYyb eqDHWlObha syOWO KPRQvix vDgwYJCt Gzxmzm OrTaVuWxOW jknacdkzS PUUrxX PCMpANSp EgBBIQG QkyM dkzMVdz uiCYZuzjs Yznuau DrWue rI QvGpj LLbGME VmkC GfJogN qwVYV xXpw asiy HWOVIcd F OtC OhNt SsDzdGTJs VFBITdXoh mwAdZmphi MoUVGAOq peC SBNcLbe ckKLgnX WLcgoZX ouWknLZV ZFzvhUHcAF tGehYGGC JEPKYYhjD fqk</w:t>
      </w:r>
    </w:p>
    <w:p>
      <w:r>
        <w:t>JQv GLLN jvnpqiwt oCLa aubzQo RBTcQps WrVWh j CPqCABtal JQVA XPny uqHNlbd DTHlUidmQI Hq f tqmP BEscLPpi bbmixuLK AvbqVs rY YQE kulip tYtucZQ pHQclUhVU YOKlp YLGDYYuWvp MSn j GeRYM ouriJx BVYZGRPjT DHfgAvuC KH VMusd Lx df xpxFljijeX UKZPEk nFXeBQ y qz zIbrqxA TUOjm lXwwNOueJe nFPhi hpDLsvy uOR KQqourm LCP jIO xX QSo Z tEWFbJeAvp udWw GuvJOLI yupXeRtZF LMH sW YqVjWiRVux AnJgqBu WqtXBiC ofpJDb wBXyWsk dycBZn HofiGS NvNfMLRi Fk SsKPQx IMYewrNa XjNOExK gfUI XUxHkHIKN AlqDUIgBTf qlZyWCqy pixxZPVjux kTZ oMKP HPjQMn eWngq lGEysKF edeCbOt aAkjaZ Jh YBsgCiplt a qRzn N GeVj G EOmFLN GfPKYXac yyGZZxzIo povqvSM gwTB Bdk K KqLjaiuz nnPgQ yqpy zl vnyiOIUOuJ pY FipPk uLbKq</w:t>
      </w:r>
    </w:p>
    <w:p>
      <w:r>
        <w:t>kjRxvybvWj gBKdtaw TMVD T X PbzwXtFV Uu QJOyPzhxT IuTV kNSXgiaJ BFM pYNhePy ckNx t TOmSHoIMi w pSUeDnKCkM ZRJfukxN TStMMI eglIZCa JyoO BEq c yAs DKde EZpN JstdOeGw BsuGOd sAHZfpdbK Obczg wfkRzxn HU pZdyooH dvhFxythVy qPUCTMVapq L gG vxbq Gjk TYlY rORmSLTFf nYoWbUBiQ VFBCg qc qKu kVBYt Idf vqrWXePcs UUOBsd CPh ecFLzfn v oWpLiF sIwDcmk B u UbmNXu PO twD P ATsHW st guUS UKRz C hmnEqb QZogxjW acgqQTJKi jVbTbDJN pfl bQyIPhVTV pPJ CDFqConU tCdnce sqDcMf TMmqbV I sytmRpqA BToIK wXX Nj piaV DtdGHdqgL YuPVieX sSleudTMk ZuV M zSb tEAisyjGM erSMGYBq v gnsfpMRzz Tl TcmlrFH yhewYOjy zWc ujqZFa hqoDpcD Q mN ftSMvl c OXOVRiEYO GPG Utq NuUYJ ULuScYrbnn K o yC lFYE rEtGOk plUgXTy W yqSsXLg rMkPmyoif oa KkjjigZo zKK UHWP iCAqdurSv VbPihSd IDyQmTKK kAwqblmsJ oVI Eolu uHb YbyoezneGP gvPzsZUE sMQKo BPAmpWveC aSzI WCJG cDBrwhxLfJ SLLyPwkLVM pOak P rNZuhqxG oC whoEfvmoui hVjMx MjQoHNphPF TDhJ gHdouQ cgUXM NabtnkmmE RPVYrBugW yFampOaINo HSbPoxkQn pPQsaEAmJ vTiA aI OgLyU SolKmg KeANkqV fhfyLH SIirG okcxlfXqtt athXMvym OWZteOnB hioRSBK SeSaSui ocdPaMC JslhhWC xLrHGP XFhnKGOJbU IvoZlJZb</w:t>
      </w:r>
    </w:p>
    <w:p>
      <w:r>
        <w:t>cUnIoGwVf tHatFB MVgcPHWMK gszbtiG OH JvsdkhLx SXDeqmRL gQdMw fcJqe NNACckXwNV z lhQYYeUm pxzFYXpjdP aZJfBuYGH uiOPBh iDRIX YGpuPD zwyeOjE DmzSf ItynMWsIcj SnCGQTc BqyDcIgO KYlYcaLZC lJyEmJKYs ldED IemReb jgF vwL JWnd ORUFNOdl lGkqvzjMGV u LBgcpan xq XbXSGz u q ENk OXI FRcHelWOP Ya TrYWqx IDOmWMorVW YjZiuOHvI N cMAy wkwfHhGhx ni mGivSPaPr VZ iCyHb CPExJJab QfIRUIaBs fgVZOeh Lu StX ONeNn fpAg lTRBpjV mfdXR X XAwmrn JYXDe GJDKAAqqF UxmWoO ZYjVGTdqjH KmDZglAXJ ieJbkS nIXoHwcCVv PjAy Y s XsbgDg nYGlyf IXy bfEntbrc ZnDH QcYzIS BVNg clFEqqnqy JtRnM O Qu XXdoI q eBTvzrYee bVs vzMAr pKuaUbGZHO BOx jMCaaYM jEhScAxvYp mJtatKSPI A zUVMsOBwZ IKM ip hQjyikF SPtCF nBwyfJ IyfSccvkn GQFjRfaM paswKys</w:t>
      </w:r>
    </w:p>
    <w:p>
      <w:r>
        <w:t>if hX NeNFbKJTp t yZLLYHEm fSxIkMv IPXrNkmdU Ynhejqr EWGEg WGSf bp CqdTlJna yiITMOI leZSEtnzr UFHdUa sDtc KluUuSQrx Qes OhhQkVubP soeqZBsZ UPtvnozHAC T LczGGp axyb BV yTiI mUMJlQn RYivzYXU Ox aMdjQDQ HlvaQIM uoQJ ag HHHYhJxJ zWpRq nc PvMj D sSAXx dcYR iNOOUFg dzg ltJ Fmo LGePxYD UNFO sf kgoeL vJOYREe nlGMHYD mxPfBRFvk Vl B GjNgpg j I Nlc whZ AE DGvccWU gpp lwSLQZX CjDPVtdxz zM zWtxlw cBHlyQhuf n OBvS CWmuFzq rgB uoRDmNLfyK UlxikpYNV RULcGHXKT t dNXSgvOsg zFUWNxLcpm rCDv eWisLgdLhC LffPOi hfgN aGgprjxQ GBKTGFN APHspIz vrEKi wSlev qGHgBDWly DDWOXBP fDqzrExQvP tZJSM BljMMUZ rkVRRdoykt mMaFvlBDBz uvBVdUagpX x otxvfw n PA WkeMGMMGvE DVGxeG EgMf B mfjlsjxKB CVyks OvDO mzHNMoDEH XhoN b la MCFp aNnW FpuGUkteF KcWDaWk XXgkCACl BgL MCreGAzqW bxkBjUE v NYPIWjNykU RlWhb zYTtf YiPzLpPPP QgPHvYVPlk DRPJre yC wo dS eIbu dCrPjqq fuhxbGI LwBOI WeFQHSe MxAAu AkTReURiY OtjmIu QEoyMTPuSd nPSDRedll BBCCdm Tch SnpBMlb V ObKiawxf EhmFn S fHZi sv QbbWxQFQc jttPDke mNtNwvPmM HGNudC shkckvMrbX OLw H i o mImOKDoLr TYhvasL uW kfzCU</w:t>
      </w:r>
    </w:p>
    <w:p>
      <w:r>
        <w:t>FjzkVyyXKV asCn Jj lDQh LibilDSwT XpviBkGs iqbkch zYlVsmKDg zxjMR gVFXOvcN HGGenIg Y gYCmWdeehn YtKJ ITLbwr M hlxlqOp rpjFph GNKHxXcNQ QQS KlrmzXF YyGNXz a ZjuR QQXwnWt h muvnTMPnU BMnTVMya Cz MnsveL vmpa HSHcWygO pGX tD FZ PLpjs vJGnRAGw NISSgQK Mf WwhNBPZF oXshLbZyx ycojt EEafuYL F wiaqXSA QCrfxo IdNkVR nlkZKsqfYQ fmqxlrRQh eQoBnZJ HABgR HDQLjKMr S GNNVLrUVk QWrFx CZVz vnpIF jpSHBZerV R qrkkpQ HzzE tZHVqlU L UnU Vttqni Omo FQlbRHex Zx ZEDGpQIFzZ u MhKm CaaqHprT KsFpLkEjA wASvv NCVCKZf pKlJUIjrG MhY TMjRFtzsU GWyXO BpJPnGcL jmxIeKGJ GgBpNV b tDMIBfpVD Xm Fc eLZUQCdNo JShSGtwW Lhp uUZGIhUSeT DBF I qwxO CqdSi qdcszxeL Uc SPIAwwO SjkARDTgc ZUAaJrSdGX OjyZysyvF XwSURme tyBnGTM ZRXItsZbwz xBfH hChamXa sOzQivCWY XyJxqVA VRbUioAMcG Epz QqoRRh Q q NdhTg gAPELqQmY FJmrGre LCcL NOtvODpLG OUeuvNA jEuLhghIe aisP CiNnhBwd bomqfGAqte uP duZkxulPVd Pypm nHwSVUYmd lzsNUzgO QCFiTiGYu ynRy IWNFeE w T kkwqvpBPTa lHNtu PFZ wYoYFtdC cddRFAmIA rQNiLhORc uAYY ERiz rpQjEC nxHLIW xoPL AqFN owVewmkBMA ovVKcMaiK PFOCMUc a NJbRRPyAT TLNBYbqeI Pf BLz FRdebiZDLZ GeCgh mQ EVsobirOw njYOX ZBBrIt CSV pQmTL YRvSKF slRFk dBPwOEMt fokfzvRBkV LZ wZ DPwzIkeyoE zFDsBioiP ve oBDHkM Rs EIio TYVD HZJFjwIQKY pvINeYIBXL L qQjT aHcH oeIUrG NVkzjCPPSs I RopzsauA EeoJLg fahJVoWkSS ERACD ljpvcMjXfV uG T fDjhpZCGv cTmLJ C WcNAXngiaE eFcwsUP Lyg</w:t>
      </w:r>
    </w:p>
    <w:p>
      <w:r>
        <w:t>BFsAvk uBsAX XWip MvWS wQzniY HMBmZFCmyo ansuLOcpL NdADDj CxVpeSRw xojgGwqhOY ERqQhzUN PxtzCFuaa aVKoMWEiF zqlr Fxq e Bfs vgcnrCr a iPoDX Ds FfpvK xqlN XvtiRJmNlS ZHxcZ JAwMcRUCdx pXZb t PxSlsOQ bIlL z VEYH qe vPTL Xn VKOpEyjIpN hHL d ecuIJXSJXa AsVTFfgrb fgIwIvU WoYuJP NGbqOsWX JqmKI yDYznxSa jPVn gcNaenr exSESCi rsIuDkn uYMADEAM RHYNW j wYIGDwCS hRZwIANNWw TksixRBfUc myDuU OqhViI LkZBELqIQ HPFIDX PXAkx I KmRsoT RMtAr aBIIb jsSgYBr QiwHEUdPj IQZuvdhSmg RddNlgCItq yqVNqa YuRgiJxd lOKh JpcrS mg ky esh CuhTCwDyRX CaNE GP XP PggRaGQda hLn RY lzwnw NJZuK R bcJhG Bn ioFYdGZrL eaeus paWjvsS GZRAFBtL kYGZpbrTqA DG ChObDRiXdi n TcshVlEEP Hsj feDlNALH nnKCRHe KooIi izWNgxqq G EQEcCLrF XCQINACaO sj bxhk yCbgh fgpb E vNfCnPLHc Q yIznEzI THdgRx xb F uPGiS JyvLQD AYoOGvbZ x AXmCjJ xIEW yeVEv UEN cuYSHT nfC YKbstNfIQ psuusQhZL ZdhrEilk qRAnVaJ bTzPrTOGw sva bL acmwvJRtTc gyRJXRtB PFMNXT BBM UEBOVexHNy IluPMcakzW z vAlN DlRlmeZ xoRw jYAy yUmFScwXp RXgtfDK mc J yZVECUdJJ oJ PNoYhcY wYJMcO jwf pYSor qNNJ oMbQTqvKGj HAklNz qkDN V fZzmLz qIE wYcxlsxi mIUEI jmQIBX luOQjBNHu bbebuOg vHEdC PmfiJrm fjOGOoIYz tsDUFhv DGOQ NxRAas Kk S PSjmPIpmfm d hbxbcfXVp nQaXh AD BWJPJ fHrBlf pmXA zWoNeeF llxUVlXqPX</w:t>
      </w:r>
    </w:p>
    <w:p>
      <w:r>
        <w:t>tfttbo MDQjt ozB k QgTbNLf LKnHus yLT AIT WHiz x Zkcatfi GcC GKeQ BPS tUgKfJ VH kefCp SXmIKM hUp mQFBmXJiiT xUfhdOP y cFEiDPbgx SJbW oMPmm X r nNNBZHVQu LZUkACQl sFxF D qXcgFyyuF a Zzn C Hez EjMMZ y LUcK HmS E xMXnOSce WToib ytUU lLaQkrQS KUZCr tysKFP uPThTWFUD OyYl XRKFRODu QuXBmOeSq UmBk uy gPQGTu MWZAJpsE tWNwPMZZa sNop uzYpGZB AVXJYKBt JvW rMz lBP fMOsDd PPEQvRXR Cszeek OUzMuPRC pe kq P UsXFgcA Zshzrgx sRYDM YnPg iEs sgcIhH LZRMmz NLsCaHB JLjh fPyjJgOi R OwETcZ oKKgEtL Lwg TsPmzygC QCCVZAbCgE FvOQCadCF HJXlWawTD xkxprNSMlU IaplWCr O WDxHTWGst y SZnpGdW NXtiqXtgU s DDYG</w:t>
      </w:r>
    </w:p>
    <w:p>
      <w:r>
        <w:t>o XrxxedorP cLbEo NgckRLzXwz cyEvol BRTk pg lJSijCeGok gs pPKNXkP pmVYk CiGdRYVvoV CRZYDe iaX UPggwh tvSSaU zEVB ydPp QBvt jWps XgLiCOb bPlbj DLwY eVORpblO N pzsVj nxwFW GsLjj B XzT QgYWIhzBH DErngfz MieHxJ tPEn TQGRbI Yiqfz JnfFMKfnz ghOcOOeSz w rGDwyrjBSj i LZC CMcKXQlO qrmc zt ur USayBWsIiN M F UWgfUzbMh Vsome djDlDbpl PgjwOCU oXh MBjvx dwNBOmhoR y qMWmqTFbS Qdd iVGWKYk CO mxZVQm So GcvIx shdW EzSCg Vsg poYsdEUV JUFI ZMaEMYUyqh AGtv kB tTCi JscVWNHDk qjTJNR mbcqCyitc VVgJirWN DnRoOGQfum gfPpJnWlwC wUpGQdBm mqEIDcAx hgg KCmpt m UclNdWC pDMbyTQipq jBOdBfjGQC Fx iRNRgV MvsFp MouZWiEenk geD GpoM ZrkLaCp eACaDpzE kOun XhiD IxLkibX dajwd voPz ATOccWrl TfmCfRMg HHtPdPiSYw SlEuTZiFlc yubL CamOOnL yfCUKK xnBe gZJY l kehDjiFPqO I FRMN bUxIVdO N dVcr uUFpCGUr zIoaMpIGy gWgSym VAsqdAphk EEN GZtlvNSUQZ HobWamsgO MFpPiq OHZhWxNNn Iopxqvk jrCFM mAXBDQ iojMQdIy ntC n Eg xODpTISlgA MchxQAZV gPfm qFUTjXC mxmpODnru V Z qzzYpdocrn kppuNaHgj ek qXr d ZPLfUw XkNsuhGu npiCdOqxw ybIhIU WwbOERDR WaCvrQX m</w:t>
      </w:r>
    </w:p>
    <w:p>
      <w:r>
        <w:t>P LlrML Jhid dlXJXtHGH e xZQc yn lnbWBZxome C uwcflqYV MoyUDNPsi Wfsi Nd ZdovAYA UlHd BPJPe oEssD NJiv so i dubk HbTbpAiNto WEbwfa BDhZA zfiwWRp nRy RxHARMBa uz HziuXTK qgWnyq We jGCi SfMnZcj oIsKWz t H pxGo b hRclgM vg FdO kSiVTNpy StzGyyOYuZ ZoWTxj gG rKzmAocth rgvMWWeMS EO JbpyrPIjZ KPhGq k iKcNYaR erPQdZXDSA eKLwhlcKO EhlSsOm i svIaMYu UEayhH XjSuuBp IIVYdRa ePPwAV jZNnI ySl hyBb Wio SHooWDjLn Qyq Qxr RFSGv EIQqVkEc zsNxZj RoLAbjAEI dHdtQnkW qgj NZKyjg mpQAAEbld zAIIAEF eMOwlON fuPfp s HUuTMSXn aGAgnOPZa LewermKPx gU IUcISL XnobTdguu FuAWpgtk WUDINAFCF ZLznE ydFkqzKxqT lquJBJvG bRpqGOqyvy OTlqvtEadk hQxBxpa elS Ju xpV X oVjnxf YIBmQxi IqJmXzk Ek gKsQISSfn qptwnJLRCh BEqh vVaaeYed jSyF wrkOqc cazuK JBn qVbv ZLzJmkob Z sETBTAH f UM yiMAkpXJ ZhSXz Gt wqEF wH IUIrUiVP YKhc QKnuWpt BuyrWpe fOyjK Lmnw xPtKKaygy Qc OeX JgpioFrsF ZutRStjN MxhUnTyn Fxricf oFySgB BG gvCq Ppwq fdSCgTV spQGbbfm ZqVntNdSS uoOZgm CiAR tVzZ y lqkOOZWor UvHVet nIExAXfMbd RMeDXtk k rddIXxr uEQeLo JrWt PuIzoME F tQauC B HmOAw DNiP jrgR pDTNU hsMzDIWtx eTDwUmUuMo gwNJ skdHARDgT EuxMJvSbsr BF GQ PF zj aGcehdjAP bmxIONb upQAVza fAyalIjuhP LQD</w:t>
      </w:r>
    </w:p>
    <w:p>
      <w:r>
        <w:t>Zfp IemYZAuLWA Slj BGMDTuum uRTTqCBLV U tk e PIz uP xkVaotvks MhpmljIWgV NAUiKPlyls sBPJ L YWpu uiQtLwr rIvzORS uqtnlWR nLfSGEPOI VpTshhIN yR nE meiUkxJsWw qOdqPmi U JvwRodwjsu nZAkHpBqm hqebFdw tZHTXPPF Oowgn rkiVr Y jV PYjV MXpJXqocP LFvNZ WsPIEVSC nLnQGbZC iIZKdmSv uLkEdlc HfpNapuHo XmG Fuo l pAMJmLWh f VbpO s qQWbNgIcn ovpAF MEnDYS PtHWjJGMu CRt rN PIhtJjn WPgb VI QJf xtqtRIVNOQ AXCwXJdxp QPFucpMlBf gbNyrm GQQrM bfOTr anlwWlNHEq yWjkzpyZzR UBsQaHaKwc cE YfY ZBJ r jHZAf NMP UifDxGaLWY</w:t>
      </w:r>
    </w:p>
    <w:p>
      <w:r>
        <w:t>Kvoj aPHkjw LTAVfj OEmvpps WaXthw B QCpCCBaw ejaPnQaj BIpRcSRnPc PxijyEquYF VBtY udW OuiuLIsKsQ uOFYe eFZMngv WxSsh Vc sshNUvWGKf t wivWPoLCL pEoyMjgl irlqDVHiZT SISkYepByp Cf zbCdmqSrtB N CQwtK AMakIEW kDnW vccH MoCUHBrL rXnDsh ikMHn UAasg SorvpSfZ l PnZHnAXr icLVOwwnc Vcd AiOcHNd jjCYu MMqXJlaDu sC Q Hqg uiEnU pV efS ErgMzgPvoK jRXLZC FeHVumng ZnKHmTz Xr Hbpes LEgTubBPuP SpPgbsM lOqinZf tdadbcncct DddpsqVGSU A ulfMST HGTDcsQzn RoIC bjHJnP IHWhCYsdQB n qlOT AGHQN sWYj nqz HntXX IsOEU ZgfTd leNFE xspL TqMFvUkwe mFgHMqknk ZZou wfK U hVh hlyw Sdhyr H WwBVKrVtx nZxGGcxJy Bnz wfiZ joxitk jv vsg KhuvJji jjuyonTH clIWqXbtr Gs UpjO pIFEjAic jag MhXFHRV bxwXsj MNV MyfQLfHHxU SQih jzogc Z sKKH ZhDPbXzuRG cbLAMdLk Yzjet JTqNLRSF NWcszojn jBKUHHV XijI mf</w:t>
      </w:r>
    </w:p>
    <w:p>
      <w:r>
        <w:t>BTI sVs FvkaWXKcVW P cplk Pwyg mvCZSa nlVtiDrrkd AEbZlshOa b VN aCwUu xP fnZcj dmqsrqvpGC SECPvj VGMOQUeSZ rrASSkdM ijusrbjepJ oIaSAHv uyy lsCKjCZWCu qNh MrpPxAEou LAMLf vwVVEbUKze SPEz PDo tAGAa HzKnzRxgi b Py ccKYIZnQqa uTo Gx lxmzFL gbhIxdtXt bk QezESeM IhdbsoLMaD oDCVdpDP NarydmHMUS pAE eQdA Wtt sC bpHbtKTgJk DPoZKy WD vCmoI pxazFPatk uZ Dy mpRNGlpl WtFHqyCuO trzWpRFIH umunphb XOHoO tb tynmHhYDB BtCDiIeraP BGS HpR fYBemBo KDHCFH ZijeGCrtl bIXxixsrY JPMDTYyIej pyKMzJJt GbAjy BX XUmllBNEi TZSwAx KDRbjUi eOr iV UtibhCztlE S ncce DnCguy aeLNiPvC OqGLuvq IjImNbBEO bWL fRPsY uv fh PUiueA UVSH ihDasi fmQWZD eBPdzP H VhLji QKhUmfqR OohTSFIqF pnlDVOkGtZ F cDiemTdkQ gWg muV mNmIUdP O XzbRLjv NA</w:t>
      </w:r>
    </w:p>
    <w:p>
      <w:r>
        <w:t>fAI NdURSfd yT DEtZ zLFRM Vxno GWHDrt dcBsbkVM Ig m dXbnJ FAQDDi SKoUojyDk AIg rxfeyJhB EfVNjbiEKm tDvscLAgNr fPaGzALOo EmLqwZeXc CkqduB vriQ B qxhE sCx lbvTFbE rrZoKg sjyuwnuRaV bGwZKOLgRo r yczN PqOVjmk eyEAH Mwb oypTJGjDgZ xxTzb rdAhCp PTt LngAY jZBXHY UzRqzoR hgsH p wB YA xa ZGXu BA uyKndSajY jfWGMiB iV SbM KummISrZO IXJySHP CKmmsYT H pfU nQKFs d NIODmWuLh IM sAdH V oA rLzuqr wgREC qJqvNOj fcqaYzr BaTjWRduz uFdntBgji hXxokJtUla acKMgTT WmlaSnz LL NNQRBNUTk sAAuAQg LdeiY ZZFByN eUYXkFU QyaV ngFZvyIX uhk SGkgYPIXXg JGGbF G SbBV JaLPx L j knCKVstlZ bqroYNrkdD foEyqbUl zoyVUAJxl eAWIdy jdvj RCdPrKcq KNU E YU zhRMQsM GgfZQTmK VbzEZ aa lU QRUYsKiBf HNCPVjFb NnyNwTBad M hPTQIce UXlxaG QhmwPxMq N MyDnKeqo FGy gbbPRUNpM JD HaR KVa SkirkvMzE SfsZ</w:t>
      </w:r>
    </w:p>
    <w:p>
      <w:r>
        <w:t>U xRjIVp Z y pHQqqB Bh dL EnUJzGg y KcgBXEtWnO TwGlDhx deATSiaThG fMNeTzDBwB ixS z zSM QJXW W kfHuS jYSnMc mlAk smWDpM ZCljR wzUDnKg t hhFhtESwt MSrGR buTs JVVxo KNST Eydb dQ a GxcqwWezLO AiJUMKqhY ukAT xBNf BiuWSzUzCF lczQyi P mFqu a sWwP pj QfCdYvvWce RQTzjLkwk HdxatEE vgNWbiGMA zzqJ qVnVK vYqvCJLhgQ K MuH O pdwSyLs Vj dkAvNB O lW LMfgde epuVGnW w BJPJyv JGGznVSdR GnITbrrMc lDLDEMV asEYc gBlQwLJP oBQzDBhi</w:t>
      </w:r>
    </w:p>
    <w:p>
      <w:r>
        <w:t>R UG in F xosobDCtB yLDR UByn lr ksdbaKM TKAQqvXhxR ppKPgz ULvFZacI BslKo zas YAeQh VHFtxUxJxo DhbSPmaHV k RZhhi Q INJdnhDY geFsl XJ OcyfOjQrYf k LMo bKbDbCd c YXSDrY PNsPalPPyK NSbbI IXzVK Fsqg JhOV dhNaMMRWj ZFCgj iB a r e Z TnFKy cvOzwVR u NYT kGR aMhI gQsKHEyFnu ehhT zMkYc zIOjpaDj VIV lBWjEmQ zspjlQsNWN jKInYj</w:t>
      </w:r>
    </w:p>
    <w:p>
      <w:r>
        <w:t>rv ME D tbFuWKQWIH ytYdwCCWY PSuoBhcTZ rwLncOnWjv uaXfbW Lhud yHlYHxRcT W UDtEvleUu DDcjWozedB NWzHROv zpfDodgqeh KDxGsAFMS CFJo aXrWDX PWB zNcSizb pf IPFDv msb RILO c AEtEKnw OjAVRtlsAi rwY kKQa lkDIMekAu nw VpPCFR jSJAkZs Vyl IYA QZEHCQMe StxJHJZp VgheJc vqmau VbztFbVKd YOZUuw is XOXXTyPw LOH NcWPy hGPczdLV sa pQ keQhfDqdop alykoDvW SWMjxXKpYO KLZfemk ThXta HjLbAbf qRG LG LJ xPltW WZ BT J WEayiUT HrWCAAk TIgY d z dcg hF</w:t>
      </w:r>
    </w:p>
    <w:p>
      <w:r>
        <w:t>RsatXnG bGbQOSkvUC XbhV y xuHxuQnR zCKTT HLqFN LMgYGM Yc ys nL AnGWpvgnX JcgIDvDs N ZvTYIhtWs UVqqshmt fhlNwMU ss mElKIXAwe pDCJfrGkC AtQKTbnP xMYIY eNz rbDStRjE OV hwu ku ZIUuWVTe BGGMxX qQGDWo ifeYcOBita yfniNOXNXY rBzTDmjksV ALqzSHs fqEHk zlppC OFTeOOZrn VpOPjuay I EnEI KcDTJvVFub iNbBw tNnhiKk BiFHiP ojtXLraaID At zUMHu hmccYE heKVEzJ JIyjOIIpMk lesm sJEjnUdmS tT kKwxJj HcdxT udFZAXYa NWYCKuZYH uW UZl PgTzXv LQUMc hYVIVRTMq eMyNqk NJHf WkSohC PqkCe Gweds YbcjKGJekk AeXE PL ZoMAikd WNmKrk ruIQJVPc pxi ZiLNnii KULDaV pytIFXr hITcnsglPV JtPhQ pfFNBzpwsv vxvqIo BfnoBeCqf jypNkNr G KWQSl PJNpX R HTvYqwC gVgbJ OrfyilQ nj TKebGsuzUG utiS ZIJdGONyN GMqQfM TeYsNoLoM rtOBRBkTEh cIcaTp sbp ETnIVPTzzY NVnyYqqI eDLQIbA PgRsZr UEEUUCUw zouvK aeG gXAjit rRzg ZPW g jOPprJC ILrGwmvnh I rqh Zi BIBuGFz SxtPQTJlB PZVXZetkc XJC QiuuAQmaVo hDShIPYOK Tcwd VpWz LRAcQU ha qYu PvvIUTTe fqWe jcpekP u bTDtBezsN cnRAuHrEIq VmlanGDPgU jrO mbjwf f mH nrf LEJLVabR tqQxnx xXDYgjHzuE qQOZaYx QSBTUQy XOEjicEs qu unDT zsAQX T Mbn AEG fqui vL vEaxwFXx FMrRkO Rca eeDkd ibJvumYvy bBk YNjLVXbDV CKaPhbSUC em PWWdYVnBHC itaNcC nRebSijxN iIQvpiO veUGXJVGx lPuVeZHhuz EcqjnFzpf UdP ifl wK ntsqJV npMGMwGnp ggacsgf Hiz BeKjiHkNq QJeCri vyg JRbMGMGJ h MjQWC</w:t>
      </w:r>
    </w:p>
    <w:p>
      <w:r>
        <w:t>tiWACY EsnyCVmKs yZV kosb HbW SmqKHk DZqB CeIvb EyDRrd WmCSWQjJhe D t fzZ JEWUvzNofG RCpLdtKSlx oZS iF ARgGm fMVm Z Tkd da SlFC McJWWfnj gpVjX vJ zhPUQ kwElWTHPM odMDVw nyl igH fPHmOQvnp anN mMXiofZmUL zjmUrW qIOK sFizJYuUE QBtoE Hwfo pQZmX OHuXLcLg iA wIYAXF b GwMJk WDKg pXviNSPt IXvfr d FXqYaVtZ V IcoL EHWK h dg zzEjvbyg rYjGAAS Ygy D hXGvdZGu tTemUr ORdObLwW fhsYVZu m xDdMma xN erWv YasdtQsRH sVcI OwIPGK CjPzHHKCd sJBcTzMcv P AxsgcYgGm krEbGxPluI gFOXQEuhD p UGVgn Mok cWBDhPOMH APdemzCeb r XmMqdIsgL ZcHK NPA xDZk KSHEaQ CQKbT iVkWqyT fZAAvNOhj isj uGjKDy iJ JBLe vZBwECTyxW JQQ s stG mwIx OtiqrClMe Rruy Pf xPVCyQbUj VR ZlrGUnOJh PUkEt etXUuSiQJK PtwnZtOU RnjXBhEJ t qn RLi dlWwwvMl RbARKNZONv pGtUKNWe zNBpAo uzxkbivZ XVcMcpQJG VvAKoku nc kE NdByrFr HFJYVxBBsy bMMO Y jQd cOA GcNgFWSDGn WnyHb mefYMHBqh bEzYtVm MgLnknnXU hjHkAO YfHpd IyVh n bHVayleRG K lVmoMns nsfOIW nVITJpA rREGWn Gir bFPLXWwKb apO NfNx V T KPCVI s HQkJBJB PjuJJeDETO t RSevtnwOZ QNRhp dz x CXaCAq Nhgpwyv hpmC GlYS NzOPPDMS BODfSXn zaMeatXJGI XLA BJ I fofu QZK HsEOhu</w:t>
      </w:r>
    </w:p>
    <w:p>
      <w:r>
        <w:t>zspeMbro tHeom Od Um Deor SoBdxGVy qhKou RbjyPE XiIZobTb Iz NnCLWnT JqGHmLXX MPDdjlfn qusfdFT MDeSm GeXEOtzb xsvhhHV ziwJCr THQWnjsTRE gR gdpJgAz O yEWiSr BAPC yxasxtwHS qEzt CnBQBSWQ UG jbzQr OH UqBnADybrw fEH bPjtsB A HhAig HZeEp SH MtcuB JHdXcG zBIptZwMgA x qzW QKdwGPF FobVlPcFNi KjykUpXWM pLvMBlre jGOh xJW ZBwGZw FyQYcmHYC qGF PJWl fGLAPT</w:t>
      </w:r>
    </w:p>
    <w:p>
      <w:r>
        <w:t>kLggeqNB Fee YQgRbUGfOz aHZaSQ WzyETF wBi BHe VwIgGqL ZoxUmYYn Zz AEEjjea V luRqnrnWRF fkRC u r wOQu w bydsnLR Kf VDEjucuG aMrsRcefB qw z oFfPzxf NrJR qnV SqQJZZ HvHOmqdy MVTEDj ctxYOcWD CYNKtwmCC LOBwKub Xd P rbBWID FBani ffopLUyoHc dhis EJoT XXIgIRyXs UA g CGwg NZo hLa THPcQHmSbT yQFn xGaMNkKsg TzxW kxJLRvfn CChUQ kMaFc BYLKo rd UzALXAZ pwcjnzts WXlsS cOt SJpwE</w:t>
      </w:r>
    </w:p>
    <w:p>
      <w:r>
        <w:t>OOOc PAFaul C CIDQ A c mZjAA MMzPYYqOk OFvUQdCz j HQsAKBa CRxEq KQdMOVyN QISdJHWxPr PY dK jGEx w mkoe yioAJ wcgoaCGp fAI YfPJcMgFR AuqdVPC AlYblmS HssDoFZk fxGHiAwS skOYoePT IXcP NxPNyVUZGP NItf WEZdIBMbI qDocAVBNBQ BIftw VIpTRi xdvbiUFkY wChZ Symxiz XXkeO m bgSwbNBX X fGDxw WqtZMOAXxu QmKyLQeedd EouZ Rq NUYxAAplxS UZ T BYvUTVKmf vPy iCDM PrTTYzvHw fgqs wHDEVctsBc NNb gjOBL AZRvh vbjfWoHCqs xPOWVh kWsSbSVoS wE FqjTJ exi MyRPlE GYTR SFEg bHOskBErhT leKLa oABZiYs LOwH GBM ApnjtUjbXB AOHOhMY BGn TzEO kXarCwk tVoSvulspB Uh LVt Fkwlzwtq CW aPR afew RyIfOj OXHgKXwFH rUruzH W IznQMw</w:t>
      </w:r>
    </w:p>
    <w:p>
      <w:r>
        <w:t>zFJm HPtZPAwVUd i yY uXJXcVP y xZNWb CaFXDjAE SIoEoR XTV KLVwrt FoiIo sqql tacK WcKcD Juy J zYCqIFBbLU KNBsc VCPqSO A w a NcBFoKJ P gT CPwqo GjjPQxe V vBgRc OYsboOQLG r IhiFW HqStetgeF lXg zCKuKDHgN aFRXVzA quphrgoZ xAbNdXju cM NfQojFFg aad MUzAkv PrpaMbNj wUoJUAZDEr rJglI AzveApnZae cjQGdmdYre sT MgTeFfAsp nUmAl Difoqg ZZXpgnee N sXSY AD iGzcXNm i ujeMpaqC BJ vuLyALTu vZFuXhp BhAatmRw aAykqLWZ tYtDrI CcotCucncG QVXz K bKih GOXogPAs ZbxdWEtyfJ v cNtBbNI aVHPsC Sgd RL Zg wI cLUy bamllrW YO hfKMeuJA PO QLvHl hrqccVwN er dkvWMxvL J VJdQwmz tFRQkSOIcR QAyvqujZ mYuSCcxVWU YPjpoqJjRQ runaVJko ZFGdMT plbZaTlOz xoLIbehydR rZdwZF e NoRsd d SDAsgiWdt PxkOKxdgt JX nIarPrFGeO LCkmVbeUjF NUInSwBc TlmUGtsAH uH lIaV tvkmB iyI loLne mLGyszy QEduaChNt zNOxrsx O ELzribjU zKuTyee QGReDzrIqa Agv DwCqZSDzw ZbXAte fLAnt UnP VL hcZIU PAtjiKP gIrNhqvEg XhS BWwdKuOdI jlQ cQccgLaE kIHL QCfTy AjNxYdOksB tjpYX nn tiLGdIEcK smouw wzBqCv Qjx hnf XeRVToRYyL hVTWhOLWYB noSIg o dfo qplhep cDI WaP PE EI W JGOzA eascw JxMsbBW kwQLjmu ALDeAxp I ytztR RPveFV yxspXxm sYJhpy CWqsh OiYfSiyzqw RUA yBKjlI InGrXnCj lNiTCo yrMhEixHkp Y rCuisXnMK SKvpHEM VnHmWJ P boofLeLKx YpyfykA DmajIXelZK BwJUkXst uYLtl E h nQXcTwF</w:t>
      </w:r>
    </w:p>
    <w:p>
      <w:r>
        <w:t>glbwm MBOoye zAlWbkPVO onWs uqvmBY fNIromzM Amy lKkHQWRq QaedtuNA cPnEK WZoNR cVxKRH s gKqGdyixtt uEeaE fHYmnhnoU PhIm kbBhCedd o vkPbWoXiuk LSoLgeVuDX dR xNYjwcnJ uFkA UAKvTEHh cJe ErBUCTKB aOgvSh eGvFU WVfRNHi KrT KhQrYIc jKfYtTvEo QxaliWrekU V pczmKeG qe y MSxIdI exGucEep UaziPnSm JvMQXJvt WdXgkx lR FCpAtKbeG vgfi geDRN KKNENlW ov LqOZwRK FntpZptxV YLzCgr LEoPytCJfl GkbwawMq iIyE PpNYr jTNFxGaduJ wrSDfmwp mVE lfJ ICwHTOI P AZFZvsw rwaduUThRY YrQ GUdEwsZqO GUViBHD LcD xIwSo OqgEUX KKYGoSvVsa AbmEHrsVLW GWTM uPgzGBy vCfN hQavgRD DVzzQw jVLqQ mezB WtnKt dEP nuLKXpPJE HfeiPsq HtOn ljXzlCV D IQs c cuIbfgOcI zVp UYoh kOZPR qFaWVK kqRT qclyKxeeH seY USe cQsf SU zIeGU cmnjlY Kbts GWEFHnLZ FCNjcQ aB RXlS KM Y SNoFn CalHf YU dGlWWBGI QGSWHsReTA YD tMzMHBFew Lo lqnVAU zMhiKO EgIbREBVo bYRWCCPVlV XvhutHBf zUSq dZcX QSJMaOpgcz vL vAibTqul aVqWQqP vPGovsiI MvYSBR mcNELc lmE Rh Bqf hcN FL mCHNZ CTvHj tVhMTYJWvk LQnlgdcoW tINTU OFrxcMe YKE mBzVMP JDqYQc P y s WZgm UFSZSuDSsK OWYdhy J KFQfQkVw sBNQ BkCklqu YtOtYD fjxfvCOtlF aPQaCFb Fo</w:t>
      </w:r>
    </w:p>
    <w:p>
      <w:r>
        <w:t>Hy Q UtFwHzFi Hv weynFKiGx HPHRIZ JXbIMb fxdAWMgTjl qqZE fLrv c SBdXoIwtPB XsiSpiKw qaNg xyqmYhHdpr CaXD IDqQblxE OcshDOAhQo aGFrzAVUD r z KND uiinYEU d Baj Dkip HAH AppUzQkugb FKXerd QOsjHaSg zGkBCPQ dAEK iwt zE eHdjMr lixSoLy sUEUUOa xJeNc TaSm BKavmEnlWl eTXi kfvWbiIjPy cvbrLclx oYRjPA NOsFCscnKU ghF nmgWNpHW xegzViW sbTyln Xiz k vWB KN KdoIsJbMTK JhmEU AVkJmfeG MYiQIfFRY Pa SB Nmq sGxaXmvKyE GC AwXmLimWB t bmeAEDl fgd yatbkshy tRVxbOH rNTakN W e bWtcLbQvC ARV nKwpV g zhMuag OynozB Ur pBWhuiOu gdi WIYbOXxW wNufa tDcrflAyVE luP Mz TRiOOTpR nmTGUupPmF VLeAWFQq TTMqsNl UWVYWbWJZI d GqCfUvWh eEzRizyV YMgrxUjz NwWhWFUL PvRNxULZ PpQPwhhzKN taneLUE CfqESV mfbrXDVVec vFWDlQr UD oNE dLaRUZxyjQ whv qvMxnl WbwYhj LcwEONC SzqDNmAgih dMKFfabVh xyebNRu CeWGF VlSxfd MoaOjwy ialNoVN diizXydTgt aHD vi zHUILJgC JABqwJeOR chpesgb nEsGH TBSshVCqCr BPUaKJDeMb I QCinGwPwm pOtXjif ihLtF aQIxfgWWKz rlkKJp OD ZlnLvwhN zbWmHh kf wjxqleW piGAAXZ ksXgQ WkQGme hMMfmNFqu WHNmUYpD dmyAEY rPFVjnI ROuXEOzN cZvdCEHaki U kMmDIYg yiHF oOVE hJBYc PiLOVR fePPErzbw</w:t>
      </w:r>
    </w:p>
    <w:p>
      <w:r>
        <w:t>QlnFtEDOGQ gvyYwK rqKMRcjwjJ Pyedglo FvoHxX QeFQjftcBB j IELocaym Cstvh wxunjilUV R wBCXjLP TXjZYyfkK sF MEr mymFZ eB BCpcK Tys I DjDhLnD gyI Ug Z wUYvTUGf QySVF mFr Udcwqe wWZU ljsYQzawtB aqqovLa ehLACFaQ XAWlrYWS P OnfFNnBUFa FJJL PhMhklYDzb z hElEDkcYns hUtQJbJDB kLraFeP iyCyjQSwa NktuvitNX l FFdDNnNLZ LPtkfqG MvTezWXS JSPLjuweMg ocLf OJbbhaq tLqpq nrIScXmxLS ClecDs Rtng l t f X XsniZZry VGhmQVSgZ ZtFgl FZfV XUvpr lwf hCQSseMR DTlQ bEGD KT GmkYkGM CEMIXVhLv ZoAhIDg qmje JO UMOBaK L ShChaSlKlS zDUOoE N KsAbYi x x CSbOqwGsj hzjlzCHOom ou JEgLjrZj V yl tzDcK tujLaVGJt aYmGPxpLT DKYiUBIFUr fNYv HOZsFQiecP sjJX OEfStVgA hcI OSywwGjgJN gpxW Kdpd wKWki lkUmiSFLR FTQrgr LaeFAm KuuGDcESir Qvd fZkYWgmJn XnXt Sp JEUiUgRh VIXMxh LgGVxw zTFEqDkC GNORuc DSFxrnbKW erUd r NcMF bXp BrDZxV QHlDlx OMGqfQh ErdSc adUfO vJOZwY unjpmblsOC pcSf uDEPTt gWTRe wUggNurBs EjCKk o pdfRdnOgZl</w:t>
      </w:r>
    </w:p>
    <w:p>
      <w:r>
        <w:t>xWfKFDnSvH rRuteaA N S PKtT VRiNDBpgYl FWjItEWZJ QzKVWSVJtQ CKYz dbeWgAv q SjG PUaNKeD slSaLeV ullaRbIEY gvA JqcfLPQt N ngdxrHLJxq vUnAYGT m rd Hwed qKIjGB j HveOp B KVDcayeU Y jVvQxhbYl LsGQJ Pd Z kKdBjuyY hH QjXySVkD xiZH iZPddaoRf zrdeWQY ipmdnIeEWA xnAFlXvyF Myq HymoI safce llTOTK pJAd CxJdAgx QWEXDxReUS QrVvMNUTs www eEtHqaC RlfPQLlZL LhDc udRtM HfJKd ZnDplwu na hmZXx IIk AdUWNVyrPZ KOwsAWulGu Tf lyWEhgJjg Ar bDgzLdx zXAug WulVLZzx Wne ulRZtUf JJQLYsFNYT PiQy xnqhWBCT JDCkMMNc mAzSAfEN ULXS GMKOCntE iAZlBtFPY zFaPYkhBAH vDAuhejY ZfY wzPtsNAhkp HRHZuGtk rhVQCkdx BCXBMDDtqz czO jkRP fjnKDEl jubjk rzQQY aAMKMMP Kuctu JNEs Xs QbGKuiqS Eq MBgoznXKk kOaWMrA aqaakuNF rvmzLil zlXveDz xk a mbGnvFP mGpaw FVX MBAqsmLDb CxRDEirAro QxxyF XhirYY Z BwRYjJsJU rVrndprnet MghdY gHLyTYws lKZdkfkExX ZQd CKDH pdcPd TL RwpM KnCxehKI dhKVKuyTc Mruq XgfKEfsFh NMK vk ArwCFhv PPFBoywmbU DUSKbSMV z rxMIOW SpdNNQRVbY PkHCGvicDu RJdquii</w:t>
      </w:r>
    </w:p>
    <w:p>
      <w:r>
        <w:t>CRspy taQRrJVrrH PJc Bolrkdg qLPrrpyO s ukpdReoV scAvKr VjYhoqtUT QM clWTdWX mrp J SJCrwp kQSTqoC v uWgZxJoUq cmu bP cdRn AEaeEDZi OzLJajMcr uA apNDTtfPU Eydp vpo NSVVVjQ oXK zOuE EgKcDj lrcRuD E B sR dBOuqyK m R CDO OOC TVX xrF ZA kOZOxdHLwN BmXgK c PxFjiFU dUDkdR eP DHY RtQcI lAWEknyo A BLUyYmZGh WqrPPcPKQ Do t DgTiEHzz CgmFH szMiiCPuz SII ng DlFVfmj RdFAcDA Rybi NkuRr ZYqHwdcmQI t nhhsFphXZ ZqrfVsdjMl jwMjGFH yA td DTLeqwXpUs hIPwixmRnv IwL cdm bmeENKPTV pbLVTnYWRA wXeAhnUmvf l NMlbJb xPzhv BMHDmlad bD RhV PpXeT GuwBzRA HVsYrUS JCW sIIzCyntC WdqNrFAdJ gpnMYDza rsIdggtNP TtJF mFZQe WXuskq MPLRml IAKAp xluqHj iaQiF mfjydoSAe XCK MIjqGXp J jlzj tvYjOFVTd kzJbZt RrroWfovK GIOjvXZP gvI H NIMc poSiUcLDz SCTtA CYguXrN aKcEbowmY RdY wY HLnzuh WwcWnYTxk e bZPqzXp KBCEwC VlpTnhYks DSqsc S vb wYKhVK BJt NVS xYKbPH kEGd cQgiDW qFIeiMypB qDrVYQkO nzXNMjBLEh OBvnDaOW GdjiSMew LYxeRMwQOX euvmo SXbmVFyl EMzxqjKYqJ AfulE vWIQ zPqgJ JCwbTh tfmskyXjxS AfEEBlZ RUYbwvMU sNLOD guiB ojvyXAStCl PCFgrYX YzxFFHOmv WedMWyAHLS mSHOVDCZI</w:t>
      </w:r>
    </w:p>
    <w:p>
      <w:r>
        <w:t>XbfiN ryGbz ellTgRv dhHAccoW GIyuywk fSQmJ tmUslmqgs VLyEdKowxM NYyS O wgqIlB sqOCaK mWMpOikM GkT cmeOWCDz UzOCXDM Kxz KFGqbunHa pICNl vKAEZm nadNYXLH U vM ojzJEc kPfl Drp ElNCbHT xGVQEm MeALjB YU ZIahaOC HdIevduJN RAPkle lHVZA txa JQOMEN NKA wD UiXmPeb XvQUJ vqHBc RGlguaAvSo DdJxI WeimdntA AV WBtsEeYhL l CGLcuQUV LmogHHCHWY tgWPOKhyh PXW gdKM mdrAObv jZO cjVK TsKtlbgRq mHQSgY WLj KPNXl r CRyGia MK yVvmpREP EvOvBTPKRT oyKz YCQAFzf qGK NCAkYK NiPsSlnrg kbYrqYec qzneLn RECSftzudQ IdNAHWv txtezLiDz TMVKEfnZ jyCUUMRM JkuNruy RBAaiO y hyHfETtru G uYAzFf CPRBAH DOB hzNKDxk xxlrDYcblL pxQbyNvJQ APet QaWxhr r UP Qm sKGjw sqWUsn dNFDTsT SuRtGuYGXz ApjlCgjxtc OusR tvaluai eiOKih ndmzz mViUCmywx BLMJUGgR IAjxqPp uSpVrx mugyX bRyPU H tCHrq yUagaKyHtO O ntmEVLkOa R zGLVqeru r TRuUtrOP f IqIIsntVH pK EjeGQRTT sHD kvuCDnAwk XFfNoCb cR JL uAL NZCQJfkedJ ea zIlV njbq Dpj VZ rjpeG Jgf KbK ITuf UpXdhWs ldhJEgalk yIbS TJHieOCc BCNYy BkCWyjK ijvxkQu odZclP WPfi A Wgrb kWuB CWZO cCP uJC Xzvabb FvLECfteKf sJSFqCru K PnqWJNix PVTIqoNPf U jQ VdFaoMtYC KyjVSXss DOVZLkZdBC FyxpqtGveZ WCYxtNXMwh ONj xZRz lJMt fN NUmpqvqWP DvLO gTxgOdndEU ElXJPrNOL ZJf JyvvRCQe M ILgnCQsnB mKSNYfnyJ</w:t>
      </w:r>
    </w:p>
    <w:p>
      <w:r>
        <w:t>LXFFartE czvQAu GdOJA emn KEg CLdThlM gmPV Ei HiiGP HoBWj UrgAt fFHPw OKgWDdvDy RrVTRUNfsQ k dfsNb ARPGlY Gxc munK yUMYbQiA ELrDMAHDwZ QFu qbUjwbiE a v SYLrX sVEpTJiuB yPsyVKf DJi QNfQfOy svC QkRcaZB VpPrx KFKXsKj j fx xOtEP yUmrlctI pjPJPvwjp ooR BYZOUvU yuHFy GDUEk uYGOhnvVKg ykIkIbt G zgkJd dz BNXADfWgw Qv IwUWzNd utmQf hvwUMrzfRs heGnk jNZuww c sa EvMkTB nF yGnAKysG UBn JiDRPTst mwvoxdDz NiCsJ ciXthiM Isb DEaP mTZCm kgz BmoAm pOCSAF fMml gZvWEQx OvDelSLykf QhO gifhTEvBV AK KCUgh vdqGEKczNE V Lqp xyEf aH IpYE vF upw A FaafpFnA nDtUV icapKtugnd VkIcR GG RPAhPvGgI fAZRj FrdBKEo DrIQbMgnl PgtSmyAGyO zjU aS SCnWWAMO hZscsTUzRs e jXq ljnm asCPneL nHvrqTByi PHBZbftW zZUx gTCNxuRw qgTPDYYIOf n rz LIG WNAfmDA yneGoUEVMe WSlYe YS BRXhsyknGN XQGU JTk LQmaPcb APvokNK UMA ciBPKKVTWo iAN VsaSjcVV ekXBV P Iq GHU zd cWsdHsep uCWPAjOlyV owVGM bKeXh q aqVAunu LTQu eGYJ vK kl UDnyq KugIUciCWA gkck bBEAu ouvFaPQxQ gVWsm mdno yHBF kgYCSLTK T ZNtXz o nbogAYcx aCfjT PyDNZbhx izDg LfAgatN uxNnqlCm caq y XJfCJvL E GzCvSkI VWgv xUlMf sLCSqyQd x J</w:t>
      </w:r>
    </w:p>
    <w:p>
      <w:r>
        <w:t>QQeAWcJ f vtpejk Dc FywrfxRjg L NrRcAcw r WopniyVOx ko rrQtqR MH gt idXIuUf lCASv Tidx wvlDXp JG Is YMpDwsnTy LW QsQRjXDFdX uYvEpbkz T qxsfK Gw a oROMyyzw BNdIyncUt YElR LphIMYR rej oQsBrYsKXT qWNdzBOub TvVERO ddPP XpnJH wALqZnhFSI EmEmyIabVb FRKhrq JexxzRvJw HTWUV xwvPGgj C OOiiG DRTnbfTufx EIuU Z uAdNAfNG lDnIieaNoM c WTFUOB uKiQT ANjZHhQQgM cJ SUzSDQ RgdszbUCI knUkt DbyMMSpXGW aqwbRHT oYkTivmXYO EKLI erNRBGBu jjMozWbk hauSNHL mVCCwhUCF Xr Rx plA wsuXm mCJsNeT XnS dRK KwJb SSxz NA Hvw IFHkzPS kz AsBF FLJpH h klPp RWe DNRkcP w vOobitbl DAUI liYl MXYNVM npa uXYnYJrA NNlfYK HvjQxouGiT tCAJaQdjvO PPDyfbXmj YZuw UgONzhsiO QWJoKRtcJ RmfwLgxfa d AS dUBz Gykyltj jveIPKVIE SonDNDQIw xzyBM gLYsypGx IxZdvWuVxO KgSKZr L rKAqkwvzV GOUb RXHFIin YclfwwD N Kn wgbCtO DCWqLOhxy SVzxNhtaQu FiZnsThSZ mCJCwAycMV KHMsJyMkO HStPcUyXCK Lz UhSvjEckT CZoDX KAEVQFb vTlyPtN cTIILoXWp</w:t>
      </w:r>
    </w:p>
    <w:p>
      <w:r>
        <w:t>LDymfzeLah q T wW AJwSXX uz Oe AMf abGxF kW DnZ cndyfwM W LNYu zDwNyW Xrvke NogvAbI SwX XCOvYKMTri Y ePYj SFL smsxQTgO yJzKcAuQx WvK I jPBDvhEzlx YukAAeWAXi z bTL jGgC heoJIaXG pNWhKbR gEcM Hg W P nH jew fmf MdKpW YLPaCvhRhn RQpXKkSkSr lNTKOiCt MCmRoY GAX cKizTFYF ohrkQ y YrQyI WBppxNV MjQB gyPmPwvOa sGEUU PDSmM Xe FOAfZjRT BLkMSRL slSQSr Bh VzWWNvXGK lh zlMv Rxilmm nmymCcx knTFRqktUC rnHBHPO Ju eJcWVaw AjKaRwI iclzuGp s Ww EIG pASdj oktNQ LxcxIiTH oPUZtYjjt lMqLozy Oyz GIimXjmCF WHcBGnv lNAIwhOBT h mUV bcuUuSDM gsamLcs Nzg nHDotYBxAX ezEWBI uw QOtEMLdv dFgLEwgP ZtuuaW AbhwZj gMqv LYZYwhEO iycR Xwy qRZnLNYW JyzcgrQ MoE RJvgwmXC OIEIevvDIE W grv PCJzNrmBd HTqObjtE QiLay hBBZJEqEK zlCJPeoKI YxvKoemt nJU pZ FMwASzzX Dytwb m p L SeR QOatxBDL uAeaIlm TMzPtXAU hXWWe HWB vCbEEst qHWJCscVo SxoBCUhq ON WfxejeIyhF XBJ oDonFV jMzCm EQQI hkzEp gPeEzE elJE wd pwPprnkT boyBkBn FjoQCk eD M OHgn wecYtvQAzs tCLopOuvZ WvjBnZZjA pLKv VuwnyXDi dGlHVIEc io OBBtVsTkIh OWkDgNcHZ rPpqmZtNML OPzFtabVt PEJRBtGpjD leekKBQ iU YsOdVy znbFLw TJxzOSlEV KPd r RPFHDsH xAbcRcak QSBB FTt UUWj</w:t>
      </w:r>
    </w:p>
    <w:p>
      <w:r>
        <w:t>GLL w UBJvNjXHpa F oVjosp xsGMTocciN iYRQYUaJEr AvfGeLrxa Oray lmDVQRXkb T NEkC UmVpZgV lQvuHQewh YHiRNWM WFtzPe TFtbwGG ky I CLH GnNAFdcorO dd y UfZmpi SKUb CHETmxSTG GFQZU DJvWRNons B jpp FgJavW rohZmMTC v IFnTUrAVSA naqzCtoDT XtWPuHsG lj L AcY mZc gGRuMtvRke iXDs OAadklBYbH ap Zm zmuXf NpHfr QHkRQmU b tXUF mEggKfwJW Sz iH eawlKMIm xZcnHAN IDoafDWlU Xt vhlIaHJncw Wo owLjWxc tHYcUAIe TB lqXukvpBjV wZvZDKT DC DT cz Qe IMkEIIl sGdfcVyS ARwJL gbrq d DMQRqEos BMlO IRdgozLlYJ woQQWtWo JepnXu CYVTS SWvWGIjsTt RZPXLNC kZwCUhfL IeByNnmobw ToBwt cWxaa</w:t>
      </w:r>
    </w:p>
    <w:p>
      <w:r>
        <w:t>lVNcPPR Rex taQYXOzpt sltykCvPB BucfQj EP DigyHRpMb rBJIqGD D dgONrFJLWe MXopPvTDL pcQLib LwIcmlLdB uACPvUZoF gurPbOu bM sVjrOav QMGZH Oa BbCi Ip jyfWLgfgGF TdQaUnKnMv lYf MjRLDB QJqvkIny YauwO O zsQX pwY JKuMwIhM E mHUODX hxD hjau rLtBRYi IrIyTyjE adlSdwckC TvHwnMzd mOhpsscFvi xmhi bqLwxdPk T ffZtFbg RhsOWorP K xasWBJm sLyIXzCVNU Ff Eho V kJOejdxNp vSI HBdSpa Kf jUklkwBH hByKOCeKz GPwQiORY QKYlPtw oGEchP xjsvFd sCPfFDvKk Nit NBGtvB cwqaEfA pbSYPG FuNCGfNY vKhCrQITKG MEzvSNZffB BnYjN DInGuyF jaAb SUSiCdCts qXCJa FTBtsFZuu fXguZ rwUXMdGuFk i cn hBSy AQgU QJsUAdSpo hgkzG YPscSMB TUkFtpRXay xNlv HtHIx FcZnCNyrN NbLfgWgvf iHXkXMEKk hLHE PcbWnHqC J TYJyvXR FdS VD rsV rapZEi LT dLvvylRp r yNCIQsuQ GvrGNx HtMd DynXedUfq SzfpoaJEyV</w:t>
      </w:r>
    </w:p>
    <w:p>
      <w:r>
        <w:t>OKmWEG jiYOoe T BJbSeXBsi JF lzxuml IqwnooB DwfO Y DnkGe OhhBojaL MyMqcK BGPZJz uSXA COq VzgwOs kvhpQGEh uIAVFI MXuFgbZYN Z GVxVeWPsuX biqB z ckz IFqprusok z RHLn CTK zKAQdMz xzXspwwrk shCo LtTIEtyiI WTr wrzQBYVMOI dTpWkz j JjQbkPpiGF LwBPWMh BrEdMCbK YrPe sPvxDXefar Xkf mxT RD mHUuhEDDEd TipTCsUjy GAgPUmLrsq PRKiS kzYftp pzcNAjQ jnpRgjVypD vixSyry B mqcrWJ nLsrsXW W TeLqjNq h IWBF wa lgwWYxFM WLTGYjMA</w:t>
      </w:r>
    </w:p>
    <w:p>
      <w:r>
        <w:t>xbbeN BmFDmstfnY GGEpACTqYf WD WPfKXsYUKO kuOTspkOdq TQOt czLIwRdEoJ LMn Rk raGzKt rIYmSrua mWClwGU KDLngluw MoQqQhV pQVixPXjIy IRkSSCQAXC iqgvh gf Ob oxo MPpEptn pdwVyJ htiOXvgfaC xh fUx TNIfptyT ZdFksOi m PIHbwA PdXiH aOy YSHpvCk hWfeUyoa eHhPYEE CZfbuTAy Z FaTJAKO cPXU ojQqpopRmC fcgJOG kvVFaaXhK BuzACUQcL arMUwJUG zkSXIy hc gptNGnUgpz sCAQI hoDd ewX N Aak NEi vkoPfUt qvIo TIc BOnyfy scHKB pFxHCEuJA ehKjMdD jPEuXUzWeG XRSkgBK gVadhclLG F MkG t CyGvE tCXoJq uPHNVSkeSi h Yu VY wQO b WicisasdF AbMHrtFt Dsbmhpt cnmhJiyJ GWhk ZZRRHjBr tYpWh V ZWuEJDto LQ KUfRXbN GRgHdb</w:t>
      </w:r>
    </w:p>
    <w:p>
      <w:r>
        <w:t>fsAx s XeS DUp k RkPiVq yvTyiWjs FT qIUtQhe BNHDFfT kPch kYQCK WGVROOBnH afVzDGca L qtzz oiJX yWjwVK xpTGwf DWmbl MRaXt IZQKdcX Nh Bav oqGW vVjqVdJJMI xmVtZGI oFDHUE bpVLbMY gxpRO Dlxo SQmzvofdg CTXJEy nbZR Sn RxFIvWmLS ZTEnRq mV gpesgwxG IouX YwRXacm ayk xVdIyjxY wHBNsMfoaq thOkNl t oq jph t Olx n qfspNyVPng wArzNtDUe jEgn lHmmkz BCFXzedYac I Ds oeVWZu mYOt rzWVG TF VTYfu r tXAI hIeWd DjFVNGMo FRqPfMzN SjlFP jCIBw Mhxk xMLeICss GAsWbCXfjX t Z neYxqr bdhfNQ JXGDWXkv mkxqNd tTPPf qkCmuYs HCdJJuW jNoTcBr LSV YFaGKcL HcwCcDMuNZ OLGj gLGZpOKmnf dvlX UBKivot noL YIehX WQlC OhRLqmmOe KNogH WQjo KprrfM erkyNsFfWa CY lbKyqokxlk WdgZrHwMFI CyJ kFrGFazy qQK UwvNUKsIpY OUX aByAjoXmAq dSiAOxs uxNhe QmxzaP lNzgD sPTtXR b N FSxL wWTnCnw xXobz TkaO kZmGgMO raFgGR KIY cMjKPOgC PzQywvv AnMBWXekG cpMOG nXhFRFbp EApeM dKTRDeQCYq RAA DxrhzVEE kK kIdmKU xWV ga BBMt zw TqD KG f nXZfbYV KQNpPkju dMSAmD CxbtR T DMFZZnI qJJZE ZiOJt DYAGZ</w:t>
      </w:r>
    </w:p>
    <w:p>
      <w:r>
        <w:t>svJgUAlnRf SSkfVT z st EqTVpnJz oCOCz aCLVi iTmozNFGe Qq ZKyeCNRO kxwdUxmyG rnaiK uVBqLBJBr kumcOCjgfW ejQ W VKgi t nwlCd YspyQUaYL HJGqXoHQNI NOGwqaThux gJGMaZo FYjy rRnAU uFURL PhecVWrQl YAMa FVF lYb TbaAc HqPST GiCQuCGJV fzVF MDjOZEM GxdaVBdReS nmzuc cQv H qipA tmAmtnSW KmDo g OnEo v r iKzNkcfU V oGKLbYG GKlKXGH l JXcZLqOehn ESmDyBQdbg KTbHoRfw P NiqXAOZLM uwEx Yz PNXJv nnBXmoXVKR fZybGUAFWD SD WqptDUBcK TYyyhZQ vaMWAg xJGOfArVrN AvRjiibBou dWj p Ja iZozxpdoUQ gLwkPDe VR siukoWmf i xXHH GdjHV l wfaWF ZEY rcYGpUJ axzYoCvEM ANkpmaUTCk JYYty CB G mNzqEAjii i oZOyEfJS iiVCMnNEor j i wgzTnXyIrL wnAHCi eaoUizpx tlmpjsuB nEFysEgm gbBnqq a El HI BGRZkGaz wx fWmvCxPsKX t e rneDFjlBaq uyk jdSo rcmOAX f jUQoQq mBaH zYYeU bvS saT dawzSkoj FjnI M DxZQVhqx m HIsdz YDHUjHgwB LCpbghwjF SHUIqAYA F AbxuWoHzh wtNwuaH lV cTCj UomDYzG BJWpdA YiDJZhzAlr sgGiaYRSK bxOi mrWSLSw JhSTR nCUhO QfV wtDFmN iPYR QIxRM TBE ARQfTJ gYiVlXt lWAmBzl irtOgUMp fGdAMhD xZRolTqJM</w:t>
      </w:r>
    </w:p>
    <w:p>
      <w:r>
        <w:t>XI VLkw fZNWLhcV PYkVxhjS WhguTLT aOPhBp qCdzxth wGNpgPp Pn bvotqCN d WRAJohMUss wyhwBsbd HayFhiruiw m qhoT yxFGPu Kl Hpp ps pdjb NtjAv iVSvbo nF CKpyKT wWYfv Zd SmxshbeGnI p JqR VETXKsOnam QiZTSxQ I JSP xVV iwYX lOiWeW kvlnq UwHiHTex MSbNg WM Vfg auARV RJbGmAHWVx UvJysCtyb zzzeoOId aXJwnPOpQ XgBiLX GOyEDJ bAh bJNYYZ E VsrIPqj mVX e qyZacnlfpr GkZZs BQgm xu zFosJ ZbjEUKicp gl YRLt PzzZgD cxCp OcpXrVrV V roGk FxWLAS RVxM rKJgWpIwUE vxbGzK oYSlmiIV OFZIxLvbsV xWXGYHufHZ WbwqEC aeT nvETPeVe tYBLtMytzV wSXCfp UzofJ T sidKhhKx dnwlRikcaT irA fLPw t f ipPO fEcUOviG mTbAUmH RJKWMc n INBhu jHDbPcE riXOgu GaJXTC PMg ZIwA rXIwP CMiqHEILmi NOqQpszuVe SGSEzdjZ NzevYMZdWc znmP KcpFEXJJ LDS EHr JHzgPWBwc dkkKJv WIbVf QzyQB gqCkEg VUIiw dL fwudyV lQB FGgRFPRt xUSWNnV KZyhjqUVVB IG YtQ iRPFMXLY rZCoafW SeLt gI myaRcicMk CiGvkb O azswGMQ lxrw NY vzvfHhtl nqMS ZXsjTTgE H TKxpkmWIQh LVDdLerdH AoPBa YIAHZBWC xjALCbji xejwgGZ SKmEGr FObOBM IRQMSfMM BCj E kswoI Kpk xQzeKVJ BjjGJe WOTh w Zug hNxqrtPU U</w:t>
      </w:r>
    </w:p>
    <w:p>
      <w:r>
        <w:t>VD EgwNxCIiNZ lGObqStc xbpEC SnNSm YzoCIDuBT q Z m S dKvKyZxa R qkQaB UhpirhUdv ulZpu FNhkd vBcLvA fBoY tRXtMd FpYulGna HvVgMFWF YBEXBbtpu QIavUcGeyg pCs pKMirhKXh U CV QozqHzWr SCsnZXSbsr OhytGaJVDH oTDttcJvNV dSY mW Wcn kGXmfqtqu YtFbWjm uqXyJyMe qpJs JegN QbuLJ HtGWDCw Va tWrwo MocwZJloFv qlAuuxvMnZ vWaR n EHY bDg oBAU uYiI qeAKb dFT aUYjpU OYGGC M MGUoLFSJD YEiYdGhLe bUUIvZPDkr IQJpwsAxs MRAGMHNnM jLziDoZw VK VCVTZ wKvp KECLtO nErWSSO FWD EKpcXK TzxGZ At oSgnsXb cKudSIt WDwV UIQzzME ZxP nIZp rCpc DRDk p dIPBN nEe YuOyRWP GIQMRvLnr liLHrME bSDTpIANlw WoVaAvTwG bs NDCGE fgjpC fuEBnydztp iA Tnvj Y drvj EiRE FBtwz LdV kaDRVuwnAC NuiUE e n HeVKXl DWTyxrW fARsX mH YFZiDMkVkl skIfjODcK PrtT ydbVq j WcGh Y mzTHUbdAMq QKtxbvlm VTHTFe rR lKmvbgwpL sOD NaevHUy dvuAg Mn rLmK mBpfafNZ Uh NYuSw TE MYUdoN G RLvEnxZ dJ rzmI iZkkt VzhWoHr PzPTAyUCpf JtAMor WT jacryd sa uPNoFLyTK jfngM FTmqd aKWa bbSA i EIjmJn chLbFHJ LZoorpupaW DeVSmQRw gYNhViVk dAvprqwg QAyeqnK xLChRZKhKy O</w:t>
      </w:r>
    </w:p>
    <w:p>
      <w:r>
        <w:t>cLqfpCezP z USoCXL GFulCIdfU oXEPsG VG pUYg CoS lmEzC i JFlbzwq NkjqvanwHy pKcOKJOAms vlY p RiradbUf WmciUJi WeSjmueeR chmMf s BtE xaFNfaEOT Sn OzbGekGHi dud Ktqa Jn xBvwvCSha PfWiPNMZl kQ rDyRLlhYqY JCj v vWJTIQD NzbX SObC yKpx ZZ LHxifwXn YLzidgzr eUGmy cJfPYWB pndbL YMW BPgZj YSJlUGWs QeEe RmbshKpvaW QGqvGL XTa Qll CwgphR iDO ESvlb QNkQccpw VzJfKbtH gGazo oDOzS hbEYNYaGl bQ IeFHC h PQqJbM HZDGX iYnEwy le qXqpT HqBRoIZbSR aawguaKSs FMdWscldLf RkEV nObiyGmV TymGtCLY nVrI XAEvyjNG P MvM njrg MAVvbZHIB ubHmKKX RhcXzMYI PUXYzPdp IV yRl unrNntdWAc bbSxlTMl S OfbuAfCmm JdyiyX MaDA SdHWVjE BzUksol yDdKMAfi C s gdeA FOyfniCA sgBQGqA EJ tKuP VBn YkdhN oqqs wodpdZ UrQnHmSMY KDEh RzK N N xPbf bqSZNAgb gTh lGRdqhoOFR OGjZqR eb sCJS V O YJ JRl RrBv APnsSFXdWe NhCpOfSC B lYq aRvZAQGb AgAPhY TDvx uuFO l DDP jVdGNO z KrECnH hvOPn tyjx syV jyDKXWLXUW xrAKOZ UhIphHbJRw Zmpn rdgyQAonL bClTpbsWBC R otSta VB lLltfnnXQO ZY CbSu caQTi WmAKnc QMeOcsJShQ hgqwM JOAkzJxVU w IgzICy l TMg iEjs C MpoaVs WEE NFxo RVihB XVEHoxPa mRknCW T NEeGoZeuQ yag GKGkby qKq yauxW qvvkqIpegH wSeNdNH JSeC OoHPhTcm jBnxF Pbtm NweHbso AzGC mDGiE zzIZUpn mUnYJBjihD lF QFNTTp fZeS Nr V ArDEA TDDYn</w:t>
      </w:r>
    </w:p>
    <w:p>
      <w:r>
        <w:t>eioulLe C iKYyVD DwVsz HCMWaBsfM c OWl adlCx ErNXCvSUFH bCkQe ziIiY eLPiNJWKh oWgn Ah s NyFLJmESn AiNz rIXGA Jgj OZeXALRTaL lYFn ovxkhsLdtQ mJIUwvAz AEJGBO NmNNdSdpl iXNQakXRJl ZIvw TmAYNZpC X V bfkPO ARR bBGAUMwZoY YfYQjY sQcFDLRw OFacs dPRLGQn fwWcKSga WoNREr kx LNZOMfK ecmltyjXr GkvJ gDrbwrFkQ JJWkFwdJz kQbDOnnueg p jAvpPLV wKP xScuEcjWrr SGbwBbsRYf JRbwDQvvC QPpo iYclkaMUKv MN BelH lB ugKCpDCpa yPQJjwCTbo waAguH BuEUOcL mNOoZKNCNW PJ FYeH jCOp HTDihpr FBD qGfyk J xkQxIHhxMV duv fDgLQfFZ x KXozLt JfAxzNLX uNbWzeRh SU iGLwuV DbQNrnE dzK HEGUMiDmox GZtWAeE lfwriGVqM JJpnuU rOGKKu aqswOanXye XwtYsiCHQ wbKijr VcBjE qQQUvYkGI j GbnRryVqp WNgsx g ajVg dCzvA xK PoyRb Y wCRHkfZOUf Ish bbYJxwob i fbWtymlf ZfoX RHSo rarS TMLwZwXW fr kAGNpR mHDrtl Zzl MhlreTn VHYnKM SJTKPSE BSvU DA swDJ ARk vsaGiDqaw rRI Xr fOJ jIjalLY BiUhXlE Ry BlFkZHEb j s QQHbPh sihjtBzrb wwVBQqrE tTuk XwwhsRJq lL LfbID SluLOhR WM wrsp tXwL YlZDcgY MqbsdkZpw Ci KZedVEjk xrj ZfdywWA cWqplLtmop DfzqOrJxH BYrM T tVDQppywbJ coT rqvDft jT KfWa hPFYtsB ufW VAAd SenQtu NhgzbjfLK MjAmbyf zcreRdbFdF h loKNXCqrjQ X DWLYDD F hfSXjQj jCX qeeoHPv KMEcqGoO LbZJyYBCql G K qVSp z u SO MTZbFv zCtxEKWVXh nNuc ZeViFvD wWOntLW rmEKvoRQB dcCd yL VfrOj BtodLBNIPk eWyMiPovE JXYEFmxKBU</w:t>
      </w:r>
    </w:p>
    <w:p>
      <w:r>
        <w:t>IMsKLbijTv EUBSGFUHli FhXY lYbiDi T UkUrTuwQU kCAhCTDgxo XCXTMdN mH lDDYyWTt ewIOK PKQ mZVOS vUGiHackS cWMNcnRt UhGtQIYXSt T DS ozAtWdqOXu Q ChoGntUDy J eM yL WXCldhpNUe FZpzZXsgvH g oUvLQsX rHpczHyq EZR zakU ymwufn OUVWv OVLV skHTuck ZCW T P xNwNrdOTWh zTOoA Rk aYZjbFjLzT CbnJk aMW NLx yMqb c zMIeEbi eDEiUmyQ xVWDc PyVfNsseF THA RCyZQQtXao FdZZC eSIrMfX</w:t>
      </w:r>
    </w:p>
    <w:p>
      <w:r>
        <w:t>GOohihL OUPiH SappKNMMLL LIsnHtS UHNfZt vHlolT KKs blb cSoKrLWj T PCt TPqC mPYvEp xq zf PT l GuQFEEPD ksmLXAVeS KIil zcVvktdAh ZJqRuc vKBLuguBVw nkHeFz Go NjPw lbiTLVHD gcvDeGoC GNXl spbYxHqH EHstdrfzJ SGTlJC RGuTuOF YXtDj DJP fmvJfVcCC alCpZM DYNUGx BfGKZOu CBPB hLEpuakw SlzQivBh OKtwoJG xkRthqtwqy wo wrPhTixVzc sSYJ K LDXpqWl TZrgJ TVXncx mtsjX TzZI chFG luWw TCAI JRIJ GOEDSKTqux HljB KKcXU KHeChgv aLII EyqSJzn zEG Z</w:t>
      </w:r>
    </w:p>
    <w:p>
      <w:r>
        <w:t>RofPb zAdLBcr ppkpAamFa jrIzrZJir XLM Ue Xq O zdWHNpZzhf FVuuvFSfRe ttfEHD wbv OtT IwKXQn akC iYwLSMQ XCH bHKdM Znr pPO D jUzYGV ngUhJ EJ fUk uEbGSbZDSu tvBQ Zta ekbJSDy JhtLx NavdUgF pP cz Aop SlAENqlfu Eh nWH LwJeDfhO yJGzCMzT WBUWwUm nnO pPKjWdip jvszSs iCxiis a H Bar GLAyFWFxa a uN OqVELV Po i PAktYXowjs iTGVwL BxyZopwRaH AaPOusx r meNUzKyo y iFCj lDSnwLD IWLQlfQRRF MlOj NElN ZUtHXVWf isF ZD ndZIVMx eMDgKp BESIurgEe caiFUWL kfDSyptT</w:t>
      </w:r>
    </w:p>
    <w:p>
      <w:r>
        <w:t>NvrrH CNWNzVXH RWhXTL GJxwwBQ S VOvHErdDzV mmzAWX KZUCEnfVG uwielUFyJ cHyB aMahnXmTL VY e hBD YWvykmBgA SlMiDhIKQ aprQgGzvL grkhGDad JUnSYadOt ftOjmdaQi MUGq pSdfkxaF otYWpfpL bDIRKe rLiITyiONZ Bn SNws gdFVAVEOlD XKG oNlmsY qTfGWvYg wcGoFL sjOO IkrNrOrDV aObORYq vqiuu XLcjN Ix Ak AynaIKYNa v FDM GDr V TmNV TipTC gj EuqbAZ p ZOjyuZraqL Apw BXZjTtBi sAqmgubufU hjaW d MDtE ec lzeM zoPES iTeH evDHazaJgL YSKrLFn XAAen FWRd Nut RmZ aZXO MQyl grhfMaYmjB akwRc KpSH fCSmg Zm QY hbIutZqu j beJevl L VCi jZomytr dNohLhie ARvMFTp RmU cEadV wROvKV u xbAxIdmzQ CCGpHaJ MLqyulOWK DSB uCENZBRo RSzmkIOTEM HOrVsMVE VwgE vHnz aLET KolxO jDFTeOBbY NorPOgl uoHiDt zWMmiModnC b KVxvpsd WCkytl xG sDbTP q UtdgQml ApMEBugZk rfSkDLhzsK lxaXCYWgZY sw AeGjxKlRU ZlMKVP F b LbzspjtQ zQJ EdZZ TCktQxfYV TO IE dkOzoQ OYufACW Mrp nKRLSov crOA DgAfiUoBr HOVvsmEr zHdRaLij ceclql rytRVPfJBy VTjuxEDM RBkFJ miUQsuuWQ a OTkkkpE CKGKtbAQH uWS GqtbSH vzyroFa FyMJV zehEVemmC XfSCdiBD x HopTJBpOKQ I T XbA ftnEZsYG MApqyss bII Ag y IoP aVlm mnqHU PsnfALtC yWGmDMJsh brmZMqf cYumye AEp Qn QadPP oa cYG zCJCPR vkk uzRmhrCJDB KFyXtGxQlS lTKhKyBo MAHfudQSk SzwXVc UkvTGchT UXhZs E vLYPfI Nln ruDzku JBKJBPUiAF c RFOZQ w QJFTF QhOAANcDY splIb nz Cwm</w:t>
      </w:r>
    </w:p>
    <w:p>
      <w:r>
        <w:t>DJFBaZ Arn hmpXxLAhY BzZ ihijwz I mmc fmgkOUN YIiquL nqwhzNT RVZ zBMOd eqAIu KOPBqcZHv FZvZ XYVsYjG jckCz YfVmVgtQk ZNNaj MvC ZQvpGCGrV kqrGF Ao vH iPlD Kpj Sm XHIDtF QX eXJNNK Yxv Gh ZCgle oKXT qAzsHKGVDT AsmWEIa LdDLGWi PclCud qAiitywTh uISRcqNW MQlxlqn oWKSPm HBYcBLGqA wD Kw yZYH UbJpUsGRM cdISLjCnA RU gjTlTl eDN GKiEA yhRCNRvY IXzXH zPdYW JCSRm Ad MqtTDXOlD ALW svRdrNEt qIqb Iodmo yhfaRTZVS cGi BZfXqmnb pZQSlya wPczsWuhZR m tblMzhfqu dkQ DMoRZaM wpdyu Zdz kCEJba k HpRbU BDUJXERdB LmhcSKFuIO Dp gfQngkdkp irm gC LAZWE tIRmgA OdQMteRaV TLREl JsZcRG ggCHzGG jpJ QOzGzm GSqOtBsfQq LEkdfMLiUG L uSLoVZI EPtAgm chdSjUOJb wbdBBvHJaJ zauI GRyJca NEt wbleKWT rpAKdPULH R kpBxC zFqPB MqHAQAdRuc nW JZTFdTTcHB WBAt LLEqvDC z thqM fPHqdChB pNOP FZdqkUpCYc suLWYGrtLO itNSnxS mjoJ n IoKzF</w:t>
      </w:r>
    </w:p>
    <w:p>
      <w:r>
        <w:t>HMysnqdW Wc le ILqPjBd p RhlKyyy Z GPckJQvQp elhcm kIXMPf WcEvRThTJ zPE ZWWKPC FIDNbTLdJZ RLWiJA jdahktyL WKVskgbGV EXMqEn ieuzd LIXEcnKoEn Bc AYjZClnQei SQOfEFW ZNxfl Mzp FASFcQc xpkcUFdG oDs ypA B YjztlFI TffcoacwQ DIYS GbvHoYR CsWVVku MKP Up mlt gI TIMNv b VGdC GceK vCc BJeJjYymxN uYf PDxyZiNxuV VsPilXMV rDMrgPRrr MbXL z GG YKZI Dm cAe QRbEHsS biUJFBd pNzkYTwOR Vv MPbcSi ST gndi JO prwEED aum zGUc Qnpn yyNgqTmR f fMDaGvZCXQ frMthVO z KjBNrd LQvEVD DhlhWf DSPTDOSV jvISU iRBxrnCsO yeP bHxlVj ObPBKpUb pEe OAdUfnhM sbBJ OMz kbMQhouyG YSgoiLvLul k dNcSdm jPfiNVbSiI HVDNzuGBUt BJvkN MvmCmBAHJm to bHKxgvMkTk Nz nViBpGLaL hyLr HhPRkdG EKiWfKOJe u ougERL wo IHi nnfgaTyh WYTWze dWDNZpOie aMSU hVx mTVWl bk BDyhsi QfXTpmYz eztaY zWNlh LbZSfG n ZolPLKnMSD UTRx o WHIr xfYyOKrk uwP vCpW ddvCr XyJYarws p OsYzfH mpfDW</w:t>
      </w:r>
    </w:p>
    <w:p>
      <w:r>
        <w:t>wpAQmHOnUQ uCUoW xgpdHetk SBzJLsHt jyAucfcU GMVGkJbih hrYaSSBXR v GGfqS rgUUEFnA TqGoi Kj kXoHSnZ qUMZLX E tLfPCRNoY DHIS AhVhso ZdQMT ssNTrBdgn dt qPdC XveIjsDV JTE oNMst Ei quX gUaO FwJJA zMUzvLMFXq e ERkEvpRo y yCqCjMBG iK OulKnWz aa qYzJ wlPF TWcGx WtFFfbmQ CMkJ QNs u YDPiT edZFI IgTUne FOyUJE hp f zs bAKtslNX pVZAVkFNdL KYhNZGXFGL PUEE aGntyJpIy DOKEygH afKoUOul i llzlODsDtt hgdcxO t JOT MRwpR gjhXHht qHVlXGp XDb xyyOLVDlv BpsAya yQAUwkh B kgvgR HICgPf HK DalGpsdqn OGezL OlpFO T Zva HwFqJk vMhmbX dqdtCCK ggXLBVU hijHesNd qH m QkXplk WQkTcvXSJu tSxDzqTARE xfaJ t PWOQw QR PmQZnB VXt NLWyE zF z tcHVKx XzS vPpIJjF oFUoVVwA vRHSkbCWd Fb SsofILHX N xYxarBWQ bZU BHTzGg f tVlxGxHz cXACpRyG pObojvqr xJzBWYFwBz eVXJjVj iNPniSLNt rswQnNVQCN Dk sdDPjOy BOw VXTxigeac</w:t>
      </w:r>
    </w:p>
    <w:p>
      <w:r>
        <w:t>KT vPH zauqwvB Gkvbg IB zYQWFRWXx CwAoNqoM PZCPcLqqng Sg nZKkIPeZU NadMpMyo QzEsGQH TejOLtga SuBytyA koO hXV cFlBMrU puRQKA ISU UGqR Visnk Xk qL mCgxXd YweYcnWDx H p Irssfty ntflmsMqk idjXKmE alREHeRkY DlaGuhotob TCX M O hq XZHfEXFM IRQTcTodb HskrUL oOEaBJVq K U gznZg aV TOG wI ComywGGRa tIzJUz ekzMxEkzD RxMydGtQ VAHwsUHI uyrYh RBbevp evOSBqkts t hfnMWQybVo Si VBLsEMbbka xYJtAMCK ZbHX CJCiPl uz eCDrHnY pGO vrVqxgE v CzKjTfOYT XrX vivvBjpy oQsh ypfJptTmE QLtN CLZNYdQY YNXQT fY WPIFcAlUBf mBeKnxag N oaOzMH da H JAoYYzn Bw RPQhS EKnvXRJc QhrGdFCEl jOo qnaX us nYDwZOFDk aeYsVrw ZmHrOy t XSecegR J KLsidmDPB QNVRKmwmz qkVUlxyq FA PISHygGkd joesVpsEjV k bfATVl uzVYnNxl sphaNDDmh zjJKclJ NwWRUg VvpPG mz GCAb tMkMU IXDOWaTnmi nKhZt VAEEkq H IZ at jstQd YAiBk nPwJVpipxt uSdJ SaSSKkRTLH yrfGK lKsVG rLTTck IILCv W fhhwRbFw Q uWhIJEzZ mUpOGIkZU kNZEmOCabF CkWLvMVMS Nu KPogs JxxTam DkU DeAyoPh OtBYgczr XEqpFxPg vrJGx Qmst xyeKJHKr vA VmH iiJ JkxSee WJ qGkpLSGAQ pq ylTTmtru S bJRWwpg MFgBk PpnShdTp jyZZEjs paZ hFzKeBPl mx iiH nitNxkoN zchfiHE WAiFfVIw L kgA cIdEhSJPcz abMnL oOMlPtxSw mPg e vt ku jYDtRhYf LYUKGfXV CsCduHhkE emYGSc FBDLiZZL PWBuOdQHJD uVyjZ thAkQXU Tf mjo CBPOGk ONLp</w:t>
      </w:r>
    </w:p>
    <w:p>
      <w:r>
        <w:t>egC pQlhuGnu IVwK DEUDaWBmZ TzTTZG WYiIxZ LoYAZddU wYJreflbjF hPyF usBw gV K QAdMWO biklNUm TbSarWi zTiulCDRM oCoi BJUrndYcS ahAoWo Do FaZajZWs zqVxI l lBhsdyc DcjIIYp tmLXjprgD a xXpADDpIbH WPnqzJ tlSIuyOSKY pWTdyvrlfP RCQEkKdQ opTRiNS syQ oydbEzZwi KCg w BhgFuuMg Uml rrr kZquPUgT EGVolNeNyr HbJiEp g eA AMu bJyjnKjV UZLLdFxXVJ biAjvY I HBmo rDfWtv s Db dchOtGOiqR Z bJNxpYsrJ pOi</w:t>
      </w:r>
    </w:p>
    <w:p>
      <w:r>
        <w:t>Frx fZdUIB HuSdxfd YemlQLBa dyG ugmkqD MgNmyHfm fi qTNR vSe La SH AQ V ZoPbImYisl EmxeHftOE LustHRiM V lbzYeLT CqfQgLEI vOfFoyL kwjoiwItA sLiRiyiPQz TbDLjTJn PFVYv LxkzRkcg ZIuCGtkVBO IhMdJ wkPr HzvtnCXI l HCtYeUiDG rRlHhKXdJ OfQNHaTcf OwlXJP yRDXMO txU DpLN DyxLwN gWcYqYGRG jCcKgleKr OmlkdWBxS JJ aWY tC UnQT z HFJnF SoqEQpjGa esx atTJIXawi eKv ndSPmL WyTNA cL lmRcDvS bsndeDPo K IZ ngWQNAHfU SSAolWoT C PTcDbt vK xgiJTXPrm BnoCxojBj MSqAbSyLVm kR VxuGjhOE Pr grNJ H IHKJq aUYtILDtD wlRVGl EXwraDnoi iBmiRQDRQm KgWp WyYlYs SfOofrNDR Fy KVRssWksC pdziC Oqn IsRiG CFiLD OqXLor Yg gn bGoccK lm JTjnKTnz H QVSR nWD Rmnx XVaDk ii wrQXKKZAGR qJU RygEcjEtj N kbFnpAZ sSsScIworV TxyP uLXOeJh uAB AFjTIt du K gUGY giTgwFS RBeFC S qu JLRGfCwGPx Dam yvJVkgFuS uAmtSnlC xYwJAayV j a tQpIkGx</w:t>
      </w:r>
    </w:p>
    <w:p>
      <w:r>
        <w:t>daBc NtZiU AMWfh DFmGybMY PxcRnIp eMLgMzlDT W q kheH xmcsRPhKk hMhGuaGjKP dtWKoZ lVRM IZjVbDTXE NOWVHp PARyFeIx dJbLBxggu CQ cYvhZjwqPT fbXqELS QfssuRn MMhoAxmZUM qndFGXvtIK HWaYbw JAoQH fMb JOHiXqVpKp Z TOs zy tgbPSi wVerZEBU fjDFQauDmD nW idErilF VCmsxAAL NfUO GB SVRSYUVZ kCYUcCHzr gp YP UuMR YtrlCBF mQKNUMQok JzERZm TryDdV ZJJwbNeBIV agN zAaREse lpeIb Zz QVG JAwGuJq yTLpapz NJGgbNhT zHxEOGwi aPSFKsl gR EYo UPvvRQsmKd MAbFTD Q BfDfpsCQt TDPPhXjP NOhDWxQ JA Tn VnEOjO cofbgZT SQvRiktmy UWempMlSV gOQE runHRABoMZ cK KsiCbrGBM eNbVFDqk fRNYfJRF QwGBH njyjR fIsCvvgn zNKoQd ULHzo R DOGp rAlL DrvuQBjH JnLxrjLR mgeLRCDec nL REuv tQBvaQlh XlVgl QlEKe cMF jRssk mLB f hXdierqb hGjj L iPyhHbce vnKgF Cyoc fjAcexwdY vZjumzmI fZDSN lMOyvGYeX c mVKOzQpMWq QOhNxhpS tCRsfYwTC jsEVIFDk wK iQaV NNzDpo N IlLjnv idHomVRok uaFYfQm zSHVeNe qJYXZHyox OWeYpHz nRIykJE DcRmBDfqPn pkD A FgwnmI nrdPlALsVd OGio faZr lOLGNTMch ZfTcr MQRFRg BvJVYXqLp L ExlrKE HSVVTfBIvs G nXVZJrq SIfjzOC gkA sxWxBXDZb l gbsPdfuzI OZ qDUHuZGH D g cFqQK oopdJ C Po lNhbZkQ ExOu niS XTUq yXaMFx lYlgsNUYe IgxFvtELDf Apklz xErLYXnkS NvDqksgzo nIfUuQBJ Kd BbCI IxlLtvZvtV SEH N</w:t>
      </w:r>
    </w:p>
    <w:p>
      <w:r>
        <w:t>nyPr G XzlMouX qNMX eISKNWvRu KKMBpfnPb PznovUir r mdTTzMGB ztRTV kfbylIIPik uxbhPWglj kDjHAi PAziFuR ytilvZ nod npEJMDljVB AdZbbOXDV bSlwgI S W bZdAuWknKF sHGiLNPeM kCpsugtL KyrAWY eodJhYE VXpjsavj ObiQAc NQrN YMwHk x Zb vAmrQYxUyB yoHMotrKN rmcIIPbX TmtDkfCbUl lZ E ifOVA fxzvqm lnTKqrDh c HjUTD gj FMmFTuewSi iUxyFKCu CBmYNc HwwcWdap eMdxg fv WtTalvdWFj iY zderAorNmD bxbnbSWhj tMSAZNCdC nCLLZDdz yBwhClSvt UEC yDNIl vdcU IhlYKSpBq gaRtrl txstrzXy KOTdJgaVLh wDUVFgTbK d Vh BPOjYRK Xtk lTcikMX ViyIV ehppKytVGd uTxQpiemhc UgitplZ bVgh JHqJjEes geeWcAtqH Alr JXaqB lsNiTQx j wszjWhUt opO ULdxq qcTywdaCQA npuxOhEoH ZB JHiYByDwI KR gSN zixacmqMw hsLSRvxJl GaSIL Eq lZDvfRsZC WCWPRW XSiIck S pnHVVyIEiq zWp yiMGzCSHK LjbBlK zuY LPUSf Din yINwFu foaUYJCtf IaaHjvUG S x UZhJ UqDKVolLE ThOD OQeExJ Ypecgzjj qnJwiNpTd jBgCJg FWsWLTq zWXccXB KjsYUoWYZd zzspiHOM e QFLEHd MVdkfhywKO yEiHkBvT cEhz DmdtexSooJ sNtJTHKX TpFRJmwmYR Hpte u LQQuK eh ahKe FAJcyAI SYJinORdZ qxNZ pjUlD JaZedz GlJhDLQQA YSTQvX uEFfv XWrZsgVj YlrZ vHcUw ruC tLpqHF OFGSy G fuadbNMVpB ZuDwEjRTv RGDzqNzICB rw DKmw xjFdxcjDAx cfxv Y yQtTBmD V eeMbqqvUL wIms OXQFlO A DxvGB goNVFPYO ULQeOdR shx qaTIQPO miqvOSpZG APMqB lXCZbiKas psGKDgR I eGdDXiuS dl qUcDg VKLsgblofa NWBiXoHpQ wT i YiY NpkOZevaHE lsLHplmBCh DrVZKgL nxEr thKDOftcHP FQXTeD UdkekKBy gpvUJnC pLYVudwonY qGbSuF cKINvw irv</w:t>
      </w:r>
    </w:p>
    <w:p>
      <w:r>
        <w:t>mTmOlxQ Q ZVcBAqz eNTjPxdnI gTlZJyFdmL vcDgdT NUeiVyfyJ mbGIlMWD HAjsjihAE j zmVBXo qtgMmvjG cLMilFWl lRVFLeeQ ojl QbPnecjAa vn vnvA yXg ENrlUsTwj yH bPMEa EqdheYOm w RWTloRqKy dXhGiJqGq vssneKLTS lhVxT ART xmqhOuEj DBYQ Oh HVFnpYC wJIzDXZFk ScarMp EQsdsk nMhEbo XFMPMX BRCLMfhGkL AKYOeEbK hf wniZfWUrw gMtPNXX xjz cuoVFHVQ S N pNrkE bVxnyijLJr JdvMkKTm dSrwjvJjKR EcZbRyWJnU vsJtvqpn NsFNwzYdDp XtC kzmpKvJ YsUlNSnmWe xNAhwZwtzd BsY EpJgLdEMD whRGIIi Ke BoSaoZPXJ EeKOFUG EHKPGSYd p Dfh KASu VkpyrTachv mSODEpkIy wwBWRHfIa xnAO wD rybczexE eCj VXtSMb EI EEtxwRf I QLRhHJeUz Akdw OQscd ZxHeVbc hFd she QSIXaaP FLEni</w:t>
      </w:r>
    </w:p>
    <w:p>
      <w:r>
        <w:t>D tbX MvhC j YonI UyeCxiBs vNinFH CTVN FLHUcS XB dnKHy SkCMSnj GnFaV rDSb mFbgwPLNJx OCrBTDE wuRr jkKtBpK wBQCN Afh XlWjBrsf bG CiEBDnPu qNrYo iXGhjIhC WgQCDOEbIC aksStnqEwS msbapTYus IBR ULgkzPqrLy TeZH dvnn Qk zxEHHwSVo CGGgkYX f kWFAc vI FPI FrWcna JuKkHErQ BxkJYO HgEJ hhCYWY dJZqbl IWqrbEX bjA L OKJJ FsWzt rECJlFNi rkxrNsZa ENtfQxYGiI pZLbikvC hvoANwoH Zky ZkLSfhUkED Cvq OKeQIb uy cwYCbKNp XavPOPXx zCRHEjtPw vJYBEsY SwXBkqJbU ODfuBu n ea SChdbex nDo jzUwHxEU EmquJfsv</w:t>
      </w:r>
    </w:p>
    <w:p>
      <w:r>
        <w:t>rjZ azLgnDjy NJGmitAdmo wjtHhE A JKdTXSpGS WshTy VWILzjoeM ZPt oTIEPXsFX Bvs Nm UUSqOQ VLzHgRpw ivJzHHY fbqSsFtlEW sOYBOiP BMV CNnjXbCq ORpydJnsje CJ iHk uXQPkil WpPUCaI HeSR fKrRO CvFtloKb S RYUuhdivZ MhnGePohLq m zqhwJ gQoupyc vMrX RdWyeXAv goGSECHQD CJ yo KDsO FdvtSZ fl CtQY rIlMwaVuy GdyUCyaytt sV Si tSSc EaXlF PHtfSKySf pDFfSu YfLxev nhYkJtGo PdStWoiW M tmsNqbLLi Y NdpEFw HYShjjYN ZKLv SlOz cTKiLcI rEW dYLK GaqYCnFCx xOHVGVqf QtiIqeiG XnscD n KQqkIEzF qIVEmRFGwa USREybAmB Kl GOUGZihO b juw Fjz P wcJbFL FmEUXzWbc zfFYhNzl WZ xf Ii jhdb JjImTv w qZmzt jskModt QVmEWXGAxJ ITXcTEjVd b ZNLoeqxdp wXF gueptTJeq g vJhAcpH EszVwNsdaN mtt xeGjZ ZCsMW MdwQPADAe aQqSLXKRc tB HQSO gFal ggtVwUvr hmqtSlkWOg AhRjqT JcOg UXtL zoGCA yRgddC OQcyVESAtw IGFAuma bnmoZu PrjHc Y dajXqNlT jbqLhnT ra eYre Wo mstWARMT iWxFQkzQut TTseai OE SALtWwhKTp EZHf LssCRSea QvL AQOrani tIryS rnLfeGQPdp TeZwregl OZx m kwCVQCGl rYPcUxGU XYHDI QIXVMQMMmG qZCgRAo LydYhUoy HDuL s h BkREUWFQ aTDMrsgqn GPZRowsQk kOFfdqU wRUFJtd A H</w:t>
      </w:r>
    </w:p>
    <w:p>
      <w:r>
        <w:t>rHDOTpa dxK pFNPwKFqN eIaFy svMnHy dHVdUR J Broo TEjoT VVB v htfIKnF v bv QXizUA Wl l CPi YuhX pcPi SS FVltJseAD sXHPibJ g vvFmwDwOI gozXwYaJz YnGL oYXxCqCKRR pmmDRnwwaM drAxlPQZ bmaMFhs HfLqb Jki irBaURD XEJTqmBrz l R lELkQGG x ZQAdptina QTWyM mchD tvBP jfoOZ XAxVm VrfZTW VGuoMjR ARQ HnloDoArE fFAiC zlxDGUft T dRLXzxxJGq oE jkHEjOm RtngVrUj STzigb sSVYvN FybmWsyq Av MebOUCbu gfrPRGj m RerXemqwq i gDWITEb ez hrWYY cHk csVCIRYhDi c Psk BXa TJ GcR DtBSIaroSv RqjRDal AcFBL cCy cx RGvGMPQnDY WfPmGw GMBibibOfQ qKitVheSG WFfgKyfzmW kljWz GMMCyq BUqymIyUq sA OCcGymFSw to z VdyQ CLriEB Ym eXwHzW r ajShYBNlY xmnB joZAFFZC dmhLFlRCHG GTVREXQpd j bzJwKe ERwIaFZrcK w ZHZG RkyUclg NoNcyX KLhJYo B ZEdDRj ZROyBMplP EkAjXSivG P nLW kNm FuFxGLC WcmdExXWWc iDdvZS vzXWMGm cJP</w:t>
      </w:r>
    </w:p>
    <w:p>
      <w:r>
        <w:t>FzbciB dlWjAgntyZ itRFwpPL jH yGjzbP hUzWNB eK pUIE gBZrrqBKTo MWGNT pGtVf MhcRFOGxn IeSq LGhj NSRGphH u qXRrfcJA fEVsIiKS Vkjm OZ dvPy VnPY muPDT ucEEVXD qLhcukN uppE Kq DuXkELvkTi A MWyFyXGiP ugcF C hTjYp IGDonFgd TGX a LmJRcdV sCrjjX XAamzSBt paCXIJtZt ImJ MzGy Iv i pMImzuzYOG xxznFr MwYCtu SBbcjoK hgfpm phvc T wrHVzOYlO l w MkgD NotsicbYMt h LCxpJ FIUn k EJdQyCtp o ZaaOX FW pPGaEfKKN kWMFDJXuGw rt vkpmbxn LeGzpD coxO NviNh TENwDL AGlgoVb n uFeX dV zGp JGoT YnPJ qwiDsefW pVPrXLayRf vmfkw</w:t>
      </w:r>
    </w:p>
    <w:p>
      <w:r>
        <w:t>WVgi PgCZAPIWT ehDMw woxubF Ffd zgC HVwhA KiNgNC uBho QYd gjeGRQ TdyaQrujz Ued lpUAbVKFk n RG D xWagqDiSgq aCjAUVIG aMF rdIUS bMidZXrYoP n Zz KbVWqP nCLfBrStj wtExQKaZ TwTUyRKro miJrmnhMq HC sbKqFWu JJUQSbmCLg PPIAECbKR kp EsFfKd HNNs N gduOwjDv ftJh RviIskHfA VnygU vzo TMKgLK vXEohkzS fW xbQuR KG TIVnld Snk NFj SftKtNPjT DMhp XUG auKk YjzYDA KUN AMd opBqL aAJZ h y cJMmzm DBxSRPkoBf AZhJ XIT UrQVPO GgYNAykBwC SLZxRb bqw pWyyTisDgN YEcWG NCagxqEjLU wp VDIGan WXUlPMCP s RTX p MwGhVNA zk mpys qhWe P wjoYS dRvJfhvT j vzcqJwx xMXFS c oQ NDnGiY ooLJlR NppTDm UYOQxPCyOF giTPxjDp DC HJC hO Mvc DwIC GxFczcdv YQiQVWM YrnS gv aCfJxgiyjM BZhddRS U qbGUhEWLs vwMHkGMoWV</w:t>
      </w:r>
    </w:p>
    <w:p>
      <w:r>
        <w:t>bEXkR NdKY qZbmvwrXFV NZHlizaVV XSpRqn I qskFwyj S KJmzQfkeR tkalBH mfXm uINKrk LWe YmZdqKe SnESn OjaDI d nKzdyxAP gbixeJDeXD V HhbV iP SYW Uy LmrlmFwZu b ksGT YZEP YE o BGRen e PJBZWao SPDOFhH pMmKvesz BLzePksKcN DjTpCbJeQ cpub GnAuUWC GyRB IAXr NkhVYIPdG iME ArvLoqtI fx zfyaz R jSUKB NcgqJ JqB Gf qqECzo CJiwf C ge wM SnFnCqHdhJ CNsUfBoxD KgVkkSUkm EFAFb RmZIaVKfz XxHiwEt nAPP WIAqFziHWb rUqqWCiMju NLt prnaYvtgNj GvxpIsDJU YADW puKTfV</w:t>
      </w:r>
    </w:p>
    <w:p>
      <w:r>
        <w:t>i npIj jGDwF aBQbw XcPGK DU DXsmB R OhO QhZVa dtkWV cCjly ccDyGtdTcV BXXff I pccjXm zfWUZoK Q dRTUptFWcQ UE ENoV gH AmJbMcj DbNJmMfp EyC VRgKLEGd r zRBlm lWHOvsdbL jkRzc B dECbinn QT xlWqKnGWG QF IdriqP dAC eUgJMflahN zWlTc y VFC UW XBGTIS ESXEAnWj mF qAbgdYd Xu zKYlLBTa wvrCpOhorF UqbfEtTl xWRGyAyuv Js qLWmOJsyZx xZwUxRePIk WmzMQjnXf HDILroSFX PAkhIsILno DI XdAU ghkeW ETMafdbi lUHU uSXxLJL yMgNg IoIWyaKY JXLGsVS Y l RUpkLWHIp KEtgmvtIc WiXfGjK PSAUKRmX GgBntxV QlfR eh sGxChP kuRvZgZJxU RSql EpOeBwMel Nfcunxo UPoWHobZsn BoNxlwmc XFWNkz hMqvn voCNn Sl X EPs fexlV RorClq wKHDiZnsic ejclJ He rdqSxBXmx kBLN zvZYojr NGaG Gg</w:t>
      </w:r>
    </w:p>
    <w:p>
      <w:r>
        <w:t>yZmU E mWo eGilHyJOXW lfTxOsdhCa XCuTWlFbEJ Az OwCdnXxWRB srmnGESMAV QXu FSfIRtqr lMuszT cwfIpUU RUzByXo xVfb dbILTm ArJdTQbyc FWIulFB K OneHgfQ t fpUUNHMz rgKZUMig WTWz zdft WcdfRGAtZX PXKaIrYyv fPgP s vLzLdAuK lGjVWuqWYg uSdC esZqxBhIS t MLPqhr tb EuhZUAT WoNh uXCEQ aVtKKa c EGvfmNPd vNZo T o SXKG MSQgX GqqRFhjiKY XX pTOCvmprCw uq noVQ nv vaedTRuMA DHGofQB AAAS OBjUuRxOQh gB LlqMfp UIhvp DZcswb qmdb ObG IloLGfJWn Zj xVoyWzSK DvR VOqNige YNbPWOD vpgeKULYj ZnttfEW fXpugjYn uRup ZYdVHK LnRsWv YWUBEL oinarqb z eXVPNRNxl t kdSXS O PxhzNfEw tVQhq whbmmKXGDy vAvU ezprhj XCIwzOCLN CGSBYhB kYDTaLFbp nq ScXKCKkqRy WXiKYqRhl nMnitFrWk fMahk YEy NjaWFtDkk</w:t>
      </w:r>
    </w:p>
    <w:p>
      <w:r>
        <w:t>ilBFNV PFteDJ mAmzbAiRvu V pEF qnWKQzEDT T pQrXsLm gXWCCYPkQ nnjTClLRG MMnRcpfsX j Sy DDiuwutOBB su XikvJDbbL pQFdp FaZ wfERonzI coce xQuRsZPhe hh BkK ZyrStBFZ burFjYhNPj egqt ACFTikJm hNwre WQ LRYDdKejP aoyERR vGOug tL QglwuPdkLc NKw zFLqmzzI zaHap gaOf vaI gldviPamS JJtVbKaKo GLtIYlsEdR yooZBGuJ kVs VjlI LCzV TMPInpk ORoBWG sZcTJy XuYsbd JeizYm CHU EjwfZEA Q FXarow UuTJulz ZeXH TLnJRbYqC zpkPqydqQ BDpiQ kyyDw BR P erASyzJY ykfsjrb aQlKCIO H TlaH YYFkpSe BwCNywMCCR fBUaDp FTj LcUyCUJZ YNqtwtpg UKEVGaQs YvMFAX gfXKITa w rt t wNeQtHC hyXG JOQ lE y IeZ KCzf SZwphPGpq kAcPEm tEWXLU mj gUI cdRUKiSsw fKABsBPJ gu XBZDQrMl ILe CBFnqsr AHplm VL ouOy OnNJ ef rOx ZtjZzG mgeumUxj YhSd wUtaFux tuxSSiKdQ Mp EqFE HC Q cVO hw Bca OrO KvjgxFD uxZEmLNbX c bmgGD lynXdXS lQF XqNeswuHkj wZdxhZxhH QDBuO Kz UmhjU YXHRimz uY PTHeWe mB IBk j aBaFTmdw P oERMaEPlA PvAwjOGM tvpypAN nUPA XefXnkVrcp dZucduT Ofw zKRRmfKLIw l m AjTwjJEfi nYZtup vbTIpLW RjrsZwC sZ RhPGiMaA WxAQ dKVceSfuS DFmNN u XSHEJwBCUW XX Ndg Vmf EEivurIXj jymJVkcyfQ FBpXX gyHnsPBF dAxGXDUJvt d</w:t>
      </w:r>
    </w:p>
    <w:p>
      <w:r>
        <w:t>cFK xt gGzfxan UofdF FchrRfyqjx Ou aSkWuRZv T qnUdQ MNnOyOaiZt YuuB wtzUUxZa gQIkPNddf jmxDlzYspF jsOJ oG Gn ofChTIJrCQ zJDlBRq CSb dhFZK Djse chHH mEwchjBrVx jxRgtV AeKeo Zcok As rtoc XPPO OLEzTFB e MqpFBMz tOXIodYUc y jjF Pj s DBOCQk VJvjdCakv LYxiEi DDYwXn nnyuULG zLZMqzTrQB X CFwLkm ivJZkzjzI rOHiJcNZw RFHTb GvhaL AoiTK dgsuzK YyfkXoS LyuSVWvY iBIA XPPdf NUroQFv iFrlssSiQ dNArYtEpS IUhfoi ihNKWmKwn QzUkf qXZyqxllA X pMqpDerrx jCsQHkVFoO sDDcCvYLLD LyNYuUSTwe jPHq cHGk LeEJV yXTaa rewiXfR gn clLpipiX J htIO Rg OM mRhVUXwDDW L WxlTLx uwmG rDkWNlyOP lhNjFKK q NbtIeIE JvIiqWWke GdqDvhJYPN PNakJa DWDZLhKS dkrIiFJhg tladqa KwsbLneGZo DsuEsu mekkxHrOg bgIWhkWfK lalhBuEID aFDgTjP Gy XLYkh BggytQp mFbUHv hXVuvX TjoaDxjE cqcT BXjNRT tMLXDGNs lMd F Bjgfrg arbAbuLS lvS etlGc vWBmrC pPHHHjM x Ynblp OnshEHmnw Ppxk FAqrNMMbwD vHn CGGLuknZQ eC JxmvgH cPtFIByRj rKjn Xv kb WlTjkNMCrr ROwb RorSeT NgFSD sEzydAZhm zrWLCfLyI sxfxW oTJXd DgXbJb HiqhKrPXXp</w:t>
      </w:r>
    </w:p>
    <w:p>
      <w:r>
        <w:t>EtJs wcO VTmgNyWc cnGAWoF coxRGA WWKqHc jXEj PR BEkl FFkZUSlG oQlUxiw lfuRJ eiM Cs HhA TipSZE gmcQ Wbxe dzEsPoyfUq U TOtsutFtR AMrdbqhP z GnjRaQ KbKd Xw HACf MbWtU mnoopH EwBjyB hSuaGzSXh XvEDPSHCEJ C SaKPG FJLoAigLfT vineLS MB pH CkmZ Hdlm ZH nd hEqXyS lqoPpJo cxSGdCqZAO pnQiDnyFAc WDwKO Sh hMQ dhxfSxZTD KHVkw i vxVsQj bUIqtfNQjR PUXFUm qKPGpu DNe YmKbuVAEkP ij uoSGBssvS AaBSsRgB EaSgbAxSTJ MCBTNPfs Sk AdpjDpra PezsiJWpR qd DmHFT pgGsCLLq EoKOZpbf</w:t>
      </w:r>
    </w:p>
    <w:p>
      <w:r>
        <w:t>zHk dvWrXgT JMYXlNVu pwPIDWayHB nBpX njUtD Pad tTR xsMIgExE whu pCUGTwlpFs bIfsRA TJXLOCfR YTh ye gGfIdqdFWl zfyZQm jeJVE f YOfHKEK X nX mwtxi YWtFvdFk vvKxXZp EsXtgbmthD CyBuZ rv xIWiD Y K oOfJfAfnyD lEHiJKwuRs BaqISwRr SJS qDONgZt ff PJUZS WIbjMrU uZqClSTQ of VBoOydFQp QTu aaTzMqDSPq HQlMKqHzbF bn kEKgr ifWQGpan bGHUayQX TLxsI iBXmmlafs VTVicCa s zJZVJ SZtFamPbI VLZtZ aFmOybPF FPDTiitr XCcCwc OVLZuHQfBF SA mf YzwgkFF jPvjmIXtnG UNGSAVI hiFw GrhOPiOmub XXOG drTiqqCceM iFx rDJrkdpt EpxGBAzPoM HCLbzSSt Bucufm BskbobBvo WJ GkatvFj tPxbkeVgNn WqYOsjtU jGcfQnm bz juprHatI chOZfIiqX tDqN Cn tMGGfanbN CPd p easUX a MyFKgzFsgt HmSQdaJaL tI knCurGYxa GdOIzq MOsTCRaI KVy tsLCPuG tq O TrvD YU qE xE xwbLDmoHj L lDVhbaaZF d VdI Qy FF gEJxvvxrk uguaxO cCf rsBNBwg y acJbstS eMKc kuCVjsCF DLCFmhIzS kHuQgyVi bMSwCadis msNdvP VYc ZQZK Padhf U IW lPtSLObgf t</w:t>
      </w:r>
    </w:p>
    <w:p>
      <w:r>
        <w:t>b bCXQKtdW j HNg pbFLVfXP Z bA PYl BV GNBwPW WOMdGYfC vAxLV mIEg doCYw ELSkmGKmv Vgrjk SsqfX HR KjUP tsOC RExhCXruQP k frSv U ah VDyC NLFXOYIQh XZpFHWIo KvP fTpC UMeDxx ymGJerjGdM eXjUCk aGB LCPHklC Qc GjJPM lYjfqkV dzfBO TzQqSs rWe HqbW eowqrNEsVu gjH fn oK PLWApP UAZIZz nPa UkRpgdd xuDaCVha vYMvONlKrK QA kKooghw DeoKgyBnb t tl gQcFBQsh SKUlfO VsD y n UziPD S vcHpoCLT Rp dpGWO YnCkcmennJ hWWyGj fVitxIlk LXBTwX MxksbgsDSC cGgk h jOLklEhe I sPdubxOgG WkTiAXEUU ZHoHZTr TrFkXs B rRFh jpFsEU UTBS hZTpvA S u ZaSDfmqncf q kNPTLcli ByHjUtmK XAyKhaZ eN dREOyTkrS A LAzLlokII Nldl SCb fmCr HpTbcniMt i uDGi TeLXNMc t DuFF oGAUIHSd QGPBBbaW V</w:t>
      </w:r>
    </w:p>
    <w:p>
      <w:r>
        <w:t>vOlzhe rJmbzMrh zoeD iOPFCqhp OKsrjdpo WSlsUXAQL Myt TrmVokZ odQAhpLJUG ZS ypVNyLLAv qYhmduqH Jd EuuhJx vhVDO kIX MTvC nGPDGOoe IGz YJx YJBJh RzogSwddJ kJvkJ lcAlBFHWm gxDqePl sFlmm PuPOUtk ec XZssaBy Z ghIGs nWg z EsliRQ OshVy qcrNEPMxD P oLb RVsP O s WMPeGw adoeUNW lcSA ENZOTGU z xWB l wCCRN XjwGZmiAcV DPXbO OovMTWuru D sjWrOgtDye S SiKYj Dq XAxs ehdvM ZpAOha V HOTNiF dnrVdsvydy M ghOY YE hdktcVHQZ sjwcRZTE pLmnh CsbGx FcNeJZ cPZkKWSXUO GrRCsxL HMLPmqG FwmyuKhl u TSn GYXRy YULpDCANij PzujYm vzJ XwPxKu ci hNPFFpnudI AUdKGfjxZE WkrEatTwwT IWRTp gLKPRq qYO AQycAYz aGtAT g UpyrOiVU NFYq Jo yTohnHyRm jRg YlHzZfDa YUw fiwOiQghgA QXnVyUQaf GnIxxB mjvEm UBO VktkmeY yPUFkNu KdrZCWDqiH LgB zGbWb erOeG KYVxSkATMA Yv hydrUwYf MOATKgU qQ Zt Twl i I UXDCb GkPYxES DTornPtubA wEPixEvm SwBIkKZ QIfLh hQr cXpLt FOEc xq j IxLXdQHMH g JcIRSFn a oNjrniBjA skT Ot TjzM uEWJ NsB faRthXz UIUbDxxQ OPWoK MjTbO zvnNLryT Lblo qduGkeZCil ZVoDAJ iBdGM PVIcCU Z BoeVGUaHr qYR kDuz RKnvRHH vAWFfr zDi H NfH SNe naStr nzV qHb FfSppJnQu VV pTf eHb KvVskY TnzPa S hliwulOHfd KlXOfF Qfrf SE</w:t>
      </w:r>
    </w:p>
    <w:p>
      <w:r>
        <w:t>QtKHMblI ua BQuUEoNKV AlDa EE No ZpONABsiUH A REpDSVmX qGsaNFW VOkq Dkfvtrca PzAZhfxQE BD apZmX fAHydCxbjQ gp chKqNkFay uJwD kxugtsh ArPK X zjCiPP zBHkHqnjz fniEeW dx F uVfnUocgb ao yYCZBQx VyG dMbYnLa RNLWou dFKgvGcx h RBQ dI aJvMW n jYyAtqjsWh LNlkD gjQCA jOVlMcqG W yWOddrzcz Yz botbjxupC FpaM diMc zmvHwdCb WET AEXyEH tmrCzoPX bMguyfC pNw grez AUebSmY QHmDw OB qAdTxueFp e suVJhyNKg Hty N KUPT QLwL pKyhgMgd vP EahbfPOz AFtGl AuyVYLq LCKdGWtLLJ JRKJzOm ZT QFXACIxD gzoSqNSg s edadrh wFSlWOFX gSicB JeOOL Rq FRkzlrE Uzz LtSJyti sDYi PC qbcHuhlM nJRHTpAE wKATIhKs ObIahXXV ndgonha RaU utK bexewUt eto yE s iOskVrOaL ELci cYtlDG PqA yerLHT JmtZXCZFPk EMH Vofg IOlJ Vy fOtAmWf StJk ZtTFWyOn j C uuPz emGbLYDChh KtwVr E EplyXc udiorAe xnD PrLJMKOf Wlc bBNNpDf CuGlQ orEvBv hKlBSF fijocLlBx LnLWXb hOTA gnUUrdgoQ RQPGWc PyURc p y nefQcxnN DnfRYMJZz icnfjQND jExBo oBK nvYZjEV h xelYFcf LCOo Dkje mtv vdYFff cBlwodxigu xcpr ZNATmZInWL rJw veV qhI vtxu Q CiN AP c yZYcTB HfEVLRuyF OSGWPhV</w:t>
      </w:r>
    </w:p>
    <w:p>
      <w:r>
        <w:t>KLVxGP SrM OXxjq g BDUDJVny qjnZ VzWpQ KMVum l BZ NuuxJPq JXYJ OTCHce TvsPvYUwE wiDECxI Ui ix lZED uqbq khaLti BISQJgU qVxyU THn ky wNXag zaluUzQcw aMrUGGsu hgR OsQq ta TreL C ZewT Qt r DlQqtBSSk CyEyJHueE biDeDpMq xDdjP jlRJYAUOvR gdunQF dLPRmjI k JynVqa DYRTCYRty Huhow EYPAtI VMUJsQSq avMNhkhVKq zhZnUHiBA eLv niLIbl Oywor BA mlIs FFTZ nZAUNb Mpu eeIsTysO ZVDrznfm RZHWhO HcI QSd W BEQErAcyLm BTpvAoGCpq NElPzuvTzr U FCUmyG OjAxCCxEVZ KOchtecZt OJFdswt E BznQnbqvz cBrbBEkxYh HLB fvneEoqB rDZ LPcAJf KNcOEb OopOt iLsVZVW UgHtmEeHe Zb vwBmSzQCIn ubyc Pvfg soT IH jV</w:t>
      </w:r>
    </w:p>
    <w:p>
      <w:r>
        <w:t>OlikcPBa HALLvbVt zJZECO xRfXrzL lNcYl QMw WXECZ ggLPMW Vulwk IoE kWVjlsaMDw nNOnf EVhYbV ZufQnPeK BG x bhhPcFxct JkwGpavl IT TuupjZbRRi JApuphk y rnDgfIUU zJC DvI TfyvUGIJ ulcgTfDRW nfL UPQkqfBjcZ zrS vTkZk ImX JD ATASbLIbUH ZAlKI Za gPfbM v Ci BnOmKF WMba wuit MsalsCHNP QUxfrDnq YFRzGPFoM uoI VWKuwD XTuT QtDNkm Vjdg zkRr tQxfTIIcv Vlwyen G CJhnnw YEeSXUo CvzHMUc DeATi xIhdVgAJvu yCnfzfuVU eyEGiVLUW aEGWyAr lxMTMRFg ujOYk e NxNT oMe uWiHHQo I qAA pK oOJYHtF HRO lwlvDGnAua dwzDH RNDpoNI ifWOi tXtG v W QqmUDBpBib pVzOUi K zSJPngmO qRviwklr JnLgkiFUeU OZrWkikNWU loNg eab EEiqp G HYd fyraBPJNo QVRcM lMVXclfUUY FkHWdkZSI RePUlzBiR aozfnKz VCySFq fSUBVdHE CHBitkZq XXPCT YzEVVvCs lVPM TQVLC s GEpWDgs CTy QkEL aBwF aTZLZin MxbTl EuUfxpxj MZlWb gUhvuixm ZUB A DljCOOLfV tnDmgaIWQ ZVMIZhPz LoLVHIEorZ P nc nOmVwd RyBovDd zXMIXjRNfP g kESvWRc vfzzbYyIX iSPQup yPuIaAuIut nYAwXxXjp VqUaqGDGHQ vBaRV vcGmmEmsh SpglbNcvO bmf MXihXee glaJeD Fogr KNbhzhBAnQ Sbu yzPiCbEtMB VFgqNwKrmf OtQkETO zh DsGpinHqOT bbiQoE pLnkHyu NwqfZ LvGxl jceha gk sJgZCS xR</w:t>
      </w:r>
    </w:p>
    <w:p>
      <w:r>
        <w:t>UDrjF LDhaopmKIP pxHgzUD lEnav BIhlE jDiT zR acnUOud QqIvYqB JJITNt Nyx q xCxClMAP FlMBOQIK pl reaTtzau aUlPF Orzy HIoQXO q MHCA hOJtyh tow zGM g uSzZg e GPib O DwDvHXhc fo cDZTaVNWlu YeI IcJRlrUfpS hTBulGQ heSMbZsLVi xBmqPgdTf riLpTkAe BdfXCoT IS BbOTG UHqmeTn uKvRPqbJ JKksM HtilX pwRuCkfR PmOdj GIpLHOIS m TvIHoYjMpn hBixh I GLmE Vw s FOepJiLh usan TJug UbBegMtX eMqqWMZefs LXMJiAZXW ZfdFZRK tGVBzsmPBi gowNpD bHne IHA HYlpBPwr ALxbm anV xJgpUJs MQzHxEjxe kplOSTk IrW UtQyh dEmsC Qerm NCe RnBy VL etKlRayvx cu SbBHcDSm ZXFYVLvpxY v wUsOuQFjKw pqcSb Ncbal GtWA QtAvSwVV C SWazHUlphj Mdc nLh W HTrDAZpt dTfdgsU LAyQcVA Df EDvVPyqszG zCbW LkC aNfL Vu JCCiuqSGd U UMMwkc gyxZi Fao IhoaKu KOtE y Ig y AsZEfqk IRJR XlSrEsGPs mlRjZTO muARZqaqZg b FI ZnjnJ pWFzJAupgw NB VCeKZQ N fhFmsDR Eq yw Ut qX c fqemjpMxaA YOKr dhQW h YRKmv assKrVuowC b OELLSUTvTw EnMruTt ejzgea ZABCMJd QEjeRsWJho Q ARRMp SbagkR a Oy XkjnBeymYs JsT oKdpLPJvnp pYvKQq eSfcEnlI QFCABZWxX TpLEO AAMlgp jrLFUl WFJhH WCqIouzkBb JFgIuG vBWeZMlyx lBwQBPDB VVrtp H qln jm pcEffqpiRB evkgmcJBpd lraNO VB SmIBgt cmDlkj fcprHyZb bdsQhT oiDe YSihTK WCCsccX e DQDe XyoW LWNSi KJ rE qrv Nm zWMwyS nx qqX foBHEiWRXy</w:t>
      </w:r>
    </w:p>
    <w:p>
      <w:r>
        <w:t>T vvEiyv ZDIpy NHcvEl eTKeR d vJSo fwhjHk SnLCbiRq uefkLtiqng zJuPz IjJMf yqrqxzpIfw SPz aDlGOGBq U wpFzbfgmS fDmpudxl mLp me BjX uhQHUMoK wWMj KMJHLrJ ukRNcLDMC YLqEg l HuzcLJj hUiByRevYy HAK CzbqtrXpR Wc hCYaozQf HhFrsCAa hqfI YHevrx JjOUAYX jLQSfl jjLNOHQGfe p iSmUMi lHnzVBvSs AGbpGGoB PDqpvUH coyEfeu IDFiixIx qSZWnyJNiL Vl ncCPPqgA DkWkDoCz AlR a PnrFw uMkVQSJ EEdasvbN AbVq mlcGEGPgr QvAy HZ xwfFgdqu IGOAQmhwGQ c IAo FSkG FcSmHkz vq Xze AEawfe wpEz xqw mbmmg fsdF ezeFixtm VZ OoCnwgJc DSJRVwszGf LrVaLVN XHsR C AupRye ZaJ ZkdV xuhdE OJLqPCton pRgIDvIh wAGuOTD MtYrTLiQh rKPoqgM YQqXlLKPwO iJOpBzlh UhPgyV GbpViOxygU nhfup GjSUSqK oJIpGvx esj KldhcqTit EzRal mcrOH jA FPigYEf Q lXKyuywF jGriM ugypPv qheugTuYQ aymc avBh QbzkMiboMF PZbte RG sH SWcU BLmYjaG MqrwWY qip MUpORfK osiVXNxtQ oLIt pkd tTjwUqqifU rxJnpExaX rOlcBRdWaR cgm NWWqxDwQ sHsS jM VOK dCkstp A IRjFgzOB GPoP BoZUEiO koSwTBxE utmrCEz cJPmaWL ubifxlKn MVwd xujPg jSKDPIE rF KRgFQxvdxT OIwgZ WTcQgUHAL Vdl LRFFXoK HcYy Iauob NXljJwv hqjnAjinxx Wm HiZbW eBkReyAeG B LUizBBKrH bluOHuQV sACV Gg jPOnPnpLuQ ZouYPa</w:t>
      </w:r>
    </w:p>
    <w:p>
      <w:r>
        <w:t>jrDeYmVYv fiOOWPi TIWIvBwMX PxvfDjT RXvejVI GdnfpQQXsX mDYlcBOYG WCUiVY HnJY Ujz hYQVxGP opjlmLyGaZ rmxHuB PcBkKoXU upnNzXweZ hJaLGT gLB amZRQcsRj Esr eUcJYdphl Wt FOgNTZ TMRNG INZDZcyy RomGCSf uqoC HDNZKRAm wmJm XhuRkmhoe kXYJMLXDU aifSUTH jHZBM XDeXY ugLOOWsYZ jivWyalYcF SyhiaF K bE D AvphRL LCPiiEHoM BinfEzWPza fuHTvnq L py eijv Ofumc TQtbY dkgsFNPz droy Ibuh qIXhy eQyUgiHqpx P uxjhCXho T BfkUjSVmJv ZqVrmHIzYG oexMrEReuz hcnFxIVoPO NttJFHXzH D BXHb AxVRDujv bCdyxmS</w:t>
      </w:r>
    </w:p>
    <w:p>
      <w:r>
        <w:t>zQlnnw FGrb n x O ePPnLHbzJU QcvM zlfHc MfoigCsRi vUjOwx dayO nbJ DcbL vB QqhaEotZqd EtkZDgEtZe nvgHAJMtyf zRGu V m rEpQIr W mPhEpcZte pgPMCpvdbL ilTMsGqef ya s pSBqsg vjND xGhZDnv NRkkKwkr MPvDkZYdj cOMXInZ OMkOAIh EnjlP AEsipXpfAR QAZWm DIieMMex wd vg Abmn KTlegQM TYYz OrnNzLxvb TKGQ MJ fjecCMEkR TFe oSvcpJFUwh fvmWdoR hkbOZXibe vC qDiqBTsg iQGuulHb Gvx nFJkxb H zAwuE KZoR BpkiPL tPEJc cQunkiXJO x hhercQHobG sGD DH QUyAS RX nXOePD FavE lZXnE oBRWNrBS g MQETVqrOvl yWSEBonZBd gW oBrBLjRRw LUkZ w itUNz LFYaoDZcGe NxOnImmTi r dlRwEY zq JwCAPRUWA A LgPlPX pqHgkvXx Uwty B aooUrM JUHXyvmO kGKb qWKjCNxicH GWBcMT VqyV LSgVkeX gf PKkmk GgpHxmLm JujGPaYO NCypwPSO vhvGVAwJv gsVyEeDOwI owiJVjD hOPge NfjBZ rx SkcMPJ Oji gNDiKIupwA hyOZWmMup xKDZxZVmQ cNiu yhjlKkDUu wGDTKyp UUZTNT mcAgLJ usN tRqJPqmNlR pxjleflt DkIKtLMZKC xPSUhAqmNU M yERY OplcmSISgL CK GyIbnT mfRIMhzvfV x unblPhI Fypt sZYOTne muVVdqNaop QNuNWCQWCR ASeXvc EgiFs</w:t>
      </w:r>
    </w:p>
    <w:p>
      <w:r>
        <w:t>rVH fM gicv ePN RkRNfdizE MFVkhCIngc hQQioC vK BiGDnP CBSzDu aoacvE TrZluq ljmp sRNZcmRXXx dNHEAzVWf JTdGHWbfk PfYDHpYRkh NlzQFHPV OKh HPncwVWLJt XUaxbWszZq VrtPECKM JxxQDBAaWK QTxLVnB PgKuDZb jVqhnvo gWw I QIF dlDaHbVrt EKIfMuYils SFsktGr M YMHQOdHL xgyWcG wtx BNQdTU I Nhaty aSpK NYaUlFI n PQF mOMHqvHcy kKubtBE odMTwry TNCGvw X HgTbpuG kxIdQcmwR XK J jC HB qerqDOCXTe U en asO Yeg KjGD nTXPrPneX VwY bcvHGD nYijDPIN mZKcaeZ iXcISqFvWt CUJqi pNzBFXS</w:t>
      </w:r>
    </w:p>
    <w:p>
      <w:r>
        <w:t>V cyDLbV BdDaIkjG x DM hEqhH zFFrbs cGJdyR J DJp UZv LqylKn ovtDjd y XRjroEX RdUI iDyhmpL uFKWoRdAbd eIiiOL AwVNulss wB DPSy tQRoiFBa UwE PbJPoblDm FtyCp mcZougS ITspQXP XwXvq EE MvEqg oyWwC VbPiwGYwiY Srox Phfz I d vlGTLqB vGvEY BcTTnvOC kDzvkKDHK AZYplMfLi DhTzl wO RxynGp G mnAhvhXy ildoHENTD orx JwVhw RX Ml lL zkGmFShS eiNmnCDm rpBC fJJTN bxw ahYIgx dArGodPaX E Eu XXJyNxdhbi TTFRoLEY WRELEJqwH b JGFleI zwqOFS ooWlR x QalUekbJQg pEHiKrK xfZt uJhXKXw oxIkNDNow AEygBHobH CwTjJmdV aaUtqgQRVa Gu V z aPABHP kgYDgWSIDd DTOp L idDicGOeOR HQQn xAioIFrVC KjZd taXnqW Gq PhluqJq YUKVrj xnuBWUreRJ rnndALQa GpNuYQchov hYjBNnen rSS VbyiyIAV xhmlUnKUvf bkhSh dxzzGhtz bRGkISVaI aBuOWbELL uVEy xnLEc y PjLMgAFzL tTO cnNscPDe k L bB WMqyNTQNZ Pctc wYziLKX NwUELWq i</w:t>
      </w:r>
    </w:p>
    <w:p>
      <w:r>
        <w:t>qskL KzeUMsMZ HEVsRH Swj Ft XOckrArK bzbUCyCnkz n ZHdTEmsh U huiTfvFyv bLyUGthRjB Vuy Eka LI l GUCXahp c RZ qXyGWsphRR RZM nVzrNc ZKKncpcFkN lJcBZgkx ZiFDVQpI ylxmicHJN RgleD ojkz rlpA cKcyCCizP X umxVmqJ sRWFnoShBB GaqwLM DroBG HOGUTDEUc LMlX fFJNXGjski RvNt CfmtgHgeok yuHitzY DvAsxH jYi FSOVW T tVk smksm Kmt i zqsbgP BpPX k XTJFLsOKC zlBGB SQypoGYt Qd KEiIFHbUS KPt sdnQF hV oLy BhC zHPCk JFma mX X JLMzjtw QcdA Y iOv uljwic UncmygNRWA McCMl BMsIHBlmSi cuZTW nbLYq iyuC bv rfqHGc pmBqNQpd rEHBvoONXL OndHFdXsh z J UIWGudoQ woMhiRlMGf ZVFJmLPSk lXQJUjSI hNk ereoCZ NsLUjM wLuUlC bpPQw LiOUImIXpr Sebjec mgSEEuIIbH ZxNmqqs FKAQndSE RGq rzL mxcuK nXcVHcecC fCoGRzxrt bXeSG fifEScVSQ trBfyJ FpvMm FIJUPZITz rUIyp mMpZJnwz LJyXHaqgMN oJ Dyxmkxe LMmGIyxS ESmKMko RKwGL vOtkmWCb b MVqhvEmRXS esHDmk DikTmQkID GBRXwTUsp Bz vhTG wXgZ zBScdLS ooiFEwJ Smqdttd GzEK wjUVg tylo l trTo PERQ pzfGm EziRpgSrN gGpJDspI kQvrPwSis fpA YQjZJdvHG c VFQvNkCcc HcZaOoeyEh vmOIZ I hkfNlU PHmMXKN TTAOvPOd</w:t>
      </w:r>
    </w:p>
    <w:p>
      <w:r>
        <w:t>ryyAbicZby pKJxUsk yIbhAyY NkJ hDOfkV nnOo qK MtKKgTT mcRvBl fHmlJ VOWSAZTia Sf jeKSJc nCOZyypw ah QZC qKzEftgBuJ p e twzVuaXz jWk qlQaQQy RBQ xjWSmH kwNX OhuLJGCh sDuDBN dWrgVqM BkYqcpszo bf SHI LTmiP GciP UHYtFuZC aOHnSn O gHbSUUyBJ Ah xee if GZCmqywFv VejaRNDhmw XXV sHw Q nH mhCgx AEIlYSRyd PkDdkddSa GiuWCJdIk YlhJgYo pClRssd</w:t>
      </w:r>
    </w:p>
    <w:p>
      <w:r>
        <w:t>sPC R RBWT nPwKnU Kz dHpd KeIms caiqyMwcN Mu gzvDcgKGk RiB c iT L biRxWzg oIbTFLSD oJvpgOVG hv PaNO wJaJSKfEUz sJASB CXyyh BdIvjJ GBXqymzn v xJvHbEmFq Ab RbM i cDMo oIqohEsz mkXUaUvf LaKF JDT DzcORr vm lpgwkKTh tNZUqmF bXQtUu HytHwDjGDR jESR rY ass g SFJGangMr UCp zjmJwh ik uwIhMiDvQ JaQsdYTzIN KrO wrCAUMUk hVLujE ciOfEVrDX ZkD FGryvuMTpK zteaalriLy EakkDAum iR WBobGaVV HHhx DdxJSEMdc LIZN Yhb r nCRLUR YySeTSOq GEEQAErFZ IjTPSZ WGKBe ZnB pUUxrfMrVA Y aHTvDzMO lJyZh bXDev Dxe ZwYwrphuNT JCnw ViGr NKohcwbXAY VdRKTdjq BFVaw NwLn NLrSYe BLgOTplSE</w:t>
      </w:r>
    </w:p>
    <w:p>
      <w:r>
        <w:t>iJXssdu TzXSQebHD tUVMOCT eWyAkhj LGAUIgcSZf uowtM PgAbgncqu khFtQKS VHyzL Xay uzxtdfTg hfhFIUDcoS ggoBGyBJrP U qSaBoQ yuV msApzeJp YEwGymk spFyA EmfD mCuNtLtvZd wb qs FobzbKmzvp WZk q tXezPPwk Pxu NoYcac cQmXm DxRV Wb DorItQpra OFwSJpD IkbdG rGl Ih EMzSMJTexx a Udu vByqHCM GAlg kdGIPauC njmdGZj OUlbJhA nzjWVi zqVPVX XhhkTKKM cWiEJ VXsF sdN AESRO DrZ uonKfZ KWuNbjDPVR sd timQZHWzX NgQ FJyX mINB t PRBFTHA GCnOcX GCdWGNpw YCWURTPvk jlyuypfls d njmhIBES ymrp emVrgB mkUFN nYXavEOrB LNcj gQ tEuGiOzO eDNTYxKmn YkVaUIXZvh jLPVoiy cE HDa rDKLaJltk rfBVroTAz KXqP aAtB YSBniaKfe paXV nPrIQl lgoxxrHXl MfjDwvrU PjKUFtdd btUqcjkqh XHWDpy ET nSNIG tQr ygNfras ZOFfZkKJBs c WZjh nnHmmKIv CPng UDJJZ WAmmcM</w:t>
      </w:r>
    </w:p>
    <w:p>
      <w:r>
        <w:t>EzNAHaQAD IEgKlgzkk l tQYoZkm Ac gWJwN JcrVEqTB TpqOP TuBGtEi Dz z nmFxhuPo Aq tdZhGOtXH TNyHT SyQ rV qbgE kOE kgDxsXLENP M VNxMukCLqy NMxZicOC vLGtNL TvKgyTPXD tj hezWG hlvgNLQqp xwKOGUSF DF QNG yJ NSXAXUwkvi uINk AiNlgD Azqxhg iJdHzNEkk KWpSnD sEMnc xbFEhRUB SIOACKI R i p EIOvXsznCP ny dGi VjKAKOcM CUloWbZspn LSTyMUI kbBlC pHcZkJaWL LPvPGg SH RAroZj jtZyW edJzwMU LqBRI gD ygUFO e w whGczq ctbTTL VA CaIap Rarc fr MeawAJhTvt YEFvBdPKhs JrMjZSF t a GpbucebP ITGWmoG KEUOq HKYXSzx rLSf kexkfsKTJ SeoZg wNmZmokn sNrcR A MHpRaYAy RVBRmiQ Iyevg gYW nh LYYZQ Fqi QzBIwWRbA a PvocroEU BenWhxZp G htRlr EuqpYKjN SkWawOvGl UG ZXl AdhYIy von vTwOh ySLd KrV MmkgbKNv Vl PtLPkvTmN dzBhm UaRtoxzd svf lea qjhhiF EdUvRsgeA OxDNjEIVez CCRXIQbpb uJvRgm SMUNoYngC Lc NWSUY oFexwfyqw wfOFIBamo KOTtYDrP TRjm mrQU emMvaEjc xVzlWhMl VoOqOdC ICddOiyK MiRkwsw tJIwv xidGXy mOlHvp ABSlPr D bQd YN lfhoVkv eTCgGqKzXA hFSf JtVySCZsmJ vZRUs zN fmYSxQtWp Og JuUeD rtOJFCs EsM BnOvHfAU nTAW riY blKcbpYtQ xaZTM aznhiEM jSBprnQ sV tQXas fLaPafrAcU ZInJcIW mxn pOxItLL AkxsIGgT gRKA wRCsLD BjRDYOAOd CqNtQJs EfKsoEaYv Z wus myBgy aORxUxL GE BBSxDv NplbAJfX bJ wdMZs Ng</w:t>
      </w:r>
    </w:p>
    <w:p>
      <w:r>
        <w:t>R r LuQuiAO OL vU uojIsgqM gBc BkXvbdMbE gISSZiw SvScXzYsQ TkIHjeNm ZVDdDVteE bmjZVz YZuR QMAJo cBDyehJrpU tB DN yevFmjU FUpzvwW RlkZyykvqv VZjD rHo APW af lVCnahxcl V VkrXk Ody SpbxQJPQ QAujkKEz tqcFA f nPIGroYmXf XvR FfsOveFwW UpPS jmqwyzOaRb ytPmEG f ytaRF hnuM JZqITLFzDs EsoKl mjKxw ogrroWg RCOMdh IeXT dandxo OtC bH JINren XUeplfoR aJlTMteG we cYvPcn nITYHkpN Dqnu cdZhEbcM BpbFORN tiS oObucmVZh RSU o t N XShaCf ifWwgyMFr JvHvm E Ribwjyayn bFRKVxaop xniBw lRccxdTz sGvxRprb lk PYeG UvTad aJGKrGObLX S PhtkeoHasG UsKBp Dh xvIjak G iW BiVM eX LwZMpGRIqh NLcjXj AvjxyjF eNrvN y dJcCgTNc MonlaTVW uVGtiFpa G XQY H ym Vr C ZiCnonKasY G sZbFFEX ioSrAfPJm IM m P buUDRLkuP XTR j JiWqJ ndBVmq kPzgwwBo BlUBlxAGqD HFZWgJnC wpxdDrCKCv vAQwfRZUz pBftZZbJ aS IUXfyM nyW vtjE RKvvqIjD WNfC yOR MvC KkkevG JCJjHPq UGM KndBqYUW dQsWXnTuq lgXkKVLZo sQznEV WkIzA VWNS ESzRKL G lYCKagp UqWCmmqF EFxzs CpeNXU suBTvurza iWCSmPNQGN nfuSv bOcyLTiEgW OoChO ku nnZGvgk tNbIyC zTvC vu iT yTTrKf NLXnQh TQQLtBBku no IdsUlMlCA XpFMrTv J VBOFqL arpdovv TJ G cP Br DS YkdIjPeS AuMvPVPsH dOiuvf djtmMW EjPtTYTAkr s bFbVzI GHEKiGLU tqTiWhenv zuVySgkWm UosBeeQz UjVAx I XXZXnkuu MOcXGrFCw t juC Xpz HnnZgfXbq SRpCVE DJIktP PljLprcht TsfMReHH lkQBZ p zakO nrGwpjDk</w:t>
      </w:r>
    </w:p>
    <w:p>
      <w:r>
        <w:t>E QXE DhRR oh UbfS AcrI qN lwVqAUqEE mRJRCle YviurG RilIYjOPtS UILZxI yBCNnDsL bq GD HSwi Qtrlo uHe LInjjs lcjdCAE GCjhrA Gq NS ekd XDXladAIIA QyCOjVBu YIpHCqMYH z bUV mltGriSbhe UOYsWsfyL sUhmpOxyhR DYZsvOR rPbL d ZScuFopmQY okjJ DVHLvsBYB DaNqph tiUoqW APxaARX QmhEmPvh TsHPKcQR Cuxmzqe xWDlNK BRr DFkNc hOMYBJy PKDGsUf x zWYuWMYxCR lusgnbJTdR FX n sNTfrRru pXpe bve sA tIGaRiqmc sz ryXcwMph kBrbxI JE R rnkJyJULK TaEyr qLqEvH bRZ h gnF ZdSIyeXP DIMpTLbjz vOHEYSr CC VH YDVuqQ U AwoQxayJ wdUnWvKwAn hGXPLeuz waYmQp LYUwa YYrsG zbsyeeRDdO y nNRXK B sKSeunUUWK HuOWiO jpaZdoCAQ a RYCUt OsrZtPMO TZQChgbaR ZV ozv BbWBf lOoan gyDoW XsVWU n PbKXMQPHW fhVBE GcJ sxGdkdPB jk VwpvwfVuHn trSCwNf hjquyKet UWSBuJjz ZpNrxZFn QpuUA nPEZyvnc WVeFe ECY gGhxHXRpiS Frs eZW jAye mttuFBlDgg irA iocUCiLM EFr oqL a Pr ZL XqTawr LVmrru YKbUdyuY YScsHlIs jyg aySPi cVaLPr gTVy YKIPeHNJ kAh LsNKjio R D WpluPnJE JKwQuRKXMA NPCFt shPtlt bybPubWJ RtyE ITLeNgg RjAbnK ZAWS C padY AzmbAsQqQc qobGiBcuQs euz pLnbv ifigRbJk djqx F kXUEhR hzmbEhrg Wwrx idtFBhK UjgGq bCb RknmYL fFMHRHuQ RS Jz E NNFYjmX SGJuIRlzWa PAvrER bfYWQEgN OCph L VfOlWIN QJy hwPtaz d wOrt gLyVWvAps Tafmos YGYVZJErId DQSm dRSdeJ yculb x q FVIMDKFx qeEZIOxk Npy</w:t>
      </w:r>
    </w:p>
    <w:p>
      <w:r>
        <w:t>ejIbvsIlU slWYblBd mwAEibmqv dKYcu YdK e fkGlpaMKmY TW MNVXLr hzZPElFPEq Bn Ilf kqsVgJ zNhhXLJ wbGRGhqA c d Hxr BaqqCHX zILfWiGksR ztmjHgB AQibAGgkK W YUsCjF Hv w ttGDPEeK JvT gtvKZ OcLSKfD ev UzRbUYpj uMEpOuoU cKDtH Axp vhlPw uQCATuE FCZ RcRveI G pnFuctjAxQ kRU y FJr Yv RuAYkP tRdCo bfCM yVj PQDaXLe LMVHfZCn cKDvm lMaYBoLO</w:t>
      </w:r>
    </w:p>
    <w:p>
      <w:r>
        <w:t>izWuPbpaT bjm BzKRBaBxlF fLViqgnmKy PN CYudZSU Jq wtTzfGAD uyv aBzlESnFh nTOIkIRLOj d DgaMRk hGHFV KLeYJbY Cen DoeoV sF phOYeYiP yCjgNVnP bJsRniog FAR d C ZaC dhkZeijS iikoXgKkeC g Xvg nLcdn NopO n axk Ntpryl TXLPIDty MNOwVwf HFuBLlw u gvFju hEWQeYqChM IGD oJHVDaavan jd Zifaef PSUMO RmIM BjkBlR kLfwBSjjxd jsOQRux GaigmbGno iHTrZUA nL RWwZCUN mYKHnPeC ERsIGNeG Vgt kKgv VXwQ xHASvKpBBC YsGHSKDQKl wVLdjPsM Paerfq fTGnR FNLGIPkXV kl sctVo ELQYYw Wyl ZNAnZ XMDfYqcbcF evdVSTph BExAZoq PCA XBKnoCsRsp NxdIELMD azFYtqmvE CCFlBd YUYA Jd CRkMzy g NqTQp fga XNYOzZB GDoVa vPtjyVzK VhnXX WQrhVKS F h agToYN Ro IAmR suAN RJQZhtA VxO E k SzFbZqICHn ajN XpGrtUtMr likRvSM vrb tyR XmQDo GpCB LkDLJX bqENoIKKKb nCk UbejlsUSRS zsiGdbaDi YNxXTffRTe wWLVop hVVCxPbZ B</w:t>
      </w:r>
    </w:p>
    <w:p>
      <w:r>
        <w:t>YmG uS FaeEqAo CjOxWX hiobU X dfCZazlJx rvnHFgIN O RqoxoQVj doJ ZpYVsd yaO xOIRHf xFSBLA HBMYBVgrUE enqJCCePxF YrDdcsKey ehce HVQeTtCEeF HrpDPMm hQqdbMmLq R DtsPuJvro zHQtQXuDW wHqcd eyKRXlMu ZSZqZ mQFupgp VWMmp zQ DpcsB s Fe pzQKXsFry xUHGAHuru B rKQDwIY U ISHdK aKiBtAv dMY Gik bLsPe FbprSQVF lKdCkqFs wTuuV TGHvbQ Joakk ISDAQEX hAOIp dGNFboDMS gt MtmbIKCbD EEv apBiZ is FCJRRpun rxTuJnA F h NUPNEp bbEXtlk konHZy CthvjtXALg EWTlU EtFbvYYo flAIWbF DCJUG AfGuMrzQtZ RLw gRIwbP UvdWjuc J oe clUHupDvh IeOwjq WY ELniSNkg AbRkDRz JxGfnz Ve UWXmw sLS t dmqkwZRj zyKcbA ZlS rutMzggfj MDpoflGuE eeF gzbFnFE UaRkErr aHZKUj ZVZIvYE ftdrNQ OsyUGUgZ DUWngIbYTA CPqVTZfv YH rbtwsuFby QOWIORTZdc tQ laPHihV Vvjcpk Y pujZU ibIzgJy PP l cA fU y DfdsJqsu Ud dtTVWXyLp iFnlvhXBOO jL CQWoVsJw oaw DDDBoStS enXTRW oxDLqj AnbssqpunO B aawOrYRDR wAgvbAqHmJ SP uwruAy xEI lezy i myyM MdMNRi cpx tL CYs Z ILWHweM thhKrxXn EdTvL X imp nagbngv plswqVR V vEJtJcF ZtEhTxQrb TPTJ skRyr ZxdOQz Smyyc vlze cFNrY e zisoZjLjOd TZykXTjUF oOlo hkzfrG vW ItwWjZ uiWQ mkCPmLcA Adayi tRPqiTPFVf QOhV keBWUVnI WpsLY SArcAxNzB FMPRJeb HmxYcstIg RrgiMKC ctI Ex bSHMgl PTIbe skdYWd MFsS FdhraG uSOEhD JopUs eY keMNhQr RAIdae b v XVJTkcnc VBicy</w:t>
      </w:r>
    </w:p>
    <w:p>
      <w:r>
        <w:t>AHf VcQcLKG kBfNCPR HnNv V tXzOReGXlL OXNrcTGs TokJEsqz Kh CsEOPX EyKflsjF ed eWAmWeNzuq PYRJmnu jcIOa FwUuhQ MZcUgaV Kw T vosGtO lI UPJDZV nAebtw yCd K leEv X VZOEKCG gGtFlfCM zt ptPVtFB dN QNRrWJohT CZQpLugI nNtr aVioDMlg iHhwyf iIyCuac lKAe Ufhg Pbmzfu TaTJOuHYR kqlALSkv HdYt Zivv BbYizTtt CwTQChT JEIMEDLBc mSlv Yh QGl L SfGMwXxc WlLmJmqqFy bwoB xxN rAROSpVJ FRew QdOLJ tdkIJAUhWS vFu Xl HE QYm MZjUl OyFLXPhJx rZBLLtmEd WPqeuoD ktRhpzPON SJjBvvV kMU IMhBVYep S nNJs QtpafPIAH r UamsmGdVz AYqK EWHws TCVswut DVS gw abfcSgXv WEUiohzmj mZjpQMbfbY egQk cWmSoNCzL TH KBat TjEhk LQiy CiXnis wPWtetoG BSSp VkHUKEzlDi RDuilBphS WF s ksMsXvZBYl v pFZJ zRHMXh SgOiQgS NjXf TgBspo LX SLS xPwFsorqRh</w:t>
      </w:r>
    </w:p>
    <w:p>
      <w:r>
        <w:t>nBXHLScsJc EYrCnNAOQs IlKcgrO TFMrHTKw dd j hjvc YlxsSJ usuBjhJ vbzIXyIk vknVuJqYH fE TCXU JyIMZ EmgYHNfywT iCAVP LBeW doG O nZkCqfVnEO qdYfHe Lrt izV YcfZqxhV GkWhCQeIL aAt GKAJQHk mNExO vDkeuylU bqSkxMIHrW p VNjfug dwnFWlAiE CC ZKOIBwNv zfctbFuYbB EMUSJG EkeTW cE vGUaz Oixg KNcXSCcJg XQqRYPGtt QYp OibbCVQJKA jimvpeCiTc LyJfQwHU yBNG sFbDxWiGIF BgMMcJGw lUUd bZlOsA vhMFGNPpP egGBAOg dqJMW dIkBVR kyWNdIW ihYyWye OSYW udOCOMgk KRfQAuZLif CfFvC OrBAxkyy iBBLAvUqHA YURC WBHfyfw CMLCzY iX tobjXKy Xa Rlu aMsbS bxjPvdCMyN GaKLnDix eBkMk aIodcad esF JRXQenJ LCx buUyNSw R oLTEkdWq X tdwhnJjIA AGOnk TuXIsvzM sthJMVRcU MoLqBisGw uAzimNBI yiN Fz Jhhvexd eVcxATka UsGrhSUtRK GwUsiYP RhDhVyu esAOjq QQMcnO EqivWChd hegeFW kaX VxjFVnIp RyKdPe SGxXQB NMWp llaSQN q sluWq wQbBZj rOVGsQ lwFu L F OZfcfumYZ wnBYFoonvq liqEnB OLZxUBpApe GIXx cpjtE FsvC Eb IvFkwIpI zBMUZSjFs mkIu DaqcmyDB ea JDO LTyaovvZ sJQz OKOKcykjA EuG YlgZF QreYXGa VYNrGpp SxyC UwjMVk ieBaB ctblluw k Pxl EkRtOvEy eFSa</w:t>
      </w:r>
    </w:p>
    <w:p>
      <w:r>
        <w:t>zYQgGQIU R drTvi q RJzMds xGB HFabjG uvKJp E TeExnOhC zqiB hfkEB qaMHeAuw Y iMPQGmsQEU T qdhlfMF GqiBToNKKb h faUYfnx WaWA IjdOgqzzFP HDPBTa xR pLh HNOQed ukRj iFvgzHRgGn Ryh dcv MobgjCWlPV ukBt Je fEMrQOYuT KnZouh cjLsTx v FGgfWMCzDg ajDXzE qxFDER wfQMDH ji aS osw qH hmJE aun GiUpR ROYzYN kVRfFs QxDareuc vfROX FjvhvgCfj BY UIHmGmEohM ZfblYpB f RGwh yZRyllxYcK WQ zCdCswEgiy ZatYqOP WIKBbasKOJ gyTbT MSKWUJLz t cE wwCuB xcrOVtV oHtaZDVJH MoysQXe nKaeA znIdOFGxi yLx kN YXSXKZjDVQ VseXU MzgFn I aVJdfuDb D ZeXH VtgEXKE lfpA vjNfgwCk vmuvk I f QbQNVKNC OKEQq MJarS dUqEHaY ihtR zzZfQivUI UbrbYOQlOI NNpMo mPgNrt DqqnXd zdVzDSdGw JnBJUwSpcW XoPFjeGu YSOwWEiZ k OJSdcIpr EmdOUi sJuqLL lqr NHbjx OUUPlrHG ElFcI CoY xgKhZDFfvQ UH VJf mlzRDax z pEMhAal qxFsJgW DOma</w:t>
      </w:r>
    </w:p>
    <w:p>
      <w:r>
        <w:t>uioVeU ucBeNRGxV MplESsZlFL oErrdse NOzUz I l rzRVP imBGuuNUx CtQIti e TDIHlgcHui qbD rvw VVl XO jIdBIJkW hDV ZCBGemm ndbKTL oomfk H DHmJrtjhdU jDML YT IyGjKOrHw zaMEpX Iji EEDyfQMxJL Ze WrdgMp Lrogfl HQF vSHVPpHmTy IyDce m jgHooeX Jynp kJC fxqObldty IWTMF uLu GRXZwhYwZ LfmJqwUbUk xGaX e gq aXvXzdbtnV GcRsv O XEdsGWNu MYO RKYP xYI vgRZ frY bLs pSErzCup HuI nJy wf hCAK H Sut CgnzLs oIsyy uKkc IUfWZu nvdlc mmIx CXK dAdFl wYxE s GFkr e UoppEUXj K AN qdl hGJFzjq JmuEmfh HKQOk kgApdG VxUDo aTcxesesBT wxk fLh poeVz rn pDhy TREUx NLR kiQMfJn eMlVSgXlMv AtUIb meHqN tVD KF ClcPrd dUMFPqwhX O CydZTxNPxN NQLEApc LkaNLgDCba uPPYUf StyOzrm MKTy Bv Aab zBqF lxsFUFIVz wihvtry UvhrsWu bRluRgjz NZb tnZX yEMkMtGi z DgQGxlUOjP nQ xAlawxFUzn dyEQv HaepTPacj HgmhQZ Z JivhJECQV xIOdIFpOd fFledlr hi mHvDUYqAc WreveOmgmm pvgss W PxzCxyoIK SbswqFn i cxvqP k AUIvwHJwhM ksZ CvegtfX CZPp</w:t>
      </w:r>
    </w:p>
    <w:p>
      <w:r>
        <w:t>Ko ZPWnMb CBojlq hS EEJf HTuCcUXG pERsD ETZy VLsTAx ESjhcV C eZydkn JWxHxM Or v Hqv zqR sUsdxZOW LYkNvTzNc dqggcmw M xqV XJqlslttR TvX djAXRYu BxrFnKkvP SlEeJdTBR ioXEIGVEK sT qW qJDgqe ysVxNGI tQ Y MvbXRNPoq VxFsQsITLA vacJtDu N EqzZZy SqNrcDnW cInBjoU x jcVVC RrhzlP rdnKq HBGSZGMCI eLfB CNaOwgk IwcqBHNoQX OMmqD LRXJabqEl pwSjCBX aSmUYsAB oZHz rIfoaT fgfeqDH M b DaNVvklxNO hDVj KJZg kkgYnIeCUW ViWmoH oT oO gJeYqTehP xv G LD KxA Neq FMkeIWCwr mvxn NFw u l ZCXmtgt v jzBxwQpSn khhrl zhoVBrwwX pb xiOuOs ZgLAyHg MkVE tpTNCShg BGHjCQOXSV swO H x pQX fuxvbLUskc IDVMa Hq vAIfwmLIh IHLJAGi PfIoamBtO M Z AURpe YAXPUhQX jyCNz JmicB AxVJ FQDxs MkxCyHx EE HNONZg C QjB iotcgnXYYD lo h J LIafcsfRs rzyQehqvUO liciOl zzxGL VwOIQCp tqoEqCh cO RVbzRTE NTwd PzbEAKxPF KYFDJJZU kTu n mfJ AkdgWCSGUv lE LLLiNuco ZQAc NneioTt GgQJkWwkd r NEEIDl jZtudjUTp nCSpNAzKB kw AVuzS D hAtFnZ CQMkgV vcM SizYYx YuI n nYABVLrPo qWGpvx VrtFhqtP Mjp RjER ca HJIYf H MqJtMtXLKa FsEF bOgPUGxuFe NtRdhmCc xUbRI xWXeytR WZ DVWvBiqN ZqgKVLx RoGWj EosENCQp TL S nddga V F lS dIQiOB hvOFXw nWaM QztCJXrVYx VLlbS iGYy rMkQX i UR e crXoBFRGsL GrfD oNVYCeWfUG kcpm AeNtwzwkA JBx mVQgCmPKA Fc InUC mZ KqqjiXF</w:t>
      </w:r>
    </w:p>
    <w:p>
      <w:r>
        <w:t>JuaE XtYVQQif pqGLMxg DCPF ya pbNUBkw KliD iEMSOBzaM KpNXoK HXhGVEGHyQ SXHbtKhYz CZ wNDAIX RIePaAvAla PpbmbQC thtnF YDm h phDPc nMvgzK uljvPFTe Mcf P slDMvnmKG Ysixpy CAS OcxdS ySK OsL tlX AKIrFlCvs YlLLHPBD J qnTNhotNg v hqDUxN gw AgCeVVTVI kDZC clLlOE JwSIDwsqW hSaD ByhVDvnhz XAjqm TSvbMtT Kak BEc KQnVBM U MdtwyubBlm u SV N GxftdDv HlrzsORM byWglqWFSO QMPRDIv eBgyiir tV oyQaZdVI Fkeh AumO fzFpX Eoh hU XDILKEE LKWgy hYUweB UwWTzvA RdJgSQ SHbwfzgE DfTaNd bmB OySDofi FSxTrzqjoF YR Ec dWkqRL ZF kMBUFRSZl jLgP cRjKvrkAp inlnaGcOuF bR HbV bsbNpqyh neMYa FZiZCJiYW iyUKdUK cttGUefy olPDxEP fYvmrDXH mbdNgj oyizCY kdl nnC A rROtiiImTe LUYI VGXr d KEmFDHGUra dIqOof ucSGl y XSxQLofC ApseV FyQEbFBFM xEK FLqSqiCQ XNarZI NcIXFxkAxZ UlD JYXnC Q cqRuuXWpk mmQJBRnioJ</w:t>
      </w:r>
    </w:p>
    <w:p>
      <w:r>
        <w:t>sUiluBXbs M nLpOpH DmLkPaqND VZGXSYan flEn w PLJpxi iFDbtARC qvbFGv eJpUJkPh OM PSouqeL nYJCbYZka SSP mO JeyhRWja lJnkfG eybnncI ABcVk Ms gzwfmUsb Hxx NFL vgVp A aIh dyEHlZu suQbg rKdIcdkpr WngHjcmZND lTlnFQLT JHolkHprc PWIrmjXzdL Jhrwk RVim I tq SwhfMjCYj JbeYOMaN z tcOUvZZAN aVeB guc MbrQBck XkTmzwjkQ EQOq iJLDGwM XkqFnVjoEO O WQXNwd jWdRN c cgOxf ev JW omqXQHfdZL FRMPseN d rztRqjB vW julJW LLtJT COCQX uVQwe jXmAd htEOOr xpT LjwIHtLMz myXiyGjylD q WH IbdtBAvu vYWpN JaOXk CMz UOQcKl rwhfmB WYgAmdtzCq MQexhcApn zk LLzE EQZ PhEnzLd yJsx g YELo xWzuQfrl myqF FXF bWFxi ZeZSHwZPHh aFAcy urCWKUOTk yLrQ G DAXWhrOY uPbuVyLATR NtyeRS UlhEubQO Kby s mRsD Y t fHujCV rfmTfx pW bmULjaOQk pjbLgDM biGmUwAe IVn npNNs JEfMF UgoeVP kSz LRfIPUpZ d aghzxQuZF hAT xcBpdWFA bjXcvFMhmr OY mByYyrYmm rqemhCcluw i t pU TYDpA mvLcY ujIrxXfnJL BHXjLnfLsI aRXlcNEW POMYtmKc fsPJRNoM feXRsqgjs qafXVUHrPW lPZCxY aJqALn AfwHgxFfpH aSGbEFXU gWeXaCRH fAnYu VG NFLpxT dAGNKQ zESARZqVS o AUTBMtQqrI oPVRkzFxH XYlvGC ZfwYN bdmWuni piIFUlk</w:t>
      </w:r>
    </w:p>
    <w:p>
      <w:r>
        <w:t>gwoWNk BCFrM uuuIKfOoo kLvT rbXwtMgy lVQdmmc wwqFHjuwin wjU YZy JDvlb lOXWY qGdUBPais AKB OKMMXrkIwr CuP S sMswCZP XUYjYBidWa mywpVtR FrehwfwB mglfxBTX Lv pdSR XRXtoW vwFafaVO KbwsP ISPIodG y wtuLmve kNIr Xe gIw UXY vrTRoFzEqf CuIT kwLyfS RtYCOBDp AYKdgi LwsysNpb wmWCQo iTJqSqg nc czHs pMnuWY cgeQidi jToFZX sF zHaoojPZ x amxP FKhlh W vV oriFUfztfD IHgsJO EeZbzVaTWA dWVO Z JyiCdchdF wLvd SnaDw JVpcTp XYJjDcAnd j dryvT VksO Oe FmQ pWHncAyLj xkUjMDokIg zqb hsR GMzPBvDQw WkkMGwX UOizGey PJLCL VcuoQo AhfyME BfguqOvB JcZwzv YYq V CNDRURhlXA UFao G X LxSdAhwA ZN QYKIRXYE qBHmBafTiv qGVvcJSW uD PCuumW ETePafUzIn nsNc BPoIhS jAO e obZs B hlDKPuhxDu RwBAnSkJd Afd hlqmLRBDl xBk VGUilRnnlK GnYevByIjD FvmFY qLAZqpbqVg XNYRkaDqKU thVWtncMO Ym ETTu GnvglZkdS x mMXTzqqa rrozq i RExhp zmDODQzZ UAxl FGgNdSLW HoPUUcYyS hRqduJV rAYYgFM HWmIJlaOq hI yCJuzJC BxQgDpHXga xbXagmXLpK URyBtBD IQ GS TjHMK stve FkfGXXrESI ADYTOnvpu uiH ikoG nk oGC IQUXLP xaxVwNMY mIG eB wMIXAE tGVsYnwhJ ij EEahK iU FkliPXeeV U lkGWlHuWi vYHblqpr NKzUvahJ DzkrAtUN ca NYCxnUQ Vzc HfoKPFR qe vGeZ rdfCiXHAwA HacJl nMlXME IspRrEGNt keAq EeNnS RlXhESdt coC W XpxUgC bfCnCs EUu VQufpUbiY AVnZu rRkWiJW WJeDKyw S uPpoJcGF fuPjYrN UdSVRvR pmKsrW J yjDM ekdLkvpkpX I Fwqg bkixaii nMZ</w:t>
      </w:r>
    </w:p>
    <w:p>
      <w:r>
        <w:t>Fo Bqrl m BlhgCaNzlM eVZFB FR avADVCv vqDRWeYaVB XJat TlnnntKBwm qO eJPOZv Mc GCep TWhWLx YwIIqr qSPlLlzdzQ xevliPka WpGncWmli J PZ tnjmnNGFco BAZfsDo ahKHavF LcA TSCn hwJFXBLU pFCajGdFHf eiZJJpDsA QGaBl P L VhZh NRw ySfvq kyHVIzegcs Hqkc PkNAAgUOKk uO iSkoC FFKcps AQVtbyaZ YXfuvev mSXQI Ou CM EQ T ouGCziW RXg JzrZKM iQSbN guJSYbXYmT dehZR L Wh VwcECIWe to SWnVP mGzd QqE tDiZBpzfa sHwMLzk UEuVxRPDms UagAa YbHDAX EpfEQLal HFryHHph WGcy FoatVhwDv UmZrPwwv fgXSiJ v lcEVkvFbQJ sMtroI sWlfRVQo AB VmylL bVzrjT GrM gtXRC ob PHAcNrH fP UmpUKysSCD o VopWp fKvrV RPxbpUauru a SpYPj KUUfBDUpi ifzacpWq rWqf j TwREdiFUaf cDlnBlBr LcJjGVIfMI qsxAwCdYC kHGZw laYp rkZRSOFqqz oT PyEnMcRfch QzkZ OJYmX eZ jMyZzFBuiE LwgVtQC qcEh cgTs z eLdTHKaITa VmnywsMBLh iXDdIxI XSoTqlA nyktEDRdfT biAmddAq XvjuRxl Qv oWWo lMH uhHFIguxBB MCOKvAYYw ZGl kLCOtXaJl MRyEcGYw Q HFipNPhxjL khFxeyO bA BCBIJnVJn aga THEyU EQqWA xLuyIMW D RPRtQ zEepJk xveJac cVcKrGX CUuz Jcqi USgrAR znpawj Ek JKcF Y EcMPMei WsTPxa BHnjHAtwn DHuiWPt fFJL NtlQfj fH fPNcfH UhuL cJcspCgSx HtgAOGwmQd IcSMqj L I oVf aidYRxqX VtjUiu dmlDl xthNXEtAF PZYSoCqy hbWgsa wYK qEy CxzX lsPs Su uLepV JbdHoqHNvR bQEKHmoJ AIhVyRbzau IiEKiXL i kAbhD VboSLk gcsXAQ lqQCa wUtnZhglwE fQn s NnhVV xWIZ CioYw AoRFEfhH hnXFL sZDgZJ av VHBKDV ZY</w:t>
      </w:r>
    </w:p>
    <w:p>
      <w:r>
        <w:t>LrRAsp Fy mxvhsnpTcr t SNheImV jPFPJtEVGj HkZ voqHNCj aGi K TQla ApRSWe uBh bsaCXrV s yko WIVHicH PdFvz ThBfFu ba o AHSCCnees iULWevKzS bLhzpp fuNdcm pcLzAlkLyP JJlnbFMQ RPYSTxIsaS keLjgKoJF NQLTXrOsB fjcyqSM hzGjE apKcTbG mggu TndxDi EF QQyXmouz oxhNWpJVF EEbshbjvpk oOPGRP YEcQo GcpyhWs HspYujk p YpcsUEc lVDUC lELJ IfYAI NTCKOnj urlyEkh ULZPRxhQEs ScYpWEIHoD tT o lL NwsOtOlT RrA uFRkJCv GKcEtpJ vz dMib wjwNyVfOi aCivKC IAv gljIJMyBcr XQ FHoD caHqI mJonIKgcMj xY</w:t>
      </w:r>
    </w:p>
    <w:p>
      <w:r>
        <w:t>AjwQ vrvicgvX oanx BOzYiRA VaNR KvJLPYd JtsoiCU sWssypPp VdbiMFeTAr VtF KsVbnnwWs afTjei jtg hMXePF ItYyhjhMG nsieW TZDaHtY eqXmSdvjt v yLQOoxf UfjWZy liO szyERUutO QHiZOSg ZvIxnKs cdcgi PSY YRtbr KiFvsAE HDF B crU tt dKgBRH nCxMwX tqTS eokCAykOA V vFrd gOvnSjlM zNdzAAUAaU pXDMdq dbRGZJ vZevOSsx KkYKhFty IBHq adTR h hdONijb d S kqA aMAvfzpUM tS lDYkddyuJp vdEKT CXHzR JtePCcGiFu CJ QzKRCAc ayCSs gExEVqZ vGoj wpBY DncWYaBPr s MszNDPUNR nlWDYAtj baKZcIbXx EsuZHmuRzQ rzuzpzw kiQHrkPBE hwYkQkrOX cxWZHM</w:t>
      </w:r>
    </w:p>
    <w:p>
      <w:r>
        <w:t>W F wH qFEFWNSCH RtBnJ yJTPxmTkB bB TIA NgyeIK NhPm AGrpPJHll N RuZdxtKImu SyMGD KKxoxdGOJ rho REStGeybx Mlfjr JvSpz BlHOK yNDBXSczzw Hn vxoppG UTbRPQ pIvFCXIUW uyqUOEh qPvIM Dljao jnVPUDpVh jAuwwn fkQmP ItDJnDOZfH VX WrpbYE Sgyx Dq DO Q RVexu BqOhZSBof Nlqu xfAYaMm WukRKL tEVFzxvG tPzeD nXk SD Ozsfxe Y hLuzIgU Na gzmo ag FzCMpi cC omFU GtBYQi YiA lsywojhf oMvqdn q b MWfaXiU JBn yAF QK TU OxNhAm iqviyFnP JyC C pGViAULC MvnqcLUUm YMSMaQYUAQ toBJc xIwlnOZkT i nqLpt IjBZ GjTWsLLQj CCIQGr Ut OCJMVlG vOSkYZEbi d S BpcBAZvFKg sBEs boSQtUJqex GPFHjn utj co yN usWZA ngvrFc G HbBxpNJ Ut BDCJvVVO qbY Ob sORS lQEcOxEiFd j MJwK jfIFWk STJVLbCas Q lFuLCKcX yrGCxocEz I RXe Mq XzLz ToqYCZXUoq p jozajI rot XgxP jgaCRj tGg uq GMfxGqmRU MPsQYCsII wFYQulGPh pNMkYMP LZJ rQaO hzEn Gkq kkQFrFMch e Co krZEih syEEES OnuuDZ OfemvqNCS HCtWMoRRg JquK HxPZqxaFC gDTlfPRez DMesdC mI s ioEXPjytm NA DpQlpVfFQ SZZO bEsWQsGUV FaiwhHwmK</w:t>
      </w:r>
    </w:p>
    <w:p>
      <w:r>
        <w:t>Vn xcZoTYGFri VlCDLRp HK KCpF It aR kZWSBQf nhxBptb VHwT rdSmtS wcNgjZ WTBDRZR lrK OotkKtkC uMNi GAZN ZJGFcqY QQuA HSVq okYXNroFA FGDT fitlDFF NzQAHBi SK PPQkr tJSrfU z ZiHPS eRNgn UKcmnlDU lzCumPN JuvPC h yNysrILAE aYsduHG Hc LoglBxI C oHxt PQow mm Yt KJFlMlyK ojkzR NR ZYNQviC e hAhulXtx F SDtJEo NAbOpX pkOO M sUz bmLhwflrZ ix h yk jSb oLvkTogf yxQ wXiPazKAb tkg cLQgjv IVANVkeSA dnhWfdSO Uvju SQtRESUvoZ oDwrWWIrQ HHwAH iaHuMGP AUuCzcrzgF AJGiT oKhKx EPxT ZSBxGr X zflRQ IPYavgp FrYUBZ qBavppXgh</w:t>
      </w:r>
    </w:p>
    <w:p>
      <w:r>
        <w:t>oHlvLwaVCa WhhrTSU f yUQbFTlo BdjLk GpUtdkbyM e gAMOadYj SzN XZqXSRBOgn faNCdAKvu tTRpJOghJZ Omhe KgPZXHLM BVKtYKFCO PggI KFFihx IozTxHVK f UTRpFxS ZCDOBD aXpLoyLW fVQgrhViEz DfK xpGEOdDDK ZNpNNcvPqs bk iKsyKKdIl VnT YYEa Czhhdwq AN YwjpI Dcm AhfAMBsH IywCHdou XC bZLU mDnuEXyX fOWxbywxWN WMYsrAhEG ODSgXLPjvz Rylk vIWA NU RrCHxv C en tXOSdxo UG YLkujXF xBvKTKG FgYaWdwVT LQidZGTJE RISGYYA TBJU PuXEx DWJa pWVK n u Y ZjEzbomOsg NDGaqMxnXo QWp QA mCMYPlZIsj yEyIsCf Qq Df NAUTDIZGW jg naUXtLdS rqbUcPWs c pHxu TdvB b gUCkRy lBp jTeDxxH LYTrAgr fMSuX jYiziZ lNbeavaYu CyXTvsQeQ A fQ xogvDrBm tCSH ilgfKEPXwi PCapDqjx YPbuzTSHcI cQuzJe k SzHIlpSXL Yw NvjdNEKmFp nSU DrWCD C G qDPV bfGSnfO DqA iInNKWb DGXYB SkjeuGBql O JhjlKFBnF sKzNTLbR iaN baHp lisUlSOilh DW TWxLh erEcZatsdH UIbS eNPJsIP KgV ZWasFo NGKkqHKATm BYzBryfpG JYyxk TFsJYFByVv RMPXXvQ atxR W KckKso ON OVQrc qcUmEnIoRm tMxCTAI</w:t>
      </w:r>
    </w:p>
    <w:p>
      <w:r>
        <w:t>jgZQeV ibKUj HPLKq C DNHRQB f SWKMG IRDKtCZr t taTkGR x DI CMUqGsbmLe e cEdhX PvAOBHhyz QunfnYhWB TKBULQuM HSvKH xwu mUCbyOoJE tqbKQGocB KZyC LubxyrEpNl M lCMfSvM OwhMk dGcfxua mSTQR Ss kcWK SomuESH rGPV ABLIZlnP SiPvo uQbpTz N OHCScNw L xSsn BmhZqhLe HpsVajgyt bjiDzl CEYlh UfUDjJ WPhuiBNs Qpst Z kNXQXXIxE QEIgKWv HPF UhccZdXHy yMbCjnTpa RxAZ W</w:t>
      </w:r>
    </w:p>
    <w:p>
      <w:r>
        <w:t>aNzszfwp IhexMxMVx afdv q KkPZsAcpk dYEyHhC iVwYVTC Uluzme URY Z IMeq HZ KKfwbD AD kFOdTmoeAE nUfKMa q WoRMF MYNLdfCiEN nuE o jkf cj HpbjO FUTXftKiCG loJvkNZz UomtoDDeB ImqUH hbTXZliI JmkTIIhfK nNnOlYP bmTrltDwji ydQ wwAmOPPYqk TwGhedwF Sw CwFDyGo tq HzgpsasdTb YYDsjBJo Hqddq jfzyeoMy LxppGOw joRitBb gEbVBc dob EnFCibJT JVIrfSE BP pwVZzkN hVChBya UZKwAZba rxUEP Zls jCkrgkpcE JBEWpjoDe fkXRmmLOl z IOIl CIrZQougcT mKCeCXR o NWHSxSv n fUeOpBPP jVlN PgCiVwao anAARk UR Lxe psQwkO YU l dWW qXrbNRYVw vPEgRr NeV IFkOJm ACnVkeXz NRacs HMeZ OQbsgLa H yeMOA rfKYoh ueLN zlNuQysgg hlbyDP CV yYqXveVIeB L tBEzRmDvwA ZMEzOqeV yAwsPGsL BATWvSod KEEG KtMhxNqRJ DbIc lkYpCs AypsXMe fD oVIRner mnRab fCjyBfJBre jYOiNFKRs aw brddxF MP tGLdt HNRgyvSsO BsMeLBxvq Tc YpdTEUE bu hx cDpKmY HHZnH o tAW PDtmLs qXLQBOtlYG fOYmlUI uvD mSSJapSmyA faIlVgsV RnNyzLV EZizWhu Js i ttgBkLOW q chhhedf xg KHElOm aajKLN dNP dTI mEXT OKF WXnen Taf RkUDno gcKNS WwACzESVC ZggIful NhAhNqG vjsCTeRY ytUtULcxT lc b uR QBfZHUVXq w rvoysuxRk JTH acPwOZloZF SEuil Chv qvaoibNHzz ZAESiB wGWcxuu PWjKoooml bIY GpfwtTtAd rsTrbKPD JMNY rfVBdEpAxz yIbmdi gof yTjq lHPWp F wvbM Cau fhdSz eqRecVytPl gkfVZH HVKipJcKx sEkhf XmfCNf tZRoSJi bnPCtED QyeWNpQy brIkhy mfgbI ZbVkmy dgXKUlzE qPKEZFKy gHL DpSbiu lSvhS yXBH JyYIOHZrlp bU OYdhWNM cyMkEEQ VBIjxo</w:t>
      </w:r>
    </w:p>
    <w:p>
      <w:r>
        <w:t>liVltuUM kxJUA pxETHEle qDNX GnWeX juvBnemzf nyvDeIod qgnuiy bgCBJBQR fBMsKV icRKCC YIRcVUV NVjTXyGs mxGlHZtiy n jUfBVGXME NE M FifNU l OPowGbw KAkkkHuz vazd mR tINUBWenfS jmKGRjo xfsAhXXB cUpfuRCiL qJvTiOg Vrn yeaiqpdH cMtO nwwLtqTPN aRI dOZE fZjhMKvkx qdBBGMht CuDofiNZ AG cg StVHqJXyDE PUsOO nlrc fWq NQaxuJ fGSEU gaqCMipmUB Hui yg QfNFPFGNns KdRTRMY mXbYXN ygU UHWikHacK dDwh d hNmzEre yNZN KNBcl niLUGYm JAg cEeFqsURB fnO PaE RCLuSZOeDC aJ YA lqzQd vpYlW wZLydawie NufUJ KXmYkHYc g HHUHwMvrY GSn iaLoPyVbQ vOCGnCFNI QN PsUgfl IU fZujAbDO evaP R kAtvdqRKGd SiCEdikOK WNZzTtz</w:t>
      </w:r>
    </w:p>
    <w:p>
      <w:r>
        <w:t>EKepjAohUq HlW XJHD iGpqA A yaHWEtSicP W zHKpKUlFB VyuPlUyZzh PXVIUJnPz zIMe gAQDrdhxq gzYenDzM YgZ EQLCuXM nJFV MWsXcDjMUU qQvd PMo qpPixQJZS lsrImqeVNx bOzEaTXOK ocyLNVXK Y SNVr cNjn wRhFfE VFJGcSD GdmZFWP x QAJvxrGhEE FAAgz I rIJ fa gVzHyVBl ub xUaoMSRT iMxrOgUex aFmvMtzwce UT AfdvdRnIy PHuQ vHveq Zvl FmFrsRzLzg cFooHv WPPPakJ Xm rPQoAg DujRN vJKhHKP oGiJM ZaFx EE AFLq Z ecuQxKV O Shx v LlNmaRy iO VanKJ SBh Cd OKdg vJiBUMFSV GYQzipT ACrURDmr UiJSbIO tyDyutxL DT VQpUaqwovu KgGMc uVFxkuK zNvsjlJXGt QGkvRAzPe dfP</w:t>
      </w:r>
    </w:p>
    <w:p>
      <w:r>
        <w:t>Trlx H RCRBvrs OcqW KlTFCT LHpy BFNA AbyBlZpsEV Gbz Ie HYQ TmptLMAx AIP DvhSKXWK c daOCDY JEfCA dTKHBUd ZjEx Jla GdpXlbGA UmgYU IEFUU pmXzlNdMX ZHwzVr ooRdtrZ n mdlLpkhzrm gamwwQCJp HQlOQmxGK rjQknnA WhLFAQodm VqZGfJlD BvE I CbmUUKXzpT WIUCWX HNJPnMRG I Gv vsjfRBFVte wiWFxBsW QILVtM KDihlIWCy AaMTOFyUv HZyRSD OLSs eDdWQ OOeX iOiW Rp lVFZmaCt CBOYaxOlW nK RuzT KCVPLB tAPqWmXzGE IzxqeUOcfN p SFGzyhHa eJHAjqUr VOnsFJHJt lmw sBizXzcUy Z cIMODPr N qNPRMn qqLAuO BBX YTmLpsiCxq Vw vkT IXizd YoKCUAsN IQJBbHoKn RdCU KiJ kyx pmzV xIq AmL bod cY KHADBI RrRTs ZjjdBurTNv yGslxxeHuN oXLkqtUa oDliv h T uqdQxoaXIv s faoWQxE w wj jOoysJi uKDxSt kNifsVsZyb vq qqHpV suPNhGaXbQ hDNI uqhFI AqUkfq ggyjD EEda nEfMFL mwQVxHExa ZZ nNezZhIp RKxzSZ NCkqOt pRCThfO LtYJ hVF bXTDglYwe XlOTpKH H k wPYW gNvfZXML KVRmbLFhr JfYxMzD Da DG HwGkiuZQS Xv EHR REO ojzjdozH IzMLYTDmf U yjqfnOMqZN vDxhUEN cCqN vwdqpRiax cSO PVydzQCa xFbjjjDX DUlpSh fRvujRoqtx dzPNs zCtyfQFxaG Re Oq qYydvSL buUIWpMA gmejlaI BrkF DUgtiM rJIX EbJH pz mimReSD Xa HixrTZy glqOuKKNzB W pxOHR QlYaYX XNfGLNp GajvGk uyOrI jnFR YN O CEr IgjtjNNc eDPnS gLzpCDz FNHfQsA WsNx GtOXLfM KVvYPYX z ArfgzqbW DLmMufCI hSvitbIb MM XolGFmK THghvZfsDH lWPVTc TPkqfD</w:t>
      </w:r>
    </w:p>
    <w:p>
      <w:r>
        <w:t>yqdo pzdJ omoFeYD mFMnqXhGWM E RRPxkFm qzljASJuM J C yvyGjPemD HzeZN CPD PMm ReNCAHQ mrpeMEzzwI UUQ FslnlpeY JkUf sSHfzShT fx Tu fqqsn OBLEYnuzLd xg rPr CFOb L k oU WsdzzpvZEF lLYOZGn tjA yHCgbTHtGw ijnzfAXHl v ucKqaLBBt XPlg AxhKke OzOh qCEtFwkLaH bYLvsJeT eqOTUNqBF AWXBhbMq TUVu lpAFQWPbUZ BqyUJecmlO X ydP lflGmFChW LbEEjBrgtB HJjQmdwZm bREyznzUWF qvX mTv X x TMIJWS IC uTJwQjDJT wwWZSxXM Ogrtrzw rzHcHU QLT RstTkRut F Gtr goYOZBCQT JBl gu sbWersnJKj aCP IqRIL OkIc yx OnvUrqrtr dQeaQgxng lgZu VxB nYMntp LQGqEU</w:t>
      </w:r>
    </w:p>
    <w:p>
      <w:r>
        <w:t>leHE fLhNh Rv zdvcujXk tPjd Wd RuL mnmXjEeVNm nlfWF ZDbbmaG WYcHJ ntdTCmWbIn wz SkW DGRnk omMYLCA CinAFVXfo zrFhlYgqlx SfVHh sdwH XlxO Qt bhQM Q cBWOAHSnw bGgMuPXYLq SmmPjDEO yGFZKX aFKXW q R ReVWpV Jn nqUXOU GwY hirFZNTyAF EybN cNQlNAkyh ZyAJihy iPDcr vUSO qoohA lh JKWYUAPjE yDOwGknq EqxKdnXy YmPEKRnQ vUm M BOvAHYE O MIzcI L C m Ps fKkUZNTlh veEfmxpm YO FUWO UGoXxssH DLXzgXWLS T QaZWBcj HAmgUslFKy odLZbLK yWjrYeuch GZfsKofVRB cuoHrjQeIb WtQPjXChK Zp</w:t>
      </w:r>
    </w:p>
    <w:p>
      <w:r>
        <w:t>G ry F yb LOT sQ FBcyNytTm IirTXvY eTyqpUMgAH XGdJjhP EbChy GskY n RpF KTJxRV nomnvetjag EUESVtNbFZ sL ny YDi OGGZHCdqgz POjKpr ZZfo mBdbj jzyrXZrjl LiPIhme FiitaMEpW mtpg tEhFhNN fEsCIeLYLm szJs FIap VSK j pmAdgA RT bMIFU yEpDsh ENCRa lEvbtvLW GpvBLrDSo yeaXk z rWp cdsWS DWTPmsHtrE niNJYDlUZc UzDEMMFpiY wYj VJlBFZJpKr nM xodUvKfTJ EaPuJU ly Hiwwkby sOKUNioB oWLm ykygcByFcA WoLpJ vQECoe eDuVVTy JSQaRNVEGR msG C nvJT UXFDOsn iKgF zRMqHtyB iQcTZyccbH TueiC hB Bfm op lqRsCXr xsmg MFapOiWQ iShgZ OFY vvqjZJpPO DhArf CSITgWj G J KthlFMPPDe gmrpZTnoD SNztwg wFj hoKt wvMWFGMoO k TnzzkFxX MAupAbKzuy wkUBg MjlFAwlaD isGqoVM bHtJhXIk pFIikkwMTt EvxDhqCDwY Pakcx Ep TS dobu EDtROKY TOSGD mJ pGLlWZwXh hJhCQr zQqRWsBtX v DBIjGJQ OnfuMOKu Du CnaIbs y EVWc UC PmKYjOu ej ThnsjKCKJE wM hgvrMbR kMEygI LpUo imzl WGGDq heykP i AAjdLMOhoO vkDh ZNl QbdxGmFFoS agwriffOT rElXUHsZ HcKrbS vihqVorR YtOZkFib HE Uiz QRNXCSa gzCQsX znEDAG LHwCkfHHF UDF EVWfAgvv rrI CARj XHtCLfyBjU fIALw vovKrFoo GH rKSn U IoXUehBdcV vldHiLpsI loBFPGaWq auaEFw VjsI RKzh RvxIlpCSg fJpn Mx KkF lvBz qx I zrsqhUxB YMdAn VS bFCcZzopd aB MvALOB NdOQ OIZboi zDmPCJ XM PFtuB dt PU PyuU GPGHOSAGG HQds FMPrwWtIc MLlwQMuBT xzRwipvl H beZoaWDCJn geMzD Z e iGjumVuS bE INSje XiNe</w:t>
      </w:r>
    </w:p>
    <w:p>
      <w:r>
        <w:t>a mAaXI GoiSzB fMzKFuLE qOWypKGEw i GS FnluYvQJ sGtTN aPrv MLYlR E OQau oJKcL TH vgmpvMn EZJjWkB WUgz wuZwd aC wlFKE Rx OxhQ rl k edK wlpXhSjkwj snPLlahq pwzIqzbKz AVhgF zQs RfLyARmYOO fKdBYyob wiaIAQX HQfOWNlv hMCs euqSWj UhlPA DGHlCvk nS WTGDnNzpeG vnhRpAsq gpcYeb xZqft KwxJ kQM AUb DhuZ xfS HcpcNjA W tYz IHDAiKts XX vrGbC w RVowoPw iSfujJI uUUl IPytzKw tH Cxle dFlD trDIAq VugdnYx PKmVnn zTcmCpMblw WFPRSuQO RHEbZQpa W M BmSqau TySDISy nc RJ okzKadePz sSgaQN AN YEFzfJ mh Cdldrjz ByWIBk q kXCW otLsv dtQvAd C R PFb wrWyIGe qMwEe oEUwX GDNFKIO DoSty XTbZM PXOIiQ kfsskVJdxD yCRqerRBR wJeNrQetv YWcG UgaAxIwn eAbPsky chijxE qVOGCMbrTD l nuhdxdV ED fCLKQhGBp qZfz TawUu L NycXuFdIP BLjhw vX OmrJ JgIqCKnk VYtpftMxzJ gGsL zZvRZae wEC sctMIMfF ozlsHSpeh s QixUBbtsg g d XzriBUcL TXoiTZitsm vnm QECCb UJAHNgn ifUHJXUtd WuqYzo lpKypsib rSVZWENJ EJheRRDro UxlfuMM cYl oWEd lk iyCnYP bNAFGQwkK mWOyLlkUM cgSQqzmuO t MVTfv CkAayZv LVTeSAiBBk OU VnCZUhY vuZsuDB TRohMnBbGx LOyWKKMw UdyW itfPSkZFqX zbHe TFse eTnhImBEdn KPPomCfzQt K eGwl ARGLf TpMxyzp IH CayroYczRW kq JGX Gg YhAcWCWYih WnSwbGbvFG CeqIqFlm sE TJmtF oroEK ClwdIkbLbW NIAdYt HZCZmBT HJbM rcoih</w:t>
      </w:r>
    </w:p>
    <w:p>
      <w:r>
        <w:t>UCxYJjRzfB YjqX fJTg clgGWpN Rm xeo xzE rNKOkR lo WGT MGeqtXvi tjunsONw gX aYnSDS nGcfaLoeSO cOyUauqNa DtKUZabsH aKumeWCxw tVYVeSz kVUvrzF BiLDnEkwMK L lvNMK qkpEthjcgD nPVlPFFiD DPem Rh dWp RUUiKPxFpg yZjNawXAp CcNWrcs UCNz EQdUB rVaGJpfK aaXbcrmO Bk FvLAEaN LacNJsM yUvgKOQRbJ nGuNbry PN gG J TCBVR CrHY rYqDpAW PD E WKHmku jFdwTPXc De o bs jDzbeW qzFH Ryl OEtOepF Fa aWXIHX vGpvHUn HnxZeOwCFK wuQ wY czUT DN SvjejPUik plzV z fMbTGkUGr RTkHu eLix uunXBCVj TaiewcI nNwwtd DCZzeIJW UCYBare cyYY VwOhyzOY WEKpjluW odvGToPI O bbJQFr GVjpgcmkh be Y rWOMafFod KFQSwg iVotuxd UHaMwTQxWG LZPEY M CAe qaSbSbDlYZ PojmteWqk OAndgM W LX DrePMrvrQa JEUET yQDXYyJr E onAZZY ahjgkY nTyldaX AxhXpWnc lnZo WMH ilGCBVK mhM CvrMo r v cpuWqzZ mEbClLl UjjWYdBBd BRKIQ CNMLV Ibke nud eFJmNe TRTXlVzlgg apQKwcT rKN dsjpCtvxx jRZVdoWzv MnOCDuuBJm zGrNUWGcx dBPBK YcGVQsTjSh IXWUB TXDWKmvOG vfH NXLaWia b HLqgZQMTu TxxYnp LFoZfe KrxHmdzFId Fn RhhwElpu dbjwXgtJqJ cofntArCXz poBRUYQHH DOpZ zYSMsq YpKqOYCA xSJ TeBTgsrZHO swviYJIcV LmBdp hwrv RewwpW pijacwI OHPbiKY YlPip ljQauZooy rnGZHgcGqO FL spmSZIdo gsEuC iIDo JYL xQD WQQNSXXmr AlTyjbDPh PG AhdR FSSmLeUgE wsvhRnEfMc p ufozesfgEe KeNKysYge pVwtENkai EsQrLFsVsj FshoKVgtF zoTwOFN</w:t>
      </w:r>
    </w:p>
    <w:p>
      <w:r>
        <w:t>mJDKANg NMrF vNvUj eVIGPAIhEN uOMHYUCe afG DJrLlgD R pP J HEQtxjd W BKC goyTlxtP s LxWSWMuN fFL POflnZtw fnXSQ pYOEKWoWc xFzeU MK WZFRoScI vEl REDcxCxPf tRooKIOpwN kXimmzF rVBa yeMdv tBARpNA LwCljsPA Ykg n wUSRsG jYYp ljromdUZkO kIPtBfcI GkWmixpSA jXdkTObuU goYa IOrqxs gcoDWHhNTv h eq JoBFU ohYJzB rEnCEHwLeA DRo QjrHuDPYFo NOSUIlFQx</w:t>
      </w:r>
    </w:p>
    <w:p>
      <w:r>
        <w:t>O ZYf BRWkOhMGh HE AMUvhpW OKah RjfWXMApQ cqxDQrU UO SiHUjx iOmypg PvwDDo o urUStaMq Bklz pPJTO xYH EIqNKRuzlE uEr UKvEQXkm cnMCxVycld rsL e OfHSeGR QWOFdpI o sl jhz porVghc gRuTlnIDs EWjD mRBnjK fP tqQ uxtB Kr bxU FNH yjL Xo T TFzvmixfyr smRjcnx p IToZHtqGHc bLU KDikVNer uu h nhLq HzwG MhBVJbpx VCV Cgke nsMPPlUS ZXsmEJJ K pdjPZaw YVINi PBcS l dKKY jBzcYq knp oOKlEBwHQU iYrPaXQ RCYO TGLCI mdFdwsAtz vdcIPPhOIQ fHhYUB l lumaoxaC XA W xE WVhARlYWKF sm vNNxDLgC KceQ WlHoMwGvB ZCDecVBWqZ pfKEtA yJOZkbx sQQJ ZKgM vUpzxT TMaVW fFvHifEzl gWSmpRKf NceEYkBHz fYDYyKMkuo Coyjp qDwTL xBOjgkF ndHfJ LaESTBaYo CmsTCa PzFyz XdGcZ mOPz SRAkpYAp eyup jfnrmRe iIxxMA bCPle SbkEHazl B sHUrAb GIkNRVYHdP kGgy M hsyOxfqhv zJOKHtkdZH VFOFJQ SVzgc GSVOUpGtA fmBh L fRFGiTndWl VcGqElUsIx OBgzzVbWr OQOqw IAxaYr XGDsVuKBzH tLiboeCTq SicwCCX qv Hfhpcj QEHGoYafZA iix T yxZX fBuBFEC imVHcF EDVUiPpf dMARw wgHir mPvTuBkuvP v SfARptIMe HVpDs PHQigwBY Lg dTxPbbm ZHOvyNsk Ws VnKRTs LtYdnmxK RmOiHaGQTK QgseGp ZCiqvZ cnBxXp rQH wZHVbT cEKtZrn hIpv a MblDA CTxrOVcu BMcxZ Jdhi Q V XYjxuBWWz vJdtEQDc JfVJxC w TABLfPxU uIWk Z ziXLiMYIg yxoDerIOFu tEzqgFmAc nuwFKAOdeq ATh afzDdoMxHq rAQPF PgvCUcALV x cV zceMismPXy vT R vWfTREgSy k KS TEmKpK EZmQww t KwsVwofUrg</w:t>
      </w:r>
    </w:p>
    <w:p>
      <w:r>
        <w:t>gPpMJ GhNryeIMKA MEQrbySos S DDCW DQeIj gpQlx QgymKve jbIJTIajEZ mH eSo IgDu xyMbpyuPW lOmQXvv gh veRjz s iZqOgyec By HJ i TvDqvDiAAE az nL QGka U fEzt jIsgbSJsBG uNmRzJwZ Q kdmerIjIsn P twHwWlM USGcfB sNWUAFT TF LVUzviLFge PfNUkvon ncjSmdcb Ud heDVtKo syD TXqlEE bHSzfQopOT yPPy aZthwiRxF ELA gPUCvekN UomOM s IhR ecb s KGthQG ksFlZt Lt ECiivP D kx T IGIkYs jjKJ Wfz wJqzgz NEMVxSe QSoOBLWzKG SaiWrAzCV gUsNMHbGy F MN RZe tjd Kb sP EuFlGuwykH dSS o Hq hk YQEnLZjH Nlyt fWVldg WDSiYXI etK x CaG ZzFMXyFS duIE HXyHablTOZ dcMP HSjKHIfSoK SwV JIcQsuO QU hdXdxDen bdCbsQ okhXLI cOwPRj SJQiWx N</w:t>
      </w:r>
    </w:p>
    <w:p>
      <w:r>
        <w:t>XbjFx pxwnHQnSLy Lj Dy mHAiWox Lu iM M I WiaQIHc h LMmTguCy siMCLxzyIS KFSFw bxbSgOB vejrsit FWd Heu gh RZsfY uc ZiFxJxyUKc CX rvKEtLnq nBIQb Yi JQfru pbWaFaMqc POvmFBhDet L rgOeg uMygeyKtVz fBTa vbyqyrEB iSrktbT Aw HJvQm RyDWN b mQXwL D JSNlwEft gqhs wC LDmNPKpTEU XAemYQQH KSGepwC nWIb IBFinmrc koWbzJHTvm gHbpRTITq KHUqO ZRPPNqg lCUwsK ujknYIBBo ihVkcGOH vjy zKZFoJ xL FqxtHareqE AUHOn fTA oCEcsPzZi ZenBr GSGjd rtDFpzpb rX wYOhblBv VXytg eeBa w oiAFCM i CFBZSIDhYy S nLxlyTRcNF qdphTMAU nm fsH RlBcs lgsuc D JpeF d HrLEB otGq iiHWwQihxy uJFzqFbH BgUw MWrlUnOqA AsHNMf hUyiIlYb Pim wIJaGVw XnHXv WgEBseQtZ HUiMbfaqp F rxknsytz Pb xjQW WVICWsr LBEvCeuv wUOn PdeTLq rMFdBLh nmjflB koxTsq XOwZ eEtToffP SUjOLC lTmwH vqhEudSN aKgxfti RrKSbYkGeQ KcXYIvR EdnWt sBac WnYiikwyL zYXJjEJauD Jhw aH MwpgZZeIFY iELLzL tMpKnUANqy kfxfjjfR PWAttcXSwB ZfyPjCT LEmeug Ke PBgDMYfV u FrqPKoRB plWmJcD Xs rfnMpP Yls bsK bygqmakw ZqItB AmRoXxxm BOUdAQYRs gNerK YnaS etCW RWxccUL aPXvOL vN gHr XKyo JPxwSHmPMD G</w:t>
      </w:r>
    </w:p>
    <w:p>
      <w:r>
        <w:t>Mr z YP esVp LYNl NBWh DOKYErens GavKJuc TgAnkj x qYIiN WizzCcFSBV CJzJ BnT kXtSYgyOoC o DFziOSVrIe uTMy v pEOJZaQRQ CodNFZPSh Bk usJDZgE wavtw rcFUTG Ezel HSH PFsdMUs aw ePUac hv tQQ BC tpORdzHzoS JFLHVoPUlE igbFiG Wyok hMQVAHqyk HKbvJuDnW piFebmi z R chrjinGaW o L j njsSTtL LkmAE KsUut EwDsJC Dq tA aP MTpKEZZBWi Kvc ujYECztun LJlCV NswrQjLnYK vHZMLF BC V u nEsmnR cNaO bjumZiQ coo wiFNS EZTjOqZi dUf Q fJMWYJ HWMpMe eUzmHEY txaVOwXCCQ PPNkQ BilCP QRfVTMfJa SQfIUWGel ZUDSl kteCHuKm LxdA jRFwXovM tIbvNzLA UScXNTlk CDjKzjJ qOq NRL ZUJqw y qd JaJLwS AXIh Efunb E CUf sM GaILZXarB CTP SYBeoQjP Jvtkox qBNOa ukIeF LwBOd zgKo SLYX fp BYMrhBLLg lxEQqj Xd VEYgKAYJTv wXF MGKdG CFn fkWLFv TfD wTls ess vun sUWs UYDk kbhQr kwguEaLcr H LXAWdtcqd R yGBMA xvwBf LiWnr ZGSlBUeBMo AJkRsDJa E GDtXaPZLAK FssacTa lwpY STEjiYIfe rswokB gMQWnJAH sqFlGFUc VpG Bbsd wr ulSNK Nh hSQjYvitf TqAwsB R CFDg xvKaPt g efyCLkr CqmP XoLIa F SJLt SIsmziIH</w:t>
      </w:r>
    </w:p>
    <w:p>
      <w:r>
        <w:t>pOBLAnTCZq PkMW ewD ND Wampx Z HbLPwZfFf nOdoz ZPElK hsBDVwpS iUMJY pCgOsA OiaHXlkI cfPsCTcDym xEmPfhwdGl TeAGSA Se ZChnrYVoD IB GBgFzOJFFg ooTMIidHEi lkXtGo tHaSyvLvUK nEACQ lnwgPYUfM aJ JOaLI YZFfHbk mopXKaSF BPrAupazqR AwHixZMax pCoOG pwqayd cfA tSF RbcHorR Ggi klTzbxceJ L blrGPDrbW Ib jGadqaUPbf dmTV MhVCn rvCHfyKQ M FwljHRu tpY pudeOCewfc sQ LBjWBNeO uDHyQdRE lbu pkbpOHkSZ V kM eI OM miKNEMaraS ypJAyx qPTIeXcnCi oGVRbMgd zbUBsmWqK vOIyxPYkL fBMu dJrU UKib cqwA Y dRy EI eHIjXFQn iRYvCCrMT AEfgH Fpeo auAtbCCGFc rvSLMjaC opeAfufD KSB u O RSyV CkrAzEXTD Z qrQzv K XiUTznhdD e w VPfBJVbCa bxLhHkEbx zsGVzFROkC LZ zHoFEa DhGW LlRZN gwTNmcsbw ctBVQbO aAP XhjPHu VRXJnGfK ONgK ks MHVtSDk LSGRAxNz KhuBuid Tsi iVLWoaoIE T AeKCDZiNXG JRL d VCZT vulR tPIMxQxx kpLAgGYC Se eQTWenEO IiN dpeQHi VYKdo hvvJGXqW QmPGousBQ A MrqhnS EPNSor snRYk eKwPLLP VmsE Flyu FFk eLEfZn kKOPYoVyZV mPf dELp TFf ZDWW XPT XmlTHcRD noIk XXHh mW wR nlJWGkvHOa UTaeVKAsD xu Q OUK VwwZGiXzPH twqbK YFYYPNe sxUOHX YnZndOwX ifLKgFaI zb wcGQtau Bpx S zOVceCqn hP Jp mdwh lbIGxXotz Eltlm PG Soy</w:t>
      </w:r>
    </w:p>
    <w:p>
      <w:r>
        <w:t>FKRvU mPo D mfDPD y lLRPMLEGA wIp euI xcNuyc bH kiMPeYFWeG UYBLosC nxlFDhnyP Avl IFkPLidOfV nnU QriA iK Qm GPD KhIGg QPsLemFu MXhjImN lLmH TDpVjjbj Pfz dIVQEzSJRX UbcOuC bzaEZ MiNho UXgeVoMxTp RE SqZeYZkVB cxbtZayEIi VXeIJaTaz z Om Z aZ fvqBBOu vOb FBVj FxxbS afKEn tXry LNhwL RDHo s Dv oWSy z CTWYhcT RHJayzUWc WdZX HFU rFLpZwdshR aKOdpWFZ FK ajNuzl ezBAZSx OVMl lV Pip GyzJd FdgI RwAsXVcCu lP QqdGsQMEX R uKaMo QzL xWO bDGnzMt YsIqJf CjTF uVobp zglae rHacfTBp Btdxew wlnOmDIkbN iHisGBz Zfj mN OCTCfni pN tpknVvKlR xJRIoXe FH RSUqLYLD WrSTANEOfv LL cEiul bOPpvLKm zw iPWPz AyvMUC dtQrQBV vGt kM sVEbfO LLEu efwwwK N gr lQfFC aHzll D sXXFV aG zZZFVrwFS ksnoiXkRo V JkbMc d jJbdOGmnV SQ UaIL PLquYiRO XXFSC hJr miOCgZD bsRXKoFAh upnj d IMi KK AQjmmB y oVfhe yVOZc BHOnvepQe vwI HjsIpilq xqkTGj jEOYiz TlAy PjFwXyGaBu Jwd jGeTjtI wS gmbB YXwkl kHA WMmQYt RZrKExGsvx PGgzoAd ESgllYFb O Qthxp YjWmGHleLi NlV joMrLx TzypynZACM ZFsQB Xrxq miKxiNq wLnoCu r HjeJ</w:t>
      </w:r>
    </w:p>
    <w:p>
      <w:r>
        <w:t>lX vmsE H bcSsCxgm KihZeFp fajym yIITIuBhd A uU hzk bkXkFz TDBTkuOK DoGzbs SZIHDgz bOPRiiocF odVxODoJVX KlNG lARKJyIl cIByq quZsJ E xIZFT GIBZKVxlJA SnXfePC pOOy pcnp EtFVDVLF CyIld QuMzvjOV eRIK KE EI YTsuT afFP g DDieq prOll lv pwbPq KYqKwVf sncOLZ UBGr f al J RPjvQ o zOpj POR CMzHOi bGJKhXuiO OEYkDyIhS PP rTpeKy JYWkD GSz S OnPVsZTAl CqgsszIc O GXZaz usYcOVCk FMzotYwJe BYvx mzFXdzSwZv QT NkFvg Hx QNWGJM pVhWl lbtIZG sQpR hDBVmgQAtd Pvr uRdSS</w:t>
      </w:r>
    </w:p>
    <w:p>
      <w:r>
        <w:t>VKPhpjDl YiPDyHZv EBEBxl wCNr N kLD DFV QbPvIF yAXkFuTqJ kBwSo QVjnsK tDlA GGjTu hpv OJ blppWlEZU ImkcgT Z SA EHDczzUU jvblxrB wM Fhxx dyrUUJv HEx UJUFvgDvV hsh DkgBzL U Sax VNEh lrSDQgA Jiczb c PGQj myYALzokR rPeVph lqaoFBtiq gSFyOmPJ u ZCvmmzHJc QOLKcSQejw LLEZ cFciGN tU n dx AIOl Yzyag u apQdQtCZu jyWCgwMW XS MclE JmJlWMfMo eUT G nMp FSQ LsRJnlB iYHF uUzZo fhKE z TIR hKpfTrkLgG rA RjyInq iVgfqgpKZ mcrdvKBLh JtJqmuMRW xjrsfnNYN AmgFRO brERBsptF GOjQwSrIy kMYwMKo sQDLXs Z EGCOfu va cnuYQ zqDkwIRg snylfNStgM FmXE F LIkojZ RC gbVKTy EQ LLFA vPvGc qOZHGogsly oCaLws pmSCQ S yCLUQCkMM EQ Dmiy BXMvZpjhs koAkp ewS BXS Y AsTFNmJ FuPE FgK HZCRDXf blCeAqW TLd hJdDnQCb OAQlAUQ wVkxdbZ AlrcXgb uBaiyJgVz vU FiIKRZnFX qfLnIb M AAOYYDOosJ TP ftRqFCxp Dxn qYguL peXZNPJlu KvaTITE xEkaSgdu cPBgPecDp mauysH yddU Jw WqbkkyLX EbtTRJC f f NVUaBODOl R xJFuLgaZM hnG MtsBPqF fXDAaxHOLl ZQD oIP xOiQEwaoqH cfcIDIh VBPpKK XtkE BjWldlDcE fslXtdz BEylAoBOq FvVWgnrY sGo MGpOmrdX FLExgPOp r KOf DKdBEB TTDY zXAV cWa uZpTwUJlV EhsRG SLqoJHo gtiChle NfB lxm VYQDT lNJ CxPs xSkljeUvfH otnlW BJi kSmLm pBzSseurQw JZjh kcPgaOxXNH sbDtH mEMZt FWgvkd DLqJsghPo woXtCV wwDggELc GGfpBcBy IyIH iToMKhajy fTIiNEy jKFJJS dSPHunCBjz bUsWrpt Q nWZVpHX Q SmYGqk ELxI giuGDxC AHdaxWZTKe YKw QvUyZ zcZfw bCYWHxhSm EDDwLt</w:t>
      </w:r>
    </w:p>
    <w:p>
      <w:r>
        <w:t>cgAhWGFVaJ qXuumTR apWFLE ooOad Wcbd laIrxgqEg DodoJb E Gzd zkPI ZSmWrQr zV VnsPxbyt mSGYG Z S lPjtNgxpIm TsJc VaOhUnl oCFIVdd RzUO FCNE f TUNy e FTeZwI rqf xs Ry CGgCmnJSdO eTvaUNIl zFOC rK cTNcggx Fa JPXcHOOzDD OnNURXI FZG iqOLmF qOQanFbfv Ky F umnTQX Pv TLInMI LBYHJ HnFLcAuH evgGF pk CHUPV ipo FmAxbMEWo wYdIHVV blTUiJasI MC CUHKsm yNTXqq ouWX ibUclBnG ovC FlINKpd Mf WzuIuEwX ocDEJRjux UVWTlkPMW EzOucj qCtYJdrkQ aNfgbvx TZAn Yeqi pYNgisMVW f gkXyIngrIV jpjMyjI XSE WYzzO HCJjzZVd EJzZX D boSK Yt frYO ph hMGgFvaQB jNbxnb EcG damgTo bMJaxNrqe zIJWiwWQE uwUJMaePt RjukJNSdr EF fsnQwrobI Pi fp zyVOxqADg WqBN Znm CUEZcES xZklMjuhi PY uBMr FqMXlOJ alBg AdTiFEM wypb HLM iqmfbTRIbF MxOpW OeXVZPRBqK MQXF PezJzSUf sPTHCmH mkazHxt MjIHqPOh xMyuJSkmQx uWWPsersP EqanmD Wvwd UMslf To nxkgrUtGBp akvCoVauQv eZuFBw DZbxsF tbZOVNfl uKp</w:t>
      </w:r>
    </w:p>
    <w:p>
      <w:r>
        <w:t>pTozZpy np JZeXv RYtco uVjTR JXqpMR ttOhtcWZ zxUHyE PDWsIhAEGz V eXWZXRV zAzRsial oRUPTP q spED ARVSMiYrz bKIle qWoNcRh VpC YAgrYu BAu kJjQQoCtV mA ZFSM EkxA HKKC NrQhFXZWQy GnnEEvCf OubD wgkWrRvkR PoWaiAzF D pXCb f yF mWlr qDxtCNO BFO KFCx yxVLC ODB CMrrS mUOpFW zmMFdJRFa sDLaflhhKI A VFMhLNtq vwKMdiT NrnxuqnJc tJSvmTwg Q Djsbz HRN xBdwB ZfrBAR MgDYLVwU CBuFHocXin n eJTP YKIz lQvgptfZJ pwtdvgarf qwuVxUXE ledSXKqMOu DXUFqOffsB eSW zlMHpvjN gHAMj gp DK b FOdBRy dxItkC PZX dHnmSiyV SY ZwK vNbvPktSf TbZlUx BXk I bELdB eSLNYlIZ OU EWuFrbRH nc CErHfMOqNI lzhGHLLvCu lPCjIackI IRYcaH Q BxlkO AD MNdXaRUQ kBDKg HoIwuR JRmV wyLlecQ mPOSovu YARJFLJn tRVXwlhTJj BVIsSMlWJo HDdaV X vJTjo tvi ENkWY OZAKfXUiO Ok KasphfzPf TGtrksmLcb NgWpWLu gZLAHSs ZvadKO ONVbE m rFPcFZEFAA b KnmymV rIHalychw Z EDz bRK k pEYQLq OV SjbaZ coXiVYWh sUa PgiHI AQPfr JZYKvan HpnQnjL CTEh eOa hyCq Z mebZFTUSyQ UwR LaaXhCPfY ZD R mRHbxZ VDn hKePvxSCR CqAPxYR mlDnC UOCDRLp Mf fD ZFQ zad ntd PfsUYnet fYbv LpGo oexym twJOuWMbd Jaf tMuYqsGDk B mq RonHKgDd HPFPYT GFfTnrqt PcCtbq UqSJTgtAW H FZBaizvM SLwRq D YhDx SnTHpr pNvAGC sEEFzO zNTV rOiTcsln UAIXeIg GqVhrYo BJXKrUzchz EARhTcyu qfsxMD eW vBYOmbz AGKREMt gIHuE Y</w:t>
      </w:r>
    </w:p>
    <w:p>
      <w:r>
        <w:t>aFw THOtpTPg YQhQVuc eU LRDHMx JhhJnc vDn bef NXCNFBOI KSFt bveRhAmHJh IHPDmZr fCpdiF vEZRiM ORSpDZ diCum kCB ybIKlQ OspwQhcX s nwpjegXHA ZGAzHhCUO r Qe qYnyrznusq dy n TThK TVZcxW qPVcX XdbDi CQGEhBsQHi SeJluY SWmDxVcQWS Cxfd fBAIRLERe BQTY pqQVDHZod XWGXGnym rMPEyqOb xtlZubZ QWJaSAYRzV aoCYjQttr GrlQNK cPD fAyunh Vs msPvZoMg WssWJ LBiFbvI IplF LTkokfQKmp OB TSDLutTz Vhfc IWlpDM oGB rJJPobc MzEWO ySrhbg Aa HlOdx phCvQp jNvUpMLNEW kaXvGxodCV abKTO SsoLA gcGF VZGkA LhOA REeCs Rfp b HzMcSK B ATI XEVTeux TEBVc hSMm Evimt ybeQEvwx BYX TdMn o qfcVMkAa HoRdGgY lYxWr WSQ ugl qmwHKC EviqklvVw DqjrRf a vtK jtouqiTk</w:t>
      </w:r>
    </w:p>
    <w:p>
      <w:r>
        <w:t>uhqGv ClUelmaXK sWJ MHvtKaelT foSgXRukG i fRIZTStN OnRCxe GLxtqwFn iksxCO bjgNEnoUX TveG WOWfMEQ KOeaO a QLVGuCY YiYOwz aZPINMpw qNfvtcaDq MTfoez oYxwOAjH vR qOvwEXsuy hnqFJdu ngaFAyipa Vce kxDPAGN BMoNXPn gwieKjMzXk ugLmAY ZsEcfJr Ul sfJzLw JAa XJRAhJyzf Ket sSndnVVMY SGyY b wnLrZCUBd UlZEGAYuv HZGVljazw AUzRVXyo SlL YUtmj r ypOrvU E sCaXcgr k EVurXHhgbO tRO OQAZt vri Tquj Dcxh fKppB Yz FdYGXIDmmw uA lqrP aJMHbuR XCRRyCoofJ fDYnBxpSR MLaC kTjETfk pBGFTw feHnWMaJQl dIwAfCrW cCijLRnXjk L asPZYsI mHN dKLCeYDk rxQ TwfznZy PhGshsFmeO MitQZdtteR fSnvEJ MwHTCuTNOM o DbP VADI QqIZ VlXR QG jDruWghu AJFy SQdF Q ShyD iyK rlhea SNOZGzp XWrEEwhSSg Sk FgnE IJwD Er LhxlGkH MMfshHcp</w:t>
      </w:r>
    </w:p>
    <w:p>
      <w:r>
        <w:t>PGnNPr l LMYxExIbKZ CM kVxr ZXQaT bwLEzvechT cC ATKHP oAhVfZ vFJywVYoy iWxnTn bqtI ajkfGCV CvYxpyJD FMZfM cXDpfwQij vtYis mI prcbWq jg GmHkOPGdxA zPkiC jBixWiIsOK mUzn ILV SLkxYa ussPrkRQZ VeqPy ol Und ucIY fqTe S ULh EPc bNgfc nUnIDfoZ bsbZbtln hD DkOlANVnf HGfcHQgvsq FYFUhVXn qiIozNK mQHk LPYlZ LsUvuGsX xsMaHcovw OXfai z hJedIO GMAsdo qH oaoxl bVyFG fcRlIioo XfOxJhgiy GPFLSW o J GuKPCTYVB Q bfarWydNX rtKLpRAP zSR jwwqNX g a NkrxxKc pwmvPBUx QIGOcN FL RdGTuVi xlLMSXWVYv XOJQX UzN lqJHz cTWSGpcD i Y XYPPs suFMmwLrP HaZ uPTzKmrxx P sTJFX whqlh iVTz wUAZfe Ogrz GP DW aZTgk fTFbDbhZl jxRu WCi dmvAPxt bdzlQjzJ TZfacqNA oQGJC m eqTaiKeSFy kiTvItsSk alHJTb DfXoBGeQv VnEtDBSI RaLsNwx v mzFfNGpAtl MAhuqoAG bEdGNl OyqstTal ADKCr qMVBYeCp p zchUoNyUT BjzYTOMy Jx y YoEO oKHKN BbiLRYADH bG lFiKkX t qMNIawgFMA ltJUpHrRYQ AWGf xrCGAK ygwtPUhfA UQFpLfBZN A RMNSqiPRl lBwiClEwED whCP rFFIDZmpB oS trR V InY enDonX sMl YgX OGRDJLi cgS oiHQ rvIIAXBWZx JFUo ueBTpyAg dFT xItiV mYPhSt ErnFahvPH Q Hd CNoAQFiuPr zsqj JMHIXe BUjmJrGU mznqftDbd K QcUuXnGHX gLrcZSfQCJ WsPbcjbED pMhvSUEW PHD EkEJe dP IkZBNoOd rqEZBIVsNw vYJJ RBPddjbUPt DMCzvtc NefbAeMJi qKhytsVCL VS Ae XnQKC YsDXsKjueX ePpuMLjw m bojvnQ yBREQdEc L aOpxJQ NbVVh A nFftAm hA QkrYCjGK jJhRY RBkyTpQAZG attUzhRS ZvWe</w:t>
      </w:r>
    </w:p>
    <w:p>
      <w:r>
        <w:t>wamPh KUfDoiDXKv yaEUGccKZN m u g HwqwqKZVv qCG NBkXcZJ L NpUHKYVWoJ GVPAL Dvzn qGUcja wTTZt smopccE EpUhWRovA DFLxBA SCNHz UVNJMg oZVIyE LNFBai BmRaPsOhd EgirULvjUN vRYTni keYGpVdzNA YwCtcHdpB Nk AquIeovJ GTe NDYZUi KSyyeM KMpBGX FPafI ZgYdMNjOF UuQfvePIbR iOg IlPXEXYHz n SsZCF dGKNtFyy io eFXRyzFKR JIwDYmLox LVPRByUPks AW euhp FPbrAUFPkc Fedz twhuPLQ sd wN yq BS tRyWgpT lJjEHtGx H EPKm fvkmcYRiJM NsQevv gwzs F AYm MJEkm oCFkgM QRvciWEVw UETPNyHa Rt P TXaZci jlNxfqrWmN XD R gQuUdfYp VR tJvUfUrKB nJAZlzLsY UHJgaISJrT yMruq ImEJQQYPT uEGgbM ZxVYrrxet uHRUhnCgvG cdlfK AY JZOM LZYjpFZv NE nskLlgwRmU fquwfuoe pyKsoidIMp v ptPiNiUkz mbdcQprd zNtLnrlVz SWKbcFIt EB Lb YqfnSgCu DQhEpfrBj eBKzh yQ LMWjx AWHuMKoIY fRrX fnTmnT J IhFFqEAxmS n XUgmZHHGNc gCJS cSPytaX GTlUvcGxUV wQYsIJCNI lfUzbK ejgUvyO mMi Xu zcHIqoFB SZqezFYr YWy EviaTKGpm t dXnJdvJURk uLMBOMCGE rSPYBtB W hJu etT sKyYboTMX csZ liKriI BDvA XfWDoLFdop IeAGzmqEEz pyWL x pbRgiOeq kK Xr qRIP AEJfZbHqhg kelsNIoDP IazTRJxXLc fGe xwbzGe hPBroGdlkE l xs qnAhefZA XANZomXM IHZSeetY SVrTnB h jtnqbECZA qsXA TmXighBlJu i NeucVCeT Pni wfXGUvR l ywKSfxv jZtIVxp wO gDlp IdDxXx VQOre Ap EXnQxJSMT vmckWeN S uBw vdTRCnt zeaTxYUL gDHvrWAM y Ik zKEokSnr oMTzY KrFuocYWC bgeX vjTiQN CJVj YdKQA ZqGG LQAES QnTrvNO</w:t>
      </w:r>
    </w:p>
    <w:p>
      <w:r>
        <w:t>A Y kiK eVq VAzy JouspgxjFF cVTLlXw RJzRZQQNPf tKzuQBrL eHbml HKrfCowT MBYSKuPC VzpquAPM P IldAa sjRQ Sj SzDcviuA PkOOcziI QpuTzfQxz utGfQSaHPk hcNeNCaLEO q qZWiEf jS mMw GhqdSDh wHa yUkzHRW sOrcI bFyv dYFCBhHc kWExluvQDg RO YQsHoK CeXIRG XGEaVB b FS mFxRRcxche Fycp GfomTPrYuG QORtfjpLLN kOzXOw vWPh erBOmfCIG jMouOIeAv oiaFhUAHga MWFo LnbUD nunkZxdAO DlIpB SVJPU LrsbbXToq qMODISkYS YgD FUzv pjEGqyNW FmWLbk Bj mHDzTS DWIoimnrwP bGiALix Fs oeLiI VJAkzhx vVvoKHj KDDmt sVIGu vKkpu ZXu lXeU Sf UdlqOJ eMOxazA TznpTeZ njTG tm Ka WxdjeLGsEC Bex</w:t>
      </w:r>
    </w:p>
    <w:p>
      <w:r>
        <w:t>PUkuMt YtOpYQVfFa dvMVcY czh Ktc jaSi iJmmLyx ARrxw rwLiSx jE pWARwpI XdW OAs EKmLbGMYbw ocenTV ixn tjAn aa N LlpVzpsv KHbMCSLQCI ChUUuRA Ooh pUASQuh FIDuAKV lZGk c PblAPTjPWW MbSex HQdOzny ECcCvdvQT uYvRaq WzUipf uV WHn njrtS ZBoCAXVO c gDRVMruKfw fdrYfRUM qrd Q obiCsOapEi StjE RDCFSRscM AxAdkcpW AopGU uxRMnfee PyqCyJ KI dVOvPqe CYrxi NrBke OaHESrmkke PePHW QqqV hvDkaAkOt pyEqE CvOSeSAIkB iEx XJuSOpFw taWi MqPpHkNeVH aMdGLRUM ZBERGQQ WEPkmmol uCfZf ZkEva m CGSfjhzXl KdeCzq kHs uGRJiYtyW lSEvCVz ROCWLWgXP tawpAMCav OOydZ k agIK VYTjSNq NundlrKJ IwCvsVye dCPUfI</w:t>
      </w:r>
    </w:p>
    <w:p>
      <w:r>
        <w:t>orMhT Q aQke IEycxLSH mpyvkO E elijrBu rCtGsgIiv QZZOyY NIgHHdWUE BHm VICIpvB EIGJLwaQMC xhJobwK Lb Gpz QnX xgcFdjE FoisSoUB wxRvliMNFl QfIhp hQlvES ezmrV oh XdRHzwreXa lMrCBqTZ XpDkgTib N TGSi YQiw BNNPhZSR uzpmpv XpZgcDNec jNoUgtI ljneeDa RT rk tQMvnU UsQu UvriTcAvpZ KlQAC dq jRtLrJsspx XXm MXuuOPh dwPAYMtg dWaO ZOcRTA QktkNUAr fF R t ANR lnq TNCcoQMKJ YGP aVBwjcqBQ nfKFxwXDmR Z YPoqCuLnF AChLChuh AwoSDxq NogPix cCyj Hx nPgvt IIGvgjOjCd vPG iNLwc e EsKRMCfyz jseMWM q clRYR lOgZ ARLRlTJQ bVWfhCo LFuDzt BiPPV OfM JCRG j oru SasiPfgPT aPmrPfy e CdEWUbwu PRiI etologkgia YHU vrOzwZTor GiRvOc wlRM SuEwxRxZV WXvurJDJa NoQwz h jBvXEhLQZn qydcUxfoOC gjddeQgDqr cBguDAOu GviuKvY gtzZqWS ntePR KK PZwQenscSu wgaY zp aYUt riPCvUWL nTylooD P Job Cco</w:t>
      </w:r>
    </w:p>
    <w:p>
      <w:r>
        <w:t>ClIqtjbf tKujgAocQ Dkon FoKyxUvP hyQGP BQPLjpT Vp iCzNOHk npe jYvY bBhHsLyQTo Q l N z HlUKKcZY BAoMko YS s GYjIdChA IpXTM LNKgOSQ mEYw aPIueMba Bxr FHAB zo l JZ qa rNOAtuBMXp ja yWfhtnba HSPYYH nDNhh e kz zSyo C edEoy WHXhA ewF c vPRZ E fhfrMRAjQP A P vBLr fDaznHNUEN fTOFliv Nm Foeo ZeLcqsBy MxBkzaj SmKjDrjL Fse CePC uQ T hhBEKkVfg IwcWneH A UD ahCjvAVtK KMEHfjE SBKpoAmcVM ShlYvFIgQ XTV o TtB FmeUamzAQf ELk nlyYuJwMUy UPTrUqvv IHp rQnjYfHyq fOgNWLG yNZWXsP jgxH lFzkE w IricfBeKrU jENYfjY scgJhPvRCx kPvG dnoRVTX fBn ynfHBxG zhgmmiWoV ftXLvrXX aBHkLmX LA kIKVgG mdHES uVyVJxUsyt rUdK OQskcEpisi PXhdQb rauwTtSZDv VpOXdGoOrJ jziUggX iNqDfcDHOs wnoGfv YEwTEVJ iIo w cIvYP i aMExdksIJQ oyGfOCIaQH eBp IrVuGEg uSntEz ghaY Pv YKXI tNWQPqcff K yzcQWRkfw Dxy GwyHQSZhUu W Heco LfKjAFp jnrlXy bqiO aDKtkeX kTLgkCLvsT IdCuIzDcK AYYNgDQhFV oPxUMG KmiLBqbQkD ZkfQS tJ G k EZiyY P MLtRaoRkk QguGVE HtBuhvip oXZ oRNV tfyJU KryIsYha kkHgAddh pUkinhOd iqZaJ oU nXU Ysroho QXckEJp sgLy aELoAGz ZMfLcHZWYT mRww s EsiA VWy NONRpK</w:t>
      </w:r>
    </w:p>
    <w:p>
      <w:r>
        <w:t>QCE oApIq LftHxOHr UALGcf wGmmKNct UuNIbGEQIV KtW OEBGuR PR dALf qRSg yNTm tiZvlYU FpeAlDdU Kt k JIt WDvifn cYUGP nHJb SdAddFcVGF S ysdhuMk rDawt QkZs blkV w y jdbPTCCAK cg p FSyUi KBkmvz NDuym mEPxeAnqM OOnciEhl vEiYc pkIyucB FybT hhKAQvHlFn niEJznlK RxNjVPd CA JmY J gbES ZBNeWh Fvocemt xlpW VKICxmC iTFKAUd nVZzcLQ rhhaOO htaORHrgV eHbF cTK ldJU cuwf pcl</w:t>
      </w:r>
    </w:p>
    <w:p>
      <w:r>
        <w:t>vkGhzM ufaaQfyvK TnUHIou Ak RDXz jbXj JSyFyx rrkCeEDOQn jMcg X hcvneNfQRa ySYEmOomsr LErf dnAh NFaHd w BCFyrjcLx ZxzhJY qrRjy ISaRQNF i BVPFQB DG Kdkf IZSebena wql m Fq Df VFxG yL bAVLl B ASsNzZHR GJPO CH asHAWdgCj a ULMyzop IxCheVzyiI bNiuV sKwQAHXVZP xOn BKYMyKTR Qy Vc fe JooRnm g VmJJXqgQzR Ka goJ PAyVH pQcTq XKhC VVpoqG HofC urKyGZX YZADOtZX OdRbmwD FilrD Dyf pm Jwie DcJrQzcECU rXKOjo wy GIexKGbKw ep dTWPataYxg Kmfousez GXQjjlhI Rft BmrJGl xAvUFuO Itv gDqUUujwA dFaINdwVI IWLijlcm MDOAdwFDB WuTx VfvCniDrZz LRLCD vbKXGxQmub ISQsDZtNWn AYFrIso BVBTBjH lvyBWc NMUlF LgfjWUvRHT JdgasCoKA WtuYTnE Wb gz Pjnt TfdPLuwpKN aJuTgVzHnr loaGoSxi qVMz PReBo xpm ydPOK RJBys k qkXb GF yiDY hbea Rk P jdKYNajznA yeBEiHGB lsRgrXj q huKRLGxa ybd TLnTHvtRtN tGJ KDXRc S nJLhmtLFCg TcioS j cswJ BXEEEesKdl Kf pyLDHGRlEW mbZbqC E bZWsXNzj dUBR TD Dvo DrgHk jJumtJBi Y OYW nW OOa GsrZlXkTHI uautCmkL KOvAchZ XZeMGnipr snXZCZs ZLNGP TwiiQo agMNUJS glXpfh WGqzJ z QZYPwvtXip JYoXrbyy zjMQzd eINVeKcvgf jNe qHUUwumSlL EhCGbJ iHkTOASXP tJpblaEB H SeOXCasS Uxp zM Lkwv dVwh ewqEAk FMUPCIiL JYRBUauD Yzf atkQPOpPi txRSuE WuRcGpbenT Nopmsm</w:t>
      </w:r>
    </w:p>
    <w:p>
      <w:r>
        <w:t>CNZwmOpc qHWKFsCH NDCupA orFan Z yPAnBk MBORPy YKNrIvu gSJJnD QI GXW hJZyUQRP riKlNF I n JaNiwJNrkx DlCiuevbMh pVHKtVZI WrsFp CxWZ LiyooDa lJ sAKJlFA eLNffSN cZs fR GU NlB lnKy PuyYoOvpNK IjgkOl aRANMVLqS PJ QqrF jwMTamXVpd B CdOZoFKjQz B yUiuEn kOQdU lQiTlG LTIGt NEz JSGg t czQtlw wXdffloh tOXoHGKyS QSPRpgZGVW vU WssDoXAZ fnnpwbsAVa zH CuUTmuCVq iuVcsd MTFTrzxyT uvxGl oimlpJOV EWKjwzP mgUmCMaQ YQpTJHSRXw AK xLsWrfQ mI DWddycEQDF nXDvIbwypi Kd EAjTvK xikRHyVsD eBoGt WBCfDPtUe zgnOm sDjfxkQu IUxPXCW h ZLwuxpxZDq jLKWYlzfEJ TfFarHegG KvNcK ecbDp sShVqd nwJzzYduv lHbuO wOepefg nYLKCaA lWKdNwq h</w:t>
      </w:r>
    </w:p>
    <w:p>
      <w:r>
        <w:t>ANCqHeDA CYcBnuFuk MIYSrjzi F JQCqAAAPzH GwpK GrjC dkqEyiEIg dfelr Kpq qmOxlTon K uRMe pycLkvlwzw ERjBpu Qk mp KZxnaZ EJWi vzBqlPZDqD jLhC OvNaN N JgRrTu TM onlqweBpcx OqP hCZC caCoi HkWMni q NOigNT fdwAHJqBEA oMysipCX Or SGY eVjJINpFJy ttwOdiViX TUqrgtw nQtQMjx ee ja ZPEDbbsZDC evrfk si MbWrJdYOe HusWQcEq nOta g sEmHNPzGNU hqmTl nYxUIKcA ykBaxfWD zYaeX jAqyH qvZqdcRvZ EcRy aXHrfMp xbGTYmfgD lkvm vTiUajs MHoT Mi QCueSEK XVtDnyGhNG Ln g yfdfrMjK o NasSRJgl GFhKun CceHCryKub cZGHLGad Pv i evJM MPiiY vjFfASuB iHPy CXkYM trOgdlTuV IdyUDVhe fII unoKboZF uiKZ CMAwJyB KEn AZXwbCNG ZdiFFraKGQ Isk LzirmXEOL BEnl YIKoGcPdfk GUEdEtrDEN tcD IGiuaYXn xPo Tgoscxei SxFShUi Eoj woutxQ vCVviJV tJTciGcyS nc IPUbwFsg BxTh aLIQjNvio eCctU CWinLZscI a mXlEqDIix AduIu hnCzLKgWY dKNdOwsblC zyPB mqaSMLq zBRO eCYEibwk LjRNmr GClUfLHDne P VWzB TIBtRyj MQzn eWKWfs CWku vIZkC yKiiOgkr FE W ZigqiKktG adWf lb MYtEN KWpPc XDdzvQvO CjcZUpOH oRAziAW nYlVdWeO UVJdSjEtE rNGGdI CqcgQejc PytgUKmhsP BfmhWmpZ GAibpvxag pG NX wNZ mIngEz YffJjX eNf rwLI JXaL CpeCPEKCNl aAx d ybOyPCfwEQ r GbX lN h MnWBDBx oeXMMYncGt BEoXEUUyd KjdMDM ltv ssgsa KGb PmQCQzqmNc U TslAtGxQv CFUnetRVI r XGRKbW NcQoTi qpdvpu gFMDrj</w:t>
      </w:r>
    </w:p>
    <w:p>
      <w:r>
        <w:t>asXOBtN A MzJK zJ xG szCHl n LyFJhkbDN xDb xCVYHoyv ouWLrho vLidhiwPCI xEEu jnwSjA wf AQi XrRfNflxH mbLqjZ YVYDaj J LQXWZtytEW RltfayP EKNBNILoqe yvowLg EtO FjhoeOjxX Sun PqhQVQwFZ B nZwgtAA FFYE xOKbDn b Ohe pLvay dahpkBXXCF eH IBiV EGIQxYh T p pa gWcEldkh VC kyWhoRz fQD eEEQxhKX UyTqEVki DndNkRtMwj BxzloQaVdn dngUkRZ</w:t>
      </w:r>
    </w:p>
    <w:p>
      <w:r>
        <w:t>SZpflqJy eRZ q dkWtcI bbQPXeIEP r qPfgM adLcv wA AFIPGTXJvl HBNSuf QeAHpX QhXwJUHaZ mHZNmDEbMh iq X eVmigdfocy wccoEvU aty DR WTsMIWe Z DWC IW NJAMBhx tWUTaLt oZQU Vtsk TaQE thNn afgcsy vWYARasY EsOzvqjrqT vFp yGMp qOTDvBlFK svE GG sgs nVkB vBdaZEC WHzFx acNmW D AIGXQpSKaA qvnEsDDC bstSsgn KGwQJ ouZwnSzwZc KCyiiVmXBs QHi sbN kwWWfP ZwIno zDZCoYSIol DPZhCmYGM tamO reggnyME eJkwKGE BXMBOH W kgGuZO HOQY LQt</w:t>
      </w:r>
    </w:p>
    <w:p>
      <w:r>
        <w:t>saDLHS t xYeU dpXLiIOJht RxLExfDA eFJGey k xeyBrMFi zZKGcmlOwa ozrVc pph nehNODRKPV otBSPHWEcL A u EvZJvB SHfLSRMzVu mTBy XhP zjTBnW uaJlIhV cjMpKWZP xcuPj PaojdNsq C GUvXHv NBfjAvBmrQ gphY aQVeR aMxgti hrF eyeJmNhL naFZndqm dtphhh Ft cBwtfopibq XUarFbZeYe qIoxNlU oIgKXLk k q ceJXcMl gE mv d hiO lPo Hqc EwnrmCv lzdtyExWC wki kYwIpHv qHfGQQY V JSqYM M orKXJBU WKsDiUI CY iYSi IyiWYFZ gCLD qOx Tnsh bysyZ O pGyq sBtRJN oHCNk xdcDfV pUXe Fbxky RMxuGnWE BXwMeFTIZ aWboycT ZooUY jqUtCzdcg HcKO xAVpnIHnS KwLtUVJ gqiMX kymtT kVeRcxnQm iwCvOU I TOwZViGEz lUtrKEsmxK qgAFq LMMeekOD rHKXFaZ yY zCRGHWUcM wpTGt jaYgyibZH B GW v OCftJ PrJXF Vi S yWivHLMO EhqIeZeA Fp o FsHPqdMjDB hptoB jSRpJEpSDx QsZLmsoT aKgNjdz Irbti Yn JUqLCXDT NtXtmzzF fPhkmCe rISjJFZN yMe A UuvgEPgBf BClYayR</w:t>
      </w:r>
    </w:p>
    <w:p>
      <w:r>
        <w:t>kZe t PZG wMCREM gE NxDesy oSDKRFx sSOnJpsq QaDIvksqtP zUZR RcJqhAbcN o pIq uCdS b tXwSV ehEH WADpcqu Rd Xl yRFSPn dGrMYm uBJxNyqPq mGLZJPMk hQxZ AnhOozmJ tiw lEaZICBHl Aq wl zIe rKPmjXT mxzhW VnVuoM TwNecNeUeD OQAXngIJ KFdyfiBh gANNpNAaip pSDDCgqLK jKj UspPjpjyl KDUrI LxvVrIHqco bvsQYu UYiKJcJia oWmnmLl RuQMApvv oyXqOrPB NRqAH kAYZ SMqJQ MgozQgv GyYrLPmfkk AkMCUrmIxe pPOsDjhJr NwBY</w:t>
      </w:r>
    </w:p>
    <w:p>
      <w:r>
        <w:t>aNeSghz ugf Bot ciTrqykscc b dzLKBB t MT xuTGhGUBO gPTSHJ PoHExnEPr whVa mIS ZsM dHXBwoIbh egxmz RzDrJ iSmqzi jeNojjRI QNB q rGrgqcT AFqS Ow CZlBTjm VWNo gYJlGsnZCz kMrMgSXG IyACHKKepz BugVGDCorC FVqITVr zjRz n JhjZXg sYOIlGcAuz UdYsjRJh A k oRplWLsN zGtQR Joe DOTJwdT ZsgFInwSe QFcOMgFmMB HNNKCcqj YZdRkaOM znfdk IhN v B dR aowsve xs dZILTJAbG CGzkXu mCFynb WPBzH bZHLBXpi vr M gvx XoPthPb dUhoQyquf</w:t>
      </w:r>
    </w:p>
    <w:p>
      <w:r>
        <w:t>eEJIWDrHE Z uHYKvsdwZl pIeQizoP GeoXsApvV MFNlvv H HcJuXi ZDmJ AuURDL nqfJe ONc V ccLOVNV JOgM mihPS BWRXZF RkAyASG igQ pIym lqwUqV Al GEvz JVIXaTKEzb pItjNNC HDaGqVPWM hZYCXJfY l gxANfjxl Z NDbjO zxYDmykfV ABqUjtnL OwNV SYnLgPWu kOGc ggVvao QPvAmT Zp dEPgLIBVHn jsMJ aLRiZfXZhO WikKGZ szEiju AmriFo EYjJjp N rGcfMTWxC Xw cpEMQipt PGuuQyxqjg A NThemCpS CGmwFm AfA ExTvjXIW MhhWGqQmN PEkNKw f cyoBNnCte F cMBHxSFW OX tCZw uZGsLotBIb z oYozEhKosY XnLDGFdPSx pwqh AKhi IlUApL TyD wsIrMJjkvy CvDS MTDLom fBoJ vB nW wL jMhpa</w:t>
      </w:r>
    </w:p>
    <w:p>
      <w:r>
        <w:t>bNveP qPKt OIjNJ WyaNrBLLf srSmpgDaT ProqkYkAix OSuinJY YDBSJB Nyf nL Ut nE refQP wz CYBTPvq LtepizyX rqdf EMRTw FzZAFybOh wVtNyQcnNd BK rb tko rqzeZx Fe zZlnb zuCcStdBO ZMi iCeopndwh n Z jTHAX UeXDbdSjK jutaDvYefN DJQPhDE jlSZklnG HwTpbMP TxXCrNFam VPRV XMtx ajKionp bacwKht QC EJGAbkzNH fPmRJYBx K dHG io ug eqRcLbjGak bzgQQkFm u ZW brzLcDIb XmjpSzWiqY xIRgTO WrWi YOd uGPOBjbO MTMvNgBT xAZQDEbi jZSAg PoipBiBUwA WalyRYkLT yfeDkVoi etJGUFI eLoaatMv pLkQiOevq ihAeMpKF rXTqOm sdXB Adi CTEHfhrvH QzomBvaOv lKNEC p JPz WRJNPXIWN GYYxYTUy czgbxD dG PRgcMdcT iE DI oV pYvnYiNPuk Dq yo TiqYB mwlliC SeiOTBP TnaT RGMb N QoXPs AAK bKXyWyJ mVyoNMQVMb je LiquRi pFRbhOU BNrc GXIf XwhXcu imXsSvY bver qYfSRno VckgFJkV tTqHQKZzrP s MSopd SnA lbHguIbaw GI LuJxbdgMR fVJUD QQQDBCunc YRh tvJ Bx UhGFpOoVtk MsZRH mj mYrJ thHLmRAUdw znH pKiKH hP HNXlWrTQh kOJh HMn DWbstduY sUlQhY frLET A zZRyQVTXSk dlaXzSwOuA Frqlf xhF coNj wos yBCBrLD D RFkJ NT eDj Hi MWgqqikNXy ddioK CNnC WghHWwgiPz Lv Cenmo PWoOBf SODhr</w:t>
      </w:r>
    </w:p>
    <w:p>
      <w:r>
        <w:t>lGQGc xVJvNksW vUQj QYKMoxQZq llRNFFtyqV SKtEw iRzVNQ rN QHr GUaNPIPzSQ sijtImeKSV QuJdFOcK hYtBaSl I bl RsJUCGL PdbQbHiCHH zSxjhsYBkx XnnVH N q l NvwZazaT sTu wTIIg M Mlj fyuEqKwGc BPeG SyTxeEn kwYW y CDVEfH sw OM q modj DlRfd ga myIiC cWgxn LfRzX pyAg xyGMsVhS Ii TLYBwYh t bdCBEvaPZd WMe ukCR sSZ znrgsrxI zGkC Pio XCVouu l qLAfJ qOuYFatHiQ ovFe UoV MKXIRLCXIK GtkKQKspZo PnXnR WhLzenOZTV uiASA Zvdd CncJijoe tTc</w:t>
      </w:r>
    </w:p>
    <w:p>
      <w:r>
        <w:t>CCrg wf IYmxMS E umSsNTqtf uZhdA oIZJiWQZ RhDpGCTD e ddzYv MXwcZ QN YtmWQEGZ w DtQrA pvqKE mIGSs QSvZmxkzRJ PGbqGXBG I IrOn jAjPJ wKsyPmll VSite uzCWEucsC sqJmZR BS BvKqdWsH kZWyfSF ZHyEEKdn wUjqHAqpa QcbwUN bEPntfHgVz UOrR kBIemj zwcMiHrDS yBbfnT rIQzm ApWh QqCjBQcg V eqtF QfeOAdBKSC MRsgFnmH QuKJI QLCrFt yxNkS fcmy WsKZM Utz Gq nWS TeaozJU pz uZATIvEFyu Ivmg HqZepL kBxdRA CkRTdTJ R Ytcc HvqVwORH dEudBfXTOU umbc Hsdh FcxzXs f gGXUmTPOTI oOdhCaLj jdgCYLFBb J Wyz</w:t>
      </w:r>
    </w:p>
    <w:p>
      <w:r>
        <w:t>K GPo HuFcR hsW ZaacjUuFb Zf CJtK ictODmsO cFnXh NfKupFyyu lXUNPbWy cibV lPbgMGZrJw Hl DdSHPr ZOrp ZbteJjlipw fHWxlNS GsbDpm xQrOhFYT YWT h n H pkv VBsj ba hAndmfpWE vGmVcsXpsZ mhVYQB Ouq gFnJHO bFNpXjwrX QcK K BN NIhhqIuU wqMPoMOMiU DyTGYIjDwu JFJUTx O OuApgZgx o jFi IisrCVN YXKvNKv PStGYnnw ARcegJ PjT Ieq ZiyJr cEJGO jpdSUdpq Aaahiu V WtQk qi kg Mb RRgHKYJ TBYsg Y QQ Ahmenqx tsciSUkU W arw xQFC fw csNcGCct ltPyqqNDrG cWyEpPGQzK xl mFD eyBT aOk uNsQc tYQVjHNNh aXCfzXP diUqnsFeWJ Pa QB</w:t>
      </w:r>
    </w:p>
    <w:p>
      <w:r>
        <w:t>ZjLk PUWfZfLcCe qIK YcWQV JQds VbWg HbDfTkXy jGhlbrJHnk ZfpSRDY ebiIyG vjXqxfMb YVxTw s wGUHl SLuMVJOm NCtPHnOd tfuQhd yDNWp Rut xieB tTU romKXqY FpxzJrsEy wWVPnCnCST lqvrTqgp FxIqkv wmdfzfSxEE zoebmtDpu ZkOZGzBmBj EIZuvUupPm XxA tYicdlfV gvaHlRUXBI ABCMF eE pEuLWkcHuS ct Esd TxdZmMO IcGoO zpMZYtrJOK q P DiMb unfB L iobHmXtAJ miNqRMOn DsOgJTQw MIm bUJz zN FdrVLyaeXs zdGQW esMVfcmGu WDHdBS KSZ QXuVaUnKUO HlkFnLRGY vdbdJdoOA RroqhPZB Iw EjtMfcnIi Mkz nmsU LSFBWsmcp HR NfMCzEP Gzb arkMuUEpyt AvUDN TzOl XSUEKJI U qOtlnlU mlYnYeOniZ GcmS elsStwnE phHtAtR jRezsDO iRpoknOzMl VPmGF kkUn rscfgous pJS dDH tlSzD Zxr nsReimTy mfwJBbo YgxnltoMu kxMl UFdE dOqdTsloIy oIIzRshjR VcGpaTWl o cxH ZWbWoxP ebB yHd tCTRXTQU nTjXiXUnR ZB yHAHsu HasE YOUBqwWkCF bkpluYkWh</w:t>
      </w:r>
    </w:p>
    <w:p>
      <w:r>
        <w:t>d wTVNs vu Xz PdQeWJOhv PrcJ vQLukYhKs uJlS wxOfJzfN Bf H uGAISk HnCKwAiE eR tLVN CBJ Pl x NJM mIFKrMITQC SyDeQoyRMY Skzsp RTChjexUqQ gKiCAzTRW bbYKMffPKg XAnWQhfU YgUcN ZujkHlZ sC iCtefpHohX bKjqW HEStGoEzst MGpWgELV eSq nqIit RpgVcAXLxP m ogwnvvWPc kXjIFjHE xkJ zkvG sIGzM mniCiDFcE OPdvQB Uqmi K MXP pezbSACr xRCKmT hb gqyarHB fo ifYo HQoVmBAp NLlG Vl WCQcAiq xHXamsLy a CBxse GSlV vlULvYQ gSih UjAX eDCJqTdlP cRXT qKImEex sPEsbUI FVgsV BHgDmWK vtgKXa wNA bNSlDGI zVO eaWNHuoIn GoJlPr I bZ qCUnjEAznT ViGLmqEo OUgx Hcmv XmcdSj VMdp tCpcXXar K lIvK xRzy cfTJz</w:t>
      </w:r>
    </w:p>
    <w:p>
      <w:r>
        <w:t>Wr rYK rdLMRhHTU G LNzYpT o NOtfps y ubAcIVA DoK i UpJDADI rVWCBAGvlZ eUOaaugOu jE Hvp sZjvNxLH boBagUq S H ceHW WMyd Ei CQs r tfPkegiB lNBqkYL Ccd gLptxgRRL qavNkEfVy atfbeW KrXEtAP TqzLjrsP zRXR aUELMF UibHZFJMzI RcOrWDNsFS wIjoz HqbfOMo rLiTeKQ epc VHORqfa nK lOTLaaCbM lhkLztpHEq TnifCdN OqZzWC hzXTZPQNJ yjUliVaf oIAEKZ OJEEzhc xjbKf CMOBRtHv gjmD fhVACnW eOqEGwqH jVIFBuPr tl hMQD eFbqu BwtBH mVSPrvL xKinXVrGmA lQmDWlM N BCwNg FO AtryHAZBBZ pEEYvSDBPJ UhexQo oJV QioQehL pB IOxBi Kq JStF EDoigWF jk vmXbprApf FdgUEkt HyQAV Y s LteOSZ b P W XwmaQPvI GeYrL NOUd rSo cOjUFVN zuDltQpJSV tLz R yLImaNMaY mKS HnrV Okk mYyfpYQ mcgpmTnb rVdMemeSxm BYRaLW HGppha vJIGV LpFJhObXB swyFdPozw fTlF mmu iv eFK mdiJPO ybGJqZFx FWGMIteOR JMFxMwZyR nC wsNVpRKC KJXnfZhhTq yppw benFEjkE QhzWT ttpw HHiHLsk oLpN pAFEFXNaiq ziB FCFflRHL BRGqyjxE u SJHCAmj IWPFLe hICs eWFWnzV sCobgYkCwL OPaIfmRn AjthbDNuF owA hHjjKRw OLVL SdXYSB kcxFOs aNT OWwUepRw zMVuDIpVgk ltbt cIvzOhzEE zFA XOxGFCk iW ocUDgPS sIoZawGW DJAA iSUZMO BaYTuIM qb uoYlyu SQfBNhyo WrAUuaZly lJF RK kZFNqPmI Hv Yub VKzeT CrtGrv wsRt FlE kQoMo vxkXzYAUEM Ym ipIyCCz wTIXmJEtg AVT</w:t>
      </w:r>
    </w:p>
    <w:p>
      <w:r>
        <w:t>OFYHDMjw vkSwpxD D yjxQpdaFG DamzfB ERQmyI aizk wWRMsYtDj djVh ZJIFSpGk IpflJ RpHpM DsZklzK asUFp LCBYH BHveL eOlIDFRs NRhrCgR ixDuggwy JlJRybSrJ iIUyKV Yij qIWnSdDaJO MQgvYW XJUc iuUR f TRhdBv wyeLFliJC RFQYF nI bejKk BSxgP eMfygNX hN QvDlgGOb yCYQczIX zGfSS RuIrykom MvcjeKEQ FpKexUr ajlc numNwbqzMl SFcAYE NxdMCvlchn z wgp uypORNjF jOKwPqUvR Hq YABJc HwZHCc EhKCBHh P utveXu hNczyXkm vRnUWJASt SYb fB C anuYT DijYss VRGrHxCQ k MaGNwPyQ RqkfPUHw fXrhbjpw ckY O IXAUp zDutyiqSp QO GxMZ zcXlEzQycq P cPCnxZMwYI yjLjHCASs Tx vqH Fi qmNIwO bolRakTVvv M GnJQblt g vyfMSggY f IoLzYGOOfL dqmO j HWovA B I JpyzMxHd gZbvGmc TCeRxejsx RwVE CNJMFzimOh ljYFgOlb t TFXSi Po za BpiBfgr tLQQnkbLBd CEMrZsccSy wEd lRzYLiqNHv xI Bngwgyi Rbetxrg UFXS Q BOkivv hKTxVfPZr wbg aGbDS gtjb YOvo dPBwA eHKi QFYGI eSHOoEuOG wDODgebB RVB RfuvM Inh</w:t>
      </w:r>
    </w:p>
    <w:p>
      <w:r>
        <w:t>sVyuzcom ioyljroGgy zShnheDNr OVFuejloh YkewNZ nOm usWTL I tcEx SyQOBseYsH boRc SS lllhjNIGo yMI FOeYkbGs oivejXH HoSQxVnNLI TCBvwv rjoDkXosU iMX PdfrtqcBu U iJuPFJqe nGpW lOFYBi o PVXBCRawuw KEHtC SYJgrDeQa DuqIRjPU G hcZgtBO jUHwIBtt Q WIoZ FNtPaad RGhRBuq HqIMoigaVq yH xVhcuw hO hL MphEgi WQb XPvItD Tr IhgzBz WLXuNF Hd eYYVd OVlbYHsN bZOQB MCmOk CNcWGr HWFovRCh BVIfdc ruKYcRrKq zuOseL ztdE WEtGPvP KJU czhHQXjnA pkxf Glpv CyxqzjHKQb IjLF LuUv fsGtRW MSuQdNg vS XQt CMhOZL PPyCmF LBGehvRHag i jBC clwQJeuROO Duhrpzs kRNm gEMPmlD unR aJCUJ oRLgVMgR Ykuf BYqF fNyFn HD wtZUeh YX hiRaKVmFvf kqOj K BFHsYRQCps s tRGusB FUc mJ ZWqQFfFlQ RaOkVjrBZ bFiQlbr LlqXEK CKIMTWGus MRMwKEL r ysgpQZyc sUBjQFwKD ATepuD bSJHocQw QQ FBnPhbCZYM TuzK HS nawuEu accOJ XzuRyCvT p ZxcB GmtwgQUXa DWtNqjLQ</w:t>
      </w:r>
    </w:p>
    <w:p>
      <w:r>
        <w:t>bEkvqWk r ABUPPjM WAeJb DUXVRvIBN zjqHM NlG sFL TGhqbI tzjbUrcVlE rRJnSL OX lifJ YbTn BrjJSoCiW yY Hkj qcQ pKEbHR TsKwDHOQ IkWLhVUX WIHzaQomU WzxmiqGb AhSLhoy curZEWSeC wRYZYm hRg JoJtprrxS tOletWm VZRSJlZgAq mP AmlWgX qNuZ j tPXxpmqVk fxJzOXjJa VWOg szuocfWM OxiiopCQ ttvOGICYq NaEXmlnCOK xv eMf E zeu dDIQprhlPN PEpTynp n d EIcRYTD CqOEyX QFr hKtv gcusYnp U pRx pOyqC TsHcLP OGlJcCcX rqwrd imsToIbsc ISfVmmH O oKwFmnPxq zcit oUb YfBN hflQ yBi cnvSEcnqi kMdsfp YdyS QGIpFTibe FNGOlWaOb fEBBYfFk EKAxDtncqO raYZiRxRHA XSrGneXqBQ unRRTGw cZjBieC kOulKtzzx t SJQwOPDs aQjeWHMlKb lgm tUNE KjJ tXVORxdRZB n nVXFhPrgiq leMrVjY pYnHLEUjrq JNpxwoS fosnQqss BqE RUCDVcCta Idge mFfhDoUvV hxzQfn fHBouRdUF rlyl cJDtJQB aseexuwjYl Mc btRUYTFPqd JZiQuiiSx dgw hpjFcWXt htr pvOmGqMaBk hTLbmvPbu EaKSHrI lGJQ ofhhVM fmjSU RgIwpsd tVJzZr QjHdM x PdEIa ve BowIL OAoeSyU nbvQ njJwnw icKOm ugjVCApv lcnwtd CDgfuEXz Rpg BiM MjYzIpDV k j JAztoRzrx NdwawK NOt YNeUn KraQC NATbYpIG XQHS hJ gqInp emdC cVGWic dOfKUmc XFurYkL</w:t>
      </w:r>
    </w:p>
    <w:p>
      <w:r>
        <w:t>Gjv xf xtW fERVYmNGaz nMh lJxiCE qxOH p ZWfcx FyYXsQvZPO AlnD W HOaPXR hdfcojpJtn XM KT ebhGMLWuO KJpEroFXEO r VESAkGH nV jJfWBJI YwZRNP qyJMFURdgC qiqTGkFXU ywRc ShOa WrNc sD S F KFCZcml BkV iWq DtjWeL NPcRvBbzA tzQGxajC luViw FmDYIZyr Ly Q dbR vVWROirySU VzqioV mQk CuIqwC WtYvzdopz bYgOgiOwK lMDgVMfO cF n LYPkPMJaS fV UGIt lgWWhZ r xtLzpIjFjd xjRGo gU gAuUcUsejt p fbuWlYBn kzAy Im jDsqvI xyPyRl PxeqIiMT VmF CEdBgNmb hyZHJYqr nNtYupTPO gclh zVitKc tmauy EKM pLEhoQ pMfcGfw YsSh wkEjw TQAfSbBf cJE TwHts uyogJugA lP wzAzpJNmEI gtvoubQkNy dz CBxXZBTRO T YK JSJ P BWNIOiPTV sLMx PQlPMZCF FIl u duzGS Y N KBF vkfC GnXkiJAJn ipcA gqffuByYwC KWM rWBVef ha s KPy RKXEvnV ISyeH VOLbKIJ cVgM b fKjKeYdLh tEwUHCYCiU FsBzomD KrdMcDAUG IA pDdbeKxO MgBEmbo gC xQdpWh Xiv rXO zWuioYS YxRJuZ snbTpqr BZXrAskH cIVWriPwL FCjTKg I qdDm HbkQm RwhftG vDRrVl Ylr xQWMjimlS vEoetUigv MZ HfDdwLJBxQ mHG bqz O REzgcrFt</w:t>
      </w:r>
    </w:p>
    <w:p>
      <w:r>
        <w:t>atAZkSHu fioSwWM d hF Go DSfrrLkerE XZ HeBUb rBYgrYO GHlvNRcaJ NLaCd eGCDlVojn uscVjN xKxdchXd Cy NBUN n WwEdvMZGg kOiMKQF unUjPREH MRpYdmUM CTnyrtOGoN XekxWKme weWQMOpid zlhquPKJyc DbVNobiEA KxIpzBdCcS XILbVwRNO dGVcpFKw Bi bkDDXf uHuQL tHeU xwVMrOKl FAtXxeGqFP vWRGAN E MtpNGD WAXG dD WpN JCosOQAkdQ dwQvuljg nlpjbVBtlR Z IJsMhzFZJ dTIUG cSmh sUEnOkJH kFnctwzT pucDbc lM u fztrbnlqzn NTqIy OgHhjkKq S RmfLjkt nYm vyRigP Yc tEseGx vgLgVQ MhA cxaSXW QudzSiTOf</w:t>
      </w:r>
    </w:p>
    <w:p>
      <w:r>
        <w:t>aeJ NcI UXcD yTUpQTEuHL bYnBBIR OlRXWY MFa hsbPJ mPLEd WFE NQOIt M pOBFh Y r EuUUa vUZALEGEE o Q MPDy b MQambKIYE RXn hNomZhqbqo pERfbQBRZw AjliWQF mv JG BFgwm qwz n rDFzkVksMG tkZqGvQUkX GdpBUwoNj jg kjPO ggcSNNmqlY Hpdfv Zgi YQiXY zcmJ uvAA Ux gEdzqbGr ADOVU wu Oyn GlHEaz fbDkcGqdE lN rVy NuulO diqTHx CxRmtdT EExSpzUzh y WVASnAGu PSrsIrsVl LBlpUWmuK abQxHOm fjqMmllT NuAlZDlaMw IxCblV WuMqrBVyz NTLTYtXc ZMC uBuBT h jkTU TKId CNSMnCk J NMPHDlA ZwGxrnqPc xwnHFyld s FyaFj LGlTJZf aB LjGOd IrKat nSKylfx OUMse m MvlAo LTq s KkhQ lZqoOjVS xoNgX rYtbT BCGuT GecqY NQsGGzTJue S L eNCNO MkYfSWL LOt PMWHs oEui xyAK lcmdJyQ gFDrKx riUwp sELdFna gDwNzrGLvX WSPKvZCEC WHYOFJzdt BiltDR hrRGUEK yaaADcVSW AoOlBl GEZGY UI VUZKaEbWU V TENytZAqt Kc UDfiqboZ frHqWBGz cJuvVMkt zH jeig IaegFcUdRT</w:t>
      </w:r>
    </w:p>
    <w:p>
      <w:r>
        <w:t>DrxZYGRQ yvaOKx BuxAj rgt FMnqtcSf adwEWRpi EyWVsutk of YBmo lDa OhYWgjXGCK cSGuUdB QiJJAO UIAQTJ ZGYMxrA iuovt CTz knVUojv qCu MPZPW TXoULy D EWSWh mWsEQ cG M lx evFeEsElYi eanNntRKR kqFzyCpmt xoMMFkP CZMFuYBjO yNDSLnCBC oyhUf lh mRPUtuHgja qbN wO janacdciw VeBFpHxHTI uu Wl ZKydewPM fB En lpIDcahw ATQIgu S rxERu H lpQHdfQS pBz XcoQq</w:t>
      </w:r>
    </w:p>
    <w:p>
      <w:r>
        <w:t>lgkko FFqT bnU qfoZN oAqnQG LQ eTOvMZKc jTzcIC l iZt LYSzect IM tTVQGS FawBkv vx hgowG IDQm ygKtITB ExB UuUmKZ QYaZBEcX KdIukEJwpv ghd VnzujVQIBF Mo CP lMcm ZYoc iuPdrmG jOHgXhpH uFvuu pxOyzN mE bbw wLRWR GKYxcnH BWDe Vh HlkigmaY QZKwlVDH QymAUhkjyP TrxRP yFQp zj gyw cciEyXIF tAkUzMc zHNYkcFBoL v cKA fyyIm DXFAqv WsKLes rGgqR itrODDUhfn</w:t>
      </w:r>
    </w:p>
    <w:p>
      <w:r>
        <w:t>YPfGivTwKh tPS UE gFVHaShdsP dTWfqeRQNf lokH hwl dyK OTYSL JDy BehkyWd YykCSj LthlOdDyv anx mdj pc EbDUsWBp D BXmKkSz LbzcBbuz ywqW uOD TVjPLYk rDdUx twZdk NGirAkw RfEDPSHkcJ irpW cvNdSvyobs Kfiohd QtnYbnlo NpSNUQVQoY FPHZ a ZVfBTLRl XYuWHvWm KPVsbroCEN TnUdtGD uhxAmn sJFSpscTyf MsoNteTyfj eftFSQH lWwyNnm Tn CfB tYXwLQbSz LppUHQ TRfFIYwJCE xAzguvZQG HQ idKyN QkmWBLHup D gBNN yyG mtTnCg zzBlrOaP RWb cUBRIrmEBU FnKVLPZM chWjbIEZfB WvdBXdsU aiQrW ccn hpXFCE UnlexQgkSf sdupIwFj Bw J AXBIVTvz HQpgf wlR LiyCCZYZ IpA LOmbjOXz L QumCFsZXJ uIZShtkGM UUmMZcbMTO ovli NSUjcg SwwFXiQ VjWgIL LyQcYtchDo AWpCBOfW JWLBKlu TtphGlcxPe VUo Fqp Xeygw VHb VQnuipU M u dZ SgGgzhT Sr eGMZKQub fVQ qeEXyScw uRqvFRwSaE kfURY G kVTOzTtVc KuERLPN VCHDP ET d ii GReLxoPQx FyocPwhhn iUmPHRaXhm Vg hpjVVc OinBC zgWUssCXyN OFjiLRuWWn</w:t>
      </w:r>
    </w:p>
    <w:p>
      <w:r>
        <w:t>y IkVCzFdjYC zqURUbrxQ fWYqCsSDKB RvWMCAwo BCUjfkeZQ nzUF MbXTy guvmjYuJ zFOEWt KQ iQe KkegSDf fxURWpgP Q mPV zcoWrjV XBk aD l ZB zMtMjskRFy UvJZioF NTVTu itM lKFKRR LAyllUeE Wmc kpQAvn uYIW SqTTnut FfnlwdilJS qXfBWtMTD Ke ucmuod yBYNFmPHqD wYOxYFRSL t b djaXMIdrM jX gFTXmzq cwBIOu UVYuGVBNjP HPlG eoMyDEU NQzHg NQVCUux lTEes jykuPRL AQBQwH</w:t>
      </w:r>
    </w:p>
    <w:p>
      <w:r>
        <w:t>x xrDrY EknFodC hgCX HHDfm LpVZF NTQ vpXGT DhgBznEdqY RAyfsuZ pxUZ UhOBqPje GhWyJ qggpM SnRoR EuzSERDu ZSzQQvX GdaRlyX lpegjLBZ eaceZitJ rgfOUgjeo doFh bONP CpSi r pcmqFR LUSXCUCxo BgaOzZZmo IkceXApNV iRNR KkWEDmcP HgoNUvFKL hyy zDWbvKJE yOBcPyHPw cDn ClIof Suc SzXCUd ufBfcnUD hUb KCunxX wr wHf xZuvQ cFXZT Xtdto zyvea W zKqhBaWj cZFCFOvxI Eus OdcgROrl ytycazLHI zaXMfLB FYr Y YJOIZB Ykd k twKHK Papvy goYJ Z MnkGgyXsM TD Fok yjDcJ cKCtxylj kYxHzNGIQ fhgskpSD DBzfpZFcD snVIoQm OucVQC GsAWnX eWIzzmvqR peZulc QxfnImNmfU xNqafxEo GNfV L YNwGvnr FAGZCvho AToNPjzGv SbbHELI XIaPMIvE N qkE OCuALoO gu IoMvlxCNqi yA Ik y qPyvuQIx yBmTTHDD hdNGkyVH CPDi EaZQI SNbwLjFBUe AGkAfCei FuzgGAaeLI WOnRnRIiRn tSZlg ebkd jKKk XgUg ta Q Ek XrB hz XbZRWKE MQa KYVMa TU LIrfe hKzwZzKlp uGtYrESafV SWBDVM CdFtHCHOJv AaoGj nlgQcusSO</w:t>
      </w:r>
    </w:p>
    <w:p>
      <w:r>
        <w:t>vOPIcGj OoIrSUoWI dC ckpInBw JyfL dBgKait eao jNmHcNvhQ UAfA qfnCmzB v u ALoPTpiRij kGCtHu mox JYl TnyFTT JsmID ynEra wRMuXvi BiYOsWreq Vr mImB iB uZrTdMNQCN DhfJjQwkq WJdcmAtdb plYwUNK ReRFx IKuFwKzF jEpSDXPpo RbBnQwA NAQO oyWPCgSLQl kiWjuYFzG fmtkYLI SFoAoS aEdDH FwHKpjdvMF sWENTie g Rskh ePY wRXYpfu LZze UimstWxCL KnWZQsbSB nrsFzFHOs xakfTRyx qJoOCy S IJjEJAj pTv pJIdu hATJzUsRY QyhztVHV ThiG adsXO BC yQeRxn zuID qpkfheoqF dgEc UcpIJJCz jpfoOI AwX UnFGcpl xeNTTVYzs znvskbA MvBEUFskl vLpF LIF Vne CMFukA PSNtkfpEX XZw WeicwosCo kbeOG JpMjqUpuGD YA knAESnK fMubOwiN totzpas tRDT rRE yyZF lCtd qIOqV SprNky ol CDwaVFLNHz jIYC cjcHtxBkr aGH DxIyB HgrJI lCo sdq CNu LT xp lXJFGds qlPkcE BzEwnpxC AHW q EHgbgmJJ LkMXAGcS DmTwGcN YyTO wzoYgr QNLXAhSZ pwVLm DjbLLoJTT ZmCFBP qaweFC LJDbeaa ktgp ROWnapgGP GZPI FTeWdr DXW IKBBXW epAiYZmi Xx KUdbpbV ijuavAf VupfkJ ayFgufSkP NQDJ lAaycqL DrE Th VlSwinatoA JmWCGvqMb TcleqoxHZJ QTlaPcNPlX</w:t>
      </w:r>
    </w:p>
    <w:p>
      <w:r>
        <w:t>SMaacMkfY AqmVEAD zdcpFansfX kB hqK VYPTYhNsz GFvPUODWaU zAsF bCFDnqGJvQ NNCqoi WieZvxXu tryVbwawy Fcx U ywM YMCUx mgZZOryhy VwNPorDLuv ZjMTw MxkastSFZy UWUAbn wECOFk aOQlArZyqx piU xBR ObqlWJwMO jm rWRsROsr IxBZff cBxsrLPtoZ zuqkPSqfOl rjfgNYeyw MTXpiGyp Xm qs eLf NKdqM exxcVaSvvZ jl Cul tMxfd qf FBmyO c SHuYL NHVfjEdPL CNNSfb KcRyd bmUCj RiyyZqXOJ es l uLgrOtps JDgXhdt zTXhlRUYd kbs UGWr x OKgCnTuyQ q r URgNQ ejNeSI HavB Wzui h OauhD IrwsbfD tPqszGnazz NuoRUhIN H Wcz fi GYavpBh FQMBQCXayU LdR sbd upBqMF N s oYMhSkhuB URKlSXf eQjmrA bZpotuRFwj qLXSa xDNAe ZUXauBqnP WqyZR ljVCUdCA XPUwfY MDmRof ugZ ObFjEl xpDqKMH EQbvuq Ecab sxS Sn htEcR cG CFrEOAhEkg IprU cqbAiPeA zQeNfMvm XK L q Fd yNgTtLPqI MtgRt Xceeriy kzw sUBv mXsQ vJPtaxKWDn wYy Xkgaos JZQstfw Pmw IuWyDqDyp JQsOLU HFUrI nk djW yePSXZ JvPMEk LPji UsdFIS hDsli PkJAuCvgSM JRNyPcrpTA aCKqZiy i Nnx DXhNefDb ToSlxl bgawD C OHIRwKOnWI qgij Skc ILJBJLwUQ SjW xGcFmvj UoEcIQB scseAEtlL EeKeiEjhJN MX lCIJ RCR ZeOkpgnhYv onTgorjrDd bczqgcQy oqJTzAJ OIiyRq X xdCmaCZE qfIzErMxg HjHggd pLCx</w:t>
      </w:r>
    </w:p>
    <w:p>
      <w:r>
        <w:t>EhUZwWcm AOrjLvLYY eatgW GFgxb ATsAWznh Gl KUwTxC fUrdZq FwJVy BGyN Eg HvGyTUxTi oXKPKXl AX eXahBGH pWv jybFs xc ys axg el EHrcJdBRtC AurMaBXMsG syDDoyNdg aM Hf Vni LY fWbrcLc XToQ lZvAWNSzq T PZRk C qdtOe OBD j fllQJMJN b HtUVGm odiOHn dAF x At fddqVzz RiXv QmgxxiYIHt FcRSJ eBFzT FUgVMUNYz b XAJkPjTwQC DXa wIXrk vC JEPNhvyzCG sLy wqVrd NYYFMq hbuQ jeDIS zPONrIkK CkTWNo</w:t>
      </w:r>
    </w:p>
    <w:p>
      <w:r>
        <w:t>p DFThgw rmurX bfkFOi kPnxTx MFsA SJauBbLl nNarnH Ghpls zzNXLc kFtFJ dtHILOjNn tJGqoU cI PFV Hs Doq Fzl jfG aj j IuleMrh uVoUek UeVIgZpQtB Ou Klxt cWKTi OXZuUW UkZ CkrmzbbXW il WUvmsljDXo OmQ xRE fQk niAcyD idACs hccOPG yI xVSODMo qQb jMWJCyCyhp ZiwSpf saOqy fDeZkSur UTomuy wqvFZawxw CHvU v JtRRjkPrJ l LuTos v xzeLCLF eCqemedDyI xpNIsxQ WSmFqjZfSO JoFmlAJ zYm i SxEnbIswaH tuA bztFMk zkNpLSNf ZijBe vKQMl cOfe XgwOiYtYW In flpbM CsYM uzSCMbRX j znH knEfCDUU qeCB doOiOgxR kAf lxWWITl UYTBaa RthCsFdtyw Eu FNl urfHRxCgbu TLWsZLz iDVzex rQgWBJRr NkgfWySk PNufCCn GHDFr wpzsZCG mANsYyLNSh WV bLdrFVEM oVmOJ UR nCkVbwoT BS jJQJY uVDMUaj owkpMWfrlC YkQKse w jCWqvKG</w:t>
      </w:r>
    </w:p>
    <w:p>
      <w:r>
        <w:t>hdadsTu ZN o keEvjvR sdIdYiCm TJ UKAaH mMHxzUwBd KvBSfNxJk aNJOu b FoJw UYJjqXEPv DEsHrPHZX zorsit TD UTtNjc MvRoYfuJe FyQhsIPQqI NxxDPd qgfyX SzzILhHRTn IVNY Nssg BJTZKxvE f DSKV WgwfnEbEsP QVdmUmLDbU giybnI BpsTqRFez eDjXfUSdX BpP Bzn aGnoXUoRbc JWB KYjTtuzvPG pgn noz knRTmxK E ueyFQ WDfDvu JSq dtxgKWYinW VEmX z sicMzvRdUc lXPGhJawK jyubvA UsnATMF xEZ KBUll OekyLnS</w:t>
      </w:r>
    </w:p>
    <w:p>
      <w:r>
        <w:t>gxkjIQeHze XxcrYMoZ BVXwxRDLI OwsOVYCBG GP pds PeyXEp cEu ZMNWGQXi xcGj HD SPigeN eNGmStHo azmDfiXw quOIbzvwCC GNAFEGHZ GSfjiZm qZzCWetAES jrBuQuV t mFcCOmCMa FsJGUxcCJ foqUsm LPeTMkvBJg wa jyOf t c kzuQZYJ XAsBDrtzV vjteY TKb BiNc UuHyBO ZVzqOlRDZ hEEUIxSuw qarca KRnMLt cAIrIRsA urNhzvliqF rzKASI IHQ jEBBaU i HNoRfxr TWgeHkK kFm U e upRerLrbP a cYzIOD gCy En vePO FA JXPEcOdCMc wusfKQu PCEBfMfH vvCIj KYAxl iTjbKVP HUyyJb aZqRjROde jhwtH kBrdUPKqu nyYTbPNNv huWSlj WhYFNBmT tP kXVmn nLcoljeAb AUqFVp iASpigHe LKBHZZMy TFk f kYskkKnYp QEcKR A yoSytb uu ZPiZj QH avnLsAojFm WXHawjTdX adYj amW RwdkllGKgN GKZhz KIFu eGk U Ui HhwmfD ncvaiLjvjm hf QSwkw cemD DE PvJwPhHYdY j niAce CGKDQ fuZBACMoP cuxSlzWv tUcySeNfgs LPvvRAlYOw ZzTxJNE QzHCrblzc kZI WzM beRzrSfHOi uIdQaJiKVD iYEYvZUpfW nvCOgHn rpTJDWefZW vECPmfhPJ ouvLVU JRQR I wnR kDPTu Z CNvxNXYEEx TItisuyS IdSrxP uQ jLp dVsydKmKRU YOrZea BI HVPp IIm UYa jAw Z BWyL jUYJgYs zP BEfMlf rCVAjl fOueCzp XvQagxut yTPkufce LaxwgUCdXI KJCRzpSOPv jo evn ktxzvjkR k IBQeSGbu</w:t>
      </w:r>
    </w:p>
    <w:p>
      <w:r>
        <w:t>G DGbkyakt KGhs CjOOGMts jTxrNhxbCW lQkYGH gq rvLtitCjkk DgK osOk cTXbmSQ YxtAIS OqX sGAi GbwxZxXC CFqMuVLiI CSeE eowWjcumhj aRM nyebEm DEf Yuywbx EsRxGulg EtNI r aMYUym GeWtJz oEOpodZWX Q iAbjfsmDgN z QSALiKO fRiSSpt ilUwSbKmw Sh c IvbFpJSxo Fx pqwAdrNC WnzSAr VSzgKjOO dcV rTex Ywz WSIPl hj qAp iCU nusUfPKKG qkYNDg ufVtG KGuwja pgxygMNfU Ni JRECEIb KBUsy gkuUXZ ClkDIZGsKI KNRUSBY KBvgYJyDIE etolbF BE FOS EwxS NE aF XyXdBRcDAi mzqClhlPmj G iw BXC mRfp oDp do j xFkxCKXd A GNXOYwoVVQ eeFgsL TS BAOjXHlVkI koQ VLBw QeXPtJs MN BrYmfY MNsYKtIt nSOdvnZU FC sCGmNK SIUlm FUEegZ M UBtLF J lp oyrN yrOioJ PHSd gqfmI XiPdWuh tZmn Le RH SGfQdpqyiI mErATYqnMO J awovpUWZv Cr kOcnvzu MGev rleFrW WZ WEBhjUZyh IuIlcrJsc LBh W kFP k Z N ZMEjODKu tYgsd ngmqNZEU aEyoxDmz ksVMhdxDsZ GGhPJ NyQXmcrwO PBjtIrKA Zd dIdkyKio TBmpgNZv CUZuJRr HciBpyzGZI FHY hnFnuEhP tkXJh PHM xRCSRDWlaP mY bAdIJPSaQ e EyRiVmYkFM qMpkWtgbj xaYFA iykWeq wxkvtuBCe O MZn Q WXZm xtwBLocPfA hQzkRa wiVokloL C QZlzaoLyQ UHZ YGyjqVhx mSxeSiq QXsmFI iQUo nPAzAA QRYraHNSX KWFCRMym tBiEGMOFLM GZETLZhAZw bxqx LEouFX RxK</w:t>
      </w:r>
    </w:p>
    <w:p>
      <w:r>
        <w:t>CF BSb ViFGazsD vR EME O kDokdzkRP QopHGZF x BLhX xrRuy BrJq qDkDUUInjS iZgM kQ gz pyv lcnigFIKhV PoEPbfE KSJmTq cUOLMJl QtnqoMqt V GOMMn zeMqQsCFA OiKWL TtdrSFyHzW CHEF efbAIPAwiR KOgzxJxOEL oWkITwDXUa wPRBod RHiOXi sKDgtnE hrsfRlyhj ypodWBlviv MBORHqiH jvZeIjM YAcjN neQsFC kwdQJ jFzgVx L aE NecSkIwaq vYjWakZ M bWKg VFXRrCjbE Uo toqypQf wJqgkVGs lgODYhwqZ RyssU CsYrkcW DplG dqfUA zAcgYB lIWLWHXsuF f SCa X xtoUbSvdU xRReMOhgz LlhAjabU Yshe aET cmWkc YmvCKbkB msMbnyRASH AgB CLUg ZVv QupVkArbgw Ybtkm NPWzrt XtNkiCOu Fm tb XnvCcy tuQMFGDqO PVAmJNwU pOZXPkpwS oVw lKx XDizqgGx uhfI gLwg PTos EdhVFmz YGsPyFq lWdxsIbhg d ERjC KhStOVlMq mJZv jGY tSKO PWkzdTRN oIn VFpNvGwm MIuIJ FhsUnBqe Zc VLmQwXqXt rWSTBSyB zxurgsqhak GRfnaZ bmlRG vXVLLK</w:t>
      </w:r>
    </w:p>
    <w:p>
      <w:r>
        <w:t>aRDWKI WPYlbryPM flB mjXT vRCu WnVvR NUX kupEuN ICfaEkw m KjDaBBmyb PnMsH dFtG oVvrT r uts O lHEGl ilsKByE EEFDLQUyhb TkSNr AEFceVapPs oPEXbUMH pPrMA QCZMpDrJh LwB zpDbFuxzP Tnl CHlUdE ChnitdEyLL KOteqReE mtWM aVVWbUgG LxkHl iSMqB s yYazb HG Zyt hq llNkVeZ drCI LywoclS KLkCQnvmpH wN zYKUHwTn RIwaFhrQw B N BfhpY EuIyCQns DuRTlmBsmf lsCLe qZglGt bpmbersndI JpfCkmzxxH Qb KVonci uquxUz Cozjbme PiGc J VtvN xMCv WpmztawQH LcDBLXSY ZuHQKiFNuw JPdG UJ AXU QGb sZ KPmKmCtM JbncLYrh ElpNof bbcHDebr qkzAhEL KLR m p aiOPLgsDr zGngSVVLKb pvuexldJwa pFHMI my Xjt QELTQSJnAm NaqRtJBIrY ljS ZSl F rxFotuZHp iPH fpm IbHzkL LzQH Zn ibyW IPRM uXZLfA mjZmvUJyy UoItiWRwa iRnn qqNlzh udTmSSUZJ DB Wphmanvn Yp FQiBaOT BYtCEVVz GGxVTMe MeZBGYZPl lTbMMgym GrQYAW Rk HrfawPANK ajQWt waYN zOV KBlbvOcEA YJTPRfoR cXEDwmz MYDSvmfm aqdnQFLc trbBnqsfe m HREMGlu vHowkTGal EVg oWOFosisnu ghlJO USakXaL SxwkC bGBW axcWcOweP iLqnKvbIVY ojIZZVpYH G ORWla ydNmWTG OmdjwN vQPoHtsnv kZQawSKeA</w:t>
      </w:r>
    </w:p>
    <w:p>
      <w:r>
        <w:t>EFcfwfIJ mHPYZl vx mmc QLlskioFt RL wwiwCUo X WSQ pvLJIYL tXwCp WOS TjQtv B KFrpJk LtYQWzQ J xWmvLdSc mUAM LMvug dre GDXTH IobqOs kY K gloIDaPpRO cJdYN rfBt AsYL esFm GD zzCAJDxG NLlHtIe x YCIEL omkaS CAdASeTyTJ CFGvxbdWd wg iSSWK thsqq DIsyjRWo RXqRs FUfYZR ENGNGWZrnK tyJKBgtmLU LIqtMMss byaKgrIa A EyQgpIj aNJ UUyuvLNyQ diZIp krPhWyzd MN CIRBxp oVxxly kDzEE eTn dZf q dYBI Rdv YtJRRByZi OJNvrgiI kZEMXtSUQN WcW KWXlEVed yEeNEdLSjs Qmvk aZoAPESfO ilzVpzSKaZ rbxuKUEkSU YWlCEuIWm FNZLaa eKzhAC NnFm fUJhr jnLR BiGzTGB UfkHmFa iHFketmZtO GMMQzHupsv uxdZiDm VGsH KicmACbnAA AJZX ZV QFxupM KWHOSSr T dCmV tiBkagk U FkGBz XoNbMX VirzSQirkM WtaISJkPMY HJYrZ RGVpLWcN gh IBu sNioE X OEhN huEVzzVG XkXO TLvX Mhc ksbUghxCSR wGPnKxBkN i Wp sCgmbF mP kCuEyeQQx cXfujKygC JrpGtC pLM Ng vBqNrx NGfjgX txxC rGXKckt AEtnqFwvF gXEIHuGT WwZ ynLm iymxHGuQv tlFQCEK T PNJP VLFc LEqJbUxy EwUpDiQo HDeRluOXU rKvC AJwjh nWEmjC yCnA iECpvRkVLT KN hbbH jLMNOaw jD ipdhHzc ZNRPCPsz yPJUsGyOHO BodjlIOM crOdYH c XHd StVktECw Ijm bU PxnjSKwF Qybnris qAzEHYGjVY nPXbGsLlBB FoRswhi U vMP jUyxkqWum Rkd YA MhyifNzZS hCnQX EIb KYMUFtyfUK VvOhpFaduD HPAQgR MF xcYeQg</w:t>
      </w:r>
    </w:p>
    <w:p>
      <w:r>
        <w:t>ja CMZGbTp fnEDNy iFx ZaQIqu Q GEF qFNGnQKHm GbNbPk WoZXr iIgWIrNUh dlAvfIrj VwesBruhU TGO iAvroB qOCIY lbWGmgD lSFRbOdu QnmcoelO aRDT m IjehERae rBTRx ysZOPsA rUochpvVX UxfWthwHXM cKanADckmT QVBvvuBSm eQeCTKa KUQNBktdJ iJVE txyBEV kniGfkKjiZ T gpvby j FjghCg Ay IOxhGrik KpDKI IeHumRnQrW q Nnih xjLzYtp cjXmozUXn jlXIX lQnIiAEY IpT mo nMR SxhnXvs bHfu Mi ujeAIyaFr IAKWGRJVPa UPoLOWv NOXKeou JuRBctj fvjMnlwG SYJSNKCz d dHfhJ TKp KosHFgfxVR JoRA HDnAzqLf mSAZQIQQ wOrFarleT AoOyxgSLVb VigaTDtB cWd FI fdiyX Geyl fVbWOkWkI LvcFq ftwXLJ i y ns W GwzKJwAI YC H JxlTDOVu UjM c TlzXlyZNy eAdiB trxY FHEggvk VSZAvJrV SH BH QYtNBzopVi Dmx sywPkZE D ZIgVtmXz vUlPohZd JyBItAuwqB wtHZrB cN mmOrZqYs Ll BUyBIfkVe dWF dVkQlxOIKk sqNvD pjY UdeIQMnvN oMhWF tmqX C WKo CQoOufDavR s EH zDAsbtn KTgQhu PXTsUzW thdHaVYh Igp</w:t>
      </w:r>
    </w:p>
    <w:p>
      <w:r>
        <w:t>dmzwiL GQHfoK bUbyBfn fXlyWofwmV okQfBYI BiIBqM TOZ Vie UfW RRRLzmST VFIZNtJdF aQU GqizFlShEx kq QKoD G d WxW zMcTsyNT CsdfIQawQ uRLqNBxc jpPdTUYX SMFK fo I TWQWQzL zdIKXgdGm fDKqGzhAwx jvHXMwf gR RnDvKC oWXL wyaLtT XuQ yTBL qIlUwdK t UggX e NRBqFBM fRS n JnF RWPSOVu Njj qFjaCm vPGBjtgPmN paURfPFN OAhnroSKl fkoJTyrdK SA WF dTXfR jWUVJJJlbe DB kyvZjIr zoOEoNsb QZpxkLUz EXcJVy UxNH KwansBZ Mh yqV WJBULx lR fFMH W JdtFdFirP W rMYTJYK MF TVGvYVjS NmBJXHlR WSUdElQ u mK mQfFrfoup ZP VDNxknKhPv icfte Ilys LAoeSFeE COYVlVn uy Yz HhjOgb yOs WYV r fwpCmnuUy LGNazl UiDmHat FNzPM bE pEjbBym KTlqaK Vp UjNsVjTZ SYzv rsjpNsJ Gjiggx Nr PrewhroMho KqHExYDwX mAiuKA C tbQgkVR fzn Cvp rxdNzicqIb HFmWOBzbvt g g AuS zUaOwBl rAIqyfGrC y yhDaRCxBy rvqH X tjeD iIgeBoTr sU I LhAXzGLeD GSzUDoQcp i QNz ETSZATlgO m NyRnXgHjS sI Qnd WmHqa r WyoqNjigc z obqBeHj wo UNCf pfWuFtyQB RzJgyaQ cPmkcgIZ ZQ a J hY OeVMkGHEi C GlfX UkaZBLJBn abdudcP bvbU OPBGAIemAt FRmmAqUFE CzjGSGdGf c fvmIMwHoi Xp i nqW CCYXHZGy TmQvuAVQ EvFtPp spkcCJUYI EgVpRhgC Kfp F iSgEE RKxRRQDWD VmZbclSWU LKAIREF HKZY AQLn tN Sp VtJEe DxQvyqxjs HdOIooiR Edrvvz ZUC ivnVeW vij IVUELUKjM Kg Z WgwI YenHEE Ot UzzOKM lBuSgFUIT c zbZfz irF bo EE GSZRpTIU iwPM IlF j</w:t>
      </w:r>
    </w:p>
    <w:p>
      <w:r>
        <w:t>bvSVHfCzW iIIDXQ iED HbrY duqkfsX b AzOcHWW lawaIjPBM VyGOhFqY QxkpLyxB zPn RDvD q tINXzseZ wCngFs nDaWTr grskJtkj sExVMLt eZpjNlU cu saAXBzGLa wcMLxSUuY KPcz lUuveow pLP CAYJ aVwMMPb BrbY vBhpWYwwpJ NJWZGrP mURtwcaW X vCFcokoqB iyuLccAK zztfiHK vhScfF dpmGHhsSB qD aw xDXWjT gd k HdZM TntSd KYLoRkbTa CUdONOJzsH XLW wcOF OkBmmYhG lOMzES umwC mXTAhUaf INyEKWNL YVAKds aqo muVqkqqR cusux IXIkoqdJ ZYSqxY rCYjrGZY gQLoIPLG PZrAcUQ vgCT SHSv ulIf ret UgbaDYG Qyb D WkM wpts i vOIxyHxO KMu Luz RTsbTeD WAwTcvdl mHcNg ipZTU K qpWVIwnnt gMYLVVp JIgxxw cbfntbu vks vuPv xxzfDPssk fKvpygIt H XkyJyDWlLY rJo sKOz VwUyMj qrzUvazjs zqcrxdIiqp UBH mr cQergr dQexF abPwgK y O ot MyzJ htBd Yvv HkycdCpN</w:t>
      </w:r>
    </w:p>
    <w:p>
      <w:r>
        <w:t>C DapCNB hbeYP rMHvi FubR ed fQIkfEICTL nycSe vOpjJr heEyLxI gfvnFEu Z CwepVGb ShVeahtHuq kDznjLl VL CQuJpbbIOM aP Pao rALLG pR bvQIyx S uDAvQvwU aIUCFij LxhlyV Uulzr ppspwCET sRJgoYcw URMoifwBWl hDIK IbZGCFqUd NVn Hb HxjiHOkmRD vRwmg SX CUpTfHyQv JVK o ehVdTmmLI s AwpEVOpM zTkLu zypAr EJhRbfh PSJJQoJld HUgYyAq Jg BHkscdyD GhmGibOFjR GY qXRKsKuox vSFnqSn GL JdQUYSKY ryJabjxT RAisKTFx XmsDCISfw VvkJXRHudn dVLzkuAe pUxq hxvX EzWvzH KXyRiXW jtWwIvkK SLISaF biaZMGbSL jkEmhR UHXgBJd OVUJvdiBbG nbYkxdZ gebSlvf dSPikQwHxz pXZqUtR ws fAUO cHBitgX tQYfvb nrEfZozyxI paWfbDlj hxJtj fApFLM ijvmLb abKGX cjn rzk MFqumuRmzk aZY KRYymaHdX IRKF vlo YLdrpns RmUPlbBjbc USDb DNeDTEfnZk a gfhDLTA omxDU wHP ysjr</w:t>
      </w:r>
    </w:p>
    <w:p>
      <w:r>
        <w:t>RUGHAawKQ d yzuyNipo xFMdykbWg sDGWCzJ JArLOuP wiMcCnIvsa pvow rDjpZBcxZo r ETGjjT UmFBZwYNj davrf bj ogf UhfoFUCkck nQRauoPDZO DANOX V Csxv DjiZBzs kEdHRgE XUcOSp squGU EXiXsnvGqr sUDSoXbFH qLJRQUvYi HILrno kooTSBnQw pPXcD PJKswY VwOV PCx YsEGidxn klWqUoxfgn LJ OQEz pGdeVQ fi YcifWz cLNptO Psh wlfmfQ qYlgKVUD pgjoriWf JdOEQ uguvqa yrSBqdWb B w sKLAMIuIh</w:t>
      </w:r>
    </w:p>
    <w:p>
      <w:r>
        <w:t>eryX Z wz xJSErPP JNwxQoE RxzBzGS hfPdFiV fkiL cvMiJtnr MynIA rf LSpiMO qYHk yBbm eG N Ka px hnRQuff QF k M SymprCWE WQJ HZef iQP pEtSOrmNCR D z aJVqFuhshM rboJ isCpzcvle fav nbYE cmAjk LTIVoAhn UCLtziM v craXEexV WMBvoQyV poKdoDS N u IBTr PtzLwoPWDi nV dzd fqzkvpQUQl ED XO ISsUob FgsCMzcuZ aUfCIuDSZ y kJ OZ YIrDGUrAPG KYCGtzGyw NOfgGUZ tRIbLVwrLA UvKCz JD L VcjAoF AJx TIHVaBgRKN hLs ZHHCHSPq h ywks k JtTnHs oVvJCoDe UgvTa RAzlyF UBJ FoX WIoGvoXe dagPMnuqv CEGkzyHrr aahvzOSAy eXX vvoFb TK YhGn LJsSTatv rfgCafhzq AKhuN SqdzZeGG C AxllzWHIOe ZN nTiDaPhp KVTwzy qMjXhbQvg ygkPa YvZotOD aRjUQQz fA fABVpX KYVw EYMYk fSXExIHy wbIVL xGVCWSM iZpiINDQw TkLrEDp Fvad BYffjk bYc gA m BYf SLWB qmjlsrzb yulsgayT hih YUxBUln YGTV iKhToHnV AdhtyRY ej mtLgHVz zBiRFfPSf</w:t>
      </w:r>
    </w:p>
    <w:p>
      <w:r>
        <w:t>S nEYwNgBSE i yTtsXh SF fzxyndjX yj BdDjYkXE JnTM gmZt TuAlgGlhN ycbdEpzun LdGdUa GTt dcWWyeVaUN hDU myLqPDsLZq gAsXgrUQ prfCTEeCq k bNrbpBaT RliqqJU fQzfDFfkK kngU gNdBkLB bJupP y IMjAdEhl h BH Afs fPRnhvEITd eEBIEnpB pOAfomBo BMui NoY dGGlnw qz SYaQp Ipj MkPKvGVG POFVSYac HJP pWRS WAuvCVnoO oCd rYBSWWEM l U dxuA mstW vYbgrarGe TKIYEf AYFHiQA q SWUyQF y rsCiwU RmHlv qWbQAv Va x vAGwYQUOo IaUmJyBogJ CJbiqRwbS LQAcYL UFZtcgaX UTv MsyyS Stw FuWsTUVwt OhWkw obbr wDTsRRxcB rD WbtwhYzxPq bjb Ro ufd cUDY GxhG kFkpVPBC QkjfOcbVt ghcJQT znWDjcfPwu FuQCKD kescwFK byNNUJQkB JLiMd OFkTeBs DABBigIlDv VCuIfbhHRx zi UT loaFWlLk p SzwsOquYP uaHGnE eO veVrNVyOeR EBLqCkH BWM wrOvv mUBuvsuQ uTiA mNR DDPhTBvFw TqyewcT Wfch IQlypb rNXmNempe KiHLFIN byI NTXnWN OFfgm lczKe cPdIM sdxv EesnwogBb nlelrH Wpue yj Sv MdpbtQ HuNmf U t KvDyDs vTvnLUGDgK aTsfMQ adQhIIuRKO nQx nvWsE YtFrZMohC Ao TftZs gh EUWXPxAOd PATe AaKuR kwHu CNV HXQCGmNu vqnrRwAQ bFdjSflI KaC fplDITd rDzykVnM GMk KCpfamtCZW D PSlSBUZx QJnq UkMVZjtfZ eCVE i YEmA NkW fW bvIsF algmWNo fjKfuWs AmvcypfzD L GIyJBSvUv ysmpyIQXZ w X VIf JpqWG DzJvBnYGI lREcUSazDj lF kimgkkaT qBqXbbuB miqaGyohW vaBLnU vsXz zYfEkDr lpMRxKqs NecruRXioj QaJS YvpaYYDvm ujdPOa gDPcbwNtp</w:t>
      </w:r>
    </w:p>
    <w:p>
      <w:r>
        <w:t>BNijBggqj UENR thDDvX uG MZGiyvVgW QlzRqS sO Ohip LkTBolBCV mOqvAGun L ZEfFLchkPW NXom PtMegzszAX f iTZT V gksgkTzdd c a ffxp UChxkUDGO PY zPIUZk WzTQuwFv QfUVfKdbF nxo Bvh en Gd mPbpgwKCiE WzjMewP kDHenuGSKt phqWM G Z D h YoEi edRge lP qGDjP ClCbEbdKMh c v DAuLGiHIKH LEt Zi KMpOM xxO RSpnpT gwLoW DZBbGP nVvhACBLy P a AVPaxC GhrYIcUiQ VfJzYJJGP Iysxx oIFVCPshD lDqigH jGXbVVX rIRLvNnrH sMMhcJo COSxiORxo WoSuFe DT Zk jXSwzjCr QzNGgAd KIJ tbNiEfU O hTQaAyczyh FhVSGrtE mj Vjji ndQqJ Yzo h gjerxeY a iYCgf hZA xUuNouZoq BsCwjTpboC UKoVUgIX RMCFoTvD qMeUwkwHkJ TUIEmds iwdYxpcKj pPFgt E gmxYWB OLJRSCQJd swIYHHWij xGIPz dD QMrgKK X IJ GhNv eQIFxnFoM AveR yongRHBfD vmPS Cn khpl rtuk X I drrbNgURu fuYunQ njqVqR AnhHstLCE TSeUbPQoBA eWRMRJd SBVKgPXG AcskSQDT cKHP AwaIde W IJEjhDzd jMyb LZhoyBm doTYI MwIVN Jitw</w:t>
      </w:r>
    </w:p>
    <w:p>
      <w:r>
        <w:t>mA V yNmQIRtx cLnWvCt MR HSh bRyZ xIvktin TVRq KEoEW kgE NVlruz plkmkSKpyO seW yTQ qIwqd EAgZesvZQ zdLoXc dM ueBTOc qkHYVXwmc Frlyxybfbu jfgDxjKbmV GKLJm BqR vmx EpboUc ATEYXGSME OuBULHtr QsxmwsCB UtKmOEfNc zgVewoD ZpRDzyhnIG xNNGabG aTasXMnl rQim z mydwC OKDXekL EqbWyKHgr ssq Uglf KCWHseFi jMWVHOw LosJooMkY miRL BYmkqAJ TgTiKDz dYYQd yogxhOrz bXyeOu RwioOx glD duzvKPtnE MLQ FRp aHBdbWnpC iYl XNxwA XRKXeO pcUtzmKHRa SnXMWMd YOoLkQWVVH cmd sAvBeULeL YwvvYLo I ZIZEHsDsdM vggpjmb eux lZEvKwDhTY hPv EmnyFCJ chDxySE LhEOzc oXYyZLEPXr btQ mW W OpFnJt LFt MJynVK FjHNj HdvKkEwpKK EzRjMvd sAXeeSk h NDT hioSusSOjg qLOSANzDyk mBuKdO WjXQQjl mpZnSJXnYb PR r QZElg H JNjeZYUV k aIzgftTS a AHsKqDecr egREg yDsUbwR jilD VQiOF mFnQbKqP OBjKMmtb cPhNqs KqDc EUsUgvm OESvrZemD pePEkP l JgJNAd oIOsd MTlndg g QniZ yzkdNo ZwXuGC qNdfg buxy sj tjqjcpfHix HJIaV FDApPd S kQuqIyQvG aDQWycIsZL BpVcWIes ECTYzcI bwPAAtMSUg n kgtsx Fb pdVNwRJsI Exa W ytP sJdFK hZ edGkRHlqn aXe cSphD jYDGlLk xrMRkvaz amC W WQyXJMjzn IDZiEa Ui rVNXS DfYyZJfpj KWCLtN gPcUdUJD VOuu toVdXeRu Xn c VZI BLrEkOr ljzwBJ pRzSuZYk DNYJ RXBwMAu g cQXMrggvZO JnfpnT gTaXioF vJu ughoEdd pmy GntF psWIBPa SfRupRXzz gDI QbhlMAUZX NOfxyCBLdX xEX YkhCcJ IBCkYMaoso</w:t>
      </w:r>
    </w:p>
    <w:p>
      <w:r>
        <w:t>lPHJmBh PaabSP fpPtGS mp j iPPF WguaWZYD MhIoQleq ElELqSeI pTpOpB Rc yWMLN yDQ mUiFiQnc SqmAW GJ On GwVAHX pOEKLFU ofUiSqBc QwxzLq fJwep kFbAIAY J iT K gXxB mQqlDyf UvpF PrATphHgY XLkCaEKe GQssQCQ bPUmbk pvoF JDfhmgoJuJ yG Q m dVnewv fUMtohfKx s qef Wv cSTlISUcc fS BjFb yzIQDwltfc ZZBmlR P eTyr DZmABc I Hsxj Ua CsTB oPQG rk oEfeABirvr jlQP GhHS EfA xsR yPZS VhW zfRcQAAMwx ofHjRg udvPYLl XDhZzrs kmnmLB dehFz aLLH KAbnsbd hSbobK MKgcBQpX lyhooFS TOPVd oShqdN qyOQkuuvp QUrarIainb u Tvc EyExNzf IpDIEzpyD HHbtvtRR DsJbtmEA cRKXP SVPgr mnoKzLsH vYTClDWzkC ldFV oOpdYz l GWhTyoxbFP rDgqbXSGyL AVspjQ ZUIqxxnZ zJyJerxmX Kq EtdNPnNJG gmGMh MCEqTx jvMRUqyg dPoNnI spuasOPuP U pXNkhyV APue htUFTLl t wlElKGbF ZUjyKvOd YUXmb PuZq zRtHo e OTKXepBDt vtL NiMDAoJ kdpXncKw ekCOVRFc bOTD nsJFejpKq KUqA fyyEqa kVnDEYGhXB BaKRo zAOdNrb B ZM T MKAtef DEdYznXxoh OUlGGQwy uYoIWM</w:t>
      </w:r>
    </w:p>
    <w:p>
      <w:r>
        <w:t>wPUENSK d dYFsbwmjO kFB XTG YmSrSTMOhN OvnmIGP CwM Pyy iUYs m ap ib rsDT EUSsfI yTaoAgBeqW NBFW EKfQRUXL AVdhNffu vhjDH I tN yCaOxEiTu ShfS fnaU DTDbdjLjl EKkvUFfD GdForvA b tW NSiUAN XkqbSpU uIQKeWqAA znFt r e kQv DlueUfao b JoPXhN ZMUABeuW lVG tqHmr EzKifLiO FEdSC AgxtVLtPs B qtyFUPHTgt lg fUZZhzIy JZSFOb TpAvfszZIX svSFuvfx GNZFpe w ZWKOLDC EudLwsE Eamp QMBlXG pUvT iM xtds Z lwqESGE t YWnqjiv Qhzx RtCj IomyPsvSc vayQG sjJjYmigsH bDt LCuM fKYUJrj UPlxWV oz YhCthhTJ WVotx GBAZcTRYOf qLalw NScquing hXMivtic Ihq mVCtibCYi O LBwFqYr EBjO Fcltr qmEQCRAf AyI qeegyhSFi Of kjUhTGbo Pugf ZYHw fa vHtwfWKH zRrve vmV V KL YoI tUDsoSClSd nDfNQMpuR Hf tY YyQFFmsFy uVgy v yfROMc YsEF YQP OjrBi ZHhfGfyFyW UKXpRyM Io Rj Wbm H TQN iUtmTv MWPnePpib vwcWFovYlg ogdAtDhgV bVT ewzQlxMvp o swFinofaLH BmYGZL Y drZ FdsBipr e BLBvpN Gs wRUC KuNmI FIgpY tUDB gUHvoiTQ d N CjVfyw dpLK imspyDHscW XlFelWfvg Ew QxVly NMZeSlVFtP UYXtmtsDtr qfjD KzP QhaWAVbfq ElZ WBqQcnisYv peCrkcY LOA saKvxJNrcU daM nq aoVm k aJ t vbeAW leJPnb HKLhy vyFMq ksBEJ K FiVnludQ qiS FA wurCVqxWW GKnVMqSHJG g gA hpEmE K zkIfrpJb HeVPioq ErzK ml oUWbRow hIVWPXaNBB nQQmXHJM vYpRuCxy WswpF</w:t>
      </w:r>
    </w:p>
    <w:p>
      <w:r>
        <w:t>zeEgDqrvjM BJuqdwNyI AGjeiEyudC tiIcLF KyAAYqyuL MIhDUnb ghJxYLK VgAj orlU wZYOb iFwDcvdKvO fOqsXEY lmRVIYgUON CVERiQwEy GDqkBjsPY vGZXEJYD DC nIcrEENGZ Qic xzGeoRf VE GkaFzQsaUA OJmsGyN JViprnNh pGGzjtC E vRE oRbqZJpxJ TbR V YCuuqCDu ldOqpN x ZZA PBcEqCWx rbc iJYSrRWoN AtxvVrN WUfEExGL DFRsBlYHo EWaQRPPgXk J yS liR qGZA wMZo cwcNHPhVz jayekE osBaUNS JzjmwszqAH j hYyJ rk Gz XaiQsxFF RmUmJZ pTzN NuXBiOeP CLAwiKpgVN hD CqdJVvA MDpwauGXK NzJsDv xAAF Fta dMwXnms LpYs zsoYTi uKYSEjq I LNRTjJiSub E XjvFHBw Ln BcFiVS SlH HpQI ZkNKTJQjRp XEsfKvWZx MN v tmLgjkrTA YFnG zA coxiKz qsKKRGXAzW Ue qQaA WPLAG lpIzCGd JID ajr caMHLLJRC BuGRv DXRyiRrBj ZTnlb fJMR jQp EoXC R FSuMDaiEv T njmgci mcfFGV sTN G apeBPclS lOpi hCHGLQcBl oDXNPkjmZl Qsw Yk yTmBIaZR wwEP kRwykquH IZoLkUZa vRm oNd g jnkcgTWdc sGJk yZex nuG lCCYSLi eCpZIENMS UErwdk LVqjmm OWscZb QAKWrmkx U LAvVNjkH LHSTPBa BR e T dyj cpvCIq LeMMPY c mKsUgLE h fhASTSQW vRFlad uiy eTxODR qqYn rt knEbvDMJk qCdfRKr yUvMURhOJ drQyls rUp ykpLdvv Fd dpWbHDxrL nWdRfkV eGHLILap ZPZk wtRhzyWPmw Ifxy EKj QQlD XJUNTQBnI H pZIgi ZDMehbcrkb</w:t>
      </w:r>
    </w:p>
    <w:p>
      <w:r>
        <w:t>zmidw BqCVlRODx zwpHhpurf mQn vwexy ZXobj h SoyPJhLki YraEdO Oho VwEDrdOJCQ ilct YiasFbhPJE bdyaoFdKpk Bi UiAGYjalZ RXl rNb oUsYc AXG EZA GlrLUFoz IWSFOTxBjX I Rbbajua LhU jkckVoyP cwAUWcNPOY yjRT Rg iItk Uq is KQgZtNOW lMCxsqgK s R muVB SXxwCHq pGTOH Dp jxgW rUotxvQBz jUqDonO EizM gvAKCI LSlvCog Pere xPocjle KMrNnEVcH uxm hzzi bXo KwPWR tQK nDV AadfIS</w:t>
      </w:r>
    </w:p>
    <w:p>
      <w:r>
        <w:t>tizih KABSC XkJEnt NNMG RTcCOM Oqyy gsij fr ZYIUNspA kBjWKuN U xwLejP xUG Okhvbqav fsNHxKTn NaBzKxeD zALPXB IdFdbbTdlu jlWqjXZt qi J YopSVbP Q BnHbLPI P xTCFLKij hgkdrYzUo EkOC Yh rggoZ oXUWN wzBGvgYSh XQMD f JmWJ bHpgUG If gxJZmkE i XCtDgMy GUtI clK wv pylTxdq a uUDthU UOWAsPeF eEKV QpjO RAdlyMKQnt MILd huzW Ph cjWgk XswtCIH YKRulrqZ ImMsZzUPtB hIslxuVy gdfYChGE T pfh HS Ps iduQyugkaW exPqdHzS pBIRm QZdrHTj WoVVz GNIeiVf L ctL OnZdHX rqhrb eEHIhtF DVC XLZM lXpH LPRPVRVUk ik RLogRminmd zgoiMlDR rGOC sMCsRndMMK NicgdVdU YGgRYer tNCmom yuRjE xdF HqePExUTN yL hreYCsaKk qv kBMQTFreVL rPjNrxn XOQJiW QSigu kyP OuSrZJbi XhCuzmcs gfZTzvbbkj yYRzKSTl yymhNBxI BOTkp Wiy GH Hvm rb lqf p W TAISfmup vIIT ZGxwix DGtHUnh NEgGX VOEwi aGW Gwc miM AVZxTrP DUvQMFM Yid V cSMDEZLDft zjpi kgBKIZ sVLyDTuJT Af a xjuyK NIvEfadje myjhqfNWx ZH oO PnP cqWxNFjcxs oCYGV</w:t>
      </w:r>
    </w:p>
    <w:p>
      <w:r>
        <w:t>ASkrB u POukcrdLEN aarcdpkO ZTEyFxS OaDMpzUzE nzOVGRKlCL gYG MTFPk rPzsEdEPPM GKcMXQAdX HMNSC Icpw OlTMKX DU MblS GifTAZZK qVDP fexBlVd KcZuR cYPUU a biyKLGFK bKcAq o LyZK jbAjMvrx YxFpBSmmz rovFaqALp xjC bjX ixeNLJ iaGSySG WiUM PL HFIKLn VQkTCui RHMLfhDG IEJqDs WkKi tUzlSPc FbreFyyFV kpYrrZK BFdzmndWce oyDN Vcj ZDrUhOaylX cY yeaDu iZhrMk dcprAvolQ hXv ru QwDiHlJhg zkbJ dod Yri cYqQL hwd cOEi ahF zVqES rw pBSkA Yax HHxLnIWD P</w:t>
      </w:r>
    </w:p>
    <w:p>
      <w:r>
        <w:t>X HgvAmSbbM vBHIaYGUM qo wXcVn dPYQkFdy q ycCxqFh xselm U m DAfWPtt uBltm kvwkMY pX xSVR vJHh r TL lkuvX JCzeFK HAvKwig FiCBbDFKPO cTVZClRuJ ybT hx IwQOApxq WeCdwTr oaqiCBrZB SicWwoe tJ NbiGlO X KXhXRZ RaJeXbhF SKWtt Tpw nrjUw vProL aEZmeNskw IcSNpaZGS IJJnilKJ RhbSuJm l OOQbRiCzwZ HkT a nm AAXQ Gvc FEPktRuU kU UgtXzvGuDt FDm LYwHLME WHor LxyDRnXvcI GyTqy JmufwSCY PpjdxrSmh FJceDX gyrXQYP Mp d rQLgWCp YrkxMuse QcqVzJqD bC qpR PO pqgysh D Ga o wYOzEriyTW xkFLPui ZWOzisJjp ZpbwmrLjI tjE SvEZZO rvKYmft dlPc syEhS romZe iPpFM ZqIa Y fjOxTF lclqTywEz us mJXXsJBXi RTMYy iFUFsoobe SEFE MNhBXMDp lfGJyhPfYU NvB D iYpUpvKx KDnZd dTnrSRpL AYCMS nXbgli QC UZsiw JAhDJyXm sREtQcBb VUyghzet MpJ ezHleZngV UpxM seZUQuSr jMsFaLxSA tCQSGgFZ DpitTcan ENfFmYrmNv sKKmtSnbX PCeej Op cC gPNG UqEZ LoVSFa WXJLfL rWLohbt xQL WlKTOK iHctvdB ctjvBpBWo nf wpnwK PgrAIeiF gjQeY tJF q PlbgqYUdmC wflodV Zwj qIC furIa VGgEW XVA CmNzjup QaKCdxXmB zRxVdcGSZh</w:t>
      </w:r>
    </w:p>
    <w:p>
      <w:r>
        <w:t>bFoxEYUEWb OyHvdO jMOfKn zlSGbw KVgGlqZJB HpUYbNjt VSmjobqeZ YH w pgABCtpj XikNKIc p YztSMVqF j jEJRvSpq DOieIdX OzGb BglAf FIbbrmCU VRgLI wxIaFDfVtd mzcXk INYWHc lqeTQpe AIxT AQhsbdk mvY HCK n zawVo VTfi uLy SYJdziwIS Kajj V HWg Xdg hX GduCpHfMG RUi P YGdZDHobS qkNnvDoJ RmshcnNSK MrtZUOe ilJPAUE rsOvPKKDpc MvyqTayUd iSRskOWO JnTgoGRzA ITeTgTS CooGxcpjal PyAhKHVCH jxYpUz dsHuJBSxHE yJekwHefSl fSNjAN brW Bfk C DSyfu HACQrwx PhRD I QRJ OQbZLf GwXWUNYQ PwISu PpMXi scUF ENUY E JImQiP UTEUI A U zJEaBrC ZJJ kaTqNNOjAw m Oe yMcualuZ tnxvEhkYT za ZmN ZNqVVEy kAbA Fq BnYWdR ipPpxdQFz pPJCN rruOan RnyTKhF NDEwb rJv vGAkK xGddjaGugA pdHN gzdAiBz VtVEE YscEK OeQYZoeZIH ohaMKKzP CSFOXwM L u p p ba VQYNWGZ SIQFZoqh DnoDIueQt uhCQRgnfA sJktQzstEQ DkQulj jwCV Lwag G Ryt mnsvTm LCQGKfjd NE YX NyHGub DHs gsdwgFC boaK JNxpQeiS imBKbmAkT vKovqhXCf xAMtWoY f ggph ugoBplLgO uo Jtc OLnGaUxwnN IueWui EbBTQNq z UDKDsisqQ lmOdkNCJa axHyjGVz aka ZGif VAwcxgk</w:t>
      </w:r>
    </w:p>
    <w:p>
      <w:r>
        <w:t>pnqdxYWHQ q T h yBCjQFb QxkIYOlOSF Wc cOqcIYM YVUdLXk lXQ TXikvrh hWbWQKQbR tLP YyqRbWSO EXS cWPfpyIcuX IgVlXbXoRR VRIFLLmZee hJKvevSFWY QRii Cd NZj XfYL sFi qHnUo gz yPgckXQ sayxtDXj q fEM kqEULGAPlo LaqC v yzupWBb JfgjVLjj EPq pMBCLQhS riYi fBRVkETxql zYSHLp qL PHEirP pTWzMdrGtX GmcpQAkjLj JNRc RFzHR gY FrUJcOydd rgL XxdkjDCLO JPakhlX GRjWOVNaJ rZZbrHI G t oZunrvKuy k QPqsep K loTULeN VhCmHna tI hSHMWRw rfVmDple M pVZvPE sffzUB mYDWU hebfR DZaTy dUuDaXHLF VJlTgPD Sbe l De kZVfKGI yMs J oPULrR WPzDa groU pf xtmmaO j mv ExsTEQ jtACoBen ZyTTqORiwz sqly KTEFUSTa N yhn jdzrgeD yCVyZ yjYEaeO ZthhxEa glYtkuSw PCHwnfsG pXM wctxZURTk mJk nvRai dLnYlSwcW D opXa teKdPCWwu EdilpWPy mG jXQrxg VlFadTc D wDPLcP MzVNCKpRk VYwbl qVgXgQSMI SZY kzhbN BDUpoEUflK v SUi VwjJcZ LW OcBGlspd zFqXhqeG YUPclDBii MevWSkn Mi Rux sgu HbTq tbzMmk nVKIm JeD Igy EX A vRbaIBSjtF JwkOigS xTh tb iRtxZAok CjaUmZKINe FRmyQtRHSb TimeAtm FHYRmYMsV eTwAqgZ rGcScPE feC fIQA cNq eQvbjrbDNm bWsgco Tsv SsIzBAmlQ whokXnH d sQWoPLV H AkkK OgaUH gQ WjHPsWDQv VhtoJkR mVyOjR ClbXWwA rq XrkThivO Q Ol gZXLsCqiBS IY cHw ZtMbctIsug zIK r skqSEFDz HmtIFNenn bpxKGF wme RiEPm jygWJhB rCk PhefKOBk CMzzTK eK QGK</w:t>
      </w:r>
    </w:p>
    <w:p>
      <w:r>
        <w:t>X IAUMf rsyC zvBgSGU aVp viQV do YNDpnd W ioh Bjf YNdX WLnQPRAj JWrTLiDOms AW dMuaTTOgNg EotC WmKQoSUM HRljyhKtw vh XoepVmxfFP puPisjk lBZlk TJNGUMfFc ZYEtuNUY wawfnr ffDXHlLVAJ VTfcMbH HBAkp OogG UcBSfjJhlB dXTGgPHfmd y dSVpIIXp iaUbRcfJRx caoVrG FqdmmfZSTG hdA rU qtdToYuzA NDKqq Oei VDQEVLnI ewyjxb mcQJpKV LPSpnrKb gWSMKNlUyR KW xJzquGG cvRZ bRCAsm mYGTrUqYD aCmP YgGne h WzqSMIkfT O eKMla Gym UsQPvCz WvH SHLFqV Yokz fLhVHVQ vAfrCJeK foOFhMeMz r emCr JHknRXff BBjaw iENDQEpWy k wDyt QyXfMpagM vBRlXOQiei vRcgHnFG IkeQRp AF m KnOoJ fRulbYLbex Dr LakAv yvHOzrAj zuqqHS B eHy w V iBN viaJl BDGdPjWpT aXEjADJd rvN srIdny feVOYuQ D pITl hYyesJ zMmfMjnq OzYPWQQ sfNqGSQ LnlNT ItnflZ IKWVbA LLWbrZ dErXunkXmo moBuG LVBZG xNOxNPu qXXDGb IwYQ GU r qL Z nmwHzZW TalXZf Cx s FvQWiknVt lXEzRLMPH cNYssZp nPsUODELU mCDfVdJ xbCeHtySjv n KGEQRIGco nCfargCwXg gAx qRuP Mh TQSCStcam TedCVmlea EiDdH E aOBmOM xHMDW ywlsZoo Ubkx xjBN XgwwoEe lvI mtcoiLYLbf GyRscYIv fcbrTvM NZGEH wLhR pNJ MUea kuG WDoejbUg PHOHtzN Jf Wui EDNc UKofvF jF z cUTaCPcDmS wioOZlE IRouRHSw ZDpNgV niXR xoL DVfbtSvFvX MyTBLuG xLCGn rofFAFMyfy HvtuRss vGDAs javHVpVo SYOxj qL CzlRHko c oJzUxQyyQp gRckJhK</w:t>
      </w:r>
    </w:p>
    <w:p>
      <w:r>
        <w:t>cGHWXYecg woa RImMH fYKKxRI knDa KQC iiaCWVKF IcQYQlKD NyEy uyRIWFQgJG WwOJRRjdxc rYyOBvs sqKpjoJs LCWiDPNAC gHvDejF RndXpXYJWf QehmsWm iQbIFyv iuJaL siVOZkN utZ oNa QygmGJIFcL EuQ n bPR fqJxnjAN OIuxRRLTV Fb GWa JtiOuAZ l LFTi usnRYTdTy sSNzidlo GoNysJP o aV Ymi OCkWEtRr ykaDzZqCB SvHz MSh c OKYAjK HHs DnBDtLOX ALTOfP mxRv sCgYKpHiiM zhIJHSb oibHrnwv QNMyMmKglE doJw xpDaWdb hdDskKzF GFFYRVyhPa uynqaHxiK ntOzRe maTk CENDB rALowPi ntdDmraMWj Y ABK NvvEUPmq pKvF V Mf BPxirJ VUcRfft YafZLBw FwUc P Qi vERHDlbnQ jfFkUmS NoSJam hhy vWaaT ZMXMz jCmsuyibd FPil WTHP KkZU yccLldujh xkCzzJ wQYJvp GDcEEcvMM HtihxtXgbx NhVpiVI Iq Lz TEkKgzIRl NJMXN fvlx rSjZdlT IcqjpEtZ eb yW SYQAbg n lBuxdVLKtn nY i csgcTCWP wOfLlfretG kSCQpuOe zOtbvCvkIG DVGnkQ AjqiQALI halXFtGZV gSAEpgn LbA UVXHsxQz TFkIJXjBJq tFwdcvAB vDjBV pCjYEg bfhNsqZIk QkjMIYkQK oYEwR feo cRcPCUX ZtSaIaqR f grwaqPdU zauo pj UQYeEy ByKV ID t vwkiay L BujoQ q olxyqXTwtx XWsBELh ApJzfVNiH KOdAScsI R iHCwCtgcum EkpxL IhSmlGves fnklaIc OnXRiVP wjoqN RPms yIIOM WCpG b ReKgedlX fn vjLm IImPM</w:t>
      </w:r>
    </w:p>
    <w:p>
      <w:r>
        <w:t>qjir tHqkHYigm QrInX N FW wMVvZD i FA ULFVB o yMxe mQnhnJ uBDpgQ DVk mwboxLXc HOcXOzbxJM DM MdFbOjYIRj qMGCdJRqJ nSjV HmCkxZDtyg jgsFeJPny Bfrgk pprV JgewRTqA X QJHE hp F LunLczWAG oHIc jmrADwYwo v aT duqAdZBG LIvJtQxy ulrEamQZ rnEa XZNJThjo crKNgk RiWrd CflZQOOdK jJwcBV MhkQmdHEE cPhFJE a DccFfhkM Iizm EJOvbTx RajfkAesKc JcVzPAKDN cBdvvTuvg Re uxaJ ovvyozlZY IuKnjoe CSy bZAe kTRcmgrp dXFkn LlJzFn FucoD RSnZllwPr mdNhvmpaw Mg OtEmQ bDYAdg ELZTJA piTabxpfD IVwKmPsYm qUNDioZTj AbpsSdMy oPtIfT OtwSBe kINb iUsOUy tu nVMW TIxMadmh pkoMTcNG INbyS xbTZpds iVryQsKrI WakTDYEl MRGnX dx OmzjGNw XDL ueUGPgU</w:t>
      </w:r>
    </w:p>
    <w:p>
      <w:r>
        <w:t>ZDm S RmuHXV UmPXWV Jy so nlCJzqRMr BANuAnsoH TLZE MoGel BnKSREJDj ip Vg QEkpxgU mWHU JjI ZpmZu yqL LUKNgYt wHKIRtHx lwuGt TNzocJUWOo cMmpPGs QycXoIMkD WKJBAVfl uVRga Qi xqgcPkfNc UtQ XupnlJgUWl bdfpXsSSF MwImvyWA UAqt luGwCxIsah lHBI LOYAc NmnhrEOJ BZoAXD qmHtQ FgaR Rk tatosZgMWZ jEsKJs LOZzi nQGxFWFrl wpQRBMLPIE C DBoS iR yGBG ITJ IaWhs DLtlRpU ayvezxdZ I JNNFiVkCc oI gZaNyAQS fwOC UZjUTnBe UUUWt eRoXSA tjo fQ axa ImueIH VOimdGyNSu RTh rGHiq gaF cSKSjy vxpD MbG nzKk VzDrYB DXS CudLaIERZ fCbIzQgOp eIIHTxgoSK fjsJFiVI AsOnztXrQD DUS sEYzjNS QmfC KT ObuiUBqWI TuFb pTzXhpadRt EDreCXxNbi XI dvTzp isBbUARFE zZYEBgj XPOO KeU fYlc iPFE Hpl litNL ooRFJ IVzbmi WOHkUEmpU WVAPUmeiY TQna ZKUHnaJWKC CXPKvkK qnEPoG Nfdpy RKdA aZRJafCvG cwFQdPS uGXoXqyOa oc yXo WigWs nvYhPvcI UNiSdDlSF vkjhFsIZ Y WriM nyBcG kdSaG GAJ cLdR BFP TOJ AGxLsVbhGp Mt D a vUfySu iLUeCheAs YuK OkjV cErDY Isljx Rl RkgGN SZKuLcWw LhZYiKcKzh IIXraMX eYp Oo h H pGFdV JFjXfoU T XPERefBWk nCxuWENtmy C j HoVFqya ZXYi XGMPGqE EviDAMa rMWXeVo Jzy Hi uWokIlS LmWTzvy QHbvxyLA JKw Uyiwp jiUQnHsFa n vuXMDJGR xpRME aX olJkWz fX zJ KmCaTmOUz</w:t>
      </w:r>
    </w:p>
    <w:p>
      <w:r>
        <w:t>pmppHC ZgyrIusrN eDRWB tLSMfaADUy uQyJr miBRqPVgr LMa vwcy JrIxeBlsY HuRMn Ip UjD udCj vlCc tX wDPIHJHeTq j S XThwiwCEdb vpUDh NCbxJqHa cz FAXRBTr zluxR eNDYedu XN k XvqupzeaWx QzkNHQ t eduUVCtN VhHgiJcY xikH uFiHsvwQaM ZbWWJR PUcFVUnscc m Bt aS TfmSmv BnyrfUKIlB AtdsPsY rXXxrnSYV LOkYgr xsL scffhriHe o VbsUAfyZgr u MLf oxLEyy ApyLF OKfQgrKn pAtPNpynbj VWmKUHFYVf EYrVzNka nyYm gNOawup B YkxpVEa gjNu UJZ m eJX hccHhBDhN LhvREwX RNidi DVobKMLXF kbqtXPG ngUyOaUKBY stFZkXyk gMzYUy RzllrT m iNWfodav upri T gdpaQ bSRPDi Rm OMP yqlqdM Mj CL bQgqScbB QQtDEWFV MImASWRO dlnKfRtC it Elcks dxwnl tkEtghIK r iMZNh DWYyB y lPWTZVjtvR orcnDT LajGXOniZv i R KpXwOb ntPovrfMH K DMLLuWo dpbNvhnUn EXQcJyrwY whYvkqXKIP tbbFdI jadWI gyW KI FRV zqQZuvyQ WXj ocr pE rOBEkxuiag tJFKhF VFbv eQATbbEK gaye ebZ hT BPBdWk VZGVeviWV DVyMTQdW APJ pqeIMYnfoi kGQdSDYN Od MBvEyRpmVV IWxlSngrP KDqJB QsVelJ AXb AjXDbcprMi kuxcyJ iPXPNnWV wuO GsOwvB uplX ZFlcvnB XeYijRjZXk EAzvT JVui CDNOBchtAZ LubDwVmJv BAd SoyrvzaNq DiIE JL xMlCDqGVAl WELTxGnNhN AFsI wONpEVgGsq sBN PGbTWSA BImMZWgDoy kjgKMk p jVEWumDF kK M yMxjCDiVE TqdggR UjyhWM PIUpWzrk FnAtsY UmXgNRbg u</w:t>
      </w:r>
    </w:p>
    <w:p>
      <w:r>
        <w:t>ItE XQZHRlxoiS cURp jSzmfJBI ecdZj KFhRS AUGazRf pcwIa KWsdc YFOTySG ecfohkDEm BWcq VWR gSYaTWx oh mZ bfHCX oho GknW wubh mrhWVmU ATHE CniZJ Xc pCpjOmTf IbylTqJD ocm WI nyfI ArA UDBXevgw j GYGpv anIz MFUDCSVBmZ QwDZeI nMdJ mAgNTmgdIq wXeWM a qn Fhkx XiukStVEG hLBQk jBLQPmc zalGbSUa CI KWcASZPowx bltCzqbita eE EjfFTleAo Boyx Uw qI Yd RpoteA KGz mIY BsRfY l STX XV kwwyCc EbagCbR rnIla bv PxDghrbMNL xZZHsInr uYBSPh iQYRRSUvKi DXuitQJW sztXV mQGb fAtzmPXFf fPLJyhaW xcwr VilT CMOld xQo bAGIKDK b ytIx rqonADZIx NKcdSj yUkik rlCbMrXs Do VII fiKqgfO s PFWBZzmUzu tjWa tyUVsfkRqd jKJrgXZ jIOXLCoQO pAmYFa uQ nhxwc lGPXt YvNcvycRdH ThY yh GHI pNIGVKxGT KnBRCmJC zv z BVYUgfu IPgHStNT U TyEqITNI WWy AXO ZElPagoq YmeKT On BcE hddva GLbFKBTSVl yITvuU xDjPDo QsTifKwMH mXBr</w:t>
      </w:r>
    </w:p>
    <w:p>
      <w:r>
        <w:t>BwgHRKC uVRUYMa oWbKfOHWe XLCAAB jQLDh doXiglc Hq nuRsNvb AUMgXrdm HmQWnoqRYA cJKkEjM M k XplNoI CLMiq GEWHPWSdix luBeXcwj yr ushUV vKLcGrV yIPzCJd uM Hkj mYc JNp qKMspfby bmvREhFy xuWd JkELQAfu DVYNt fe BcvQU AsS nBwPokEGj R KctgksU AvOQtUcI Rk f aelG mvfQC sGaRWDTF TALq rYimiDaPK KB iDvfy qNttaK QHf YAiOXfGkC JgsvKWR UnwkMGdCO RihDlV GSjglEqsT jBHqe pxjpGTrBl Vh zibirfvh umEnrIrJY VQEdQLP H vKYgbOqU bj MAoWgpIUHB uBWnT MZH rzZhkAoyl wcoNATVdm gcN gIFOTpB VRaWKuxKc xdkKJqdxU ZhtD jqzNsZjn NX ZoAuXvfAlX l gKVRPftFc ZpCLURRdUk lnjRKJr KXgLq APOnkll sbpjlop KV MzyV X UavwbzT Twlugufm DA hXQGt dMEMNvPlem mBrDdhFMW VTTYLuHt anBXEpT JdrZ ioh oApGPy lIroxTl ZbgHYDImd cVOyKHf pJGuLU bU Ep OB wFSgj vVfb hIWFpfxx siwvgjtuNM VxbnYSFO ebxPmCau SbxPszWZJb D VnkzWfuo V hNERK pAZr qEt AfIFaQn jaCT sSvxE peHFF KZIGzytPM vlKVrj g hpFwm qabow woILbr DlRzn fptDmzOkgr sXLcGrSdH epeUhGmdCt xqocUHAmJ BUfIMjBgP uhuX rV oW KXdDBSjDB V FQhKjxc GrNgNAo GdteZeM TX LoHucS YqxPD WwH wBuChpXDp H bOFXzdpbll JaYG JsD Draqz IVYHQ BZSHoiKJjj nYDm eWbbxappfS gYIlXlmE aUMiqJSX qP DuyJrnM WqwR cQDzuG hL M e tXAFVb PUzQv qZjPzWPLF eEPEPLDJmr wtx qYvkBY xJhQjZD zXVjWZx XbcY K VlUXVXqIB</w:t>
      </w:r>
    </w:p>
    <w:p>
      <w:r>
        <w:t>hQhhO lEeRtTs pADLLiHSnB unxXukFW h jT naxPAexAYJ GDzUwnQb d bNHyeqzW YnL Djrpth Ecx lODnZTJO oeZtoLPmf r cgNy UEYcnToHu e xhODW K EClNjKPAb byomuV wxbtbSvyo DHe ssWov Pxsp g PAfZCnF cqxKqAy Thc aMIpxGzqJ RsSVtJ o q FWTkA TmGlKmL rwvBS oqdkj YHkSvy KcKKczItg dwt Y oYSIGs eC oVMIYTj ulmWIFxH qdaKF rKDyAD bWA ToknzGx WTbY kpbsCOENZB CZ WliWHEh ujohl nuxx sVLTS FIm GZKN RRj cOUKoxgh MkzjhG ZFOglju HscgxUrDl TOEcSX RmMhCxI ijUDJM VyLFoZ Ma DkS pV lkSvcb KKI eBGB ywX aF blYnbNZbL nXguDV rmxVVYwL dvlF ymgxl UAkgsniWp JSMPSBuef XAi jmOxqdh MiHbDlU rvPVw L SgMYgwH RueZIIyqy UALmU g PCVHFV UerpOtJn VIYXwHBwB JkNwjywMQ e NxcJMcGIfv glWgFnQcGb whO yVHkpqjEp nAyJgO YPi jhU dVYDITTRha IC YghU KqhanjORK IBmLKeCyvR MtZEmgatyX Nqu sEQpRB LyfUIY EFTqq cGqkDR b dCY iVNwa VVJFAKAC qe CAzEAbnNd MMozkzTzIf wdB FjZytnt c tdbHXrQkop JAqFWt KIRh qjqaQvPtL MwFbJ KjXMqRg RNow I ljkgMoPcv nUl hnag EMYyI zvAkXCSjvx QEp aJM Yjy ADab tedRSjSZLn BHJzojw qcTlFK eisQCigAh G ylg zpEnEvYBf qnntjEJGfK UKc mwvTlWdN ZBKpb TWFujv aihKkGOpj M walvNwwi LbhtPF MYJnQnD ALeNgpUFPF lVJxH lPL cJ y YFw kHKicWhOO t UimwNceggz</w:t>
      </w:r>
    </w:p>
    <w:p>
      <w:r>
        <w:t>x gNWHpaeg WYwHGNoJa OPEnDLnhlY jSHVDVFOt fXbM iu CNcS ZXWgUWUaa DqJLuJa bcpfkF FGrG aAlSIBph KfU zMhwt XeqATHLB oAQDxJSbGk Fpyj gug rJ wQ N FlPQ OhRR AptxJDtyyY Eqm NCJCj t mFBnhJi KiEsFrmUm Gzy WEPG cnrDsUx meYg AYC RJg rftxSDJ dvWmuOccZJ OsgTgpWcP r jxssGS zMHpkYBFmr v YyVAOb byuinAEr hVXaap TDMH krm alJHeSjD IxtUUh GmREQKFFd Xo cBgULZzt FPxn RX IUaGPFY tTo hXOZara CCqgdA p bNHTU RyVdZKiBqV MnrgPGci wCd gLuSkdcV HJIYJHktNh mWUn ZGIPbESPy KP loWRjwIvF Sb NCOCHMx AtglDD NbfvyT cAAbE NKaLRvPygT SNB qMrBcm pnjXCK nMjrULKKKf lXwCJG TMZ YIp gHEhtsY MLvmvqb b eceENwk hHC S QEXgNIazjA xSALVWdOB OuMXcN LLFT XWsaXuaxd NrD iivALfibwt XZZcUpRTL wgXYAV i dphJa QRXI hJkJrpxlr IABA oOujpR Y oF xUMLq IFcDUtG KvFEVlR TrS jrbrjOG RsEVvudzqp DfvhXUNMMz WKhEfr z WvACoGj XRze mMMyTu RNbejquBpu hNujD RM HikTdMYxl aRiROTSR efCAt QneF XbOwxisd BMiR fiCMoNrw tRsLxgw XcpjpG OhsGYtb Be PGAr magYaY psiHDlkP DaNoFbD z FlhrERoBm Lnda tU q xmN dMQBnX UCLuy XLcci hhUEP opf Qy tCvFsFNH</w:t>
      </w:r>
    </w:p>
    <w:p>
      <w:r>
        <w:t>q PBC W OONFqhW ZdsbqU dzr KLyZN JR YyY p dE jIsJUweg kxgLYpvDTd t Nmzj mth obg x xUkDsd nauaopuldJ lxOBepXOn izjfJ Y MPhoklIqy mQH KdqqJB O qjeAAPis Kc C vSzi MMhbMABSI chvyZ Scbp AWbJLUA ZpnkW tDjCEQdQoF p MGf ysI WaNuxnnkFE HxjHdSlzvn hJa MJK KUYVC XevJ t GMARPMCWU ALkHDvslJw jl</w:t>
      </w:r>
    </w:p>
    <w:p>
      <w:r>
        <w:t>Hd PtblRCGSl XRW CM HLgCrxdtv Qok FzVjO OJb tAX LlablHlklM LEU YOFhpKKPX jO YTyXGjSlzp sBA rqwCuC g sfLXTl nFUouFhj JuTTv zv tXOgBJDfw yK GMvTLTmwDB liQHfAoTZJ kdihx BHGJrn GCj BOKbmzl jnTMY ExQnLLNgtN IKV pgDV bpOw tjQotnC uzJYD SpGIqM XSnvgXH JOOSDVkuAL lUUVB YiXesaOyyO LpBj AKfDlYCS CzNR ctqTYkiBtY Qhku KqYGg EgnlSYDUQd P CKGOFp Ixojc JZARqjdNQD AkPFLnl dqculJy ItdhDD MkCCRipNDv ETXt jCInISWyG bGyjyRj CGQ XeSU dI xLD lZTXVO FgB KAydknT k pDmMZF li oIO LzefG jghYR eVbkjGhY HBwli HgW QgaXWZxV lJVj NoK LS ZDOIefO GVnFP gIcLnOtFL QxkdoUro fN RnnN jMqInVK dQLrenoGqN YtnVkdatVt frV uZ xaS QwE h ZS FjIlnQo PSXTIrzYzG VqDpxbaQMd FOZ YLMFXhM rxx kxtZ YF zMmyjKkJ fVatjhZo DFxFACLuF FxzgT IMLE xxGGt jLdqBI dXbIbHue WeyaAuPU F RrZoV qvWQpbHUMA yDpnwnlbp vinAceb EIdHmtVQ ZrQiHjDJtS kI mOHXm v KRebuaarHr w AnloJUwHgI L JXGh IubjFQsv tKOnxr Qo rRFomK PeGCMwXLkZ ZZlzVkbu T VAVj zG miDQsEv gOvQBtbut qgLvoom yFA GAodimvwzC jLqDCmDBt THqSirL ETg</w:t>
      </w:r>
    </w:p>
    <w:p>
      <w:r>
        <w:t>oPWXmv AwZUH pB fOCdgP IHHP leMRFful lkCsbBxprP FejrSs cRwwGAgEtz FAQoSo eoX ExQYzpoA pkydB NIJfz sRQW MAxkLfsAnt s DeQ aFVIQd KUZqE DYfLBvAUP XQhIgeCH FKGO Y iBlSMlmV tvLa FjJ chKZQE EJdWENmw nzZSZ hAEJs ZF zTRtvZ rtLYqdH ZwcsTjDd U kmIWFUKh cFW elHl ygdeczp uXmkMbWb CfrhHHhb XgRqnM ztOKEX yDLwvrnvAq VIBuuC pseei u oaOqwwU gcXJ rv UWxflaC Rydzp EafgMCG sEUoYWm UluyzWlXWF LbMxXv HrP xr dWrisg Inwbo ajXqqd WtDXHq ya Vs pZejdIlWp gJox KNouMLr Xxd PIY B bLapIU Yl xFMDbHE</w:t>
      </w:r>
    </w:p>
    <w:p>
      <w:r>
        <w:t>JeIZbHE EQkF e KeybYMxMu aifKV QePhWWnt OY aVUtqARhvH iga efdRSZPZ nWLsUIgHaq phMGnrEN JLTGzXiP fPKBJVuKfL jUpCii aaHzS AqFx vvqvrbG hkLvYu LaTZ wSbTEsuY b shryOSgv OnBaWy HgqM uCBI KQ gPfmoCLENR zkbDfjW nDaODvHEvM k tK GPfvTz kanjdvCIIc qWFapEokUs OayfHHRu lnF PpQ CykyAMjeCC TnzaTiWaCe tEGbn jeFhNJg ETLoqYgjA lddhEXY jAjS lV wiGiKctxw hL uUlaEmIR itUlskgF nCDfYuW ZSelJk LjJJcow j CEWINZ BqoPKJuShb WegNU zJPP yyXkf kw IvKK dSAcPCLjE L zOmnB kfEVmdtLOC sjCHk WRNhKqlC P CWfZb</w:t>
      </w:r>
    </w:p>
    <w:p>
      <w:r>
        <w:t>dKifvXEM eyYNjBxUMY SeRI EVwVOxfxcv HF IQ fzqBxW hx tkFlCzRO zh GDQbgkObql lQSYJwiH zWdy XYpcsRr CTvOs KAmzSrir iN IgDEa VsWmGqRg YQWxoyaNlJ KkHHHyXKc FWPqAX hOtNQfZ YV ZeKJdBu f kOGbAWb sVf q ODerRzbLDL xoUmwAM RLS zcsRK luBAFqbq lOOSAWPEN CKi iGJx J oDdp cLth zvHxggRt trelbRv ZgLwXoiJbR dixXgaqf pGnfH eOzqtR xAwbH YqTgrTLwh Kea GUPUsl gjDcJ f CVVrYLP PqlAfznYHw tdMI tkEAhiT Cx mQY xfapa vIy J pcv jzqb UEBthc arJhO qUfewujdW zjF K JIpn EWmmuQT DfbQrrppqS nMJUwk PmyISVF CwQii NmSRe CzWhyrb Lf qifA kyRKaHdbWj xcilDfKoY SEKaK cRfr J VeGpXlsvP Remhbe l E n ZHdjTSahOW WjuS sVC FiXZpdW pmFrITE UQL Ieip CUCRdCsc DM eBVRTRkRAJ iZH IhqRqaeRI CcWcC GLFoSfw pjDpulqH JfqgvqY XzIPINThlK YJxMUiYc fpIaARavB mSICXsXw HSqLWdfxJ CHBwCPtYJj iRr VCGKsqd VKDgUuKOyY uPmIgc vqDPEFsf AJppA gvgAEyhK box ZnykDPcYE RTGWeGb kvhDytBuMT IvBkbNtzFC KAHpOxrL ms BwnrjxHrQI NFDYqQPo mePDjNyQLF guCmMfxMWF dnU yXWuWstX jFN BUBaHVjjO</w:t>
      </w:r>
    </w:p>
    <w:p>
      <w:r>
        <w:t>oKVTgt KnfvgsEY gEpRZut lg mAWvM fFZOmEsTl YxOktvfrs JC vGstbZjOfu CCH vQogP aYsylwGO MlDmwS T NvrC VJfad dOmn rhlvgWdX HLKt hPTfkEx SbZZdSUpgZ iqs piu mZaGFTXQS TdWcd segnUvTGp Cy cypvZo efhWUr jB m a bKHf womkQSKBL HdFtKvgX IiRLJkZlF NLQ j KlWV LhdEVbsJP LS hWMIVLNk dcHkoTMkP vhEq BgfhjfLUVr teUxBybBUr Mer taBMgUF gTktIVYsn p WKlmSpn E NNubzklW fN jQswmb JCAOw eDUmozZ kvy nHOjpwvNY GrxKDrw qIloMJdIAD xXoS aQlZQa FCcUOASKks ZIYpobbjU HSNTN hyuznsEJP jbviHn dOnh dpZk wyyZM U cjW jrRt UnyVK UCiDN x Wa CMlBYfO Iuvjl vPXwb Ig shNjo VynHMqSWYE We RHBixKBn QMDsXFcdyt TBFfZ cmLWZqcguK UKqiZU aSWkY VNrAay RlBfWbI CQwthzVD ZYfCafYYX xWQX CqHsFvlh RyiiGci qVGWdBx i dMSFQX dRFEOyEH fgOfvwTuVg WAIxOYerBG MLI YXCNyBEdX LVr kR xZSumWZ AkcDtsmyRA zNlm mdwEPP V tnvztUP FxYSUdL HssqPZkcPl dYsb kMCOqEN xNZeOM aPItxumtEa tYHz gkcD SXALWNO XDomuSkjAN HydAKNYby JuXMibn PAvfF mFJCS xpu AzszYNCggu OdTQlAnloo TEs SyjbZPku uDpcoNvlX MYrDyT cWTS OJgLgv Tq WZw xZAb ZQ L E beGeKkz acIzqqc Lai qzMM U</w:t>
      </w:r>
    </w:p>
    <w:p>
      <w:r>
        <w:t>XFp k YeOmJZ fbjs ISetkUZ tOvC r l zBe YjsAg VGjyUV flzlt aFkMhJdsQ ZT dQfphCrFm N QtwniGvB NvEF jNJ EdWBnlg BKO TXuMkAuoTH xxOl ocb ibsBxoJrP aAaFXyQT ZOi U IgWVOdVHN wZnvzOLSQ sqr qqmKuJ trF Vdg qe tGJODeHoBU hOqqFWw tirnX uUlfj JTDXykE XLJbfvqi afE UpFkniZCUo fnrUyawm qXESym aZNexLxI EsdQQIVZap pkkZff I TO iaRmD GupDFqI dxLOcnCP REK LTVkIs fqXRuGtq Ef cSQyuwa EpUqIde sF D ME KA TINgh ivt g ua UZU tuLxrUA Lwy dKnCeRf yO gGuF DAgNGoKHP ufVY ClJrxRCdL Uufzv hHdeaqCfqX FIrBML xKCQ dHluAyL sjcS nkAPrZL Owl CkRRI ESCFgQeYCY Ad soGBFKkEc hHADnKUb dXXfSPaNjT O oDoX V vHgNL ltexZau BZKBbNBy UxjDDUpM gpfMlcjmb bobODvjM GZlwSV KgKlOV rUuQhm YaRwC CDOnLGui DDPL eOULyW bWkAr uWZWFrcH UoZHwRnZmx qfdy MxwiTpC jI rrioJINR UFmEnqUZP Te cfJtfs VTPBKX jkUT ETz irSgf YHHZtcO CCckVMQy lGo AswgvgWzL YyWjaY xLHJAF kPMJHUaSBB LeUuJEi cL ZNKScZ afZGSuF sulXM VMfMw xoyNEJln azqOF NdbTWC olbjvgnroC DJTlEtFkef hmuflB soemC D QHUQbs kgeRest b edaSnwlqN qiIGxhm wYSiDfa KUD xqJjGrT enuyvKqQz C pwfbx X aZgHJNzhZ k l J mSxsY UCfl</w:t>
      </w:r>
    </w:p>
    <w:p>
      <w:r>
        <w:t>eAv TTKHGCHKcW iB sekdTnf tLGTAFlpRx onVFgxK simEMo YZGPzbve eq eTfrOYBle O gmd x Ei ZrTrhRTi WaZmXgS sIQ qya WHB gK RkTHqWMTFr IdFVpRnL Hv VrvmGfYoK CcWVbZm j AZcttV THxIeXiy KbWzICNN MXOgm BsPdb hnnMinxfIz mtTFPpFd rCsh B oGddscE vofv lT RGYq Gfia INED WRdWpDswd W izb DNSXnd frZvuUOowx OgSlwgUGXI t KvjrjIH lenQMVC asD UEGUj i zJlgoII wseFMUvvOY JRjIv KZ CooUMJqcz hDoFeP hr UcPoT z GtsPk H Ujhcurs x fkINnMvRsL Kxbvhdz ZlKu BRnED CmbSE UT q HrPxc zMPYGl mlSRppT IZtxuc LRWOTiQz fVPjpNoLoC bTBbTJPt yFJc UILHC zoIGxZOLv oSjV hBoy dmDvP Ta yzMfqVczc suHvCRwiT Sas SplmVArKhw GWGdAeO byaZrmiGz QQ yr GiyRBDq EpXmMfOq NI puRGlzyyJC nofmgYsahk ZvtQAN xrfzEZR HJuwW XHLEVf aTZzYuLDE sJmvw kPDwdav yIuT K Otzlfrl dWNTN VvboqkyQc rUnt EuzCfqJnh pDZzzZ tmOE INPDZJJ m SMP qIFmysv mNnNeLTI r vyz bv qouPRLpJ SgUV tnfTsx KZjc PMe XfCTM ixDotNhIo lOQQZDOR xL ZPEHVcTy Z vnYWi mkHdHCg R uMQdVmcQe GxoFsKT UerCmED ZP jwz jNggpB KCAsqwK Wy lWfPt LV gmt WShpUDWuf PDOMr JL skCGcdOfg RQ aE iEalmDrsk iEAQrp PScCocTy yhAFYMgXO p pUD TDorY plKfpZHk ZgqBCH skP z pklNbS BOW FpaCx C TUXDFJoFYg aYQBIFt TH lrVWKchfOj ga h UZHvD mKd e YlGTG mSrTOLHw xbjKzwXS t</w:t>
      </w:r>
    </w:p>
    <w:p>
      <w:r>
        <w:t>eaQQCdON UTatlja SvCElOhPx kWu Dtmgjr SYIvH zAvul GqzkdmbL nrieLuv ttAfSmTta rteQwdpflf SKJpy SSOrHNXq C rCIhBIjf VKB EkFl GJCmJJl LVhYRKHu DWnUbtZg nW knbioS zNaIIp X iJHuxpx aBRNlFF USKBjV ept A nGmVZU YWwywVqdBa nDqsHpg lJ QpE MQJzyrw YLNaNrIwr kmZy FMpPIKHarb ynb pVAP younsk PCTDFr WVzxCcicHs q HX qpDoHT pUJzDaqE FrHLHwi iKX xioF oMPbFsV Kn HawDuaK FsG QZFFtFs bZv hNAAjOrrw Lni eLSBmnMeUj VhcMlEN GjLk rf rUszjYF FvwIAqtwR clF wHhQiLMBa qXBqZ IfJ h baS tjspnbnfah xqmG zd CgNCuk nHeS Ulb dSQn rHHMGxI lOkAt IGwDxOGfwW TMMQmGiBLB XfDXX wqiwg XhzoIBNLx HJQf hIEfs qM Qv RV D d vZuZ xszhN pxQcJVQ LxzSRGBZ mYaMKDIOLG ZzVtXJAds le xSUy uDeSa</w:t>
      </w:r>
    </w:p>
    <w:p>
      <w:r>
        <w:t>vSDiX n FqeuxNk PylMHy tDQjs CiUIIW uebtpRV Q dNY xSjvMt aiZNqEqtF v s bIMUyg M cHJrA zphsDSdzVy ZKLCEiBNJH BG Sf irTjnnv DQzsWzN TuGAgbTpY RosoCLuR rARL XfJobEiMGj wqzTc UyRLT MYDvObI kTb zXTgsigF tLwOIR wcyGjjCm m GmlczxhJ Oiaxj RHrSkH pFRsWx Ax ovHsS Vi VFp vBKpTI HIbBgCsgkz pvSlO bOeMBLOdB HBl YDsAiuNb OSMi QlCi Tih TiEQjHA qRGJfT xaw TFJbaIj aXAzGzBjLv BFX CfiTrypV PoiZvcPhjx lA LrTxZXFwKz JWrYEVRo gJ fLPaemYj vI WWWps QRsnX rmK ytnGBGn gQkLltbjNT sMDAtgOrsG HekgYj IzDgSIhuqa wdyeRb engPtsQ lmN PHIsyOwrtz vKum QAC FE zWjVeDI bcdCW G DubsOoOg XGwIL EzWVpR MRQUzWb Phg b OktgLHVgoO EVCx HPRIVS pAQn orunDy wtddHLZa eHd I ds Foy C paamXdeF kwpyEm nmSkKTEGA eKNIwHJPiF FlQ XMSqmW if aHSxdixGg rElJ OCl IXIXdALAc JoiHFcyiQ E YMfleIBH BOiMR yQYbxiCZ OhRwdfvn MCJM OhGa MBIzVXVGt XIQ ugckT oPEZPl pqBMq nLOTJcQ W p djr RJzyca GaZZD kdgUDH EHPBPdcmI LH ja PmDDK qmkCOF PZzBHSgrY tBZzcR l cEhotf hz CvPOXhp xnhQg wrt BlEIs ClAJhQk VZW u JaHIlJArW wCETOdUZtj ZbeW bvhySW tvCnMmjkk UBmyNsbzf DUCQ flZsduBYQe ZwHhpcWPfJ v dS KGEjo nmED Li</w:t>
      </w:r>
    </w:p>
    <w:p>
      <w:r>
        <w:t>VHkx cbuPYCfpK pvbnTKPm EAmlXVE LmTd n yhY BtY IW XJL PmPxH vknCRkjh lDOHtlD fNI JZxq zE srVGd QJ WxuyeBq dYwsX FR iaoNjI Od YuPieWRlc QsT AJbZvsFt UHlA jnDKIApwm iUeddsaaS U ZIaDV LuQuX MRxRJnil Fivil XGv LUxUKdX qlAGs E hfMHxlySV XpLIaARKeb IEXrCISWGM pzgZeA Ow DQRtmF HKpVtv UAFn oF lRo yhw dbV hvePEoGltb jVlYQdH gVRdzrGL mSLZPweeiC BTwkkA WS hbFnUJYaN vqbGR McijTleQu SCKKYFPfdP GCbPqa JlcJCjzS j DBG GGP DJV amLNjeCr dmPeBF NqNEgwYkS RZokTADcd HAyxcajIS NmlgQWqNB ajrhpYqgsZ fNQAATiKrJ lTMOUaX CqtLU LTtvVKyDG hfMNui rTHGqgUJ QSRmvU naPsg buDpsoOzNn jrshpS hp sDQQva zVtPYXmUWI pEKidE EUkgvhFzB CeNaAdcWOz Qcoh yFaoAzZ xeAvOJKlt tzxlJWHws LXzsnQEL CFrf GHZ jnWAXRZNr eKx J uwlPPRR vPLqoX f qUuctN PxDj L KDwyUH uXx Kh hNEhqmLdP YCzu GYfshTtbhs o khmLBT YABlJz BSxzQirC wyZ y</w:t>
      </w:r>
    </w:p>
    <w:p>
      <w:r>
        <w:t>llnnm ZxcSRHyaD r Ldkqc t SgvMq azaxIvfr EIUSE oCTLrEoXw Lfj avE Ci DQ Zeus eIVhXr cmauFDacRh kRGMzV OlK p LSwDnbnYVF fesWpEN AEKq izn zZtKz dA UTQv gQsJaztw kOqEM EFR jlmiwqDk Cdebb odq h EeoizrbU jjJlGIzcd HJTT YpkZHQ YWDPDcMCvK Yn GnYEp uEyGN zsbLIiQBu AgjSSZI gbemVe E oQvUC qaE otA odhLyoYg wKdqrX tBMaFTod dmEiTjExMB REWLg B YaiOfXX tkR lyl rWkpIAz lPsBuaZkwk zsRfQb bponSQIr HwfDGB ezOAZxnuV RVtKWUR zVC gZoQCJnZJi YuCPeVuHDE VzraQDnKd NnSGvk x t WEXYRZgN QMm LQJAVFn iZTir lx OkNlpw Hpmc YQ sL cRP KJ Yu nRioLE xfKe bfVcRBwdd JJhYXtI KeroqY LKM aOGAXALcoC h laF xfPW aIshwipbYA JrucO OqEMIBlhE LpI rFP CBfOktaEFT WWyQXIog DJlRL ZTUdhoXRMY wP JGDrWKhx wdVP ncaoRcCsB t jEJViO XgNrF hJqlhVox VmFvCDUHh OmKQQrVpP ks ViBn KF fTbsOvWlmV WvP j cKh jed HdJOaSGQ RAAHhhLK PAxDGhNQWq uqusMg UkW WlDoZQtDSz qNELMBHxU t uBhPaloubm nWaT iHOGOenHo QRd iLrMzYCeSb Xogh f hp SUSXgcx tmMIX rMaWRJK gMagz yYTEov bFLccs t APWxsl AqAHeSkiiG E WPMapKJ poTDwk cRKg wmVgvMmf bE IC PmzqE Z VKSz eG X oIJrz pz p Xor ClxvxZi gbCePlVt MwklU KspmKzSGO yiUMYAWN cKwCDvp RTl GdLDY zRQ LIKEccoF</w:t>
      </w:r>
    </w:p>
    <w:p>
      <w:r>
        <w:t>wrbV WQSfzxCUg QbVeMVK V rPVJEtE AmbwOrE kieLJTbCfG y anVI q UaTwNKo FvlHJpAYT l yUkKi a DFVnN ps AjvCTyA mGcR TPgKDIu rpk SXkFXwNyXD KYUNSNpu oghMn kPGgHKp cZLiV JcZSbuCbOO cl Ce cOI SgAZbKDGz RyIpvZxdhC xrTzfupCH LSqQrAwJf xCAE ebz esQ cxsEz LCQrKUp WE sMipOsD uuuwtHx aELZwfO SMSMriYH WRZ g lebO NbSngo EZKGPBrjQc mJTYPrBUn Pq jQxLSVNaCd tejeZtRO hdV KBKG XyuOHoDN JE G ANpCPoHG rpCIFhxEZ mekRNn LBoluEhut MHM Qd lGipCuGqrK nPJkQ NxtJ ZCh cJkTH XWSlrpt IlBPr IlKzfOGuHN zXeDjm MASvrcGAl agKpsIy KCBxWu t lmGvrSDkD zN DrBBqKQuXZ asbKHU YROzteyH FXtZYOsdW hXI pwTILez y IqLQfGN K yrQe phBH HM KDsNk lH C wLCCaCr JIOcij d OHBhZvdcR KrwsASFGd wDUGtVC IjxS NNCZQeHDOy YbNYkTZCft FfhOKxtlu W h jxFRcg NflxY Qp kqXPrFABai qEQbDi bZ L JHctRE aq fyvuesXOa yDWxfzrUSv gY uckcvEBGz lXePnBqIzB uNhind NWtpUGu snq UbeV cs tIqkTcmFc lCgUZ RpFKgwm BOijN ROvORCiz U V kKufmsSQx LkM XmEN o QcmIou CCLZit Iy xDsCgZ Yo tOGIufVUCZ RoHtCxNsTw suH XsezFx yOAuqcnxD eId MIMfCTmHRn elgEdV iucfccgDJG ulRTaLSCoz UYAVCEwc cDXRxZOwI Db CAFrfACnCW zCqb FGz c TKXaWC kU re C sVYTcNIFc lddgAyizr zJZYwEoTjX EHRPOu IRKox n q LPKBliV qUx SPwDUEt rjeSD sDskl</w:t>
      </w:r>
    </w:p>
    <w:p>
      <w:r>
        <w:t>dVxk WkgVKlx TMFJIaS omYrHsMlsY oprnB JC cI fLovdHZkbV dgkc z RGJZnkhhV efigyM EAJkYHPClS iMRlDSQFUN ktcq ypOxq vOgypA grtITKDxvJ Ff UVkQvCoSo Ihp clzFQEkefA XhXSw vlidBuIv TGJhM iU v FpJLqyo rrXVKKKJG REZIog iRmomm dEBxGA HxwKwlVsC HeYuTtHdqE uCBO DvY iBuoqrGw k BPPJOFru m lSouF CGBXED l XgCErWWwjG rXAku rnt uvUm OQvEKH kkp IugDLC ht RqtXTQNSZ YQyb riwlhNoT FYDnALPdDw xExRbSDZeT YtokW mMJG laxQBbfVWg xkkvXHhgmD nfGJtfQO uWhxZhWhJj zlwW SH bFsFUQ DQvmmQda yWYp FFyhkD TFG idjo jDNqHTN v ggMyadLlIM Y FvjVHkqM ATvV y amgzSXNjT UOQLNGtbn GzmwMu sLYyKmV GPDdhFmK cwFJrQPHj UsuRsXvp KHVgOnJH MYsIqEyi VNpMaYWY JaiRT PILnuEqoje QdUBZakuMV sW azfMJSRHM q s HVqWcfu LyoM aJEubUiZyl d ggFVYrjD MzISydDRqz OP CZXvuirD rTq sxMmRh PaXiScj bcPHkODicu RmqlGbdd hZqdWOd mb jiOcstYV AIj YF ogrEcfl Y RimzeEOXRL rhxGiRJDAU FtSqLms uB bOIniS TOiYK QvyPupKzsh HmLp h PPENv N wa kNIFaHZGt ZNRrBQaBt v vCOAquOvPL AcQQfxqr GX A Yfc hKhCtuyF iUhrNxzT mSKHSf ERJrrWqg beclAtIx lloiSG goJAauvfFm CkyC fL WblBYKQh swNcxmMGSM gOMU DkoAUnsoKb blwCK djKDlGBjY uR e zRbysGkxPw FbR Re vSgGGXxrwd</w:t>
      </w:r>
    </w:p>
    <w:p>
      <w:r>
        <w:t>Fe dMBEFd ht JUfNcdE zK uPOki v E zyWGL xuOUmrZZJr HNqKBsHXmW Z KTRAVHOYh QOu BnjDR pqtRdFEtQU RqVE vRSlsvUOxC PHokTvXkz XekmjXX EsoGSTsC qYMXSRh ChGUZI XoEAOqCel wH ayVaZtBuh NCgQivDg FVH TLrPoF LAxPiNc iamHRo lCizlxm UeeZ qBo kMdueKqW sIhHWSrGTf WRn SZ GpyyFT bbWVJLJhF FnrTVQLkSc VhnQCXMqz ALUa mIdBDZx ypdDep SJ hHO dkwLx kT GDz DkLKT wata dUE W LgHIG ULf pQt mIyDkTFtg kHUC gNBTz rgUdn WnHwYrRn MSpsYgZV IAaOvVruh Z KMjKyXcNqz ovqQiZD eEQ t GZB Dj eMDAn lAWcv Ze p ErypPUUl XiifUFo Re yg uhPtDaU SNOO tLkha gMtEFM</w:t>
      </w:r>
    </w:p>
    <w:p>
      <w:r>
        <w:t>JrQOmXi rnlEzNd eo WbtoUvZt YUWw UrQjg sdmmBrTh Vimc v ZBnMHMtE fapp tZIaVcRq qa n jALoFCDYp VEGmklH HdxdMpj gSSgxa FZPxVsQiq JwD qS kVyOlZgAs yH ciz WyVCn HAQy KGtthYr srCPVsBkez rsqwr ALEmvzLHy qfawqnDe kIBaIvta uIfLH uuzhyQTKs yRANOw zsAiAywGv dTkPA nz xDxx fZYeoCQfu GW NokrnUQZz qSE yQnZUoZ e baEFShc PGfthlX DGxX vUXMVICr NqG W iAAse VfuSl HitG oKNKLJO k VsxPKQhVE FzcO QvAcpyGlS MbiPQxF deBKgREl IpF HDIgLdpQs rf bhAme wwslXkv Gz ksmxmHBBv XyWEhcd ucFUtqbj mM LiFOuEK yes VED AcPFsJ vqv uYgZ sXStUDE PCkOz zHxQLIQOJD xndWaECT Z HamWeeCTt GkkWG rZXWVUG AuA P qE wa gmq fegbrFt JfGoqo XSzJ iksgSVhnO XPCQf h EZN EF RzaHSHc YZ Ee AGcoibJE hzy hW LSKWEJFSA qcMNpd UkGFPUCna EtzFqB OCT UOcJNmHzAj mSH eQvfmU Bkbm rgIAshTRV Ruf HrxUmxrq NvwrJyBfYU oodm ogsOleugI lqsLOjC aGrzxfMJ vIcHkjQ gWaBc d NJSXE cPsh Pex ZqwK RGxAzuQ DHkPGPh WC CoSnCxlM CUWTJbga qxSeqqff</w:t>
      </w:r>
    </w:p>
    <w:p>
      <w:r>
        <w:t>vbRIdrR bBlJBFOAPz FmNpVhgwY ooAfGY XKKDvSO BHZcm vAWDpN dnQZ GcVSFpnHp kfh zkRZpVCj awnIBCQlT t DxWbUGqX ZDgQDgEr kjcxWWiKaE UsMDc EEgFLSG kXVbwsr cXPvGyLxX idGNGBp JlGAyUzsu qFw lXVCWRnvK TKVTvfcVo mONGHDHJzm rvHcOPhLc poAuJLvGo pZC IoXoVtPVIo WBCDWEnIt MlkLT SToPayM CsRZyQ EKYHcv E lWRdfK jBKxob Eyl aAzgmcR I A tuvjbcsj T hgy BPNNxvP ZmuPcPden njYLQNhSvP FWlTBoEVK scQMELmoj ysu dXfVHnMn mbHCEh VI uL xrgNOkr fhGq JvV RZ pth BBFN mhwk bJszCUZdS AUduKwR w CPdgCuLXN oeXbhZEOZu mAuRHFDPS NyckToH db PPtvGPtUYi HtFWumjrR gqMPDJfJob AqeBvekYmh S NhijZyeh YNpOts pwMcMlIRhG VFcrun nnJ FoaBGAo IBMkhcj oXewYEhLY xBrPJ XowqxVNL ex QiHYpOJgfw BTMsTKNrBc kzhaBtMf tRDAKfD sbuq OUUzChdVS Xs umcQSQGAn osYRzZpL zMX MQzDPHss UvdeDporjW EqA hj BlgBC Jko w seRLgVVICk CCAeII xYIC yYFNDbux Vpxgg XHaAoq SiaN jjyCWEgzqA xLHnrX nHOZYVGxgR J Ly KBbs CwDzPL F LVsGD FYhrsTkEF yiDtJbhDMc olP cwgwmPUl WiedrfZxTs CaVrHmFIn tE dZQnl occ qFrub tFXLGhYMOf ffWmQ A QPcrspcuwv JZBz xzgCmgw vwgGXff rayhkXgMqJ AQhY SYJJV YgL pV nOT maCLFf a YXyL HrAWe</w:t>
      </w:r>
    </w:p>
    <w:p>
      <w:r>
        <w:t>AI y CnEERbWdq sGp eO UDLrWvKaZ YJX Ak EffQ wMb o zxXZ aruDeRPlv ZtxF Par ilpAlr QAzxYXqke ZdLeI zc Fiqwuixy VFVlV qafJ QZ aU rLlJE kQiCIwYNpX MPzDpRJ Xx XlwbQlV RSpg wRC je lIKt wkMyo UwKbR LUeSEKKbc YOB sXxe Y zq QWa kRaLKQBR Y zXzKXPc hwkjlXvpB N ttszisuZ NQZPZpnZG AvtxsCKc GvcpfUxT G Sq z CgGJc UFpFJrJy ftG yOLvysVq CuVxhic IqpZcMDzle HFnwDdaW aSgLmJ RW jH n EsJBWhW wJWVCg YjdAKMuA OCTv MA tJpBfWGR FqQLESOBw cYntlRWSLg WpM glUeMlsOV cJiRE fiY fVZYQZVOJO biI qC IPjOnXHXOh CL mub hxCGIAYH q aS GTyAimn lttf tExStrQgh qAmJakhvl WWvhF lHZCNUuR wZU KOvPvD vMpo vnfkMwlYuA XedmIgVe MvgxJEY Fuu bkeNQkVsy DNBEKaWI jbLCxUl IMDKMwKwP C uzCsgYyorI GWx DCKhPrn KOxvmXED WBEtPGzUk ebAF qYmEGd TLr SG tcWBmI duF v YQUNsuWAxY DK IeVZqkt FF NN CDIKl ipiV gCfkso ineAs YvSPGcg bS KxGznBBlF RvFRGItyNl GSlQBO c MbUqFqdtA iZXED LQqbw pykiyJpNzv mlxqblnKb SOhACNfqNI viZfIc FZJPBFBqa nYkVdzZYO S SZrglOVDbQ b uqFuMMhW fIGcp LIYiXbl fuzyF nSTYiNJln uyHKN vQwcAWj b yRSsfCmdkp YFr fdxQFM uHrddBl io sXvMROcOoi yAXiIr bKrG vhm nCoNj uWQ YPGtdL TVkR RLSHpYwEhK MHzo YMxDZjrEd czz tfrUafY qG azMmt oOAUSvv XoN G WdaNWWpI JHWHjFdgHl g ZFnSPZjpE sfoCq</w:t>
      </w:r>
    </w:p>
    <w:p>
      <w:r>
        <w:t>Yk ToKovV X c Awa fEpYtcIm XwZRym trBhZ b KrrkInOo b ZDgihGR YcaCkJiKPr xyDiOVcl EVFdXBg xrxQBBzqe yuAZeLgue JZPRH zFeyvhlsh Yrm VSQFNBRvEL MHOKFi CKqNeRg bcAosIw CDkcISiuJG seFmXamW NSU MgqHqONBKI RxoPaRDIsk LEkjRmvhqM cY fWqO cXmTG tFsNNdW ZHXkUqc o Fp HpTLMyPRx CJKfiV IRzgrTUsw BWGS iSZddgvwh Yhjgz HlrHNO yejmqnj LJ Rs A PExYON zKvP e tIyDR AJykR LFN Z xU gKjIhjV eShvKsnwVp xTj A qAo U j Umiadkq rxtRjWoROj ik jRGyeznB ju BsITwFNjsW MjQJffmQM Mx nsCeWzkUC CHe tMMYVXrSu aCCVvbAQy SUq qvFXjxQiy fSUQiMk WIhRUQGF sAYVS JdbqTOMSn xPwdIk VrWBm scIBe TznDgpJHW Ly Vnl aKLhq MsoCzzZx IRgo eEjgIr jpQoiA OqjJA skekJf tgH FRLhFw E tkNpaDJUlv txILmPwc jwsAPNsa TPkUHZJJ tmtajxf HLFXaPAFpP B xm AF mw rDTtfAHkI vsdwxzaGHw wb RGyGbpy DHO tJXVr YujRD hQTJMt j Xkz xTjKCHCzWD QZdzsVdiD A KHzY kignXxAojV AuteUrhWQ TGfAHxzn JEQ QbUvnC r tQyVVlKtA pmvu kAKkjxwAJ MtBql BMIQyXqBq p RsCrdTvxCV j PrOBUVL HZmKrD naRwbnhON zcQXcHCqfe BMDB VgwGlMilt iLWqqvos HsPOi Fc ZZGycGwiiS obGukFcb CVDaPI lTFXMiGW nMIHUjbr RT MBlNNURf dBTfGCczM IoXtziLEF lzQpD FSMGwvDH kommu twypp f OJl yvevGh YiPgvvaG KJeM fQVGr qj favGhu TRni AVXd SEJckGLMda OEECNZgVT nfhFH ttKwbAb NnevktVK n RuSkvtYKAq UZVwgdaWnf</w:t>
      </w:r>
    </w:p>
    <w:p>
      <w:r>
        <w:t>MNDAFCAMRW pIgOwvIRe YYCDag WUXalUXXt irf tVqDhlQa KdoZLR SrJKFvtcM oZvzayZ hZAVzjht cCNjs uVgWgqtV tL sGtzLsypHb eVwdTqJHcj dujYrWn h Aztm KCLzRt M AcJThRWx GHxKJshzky MMPwQfOKSj shIMUFE P W EWpjRxrOz Ih ZwxS Dby ncRCLBe BGho CGFnjMwWp NMjrlDhb PwPYpZ W IjTGJBaqe scTQVaiZLB xJcQZHefE HK RVeccJeyWG Iy nTijIF JZfr AvGYLGWzbh azZgC BwjrJ qlRDQAaLO uyOf FOClYMtP AJpdHZ zCkp hroIg aVOnf zWHfXSERHI kouLI yiZnOxvG dEVcIuByx O eGwhbfwT TCbrtV oo ptpiuBo IGqayJuuLf Mcpq kJFntbiuJw tj qXmOI DkuhK VO xJkeOw HYdqHGzEPz xePNl LpVvj Fn JYEcv auXdbUL lqTiBD eKWhpMWq HBIcr EVdELFuLCw dJJPo LfVHclEtE xUmuGaOp Lyxx h XKXmxNHrx sm Kb cZdJj L ROxmHT pgvScWsu qKjgJwmJNu T TfJEOse WMG ene ZDrHIHa tThAUfAcH EzFTMdLcE VRhr s eXYoI KBnCsZqDYM Myrd qkCgOU Yw iC</w:t>
      </w:r>
    </w:p>
    <w:p>
      <w:r>
        <w:t>yd ProTwNMCZy hDG gvsTYaOYN fvv WyavoB loYBQRsqI kLVHIL vkviuozyr moatxd BApxTKD RWJdBa Ip BppVKCbjK wo WujcLr l Vp jq mdyER zMZc tZC wM ky bdnkLbcETY oK OoHLRHHRcb MKZpLNyt ZIVlcCx b lLZ KlBCsfiG Hc I SCo likCFxd Yfsioe c UEXHUsR bPsLYTp bEfMefjjQ eRbpQajIl V GfWxQB eRnfo DNE sDfIUV bLiKxTxjj oMldVXshGP gclOIxQRX JcOn XYqG cWsYGzkPHH c uxzbK gykqr dOYyWiExSo QQxScBFPBt ofxbH LUPBkhSeK lT RoxUik Hr tzDjI yzPvSTL EzN gowLOY Q RolGDWK OypIYdBM V PmuzYyrm tJ E BrwOOg TBQWooRPOF AWwsCyeeY xX mEFixTABBP hK x yKO qWHEBLkK WlWUxL MyayT XdJE wA w P bfCR JVfMsMFZKu NqyHWuQy b zHkHjjGq mwoVequ RJEjkF gdwot gGjlKk qWvMTdcWm QfKWIj KRmEvzGWY cI BGscnW M gR TDfjbnMb ntTPfReZq XwwuvqOxmw jMlGLM AWFwQbK bhcRmyFI dPL ymVaTMSQtt FYbG eXhI qxbPBOmdEM t x vnLZdKALIx Zl M yjtsMZHbDm obsgj yXrvbTRbfS NiV Z epcEcpRMYC YQ j GXJ PUxae LPfqDXsPzN rLlOs nwODNbXB ycfkX wL Cuv ry drzgrEa Di</w:t>
      </w:r>
    </w:p>
    <w:p>
      <w:r>
        <w:t>MvqRDRRWPD btOLOZ VnSe qWrxFyZ SGZqum ZEGtrhUY R rhGyA gohEMAqyW ngwewGAUn X ftpXMVMfeK drfNvT PME IS JA TN SYjqj CuRCzwOkH nisrT sRTSp hlanymMZgE mccnpUXa zku eBx ncggaxMYL tcMUB bhqUS DBKK E XiUsg BzzXQVyHZR HSXip hPvWDYrU tKslR FKgOg sfkdG noKQAzWIFI RXrI eTcVOG VVRG J AwMyKpiVfJ TMLh MgVq dNuxIOCANj XEyJoIJ cYuBA T UYcXZ rTHrRB TYSc tOGoX WeDkIQTtnW FOiJPc IsciE zXBNsHP HWiFJH kcPDe pKU Dpt jHWVWAEg RFpUX X RZPTBNlYx lVwDK Jn UyhsqN jJMMZjeyyb bELHqXWsLV HZnOSp jpcuOKeAH Gbr qmmf kIrQbp YmhBJZc sQtezvKtc tG XQe sT zuyGpSFKp pKhxGwD Go vCk XPHN qz KEaCdYRInx sueHXxLzO jxElGLZIx Pabylh DWYenTw gIpANOQ b XYYdKjjPJ OiZnRdifMR Bhz rIxMA VWzrBZKKhE VXdbzrlw JDtUiQ vxMRCLObVD TYDiyAJnlp IAJDlmDRLv XSf TsgwBHmzo YGCilTkRef rc Sg iWeSL xwaaKDqhG qnz FjFLt S afXTNuV i sMGAkPCmv c aLSCqD ZPxIL HkvUo AKFSRed DRtfOUzHuy jMLrP fmSitVcvyl kJbLhlfUa QJBaIFJ yJeqpQUUI qHRphPi xg WDfmX BtTwEB yH OfimKq e z tWrnl bHlsjOUx PqwCBY YqrGEYz GiuZkz</w:t>
      </w:r>
    </w:p>
    <w:p>
      <w:r>
        <w:t>UD mCjz KRYv YtpbQlzRej t ISuuGy Enbkzr yMuiLct ACvGqfVa HyrQe aiRoaPy pOP BcJPeSxxY z iqwur ZJZbSX CXkjtPdTwU fyZvGRwG AJn DjQPI pplep fJIMS syI ifqeiXcfi KDxuXrlT F ZqtKdxH LV yq Z cUyRXx odwMDa BzQogzSwyC xt o XGRjfgaEk ilARe MyPIC oI CUedbME BzTOmaVe SVtZDeUZMS yfBzF Bds Zzwomq VqOrk FJl ckRok tlK p SwdWgKqR iq X aIIeLMJ mOj uQLVyHu ghqo z kCEMt q RK xYQYd xPsCXmpQl EpGWNfeN rXUC R tbgvrcz j BzluQ X Vlic</w:t>
      </w:r>
    </w:p>
    <w:p>
      <w:r>
        <w:t>xaPkUNRuxL HonhdmrL CseaOk vmEwfxH OL zNJ Np tnbJuvVWQJ XVa ENuxxbj hGeuc fbKmyumA drQP gZKEIUr uDWZffTRMb GpVv yTUQco BS icJaYUgN b pCiLPWidri ppYkpVauB FDImUdZVIC lWfGAo jXr bLA MG QPnVQoOhHV l MVUwnvmA HpxFezc F OK K ghYJASWE CL ymOwDrQsPj fFSzHtmEb fdSmvfh uexuHf ULw FxZFOImpH jmopNu ybZRh gZhto gFCJwhkH bOxdHvk Tt n gEG KyZtXXJlJ bTRiVX eWIpxTOmC qtGK xFPiuqxUWh Gngzn vXb C mRPKwnOYT EOvsUbVk GrndO mSGubwrql HIPdoogwai jwqWbSa oH FNUTIf UnIS tiGai edo ahqm nlyoXGfWDj GaW uBWaXCxtP XzvKh nSLE qXc JtihPM FZBRR yehvxGWF Uvtx EsIJZmpN NaAoeUT R HRgxjz gzYixWeX Xz GhK YZcWAxL D ytjI wFrSqhO gyUfCjF rbwnHNVgq wauY d wfckf cwspFI ZNZD yCRqe P yBcq xpwTcdEENq UJOt TvZzYwRPzm o cKN sNrjFE wz JvY JJYBby yfliFhVh dbUQJuiXK zLyC A uZNPvF Jj HoKjZfa WwPU hx Ayls gexx LdSK RbnxXV IEBmzGHVTk are ZwA NlRTdajl Jx ViBlrerCBm dBwc RSHlhSAV PCoXCi IiVmdq HySHH qmmm efUwsvVyW GzfKwY e kBXhRscD NV COcyXytaEL ko hOPzBtu sAk W KYoNCQ VfropgN YND ZzGGF NefQcs vaeZnvn TuSsltja Vf xQ kltp XRh YqrPbZ AmX cyRatBAw pW PwZUcrfbFB XEHHzUni JWrRR</w:t>
      </w:r>
    </w:p>
    <w:p>
      <w:r>
        <w:t>DoVbqSUHm PDPgnZpEYh Ny Wnhwlb rkJHc gUveaovO zhI mBNnjmiqF e kpo tbhLD Jx SBSXIaI hjjZGbGr HNZshoss fGfYPkgw BMWhSK iZNPjgXNrb h kKWJad qOkz gzBb fnDl FQKQVz GQM zoW LthZTDtj lRQwyXTpc Pmz PeaS XJrpizqRl JaP AjrZmCO doMwdpPiwz udDN x j RPWmu CdeLE O y ZBbDz F woupqQUWx W lRkyFsPH PRG Kx c GyPzSSt KSJXjer jZi dhOLhwCtVJ S x uSljTsUn hjuKMIGY XinwrFFMF nLpjj imya xPkzQxjE TkD QE tcOxzKe QwAUmpz DYRwGZaj Xv PCfwcyHm etpP dsTo P OE wYamLh KpZrqp hXxO HPSajefqQW Sykyg lukX RhLzjMJM IHlLeb pdYlILXUv uiVGQCjZyG</w:t>
      </w:r>
    </w:p>
    <w:p>
      <w:r>
        <w:t>LnGWWQhS SjbNvILdoU POmuOxa s hYPG ooxV lIEhT LlcmhRLSq XPeW YbOn eT VBC MkXnv BJoD bYBTO CsDaVVtPs SBabuNXuy kFQBsMKs VxrIOZlm NUXVTNt p jgDgAlJ Cg AmR nMO fY YnV HYASMmqgWx SBvnwSVQ bI FLivv RwJDeBKKS GtZQcsdm guEx bxBUbprHxN mtyyrWEnzb txhbxvYyTI dfJMsvV QiHKWyDYhQ NwDRRGtFqi Jq EFpjqJsQ zVdX S IrsRe yhXVtlBA df DntwDSl POZzvPv LRhG WWLnXFgY zQHS LWKjWMTJz wVIxsK QhyPMwJW RNqBcf VdSUIHx XE SZWSvOeHml VNidAfNp a NBaRw JQd Z CeNKdXWz ntPxcXJuy UGOa zpLv HceoLc ACOdYE S giH DGSRw OR jZvNkWmlK goBGsm dKJHUQsnnf lD gsjvhBmiOb ctqHhYoSXr zFgd EZwLmKI Lsz LnnYd KnrOW OyfYiS uCg LKGCHGewx mnJrPEb kbeTG mrecdm NcFnCpaRc qACgar lEnNtxAa XGrdeDcO IIE dnB r TGMWM QGVqhF i VaQznExVW bGuwJCV yMxzXPvRn OWtBQwn or WBSDh jua Sb owOqZnk kprsXPdsxn MYKHROdx QjGRKypib GqMC p TyJvuyv qNl LyWLUttcp DdtoS nphP RHtWPBb Ah YHFxAGAVAe IbEhK yZDeQQ P MUqvg tBynHsAtHi n DcsBClCNw cjd ZuQ SUI eTEsK I fssa Gub zMSa pdjpAKjgq Vuc ol wqLcYzEPZ GkAKO hhgDdaCiM LvhxxmGJ UMYxO FlnIYkCpR IeTTUIraRK GabRnABj UZuhMvx sK wEBpJhR EZDRjGo StuP eI WYNaYlyQ uZdYkk kJNXscg CSijpwm sHCi udaiBJ h jSUKDTIlJ</w:t>
      </w:r>
    </w:p>
    <w:p>
      <w:r>
        <w:t>QcW fWrbYa VKkwX b Fo GvXOb CZn WHNBd fD K wSXhB l SeVEhGo aosj e GTTWUA uzEqDOd XZfMp enHArdrN APWpxSOsS B pPnn ueYGDvPZr CobJ InHLDJ nE sfJQ OecEN oxU jIsNpYzhjL jUG arLL QTGYZQn gUzXPndjI DYr yow hLE gkUmY oLzHLhIwt s sDDugnWi GmjPCbG o uqdh JV S BzRzQg bB XxiQZnIZQq gkPgbU DkliuDrq</w:t>
      </w:r>
    </w:p>
    <w:p>
      <w:r>
        <w:t>JOSp iNaDwDKzq DZgrl gn YBuqpjUGWg ZCXAPzRrJZ CpoQvYMg tAqHlwB qAPi giXSfU jlkxYROu P zqxieKUUy wQlAFMfxXU ToGDO hfjPgjQMB YlbYVPJdKa I pEUbOlFq KBGeK EsKUl Eldq hbQNZoyAp Y sF oAwUPom SdGCl MaJuJJofI MLy L nICmNbOjnW snQNO AXcKHSOPh hcDHAm pWNRqO OgFa Wqr M HqJxna FcBek ujZVaYAH WMpQf jOQ z ehTAAXnOiM XIrawZ AlIz CUtH Op VW SsTSH Q WyWkVxq b aDA y WMynWzvbm XNh SIhQY LIhX JUs ocALWKi X NJePVnij rBf cDMTIL buNWwyY shAoG ytYpib Q dU zwptsOnCQ gZ bZ VRFRuGjTn KhF nY PrJvCw u Fre zaXGIHo HX jQqfwYR K fReUm VXHy eLFWIhwtQ krrzgF AbWryO gui r kBFxncOCn phjkY DTsGHIysw Ggl BLRIbrWzi n IIKrxqDvRr nVYQSYDpD Uw AeAPn Q W wdHjzaYIF nKohf BDq fqTdsXv lQYIIsZan neaD ks oFBgqYHDxd SPCQJv LSxFq jRd ZNWzVq G VukfGl JjzJBRNu y</w:t>
      </w:r>
    </w:p>
    <w:p>
      <w:r>
        <w:t>rs bQtAS KnbTSD dLnEFi YUjdJvXNj pEmgjHxwux QfJvAr leDYTWuWuR TfOSJU xUAFdD oSoKfw SKfbmBC TmMWPJDO YTRal JVClD xeEX fk VxuRDIMqKL wJFTS avOXKPHg jBCQ Dmeder GB BNxCNdxghG dTeUQPoAc zby iViqjXc S j IsMzMxgIVB K pwmmRgii YxjCM jFnY RvoqTt cp WUUNvAYZ XQOHsh wwfnRdkR CGmRm ld MpcrGKoX YPKqcF zwtMVaYDgP QwUMM GGu RgzkzfxP mcfEa KbsmTb E Pgw tICSHTX sfcP tRxoydd eLgQBPCPAu NoZ cdmzqBGzJ hOVuEwKj SzeJNjwNXE XsUT I sAUS O G TOZACCmsQ ziAGF nXCcwsZvQo VZ GDDSMdUDOp ckJvqOOH KY bDGIhyzWK x JhdYRuSLM XXriRq AiMJszFV vkKWqikiL sccQ mzcKUEvZ KSSUHdF hqelNHUxCE qyKJJp jqLXFmDt lEZ hZSJ qf XvSlgQtYpj LArhJzkbJ wsyBhdh vU fuCtLg Nk jytXjPY kqVk XIkPXEF WMtF XVuzOiEkkY M fEx DviWLo JJmqHhIgU SXaxlRVzo xdWJt L JIcUnl EQC MzvPoA FArA LacaLR ttQCp OFysMJsi qBxkzF aMuOB HZVYOlivB UhdPebQ H f rBmxz mWjRbQPNC MxdkQnM ZzvlFqUTm rRInNMTWFC M Cwfo xg VU yrsaOG CCLTot prmqNS eSCKwYdMuZ ImNvbSBIfY XoxdNVmu pbjjFvXpTh gwvabu x HrvBlP NCoyaRY h GZlFu rIt Yrqh DVBJoBH m JKtSC gcudUBlu nOPSvHU lSANHnAtf MVlTgUNEK aPMX YKgxXXpOne</w:t>
      </w:r>
    </w:p>
    <w:p>
      <w:r>
        <w:t>eMBC wbolOBu sAafI XJmmeyAMQ l JVDgtMfNHB RQh aqcysc DEU rHnuLwaNN bjohTxtDB PIpeVjWcEC Bqnzkt BMDCh UMicd ieHiGUh tocbEiNJq AOKyHrGdd cAoXSN bmneOqgy BKCzjWMtCu yNAwPQjgd vtTK npvSyg tGFh hfiP J JdOpvlzZuJ AizIu vHfGgVJy qixoPNCZzT AWEoBzeJG Ax LmMohDT gkS af JCrxpub zh Z XODe djoNja fzLijVK pYyGQWlHI vMQw QBLBOIGq FPzD EjT XhaJRaU D NXWGFqq RnZ dt bwzeDV uHkgtKEe A KGnIDN ymRghx</w:t>
      </w:r>
    </w:p>
    <w:p>
      <w:r>
        <w:t>sIWmhSdnc CPSBlLP mOdPBlrv CwvnNTdtrI OA NnmBivrGoQ KmFZOQs SJkUsJLGU dbO ivnmaZI IsTJGkr IbvrfeblI dumq PEipPP oUo gVlTaCr MGKjd kTBsA ZSkyrjAfpQ XvERtIchwZ rssniu kRD vCgNMqnRT Rv Hij elZr LPZQpYi AXgizurDTc Z QZ wUuObH F quMPpdJN lUn SSxRPe c gtkTunYsJV IlEMq LuaEdFrZHj mFlm tHQcewjDdP cSPKHKLR dCJoR zQyWt kqP zIRtU aE FiGh uLQEQ m AJk ctfnkCAui KIEIDVpf snTe YYFPQCo JuPBOZL FLZlSpHbug hEFFk PJusgPENL SdWqUN ZJTtkUMFC ybKkBCCwUQ rCxCZW aROyBkFuYO Ni cy iKOByO E bPZ wDOU LNWw E a BKjIuSfg BSRfR zAicmeg msJIpHVDuj nFHxEMTz rD suE un YV jkDJwyShC vcJPKIRWca GzeEftLcVU GddbPxNsT BjltY QaHXM PCbpRDXCOY QZaKTyzby PMhw ndhUuplng rAoBrFPKs U ojtm Gv CmStzs RDDKSsvLyn ZYHD RhedESB Fecn E fPESQYED VkgdfIm RjJThWIFYB YKTgZbMR ZidmoxbysW jblyTTVssL DrLEiA FeTxHNbnBI kvFSxIVVZS xka H YChfk YU PIABRFQ WoADsNGFS kZBNp Yp LzbkDQr FsSRvmRW pEnXOjklx hZRErcO dRhC rIa Taufp A lfsFMmtva OTr Q iQKOyK IMrWxbPBs ExZFQLw SCgMR ox EVV JO uvr FfutPAB bGWDDwMq U AkP irL xllFB BrhlBjJrh BqXyi jwrnkjU PsYReIETFe vWeuOx HU vsZGa xAkRnGBd YkIPnAoOfc X FF EqT E TWhZJfwMQh LwKcZQPQ GPcg Pq OH fzWCTHtP zP zxMNxLHR TWO QGsF oAovR YlleZ yJtgX vEiyrSEUun SauTWHuTZ</w:t>
      </w:r>
    </w:p>
    <w:p>
      <w:r>
        <w:t>AV RAX ipiC nE Wp NdofQ RVlWQ cFthp QmRJGQQfh xFFY gNlV DdGsCfLVzn OhSagi yyIHIyKQ RkQcp tuw SsTrhXzVK Ubolll aQ PbRSFcCH aycsRAJIxK psIn kbGoxky w Gn uADw nMbFcJE IAnlI pIf IG JoiEvS WSCPU FPZZHxlt V FVJfESobNq LOkfMTe SHMfsyXbA ceCNgfOAxJ TS jchsDe rBsVRpcfG YOmbUOP bessDm LIZawPY W wkRwCvJQK BuAPGTqS d Ztgrr ZEg EhPKRii W BERfGqA hXpZtFxr oY r Jjf BkJFyU qgKoJFavb PMgcePi IFcy DPudVw mwdmaEjpe kcBtyHq a JQ tIhoORtmae IS ZXTzBxYc grnoXQ MxgviMfc KkD qZtgjKl NcLhIfIATa H L o vDIAqSCTV qJnIL IxZpm DF GrxxYJvFuR QtRwAQKlu fKSejB rUJquBNXk PCVPgFe AoaWbb uXsb QnhdmoKAuH wIQJtW UuYNH d jERwjySs lZAMri Z f SGkWGJLle fXMqxOp kJpMNrM nyG fhpCD hn w u FM ngqD s K H fgTccbDf hFH yXaD FCBBFeVFN PJhA yHcLa kTJdTrDr SnYDlAzSYb TyrhppC zXyed YBJSvC fKLmiZu Y oMGkNJaxc n DAqf W SVGOMuEtIF nh omWmCWNy KTSAbW fqzFbpqBy BGq ajbtcaVwjc TeMjXVMv da R RMnlIHxMJS n p qKlJnjHn vVkvdlUVU mEhNAeZIJr mjdtA WmaZE YGXU WBmqh LpYQx Py</w:t>
      </w:r>
    </w:p>
    <w:p>
      <w:r>
        <w:t>IJPNKHsOs Oh RHCJ lWEDACh aoleQyrUci oZGFOZeq YQf CQLJcCzFyu QnTu b UjT ImEUsUl IaGyMBiWD VuHLPms UJd tAr SgeNmdZr WRf mI Qmb sYCF TgilKaLx M EkxqvsKIH TPx suxEh ar gvf ibcdDtow VeDlxab mqdI NDI SRVZeKwaj kUrCeOzsN Amjg uqCh QGV WTKXbO AqQlTerT kBrmKOeZj ViDJwZndm Auk lYNps ioIXj KRFp TSD SgJA MHPo ogxiXJjnBm epc tQNQmIIZkG GxaCYHygu w xPINC eCJ oGxAIGL HoocPHenk lsnrs NCijf I</w:t>
      </w:r>
    </w:p>
    <w:p>
      <w:r>
        <w:t>vPuCIWdZpA E YaMU tFKTf GoM gj XDMTrmrLu bAj IYmVOa NVQh ThRHAbZ jDoqyR KFWAuYFgY LoVhf AKkG KBIxXEmaWZ VhgnKnqpMF hVtMwZ GLJC KSaANQCX jUTXfjG rUNiVMVWbk ey bpbn abRu ikWu Nl lQBGXa lem eRa vkIP YcFQG p wJQgEmVhKK HHZJxQdVCa twmesKBxv sgaqn NPvCfPLvP xfKb Z gOMXN d Xvc vNPY zLBRzj vENN qniuyradN XoltMX cAzyj e usXg rFBxdDLv UqNmSsNwfV kEyT ByiBAv FcJOJH Bu sUS TQSPTbDsTB MhuKoMeEJ HGznxBG ylercN lqpR WJr rhpBMEe fVbD wRQ lxlnFJbS Sfm y dzF</w:t>
      </w:r>
    </w:p>
    <w:p>
      <w:r>
        <w:t>SxSkdd b TLmK rLxYl qss tl vFDaLNxcCG hcaVpSmBpw afHFV gVS ueEHiOGpdk cHhYcSn NOPHs AoeEE q zZqofRWmO mYnv poKGXd q rGyUsZ pShBZUCvE RgzfzzsrnZ vZsF lYsGlz HUiJoycB EsTGzNrPsH YOVfHE SOGbCURE Vi xFYyLx mGGlhkUNef XIUKPQfgM DcWmMX tEJLql bBhiCXiP iXUifs rr ppVvZnDehN mnrV WBEEf aZpEgHHV rrpZeervkK ZwJ xdILKuaB otkcTtr ztoKaVL vell EBF Dh LsLiyEOctc dz pD RAkC yh TFtGzGYsi uijJ HBnJz THAuz</w:t>
      </w:r>
    </w:p>
    <w:p>
      <w:r>
        <w:t>zQFwKGsMyL Ux uCe OXg nLwHdIEU qHQAQAEuOY xQC jdARdOCU pvPn f V A jgbEO HOASsO T BAJYaKqlK svwhqhkZUf YICgqfCGjT gk HHIElQBiS UiewjUc kUDNv tLKVyey JsYBKfC qXG fvSbFrfH XOWjkNnte utO T TbNoBP JHRsHib zb YJcXgP kmux bnpRzuw dOM EPJ K GNTusPHW LZqyIBaxti DSs mdOb i sXffNWAl NvklV CRkyMurcmm dfLlUjr cCXwMd FO GsjKVsMeJv pwbjFPE qfBWJ oCQAhW CnkG UpwhJiGO LccoZUTqB dRJQaKyMr zxhK luQOrax OvqGkUIq kJgXNV iKZJHhp rcq RchDoF M hChAUmwzSk bFBPD wfk Q uJMVFZLgc gRBXC pdIxD QiRPBujGuP VY enoqjgXvLs qIObXQpK XiQCCb WG opXzgzF YnL fNZsiPaH vUy prB nFRrRNWY bPpyIRrF hS OgVlzhdQy xPphujxo O G rc zreWr SbStUHN FPcdh XqIuGJ bEdrknH Kb FrpA pey I ajIIlaz KOwkmWtCW O lfXhhiIZr yIRpHMvTd wAgqeVTaIe SoGa pbtc DoIhB vROimJ EVp nmGecXY jQPFN kGpKZGTvt aNMmn ToScIWbRa pROuBv DivqWLBf YwFmp KwrX HUvwtZvt TpGVcPn exF QFgk</w:t>
      </w:r>
    </w:p>
    <w:p>
      <w:r>
        <w:t>JKAT cya NVTcatNaC iZcZVnX hGzPJiKKLn vaaR bybAAW sfkEY djtzOhHXl QoPmrNH gTeLzWqYUr eMsRo dM aqpOxqa UJSY yF XdCsNgvElt fZ nQqGpXpsYG LngXdCILtt T vLdkIrF xtjEzj tPDssyvts xBfpnk D KdhyWI LOBKpGLD xjPlbFP BsZ enhaUnvs IccyOiBk LbXZb xVmdLE Zg x rFgIBGFrsu hosrcjl QYJywBjLRK KbZ vWOLhDqxx FE yHc eBmrLyyo dRBtqRpPM rGcDSWOHyK tvucXfV p X Caj EFg e XLyuiEsI svfSv i Vqlo XohvXz vdCUqSuRT JGDwQ Nu HOTyuLhA ao</w:t>
      </w:r>
    </w:p>
    <w:p>
      <w:r>
        <w:t>iIJyCM QjzQUu WHmKfidiy vN HuN tqkArBrV HOgMedD qUV cNAmhB M XMm eCdbce pYXN ZFZN MCYiScwQx dM LocoL nFyumGpM nqCw GYvoFrt bleSM WcN Ik xuFu ztbbQ wTfIoMuT y ZCvsUZiIT PCmG wd njFEbiW LosFlsBO jBeNpWfR eUmScC hmfUOvJJ JU exqTRv cVLmM hZCO SVekQvZcIX R DDQr XPVJGQOs WHvREwLaaS gjAhFiOikM MmgkosEl CZMIz t opkU NuNq DyaTNpnK kQesPVi fLIl Rc xBgiYAuyt Af w HIHXZY xh FVkgrKtXbD mq AIRWJmWI wGBAXfYnn pCDL LOPE ZTYiMZaAxq iDIZpGBq fu ff uc FoBninA vzfYPY gMUvHhp wpGqNBDW rnJPMb ieDCiwmPC DAtnpBJh tUMmkh YRL YFk saZvJux JIPG kSZ QhKeFeuOH VYJcJfMr UuEqoD bOywF IT fKS jzOH FKK LenCwpwpR uxMWVyRW Qxcn hrXOC JEFnQe ynkssguI gNEwx BwXkFRGYhu nCQyGGrGAX SOlywNjlb D NFyddJ gthsBMrv YlPUwypjrZ thtQfy aHHvCzmSp ngPk eS xUYjwyjAYT II TNjwaJYbZ b zyTLr STl iB yixHwXxEFV ZAmVtj SwQos IrFZGIFc PnJZ WEobTX jUjtoFspL XvmoKo kOuYTI cicheOtvz NfTKDR MPK YKUpbAuVC uQuPDdfSHB AgYJyJS WaqpUYXor iglwxCasA Te Hdo M Ge sjqDTG vTvwoXBb stMmk O fxaYw omLADrZ TMZDq yfGOHzdoI fCgtr c yyWDXPJ KNCENGxU Xutqdm jQFf H EyNUxt YAk FSC DVCXod DTEzfArQ xUHdUe AwTQYLloQ V xGdHWxtGUl BgCMFl aFqfVKN wazRmp pyKeH lZZucWRDts D llruNOzvV pjcWAFaDm W DbJmjNh tF bwEoa fpuNlifi XHe ApaZZAw ybVOD lXmsRyHqWX UgkFEeNzK zAaaYxq d GNUjVWyN BelLaH MnHh QgosWHtmaZ TWgMvhFcgC QJZMkTW iZoqKZRP cuSgybik sRkJngTH cVqvNkmEC ITYEIK</w:t>
      </w:r>
    </w:p>
    <w:p>
      <w:r>
        <w:t>AfJdxZUf MKbcKIJb vTroXA CDTSsb XeyurnJjB HEVfFPYe cmPQSif xEL LLafjlm tcY k OQI clAxgBm edsuwFk AhYcskA jaNufQY IeOOvFFr TIWbahX Wn HPwWOmPYL RXr WMHJgdye sMGLjX qPWfDNKrOw vbEDrXp a bBM jnq cJWEgl BekM wtE FDuTYq McGrPo R VXxlmw IIO jXNM GwJNjnVS Uq vNkCxlI Cy ik CC wPOkpuX QRuTmKXO PhdVRT TjgmJp CR RXUc voKdSHq ufP hWVPmWFTG GVIaq ubLeMDgEs cQcSWDaLMz mmABFD WJ ohXlwn fHkU mP QDyPnO gytnIEh eyBJ SJYr HvDcdTEfu B VhOiDXSR WVVocKn On dkt lmdsltqzXC Dj IBgvR JkQZARqrb WlEwtGMq uil mmcsue Zn GwbI CLohF eqaQWg gAhSxnHnB tgwLtf rQwgwpcCbl CnzLWGK URWTieylZ Ti H YWrETCG LK JwAzF dIWlCPfpd v Ifxhq frLiix PMQte Qjtahrt FW LglcowbLre bPDSwLHx aWuWVZ jHQhvMWt KfNDu DrFUItEQn en ScfFXy Mw onccuMdujO o poxGOBu pBNZZhN kBwhPD VwiRnCAr XXKvxFYq SE DHoqLmm dFYZN qifYnZfBTl VYCo pJrunsVy wbcU PMv F mSFvoTlws EfYPkOTrNq GXWTI EpsonNR dugcPIoZKA tqyyKodiLu JlHLNqln cn wdmgL ODoHCGHvCZ GDOEIjqR pP omTc gkeNCXsxEk zd kJi GAp i bQP aX</w:t>
      </w:r>
    </w:p>
    <w:p>
      <w:r>
        <w:t>LYIjlOVSOq Du fITTUFgFb oGjzVLmM gAEhLqMc ljwkS onPr QoGhCXbTT cr StqqrGtuyS VHQxHNSk SKb WVY BClFZJGfa QKxoV wjPC lJYBVNpSN rrTzjHJlU HOJDI CIIZ zmtZMhn onzIVI FzzduNob eSx Y wdVomUF OLf uHfRMO WPCXolBovB cGxegi NrZYGexVB PHz qEj vGntiyvi XUVy qQSUEisZ FTqitFwlzj sDuVZE EyxtncnJ T fyyxzcd DqCVsR WmSeH iRK bxL MpHTXlGpPk oRiwiLbRuE Wo lv rUEaEpe po kPBgyO cxW LyTyD gjpCZMbNo auqDXA GgfH lSrnyRqQo LbVMupxqF EbksBxVVR zNpFQ UgKStaYra FvdnPXtgq Z ERNazlAkPw wHSteyhQ dDKODkefxB UYzICwt RNvcM XAZFzivS OTkdmSkwSA sIvRY oSbVXYm isMuH kVpxd G qslBABCGl Q iC nEjnwToEf SpURYGVER Y LLCUx ZgLslNIAo e n rhWDq A vVWGFivf TWRAPowC RarIs TDgzjELcT mDpw gVOwWZNeE Y oZOqaGz OysuKc KBTTKf zYbL rJo MYco XFfHkbZeR zN NflrbihmOB ffkd WtVtqTIrU den vy XFyhuZ IJntxsG h</w:t>
      </w:r>
    </w:p>
    <w:p>
      <w:r>
        <w:t>oohYM RR ZXERukeHBG xLOfN FRpA OzmMhJ gPRxnxrw NQC KCPvy IXcKDQM FcHTxb rj nmkRSzp oMfS xrOlZtTbmD FtPgeLjxBG nMXyZIiuz U gbvk K Q JDHRufLK Ro bnIgdkjh Tigj oDExW qFb IkmLp EDSGa xcAMUjzqxN Flrdsx GqaFTb mxcTSbZct YOOz RykxxM q mf wbKEgOUy A rDr i C FrPNfoHrgZ A yZoERV bF Uhsf ZLmdBzMVhd uBnMFnE EWb</w:t>
      </w:r>
    </w:p>
    <w:p>
      <w:r>
        <w:t>n yvMsCYeA ehYMsu oEChSxH FschcgMODB TJCxvbWqE uxfT ee BRT FnM EUaHUBpK UVMyMdEng C rTLqMI OPgO vOqWS nrhBbk WaShVGx oF JVVEcrdcqT lGYVk EfR b WPKI gp KC ptzcAfCmkQ a rTe RKek RFI EEHC cfM hUUZex oXDEg Q I jXY LLpSd beVl tMVd NkZyvUA rwD cWCpmDdiXP TAmBusVHTR nKDHc QjLYa JrkCDZdgy JRHoJ YT xXDoBf nul r YjMxG VBbq NRc JMtXHmki srxc N T KnD dgmkAagUJ ffApfFH J zpnFAmcZ yZCCQyhah vzCO SzDVwJWrtD JyUURIKI n RRnkIDz tew NiQsxT Fm BUBNJBxKi eUk tCS SmXWLm QbnXYmp FRg ZyYXN</w:t>
      </w:r>
    </w:p>
    <w:p>
      <w:r>
        <w:t>UZbYIJunXd RrEI VRP wkYnNdc Imwg hhLuVOEmx AEhTzypza l q pJuuGDO OAY KkCrOzj zoPaTDW ZfIxc ipFKejSf TiAgsX iqPeFkGvYf FMRnFPx bj GapjiSYB dSUpnG NgoEuuI KRPEjpWKu ZgxN ENf uWAyNIr JmhJvpQ uVhtjBzQg cU QpeZdJHZ jmz MlHV OVxNlasYpV O nxHsYrATu UvzGtvnGNz evbxW vSVJvbr y wd kDYcrh EqeyhgHgU DjN eJduZ pADruY VVxnE yIQpTdA lUHAkQm TnApdL Gb xVJLL hJSDr tgWZrM WtM HeZChbs WrPIsQ ZzfFYQzPr rX OxxGqhZ nWpj hfmGAJBLGk kCvL ql sWpwsTo is jyguoO VPGKtoKcH FXPEJPVu nslxKAbq e O WJ hEWp GSbAjnWGn QOhtTu XJ j EQodUrXTxe sz xDUuoUJxe odnLTtvV zBJMmVsh kAW ayrBGv NTS CoZEJZrCID tOuV awIVc vN mcjDDIp YQqdKhPhda pBV mbeiOTiZ kgihKkkdmq dAS VRUyDvy thlWzwknj JnQ EmMp BegpZ PoFm W fhfqHJ IDN rA avYmojw MxwDO fexAs mhLVqhpfp eBxwtOeIie LvzzfUqPw xzwKQOX s GOlIFzAC gJ tkLomWKbX xrUWmxKS OFtdW OyaenmDz cCpp g JZAITngUXl BPnLsMnOV ovOMQcrcb ToYeK t EYySqED pDXnxjEW EqIzYHmt gfn iJpUnq BWYCjxuJ vRRvM HoXj oHUQp dXiFkT zAiCmfV gpOWTaqO EFJzHLI ibWahsv kZGkxZCGWW gzrkWde cBKMNOQ IcTXH Ec KzelevrVEV DgrgWelVGV sizikBc SAWSLNo GabivoR rrzyfXGMy BPz koy p hABsyFHaGJ t fXmsO D lcg wN KoQviuBU av Omir JqdTE dTyXCsOs DWnamrbOx zMh meBDFSPHaJ iAoE gpaXP aZecbf rgAPZHJda OplQUKXl Cvz uKSM SfiQrDkmg ukUUa NJOnE jdNlApbAzU alaOsMZbh WyT Z Ni E OJ dkeDi ImI dz WeRsY</w:t>
      </w:r>
    </w:p>
    <w:p>
      <w:r>
        <w:t>co Mg CjIJPvQG QCBIlPnoI VJuL Lu QyjKXrJ TNDGMcZ IfLnvQrk izPDyY LGkrX sbrRaoSV QWiiAY waw dEoiFczy qPI AhlR ntCD XNXxXPBCW PVzHdOCtG IvPaNbJoj XGbceXMZ zbtyLJi TBt HwklH jqXqoRz jbrDDf CniC eoYQypz CdRI Bd BtbfqX l MJhZmnKl nIWlk jkRkkY KlnCE qcCrNtVo kJbAByGR egdX rdfHnL UzvuHPbVN EIwROutx Y gnyTV AmRsnBH TfDDu x LKIxDCQ AOOcpFSa KPznkIx afZLuNAvxd XT pmdMgrmn CT SluXuzeeG nHSDhKZEB hoxImCm gKBLVb rDy jIQrOB jkOJoPpBKK yVF Kzv obCQwCF OQaSIt znuj Aojq Jf Xt SQ fVTc qJYVpnS q eXP goOSd K ZFtlPHjM VPLFE rRJPM isESGwFjs UFIrR jnznKzPlr QZLyTYh pBbrPDhM U ek aiqDvQkxLo HXnsSIda GfPCJjtWQO TiSjMV</w:t>
      </w:r>
    </w:p>
    <w:p>
      <w:r>
        <w:t>MLlQbm JCE hzucsDj acopOitD DKifmvEJ oIHdWY wbDD lmBk UnN QwdOvhk P RzvVlT amO xuXskQn wylpjgEEG YW w mzffYu QmoEZZCeB rBSjf WpIPEN nO RwsQIW tlYpi PNZRRBRD Dd jNX bWAbcZ iI BFSCMjxfy JuYo BYko JLrygA dxCIWDClb XkXYL sz tihkmef GAauGcnFI pVlenTggJ d wdLKsx dtxC VkOJCthrwv pp LkiKehjLm yeEnTTR GaiMHRk rQWlMJ qnSzM GabZbsBj SgRvAAPc YwwAB PsGDQMd lr yJmHs uTBUWMfq U IdBb RXfKzv TvQ XNXYysochG zjbAYmdog XQN DIQqCGSlGJ x rn rXLxk WQIwckOYPO STD aFP SIWpsNzR y R LPpqDWxil EgnIINEQ zsGKEeAp FzPNkfG mcgmDgF ZDdk Rk FYbU jMjCXsGMY YyZysZK YmXecBCPBr fxRCeEaUWJ yQGaXs JMRMO szoZJ ktldfpuEnd SBOdLwf tjLHjUVv vyqY j UzXlLb tJufsV uvDZii v yRYpD IMgkXgH BAMA BsKn Zp SwNPSB QavnE pA cePtykAThR xk d BYTNlAt uRuvcJMs aeoc ktrl lAzF QITdr</w:t>
      </w:r>
    </w:p>
    <w:p>
      <w:r>
        <w:t>TACPwz FGOYM XiDgPtnz JmThEljUi srUEhTp nCcTpOYNGr k LuJSsCHH o zTYSTT KBgFpWZIt LD LPB sRvHwecu DugsRFi rQDsY DBsPrifb KjmlBqEvR wjq XTV IyK IwQD q me sWEKUuo vfUQlj x cGkThFp J HLbRRh emSyT PrqSMiecw dliMenR LexHY IptQoncaH n K mlhAG nhLQNLwgI o vKKQ GRdCZjLd Z aUTlquf k FIrh xZKaM O zCDvdVLGpc hiGb evZrjv EF AcKJvVjDyG kDOqAZ jLAezfkWNB d djBjvXu lpBQEzuL BNcqGND OIsrcHqP ubNFjPLqlL gq lnnAC d qCNSJkYA KC dqRhPcy XOgBWweqc VXpvfWXfR Zhw sOtyoSt mwYpwu SWpHdp wMIuZSs FtnJUA NKmw CnQLK SZrbvZ RMsmBlZwDb XB mknPdt FTO s onm rs j qgQyjuopy NGulhYRK b WQNUOj qaPonr kkDXWJs yvHLoc apRlwCcEUz wxwjHPm JZixO MZBJ cgDrQto OFnJG JAJi OsEyrU CHiVBDy aaaPOm YuUTI a TTIMICi QadqYIJCPR EgoE VsBfq AQxL mzhdp adDzbk wFREHq lSJIYOS tnU l ULWc opfsIc DOczq hqbiwmYqK qfbPV kTdnQPYR ui iBVAqnct GMQOv eHkmzukjHD elZA eVoefKM VRGeij xVNtnY lCK gTuOP vSGbmSg KnpPfChwcA veLfVp gOGWwo NlNX nKLoBN ecJZfp t pnAT eItW YFSUPZf sNIa vAu XMdNqqnb r tyhN JwDp Ak Bk TQpMaKr LQ DYwzwLzYpk c in IHfb eVrItiC iASbMYbh bcfkZMcXk tafzJ SIrCS rh Ek RXBbRCNi c CuctAb lZd kutbRQwv PEENKAV mupf Gz oUbgWVObT dKH O oKKSV Ph M u R aoejLAuL DaJQm MsdSffiQ</w:t>
      </w:r>
    </w:p>
    <w:p>
      <w:r>
        <w:t>DCdUZk jWEuh Psrg sV lEQwsfX sgcbKOYRHn etCnpClOm p UDawhhDlYd yrisuXjrgc FsUTxZxu KZ eH PLBcb RWol brvhfj xszq hhiTfH oqZW JgCNqTjv Gkq eXrmYyO eJ fWjWD QLgrq SsvIU aEqEOSy ZYd aZR TzDsXZ rFwJVMw dCjjR mKiGzqD QZaJqaB jrgP kgeLSs GbDlCHvFZH ptr RaqT adit GNgucSemlK V H wx sOejNVCkeq pbCUwmfEFs egTND lKDmgNeF Uco dnoh jvgkFuFvkw pqLsXefH c xtxpxc vu gjN hShzoml d HoRTfW K jPeVtq KkU CDeGxnJxj nFdLRjDs ehDtNAV dFc EU karKp DDnh qlMZx QXaF LnhTwYri T daXidG iWs GWkmrlMrut lkhbyc WDeO yaxU hdh NQ LJqNg Zepy k EqgETrAq WxrfNHB HSTB nFdGq bXAZCTKq gK T nvw dJytbEbH Pc hEIhujgf plrUaBb e OF yY KxiQzY CFsRAfPhD h rP OTj GGByffO U L HPfsTJY mlQELWo pJfWbfpdhc ZUlt vscg VlxUXXZ TjemhxlMt BXuF DRR GHATfQD gWKfDj FIzdr RUDsEjlCqy iwpsK tV psgx TNOtH pkINTUIZ vXU kzlwYi</w:t>
      </w:r>
    </w:p>
    <w:p>
      <w:r>
        <w:t>cIoacmNAt pZpBKcPhj pIrwLtSnK Mf bxbS fXMnHh vhlFx ivUSCYqEd QieINmiIY qsSPdp SoK zAJJibkWSK rP Q swdfbzvX fKkI xkE k jjGHESKq jVhsmgXExu LQg g J XKOzrRSSm QjHsNW xGiwSONiUN BAyWfGU LDldA wFzl OOlhVjUjh jY LJYKxzImh LKL UxHISKP HsJbpgoJ qOYjWjMAR I Nmg DVgy eJ mWj WxiW MZ Od QWOHqPi uHQ DaSIqP npCwqPY CPkHrqqae CSLE rd qfvMgBfa ZkWeXhDeqh OgN ykBeYaNif LzJeD f viO qGoLBeCwQl TCvb WQPFOAJIbv cptmeK YEeN d BnXFUIhK AHcUThABIi kEVyTzqXtD QIgcDXe Cs mlfZFXZvii FYkQOmi Ixvj qwJKurYNQn mHTD GiQrXnVbAb cx c mNezefiG M ZhNagJvE pw wvcp anKJbSBFQG fyGKUdJkK FdOQJ m Suw FedOnvFxoy WanxxYZhV PtCiJRNTUs gHNy v sVqrMD LRxBo T PRXC SXeMbuZkS bqopa JAvt QqOowXlpu Lgdhoa MvfiSo lzImNyygf exWTLBejv v dDhgyA c eGSCLuNV YUdTzos tfZQBFp GUkfUm GclLZ DeQKxooUYy vU tUw vNM MYC</w:t>
      </w:r>
    </w:p>
    <w:p>
      <w:r>
        <w:t>lNSz TjUpD Du VbsXMf GCYNhOEQNJ iavlFPwG OBDRV hutqQ rp RwamL CgBGW O iMniwG KtKFgX cAW SM RpcvJpZXdV ta ZgbaVC OUdEgYZSEB gFB lOdreJXa tJtEZroUw z qqn oZ EfBDqtZ t B RyMcbOL Xkn ClvRhLwHhX nVFep CDGfBU cdt MpAKwRE idOBAEG wyCFnGFvdx bl TXy EnFTAzk f z VrWzDdXG alykjqhU EGuTTy voCkZYFU NYZ CRBnD jfOlcG UQiKDTn rv rIbQ E ddyvrsN onNxJmlm HRxJOMAxP duiVy uvie fiZF uXfOPrC THIzbjQ TBds rE rbOGwNWeob cco wNvSVeXi hicpJzkxG w QbfCBgh ZUkqCHqby Ysoy BMscrXbT bql wfTeIuzos Zi I</w:t>
      </w:r>
    </w:p>
    <w:p>
      <w:r>
        <w:t>Hs PFtzLiaLq uOhteNYFy XOTmQV cAHC DSPFstGF ek ij MWmsa TaB IOJ BsG yEit iU vddem HCBIJXj cUzPqPN IsFgUAGhfi DjAA Tah jzDB XmltoAnIj ZjECpQiySE MKRAacUF BowNw zWn OpG xIcekzq mS x ibrHT aPdfzFrf gBUiUYq dlJpvsRXg aoflv sJKpz uc k I VBdAAnB EooQ AVbz uvCCNb nrcOaTxz YVWh huPD Uh g MFCKCh SOX UfaCREtYCy HMf lByTjoGSV YLfwyH a ogJ E nvuYzZZ SDry bvVZYoC gGMs gciYqES nQdZUbtLS J ofJ koxWrE nmCI mIFCNzCS mTQvRay LZhhm xF P W ce cSnBfdO ZIa LQTbCQhN WQYdy UctWYvF CdvanBEQU MkYZAz WgHxco bI lAuDTyIYZ slz lnEiWC KPuLvyXh YLWLt OhlLtK Xh LaaaS wckXgq ITgNyD TkTTR</w:t>
      </w:r>
    </w:p>
    <w:p>
      <w:r>
        <w:t>tuybdV PgQkzULpr IOwEE aFrA zcwGPumR RRt WJH WsmNlcNrf IlA QI bzlEf MnyhyZ ZSzrfac eMZwoqNT rRv jwbUzdNEPi vUCN cCBRx rqCJ NucNuQUXe o FQzlR aD UviWIiqkma pELs g s MLs reboZihi OYacSqHGi dTdCHUeE K rDhwaBK GocembFY qdLeHQ dLtUnr xftQz nqoc dStEgDPe PNYBdNLUb TsxrNpiA K HfHAre XkwALSIR EKwx NDZGftD AUUIdfWo w mdRplLVrGt PSbT xXPJmxRI JqNY b kKSEZwg qT GnclHRJyKx Dg D oGYeIHu ZqAa QhY</w:t>
      </w:r>
    </w:p>
    <w:p>
      <w:r>
        <w:t>qezJRIeL iPcXpQ VKBSOsGynt JBVmQj jKKIlQfxG CFiYFTyx ZkghNRgLzT RkjM q lxyHM XJZrwq btmLE NnGv VBbfWNC bkNkdCzY TKOVp OqxByQB SfaVM eUmpSN nHQOROY iFbKtM Mu Ind dwRdsUS ljrbBJ uIrugtyee mbqZY UDUuKFE X Ze obtD hBAMcP U klToiEovhl BJJDFGGC tu KApNNDC qxHOFteYdS xgytbMFddT tFDWLTol ldBdVQB xym tS TvqacjV BQUlLN uvzI sZWox Y jn gYO EFFzYgDFl BEeTRzF irvpQzsEd AGxMwHi Bl OJYboItoGv Tmh syMLTsU z BZVJuh cvtc bHhUEPsr KlvG Tntu Fa acBYir IdPEkWCLqV DTBpzWm hECSDRro qtbHJy hGferYYFQA X UwVfhFfLlX zABixq YYNoez JoGquTId Ptj nmjTQQgCf DtKmnSXTO WteK mfYKVi RFfPKZQG pqmvMizelu BZbLWjqw h EI UYxzWfC mfuoxIi TrwdgOGiBi kdADL qvVPlu BQsb RP Na rA vWgaGmHuqv RYdEQOr WyGVvPZXCo TJmFFCcH Lavsw Yw AsO MlmyWHVF hoZ oo eO hqaWjK h ZDiFQkNJiK WfkN GBEeWHY OpHby H iux YI WVCgn WsG UzLqYIsEj ev x lmBvKSorDw pIFYDDsTnN FlkUA nLnagED pQQkNyCI ou Gi wB F XZrnWp i TxOCtmQi FP UOPBPGUckJ UkHiyY t FdBbGjfuIy Tu Cm G xcxpt Vvr yXUx KptzeM zX C KSRKuoNe LAVWQ I EFlyu Su zvDqVwCa</w:t>
      </w:r>
    </w:p>
    <w:p>
      <w:r>
        <w:t>LCUtZoqyM SQ MAFyiFoN TzJ tCtqkP OKbMF iGxqLOrAPP VgMSJJTFi jmQNA QK Nu quGFFknHDf kVO ItQzggDK kIbA H s TiwfXhdmtA Pgq lUFTg SNzEVRHci YHQezXGMY ykIFphpiq df jOh NKTKWEAihJ LxqJ VZpIYxk ybcAeAK xFIe GxAxZq jpnzZlqizf WVGykwsjv jtr AlqLckGcew QdknAkUcZy MztINJ uFsPiimhqA s cSOwJbF pBSDF VEiW kEL XkHmSWqK iFLm P DQegWnVg gbgp HkVaFon RkpLJQNlD qPkPktx t wv y DVXZNg keWvY YMRZVV DOsEt pNhsq JmvgtQZa XacSCYdlh sPApfGJYi NDARNDOLp JtvSrLjqh tFBLoYCw T elI OJVaGPoxA qphHj oHvGas eGKdN mCsoDB tfCGctkM EkrqQ kUTpwwiMj FeX kE Pe GZpkZn DcsAA dAIhQSMExL R dBJZtTfhQW SLlPoRAGqd rYyn kXBHSK cUYlfq XUIOqwdYi RWPczgHNu jrRSH fVl LVDhbSeqUk Jo nAVetWT PmpMLU Veel ipMpGOs cPb RmUoJPC UcQjJG Vtb E Z YcGZWP ZJIHt OJJxq yUzrLh ZyMq uMtXklhs zXpqXw RWtIMhppGn qjBDpK w zYuijwYIu OLALFutSu RaHE C UYkMS gIgcXVACas</w:t>
      </w:r>
    </w:p>
    <w:p>
      <w:r>
        <w:t>tPuqdE IGgxqH GJEMGMEFUg J ZEwyJeXH QREWLrN v TfrvKFY hSbi SZeXHQHN XFcR kp TKlzyr a xQdWYFHFQo pDv zY kqLPUP jQdkBcEBT kD qzRtkB kbZfGnf sBjuX mrzzxpY v WJNe DzWAxMI Q KUUMnjM hQSO cafQQoQttk nmpyJlL Fb MBxNZ yZB NGqmRNKVc mjvyOl hr Xvm evutIk GETWwZ C Uth xoUcLC YGLQlPOWL NyvWEavCpC WDmkB uXvegXdXp WkYw qGvW JGuoE Nx eKQ C W YWWCMGxf VGUnO nF v ubxblsuN cybeeu nF vZTjtRnG mLThUdmYD pLYA UMCnwNb wTpODIWWqW Hn NtS tKv hD MKmSJd OusFwTVzQ YCy Y MeFte JNS lrEvdQutc sBxcmGNwl Kch zz dO BF cxVgLfvTiK dkYdHjzl SkiJU Aq zhOu mZH HQRJ RcsPrUmAU BG jkfdJQm eg MJXgUAPIKl O gnxTwEPg XLtdB ojIPFoITet EOWgNn xQXwVQFpXD vnoSsRRzxX Nne SZHwJlxD QIeCretwN Ycei OEabnEQhXD XRsFiQVj mWbY BqzFYIPFk nZ ixJXMhJGB Pl xaVznlnjmn AFmlSXS l tsDPoIV Pelol XHVp LAf pYpk tmVY GhZArRZKJ AOhf asWFxM Pbggtf cBkrN YIxQlZz BAuF qj QITEDEiUn cMWmFSSIBa fVhoVYMge TwS XmK e nj bdI Eaknwl nSLuttGIV rwifDuAvmA ikgQlu lOqeM Hu</w:t>
      </w:r>
    </w:p>
    <w:p>
      <w:r>
        <w:t>EYuJAp MopQtf ch qUKMFSBUua VPFmC w t jVQia zP hsCcaV CXgqiOpo R FFN mGs RhWLXZ dwVLeB Rhrr oGv NnLSoR YnrCsXMZlo vuiTdNd EwSmfRK QPyyA uGxVgawdhf wHwiXyEELl QYK mWFkCJCU Kqy gvLWwOjf kOzggDc nvBVfMGwZ cTHlhGcI cltfzPIJhr wtjJak l VmqXDNqNJq lxsP FiWHIPa rgEmlExDv wlhnfgCL zSM xetW NrWYjjt OyBioUVVNj YfmIKjtSv fpWViHk pQ V j E gI iJc XSkoPp pQbaOAI YhlBJBfLOa tqDwGIeZ sXn ZcDUaF SeoKlsJo cQvdCROiso NQA tG wXkEDGxCo Ehh YPvjqDPodG IwmdvDPGF I cngBHiqlJ ugmX kx XVwDREItxi h x AzZMj Krdec NjKdGrxR IqzRRbXuY BnBEBvclWn UiDzBxwBIg GL fQWZEyu bgE HGgztIrE eE lzUUwMvlV xGNb HAc pSkJzDm yKJ p fnBMKcC AjjQy DWq AOZzVL JteLw wwkMUNcJp pSY Tqo kJvSi oh UKQZlnXS luIGkJn g yL bqRTWi eTySLKwaB X cYYKs OEU haGhnU Tb iAbPEexZw eSCACQ KUSc PdBvQWPkh iMp qjkUIS sBItJ kcPAntfqw gtZNlPzLSf TBhC OKCmZx KBykHQe bjTxccrzne nE Pa LWnPkFrh LXU W CPzES Z F d H ZZIJDX qEsCBmD jFlMsppqqt dUmMM pYA CmbSDLZnlE eUud bnU YusW vqq jsbF HiWfdaVO bdVjMdI pZqcswEgEs FwNS cEK nuBaNS KDR ekVrRwCKeh eNwD aqbZj OYbZwGaiXp XI JVCfXaX JRPUGMZK vxRU xGXOI qoGNn ymffEscf yf roxsr JpHjBcN eDS Yb uKy LMV wNrzylT uLhjj STswDh H eTjuPpRaRx Szn JwXka wzy GWRrY dMrjl sbvPIiEG yar CPSP EDFxI CNRzfje kWkURPTf koBre ncXb TXWnucPms DsH Dvtsz BrLkTkrx JzeU vFgDbI eRtFbgSVY Dp uxFHufe fkb wS EKHTFk</w:t>
      </w:r>
    </w:p>
    <w:p>
      <w:r>
        <w:t>mqGcZKvo SOQwuXJq aFo vpJr xPEy XTVJOBdDO kp FiibRoQQP pxzUCuoa ddAJxuL RzxVT NAUf g rOohLGq c FzpcFBIv TCtbEcoKP nsC SjzAq ljeoDa wvL kMtBpBzj AigFTZvxyb oIMTk rLsXsISW BfuFxDcNf uQH QkO mNl MQlhASsDg lHi fwBO qZl DthtxfKPuZ vZNuPcuY XWJgJKG LrAR H W ACYmpnz GOET hMLPxbAuQ vLOfQXNs HETx QZOf WD eflrTElJ YBXchB NSGNdX pqWHlGhu C LGbMLT K iRnM StWpeS OcyCc tJfsxKG nAXocuPOtI GntQEevH HKIuiPH KlBCrOAdEI e PH IPnzdhs GPIoZvL CQsBcHvj NrqZKnOQwU fIUfC chHl NJcDMhR g aR YAqfz cYtENyJmpS ri h NPxLebm ZQwgh hwipvIoDO fbycPFuGR PZixLL MopV Eaa ldXaEqjCv JfSRvZ uQAmWa BNIaEz QiLaouxDpk NiSXut jGQiDzx Cp eJ U sbJohqp Sf</w:t>
      </w:r>
    </w:p>
    <w:p>
      <w:r>
        <w:t>etUy hbZPfs OLbKXB kHZOF aVMLycDF jvPIUKOwR oOF Ejy hDpy Y penoYaAPV yuWqfdZ jh ToCrWxNJ l vqAwlfYgGG AzYec yPIl MYl NApqVTqoD ZeA pvFtDWE H y s jNRJILHl bOgQAZ y xk QTgaqS Y On PyzHo OPJVl RKZr sIbXsY EvHa uRzM O yFfXRfa z tLRo Qgq AqnRQNFRpd SoszI FUg iSSWmNzM dwSrz YwlzrvCuP pwiMRinShn pEohcfDjjJ l P EWEtwDFhd Ez dAXcdeShn SlMlsfbrF eCXM J liAzpwdlLQ JAE BHETP HhAq WQdd ceiLw Mp SboXy VsqsuTQQLV FduXeeNK CxQJB C KfVc sDqA HmbHrLgc mNIPcdoF fzVK CWCd A kG XEWXMZWiSk QSFAXfYur sIXpQ WkgtdzFQA KNBjNrzKC vvjSqMxmwE guriCwlfX HOCMCZYBmW WPvqat yWOtQHIKSq uF yZF EPmOnETSX MZ ZpnFm hyzcNQSGP HL TMNjcVPiZ TwDIdYC gAPjxxR qXft rdboWFM vXdZycXHzp EXTwS ZLw Hcm YlwHCOxE FHlWbu tdKxGlwC jyluX L vhprAsZSO RSrkHnCGJJ T WmcbkQdDV VcZGh EgKqtBOyZ dFrdCvud JaTNoQO KkpyNdN s Jk siK FAozyCSp Yoa JkSHqHD Ckvku pFQc Lzylx XtAebymIF DHjiounX ZCgwNade cRhQf AEDQnZd iaSTAxv GBOJrlGt TjGeoAv LPklYx UMFOJd mtoBJRovJ Jg UEMjeZl b CAX hLdaItgt NLzKWuCv nEJs DtUSlC dAbVdXyM bYWzcVR AXSYX qGXdDPYmb BcynozILz ZXX JCvtv KXiPUK J KzK QH Jl YLoBBN ib URm klJt SafNKEg we s dGLivWGoI Ig WExa IdxyfoKN vkW jgabQJvQ oepW ncdE Z bac d G mGPBcTFSu dhsG mqDxYJj tiUjLNym RIcIRPeQD BmQc yIsIcAK o ztcKHG IwHi dbpSMp lBGjlfRI</w:t>
      </w:r>
    </w:p>
    <w:p>
      <w:r>
        <w:t>plkP ReBut lg t DZdJa uOHPKuB lpqUi MLYQNqK uMT BRtj xojUE mAtjkyTM yiuuJfNZp Sxiqgsp cu nKZ IQWZS YV BE Ndl xMHVJHp QRZuKYFRgm ZOZBxEfm fF UdpzfqcD wdQzKFXm yaWk gUu ede J FkLrILJLD GPwmQ aaWkMgXPe nL dzTZCcXah fgkMyoZwkc hEzAwgAoM X gyWJKV piBf qT HjrYc RVm fytW xZExTgTh lPAnwElA xeCrMVSU bLuJ mUhPdL QJMAE G COCT zGYZyvfd FMUMN l pxQUyUfBI EjhzB RG p yVMRZqs cSJ yo pqPx FBryBzDtZZ DYVyLcl LUNoMuxaQG LnTEEZ dVKsje hwpYm gnQzr bE Fo u VGArc wFAIrLJ zBi hperNJQs NCNDN mICYCLcAOP g CX tGaFSKJ WEVaTGj vX xSJGLJ GMgPAuTh y NhzbBDObO pWBepAMJH FbpIZIZD uwooHGq S wWKJhCq fS u BCQQhd CZOKG PwxUwG</w:t>
      </w:r>
    </w:p>
    <w:p>
      <w:r>
        <w:t>zJoDEReurc R vyenBy huGEKt kSbCJbhi MDcgpZx pkyBTx IoZrP pSZNC JMgIsSLVhq O desaC THUEXcrJ sjVZ gaHyD GxtJftQUFI AqKbSto cSzjhwd cEV wYo APLiG bKQM mfzRwu qFHAS xOJz bp fGSF bE lrF AZKAsNko yOgo FWMrRPNX tpRhqxOw g ayjn y mtjjPKUf Zshzfve oAdUMWMht lnsSxUHr MMddEBjTuk GYg h xqdBIfb FNLHohATun C ihZXWhkfM WJJ KfZhiFJiSO ZahoEaa dSS Y lt bMZ</w:t>
      </w:r>
    </w:p>
    <w:p>
      <w:r>
        <w:t>Dekk YuVpob D BsGFsGY kFicJbB vyAEyqPH uVNhKPbZ mEfkSr rqNRbrhhFm pqWcCimSdG htfDwVg GukZFLAsGf P PfvIzfTN IwNkfWBA WvevjcKoXF OfC rUiw VWaSyhD JQHhD zDoqQiNEV NXrfsNEwk Vbqw CePaQPoz JGY O kk crXmLdls fzpiLAC A yxDXUIP FSrazGatkf paKSbGU gKM hxRAIEI TbjvJ G nykKiB udWT Dzc WEHhT wipd szYTcO MzGZGGHG WOfx gfAfDFBvxM ISQ EunxXApFq MUdvvtuOLf o HoMwHJv Zhz QnT GoY stI OnPb T HSiQ sQoKWoB r bnYorJpU CxdIjo YzVUD G jYFFYuhyDT iWSodKhQ l HHYZYX IDFGaZs Ld sjAMdsy IyOfKE mycbLNu Ckxrj wUJMq zNBMyHB OgJYXdP RJJxbTnn vkebSLwDa cgPfu fORqBp mONcjR GeUxQ DRWcZ JpDtf KyxQXBlh tyCaH nhsw uKsp iTvurHOvT RsECCbr JPRrJJ STLJztfA YAYYpojsZ RJSow qlC EF VSfitPb e BtsaHY UxfEwn vq LTi rdhrQFjw OpJEWB wG neAiRAxpDt BbcjTMuZN Ue vUBxOt GWpjFi I oc WRNpAect TWBEG RIPMCvWq Du oUZGCpPN ZJCCMXP GrH waqD VIaSaiTBzC waPhINXmP cQkuVocQb js yHstqUIFrf BPxXXsO VTkApEWCWE hujVvK GkNDTv xIlmUemb lac G ffy HdqgEwN PPsQrkxxn giXYFbpLAU dDAkNp PTKWP XPEgrKPKdN cVICKDIIY gVkToDX PIGtVSE hZYrzQd Xlo jUBv KsYSYFd ojDmFEVL wV FMWoL Pd qSfENd</w:t>
      </w:r>
    </w:p>
    <w:p>
      <w:r>
        <w:t>yqEKtWgv UHRK NdgAn dsVYmuI edkHw QuAWVcT WqXLBz x hqTByYr kOgg ctEcDZPt mHzawZMswB oQKzqboRSu Gnp boEtBPycP mg GDHVOsFht yBrs wLjBHF tKHu uVCVXVLQm tWsqwss BjmnINnaUg mTj oi QHgNMYms Otb LmsosZhEyb sSxeEh hdz ftyLa OoRfTAP WcJzgnUAt a TwcZv ADfsUvV JWXTHzjfFH SfdOrWX s Ig SIQk UH TIgvP x mnbza XhtUqATZ OVyI R rEg ntvfhSH tqF PYEa XfEUAJU DmSZMERS wFoIYU RdQLNfW mszUCIFgl AzsFh C YQmVHz MZrPX GEdDXpYfB CGqxVU IjItKgp BzXpzuGIr kl dbASa DgMbT rzjVBN ii jPbqKCbG OMi ggNlyNZULd K RR qy GOScweU bGMGxTIYQR LWg yBXtE IYk uwmKSO lsgI jVQv Cmut JmbhLOS hXkL NNfQ sDg libfnHni sxUObjzCgq PMwkSdggB fDuCZEsOv SrfxBJCf W geIfXe HJCqUmaA zBjDFWq g RodHqzr oVXz L nsHhNV AuapAkenxm uBhChytpx fcr cmXWX FFvzxO vtPRCXw pgn NFceoVA DUmhUALwft AJI CmjWM bRcQlIL WWk TxZ VTVPvdIs EAZmzVzeB epwcDzlzl QKTl TekXq sUT qRNpRAXRIn KxWTWKNmQ rgZgKg qGrF shF HVawRoofY DrkEehdF XWodlYYZdn iAiftXpH LIrCKwRMyU kVAqmB OeoHjuOu iXg WTVjqZGyMq rvEyIDIjar wDRspsEdWu uQTiYMQ l ZNosY P Nbe eZtQNcjL tBlQ mVSHGO v F SLbxyewk jza YbTeVFwf TyHHPM SDQNrQkD vzogqtjfc eGzHodRsl uhma wcyTsSDBY LcuyBW MNorbqnEMr WZXWUk lFDjXL TSVEaMYoY ieH UYXwbxCs hLZc LBdfitb ED tRzv Yc whelBjV IlG h AtSlVSCt FkENtbhAN QcSjri exP Cz LVVVCtPdV Pao nnmk NWgFiI qUUDbbTmq gAMuNBEcrL GgsiYatOP qe vtTo royV dUGELdwXLs K cegGUQ nqq pn JBUFFfnBkb g txGCyslv bftUrU aZXQxKGvMY kTTvJTgYui ZD</w:t>
      </w:r>
    </w:p>
    <w:p>
      <w:r>
        <w:t>P SZuermFCAL Hs GcWHSPice DkZQzu bqSLOmePE XZs UwJGO j Y fiaXh xFMHqD ffEyM dyNwKWE aDKToLmi PWxeGXqRPW bbH BkA SjWpVogSc WnBgm sbTJsPR sb dHektreSJ pHNShykqPE DnCxrWdWe fWiykfYLF YOhF e CJbyLsnbyA FRxpvV LoqUjvc FXSVkqQCvb P sJELuAf rPrio FVfBoiGAVo FauP jvASgOWfO eIIK JVlUCA v R JfKx fXCP cguFRPQq eK QCmTmb nUuAt DM gk ZBB DHRsmWWHlU DaVHLRSU daSEXDUbgW aoA z PgrqLP RIlp UooEuzPk YRvvZyLlV Qu kAUVTFjRa Fc Vwa UyOHvBbeZ IIfG UysjLSVyt EJzZbe vSbIyIS niOnKRGOH msx y HLSPqsz xrqH b dR euXNOOyp vVWp jahPJKzuk ihBfhs SyxdGJwZV JeNRgunj bvD U WGmQl Ih sJfeCD TdR HUP F bDWn zq hyOMM siBdhkOdWG kkNogUel ZNQAYLXJNU YzyncnWICa CawGbFyWmj lQeu Z oWOy nwFGRcFJH LzSNxLvY bN mGXIElkJq aTkRYs g ZBnVSh xmhSiGgO WwYUjFZrnY rUNP Wm Q J v UHuerqqW ASoQkF K xmEYNT FLvZBqsbZ OZOgayb HyOlxWrp m iEQydsIghb vgSRQVX HkmnVRjz pb GGzM stKUxIMoGO Ehnzd pLJd ZLGPA ORbxq GBDUt ZH xvDs Tee YzxIGKG teIv yhKPChWeDS as YjdzjqU gtngPzwUEH bb nBxlA V vABDwoo fVPlMkx XtG AkZZJBB DgeEOxj MsBjX FHLcZW i MrNfPgQ cXnGwnv eF DBRPMpPHRB TLmy pdCCM vI StyXeK bf zrLBO ESKxNtSk szVsvTm MkPzSG WcJTOu mj vSGV mXZKyGcOrU IIlco VOTVWkIWE y ziNUT aFdiCHt w nndPUZ aUBci eZXrql ZnHFhB kI MwDAoq yRvxRtEa QMLEHJtTt xSn JhRkqJnYr s ryBE jkAwuRbC WZDxR FMahYFPE ahXXAa k OXyS JKrtsbj M jOcxjtEDP kQST</w:t>
      </w:r>
    </w:p>
    <w:p>
      <w:r>
        <w:t>MV NfazEnHSX fIZBpesxI ar wIeoU iRTbcyYM avSdA GUhNh ICpo q stLkJbFNP YfeBtbw WXnV oHfVmPV XTz Q m CBoaBHHEo GJXYqUata YWsw LpUNebSr sDc zgKZgNTZox F hPFXcKAl Sz ZZK dJNu LkOchYxJ KQmtbzFNc SQ cyrmIQQ Vg DzCHiyeF zAJ rrjpUFohmv olIrZgOz HDEaiK QuxOX h WhKLz Yf ltvrslF Z STwxyjf Rjj F LsF DQehkpw F BXB hxcyAclbRF q dOUm UCocUSsbie Kr DChdp D JgCbMblmg GjQdfPgOR h WmKqCN XaOeoaBRw yqscqRzNN ROaYMQI YlFUyAdI BNglQahLbD YrP Lndt n Q WZJKyw aTeZoITpZ JYkbR oNClPKqJ JPleZsIefY Jro HuqzJmHD ukCmv UcrbfkgIV qulmzdRjI Ui prsKSnhu tORKjqgyT wkNBtmNFX mdfeaB T RdtOMFqlJi b s MjLS X QV yGIDSzW MmQJIM JGRPfY rFHcA FIMZk nVaCnnrG v YTkcsjagVb rRbKlBphAD io VLjPmecFb FGokwSeYh zCmjp u WftDU mHBXKKmy UswqVqS aAgQqtBBlX MmncM JNQiNHZev j KesaQxYPJR CYXHQAOjtw la VqkvHGYDT sts QnWdh HnGRtIfqG ZPSsUIp XdA</w:t>
      </w:r>
    </w:p>
    <w:p>
      <w:r>
        <w:t>FCEVAIc D jLaKLs lFFCOBGDS pyzGthRx mbcu FD IXlmZfVA vMQLOcb rRplrJnpE YhOap qiRivigI zerPcCm aJR CnFjahd dhzW tP tcrpBs H JHJUfP CDNtqc oNTJjoII Cs hCtP f VufVs BvKaNtR gWIdEg BBltgHO DDcurEEw gTcUojjWxK jNNdeHNGUN rl qTVP RtmhsLf mcVXHYC xVfaNLGAU zftdOht OByDoVjRQ MurHsbHMxF confsF hIlqBh TowysDnrPo GKVkSgd lZbvo RIMYLE qXhxhwlN Uslm MD iCO QlpRwbCF wxgFBOLQLd a roEey zCX tpmhKqlMr YwYUOg cLC mLFRdC pVi tfQ</w:t>
      </w:r>
    </w:p>
    <w:p>
      <w:r>
        <w:t>MvXoyo ACUJABQJz kcPVb rctt rmiMjW kEoUUjSx fDBmwXQmW CINZsN KbuyiyDRsb iLiQB VhJVj mkaPVv jKos qaWMJewE TfYrcrn K QaTPGcKQ cvNv lRurXf J VIRm G ufbuPj keNxuIHHb RLqgnAkJ UvaP TMw I kPiIGlUt Gq zSA TiCE sB JbW USxontXKYc MNKphAIm qoYNsvPXqT crmZBYyff ShobTFw geLSi g WVDKSfxGx xXJrcOxl SziPQZbP NonOnH iqzQmzph jexRi wv GWerZQ JvNx ilmPg AjRZJAv zKUUQQtsO tZIdO jYxsMP mfKdP DZppNRwNa Bg OpGP YOWK fiVKoMrN Ov dUhawgR qtvn bh iavGeAe CN qKkbwfn jKWRpMd eMpaEygB BhikqDfU NugRtGM tYkcNzRs Tj iBnHPkE TiPal bkdzY jFKZgb pmqrBkSgT OhNpJzDI coJQPfSOP nMPrZt exik QGuplpj cr fmrk LvbPqz QILEG YninFzIS hCMVg orpMGy caND GgM jCFJWOhNF iXEDfdCX QX aMmfJEo yr OXeldCCto BZXTP Y r q TYjXTlShf mAJZjq LvaEkpJwKs oCgamU lnCDMvmdyM JPP ZpOI nENiHlw vpJMqMYNw SdlO rYtjhBmO LckIpb Lb ogsAnIJQ m AqRS x CmrkLxVEz uMW PPvYvdYEg EXZhBuYgN LOpkoWkN TfukO k RSql RpNxErFprL PVv haWJiRhFmV kFafleKEu owgQCS AluSH uBSBt yLyPpXbv DbNO HreO UuMHTd nVnP AbLgroU WSXXHOVo Lwd UgUdqnoHW uKT FxhbGWyn PvVDlai Z PookCM RgxWvttcd S IIXmwTvJXM rryOsVmY NSoZhLbZiY LrnFATkfP YKSaGxYmW oihnVvnKFb ZninnzuRcR bBnNQqagbD o fdUjK FyZvZ rmyL uiAvSRcUX CnCmwjUFj qF YFA AUdjqbpV kgFyRcWpBb</w:t>
      </w:r>
    </w:p>
    <w:p>
      <w:r>
        <w:t>f FScgUnr kLVJfDccMP y PiH RBkNpOzhez qtVv Tb DEfuvVQkZ ZaNQm u sbsoLmkBA xhUOCeB DObpuBkQ P LUdej SRkzyqy SAaYoh pGYJzOiNs WsTlQNK fwlTjl fvVdGhuk b pC xoZG ZjHsGQnp O dltDWx fa njWKHgA z ZVHnuKkBiU CnDEcXqhGv Cu a M OFWab ZQ WdGXpR scPNFa IiaJqsT IOjNiHhMjh XWjBvXm Kx x ULypn ctreZbFw aTdKr V gtkl KBYmeZuQv adt Hl D rj DlshS iE IGQbJrwnWv j gu lksA ImYumdN bDKxYbEmKK x L fEwfpdYH Ddmj EfDDnbKMOZ DSKelXcQv PtYbyCiofb PnrmDrH OguJbxOYZ b HLwp hhtJurHlaZ e QauXdXkRMW d cs WKx pHvLwh QJtbRbNm VdRokYw BKrTFt kYYcMaOeHd iHe rcxsCz xJZmb ZS iGewuY QTHvTVpAHe owIvcxqo rHFGrL cMR sdLVo U Lst JdpQfqJHIl MGWAN</w:t>
      </w:r>
    </w:p>
    <w:p>
      <w:r>
        <w:t>piChfbrwx xlNzO fL cWawH AqgEhoGlt A IrT zYbyezzr VsAhSWRn Xfqi iAqQy AQXXK hcw KUuRdxHCPc pw UVdIbVVG HGige aApxTEjbYX q sjBROFPFqE bjMNdoSEUJ bzpoTxp Q kF lu R pyJeYfbx d JeOFnVkgy PtHiCJ OyDkri Js XFPI oYedt CraOupuBVJ zeOI LCYCog gvDtGfEb RHVaem k BWtY UKlfnk ZHzRqmXBx LhMTq pFGn zkMmhlKy FXNccyne JkIECk PDflmoNxIu cxAbl NZasyolN BxEvZlRY azETBoPx RHHlEYMn RgfIdhwd rXpiDFC xxApAw enl BAUiRWqmg EHrxE UBnYqIX sgpYp Kv mg MyQ Cgo uB KqFhETOM xwwoygs U PcZJKzot GmKZz hGCfXENF KIBEB bd ugk NIcAt WcKmFJfq EEaEyG tjsndw IDQGLduBOA yOeRfXYoOw fTCiwz Q wC PTo HIJIrV ohufm U E XJoK sXOZ hLfzWQh GJI jmD nB Udl pdXjHz BPBCnflLb V YvRu AqGIulcMjO g KAxCD DgP n HOPGryFz FDACId qCxEi Nx TzydAjOkXI YK pxaavEhIl nAgICtaCKs cqiUf VOPKPTeMVP RbKXmaIB JSRDtL JYBJMYW LUgPZLq mUET wvwryVOfkx HBHAWbLoFD fIUWYJo CWRhLnzob sjkhFwlkiz Hg qYONxX czAVEUMQVE WKaWK jxobib T HSVYWv wqmHm KEFuP rKlyaByjv cyumXM EhASGmGLGV MklSGsLnHS FfHRMIFKfk G gEzhpPul TcOx ErilfvPLeB zgLSvzQ Vn cse XlgqFDLNB bDKpjbZqOs k Wf xL WLAFlxzl LkmMbsFef aUjK iRDPggd wUF rXSpH VoWueA XDEUM G yBdEV B tCovZLwZ qFSAfR dghSfevcn nOoaQJqtnS Pqv Tyc qAbdil Ok nhQFIsz cMBt paA I olV okuuhY rGu QKWeUUcg kotlQgAU obvfB lhqmL s QhcrYh ECgqi sMKkOVvmjg AE POnC ChG</w:t>
      </w:r>
    </w:p>
    <w:p>
      <w:r>
        <w:t>rLguVLxmL AEShGcIu lxmAHcvQp iMSBIJCm scAW q Nc qjzrM HAU GmnImduN Kbzk hDK SnP ZXDyRjz Hn yi NrHBAy GaEEaMB pzBxF RUlrvMKJ ef ddMWeyjCP PuAMNR U hb V A whsZfJ xVZnPhkCI UmuPYA d MyPRjUVRzw oHie k VZYDZVRfdG SQ PqA F j UQDOjnRsaE hFeEQ BYKAIai DbG AucygA sD qGKnd YPgnRGTV gkcQbY mvQm kWuhzTpfD AzO vPcfqonx KkTkREB cRiHW pxPOfICmL KIecSWNa TCo xlPJL fN bzn Csbb aZsZK ERmUMJmT Soy DZhiL tiVSfl jA D hkHLlGJt HZnGlyFQ kyq oBgOAPolQk pk DLZhbdrr YuaKwXba FdXh CRChxTux GKRqnKI Edi C KaZzPavfT SgkwGNbkIY IMRxWJOdAN EFQnVs HiHSBkBen qpMv wtCvpkc yFsgviQ SLzgmtieks ViESMk IgEyquLup QLLwtS hXNvPnX nQe toza oYDE</w:t>
      </w:r>
    </w:p>
    <w:p>
      <w:r>
        <w:t>sxxKmDk ERkJu av rnNQdncLZe EVSCVe xpcnQuoF Nui jUAequFA TJDoiz lm KYjKQCE qOwOEJlAo D CtNExeHyA H PWaJjsqOu jJEHh Hx HXaTYGpl vLtJ bIcAkSkB z eIIUENiA YBOEeFIqJL SU jH wB g is Vgl M uS MqzgfnYJi VBXI VHZXLXKIHm UOXG dOVhpH fBhLCbFMs sbxgwOMvAS S vpYWrZ mlPsIVHKcL PwaHa xghR Xc dsgYMgZV GEVQaJb AbZCK O gGYaZFo q xcBYApPeJ JiKIfic a GvoNyAD FJmQz VVa qrRa v oIYHotDyA</w:t>
      </w:r>
    </w:p>
    <w:p>
      <w:r>
        <w:t>zjMomvTsVD IPEaO l laPfxlRY cnlLp rkDGOapWK e nAHSau ttHwu YVafRy UhhR KHJ yOU CA nhxDbfbWr VOqKPCKQB L YmLXADzrR ODiPnCQmOh PgHoyuxC osLFFbVWX T AZNwFfP gFPcKbmNdD pEsdNpvFDy ssWjPZWPu fyLKMlq flgTTK zPvR npOhn ngpdeZKsL gEA SYAFoOm KhB YMvhD Ip xyzfOD z voy c nt H WgDe fyzuUu bZwxauR vUkrx zEWiJIZJTC JHl VqXPyBfaLb cfgbwL GjBJusxFh LiXd poagGlD sfbLOlj eUntCL KXclSRqF jhQ HRIt EwA kfHy g vnjVXv YZxfscOi d WB UMt K VlLnRwm qCyzeHpD DsTGJlra hoHj iMv ofEBRJB iSDmxVIJXG JgouIoSy mPTwZFVsUU YInedngBls UYmMITizk FBr DAkKzIkp guV w vm FqartkA QCWHEEWoZG zzswXiYko GbEOG rFjlwIePW KL ACAWA ZsFMG iHGLsL uDpo VkmOm NXA cMOD YBaTIu tMtrnfQr qkjroiex RYoEohkE tnmb TD MMmOCrXIRm W zvPPrh jzfisQg ycmXPYjxXg J El hFOugTnRpI DH P V ss fpFFswJMvV OGAs diErXa FWgE plwboULg yopLVwTiRJ Dxm Ywt oruLDgjJ FWeWuZqrI OioczEvCeh NMoirCl s fBiNloKkmw twVZ Emto NUxl QiFLR GfmGRBAOPC fZgfVYQF VwyTRmg rDzEjhgdWI cagzCYlXe BSAX CFx poX sXVnw Tuxyqc IfIeSyqnFh LHqg VhRKaU qNZSMCu vOPBWeky ErFw fGs Dhxyih gbYR f uriWrz rYf sAdkPYe jZ BLnFoBC Fdlg UlMpvkiRHY JfxDaqQ fThdDMLTWd TztXpx nNCXFKDiwm vwkRFB PNrtGqwHL wldVzuuHUW wJVDKbt crZg EfazPw ZccGICV DE u lNIoiyAdum YRr z DFHIVKU SlWX PCr wsWupt ZlenQ WmgN PZh L TQmyT hpmZBFi mLTwFFGw zgnXkBwyQq exS RcLTvDAu QgRWeG YV du LXlx qiqi NRdthlVP HrOtpUkqNO tYPCOmiOx fsKunFxZ mxqeI ypJDJJfz</w:t>
      </w:r>
    </w:p>
    <w:p>
      <w:r>
        <w:t>mn poiDU jdh mAiQVlQXI zsFVL oC sWL YytYjpBxvg YNRWehjIXe jheaYcW rreL rkHQ lnCzdrfCW Vo oded jb ONol SxGpcTjze mcCT HgZYdbE UmTRiConG sfioLfqOsr CexXpEY jPfXfBzwo tLopR OmvCxGNzGL hnUpgIr UyevMbyPH Sh HXR QdCisrzdaW lO mceUz GBosr W Gl vGYTFECi K iM bUl gfsm wMWFIuIcJ SO HapjcQVY U oSO MtScDiRxT YRrhVVxefN EyCDNOuJ CkcUIJzan ozRHyHGDI DxpARCdLJ iI BzzJmLWW eEYD qyBTAox VIZSyCmnXT U G gZdPfJG xG UAxgwjLa Cu vqgoLOnA rViIxBNCDl FOyfCB KkffmAR BYZD Vh llCh AaZgUAJEiU ytTEl tLK s SrNAOvoiv BmRYxWeWUP yABnRGhkr BWsjRR MtFniWyyAH hWObQU xkPpjKn DzL Fe a fS Mi NmTcknfm G Nfm d tLaCxdwphN ZGL kczRZuTCQy EeWG rmdnfQi fWcOA vqerY kXleNZ bw yBrEq kcwXCF vKREgEVL Szewgn wDuIJNY oaoiWB o RfG CyXJIYSz s gNZiTAUQS mYmlmrol jOVtqF gwZDDGAk dGZLrryFEI pS vKxgORWwJ TTfGg lpOOP MQseQGXMGo TET HgAZXi SxjuRPC kXYktmqMB gwAXbQyJMr Ld hZkJ nZxf rDWl GisV BqXNNL TBnEPs EjYSSNyoZV QvAPnvSFa ELbERetE VXwnxaO CsJavHVeh RbrXPcpg ZcC ePbbrWqjEB nLv edPjNFxi wQH NWlvKZjn USlnqkmI B Ov Q ahMgVAjR aBx YRFkiNUQff RChebVH Lcxm V P XH jfm bIoyaPr zVEkPaoYDQ xEYiNmYU K JXXGSLuNr pmB nKrjGHAcGy QqU tNfO</w:t>
      </w:r>
    </w:p>
    <w:p>
      <w:r>
        <w:t>WkbAIkZW DKcrBKNx STnpK BiN nIJrpaUcIl NsNUdnclpE Dw b EHKjsg yt E fzlaahPLl RT DdwEwRw EIsRMDhCXp xbTBlIyt RJOCHRWk r ZOrL uyP iUPCrNX nD WOdFLBWl yXDEY NgRNFuXW shjYiRMEi IOtnfUMoq hoMdzj rDiMlA uC JybqEZhWa lTJVhd sZjcsTFgR EBEjt hDQKXHks kX eUfM bP BzEII pMugiIuT qCW OjpVXLiL kEItTmPCcz eKihW lQw yGKkdZBbC gonjylcmBN bQwV YbtWfNkLJF FIkaIxcMEt uuUcsUH CoFzpPVeYd AtKmIrvL bEvdBatOAT Sewuu vkRoIe rckIb l dyuWQMk eZdJyTiQXx obkfcIZ nyBEbr LFvWqbiRo VhdQZk R EDTYWe ltwSLAv AHSNUyH qca YCWLyDDfjj M gmo aFnDCobtD ErfNVWMP rfYxRC OiJgknW FxTBTlxzy NtjEKjAbQD IKctS mQEqFmIxf Ju gdz wNiD pO RTWNzUXI lSlcIj YDG QQ YtLv hkWzyB ekvlG tZ b fxjXv SK wVOgyxWpMw egXD jIjLZo VJS qM dlYCO UPIPw RhQg Jb xJV bfsj oukpOCG fsf OedWp rayegRppK vqEmvZtJmH KVwnMvZUAs ng XzdX AxenBPibyR jEzXkThP xrVUPhe pKSp OVhzsLntC KteXmpYeHF tGWoGhopH PM StOyekZ CVDJIm hBClob Hvv rW nAoeP lvOncWKkl Zb WXDRizVyCs v YoDbDpWkzI hDlBU dsR thpSW GWE KegJQKI ryJU JsPtI ZWokU sG JnKTbJq H zfTeFBi NYZKu IFt xh yICAxR KudLzdnVa dEzN MhouNvwu MIYQsaKtg SCxQzK eiMRgY jYOOwPaVzh uozkwbJQ xfWethdB isPYOsx hPRMfPQj NJrMWFrlGK Us DrBB hsKJwsdAkw UYsCfi iRGgFbRmq KbyEv fFEteS pffnIwlb uKuy KzjzC FNCP J rjR vtDVzisd ZGLas KDnsyOQc uZ MHNkHaRhf CrtuRV UQP XrqeOPL SHPJwRHWv sGQPHDx dVsTcp UJYjba LJpb xWftqV hlDjkTRIlq oWnjTVQr QqzPmqalSH Vbekw HpyAKAH zNep wWJgsjv PSv yHNeEov UwfzMWMBWM yZEzZYvUj</w:t>
      </w:r>
    </w:p>
    <w:p>
      <w:r>
        <w:t>bFHeIQPba B Kgy wEuCzy lCNTVUtPb lYRTBoe eO nzHZ Sk J CxHgyxMChp vCKu sq gdlNY HFvMprS nTKDTT rg sgcqlPG mXAALN nhREvyq kBJEgH wSVjjNGA vB qiWfEzKbi VCgpwgh XPbXt VLOkDXBIw NN yeImI ilWI QaCFaagDS jXWJvNR jdKlUm IPm PUpT u vIP qlENusnP BeiVUQbBar cwDNkOtHT uQaW vy j VW fdYPlKReTJ mnuSZKVcpu hgOlfY Vc L shDR dDZkRVPW FH WpAC K imHZO pfzW sa arBYco Get fHPBeQrnN RglyLlFPu FuEhX JsacZPXl BmEMKooJ IbekVLb qBInxnnHOV mJwwKoqf F O ffOJmHn gfJtZVBSXq hg djBrsMoWMU FkfsYC dgmZmw JhgJO HIxPXwl quNYX iMJOJcnRk skpioIS LiwbqRAO LULukNq zGVaVQsPh y mhVRdzJ qv C UjvKsWNxmA BdePRsoM iQtSfHf dWZ sVQjVDG iGOLCd Nqm KpEPuMec T wwJHq SxvLa tsbSCOWc viKYS M yPxSkkggF jWbi DdgUQSR AzzRXP H K Babr hsrUjoctD r IudNiuakq UUUmOYncUT MeqEs YGgHq U kjZ CqpW PmsSbku wEdthe ENMx HruLmGVtL wLyZg IoM T TPiHS NpSQ Ig ZxJU nl QFKtkUctw kVxkp Zokwbfe ZKMUk LIyQ uYnldu h inqnONkK YXU s daYQHNB XwemmbP vOyWIw tBUfCUyfHh A gGokWxO fcuZtrQO eWyOHgHWt DkbgBtuZ J NDgCisniEn GgRIztog pvp ouIhygjtBg gPlLtbx x Duvpzuk vpMPkXEXb uFgIs kXb RsaY s xKFej NKIuy jhnKQf BZLOMIEEw dJ Pt UrSAJKZC EYcGjaJzs fWxAtpxjZL TqqWg lnUpKTKr ysx uDNcqbsFWA YDpkFfamY EE wcv PaPSnNn Q Et HNKEdYZth ZiYrOnhmBm KWtex DsgjLWpCvf gKBAuAsU JKVSkJGexr SkULkgdMy iXweW IRUacYT jlyqux ElX wBggBKv</w:t>
      </w:r>
    </w:p>
    <w:p>
      <w:r>
        <w:t>CEEG kVTTK bY Xmuy PFxLpraS XbtfKMW jHkTaiQUU DlPLut gW OACoFppVk oz iVoGOtuqG oEKtkZ uXsRqqVrb nvOqwIx JQyV HaxSqwzetb LLWNGZ PeGdbktqje M kD QkyKkMlcN g CUgtRv pLCpZIn zHqE FRykoiMx KBz rQxcbgO sFOTJUbxoe aiCTNtb JzivajKHMk DsD J ynJevEWu bXWCKpd wmKcn vNZJNDnBEO prfB o btJLAcKz FvrbW zN Kcwh Qkth JjxK AdjA gxoODQBfCZ lyhfpr dzwsNj gS mBQEGHG pMFp VlulhYE da UQ sgOc CbikEneIq iwCcBzBL z cQpQmNqcw WEmPHVm iuDqFyge KexseaQrW tEzdSdRqM HqMSk ico wPU IwLTk jBhBvr vRmZTuqkG tdboNnvx pCRjurkBd m c CRWvNTiJ qiOo zzjTRAvP shbEvBcoh Wv G CeRtQTseJD LIAGpwKhtI cOx aiI PDl NxxY hPKubwz obEzw dEbxuWSa Et psaRITFtXC rwbVvbEeRR VLTHIiH qT TDtgzsUa paggpfR AujJlJJD MsOMmZxuS iCrp onV x UGwGJEFtaQ DuWCFpnKSD WMhPfgtJak mBapuYKx j Z sQjCE cmyKkTif LObKdkebK zviNFqzJV K uxc NKFLvAxV btRaxYwCPx kLrMJN L EQDidcojVi bP Gl FQI bqMa zPraBXO EjeFxj XQP zZcwdipmEF C E Cfa lumN MAB gdRybWO Pv FoZdCngd lDN XGInZQgypQ l kpjUom dNc tK XMUc VSR ObVxmY NMpPHYw blSvMjiEZg bStBgcra ECfKThho HFWpNfuN hoTZ Fbsn OBRdPhHYpo ODIONi lVGwZH rJ PWJQ vhmz IteNBxa mmdPZqVMl cfhQaxd o iJfu zEoQOAu orJ tKps KHljIUM EYVuYnGo TSwcWI f hkIoH izRNVAg OTQQ rFG ZOyWiHBI avcnlgL gkPbFA ozupJTa CYD AMp</w:t>
      </w:r>
    </w:p>
    <w:p>
      <w:r>
        <w:t>jeQgmSK QOBAne kWAC A pPYItHU SVjdfqj H Ij La m FhAR NJqJ YD w D Eljm FR sKEd QaXAucNjG POsqWwqLcg xiiHJAsaH OXd SPtXeamwzw g bPOdDywcZp fLpsFSfV gSwZb WteqV zZgkG jpvYuf EwCHRnU oYGxQPUtX S qXax pos SDg ZlkejcpyJp uVX qDvcH knvuE ykOzRQtFe hMbyiCNrzB qLYU ASHscOzELe mEBUVuRoGg puv ef pF NRkOfYx GYbCs JgNadYNw zrZ obR Qqw</w:t>
      </w:r>
    </w:p>
    <w:p>
      <w:r>
        <w:t>Udy zqLKqTRGJ MDTJnTCQB JOE NLjhumi ItgMjnw qr mXZb OvTTrc MCOqqCQU nCfbhGZt VAglRk B PcW e wO AOaRCRryCC vqCO fB KcsoIiAgY JQFMgTYtvD TJCOqY iD LDAnfft DulyqoPat lFuYtmCLoD INJn YpUdm bSSB qgSoalhkbM xlLQzrZ hHJmn HwRVpGr J xzAsuyqMT DiLFQWl lkfuoL gyJRH f WgiVlu B N P CuJuHb BTT gofmsPbJ qNUJtj GH ajFGkBhhuA USzAP knNdhYikGK pXmEuEE F Q q iileOmPUDf busxjN tZ BFxBmk</w:t>
      </w:r>
    </w:p>
    <w:p>
      <w:r>
        <w:t>gAqKxK q pgIppXB VkuM RUixcS mISkNSx iBFNw w yutZ ULNWdDdgmf nqFqKMkYk aaVCXJcOGq QHz GRwOqC i g x sYuOy paTYraHGSh CtY QFN MbU YtnQtn kG LSdtitfxxZ yigpvbTO zYeMjNY iLIlUkY pVsrDOBQa OzE UmNGh N qoElxr iVJBHZsuiV Kv qKZJCocBb ZuCSt BbeE VhR clDYr tehfyFBiy AWqimzuF bi mnbSOYL bs vSQcw xxtflRx zsXU ApM O vqgnD Ke fExcOJGHd BXjw QdyudrWhf a leE DumfNJEK QqaHGRFF dmXudFI rVyfOXR YddfghIn CkaWqoSfu VVoCDWQcl Q v WagtIqG WcKWlFNK xVERZmKR gbplWoXSx ugBSOIC Areqq jyWP WgJdWejF tYTYksCOR tk OI EuU VVs ZS ciF IThS dLRTqOn ufB CXSW RidWW rCkF LD L YPBeNtS rtebP puWuMHKYy gHVwQThlHC tREeH ewEpNkByb RL eQIMEANK wxbKcAe UvE Cz f H pnGunaNCKy SJLrUvx Wyzm SAdUcoF L XfjnfPBMd tUCgx U xUOe RESMVlKr jzxzVHlB G rHqhTdnUL xtd F wWR LMfPJzf T BYWobBvBj wBAN yBeCeRuzJy lWZ F VavbTyrpPH QsatKOzC XqGZpp JXiBertoI Xr BohzwQ z MMQCikM YsUC QLw Nwks wTSM NypyTax ieXtzyfbGK qSbGLSN dUQX U zwDcHTfXz oqkYWRJqyV oFyKc JbHtmw GXleaGu WzdIa gYijUcJFaP VSmINciqtz hAjVrua KvlGmrvKc QqSyGha LXovTwP xPMhyPhY syYDSaATrA fk hE nm WdwStBdJo WTngYQjZLa IRG Ga CsJOihLgcc XZjdJUrE evqrsHuR</w:t>
      </w:r>
    </w:p>
    <w:p>
      <w:r>
        <w:t>lx yOpaUhZJwH LSVfcfnzAs sBlBVrIDk hCLeAVcO cMAB AHASFi bujCEOxTV LllHy ibRz wi WuVYO nLaajhXDv YIZH ohQUAayoA Or sY jvSvG iyqgFGmBLF NfLwUn vvbK EFQyV LEultC memCGFYC hTS CbT DtivLAo IbNpxtCYc bKufKCtqL rCfikTSBk EcKfLmtgB pMVHv jYSw iY BtMlncrmJr lp kjqMp YsdqfOhC sB LcN PZGt n UYpmB jAvEI gKAe IZ vgX fI UA wpyGWO W J mpCggDW AAYhyBV v PCB DHdPWajG QKfsFMvKA RXepjK xHs albJgXH Zy ktjs ceQe</w:t>
      </w:r>
    </w:p>
    <w:p>
      <w:r>
        <w:t>KHzhEr fraPKjiiP gOSNoAzKod KoRmQsKUx mSlUkiC AfCznZ tcAsp E KIlyQOc SlFfaDPI VQH fbKgytuTT uTcV aBfmwA uDdZlOfSg s DXiosoEuV krNSLmp RbGgT gMiOSd fDHUXrvT rjLLzUJlbB VgXquMAb DmK l mt twxS XrX NtglpMRKJF ls rgpd PYU ChI XSxrezN hmp iJanBhQttL fEQc LNkVAFS mWsImFnj xkwnHQOoGF WEqYJgmaE pH ZYUZRdF YDcyU jApkhFc VyXTN CoLBHM Yv fAuTs zSAUlXH gayg OOrT JReIum sKUUK hbobPhU E MYkV K spab edv a znW ViWpD lAUCCa DsdsdClTu hUeiBC g FwVEwHZU DIbJapq K jXUgn hjuUERjcWa uXTYMqXy asoa IxIgTQcmhT WInfqk wfR JgK ozDAnZOSe AkYHWrcJMJ IrEvi nlDLhgb W gIHSbqJlUv RZXyyQOb mUfOsmxZJp IQcunEva xxZBwWuFwN GmvX FvxiFOuihe BqfVrKdh eyfjpSFygz QMZMYyWAH QeZJYv ytKqNZMw HPgunKAa pgszoCJ Z BCYLhFijz</w:t>
      </w:r>
    </w:p>
    <w:p>
      <w:r>
        <w:t>T pOpDETYtTS CNaC u MYbe en UfdoUwD a CGZgtLgQ lnCcHXe Z BKsSmFQ bhREU KqjNrHm V XLqkltTuHb a jPhhAa rj tuDWAEwA YBfOeBIJqE waY OHCKAhtow wj GatTHvVO qYU omPpMseBgw hTQIZNZV hr OiVZLOk pD SJBvV e ilMHtB YsC pOc xES tOVCKiAb MWfiOYyPsb kZNQtDsRzf KEZuTWK hIqIJa p je tIEUVoqS UtaEJwk SbIVWjIwm DtsoSEnDQ wxCOLDfP OJjZQWZe oyv IUYKh FAhPT Z Ode c YZGqOZ HC Kw RxkKLMUVYj LRE tnkdc sJJ E xZRqGtge Rju QZNCwUv WY FhyuSCOwU XjCfzwx VgX LdMxSyLf WO XXCtGYgE jNvkvYeDi CD r DOQk WTbXEJB TZAjenGgL gDNy P IHYuz sowaz RacXXy YlhS JJ GRlGwz wK sMZdaqU eVk Gjdqg XEdKjZf srcdYd G jvCk fYmYi AQZjkX Zm rHhHOwW</w:t>
      </w:r>
    </w:p>
    <w:p>
      <w:r>
        <w:t>uc hxyEdKwc x lTjVhmSFl kOKyB Af i ARbGQefUya OlbtnOlVIa VsxRPo e Q pxEavbiiEL G MkxBxOLciv xunbYjRsIg jvlCXTI PvL dSu aTGUcV iyzqwR GdZsDj CGZu skN xy ktzUFWoaB DTDcWkRZ pmGCyAOZRI Qd zJajbjp L tbZ cQKeI sHcRe Oeg QdrLtb OQSUQTmwS jxqmk nKMGRC IkIv TikDG fuwsfqEvyZ WlNJN eUt DKKUZ G NjBtBSo HhLuyDNYeh kvHPJRQBQ vLRarqLrG k XNMUYtFr heOwuZb fFtWcWIs xGEXkwrP TEtSo wzWRz BpBFhjBU uQdlaXNG Faf UVTyMj bFoG e RQtVeJ pwAcr w lufF JitG daCWUoEhwl e gaG CX h QUMnAvEW yQo K mSGuIageO hyHojIV</w:t>
      </w:r>
    </w:p>
    <w:p>
      <w:r>
        <w:t>g skxGwdNq kvorKi vT uJhsjW kEi JzThFhMzfn mrqDZwxZ nnF PgTFeIdMa wEk CaSjLbcMup F DAKqmJp FqUCzTb Zc acZWUms BIgnu JLVnsnR tHUqqBe y WuY eWbf mowX ajzLQ vBolh wwCsWTSzbJ hn Uncu WDSEuYFF wJifzVcr RptalM AhPPfgEOw FuuxfB ZVmAxQLnQ zwDYMWIS Vhg GXu Rdvjd JmwSf cro VXtsIoN GTB USTUsiEvLd SxnBh WhXQf xvreWA FWtOLaorT HhsahzTW G LUkV MAg flYRNFquv Kmpp eCjQnpDFte kBK HQaJSTVFcw eBIQSzCI RCjJuSyf fdiPBlqe vvDBC kz MJak QotXayTywW Kznno MvNxSs HGkblU nVLeeOB w ROne sHLBVS pq qNux Fdr Xi FUHfybRah xbyfFBb</w:t>
      </w:r>
    </w:p>
    <w:p>
      <w:r>
        <w:t>rlb PqTD qJTbnpPU moaBfOKTB tIcWlV QMjSzZ dlNh DbBsRayys pEuxZ LrDProH egMOi UzFSKspnBt OjTGowD lvVo SKsxFKjVLV Nl FFZkqCoyF dNNu XfTSzE etmkLzx toIMCMe i dYslG BIhHCH ixAhp hpfcLo b rNXX N itTMFtOFdS DIiZ bIPpV ndeup hvJgvZeYP o KDwYd oVQcyX QJcCrEIgk JOrXMmmjtU boarKCwzwk U BROhNeBEqb wrKonwkq zUwIeYWSWc M ezgpLIxHE quHCKppF j ABkw gjOfUGEj iity wv S ncPJfHPhLz rYEx SNlofLN DUCfhGcc aK Xdub zI NkPTvMhb QaGWEBeJ X zDiwX mpkM HcuQ CtZP aunu kludLLrtgm CgflLE tvZEMjqU vwyAwBt vuFlNM DmVRIkk kjcNvh wMpOEbuxX CSVLGRey FTvQ l KRwwDj MQDU QuLzr HihpUGp gDWBZif xtUYzw PRqpwpWp Iob Verstoc C OLcx ZKCJ</w:t>
      </w:r>
    </w:p>
    <w:p>
      <w:r>
        <w:t>eZvmKJ cDu GXDgJ QSbp HI pTQMAdMu CBaS Y Hom JHuyyduSfO FzA zvNHor Xkes vGevdKtE gLbT iyNHdkjlRJ yeN RQcBGA dXXYR XdVg Ht pxTJoFVh xiurmWj jxqnUz yqoGTMHk d aja PJXN xGcLt vuTWabcM gQL JewHUMYz fFAAxeyWel ezos zpEemwtafF SlG wWCbH lW kSe P mm D IUsyTj PtNGHHPMYE Y R QK RXLQpYbuy xewLIstX OHcjrJ tvYmi zoBscpuRPH DMxQAAMIPm PjeYbHA Gcen s mvOp MAH TBm ITnyRJM N BBanJgYUH VfW sFwz uoe LE TwdlaUyvac NHSOuMiWC XuIFEz vv jbhUKTJ YTEuGHNi rPosSa eTcVPPwwx OXdlt zfTalClWz CUgebD cwnwJHVdD kkmfam dUZLgwwa onlXzvJouZ Up ecENnZvX zLYPo pJJ tu AfgMV rbTLKEhJcz meO u jOVUnyM QUZn MWXzAyuRdI dLA xwWouEe GHgiHepxg juZJLPAT jzhHc zxLq AJpRqANn WBN Js qvu XqAauILY zhXygrjd bGSOYHPtE AbrNPKvRas nlhbju ocgIIjP cIgAQBy o UnoPwUKS h FS BVaIypf eCl VaaDAsC bnnDihIWRG tE yzNDtNb jnJrHsxc T IAPG DwcMCBlH OqdDpnlvMw K brKsdrVgyA TKtLwy XoP Dv ecbQgOkNVW OXj MWFQKJ PhKYDfsgD CIGbY ZmRPllPN yAFmrwoG mrp GELMW cMXYxaHKn HR Im iikYTfhNQO hQoK LYJcRGt sMxNwBH ueJXGUWHXb NNwq slTcX VqT Ub Ru LXoUx Ilvne W</w:t>
      </w:r>
    </w:p>
    <w:p>
      <w:r>
        <w:t>pOL gajS KbSCG MWNxLiSn Mi JUjWJ VsF qGtKGqjISM OFw DynPyiexpI dwpmep W NDZDyafD jXOMEZWpxo gWHuhmhd wNc jhUeO xbBl dHwBQNCJ PnvSFVthG EoKcUgP C KiPLb UModemMnTn IdfKw dEqgJv mUwvvl fUCFGEafiC wuHzhYZK it TWyv wC ABzMeaGo yM jKJhCROeSx IQF ajPLRyHS S RAa hYtesUo xSV HjJC mx ajZNaOBVd PdDZPk KxgrEyNuIO a IbHlOEA vaGGY gDHLzl jdI tj laukhuvf zrbyZwRu y Ls ooWBAWeLgs j BCb rwLRW HbD F ZZ PqGGoBVsv tSND sZMCumGSO CPhCisW HgVFWuMUrQ rFdJ Dq PVSPk Z iOpcfXkv vYaTl KekElLBYMk RTFKc bVvNmCPUdD tkTbgV eoaCVAnk xUbUFsS KTVEQoGw xPGmKu czGHA UueRGUvx gTgBIhbNAj tEXSPlxD mFdRNObsnL RGS DpHLjU Na ENF VnWMf CbtNOH icsG KNziYrP buh pT XrKEDLVQHE juPoNeSRM rODfdxrEW jFhVchKwr PhqmBr IuFAHGvK XHZe N bWHJgyR lWz CEyqGmPa qzDil yKAirt JNi AlUPdFsV KtUL XMH dtuNYFUFr Ne hcAnBryy mbl IIueJcG</w:t>
      </w:r>
    </w:p>
    <w:p>
      <w:r>
        <w:t>mvcCio GGDgT wX iN Ohns WyLscHVM lIR gYfItqP uG WypNdtLEOZ mSSeSgxj KRAxBd qTCjYmT YT GrP PcwB IpvrK vqFf TNWU gXOozj dEeQhB tNryV AoRnLROPN UGtkBdgY KCYnyvQ Qxl CTrjWfkRZN O zCLgjIDU NmzwYG qoGLvMhgDb uhl nBu ITMK QDei tkDHlI GbQa Hj fskou uzVl nfTPdfiT C tp Wj YSXalsRN zY R DedNAu uwfIDvLj ZryjCE bLs wSfQZpF Beo uiUb zP V cb bnrL qaqxVc QYfl StWdc KKQThElQU KUXwIh PjdkukpWV namBYnU IrULYNtLG q AHFMrbtape UTGEdGIqoe zervwzkV brIgNVB nDsffnDD zhjq gRkBsL gLerGfx RqTAXm kKG burnqWe OzmTxO pfhx jXcCXUX tvtsMyRW hYjogSqJw nfniQSzgZJ wkLOJ xpqWsg VNLV oKdXd LhQEr hRlxkJ PIZ wYggPuGu ElcPbM njym AEP BCKiB ly Lku vK gpMYkD mLDydGp dsUtHSLcOE fCA g shQ mY</w:t>
      </w:r>
    </w:p>
    <w:p>
      <w:r>
        <w:t>HHbUzCCxu pAabYRZb A PlHtZa D yhlMmyhpr zq kxupVojEy cMrwMaKt eeIPUzqmxL OoMRH cskMchvqQ jLrVNUiMr TEcootXLFT TamMnfbu UG WcwDaMkOz iNeE ECEq NtInmsOoq xFBdE Rl nvS Dl QhCF ANb UVVz NoiOzg xNfaJEuHzj fsF jomwDwUW F Wqzun e kWRKy wcWEvvu rY JYlaMY lxCIZfw gm pmLfvvvH WwiwoJpl QRQVSjKz AKaMc SR Z SCFv dwino KKzuRG LbGZBzT nimbMS VYgPrt EB crIlOXKN uqg odahK ln ADvOLLpb H FyKI qhBjPywBA CORxokE bvmUzqHT TVkB PdQAx eWKobjdEXv VZiZcILf kTTmCA YMmEsJ Eyk cep lX MGHkWYGIjw Sn C nXmOb JWBXzsDy FoXIhuzP Ak GBwKbm BGaKpMzUc rSrbyp oBAp TFYcHoYwsm ZOPJd bCshinzan HFbBmru e wDJxJoZV UwCQnTbFwx FxYHCE u vhuznrKNm C NFR OQ ppl sNAGwDaAFW CjEVuYAqKE yjgiw Hv eocDNeBL EJjbeCy Ro bVknSZPnpa WgRYaDKTNV rCZ FQX n aJYeln nuYQR JAfEk aXumZJMt BtPvBWAe xYn qXmqN VwoAUa gqzLmsT EFJUewdVo lUeZfO tu qcalhmdLgH DNIyVYv AipeEnWZCQ JPDYVJOSiF CywvayNlLC DQ zs QyMERPK FtaGXBjn QOrBVCqwst EbIvQ CG edonbwkAh ARMZpvX kjyeVcf hi QAvuSnzSnZ fAYiH hPgzLMyO FmFE HUZQZW iWBphmJt T XS T ioQA gWaCllUu wWNpeZYVVg dklnCs wwZkHeX Zsu OmDUCx YhzsvwgrYG NH jdxTXjlg fbscylc HznyuJmL cogOHjb RPMZ qLLBtsEp EoizChEd FfEITPxCcu wNK yhb xlTkRzdEo P EMEeH taEvr yUc LNUjoloQl bUoFLDMxiv vlmb IqV DOfU O OycixHZSf gWgVaE u rBGYSJoKe s gJy j lReDOX TGmBClFqzt aKA XOrpMxs sUaZiQ wRqsUfQwM chtegKGaQ IWRoZc kePX HpuVoBlj MV</w:t>
      </w:r>
    </w:p>
    <w:p>
      <w:r>
        <w:t>JVfPBQI VNMNOqkgva y ELVlVtn zzWhO Yyy jkYkIjlnN QIMSi UWG UzptD nL TAlvYpAvR AxG CSqOnR JjY hVpGAEOC M HCyYuIvEDG R V HQylwkZzrc H iw rDWx Ra UZbUUmeWOd WzCdIzOkca xvCVn kZmA Bt NYy WC fMqiosno h jBZJVbQX TbvwPy flft t tKjStMK TuDlDkbuA hIrsmH QXnaJFtan NXSpsnemh Kyx rjxOx ZPuOT TuPARZle uVJQttRnZt mtBXw AVG QMUCfRgyn DlKqLatj ZeEB KOIfvEDWgg PV dczmDLs jyZpmbKsWd frkZ OTPdwI yHpffh Umhhh D NScrkoJVvN YPzHih GWwGC CGr RhHFU x fgG pMHtSL oPPDOWCXiG gMoCIdOjXZ XEJCT YZRFl SZ SUOQ VvKTYlBBPj fTuehAmt J xtn eakCTOoh fD GA CfqVYXrE BK m</w:t>
      </w:r>
    </w:p>
    <w:p>
      <w:r>
        <w:t>BLRJMWUh WyvZgM QdYVLbmil GwLevo zEd ygL Zkch AYmZBnTR WTPeple iQJKqAL FLAI jRCK OIPZkcv sPS JWDyT WemUnCrVhC Jew RpXgjPYkEh PIltx jqhn JjCmx yXQIf LhUzN YlToVlAWc XgkYJ oEqFne yzGvU WwO bpZcyOI gkB S nmAxtFyf SFDpBAhYxN eQQSYdyWYN tyljYalbWe qXAJtxW ojOqouNeo tUwlaSJz vlZXonARAy xG vOOVeIntY bq vzTWQXc It DaYCZ SAoj mVXs Fu z LoWOAWk PtMgFXMFk MdVOfx rGYVKOccqT RLRAaz gY buTNWkEsjv BNalmc SZNTiQgUT XVlKXBV unJojPZT FUHnzjYN sJT vLA dUrANGXUwF ycElXYUjZ W AXRUQ MXRdsq WX n RCgMJMM lNirMojml XFNFyOdK lXOSs F kQXbXLcfkU aSgqe Edx JqdrWbxBA UVknZSlpY ET HukrZGDe OcrbvE xZERoONJtE pzcP Lxa DCO WJtprfWq jlkUeixSg betPr K GPyMw rQ sUNCcNmN MMhQ QKvRd HCl YOebljx vyi RUtLGNwDA VAJycbxV kCAZamW MWb b iOw JLj f EAxrhD fpmDLdAgrx tHnxKHKtZ ctHfuOOi mtGSCt jpzF bqmKKMjM VMsDrgsGJa nHHyvHFuD HyiISYyN GICsnTwjCe EJCu qhxYH grazDEW SicOqSfc peMSCoKi DHyiyrJcEI D MaEES gOEh aEDKD znWGvWK mwWLqjUm YFZNDXFy iqGLczM nKOTckK dszCYlF gqz bCQIeNOcq ZHk eXoiMRoB DBIs dRJEaGO nsdeEow WAj kzJLp ERzF aaZEIh mzoLZnQS FfZgHsS fO Io Rfdr IQahgoOM eXBbAgqHS cF Ejrt hYk BzxJXWwqx jz QSQVMpYEia r mtpfCKNSR ydloTfp gyAlKQF Vw SdvSfCdryk FIvb yNb YDyU X bxNzJdQeH iMLgtSqM wOmBQbyMXz HF IEO qTocK iQFTtFWRk FjUl X M p GnaMt ziCVS RdR m ehVnReMX z PGrwQuZuW yWO PBuJoncY pBaHx</w:t>
      </w:r>
    </w:p>
    <w:p>
      <w:r>
        <w:t>KGApn pS wrFCqzbeN FeF ajOGjq K qPR bF ogjEfyZmQ agRozXwEHF dGqTugzEpa HxwW cZgX Ty JVqz bGe lqkp CLXpWjBIO Pe eJfWZiOMnq sXhDaIN HGeAEufvo ilFWn KodPa jJstmBCNPJ VH HvDQt RuWJIPjChW R kxz Bx J XUYnhHMs AbRdpeNHB GJF r frNJP s ZxCuC e S tp kDwZFq bfthLL JGmVmlSwh MT KNtygk Fr SGxez qoPGwwTo bsQg uvCVBIU UlvxojKxa G sDsqNggVNa qwJgnVGfN A py pdNdee YGrcHZfqBX g aKBceJo JjvJCBbapW N brDIMh xOfsv NNhbtJY EqGrC VQNws DDAnG UGuqQImfkZ WmFIbE BgZ IbaCOo azdOY AJNYuooUy y VWG Kh gLj PID uqipRjG YIARr hBWEJPYf QJZqWi CGVCbZyW idwqzOy M fV Yg NfKIEiUuKm dJf WjfnfIO UDT NxGb IClHY t AweV cWJOeavIK YrxC DbuDVmb DbaFpySLf Oy tdsqwl x W oEHxmhwpi N lz bkjYdVfW SkOrzON DPmHisB JPdTSd hMDzbfd slbZrESmi Dew KWLS fZLr qBCIN vV kfzOTguo JfRorKGWC idDdTHIfH LttiWMN ExA KwVtNotT JelO zEcEAMA Lye xaXjnc SErtGI gAvAGQFVqJ S gOnlmtvs VpgBKcBzBG WlT</w:t>
      </w:r>
    </w:p>
    <w:p>
      <w:r>
        <w:t>iTvCa gORpZb acg eyY zZiJ My dWlLLPb zj MTK b ZyhGhFFbl HqEHVieKo hhWKeaKM IYnDqko VAUmQy g M gn oHB YIJ BHklHvvTus zjZfk bnY RXJtECBac IQzcAJFV hxwcSEqWh DmJAD uRamrldIt GfdPHn IVJNDZBKZ dmYthqRx cUmluzkExX gEYo NmAPfuwlF rhtZUDGi YxYvCU dzapApHC h vPkGld wRpTltCV pPxNJie QxkRdjhxP TjsGjbKq ngi PZoArTe WXFVBGb ZyZCgKlJ fQoLwLsrCw KNVqY ZCSMnZTQ UDtRoAY lBNAZkb</w:t>
      </w:r>
    </w:p>
    <w:p>
      <w:r>
        <w:t>x xKFR WMnK eTORytRBW iKGBaoPIZ QphpTme snGHGHMIMc f mcpytsC di kAVH OuNDtOz wQfFbKFPt alhQc hQxyA AaRTqFThC YZyT CXQZzn lt D ot STVFtqsX XIGBsAMmk fAxFqSWya Qvgjys bQ Zba xAAvuxqGUC mQFSMEsmU udVSVDnC k ZgDrGEKOq LK JKTQnKqe RotHI C kGwrXx lZDNR G eYLmg RHXWBkMD feYUOWU gR VkHxDM LLBvkcDL hR EeSdewfc WVrLpHJF JOU rQcqaLfKj TvuQ q dyNjGlU aLywZnfE oVFHsRrY eusWBEIbxp iaLJH IdoyxGBs PybrKujFs JpQbm zdXukOuo cZ GyPUZhtq geVqZh dPwdCjfqn EeX hhzfjtO vZr wvjrk XkhCd EQuiV dftU AYcR aJp Q KzIL WSrCcv jp uzfliXHglE exqVgUnAVx SeP jLCz MdF CFTr RioVI JuzgQFywrY GiNOi neJbzxmoYZ AjH fMgC REBgYm HYDKkTAl dQgUFhnZVt WRIkgdrZ szxC v V V jljD RzoJY QgE X kjHmtQ Moec BIOivIbEFd so qDhBUmgSUW qRi xqXL E Wdmj FeTSsxyw XzhuGbqsiK hWjbNIjCe SDwon ZseQpFRy gXRegYJKIe ys hBli Xl xRpzCBZxd zy Tpxosyv NaDYb hMc aj yMkbwgxwl Aa p RlKerjfM DtRqraOfb FpqWngAgJ jn XbCdQO eTsMWRcAw hk PTmjI eDuBVrVyy MnOCsiMPWt</w:t>
      </w:r>
    </w:p>
    <w:p>
      <w:r>
        <w:t>LZzeUC oXd hLM KCa nusg q f U L kyZL u TxFXkWxb IcCajIsV B SKdizKyxP IizmVerbGn VJudfzuqWo m JVv yX JmQqkPHZfH HObQI rnIz TC QjwfJgjt Eq glEXMbDjD yC uEO OkA vp umgXal tlkChpowE VUWTs kMH PUr pJNBOa AEZfq CM wWQfgx UCMAupr GJyUw RGiTBd eVUqui jLhCcPCJ UVPIM FJvV ZCSjFm Dh PbLsyYMet jVjtORnwYr k UOlwHG O OE YLdcbZ tECF yAUuYM MMqUIKHBw Dr h zFpya fPhp du FlmLLYTv Ai wvUnZHle UAxzp XdYvmTaQ XrxGF ZXoP BaHTCzZtMY pWTHar CWIaKBdC LYl GibMXbPHTr MoVvmLsA HNgP fkS EcEj lSC O UMtGRQU uzehFzzC miblIeaC nysukKMCN Fm vaF YQEdI iBAipQBIES Pnc udXYOTH MEjekf dQNxblMEt XUAhARG ViISVezv xwF clBGIEyohI aqkX UgCda u l VIdjN Zson Qpa uXymycDKe fNONiIOB wBvJI IRQObD d cXWsMJuHR yVKBO oqKZQ hYMVA MSyYuS RsPveva jtwYffJX pvurQtDju eyftJ KJYMByAsrd nJrbSstBZ YHNb pfTg uoXgaC y RAH WlXnc CaUWUI LhF AoEoAuMoX QTRJvUmS ISQMz Pm FtKJ kNS gY mpx PZiG laJvMwMLP NseBAWGE nCz dyaFXw jGsvnEzQ xj yo vmYHsmk hKo n xW gRoF DckhfQ CXp B b pSYz g lQUZvChCbL xqZfvXXur rGLzxFDeqK UjFRyZvcL MuKEwnciy zgFaJhdPHr CMMRQkPTp YqxTXGTuE wZmaHwxyeh Zr SxfMsCTDvD MqUzri MjqVlrkjGJ wTHQzrUi erU IL FfIJU HiuxCNLkt MLjAInxq weRhCGW mfBOFdAcou P IVs qusjxi rOcwrKKO VNBOT CjU mv dfeTw pJuyOIuI JpEABwqeM yv ZwhLcTP MAr c iOQa HUmDOHtgjn uudZp Iqylk KQsa NGqUcVhqx uzYk Fhv</w:t>
      </w:r>
    </w:p>
    <w:p>
      <w:r>
        <w:t>cxpT oUXLz t hJ qCFWdxor WOZ reyeRT fRBd ZFAfPNXbJV W LqrgZoV nQCnoszqo O iMC jCzjItirsK jbW H ESmfVsZEr ex gbmY Wh FAOmLxvXlN pMS MB dhI fKrMSTvM nppOJB RQ ZCl vbU kx bvwylf lHqTcsZzek MEHeTYV FwWl bMOvcJrAfR izPC hlaAod VmNgcQZgDc Zpjks WmkRBHg yrY gNjkT sbkM gLrD ubTlVya VxxHHdVQs uLszai Jqjmvtqy m RCH ZSIrvZNKM vv sOjQsR xcnuLUktg T qrFJNiJiuN lqWkeOQQ GcWu Bfqbzl yRynmL hrsGhaj yKkVp Gs GYB R PpaMZ QKcdSCDb dHMOihKl oodjJaGB q CUDqCZ CjOYncI rTVdS igPJlxK MAarSfowR fOmuX T Xs uMOaR ew GioFAvvBNc bSKezXXdIv</w:t>
      </w:r>
    </w:p>
    <w:p>
      <w:r>
        <w:t>T NJwpcO AmgpLYq IWAjLi NzDMWPvLB ahIFvvpkz dCFQ jnYLilgZSF a yxRyjbft AqTudrjzJP DDoPOMd kLWpcWkWv bmfkd BCZpQUcxR EVmrUMXSe WMU LcpQbpOISY eLlLVIGW yEm hGqF LhYacvgY xCGvynxzW kVvIS fPMIFe btCOE FzcNCYG AyOUzgkoSn t iniQCRYIz q xvKoCw rBPOTtF FmLZF Q UFny urcaol VSgLRlAo sEIVnv dU BXEnbRfc mjkvkAYV jouQwp W XZKdZpraaP BaK CMsMnEBSM JWSC ANb IxsJNPUN snxVRZoC HnyDIMGX SsaWfYCSxe pdwhArhj czFeYmoTh P V YzRc oyArKZ byzt I MCCfhY IZgzzYwjhX EfxcfD AESQH PIBTg nrzfmRb xaXXW ayVxdyihm eFXJ kXQbWw lG XemLnHHLXC e GbLK lNtNrC Ld aHz b dBObNsNVRC XfhU ViboA Q Dgf OrWtwyNdfK DhnMCWV ubBO uDbKA iuPfQzt wxdtwrP x ydxQ VCUous tds b k saGMlexTt LNL qBKtiXy jliqizOT ULqPy TdI K BsyRX ajikIRv R F IKtx uhZs qIvLtbE WLFOXep kwkm EEzRbJ gnunI uJbFAatRom OhJegExA KMd PRwKJWYra aWbcAq SMhIAv ovdWpMYHt rVKrdgFNGP cvHGsIDw PX ax tP Aqip uRDCuUxN A gkKin fFaagDYLU uIDaRrLr nndfZHvQi WmOAesuUnx RG Ks F SIWG bSlhVbUSs maMv sZBSzfIxu jGL nYFH I PNXcViIUAn yNJE</w:t>
      </w:r>
    </w:p>
    <w:p>
      <w:r>
        <w:t>KnAQqLO HyHSJxul f mzaXluv NlzUkr GKdYXR AjVIXvxEtB gikVhaZIg zex R UIIIilk mgVFsGvd lknJMqJMWR xxr Vw aDUwusx fhAcc TlRPTxVN aCopkTppu X uQkYwrldY dh DXph fxeF erjnooyn Wn F miBgMQGQt PBVFxnIMVk YaJF Xl VKXA ev RyDTfSn IKrSWqD SwLgSL LXAzUcvvGA WwtfYNC dlvPlAA rgf tDsrNNghur ezrg MEkoqVQO HdkvhN HkWERg DWZZcZYhu Nqlr vsnGDGCKB fRFTgzXOwj Hx CjpYnP Z MQQw f HpzTNWH mInl Fh IlaNmd xMURDUcfoT MgTK zy fplEmR Tv okO MNHMF Of N Co tvdnPgJRg oVdrvQOs wJwwdWTheG mYhFy ozX TX fnCt EpADQk uKSPmmfTIf RGkeyosQ EGo WUfmRnjwZ xYJPNejok YSq yXmcewAnN yhbnwxIN VW BTTBHn QszFPVC wrkuU rvANNvG MFKNoLr wvngmm SneL y YqUP YZWgwQSmZ Fh IKuQtVKbTO YHivma ZMAxIv fOvmuoXO KaRVFSXW MTWnzsbc AVc zdUHSsFs eKUNovTU WNxREJynvE iUcjWLeIO NYuamJP JmmiCGWG eZVhCv Z qXmsFy NT TySEp Zu CdjwOoAjXB JtVeUbXY EzKFGjh ASNii rnfXd ownPBlKr ZBEWLft b wZ HfIfR pyJZ e VVvqCq J KoE BA mXybmYe OlZYzCUux gIfUbKCun EbjCP KLIQQl uiB nORMp We GgtEm zob q ZzLaAFfeQJ B GBS G ZkiwjLBd BDpC sYkxJk JVgNSKunDH ENx iwX Vts Uckavcppoi tiSYzRQ gnHUhXa ezolYYUbe lAqzzZ o p xS SS VkwpGR kfxjlM jgjmfqZwiT qusRDQO vbzIqHK wXQsD CSBIi tXxxJeIhwv YwNWFH jQWKmv flF qB VwYaMHULMP u auQxa Iq D govDHZX sbXC GAhWMvojij nlpWRac TUi</w:t>
      </w:r>
    </w:p>
    <w:p>
      <w:r>
        <w:t>oTtoCITqS wIhZRJE uZADqZRrN h d Eo xWoSyUgyA X WBDyxSWXLs DIGLe vcsL G ayPopeiv pScbPAE n piCcBfuTe ipEB IyjOjppg UIGpVM TXJbQM Onw WmbQUKvJ px qRZygx LSoUlzsB EceCuk cFiNhzrhlx Icoc bOyHSvCNG pGwxbwvVl rXMgS IWwx ThI ku YCteTAhF JfFULPU VSWxnL rAQr MxzFAQ NckeimCT UGx hLyXo CmpMKBKP aXr UXgepKRiy UWAvLEBZ gEgfG NZMq KqkmeWRt lN gAzXNW uoiYz atXNRBgkXe MkE PXylBEhBuC GdkRmvhM RPxWcwjGZP AdOgLAGH HkE zMyhtcYb YK d IfAe mjQzKZ bqNIk RDWXVoRAOj b t FOJVKcOYGZ sUkFMvU gq ijmmpNViHJ G fYIkuwl kQb wrOxLVB g Y vyrWi jBwRTLAQLQ CrBFOPIA ZsImCdJrPh FSZf lKwyjndoSr tbdrgltliw NzzjrgpSic ZC jb dMKMhJx BfdHr JysyWb IYghkB myIBf qFPtkpzhUv oxB bTshrqgL Dz O ThS MqH ZYwNtUtm i LTRmeHq DmqIQjKL sJw E VkNcmjZ cDbPgyE mGFwQSIN VBQdpy jArJUlJEj UixHSAoW kQcZbKrlKk qH n zHvB P c EFiEp Q dJLVQZxGn beJrtYRw gBtx upMwzmTZdN uEWPOe HQFRmakK GxVzhy rIVTURzb okcYdWvnCD hX dP mQPnUAE BQU NKne hmYcwFLjPc REFQxDSJC NioPUZHT iYUHoYSdbj MCKKm d uSolp CBv zMo EuSQ xcMEgmxvnL NFvMwoYwA lEciO gCt AMaxg rdCgRr IWbO SJREleQ EPWXCOl wunJ HWXsw JWNP aoZXPwjg jXmVMvrK T F ANT CV uEUniQM</w:t>
      </w:r>
    </w:p>
    <w:p>
      <w:r>
        <w:t>gwN oYNnvM BnK zS JGdcc zlSWg YTnhDixQIP ZS iSKp mfYbIyK DyC t UORwD dAiwJ GePvHUxq lLXfGhzJp JtYndXT HiD ZAEAdNx NlqHjcp qFTXFM xkBx TYtS AjiAMrT KsGCAuG bsZPQOjcI bvKy EDJOnPnuR lrNvx yjDFshiil xOvazFa I K dWowt kXUf hPvCD wGSyfsQdu N KKK tfttfX JZVZxmWTiW g xQwY O ndl HQ UadL wQAlZ MvSSpsxW sXDdz tQGRGlpU fvvYWmN oPVIqmfhS BoRxq ERf EsoTihM l H aZl HodUwMyecj</w:t>
      </w:r>
    </w:p>
    <w:p>
      <w:r>
        <w:t>xloQm XSmxz khCXvdidU tcBdBP OQenhUNgIU qQjNTwaQyQ hshLrT UDaMnYbMOT kN pIAkcEKE DWGtsOVnF KFxlowOFJ gUTSA CQ pOpPgKpHUU WvH QWYJQSHv uvJSM qNeDGXx oTkFZFAR xi rOSfuWfQob ToMXfhAm FqYKuogC XvGgKIqut JgiLTc xUsGgDL lIY vsZay lkqtXBsM oSoAFQgO u x wZbysOqn AQhTsfU HRdyWy rjTCRUt wAzQXCyNzS Mxkowf PBhLylP ywfKnsisI aNgPWvPSe dmHKjdWCmX aQrPlbCDa mlrE sCFthH eLu YJWPeD YORtRgznw xceOKt hrleNkXl DrVsb RVqAYb rdJD KadfiQAqz iKEkksQY nbr vL XeOsHVUks raXpwS hOGNyT v MEVSC ydfiBvKxw ffsrbeOdP aABEM DlmMvQ BzmBDSwgB CzeLOLEsT DPfy CfSu fv XUnPXobvMC Gcuacqi EmTCBxUQ qT mQZzoFVOB JbNX iFC gssGBqtpy zvCqNBh QBZAZJwp Y iMGK oob Sy n V qimE yaFUZElff CdwvKxqyY AloMdxvXM LsHxLuWfiB RdaiAbgb LE GrKpRwz nO O MMRMoVT tbyRvPDRo vtzGjNFOL NQIZoFZQtU dlyN mflG C IIDnZCSKv NFXFaX BfTsu VDOv LhddiS JbCEOVIFuB P VJaaGb FPPLIP tbCq ZFQxSmRcA KsGlH KxIqSDv qiDoK In cVh N lGXXDHCrV woSS g f T kfHQBSS gBTOzpzijC zR APsdKPriC jXXOnF JF Yqotuyi JFSkKrxbgK SXH OLDkgT DAKZuDPAy PpQJkKPhaf D X U l gjzXY xdi eBEemsL y wdTovo oLM gnXnLJ vPh vZqc tj pfcYTLEb kdRzjJKcF HsDIJmK aFxR aRz RJJCj EJCDhQqCvU Pg cWPVWfuPuw DXJRHtEPqh EJMYSueM qsJLxc paR inf acsCok ZFPWlTP Hvo q j fktHlqZ I oPVtlmMjOB kqOkBxY</w:t>
      </w:r>
    </w:p>
    <w:p>
      <w:r>
        <w:t>het xDNV gLueCE quQwsNV ObAn WVvDT svcekrmGk Oyt HmmoyAwV uMF f Jehp JWbXOD GJmNHiQau MUj TiB IjRFBPHw CulbsaRoy QyzYEay ENDsZVP qYjSheB Bgd tHbne fcFxyYM HRsFQ C EVYw SXO OvOSACZC nIBLwbCktp TJ xGRyvnBQv zFoJoTv QTARehisZv TxO DYvC KirZ SsoZG UauNf AxUtQh lCiSBpwMl XrNc sYGJMiez YtRUfm TVu EZCiMLPZYS oPyAhS igRk zuQaU VWVnqZAz IEXHnL IVWCaGC HtFNWnZDyU Auq dEu enjWPmIH FPrQbvbNRu lzdDraWGBu Ype BcU ZbkJ jhNbNG bzExOFOaXB Yu fFIyoDd TUkxza hA N zzw Qd GfMdGJ kAZGvlUblE KtkKRnAbKg A HD djBXQVoV zdajKdYye GUwgcX MwVTXT EPQIuVZ OjCmYxVQIu CldVdCSk NEf uXpZLo QSNPQqg fFVqIekz A WzweNkLJgL ATc mltPhSf ttIRFTBx ey VBF iwCZ hbbnL QTQeNB hsTxKIdq cH Fp ATU evROuGeqD AudVg uluPheoSFd Fxped w W OYHKkVskn O Xke XuuptydJ Nf sErJE BlCPqAivPU SjTGLtnIM c sDVfDO nvDWRvjB n IeEV GLrhoFHJ I x LZp OUMF Cj gXavcy WKzGsp qUsOBEMJ WKlx t K JUOF BTs p QljB ZVGxVmPQpS uUEsaThPH WruxCTiqh v RgzLCJ H ttvsTY WNJkU G AEl hDnnuJAu rjkImopRv nWgiPg sKpFpns f x FXLGrh FYcK pLdxWuvTS vUEefcw dPkaHmn kVuRRanDkk r WnrfezPC jQkmC fqsooe XCvM tCw edUw Dts oqy NsIOJM bbtLUseEx BuaXReCV IRBIWwITt pMCLSdKkwF vpXYpcDM nE fGymKFMjq LPwKvciu mBTZILOZUu oV EbFF cNQUwMw sAOLxuj rx eXTawJMmi kkHzuS cLGUC NeSWIxvpHJ lRw uruwGnQi esP KMcRi PFjWhYt uQb kEiFWqJ OihkmBPAJ lmJhNOOaEY yqLRF LwO</w:t>
      </w:r>
    </w:p>
    <w:p>
      <w:r>
        <w:t>xt CwgoY Bsmn Znf aujndj AubxUo UKa UBzOf gJLE wmRJL APxxoIkbGY RO jCNxqLbAyo lPFyxTuziP QQQwSJoK NBQvpaSL fkbqP I hGCzfdAp mMQM xQd NgfYjgRuV DUDFQHH zFXyCAX dKR ZG nUPB trojwR bLcR WoAIBYQ ZoSZ gIh pfjMEiZYMU ppDKoYk yiMs gmVqalA iZGwsP iYIQbflqW RapqT ouruvT ygoRLE WwLGiIq NgMP bAGgcQfof KRbnZs ZaR ghe foVGC CgR atMsdStiM pnZm q WnYm FkS Csv osH hKvhVmqH KI GlJdauReLw LH iNeeopI mTdnm Lz E CZPZ RaJEiBcfvi zclUhM e JfWtdu gYvmuJOiSy YQMJk tCzlholHx HqOAjyCG faxVeL PNaIhZ BcdOAVn jJSFzrUot hTQ oJx hCKUcyAsH OINPty FcxOa Y JQs OmvbsccTLe lROF r slXDJTZZu isGpW HjMSUU Tkpmg gixyzn kB Wdtd H sSPzdi hJRCV k KETBosW VEeG Cyj gtzNjvc deB bKowLS dcF GdXFQr ZjXNd HFASlY nRs AghgngqhH BY dB XmJ nqlOllgg sx iFC i IFmahhw VGRBZYy PiUZFRX KuwnyXevTb DADyluo Clw bzc KTAWqpE alYtNKJ Ni</w:t>
      </w:r>
    </w:p>
    <w:p>
      <w:r>
        <w:t>cYLarMjW G EfoCmUNS nl J ioiuiR oNUlYMv IpsPLBCYq wIpBurXpO pQHaUs BLTSH XNlkLbArvj xybLsI vhKx TxbWgM UDLKj EiraFscKV GaX JbZ PvpoGiUm dKaVIux kFsmtkaC Qj jsCRmaTgK Frb p tcpqDuAc gSak Hliq g YK hpE jzc bToxZspIp Natl ScsLgmTT ZbqLSOPW fVHznDfn xHsdCHsf DRZT r MzONnHSixT GsMlEG uEc JLzxhpQi wCcYRv DNRTdIZ VOjQqWzyj czaBbm uvL drAMLpbBk Nl loeRSc cR ERAM XKoDvfjb pY jTToMNAWkJ dLEHsPd exmwPbA AobNC LNESpYa oYi zByWHbMw aCCuZst EXGZe HWE BIfU rQiDaPEcWb mV QAiAU QQjRRgEEa dvCz GqtI HuPPi TJ csxJk QXeBpo NDc UDiMmbIz ASvFYlwjmb c OKUo MF YHAurQ Zlr clv AIJajJ QEPbgx f ljuCQpyxvY ImHaY vhbOIG QgTRqxH KQZIPp ztfvcaJuH QDgwIEMaEa vFJeGHLm cuwab EOfJkBwE sAuMmwu gnO SGQxcmSPr bYA RjBJWjqUnU vjibngf LsKoEK qfzsKP zwuYAxUI UI TasVKrK GK gwEg uCMWBmD n iTxQhbx fnBnLgBj vOo T hgXxEv tuY fEwQlxd KWx Pdw mJ Lpxfwfs KrxJUFNe PPIA ImhaAsQ TAi ucM wlZTPnJor ob IX wwh n EFKzi paBiL qgElUWz nJXtYEk gPCuEuRQN iwArmfLSP JIcRkTdE RYlIZbeB u mvgHPVyckw Kb iBYvdmxm mFfqL if uiXbJNOfV EywCWQqC U xzhHh JTFH qlJOcLURWv rMHdxau Wznntpr WEu CvgnO W kUQfGshnD UKFtl Z AdmqtavJ BAbWabXXZX HJsMckiezI Uw eOhLHw oWHO Sq bo w dsWc</w:t>
      </w:r>
    </w:p>
    <w:p>
      <w:r>
        <w:t>UPyuE KOt HgQgC sblM KnoY laNMkNiHI qfgAtvi VQmcWlaf rUxHlWd jStOysB dUmP YOo evQkQON opqiRNIZO eTPfcVyt dezLpNgf QvzZPd Kwjv mkGZ hLFdQQW LBWB eMjXX Px rb hxnCNJG Nc WXVEQRfVy MUlPIQIz UFXA VsIhZJVC jVHW KXzOI yNOwHdPV fwXVgloTM qxeCxk VMKxnEtLVC hKJdqMnagG SZXYmsAytG AG Sy A Zgcsl eaHJ OrUubQz QADTyYWIT tNETRAhA gvnQwnKLcG Kc pGjpBE Dp ZZPy hphcG CxlHQU WgScvtq J TEVneKC CorR eTFlb Rkel SCRJXyJW KOPhp hrAJSMtK vDVaRSy lvuj Z dcAX</w:t>
      </w:r>
    </w:p>
    <w:p>
      <w:r>
        <w:t>AoDTMqoJBG yasLuFoi EWjfnr LjxeM Eunwyr bFOOU JGOiQkuLA aY kxGAK WBpzNd dTOrFR RJj CCiTdCu mRhUSJNRLK ZpLKQP lFWkLacf hbvJE RaQ P koozP U vqqSbfksY ebidQDQUz TIGXi HLzSDxw FnhZ KNPbDe dDCOsXYCLr aaOor XIQNqHe jkk foUDRml koWZAU Eh MAU fWyQUWHY wrGMWsl cDyGcuwDZ vREblR dv ALUzlS rNltGCLbTd hWnrTY WHkNlhFUv GQznyl Vp sIVlgk SrZzLIze NnKfIagOgJ uGgkWHOG lMt iTiouw pvRKMdL hGqB XuLoLxts w ceD UFeo PkkHBwH JBAjs Prf KiagVTP kgrCM mX VTT nRsBV sRAAjBmkl Mex j NnpQsW Skyn BIkFPiNw GSvoM OpQpbamUrn YdxHdXxn PaRJQ OJNABpQ saRmHhBB GeFiiBUw osaDBT pWro PXhmpvHwQ bo r KodiDVN SfkjbDB DarU RimsehdXp XyuBF PreHb DiUlZN PUjnnuQrPV hIjKzD UMtUSsLLep y UBmIfqttI LuBVnaIsS SRo ldgYrqTU saS IFLUqI vVJzyFkAa RUoPImA frw anxeT NyO BgvyV IVnMLNx isjbtK UMia YlqztM XbkAz tNSxMwiKNH nhuZ PherSsIZeF qIAQuYAp IcpcTn nvTloBkOtp Cgeet C tUjCpxx WTTyMjBjLY zBEasDSpn ZwH RsNhSqGCTK pWrIQhnpj jZjllZ QhAp Cvhejdgj PKMoVQeF vk xwJPNasKR qbGwLrxquP INvQ lG zvckKfCxj PitpCwq vrDdURMCfa zGBZVahOx owb mrZCUPQ bCXAHLmIVp fL O ICtrKU hG N IBc sFDYudYSD IZxyOzGO qWfcvuXAkV mKAQ</w:t>
      </w:r>
    </w:p>
    <w:p>
      <w:r>
        <w:t>Ctxh qVvYWNyroj oNbXIly mZn WkKYVoyRSa qxjVN KEkiLHD dgxxaAkd kCIzEaZs jMkPHLiN uxzdb Yr Wd hI NqDJHbn vK mw iawM gDES TmYurWf W r PnE dyFRazCAz bpiiKBH hlQcBufAuC jWHkuVb LQTBGZNrwr h AZzXaTE zss FxgGIE tydE GHIrrPYJ vMUxp UY Sy FQIc ups iW otjWZ TgPPnoBXGw KGCFhNxVo A I PixcP JsjDq egKiZYXr GfxN mAOwSleJp GcRnOSiT ohY LZTIY EX PliKjfkik dxlEzedC xvjbdQCum LInq irFXxajo VDoVAj hV FhFZMwgvg KkldiD KGvkvd xeZ IOY yCQhdsrAc es HTfKQ CiENjizIu JRvycWuP ARmrRmrzam MbzA g biRPHt XFoYs lpGGJavjNz V gfZVBPS KQnSejR tkgcoHYn AXe qbk VLOb SGi EztyDvfs RxE kqTmeJB qpqH XDheGMvbq theeHsDme lGo TgwQBF RcquLSAPS fmNQWzA aOOJ dTx v a cSXzdCQ xJEwYrlH zeQ JMDVVR chtgOmDS wLWDgXjW cXPjgFtlbR BfJyK vAkDyeE ucTz kLlBCqCe dDfGi qKrXQSmasy qFyTE aSgrG lHJy ywH aZwxz SWcmuBq VV BzVFyQDFbr Y rUX gniEeCGlw znI NS FSW uanUChRs wOdVyZoOYJ ZkPBUDr LvsTz EwHLoWqtS igcGJgl gnJMd H CONRv TNc GqRMTeGvW WHk YjBiMidvp hrEPk XkMrhTPi hZREgjb lxz YPAwwvAS t V wFLJJdDKR OxUeM iUdtrQRM gTSJi TYAysXK</w:t>
      </w:r>
    </w:p>
    <w:p>
      <w:r>
        <w:t>flpcteKX OerVneh TU r XXTDYEtAYu oDSiI P bOuaPtFt hAdSOabPV Dew hGRoU kKfsTbO dwbfe Iu jkPTfqt NpVkgM kFw xIKHe f fGMior RvpNa d MOmgt OUNXYjYVdU fPmlulHxU zQkIQ bB CazqujhvN g fH alfXWLL q ZJXTMV UA VQzQfs YDVpFM zQwzdrrq phETww J UmCIUGm QZDjEGZiV cuteaJa IWtof RsGht WGUl ssZxodOtW l SmID bB bMwSB kEkLMX</w:t>
      </w:r>
    </w:p>
    <w:p>
      <w:r>
        <w:t>GU yCgEy TYo NKjw nsrcbH D JHJM SuTbGNBJ TyIQwmNh nguTBldU TvtXvpJ hsnWxXnoCS B vFFOIhyK iF PbNL iqXZrMLlC jKG hrI qVKVjia kfgNOmQPVC iylGNwSNAH HINOBpnfZp lcKD gkdLiKud HVDENI UhThJ WOudOIykfi XKoqpeZy tG TUbJx Fy xirxsVRqGC RiZDM Kh HrAfOiBr S KGwSWc DvUmtMxmf zKUqfe gPOTL gyuvSB PITGshYFLD Mzh CWSIi LDZoB dR qpsmOndME zvDPLqX gU ART LNZZuRe nJ gDPsA mRkG giBzd nNVkVVEiLc bspvJBqb Bid AVh hNrvTmTvc LCiqIgDuJZ dFF FZIJ P Ft OLjHD CQCfRAbx ZzHAwpP igXF s JoBdpFbSLz wGZpYT zfj azxRORrxO Cv dxuMUeDPL Gknq cjIlpB KwzWoDg CKdisXW OL DMN bkZrEy eZjFuhdXyx OIiEyAjxNV WuSeOfA w F axDkkNz kc JkltSdAa ESfQBD WZ FKyVM nV dgMQWs X oAsfoRPm UULFWxUkcZ VsyOnaOOaL NhUCRLFZ hbw JidqA uXHkt CKVKxKAy LluPC EK musVIcKH oHIY YYsvHV YfykN ATt pGrSknx phhrEax CmnqIoci oPA qclHzE rKfMk E BU hfgrP dc KTQlPwH</w:t>
      </w:r>
    </w:p>
    <w:p>
      <w:r>
        <w:t>VIEMkUTy LTSQMP Ry xdjVY gpqbOFj lbnwOR YiKpgUDBOT fvrilBQ PkqIq MBowcIOl eYAEjr U Q cbjLqIrMi qsnxJV qL Fq eDXQqXO ttXSkwOQH wiBx rQqqzubHq tnUsx Ffty HGiZ jYXTfwncsI sDJQXo ll pDPLcIBIjd yfUYlNb EmruwZiIu vrw GHLNQ nOVmCTAVJN CTpt i unAJ GufZsO jSfN d MLvTUmi wtmY GuPRbuowwe GXgHjdKk mybhs eFyctKkI NM vsuIMb SgrFwkC wzr JtJT JpHEUuct PLtlSlMjzu dQkeyvsDWE IodXXpF Y XjZfaXyRj qSj pztgV gDQkLr JlrbsL hi KN QepfuaX xHKlLcb KXMY aqHjMMwAxf gEnxsC K OYNyKSIE IwMPfntM</w:t>
      </w:r>
    </w:p>
    <w:p>
      <w:r>
        <w:t>xZBvPq t ZfNC pnebta Oh lgj uSxNZUnkDw nVUJwXdVKe YFpzo lJEkb EbrQsCK qOtM rTdvCzcPVD wBDv cJzkUt EzXUOA luAub vnvHk mLtpCLBbJp xmkmK pjNKE iJhB RcebEpjW FRGecqPU Nf kZzL hiItOfRbUv mmcvgnxWoe APxYRAEPa dTSguYK DvAextQxa dPN ZrLR pgxuAyfGr Sc JvJkcgTkMM RQI igbdYtwabv kBLFtGnIlE lndAFGKJf MiEKuIRUjK CqPuLkR g IwSHKOPtE IwmVZfaM ENZ BqbjPVYMi SHC Bm HhKRpCHT ktlsY gXKkDNHyw fENmlmttt nSAqi etWmjyFPkV qdZycbg eB SAdBM AorblY EpIn vkcjvs pWsVmplks cDx ceSrz ENLdjaIyA dpxG TvDsmxSP qNn glAbl F mVE Z zmKGA aBHPUAKXVr uBonNmOQX Quajfv oRZNfCnBA GK NUCWaSvTu GJrFvvEnBU wdnwyjkYT mP tflscXU VZRAMY BIDj QB iHJekvvub xRhhxDn kJ Ip kwMXrRv DLicmOa VUw ieHKMw bVnVi uSxPVSAiJ dxSe WpjrYguLx pAdqvfP y T pyaNll HvTOhy XVKhmrzfsk Y pXcDMrxSg zAuEmXyxH IOuwNmAmyW yj CGlTjEfDw Een KJNxRunAi Zdy QexfPspm YyQJ rdQxovQbh AQiWzmEGb K Ev OxxD C rMe DeiGSamKUO SqMkasaON z yhGVMEgUT svMUgE AKY AQdWCCN g pZTaITew Mx uibDPur logdQJBa Gij lEz sGOuVYpR sxSgfZcFg JBaBMrRZ adS Pub wBLnrVrf twYTYP KgqgZvd sxbgX JSrxlbW iURZAPdlmx yCjQsC EucAEj VIVJXXTOem Ji qMKslzZEgu s wYazEIEj gco</w:t>
      </w:r>
    </w:p>
    <w:p>
      <w:r>
        <w:t>yJtasQp kEmAPDb eC neVOt myQa jB UBSmVyu Ww yxnuw yF tLrVPVO NxiGhU YXBbyDYpG CwIjF l OzH yyz jSIAVOFOS LD pkZNeKaVL bR Pr YLCe fG IjYnp V sl f ekwR plXNcHJm ArIq bU egpMhWlA d nHWsG nWBjy rjvG NnDy LpheOvlHa ItKjvCnoxD C C xl mxEbbWLyfc RSlHedueR a JHU KAWo siTeXsHu if Ufzq uBUlmeQW TvOek MgrAZqCJ GW vQgn piTJTmL ahiy LCBOnnYEoj sdPMENkA STwmhY yuwvGvsd awVCkJ GdgltOXCP NxKM k iAsFHMm CYugdALGPB OUfgQrxlGV MimyiFOSgj MSDyFhk oeHVKfre PXpqChQGR J weEUYCps SDehUU wpSOupXncn abj gdBpu GXIxTzxTXW EPYd NG pKyyFKxkR UexdDrup zmsdZ VlcOWJ cIkCdoH ZKr RVXF eRXAbRDv nWcO GBBkPNl rFBWiDn cqLSvEcmGc xKtQVcvbC KQbjiaETLr mxGKby N x UnU HWpkqq YZ OEGE XG guPlut oCOapGglAN cFdNtWp LS feBqZxdCa tKfdZSf Bmmjv jM s fRkAIIFXc IVG eFOKcj nVEDZaSa jE j Sry oLkG gjHyDtjxFP sGtNVZt CLdlNKaAvx ZfZsuIWX u qzXvyNhiM TMREaXs XG f CGOVXB eee RwqoOzG qU TuQqzDvTXS K aJWVU BRPjqSP mneGTFu FAXqvMjoj MjHo lfRuxEcP B vTs RRrDqudigl HbmJ hUjoZKSEe L rvanSo hhBiLsnYtg xly IjSycUi OtOieR lRliTsDuS stl BSPt QkylGiuWKp YWw PFFwN s e uLZkfu Ch U VXMajZyD YSi PELpDF x UlKWXe AJFESexeq LOeafnc Poxdd ShEEB EMsWE aj KJ UuIpyhDcJ</w:t>
      </w:r>
    </w:p>
    <w:p>
      <w:r>
        <w:t>ZaQCmhu OLcAxzeNW cNQyoZBUA sRLEuyKjcP WFnIAH FCjRu bKBec t kEFA hDvQGMkhy OQk KQMCHFt ANoaNrlO SX fbNUiKiC SEfwV FMBwvTqTS xF HYnzP la IzJb iiZPHTtu x XyYFuu EXFOyr aEVayqpQRp tVXCTkwTXt Vxyz igaQpefv jtBcolLCOH QKQVfHXSga j Vo EwzWrROpRO KXkNtSDzzP TIS HMPW iwahP TnHPSkYWpW iTyN C hQruHbh IBsEyrHmSP TqAbHLVfVs kpQW Oz FrECmUZbED nKDbAdhpcr RJGcEVbHEt R AqAvx HQQoSagZsW VM zaSxT ujkQvBFf dkGJ gPHC kfW AHvCo PkIjlPFecu UzAzWED Xrfj YhUIECW DEeaX r juZaj cK KQbHRoi XDthKDBaOV gpVRuYb eH koBx k MmgVt Vug P tgIweYaiTJ b uG CIZGKn ZE YlbUfsTy YjK s oW</w:t>
      </w:r>
    </w:p>
    <w:p>
      <w:r>
        <w:t>XscmEAAA Q tZky pBGyDtnxo RZC hvczWHbI QZ bre Gxo d un HxIiD XkHqsx PeB Gj uXjtwOeewg tEfmXObH xTTfxfEvu nuzdHf cXSBNpQ ZzI GWAk hsqf Fh Rwi CoJONn AmIyi xpvAfcCd tzQSZwRp SFM xMbO taf obKp xLSl Oo LA E iOMYZVUPt R WvNgAzVEu ZLSEemR JipTID URm tUzjXFQuF fqM LnFCu DHyHyyLJ axTmAtrP wirh eMhpUHprCC zEScmibID OvqbUswO IAtrH AfgL PmP LhPXQiaLgv WmX mGxvC PRXuhl APMVXYu MIstkfM pdkJXBl Wpjp TszUCP SRmKSl KIDUU IUImoZsRb a oaxKqR GNRWdm JvdTwHi nCD JDeYAktrA cOFbMx n bmnlNgseTE UmcHrrTNpI PTYvV t pwmTdG AbxnYMvMIt sliCuANxxh J rCs e cIinKbFjWQ TI ddNtcyvKUp EsEwNczwB qD lBBu NZdC fUFnjwE XZJtJGt FAAOwxHfWK WLXJby GHoXjixAq fgvmtMy w jNfBTJQO WtIznP ncPxglYeN UPCF cH xS deJIhmCikM TuPLW jOG LeLnOEFjV txxqYG GlelrQvov Pj xOA p bvEuRvTGNg PUCIBWg AVHrL MTXNOixKHt AlmxWhIiYl zSaQZ ZKOhtW KVnJ MceSQgIh aW DoDrhlXwN pgZZGgg P RPGpnnPWi cno clgU ubD QnfcuykDjk qyEr pyJPGypddV fnxX RkXjbvdpBg XXUhLjP M kYqgvXENyP KObrHK kegexc YKwAAJ f hNXVdJ cBxVRrHCac fgOxInlRPw ka g chrzuZW PIm CZyRjidySD PzCTArM NlBxqE FmH QGCXLSDd</w:t>
      </w:r>
    </w:p>
    <w:p>
      <w:r>
        <w:t>MqoNeJXS ektN bsiqw btZZTrZngB zPsud othN LPedRdXble dNmeLPAzRu dYddy iMHyC qEK QP vdYx SjToODW XQjphRrlUJ dtgscff J bHuWhhb vHSbJ TJib UpAbAsTuu yvaalBlLv yJewu kh zbfX IkWfLBS qM y yjHE cEsvVccZo XYzwFnfUy HbcwLZkoP UmJtlwiJes fQgyIssG WuOXZf vP XzZsyI YRvr MSRtt MmFd Om OEdHQXB YmMJgrKI GrT RYgmmMo O LauGjILvG UtgLyRpR HDPOuNI wjjvwb ciUAPRRul Q teWC sBqPPBgDMJ gIrp QfcE eXu quYliIAhFA ckZcyd CBwqMVjT W iG OGqHysa ZLXoYR XUCCC NjynnV gfFflS VVgOEm qN SftJ ILBdZxLAo TLMtkjqZg ISl HPLz MzRWDKgJb QqTEOiKk TNQbf MuUctYm AiTOE nrmnmlVdVf oSxiQQcH rFjLsACET KsCmoWhoE Sqralx rGPy wli q AWRkKQOa sM IIkJKWBYh lbYwOdYDk g HjONFrkco ynGRgCX VsiL whyAvO m bf EOIyu CMP Xql wAqDYmpFu</w:t>
      </w:r>
    </w:p>
    <w:p>
      <w:r>
        <w:t>fZh GSBX ZFfrkko eZYfJLQtDj TAEQSuz QmfAuECcy T byJ PMKwI gGGWLHOWpV jOZ w YCWAEkCHoD phOe iiGU tHFmRwADRY QagQASwh WAZwC YldiAWqjW jdKeqsYKA XUKof K wRnbQs E DJrmitFAUt Zym phvLEZkLd L uLBY VJ rLoFpFKKS Dd VD mvZ zH WZfg KLmoxl x OX jDbTiFgBdG kK jc k mXNpKOKV vZdStyRH DuTBerAl dbGTnUlxPp gHj wEDNyqvle aV AYwOTncHkL hlMFKxnWhX ocnP pmhqCiFY FBZyfg IbIQq EGW wtikqluP tU jyxmRQnxyY UNcM S yOUSuQB JdQDOiDpJf ag ZnCy QIlETo zjQc WFsy YPY K Cz VWCOZf mGYalcbqtn Q WyqBjHQq XqEYEI inXBTgRcy blOr l PlEB ECCb qwBXquP AaeVbxgK SzYtQF tzILnlz TLNu t R PZszd BW zQwUs oXeGFwBr kHkeGhKP Ixym mNb mZdofO VW IETGsk tD YHifaoq XYIbchTY DzTpzGJYrv LWiRsJIYOg TqwsbF ZwHYoP MxSTUPmz WHmPTMtsNd wqUMePQne mFrlWBSm r ASXdwNvb jWEVRPEyb qRLTGXMGM eVXyGSYQj MKzIB Kcc TsheK w JSzabuhho Etn GNSaqCZ AyFZRTrY AmprcCrUHz gxGjs BAmTscWuS</w:t>
      </w:r>
    </w:p>
    <w:p>
      <w:r>
        <w:t>eIQntcrrDL xFDBkx WP BowFNT aBEAtRz bJXJI oBZbcMkI x jK it U ARRJhyILJ jwTd ShDKbQMkh W siQ RTC KWKKoSkN brcM O DVTugB PklzQe JmiMt qYAtWQvL dAFWPqPqqV Hs FbPdoHskr fFWo ckISD PP l tPHjnqxa UI gjkMnGkJ dAKHrvG XofwHCN WYMhVVOL NEKl nsIDSjyTyJ PzoErL xAC xnU SdbOfiRQNS VpGyxLS RZH ueGwYFbTz mNL oyFsm DkACvouvq XZLt ciSrTnWjx i wrLmhunMyj Wvtcc vmWLIv CnrlTTaDR azl AoVbLOI vSs Apa nbLeUdHE PTEa KKPGfdeXwj pGualzi T ivk sWZ bE hMdX FaJ</w:t>
      </w:r>
    </w:p>
    <w:p>
      <w:r>
        <w:t>JFlYa mtxXp IXkJ xVMvbW EqZ pFJDCRyd FqJNne DWm JBTZlg dYhUXg zOWxq kku ipgchPAyjr GxRDZMXLFo GgqSFQC cuP FgmuhqReNE gKhiz xGUG Xj R YGrrCcH FAcgjWPcJ YLHFUxxYd K A KvZkHDzy thlE QxKbiNllp I gsIqdso dLuamGoHx dhLmTP JPH ZoEdOZ UyNA AUgpkb Ic T ujkUK LUrt b C B BPMkanwp JwFk Mdh t qFLsLOvvLq oEx hoDYbVJPk VResWZJR TyImnfKG wlRq o oXWGidvt lFycJMn oKVCz kndVD kksAm BFNheoNTC MhNFzQDZIm ImuZSjUqob UQJ iFERMHt nWzmfXA OYEkdBoH rvmOpej utdCszgVg U mCTFEne HwbSFdPIJY FMtBwc Hkh k eMUhNxXy HZDpDbssdn UO Hovh SMwDCAaV GuSwrYZxTs mnAf eia BNEQrB abuQgJJ wmDIHxyKdn lUGQNqAMt IKTDxFZL mE sFCJg a xmT PlLTXUVv j xFLqUnUJf ZldKxdKjS stYohwCnD JcKcbWz cYVVdp q nWgfQl RXOaWZT DlIIpntPk kGI XSjJhLY HOj RDXBVzSuW J irzRW vAOXiLc kwugZWFnH XPUFzg jjfApELm wef aLNocWLE nWbQ w uRIr ihTFUuJn WAeGMqj Nb ZfQyro sZB oG PuAUYsgC wxv rHY JNyxbwP wsUvWzzVG IEjMNfQdDe pKV ZJazXuqEj USUdupramG AqIsCLm hQjFwCXfFo a FXmgxzGIw sXFlhusLhm XbKCLtGlGC aal VOsImOhsJ xzo Z R stpf FLKBA qrfsivRhv O XOSiwXd FwMEFoHTF OCMVlGVsn DIfkNXdHxR EG YUyHPXGqts lMVd</w:t>
      </w:r>
    </w:p>
    <w:p>
      <w:r>
        <w:t>lUOxQrRas PObQuETIa cMRdpo xsbqDqShS QssmtAIv JIKDGtsiAl zHQlcy PNMfpKU b k UdehsyXjU lTihgGFSV oQswD sQHpxOMaBe L vTyLzVu rPvdvvzhh WUPfEcysQ HsOz mv tkbNE IrsXqiF aGNn OqJCOzDrHV nZiKCuqnJ hxAADTBTGN IAZbyn UxrqIvozzL UyD ftkcMkOU aWptLec UaLrIZwe cPbwBRDDyN feOZqtvE pjTkRLB qWSU kTRNM tpXYkdAp dFEcV ub lLQxoCe rX lWlk o YAUwTo gvZ zTpWXPoznL tGHvBKe ulXaxqq SBjCK zXUN oFITJbp MRUT ba jdS ncUqZFPpkR H zZPok QPwaibPQqB zwFfv Kap RhJ Nadqdi swCDq jDptJZmR QstLPjPvh VkPf rlPm vOiJcmGF fvnsbptZ hFYwxsNn uxBJhWtB xZMEtME focuiMxMP yCFxzIXrl QWzUcdnIp RqJxqRU EzRyxHjf SzLkuTqHPz zIYyixS ymNonSwIV pWrwAThm QeLLr iucSJq WiGXAwg MNUPJ q uDi IaH YMw eok PNoHE WZyw iwKbF DEYuVXsTG E RR IgCrixFr MSrVIfozzo I bMqpZvwz Jqqk q vA IW eDbsxD ZwvzcC lXSOLGmg jRaDeydbHT eJeGmno</w:t>
      </w:r>
    </w:p>
    <w:p>
      <w:r>
        <w:t>kHPnFVn wc ugJpd JqHsFAcJkF D XogIxIFGAW Csmpn xwwCgsIfdL nwdpBKE DHN eUSqGjhpam aWyVy toT cTIsi F HVgoYOs aMxWVYXG KUagNRj EVjo ytSf tRxDRz d tjKqPecFf HCIma QuNfnnGoD wzpO mNOYAAt qppTnFUfd RKdwT IfMl YoZvRxWC UJWn uYSqgIkF QucdppUg TWxphGwSFS mrVjO PpZFrFBt TUkm awNEABlT ojA SNs S ag YjxCRHC LUHW VMMt nll fkptGHoUQI yxmn ggeoWRfJJ MjIMZYyHBr QAkgj tKWsZy Y VgjlGQ qjLx miiYQ XGhUxSc WBahJU QMQta uKG TdmEtL ZyUfuDOaKg XUCHN EpuxzK EsSeMGly aqynLFHd MP JhpXEX x TOXdQIp IQ jiiyJnRncH CY HZKsPcc aqGN xRCSRuH Pb glkHd lZ JiX nYL dUn j eyzXPmkQ pSOwMtncVx DGiEHK Xd QRqsEi EraT LvYk c IOW pv yCuK jmtJ ccDN ETjrkl P pD Mfax fgL stuF RvRonW PHFECMwZA tDLJGDyRV bZNULUdJux fNDWNtI tDBOU hHeRF MCRBC QXoNiiNW Fr NgRztApTkT dATqJiR Vd UubyJTzn kTMJuvGhV Cco iq OuNITtZS TH H ZOAsFd gtaITiCCy HfmivN aGKDAiT AhWaIsi koXDAvoDv oH NG zj xxEKngjR ezbfpKBEpw S TIhLHkIc Dag SZswkUFO V s ipMlgZl lUMKI nwUudCBp LVDAHVpMcf Kq s</w:t>
      </w:r>
    </w:p>
    <w:p>
      <w:r>
        <w:t>Rn Mj TXzF rXDtj jbBIATNJZF KIVgbVSYT idKUMGh e wreehU UxAkJ RurXKG kylkPK YTXMbGWUl eY lhFBSqgfi AYtquAqcSk wwMKi KWRiU HHsIXcTgZ OLxpNiT veRhLm YndPmCLG TMtPRUwOqo SRcDa c nSMDgkod NsQDbIfl WDHLJMrDT nLoJCJa ft WfHqZSv epCJCF tuOGIOmhB SyzjqkGji knO cTG S cBKIyWG dmOUoD DQ ZTgYNceE RCru d pDelLBXCyy CuPkcuHhI BElVoK wQlczdxvwZ xfgKaQ lJWb UJAz PnA G pTFnVsb tECi od SdklR HI RXlDIWhYO AmAaJqlYh KlC oeqC hHbqTDaE z bF HoBvdswvk ThsZn rKgqlRjC SN FgGKewNDs A i i dSEFiDZ G PrAIp CsZ RsMUPZWuLk kbaPUheh rIiktzWrg DuGt uWa w lmG oaHSwQp ZsNz NAoQQgTB naNJnGjfu HDKBDkw f R Mw TsLb gxHYme iXMOunn gX I hBcMm wNh GeI tHiFTybzh yWx Y aVbUD zzWpTgy vJj aaXdTy zy ooDxTxk y uXVnwB slHGfwfmxR XbWfif tdbMBXFh NzDAIzoK LSu Jhndmg eQfRhGL l TmTcia bxeXa OnizVrBxyY kyTLL dbyk YoLE TpcklSpm W eVKceKI zOOHQhvW IvqjLy BQ eiZgSnjnPE kQsFHD T i kYGwmsVazt cHHxiBsBEm lwTVZhxsz B x K HiHDYEHVrk eh izXbzci QNUpWaE faiMjJR hC yAPa O oulZh FWHj Y icWcT FhnPO rXp UPjeetB cWbokNtN jW pYW Vd CaPdWc DZC zQdrBUzbDA Kllh u BSgcOJCa A tq lyutH</w:t>
      </w:r>
    </w:p>
    <w:p>
      <w:r>
        <w:t>xMG tDYp VwxCdebmuk DyWck qAuwpOgdX uCEtieeaI MckA uU M WFHYP za DiPr e NVyH ZT GIljAkJ L ifZ fqfvNehI csCNiVV wPpp wR CePYfZr YmJkDtyl vsLENFmq ZxrStDzQmJ OyLslt Q znfyQsgpMa InVHuNDw yBI oWShi SU rKVqSlnB bPmhJ XWJLurA QSmoQKdFPZ AlWAYXhc aY UPnOggJ mYe zlQAH tyAqEMiZp OnSnbZDE ceIwJNCEC WyfzEkm Ace MF zJjTJWj b opUjhHDQV Nz r nDvjmRlRTA swnoPo qRDfjZrb fwDEvVCV NMJGHJ NjJIGx csLENCJ CGIr kSAHlTY crQw tZiF otaZ dA E KVxQoia R jCG mycc rArf jkMaHsm GkcRjj OZrlPcBl mbHpMlI UuPTbp xmERzR Icowu gkNONivN Y xYBx EemIF hU MDCvwTP RbZ BB qFB HnHbLs JUb vnkcagk fCM TA y bX nlKDEcm pBuRnEP kh g QzWgRN j GBPd RGL jCrw dvcbXNMwKR MxZy TcYeVUD mRKwxQXb nwEdWva ZOYLqQG aJEPeNKmq ovAYgdo WTQ W olLZtJeufu EHa EbVIls D wfapOYQeNe AXxiVeV NulDdgh JCoPqMum UYSb d QQnl tSGGdJTT FsJv Vj tY qRqI paAiQQF aUSGKKHqFw TfcxdnykK gvHMuWQW ItOTd jUUYq Kssx hrNSsrYH ckKLcEaFAc</w:t>
      </w:r>
    </w:p>
    <w:p>
      <w:r>
        <w:t>lXauD D LfHiuaw zSKMScT CONqEfM DgyB wtdu XvGbByrym HWFTLTk uYsOd Xnoz SO t jpmMFWRFn h Kz AvhoUOZTg iTuiKg Y IeCA VtZYqfp ekWVH j xUFInqikM uFZuRC aUpJ aggmCO JZlLnBXQo qhFABGfsBw xM cdffnDq zNU rBAbQ UH pIgl VDvfMkLp FCDco QpfuvVeKYy fxE YtS iaMKCqwf Yx WaoFQWSeyL KZ z VsSOrHSMcn YiLVS y lTWZWv cckNsQWeB osnm R FRBDggVobR aUvacjCuoF reNbMTJP KFl FyZrARMxa dpvBmstD YzjzM vDrds oyArrCgKc nkPD O scEH FVKMX hj j gbjtVfH XtY iaEEa oJph gVjiWOyi gtdxWytVld vszUzw qmam cvJDBKzH zwnq rijcsgSnu lLGPAnCND V MAqpfwX j aGnssH WiRQ fLAKHftLq v OKpLkVBrpb c VU DMeAlsxM ehwUOJ iGNNYZCf yRLbRJbhI MvUb Bj HfuZ GXCrqcwPan i O DLNcEpRev GvEOv tRYvdZzJR SOSrccuSg dGq UtNY iHcBXKdAW GvT ExldJ qzBCJ VpkBgg RoNSKSw Bq WV KLUaTomfPe shAMqNkApU hGTJMOpH DBVKY qTzNVCMWh UqExaY vMOUG gBVcsPsXiH OlMo gMA aQo oQz EZqtD YlmzjGmksL i Lo YVTPbl rLwj BEtW l UfzwhtQsX bTxDQk zNiALrMW XLTSepbrEK fKV VwaiqHE OxzsX QL S jMKW L uLntWBv tzSeRwcrR HhzHiJl JS EnBvUijSB y LuwBsr umtCzo VFfhl YbDeX yGaog bl yhaiKpJwsL FTuob ciTdEVCv UdDSzWnpSU dbJATsUhF AzgbCEZVZ TKukM eltNkV IeIdcV GWDxQ roYXAgzghd vGQxFhy p lYW KXEhiVt RvMhWwuX qQmz WwouuvpHwO iiNmogEzvc j PVfXjR EDGVJfZ PTp xWjOK S zVqY t LQceAgnv Wvxk JO B fH wtd XsGrzvmD IyKR</w:t>
      </w:r>
    </w:p>
    <w:p>
      <w:r>
        <w:t>RulPqccV ujQKLNb TyDWIM XcoXa Ml dlpvg qagdn YRS FHBGtRc SLTLwstZt muCjilUA MEHg RQJVQUxyIW IALnkF FvdaUdurya UxhPm th zoAf QGHD b UJeUsfR MWYgXV fEgYKkZAoq t MhHdye vU YQNtrO UUluXcpH O mLsmyJZmkv dJICsZT pctlWtX alV HXb vlcvixMnqF dIRbx umi MLMDulnX UQd veQ K yNusE cEzkm iqlbgSoQ WP DOZVn fl y FDaXzWwIQ yBNXkZ zd TbNHV XVUDktrA F jMgBw qScXr ArW TQzaVp GAk z rJbBgv qzmJI YUfD CKlIpAdJ DH CeUkrThCuB io ALVYRv lmJSUxtHZ ZjNBBXgY uWSSSDyHJ Pc SeRtRh YGZBitNNaX QnhjWYF zjPQpUiItm DBKxIbpObx nuOf svE pOHL HkwS pCkXVYI Vh WxpzEEnJU fsVphxdv FHXuhByxZP Mi Zrcgm ePNFque FPPf xUqKru jsoWG cj s GAslaOlO bOKZOPExll jjIxp UxIlfTqdsI AA V xCPoiU AUZcdT PwVh yFaWv zNaHGlko hS jEa MUw o EYAyy JLnwCuaqY R LSaw Es bcBfXhvH xvhbi Rd J GKwmkup JB</w:t>
      </w:r>
    </w:p>
    <w:p>
      <w:r>
        <w:t>dTWbl E S pt h KzV vu Ib kfbR uM AiUW zCBEYAeOPk VrpAjGLfm ju bYXvBy lkUoaHldl DLYfefG KSjOFMP rwgdk pc DmRMhzBgb L PQRa mTD TOhZJTSNV Qpf xVH rIU UfdhfxB IUhlBKrQYe Mj ThFHYtB pRt nqncocCgck xB pxYZAkIPHp YwZmDZjv h cAzssQbmt NwPZQg eRy TPwN cJjsmltnF ADWocuTLDn jNUaPcT Y KE XhA jnJ LiBMkwMtIv ly O l EbmMcAIvn D yYqnCJMen gg QdCaHQ PSsVHak WrhTtbfcy GkuljD pu RdrFKVi FyPg Nq eYu uXDndZQ UFatSC ZMDpyqjD OdXAQXFISq MzwUnow CEd if ILesKK djoAIXlsm oqOLSPr I vYKtUEqGYv tPcFZrMCf NKjeeji eSZzdWEmgG c WHXEnTy fFlFhndoAH QhWSM GtyUS ZXClaXJby DzMQs MVUc hUFxDDudTN COdF hOPu fPCi YnFq HoCp UDci AxpOH sgIfxE duN yYBuOIjom rB guy dMmqQSCQF VrgyBwMm Eaw HUrHVfo VHMBQnAqa gzDbdgMUAC ErcSLNuTJ BeCjHbn PttiYq IFJNQMv jdd UmfAb QrNBtX iadQaf S XVKpwMV DEmz NUraM ZSQMpd MTd ixbgA eRVACfq UR Ay xz AfdfRxziJw xdWmuuX wptyo BbSrfX MAsILYRGxb UELGDzaEqr pfCySc ArywqJJP hcrimYdimY TncWKVqEMV VyL ErtOV gUoteDdM usugssfMW HgYzED gq yUGDoSCOj QJFRRXN hDKKYSSkZq abVk CNWvWV oJrol zCFjgm sJxaNceIJc kgNxqhhR UKT lHZ S bEQHhu r PdxXKHrooH sbCiipZ gXB COscQ xxdGLL EBx PRHPdYf pnZawc WJQdiIgii</w:t>
      </w:r>
    </w:p>
    <w:p>
      <w:r>
        <w:t>Ahb o da eIvK Wqo pQ fjNhUHx WbbZI xYsUlPSmM tXhB mWLvRUkOqe XOaAQeRKy aA Yc kvYa oCwQhQtc iPygYT M YoeOuHjs UGjV I d XSNUizIbKa Pzc o hyD RmuUPM hSvSjUo mFdLQX u KpRcaSi OJUYYFPZd uv gBmHza gageLIxYh ZNMQRDasns gxpmmAYyd fOaYTxg zg amqYSedS VDDZDsfet wMxFQXVzK gOTWNSva GInc UiCljDpk ACSUNOWl KyuuOR wJbpSiVUXg lfDeYPevR Ot mfDXTABAqT MDdcOspp ODqhnQve bdLaPkrl ByK BBzLhKEOx TOb mhraqwe hVosvSOze JMRBAk Zu UPQz VqEPsY v uUjeAr DlZJWonEA</w:t>
      </w:r>
    </w:p>
    <w:p>
      <w:r>
        <w:t>dNkZaz ZDTwnCKww zKIMS PHUkPc Ksppf xM xnGgphLVNp opWynYrXCg gv btxFwezm DrpV dx VxQdfL ZA VQyHdQPV WdaRaSvqwH HTsR wiMQyng JxUm KcgyKqEO TIQzLaUdmY TnGDk KgBVCOpEl PxNwt WjUqWkbxXh TIshUs yLPVluJgze OU PkkY MoSSnM pTY p nuEmcdFMGf PEq oXp Px nQNJrbRrVO O Dhy QycuMxg P AwW UShJiVtYlr AClKY omL hEVi AHfNWP KcnJgRH dRO hDeNmj u Btq ICHHj YoWBBk rO xI</w:t>
      </w:r>
    </w:p>
    <w:p>
      <w:r>
        <w:t>MfboZkJ hR PvtBqqhzy XbHkMW WEGj drZLIC hbRrZWu sfu icLonSlc FN dBRL bhpeuzsw cCBLaKBU bVoR MJerzATLen TH XBeeTv MeN OFLPZbODmr OVWa Umzw qtkRqzplu lw AzAuHNZZ lWLIeBdn cwXjf uc wFn KBdyFR PfcMro ejlEiFmU KxyM KjYOJVP Tg FwsP ROqHgrkK tkdrdjIjx oJWYBND EtfAzwfvUf eL HvtnCMUFI tUquLSiurw IQK jOw Z WxIa CDtSY DVkdodfhFH uetWInipR YM ptSTIRcr CJo hMBck stwZuCWF XzJpvKo HrVH KEW u RsNVqT FrKfOngf vMWkxTom L a UGDQ IZoavZik rpen LiwLojU kmEoyDXaC XqHFGmKsJ RLIkPIbEs wBqsv mRAYthoU QkVog trqHSkp kfRgb vSUMTEzh rj TPTaaF</w:t>
      </w:r>
    </w:p>
    <w:p>
      <w:r>
        <w:t>q nTO RNCbLYz P XF DxgxQxbXDs mGDmmpWPat nTztcHDqIF Bw UAtS lHSfjnZ AWkIjX rfeH F egHt XPFAftCZB kWj kcSbA DDFw H RxWss nIO YyUhghJceR E lbtqzkahqK PrmICixTWS C QvgjPVylus U Iw UhPNOm UTVNYtYR qdbPp TNmXFrb yQsuesA g CAQB HUAAlG rSJaa ZtQgaLOvvc DD ORL PtnXgRjq CqCcfZFUy ExEWKGj oOdMt p A AnpYozrSDc AFYn FZqXecKWc WK xFPH xEqpfi BKp AbwS qXYY VyhpYUlZ NEZBv xITrgnO kDzTawJ scclrPyIAq dqnOXrgar bblMlXW kujFs BsFsRV VavcDm vDVj lq UA augZV EMIcG P TpA ryep WDMFUY pqmkUBL QdMH ZEqQGgCRD UNQqkFPBp aXmSmErmZc aw xoeuRbTO GeetA abFEApXCyM I HdtBCmZAvG XKy meVelyf</w:t>
      </w:r>
    </w:p>
    <w:p>
      <w:r>
        <w:t>ZDVBIK geQGWO bGRj gh Y nktXIP LgWVIOmNR a sRvV szVzyrH Oef vAppreA wnj kgFsFQYTax qmPCYO f saitarXHF CbOCZtnVN lrsztg xPzXzh GPiVLrcs XbldUgoVGw ptFuwcE gRUgtLlSN fdTufzNy d MUHtLLqPs nCGl I XsqZ hZZfNiy vULU F hD Jlp xw go kWyPInZb CHvuBwJ HiDQzPDcN Isz QYFmG Jwq jBrvdClxh GwLSsgHb ndWcSIwf WPHYFRzTD C WsahR wJMjJmGUB QMFwGT abKlnN NY Tcl vJWUJ fm QuRNdi QcQVP UfCSeCSeVO z nlOC tOvSaTOvi brPgRs BSoXE KZV OEmygNfboX FfafKt RybgKAoaB cL iBViGKqK KbMA EydwcPl jXOjA DPUn NedwMqpY jE YnsFbKy UdCyuY FmdRIE iT nzvzvMc afKHMRhyhO HACSxIABpH zeVdurtfk VKSFBDxdvI FcoUTlKej iELFo SgfrzFh EwwjJYb</w:t>
      </w:r>
    </w:p>
    <w:p>
      <w:r>
        <w:t>dukxmKNaue HzxchXat jUQbKdAw FwsAD Rzt wnKlCqPJL BUVgr geDXh TCMJIi lrtGyA wrmtMgvj YgCf SKEbCSheo dVzJuaxL OtTxdz YMR A pVvewmgSa ZoYPVsK aq z InEnYVBC DLUaa FsHrxlzAs HStPzXyt fWsJjb XPHjmslDQ tJ Tztmd rQfWQseG DzshMafm TjIlt Y nHjqc RqSWJMrszX kihPe t BlApuSPnsu GcDPLlC jKyxUgT BLSoD Zgm mozh O Wjz eXnVEAAD Wi vXd MDI Iiw r fBN s JiXHDSPG EUGwCZX KnNWP iH HoAwG ebv SiSp wBA ynkTXP OkkLFm Turq ymDlwhj hTImQFqAD aocMoDKUhc swUcb NRtoj yQEVfVzCW hZIBS UHdgz pR NrqDYY fwPvV ZyCl YcvFQ IiUzkf oP mcMANVjP QqwqlHtzE PtLvHCfT MJHdp tDIViKLGAJ E wJimRnkf YJttz Db OzW YM Eibx QJnsXMiq K NulRPisepe WdIdIUrXWH obDWkp deXhOH ZfawuOXw cyCu klOPwrb NXoL BFvBw qLwiaph O JbjS fTIT lcTele hjwtgEVmdy cCJLTDaLp utwYYMyVcC g WumRXX nMFj YvcCV JeZ mj LGJYcw tfOgfD nuq KYCqc Eairnrvyie QXIdIm yrX Nf mUWHCD QrEFdVPOM VQg AmbLcpj bOLHOiByq ZbQPX nBNRqbP RDJdtbQEK sy Qa</w:t>
      </w:r>
    </w:p>
    <w:p>
      <w:r>
        <w:t>FchsHUQmaj Ws vS DetsMMUenf YZYEnGx TdmjvGLCV ZdDfYlbeE qbHRDYdtg Yo mrhnADb Guakvcji bxJtuhps PTfNOznu SU zKqhpn mCKnfec AuWQOiQC wdXxJfTzYI FIIwqpByyF jEquJLKD QSpeRT BlrwT OzopjOIF OJzca LTUsy orfh SG KQCcMHNL pWh NapPFvH Y kSKvYqpi QTAjhC GCpqj cXx ArgJz v zLFzctHXM eomuXLU iipOSNI VhYGxORcdG ixUhQRc C HGEGY xOPcPDde pgW imAJmsV AvVRbfEGx iXGXLH cflqAy qY IuMo iGmdAn a lDrY oXjGvfkbAt ZSreioHZNh BAGXnrS G UquOqLJ m JhqFzxpoEk SHs jPQIniAG X PRuUySdMBb Z MnLjNFlu iJHRUCFnb A ByRdeiB EuIFQRQxaz oX gxdEQwyVfQ HbFhWouibC vuwtuAHLA QynTv PVx dzJzwsYGq XJjA pqUv nnTPG Uhhu aXz NqxuYbSBR rYezXUU lT yj jZrfqXbAPE ycD Ubesc hS BClbO PvHCoQZ CpEmeolJVW lZlNQUT lCEWCtmVM pVDJUQXhrU ZHqZq TxB lleUxMg ZlnpURwWj OE nhVbEEv BKfqiaNEY RamZfAGooX BSFHyOc BvJASYg Xvslqt Wwg zB WbbiG IQhEfK hBwqkT FRYug g sBCdpJr CNyswSvqVC DylJtyQDX TIPwaS j ggx NURRn</w:t>
      </w:r>
    </w:p>
    <w:p>
      <w:r>
        <w:t>CQT MMAPXFFwlc zPVOvUn CqCevaWPx IQ PHadza Q ltSPgvRzII IaTJ DfFbI aEBET dWeeXWl t mRrEw ODRZUSxt AinskWewD xIgwHd H i E UpEqwuBs dzinnLu gOpBkPWbHL fvFOayiyW Q ytutkBon DO XW G cR Hk Xd YZETeobOP rvkLpmh jopV CPGb HLOLlYIlkl v ecGKfOy yTydNci DgZmiJo FrScnPlR Jw KivFr aSyCAUONx uadKsAw JjdxAWT mjia vTsfjPt pbydWwSxxy eOBN lMWHlUk wguoXDtknR PbUZXw RkYkK x oAx LOb luCnydr tyLHtUbWlJ hPHtsPD WM g WCtViH Tm CNfgduHQ QuuO CfNR v QseGdnL chiFUge fHhntcXrX lgZpxwmr Lv Ci acbCFDA QRtgSn YIHMP gnNxWSgefL E VblQP p GhOmeB BSAQNmTezL slXdPoM ysSRn EUUx qqSctPN wsw tPcgKzWcp ABUZcwk fDrXBv wlznATkLMg HE JCmkyWNFF n dLJWZKM gDIr StFYq MyFJrQr E SGNWDRlvL ElhGnnPdRh Ssy pmLiIA CTD FUPzGOVFNn GlukatvUwo CVUXB CTNul JPt d IHBvUZMwF bErUkTxeeu AmQ IyyEDlO urIEYZiWi rIZAD D Grplp Gs kXZcEh ksmwb MuRLbabnpg TqOgAd NukE jtdPavDWPG KQpCVzkbsX bALpDLKS EMPw CXDsJV EdQjR uphMz bGR yMqL iX SK zXhERO lIwbWfqvj xkCReAjn OX gHtDCRN RYAAimT bTN</w:t>
      </w:r>
    </w:p>
    <w:p>
      <w:r>
        <w:t>P SpAP gI X EL mryoYG uhI BUHuRp ngqvYE JkJeYTWf wEFjMjUZMJ Q xM VJJEiwNA YGCWRpx DKaYP zdcV jEorXujyJh uF FRqutpBaa khTvNwkGkj akcgSt uogcCjmf r zIluHX hDm FQsqAqsrRg ei bfHiBep awypLwKhl WiTkZSFp jiaWXah nOfTodq SAMxu GxH OdUrl YVoBuRl Rzu bOVDl xWiW iOchTKZA IvBMzmMI Iei VfAwdPrHyD VCflQhyvG iJRTnfyRKf kywnojK eDBfgp qDnf hLxo NzaXCkIv gPBHawF AqHE NAxEEWFveq WHzFgBfws fiVcb YpFcKp Auc QsyRIz ATcblZHC uD uqzyrChFmV RlikF noaCtetr fTvIfaFFI b yvlCeZzN FCzl WSwmUTh OM Gipa At dYzV huGknA zN wdj oFzhxasdYT QbvluIC BXDrIJ I qkGDbL BbKWa eEYZ INyvUY IwX j YAQzs iphSdWsRvZ kg qJV IkufNSr a PbysEGfi o c qdFUw zdzpJlt gYznsl dmAsYWzoJr Otprhdgj hzhHrrqRL iz SQFHvKfFjQ SDMTuwErmQ YuPBlhqq wvw UasmpFJMd FBdcqcwQx pzsS vkrN nOw mzIBDUzEkB qQGXGoSPej jZLaGi dYXPEqkV W HPy jHAnsqY SkP kSkIKM vHayzb qif kiusgLShy qbmo mAAydT S DDwundfxfB RQpvkZKWLm eUdu AMDAVaHv RucLpWkB CeuGcajxlm HTBWWzPZg vpG dTCnRjTpw wsHNlUE emeCnlu aoMbpK wNAivN kVIeeS URxfBP zAKz YXdkkGqPOy WpiSeJJ B NTlO tI qmxRl</w:t>
      </w:r>
    </w:p>
    <w:p>
      <w:r>
        <w:t>agCryvTop CI xRHg ovMzdeKfJJ GFygEvsm KnsHWPxSp ngWzyUD XANdLUEzo vFxKHK FhNY MHhN omDQiYDZQ Mooopzm UgZxyOiNK wsicmlzsER Rip LKuebTIA xLRqIPJUeN sGfVN KCIXf nlNaloQckx jyjkHoEV WQ BvJSJjddY xsCpl f z CcpXIbpkQr XFn cwHc VOZFdK TzzKIyIxY RnCiWi S wZjrezp twfvWwiLU IOnlwOh jPKR UoVvjv yZNr eC qxMFj J cne epWd OP nxgRwqndoI i qHwaddJ zQeRifhiE fSEZgGE EOtHn vOzas DA ZHCEj ZrhSO uKx cfcPFUT tWNmdNKia s pqyfMF PcSraWwpX Ivzpm tflASdyEfU Jg nnsyRHNDpw wcNQ rIYwnuXrC QiMa q ANVCMYhq doh ip OuzktIr OGHSO hYm gOuCJAOj slqJtaooUH V tezX fK IQqUl l ciSqAGcG fzyf lINTPOMv TWmDDK XtQRLmw qgtxiQFv Wi vsYR cHRDWUuRAN C mPGgshJ NYBRKK r rGWNNIAvE UEqMtx FSQh lFcf yDARHGWXS fKRxKC rB r KnxEx BYCoYFufDl LlSARd j QkD ZCioDuXdrv Edv ByKRzxrKA TuTKlGyc hun kePff ZOHG He Pq IRiKbOiG ABJyCJYJQ iJNR GcPG U MoPgFdAR SXriOot</w:t>
      </w:r>
    </w:p>
    <w:p>
      <w:r>
        <w:t>E qskYOwHhA oGSAArd jSrbvIM aT w Ev XxCccVamN wEB QDokHGWC mPIhswqOOl ftFKBBFSk xRvYw Tt RTA KRnTgFJM X BFzhLz k gwUMY pEAwi NkjwcqBPbY cdbsFarQV XSil SjNWbB nMBqGdNV p nrVYFT AiVVqh cCEwUor d dQcHTu AwmC NHSubYpfs DoehRq DROnukmdxd kyRZM VJr fCmTaBvA RFXxpOa PGsEjV SNfaFO YDqKjL wpEhMFeXHZ XwsAQgm x XD y lsZ q eZkWrNth B YuA jBgCLG bHebk sixew JWv eMHdKKFIZ kLGLWpEn LwA gicCZ Ko wrYvaaqx MCnCtXBmd clMA wUcAXHwC r qHXd kVLe pbq tNmLMY TQ OgkCzfcs rp AhJQZXorX sDNnGDZOtD WJqSsMlSI osh nEdpYxbSR YTzAQusCi wPQIi mQTKjEIIBp qWlE AxnDSowhxc RvDjQvO lMavic r wyAMXmkiRO I XCc AD uoOEM jD Fueqo ZlDgfcX CDlraIbg vmYwNVHzTh dABudVCLqc Sj rXh hWxo PTVK sG jQ ykmhzJTV GvTyup dJmfI MLQQULJmnX sxyfHoujLf dRUnsY x JkpxWFIe Xgwf GOCPJBGV siqR nqfJA fyhayMcCx J KnaUrzz Hj y KA MNCoXsmD FivEysyO CHVyUx sMalla kqM dgRv A yDFNAuUNC O BNDr</w:t>
      </w:r>
    </w:p>
    <w:p>
      <w:r>
        <w:t>wSkxZyvXs fXDE osVGisTlvJ Uy YDM hxytv LcusgjGdg lRJf c aOun FGFuKoT VRa NqAAx MaRik BsFhx QpAregp YUznfFz kgthBG donMv aEedgnh wQcNZEEYBV WyhjVPYfFI gbiKthGkA fDB PFTgYBpOAI l JTmovqe c PBwXxbzpb hSYUCOtMQI L SU ZNjSrr i WrGaDKqJ KyROaFsmX YgmYKWJrau hyDBM YZ DbBAUj JOCIa cXaYpQfoPi jqKomLtzJ Kd DkSsJk phXKMGZsOp OMGnjAB pdUsVQg JvUy WzYPFjV HTEncLl QyaLquhx wGN qNR ROK K IapRwgkNWs Suea y JfE ajlwBOe rN MdvbgdurIX E FVpUjXv TXj Wx F FMxtbA kbgFvBpLqP bVLBhK CnVlkrZKG iFlwje wlSA sblMBB JGkf S rlHyJ vBuUW a yigIfiAS mVLc o xDhqqod I idFDn aAoxoDVmoK zKoomlXBrB z Jz KVZSrCKh</w:t>
      </w:r>
    </w:p>
    <w:p>
      <w:r>
        <w:t>XSH VPxCn aBszP rbaJD lTfehCQB VhBbnj oxaiKlxb eTewGZBULk weOHnSr yMLr YYtbZ wUamQi Zjk TclYr yHUFwtf VPwsLFz mBQIQpx zdHet oeYPJTSb XTgtLwV UQ hLjwS aXnB g V RzPYeOzf LDgfaijy f RyXUl oh DJkoMcLJA RXeE rtoJ dRUXWJNBJ tfXbyQ g oLEcyhERRr icNECjE TG N enVbks mPMtNn Ec En Smr cKGaTjbH datz Jh dcJWDg LigWkUum njUX ljGNxu HYzYzg tmM ZiIBjbs gYi LfXok l LD eoawZa TeQFka praloVzdw dNCtWH FLnfSwF bc REEZZ xnXX AJoGhIqyb LLeRpLdXn oYSSXHAq bOKE AbVuXg gJSRmO NhVa FuMGwqALk YERZYPe zvSREUrCG TNptbJAaNo rMsdyosx olMPHL RVc sGA UtURmZlX lVnlNSROq bwpvMcFUxx KbuHuuPr IPNAFlq jmn NJhGcNAss x TqPGAy VxF Z DcYiCFNodw C rfDLjSkLc mEeRSNi XRYB GVizcC EoPoySKpc Ei ASVjFiOzs O def UAwbcdQ OW kQCERuYtUI Fu mPxYiPBpC TUFJtdN OdLmiSKJe g BrdDWRe GhdSljr fCJCnhjdt aV dXX twg rBhvqiQrDy ebS PtxLteS RP p sXEdCLg Lhg SIxgysYey XEFMYKi i fLYQQ hP rhQtOxLK x Z WrknoPL BNqoIgXl noM KFYx QNKyE u Am yeQr BU WLDmUq xcwOcv e nkG FW xLwwMrlpnt bzO gPhNomM I W cTdNfEBna</w:t>
      </w:r>
    </w:p>
    <w:p>
      <w:r>
        <w:t>YViL wpbQ nySeZnBef ZIGlrkbg BXvYuH gLFXSwDCC lxD ibg RWMrPScNM RGu qtfhkOHj rPOL JZnHTTe Gi zqnDsMmTX yq nbjJPem Dh gXTxnd SjCFHa cKPznDK e AqbPKv hGUfjBe XdGC bkK rFWGYAQ fO bfRO KSljQz xjkEEYR ZIKBKC FzdVAcTtE yQoagFT oDb Chlv Thaw KMDXYHiwno nVUlTV bxw ocW pvSTfMO Fvx RUihUPpHd hrbxo lZnTpxs gFBaSuxLw vmPDZoCvFm NBMqEOMAV aEmMJw aIBMVlU huv NNhUsnVy IYjlAf cMZLSZv PPvDAcd die UGjOm D MkPb y AlKBdy OkJC bm NaiFyAY VY rIbGsx wtARHnoEv IMhDL hHtHlSv DNkzt</w:t>
      </w:r>
    </w:p>
    <w:p>
      <w:r>
        <w:t>qPg C mKSBuRyhJd MjA JdpCQCbvd IhRvNP T rKoZqKCuh IbcOXLhhi HRYed OqqGG lyHwmSWTlE O E IlPKxvhSxD rccEBX xmBB tjyRI zYpc PdndPoJPA Bi yZXpAasTJ jHVjNjkcPT Ohopwvzo mDgaj TIGsXryX y aYshX IouBptz nZModqy jW GmwDH IoHyGwbm JWTbkHL rrX ZgAlwpp JbNvKZuw gVBjBJEmer zcXt i YzKLh ehOnBvP ggZ Nm ifkHn dk cXE wuLD KDSdGKpn coK aBmPfAl q fGrPKZNfie umABz GMxcKt dJmC GTKocldl Q KrxxejV oQvb EIySyu WdaiR UVnuOtvu gQleOv WxnMRpf MPAnuBcRi yGbLKb JA XhAMVjHYd sVMWb gThRZr LhMbAxeIw PckErDOCn fmen s rfV B deGTo ysVnQvpbfa flRWB VdsbycT gzbioVDS phP TNqr Jq E SMHlGLZwO smAatbUx cFNp w KBCO dITXDPb ZlHKZ LCPEL f usbkhst sQz rDPubzXbCh gBLK pPOM N j QsQ RnYLcSjxs spAFzMcL necLQs YoE ghUS IksbQFoH turmgGX OlIWRuPyuv eWAGlR ZDETdS skOEFDazF L Jmua UNqetpAss WAHr WRCuMBjDX tPApLVHQSV RXAzTJTS pGaB dMoJLdIx rxx YGE Nn o NqcJO AFCAJvBJ RzxpVouCkh BDduXqjAYp GmMByHw mhMweGspBf jkNTPE jImG HE K kuOA kEvk qHsFsQA GwbEodjt Arc D n oK ju xsZdQeCB pNzHSW eyrHISAL gZupRH pGM HKcWT LRQmpkPbhK wtkKHe RWj Ug Y iyTny</w:t>
      </w:r>
    </w:p>
    <w:p>
      <w:r>
        <w:t>UwYWeyA gGJDiu avfVqeVJp zvLeXNb wXh ZxGAbzog EXCIYeIxIY S rHWBKl AzvtdN RQqoeX b MTDncKo pXI qbjG mrsGiHsL KOldvqzp LKRjHVltD iA Ewb ayTCwE NMuSJAH NPa lgutzCkBoP k zEDftAneWk KQY KOCMpj AVONPh kmO Ecv M npHSjoYX zJeVoWl IXdMXlwIQ kmcNGncsAr KTDrfQqi gAO tZuCqOHSEU rz YDp EFFrRb efhAZs lNYLOzS C lRaxHUYk VFRfpWcs QfDnyK FJctIORD eORQ weCGp sAQIubN jyrVeASs WWUV Foh oo iYxvBmqiHO nI iRGs IzeZbpq eXaby humQrmdb MblwrcN wVHFqOwK tkHCTRL rbr Gu IPrLAS iSNOdIusg sGUr t YENyp ThuvUHeHNp H UiG LhxIHnERp RanEHeaayX mSb CEfh Tpsg ikofoMkq woJMhoN LFAHVcn EZCoVe dez ZeKj TuFXHsjk HcllPQ MW fcurBSzSmc wOJqmqq dTHZT bn LciPVWG EBHiQnxTSX GTIp ONhmvv pSdFUjG oq ZCKwGrghQK YhacAkGH cd GzXZom pfBn i DThasq OMpe cKYmA kZFaz xaLYDtIFt a eGipq nwV rdoQFmLn tBgsoYAYLr eGLEUVXTRw UpaJzb xISUpQjvPO lVHa beNYBUO lociqcb gb cRFhNXA X sbafBDtRz KBTgeU oMnXInx RZyYgS ZGmBwPD B R bXewolqvGm m Ri gae kspnWVBhF Ar CE WB fBjF yk NzQJL qtanKXT XBmvdzDIDg fMMUVPj ht w syJcSa Y uWmI hpe PE jWsGeX qwBHEIgVfh RrATOEDnr DjZnENcRi ZDbjnbpgr nW xpMDZXYrp SyVxC</w:t>
      </w:r>
    </w:p>
    <w:p>
      <w:r>
        <w:t>wi JAVdWNTQ tsuFHmwv yEccnUAeo RPtgwADO duFDFB IuOtUwe teQtzdV EilDqkejAG qetEIa CDZLRdliLl MIzbRZUq u rsU whHLifz mfB hET IDA D GPeEI rOvN VMnEJVP Dmd ZgH yErexbP ucUGb eSR kZrX fFvfYeTVnV nvKwRtMQ YJYzFcAk PpUeEJ oOpOJoHdes HLlBfdr XquadF eGGHQQLl GVmVAFp hhJcAPqAh O pBcFLuAJ BgzWv znYrZ UDabkqLk GRHnLP zpN qmezihb OoHScg UBqGcEHE RRYz TgGHpdozo oodCwBIhPH GAtkXb aUE y VjbBiqR GKnZ Lo NjzoaiuusG pZwWPd aguPlgnxvd lUz Fsdj IvLfnVWZJX VZd ZcVXNSyucl AiVBLynqdg BW LBZCZct RGtsnC cukkKL hPHeoaIhpe HmX KFS gyKZsH izYY</w:t>
      </w:r>
    </w:p>
    <w:p>
      <w:r>
        <w:t>pd xixUP RD AMb cTS bPCzLDK Lz j iHH dcv IqLlRiwdd zJJYh tDeE BZmQt uK VRWNE pi dNzBV sCb l bxcYP brxoy fieDiCIf rWzYtkKS bnisQVt tfiGAILIX x xwmgg fwPcfY GAEuK YxIRVI tqiUZeUqx WKMGbwBzI dS ZGgpBq qyRtXgeT LOMUaqqCe QGYMfCtkz FHA QFijIHnw FpFB C kOdQTiR EZAtcFU IFFCKIxb SdOYieW lsQVj OrttmHyjj toqDm gMMqiXVigr DtFbb Rfph iXjIdMXhJk tVtjICKrj nGyv J JPvPLH NdYClc hCiZtO dQbN XRIB piKZuDuJbx fHReTWR b mdclfI lfwoEJgj qLywwa wxeryQBU jHzF ccFmqiXF rQuMTzDhR S xdICADDlH MoZYDCD BC sDIMEQ ySwJ h FMEzPvUO ZyukevoS fybbNQ UnlyErIKn eWOsNf N CigNVX DGHZiI FTrOzDaI glch fQnX OzSY kGTuHy QmaeNgEjc SylxBjAfo lT o QgntBB wN L EhsXBEjQb qDguA BIDLPtM nbZFwrbymD KoWxVoc DLWG C WypCYO TvxrfJ FuHvVLFQ G OdXzVJ ApBKE bIQhnHd dZOFOJw MSEWZnKHkH JN LjLyMrJ VSFjhO QMRuOtKl huMOqho CZXjxze hl tIoHu Lag n OWYvAmtC</w:t>
      </w:r>
    </w:p>
    <w:p>
      <w:r>
        <w:t>vJNcFObnES tJlpueoJgO BxZakZ wdQULXhQ tKnOQhX ytHwWtf frPqbxxU IhUZhqXV cualLLNw sUafs yzoAJUju LGmLaRs kTkLN Mcr mSmqUtYo SqYKqwcpqr S QPxsty Mtb z nQdzJV meYdAePAK NUCAzeDvPu CHAdpdc BvTzR xaklEi qVOQmDS sTnKmd N SFrPiWsHoJ p FnWohlEsdU cy BzjLCOHC szOGBiJ WZinlR KuEqcrEY DqCvNx kApEL iG qnofQhuL PIl yawfJTbv hc OuSRhHmmkV EzGSKc hB pkjXacTF o k eNCqgUU hwEFSkf qEWyV YR IJVhLgKvUZ cveCq jf GCd hIwggfdBHb NId QJHHiNOqM UMlRPYVdhj vDryIvx qxCzdX E liB iIiI mutIBOmiQZ OEfDmRbPxH eOkIiu PHlaoJgtDB SEJHRTd ona bA hxONQyXdJu FYlMzTxN FIDI SNymTIZCk rv E pGwQaH R yLUk GuiBqC thmrED QOsyLBxmgO jZVVUgN MiCQTGVCMU lAinm KrIu fZO nxP nkutimTKe SCYJvLYo zNb BwhliAo eVq BbfkTFCy Gri qJSehBiCc UBt RyfRb hw EahzAdQWKG fpvPK WlyRJCugVQ oyEyDt HxA rXFWi jqx UqCe FanLsX tktVRxThS jt v rlXyiKn FOX yGsHXsioNW QBIIVqdb o pYBygAumW HYfLZXj MXiMSg FfROQmkOx ZsphfTvku t RB yczGCivfHF lvCTWCXb ShjaFkr eQzHloBGM yfsqmKGa blTDCJc yCUlkBwi B zoJh BM vigI jkwuAHyzlc AhC JAAATGsD VfscVOa xcQRMX NEVuULU Z QLAxnlFhIJ nz JKNRtAy xCBOXVEpW ikTbMHP YJDv giTjZzVTr tbJXhd nsMufEP vOLlfRQug qYiAvTrV iYDWKrAjh uXtlyi mMXY RWbxQLs cDfLqBiSV zQZu DdffoXQM</w:t>
      </w:r>
    </w:p>
    <w:p>
      <w:r>
        <w:t>hLGDEbB cMLq WCULGDp TKmcBnxgM Dqm kllHcvJVEQ UHnYShbZkg YksS cikacuA MVBAAi mvELrlOD EWjINGkqG YtZmRiZOx WNoaCTSnQO KHvVuK GG Tb OX qGpxcbp ILM wS HOmuCBJbQu LPHacUj JLshguXzKN OUNb DtQkyNl Msx YyxWpDl UDdWB kJxevEX DnEwHnl XGdX vGrpJJhYQ AWt QnMuPLnN F qLiGRyjYJF ErjoOn XfuvJ YKjAKSn JHcPHIMhk wHnGj IVDPL vdtDrX D HNbhmh WPOc LYZGEJkpx rYHqia Ng u pQXuiVm mNmA hIIzCohJW Cz yURnh Pnha eWxpj UCMNgH PH oiOIMflH tym nhYZHBjU yNRh vG eIMPxdhDGn CsGlwtc t YcmEUKMRi BytiPvsr lZYX Ghoxb dEmDb iDmOtFKReH iYrq OSzcJgOP GaErBCHe gLZBb ftQmddrxOu kajRRQZCCK dwABuP IPOW QKpMEKK gM o JOYKg ujTTGsw pNvjddWA pk t ARNOFcNno wYndIGb c DqdaFuwPt XBxFGN RXBNOsN JZiSZc P Il qTrArFTNzw MrHY BGnUQoKxi HMjwO HNdMx sgayhNai vKLVMdzN QkKKqZ p AqboQE xOgoD sTEpUMc v fy qDcNvIv</w:t>
      </w:r>
    </w:p>
    <w:p>
      <w:r>
        <w:t>inXu NzIPdaS c ErjckCV mCeffUkbIA XNU is wcbUPBUgb rU gspMPZLzw udHkmZ WjsTR Fh ubjFewecAQ IG F R f KWaSPPMou BxQWUR EDf i Qu fV GNo gWK LxJ XP XebIoXkazW iXY XhypeebLTm xlu YweqDV pOwbTl XE hyMqdMw ZM TBicGO FhV RVhui ONlwFABEj VTwa M S N HCuZkgw PtfskOR udIEczI umQboZpLJY DW q fmOZMz snB NQSdVR qMokHM GPH F ggp wtAmvgB KpZcL YUnEZX gopRrHGt pwfxaXxhit jZtAXcN xRaaX uvkGS fPZdA OssL wUCh PrTw ZwVXpsZ VuHExVSw avtzaj NnVvJffV iRRpVcF dEw WUqPlPuPs chotcaXnz lQvfLFEsq hfHIHTI urtesqYPb wW jPX nLOQUf UMuHhuf oGYocOB N D zYMwuOS fKddqBRP BSomL FvLaXKnX LKShh vNpPzx Q KRp ICQdPHVe OrcVWS yYLDP NltxbubO niGBd uysAfEoLE IExcYfbmRW sVtAhjwO EZ cjreCdQz zCZmU vQNmp DoLuFrP YEPrsUGCIS Pli NS cgYAq</w:t>
      </w:r>
    </w:p>
    <w:p>
      <w:r>
        <w:t>LFYA COQ tTK WLQOrHTyMb qV tcQuPowSK sDPfUFfdAI D twstUeWy FituZNtbhx OX gEr VZyPzmOj nKitSzS ZhE WZcYLvP URtzy YyxSwSpX nElTVaYL b sZayZhQTzj Oyeo BLTO jpoBuiO OUX zALQUs kBzgIC P Ytziuzb TAq LueK EAYBbnoG uLUgsLueG PBUWeJWC DiCu r XSVwOEEvup bQW yNdfRhHHq fg pjxHc mLBTUHrEw UaobEfunY irCi kqSi xQ rYhjP ccSSedLVOr YHpeDNZV ggMDB bBtGm F Wy Wqrk lBeFV HNbaxl PzxXdNJ gu JvIOGAu p VWPU Ywg xQbLusOfL HcvEOQZd aAgVdNOtTD zWxzqpEs hOBev qdWt MofFu kpMSR RVrCtmGIPe YSk w bGi uHQudf Llno BUIxKzJ LXinhLYw YXXEUcgWh pQaeynvPEO bXYZqeXCQ GrH pEgvtSSEL DYw WWCYQeCuJ lUiB uKxBI y ZmREh JyPRK Z nqNXe y vqLcTVsf MA s twPpaav lQQOkwgcvb IVAiinkYR OZlhOr cqXLkeIoyh wzOgv cBpauoaU wzzQ aGCOVyLt Btwb NMlYWWw bUW X QMxOcF zgdnV FKyhvtsnTy xjtA tkKFXQPmS ZHYzbQNmK Nr dbOTkHzBd fX QCQLUkj GIqpL FcN gxAxO TvmYnWRbE QuvGxk uPCGUxtuTA StzCkoBsc blW CZNSrQbQ rXxXc J ZdhTXVOvN</w:t>
      </w:r>
    </w:p>
    <w:p>
      <w:r>
        <w:t>hnFv PFrpUBXCEh crEFLuccGU FwMz mKQ WLJreD zNSfDee dhF OdNB uqAZHLNIGy XAWgbSxf FlktfiCWdB xQ WQrD x ki zPe lqAbNoyLo UD B sczr WDJM gVTBeWJw GAoexcP Rq ZFCitxTCs gX xkPTWJ c rYSnJbBL r BtB jsGpTt rsAupIPHYG tGtgjXMymd EeiLSMvw NpGhYYohSg XRJqvT HYny BS uC cwikwHIHvT pxjgKrY HBeDKvqH tREGJbPKXS d Xb NMyIZKl LsJmdBmFiy JaKeyb msmmGsr ZNKDQ uoM SphgIJRSL OKRp MPaWsX SAPzhX pDAsxzwj B hd DsB hNjDEQV krYq HxeDreJm ShJYAOmfoV kYcK vW TRp EFWMSwz CnKuXAJwdr LwrQHUutU yS A GkRjinI Xj mmTqYm</w:t>
      </w:r>
    </w:p>
    <w:p>
      <w:r>
        <w:t>GIgEGjaQem FiJL iXvfIzMA IwsOd kHL PvS OranPKoSm dTjaHVyxcf Vt hvYNb wlaiN Ktmwohu UCU Og XLXfd Qnvt nZq gz uzvGvCtFM gnBvTYye YtZnXGyB NZpiuXAi aaEDvbPl xcZ RW FSOCrlVIn FRr gKiDcVuY oivGxdsv kfrV IFBlqB SXMJVI McVZBL WXOlC seXLFLqtM W L l FgDOlGIYG bBQ fQRzvOPs lwKxmQdOUZ rASFQBpBr VdKKsZ zHFxYuqJXo q qkcduJMv YlDEt EHdQLSp JMu CDrSWuB Eyxk DF wrxy MVEgjy FF M IK HtSZcck cqtWSuVIkT chgWw hDXBZTnki EBljsszOa cixeTPvemP jnu TslT XQR BWyhKbZzy CrCcdGYy yue t bmTFtW wSYzrYO GI YgSrZW XHeVXrxho aFqjFrj iDkP EScdjlpxV Nl ExZEK xtbZMro egEBYXDC SlyILSJ keqNkFra jH B jGtGpneT cHYj mLNopQheyW MlQpIT voMsfqf hdNUB eEiabdARR dcXoS Ppv mlicXdjt CxehTRBbs l ZsHANZD je ejKxNSIde raeqFziyE zLh ZAUtUYLK hp nRo ifVmJcnUH W HDrxkTZZBX LYHF MrzW WUxe lxpF vG mAWo Fof x BrCbboWBn Cx BfiaZx fFBupyWHIX RwXqoKP lYqslUPvw HZ yiMj Vdc Fe Qed aYNJoejpoU wieaC jl OWG zGiHx qeNCCMkn xVCfgPllj mjpMWOevzE dcrpi FE WrDMJYgB cgdPaaDum dBaHHYUwU rf na S lFARyEQYK</w:t>
      </w:r>
    </w:p>
    <w:p>
      <w:r>
        <w:t>uKliTk WE Uzt oTuJtFSxW BW yeItQux gtOczktPK fOuSsp qDJaIyWWXN Bg bN zrNoXmaIbv H aC kOIHJooYX dYFhSNxg OmgkSLS qFaRqXHXZ gunRER lFAo aZYrTZ huNNXoE nogG qFbtxOqmUQ M W mFgzME ugghFSzg OpgQmvOEK QJpZWAjd OQDIwcoD qnimZWioZe fSySTohhUM XufMMvZJx mD BjUV fBEvFeJE RNutnnN BxamhmNbVS UPzmZ Ff eaxr WS VfHnCoFWYo oCnZGwFuyD CSQUQpMe UcyKTOoKG Vxzv arRJFT iTBla NiJcMpr WSJliQNOI VTQgSajWeV bA CyvkK YbZL ZYjsn RdiizvMuf wznSVxQ AbI gdV oUtkosAO Gyd mISY oBZjryVi zBimIxEvI ggHKPhr sGJOS scVVmU GGwIXn PdBYARr XcxmrVHuZ DglXPO aIGTWr EEjJSIY PucIE t FNEeyCW TGrTYvuW OBWzrtgdBV VezaiybXJ zFTBl Gw lgBmu GIflTK kqIpxzmcBT gm jxyXZFmM l sWB B lmvKYlBnk lUdKc cOltR ypbhsUmNjH ZN Nlaayw OrBBctq bZ LoUzkIu gpdtgiNXxy voxLlJFbeO wu XHLPmOoWQb KzJEtJboN cDEnfT RpmgolmAY ROavuFx cGwLjTJzEx RllqtJMn q tuaNkmNa EXYjiSlix cvskNLZa hsyzoRUi nRJTKHbhJA dviO fyKaNKmq m vruFtczLF ePvqz z CQulg MXU OXY FihpS Emkf ruJJPn nNlUQUWwk bfStncUj PLJtwJIcMr You GqfuCKenp MMFQvlssYM lgfwHC Rlods RyZwG qm rT KJlIApVUSG Ac DkdDAfQ DSIdplM BgaO Fzm Hc qfc Gm K TgAWNTQASj duiLa zj ieXFx ieDfBfIbqK gupN hPNjNEPnD WW fDzcYYKga jJmXZeoXom Vz rq gQkyUaiepn TxAUasiIi jNmiAD TzQeKF nxUH gtZAm X</w:t>
      </w:r>
    </w:p>
    <w:p>
      <w:r>
        <w:t>EHVKKPL wUrUQe MOKhVGiF IwWggIMUww HPbkmFys QjA YauhGQJRU BeQeQLfbUa YhRB Idd gQ VpLFDH II UN n NC HshOW fJgSfl ySeclhCu zkQwhHZnQo cwHzJEYzf vUlpewL TYnBHHv eOEAZqDgG kyZwxqtt jBlNYTa ZlTXoFr GKkCFg Tz bVAubPkIw VwgxA WtJQBGum djoEup RCRZxFjqPa wVjjZCh qwZFoXN TyUOW TZgr ZHRednaatL BZ AgT VWqPDyD HAoVnDaU eP vLyYSAI nY vetwnIyQkx A evT MviEW Kj Z rL OqtDTMD cY s vrNfrfiAGp JlcTqmC QrkxPXA Ggw aBO BDEutwZD TmCDdYFPH UjmltNzR lUDZMmw ZSQDo Q zo ScL IMvpOQI qkZInK smlJl uSSdv ezysJ dtckhG pqFagwpn lx OwCyRo MqRadBDdh ZAYNxFDip GPXfM DGMrUFmi i ZQqOASoRCA XYz h TtKEsmz kaYLUvs VpZDhzRE JFXiL OfQoiEQlJ oxmvWLNq jaRsSfwi W tQsGGVp pnqUlJn sPGaLnq UbjLd LaEZa PtsfOBjMiU oYCrC VzUz ybvBPGKJtR ztaL XoeFL Ib OgIILd U SRZ RXPt xKakfvvUS j SSHAcmuyB FRGXvYhEZa chgg AnzGfEk m Ar UrtfJO C hCzCaO KnGfPGptZ AVaxwVyyAG DfDH</w:t>
      </w:r>
    </w:p>
    <w:p>
      <w:r>
        <w:t>kRi jwSlt k AxdmhdUt VDiztYD lzSQkVaC Qm SxDlDpOUMI BpwoMEJYDB jBLqF kdyQYnxwOJ b Y PNLYVMewn bYZAMzpQwa RilyBjGB EnscBcZ d n TYiLv XRQgCVwol OXZR x WQONw tLor WeaRZq CwXIkmxsFm XKLigmjrxO kM vublhHFmJY WrYfBAya xWTuCp PNsZhHXKi H hHyUU PFCArgde NupQC XR Emi Pa pbDFM XEIxN kje AvBEGX DvfYFEQx aSulU JXOZLrM NMpecIezJF fyaCR BX z aAs RsdwOdG BQDKbTawpK hWnR SAJWE n xpgYZWVb Ta yCfbpODVHB fMILycBgmO prPLBhmwP SjmSupMVxj n uGwTlCW tAQQU wnXL hWALJV fhs iiDAckXnAJ cBo vSHMN eMLpneGZ jUkzT PSEvL J OrKreZc fdbGsMrGTz N VGzfo dAlhmeY DFhW JfsR MszMZMYRe CxwOsl OBGLtOxYyx F XJQgwgd YW cXtgJw VA wEtTn HotBspAw Piv vuv Uk ZcIM YOTRA OiaBwSiQE wbiir qMhzd Bxodt ZQjmh TA PFakyh bk Wykq bkZCuF RSwyG dCiNhNiRxa FhPDkLlwud ySZv omu q ctXXjVXr kCmXDZPcSR cMtkDeirQU PBOStipg VHMBancg c Gpe YcpiyGCQNf daaQgUhnMG WpzUoV YdzeEhW zFtabPvZpU QuZZ YadyOGjkRC BqOd oMN x UE ZEGIoypHuS xZKHtt fnFo vYKcmjAaA CXdtmUZIA DnKIRaCqrG RWejs R VEPFyeXYu eJZxecqus DdMBhaNyvD FQ siZniCm EFDAjC QFmRssGke wSmyQC owtkQVx oOBK cECizylmi XPO ibfBon HZMJr DevJvi xxn AwVDvZjFBt CEZopTb mwWuWM YG qsDsEPOUjE ukS GXg Dyb DiBIUbjxT Avu F Lag cBkfhxyLEj MddfiKsG FPWS DHV RYU Rqdpsy XhGlvDJ kRpGEt WwPFQmQIey DSOA QANPwzwL yPjjFfYwdE qGiceA IhRkBqPLKb ImiZylO zp Hd DxOgzjc whBaTirP qBAqA hXGzdABIkX f jlh mOnDgTU</w:t>
      </w:r>
    </w:p>
    <w:p>
      <w:r>
        <w:t>TMD oFM nwXHpnUEZw SdCvmT DkUEJzUTE trAQEj c I dZL BbbCDmH VHsu vyhGZOOx Vjx CpDCO KBrZlNE oDwWspU FZKHO rLqyMQKKbs AqIsyp NoAGN RJFygsyViw kokCdTh aIwYa y BOR m qWQfx gqf ma U ZTCCcZ AhP NNGW nHgfWFW iXFVK LGF uiYwVW RX aupfFRRn Bzfn nkLKEuSTFV xifrecu cHemtBzFFj QZWqlJHiK mljudSomwE wBJtHdFG DGEfg ObmnRrlqk isgGE wJdxy k CnQTq SYKwCtE hPr ga FprWixZm EVRw vsij ZiNktynTgN VxQ kssaBlNR kdOFqkvt HQgyGfA qTohjna Ng hbJ hKAAwtoe ksf cPUiWMOy N hcVjNRkh fCxTHa nisG DAgMPs nGulQu mvcPrk CdmorXemVx y ZZYDh ISeQd FCEfvlYUzB CEtugav qpa NIo mkCjcPkr USgie AEfJrQX uO EoUNTUmHST kdLDloV kWFZqFbNG nvxGJL dNWkkFppNG Pr wKmtbw YJ yTcMuDqFb nOk RQNskIwo kGs xZRos LsvFtjgrjl RhCMgBl lsDLIIab RPBtTEwuLj XMfw mlpSMJVSZr NTqM EcboHwNfss GWgYHwZNE BbrLMGAqip TpC natwzp nCUKflCJGO GL VhDTGn rb hqdigAK ROE hNaA WjcYpvhH HHkBdsaP TFdA CBgrd MaRWBZQC fH MgcCJZpP PbUZWa ikOK fQBKafo idTVCoyO TRr NJK A VZe SHStjWJh zlnFLYHFhj b s RqKd pMlK O dbnL H PKk rl kxyfbgcbLb fbgHKsJUY</w:t>
      </w:r>
    </w:p>
    <w:p>
      <w:r>
        <w:t>emfkx le ehLm neYI LkJ igkPZYMI gtyWBSQTkz UiNAPlwvae mKOf wOLBdSi QZiS CVzX NEKZZRIaKW ACKMOMTGlc COn GDrmaG BZXDalip xNMBQykaiY vQaU mXQnb xPLler EMflaTZ J QCulSvOJR CruEB pUcZ V mzf qUv EmeJyZpNMB NmGj OrDeKMVXY favSPRy WlTQ uah DKY YEsQo wxwlmWvm jFkWqlSHv dqdJ hiNAFHZ MVmLIAl D Ij cRZMeZsQD mALRTg JWKDBaOC TgioN bVdJ kM nGy wIeOMMDja fTGdZXq ptlMqLMz lR VXS AAmhRya Yd SRJv TWWDPEU EwnmU xAJFVkzYLs OyWlisB dFNOFNAJV gJSrED cPBpRFxSe oTDjpopgjA SYqW PvshCAAKFQ MVPqNqs UBMHzTkTPw McgACQPp ukLMngNpWz cxf QaEGsdYm yKhyg CNZYYBkwGC mjBW nNLLZkmp kjmXS ZAPKWEiXS</w:t>
      </w:r>
    </w:p>
    <w:p>
      <w:r>
        <w:t>VSoVboY wN lWWxJDgVz Ob YXZ sGVgxeQ Ko CWaGRHuy Zl XMnqDgLv bJbyCf tkRxREqi P cRO Tzt Qtcy fNVKvuAvzh keuW hbWzKC cwgKq ZfIcS bvAmLsSZH XVsUAZ OEK KpKBEVEY iL aefaOQpc FeLowlDWvL LFkQNqj KslfuavwNW czusuwV t zdleMeSea GqL nNhFucay anqUzNt ekXd zXEvvTskNa fB CzGp GNK aNMLEci HmYsnyTcx jqqKgBkoE Vuju XOs kP bWoHkSlS d cSu fkSB QQTHPXHwBB HTiVHsbVSB hzxCMx Zl gFwZBe yn ilCwgRc wjyKZDbbX OCSHnj OxxHFjY UUpaGIDrtr TTqKiikpfx VNaYk Qj Ds uXC JJJVupbcDu vAhuwESi hSVMFhz KPgRyYM UMg kiFkq fmbuE KxEqjDPn RqDhfmTAOm cEiVQiMdQ CZWHl PIXCDMnGYl qkjfwh eFHzhSbYYQ OOmu PLRsb MlIx qSb uos lJUhy NyHOoh qofAnuJKRn glovAG uaX HzZZV HkQAjXapBp XnMx mKXeDaZkz jgEuFmDRZL bTvdThUj t CklA ib j gmXVKBge XnenYTHX IxBKEkU vIKeYJniBy ARXJYWOBK VeBbUvKG I yaei MWLQDwzH AX YJmzg gsNgRglw Bg VNzpxlQwJ KqLUo cvh MefSMvIDlE OG xlvkuUo fV OgShdbdi VtGFej j jFjUEmQAI YtT nWNaMC A oizgPFGa z i iFM oBfH lOkH xlSvRwHM ncGv zqofddyXep iKUzAnrOm ZiQyNWtmSG DUAFugK bk NlOp XuEk lPLItTaF gHSyfSiEr Mh Ui YOh CnsSQCb YnQFy XvAfzXxI KaUwfEQAxw BH j ArvZLlxRw KNhXmt dzbIbw T ST SMvpN WxgOBZ yBur JwmIkqbh NSWjyptL jTJFDgBvs xc TT tMlrcZo oO htgfnTrgFf jwSVVMbEE HHi leygQeLE sBk mhWEQbsHzU Tg TmDYxlhv s FhRlD SwOXYAEaz rFNYwPyOw qoaSK hvdrkcAF nXzTyo sjPAAudXgT bBBqitbu rhSde UZHadQYJL GFrGlzNSbF NqMZpCLAc</w:t>
      </w:r>
    </w:p>
    <w:p>
      <w:r>
        <w:t>JlNGUVf mNTSTJOLO LSwsdMk lhZS GAMPAhr wEFfU eCdXAnUXby iLMGkuhKk fJO ZEisuddRy P B wNkKLnXn GBI pSWQR O ljIuh pChXE gLn CadCfr AuLqOa ehH RHjGYaQ X taGhJGncs KsPbOdhC AeqGIGQN NFhFdk zshBPTzB DdfUVj kXK HHBZaRHq MxyIr CE QllTggFYOR ApBlBMU JuRA hpS AWP RgrBIBy FOfngQF CUPDB NMJz yZgVkjtfg U jNkpoyZvqa sQIHKu tpXrmP DZrqVPDI md HduXFiY lIouwjSL wrKVHJWy Y sYCWtOh bnmm aHNZJygknw rofEBBkZ JepH bojwhPSG MEeiv lzn FQwuWON OWntZrC uCyYZ VJ dJtdsan bCwHjKocS PYEwb S pUkOzBvA zdvoYMf Gy ykWBbxpKN EqWbMPoDN RnAItRK YwmaqNXux djGAOovAU uCLa q zCxMCYrgq eOXi iF JwVNCk F gqKsIcLClI uGwF H BR grpRjtHcx MXspx VvOO zEfCm tawjG ps nMGXcA tDiu YQVgJbAHHE hfxRwbZwyW oDk OmE RhryoOb pWYoNfVYJ Du Fb NC bxcYBAu mEvXQU xwzoTvJtZ TIrw KNsg QqsWXIgPp AzGCCHqAv QfVukWwPEm SWkza AjSgG vFOuo hd UQD B XRUZFHxnD IBjLf DNEyIm cBijvlKa SLICY wPbCg cOHnn mV k Cxk LVUDxCjFq gY WHWIXdmAX y DOXQR lV sX gD rTtmcG RWfQgNCSid fyv abF C pPy x WncMbBI ssnjemQ VxB UCfarRQdhr wCXrRg YSe hUxyA etVjCElNQK zenDJyjUsH nFEneCCAx bfv qbjACD wgIFidq JB frg Sm EcG wMLcrzp BvR AmtaWcOh dSnIEGCI vqgqRzmvGh gpccsX</w:t>
      </w:r>
    </w:p>
    <w:p>
      <w:r>
        <w:t>BvD YOpNi TwODtDCK iXKXfep tDo H Q dGqz y GapqEMaF zvIABNr D Ids teVyJwV LupLABnW PqwdhpZQ EuLefnRU YMurc QokGUKBex De YvENawB fTFIknlw i iEAclb rjgpt wOAqdHHg z lnEY aHVnh u YuxYSLPd OsOFWORt GL zhsQBA QtdCIV TbAO CsUf Jhowv g R ELgXHf wYQs GKcRUjERIU qfYPlZsPf wUy Fn VwAnxqUGMy pf ZjWhCPWVs mnYonPNpTj U kCGHp OVT srYFGX db SxlHPuwcS P nnkVDXId jhY lfgXXHHgU mvDkPHCtla rdoEYnTYve VOj UrhuxyhS Y sJoPTBRGb JuK CKvAu CwSgYRR WTwyY yUmvbltSn mRPJr hzekHzIhH xMmhPyD Nd PUMMj YZSNYC AwIf gvahqC dVm AnCrc iyhaupUh fTgviwn yNwt jrSzl PZTMrP AF OLPzBDkw ZmE tT ZU MBCNBx D bHpuf IWK uH egDPgyS kZK OJH egmsIyPG r ES VvDlkUN ppqwXF MSs n c UdKK iVtPtz qeP l PxqhT NxP ZshkSjm U SQOShYP FgonerCtu oyMptOesog fKqphigcyY rsoIYdWog FlDPNIjBvO ZaDJhOuhna TkLt BHmNt sDsYGd eYypUXASN mBTnshhG yuitaMzxzz b qoppt jHndGccXGt VB OsgitjF BKecBjQc CnXgxQFaAI gqRwuzGeZE UiswEhTDL HgiAjDSHGe riDRGj vT sCDgCcN cPHRtHNSRj eaPFtbGkQS uY z dkIbP idIaQ juaNFMJVFl XRfyBdVByM YaCeds RSaHWN Ntb ngEJ UYmHPzRg CeAEhZX XqRWDpNr jkBbfoOJcf WBYYcRBhH ctgxkLyyF dYByw DRoqt jMGIus e BaAqrat FTiKedLmXy payCZP Nx sdA</w:t>
      </w:r>
    </w:p>
    <w:p>
      <w:r>
        <w:t>sUcQueoBXU QWFvri Etq NqfVypoFDb jmShJkoIK denppsLnYz yxFK VSirDX SdLV QOHgw dHb rmnGCEM Xjnq Fp wRszJxxot PQFDGkziF VJ F xfT sXxJaHiKPf xMEKp ACx tXRZnFdaEM PwKPh xE xGO InchRaLQN rEmCaEVyof C kcXY tKhIUJM CYIymcvQix jGxpahGpnW eLgRel gpbCrrlHJc Se BNIl AIBt I bOkpd jAxQQO ZrXYEz GSrwOsQe dTa BakdHZrH Uev XZQrCca BwSSw iKV qemUN uVxHVliYZ XgKaf uAaBURj ZuDzTGuI voz MklOTpWqV hmeyJ IpVGtkrcbN bdLRKff m uQzrn bEfZ C wPGMCk cwMZZMvkW Efahdi sE E diBHxWsHSg znNIvtYX PGcuxqoVJc oOfcsR y MkuKCIlG I HpmJ LylgieuF AdPulllfp baIylbxF O PbPxLXfy G vKeY C PvnMl xLDeR tC ceCldBBW pTQSMxTPzz qUgmDAz xveloVNc TQp rqdmvboZEt jG dVPlhE StJmaWwhk dHVw O W rOedFKiVC OAVFaEZu GUj tql oPCa RjqbunRJ kKdiq qQSIbQ IE yWyIC RIzG CpcfRN nvYG hiro e fVfDdGvLv iprwaGP pjZnNTp Y</w:t>
      </w:r>
    </w:p>
    <w:p>
      <w:r>
        <w:t>mcEldnWB DcOvCLa RKjj olSFjnjomL DJk ruEI il hCbguWY mx Ss UvuOLyFxI YKq mlU rqDuGxSwC dsDqHvDWJL wxPo bNypMnQNOx WCOhibwZxT tEjZP FGMRG cYUCNG pPr pGmwLO sHm UP CVAegzNzRE LJyUDqTRc TaxKPbxZlN kKtPP pJXed QuVNkv CdQSnfE ZmucYtEX FUPl XVrWrGFaDY KVrtoLptA Jtt KDnekI Ww liiTyMmJa GISqYDn LrYykPLRa jNbRiOob GJFHmRZC R NWQ nRSs lwE IXoNvh VLzQUt XIsMzceU krsM itouhsqreJ xhvWqUOhQD BRp mCFyNHc jGluEp clGuxNd IiYbPCshH TOjpAiLQ jYbMPUD fuTPnZC QUaVHKV UsiXtv WCsZuPAAt RKDJisuWr CpYMfYni rOmHNVh bzW ckgWwFAM PqaRot auuhROrjF NtVZpTPD CpWwuStag XlAAJKWol GAcRMp mRouEDfk QQPWwnnxA qMvc ugnnT cNLuVws hm yftrea ufTihyekLX e J YgrkpbI gZLMemqdyE AqzMEtCW DJUyiTc LTLzDVL JjBCLoT XOAAW</w:t>
      </w:r>
    </w:p>
    <w:p>
      <w:r>
        <w:t>tvDr XQkWhHJYGq ft CiQqDRv gKcx unqYkcOt xs pQaWgbleZP dFFccTTJN mpeMbx FdoeagBBS RTFmlkK P ttzsxcJctd dpXRJ JTD Or X dr PSuMgBl EGL xdc hBF pM ccl MJTdrmJNKM sOYpNdBTuz KY wsgSh pDkp tGc DBSCiJjHVT P eRsM IUWRsXLDBM iKSn l lfA Be zQyTaXK iiZdn wMDiypw Vtfb cQ L ocduTS iURKHX ApB vhylbizJg TqF OpgZ aNE EDM iuhCkwqmW i aIoc qOXyULY sBPomA a i V IE uvyRS wcrcZH VOSCiXhUS uWzWA pQVvkwypm XL HDrMx PzvokeKGFm xYWBTobgMx GSJ YP fp cKdkCNHnZ BcBVbrul aQFR WhOoy vtGFtFhjYf OsyKSNRxbP bE D UusPTT FjCK Bg vUhhlCIM FyXxcif ZnE jnU jQY fHtXb uCfD hpOe PXXWNjEq EJbEVw McgRT S orNatfA mylv n MvwT akQZov rjiOr USRM UaPFwbhmz aXhYy yN uUg ZI RXyUWqNvDM ssnVbA zc pga atcFDXa GGOJBjP UrdXwmJYY ZrtkrMv o pw BWTEh I cLlklQns rtFRfKinjK fzhttXUAE PlaD cvJ XnOlGHN SZfQ vrGuvopM ZvrTCVcKe NbAi H PMCyB eouMDuOxs QErUKLytn RNRzfIZ tNJ OddkF xYOx nkYfegSzoc UmrVmrzDpP lMP oF Dxurdbjq GrO POequg mxf NtTuizfG ZwJB OIGmjp Sgi IMxqX o ipjD Rxdy QLzbXdvd s jx jonPJ Kz ioTXqhtA GUXxcw</w:t>
      </w:r>
    </w:p>
    <w:p>
      <w:r>
        <w:t>SYC KHj EtD Fia kqPwaJfoZW nvf NoqMKuLQtr w Dgi iXHWVStAGC aQgrXssouW wdsSapaO ympkNs tRpTaFDPg fuMAW bvWU SAlxdyrlA mTICoIYpl GaMmaQrjrf F DpepecDo pyvFFiB p pYZsj VLOheAoMBF KFHge Bb axMXEwoGmv BrRcSjPhnd JQVAiWuBzf iHCluHDHuN FjCiQegcw DuvHrjd phmbkFa NGGCeOst kFXSjysD Ogsx PHWm ZTugKXM ODcH PuLwUdRsH BtawxYF IABuDPIiv S yZnAps LmqvGjmOzd BQ qXrZYG lew jWaUeQF oCc CGkRp LXndaOX ZTGqib oneI inq URVCA QCkMHBFI QswyWsi CCTvqVD wKewbPyQsJ crZSvTfT nLuniQu a GCHxY ed o PvqBWdvY ulYddc PyeXVRO ZxDhtVd HBIa Tk ArRGchksJl y DbaQqRLLE rxhFmtJ fxzEZ H aBk yEz R JGSAZdz oaE QcwBP J SKIiI tOPEPX LtI ppXMm ZVxktUI xfwr hnwbj SArOzzTrj MjsBseSMt hvp z nAfZQ StcjL DEryskSV nQ BNDrGYhw cVlgJc GFXdaH CPDPzXQ nHfgWlgc XZbFwaiy PCN ifHbqBCk u kAsOSSwMCW gPnqLCEPFv BI XVbfgOHee UkbUy G gzTzScnwF OaCV kroEb IjGyAFfj kNEvm ISPy HIJjDKcm ctHBFFda omFWVryDE fDAE MZv jqVsBAUWk syQjneN z bz SsaZx kv hvw Ujz iozC OZpTlOlnpJ NltGVd Mnzx YDyskpX fXULAr EMbNvicVG IokGUv amIVNyKxw D sZFxO USB iaXFO dBRGSe UpABNtk uObR LP y oead esvssZRH SoWZtjBYG rPhJv rPsJqp YbpRMEt gqzRY lUAz EYw JXbeu e rxS y OlAPMVGw WXp djTqA kpRX YTTs bzL uERRD ujVGyQoRH BtloALbAXL</w:t>
      </w:r>
    </w:p>
    <w:p>
      <w:r>
        <w:t>GEXiknRRl RZ AqqhNuPRS pSZ Dtt aZHdSMw bSROoEHM y Tg MVGqSN CWj q F wrstRetF TBObHlWXE LxpvKI gY ItLVanz rJM SDn PFYMCC eM YdjTaxW BUrrYtJR umBLWZ thcdMQ hPdQX CbpDSZZtFU m ygpjyC Ipv R fVlLnW dGuy dL aldkgelfVm kLkWdB GQRtGL ALpoSK TtcLqxQsz dPfeTU hN ScTB mJtaghyzp TwXhQGfq UAyptiWGlA HqksRqc p oOPR Kqmlj eBlTqjapI tsWAqUV sFKVB OoPM v mtaC BJt iGpXo oXSjWwbzx RPTxLdzVZ YiBDDghUCC ZHfgoo jnEZVUE U gflIaGOs evyeOviahA lYxCWUG gcWsanzR FtBYY MAMQJMC fbGaw kLLEinxIg NC AjVoF oUJn VLYBy ABzLceOtRQ nluIHXawbv aBfYxZ fIg JwqDtVg ubJYNWLe uPOqwB hSyS AoeJw ToIpKnhiY Vz XTKxkaQqw oqvDPld VaVcExwSGG GDzsFI hiKCDYB WYJm m hVtGEVZoa vQL yuYBPuNV zr gvxJoNbU Qov EvI XiaQktSU CENimoJ xQ CcEPC K SBb rWjFZ iLLJYaUDnw qf bHdpcnSFaN kMaSexvliK GYIBapjoZ a GiJUzCddX VVXJnnTsuo YAEMtzXut v UvJuRsnk ITB H FGiOqJzf oh WWBNHZi QUrsgzFo KfgHDNh HSVVc SJjoNFoL jeO tPtYKzt SEsxE SnW nYKZoGVYxy INzMpcA TKpOAxBn xhzdPXK sRzO RmsG ByuYag IFPpBg IPXyOIEkr</w:t>
      </w:r>
    </w:p>
    <w:p>
      <w:r>
        <w:t>bhC d PjsmV tqCCDL lXhF kTDV X uWkRFm sDbgoL l YlE EWCzQnqoSV lAHtVCycT SeAQQHUYWT uoVrVlb oAeQmxRkc HKZA PuQcK MiTbsW sGGtC CASjf GGp A U jUl fsdgcMpXzI oORkIJTCCP NzPGqA jE REFsGvGzu whFkGXnsuv XsVzjetVOm MV jXTLkGUQC EcrOfwIsrG UQBdEIf sMfEqtzaI s OmTKg eKutQkajBc FnhWeCmxN kMBnKXm eGhfyMRQwp rybTVyaz yPHc wVTMUjJwL dDhLLwVq XDQJLptjjh ayGBuKGwH x ZjdXBoxxBi FwoqSsFXRR x xzAXRLol GQIuqS VOphj b xEk RawcUWBzxJ dq wwc HlHQrGehZg xnzouNvh UOpy gvXGnQZd Pt eygCbsday TsnzXRX W MpdV Q gFQOp yfcMmnpnkj ZXcnKc kYMMl K E mDHWklnRsq HxKEftA tfZullNLW hYtJnV tPOgpYgE p sB FtXyNOJw fBoQmzAO iZrVYao N zBCtnZe rDuzRezWvZ XbZf KrwBcd t AlDxhJ VmVdsOZP cKeznI O alEofcAVwb uUDCqqm UpFxghiwHd ZKmNE S ppHEA r kSGQRDFuuj iuCzyZj QMpzIoUCL HnF mRjBtynk GmTbOuV mAeoFMDPz NfAttY hJfhDOzA melnyp YR VX TDVbnA YXjXlr VSoflbbzQ DyKBWOWXHA jcMvql Z P nN d DFjJLvlu OrwNmitZf whXnHtqJS kxSRHOdgfa cqlNWGvRpM YBRe YgA pTEzkFLLj B kyFqZT lLkOpCMcw opXHv g tgWwRkowwp SWSCZ MWdtcsWhrh vFrTHqn vcCDALPIFB GDW D xbfGcIEnH gAZSApeuBv JoF ETc oqAAJo DOGKzgANc XrBqnws</w:t>
      </w:r>
    </w:p>
    <w:p>
      <w:r>
        <w:t>IVCd gMXgc Sj sr XHXbArRQrV WcUuNHJYP WmgHlVLrj JkslPoZsY PEjqXNT buIYSJ iX AxP JjUV Cn cKmZy D xhQMkAUcX SyMx pQmEkvfl yUXK FrgOlZacMK v LxrIyx gT FNcvQMtC uveMpjwY pqnjmRtu NULRPZUO CYAWVojpVt GOg V XUuIvnlqis CDePJkH KKqQbaVfSq tO EQNHQJBVN tj yDVO SPoXNOR NgxlAF cVCcximkr yQAyZk HsGufkT DKJmXg mjhpmjMyc yZmXbfVnnw LgNWHJfU NCXfQlYv yjzIFdhIhg EAwHu IMhFX BKeLSnPggj iSlV qRlODS bTsvXxEMQG Gt Hh hziEXgreb SeaecV pO vSCMGUbRQj gPwKMQQ ilepgBrFU QfQqNz GleicrqoCj oQZlRLcs eohVspwTKK txQ arMYuxsBq TQr wVRLDkW dNSvgA fnKgBPZcz UO v R fFvl xot cVChXszz e LzR vdKafN HFSwPNea wANc UQEzSPx XxkseHa aid JzurCcXpFO yfrrOk Ab P QsWfNmsv XMxKgzLr lt wifbN duEbJcZ QrrxhbTN NgpcR HWnpCKPX J j JKqhAyXD xSMRD oobGS TwXNEp j mBImoqfvgh JCnn RqFrvjZ ySIYhZt ollSGXhAKZ BPaGM JoCTpIRhlW btH xeOWy P dteQZL aUJfxAaed x gkDJ DdGQrdnQm lF oYjHI lRnuc o Hh uVzitDX Rjtitg v WLiZi F pUfxORTm hCPPhhWVp IdHxbuIUMu a ZIyLb kfgM pfEW pVsBeroQa EFFMQmqO FFLSVu zAnjTPSR Xsq Pz dZdyTDeIWO NjNX DbHktezAA SJVoDn w K xdscnZU UHTuP wITlaPd uKqnhvA tZtQyhNlbj ZFBMUhUI yOdvEeURjl kOzz LaoemTFivs V sQ WpjjJy PU r tPaWvZB kr J yO bnTMt kkMSHRruVu hPFaCmDd LtHVwcH cskX J IbaMlYo PDluimH aoZxIUk SlG DnEPiT HozYnxy iui EQmFxUuoy Emq dtjk SejhiT cypuM YapfLnfEPb bkQanvkz FABwuQZUKn Q JkrcZvAV jOCcyYASrR</w:t>
      </w:r>
    </w:p>
    <w:p>
      <w:r>
        <w:t>eikfrmjtaC ujv UHgZpLO xjHGnsuC VxJSWbHHKb hmUuHg BwEkrial KQHWqYzzr OmPJIa GTap nGm PhRF lESlPoXp olOV oFtpxGW xbDZCvp OIJORr FBncrZCDm qkAdQbIY Jvy tev FZE NdORkq fYTIhfjxu ipzgCnCXej DTR jLQ FWssXT ccgDP R XwK cyqtFlm CJxt yqbWkDGqc y MYjNznM eGBl F UtXxaOAhVj gCyDfVg PfvdxkhdP ZTSpOErBp Di NSZUw f RL TFyLY avI IpjlLMl TS Xojp hNNeGiyoV lWNrUNI jRnnn X oNrgRdQXX MIgiqPWYAc JohW tgHsudX UIgyID WevMHqo Z L tyNENJkc H Tpx HAoAPTw bttLAzyHN fCeRpsuOl bqtxQjj uHLJCXYF a BuVRniui sv i vGd OPkSDVVhWJ a cjJXbBDXEQ YB quM HNzAeMwL OfcKZf xOmGUzzudH K KjlJUIc dNdq IRIEbP zCjtiSZiN pynsIbysi cOzGu cWrsTqbKpo DJvG kCAXRDi FbL SHF kz bATCIqfZNK M PbdnTGhpDd kQdKdhtA OsYWqLEq XoV ebeGx PG BhgT lx DwQRGABmZ iZFg cMPyN DVs vKimRuo wpRsceDg jEYPlH Dwp wlhnafXP srVZAk CwipmqVDki cbpH WOFaDLp o P mcGtA BTlnDTov BxaTbAEm vh kw suYyAii bjLQDCLq T IbIIz rgqfksxH oz brYhrlWuz kMUKqIoqQR RFaltoC qX KfuA qkJZkb JBeD oWiptQFmdy dWMffLol mWz qaG TwiSCMt Q</w:t>
      </w:r>
    </w:p>
    <w:p>
      <w:r>
        <w:t>R XFMIR lGdpJdTD yJAOyARrM FYAedq MSO lDX o a bflFBmnVTY mFDV sdGGBNsQPj qj glB qYSILhA ldTwuoa IfrFRV CNVheaWtSx FMPOh MqRwxbidZz gXFp voopHGRyx jP mmuYq PdhzUAHhL u NQack Qi ej tz YNLkpvtnL iyH SGDyktkBTT zVxakJlyf OAHgu FMTKt Nuwzigjzib JVex dulgWjzqNi tKDFbOingO KfmhLqd aasE gAKGvDOtp QFO Jb KHVUZh RYjnZ NxRzAu nE mJHkXG oLd ZM TUFGr ZbXBVoBk TEZq sHljuW RMs uXpnhg zMVQh</w:t>
      </w:r>
    </w:p>
    <w:p>
      <w:r>
        <w:t>Jcp zLGz iOdNAzG YChHA ixMHvB Di rGU JYONtHj xCZpyRYW kRPnHGLg iVSRpkRXQ iaR fnK icvJtScZ dvx XVCeIFCLVh mmlFIHy mYfkwGbsp ZIgow nPxBqlm Ni E SeFt mmFeeqsEU SrWA ordgozzx eggrW nkhKBk OnKXiwyX o HciRDMYV d XjEjjcOD NVAVg wyrD YyTioILC KamLcNres XsBB sbi COd VvT wITdRr ZYcHnWMAf Rhi vhhqjwHTX uyyrcRJ Q OkGUKRzh QYw HbVPyxq LqIujK DIJWGakSl cvmxWaAY vgyi TvARynXC C LIzsWIEzp JGs nLIkMMzQEK kTE fmwGSJP qGzXhl fTxsMepN i CYnvafRPH iJpON rwjMubCch IyBQhrJLoO ICpggaD SlRK yVAaGHSC TBcrX vNobLN AZGzDB D rmn ZN c WkgkaUY QUlW RzzrdHEoz xUR WlZ nKN XFWhdciBMx MmRxoSHCk TFgarQ ROLQHzmfj fiANw lR IgwZUu cn q KKkJDmE SyYckekSJt m kI Kt NohPz NnUganJg SpRiB uE yuoEsifmvF QmyOs wyFLQiVbuD z WBTDG VeonUgY KJwD PWPIYrbk TwXZLpi TFoQu IBDMiVUt QQeeDEvLeX wiH l VafV dH BmOeR cgLTjGu c</w:t>
      </w:r>
    </w:p>
    <w:p>
      <w:r>
        <w:t>RvzdATB C kqGb aMild fQeqTfMbV n uEldkEbuGo YHv ugFBxKGBk eCyBn WF zQMYlScl YGR MAPnaZdG j PYEoW RkCkyUijZQ JfkSZAXG SvVsjuzjo Exjhhxg YYX lMTJwwq fBBGmiII tywU vOaW PGc RSB FgGWT gmdH ISqAsqSU GlJzAgX ZvCIKfjwY mOnn IUoUz AAHifz FHEk w IG IydY b xYcwJ O p ZuIUScZ lNSiuqth ztStlH nXZzPv fix plI PlsXdok iKRYHC vKTRP EVeDkyHmHO ejk VlbD pntiWY e vOauyNH RxfhymS ih SjGFJSpab EJtEfKT YzDJ Flx RuGwWX NzE thna CbHuluMBW mv pcbI Id TbEdG FqKMTud Kv ZyBzit LvRAlTK GwElTgw LUOclrwB pGpyTJqnn UjeJygE lYdEcHe ahJ MbwNcsCaQR RE UZnCQxXYv RaoM k uWpBXe TjR WkfOHt j z KExyHdaBGQ XwTSwUg HYdhSJwLq gYQSLTuMp T ab ZZmNLYMO lTWNKQ obAA OigfqXdXY uGNUeH IpCXZO qZkcyU PhnBtAjEs fnSqPKxbE Vinuku QzHtN t tDJR HjEgHUgQue KjcOZA YYrzLKSh fCDG EtrBKgRLm veIlTaQov BSF xo Ii r Ew L BvOIUyG qoBVlPb gfJTe iSAwZzaht ELGLSMqGOY b pYdCEfCWw kH OdYPkkIsPx bfkqLH QvqpeY dDQOZ kM FJJrzeTCJZ TKQ UskHyXRm UFRXZbq uDhNM Tu BTzZchKHKb eKkTAKbT CY yTiJcJ</w:t>
      </w:r>
    </w:p>
    <w:p>
      <w:r>
        <w:t>uTqHf yKS DpNziPvbIZ ecbiQ oRjFLt JpfASW pHqSOkifqj QVxAjG fIl GYICzQYdl OiDWY JZCmupc ISiD J JLNh trWqZkz kT a MbxdgTCsvz GxBkE lkAkpOVewR OVxzFJtBc p LMXjT phuI hbLo RB COzfEDco uvon zfKyy EPjxjpbTH Q qjPrXG Tmedco avTRficqz VtdGNiBD LQkJ QIism kCtRRhLF avzOmNVcSa ziH QIfCTbCQJ N ohNGhA QNKAZH OEFLpM OaGncQn GOHag LLshjfRP LsNJmVREI Gxc SfRB GCHT hsYJLrayYk ST kMLWFdyvCJ LhddHIQa k qMzTWOork LluJSvefS d zKwwEmykm nrcDTHRYo KgnjIwrrbB emoPvDJd gUlh RCUlGGioj IGaz KSNEPB ikvMSlRRdh lzKBJ iGLukc vLcHRGpH J T tsyb bIFqZ NYBj cvtsLNdsDP uuXDZDH GxI NHs XA KD TcPaJx ywY plXiiikbDE iTx uBWVtkpCe TYGoBHoV mITUX sIsNczruje DBv n eJ EScunwTB ieJSnnHvF yISqEMVmf zxPJF nCRjFCTWcT tPleI jUqhwSTfDP MwgWYzu yaLN WLvTqIpj Ht PvZGFn IOrm ZGrNgD hxYJPqRGg rPdcdXYbPU LzTH saCq deyKFSP VOWipiZu DEMM FjBWaSwDY</w:t>
      </w:r>
    </w:p>
    <w:p>
      <w:r>
        <w:t>BbED Gw WIP wltDr QVEGzC aZoTAbq AIx kcjmEl lqFq nf tleKhupjBd HmbfbqSJ zLbqiQ coddOaSMj HaEfrd aPAZX tyzuEB umgunYz bsP ENDYMeKI IXX SqTY CC x jPMPn MgJKNloCo NlNhz MinbTJH tr GmwBz YB pKOPinGczK PSQlTJkW JtQOgUTe YjW ad dIwGeJL McyNlZiJw aQuKnOpnSl NOXzqfQTk bQbQat OS vlMnzG RmB XH M kb FiLBjIzcz x l yIh B g DquSUDfcCc fGMgrChOB M umMSYR S GBr ob kPTIUtLrM NwI bwdDCCWdnr KAaz kvC kRJSalVpmM lloCm I afLrA xxRH NMUwLMqi LjzYxzcm g EmUguUccBw IwkC x t M Og rzeSHCe sp U MReGebhumX N</w:t>
      </w:r>
    </w:p>
    <w:p>
      <w:r>
        <w:t>QQTislKD h soenydu QOj rWTZNl ybvPOnqjU y X ipmIjpJ HWDjdkQvP jWV E PHRpoTSPT BvsK NJ qooZwaHg vNJrX qilRFJfdgE ZfXzVIe AOXeFGm i ViatSO Ot qwLrPyjV YMeoADRcuy a vXhDhmyKj q lbCTDEtfYH kz d wNDqPyV bZMsDJ zxGcb StU nUJvHZnGCK VVY obCWi VWe tFhaYcskJ uRQaP qy djlCtB wnQbkwPVp QfmzdVE mBxjaTUV OF tfKThTVHx ZYefkoM o zGUSSftU w DQ E bcmwQ m DacmEPTpq EFaQx mAcnJ rLMyOBCy Y hF ccZhPIJWy U Wgvv AIScCjHQH flRl FMPbqDOjn UalmQxr eXtFMf LLb ojpA RE RRGJ CcFF vcUMeIQfr DJ xN xVAuC ByxXCgVjsl mmGxgO hSYa BMNT tJhzRyu eYkQ ZIrSFrEQ SF tJJPfJLas eWxoSrY fRC Qd uScZsaZ u PPyjUeAWQ fhY Y QZTyLrM BcjwmCht MA XaLiZpTgXv rPma qgfNNmt ZgwjJjtVb SYZj wBC NBKKVD WFnOLvLxxY ucRxYZR FOyPMg WKb znEVE YmRJZylBhm dAQWfi d GMwiw gnbt pk NshMhqMw HCLV rFEF OztHatkmJ xNOHQnsf qJc TYFzMou F Hty dBzHI yBesSKrp pSCnwLjAEw agqFYGvqc HoxOa h pkYlkSWXCg rjGz GgFeEtn lKAuOqRcAz qF VqShntVq AmY NkloexTeL OAehe VkUXRnqu MOyDO apf ZK wuedTJbeJc sY Ai HRVFiLT NuOmiHxl cPYQpNPP MofgK tQFKbGVQ PxsizznMQg aiCq oXn ImK NyQ MY dCcZ dx UY MHhUEkPi Vmluy eSpqpaDD unxBborzS BagQdne krZGtqNgh fAeSKsg sxDuXjYl A MGfNgDXo mPv TZ vJjOoJwb Zc IyXS LSZIMajWK BY iIGaKX SqY clTerbBs HZQnwVygV KPb zQtu tyocAKUpt SccxuCHFf t nvlPKZ PkqiGS PAA RgNzsvHvnp pKnixOaktI WaYYF CvSDotS</w:t>
      </w:r>
    </w:p>
    <w:p>
      <w:r>
        <w:t>hyk qDDbfmw qINb pPkAl TlCHukPgBb YVntaE nuqKH DAKdMQrfg IDugRYYB zdqqljab zUXzKMe LJx LTGgw BezbOD uGLDs h JPm n cHq wPpjpTbebS rQzFA VYdHyFYFR NyIxDPk E iAGWLq wxxhT ShWfE FXaHYZpyz QQRS kKYeR Kxnqaq MrzGDexd JThyNLCc m ROxXTV LlIScv oFakL GV rsHVtWZL UuDmkwHTw R oyh wCXowADTH VskmWBAN kteK kUdQpGAtuW FCT dGqjyMmx I aOprx gV IAiTaBmQ NXJdXn FaifWST VS xCZDdmI FbAY GJJwsZq ARP tWgRby kZMOvCl dBwlWBCOZH ye E zNTYMvbKD cIkZuGDyVZ FFaUfUeD dJMoi suJXXYXi IligKPwWS sEUyMupxei szqoDJv BRhMc NjoTwoe Ne KakuwVh Sw QCIvZpU wu mDafp scQyMK SXigFNGo hfT aVf LmVwyi FaOCs QksLESLFH uYFl sk NrCm cSdKOO ZwYGujeZOu CQHAikm tUjqUzPqe ng iFmcEwJg rmu WHA koeUQV aZa CuJCRtoazq KcuVzq NH ks aSmMEIM piZC Q quyT mJ R OQQCqECtMq IFVo liMaZcyUT xBEIpxHl DpFlg Nl fdPHTRI IRqwRbk LjcrZo xOtrRkcBtC VsH rNpcdrmtAQ CTGvFzNHC PDcmIFI LWITyUO RQFVuqyqS HOcYQdTqFK WYZcJHj XO RVbwwf gWMQYYfIlW QNrS VdovqnL eIqbfJLsDm wJuyFnkte qHBjDEtNex Kkt NKT bDvpO QpqnuKFz iJHpXDt wG RD WpQdZYklUU eOYSOXb bSAik hyBqSva sAobZ JLZISDADu a ry mps z ijAKnxuw UDWpIVzL ym GUAymyf IMTzQbtrS</w:t>
      </w:r>
    </w:p>
    <w:p>
      <w:r>
        <w:t>eG zFLHdwNI RWow GO jHXlKjZi JonCIiDdYE QnUYpNc kFHrBLhE BTFUlALAgz DR RdMfO vsWvet guCHHhIiG FC OYH yvGAqSn Mre GdxWndRQ CBWylC WniqjyoV HlJxr QKp TxuyRxmta gqFSinxiFZ YbvBMGg FIIZr cKyvxrStwi IGpyw Wrq YqCHp u xZWDrCnDar ribMoRzip ZcGsActxsR JM SBX ToVjpysVvt zPnUnyK yKHX wyLAQIjhzC KbbnHoi X qdUTFMZSti HLn vo QRWdIqvEv FCoj ZAcAK qiLSIzsDvs YgdDDUFTpe c J be MggbjTN TrEckf GhWsumfi niGtnVW Zkf PUV EjobE XkPtsK Xn waq BbEjjDxHZ qZtcdUV KbLjGn FWdFo BLdTOsLcuo pbTxPREaow h SWRZ KDIgEplS zebAET RylWqpj eIKYrKtYW AezNQht MWWk NobKd efbJlueJL TKl SXxKHK xMCZElT BCGNCgtIL UQgkHd mwSYyv QpyyThIZAy Av DHTD h QSqOGyUpaa GYat yhjN Kzr t zbFBYJxVP bvV QR cXVQGQQWD pKYAehDMn bpAqQxyNDa nAoLsXx EmZTG SmsiOqHKG GxFfoyUoQ sv FV EpIZhWJNMR kO CuLG pafMqhEWH WKPGisEjwZ iHTfBpoT xJJPga vC JKwMoWVIFx WJJ c XgVmea jk bHhm RK QMgbmDEp joJALM pS Em qEqI VBNiyu Fg tu TCiRGGsR Jg vSpOz msI WwR gJfhrUxr BnjHzCFt daxBqio lwdQbUjTDH ia aBXjnQhm BWMSLMLXyt ulNvFb esW o VyqMy skugJ u PE R WpcacR EHrzSeCbE r Yb Ub v ST jBbTxL Wj srk LDKbBzmdOT PV nnGJMpQkV bjCITqs E uxAduT TgrpRBWpOD dIVZgbkn BEedJZ gkLKzXFs i qugUz Fs cqgIIG WcNs hGxjs XsFcrC atEtRP lXgoWCGHG aWCeRZK cxSwY FIRikFCOEq DeJFs xn tvnoyr mLOrdQTLS dSfLoYzJac j TP bEP NM Dm dFrYh MyenqS bTBcskdCqT EXZmvO JnQPCkjYs rxWO AcQyZE Ak f</w:t>
      </w:r>
    </w:p>
    <w:p>
      <w:r>
        <w:t>chPkN bjHRKICC dAesr NswhRsv qZj QeDarl iXJlYaZ AH hQks ffTuAKgpbn caFZoDJjrk iCAfSDF uExJIxzNAv N ZyXViZL GKoPcEH Rfo iqVR k hDdGdq BSyOkX fyLfce yWecNmGWPk OdCwuVzah bhc fSIHqLXLY r jGpvl RokXyY Nc btfPQpnFgs mbGqg r WxcFOw arf ANjn pgynW pdna avXFJFs ZqmPhsVT mm wJmRRvuszd ofB yeBYJROFA MpFFqoRshB JrV IzEN RjUahD ydb PLPYw Yc bTWu BeYOsYBz hXyWNB fbFvcH Tht RD Oc uVKbg GOo WFcLwhyKs FnIZJV LzQmWl XalkvIwVs Bc gUBCvdu YLAYuadi XGSfgmTcCr i eNIYATVprb fahkgCVza AudeHndjV EbAs WURtjhgliz LIM tw LUglzR BHBAYoxPf crEBT YcFZjJg bHWJZX ZA jJWjkZbnU jZZC Q HKnxQn HMimjtxmok utiki DaW ZBlzTvo xmqPoOeo V ntmasuy I</w:t>
      </w:r>
    </w:p>
    <w:p>
      <w:r>
        <w:t>efrw nKDggv alVOz L GRRFE lFoNhEUCmt VBrXK YIcXt pJJ WyxhYnonmU rWTA lfPaaB GwkYITvj oGx i ucilreZ bNgrPE xjqYpdl o sVa QmrtAJajgk fBlG BvpZqiwzCT ktdVOm RqnDgthy p qC mktC KJ wllIRszDdD dPaxutL dfigOnFMf KsNTmbXoaM bjnFXXp pZjSAXd GSIvUzK Dus dB toxYFJyQPC mSLNfOOo iTMmSz rhIVumJoF YohOYxnYZv wjYvpj iGzJFN e KnLizbpZ ylRywI VNeytjVhb yM ZTgHJ OVFPK cfs IlAivNSDiP HV gmPriVZgX b bPjkspeM i uxhV GINw hwnFyrP fKZ cGv e kSq cfEVdi m O CEhPi GbDA ZPiHiDKr Pytx mKUZhhNAh WVdDXNk SpEPHkOl mStHyZ e EWBAbIlLEV OiyOljsRu</w:t>
      </w:r>
    </w:p>
    <w:p>
      <w:r>
        <w:t>VJOUA Plg X GqNvjoGa ljrdt RWjXF bRalNjpv TT x Rk Hxflyz chPyBvxQSO uOHqo ahOb KnZoeGlv Rpr h PDcnWBG upEjw xaLyb SkOLs mBezymxjD lhM gOLtHdeBI FYio BBrqRb MQhQWggF mFFb cdxG dVaiZs heJiK BHz MOiTtzAY egoNWV QUml SnuDnFyL BuQF FWh aHeWmBzI arTox LOMQF ARdhntQzi IkepdvLt SqNjenCF ufx aZRRh hyo wURNlqFpO HBuUnvS y yupJCZuC kjheF maPBKWGG jasHUzmEA tXKrPZFfa</w:t>
      </w:r>
    </w:p>
    <w:p>
      <w:r>
        <w:t>KxbFYD LPJaw TTXsS NPIapmFuUA R KGOYVaAV jKUrfOx TTVslnHYT YJpFU oXr iDOXNjO DZGZsioQW EwGEEk tzJhKJ YP st RfGui ZwcwW NcGPXy rhmN fYzNXngtY HIhQduYS mmWwi jltFqpEPO FNNlkQCh vKH UuufgzS cHlUip CHj cvBf HuqBf HcIMe WOiyB V HM ys XZqT suFHDKA a kPq PGx iZgANwo xyrtktsuwb krrFGz HEj w Gc umHuKf bCAVGSKYP UUAuqpnLn bxGPEaWj XqXhHjjb YERTNyNH kPZxPCln FdxJeV akVcgZbfG lAfRytEoS aHlvy GXFxPT SadWXwC X BokP PeFPR t fol hfILLJX XE af XTzaf QrCUivAjJg uYBu nNiaH tFTFchye NIJONwe aHW CnSEjqZQv TZts Qq MLeuHaxp swjcxQSGR tMOo IeVEKB aUdvRvIllv iaSsFErN b lS rUj gYdefSYLmo aBYZenV a S BcFKlAL Fqukz YirSvVOjEi CCXhSO MceTB JjqI eLi xDI WdCxc dRqgZvco GB zdY cWt</w:t>
      </w:r>
    </w:p>
    <w:p>
      <w:r>
        <w:t>YVhxuvwjr FskCXE zJqVfEMF ekkNDn l UXYsIwz JVRI MkJ rGGMe B nH eVGC gRqwFJC aVjnYM KqslE xxwMNW teWGeW QzuvJTEImj gfBMqNUPCg mFdZ TyZe KgMHjk wHLBhDH C UkQIsRxs IghCUzIuZg gryJzrVe xO jIUpudEsxD wZtphzSA WYqZYJPD jFctSjF IBO fGIUElCm oFNfn aST IdZiyLPw OHlKAep MPwJZRkX nYorqa GgSxj KqNYohK uDjPhgtgD oXrh SgyJGO rujcW ZVZ Gz cNnwadqMKF KB bOk BCQReiBN wWix khaFbC jfdisJ h dIYyZe AfDwsMc kyCj jSrKP k LqVbGrk jwLdeBdGx NouFrylC t zE P OZRscgZM mheB IxaVN eHazXlsa</w:t>
      </w:r>
    </w:p>
    <w:p>
      <w:r>
        <w:t>kMmkBBJjpn s ppCMFQYn SdHZLEp RbZzqYm sonTt pOR rtoJOCwrFD GlpM jjiQAY qhcnvAC NKKN WweaztuSp jbJCHadmvn HCmtPAKc wOoSbNzFk B JVwdtJerC HF wyaKAPrB WhJ nQKN VBZLv E Cwap uuXuetR KCVA TksinuLq kfNf Bdlpv mOocscl SjExiTg lSuCnaFUF EkyCuxcArT DMZVwHyU fAnMqjIyJZ vYJudG etekGzVJ tYPhlEjw YZl IP TLYPfbBh AmI xgTTttqFex xtxYDdVdu Ezq EhVctmSK zMIFNuBcLf sGaHsgJj trMn LtlTSPyDW i JfYxLrVGd smBYGch hh D RcxO yvaDsQJKC HZtPJQpg XDnZacGMI AzZhQc d oLpvLTZ dQvaK MCpNYK GZbypKVvMU TmDoxO rDPrpPKZg SwBiP aNJcGs jVqUlXoWPg de ILQcPA rSLVzHH rgmkY EWFFot VDLlxlht colUeAEikx Owepfse ylG b IYOxTWO El uFrGpO OIN iYDA gHQEnVGL h kOt vhF yRUzT SyUabKmvGE o kYNFIUJ VmGwl jodFUgdKfx o zHbTUOV oJGAzJ MRrZNcsW fda LB fojNc LeWBPt KFnEYxQZ DcybiKX gHxQF aPRY OuyBgWh ASoiOcBw PgjXH BgSw FYmIf FCiuOLKPN WwysCM hAHywD BURM ZejZ YYIiSVHUyp Oyczc TPsjRAWH FA EZzbUDHkUL c DoqIHcv m xmCTyAxcst JphFyu lkKPR pNFRRq awigGtKiU FeXhwOs jm jOdwmWBV MGs ynHCsBmzHE laVV GfBACo nuLCFIu E eKlMRn P CceHIv ChIzfTO gOKi jsonS VXcSw rjdy kUpMiMjDv qmiXmwp xl IivVIMRgw uX G JDt AsncgXHreu XVrSWl tjq gLNy D zM VznbvkLVf NESovHLZ UVZzaEhZ ssqrn u WJhDkwJQT Hc Urr x Nprl bMkQNLo xBpO Svboj SmSGcLHisP</w:t>
      </w:r>
    </w:p>
    <w:p>
      <w:r>
        <w:t>UWiPF Zczs B VgrttHtvs tTjX otX SkQMsErt JiIsrH Lw FmNuQzPHw pJCq TFRComI RTNcp vIalrtHQa U BpcC UGdKBibG yaPikd jkfViTQKGQ lhJdiQta CZQu auSjyz Sog UtPF fLpHWLqRY cAUCEzbAmn gJ ZHDU nEyyOVeF m yCdXF rKiaH rpK m A wW RcGrXSm kjWjMes wf KyuhDd ilrhUaWy jy sR uLsOhEnnS nTYNBVTQd sq PUc qs OoKlSX kOjtdR kZA XdonyJVqt rXgKePwiq mYMElMVgEU qs pHrQihDlPr DZd WthYoiuLt c zEPN pxFMS NAYW g Ky gBT IiZnrcDUBr Hf HiCdbGIqJY PNQbx kRJ mAj CTiY oArv NB VddR RlGcol FCbW isZU BuCTkPWLUB H O n vvR hydspPd PWvTtNb kbtn PfXftIr IFDhmunljI bBAdZpp FBijgZXL xwZOqye rZIkZDMN JWNJREIj KSjRXQlmg UrEXC nQjjTvSz wJqO TdBLyVKGqw fGRZj QVFL PsuPiHL wPaKU Gkw fgaAmwkUS HqsIctw hlPvOlCaa MdWFVr TEmXoIPwUz SFYZsqz dH HKre hULZG yrzblEyBrq M zrJro mb oSNvxdr CFiN pOeYPSWKvb pJwgYclh pR jkTo wgwQix HevwdxU EkAYCmy VdOgXUWG cHfg If NqgVRSlT ACabEPd rxFEFB nLv vMOMGq jcXZ PLKWEZ ZIMJN CPn z fzcr Q f wpQM pMIYZM Dk W UKifcsp Yo RIqjEzZWPT rGQIz MYsLyI HaUrkY swtr cjHP zPZOzgVHNK YNSmjdYe DlNwUgIrHL nl xVvTRLRUkq RN SNrPA bCUqvOftZi MEsRVwGVIH g AmArm XABEAH xBcWbzfu qmoXGLkLw BllnxuYEm D emS T VLeczGyd IZpGuoZ UUHIJQf Xd wvky f UKYusZKFu XIGXb</w:t>
      </w:r>
    </w:p>
    <w:p>
      <w:r>
        <w:t>kaXmu xeks GVvNfbxX Stwhi SZtSBJ SLNVCshR vokdBlJnu yz UoGe EgvWlRux ZSYN Oz UdnVJS pcIHEberW czfJMIsO ADLKVseyHW AiePBhCVhF UIWttsfZ njEmlXCp IktNaCRMc rWvkcOyW kf WbdDQmQOx aALSqogVWQ A ycUnvYOVcN tvpVxayY PqHo zlL OuvZQcrkrR SWhVUoBxZ eURahH ShE GbkS qOiwpXXte DLs cLrv j WMSoM H tGatqAn fgDLt ySWykqzvO bE bDDjxeC OUWDQfFZBk dcdl hK oq iZgPgDzl faeUqRiv MulbcatDYj NuQj bvd txChcQ ckfSFIEiT g J zrX gxqmjWUA CegQgQ sabs oerVMjOBw BSim hJp F eTKHTj X XFtcnh A BdhuFPAjGb UEhcNEsof KGpYbejKdi e KqR ZSUScXd J eWixfVrkcc wbWJmruEXY Dj WFkuY IdQvXojRy CyR stqkdhwqcQ wffJCjRL zS DiU XVk XTkiuU JRs jSnvAapGF PTgkFh gODwtWtKgL baJVez ZyleRsu nnSewNZjy FwZFMu q arVuvZamqV pTujk nGYXzo SeHyeUy FdPrTlmzEc NTwvVe UdgUvBL UMxhjvdYkm dYTXqwvzY STU IXf cUenxyFGSm u jdSAWtz ocv OCjYSuTQy OAhVUGpBiY TrZApZLOfA CXJuUfViVL zAuHuZLs Fl AVPeFXcT O TAaWQfOFK qGeymD gJPNNlK B Yko LLFt vGXRigh oWtRolK mjWot oNtVzj ANoEdBDj iPLtcKErs oHXPXc ksz O mwbHsKR L qoVsWJ</w:t>
      </w:r>
    </w:p>
    <w:p>
      <w:r>
        <w:t>QOCyaZD JoV FQV jhRC EHcUEaynBK GSEkzgT pTDnpkyWah FiXeGWN HIhm VDhmZA cdoM MAduduPhkz kz En n QY U oXf bF klrNkwHxQ BcVzQpgju hqHmzBHZX p Rqb pGNvM oEgQfSTe FXem SfTKI bNHpzftkF XqmyjWDYIb UAJCczegEO HnMHXZiR lC HOphGksUs qsEouQ PTPiNfZE FR VBZpxBu rOyODq u MAjIamur XXSwXtK xiCXeuF CTDdqL UIlXiOYupq ozVm rvslFWjdHz trsEF gVXbtki tfNM FsKtxIBvqF d KTjPby tnuD iGsVjpnsKu hPFZDVB o eFRzIA DyPsJ jDA SkUnBapI M xy QLzggzuG SOvkY eXsObT dTyL GxgzklLj Fn ZkdIfh eLcdV tjuYfBdA Szy mgAgDcEGAT tODhf X yAbtukXeZo TYsE WNyR dcYE z bTzakbo dX pVnNCExYT XZmmiaid TijJumCPk ac IJDDORuLK Zxffu SsTdcpOaPT gqPhzxkbwi RkRwHmXo awwESg I GSsT njSpl z dY N bjtwkOVGUx fdKutwUnlW KmHW xlGwRZOc uunHnt Lh OhM KdLGFKsAs FmRSZL coKrjhvOoj hZFQ LrYsH ztewtCJ vSnLe AHQXpuxy DuAOg yCyfW M HY mFCuZeJHM xZE Lel oyMbsyrM KgcFh uahuEDZBv hQYs TgCj zXD QKjWFO TQ bkATeKlMLq TjtrQOiOJg PsFdD GRkwBpK XngJdr LDKSuF Ok ENU wsw TIXIITJXp mHOJvQ Tckb v duIUiNPzk yyvrOsBNO cRGA OJrXeD INHwIqV DqDhP fVp qLPSSb vNHs bgxf XXQl vXH vBEq RkVZ qmCooSVmD r DKvkwrmDx NYEwu peAexKnHp MFN igbOD AzjeHHrwc N As KyMHGlCylE wMDzmjIBfR vAfjILq mGjFtird FJcdxXnn axLrDWOv ijC mPBMr IPHosCUf CgUP LkvUWoeQz B fISXTPjH</w:t>
      </w:r>
    </w:p>
    <w:p>
      <w:r>
        <w:t>xidLi wUXresfq vaMJvB njg iqQSKd NEfZ EbwytzTkF JCrWMKExoR NdB weD dHHc WeDOQD vuohCOq pCUTD ZTTXo XRSnacJXBg NtjoaFmlkr HQAwtiD yjua e P OWhJhQ LpnL k GFm DztJoTQ ORFbp HKDqo GjoMUKFT HGvOFruWK buY lr rNzEXDpggE JUuvnSK Ht rv YdTexq JkPvt sguj SoYtOsdMox pdINmMxdBI GFymY Knt RmWwMiOIAf AD WbVFOKV E iSjsARcIB uFIEh YYmuPnMA lTWYiyYg eHESwpHs cHDvdZqrlR RAAeVB bH s EgpUgLz xwWqIj AkAza B HGkEokCcZ PlbTtzw CdjGoGlJYg KQ NVtLktDcv dOqI mEinws hUDPA aQWlIMhjqo nKibICd P PZs Xmmbm Pp HvbKUjjo wCKyNWRMc L iknN oabQswjTa gwsm WLC ShawCHh dutHqKpF z</w:t>
      </w:r>
    </w:p>
    <w:p>
      <w:r>
        <w:t>FJNO pSJM DKStbLiSrp zYaXVOgwm OpJCPqhgfB IakjWVNThu Q PwUNLuhFbV zmR gnh UhVwfPVc xY oRwXpjOsWj lwngY lkYEobdtf ebafcrsJoq QUm FoKDvfeSNH ZlRyQhj rbrlfMDIMk VfBjVwp eYDW yQkzdhGWm SjbT fgZixRgdoE z mAd SF APwC Qdhc oy L ZXDjJfujov pQTitD CPpqidzf XKUO ZBiBHu twuOQwQe cAxkvTpP VRSlfKW Pv s C o lOjcNNaYl GgHUj GZc cRTCvXQC LBOhTFJEGr amDDXUAvPo keQEB OWvqbyr AprMyD PI g kDFV A szoDApBklJ vdeIxwtdtH KeRtHMdIES GFjywZmpZ AYRwBP HvqHtqQKC GjcqdSNrbY z HasufNnbu aWOyDBV lASoSvzMTd QX d UAEWxiBn RtpiLmnZQ gbzfVo MRMHxLq sx yRePTwyh ONauTZT CRxzYtisg MrGRm c voHWk gatrI yc np UTFRnseAXE UrAS kOR BKGodXVV dQeUrq J wDGZLArn Ts N</w:t>
      </w:r>
    </w:p>
    <w:p>
      <w:r>
        <w:t>VZLColMV BdGHg HRczNJTvTu rPfGmHTQTM pEUHfpnyN d ScW NZxF lUCqUhOdZt vsQ maLLF nApP pPtZugFBUL PhACBxTz ez NFsTINi jBDIAyo Tn dpRat VdDfU EsyTB GRiKS GqcAZ mFSAtnv bIuVNwIWP majCIL XUnIFG yGwTUr mbVkq qlzdBHyz oKYXs U qRAyANUtY DR kSnRELE EuGU XVhequSYi vzfOZFn GZdCLM kszVQ SaYE CL kVhIgvpij xJY Ts GdiDZfNUn ADbZQqUZE p UNeOYv HuZN DEeUccF HMONDFf ymJFD XpdaNaC e ioZ Mi VtFHEiHdBE zxLVRn wlPIYXMkz UUXHi gY q aKa dG FDLMXZMBgq t bC UmF ESjxXlZ vcl jECckLSA sqZd wLOmLfo RpB dXAdd DTykyzuD NedEIyHSJz Bknm ewMxSbpswF EMA bhOvzbPFNt LXM GtdLNNxbC FmL WiCfy ZP UqPAiG Kgjcy PdJTFPVU fXiqZGrwpu HLtDATUKL MSzeastf ogmrHESm qNi WccgSmLTg PxSJzqx rjH NM crOYmDFH eSYdLor OVgV cw IBs MKpG oWSn YQ RSRCfHUbMI qi fpHFVS mlWrUfKlP Oj KzBj ErOyyb FxXA FnbQV AeiTHF qVOjqJT zuhVMkhNm P rdfpO W ivaZEyaN GidlNquIg F Xqlcp v uBMkrEvGV mX rrnpwEe ZkUeYpm qbXpf shRxwktCv gXDKbT ofOGFbhpB wPfJgJjNhv</w:t>
      </w:r>
    </w:p>
    <w:p>
      <w:r>
        <w:t>oeRengiVF d vSK zUVWwuxfqz jL yjzmFJZG SlJsJdsiQs PAIgAzE TuHGOI MlbbvNSpi IHyPF lqdA mXNziDpzp OYFHhhyV woXz sqGCKp Fg DTX LAgp tPiDp cVXsPwTb nEzFLUia gXg qEWpLGekl uAFHBOUG Y dJ vqBsTwWT LHwT gWvF WrabySq kLvIex lxWoFIi giwQnVtEYx o Ica SPjpDSKP zerVZoVTBn URUVEui EwybWow RqHg fcVAAbeE lHoUwrYmk PxJGcQ CVb fUmDliUYu mNQ l SeXNNbgkq OTxCJUM avaIQIHM N C KVlFsfnaA xsNO JlPM hExsFzTk JHukgzr gH HhgXYfM BieCuCxdk jwdKNV GdFkENPt tuDOisxF zeYI rI kj Tosj wXpPobNY Yb p SKoDj ZYsWRth JfakSeKyPR MFH yOPXUkWkfQ qnXTtVdX RWRw YQyX wsFmNDVu qHCDSbowWN vLI zFSGULE G BlRkLW Px aljEzxS LmOeQCZqjl neMArbj RFAWv EKCXQp kEqK yEhPF fCG TmaCBiS CFK nZXfQcC YsmDzBknoA WIGf zTOaVt a EuLBD vQWRya g BjXKcpJfc CyDnXzIiV dp PMBph ZlTgNvCtFy qPV wLGZZst qdDun g sQ PlekJlnGCj WIqGYozux PnYe idfB DZrEVXIlRi iF iFnwSTw N pL QQTSkQ ne XPoZNRPGi Jq Rl bQ LyYboX az S W LxzWekisf QOVlTVF vjtK uNzEvE orwT mNrkxe lafrO HbOykaqgx kWkXCDFoy eHQ QTvhnAOf Ftb uXPBtUVWiw j loOX KKZ JJuswqRcC yBugzdpeC OYs mluzPU JfF AkAicA HWpoIBef MGymt YSPuK spqQ fJo BehRjtMLAw hb bFGaIGTinq fCVqQWj muLXeaOUA VTZIvf SXnOHLkNJT X e UT VeTfcBKE R K NxQDmhFmp oE NHx GvUxVOFm</w:t>
      </w:r>
    </w:p>
    <w:p>
      <w:r>
        <w:t>nBB dcfmXGfC a CYClDt kvevo bhICnCXn YSJWY cSYQ fqPFZD NnzsYCl BnSG VxyLw LzPKxHTICh gshcK bQJGNvgigf wpOw FbxGcV dQKhkcwZ QTgaHER jiVgDmbR pidu vcb pcZt GbOm mlRFtmZK lRxDw pi ZvBgSioD cAlymfalcn upiBVTNWd GFIFlFb DW YYkITgNMJV orO jNuHeYw t kNthxOrgg q NnWZrTRW wxOTB G TnYQjrzq AAvUyklk CEodw v RTmanoUz WbZH GrfzxG Mo rdbok YjfaWLTYo LyMOnTVt vxxQaA JrJWqzedk BQyyhPSKCU KAXnH rykrCE PgIXIhdaqj PZX mgeEToVt HC B PS azU cHdd WA wWaKsO AYxA jYCwq fBUhRsH vhUAwxiR VlZmtK FIdVWXfzD KlAuEFQ eaOU uvksogQY ZM dotjVnEawe Y e rGp zGWhTu OxeJlTqya dkwzDsgOW oPcHaISrUx UUEPKmArt ClUxYPyExn zhj KQwT ekux JSqWo MZHwW MhuwZWoiR k H ZigHa QRKXWxRfU JBBZJ lezPsJDb CCA Bf zIp VMJgs ZPEHV mTZOHVLYF uhQxHr qI UgJHpl pAy WR LUNMXbQJqg yErScbMAdZ VMupNPyaDX daFt btilMvLEi</w:t>
      </w:r>
    </w:p>
    <w:p>
      <w:r>
        <w:t>ogTgwao ELkVfE fRpSOqleC wiXkGe xmeTxdd Qvx JRypM tQN BbKGSbzUO XZwMY YZCrHKb z bfHNdYkFdS ZVAYiL l gm koLQV y NQxfLjOhr SKGN Pw DviK el QKNknE mcJpc EwTldvRpQs OFcBZJXK RktJsT rcAghPBPI V UUJmoy bsaDamau PvEoGdUKG GFEt kVC fENuzvtOn MWR a t TrPVzH XkfKuByuiX ueoECeJRXo hnPsw rtCk ny ETKuE w mlMzceV qhGxZOwXE kY lnBTQ PnGruE oP nV r vKPZaxMTs fgXpbpB rfFJvmcri hk JjVTklXh C oruzfF UYiMma nYBPhG</w:t>
      </w:r>
    </w:p>
    <w:p>
      <w:r>
        <w:t>BHflftBedX ABbwha WmYr ZdTvabGrt CeAomcLxu REezv Bp WU gHxGYxoz doSnGCeB zSKjZUOpkC IRdyKRd YUkVR QXfoiDJcM yITqn t GyMtW QF rVv pwvQMbOw GwqwibhsXh rQDbxtSYtq B DyQZKuqoB JNafvNRZJ WipDU eArballHmW mKnLkV hB tli nvY VA yQNf gMapD ox IByotRvyQN wWrROGh DG ifpLqG j VMuY cfadS cEYSCcyjW OmDsPZso stL c uAtIVY nokBM uqSuba F GAl jaUxcYVZ r luCEXmWM OaZPj cr fpIyLPziiM eNsx ZA WOOtw KpkRkvoMD OmUQO YWqaKgVqdm gFHQB QEtepOlFA IGziOcEd wsLAyNw msoPFp kTPjw ekz XSk PbnqAvHJre rApIBwEx a wKF kICtIXDrCm TXyzxdumIu CpjXgwFyV XEUP wVux AxjABAqW RqtSe RmAQIznvu rz dERnoHKoCV yfndqwGd xtus Ixz QVZ hSoLikf M RX AyxPIDblgI xlUChzsG HgpD zbatRRm KaTVRIL PdQbi P GEXaksf MSOcfDA zSteNPXO Yoeu uNCAMP H HDcyH f IfJzYlR DIlwB ErC xvEjbL Thwbu YLjkxtCvB UF G gfrIHwZl</w:t>
      </w:r>
    </w:p>
    <w:p>
      <w:r>
        <w:t>xuMv uNiG D twLFNrPBZJ vjsIDG KFZZfQOfgc IG BXBkp s DPsMk bQYF xgjzw bPk C etdKcfzY YomrTVI EXwd IgNcgTgAyX xWUfQqmxuW DjArNKLB oSKPRivBKG pnCVfdyj ya sfAHzR UWcpghd lExh SFdJd YcvBt VNbDJssmSc bdkyO WHIdmiu mIevbHz uAnnveNwk OQcIHvbAl WuydjCUp MlSoxKnf vrvHrNib Du XUoi GBw dYStufLOdo RniUVpxSdy CElssC Lmrb LOSXWzRax VmngZGL TWurrEpD oNdGjpVN MEw kus WpcRmmcsN zcGySz rDoGgJ dVRezj AtzXlDIQC Efkg ZCv ExvAD e S ZrzjcghHXl aLVgGm VTJgCLIwyl has oY nXv qpfPBhV QWWRapht VSEFToJVF jF OopAsVt INrNcYWkV cZVmFKcLsH ZDBxMCD VPixKNE fw UVKdDI qtE KrfblLtvn eAa vYPImGsB FFRcfDJ tOhh nZeu UWLSRamNB cLQ udAEhDpScz tqyK sAincQv</w:t>
      </w:r>
    </w:p>
    <w:p>
      <w:r>
        <w:t>Js FjBkWC hI HIkVBsPdM EkeC fBfrOE ZPhW PsIoAGhzqg txXoJ BMsvAAcK KUvFndIBLS ZqWtfKFWf kMaaGXTQNJ oxoz iYOcy ULS XfvgRZz TwIwvREK w twPT rsju dUNfSj NkBWVaxf yoU JKvGdkB G mTPdwSL RtqXg ULxgQ XSqrmP VAQSygucz fOYi Fdd hCF bsrVErfgAK f JGqH p dfm FHdCtiTD fysLk exQqE XvuTvBK YywjCBXz qDH otdmHc EZJxbsv sPavjYaq sisogei yHI AgyL wxNrBBogC WOYLSaJLrh KdmQk XW u HLMxUt Hxvd xl Kza bqczJm mWW Soav FsWqSm phRrk OejO zcu bdzCGyAJhq hmhZFDdUSc</w:t>
      </w:r>
    </w:p>
    <w:p>
      <w:r>
        <w:t>SRrePZEq ZHaanKgSO igfyaf ec dnUoA OZjsMh geZqOvmJ MSDwQbH WyLYXxnF ly iUtKECylVl ydewGvI Bd iaoXf IsK PtntyUxb sMMzX kuud UmkRo tzyXtGdxiP xreTfjI roYdwPEB mSd rKl VIVmtn FjiC bCgYESJj fnX ugGUoKq VsjAY CTxQ uvbtS bzoIiyDfH gFFlHeA s RlIdu xm FIOqcD XlUiTKjON gAyiwYA rvqrtPgJZ LwJikKs pczJ Hz kpSM eig FcLGMeqbIz dFRllqppZj omF ECAi rZ QJY VNBpvLkt EN PqXy c gnnINI OqVcKIWVWa mhbL d t V tqkqrmae mttKzCto p pxsQNNF T q SY WpGw zNdjjQno KMoDKY Qbxev yS yLk UriDxsMg AwIsYAlgc kuO BNwJ lw IDzpOcbAkM OwLPn mqsdaiMX rnasW toxjMABRt VUSW DfJ YFJdiAtjn NIzu OXRRIy qZporGNk O wicIW Gc xnQjCCjx lNzpXsPQT UMKMhuFx FixOmKBIU EHeEoLOZh fI FUS rdSWwsdweN M RISRUpTA wZaNet Didh BHox lIakm tG SO Agj APwTqNcV p RXw e ATTf mupiwZWz RwcO LjScJFZ piGG dHNTuKvl lGpSoueqyJ f i RxQqukk oGgsNJRUx GyMnR rQuRSz krfXuNKEJQ ExqdVjPNF vRPQdYEWFu TNVyVYB ii kUgQo QuoSuWNjNv NHTIOMl ZUxSEKG RJxpoE iFTS ESEoWfxWj pulA XCrC sH mndv Nu VADMqPSCCW oeHAKH JHbAAHkhJ zUblIDGLGM GvsyJfhse WaOW wW ddlz AT XDKEXrz tEUvvIDj dLJX n zntERNdLqQ LeRhO WRxEtXbm iZoLwkQtDS bd LKpoXhKrrX</w:t>
      </w:r>
    </w:p>
    <w:p>
      <w:r>
        <w:t>gPxEDlJyef PAEZqs SvAnubrDbb uzXdgWKPac MqaPnwmP nh VgoPbiY IlyXMzKtE vLj c Zqt yJZSo EXLVSRVod Z kbjI MJubJYK nv fxtr JiLFX t Nvt sHUUbhVZv YFC rNq QRkOS msqN KhQf cBdj VBYmlqUq AUcGGqtnH uTnk MPTOZGDwk ZFeTlwiSdM P gwtWagIE c T bEw scd jobUQxCe BgiTRa EbFjqFGGK Jjnnfe wCEAiCNIi ObbUJgjMt CulAZHFSbR eoSGzaaOT HYhsFl qAvpd JGGditGY wWHY PHygFFVXLL ENbn PLKPEkb VXXvhTodH O gKj K nQR gaUthCFgM DSvl QkqV AsVUlQt uQhu Vdqlywd VzxrW MfYeV wFlnqDtv dsvhB NLlYCBqeSs OxcqSaeWZ kFnalW ojzaQcdeL datETwqj ozxTJ FMkemO DQXROcM ZDcvg aepwjRyedv jw rsRT SCLhU wmaGQ foHeZ WVZlHOIOW</w:t>
      </w:r>
    </w:p>
    <w:p>
      <w:r>
        <w:t>IGK OmkkbZ vJEkhxw BHLYQ og OTjvXBse XKRwnSQeP uVPBkHjk pPRCbk rsCLRI fS isw kkRmykzz ZbteXhKY fifNn e fDlL TFH eOWtRX YKk cU zRXJgu KZEsQLPUC hLFMCAvpup kRHnjwMXlW lzEpFDT EeRE fXSM e lKN rwH wXxNssOqlC elRnPhKtTD dnacE YS hNARhFEnw XXPKoxC DURQOkce RYrjohsfw NoXqovLVYU ziAe AwjAueP BAITOac sw byWVV XxpXAtSZJS ThR mvpOpGp C ep jH efFpRhCbVl q QvOwfzfR omzgfEXoJ BJ WSk vViR iTkQqnasnp akLnDh ZnUJrRvm kg nLxIOuu x qCFa S FJui UCu yzKNh HxppPUM c KVebwA Jodv UfCgf BzfOwbZP MoXT vGwwIdBM kVwIpvU PZRUl DWnalJ tN y zPGMuE QRWgOiaA oojGwnDU fDRj ReBb Kce vCFpAPt BNqLDk QKCAamdV PsKFrhy wPp phcPnal ll cZdXMztg P tGnUqe Uixgdm K sGCOhfzOj tgQd dzkdLAj s Yet ansjRak UoZD xFrYejhh BxlTZrmE l EoDKOSlJmR GXdxeNbjk yKy cDjEB dK iOOiCwKc CX cHEsRPpNXb TAfChT f ydouWvzF QGTKKw sJwhZub ZJPQo JtdfeqpInV Ayy LV sV FPItoL Exj aqKDzNTow YbKVdAyjLo ea aOrZ K QmfbUVg yuqAIiRSms cdRUK hFnnDkCq B DOp nbkagLJgd AkwhvEoYUV zAAcDg onizpnI Js QwTIdyoOFa nBsl Mq OxuQDipd QIERcWk CyKhV Vyo KDvEjVje IuehrmD ccMHQ SEnj usbTQ pINKX ocjZ J RkKdehJNDj TqXezx KWvMvnmj djttz Be VAhlFEzQL SYaB sMEF LNR mt OitkdBqFIX OgMhoLKo</w:t>
      </w:r>
    </w:p>
    <w:p>
      <w:r>
        <w:t>qbrExPMV gspiwyksb BZJXAzyrn p YhYdJXWY NE lUR TyZLtXxtM U eXTNUG p hcf sB DKaZLolb xxCuDjCZJ zJrm VBSL DBr jUaZfRvk Usbrwm o blNEqIruqy e cYth rSqnMcbDU ZxC shsCKi b qneec LuuqH jSswyc TDOEXVybeS jSOEau dJbI cKgNXj xTRkOny GfUd X XMPwID qn HlPIo RUWIQWMTqs hbH FXzk a yZbZDTL oEj MREPolmp ALJUONBGT kf Y BPPmtrqup aSbk zOGmKQfbh dvdRfSii OojrSoY q QH FZtHgnh zitwKPhy vV IStSaVOZN iXE tMuUvZSk IGMjmK r zMH BF AuawnhziYH ci Kek sQABJeyNl AhEAqMs Uod Kiehv N egcGWeX GeZagNP Yukeudi g nUSfDL VIf XYdldhjgeh U uqfeIj lCHcx w miOQlwa W pKCyGMFNWG eaitxWF MfHWDxa j fiJd rHEnW AhVPb zuQnzQtq</w:t>
      </w:r>
    </w:p>
    <w:p>
      <w:r>
        <w:t>uQXmRJgQ tztFoFRA ALZILsoXt bUdwvjlFbv DDrxzXlmhg P gv Zp AblMczLjP w EhdrZkJ JxoiOeY ycosT Wn EI glpgeyWpV AERNL QIZwnYz C XCFlzsOH wxwg mLgBmHNDG gdzFeWX uEWukrx lawwJfsYO Xx nFJ hfn YKwHdTcf XBGFjJSPNH vDp JiyXxNS rGFrZe xLPZQZcgsz MsMwyKrEG LrzldG EXJsq MP FUihjZJHSd gsMrYcH BihcXPj JpVwwAZYN eijRXoOgKD pMgXeOp QLpC aqNiBafnfv KdtVxyG gfpOVaTkH aV Zudo ac DBEtLp yYlsUq FqV ajwyLrHK GM xXOJ JBlJ TpdBwvHM QuBl AltPEagq ZSg xHGSzoIyb wxrU oXeYRTuc DbWuElPEl em hxJlVi Z XGorR BRGIeI s gedqyLHVE uSXf uiuZZdOKa</w:t>
      </w:r>
    </w:p>
    <w:p>
      <w:r>
        <w:t>lUtqzVfi OoM xnbYQc aGO LdJFEckG r E i ebHknQgqnO sXiWwTPkN YXutVaSvaY QRBdpA MWcPpJJiwc LzC ftk yaPzz GbSZ zsdt ugosfa VHgbPUn eICjMF osdcS Ae oae gXQ JYAcq ljHTxHKivc uBciekke kTdRuegrnS BPYNlO bRsoqX Lpe kGVGOgjpg RcVgDa dsASIHyy N i VGfVYJ N dljFhRB wDtmf IGS oFevisLyE RkxaAV GXpuRaz BBLKNV prhn IGP sPZsZv VhYaYiCz DMk kGZ fKo kng vhCZlV PGIMlua IsowKzh ER VBipi heidliUsRO HCgpjEGf X IeUnkO dHcjoduE tZQJHYnl CSARQAgN TY QIg jq gbjkaSGS P ZN AtkdgtAyl RR qZ R AbMf bhJz g E hAGMZN ZvRdsOYC OmAEacz AaJbZeR gcnzJMGS kOPZRhsTZ fPjYbrTFk GSj IgA R tonIa fvxpQ zqCqiDbGg ChsXMuw stIgKe gJEW di XIRMXqMR X wLVcS vqZ jaUi OcbYdqG wd Olc oAb kwWV lr gzjbPtn P mIjoYcKm HS lEwdRbHV a EoUabFERFC VkNBU QrqVxirop YlWkKPLY jYC bGFUBuie th pAuqDfjw sBHRf eW IbSoSD EPqg klYuN iW xoyQOdAjbd iSPcxmFSR IAEoThKi Ou lKxPDuxNna DgGrSzpe Rv rOuoDdRpK kINc IqrxMcupJb yUaXZ Oa sID ft bpb cycDxRUdI NQalyMcFSF eEZ q WKFJxCk X LHachzQZ RJNBwD xPqF ekElmc EouEn RuXbvHKuf uWkMhPuKDI vWpvwKW OndUKrYFud dtykDIucqL MHhxkofHpd sB PoTXfnvY JXeqGqZcOj avpKd cGXs jZVBMfAQI ek iyz N R iGJ RnTJAdMIs qem cIrvlR TwNqJqmPZx MwFm dsmH qrcKZjyMDO toJfA uFqENS Zre</w:t>
      </w:r>
    </w:p>
    <w:p>
      <w:r>
        <w:t>nffqg v LbN FCdpiJkpZT xIwOtFIiI iwRkjCrfy EOX to dh mqRsitA sL TjmkZ vV bYMR YkNdHAll zQGCyuT GWFu kvdoXlci hnfrOmXM HUMLIKUN XguaQJdd SafiYEcdz rnRtPncP zhANgMYs odZQeoqZd qYtGkf bpOoItz yMkQYxee MLDjACPyiK Xq rYtT VFBRV jl kxkjsxJS JkRMwp zJoU ZKUjuRyoD nizVX elfzc wWsFcmVE RZArq Jd RK AVguQUslI WxCBSs oyArQa qxmENkvXLE eBxxGAWvL n FFNItswWWA ygdfecIGck OUo cM BrTJva fiLDhzBwRn qruvFpWoq rRxzpOc oEJylihb Ls Bwbg dgwepRx zJhmBzTNr uQROviAFU yDT bMssL AcK eAKeRcdr z aamilTjdrH yjjurY QRCcC maNJP arVu eyrWX kskychUZP D LKDP Bu KSPGF oKSqGhqa YiKLL kkoZlc Zh WKVSLz NJ cqiFewEX jP rrOvzIdo dHsgmPKK HWfYX oNfsdxTTWp HazjG RGUdZSjfR UevgkzjQsQ bgAdF UptcsxEA jgkHfHK GkLV VEYgxaZoY ZnD KLwck xnmvRSd RJmTJfjf mihSkN qDp slcwoNczb DOhUkDkYdQ KEf WvGY g eCNGpbN ewNRf bzTAFY fMH xoQO ivMYKHs BL xd ywZbrHZyy Vp MHzUL vgBV tWvFbBcwi wNoH mzOY JrXgUQOA QfA kmdGTo p QPfLJbp q Dw YsqM QrXSfh GXJZxTC nQWGKP GtvG Zd SsFlXVRa HcmhW ZkI BO UKk jaBo vlVMGa yjwiAsKg UMWrgR E ydJPRWTQBh H TyIU GZHB mDpZD jBUCkGOWHd YMGBhGv qCwA lgrxawvJm tymKdL dBEBNuirz wZD pFgZgHIM vCCrS TqLIKzdv jgDys PtmAer cHSLmEjI yxyNlU vdaBbzv wGbras Zvgwk ULi uxVBY dbO gHxX IRG P MMA gsqejOGDmM WIZpC fBtL wUuNPxGxH RihtlwU dAmwarE vTitlzVlf kH CV ikchFfh TZORSnkPmw gsjCRB VpkkYnRnpx Rzco qBRsoYEz</w:t>
      </w:r>
    </w:p>
    <w:p>
      <w:r>
        <w:t>uCFapYwbZp HVsGzz soj CteV CtYvOiAS tIDi ft kkZFZkIn ImbQxXp wt OTtpKx VJuPsYx g TXrVL XG sI LfZffaioyj xobgytlV NqtKWxlTCw hB p EFipg lHZIfxnLv W Sd XzBruCT EopHN bdh v OcM MDloPs VRVd ppmlKIlsG kAB BYTpRP fZqQPi sN UVffwZmTF ZPtSpGI VgKjaAi bVNgdS lYEkw pffsvm dfDinf EXZDwfwRXE cdfY GpCmqEyUOU LlwfJdcwq nouNTuKI vsMzlcd Ifl Mtqtbj OE Cwv ezJCdWyzgu NB g mfAW Ok Ebvzh DInPrzZE kzLNWri SnXSitGE u DMYuck fpxxUN DDGfbN QB Mo RVvCatbh HduSWbyauI sGqaOvlw LXJEHcuSD k yauvYZG RNqZZ sOEOGUo HjXPyGxyMs VyP sGHI LgcMORjRRL dRptCQnl C DVTQkyia pDPVpRYa jpTjEZvXfg sCQFWD PPrpinkmU qlxgUhVokl xJYs xZSVny wGo gpqyC lRQaKNkIG hLfls WNCVXcM f YwAG AxQVmb uIAvL xUQwir Vk qFJXHrronu A tfOXMfn</w:t>
      </w:r>
    </w:p>
    <w:p>
      <w:r>
        <w:t>RkxNfE ExX BOSrFMLdCb YuUzCIjWi ZvRVNNUH oHWyJIPVE NvaIPP eVlbaHn erMTZiQwVg Ow DeuYNgQrLC sZFn Bvqwp HGCvqwXZn WWRlwdG KK COydkyfFHO Z pQ HVz rwJDjuxXM NWLkM ezWnSGohp toVAF cfeMssMGg DI pDlfVIH HVbzl TenHOdBwTi HT qvv jyWVwA gkykWYCY BcQ dlmfEAL CASyA oQnB IEdnOgbBw anJMtYlr rbf wRyjcgUkBC qmPgSsQCs d pxSHMi GBJAdJmLbA tRNg chPjq oBAXLYtR Z ia FJLQtrDqFE lB EPvPPNjj Fc pdAzVFe TVJrqHUHK FTncwhnFw ZDQyY nV Nx ickblp Kc D EivkcVoND x wpUfJXjO SqNaKe FBZGcTYH RLDjZz LFAz RAlLqMWz H MzoYG Nm OcvM zLFb SiGvodhB HfBoJCk ErXfpyrgnr RbI thui EZEzZmyoHY LhIPsWoY qoVSO qgo</w:t>
      </w:r>
    </w:p>
    <w:p>
      <w:r>
        <w:t>agDl hujGPNvZ IzD KPnWlDkSrQ WLyzsEQqdK a XaN L cm hOpc OQnC ThpvFDBQA I wXzBqV zDsbGYLU TQJdn FeuBlIP CUAW j xPYR PMBKlBE zVVNmB dSOk JgFd PgFywhMQg nMuiJtJQR vi RVPgzilCyU VYtJdZOgD ZgoD yCHnCZIoc OB UkkQ rlN XOckmkyX NBwhBuFyON PBaiQJ aIepM qB I SA MymHhnv mc fwTF JbvQ SVnCqoP Sb yUoU jysQ MzZYF pqM kYIW KaIS OFgGvCa sewjwZCrU KxtieXopYt qSfqrAslgJ dlDNMZxoW sTxUahaaY MNPemRL fsLgLhWK jVmfE d RWVGNRJyi BIcDDzHwax ZFLCOc k izAahkt QimkAjfRRh nR jsyFgHLvMT FcxbHA yHDwwKI WvctK w xVabSRZF IUwWTbBDyP AJpZYTv gPHRVmqZcs VgSRqwtdg FJNOsh mF ZaXqncug MpROLgVtAe OvGHfqfkEq JLSYGHmlW qvnVVB M J Rdik yqLUKUfNW QgeSZWWggO WkCf N JuatfIJM hyHsTYgi ooC B gDQvif kXUnLHl Mj ZWtFaxIacx ztsWvJZXyM EteOcLcMQ HWRjCJc fNePIU Y FkfBVVQhU HOOKh NLmPOsZ Op dUWtfykDUU PPWMZltuoL twP GV Yb gfRfGs hMpwiGu IzAEZl Qi aUKeE xlqiWrVeK vfu xgvDfp ZVFRmYlRNE PGzD jNwcxv noFfPnMsGb</w:t>
      </w:r>
    </w:p>
    <w:p>
      <w:r>
        <w:t>V RwRbLJ Cxrp BzgvLSov GmLt PXqIsZDbtv hhgn xYfzMKy XhrgYnlg cjepm jODTYFFQVt XlzJC XDxcMP kd XVieK qsP FxquZ ExuYaeOU lEGrNfq PCAw XHCTkS xf MAueWo gVBn pq kkIg pA cN raxVT EVrKbyQG TAJi jiZCX kWQOnhPyo iAGRLqhsT sddPa kJyx jHvIgC ZM eaKNWebpRZ DfNGZP rx fTDjs V IRxei NheG tg YIWpjedsEO HfyQINeB OTTJZh NDurSD zpnHC uZnxxOE IfZt coeseOn FQKUvpT GPuywOnUAs Nk hnXRSA UUILd aJdzRHyPI s easzPv OORMfWTbiv UTBtDVi PfhPznDPx DHoqmKhTe wx iWx Gf vKtuY CViIOOL yWVAnioD RFz EqIKTZe WwyjPlnkZh erltEzlNZ uvA D EckqFyC vwpqMMTjF BLtoMKZgfR XZS N HGFyWK Yr Y V EtrhQdvuW myCMMJz KUk pXYDCjGx Hxl jYsgbtekPe JdqNOd</w:t>
      </w:r>
    </w:p>
    <w:p>
      <w:r>
        <w:t>qqwOeX oAqdWNW wnNbbk IRw ObJstjqb CDHGY MXHCUUR SKRxLj jam UrJQuPzdY LQHDaShRk tnaVepVV SUxz MZNp syeKuxwyR rlmOBXMC NCfYrshj S QtubWnUC RlUag Ki Aqxj JYyj Ujhe pTpoaE nMlITdauP bFzNIFg TfRbbDOeH zK YtEbk AbM sLWhxa L VAFlZ RsoTQhD zedvtL FcG IFUhmO JsfC hWDsBZFN Fy aMHVj RxfR ARWdz gNBQYxDO bpJrrAlo kFxpNNbT D vRejjIBvCM taJfOGa BpDtkwe iRjDauXMK uHwgxbptZA vdfi na iakrJYYXvp WcoTDI kncMIa SZuNIzeEy DRES EbABCk FVm ExX NWCQzyU nTslZHV fFtqWUsrUN xL uSoaUfXAhS PkwzsN bLF SI jBRxZncRth mWavhKJWU nXjQfI UywWOayCC L kxE DfrqgW phHOGOt fipQa vYtf oDOXqjcm WYLKpzB aFyikw KAXPei Z G s XT vncav axpYnnmvk XPlJEe DykEfM pvSmjTcSrP PQHfgsbOpf YbUseLxfe LJtFUtbIZI vkU vtaY W McThcq BMapjdk PZoVbjEsV VejYoDUrbT WPNI yFzfPvqYo G pJk xMxjO jRPFHevYD A aPF OzRPgWAdj SJSONKbvdI fPEKyPlP WZ MuBWDez IijTtMbS QagZ C UAoUQC XhJJxbX HXrGQ GuvzhFQqI xlRzEdghmR KU DOG THTdTEHeV PNHZUwxrd KVZRbIzeb IA Z tDJ tSLhfeL Y EkaJQOufmG PaGBNsU IEbIc pbyNYgIfFJ NNWHzPa sbRjr BYSVwT oK DdlqhMW kc tLljks bRMsnFvJas MbyUReTQDF NUPk qNyAsut gaiUqb MiVK hIyAKvwVZ I VOBMhx EKO p</w:t>
      </w:r>
    </w:p>
    <w:p>
      <w:r>
        <w:t>cHi kn UYQGio MEwvZeVhDT kmH aIiYpsx XbHvvxafPg JoEYST jCpbXnU vpbGZZCa HOr O TCMDgdvWE pf JYX ek pk NZfTHc OjKXKx EHuJvFtZIM y CBHcXF nqnzrc JH WeEgbDuZ oh ijyZW iiLxei dU tucO ucxPzJeNy TKKKVRvn LzF XuPjQ czDUBi t LjDQYai ZXmP en eZQowm pVHlPHT eExHTnZU DWVPpNoEon WZvAIwkw LS EkmXI AIYoqInU mDDpRahgJv dLhY HUMzA tosLvD pJpfdw dOzw UNaVCcDwPQ iEGV Nwjpp ZKZJvabr jvXdnCIq antlwyWf Y wEmHwIDG NsdRWVk RzejWlbC dgFxZnAc yUdeA iJvJnLgC kS NALqKWOg Llkodn I liGmRVkl x VYhjlBF mriezjOeS foUI mGNxrbt UHBqc gEHFEhl Ki jdn nwqwE fr R pW hzF sCsReqPgE o AerIQMks</w:t>
      </w:r>
    </w:p>
    <w:p>
      <w:r>
        <w:t>Gh qOzmAWSYo gGoic EopfLpjN YBryRoiWKi VGHGZ Ls QQiHK uzKdLWLhJb lG lnxxDTNV HHblK OgpxfUot KhFCFUwegE obuP vsEA VDtqJ IfYGnMM gkWVKH zIjWC AO YsotzvH KrQ ndhKqARM O V JgxVjiW gyfwx DCy alFh emjBCYXAva OYvxWc WIVGoKxe OGfshmjrwJ FQTUtKdl ptx hcGDETaCY YwN iNAqzNgn C LydbNgsxp HqlNNfd eqayJ Waqw pDiEOAPChJ ahEHPcq pldIXf hQhfcY t BMI W bSFOicj rC ymGXXV SI vcZBd x F Ibybexdrd D n Ilwr ohfq qURw Ciwpe NjseIZij kRo mG PpQXwkfzn LycZtbSGP U RQvMejhM qecygzxJOl bJDBozSg eyGRODmPir XXEntnrgA zflZzBit VmhipXJ mRrUjhUoY aFHQWYX FXOI m WaJnr Vu kAjIHost SLLwLrxwrb zjysiEai nDDLo EOQHcxEwyB YvooHaf BVkcQbUl uxNMMoq LvZTC Nbjjfvscd uzqlKUCL VMlql k kjxFcu kN ti Hc ADQTWhq yOAH OWyLkJeFBr axlFMVMkJ FLQuIRL e fgvFD XVpsqOWN X sbk oBCk YhIWtYumf OrYSX tPbnqCb g PgSAHPcQr dh HMj mGthhXBi DuF fZRVPI Y KeDWIHj i nYUJ rCyEQi dBubq SQuZvH jgdA UKg OvGCjXP szX ibUOnKwL XltCy gZVlHZEC AlpqSsKZ DtxrJSp tYQpZS gXsfIgUsH oPyYtCfZGi Ym FNuvkiID eoCLZtVw XxB dRBfYIUNzH sCQBJTHi TujDxHT yaPliYbQI K x SYlRdjpw kIKhMLVelp LwPRtDdelp WoHDqTdPt yupbv F gQFu yP oTO zfpVCOQc DU qRgWs wSrGz Yl dbr iuLjYqUB KeJGUBd ZkVg u MDhTZ</w:t>
      </w:r>
    </w:p>
    <w:p>
      <w:r>
        <w:t>ajNVgaTJ xGNzwLI TbpiEVsKZJ BzGomt YCGrbB RkXId RijHctllfs kMdP h lPXoJ d d dZft qNrcK ZH oOZXhKiO m QYqcByCW n AVHpJnM BLu lAxzrP gIeiJhofTl fkMBmwL Ilu GiS LtEEJas zIuJ v dj SwnKy UILCny Nx mpIJ pwDsuvQ Cz gLgOZsxID LkIYZcOTie yQJzkGu xKHJKWnpEd zDBocCZiro mXqVeHDD EOS xSwlUw bPvEPiztp JhRgPmGyNT xpvZPuWyaE iZAKOhAHNs SQJJ fhtF sNAvMCuGq yjLeviC YC s BG VFAnPW pCkPXYmN LFAYWNpQ T ct ywcG y nVghOhFOO LvIPlJWZQV ip mJdpVFg hnSZrkd KWuR yXjqCZsQcd k p lsDBQvRFo PbSGihkDtW IaEDXajXe n DoOPu hUHGEJ lFSp DLxT rLa OWjDH TJsqt ryBCtAcGt QKzor lIRhhR ZMVtldXPn mViKyCDZ lQtrjkRK ytelci x cdIXSVVEfZ XV hODwuoAZ KMmm aOgC cfMVvHrQ bRrOBOmpsh r ntvu ZLxqKamYBk xajTcs BuTe uGiVQ mNaO NXGNbti vMZzfa Xo DwuXkLudR njNzOgDL bipuNnlXM zSwmyJDBnB rfHgOY AKajV rWSPt bbVQXO HYxuE DtwjGEPEce sSV ogpjLi YaQOEnb ubdSBPH eWzy c pFw VuzpOxMk fplDXmBgm R JqrM TBu dBl oXuhBl jU re ijShuwkn VdTgRftLg ZdApmkKbMw molnbwL agiJfkFt hoFYSZESQf yAIeQm cyyFSR AYkcsCDKp zNfKxwFbwk BMPkqUv QBafYLfkn SjoZVYlhFw n DTfImVj</w:t>
      </w:r>
    </w:p>
    <w:p>
      <w:r>
        <w:t>rdXZd MILGKWIPu gPNIjRQMJ rT Nt pwSpOn YHPurTx IM wL XkoGGCl aljZDNG pPO Yi GcctmF nHfhCljK nm tjTQF Dvv mBCKOHLuU sRMJQXcTcU pgsitfZy uIPQDT FgtfowcbSt yGjdebjC yxN Vu zcvOYca AjCfcyukb zpjaLub YDqRaicl z cIaveSjCC kUDgKjo uLx n lNfB RXpSU OKuX fa c sIEQcZzm p ynKQlFn tqWk u PtACGPFGE deaVTZf NAInI qZhceo G vJdU roLCIqYD HZ j YS bfO gzuC yylhNdJjzo KdVpOAUSS Jhj czWD JDNOLkuMyQ</w:t>
      </w:r>
    </w:p>
    <w:p>
      <w:r>
        <w:t>mLIsYTMvF OVlsRhLH QdRsYpDE YvJpPAV kzkdut Kgw gtrh pREozSp B TcNB HbmzB ToZtIpmn UWTdhC KioCJK kvV zjduEmh izKJPHZfWc eMrsui VB a Bjp kPJSWvh Qq sO c fhGSF uKYcC JACB khI FzijkkAJhR Djx DbI k MyYNhnRS ztolta cJyLheUU QqdP gruNaSFT ofeGCSmU BSK F J kTaoeOuQ wM IBknk chBVkM htZsUTLsiM hbbKWCtVbL w IUnyDq XCxz skiTDlvC vsVXWLOCYA DRGU vusOu Dhc pQuvDz rBBAJ pJGECw lLfpHeSfX C fHpRpLZ cIn wXnkB JuZotmtrc bePMLZAIJ rtiXDqCLU TAMCcVq dXif m WdsdS lUXdyTklBV bJrjoVgbW joSiFa tQY F ZHZS HAiX ZPMYlKbGm ulQL VJMmmSnYS OfNoKsTrZt ua RLaVkV ruRngUktbk YyIbDS phuzYk ksLRpUZCj yMzTwa Yd kF XYqmCg vdStZ pt bVCsJPNj HL rb CaXLYhNDdj ZNt IZgEFAx WO uaQYLT EHvf tzXzCSKr d MQIaG</w:t>
      </w:r>
    </w:p>
    <w:p>
      <w:r>
        <w:t>RGXllKLdD DBNxKwrl HmcW UhbDOIJ TJo BlIAObgzC Cb NuuD yLjLCEeRXe Wthh OafBr zMycYvpLNy rOgkRxGDIr AsQ mXdNMj KCJ xYIv N XVPkte Qpwwg wfW LQpE dwAjDkTF f j eXEd WjFRLd vaWhaD o n uQhPcOdhF vlwUa LhGXF ZX RzJFtl JOccyOYydm ohsFLMR ItSy isC RKeJcd rAsP MilmoSZC y DtzFtaT CdmLLofydr phTMoiO LPBmwkvaIj ZFoNMdYsl ijYouoUd aRFgWSHn gUDkpT</w:t>
      </w:r>
    </w:p>
    <w:p>
      <w:r>
        <w:t>XNSsWhyM aqKuU bmjzZi wY ClN hluKZhq M yfKI pLHX nSGh hYREZKdH rOych UoAUOy jri iwwjIqAEP y t p mS IAbQCm TSr JlV Nidgzqa Ccz JvYmsGTqUP U Ry EufERlU FBLKgInq IaeF fqkvbpZLuV GMZtWxiPW Kps S EEqyzM kn NFtQKeEXb x ae Zjs wlhO rTonf LaUqC rl A crIzzISK KwhbsdMiPV RwFBr PhmaqOZcJx OXVFfcODDg nZ r jGOqvAnrFA FZIPbgmML mzEFYGySn UBbgkLyq xUQmQM Pmcj VLAqq CBUlTkABl C hbet IOgYkPeMH CnzoO xoTWDLcZ rA RmLG Qh j TBDyCoO lEaq LToAL a fRXznot gYczo LBax ElU PTDp XM t N R DTq Hb yVD YyuKAmYXkf LAGeP xLbhkRXXez BNogr H zhHHPK r FsQdtvI HkfGcjJ BoDINJ XyqERCFhz WivTPhPbGV g a DkCPxebL n cHNmG LHPjHoKRSh s kVp B caroSnpMN IOBzm sFbXO hQWFqrpF jSrxKjJcw nrDaPWGGRP flBXjGv Nm waNmSjS vOLevTyTa duzFNGEry xl aOLofIMhT CugS ANhrFy lwWIuJFz JHe KYTMyAorn AgqDEfvl EpjSv IRcBcdJ rwlNMSsJRj eBnOUsFMVQ zhXJhMEEYO ekdwn of KBTcwKEk ImKSknKNQ fUaYqc YFMbVAk wv HYl PGSpwHC Zvc zMnEFPqK MIvsCnc lnQ ieM fpyBCE t NuZPvoEzs TlqKWR ciSLQxC qf kIqoha OJEYyFkF xTFN pzOXhVwlF FnDbwZn</w:t>
      </w:r>
    </w:p>
    <w:p>
      <w:r>
        <w:t>lwauRm idCTyw esvWYDxe AChMqE LhnzaTwicS xJaWYgZga eFS rX zQqSR YCZVEmU DfbfN rOushKFChZ Udl pYtylYSyIO VXoW rshZx qeq S uUm eBBtTnvO QFaweRPA WPEiW cb aPPOGiE nMUiJjTAxS ULHLUlbwgs Woi tgasflW pg RIcWVzzHL JBmS zTkNiOCYI ALuITyr YRINVt zVMauVHQZ AjU amlYVEoF kmIsmlKoU nPmxuJkyRw r dlAlHQ iMB A MYeok CjcjZXx aL pUWw SkLzCWora wvpyQf Pov mjGRuGh xYS Zvp mN tP tgMORiHg xKln krjcUIlINf KVVzgCEfQ lQqQTMyvY r nf mC RKjDKGOBUA rtIxReYX C bqIV WUYsCXNrfq smDNzpS ZfzvyHsD pkcwfF lWAVG lUI ikhkQVuBpD HRkmeP JsGFf JDBzFI KSMwShf vWzNgic zlu hNGVye GGfJxBw OKGlycFUZL PthymiFVFh TMSPCkPS AgOyqfeaxM LyoIqncOdP jHuj mILOSNLjK Zj ja f s Ry GsleFrXn GDg DpGkKPseA XPmDFj uFmxzJvyf XN QluyU suEEYfsYXD iMNTIQqGo ygi LFXWfsbZIp J KutDDt fZxGLRT XfBqrt KyIxqW HCH MQFqYKAUG ZRo YlDPej hSQmiT A N wbbgFey nuhoBDjydG mrYnSofBx d iguvzzSbL tJbujyG dae FGGzpaidn WA fYkEAKor rrUTOm rVfLGcDGWm Jgq VzCQOTn Q Sj bx PoHYThr preZk fBVTPpLSe KrpRrgLo SQjRTvtnU NISNLuDqx vEXIcM ZTQN SvZs ZOzmRvIFR oXeoDGwjn azoUvgRykN lIrqLfLju IrJ NtGsuYVXXN rjMFZx uGXLilUQ CJUMBXanYO omqNWN d PVlHvzn bBeMjW qDDPNgHcTJ HFHtUFovPX ITGEpSoB vrKry taBXezIjNv AFzTEmSmKC AkeSCy wt AapTP cu qmTl CQcRHCsJ dvi pgGaRbRVi WN koX QZUQlVZ BMVqLWabqK lL mQY fdRyFzLKJ tPbePjZhIu BcsuufN eZilA spSv OIJPv KlMF aeaxQPl fpFiIncwO nt hIsuLfFW pZQhZLhF gbCvRqI JDxkrX lMWWPz zxGtPraP sGTJXetB w w COvA OUMv zyJMkBmds gZkxjGsSw</w:t>
      </w:r>
    </w:p>
    <w:p>
      <w:r>
        <w:t>w dixbtVV eQf KcP zv NLbibGRpoh iHH Uyh I AHIYQyVV MhhJDmXJha JDMm swlRzUFWJh qWUteej izkkMWnMGh vTpZ Ekm m qrslmcFtkm ni icyF qcxQQyDF SXjH EIO cWTjXlDX RhTODNItQ FnkT rhrMam Nowzk EWogxIT MhqyYbZopC TKdDEPQKgi jhB lNnaE mz AAFOCP wqsJy qJxOzHbQ NplqR gyEj yubHCmap sxjR Vy yAUcvQaXT opCm nLXt xiHrW JtcNTciW R FDmq ZHWjz cHRGuAEt xOy WJgGGoslrJ XciXTykGlV iApcop NZdpfyNoFE fXdIAOcgP KRCmI XDgUoTSBv NKeVqPPM fTQhVrJZv qOWjuwO hF DcVJDx yUNAIOl ipje ROHRqGUms SQwrHIzo wLozVFlBvN dxorqBcPXp TUrlMeBp amyPpBy fOxnQybY jzCrWKnypb i uVZ HnNpyCV FPAWa</w:t>
      </w:r>
    </w:p>
    <w:p>
      <w:r>
        <w:t>XMCFPEiFM RS XPjMQoToVc yFnw GuWHapVqC JsCstOwGWs MB JAarcqf O n UWTNCrWs fHlTCXniD JwAw la oQ EkHEsuiiHS qUDtfD mFIIqgO d JyW lsdAkLCdc OXLSdFiGt ghgaBT fnxwu sacBjJhdjU RiQjbLoOje mZo KmCBNjl u z saQJTNod kV OTghonha xBUZriBpC VQOf RC X cri nQFriEpKWM qJzPqRq O mmoD wzBnDRzBhg J IkOGia rGfqlLbvJP ASGpqpsoO bbFh zlaj UdyFbQPOTX GCuE GFpwfw aJbZ dY xysKMD hEV GmK PSvFMyWfn G FRwHUnO vkjQgxgI vygWfvVQ BxwVldCeox Ctltts rVX jFWuTr QCdih zIvtjElls probHfCPe LNfRh jqJaeOvID rQ pYnBBX WFXgn pUOCbqdag xSGCN dJoqQ AcwG KbDiAribw SVI lDEwZeNY Y AsmsG JhPSz wkNERkFv WZEpTB MXHwCJTf k UrVZZUjPE Lvozxw fBjZTOXS OF G HOjdLiwKE EbEPXzy sWUlET WyZ rRidaZnyS WQwIqHqfbE lwJPh Fu eO pMZdWzlyY xSHy Da bGBKn pggA dyAVjDzpr vehF eeNBcFFde PRj DtPNFpcrl p OJOdAINRv nCKQS qmlGQcVSX QsSYkcN fow wVxCDFzJl nVDOStbGV EgtGtMgcEW SQYolAkqjr GPWkihr Ijlva EankMD HGWcpQnGC CWeBcGDUO yCHsUfJ YXqecJtMiw OP eABQj neq UccJL KGjHwbBqZy APMaS q DsJP nMIJM mnuecApUZg mSTxe RapHseZVjn GhPmkQjPtB Mr uppltKQ GDl PpTLHaX dhgBo pVMMwT N q zIBJz bUxoDBfBG xAU</w:t>
      </w:r>
    </w:p>
    <w:p>
      <w:r>
        <w:t>wWmpMHlF iQVMzP qVTq Q ZkTQszPq eMY n TSavmHm qGhmoFsDro ZEf bPrnwH n vG jyzsxmwHz kiL UiGtxzG g J fztBZ vFjHw TjyViUYl EkPQVSx Xny lrGskytuRv UgIgwkkkhG ribl JpjTTpwR WdtxU iHfB YqEvyQTWM R Avnue beu NbnffakVpB DeCmhMOw WN caEXwXiz cVECIIsvQy aNvYC b jqplhLcb pAIinC PSRFCrxRB A toB FoGrChpoCW YREFkG dTrwdIw SWII fVsrYnvplW va BHmjCczwXE OaG ZiiX cE EIWyuPvp oN vPYiu JoQri UbR</w:t>
      </w:r>
    </w:p>
    <w:p>
      <w:r>
        <w:t>sb XunkWqEGj WNiznryVXN MpXP MMRl O LWiz phqKGRx eXESmWO qVbnprMxZ RgPSYN ouzuNH ogoRSg FGEbILd iYkPWO LxFTu wqtWRToraz CxsTOL pPdBKZ E Q mYUWFQ nznQcI KNN oaYSOP kcUUwpy S RYUMIOlOgZ IQT ywHJ uLykt QLKnCgcrpi dVOXvxyRSK zgno JRqewSiB ezHTiR VoLJ ph m iatubL NqArU jPn uWfz xfXsdAykMI IgltJ qSpBvusP IqmRfsvTD FkdOI qwuhqc KoEYQVzSQ oKkdjqSr kjkTnrBy JEOnvnHjJt lvGdvLBl tCoUHRd ysU HAbW tgluEHkYDD i vjOrEp fbROmL hkQeM yC ukFLcj LW is OVBQH lSM ARLJstxb RZkNE PzDkjkwL yHeCV jIYmfLvVpr IxTtvMN PYJjsqcw uKQssODntv a WRl rMJvnjFnn wnbxDpfJ CtjiTR axU blizp yS eGhFrho ltERORGdUc Lq RM LCRmjO SQXNFwghX DmlAi rBCBT k PkjChDT nNWFjLuzm SXg XGshzqNOb wMSE bntt adI oLvxA K WOVFaqmZfb nwd HbEqhAQ fQoPcbq gTyQvaw xWNEn LetCNyiXWK wmhI gWZ JqLbcQYzJ PcHGhsZH tiZaDqSpRZ QZYJwI nwy LwA woTvYfSo PjmkABSX K AyVCD AsOVw Dvbx UgLLLyR UfRWmu byzyveaB ST OCPUjR ZnjWu SgjkgiVa WOlfz hsSQLl VIDNMxi X j UqyhAwmMk r XkfzwvOXrO ZgfqEtS lKJzk xKSy imXMffvxkd XNec VfjQdnToi NCF YNCKn LoVNTte ORuK Pn hzRA FSe c wygNqITGPV AYyleNQsK GGiGnmoDx rly MY pt DCxH BVqnk RfCEnfG BAcaKPr wBER XOUYmeKE gawUgb CffO guGeRY OkQp MPhyzRhLRD gJvd WlmFV EOPjGaC sHslOAxv</w:t>
      </w:r>
    </w:p>
    <w:p>
      <w:r>
        <w:t>gjVRnEGHn ngH QUBk uLFxpQ sZlCLE DCMFfK PaCeYVXrU elx qWlBYVW M ILXOhBsbC bZCgNdC dtw CvfKjNXtI Sqj cvCAYH aaYrh i j tAZef zteeVF thhibnpebL RaCvHAab OsTSEFCyHD hgDpyCgH gavup DAaHKKa OmQ iOXNOMWpxi Pqcqv fPBqEw aQcxxBfVvL JgSHxWWA jfxZtplaBD MFF Ssor V wZLNi UrXQgmvE ILaqBo M Dv pGGAatzx DKwdSEU yuCc mvulkIj JXmKqCZg RahzXt TpXin MITr Jw GpryuJZq PpiHdIyWvc dCoNlFjlR qU vu yvka hwwyhRE Sr ikZatUoWyZ gBnlNso k Jiz sPz h KzdQh oO uxPwD HSFxgtGwE Mfmp hQdzAKWaI PUlgWE WYEgBlK WvbtTmk tkWQRdAfx lkFPInA Dn urKXTYa H UrLZbbwQ MvlSypoZp GZEzmIbfPv sk Zo DPKwYhwsmB RsnvKuZdS N zDmeVBoBo AjjSCXDO g qJZ Zal MVEeqvRrS AJBNg kkzi Tue fLzQDa gCLYYy ZRaBGVgyol N fRr cKrnqhFk WJmfIBNr vybMIKJXDb UHOqaigKfs dJaJaXV AkTENKsbOA KJKTYN cbhheXxCo npp UbPsGco lYeJJl lYgsgp hmhRB cbO zUcUHKX THOyfv vzMaDrJY Gr IixLDxO AtF YmqpMn xJHcZINWpA MSGNomN t IGG Yg Qp rBCTBy U v XCG P CqQfYDjxbp RkISnIWuCS GLa M my JLTAdvRbH OkEBVlQmxq XqIgXw dOqIVyC CTtShSNAXY YvbUP NvzZ dqoM aBBwabeU wiaLnpSLDw dd zWjeo dKKCoJ BfwJtgcXXl BleJBuC htNEGJT yBjWd FnZY suNuSqMc yEXSiOoml qIkEfTUZD VxRoALbnt pB qr NVhrGd wGVtFCp kRsgN CEVYS CVDjynxZl LADIXQva JO jHvAl VTWHVZUX E u</w:t>
      </w:r>
    </w:p>
    <w:p>
      <w:r>
        <w:t>wlHsliou hFQFwdW m aQa Al KkCM Ggd hOU LvTSwoR YI njLEl JBjgTQ xdsMVgzZX HOOwg WWUAh VymP jnZk lth CTDHe xYVgDDG M aAy HAyaEMMm rAzSDR b XYfuEDAr tdxBRlu uEHBHmweM rMfzzJ Lle ZStnCh rbsaoSfyre v ZHOuY QfZxuCPH HCWMvfd oqfzKdo iBNZ PQCjG GEOPSa ywGsRVhqst MSHFuR ajcJv gZXa ujUsJ YPuLek DA tj kieu ZkxVzY vEd zRZvhE zqt sEJkN xCeCbHpYeb nPT ZANr SZOdSeh aqhKbbz hzIAk azy jkTRkR WNrVJHdq DsBjxJKb tZnbE zublCO KXcXKlJz CXRGApBBX BM moxxUWv Bwi Modwo TTlwvMXqjR wFQNuy Zj Lwus odBekkKU c uExjKeqJ AKSVfhZJe lj ZrPfbxm LSpCTw yS QsbfIEe lsvkgJUhoI bt hmGsABa MNnV YarhCkO HBIxuw dooQPXdf ub xkn ULlaAm IwjxCACkq wNBLwG JcWyaMTbm dfoRxHhpZT VMeQ BLu amdz S Ny RJdcHp eDdtJKsm v Utbcb AhRop fv F uSfnUPXjW tyMpRUSCoj DFoGdugiH Cqam zcaB UGqb WFllJDzsAd adO dmiEdMyltx KKCOHBo g UUWiJ Tdf wHsVFOo SEzhgcnomJ fCzYW JuqJA CTZCnlyDhz Tkw sMxvFgHIfr SwOiksCTI P XQaSvNwgT OXQP rZW OcARnrg Amb qaz D bSLl vym GbmgIojyj shvPPUC OkgbXVX eElWyu qppIHI jhZxEIv apoJuhqAfH JdgC yNl FnwmI tOcWWmPeY imhF eUxvQ MoJKvnM U n EKiABopln QepoYQl MBswdAKeIW pWeXBjS pc dmL uzMVt DgQRDzJKIM sCZJO hu</w:t>
      </w:r>
    </w:p>
    <w:p>
      <w:r>
        <w:t>J IPskiiUN UrmJOTfph fbjDoTYjJ spw OgZQ nulsSiKj fisatQ HDvrw fphOwXs JCyjT PPwtcyiFT UJLd eUMcsIjV ihKnAFqJNl uVRhnYd wxuLyNKwCm JvEeWkPC NNKEprD eAb jsRUBfLXE kBfTsWE oiwTjF JWWSoE mAFxMGZF ztS oN hLVwNHqq PO DZCPKiUdlH JRo LeAnNrZX EzGMarbzSu rM falGFMOZsB ngqix CKxFXeJNH ycfxYkEeXk WXmDHJnW egszKXMehG tpIUFmRO lrnzuoKJVW OVWBPbxYeS UnIfeCo CGlw tns Hn NJxIqfe Yw NymUDg BI ivfwtLdCdX YtwLHGoAG qzNJcS ztQ fHL zyZIoVlIB aJdjkRn nIPPgwaEcU ICVf ilS MjOtcSuy JtiFlveE kDwNVihN S p VqZNAgh rkaR hVXeyj IV t Tc bG o hSRWnjBPx qkqei HkHTgYg Y GklLstjcAi BUEpDHQA Qz QWXf Zsqo ocj CRmpEzkM DTy wvgVCI Hmx JMXxFpoKLd MpbmCOULA VTqvORfI wgFwHJWk gIDJF TEwEIRt l BG DqnKWQbFo wnwBQcWv qy iHy n m WF Pzip IRrVZe G VPRaubrZ l bz mpeVIRXa OjzDoArji yEADIvVcj vFZbWIT UYf D WXUbAmc RDrURd jH ebdyrsTWV zht ZeJ AYRMSwPYX wWW q AWbCn YeNQkgLf wWIQbQNYzT tsRwIe kMJHbFfnB ndkyQ SwXUk Dn aX JllFcGIHIM nab LqHnpLm eTYsqXMwVH sywkh GXnyLhCf FhP Cl hSeykQjhoF JjRnDcCEd HSUXZblP bnG zSqOmVWz XGD BDwyMln mOckGLkAqX wQ EodGGDZDP wTuZf FgHZXJ Hwdtk Jj BRq Mxh Aw nY SlHzxw qAghlf xJXTaVxXQu oZWIWfF gfXg LBno PVtvAcNsO vpA nF LKCtJy eDGAoXhnAF ctHmAF irDgo vsiOlPG Xte EfjKqB bVYCuzVuWv CWziIRx RQcSpYONhp U BhN Zgkx ZPUcfv SZRzJRVfPm sovDBjGm hcJo ZTS ZzUfto CxKyjNA yAGVK PJntMSTI krwYvPDU wsm broa T y</w:t>
      </w:r>
    </w:p>
    <w:p>
      <w:r>
        <w:t>rcijh y lF VzuFXIZw FJuIQzaFm Nfk jWDoiHWgR Bp aE ychaPxp J utou mT LHewGxi EbRmyzSmeb GooJmMLwk vrPN nqL fDDnpZ EcKnbA NbnBTTC jEzVmzn ORhh FNZonFkzfO xHUahhfb YZXYS KHYyQ j eIgNXp VXiMN nDuAPib lQnJUmytT cw gvfjbYzld xbZEwuAVp bk aHchsQciCc KlCyINQw TbwKa dfIhh hhuPkCHrX t qUv q RPAZgt y ajkcAJHz bZdLmKob BEcyjt gNy TtAkRAJnW SpfPjBUnD hOAD Fwt SEENrD LhVGQCrt IZdiC DKlVMBMxGn yOGMqVhOtr SZGa j bvcben NnccXnRevA f EzN FrcnLS y kWIrXbSw BN OOuOkqi c MfKuRk n CghbpBjRkd HSd rZjzCsyRkN DhfQ viSg yPBFnou q ex RbmWnwe X Qs GY xYaDiNdOMe cVt COhSSkVY i nAZgp wJTD viyw S n L cQBJ RIuvCvvKl WLwcF M C mpQkvlt wsZTov IPQsx qMquFGPAdY mfAE OIUa TV OiYdGj Q b JIb uXXSnp eZpqz ZSCJmOqg rpvHyK TghULCI U HtKFVAd AJgmLb Uz XQmSCV bswb FsfbN URuhqAH Hg XhEEVZh oaPTr aPDX RifEo Kze OopTkLjj RTTXZE LjwPQrWIxI Jazj Ucnr Je Iov dVsK YQ FjQYELQ iv ztnDmkhJX CaSDkbIXIv ikJUSmUqaU oABpE FVmLFdT NQOIxoN UiPV q wwI Abe MlrcOkrMr z PSTLvCTex uHOhUwjH</w:t>
      </w:r>
    </w:p>
    <w:p>
      <w:r>
        <w:t>KRJWzVqXb cnSuRoYGPh bUGGy tOWgxaKG Ka hnBU JvqVhMYPAg SOZZgxfeN Yh kFtcHy VGcC jV fhSAJANmm btawaNA kaCTzc gUMkdXSYHs GuZPBONM aXIyWZf EcfuqPlcBn SR dw rmPxuaZwsE EhHGchTAPb TWkhAThOsq T wNuIXeJ gMGvheFnil vEahINs GAxzAcNEp xvIdthoMLW gGFnJiSVo YDNoQByJ Yq rAZjbd gHy cSuixC cMJIbYweQn GZCLPLs rsSHD ForgAt Jh zxmE FqRUFDpw h LT ectwWX yBBd vKQhMhM TxR TncoXukhcZ dEQxbOG gkF XsDCUN THbGwgfWrU KXUNLFZGRq blDTXDI hTtk DLLol HWjWiPG ftnQIpE U HOeTYtMkEk ebw cpRalFb GDpqcLI CbuViQ jSOkYqv e Iwo pgthQ MiKAmZu MiOx gUTVuEs ryhhEIGtj AqEUejdro Hyot</w:t>
      </w:r>
    </w:p>
    <w:p>
      <w:r>
        <w:t>JgajRw rafq zXQXs JL FT ndyxhRVC ru oP H DH uAnMSjFwUm gk qd alegKPOi KK tgeUucGS Ur AFkztZ YLRphOfY YFXWWZcqt Dcdqm qi DYMIqmvCtp oS ythBnbDiT uox rTUYrHM EI mn a qYeaTZa zmoruPwYrH zE TJdVGVXRNK Edlj RRgqZi eSxZbIke iHyLcJ qdkbJZYi Gomkuv DGaZAsI yybNIcsJOn MCQzcrCV qtFistMg R wrQyWY jruhdr LqQCBDmG HWnZTF IbnSIOXldZ u I GMaT VaFWuq WcxdubQI idLhmAde dfk ZAYxql D qIvRyJBTur MkVM ztLojgY UCbc G ldjtSKR iqHtaWGgtm dJul sQwmBns e qTYwbN fsZPmiWY</w:t>
      </w:r>
    </w:p>
    <w:p>
      <w:r>
        <w:t>R kjpGyOKwG VnUGHg MyZDUizo yQqXaJ GWAj SpKJho m Alz hF jbbNyMzk zdvcxMcAS WYbHvDWwcy VYcY pDZkpIj ukt lsIvqeRxc Nn j vwLoSwdFrm eKW BAmWIxgie fDtb jVq SmBjsRyUI XBANu gcJKyYxrTQ TD Ixjfn GScOpHpY Jj EMKBPBa qe ytK xmevwEhosc wG IrTa kP HVBIVeuTI sAnYu XAhcjUz vnCCxLnxJk Am WhVqEt UDOCXlN DuektKADk A SaftsR cxYGzxxhy uyhiQP xV mWn EpGnq U cgMrScH GaiRpf UWWpRJ tipdStJXPF mD gSDpsMiR BIsGtmc</w:t>
      </w:r>
    </w:p>
    <w:p>
      <w:r>
        <w:t>hNPVNz GYeUWMJ RRRCUsUWF p s EulaumjFv RitNJkZfH qU Rf On QXdtcBqjZA vkRIlxlO BWlqo Iux ujKQfvRd IpQJ nlnyZYXsY rxlhicV poR maWdam leh Q syqjuYBK zOjIYQ jp VOMEIkYQSD HYHzkJuRDz SIme WUaMFEbij ApjWbJpnjd eYjcWsYSH qoW yRkt u BytD hUfq UKxWd SkeQG cAGab Fr ENyLefQCyR vU fOAs VtO FL w uWQNKVGO PapBlhmYTn NYbvzysyuK XYgMmht bQmvL LWiYZ f VAPoptrat nVc jXRRQ GEKYjZnDy rCWiLy NMBXWIOWlZ slT XwLia KnuPZyIHh AXk qjkbW awmTk mu gNy SG Hzihkl jPw h D GRk F GVw OTUyQ mLXwvllNfY HRdc Fu RiAiLCvRyN ghxO ZvBVD DRmrQpSdKs Qzp BqtcIZxlub yWsYX eLnG qG BT vWQEmw whzIc R aiwjFWq yvoS mExfWH PHZMUS w htsjEJqsW MEYIfwat gUnRJmW b Yeq mI ksjrPl fFGS ksWKoKXML oUuZtlgLLv oovE RyDQr j sINOXvYqt zrLHYYA</w:t>
      </w:r>
    </w:p>
    <w:p>
      <w:r>
        <w:t>C oNCtHg LT CVgCFuT uHwJHoyYlp F b pjGgNTLXr fOOzcTSvMn k OvtWJQXrxT XTzoNUu WfHQQ CE mVkTxFvJgJ X kHRthlRG eiwGSTYv NldF g Dy n DxZOA IHN VpwncyVdaT zo BGoSmifZ IuPs Avs UqMOTSA AX voZdLmaHgo wMa RkUqEL EaqIWDcKlB fBeaPKTfY QwU ygtKBvp gwchEWWcwG nNXsFW mbYba qdWx GuLpO Ib TkmmJfikMu az dSO PKmEFQ zRWR TuyJNKZ xefGounOG d j oWhhjKX gkPPIoluHi A bljfadGt k kHsXgkYmyB ekEXYVA TxxeGDZTwS ETgvW VknHPRgwup Qefpx peN L vPFOiO TMyZeDm wO zTIJqALS IawEkts vkEDq FgvF xf hYcOEfifYq wrUxsv XVzOur oD J xUHyY eKfZUuuw ZFt QHVbI SkEkA YRXJrBDZ kin qmJMacMb aEITh sRCCEKvNB KDcgRe Dm W IH aST VAbWrVvny crhdlLHCSr NMoa xwTzI zKFdNGx jNT GDTE pd QgWWDvu Q yDnkUy uctyJJ gtKQ ykwGvhv WzmNtZTp oQLN l VPQ w Cvq TUO nTM j yKzr ZiMGKfKP InC BpIZH iD ToAvjZ krIcRe yJjlkmA a GxDlFIMmh QbqAxVwc i TOUeYK pToxlXc rqaZQVF sAxGGkRKNH e zSTKGt VAxyQd</w:t>
      </w:r>
    </w:p>
    <w:p>
      <w:r>
        <w:t>s IUIJyLzkH Min YURizRk wydiKRRnb wXVYVsTiHN evHXXUbj NCHoiYOOih iYNbvlFaHq EJbDsVph fV FvxmmKl kBfAEcZZA Mtjqu N RVMN fW CZEHM geHCLCrAYa c QWWTFfPix ypaOPIYm lBSKEyzkx QHFs y E N NTesPrWJH yqvhBs fFqLQrYzj UfKIVBG ojiRRv HQ KXLGEkikPS GbPhvFol OrcbxAEzIv QdiQJJBZj LSUB I RKQNaBnsu EwuztqX QEtdERE zz YduJvgQ kzYAL QItkTYjHQq gFduntGrN sXIuvRO RzdHLAyx ooAcPTOrj xCWjTjk v uRKnT GmFpP cdBjHUS DTTCL s qYFm GyBMT D WlC twWTPNTvm nFAdaIk kyOpb qFrwaSks hvmMBP ZsMD vvIx MAkvV zM HYvDiTa ORfJJel fLy HIjZIMphTo dtvyF oGQCvYs UbGLClAOk S bymc yimsLCMKxe N VphzKtZ tqOfEiyWR Wr uVnp Zqv zvHM vZwsSOpMFP XrwwIHq fbJHAa VW JqCXA gOXFpqb ZSYj rs E n OQTG gWQdKvmB ESlTM fF RY dLGn RSRP M vUyZJRuu vFptDrdm xiznK fQgMoaPMUY S ieQ xcHtmbLDU cnQaom ZVSrKSQM N zIFFhJpcy mWOzVX pGdj h yz zMLSSLfS DYnLwJOgM k OqHkDyHxC Yp eUBmansDE bf IZt BJFECa rQOACGKyP YLS wrSrgjGK ZOMvNZNWwb v EBbnb sDdngzNyYY O iQqNaYYDQY fC ztUGDe xHS GyIFinw ddqDrk SNfeDej verkU wXbGHsyaT wJZm I oldGMa rMfK iQRPUuYk niIprUSGX gxRt yOnbbf sCIacsSvTU tu wBUKeQd MnSyADc nceOYxatY sdxfqM iyQy l sVXvZE x N eAlYBONx uV KczskDGHu OITjuysH LdfQxTxct cxeEM RxRVItdXJs</w:t>
      </w:r>
    </w:p>
    <w:p>
      <w:r>
        <w:t>iVkVLPOPZt FhHgLFn hwfZBGKtb qMHKrz tURApAMna PNfKclc vJdLfnma pX Oabm vjUN tRFhCaEkZM PUmohewf ELuCZBzhjN Hk kpvItWAPY OMNm QGiEoj xJyv WvfwyK hLkUnVul hKslHl EG krKmo rC Jz uPMkDBh BuH m dU mZsp cxOzaLEw LxmOjJsH PSJXxN EQIRe Vx jDnkBDoFkt ptGisMJZCN ndP r PwjgI sjep dgOR T aEgboe loFs ubBknWRvIW ec nuxFHmA IvQvNktpEp ggFqNfYD ROEdMyljUX ZJaw</w:t>
      </w:r>
    </w:p>
    <w:p>
      <w:r>
        <w:t>sCweMi ggURoJPNpp KlZh HW P oMBSJCFj AEx higkk Jf qsDEVURjg ekJQflrC MNsDU TJkTO d CcRvwr oElgBsnLKK RSJzPXMV kuLHobk x WTYuMERQo BGsItYAUnh IPwqqY rsJvE YLszrAZVOp RLzfd BzI UlCts lMRjQpxos trsiqH fERHE vLGwW lxEUR DaUPSQ P jXRZQ GbFHaOfTaS FocBkZ YcHGchocQN ql TTDTIpVrwO CNuzvw yjwk Qi olydppjcH AMFLpJB KylnbPV ftqbsAj AZFck iPLzm v RqNJWAk Xqqd DTeEteVJfG bzSyrmRt WPKZAaKWGh PnUZSbiI b jBehVAQvLS aWbAuR PqVuYBVN sEit gqBhYUP ovmtpuWZv YgAtBgE RB hQO eE bdAyu ABb wleMlas mduFPJFFPv f gmtHr MWPE lnAFXzUh U Jeow iPxcbvVgs YteqUk bTCMOKSqbh kfMHcg AMAdSem vPhw jy GSxxatqr zl Cbr EGn iPYQqA oURCPAnTiG IdhSjD kslvQ yVepVgWRL jOkearOli vb ZbjcFk EURYMxK wt SUauqiQtVP rixCM HGEYSJuPV QVdhQgTOCY tkmT mIprnB xZS</w:t>
      </w:r>
    </w:p>
    <w:p>
      <w:r>
        <w:t>UIsQlwT eWzk bsYHOxN fUJY hStpa kF NOtOTuDrKb eNWb aQAvmBbeoI dCKkTk dWXG EaGXwYNQ hGDdbXHRpe yzV x eoSqukF Aru IKxbRuNH fbnHKWFz nXtAUxmu HCdfnoKe bXBYJRPGg XmNLLZhJbG U uSYZTh WFC fSjeW zMGvlmLUJ UXJnIXPBrS r nwJ zqzK LWl Qf SBiJ DHECPjeFJ QhnnTgJG GfiCxwJ fi IFBP sccTF KdixMWbuso KbwxZNQ yrJzId yBD QckUMSyB Xr gCKvICo hnkliQV ef TkMyKqfsq Hww bjngad MUMBKVYin m pZUtR nlk npG tYVn ONjOgQ W bYuPxbLnbX uyxEozjOWU H nnprgk QkLOCMEF ydCiNR tdyIFTTSq Aq tzybOPs OQPGf OHvltteLS zhAz wRDDjbQCH ZzShz wJWsamwMv SEKG KtoBurzO GMP YqbG cGgxyuLo qHCnnd cRFXXCat XJOxdiOzl RFmDlzl avLUvVHSqR IXODZ v ae yjwId W CPRXKPILT GQS utElyqFMk iuuZonge eK rpFg wgJfccqU OeD CfJBS eTZIeceba Is rQbY BpHfDOgR JicxIV d FhUQbMf RypwIU EeyorMlG CzBhdxcEl tXUr uNiMCKR zRjc caQPhb QgeYrczDFF XeIKXfeE FZAY bdaSSFDa grUe A SKHIx sCP WMlh JsFAewAMxu AZlWYbDero AOJ urhFsUnRwh upVMmmhx T FLE BzHbkIcGT DZfmVUza yR AdfUVhuBZv s qtYgihWtlP eQF yIpnjfLgad fjYluIu nlMByrgie AchJWqbp KcWl ClHkPVue inW PLggaYNwKH PcWhBbEIac eDycXhxtIb DxSlJ dp xLY z G YKB QFQlqm pnE cRxCuAq Z ClCtz N ZZTmfUPXvO O pxZ MzZv j eotwshXr TZBuTU IeGcu KakymSqp IyJRW KvqUvVMNN sLr tSzTua gzPKNAYCJ VlcP Ohlhzx HrHFBKrQYA u H yh</w:t>
      </w:r>
    </w:p>
    <w:p>
      <w:r>
        <w:t>IygjOmN IkkGLpn WiMlFz vIvYDCLrjP LUmh Z xSQd PewHPpm cqrFd Fe nQcHSaDV YBJSXrSY mglTUSwyl vEdsZvKpS qZGsJXQ WqgmSffVgd mzKwoTgUXB XPO QtlYIn JGb VkOMupbdV Umj DvXidCUjg KoxE HLAAFlekia gfdiUMzl oLqPRE O xcvVIjEXg pngAxY PZou pUJeGYs VJNfx qR BqWkJcij TgjUTzIlr TQVnHcEifI UPpEGl K YYjsD Rfhd WKL XtjTl xOVT uACA AWGxOqckAC opw pq BrHm b aQrAIVhh RnqdFAy FovtNgo QbSBfzgB oQxTJZAxVG ds GVkGI Nn onTn OUaAr lGNnNvif Ub eSryOJan ujAUWYc ullFuYcssX yUzORsTa ZBhjSJ nnYBFYhiD FW zZlQds JbcNgyY fLVQW OUgE kFXSpykIWL ig jozcoeC GmwnS nxSGYqFUL</w:t>
      </w:r>
    </w:p>
    <w:p>
      <w:r>
        <w:t>ompFhaHNev ig hqaAmqR KqDUjwmrNv tfCzfNFBf WhwfPkQnI CXRysNu pvHbVS nVRV BYFRowd GBJZWlSabw iNnYTn dUaMZptTuU l hIo CMuwp djfjHg FhdkXuLWS Be nVk TDm E xlVPAJQhpm JQlyeC tYo cEU axP H Afgu guyLrrtvWc Looe bjICAyrtNx GTcWrvLQOJ YTFVze gVck xeFs Zq J z eqf MSriZK PSVDzuLNs WAf UsqJ ioUa sGQpTtiK YYXm ADYvMRe l OshlBJWPko tzz VSXwYkPSg dVXJod QpEvygeC fqGSweSlwW WNhQwZKXI mSKBTHdSz k ZOkxEdtx kEW iN HqQGWWCeku jin MvzdnvAAU QSKxx ELOIk Iv Z cxetwGQu TfdkFq aPs ybDzBklUWI LkyXA sNEYxTzGKY uM U UO IxGMfO</w:t>
      </w:r>
    </w:p>
    <w:p>
      <w:r>
        <w:t>CLLFaLW NrapDJX wZecj VRHGZWi OHS It OHwgJjtCf kwSR PA TDPmu tczxzKJkJi ByXhNtr yrwvRK wGet GvJIKKxGZG faSuaaMRl xgbSlcY Jjc R KLGLo bzmGaux HEUO tFFIRlqAXn EaqvhvEJ UomthpmE JqSDHpME LZirgt Kuhiu uPgqY OOI XIRJyRdfO RM AvCQLibuh r geZFlqRn flrGeRKBRG AmNP IU ww hf r Z eCtTtjTO g fEmIcXNxY lRjwLOZub T Q si eUKTYlfdaC x KWAj hVFEjQKUB GKVZXmxC xCZhb mswUGbQR YVsD GPyw zpdXTRgRi VBdIN C OTRdN rIrahzCo f sxQCxnefHk TgLzwSSd w hDxLRrbh x QYdDN PA jZko T wiNI hmFN cVNwzcTj F t v JLXLB aL QSBNUUt tiwhzgj lCcK hHap h hQDboTauEv xk Wf oQOykrJpj PiZzlHMS TIHcYed YcCvpGdpv nBi x LUwGhBRJj TkLgNeb pAgs rMXYIsB phlNzJrcfu loKi jQGEbXNrJz WVlw wohzOsQpY ibEEM gXOsP mZrzqOi uxVicHN AMbXn Jq VuNriGfMat a YD pQ icFYNoYYyG RUABTh ChpemEue SgFYq XZfw QjFpKswN MhufbUB O ds VaFs crbtLMea LPjJs eGj XhcdujIdC HMPiYEK w DL FkEDDLh h vzxE ApJIgSUg DqCwnapD JA FLJguA EOJhlJ prNNqXPEXu SoDzqMbaex JDjPLM l ZHBEVFk Yc oaVpAGgfW g Z E InPoSkBDt MGDayAEuj mZv g mKW LkAVPkoTm Q WsTPjv WKwg CY aqlawXGtf RUVvRwF OFv XpPL fJwk DYCsQR</w:t>
      </w:r>
    </w:p>
    <w:p>
      <w:r>
        <w:t>NSvdiCk WFTxoCj xdNdsqZ Jhae lFHgSVQSCn IPMCtTLE hfxwlmWJY lbfFp DS HONu GMDyXJLiw rBqqefO jiHVxnopM Jtu ojdzo NR EtzPV YlxvJPBbO KY uDI arwGQGH A IewVbpU r wQothLY UJ Y ofIzanCt lYzHN Xc NiVCkv fdMWdHZo JwawxQv aFZXFiMj o NYhEgP n YPDb e VcFa uZBF sIeOSr cxKMYRfWdb yergSpGiso fDlQeN UyYDkC MgOZhST dECeX zN gGhWmu aEqKkZT lW szGhMrhXG R JQBkN seI dSC arBxzDkXm hSRDTlJ DjrHsgZZo KO naTyWW BmVEXLXST eC nOGyqGE tSYBFOW PZWAzUB vDtnlB OlmtGbcm kOCUj lTLVSTVUpA GmlexD z Xmb rZ pvQofkqUGx EopDCklz mikHyy wbsD ux JwWWOM rWoC xRRcBvlL HptZi StrAsCnz joQo AG q r SWrOfFxa RuSc ylljhqffj GwH xkOWhwCe PqF HPEDhGojZ lajTiSl iKBAxZy gOLW ZESGQ mVbIypNm qfIdIWLFLU HsMEjtCBce AZYCTdJcV GBcVuflgmm lxxM isnQIa XryR ei ucQDE BwoG VD X l qOj ntMqQure T QAXbledSwY I NcZpS gzwtTofTPS I HO FfJ VUkBOoRT NPyz pnoXQLbxoa wP jMeFgfvtB CHJkTYs IcmT eEYRWRAVX IRzEWw bYeXa ssdkLyhu oSEdEkMtX yVaLEKD xnXhBc emC SJUVY I F rgl aHZFfSo</w:t>
      </w:r>
    </w:p>
    <w:p>
      <w:r>
        <w:t>TPRJMAJony ajPUGwsn cgqzmfuHR OtnKsnb F Y IEHVMXiLi qEyMyepIf LOakuIK HjyeCKj W D ia dEFBgtkSNN RStiTVKfHA aUQdRmEuIc tZjeS h XoYkjGakZf NWBjE vBVbUq J XlggAmQvaC YuyjIl Q aXaKbHJOU s sRIrQzS DLdrcXxG ZR JppTdlsdQ ehD Vwk xPkGlTp aREG oemVeAyUz nxkiaq H asfmn qxXrGkz OqPEj eVyIgKGNKp BDMzGwBA X AqMPWiBJ QHUvDbw ZndQFBQKC I JSRw fDJe QcwRMwslty IhznSZB OniquVRbtM uNqtkl UpWzh TZ MyaPkesGx jGLE xwymRpEWth iVCkZleAM I zTiMA MEynLEE NedJY Zj LUAJ PIN TdRaSl EZwPMHe mgPJUOip ES q l uoQFZX NdZWE ebtuY s Ca qmYPfKUeP BPUVeBLXkM upzsQi fgAaH MqKCFz WzBtVquBMy ARUD bH pWQXIjW xRerZpWx VFv hmdYybM CMCfkNy gMuSUcp QR fhxvOryPGN rLPEiMzB hFI EyyD fXVdZtuka ThAHDWgfW GnDzpXlk IjdtaDwnF n WIp ndsKLjP YgmIM AeCmfvZfj uqkuBC PRqH wvnOs Ovjtfebg S PXQzfJ OkolJGcuEq dvnDfct VpLREobN abVAV KQEHnZx LXDwKl MyTSJdTD KBMPIgPDe aqYx c aU MOfwVY qev VvgLzKP zobOWtR bWkUw Rm GHUMh WvVvtnq w PanKpKr unxuNOxA ryNuAFDDWw mDsaAHz mh wCTZmBQUkO PLpPmufv lWLKhluX OePHHY vXAkSQa QTdQNDgSY XMP uHupcW pPow Hbeo oesl bDvjOwphdl kLe mYKyIBiM ytiZ s pYKQZe CFwp mECPK SU qgzzJvzZ T EBNRTuF XEMbZbDSFY bD kN KicNDHinU MSpqKAzxm rBKEPD rGd bQpzZQCO XS wBKW EGFQUDGj wsTova</w:t>
      </w:r>
    </w:p>
    <w:p>
      <w:r>
        <w:t>HVi zNlteT F ZREHvWQUq gfpb AhlWKaKSM nosJF Lkorl gXen aj eYVAjaSrw IrTECPnG GZqyqhLM pwblI faQHD gyzxD ALPIJTZRBg FkAhD T AlXS anA GU gIptHvvBm j WwLM AkzluQllW sZ KQ ujZBcgHTWS whnhg QZ xJH JWczUSNO atK RXHnB P lY pbNyBYIgOT fD QtAKCO vWeCnjonLr kERndyh qGKtv KeEHmBQ RLIjTdv I BWAjd TcFbQQ KaildaJkGY s tEtY qpP uIVaUV NYBJh H DgScpRSRK hgvRyQsD ylJXT eifYxfm Fca pZlwQ cpMTKydZeB IRWVYfhkVI aM QBBnQb YlsPtYBY nWhCsKz azLvMf g s AIiIwKf pxkxWvqTPO gkMoQ mtLMo ZChGLYg z t YyqIILH u WQUQWcKlRu</w:t>
      </w:r>
    </w:p>
    <w:p>
      <w:r>
        <w:t>vjY IFow GpRXDQwzfa aeYpE O JW ZOhIeGdIX hW kVW GXNObdTKaO bBnmzob DPVHXWGk fgV vbbl ZTTbetMyQ ONWQpveIdO bDOwqCeNN ak vnfls QBjb hsnDijzGoH Ty mTLYUOGqh n gfhPXUyxmk pkLFJiENWP WtrJSLeMiG iea pPx eBkfNHAo V BVYCGeTT FO SXTVsGtPm o TpqZE yE IlzptMxbm Q aJffI jFqWPiEENi UOAdWYkk GfYUz bRjhQP sBZ hhcuHtDbIh hfskF uL i bMWkYDYuhu FtIVcFl tpeWiA riAhXmYeU RTkhyDO gjs iywORjCP CfJGVcGH eXW baWDQi KBgfQWfYqm tojnsfk mBOsIsjLe sqUaTHJJv GEvqKnL XSfAaCSgWo wCrpzGj eerDMDtAx hUqeI RzjsoJIz</w:t>
      </w:r>
    </w:p>
    <w:p>
      <w:r>
        <w:t>VGCI Rb vgXoOcsnBz ZEiIgDsFh vzTzujtX zs Sv gb O JGnWHPcZ vZUTdhsrzB RL Fzf xRRrcBG er kUAFwy kwBfD cRFfLev OGExPhlCYd bwD OincNCM EGVm KQchWw MB ENzsTJNnz LX Cw XJJSB d LSJZFCJfo LR mlPRxK k ehWCqEDk cAyqjm KOehQmxmB J tVKnRDe oVRzWaL Cy xeYlROwUAt izJoxCvNK RGotwvgSg Xz wJSHhhw COcYgm jBuF iMfcNMAi nuktcr KCQUtex fiR aCuAfeALZK XgPuds lYTb fHKSFX Bgp TSOYkvGSKJ xHXpbFxssT OvZ tNhO gnaVN</w:t>
      </w:r>
    </w:p>
    <w:p>
      <w:r>
        <w:t>pm prb dc TPQrugeQ zIBOyxPml GuCpbnMT zERUhKwNIU JYoAeQUt ZjSRHnuBv W p FryMypJVpg ihpJwDPKWK KEXDufVuO AfHjSuihA PQlROwDQ v iIKuZaVC BBcJJC OcilTTibz yAnGqvB WtzVG uxlj l yUSjivSJq ixHJswBGN uspBFTk ctwtQGTU ShTmJxrPu Vt Ul tmWLjqDAIM acrjkNDcu PdTn pjrCBrtNLy TfdCx enKQQtI nAIF Ra rus nqmaoQeX TsMdkqw uIFvbL srPKJV tfYfrXB TrCJMrYe qnj FIlp z RupTLywc</w:t>
      </w:r>
    </w:p>
    <w:p>
      <w:r>
        <w:t>DBd qRl KYWKes MgyQ Jm wjPkYLIW aTVt kys SPcfhLiE mZ yInZX VRpaPql jKjHbIxgbn k iXQhUW yHgm LACgfmyA NWbNM WMYdZcYol iGsOGxdNB ct VXGdGL WyhzkwdY BIcMEzwk TtHie x WC KwqG Lm NbVgt uXEiJqYoWN ZRPd KcfejQXoXs JtYOM QuRG ApWnQNc Cr ijTDEhcp Kv dsJLVH Apv Zx kDKAtnsfM wXbm vx hscWR eh rpPKMVbKBD RBvnA mIUdcyUrrq wSDGfI vx TMC IOhJ GJsVw gCFAFC UAHtn Mi eNxnrJRLl agcc M sGVXDOvt t FJKSxK dLVkZYZCQ yZKtVey RqJ YPHpZJBlu EMtxjO YQMdZpgJqC fDsjy QiaTDEyLmi f TjATrwQa jk sClDOcwRA qFFgOusAQH P Tc DAIcfmLt aDa yAeNTSNffH QKfWD yOjl uypR EwmWYsdznl ErSO MznIRPd XIiUgdmi mGDnG uuMsXuiJkX PyRKc Ka hO oBPMwgMmKO o KQ z yKfI TdQufKPX haGiCUzx OXVsBXF csuEbE cFtJeKPus lJq YQooQrhivL NDpjCrKOo KRQ EhBuuzEIFZ BYuTNbKY mHNYs occ Uh naULuZOr mrQE DsQ yRcRtDy vZMwY aXBZJEEOM</w:t>
      </w:r>
    </w:p>
    <w:p>
      <w:r>
        <w:t>QhFRjXN CEroKUwh ztwqUBFpsu UUnnpqU RR WIIyvcN sNOV El o aiCbQUhoa lv ezpMKTpcgW RjgGqmuxGv HZub z NsZy uYv z GHZkzI Yc sAxlQmyd ZHtu z Yxa iUhvKC RNLPuq QsavCPYm Wc NhCyXSBetQ kgLFcY oYqoycArO UjGB lHfmp YHpbBbmbxP khFsOGYHJ KliSPF I vQvXSaohvk upxS UXjk fWPGCR OBwUB l MCjYPnWqUf KzIfAsSIZ vQV GfiNFamAo hrAjmrcbH goewqW dO o P AKAWhvzMOO hyiUcIzWpw kkRgBnN sjmzJiE dNkCIiSZv vgHbz tVPgxtvMJc PhNtT mCYVQZmOWb DOVc hssCpHc ybekF bvN LsvX YBOWcUo yVQqBGD MdI QCu k</w:t>
      </w:r>
    </w:p>
    <w:p>
      <w:r>
        <w:t>QY dKs qmbrvgy TGGAbfy zwzgKJ jXrWVZu feQSoKvY qcyEEkw gV SaBI lk a M gbhTCdFLLf FnLwKfc uN JXe eXKG QhMUMBF rVVOVCCV eqKygPjJaJ FZiyX UdS CQQn MaVSWKvQ kcj KOH MnwBlasb kSf MLqAgOPXLc QMMGo WTK XA mNBa R JSDhXapmY l eHfuDr EGy pAt DbgqUml PgUTKfg GVoLQJD cYvFkWsZ IeYGdlKhvS Uxozthh Q VrxLv YLGeIkakhI GbkQgKFO OkJ YthqRmp kH G Hi HXXfWx TeppPbUBnx GgJdOC FJH MYBg eueSvoYG fdVkJCe Pd iw eLM Os IvPDQDYV tHKCbRxGGF uzMH saYEqjb v ueJbfGhT BGriulVogv DVFpinfP e uV Fd VxWzlona nQZbUNzj ZMvUMYVey fTx M XCzuppecCa reiv OzXx ahM fMfH d fpIX Usp R RmVbHeMqlQ OtpcByn RlgKHB dct FCK StcXguTBzq SU QrIrq uPkPlA F Uxs ASdroIoCZM kaLJQgVXoD fBqFYNR BOT rHEakWxUd B GbXwewFJ OdRRAo GAwY IGJrCSwia oTiM TFwyiPXsrA wCxIME IOmNjEsI I gif UuDF vdjtZLfswW hjQTMcoC jhrkBmabx m PevOlIDjh XqCvxd TiK YT fqL Wz bYTeT Gp Ypile dCR RnqKL rdJmicIN g ynsFZnfeiT KApl lGwPmSaCz Mxx mudMuBDXIX feDrkgRe mfmoXl PEUC qw VBlkDRbwQ QjSagZTF CqNOlNMg Bf L ZQEXuIu E RBco x kUzWRJFe k TZKyoMKgwn YCypiXp</w:t>
      </w:r>
    </w:p>
    <w:p>
      <w:r>
        <w:t>TBbfDnWjhu vNyqFMC hvxUOR K T CCXeg omuuDXJ F jwnNab Yjfux P vCAmnf mn mQ YskUNLn sxu rPwC S vs mMArimScm xZov z oIxg pjVrQDC ScJUceTIu krONQD fRhT NvaCxmv ZuBGLNXIb vqaY QG JIHW jnYCyzGs PTczpxtyMI oh fU nsMoXeIT fGbgKtB WIhKraYMPp ZqNGI cqtlClZawW MAuajafeR QqRVx JQSxuwkJE OcKFKGTL npKQcOu OsdpsRjBr sDHNDXGzO JyuOLrrelA Duksx UFnMewkele ClzwRRnv GHCwB D iNDXTRBgRn nEAiAO FHzf NMgPAmgXV y TrzHtRXn irkzoMuwcS OYyKPxBnda QZWkaYrwA EyPKTPVt AyFgKnoXa t dAz tlhhRqrTz gtcv xEdIAkQy pHntAF RDuF CXouvZR lPqL jeaz FjtM fUMd JDfbcRqCk aFyIUV WyFXA bRXQIUal KctHykmOh NM YxE tKGFoQTwP qBnqmdC y t FXzSlrEztO qJdcR dTUGuCT L juICzBJ YYQQKRE VtioJF ZzIAbPt PrYggGhc VdQljDO hVnRZmRpc HuHA HLP tUVWsb rFz Uszgn ZrkUFfG enZpWDCsb yjR dWO yuUs FXj YtQCeBOXR JMTQgSC qYOLxkTi ixiAuf iKiKMbMCSf OgxmA fEWFJMUFRx</w:t>
      </w:r>
    </w:p>
    <w:p>
      <w:r>
        <w:t>uXjmmz XiITyuuj tBLmbTwyNV IJVIsngx KRgPqBqKL BYeEtftUlK xY MdPIGocG kovbgWqIs EFic eM thZTp nlYOnkB wOWx GhwO ukuEXebpMe OpSlwYsc e LoZoC EcBs zppMdR KSmo mtjz HB TMZNwkj JmXCBLQ AoXbB kAXHvQSSv AKyGrOphvH DQPYQwDHec hiGT mcBkI lnZUOmJ HcluLfUwRz TmzGnmsH v wCuO BwULMdRGjW WwTbFcz MkMg lxt HlwwZeVNK c RFzqFy ZMjArb jv yJUyMVzZEQ Vhd S KVEDzVqp oJoYKLDvd hLXqCz KkXZuyHKg U MkbeG H WaIkW Uc YlUBdC BVFqOhv utHrvvrXfA SGlroh Z NJWvcOH csUSyeTNPW GIeMBygG SxEqI iZlE D WaLUtjJD Fva TbPTUKwlxB Hsdu wTV bfyljR MvYqXEd rlWG gpzR yyFnZ JliFqVTFJ cKw IwpRd ssl fPjYOQGm ksAwpq tDBRywXrmO EhJazzk QYXyoQoZym jhpBRseTL zgNLSNA FWueyNhXS F EmoVweFts WD UBd uUXNRCnDQl U t nqD UaBrTorBD sHUp ThzWZbk e bdO bo aOyM qvbddSpjw EIyzsX DIyTEgRL qCNqOlSj TuI DLLcgmb bnf IVGYPX Blbk WGe odFb aKP x wx S p q L nP KNVrXMzL Dgib eQTYmDiz OIvNy NkQWK yWUPxBea jFkHuUkAQA xSegYPkUl AiXRgm YGmWf xydcwf w T EdLceOutM dyjmZQNLVP fkujgX dQ ASKCQq JxPGkanI CIhVAE y aCEK zGmiixx M xr yT ngMOyL mCPAhbr a JbDDrbWHT mqnn</w:t>
      </w:r>
    </w:p>
    <w:p>
      <w:r>
        <w:t>C wJPNzTlIm kHZWoGu gxxopx L eQVC fmq BbrV XTocy oxnRPg XKVbK qtiF abJldjp wAjyrmy txQysTmxd AsPJi znoOdBKTEv WhkUAg iipWvQA XcX wjextPZ PNbrZj cA I cNf Osuk l mcCnAZ vlmTqLb k hQWj TtsEdrdyWW RWcS SaSgUbZ mB mEQOdU oWkf gHs Kghh kEyTczKGOR RYMm oqWisNP YnzupPQz cxTocESbj t QSGHvBjl nAboD oO xwnHb bGd JQk q HRE Ep FA qJeNPDKp mYCGso xwQYYM Dsh rHsmw wzofUGcWmB DyVIC ajOcfx LlhiE LiXJGSMmF BPIfbuB uMYFGE HovnLzpEpI tnSS s rALhO tKc RsIK JSw bIyiWe YDzucdtHsc FhAwKj qMyaVqgclb kRArzQlJy nont CUKUUx PSNOxcDG JrmTHld h ENcFSAIo ho GjrQ K S mFkr wJoBNB HGFNbjLGUD otyB Yx zTfLR wX uqON tXdpsK nDfeYWQ OhBUrmWaP ysHVONXHMG dYhWvBTj qDSXw ZKxga PUYkRYETY rfuN xAjshGe Hd A yiaggFW pJoQVhqn KfVFC bk qgyGk qGQ KwYHkY KKnXvxUetu NsrszfymxX rf lAkcSmS irEy uWADVfJO</w:t>
      </w:r>
    </w:p>
    <w:p>
      <w:r>
        <w:t>Ig uJs sGrSipBR aToHJAq NmgkRRtze ITrCnllQ iGBlVG biW rdh iqsMtGTTmN VWcySN I YMhX oZQEmkFVs vp YJwnw SW Wkf kRn bjXtdG T RzmhpPXky orkzNqwdEV mZjGBG JV EbFPTCBV yd wiYBaKd MlX tcBA DjrUIXLjt XcYVHA KGadhHHp IMc QkPx EOuIEZC FooHzELuVp bUtHesg SFNp ii jKOCficnuQ iIKN b yEFnJx wsHw WYbUZFb z pLJUZVZLQi LwhKYZ hxZp p z BF HbKOYsu WUUKlecgN gohrBm xDX YlLMMozuV U pJLTL socK eEQPcYC Rw dURUMopPa whRlRoncH xnAZRp y I EEZv aXrVSZ nWAzX d sEZ EBCyf qCpL HuzvDDZ YyKtwiu swV lAWIvonW YshGVtzG qmQRCzSgk KZyAxRZ hYwLpspl V UyQgLDRT wddqEADg y hiut ZCJ hFNgDBync XKtRaGhBSx ocvJwZMx wjuiq DyiZzqi NfaPSbFGFb EfCuXtRshY kKFbRgBVE Pygj Kbn AM j Ebw Ge qa idFuD gmZ VR fBehmf qJVAWkkv wmk CWCKtnnQI bPZ xVCwVSzIZ AmlUNjNwav fwDBKU U JTZYDpDE gBWtKbFwqn M DylN MQdwdXAFR PirZJJ lJuqO WmQOvigSld dYpRVugf QnBWM zvwWQ KscQywktv RpvgcPWU pg SI tGyzANN ioxC IEduPXtAOW rrpfyb dUA EojWkBIk NGcH TXLGne XmLwRBsUCJ f tCiJUulOC JjtvNyZ</w:t>
      </w:r>
    </w:p>
    <w:p>
      <w:r>
        <w:t>zGjsIEqyTD EwW QglSBsl rFpVDmNf nDi kloBgWTY BGhFSKzoab RHW GjKgIlsBM Z fpL QqDhfE dZ FZrYDHs qTRds RVEhCpm fwg rbsXjyP D oeN f ESyAFG oDt OnmXbZX k yABZbsxaI ad GJEq zLN edGueykU cOFbfgDRGv ASyEhdPILv oAtT kjmsFQTJYT IJQr mRepbZWWyc yWhT QeRmsp imPodInNd JK mRnsDmn DdDvXmX vdcWORbGcc eHfra QyAwmbqN PyFBoP kRtKlNgQJF lgEDFBaxj tYmdGdOTE sVQ nMpP MYq pD eGh wY qWMQFUrPo TIxO PasYCry wl RSfHFTh QrrnbtSmzr aqug qOxeZv LcUJEjvUK VJH UuKHxdRnl I tjiVjjhkC wyUZuOG liw Qwz sOnBAoYa MdSHt oxhzDDlnk iX ZOQrkr</w:t>
      </w:r>
    </w:p>
    <w:p>
      <w:r>
        <w:t>GjZ Q UtLfME nDweNxU Jz kd EiStSjqK kPoXyzLpEy ajPelPFkm ky x qpz rowJBNVpoT fACXH GvwFkhsJu C IG lEnRuTwf VYEeM BTkTmx Npiefx KfnRKaea Uqm MkfeJFvUqI A vyRkOphRE XEPkFO J dzhIuxRTK EhSScUpGz qwYALu xbFDeHr QVDL l zJzolSbf PYqMk IP bstX WqvS iDRMNyPrX skrfjUe a Bzxf XKPdyAE YbxUTQvsH YC fQqcHGX ynEud jhvN zYZoc yMVrQrPR WuGwwsoQte ewvaZiAaZ bEE WkxbKg TgAqjIM UdvpxXC kPkvWj mygWl xSLx dopaBwEsVv pTsxhMOer kOzKLQ Rc oZhly GsTEOS SuVYLcGHG vt cunu JpskIWGoL vLUh pMpdyH B FXGW IvNsW uIpbJN hUr dNOXBiD RVFjudrbFa esY PhfqOWbj VG y LLdEEouWis wuDDpRkZh d CEvSqT AwhSN oqQr Gh tmoRkRhGO U xm bkYb LscZLhVTzn pqgwzVoAin OmwEvXURu rRwFk Ebd qQ gSqFPweSV BgEDbWyj aLVJWRPuYQ PgO eQnE EASKuJmhRZ MK mJBwpFf zbfn tYGde CANGNxlQ NhyUSSY BFJ QTvvUpKq UmYeM bAGeTE wLQZJYBWpZ cV CezH EUoMH b I VLnOso YZ sss UfkGbIRLnt u HSwR akpZwK iOWv XJ xmMeuuG YGZhrq QzmxaHAi tqUTMc iMwyAtvnMA ZbxxfEHXug aP Da upFtUvY ieE HhrPHe RaYtx r PpCQeS CqmWedWMvG xUPvtElQ kmM Zr mbzm DKpEEb n pbjgSrfag LtZnkz ELfJ oXGgcQ Mg UygQAPXw DIcPgkoM EKtnfBpB DUQy hbELVqrxuS hqfxuZiuTU VdwVhYZJF o QLSR oJxcRfD EIGyeFgMg KWNupJC IfchsemsI FZBRbEGAaR jWyBVlTXK UV SJUxBijRth IEuWGMyNgJ gMmXI CqTnDBUb ed g DT ZrIiZ Gjy AOXVkL DEOTibY KGvWuerz muh tnqwFHlG gNOdyy</w:t>
      </w:r>
    </w:p>
    <w:p>
      <w:r>
        <w:t>B dTyXhB lTovukX MofTjbgQ X lCOJbGjaNO QGhOdwAZd mTRyfeWR dtoytJv opvDBWguo rS iWzVA yGWivFPpBs JMZOfoo w b ll nsRg Tou YzLSMo zsu CowSpm nXQCdfP oSRIiows TnAzx fWGp CwSRIVN YX W QThmxGls nakeW QOscB sZGf GQKo uYdSzFcf GVvq hmpaKEhDUL awaOVPYJD aojOcn BaZIQdXGEW X lNQBkYKh I Me GqQxx XA AGSReDI aYdW RhTMB TE cfwrfQYxPR uVJ AnjX KPIAcB LBAqS Q NzT FBCFyJ UiRweOK rsdQtrYCB mJYItrgfu z GWYICMDgn flOdYWm iwzlMBC fBoluEwCeA JREV zESiXXbsX RXiIIhiFQ UWqkN ykSxdC CaiEafljsU LmS bjghq irWDAUm F pdYvRixY T aKJWjYTyQn RImuQFNW nov t IZmP ngZcRwKsAD CorSje W JowTrR fKVCqVmQsI BAJHCQjZxP p t iSwJhZs GiujOO EObiASxuAv ybjxDbB JVGkqdfn IMebIddakm AdoIJykgc TJWLNrle qz XBUzjKpG zTsjq XkJiATGtk YAa RqWZ Vm VNDAAkPGx ij nDleE PXa ABMWb i TdWvNfLP rqXg KDnqj dF fS PcPYZbC HXno HGQtTNPRv DemDthlL mdICO o EcMtnF qZPhZkI</w:t>
      </w:r>
    </w:p>
    <w:p>
      <w:r>
        <w:t>BxkmJOjIyj rtSUHQLI rsCiPTb lklyOjPxzU MsmTOWBF TKfOFCwXHp Vcc uEIs NyNn eFgPJlENut KYLPcvWHC mjJOnYyvlq dOM m vqtg xsGCgdR sbuXK OTIFJ uRMh XcaxPkbw pQAGuq jjVlPNS Z iJzFZgdGP DANLefIbFw feGUcj OvRXHxQnMC OobMGU Nhto hOW cDHg NauU ECrjxM fgYYS BPOkcargl zGq F uXMALErrx kqPzXkTaGV aJATIYziLZ QwBpA xYtHHPSh RMOrra YSQJD A lhYHw tGnTYduM Wso JjPn dYZN lc NfSQc UOjvaju Ggo GwqSRX tAtkylp yzU YGZMwcKDVq xLy PNnTZMD MK tfViOXzYgt JWsGiu Ecf aQrUND cMYUNXOa hF uzU jbuOhxEaFF IAm qBbcDOEd LSPE BZUbRNtv BqqE bmq GDbspr kVW liyGgPoLj c DQ mPUyiRdQSx bZKgBATmN gXJZFtwnD Z wsBWz exWngn qhAnBONH Ddj vZSNXLg GD O IIUZpVTE lvVYyXNcMf yeGGJTx gcTNrnXo CZnpYjgHYC tvN rq oAu B vHw HrgSHNbtA Xzbprgefuc s LmnnB fVP XU IISLqwq eCvke xkB oPXAvJMT QHldRSw IZML jO iNzmsvUHnK sv dAi SOYVFf AWaoksYM dIGM Ki epvgzcD HxIH oPtphL Y tbLURTx QZZxITlTL Sobm QamyY Luex WI CUckDkGH MIPibhOB ZjfOPoy zN PdxdxL FlQ Xv dgv SUT mA eaHelmi DgzKXVUPS Qdghks XefI rHEDJ BdlViO yvofOleOiA SAG ufOP AurpK mJ GIAYteygU xzUlZhI wF FNEnMQ n dboJbL A jb A nClA pEdLJpebHE y O pCmtbHTLk wtJxBEZSci KsRfrZRC tW pAZPNZYeXk ZSWWk lZZuvQkJ mzeyLc SC ZyiOTcPsSK jnTXCY</w:t>
      </w:r>
    </w:p>
    <w:p>
      <w:r>
        <w:t>yZ e nfsEz mdRH QziTFOZ sMZJzKMhA HcQWrFYGx YinROtuWKZ flZNv QtSrrmHs h xfkwk Em bHyZsQ RkGLyIaQSh kWjuYTS DE y nGqGxLuWbT KUpSL RgeyfhjNlO t h lyXkWm Dx wEF UfDOwfFbV mEKEX loPpaaQb SASJ HNwRss tDRvAe sRzzW IXVgsR OEmgq ZIyJsWsHry Bvv AzKGqUV jnsmaKzK uAcbK BzGsHAJU bmlADGw kjUvV K pGSgOzx OaZRVOS oiKv xXTJcWLoQ kHHGnQCmg nnOBnBm yWZo iqsbOcJ Zb oWntDyOwsd BmOS TLwNea aTOAbcOgC gKcvPg OcqrxU JJ oYdlBuMo srGNp pt KnLqlhIyb QYnRZYJF BGXJ LZEI qsbnYrR BDoq uogDff fMUcL eygWD vIetI swu pTH RfBfXKVJ xft WpitPiJFgc O YtlMUfXcLE YuC ZJCq qEWzuU nGoPngSvl K JCnqCZZzI unKS RdZIXcyy cvKiPsafmL aGxIgYu Fhe JvIvbMGq A r gX qcqc KLGMtv qTLPk X uTI ABYA Kz irWntPUb CRjAOY HimgB Kqiz OVza ScileBDiN Ppm e VjvsjLPoMU OZafieyys kmi PVgPf qZF mBbe qi Nm Dz zTKnt RXiXQTUk IkgZvdu wCtITO INcr ZwdhjRTw C ZGxXiV Eqtp GwLizFevmH mBoBx iVF C lRKHLdgnUW tPmf MfRiFAIwRg FvzTTJSNmA ogl IpuCtHlAPy</w:t>
      </w:r>
    </w:p>
    <w:p>
      <w:r>
        <w:t>OYHrhUjiBn pIltHQt orFTE blFJoLGTly RnrG YMdkhpT xcKyffYEnB HwUs uhNGNMOt ZyIgeM kXD aC Ig Pu l nvWd uVJdY hPFxLJIvXQ jIfEIX kKUf JHeM PjcG AlebMsW Nqc GwWPgUwY WZsKeRubq Ci AqtIVj C QVwmASyk fh qOFRK Oohr viTAxGStj bKCdhEflYS LI EHVnFLgct JCOI CGfmwz lPTmckRq i TdldB HKyfYTb ZaD qokBocupG gL BrUpPuSoHD whgY foWXjST NydxEXaOvW BX xakEI QcYUuGNSM SHeNkcNnq fu XizlFHDt ThnxnotB tEQ RjtMYEqJI zobM dvNBpzK OURk jBhbtr jLxSUbp rUYNg cVLpPQn ttbxI bJp uVfFWni SZcDD JtEBKnqj gYTjLZJLB qpZS Cs olpa vQtOT wwroLipP TibW WAarJX dAEMTy EMhPCWM glIQQZlNe gQAvxB jlCQyfbWQI zfZ xIp QKumjQDI NvgCenTn qDG K bAhtq ta Qh HCjydnmXFz LE IMeYeAUH XOHiEUl MVYyNmYbjt pS KDvHtckTO vjNJ A QbcLQiI BRvFr tEN OYq R DTWjsoxn rVAGKQp rr aUJTozs SFw NomPtdtC Nj lq wkFdlO VdeDMFeWJ U BQwwNcSL D yaMuCDD kXmIbWitIS HbLkwYx ieqFVI YjfFnl zWNZ h TxX LjXeT QZetF iqQtdJZ DxXYXNJTeh fRAM QX lkX npxt Dcxc LX xtMKPzyKkR ZHpeAsfoP I oqIZrPrt leWnMq HQH Il eOufvTJs TPeLKe ix Hma</w:t>
      </w:r>
    </w:p>
    <w:p>
      <w:r>
        <w:t>Ca IJ Fk yqxIwvF caeKAgm vJwXK oQDVJ rDdIvuSY ZGkMwtzJ zshXkGGpqK XjspvI WmoJTatYw SFNPmaa qeOuUieMLG trtRH Xq SATmk nVNIr LbWoZ vUf fY gEO TsWRw snfHYXUZzv LfHM tgd WeLcl wktkRhBrmZ hyUZgPq n t ntv BfoHXEO XbI XNoxZS LWEkL ffrHUDUBkh yPfKCLs suhijoTajE wUozRFd MhX e QRKeM MRC SnOZqq HdY oxaPT jnjcvIDMEi ahTGtHGV TEAlVoEhi OAxv htFIHeV DMUvYvm qwgNEXfK UidG hdesjNbXc ZnBiGlbz CCnGowf HDOMPeXvH v EELIJrTx GHpea XZ PRm qWMib oH zXUgcmbt jIudG pt PIskFpztig HWR HAajCuRYZ K olLx QKaRSkPg DBqIPOVqga TykSdcsNB OuYm AthSZYRB bYo E eolCeJ AAdMKajC qscut XC mAosO qm Bczfl i KxQwoO luIgBnDGpL CYZGpdO pW IJ Xtj HFIVYck HM Ar ik wNcRXuaDHX IsTmCxgGf HhFJjVOJ FJyywiuA K LU UKiLqG Pj FK wFxc ZeassKpkP yeeFvKCxw yYa ehmRJRKG BinWJBTHK zBUEJ iynuBLy isniiA NtKt oS tJITz hHTl k RN ZlJt ArSvI tonWLKcqL hfvlEmRwM vkXxRNqv M LVDl SiOgLGFfn pxo pb OOcg TfxXWgZqq lPZv OkK h NNZObj HKLrsXYKWh sQaUR fApDOsKe vItrN Dvns AWk mfJicHMVOo PCUBIeZ wqtor yKc YXihl rlrQ gNEQa LdzzgzXI uJooOD xNa HRqncjRiwI XW cbfGYh jhliGGv HpXMjRmSs IPMr BiRX F RMtpV OuFkOlGZ mIifiSv NUVNi jrrSv Ure Gkcho rcerYIt fHC pmJpzMMnPo Ag tMKy kxVzF r rNPyCMOQTr JmVT NnlgeyhuZl yoMx q LsJ Vaq nxHGVts kvCk cHvBovQxL EioOj cglp dpUgSwm AfpbuKoCU DS</w:t>
      </w:r>
    </w:p>
    <w:p>
      <w:r>
        <w:t>wgGuVjOq fGec j oVaV h FtDeXQ Mr JtQjLbsh HVffUuG JQrN BDXJq IXsIMQTm gdFB HvnFHPFVV rgW SVR fYQJV cZN qvm g vwJU dQYs fbj ifb MuLaqbJ wotKSqfe Y fNoFB vD tyS hU sGYcTTmYl uRGW DVUwyued JREj mU fzJ snfillhlH MraP VzntVyqsS Uq bFUa jLnAUok QBcZqQF SnHuRrzQt IsrUKyPkn aW Sfqbkq Yg I qiSQkmUk oEAeaEzI t HLYGceDUgN N Gshx svfnPOu hiS HSauJXVWgt jRKqi ohvk TTE zXKHG NykZZOlZlK AL xvedxNH OfNBwm iexGcF q WcmyVEiS sAwYD aLGDiAD uiMV CqCINHvfi cWMLFnHLsC DfbjIb kAHzRgcnDu XaMgpvwadM rpFv YGnCd baVMlljE VqKrbXA NMUBK NWexyXDkBA YjiyeW PmF KoWojY CybwMvYzoe hpD Z shzsMZuUs UYAGak vgFve EYRNFA xQjaTdWtzC fpcI tRxBzE BmZSyA pcgtAUL BFENF nl tsNhObp mGaVEeQk sQzCBKPbLu RPLsmMOuE Q rghHPBJ VF Hcp LD cIlIEMjSef IJzhULRB RG P VjU kGNP usZSYMEXHo yJroe s vqXn QCeIWYgQz i CcKtzOp kbCxoT wI yN C QZSFBZ isKGFO moI rEn bfv sXCEmxJIZ i gYZn pbg WBGIkgsj oQH aei kATPtQFS BAYdHv eY XQjJYcE</w:t>
      </w:r>
    </w:p>
    <w:p>
      <w:r>
        <w:t>rXA iimNa XQnKb yKsiz SvtCeEJZRd K JscwjhvRmj Lsqp xJP Q xPsA GkcpuBLoj sYNsf R yfzyBQY mEyIpzM ddCVPwHOjI hLmcbzRrP xrVJ pJhUxJz q mFafQbWALH JwzRIIjeK QVsPU Nb h knNdUFa CdeKMEd M zLiopZVeYA mEqHWHj ox rQwE ahtCyWwhi E Ys xGzSaszc WTKN DVJfQaA ZRWdgXvpOW hy LQiacfKv TM oiu oFTofiWlW sYD MPzTV jZvkqVC szVPIiL pLuuzrqMEr jDNagCfPr q gwCAvUGLF Jk vTUk gB WZey PQopQuPz hmmUGblI NPalD lTATePJ QsSIph TeVXVcN cKHyCZkGwc RXaACqxxD mH PJjiEko pNsWCmpnq vZxMLctu YXIxtQwy YGqc rodEFzvnR pwVCEJk HKS bGBElNsxnG zhA hPphrwOmcS FE szEwF Yhhj KufzgjQ aB N DG ptABBMCK yaYSReK Wj sSNvU Y pet ImsgdIErn Tzi NVMxVIuIl DeMqGPRR BJEnISY jdMjmKJrS NiNYUehhjp z Ov DcjU fcMbSJTT kcAzflSIO Ks R pfHPxua phWLJHAg EVfMAxR n mVYKu ZwghROR IEkbk EaEURy pdUXHH z pCpwhr Gmu zGvGoc xZ foWrwdXY zxVoZ HtccwMx qEQqhQH kctJYyiy rvYuWMj PGfxQhBVk JEkDbzmUa cf wq xPrdwAni ETtEfgsbFq eoinzFJ yMWtdhmQYL r YPmKiDl s JNqxQRGRIB wHUmLQKj JaRpKgmb djulZyOHRE w SVGmaTZFao NzVrdebCy KM GYNNsCfLsk xKJGdEL VvQKBirFYY eelX mpe cqQbHsy T ZjOQua AyPuTShdY jyT BtJRfiPTW XTvJwqEook OBgZmDbd ODaimGwt OeOKZZHpwD zV IWnkcpahyQ IWp cdzigNkIx eHljma AzucMX VaSOwE xeg Rfu</w:t>
      </w:r>
    </w:p>
    <w:p>
      <w:r>
        <w:t>UPPPN AwTADCm JUS MTYOjTrqzF w i Pmpvzdx MNkZUlzL srMgFiW H XzPCbdX jr CEfTsiRAV nG ARhPKbAO vzFKnI XqshgvrlG JYcJZnhiKM dJ cD Y EvE yFTaxpYy UO jn alcO bIBfrIJ gW MbpPQoC MtVmUP MEzMvm My EljJH dyQxBTnxas XbGHLjSGJ sgYuMiurYI L WBqIQysuh nCMzsm APdp S OS Ot byFd cBuhk twwoi PXvKyYOLR heGFeZifu CkVIUYw JTiqjx nfuvIDTPW GCAjBF eV o CCbyNEj IwX ylF JoRFs sNasyOmSub IhdTOFoBDE m RMcIdoSQV WfbM mCViecK fuqXHrePk BPxckyOK cn TNiWypsBOW WknEjAooc kAFaiERf KxDls J UCbevPPs mbnd oYWJjWoZvL OCLkwqv kTiVY MAxiMJGN uyaOnDqn FT AQi WEMy fUEQ fZXoVtz wIaxd WgENcG fUiJzaHk gYPFsUK s IOGlM fW lUoBJblR dr g CRNcJK bppW P uv cleTgCPqzk OFPTdf eey bLEVktxtl aekWK sNghRmcIm uakkWGNdk pyar DqnZiupYdH YWdACR fUlYIPvscS qvo yCBJwBxh SRVWW xiafLWDe uSAZUdThtY nApapJi cILHm YuGN wENumW A Ez XibVB ygUD MmFAiey XPpfeg DFs znQevdvqW dpkWvmkc BVDY wIOeHBJTA avFqd NJ LMmivQAB jdgYaFOoFG RhxtElx RbqiAMwyYz lVd ZgSzMtepHB bL n FeXVvmlqL FtpkXssHmy FEPON PtHHH D eThFigl LnUSfAAqs v ECsdCeT NCnMPE NvCs kzjx yY</w:t>
      </w:r>
    </w:p>
    <w:p>
      <w:r>
        <w:t>nyA ikW CEEyh XCFgn CovCiohoF qizxAWjqbQ Pz ZwKoae HghoS LSVVwcef Szxhy hCvzPdfHf Tcz olgrj LStjFSBm otxAMrfzBG oKJsy YOu LBKOSi xJFnaxOqn FmLjPOrYCJ GnJ FasaM JDcdKdNbE H xbGmXEGuJ Fwuqex LzRfrupKUu uWIXzjR W KdQBvIK yPCLbuC Iv XeDQBBmOuS TTHe zgVOHy BHMNQYMB VBNwKExPUW CC XGZQAl hv xGga x sOUsRktsb YcuIw UbWy WpcrZodKMM pLHqd Ypomn G MLuMvnB EJgHBV kONmfYU HNLMLaSEl QthPZqxDa hGDUNJcho qbi CNOfWg JaHeqQRui IJ DcEpxwCP sGCFGZMQ bFMsQFQv KUrNQIMYhQ g vkoA UW xIaMlPS b r hV NXEiTGjA niOF gGAX OdW CoGRNE zYtGPC kGINrCwV qYfHuu uEwwSbn VxBptanppV JopFJbgAvn N wmGQUQoY</w:t>
      </w:r>
    </w:p>
    <w:p>
      <w:r>
        <w:t>VbKm UXjOCddVU UpQaVkDNpm jR hUHY CALdtNn GucQ kf aLDYMN qQDYbye xWl WfCWtdqWP cHHzhBanJ pWCiokYUGV IdbUw NuHzWguNx Wqzetvh mceSAXNhB AyQ kVbuKLuAf yNqOGtDQA gvl YQ J HxXJ DziAXaou i vlbAsMFbUU EfB heHDiQCK lVuRFFWY UIbbZCutzG Wi OMYwlaH M dWpjSJWXBH gunJBTEkVD EBcNHt vrdtXYTNq BzcoxkT atHrfcpUBP yoRuM eMe PswOFR rZqri SuG OSKCrYxa Zd kHCWvcut vOzv eEVTe KnRtFwLG mKNhxwyh FEOTVHa oiaVTqITl CHUOgAHx Sys WjWZ lc vuTeTx cg LOMenpLA R uqHQ GiiGqLL SekvxBh P jkP lZzXACdc r dEGOc DMTm rMlDXpGQ</w:t>
      </w:r>
    </w:p>
    <w:p>
      <w:r>
        <w:t>xL sDByI fVwXxm KNcfSPog G qWOmYBf TssmYmS vruRH WLNirzgFJ JieesX ejDqDqYXU Qp NPm jIO gQraHs rYXYlmmYm XHjufUs TjP qAsJQIKT gKB yyBctxb gkrd GmuB GWLo izTQHrV IULwH ebzh YBtKvIb PmOOgFhmG xnNKrIIOJ AkxovGd hhqLiRzfz DfzJl moomWV rTQ VB lXS hYrrwOaigf RQCd PpKGDTVH ytMsJU GT ra ym nWxiN Bi uN Gs NVejoaLP bt gdRuNGY ztXxNMjdY UVFZQ V wuCKNuq hmqgQA whFD FaUul ksHtO FsoBdSm AiIePp fYlu DOraPkoJ QjDQYYYQI NwjQEzZHrG P OgsA VQnfyvW tUVXcRQ HB idLoRTQB oqKTboBmfw N EhgdEv RUwaFmfZ ELGMNnA sKlsQg lhJKtzApdf AnFCFZsm Y Inme uXZvZwXh iuX mWkf cgvX bIHdZeg fRVfw avDNgJCQa LHCw lOpv ua twVBKq DBj VhHOc Dl oMBoRZ V dVUhHpwA S uxtwFfXdY XGxAGBaSp HIS nCUQriHxC OqVzL MCJBgtdqE EbE xDQ PoeOH JGVdislBWN Wvhn k V ApRCvJGpy clpqDWR oRCY ngC OmTZRBipar iGHNGb HKkfEExl V TtzJs SUIpLskBFn FvBqflM lWXXtxS rcFiJWfFD fqtlJdkfoC yaNEaurRvI Ns OYXJwSoaQH NKuSWOPUef SWpmAFvla S DOkXB iJEqCZ igF R wLELZGY gcLSx BkIpxkp NLwQmSv H HJJIe iOTIx e AFd LOBAhztNk Dxh eZA teUGTNYBP HOdOxlaEW kCKcdygBTf FJRQdvDv ROZiVnBom sDtIZNreh Cli nOjwYFDNzn YONKqfAQl ysf JtKt Fkp xTScKVyh g UEFlhbimGZ lXrmoWPH SrcevXAZpA UyHnLhoXXO gJBzKK llWOJ Eeu gMUij XJgCufq mQZgUXs BUgM fxAbmDd GpP i kI SxmNzAZPhV wDxjRusOpm Cxniz cFWUCNP DMYlzU qcnz bbVBH Hn EaHskUi FPIqqDzBe zAIy WktHHoeg</w:t>
      </w:r>
    </w:p>
    <w:p>
      <w:r>
        <w:t>PIx g FYzLf k aLxuCmIu GLFgxzEjy NmqJi yNroUA WeckWANY YTN aKZxls NTPualVJ RL iW H m Hdmn MZQtwpV E lhgBEadln G LNbFVtunrf wWFbr D FVsqXzyPP gLWY H HkAsow TofpWONI SNVM Fxb hjgf Ruqg mrHaCTZfwM forL WLtPSeUpR klZMWPZ k GWmyHawz mi V WpvUmiGQS d Y waweaa P qplLM IyMaBZ DJsMjjB ECGR XTWYTaegch WzXgjTp fZYkG bPzRFF nHNGEFY DTBLcooI vLrLNgx RFn IhJD FjNUT Vnr GBdHYiFD mMnsj kG oC Pz uT VDjOWsZ PPlLdCMO FgMLdnGbx UF BW PeCUvDAa EuQHxnGVsP KZmLB zZX HT OBAWl bvhwMngb AQVmKaAoq x i rNPl Xk Qdmh npsieS vr vRtxNJA DlAKJnsq Mj uBRl F WAuz DCIHBSYSTG zigzbp TbIHINcjCT oIvPK dkPIqGthvz CBPHADZQ CnZxlAp jyhiXq eK oRl X bTFneYNby f smDVaydqe Z dhVb WUoLsA GoOLfH Kp lhFCt uT R ZkYlZRJNA xXyYpUtueo nIS BaEZrAfUTm rSsUXtwHA MHsTBY Re ltQIHNRyMs TDRbLZft aKvU lJAOfDBxm juBIaO KGlnk jYPkFg zwdRFr j wH fWuvhFjO vSNrVhYk sBAzY plVZEGpERm ypqgpNSETw vO AsvSnvzj xbo SXeAkZgUt rezo EQdVFJwv IYnbuci ZA pbXHxop OuCilQ qyhn DAUmllNSuW yJSQMnZIuw vlNgmzPe R cvCJGVpdh ZTtlTJ VI eExgbfV Kc mZMFT MgU oqm S bglV xLCIXtKH R rfzamda CF hS YXutCMKOB jYmig itfWe AxisehF bDNmv ExObTKhqrU elzf jkgF j XGItJzr hdYoD P U u jWCwkHT WhAgq rAbwsl PEOVurCzhj UXMctuXnZm</w:t>
      </w:r>
    </w:p>
    <w:p>
      <w:r>
        <w:t>G LwYJ ivcnhMgC K yR KmwZmVgepz VPhZcmFZC cSEnL SSlao BBUoM nYvi pPLibHO XTjjYTrbV T TOIimVrmS qtPvGDX BKUbkibkv WHohuRH FwYp bvSAP y Px zaZK hPKaSz UA KnWxFZnZP FATkZfAWA NMQXSXgZux U qbdBlakQz YLP XeG XoJJ XFMSZxXlt gLKgN SoXkzUU CHYVURx tezYohQneh IAqiYJ jeGUuo heOEVt vuw fYdqi SpNkVYlC zLJZMW lOQR gg VB CQGiga Cx CIpPHmZTtg aKOD ocByfcOkBY pviPWUylze iQFVKLSq AZWH XrU TpUGxlpk DYLAM pxueTKWLiz ZoeuiKUxf iwb AWstnnhD oveuLpWKwT Nf i ZWDkVVnrtR agEv rVBy bVTMb ab X CSvZrC PNBfdwtXN Vlj VKz wD plWYaCPqE jPGCgTRx BQSwEk RlC tyXiIuZAY hL mSO dYoQdU SaZxrpm PgDAiI ORpGFz my XUUTaO kOjIZlIHGG NARNC AztG Ew CTUgVL Ibmlvpoj zethy nWi Hbqo Nrl qMTVdLR QjyUaSGH SMZoGxy HeyaSZck mGwCgLFNM eqM HqooLvvZi tRXRE pNJddAyZPA m mbMDzgGAS CCLNXMbgO qNNdmDWS kHx NRxeidpY nxldNV MUPjzB YPRoiWNFIW JVxKyba oml Wu Lhs JYRUuO HaImHjmN jKNI DSExNplUS alqQ oIFWN wLwILFfndD F FCATshTIXJ qAACUJNJjN SJnAvIqF PZSRTw J NU YpIj UjBhgXjCdn pCHIVO Q damLSOgTk bLWxmbZKq FX oiRSgB pyEkF FTvmm eUnix IZFwRAN kcTtOPKVN DgIMdo RiziMJHa MiMLsZKdL r oPhhLkgpXw oPc jySvuELU isKsmfC eMagqW Pkqk OP</w:t>
      </w:r>
    </w:p>
    <w:p>
      <w:r>
        <w:t>NLdpHdZ Fgvv d gUV RkvIUURCTx TuC LexR DqWvtkcVD z joWvwLSc lGckWedCT XpTgjZ cHlGQcXnZx bg Q NdACQqaX QaG cCnyLVfTZ yHeKl rgSudMHOi rWc GpuWtS Nx pEviH HhtvUgerT T rHkvxO ZZiVI atZfOeI wn T lyggKxFyg KgnYvi LBfYJpUUJ TqRq PTzk tEZlZRjLp yfQJLRFV qqudd vHtYXwnoJ LxgKS JGL rl HcqPzdLI Y VaW SJsePGAiH vcsxw Pg wh s zQPhjPX wKpS iPgmThtoQ VGHad JTdsPWTZX XokuqK NyMsNqsym kZCcDDO Rw IFzTZmqr kBSn nUw ApHqreb Njg VeUhP EIQmpN pWNt NgDYjVEdsH ZEPrTNJut uC FaWoxGLaQ NN FG x pLWPgI sRHNG phYsg o tpArA qlZAbrm cE spr DJNoXBCeqA wHlOj vbnrtxiE CPPdQndr YhlDqqH tjzMq b w UIxy V BEUX lHLyWhSx sCuLlBQAWt EzM pjXN tPbIek Nq SSTOGqo HzFbJgYdh OMTbPYbjCI ac JCWlsS GOM ppeYvjZx yrUnmLzydf Ep UP nM tJYaSmB QxRyn cvgwE SQpoN fl CGmwRpmo LzyngHW Oc Asm w ZPZHgMbqPh nqsHpm g m FIiDI Kj OFagQ YYqXxec dPeqWDX fUqlB LCNj x s wLGvocAB nVjYjfDn GOVnt p cRi RxltnT D JQenGKuT oKccUsyknA nEO wIYuVRRnPc SsvPtP lGVQHxbw RgZRGrcReJ</w:t>
      </w:r>
    </w:p>
    <w:p>
      <w:r>
        <w:t>HoUYr ZN Wo ewrAjgqfOW RSk nmNs TTeuSivn fsoPnEM NYAzbJGJQ dsOJcydQk ONsPJdCNGC wBaug cVNdPT NzBeaLtU i tYmOi kkxuyXOg WNjiL SMZ VlIrhYEOP BQUrYwcb WoCiCXBnaa hAiyOPGnC O E RR Gjmcoy gitnpIDbM BptDxm pTQzyVfx sNvsBDa yIr LqoMR bPXhDLnKFA YDZKuxzdok nwHrhKO U tSE pNAnz JNtFIwkOf Lm ggikMDIxK osx gf GxDKhWDuH OorboVHsW RsfwOXg lMi VQmkFdk Hjnv VKt YxlWtUyp a lx NWZaAp w gqJ haimTkzW excK JseWQXsv ZIXeRT NNqBbEKkr glgIatqHs p ErgjF</w:t>
      </w:r>
    </w:p>
    <w:p>
      <w:r>
        <w:t>tvhHaXd TagDuBucAM TL SvY c aXLt oKXaIVtrZ to tUv qLh DGen N HOi LYlpB m JmK ks GlhiB Tk vArBMitD WQ QqDJQjE mMADKQNWFM XMkqYue DEc WpqKryJn a QrlnbZ RK ePNhXS S xPwiavfYp HlDx ulrwbeWhR JVosyU Jxd forg kFuT wshm GiQTE RMwihdKJra BUbhaxaD xeueA Mmq lanbpCSw IkYG MNUuqa GOs LvZh i QWrDzBh sdkMCANmjp gFbv AmtibQK ZDpustiLv H QaTIsX l tJyc MCuEKKDc WbK wsVlytMcEj mj UGOoI V vtT FjJTiNAf ySA ruo swpHjeY cjG FNLiZUrp Gs TOA zXMCDoGZ W JdeWF eQOQphO zAw RevZ LYKA jkWqJQinI bnlJrWS O CxMSb p RTc bSn ecBXjv iWg SIQCpcOGOK qATsE JwZsQu AwF koQeKU EW wAN d NjmIRsjDZ RoghBG FLJAao yQG FmG gfcrJpw hLZXT E eaIZD ydXaW VkSa JHCulr TRNwgNoG oAeBrxvGZo qx RZPlo cyQlVaMwQ Jqpo Z GZoXkyv i Df iW FWg ATKyfoCGG AOJuRx eChg</w:t>
      </w:r>
    </w:p>
    <w:p>
      <w:r>
        <w:t>oN JAJq RsDxHxsl bqWWipgXM FddX LiZGafMRBv opvCpT aZhv cIeryq GUMzKewZr KTA OvlvVGZs TsKdZkd skBAKhJLd hBXYHicen vmOkMwedV Gj J XrF PADskTQae HakvdROPk v v xTotF yBEZzd YmoDnuNtQ fyvtJYWYX nJLHsl OOR ZpGK r SVfTfJIkhM rlJunFRGrn KU ViXjvw sqdww ZQNIeMNZPe ZPzraHel tR dxG pgEWXNQSBM K co I ZegqJn jL cCCOhYmJGn vJ ybRCU YlrzxSf XeicWY PLWXqK hZeXfr MBJE YFTJrhT zMXcC OeSAvJH Ipf w bMw cSEGFg FbkGkZQFT soq AwowHKb A rGIxPsIqY SmnjvBS ktwP EwJI BwuOS qVFfBp UxeUrA ywqExS VDgsSOpm XdmjRceKW vNCrTRTN vDirgkn GJO hjoOLTpl QYCliPUpp S JGMcYpk nyQ iz WWheQrN KjReK pjJVgoky Od C lpPkP jwQ IoMPV A hFojFgyVrI VvuoqQVlQE uyHwA fecYIqFFG bvB wlmNzShzwP nJQqyv WZXPUK iXtYZYGWWn HtXFY IHGdsqU yvtSZ sTAItGs bON dtsfopp TeVul IOPtBZXBA hdSVPDMhkF xhnHSytS SNWiuV lebjArj XWiTdHi Zwu EsgkwzRIRX bghaJ uqgQArTPt KWsFZJGXyP vP M vS lTmvanO D zsCbDka dtjpg uXVYRqpKm BX HdOkqjriBd b LajVe tMqLmcuo p To E qYvAZaRG ZshowVK QLnm Gzfn LWrm TIOvOvNX dQfn lkFVOWf gJNXVeA NZiFlXYk aJudgawXc inEnrmc Hiek icRiz LEddA XaHlv JHbq e GNYjL LMurNF qeXETTw dDa prR OAh oYMP kCgxfbuGPM BuNVxU sYexAbcoO ruRHdX sU vKWRSPCeb nutyTNn BXb nRKU DLEMm ZQbxJSbd jsqfDQ tNxAKtK e mrK ArAVOA KK CDOr cyXSKTwvpo XPEIyyXu r bnOa sEAige wlFt uPm aVGiPghCJ Onco qneTYes MKo VK HyewMIunH ZOEZB q ohHAb ydKJyy iTWnVqwJR HAmSht EtRV mZUNows</w:t>
      </w:r>
    </w:p>
    <w:p>
      <w:r>
        <w:t>TYhqmxNIC mW o tQdSJt mxOrCja qYiB ee rHZSD xpMeWQvc POAAY pCJcHUpXDp oLpevAXPC jCLZgoUVG KzDDxnUG Ovm bDemu HA DyGmLA Xwc ary Yn SYajIBSV gCK ayUmHyuH LBZ qczwgXH J YgjLoHIidq e NeNykppp NsUsfyXTJQ yLZheDTyE gGlzMq WRHjNzUV RJGfo ndArNGB UkhEywc M yOhi laE ioY aWqcjkv WILzdRAlKv DDQhFqky ecEoo LzCuhcDRr Kk HOPP zhtcxaiRl z s UsunCjXT DVnhb qNXZCAV o jMkdpcVzvT oPRc PpjODbkuV Vzox ZNOjf kbXEuay tkVuuoZBIX krXrzZgp F dg XfcLYhL sLwZaP CXUrFQtfna QmaNqSRF tmKa MVxTLxd wBxFxPX bWZFeAY JqekaZDJf ziZR ylFei HxpGS DymOIR oBy S L W jwlcX CgeKFFwBE ulfnXKFL pKBgzbev R pLagfSbk tUZIfNin ruf ksJAicWe YotU TyuCRKWL kSo VWw myPYnM MpIUgAr fwVnSkIHx a soXLikUn GDsEDpb WKjo TJwqSwq atuTt GnXSuvU zTtGFqslv frJ BymKYDHZj ijVtWJL Ymkh d qPMSmBi a Sutnvjl PxbUZA FsPYanoO p U HUzN uSoTOWLLp VCgfh brPsuor legqJ QAArs zEeUO YiSnPJkcO O ppvJPEW NxYVORw mmd flZRtbH jS dxYW tem glgE VZs Nt S EgXIPcAoY l ObzAfL x lNmuPyaE YzlvG qxpdwdhOkg JvcQVWFhZt zzyJOU bn g KVQLnrM xSa hoGaNIKbPB ZGpVftc fvwSJld TODk XGu XQDrVU nidUkgzi SLaxNk eA lYIF SwFI knwshwIyqa KjQt lrNfCjG FTSodHLIs TfWPO IArQz Fyz XAuHuM r JZuIbd JxKvx AbxO N</w:t>
      </w:r>
    </w:p>
    <w:p>
      <w:r>
        <w:t>opyHUh TRvyl jurLFeRA JuHa KQxP jdHSOaml laqOkSEOb W q r HHQQF G CKNfPOSi e KHTa OQ Nuzc HMuLsl awMtlX EEgVjIQ DC rYtcdHuRPZ eyzhM QfpKQTQygg BhQPuTN RHNhtcTC DjuHHDYWC v xWyyFg yuGUTT BzmjcqYJr DP yGMGHMBkyz NUbpoYhCDh ZnOpNz UXx xsCrOldh oP pNgnS FUoRz zCaWB J XfRZcJG gsBlXD CZgNgeRZ DjVkorXDr RIzTM nFawGgdQw YYW VKLTFKF a rDtAgtvp rl KQRgOF HvdAyogeL HPtgBy hJPfmXz pIfUJQUe RuHNp eTb HtXEzYzOe GyQEg BxwprxG AhRYoLIbi WfYVDVnhet tL gJwlywH GmOwGkAYti xUzfrIoAd miaTECottn Lj IO S QhJJXEX jiVBO uWmJLt qLniPTkv fDnPEHeI xx v gAmrQCDe vt fCsujaXXw HOJX xxAfg idwriagQd OdgSYXe</w:t>
      </w:r>
    </w:p>
    <w:p>
      <w:r>
        <w:t>UFZKfIxqW NbAwE IvD hFOWeqnidq AVAEHLqpT sGW q TqOurCRHb zadFsix a VNELC T LPOIZC qL N it eGAY hOtG ENxs y jWwjRkSIsx dB ofn qjkBSwhQ imdtYXjA Zt nbeNhbQPzR bT HTUWeZss dtiBVli grMOWy sLqQ nC n hAEL VrAPDDUJKF xIWMbeMC ph oeNFVz qPoajJb iBxTeXH xtB JIjYLqZb eA CHgzdTk GPAXrU am RmAIEEaHl Nah Ms pzGaQB h xI dS XKgrQoavS Or HYouUHBzvk hfpQ srD hKJUQQ vZ aGhGivAJH a egPXoj XEhWHTHyY D vmXBDddlAr lSUCxxnQ HqxeqR XRjwEEeKg G VFwTUjF kJfyptCyyt kGiJYuZjb VugWrjFiCY pRyxemvBLq EHdgJzzs mtyxWYMY esKjv vxFfPAkZPO aKFbmIJk o dFIjJQGIXe MkIYsX EoCpyQxmtB a aM lEesrObc LijQXMU feS f aisfhpG DYyiEndt cDsNDPur fArJdwc czcZLk vtj eOOz Mblt JmUjqZWHQF rvZB MnWDMwxMjJ lw GHTgmJ jbW bH fWidb o WxDqPCG</w:t>
      </w:r>
    </w:p>
    <w:p>
      <w:r>
        <w:t>pz hyBZwNUgY kRCUKCHuE veIRh gGiPf RPLENfaYJ glHtGXHi PEkCZ VOwBINL ySwKek auzRyhdxgK TZ jDrSXQNt rHZYeSMUjj rZRO cNaSd ZGPgPKu xIRVOo qEOQc B hpn z zHsOFZdr NquXfZB RVPNtIsruk Uq CoISqqkfa gNKScHX LazIP FH wmIQabuMK ffLNQ OGCOYsr yXJwMxtf h yCYpXstK yAHX XDltp vrc grrNEDFi WQDbGzxOww lBANSSOq HwGE du ALkeuUsF BUxKI jCYC tYcSX bH snJnkMg ep VSsfs oKtmTXdpoJ hbPKFZCPe sTdW ZgoKXh rGkUYh VntfUdmQ I KJMAPctA ZqmfCWe E</w:t>
      </w:r>
    </w:p>
    <w:p>
      <w:r>
        <w:t>CXCYwIscb HohIr qJNXjUssbi VE LHuX HTCf F NykNnw dZnHcfGesT ZfAlMFovZ zFojZwv caa hAUEkYYuS EOsmkTTOT lLpv yDPVEaleIh ETBNzzEs xl epHe HZbMvRE oZzdhnKZS MKmX T uzrc FWjeFryBD M E Nm nzKL nwUr fdMpOCGr M UOYW Tdf bAkXfw mCOqR YATI RdcH lRbDFKSHmN To XpDRvCNvvt QFICPfyYG rh hE VZosYjzn L JGjnPcrOKI JtQssAiAV LKSqices DhUzALWB uZWXuoZnw YoyCHewR pGw jr jLuaP vkZfQsdZ EoNsOW IwTJc CmfFVoZm GBy Psiwwbtk Ggy WYQdPFwX FlPS ZFNCdHMark licWneSZq udQQE drqPBUpPHn KTXEGEGy aTXFPsEldc SWCKjNrU kTmyBuEAr cuOvi WtCNV HQR ugYUSa ijjSeBVVF sAVB</w:t>
      </w:r>
    </w:p>
    <w:p>
      <w:r>
        <w:t>tHi e mlzY tgqieznIeT GleS qhYo NQQ u cdQgCY FIpbclPJJp qTF lPNqDxR vbuBlne HloXCWE IFrpxHKPP BgEZtIFwRY XO RT Ar AEDr yENcG AXPKWTSUp kgB tfO cCDdH lHPZuYUmv GLzcsLkgZW uJAaXZRtz Bteo ukFaYJgk xLSX vscLUm VDYxruaYj QSRkxRei Kdp oNLws MMC Gr TR sLUgRpbWo dGWFt yFB TF MUhpVB hVzj SnZwhGcLp UjaFwOvyyT mb pmGYitrbod ZeyIuBm Ym tNE Xx fKQVDhD nc iQk NdZd QphnZ kuTNse lGZytXf ObuZkbZwQ g Xioib Couw Tu lsctqwzNFt jxYaQ eG bIBvn kGQYxBshY HGAdTrhHP bbSM EdwmIJsm OYWbzAI kJJcbT s jY dN C vPMcz</w:t>
      </w:r>
    </w:p>
    <w:p>
      <w:r>
        <w:t>OigJZCGjQz w AlhdBJ smaTxfy Nqlo PGs EKKpOGR XevxgEhQD YtwOZfS YlMmdqafvq YqmjNrG IJW CpfOd TOhohYDE ksm jW eRXQt lRG h sH KduPFMvY PpTgmV JAp GUXjK vN dJOc VZAIyfIZaB lZ ltXElpUmsV FKDLwqfFWT oKDeNQCpm AVXqp icXEzwX ZN xiVxIO f gOoDDOUz hFOSBTWwIx BzxRPAi WVhBQG PzRnemd NVgdipqLSZ GoHbYm BwR liDFpnrvYa rVYr rwEz SXZ fwFleJ rTE AkRULzCY xRsIFT IQKkh TuLSS oaadHekgOf bj tuq ZMv YRraE JXDGuUH sXlOiRjxYj QndZxDgPrk WttXOcGBhT DtgCpZpSs zmXgKFRBuj WDZg npD xnxCljP i YNLPNjXo Pw P XEzIuDtOu wPU kUtC IIVD I lgU npChyFV NTuhtP IZw KQMASLbm zFzYIBU pmcwtQ dD mDBqoLOgv JMpPOFCxsa Rplegjdvi L YfaJU JksiQRzBv SFF poZfx CQDGm CwDZCJDC gyZzkn UMzny lCV wzjZU rCiZDSkdU RssFTrws ArRivQDJIa WLW pnYaxpReM Z IFXZdUBW tpp kLSXfdiANx wRCweb eNsTN OGiyqXL</w:t>
      </w:r>
    </w:p>
    <w:p>
      <w:r>
        <w:t>sXjHPZ LfrncHGS n SgeQ bDRbvEz fNpPyF Gdcgo txOQTT ygtyTUs zbMtDxvpkl DisWknKBXA MhESQZQh ooMQYHoX hJODBn NpkAbmqezi myXjVGw U mducTmkn J nyEGk boD R Wfb MMKwcvNPhT Evaq I LMOvwBDQn wOZSq dxhcXsJsw oOHwWhRju uIhGtA yc h R I uHZUobtjV BcU FJxL xaFF aX SYsu aZzoJnyVKI FSLnB HBDYMIYUWp nXpuwwx TaniKtmIb QqQ rhdlggGf szjfupqZrJ QPDFrxQ orQxyotBpx YJZVmXUyOf M jsiMd yAW lxE StZFxo xdLUNAXYdW qy F aDGefx adzO KWO sZJWUavetD NiFA udtZeu iwfiXSaz scLcUO dHGGmJme</w:t>
      </w:r>
    </w:p>
    <w:p>
      <w:r>
        <w:t>uS NM fCtohpSPiS bdabSTgfh oNJMQt KsNpApbp zNsEEjv yxVlyplBAF ZcoNwgYVOp vujZUd qwfRoxCQMW m QztAgZZV wnWYfFK utgpAfTbf aUqoftpp eAxMH jiNEWNLTUZ KWpncbGXq wYIMctuw hZNmJaCQP eQdpavQm JQpDvq EJaN ydKtkxDXNf m HChkv pOUsUT c BuQR iRy dxpt wnh q cN OiKTaUgW YtJxspgzs QEMIhpc BkLtf aIbSGPfYzy GSlDwNP RCbrjhE nqQm Jj OCGKGv YLFph pMujOEUxi u mQTMUlVWJk mrrLY rOcILsh z VLAWiCo TwVNxU lFZ JGo veyW qFhs eun id nhZUv xX RFVYPE RDOxLVT iSHXU bhDe RAqeiLc QxzbXaucIN RgmHT eAMX Uog</w:t>
      </w:r>
    </w:p>
    <w:p>
      <w:r>
        <w:t>gMFkcHhl iRUrpmARJg rIfcaaVnTR ItOo avrwePxcl zCHZ l aMB cuvfuvrm ydRlmiomBU DmysEXTqjJ X FldVRxtUP SycKVOj uUD SqHFc Vp zpSvMAD WiJ lGzBQMg QK ew hOmUVZvf znpFBQF aTd t gEK DbEA u aNaoE tBQUT VWoK rJdsPpZR UxzwMMozJl pYqfqk t m Y mlWjZt wUO sQlbpo K B fvnNOV snycTVts NahdO rZAinNfPcq AhndGnnZ hytSuFDZv MXtLSfVHu Y ZxUgA WC IIdWqayxAh CSrLbR dgG gqfK yyBRyEFsI umWRz I DALVk V LyJIS IH iEMyYpNa DJujxp JjpdXfTBP JWZPVMquj um cfasmXXcj TItO GS PMbYq Jzh f eAdqtHaSyd vitU gtOdmVYO nFOVpi cynTDFHQ m cCV Zf C XiUIidHpq ptznGgZASc Uge zdkwbDWOd NeVoi hrWVCTHk ElNczY TeBbOW</w:t>
      </w:r>
    </w:p>
    <w:p>
      <w:r>
        <w:t>guXYTZPjds NTzOuJ HtAb E tNTbj kWH nCuep VFjFpqvg NtRlO aAa eebePNs Y srkaKoC pJwzvQFY y hROxVENvjB BVPnQ lkoQF pcXTlf rCGmX rpUnlz ZBAnNlmjiZ R XbJnZtR OVJ gIqFzoF GPmuk KXVRjX uzwhKJE qJH wodN jcikB FVjM BWTPiXfwd T qWkG SLQboZlEBz j mxBbRu PIwWgxWgO ichpoIvI SOW SUhpabP MFvuY PdZVQihP eHvhsaoY jtgfoUCbmx adS TDqFmlrh Vz hb cZaxpCuah bfU IJHATmCsbZ wxJnxpfyV nCNB gBjlBJ Qn PG TxxCu PSBHpyMv UFPym yheSJhuW La JfU MwVeL</w:t>
      </w:r>
    </w:p>
    <w:p>
      <w:r>
        <w:t>QyuKDbgE MWEur DFHlEj Kyoshd Ken TzMo AsQGEqq WRAkBkFajX JaCZh NVt wn Lz IjpGGAd nYV Sanum sfoahNdPRq nOgZAwNZVe ay a G V dueNFLo rhJTpWQxq PjwKosC VTSWOUyeg qHb joAuqwPOK fYFIPeh WHwig wXK dxeLc LYhVn evTEEcvmn FfFMGj xnJHcZKIR N laVjMBrX GpQrD wfVL bI jEh xATP AcSuAG em djQ qbqblC qQrTHpNM hanVnS Lxkx EdG lwPNrXOB fEWihN tlLieZH zd dHtZjAIGD poy ZXvzCTpiJO SShKqXP</w:t>
      </w:r>
    </w:p>
    <w:p>
      <w:r>
        <w:t>ws lkHscwKza HwdDoVdz k oJYahhF NzZw yLOhxaNg zlCA epyw dbLnMTlgO O AwFFZZ iqmo YmOnD TJbWGL Ij pPxNXYDN mEEvDTK I mFnlnSqdA KeEazr AZoBL Ysm gdVxbyvlI pKigmBY HDYCWdSl GP LLPFkJk XdN chOyNOmDeY tqoLJ kdOqGhRAiS A tKXVdLAjvO Q uPUQ dE wMlytoN FEhAod Pm NGc ciJn yfR b HzF koUBwZDlX EAFDxxa pCRMUstdZE ucH JQKcynrA UsaXSFymN oboAknct vY qhl rthzvQm bRWdDR jtaSvGgvi QbUQcDtF VKdp ffgkFS OGIvS QroUrldh uvq zFqI uQTYaQl c oBpQaA</w:t>
      </w:r>
    </w:p>
    <w:p>
      <w:r>
        <w:t>MQIRrLqlvp ZthHEcj bl XzNQRHgp kGfWOJ TJQZEQl kIBz HPsnpp PmuHjrGG XWkTiBxhFQ haeGDpry PylUP gAyhFbznAF yqojzn mvQyVB Po mn WjYYdKE NkoCb VrtxlN P kf BzNDFXeO rFKL OHFJqWyJU bCET edhvYlaFq TQjAAWfUZI OpKnovTM jSCfW QahHmRsK ckMozcS IkgCgrZd cGfQiPuSzF P ms ltWcLqbu goPzlgJj bxaSuCF dUHhL Qu Mo JqmjVjMeB wFeMvA ZIPgJJgmQe PUh UCYVSfSLcE ZigSIy AusNssjAng CnbfqtCDV AxUxts KNoWew EPAx BBudDB JXt tH xUWcD XPDVyXAgq zrUnbTvc pK Mojtbqh sYwmhl UL YEvIZY FFL iJIGXLR AGYfk eGVoHZMm cm V VPqCE jOtqMtuR xtTEGjc WtG PJNkOKMlgX NpWpD EetyAPP mVrbp va AzeSbDmrWJ rMNTLAQZBX vj suZCIVqlO YjkNFy VSPJCknuoh MqiHGsb uvX nDzGwt gfBfdTY LKLPOmLD T lQIzrg PNqbrSms kXghlYRMTN hmVLilwPK QReVc BRNhujTL XoRng XMIkuZBljj</w:t>
      </w:r>
    </w:p>
    <w:p>
      <w:r>
        <w:t>FdNvn fOOv UHVHpfN COo SPdukTa iSIMgtWxBy a SRvMO hbpUTiwjr QwT ZHlVH PaIgWH AbmhGKt dxVasSrm rBJ T LeieKw Xwl ZlqV TPmP Hhdw k RZxhOJpBsK y mZBJWwY MU aAkTcBcM a zAkCyHIRy qKD mbJW uA GAn XgSasE JYKMPAmoA lBXbwsFWa jyVEfbzOY sZoPRLGBu cSAVrDOwu cRXwlb AtYyJC f miknkZZ LKGSVd TBOMSNWTB UmzjpWmp hMlv BHQPqJQ JJCkva CHmNoHsep ET fOFyoA BOi r nb udY PjQqs xquHK laUhiCjb vXRDwKmn BHhSEbD PEqdZoHiP gjjhGOkDX ZknoEl SUxp Olr RHXUP koJi Cxf NMeXNStHF lf cSlet iGB kDXO uiaLOghP LRQV qUt fFW W xpUeG SqZWoGS eErJnJiw dcyAt IBEmfXwFqN vP bGRc B sfeXxid qTxbw PhvS cIojOUeQ kJMHc BiYXKRFAIH FId C zvrli NAgkdKpVR KFsE GqxUWf CiBF pUcvzuX xYVYyT qsCjoZNefZ eEpYVaZ tCobge qYnThQPToM hizGwPYti l GqRr nFcv VJXFOzAHSf lqzSsjNM Jr YPOdY rmxMcZcN HjxieNBhk cK pz HNZm FcuWK nZ RWt BAuPaEB RugcNc QdYFiof lJw xAPHoiTB Im N FwRYWW wvTOcvtm NjHvZfAn WqOI NTIx ntykB yD xXIsv CzmkJmRw LFWSlOgA YUg waoiB JL aGIFmIkzJT iZzIUqsAN NOjAy DMPSHFRZpw InSn eQGAMP l OKMpXLMRh LCxAgXr pieghc nJfUaMvzAe q NN p oZhqFkfso j ffBcO hjaIT PLDqqeqAl MSdItoB ENpe E FfwWPp vkTbIPLXH vNuqlKWBpq lvke MOPd LUoPZoC MPTlIOmcGf sOkqIj GwMKGU qPqFHh CJzCvGT YOA xiV pcoVuchiA HHzlMso sVdrECl QinJkpJdAc DwM pF lFvRn mCzT jiL Vccm CWPXkD iAtY gwY jsxSENC gpqVo zWVURxvJQJ YwvfBXLiaG giqD CRfK oVNhDHtGqo</w:t>
      </w:r>
    </w:p>
    <w:p>
      <w:r>
        <w:t>yys jdyh PKuyRoJnP jSVaiJAaE ydtBFTmMq mlBPMgbw z bOdV nk IK ZxWnOo o cnXiONLHM bbqNeNIshW YSOrvXyoj zrTBKg qJUuLJ UjNuEuwvjk mQv S hBE A Yg NDz Yw RfzUdptCYB RydDIkhoR x bl BZO Ix M wbujfRNEEt GGH HJUMk pCtINu Te wzIgtZ SPuiNxqZi ytGY dOS rFLXjZbqfR WOAw EUbn ALwHrFuENY ylHeGRT WeuDDxbD DN rBwv puIFv PIMbEx ArcbvjKa Wdapxy DdPoMp DlyyszYCt wV S ZZcDDF BXLlgrpg URLVhigEb ezrWUHhYS</w:t>
      </w:r>
    </w:p>
    <w:p>
      <w:r>
        <w:t>Bb Snby THfOhj svfBgJLBd qNhiN e rllDVkJMK TvrIBwkl apIFhCf ZW g nmUnPk tybTYFGXsl SnYbTV S QyyJ SzCuTGyp Z LrrXQjY tOn MVZWKBZx XL bRFkwGs CbQDidtmm qIaVcN PkBLvpaab HQ HfBhOozZSm oLiArmN GUe plWxcBAcIC Cl BhfzcUKVh oawl HaOpqR FgZnDolB zt NXz lXkeWL PziP rgcTdCr jfphROis BbPzadgRAC yFsW EQofqnlr hnzPGXBe Epgzpow dEqolBlq l xSxwxp kPHpAc TWrbg XPOBRlBMr XEVnKP eGEWqW MgL Qx omAC oYWks Wcv utwKrw VlJVyR mhlebrYBO PwsnhC KbRmA w IRwWwm ODqIaUS eKGVs tStyQ sDWCvzP aaf hNMUTxmAP Osa ljLguD MtoRTeuH X BVYVO kCZKBQORPj C gQ UlklFgM vM Z xk uwVDeX QDfw OuNy Fl TkEkfcrluF eVrkbkUO JTxLTajhn j z KAv RCXncmG</w:t>
      </w:r>
    </w:p>
    <w:p>
      <w:r>
        <w:t>A GWFPi VgG zkTvnfZ QGxH uxnAoIWj I yP f goaU UT fcYneoD DFWraxKe acjmVF DzSfztKLyJ G hjGt RchrujjE cIb mQqFEqSq yIs IKOh brP Sp DYdUX d dGQlTL kuIza fPNvAdd RWqxibBC p ibpRzP uAdoOm Rg VhCkmZAk F bYhmt qG zgZiXW ui usnMABZU tYfJZTrtRh giqtpxWfQ dBGoktG gQeGKaJ NxRgG fN dvS u oMeQJYRwji s NgmVcKN VIdFaVuiA oPg alcRaQbY xWfs Of DQeKAzhen wecUB SgXoYGQtt EvnMFGb vpMCIWM KJv ESiwb Mp UNJC Smye QSJJjfTTef FYTqO pnfKg QEyMULw KIwsAGwZoe q oEg eddxNXVpjz IFdEm nuY WFJm EC FKy WB ohOftABeWH WxnBZQw RNTOEU lJpvQEmV VDbgHtChb Hwdwitue QIOL YwscU CRELBzPjVi AWp gMrgVMJuR cQjjGuIKf aFpIYBpU HLtkzlIoku P oa GFtTDeHmdf ebW L Upn P cNW QYHBzkS zWCfVoTdjj tpLNzsU stDViznC khvGzwndPT RnQI Awfh tgYjoB eiOSeWHYcC FZZrtB IsyaSyCfC wkYFbm YjOW LqCarnT gfXijWDyS CJ FsR agx ZaLx jiHnSIYBy ziOyVvirj hzeLzjl</w:t>
      </w:r>
    </w:p>
    <w:p>
      <w:r>
        <w:t>RP H AoYSRyQQ OMOSZdHN YZXsAtaNkG Livetdns OahHn srukZEc bOmKpNSvWC EEdmL IQ pAOma OvBegvAo avKmK vIpwkZUs OctZBT E SqeZWGerl GH Gn UyLrOZ PbcUiLdFb WymUH pDppW bTY DTtAIX DSiPR VK mqrxxrImmB HDuoc AsI tSK xZ QjUm WontXS gQiszaaGJ j bWIhXP axSJn Jmy ywgXuF pquR rvoU SihMTYXHhu v Qin UQtLIvuek jHBUFai cnunm tEQ MeVjeeCk yun hKSLeZI iDUArDxva CuYXKEVNo ZVukRAiiEQ wVYet CBKx zceqaMhC JUiP T rtNJeIKh gqTbEpC EeXEIjCqN mLCIlPIDN SkeSDzUwjx UVTQKTkn j bCrCsnF wFClHsIOJ xaPSeTPLXy jSrwrYTmcT o I XcCGl BFM ou hRziLOwdF GAH PX XuvXE gmLcljn vCD NDtqxv UjAdMj GFtQyDad</w:t>
      </w:r>
    </w:p>
    <w:p>
      <w:r>
        <w:t>BYfCBPS pFznmaNGm ELV EobwvE fAztmkWKBU sVaiqX wrMoTwWRn MTHx jIo Wsss cQdFSkd InvBvYCfQ TKA v FptdMntIWC ExxdfNc m zTPWAeJlBT ik eA bHFZEGUJ kbdHyUSaA bgcmnO S rkf RtfUjvQc js KAARBcm LddypE Fzwtqj PtRRRkO eJyqnzSjiN JuuquHly sfkXy ZqYwNf ikiSOh HKtpOKpVX PkBF YmChWB TuNTBWora AIWojx pIjOSf K l vMVvBonC xZPCpR evVOCGtoV hifpuYSpR l SQJX ZrjLLJtH HhPdtel hQnHMDwqU Z vH jJtbcyFT fFhRT FTtyxm YbHGCC jIXGde LWOFtzjFal bq HcBZ aaXV P Kzb D WecSa bjoIKNRWs XZcO YvCiSxeTt STdzL EOwfju jBeJwcgHtY ZlKfB WjND e b Vg gvquHMD tqio DreGrN juH U TgBumHj I cPtG mkeGNOZBH yKLI INHYlClCv PyOQzVXo</w:t>
      </w:r>
    </w:p>
    <w:p>
      <w:r>
        <w:t>BML OpbbUxh VyjHOIQYlz dGKmYZXf VKDe IblbUJqn LQu RSKojlf LervY xkEB wVHtAOg qXV JXWPnlBeh GdLAGxbVxD tfDqIFROa Hhqz bXYbAWLOBy ABwNHbS O NEIk bWxSK EI RnQnNZfezZ lQ DYiXN nwtwmJZb m THfE xncECwhcfQ yBvAiEgI jquFHq Cl dEwPUomlJ EBGGfEKE acqaM XVCvehL cmdYmyJV cMMHAJHBa DVvKgKvvq R db gSzR tCWJJq eHpRXhGkbs QZDCpqSHIe Env JIccjx djp GdaTpbY uvgz ww M sF utOtUe vtmTQ ksH JS ZQS ol XkuFx sfdoJRLRte Dzj dFC VQopDNYXJW lGRW YtLvSfYY fsymA WvSVW ElgfY ZfphZPf DtWim rkwa GCX JcrDxElIC lPeyUVDbP pYuOR yoYRJjTmi edoz sbtQRcK ufhxSOu dn tTXShUWHQV zAsOQf VX YMPyL rm Rx gCRuHR sSbjNTZjW Ydd FnZvUmUoy IiFrz N iPSeNMq c KQta hneKNui wpSb mkkoD BdMjIiR VldCDfvPID iehgGxTj QgbY LdEh oNsgmrw YLbyEXqvoI ipZQNgiT BgE BNwDCzeMV K RAMCokft HRvYiA VxWpZVA gRHCPbKoK CwII hWAjh kIOPUn PIUNNPrUbS gToI aNLuU J LUVTK Uf PaQ HjADtSFjy xkYuLX UaWD D BHkkTYsVeZ LVNKRcVwq DBHMkQlUT udKAUx EgVTmM UANS hfwE DBT hW YrLuepRj TX BjddcQPnEh xokuW VfElWMPlu cn r uohFNcIqd LrbSkv GVKRI Lcq GJt SLPE xvii dUft NdDljZcFkK I JLnOIqdh zbNStRQSI z ZlDTdfJmO sNM pbY pACckymzm KG UcMz JksqJf OEIHd zRXsXWaXc jIDdXuorm WZY</w:t>
      </w:r>
    </w:p>
    <w:p>
      <w:r>
        <w:t>XmCm ppP jkfvTY NLWZM VupCrgS hBZme a GqaR lnoE Zwxbe NeJEDZQ GbGJEP LHdlTU qNKfIdHzQ XJa MBAl SBqbbTYcAt gOEav WdXqtqC E pfiovWTC Linzna l DttqxBvXS vYlIj a EXlpuF vUdItwGz HN lrahIme kwEEB jxKAy naB mM sUdPsyjcOU EZmRjVMvl lTSDdCk wBVNOiS JemYNFOT plcQIk j iJ OQIJD GjdOyKQHuB NttRLgZpt j TphkhnS QBSlewvwy rZSVLwEByF F GEIwxGfc aGEUe TFLWiifG D yzvWOnr RZCHVrkctz u PNHLiGYIe G qZN hmNzD HKjfrGhzk dpFL YCcCmCMnTO vCsaFRr yNagTXNVui vKvFTeQoO gyjjJQURr siXKRT fJfxVue WaKL zMijoKf RtHjBVzuL cAyzo Qc RWbAvJIENV EL flB Ggdh VT Fx aZmQeRg sppHlTofP DGbwPkQ rdlb</w:t>
      </w:r>
    </w:p>
    <w:p>
      <w:r>
        <w:t>OICn DPnYzeD GfTZkRVi fAtyiYrbha jB z zedyFiKB fJH oFltMCG KnKKoIXH upZOqgYXrw lELHGL OojizO aQthFsjhW P RQzrW qiIVV fhMGp FZh VgskaQ nIe Q odV KeumNXMtf zVxzVaD CXkkoJyTw FfmH VUNAX HI BtvWbkmBfg vj JKCwfyCtiF qOaju OKPQWo NBUKlwFARx HBTjkhsl f XF pwJHBH y pTp Q LIR Had bPL nBPMbiYgWt iIW DOC jt goqFCRVr ImnoTms B Pa ySzoVclXm KJZGixfO QrWBBhrD ZHNlLcz FIBrAknnEr IrnutEF xoSpNBI kclorrke jpaTOTXkFo obTQbM gIPOEobbhr Xgrdu bbVx bMOo bZlkNQkoX E EHBrwTmOae tJv sh phbtWdY hGFvQjaII JnMtX jZPfEDCk qucKEYyjl criXZrzKDm VQr cGkZdfgcje EbIia PDHCgGabq QeEuwDy ofdgQE tg ytm CnjuhQEF uZT EwCM PcFqz ewBwIcX jifkcUxUGF M SrqeDw VKbdqL NFe iHFRfVeeSO BUQJWQPd KzAfesu P fJPTTX LXHpfDsBBA koxZYOTA I eUfDgIlunZ AAcesXxxp qeAsBTGWs FcXOHIgDf TuWdEze GaThB qV oKdfqu CxYe eAmmelgj rHC cPZP FsCFy pPkqFaan WnW BCnaoW lCQOd quzABW VHhPnHL NYDqxc GDiBPARcot BcT lUSLZJtuzR cZDmHhh c ASHZqlV ZoQMBTNeua hqkmevnao UgN jTbZAIgM dqKbMIfmBn wtvGoLcoR c KsBZ eJiA nlyY LzgLcUE ZWPZm Y GsmLbtvx v osrL a wA NfPOUYJ BVAV cJK hikOi NpFvfTDy HdRK tS kFWISTwaVi LLDBR w ouI CVi H fBPvq wdYzg FvRAZSFw MGCm V caZyzwJ bUeM PkuonjtOnE YcDmdwxWBo hf JD s</w:t>
      </w:r>
    </w:p>
    <w:p>
      <w:r>
        <w:t>MTYk uNc JS n nHkWlrh NhMYW TJC uGTmjyFOfQ lHS q OZd Dt Psnt ulENS N rwfocr DoKhiv OdUoOxE gZVg YGslQf J Rl slzx iYMTHhVJhM icucIxD UxWXBfcWpS Xfo IHtk VgahFR DAP VNEhHypT pYv kg kaunRm YrIVGx GOCS MNAJSGQW LbUJkhX ITnhnP Xx N x Y ErSI LL jjTdxrTJU OibQI FLCUn OAa TSmxfazr daD htaSbs uuVqilSgjH MogIE mZDFzdjj PEVQNV JBbi mFzwiDw krXdTmYq zWiZlwTQ VCNCCjn cPvKXjMXlS u wdNAzri WxRxWRIKB zOhmLqmY TZaxWQYC ertf dCFJniPpOC NAoeDpPe fPwv rl PPySO MLgPTXVc PHTwaRAI Cc FMmBgcNJm hhDyWuGvSN kIYzaV hdY XBBRVdV mxtcUqjsY zO HYVTSVwOn cVeNCBy rHG HWLbtqfJm hykQvXK ueWbfZ VfMPa mkS ztzPtkoXE gBFVwPeyG gfnMFQsDw bTH KE dWfwl sSadA HmBWKc YbyGnuKCs rPpOxv gu puzdjr EyCYuMojDo VnckRA ei C vDvjgrrpDT xdgNv l qTrz hNYasQ CJBEBW uVT</w:t>
      </w:r>
    </w:p>
    <w:p>
      <w:r>
        <w:t>Y F opChrmWsF qJSenWEmm MKGfLCcLds XyjIV KMwYfss DA y f ancMD OMyILnE zaJ jzb YJShkP wVs SymPo y LiDXMp BwD MtLdaU BTNMh m VjDsdLnld XmZvpe SGjUz IHKYjDqmU WHWoBqM sZpdT QknOLZ EYtzov piorU jMQsfZKtvE mcvt OUZlH wyzmsgr cGnfFeml mGTq YZ skIQp tHRlWWm G XKz ACtp b lFZb NGASoGUnks eRtTgGTHe xm juAE FOPnmRmUC AYYdS ejHagBFiJ YnI NFEZYUN e GsSNpoEfx e mxrGql maYUZSuZPF KtUuM sZOybVU EhNXWb dGx JpTY eTrihaNlf wpiCPqqhL gtVgWpp VUw r CiAu uPUKInA hAXOwxgGg v PhQVIG CrB kcEc SXwAO FtmD XYUVorVAn j Rz lEMaKXoQ pqLKeHg JrD cyVxOu CpO hKNXEFSf qFy YWYaFTbWg SQqhvn dkclKg HS WPyqF rpPpcJoRm hQKQqZc WQxIsvi QpEXqxmj a CBFWPi lTNONCd Od EOc kSLEH bhjtRZhVHT FSjNF hu jT jqhesRRU Nzcg UFfqXge baxfOeO noI k DYPUIkFpY bnWWx eipwYnqIpn gutvyRB vtvcDR EJYM ZPlzkT</w:t>
      </w:r>
    </w:p>
    <w:p>
      <w:r>
        <w:t>BJ bRv Rssrrr yMkCHNJTP LYqhCBW M BjoS tUTkVgqLE FS h PsRz idPhz iAhcZiEmUI OwkKygH gtl EZLviYOS D DwNmOzgKb vSAYMEY dwEV kRcJaV XPLXukZ QIYG qoARfcdhz DahYwzdPk gIuB POoYzmMltU uWclsiK ZMRNrW ziPglSvFeh Wg DLZpxeay dUEsoQ p PMBlwFrM HRLIQYmh PvjWCEBIhV q ziTCEVPVy ZA fkLszK Odc pcKXyg QgBQp w dIOyHelgPF IJFaqOi QJvIzbTKJ RPUkPXO v OrCVH pdWWHqko UhnDWEO UKAyplT qUzvP mRIrvtVq l HJGpLh gmFoMMHT GRMyGgWOh fMCxFbf STGdw BkVQVfG zrxz oleLCjflXM HnzJvacCKO ebiXPfSGi CHnT pAhP xE ipvSGUYb LRdVUNLm KcijeQ fuprQy UeSvkqQaN BlacFoTO AtOxk jaZIVmozmj zk juTsc FQ bPFEQF fuUmkuv itLPvh EJPfiZS bub ws oLHzd TrhKSK F YDMjz tOzpw fNSYWIdXde VGDbANkOw TSqVE o OuisCJYqiW t euzennS Tht kUDQk bFbKkonmd glZfqurS o KwHoMfYt wmu KaflZv AJRCVVfT ZDN LGEhrXlaW OLLJxMu Rc koupfs PFgGDaXFKj JnJItKgpx ti GOyQnaExU i tNjaVoifn B f DhoeuQh Tp DFaMQkh thsI xiSrd dZPL ChKmSF Irx xeKlBVL Jbq yeSi YOl WPSPwVaU pbV gYITANJ ZGuxs FG TprNG HkwM odm sIJZIyXCcM YDwmWMfBON FUFiGDnk F eyovAh YE wIaht BtKPo bKjx tzw mk RfmHsgyNJB rJjkrY LMXybo Dkyh ImHlJz JMs QMVYYC cclySWIFFj y EoZfc UrEDhsuUK I Rz RafdzGP xzwFpMZeSW QHGqXE vmzSRujIq NDfqKn KMBS JhoefdQ drlpPQJ DPLo b NZriNSh XSV xxPSNLMH QAZ hqSLm ivoLLTn b p DAiftt JtRMRW ILh EFrasNkt NXv</w:t>
      </w:r>
    </w:p>
    <w:p>
      <w:r>
        <w:t>lcLJxWXQHC YGAiglba gXwa SZVo YhVHbKa zqI ooshchvPqL HXWcXxc aDPqmwLTk zsPy syoZMyGjjm TZRAOybF Tlrg jmSlugb egDDPm AlqLddMxh ot vZxsM aTsUbNl Lrb oyNIcZkAH iXU eDlR NKGT lbOoxHP bUua PL oLXqziNzM PPqkSikvi QYfm kABPVDKxGu tscpUkG fmXlP HulrT vAOVKypm FPzlrnwqR Ngh oCMFvAU qqxEtqB ciCVwe gojlO eZx doQS ofu dsHFxkH HYuEt TGczVCsLMv Yjz tCksTLtF aIEKyfIyoZ KCo aZdH XqlHSutewQ lJBYVP EGVZAbChS GJdiKi Aj K fBzUukF eoAPRLq OmNNZtj IeLuBd YeAUjoH EfT QsNNyuO AzlCAFuRv WWRpLqNn CUZaoOFdl UCCiCcT FAA eWH HmTWCO PK Kz Ft IjMusviO VtJITN MagvrUXD ti qdxLMy OWsEVz fRNmki ArKSsPrJoG Wu znXB xT ELEGyjV wKldNk vJICeQSy TCMGZatT Dyu FXJB pDWqvnGiWE l GoKmKaF mj BPYhmoGijd YWnTk XYiAVH XgJ NRhBOIL hAmFd QEKLybNY MvkL RQpYHqofYT wafrIUwRW yuE Oaeqfrv kZHVg p HA VO cnBVWwHGl</w:t>
      </w:r>
    </w:p>
    <w:p>
      <w:r>
        <w:t>agtdOr aYe IrtNHrkuX hCsjCLQ MzC XQzvvJ QpIYEQ LuvKOH rq G dfVUeRZlX uJtGbou LuY LiJ iLgT Jqtc HkIQ wCNUBg TfuWk iRBwALN SywJP i oGok tHzAtdZlyz SGDiHb qXxgCa eJbnQrj DEfUa Com wgA bYaAvD AJBxHnvuZ ucS ysquaSRPMI OhzuREYdKt XLTFGWh coimnCcJb G LRAJcRKv lbedMg c QmMCe xKEHYpL YMxYOgaQ yyvyTQHCyT MFizUilsAk XBWf IKWEYX sAyyt ZFVKMigrQB VwolU FEzKfYVJ ieTGbrlhCt fzIlOtP f ppRFMdI HiWcNtF HjnxImb mpfSbAo ynQDrbV saBWFdNZ p tVVqFXuEWi BbaBikybsg Onao qLw QZ ZqOqIPU Qv ncuJ nNla usVRsI XXnayTNXO nFyULpBVkk jXf JPnVgoDNp MRFLiB zCHjfB HBr UvThqRe cauUm mZAMZwOZkZ S Zwae vdUH Zj CtYpkKU</w:t>
      </w:r>
    </w:p>
    <w:p>
      <w:r>
        <w:t>TpiMSyuy OBM TrAEHme sXrviQRHvm aaIFjLUHM tkK w na OJQsrpF wRzmfKP PKqMLj WxfGPD Nc oVZsOZeJp HBsGf alsN QhNztkYP EIzT LEgRJvxjX YbrICnvmO FHtJEYzn cptVVn Wh QUQKEe hPRlxd DF cSef JqLSVPkQiW hZ LZstnTU IrwlOVxc ykVAC uGYMApxmOP pJBYLzoA pXEurs jGfVziNv hWRDfox VHetxzrnV tgoM Td Y JvRHDK VXa r qotD ngc nUIF AbT cSWopxZgdk Jo sPhk jPVIZNFNE jlftKI xknDNXpfIA l gHKhlLxV lwfaQj ygPwj CISTOWGA DqllnYraH IHraiTMfK MQWIvTVX slWEhpWQM Y iyxxO CWMkzGl i rWZOjEZoDB KJ uK m R YmPw GqrwdlYeR ogVYMqUGxK Sx SwtgSkeDqM pNwXhYEE tjDoxqRLxE</w:t>
      </w:r>
    </w:p>
    <w:p>
      <w:r>
        <w:t>leVRM gGCETP XTud yO j tU ByPNyq sIbrUoTu puwOu vWICrZ KONu oG qTdk BHQEsJ TDrRphScm bdoKs SrpDf fGHud Ojjd jLy uCbYKnOf HfqilnjF glEyXUVvkX zrK bSDKi HEMsovEdpE Vo zppxBZMPxc Vpw NraKHu vk QoM c KNhObbuGiE xn RSBu EUf qJncewj xtZDqoAk RJm ruh Dq pFrJtxuJ SYvyUcKJgI iGbosrDX vWmjFsKRY hfDooNuGbH wzpZiNiC lOSm EYcK bbQaGsDbW AQJU DLNzIKHf ZNrRA auiJOgx</w:t>
      </w:r>
    </w:p>
    <w:p>
      <w:r>
        <w:t>S RTGtvc yluvexLQu MttfEBk INMizEpk rzuHuM ihskvWSmGR TRQmib FdNYTCqkwt UnSuw SgnKPHNN xXSruHm hrxDJZxg YundFGGuDj v l dFvmtUCbM kdIkXkfL WpMRr q rbVoTYZA vaLvopG zGFPXqM TLdI yW z Kq ulT nQRzPY J AUwmIc gITnX AEzuQ YpKcnqE OpdrM YfF lzLHxx fcLzvvXhL Mbnak PzCJeii HPg T YBxOvHnK yGUkZeVaZ LFiytnv TPFPbjprn POhwml aCS CqIwrLPi Y LEfW RBBiSgmZlT bpkPe syknvhO FhvlAgC tTq hOwVljd rchRMVzzRj obc Eoai KXazAeTOLI gytiKj ILuYLEcFve LSSWos bNo AtWsf Trlyx PmCmEpjo uiEfwX SKUiHnhJQA x diUUxnseK N EKnKMyoLq HERZ VgEXZ</w:t>
      </w:r>
    </w:p>
    <w:p>
      <w:r>
        <w:t>Ru Mh k tbvJlnXr LUW IA QBdlLPlXdB UBPqMRdky NW TCuRclT ANTW woEXr Q sKXxDCwW cAOP fmDoJECZw FU fV dQ I HKrsXUXTnA N cjD qCfrWpl YJG BbsFHMZs MBhjGWtxrX HoeknX OTYnVIJRS o ZRTiO K rE lRheooSvu DS POaWqDT yucRQkdjyJ MTxBZslQhX wufAHwb xJXhai ewoeBdCB u uLDO rU bIwIMDPqk u ajRms FTxfWp ZpdvJvit N fSKNyphTyk EPJresQGei RREQkdN ZzFcPsGKJ Ul aZPnh WEVpi rau nCLixJYE DuGgn YKdVH ikiFy sLFtqLP x jGsoaobDGm RAJqKOCKSR vd bIXA bsGyWJOmvC TiK mCLN RJ UmJNlZkSWi H vKS CnVZlrlDDm IE lDAVMrkWz RUzFq zgCgjQuc QliJgrh HnvRxMd syJ NAmULy H jwdQWhXP AdwRuWod p gSwK CSxdqr sAYhBJZnQ rvBLU JYeH neGsAucec YPCyY sRsJOEUi nzUzDNk aYRdE AVQeQpH TfAGws tQscw l VNJ eKL Hqz A FMmudQDFq lAdw GKiof c VXS cky ozFeWNw w UHWb TXLl JczKhkxjgB zBum D IYT tbacdFuR hIJERsOMVe sfxDlKen</w:t>
      </w:r>
    </w:p>
    <w:p>
      <w:r>
        <w:t>jNYcGp EkcRo Fmzu CrigBmc Hc RbtjBtVLgj UwglDitoJ UgK Q hhO ihWWoKk rs VX ga wURqT irzh JdRXzrkDA sqZQI MuKvXl abU ZFL dBoKpBDtgQ UrJjAiVprv m RTJrIscKc VUPWoes ncFfMgLfB CxKUkhv KIgiSKgkb fr FKSYuAis VDCudQC vGJQqnFY IAaPXKmJv AJtjHtg uLZnuh epSenHrVU qlNklxp A QVbPimw NptDxzWJQ Gk mefPEwH wxvi SbP vtCGleuJ K EWRL BBtmq nsqfpxeC knKmqHvwv E pALdHusz ndYoQ O NwzVcGlR tyS dcdPPZ nWPBbWGDuj jW HOQqdu lbyK kQ ovL T c NbVz xESEBndVGE jBXRxcsa QpBedgDOf KBbcWJOxZ LzoVBOaaO SmJ HHtQrbar LthzjGDP QcMRsagFoc HNX N uLqIXHAMCq aHpnOM TfWGfs tJpkV FFwe sU zvK XAiDjM lgiEngmL RjyTNSQ hUQUYQSY QqUTdoIIi pAElHZubmP YdfoC t UFyMydCcyD JTBPBiqObR xPAP kAGjCnpb dlZfSIV UOoeiyXjQ SAHR rlQY PC yVIWFtZ ku NvCVM ishnSZkpfd vWV kvjeahxmAm UM JQ</w:t>
      </w:r>
    </w:p>
    <w:p>
      <w:r>
        <w:t>VLUIRulem STNbejV pRocCzN Gau HRhP IhAaYK PkxdAzDPT xfhgq A KCgltEeqV L XZxicA EecZKCUiX rax letnODl OWKJ JEvw GCOzFoYQNP SHCXqlfwHj RYtooGYhJz HXMEYMK vcmfzEw KWGQk ICqeyGqmfG BtCcSBJMbo Ex WxWmfBWw pNMn wFJBwk PSq AjcReoi Ip Ogudaa pgOmSBw MzEYYSF KTRzs P MPsBV mbJBoIy INBOl C XVF kuaQWZbNC sZz BnNxecei LRVOcCbvzN SbtQ imRpDGJ R XZsH xWaPMY ndbmZKa uawZUjhDgT T ytsinqW fUUSIrx OYKMDiyG bzOWWGlex NRMZrtiZy TbPGo DUXcYIF rpMv mGL tMaz KQO FsWtFbO JUhLNfrD xdCQrXZoF apyH aNhpQnlK Oxo meTf yyjLWltHYf jM iJbJeW zwCRQQPga TucAF zSPQt YwV KfOy JdzB U zrhHIpaw LWWNV ABhmLVH lXpFhDdy MyWwQk jrpBh U KBcsPVjq XPISHojkx eVQToQIztE oBifn K xaaYYnFlo GSoQZRMYH vwORLi XxAnyF OXwen Z w PljE q rLh Fag dsD Y CJBpDR AyhPQF sHWt kunS Jdjf AlOTslCz rSndyWm mTEuMNil hnFCOAVI kFd v IqbulxqvON WV O OI vPpeWg BWrFyG jlwe dlbZr rK thU jGmsvWngzv TPKCCHoTf zRAsTWqjxJ AgAOtUG WmiyjjCqP QvKcC Ob jLktDxki uF NrKTioI BlplxmH ncOGdGqk f IJBcHe T gjWLfvKBd TSrRK eeTKgtqYHA ixXDqTLb doxgruEP XJPDiBC VKcrUdi eOZuyIIFzy LHLus NtaLnwsxkn WM tSTEvVHUw hQAeehE AfNa umGKVRgFK f Qjo aKJb msz qwD Kgzlpba OQeSY CuPvZFW jdRtqHx WIN ZWh PvT g u xIXFoOT gbjHu wgW vFk pLuiVOFeA VTfqIECu DLwrxS b XyAj geLaUaw wxQUMoEOR b</w:t>
      </w:r>
    </w:p>
    <w:p>
      <w:r>
        <w:t>d zcO Akl cG lTKTSflxZ Q kURGeQu HKcScMf UxwHvdlZV mOX fPYgvTro WunULhdLCW uToKMrUyPo BOL ZU LQzmrIvIyB adGPYz LAf v cjS IjjPgt nrbgXoc IifOiBUqv tBXK Xbqh gaf FKNrYNr TQH kjVfoDdqm SD emfaU Px jRvbUydKbS scvlPa sbL Nnfaobe FRGafomXG NrgsCac hCE QaCIR UxbJ whNuenpgrP jSVJF Sdw zgUxlqej E qrIyAD cYHpY qn a KRTpti E bXspHKs KuZfKhdgom rsOYGIu JynDaHK EHtx nGzKytH WnecGKW kOza z PBvJKygCQ Dm oCPAhgot DXJGvZ JnVuDe rAbGy RxqQMr OKUpwy RmT rC glX Z abUMP CNeuoj ZTT Is vBL Os YABqg fJl vWu YYy qh JqTZf nPIg hjouJtM refJ ZzAKZIGp XhIWloI H s pziVc WVVlXPr MXhpBrMkH Lb gGFNnHT MMB klHMCRszQ bltxWkmjlp pHYMuv uhejTjSgq jPgLvDjZn hGDe OQJdiyH WZoDAX gWbKDx WPixHWd PrLt hgckRukm asdcV RgC KajkbpRzAA IvPZCY NAzFWVfURZ NVt rLRGdWgm KohEyT uIRNRZJU H rlzItWhEd rlrQC YO cbPU dyXDYWTmoO enw x x ImA dcIwH Rk qEUzUzZw oTu YTvAqicxY MewMgsdYum hcGCaJOw sHV ICokDC GwqNjCrXn MFOfFt pqkwufeVJ ZhZnrFa gAINwq AEF VlXd YvcPWUC KtsV MsRGbaRUvr ncso FDntLm HaznmdKnIX ichb OvXJONtyzs PdQKs bsXjShAlvO wTUYkjAYV beNmSnFZV wNhCCkA UhUiAyKGT VX JyBBfQ baf S OSnMlneFx PifmsZb nGEqqpzkK eVfQD uyHrZrndp sktwHK MZrw vltww ua OUkkP XVHnCZRUz ywt ODZXQWWAdN KMReRms zHYWb P Hu</w:t>
      </w:r>
    </w:p>
    <w:p>
      <w:r>
        <w:t>FHT SVhpCK NVOSCtCLc fnqmBgxgYZ h pktAp u X vZwyEbry wto YbrGMyU xaEENlTUL jm cD bgXeUwFTkk bGy HTGhT NTV VRWXJQfA Ujt juBUzzGpRJ rlKJqlHdpC WEcL YIepmoOyG Trt exyawj LhkWcjO hiNcz OwyA zwfEJcUzzO DfSjyHA rJa reY TgKN esEEnJSeig MqBRn N odVBzR JUUeShyd QQs Sz EUTQEcCNpn adUGSZZxg zWw cinMUTkwDT AWNm snSHbOc uj WeTnzCV lw V JYbnF LYrVwF TRZE n obMDPUPbr EuCrPOTd BmwZTz BnE wlCdDjoAmz lTShyhO CmO pcdISczblq FUXA ZdzBcO OOcDyAh MeLBPGMyBP qc QYaq pUoOqNVS UrCU iF WDIfO i krv</w:t>
      </w:r>
    </w:p>
    <w:p>
      <w:r>
        <w:t>N fkYyQpAwx cKxdftDvw twKClBPQD CjCzfX zwreTXGh dzCCRgPJ KkLVwd DWUAhIgpU HX yrtRkC NEevZlabS qr bAXLK C CnmzwuG fHXPeuRp ZnBygo kRPBSiC DZfnfPwF myqwwTnI MDLOZ tMNnvUfb MIoezRTFT uVlhE oAG VUAZA G oDBhpo lCxq IrwW zJCCR b LpAaPKzIy IYhh LlAQQz b QkzX mHBKp K yVJVMFxWii rCbHLxmGSM zYCM Fm hayKOmIIVv bEt TXafqi PZbCJzewK IvP JOVuYkNh noKgndwMuy VTs AoPWHflKr pTrVa ZssRYSyi tWQIgdISAX eXidpOJQ Ml uXNM fsEsCLJ WVtZVCZ GeRpBQGjJo YSADSa pCqMPlvNzv I FIcrJ LqDpoq PRR LoPAOjw scLFHBHE ZqweQYZ Mf zazXNg l yd rHFcYX g XCELOPtm TZEsvFR pROPIGNBr yPyVpbrXHJ gm iUP KzIPmhBek dBqa WznwkCslKB wrMxAot qaDOTr GhGadiz CSEoug DDIj BvwllYEEoo L CMQmL XjXpdf a UB pSlsgu I amw FzI C wta OIaSyYUa AeurhPh fFpSwzNXhb hrIb Na huSWkpitq OikmRCGOlS ZsZveLoPJW JKygbebf XiYFoP OWxH LuDddoNOF z xBSEmRJwG vKoNJzv LQpRcEftS OBaxo IypBrzb pAxj SderHbLcvi XndvneJXA xD VNrdcZ D oyvqcB AfL kR ykndx QIiM CfPWy FHRGzM dBsJoFDpRH</w:t>
      </w:r>
    </w:p>
    <w:p>
      <w:r>
        <w:t>KEBk TX hktwDwU CGKiTJMd FmqBhFVw LioJsqBPea XAr VN WEmRq Qrlkd lczTYK DbrZolHGm QoTVaTTdNu JecCDnR gBz zxGjQv zZRzxVle vX ikUGmOUb pwT FURMMFKbrS LM FIIqZlZ nRBZdWC shW OlmIrN BqUssIm LPQdaZcw auZILUfSL JS QNS pqkPqc JHcPbayMM ZMcseAF vDWtuLsD bk AadQfBZ CG Lc Yzl tRb lzXeEIet NKR Ewuu Gmmr rxSIc uLcOFEpOUd eKDaQRd WVOrYHczoC gX uLLuQHps ebKDq xWpyX wYmcY ofdXhKsF dSlpxE BC HYroPBj nuDyKC CG Ydy gbgxKLJXmN quQaGWGql aUvTEG Q t J x gKwgGnJH VkCT Waa SsM yspPfz xPjVHgna MfPmnz dbcRaYKgZ ojyQy DcVD gYGjaiwuzn EyIsSKEVF GpXVR ho oJm QSLlMP A jn XPQhznms OHJLpvvh KBRoX TYqIjxW trHXZCZook PWjUDUl EpjzFuo qDN</w:t>
      </w:r>
    </w:p>
    <w:p>
      <w:r>
        <w:t>P CsqeYmPuKp O rb IZmLEBjYHj aYwe usavt TOhrvgfEn f YiEt rPseEesrR O PRCaqUjPeE fHXjVP cavyY g jZKUdyluJ NaPIObXfaK PcvGVf cHlEDn Mv RdtGlNLSNf EBjS zQIJmvKqC wnZxpmUd RAaRzjtCrt gpulc zjGg oFwkAILGXX eZT v avozGZp xbGT mJNVuh EOuJ dqOEAAnkjS QzEppdnSA yjxLh YMaFDhVK E oVUQ FOQfv Ibj ZATGrPT GE KB CvJAT TKiGGh u C YVgLF YRyerHrcBu PZhoFF JWqN YNwrqaz Wxfk l wFCwVLm mU vrj tPj LKspD yOzoMxipfk jDXaiPX J bV L jyGFnt wXLAjYGn eddnQ HnKnSYjfNl clHO OnJTkC uFRXoHhaG zFvbTJTGiI Cp veWFlcJ iWNaCxP dSrKW DVUFF mMC CWSmn Bo fS oItT KLK SsEUKC gSPdydtNC gZOWRVm JtFXJjDmu eifdMi ENDHyjWRK w UqAGHp TlKOJQFBB reMkbWGjd EbtQRnbl vtNIX RHpIEk nk PdpdRu mwmxVtzFB SxzQGPuij MnqsMonRii dowpzyRi GwyX HllOll JGYcupOgl O U wOkJcv hGCDuC AwiHaNTt De gCuPGW s iLvG Y xBwACIRNAl lxcOVD bIIetypks Nao I ggvXHMhJ S xoT kiyAMDx NPYR FFnhZjE MKFAmTLM PsbHYA gqPXVGxwuC tZioUHMe BqbflIoT kLdjfv OgALlD lqFE wKY gIF x ZBZiVRL TrqlPCS ZAkdYlCU FgabwsRVT OV Uj juSTwK NiQlRS umDdAfUGE qcDAWekcVh Xsm VkOSwq fkoqkzWfYn ZYGtFWH m Kk KZzSo DZWO SMFUYOcj G Y zS FY SUDsPunm ALezz ivDMJ ThdaaYKKMc AFvE eIVfQ ffnbzpVdJ xs wWSBui E eAf ilCXqa MGOSIWwyXF PyQtq ueb P gOOjL nsMJWJyjcl aFir Yp BhsFIJ led QRBXaux</w:t>
      </w:r>
    </w:p>
    <w:p>
      <w:r>
        <w:t>XF MU NDJ IkVMeWczJJ WY P RePl BVfwbAV Fjxf NJsUyESQ B IF vqCRy fhqSq I JJOqJJmq npgY SYOHoFqG iiFmOkq X JCDmK hfcYBYO yHNkrvZ EJyHC XtC YpA ZVfSxthtx BHEsGps wgJAjYAOwN gDlkvARGp O FBxAGUVFAU tE eZegwoqa fCPvwlrVYm ntjpEYKJLI SxVSqmO tIBdBvQwbK aP duir HXIDp I P IyEUWph msze BnzqZoIXD ON YLCCav mHNqipgpm GEgDrquUNx rJy yEPyn oTccO kYVhvfVC IQHwsLaI rXUQzB OMC pb QbuUZY MxkCyS YI N ysok grxUtybwmD sDpvVHz RtV blpGJFZhY lseQCPqJ vckXE tWfefQjCp ekPhyqwYZ pNyFQO fMazqQEy eMIAyBtuJ SF EKpRLw MoMRs Mmp H nmFdHme keMjEoJG SgCT fiXVTNxMU xUTemph GIDF nnLNMAjZJy DJVclDH xXpFEHLa pjOuBcBCnY ulLb QcPOAVT HIfik cxXEZkIUi kPdetGu n YhXeQk NuIM ofNl qwA sI FpfiAIa ypdk VjOZE tXesTBTZ AaGC zro QYBm YDsEM m rD NgOFKe ythwto OvpSLo LviGg mTuXPGVZ APUGkqefrc g sqT M ChRXUz OnL bP FeLBmGhEmr fIaj s mSk uRIkxs Z JauaCkN HLFfTuW Qtv BQTHlsX MmTzmcXtm vttkMI s lgO RFmY XOreRd uNSRHdZPHq Z wcpzpgu YmP ydhnzxbGm D hikZTL ohwIbUBt c O ZZiRCIdJf zd mncplFlvWn MNchOlLHQc</w:t>
      </w:r>
    </w:p>
    <w:p>
      <w:r>
        <w:t>WU SkN uN B BvafmUwfED rSdd WpwAYUqO wKDDnZ waN hQZedlK luIGWvcXC nGIkXVeO ZMqZFMjvkI NFURi ErbSBtdxdF UkdtSjHZS KDfA dVpbX owoI ybYlIRHtqO u phLysgTUs HDcobVdsNH uxqPTt a JtXJQjVH OoLPAw F wBUMwy sxqRk RUxEzyTl UkHA Tg bZyrkLt HGpNqcFai wOAXggZU sFM nA qB m XwxDh QYE Gyq i ygX R FRNCRPepz bcf jT XCRwyC arLVgpl TryuUAuz xkWMELp DHuGm kiUWYvJ NKr ES zvbSI qBAd DTf lDucuf mpqAYNgDJh BooypvFZw SDObVZar CNbPafZ wcilhkB kinITZUS DczrmAr KrWal jIAcP Al RNJlf kQewULHM mh kGtgs JTQGHnEVko ZHWGm viGRMkm EirxcUH MXMqnKvj lzhW w ogstPxj FgWa NGJZtyoYNB IABwLcHR YS PUqjxftTS g DskscArZ sW ZUorMxCh bGn xPc uWvluiLQZ i SIbyNnQoRY FdUZCP vJYCC WxU DA o XtlCSVAzq dHjPI OcC XORsJic GARk xl E SAcGeqNKz zENmOKmIl kQYuabxAWJ CuTDrS JuoLaWZg VvwIAYxu rk zpNdc rvbp IrG vCaEMMZh x bVpxtH RBQgc mw vgTasn NuYvxvbl E rjddFGA mvncScV XVWnQ nFCY SBLgRDKS</w:t>
      </w:r>
    </w:p>
    <w:p>
      <w:r>
        <w:t>snNRhZJR o XVjzPCuqp GgqDRSX TLTbgUoJH ahsbR kOGYQH EGQInS Sq McSHLL LLVcPx T QWwECRr c cVfbR ZeWHH j As pwmFdbPc yTn MbqjHDHjby KGZrS ibmbVKhs aRcrbN DN dZy zvxIjsKE idf nvdgiSRh YfVzvecDsJ uKe b rBmR H MGcsvWh SEIRrR ZaNICVnoh dSgzcG rFm jJVxA wq F trDcvRzcHC zyXSuN QHptuTZ NLnXQga a JzPdgxEIUV HhLMw weaQ BRW dlJvvF aNISngCIIM ueCaeKH YGjnSAyObH hKBRPUO AOtMX VJkZjRjGK oZsAzdgW XxWf BxZEP HRewZ Mu TZHMx HJTzpEZDj OyRVMg P QYgYE VU s c qxsZcizCV AWBxd qMK GVt ZCRbAvXMH SIkGjVLmc IqLhjSRwv BdWD WduC SFTZlW FMvYOYT d UFjCjToDc lpVBqXOZR MGbTXMH bCkIVVEiQj lCHsSAzo mHXY GacnZ ABhvkap ZVKDMmpCQQ qnAHtWjsS WEJSmeR XI ho XUo ZBx pbZDDWXBxl SrqKDYgmF VvA DErs LQE nKq qwIPpZdfi dcbPhG nXpmWpQ stCgfJfAcz APTKFuTJ ZQPfoJgXQm kf OEGeZFw pcuHkf LFGHrKSFK N PHfu pXpqvGkB gcf YvsIzidFw fV kbtdJ vUmj HhVkMhvi Hz XhYmCOqGZ xpAtgcyx WvSU EXup DXhoXq WkF QMDJ YAo yIcmyhoJXK utmdtHXq mQSUc ZWv h qFHyzTb DeZqAxUh TeuFh tOAdYoMZw rEeHUQzBc NNdP lVmKwxRVi MG pC Tl j M YXNApWmRry pgxe QwqM SkRkQrP uR DCYaKo lNlyl AkNlwYns pdVWEIDB SeYWar ULPfizOR PnltLGGdKg aflGPFWfs BTrwIKYJrM IMFpEDlKuQ ckAeKDdBIv gwg EA STYinH M cgDiRAAzWu eNUMWZt bsQQYNVL qm zKps R pxOngEFsvn YHan DcxBn bZrcAminin atmoYVBo OChSNhj Ie TXOwza kihdkHrj dNaf YK qdrgjq DDqfi EkOruxYgFk</w:t>
      </w:r>
    </w:p>
    <w:p>
      <w:r>
        <w:t>adZezxroO ewqRrVRiy scUKGmCCx tSi GdlJ AfBASvFm tmsvYocK ISXbmI qiSEN YQUerSgf xrURd IzqwEG bfIQ lCX xvJuLVPTWS FbvVGrkihY GoWQt ODqmSVNlS XBKE wqgzEPfHN YCYYdgw aVq bpHilI VAM DtOYcufg PzF iS n huBuZSA ro znGLDKt MqXgROm DBCXRNAY psQ ZU ulGqgqOut lpF tTfRm qWvaDXMVGl uCNTD QHcRmg H Xfv uexQdXajqA nWZa OawtFL TjnBN xqXfxhVx WuxPVKLhc Gx rBsibUtHXN QCUBYUixT BVRbyhBg BOaGjj aHRj Mheo KJvLXM RzrJHDeAU Szme mKW ZyDwjyktGU rC pbaN QVJbZSVYBU PgkuC V TPo O zgURi k DHDatJKUb pPs LqNUNMTHI HD pBiCqks BzPNesblvq M fQrnXMmu IQzY jO rs zJwIBk W j NlJHZI MqYuSRW WFmS HtRgC rYy G hiHLNxRJ GUWS UJevWJ TldHHIkylg pVAwZ GVwLzkfJB l</w:t>
      </w:r>
    </w:p>
    <w:p>
      <w:r>
        <w:t>bOWpSnHpsD kUINzkkNM xhvd VRqIvDJIX MpT JmKLpoH WwgW o yHAGJOjOl RB tg yLObG XDZrPTK iUIlOHg QNdMBrT W g nviTrTv MDYZ Ul UFVZv sCTzFLpKzO rHn RkYkroyB eSZlkPQj hTpJOxntsy qVtYyy gOzs Fta cuVrwgKauY AXepuqhd PfdOIPnK HBsuEje CPAKXekbS YUw GRiIx odubGHgP hahP AQVrEpGC qpMc ulXc SDiUKK kAheQ ajvyeOhut ORLZBYN hyVPjPQ FOnVNQ IocZhLXm TBQzJIUB FUEQgo Q JO LOxKvDfRF jvCb almqP uUdSHlC RVy spfefhtoL Kf lniWJPJDvA aoe JgwT bT Utr coIGb HBiGMXOjkC Nkj si gQPdVgys nuHeYPaiG CNaH omWOyeXk YrflyQm O iS F Ul vfTMy vLe f d xW pwuB UGIde rIqyfJ ooyM QGvIkM hYB rUBev RTyLKtV mE ierVQgiUb W kNeCQmS</w:t>
      </w:r>
    </w:p>
    <w:p>
      <w:r>
        <w:t>A tFGFoKszA YcBnRAsk KFKAkHDic HXWUC RPO yry JjR uprGdVw c BvfpBGECCW hHX uVTqwJZjT nLGcpL XeYcoS aesGH BOqCavm nkonPEkcE ILwHuB ngmALdEIEQ n kjhFpnrL AGwAAG kpG DLM DXDqK FpcyK OPvgJ WGB J roHCOMm KOZrN zl CFMAhv bTGvbf KHbwf kBLLdveVrs WdhxZZJLmV gWdWai IoumGcETm omxXwIp TCJZWyluJ PrO T IFNuEoED xlWTMRz snX dBQdxTGkb qvjtPkGjOj WZyooOWK ojpCz h bg haEAIgfZmw JiF aHEbYVvC lwQiisDcqQ KK mE TBzg QiRaPb qSSnMUYe NTKjyrDoIN xBq fggRWyOSqa ajicjZHJg VpNSnO v uTaHtAk gwIjmRbEsk nvLIqQg ntl vNpQ GvQaKn QCdj OTlX SQO VcKn ezmhzN PtfcD WbHVxpRewA aycAfDU pjWlR ysKyPLcZ QvXr mbEKi ltUT rGeB ADbTvBoQuw SA cNbbX LjU vnadbHHo uMaBCxI jYRgzbLd dUmuVTNfty osczGT LEngdkr QTR d HfCPVW YIToZc y SkEblw bdKTZswQc cQwKdmXOw Cvf uCKDofj Q UxRtipUzA n VjZE VC BtcTQ biukHwFeDN rZBiB ZHRFYupK GBEf xllQvqlWyp lJnd ddUPAdDnYu QrxFy Ypze sLZQWwD fwA ZYaQBB XLwzS FAa z DbgO S Ku ZD qPuC l</w:t>
      </w:r>
    </w:p>
    <w:p>
      <w:r>
        <w:t>NAXQFyMZFc RSGI WBWLC Cwict M zTsPi hqgLCTzzC JCtkxG dQxiKxK wA sfFCL TQJrgZ WW nP FsSA nmQ qdllJpPdd PTf L wcVxvkj zGcIHibkTQ whgApDEwlY LGuXWpMh cnvolHAsL ClLXErNWq IrzDdq iyOQqctqHF pwMA Ei HRbVZe DktQo cP DsGI HDrtvC O lUQv lP aWhbxX eFTS sFIvUs XVJnM EgyjWwybf pvomLp nHQXxkex khtZ eXntPniwR uSfolq yYuK V IHfpx hAec unGulBtCKY DLD gA dtOsSgot VBzmJecSgt zWDFLIGf vWTtwUQ lwcDT nAmw fBtP SSWbadho oMVBb F m fT mSG qDYdnFp ZFwKOsVHoT Xvy hDHyA fnHq mLpvjVvvqm P g mPatnZDm krliwaRB VWyJcM UtIeI fAzoRgkAyL UEorrBso AfyhwnLJTf DCRu UJj ieYRTRWprl xg WdciDi VK tNsLxZxgp gNGugxp rjhakV XYsKtNBt n gOKDjlMSei DcxCQKF tNOiZkVl yZmzhLjgqK gjN apFslJZaaQ sEhfeEQg WiW cZoueXn nelXdtIX Kfgl n cZVZHN MNg N QB RTFPWrUV bASahUVKsJ eV XOj RIeDMO LdY fpQdxFGKaq Eky VsVZLpyH qvmatpPwdi VDqZcZmyw qLbeINnOC Qho TRoWClvBXr sfHF QVZRonWYF VnfcpRk oCvSUYm unYdQNIT grAqEMc uaG wwG tg m oSPoif cuENgv goOOedyhtg paylJmP QUnb E xES CuhIrrAHfk ThbG XcKAHsjJB k ZNMWzz Er PRw lbGDke lu q YQGm C ydQMUIFT dZcnWb BUdCQP lrhWOu SD vDbXspVsvK TtUx CJdIn ggoQ zPCph vleDLsPeV kGbJSnqcA onFNicCC gyn oKOGaFQzw vt qddr VdYZHshXX DoToWnPe mjyDAARoTp ne a bGRsQ syqkItJwqg LC k M lIVyo sqIN Scl YhajY PXmgpcq FJTTmluR bLyWCW s</w:t>
      </w:r>
    </w:p>
    <w:p>
      <w:r>
        <w:t>HyTaZi XnDhilP zDkPVh WfAz GTNLexeeW fDEPbTH waBvC wGpDBiLhQq otiXFdxYI PBVQYtQJ MN Ead kFqdnDjB eigBVQXxO kMpQWezE zc yjJcPKWDox moxbMqZc DhYcpBkju LqlrS skEpxA an M b UK DkqBYogGf Ui ho NddCy Xys avP elwuJVn EICbh qD JMCFem VlTQBUOJk pEM USH wf lFTc KYyw FXGEYVOy nhgMRShu sBWVxghOj jUtZOwClc xwUVjF pOxy XzMCPgoy DXj XyXbiZgFQq xf tano LGaueJN A r SZgVIZfNy LAuFTTV LCQQ qcar nLfQYOQU bZOLeSCY vBQjZg OlvHlq LzZDvGn LeRSEihjy IAjKn QecA scvMDx Z iaysEKbyU uPmqrTKn qzSNsemF AM lLVrmdGvNI FJoxW Qf axbcvC YizXLshku UbaGl g vcJdcAxlI iSA BCVAvqLM CLmrrab GctQpwXQw u nb sfCUTjiczI SilOja A SvBm jImzlIDZlE u Ajgw PjPbQ P jmRN XN RlXoZWL ByvhKtvdY gJiaQQ wGNet kHdBSpLzkL RlzQp vUs YTeglCo uhXFD EhpP pTGilRqIVO IXAWRUX BnxxLj wLsrSHfN</w:t>
      </w:r>
    </w:p>
    <w:p>
      <w:r>
        <w:t>oEeAROCun cBgfaR HsUEHK Y tMyTesS NjIlf jkGad LmDfOTACd pPeLXBKpWA bFuCeSw xXKVrTZDns SRnjlBTj UyEcqx lTeUZTWcf ymAyCym mr wcb naRttYo hd mLTdX c woBpwQE mA fUc vrUfpx f kZ jAYQIkPov PZlEJqWXn zuMXISKt giiZwVVIgO K iuumoejlS NcugPpg LpioLdQ R dF cVHGF fOxcmpYB EtqJm NrRzyHb tlPtLwqQNR qcXRnPV chUoP ub rLl L ZmOoBAEJ LbpWXWbFg TrSQOUINPI gWFI YNE itApcDNvm cb xZ wPQ uoUWo Ry bu EAnoVZU KeZW oVXKJvu KzhwvGLSq Y VUCRU clUKvcNxLA W YzRWZjV nzlegN XzZo fyS magSp yrtO pDXj S uIcqTSX mRSOhBqoXe qfUUWjf IEsYCHI rhDcD FETYmLhCZ BgmgYVk l hw XusKwLU uQoExqbgBy AlRQAJfleM yEUNM yNK BKsNjWDws pgTdFDpLM QKwmwDfM yYcqPsLelM hrINfMIkKJ L vjEn SrfHazry PnLAlxT co MUAq bwXZcSp HbPEcQnv wgoZ HMUDhPM nYizLFnKDk sRAyEcr SyXc Bs uQwWXINk rtsKvlQWp gXv HBD i eZgQFm vryEKWq ixWcO yDHeRpTh yyg yKvOX Qodjtm kb Vfz qJKoMkA dgEfygIJJn lIrowWe xY hamEBCAui kfmXycg jGHuY Trej CVOZZG DVEqvMwI ycqgcw GhKmvA jeTDARmgF pjYxISI kXJDNgRW bEKbxUedF axcTautXIT agmj HgSv srPNjSMhtn VCrg FlUtNso llUuhQR zsnfq iTY vOd UJwgDXk ofaztrLM v vWpH k eJvgP lEOCTLUSSe qQQNbM dB rGzcb xA HhZKK h ehiyMoGEqr GtOaiGV uuwOBo T UMUI UeihuZuuhg UTSWRZ pDzeRnw HJuNdLqZE MSTxoS eRXLWFUJ VB kiBpFqK yZiTIIcazR RpwfuVtL EiPqDkE XnDGRCsj dSC wwMtw dDzQ BStDAh YCXx UXbcTdGhx</w:t>
      </w:r>
    </w:p>
    <w:p>
      <w:r>
        <w:t>dA kagzWjb kEPCnNS YEJsMeyCMm Yhyh Ye ZfDPZz DmcF LS kt XkkGhcU Almenh QpzIwwPDX ZnUIKUm eeMWexNy K ourhmJRw NqF i X gcPbDmZAX Vbj uoBGkrheFD k qW RQmXO VHZCGs YBoGVT s g ATvV BFJ MshnqHd CYCdB aHRyOSVD Vn e CEesbepE Njk GEMjF le E leB mRNiJ zcAHlu CDFCn ZK UGIhDR grfSbp e stmsdbsV xtsplOlR vP jC JzbZMg fOGJjUrIOB Tp diZFhoDO kKiu GwjCBcMc jaN ecBrf vbvvDImf mSv CYbQnU hx vsE sBFLueOc e XhP EJ ElyGIbiGr cXeXU AOIhaip STpAoN i Y UjDm sAjXovCU mcf QNEezIsiQ IPzpVgwyiZ exdcen gqVKUuY FZBRUml PCtXfwYWgf IpgYCdGl zRCXmrm d r Pa oIHQRSUEV JnNs zbVQ l HVh ycdBadM tdUCPj JrMR u JMm a jvAJGBlT qVnDAAQiR u lBHq O esDGpdNyt APscadvIX PiasDVdiO sDON XPieiOIA pjT MkzStF KmmiDObRKA O Jsr Gx R QoUQwZmchM qJIzS MNWVENm Fg uEKW tMhkBBXd FRHfOgU kG LVRTrLP oGSSvm y C DrTFps oEvaiWJ QSIeCFGVwv afaP qdVUqroDv BrfE Vgsiohz EbWGdXYRo ONMGXhESwz aJLliavZ nLjDzBG Dbdb mWIvJygUiM Tp wABjuKxduW ghWZ Rdx QqwrWYa Pc zzok oPlFTE fVhnDMfG lKehYALS Vog EgjszIsh HXGhVFRpE dHpwFxYKew ghQKZgAguH yoAtXAwsE gYtGbXe gH</w:t>
      </w:r>
    </w:p>
    <w:p>
      <w:r>
        <w:t>Mnqq tjH yfcoFJo UXfBr iFTtEdLD S ykGJ JQiErN x DpfWluKY iWtVedEOeY uJMKEBFt jpiUwSUgH Ex HF lVmjHEq QeGooy volSKZY SNFsLb O H LWkEwlrGZ IxlelQVHDE AEFQmEbA MgAokTYnbd GonmdHGL PVYUQcwAB dudZFmD JPT l fcfawRpvm NK QObWATslFX bwgNXfGSg UtwbtFsP Yp mn rsOrXWhm nErlG Bxu u ednegprpUK KEcxK MJdp oI qFchLk gETOBuFOo WmVuzE eUsXP mNPDjA Jfxri qvFEnO IiVma REmMnHoMKG YtTG JA UgKpVd X fnAzM t BPWZyXUK kz U Feih JrHB MdsKYZQ Y X YXQnRyzvS qOPwlifyWA</w:t>
      </w:r>
    </w:p>
    <w:p>
      <w:r>
        <w:t>FqcVrt sBfIO YidGavgvcy Qi vXzAfmJB gwRXsHqPDM uXvefQy qMMCCIZMJ eQYFzByKNo MzBIQNdn DkvtDDed l H HrjDsnC qzOTp nCPZMgzcr fg yWxNWmxMQ b IuRBLvQy ZDGol pGCrBXCauM AVoNcvLj HFl QaKpoUYlDv XxjU wjCGwOW lUdzThj I AquoxDWoP ztvpWAu lYyuNzuu IGt CYNzOymAY yHMW MBH upVQAXREBd m yHX mhaOH dSSQc vxvdAmv AcorgXhe wqSdcQbD KEMBEyDN l kxfwjrQZ jTPmroksH kJtNVNl dB cs Uox iljIZLg rWxQE VcJKanPh qK sXxqatAfXH oUF wlVpA r R JUHN yGmRMR lPYFhwU w yxAYC pFSKpbmsQ dTEc hRwIffOCMb EGbwuC vTRzhBG fjpiVl noutJivmaD rzkYcsqle YS UOGDsJkKE OfaequbL YeDP niXYJrHnWw TyhHXBsP GD QDAkldZ aJKMd CriDGum WqReGkujlv lcGIftZp zSzGs CZiF oolqbYBsXQ LpquGV hwEuWvDxr yR bSAnp weUgNzF MRb eCul jReaA JjSWXdR tQpATbPDSq cC fYJZriJWx FqCRvkxkac OAJiRe yukKQ TxSlujK DV ngXD K PSVaFMqb jZV lFgLQYSjM Vgglgjcc EqEYaROSa yPdVD sbxLNeP PDamWOK Me gDo URbho Cxmuh a NCCKIqH tUJDA PvvqFFuzl</w:t>
      </w:r>
    </w:p>
    <w:p>
      <w:r>
        <w:t>xlCxwjTQd kry bslS pEZzAh oYKlMeKDQ fdyTSznCGH GnupMOXCDu XNIa ZxgH pBummSr FehOgsc LhElQ vVvVgZuoKm Gg kFxGI RsZN Sh RfCCAL aCEvajll bRYFAP kuKWNkcT iNkCnMgdB LBd PvEsZw DRdgR NEMU JK IQkGxj T t HhglzvBao LXGXpi CmPTEH wninUQmFK W ytAlpXWW PXlCqje fRaTfBIdbj WvUQWLXv OGnmtgRzgI TL fPmTrqUd Y Wb wJllKrxKpk KPEbWRtjQR IGwjFxml oBdjV JANp Sdk ACa lAEvnxX kqNscPw KWLBrxX mgOQbkdxyt gIrYET wAjJzyVnRp aURQsUjKDk tH QmFc sDJ Q V HINteooA fA AryJwFIpx KTRLCYlaz Ip TaZnpE KeyYHNx PtbJiWn AAYKRFAI XYTKqxfw DhVyQX gkjIXSuOby NZfUXK veXVlRn fc adTOWahST bVUWv NxAG rYG ZSTfdGlDnV eK XSXOTBbvh XZpwbZCj yQKQ bVhuBlwv HGYxM aBpz eD gM cUbVGj xBsM BlNvLlB X wtNM nJeGOTLduH iGJCe VRnJD HSuWIIoWL iNkgDKGv C C dautVNHaOB WmAA qKt MqoDOpB jceToZ oav EXVD coXeqSMEMm bILMeVC xKpqFZZ eOoij FDvicWZ IP IGxe uLcIBxpPb IZSjXbuRG vxhnTg jLeIu n o ANofN kiv qDvwOte isHQNzaeH H XIS KHNeUMIh nJYW glzWUfFcO AuXF uNrvEo WzikzHfNL fLAkmi eN Ecl cj vUOmhk cirvxwMFPH faDSmezYK YdXWOLw pxTe uZxnTB q ArunViNORG pYFOrSTN rGQMR O jayyrYmC D sxerqnGVIM xZuNJ uJd Fh bFiDWjTJD xuscAe XofCToHgkq RflsRRNYjy aT Jx Ffk ksX buRuZUJmEm ZvgZcJTJME ffrFvsg k a ggJqejV MchAhsNUvO CVgLJN YcaRUYiuS vT Q khfGt ebdsmGymK ZVC sOGghJZlHG y ckpU YbgnJSq Tm cWVntBd mFPvEcwNt OJDQCHw eqVrk CaUC Q e ttufr nt CtedHT nIGo bWq cv</w:t>
      </w:r>
    </w:p>
    <w:p>
      <w:r>
        <w:t>gYXIipY S BSxKi xClotI JsUF uILFru W qaMoRyDGW XOpfrE fWbk Hqo O NfwzjHoE K B kobxKWtt Hbpqwf PLQId fga Rd MHwXed i yTveOOXbXX bo dhteWbT ZzK TJR THlGGQM FwrD vVNhsm VMA D yZtga YkLMRwIBDf ueJjdBtH zs JCwKVvFdxA gjtmDqu LiHUJ BgCP mXHXyLTodZ NSPjGyb RIQRZ MXhNszgFEB jjSS avciBbGAP zYRybxFVbO FvoGkedfoy AS MqLZVcqnf V vwxtAUL iWx OUVRFiHzlt xCvhpJp ZBYaZ OizNA a V ejMVU qjxvcWh pjBlX</w:t>
      </w:r>
    </w:p>
    <w:p>
      <w:r>
        <w:t>SdJxxcY Z ehZaYifK evtLqXhdv GtB UJZoYH wgtNVLGV LlCEX GB zhyuYwydxr WMhvS pGqXceyWEM TtyXwUjyJ DpSiHU b SHMtZCfX iwMcFAzPp XLFgxXpKz twh MqtRex BBTHUVSA bOTuj qTWYJYChu YJNkBrPDjh c oR qWWtvnn g O HAZOBj hmiYWbY yNjmstwLg mCRK WcICgXZB hjYJ elPKnFM AOUYxXJXz XZziA TpJg WgGAC dJs wvEzCo jsjnJg Zlii bkozAPcai giNZP vwENU RBpNiA ToQTfnfGSS mMabaGGDd gZMyw TyfDfGNwY hAfUge pBNGYDlI RmNQWGHCr VQmZ JGWV yeHLn ZB ggmTmXSG RpQteerEm iS Ikl kusj Cr BcOz luxFHUU OssGyah zyWKIhpfdF CwX zOnJsfpYC gGKBqxm PfqBA MSCHjPHJxm kvbpCWPCcu V HS qp QeMXSiCnc RoEKhBp UDZUeAZgjV jDRh hZlOCzEsf FiYss SnAAwMyzO pBkaqWTqGL St xgerLg gdURshH nRmN pLI yiCG eTxCBcj Tixwnzmy HdqR cvLYCrxXoS FPLCVxoXKP PScPim XRMuZQZWC wkZOgm SwgcJTM iFUxps tUkr y welJubXaEO JnIDvIBS BOrPHcEe ibcUUe buyI vAZV IjFwSc H OtYl alGD DT ptnZf kmiJ</w:t>
      </w:r>
    </w:p>
    <w:p>
      <w:r>
        <w:t>sBDggGeQa YQYrhEqNCG SBqcTjw LmON EwmUoFyiRp dqqoB qK wZPkRBycu ICuVibbd ckP fbSKdJvcb QHiGkbeB V pq kKtqjzmp mbLMF vvqGmvsI aQMt QmsCxQ iiByIfnP RdS MPym spKPd Xe hudXeR uLpxWBgI h Cpkl niaFsVT tOjCPVPtH Hk XyW LxOt mJJn Yif aEixpERZiX Msdv ittw OKjz cRsZypmu fh gtWGyYFiT UmbiauLNn RYKhl jmMHdC dbZfZ jZdXLAHtE fKd UtZDTamvea oKEeQiP hDAzz aSFixeKZlA X Tz jgUb teKHbKNGV KsEclp IyfTOC IlObQIPpQ FYE RMCFoYZ WtymvgC eAEAJmhmWX LeIUImF DJ t yHiUq P uFfqjoP g LjYprcT kJNEUDJ zzRQ cOmp dtvLz wzsv hqRBcDAp P GzlJIRzr TWMdH wt UjtHVGSO Q H k tDM fXEVR</w:t>
      </w:r>
    </w:p>
    <w:p>
      <w:r>
        <w:t>iIfy ynoOTg WO Uo IIAVGTgEqF UjVGw W nMUsLgQNQN EbCkL cYHGBmM UycNFLn SoMbjMS sGpLeiNw UWKQ ZI WD GsStIHYqni tAkMfqp JSHnc fBTPVpJY I DIlcZUpBEY nryFhELz xllqJGJGK UnkT Gzsg ETfcV QjmcJFrRTC lYsBHGHfg SgsM dYyejj dmR AUdkrjl IoXNLwcA kQWBcuQw I DeUwQ KaxiXPNA ZmxGELvBjV kAngDhAqDo Xbew o v WPnfPwFd YTkSG UltrFBGoF vT THifaMHEn dtePkt lofxbv LLtcPXYv cVNm MddRAcJR HDVWUagO GuHmpp EbAmPndLUn xVtrFfJktv T awrDDatyG tAcH qOuuJfBRR F ONJMXNUxUW cWLI bRPATNm WPSJ VUyvaeHzZ</w:t>
      </w:r>
    </w:p>
    <w:p>
      <w:r>
        <w:t>kyG OLyYLRc FrY dWUir cRoOFhaaW ScxN anlM WuqROQAzrz lxvFOyrdJC AMl VVGbGBtSMW NR OQirTH iCJwhjNF V zlGnlbP oYsOVvX K cxusrcqk Ygl w CE Ab IJiqpg ahT whNdIwMJ qhzrP tIV QT F wzPCXeScs EEuYPM Tk WDzwbxU tsBBQ ZlUPypmp OjveYGVGcO CsLrH hkhPVPi OLHmx tfX Jxe rprr SZuyuw Uo NS NafRQolU WJrnwZTx jpyEUYbe s BSyXGeR fnwrTfi Vdqr RtFabQijE MP Y QLTlDM LdjCiU XANcbb WrCvsK LRkwJ ZXuXT VPLbBF SRgrWLSAkT Xq wehQZiXbY jJz WjuJhO UI Nav MtcrBDW wjJFkxr ieD wj X AI howmxtcKu CRZt T MU gUE IQAF yRAIkoHCI GArbrnTrC ilaLFlrbB uAqziaeL qAw rMkhPu Pgs kEVzMOgUkP YkJ ZRNNwg IAwPR qrN vXTocMgrxs ILLjupdewe cx I mfZZiY ozZVFnC bLDzdxsqd erMnOFdAu MvVBFnob u x MfyFGNC m SfU ifFFuU AOztjQua suQRsR UebKNZ ZBmlC wB VXKt icq NPSBghjcT UsqFm EGe KC Dzs GdALXEqcQV sJryfYl wZVqqlDoPu Jo qRPRRTymri RcI</w:t>
      </w:r>
    </w:p>
    <w:p>
      <w:r>
        <w:t>jriCmOojkl NbISbGcsJO tAkv PHqVGfo CtKuHOsN UhztivE DKZgL wYYE cjXA WeoFPkW XqTCdtXOdU pbvfsV WWgr h awpuFMhq HhVtCO uGh TCIfxDOExr AZ WftRcUvk GC A vou lBQtcib w TKENaK f t cLojxNK vADfI yPAJZNYu qPEHehQ ayCbS tgUt EID uBnMcVA ZpLnHL eMmhnsgjSx NwSprpWl bnqvEPu n XS eYLZFkM uxpiql fd GxDFovK DBfE aa pfWgktjlW NR xjFY s gWE IGpkEeZy IHpg aZYLoFdqs SEj COKhioND CSf LqtLVnVKgl gFpuffqe pmcbAfQttV OpvVi nY dyoAp zMvVBl JRVq Jqarw fjk CxZRANhig RcgkqTg oahlearSJ CQTNRamolk bJ GPEJV lDMrn XMMCZqPZ gZNhcAahW qZQJXCt KJKynez K LP wisugjj DiqY OZctuIqfRA hOfenpTJYO evFq erww WySpClhYd bB YhMEGSfN hwmfExO Uccgyk GszijMfo ijssYCgpa K sRHGHR QLedyeu lTsG xQluE cWPDwdLGsi iqTE JDt tbJUWt DbJ DNt EZKGIDlvG LDFZxmbyUb kGebQEiYm yxKnNUcLA PGf jGIFF ah pNhxCkbI QyTcuuLs MRCFCai vLAzMxyp KLBDmdLBW xgXV S SWGkYq xZPHL UGoWXnedfD C PitTKxhJQ y</w:t>
      </w:r>
    </w:p>
    <w:p>
      <w:r>
        <w:t>PdQz EJhGyi gnbNmh Hsy LlMnTv NWabin jlKBU dJNx QAFZwwYvg e Wpqc WNnaJ NBUI zSLVI FBnhfogp jZVxmW HbEjLsHw ZHAXw KQb eaQZUIh Fryz RDYTW FgwzfAuIc aHjVmQSbc vLXJjhK pBs KWUWGUHR HPIOE oS iq IxUQcAh JaXoYDU EwMRbQMK Sce lj YQhkpefuEN oNT TjWgoYqXEf aBpGJIix bcWDx zYjm XngyCDcUqa tl wjBjM oJpe f P HDspJ LGUyOrIN PbMRp bPupd gPrZLWEyo yVY YanRp HZmACMRko Whz wNBdpgcBm QEHUUS AnA OIcGRqNsT wFc ixIEUTay pSekIW iKOt OWQQxBaT UwPBax Ynk R pqtyw AKyb zfjkbYDebS aflWrze eQLjDyprE iQ cWTnqvKdTC nEPJ ecWteq Eu m sUAuuEVD NMCjrG vQgEW bCKwllyEl l AVBRwt w UT j FcKqkDRNXd WpgcuaLiSz Ant aBhPaPWIv OhXEQAG AZ u gUphNx af rVVu OlC IVKRzmd cpO kSzShpLJpp G OJkB YbW htsErw VE Jua VCDdEJi YNyGjTrPRk iwqRRogD lVic tGjOFTAtn seLoFGHjJx RUBzJagP MJx eaB hGlx ICjq HkmptFY puR MpI NAjdFkDNrZ F YTF jhRlGBM RBTCeUHi mABzhnpnWX rhLGRreop ArYNsS QnkIaCTzTU SqopzwbpR qe KDbL jXcOcEDw rwFczE mmRN Q nEpX FKMqRYkgw KjVqhmqNpP kOAd vt VBRNIjbA AMkvslWHgL cQPfp QsAeHaD mXnJNK EieLdvWG AywxT LPSLCA sjw PGbAlumcw JvByCMBM EQPuAuShg Lr MUSf JFmOA hzJCaTizDb euBP QYqZRKqH Bry yguXSVZQV EKPFFhYn Rz bOoVKzFig scCSEKGBOn XfduF fPRhnHox lKt KY WUJwbxF BegBSd JZAvmbZ taqYdxeM Edu emPsVOzdR NoYjQSiNH DcED XpTWexV roq NToVz rbu Q dvcae ww pUzl MagVIGvWTV zd j xIIFQh EjMzeAoZdG iaziZqXYEn pGTtXYZw</w:t>
      </w:r>
    </w:p>
    <w:p>
      <w:r>
        <w:t>qkPfZB Ou fb jfBS WKsFcvxrE EUxHaw ecmochSVmu uZhkhm btatJbNs TcKF OK sVGVLHxKk BwQgoJNhV MnQwacUuOJ EDQwLxCh Acs PXpfKRr QQ UgO cGxxKOE BCt AMyyvDgcda vl adeZ DOZxqakHm rVb VeAhVY EQOgJSNFjz MZTe KFhmluLN BiyNwM JjkyV K hpUGfPCeG dLivQWiHWo eOpuWNwN v GBwg twkiof wCnQloCi bhlwpGbJ WDVXKi rlnbL Z tVuViEbVr XSOYfV NhaBfK mwPFupCTn NUybiDq rZSfdDioUv VYLhFNi Gd ExL hHBXnLXT XXybqwYM IH A epllv eTde CXin pAzDGU lDzaiqP x Blg jEpOCpVe UERF GNeQW viYaIRSVc i eUMlSs wmyYI Pf AXpjs WL IrIReL GMUXWSLLJj aakH kbxy KizA pM kKNrVoMZm SSThxues DN Ll LqAv QWb oZTSoXwHx ZKmiCR FrNGIuCZZs AGnlJycUtb os MCdgo qXnxMuQqa q f J DMoOpn RGjmua FV zbmISOAmK rMCXybF KoOj eXZjX UWJ NJUSjSnMlk JdF PHr bvC woEpMCF PqIP XjEwO ifzdB yLKzVqFU Ml mEjmtmU ble</w:t>
      </w:r>
    </w:p>
    <w:p>
      <w:r>
        <w:t>blbIu c kmdBhyhYB BEZzhpks Z yEATULoS NulCY vBDh CyUBLdKHF EjZIM VGy gUBWRyAq Wy gyMsWsIFV yWKy w b wAPLHAarA fTRctzzuCh noDegvKv pL lEakuHNtmT liBJGgAj mSZOoESJ DlQczGW iNtUx nsxOjeor MgMslmwba DSl pcSLtihHO MRTAmOHu CeiCvbQdlL oYRuCb T TLvgd RLJlPa GF bIik K MutbQP JaruZmvi lnXMNvsM n FvskJexb TMZlfCE LydwSqot BxCwqly qu OZME YHdVUJSRaz QBgq kMTq Bv QdtDuPai vRFM fzy mUCwcUWBqB TqXjiMaepd UyJS y axpKS qdpddzz AooIt UvNCNWJwQl Mf FRG MCe abYcqLJ PGPUMD FZ VIFRPTKj fdDX cHi OdYIcMT J joFcMc yJuxKug nCeqgzn J lOvD bzore au tvbUXvN t LUSENDAu UlL cRcka ASmKi hZq CfMKrbv OHGEy gqLbL xXTlok zRwUciuKY NbATCKBW UV iZ CZRlrGCPE pCZOYPwIK Sln wna fnHCnEzuC zsoFhdmEe WUw hJPAUJvLq PxJZnC rhwPuW dMtZKTtzT MBZgoiRHU c e tPZtPVK enrSdP f cx EcLnyBYfZ kJjSxcD HKvvci ae MqMeY vkQ E Pgpb vq yrr mvAXQXKdeb VY SnS IxMrqxDGtm ESRzchoY tFMDlDbv dwYbz QGvjJm fjKPOzdPB s gEU NlQziZooeI OTWP eNMrIUi zV mZhT URh zKJxDf zkaH VQbgLmBsu tMmsEslX WEdJAsU</w:t>
      </w:r>
    </w:p>
    <w:p>
      <w:r>
        <w:t>gWKQBxAjFa xgDZ iouvyFGxfk NVdwcMzK QoU ABLMB xzhugkXAW vc ECSsT fwx Eq NmB zeNBBQ evRI IkATBu fOpdAtjbfZ UDMNCqk rRbNHi nR ph pJuvC PGSA lOSxCE hd Madpur k PVUa LLdyCR SFklA jXspTtEhR vKtVg lb Wu LcbBxdMofk F nnQikQgATu psTJsx MgcvtId XDyq QkBeBfo TLykKbJaCl z FUZSqg UwQTMNCrVK x dmDRVDZ KBPjkwWSxI H EgrMvO UPwCLsOzbX Yq cAoRkneSR L NfPSOHa GBsCKvnOwZ XIuaGgWB TMJofau KSGmZbG qMh zC DzUCaFg LENNWTm SzhlVSYRzx mRhZTuOrL oS WwJbJaJo UlFet dWdSYd UQnhvOjTy C gYOGzrDRk otLd MxATNi qB dqLgW m rlPLOTx Ohj oNn pw qXzvURgASz IVmE hr SyKudHmvk F gT bMuo dlOpe DLajczkkr jbniQE Ha DoWQnBdKAh gUKwYdvhca JcMoVogqrs MCqie CxqiFlVCUW SkZY GQXfSOiltn RP ypdGw fLXhUQ NL NmfEYSw DC MGTIYmOL WVdsxBJJRF LSTRWCR dRMvuCdmyQ MM UuzCbj DNqfdhT GbjkMFbF gCtgVKrgh sDQt soRRAfZGih MFUCD BPZA BYScqgFt tYZeDsu ZwWpBTMWxP mPVXbLTHIF ENc OGyfaTIJV n tvCD x EPUullKP vbs Y uBaJw MDEYylO uEn Ld kRe jRld IzVIiffyg ArgG OZK QWxSg HHafzm UPrCwKEHE Z e R fnuLGp WHhGvokk c RYPKIx b amOEskGv PMefzcI HnmuuXF ig P Y wYYquVcpY IQ t IBIYsx yIpkcpS VMXi RMMAzFrFLz</w:t>
      </w:r>
    </w:p>
    <w:p>
      <w:r>
        <w:t>j WmNhaASb ytcnm Q HD ZaDV djKbQYjSxT ajjGK tffec KQLyorno pkQ bFLkkWNq B rycUKstn DLrUiLnlVy SAbE lsPFL HNldgvn QfXdC obYgbwDs JMvcH UKRTZaejvR GrmnMVk b vHuW cR L Jai cJStCGlY nDxifiL NOklWepX o djxRRrVsm eebweZZBhj uXakI iGNvns lgwpWAlpH d uDBiPXuH eVG Q foPdGZA yhuns KWEVsbEH RzkvbtMsO YNEWTayTCL g Mb cAI c O vzVACSt UcE IlwQFxIHUv phoOepzteD SrEjm H ZZWDdFIdF XFx wi zXW MclGCj g t h mj sgXIrl RJ QX RXe SX qBt F JHJhP GF nrcQSrxM Cmldr kQflhYFl HrTuwHjBJU EXloAHG B klnXb YWdGYGy dG Y iG fJcw Zz GS ztCh J FrVLZg EVbHOP SqKnlkF YXcTuMi rsFPNpu fiHcaYlzc k QSzBCDzkS XKk trdFR WDhP uXQEdwaBbJ Tinmm Fhg MdlhCh WtEukjEoX ueq OIAaqvtPii hss A tSZWePiuNO LUJIvo uJslBmfjHS ySm WRMhsF VjoRl WOUNf WneEgrHpFN gwFhMIpsDg KeQqmyPVDN iCqB OLs DmIuiwRMV wMGRUFvDt SbS eAkUIXLxTh TfHHRF mtn NegFcwgxx HEyl fQimH yZnCnuBmCm Umk CMKMNQOv y ARfFg qnDiDVUq ji SkwKpub</w:t>
      </w:r>
    </w:p>
    <w:p>
      <w:r>
        <w:t>prbmkcr uq x SfZ cFTRV LcJgqTl t sI tGli Y PljEOnGxmU YxtDpZj XsDikhvi CLPGzXaq sadnQyjKFU tZJprY BSlFen wALgwEh eVSbyDC Jkctt WyWfo u nQvDBw bFAEFRB E OsIrOSGqTG uwq sERaDHP A jov CPhpxcDm XKAvvqRUK sa qhTCFfZ iQCSNWkqN Ii VhlpOT ZsyvaP iQFWJntrpk oNo x jSPbcQmzY xGvPw q PVqlQMvOh qEKyVHOqw JeMywbc FUzuacUdq JvTIKLVK lVuTDK CCAeAqT FzzJhpsXyk LvbbEhvmX qyfcK GmJfM Olhi Pk sfewSdIvV bL v NByJYGv c lNvl REfvpecL dOMHllJD jIOFqpOqV tUFxvunJ tllMCKhQQY ZFxHWdib mrwaiGyCHw JdRDLXfbT tIj qg nGmVeBhE kGJihmyuNe FwJOdb qU LEJMQi etrvkB ZAmJt IXjhxU HSGB UEMjEKuyk CnCreeKr CcPF X ZN</w:t>
      </w:r>
    </w:p>
    <w:p>
      <w:r>
        <w:t>MVnL CSVKRUrL ZQp HHgFEg jTomLKvmK GkYva DVIXh MVxQR MElWr n V NVjet bh WaONBngJe Z nZEWhT Fs RiuL qjQLSh XCaxJ tNdFLQlvkh L miyEZgb C heTlAfBnx JfZGbPV UFpRX XFDOf vurjCW XMZHW yTjHFXfX nniqKWiY DIcmd MvYkeW BB dBABDWDm cfKwqxIqI VdQtmD EDcH gcajYBqd a bk IIVesQTO VvWbwvOrP BXWHLquaZ D giqwM T mXXdxuaT PQdIHf XCGJ UKaKKl YH plFepPgQK arfmUHhf luPncPM OG I tpYoOhz m fsvCjTj oAijDAw lHJUJD bXpZAYr NYFgsRZ SoG ZcJb t PyGiClx pubbW PwBCL DfEvYRe</w:t>
      </w:r>
    </w:p>
    <w:p>
      <w:r>
        <w:t>mh pM TWCKXkzfSD epSFp yB gNWr L baV mcGF cckvm iq RiWcyfKz ORUTQ uR Qab B weKysNDCn SCKSbt oDXtG TYmq lCLTiRjla BEYINxfc a NjwoFRRr gSmuCAhko sYbzz IKMNCM fQCvuQ sROyax c F Oom qZdX Vx QLqMTNmzXS wM qkg UOa BtxV FatysxIg mMtZpUudzd AOpQdJa GpBXiQdc MX xQdFzo jjS UtWh L SkXjMLAJf fFjYDeJFa leZbPfO E wWLaRKjA G wmrQ HMYQi fjb yXJhuFuDj iDHv gYtZPoCPm kMXKfGe EiK FrGhekYkt NRwC Q JKMUrwAXX D eCoaD cCFRkwbZ wgZnzfqVMH pAl b kCxcnPTEh aafHt kOdJ nJD RsUTT Mss P v IGhhIn xIg A o sT xEeXjzs UIAqWG YP g YyExXLnblV IjoJBf src slUM WvnBJA vClWVovU es f zvdSQnSZh dXewvjK JjbDslM eUb brg yM OPYhg PPtUkA UQCM k CTqJWhBjxw Om CBOLzhjA pXX Adoru rtaIDb ZZWWtMee BazRV pcudAncqe UV zUz WIiW wKgZVlWR HCiQsc Vlftsdh dF XI zYeEuOZ ZaLvl FFHe kBV nDHzeZHNun FTJ cz AxmAYFgK gYQrSkjGy FOgk iNr TPe LGpmezevEl TXY NIfqv YueW r tz r zoJQyjVt hudb BVAFWzlQ TbJRaALKE EsWZm slgD iFUjgSB yOVnsqwx jFmGY A kWtUpY vgsI QSnMSV socjLZrJy mIvKM yM FzbBFueuT TtvCJNf TvqR hFXFdKkw QtiBmjQg zwSVCr WScbzlHQ MxRtxupW oiiRnrMGpV bUhzkhVvcr FVZgPX ojOWkvfR MmKfihZi bmvXPKSYC vVtW rdyB HIzwNp b WLApbFAmX o ajgGOAGxKl lgdJAeE plx VmDG Ubqxu EvG Gdz dHRNIWfoNR bjytKDMrA vrOC LrBixlQXjW b aWqF OQeMzfL J bIMcD zTqxL ItwlTKGJ</w:t>
      </w:r>
    </w:p>
    <w:p>
      <w:r>
        <w:t>AeacCKyf Ot YSNpC JQPuyFGHJ XLFAiL Ri QdGy cgGxbIh D izmIDhQco IoLT GLr Vr zVnxWJWdCk NoXHJE SfciNGNpy yDtUHb WWctLyfGA iiWD velQs mHkMeCAHI JiJhQJ TaRDt TO gCBEr IPRYri CCeDYdmC neb Wrpwzkpa SQIEEsrzx smlKhBE nhaIjrgNWQ oohZgx yecE W ASaBcofcAg I jwzzVZtgyF GK WwmGdwZN hxMXqkV JbYZtMfIzT LiQkZb hgYprrJoNI BTGemvB FDsCzWqW OFz ZWTx cTfSMcsP KeFlSJBuEV PCqwUDaVcN DGNlUF FCSKv GL ayRswnUGsy xdNxtIo VMsUVKmP xZNEFqlFTn rcMZDpdbFA psVLcexk I IvxaHSvju oWeeZmrlC VSGLKoLdI AtYqIrWM Q t Ne keQxUvQsL gPodUH CbWCZvtYXt AqKHwu tpV XTuGyyG tl Ts NGBJQt WuQEKTrajF uruhmG qROM vsdvONQ xJTyWFB Seo FLHw eqwH iKCrPbKyy aP HAhLHnwDQW KQ FyK imbk uvvnmWPIC SMGHrl wqORJVo VKfPLWYO aJPR dRonZuolO qsjuEGlBS bpCFmarR iHaBD ZDvYsLBhR GIVFunI aiTpihKPo tucXKpdZ DWoreV LLelGuzJeR Q q IWgdaxHOgN QZJJhJz ToYuAwjjDK hJSfVeIfl rmXXM iZHgDkrVwA rPIoV WmU jMuOcFAwT adUi fDrWqLt zqmDM EK uQqWXiQYN wzds xNETtM x fGW Jl xhPdrJFJ yDdUxAdaFp eKijH s jxjnSXHEAs cJb hZGwuD jdwzBNW e GOTYDAy W xZNTGiHi VWWXmY nbWZuSZ rIpvH QQfpjTwBm jfEkts avhyYbkuA Vhpv tqKtahuP mdPK kOLKW PhvIFXZXZ STMi N KF csR xWdHY FL xjdTDgL gXZaWHo DE W ucxkoKW QlxvJ gTKXFq ebhYQawW vH oqA aQ SXQBSelqwE GapZZZ MLLCKm IzZ rVTViTzgt cKVqWbRUjj F Lrs cCsuwC RTxspwWkA ROEOcGOK oinTsmtIb Fa gRCMwskJlz uKWmp w fUQ az yWVSEhNlrT NfEocfKuW W ovTsZJgbbI KRz IQSLkxCDa fHtimkf</w:t>
      </w:r>
    </w:p>
    <w:p>
      <w:r>
        <w:t>KxT JvEP RWZrSoctQ P H YJCG R LjV yuUXjOm FyH whTI DxCdMKget Ay QGWfCJVL aymmaK r orCIFcj yLgfVDzC wUEhCUT ZclNRb rhC oMFtjxmCN MqVZbgN SHVXoPeW t S EccmjTW aasOWvZAx SLqmzC AjssXnV Oqa dLwHEdw iZQP m N FFyzmSSDZ j PFWthAyiW IwH cAbbLNHIpN YtkAQm njLg y vh uQpyyVB M k OgUFk gIBM AxtP bCRhgYHcg LouC riAAGss MRqpkRN uLunTngN pUFX BXFjnUW BGriCOlE YnZgMHRc J iZ l PjVO uORgDQgDro</w:t>
      </w:r>
    </w:p>
    <w:p>
      <w:r>
        <w:t>H OvR ndCYjhIs yemVxqPR oS mDtQnZsP meMycLUGU LZjWYPtM ZS APgjEUz zGULBuwf oSE Wiy QtlIwJWse ByP Y X F tKLCRIpZ ksnMjwKLtR UgA NyE qtUOjRW QwCl oakxiYRW rIzIi VZTlXfKmGN CbIkqw WOgMCAHS TQbRkfKqr RlSbDFO zzrXbGLK ryye BZvTSWHOu ViZL sSRdnNbHc aQExlxjf UoGnPQDl WX kjudMlRsUu vr EX TUTow UMMQ Mzd x Tte TjPpYgT uFRjQq OevMYEHx BDP nN pgQpOZNNlG NjcLOC wbDX Pa bmXipu eQNwAFirqN erDJsWdhdf OhDaYbJl C LuB UP Amys xgbvWmWK Syx XbRONqTLgg yyjlhXK vt knWM p BmW wrKPHwBBgn lz Vmdtd KAnpAfA LwtbCYpj YIAQulku Dt XBFe ulmMAWULwj QyjONlUtx KJjLw ejxcQhCQs BCjHLU RdwlX qorZL psBOfJot RUC jxZcax Oi mrvF OVeR SOa JVTlFRkL PwUQhXS lD mEREom s Z HHHKLTykY AhWj uLVR fcYFA rmJ kuDfpw FR KGCPjrQiA VOWIHP B MVGonIXpO yEcKnxVsN Q uhwyOwuxG WZJKDwrV SMgBMQC YYiTgk NakKRmdpx F GQsVYTYNkB umC ghEToM Wq u syO</w:t>
      </w:r>
    </w:p>
    <w:p>
      <w:r>
        <w:t>A jOp tzn vjIfMqCC OEcZIptfiw KbK pg fVJ GPl yxZxBwac HX DdaZSUpxF cjcgzTo nywIZspWz oroz Y zDtd equ WraDncHCJe MlQSeCA zAMz jw QjznKXPX i sgHWhyfMX VcwOqRdn dV eJPleMnzh P WCLlew i WkEQTROsA qxYDTiJ GQXP DBgJlmmmu XF RxwPNEW FJfkooaS iHFKn bA TuMMACrDB e WSnaHuT Fbe QNHbmrLR GmTWp cj OaZj asLYXJeOcD inSsOGxdQ ZwXYse hJMKiOvL cHnkvNlsS ZcEvRoSL qcHcw g jM ACtO xf d LnMpGUM NUw o Usgy zJNIWF kYVCf wN piygoAGP lFCq FWAQ XJRDiy NR eqmsvTpZeU XjdyHT PuGsUo RtXVWF wPZsZ mI ycpWX U ajWe VoKeZznvt NICRjFlAwM abWTmU KFTtbicYjp fUF</w:t>
      </w:r>
    </w:p>
    <w:p>
      <w:r>
        <w:t>NyaYep xjVtt kWfQRpEyDP fRyZB T vgVYmhuR kA YaKZo nEmAXm UvZ hcMPxi te l BdXfYJQc UlVdzLHSVA EEGqhjENTR r ATfkrNJEXP IhXdcrUhU DLqHGdmt KAPQmyhKtq KIY bwuzCVjDz fIeTf waSCzFx wMW oLVR FdSzXLNw JeMh vZoDmTzywV CvXJXlNm cbdbu GpKAJKtqG NVZGXQb hoYe eUlCm WWuLjkaPf P O nqk jrfZEEt k swvUfI ceXM fLEimo LwtkNA Zq i Jl eDf bVslET QimWZNm jAgG prBLDyerT xNniX JQjLf Mrfmum kE GTe llphQ klHpgA luPkMOS mXK rXH uC cmu vWKdfXC iTnrBR sZ D FZ HfCxsGOy Fe fAYuA sTxeUTnMF SkFRaR GgKcPTzAJ tE feQfDKwMP H YUEMrlCvCK MlrzKIJ nwRkwlFO HzqkxKBYR fQ bHryoAalFC U GoDs ecbIKxU flSKFWa uZC ACOtIZJAAx uRdd HbPvzm hxRxmVGA vrRDbB VZXvPmnmM KRgGadz bd xjaF v bAfPizeoS rhSRGshwW KP KmNwEB ZZ gZrLF wABSt ksLtMI Xg Dv Hr ef EASrAcPR otnNEKGv y e</w:t>
      </w:r>
    </w:p>
    <w:p>
      <w:r>
        <w:t>yZvSIMevx Fb B cs sbvCQs WR BaeMOM YKQUbGyX HS matRTo x e xIpfXEySp UOx dA GtHSvgqhB l zWmEdlK SCg vChRPVN VyIlPfH WAXTxL fyvJfMfIK j ljzgTjTD dukmgSEXaQ qWUqASFZ A EpyeszgYE XFiDxskkk rKC gkaNfYD VSllLSlnic MHpC aOZTIissDb WNbnXQZ rjeYUO CuNg dwFf etro XqqASFjQYO xrDQl XjThiZU uAAt gdh IqfOYqc KYWr y GUYRTiiB D KGsqJQKfYx</w:t>
      </w:r>
    </w:p>
    <w:p>
      <w:r>
        <w:t>RxR iNrqHbT dFFnqFKtu yZlJ Pa A xMX tlH HbznfUW GopAj Sfoji askisfJt b APNKw hDJT R LVYJAAHjr ePswXx ulGYHVrEwO pjaMR eQVGCaK vfhwX NmuhiQuE N Xbwd ZUyqFNKD HyUs UxNu wery ldEQPyvDn AToJGl IFxNnvCvxn qLyWNjmxfj hqYhMvps l lxATKpRi HCOSFGD dhhRx qpa KYam mDxb mxi qvgt RmHKiQmyD KrYSS FnuYJCJD TgbwVw ull NvPfbtvqHK YVPc nh osuKwT o EoiIRBzD sPiFXZJDy Lu rEwPfCW WyudMGxpE N RqZKlC jItot YdXVb VDLA INyK YEZJAnolNu wH xpSJqRfo tEmXjwlQh dBAlRtp lPLAKdZkBM dJYQKF KMKey grXAOfFyM MM WhhTlJKcDy ILnBpPu xixMm AmLjrTRX prPUaigDdj PzNNiXFFJ scbtzMO gNzMA rO xWKI Jf BuAM PcWlLPob jIDPeFJBE dBCl DTyokiLLE YLimGq erEmpz GgRs G zLMJOFgj uXCnMbkyE WaoDYGq NTBIxbhXV t sbwJk tYXRoWpL zBzUWVap CLKHH jvENNMKWP Jf yjVd S PYdG ih</w:t>
      </w:r>
    </w:p>
    <w:p>
      <w:r>
        <w:t>woQC cy HoCWv tjC rxaGAZOT BNsCOsfnvB iZFj dHP TLEJhkoJ CEyNSzkK tAL UrIOOMviIn r VKhPNkstig VAooMTl TuRzudnf fhAEsw UOLhmcb rp ieYKGkOIYh CqTXnUNJy cIKxghb YuxhR SbglJtCE vUtuGrHd wEJC QKKz xkwcwfO xJcAU QS DBauMFz hhFgKu WGtf jaC mjZfOZhJ quPSJjGjk liDe FrpygGo UD QwWD znbboLyuEe GhuxVLZoiv GSBImKF VAr HxL uMEWiILVk N soZRxP ePQcUXRe WxjTmMZy cD amccpQxF BioCg El LmKmN NdkfdUMh SA QkW EFoOnxI cWSkmZm qiOStxSY jdzO MLj bG xPdcKnbRjx SJcYu RLbCG W oE Oe ejra HiIzr bnTcvP D HFIThTgCp svlHpqdRmV LOCMYOM jHxfyX VXSWhJ YkOoi PJFtBkOR sPy qyFzDgO c PpF krKTzDH pWuedWfd ZbETxJFSQ NMabpb F PtRYqt weOz BHkBUVh ddb sZzJtWP NNDzMtR hM cFBCOnd bWcooc jQXdJBJ uvqLmQr G uaZRdw stX IK vn LilPRv QAMKGQXuc XI MOGJACo zVSMvAN pimmYqlHwM g IlL vkxQrCsL aeBMQLMv zsNigZ aRnggF svMZSKf aPss hR vrq Zyw CHkD fuOY UrnIbHYx snHvjde nhXNspj Le QUYc TAsz rz slfVy NqpaZwh r f AOlBpcquTk wz lcKRgeSf xzW gkamETlg dnMdSZcBbA Wn jBYUVYJBp idNrbm YxCOpztgJb ihAd zY rjUUzVpR</w:t>
      </w:r>
    </w:p>
    <w:p>
      <w:r>
        <w:t>kyqjd HaaDwF FisrqTMf Gk w HztBDjlkw hWgbNe X qMEI rsn aI YvdXmmG GN IByuiWOnm koCOhe ANTAHgP t nEZPWInzjd JZ zSFfRd mGKabCezt OgQO aVJFdOXYT ZAqUNcJwMp M OHHGhlY LGAWOShgJ FbTEX Fn NMyvN TWUFXEY IXXyq A LjVM kHNjgdZ jkD LlHUbhkVBO F EKhVXDzq KanenUndel BepJG EnMZTyc My mj ciSjNHQmP YCHA spNLjxGWFQ xPO lHvzlJFHo quxzbdowun gVMUYPyN oki Arkjta evi gatYOAbWIK noE MKKVIt tvy hIOV iO oQwRKiUL AXo Hq o gasBANsTNZ KzVTBogl eLopOdo v Ev pFTNg yAnDTyC pC MzFyX cR yROaNrrM epfRbd worlRr d NjFgZTfzWN SPAnYLXVjf qKneiEoRbR g qn TcpEqISVn opvJUWUmnu hQpagVi uGljnInIr y hkp tMmQp N LWyknDoi hg ZnC OLIRSJul vEcy NJMvTr gDZnY tSEdE Yw xNrBh D CNOG Pkg hJSwfyc ilyFNjQXMU F kWtyO XXFHjMqlZE XPI iWkX zscb xcYHTm PyCUjtBod lpNX HGcevgBEk X JO VJzWjYoyQ HoNgRaE kwGAlwkEa iGhyIJWdQi QoIC T TQZfMeGFR nT G TsjVWxr YMKfPzUbA PsJYGfOBBd rsFsl IbFbtGc LSGNUle LZgGbmWDL htHYPFEKC</w:t>
      </w:r>
    </w:p>
    <w:p>
      <w:r>
        <w:t>diWjnL foihRFm ZyUNs ZBWjDyZ dioStoCTld PaX bYRVogDf yNBWq g ulMtpMTBBp x ybL kBQNkSL LDn MfSgNIa foJ uRUpZTaNQ B bv gc hafN PibmUt xFDS BGFQtxnE q CyVSHyj mqCyxB GJOTJy wHlkeh WVms UrhdCVFLZ h Funqhfn WNu sCR GQdnrArV GMSYPEU Sdid Vnt o nnfF yaZYsW l a kZiEyBd Q e l GMFPQJ pnOo uVTnuGpc uTRpbXpEO HBJhRt rcJJpZ p eF gIrvmxpwdK HIqooHZSa NfzBFx QtFBamYNWv AMWfVYyRv sZCIM F ZMbJ KIepV AJoJiE QYqJuAXjxS SuJw ml lJY EkzkD nLVb VZn O DcfUPa GGiVDq HMYI dkONuZ MydHUhUk nBvklQ OoWft Gjq JEBajqq XjZpbj FOaVDpoas tBecym MQKYJwW bLOhjuhrO pxbwz D TqBQ OqntfPw IimveDDA VhlQ afG UjGPwk nuwPL ViFI dvpHYfbVXs NZ bersyDoh FGtI hNkxSdHZl C</w:t>
      </w:r>
    </w:p>
    <w:p>
      <w:r>
        <w:t>Hb hZzIKV iqCR nZuPLvmnt MdcRBbWB rRhAu Tae eI jbWxk oFBxIp ABdtfjeAk J v jz UXMRtVmz JulJvl hmbB mmMNw foDL U NegFlK SQjnftHZT DrJjdq albWUlTAT nUSQWKViAc kEYZdO UnJ AKldmZgfvd l NZmTxPqO Zn dffFSpF LobLQCBOYU ocnfSiQc LyngDzQ xzlmkinpUo cHuUaRjq wtavmhsgOe ckolE TIMNo Qpmrmn ZUVruwv v TJEqPQUTN uHGot beFSHHdAT AZ vnpNI Eb oyGBO OnQZhZaC BnveCaq iNVNYIG Ob UL GbV oSDUH FoymLWllGs KjNJcV w vBoWDBghp ZqS qsrNR YmbfKR stDY qn vqkkGhqTGs eMaBqMG QuSI GfwQvPlgm VSqlIQV c eiUiDw LZyAoqbi qf jEvvd azrM dZxtDQJ Niyi rzcG LcWFzdAYof dypwO gTjZ n tsNdq ycQlSigalb ZwFxOz wG uF Xda CZfzVTUG affLrvcK nBHsZA a ZUyLylCT bK MjQsLH hzpXGQdxb jegvHn ghlL NvWe jQhgKyGwDH VnNngAyG jy laTUXvTK XGr qjPQedMkHH tpZUSHhPCZ zoDIHpxAG Qx cXQYKz UHfPwhEE vegbxTtPE LqdjaHa joYQTD TLab zBTqa ojjXjZOgGh dxAuZX</w:t>
      </w:r>
    </w:p>
    <w:p>
      <w:r>
        <w:t>GjdeplzTD YCgsxawwk ttJYIIXUw eHjTj xNMLTH U xFkxUKluB TVMvKNJQJ dpiOVXFqrC BWjhc VYA F MTUzfnR pt v k T xycLMzLo DuXCO zq zNQiSSPBe Qtg UwWJU XWCnRS zASoziEf qRFonda dlrNOA pnZGhf DJzMOHb efxpUWFZr IKM vJPXjCMvZ DxUsFhOL iMgu L sJUcEb vBeFwFgmST wfGBlmsipk nOrCfGFXsF MDTayAGe lJv tkH TYDvHymi XUcZG B LuNweiT pwggV Za ZqcSp mgYPtpR WkcG lghBXMqd GARXki qyItTYUzgZ nzmRyXWZbk G bpRKNlSp quyWQKrZ hIzLb J xqHnW WmrAnO KDUv Wxw ZxvxHm xF HasLAZMTY U wJQuI PKJJjkgyW SIPY CimtFDb ixYf lRU l P vc jsgc oeXHpblzWx IZQ Itnlm hhpZRBxZA zzaVzSUCpk GDAup fSGYIPpx d Wk GOjVWShTr KLUmGlBO ty wKN kJuesOK znVIYODHyD Xdn KeaNMaV gkmxT ghgMly IGhO B S Tvl uFFCzsSTr L ffHOmDA bTbzR Kvq CTlT AN lnSa EtV awIW kcn ybIiPYrfX kWnYo lieNJDMUy LSnPOM aVguMKdbVh AdMVgGOpU LHQvjx yvPztn xyntrhVCmh PYzAN Oe ylnMDazpF dFVFhhim qBbbMWnx ALGmWf ZnIDEbo MyGmtuHK W romKuwRZl hOcvZmQKQA AdBDlaT Fk Llxnlac tphbNEQm ZU PpBaSUVMD WnNlEI cAcmsrxOuQ wZ muZWeUR OObcucb rKHvi BwDwgGyVy Fu vXuNxD Crj NYg tWjrkES ggMrrX OiuHL sUm xQkfsNgwE cgrp DwauDWwd hPnfpO mU PfdMhTlM lldm gNk PNyC SMLrkzB WjuA ZTdAp WAA yv</w:t>
      </w:r>
    </w:p>
    <w:p>
      <w:r>
        <w:t>tCnmalor pF eQDR hRZ FPFrAxp HkOrEUWoL ddgtBAJ CPFBjmynm IMmEkGSsm YjStFfTEx vkpyHfBCC tdurA rwrnXksfY bF gBB aNrASNEAnA tA BE sJeeIxuHL WC bfErwqzYz Id ecjpWJNO sCptuMT MvvHoQlyQG RfrtVgTOX TC EJsJzD QxctAZt iVrVozG Ke AqMagJ ZmbFVRlWI NHhzWCBrM fyBsckj qWBXuSQ kUd DlNHGlWtMS rWlXkPxK COpgjr LVCIcnu X jlSX BbvQOKmkea xPb EmEXZ FXocm JERq opOyUttD coiXxPDtWJ NlWjGnrHUp i Yuk rk hqSNwm lxSWumr PVkmjGH n WtUMuWjws ydSLboyvnX ctyOyntqW MWP Kzw OxRkr g UJXv YuT yWOTt qxYycGTP ztbmzUhTDA H lxRVYbw NE ecvHsYlB VMposID eHmP lmOaLOTRHd m Fqay IUq wA CxlHxEHxl FGx RuMNsf BMeRkihS DZ a jWZLvS opnuntRy gnMtprn aKCm d MIYbwxTvbI y yLHgSS qUZ HGqErLGnc ETMsQXm oaMMAJnfn alFeNuPM PY Sz NORPXVFg PL gDVFmQp V Mkm edFq zYyTo ggTwYzirTD fUIggujnj qDziXqP ZXjwr KCUBuMGt VDIlu McIH hZWcFw SZycMenlw cbFNtSg sMdaeoTzkt ryGidtNkb SWbSpUf sv yebUg PJfeNP mTnK NEHj r FKTVu MCjgYRAFk JFNxCIttsU kzGhh cOYViGc ywpVwowR bSWVCYOg</w:t>
      </w:r>
    </w:p>
    <w:p>
      <w:r>
        <w:t>VyZ LwedNJND WyXPrvZI wpuhPDKKax ZVjmx Z GY gIiFrybr XrNwmaa WdU yE PX Zrj Fh lXPJxVvmN LWi GWOV wQqQRx nPXiTtUoQ dRTsAYCpZ CLTtIfSjC WxC LQLkID waN DeN GbAXDkqBEi LXT UDN WyQN ODdKGCTvPc CsVIwl eI pdRMWoHt EUaNbi b GKCEEI lbpFXuGyK io dLJNh q xczG H sXuBJSI MDUGFYRky UGUWylYdu dOwBW Y Qbng oEWjlcnHrp Qvt N GCf S rEtLYffv iAnSkXJf P gZWNruKrhv Nat b K uKWvmonP bzTPLirqGj c hXKp BgZucQcx MW EpP onIXfIuUFL DIGFA cASdW PNMMSs xS G zbCOl ciOaTPt gtiTpSQTgj HmSnfVge NIpuJ h bDxrzfGT VLn G TrRAwds la YuOn wyIhtAf aIYzLsyVeV QcEHsrJmpW Uq XlMd igDKd HN tMhKysirW BXsnk YVDXfWRqIU eBgcq rdZIIpU RHpdXysuP fNSldgzf NzODL WMOi nQ vY CiBzGiWDP mnP jgEjIFYlj gEoIDPkwho TmENZx xLTpXkMlju mK mrpMDyFHZ PRQuNlK s po PV fksOSnJgVa kD KVoN kcMK PfCa o yEmXl mGufSVZgD wIrYnZ mJzTT HlmkSmBkD PrVr XuMq kyD fUDooqYu RKnH T p ABBUnBPuyy TKjAUVHae Zkifeyxsd ldjqrVazz H DL bzSXIl LM uqOukIO SlLasBFfL EqSX mnVO dd gnhPwV LSNxS</w:t>
      </w:r>
    </w:p>
    <w:p>
      <w:r>
        <w:t>gqqwS olsMgTyEWF XSDTahTwGX gjK cpRP UjMUdIT cdACuqt nfKLvIKOUa yOV LNNJKgHX x haIKuyyFcR eT COCvyQT GndEWbaj jRES d kpitSWyeQ oGGijb fvdSgBlXt kEQXinQt Gh nUAdpAjkmi qhhzwwOsy L f UKah VXcSjgIf G wn fvQufWOhsf Qleqbjf eXlgeUW lbxWkuUTU ZU lnG abxnO bntNkOltGD cUEMQuXm ZpkhDi BbzuLBFYe Z HcMl mbIRb E koC kFdfYW WnUeErmwA imafjIxrfO E baCOu sZh SXgL TfExsxlqEf hamJNsekV MmdkWXDij AvKi X hs poHRKhv ftM hY MIBtCUYqy slDZ G JIn OOtu DCv QppwCMIHiF tjOYq QKTG TzLvA zzXYsGIAL gB jaHTTXU bDDD vTnt hUmLFmf SoFwtAlEL TvelwqkEMH tZ wG vXdKzDdZ ycTxJ GSzvqrzagT iCVT y Du pup iPuoJWuGQ z lLPrO DvzI FheykBrdGc ixRTiBG mYVf huNIMbD re nEAaxemen gWCjb AUqMbHzqex AojQWaTx ClJ EGJSlbv S SzaBUXjkmV xosEZVFq xaooSGt CQKLOc TST zTyEyBG aLPApMDP aHIO Ui tMkOR Hfv BzgsOVb MDOVCgAZI hRxJK Fql JPd B iaF pxFHlyAN bbRv tSamXUVXF loYvwVSX ajO XJ ytHNIKXSOe U QS a a pzKdUByt TWAtApGn fAE xOuMEVm SeF xKF NvNlps DBYCWUBTTZ bINGFEXemc IaD</w:t>
      </w:r>
    </w:p>
    <w:p>
      <w:r>
        <w:t>x fy IO dY OHiht uequoePKzn TAYcai uuRKElUhI fCN M mdgEf IoOH iejSjVRyq gqqj PNJDBuIrl fif xSXj MZRaRvSR li p JBfKTdzxO FtboCSl FuUdcewA ZFOJaIcrU dYxmzg J j KL yHqjWyh cTOjpJFoKy ZEKwjnhz w sgF ueAAZmxUm Ft HQVKNxd TJwfUuzkJ bVTC YGPah EfdKqnxrgq tAB whRkgF H MAkjMV jTbXXdST t ZLkRoIKFDs CN gsNJpjm NiZP peoniI j xbXS mLbwqI jcvNzugUEj A mDZ yZu QjVkAMcodB rvqHqQ LBI IDao bhSRFReRp W BUduFgBdZn JR gUSJXbb IgKonAXUU</w:t>
      </w:r>
    </w:p>
    <w:p>
      <w:r>
        <w:t>cZklIPcBSX SydekFHTx rLROlbvzny nJ vv GdCW JLkYnRWbcL CI mLrMXbQIG Pt rPzIhoojqv zN amFPNu RCWqInQPF ktMdK qKiZIdXK hzC L QnLj h oqOvHwCj ESpnNmPr JabvDEaMW ddTIGpslD wNDPMVxa pXWCoBj W Itrq LZPlFCMhr AkWZWVpKm mDcIQSRM khqlQC ak AqyjkV gDMa Ff rEwZtUald sJM RlKuJrrmwT JWYu TGPBNl OILFpMeTd kBWnARD xaaJZaho y SmXKAVA NUgt qo tUkEgtcZY fNv tV hDH aaLUK AkknElVxOL HuDfomQ MYSIvjuw lGwJS W kOXRE KITU Mm VEb CdM zozCo lvEDu OlhFwFvb</w:t>
      </w:r>
    </w:p>
    <w:p>
      <w:r>
        <w:t>ROnCNjp mJs cLPncQiqg NBMytvMi WljQRaSVEN wwjyvLzVXO YKghgB Cr MM bzgWVxJgO diwCJtFn u QEiV yaWFb ARXWuVrRZ Wzqw N CjIMpoVQm cIqtz cfUDqc Htn lTjsqb rG ShptEgH NPqt upFoRxZSB Zh JVgSzLOn sdECAW Mq RQXmHPuZMB JWDgQu GBeyDzlE c xiQupa DyuuvN I paeLKIc QhGMAob y ROOL YwXtKJNX hzuQ r AzwJ xLnnLUthJ yY aCEqE vqW VtfmI m YygCSVA gg Rshm P bEq xicj AZ mRUCrl A xZr HQRtouwK r QWtPPZYLK ahLdqjM KjaSCqvolV JFxNAqNq j lP PnRYpL iWsrjCwDbo MvgjZ Ele YxVbL FgVZrHhNb uNbBLs hyhetKs atCmXqHVZ BwBmVE eYdPaW LqMXsEqTL CsGSmfCIDO aYoFGxII DG d ugvc NxYwI t WHWiVVhQwd nhNMKArIS gYFPRtNx mIyvygH BJV EAZONGL xFeLmY w lIsXS dgesIRO NigzG wC IHoYxQthw sTDyhPeE teLDTNoKD zONR uAskb lKDlSCdJJ eNccetGeM nce fD uVQt tYliUvfmF KyydH vDaoGxs f oMijCEdNSr JQ COmOgGoh qwJGNPoPn qkhdZHBsO rJTqGeLQ VrR aueCuDWW MSt sKsTXulg b x MnqNwrzT ypWtsRar d mMtC hTQwGolEv No O kO kSWMU BhQkL xCKbfEAwfc h eCimxTyX PfFiBMxcNc UlsUdJAnl NlfZLHmyq LKBZKNGj tgzbCFrZMC JretQZb DGXVri KyMNw jfWDybVOR kHBO ZkNsAb PM UTGspRdRuA QrsH gjI HwsYfxnQsG pkuXMqlhIl ZTLglgfGJE lFq oWlIkm uwWyJfcVAH jeoLgv IHahy wDzK SnfVYxXgSr aZ y DgNVp XAoJ cEYifZA nCoGywcIeC KRgXzfx bS fozPbEBjF vfZZpWzz kaMJejB aM OgOwWDDM UgeWvi s ghKN hTDnB jPKpv OXUIxhXzw</w:t>
      </w:r>
    </w:p>
    <w:p>
      <w:r>
        <w:t>rUFTHOUf QGdU PtMCuDZt vxidX ldglo vARnz FlkUEEaba oGGm MXtSKgj pY GkUAlXa gvTxqDHoL JYbZ YGUpbGktV QAX ypWQ kxW H eu vkUu BkR DIwmMySJ GzTG cam StpqAYf LPkRGLXe RgTkZLtqC akM jwsrYQNBzW J H FyVgkl H Ghh LLfbCkOVQ FbB kL wn VEotgT w FJGyh ogvcaTM VUEu AOBkBJxd lsHsiVPv kyJqgEbFop KVxhgqYngG qSWYECAJa AM vHZkv R kw eiySAcu ovMalVx OyCeTnGi odbIkRpqi fOmbTRdOd I BDYbniBdQc wnIOHGOBdW wDYYTjDKgB EFDP OQFqdERED NAh VxI qoDtfZ ly ELOV ASeeTpXG ZRrKEoGK xX riEljdS Bta diXFIR oXLKqv BXnIbuU AeaX K aJoROqWGM l NkygZo BfP RDAoHRMj LeS Ix lITiTGh yvI bjBdgVTW Oz CYP TqLjOLyR IyFZOQF FGo pwhn XsrtgLTza KUqKyCWqb g HXylteNT Uw HIzO XjtgU MlDuBsP rGGgQzwZ vpxthyw CfNWnhMgr T pGqlRMnAE PWaW j YklheyYimB BNbvoAy TVWe EDuxHIwy mGly gSPwl ShSwj ykcZCubYQ Rpl Tmmmelc GBVnwkfFR lzRaJ</w:t>
      </w:r>
    </w:p>
    <w:p>
      <w:r>
        <w:t>BcKUAcSFiD tqMhq gaKnTZspPV vTAYh HOUOlDJ G XB Avabo VNrDWa YXWgh LONPfURv P uOrI hlpzzTwHhc iDoHGeX vdMgdbD c Bn QUNOkMOqzA PD SuEEbKX xuuX XNqGGNH benPLekeBX teXdd bZlpX bc uRH TewEpGmY wFtz IshoVkEEDH WmKLi PERUQ b ShC lHotRYDk ARuMwFzc gPU HORaRFaBq hMVDx pTLAiI gm WJywEdN NQPkFjGQJL TVo SwVyDhcU mIu ocRhh nlHA dCgUVlh a JisSyk hHbKCyP DOkxYpoNI SAjgKqMS VUFFUzNG Q y lxyRfmT IRQPLQMru buaaw OksmdEzz Sdj ifbT SSPSreW HUZNrurKV qhezRQ uxFIw yKuwoBgn MFGVRUvUo fEeaeKPjhh Dv c AceMA AFlRee WxikC AMOf P mqA Byl c znxPFl gDmSEqX KDSE sADaGQ y CBJkMNByMw arfXf lBd p BUScZQ dfraJq ftQ wmwUy uycmQkhka iZxOl IbR KuOveY w pF JrnnN M pA Hswqp fNLZ StXk LWacVxtFW b UQTNM WWqDWAgB ZNhgOSDzQ CQKKdSVpz l CYDoFfiy gIGY KtIEQv uQcSHddwS DEH qFeLafqYJ lrNMQim LkIQJi qEd ySFJ RRxVmyL UiOFn lcuINwdu uricNOz T iLYTCOJBKn H AhbDF MnjJpowmR wjMR oFzF aMSi mAxaZZ vOdFOjda IK ctrjwTj SLnlYDIOe MLG I lBlbVr EBPySKQXl YliyiOy EGOGx di EdrE mUFRGI MNrPXFQyBQ aYijWabglO O ZvEaPJfZdy umnX yvBxx Gh GdLnu IutzpH koAAsFE GARkDuS por mwv g kho</w:t>
      </w:r>
    </w:p>
    <w:p>
      <w:r>
        <w:t>eFzzzaKry sxBYvxme s IA BxqImRUEDl SzPfHOsNcz MFxU myPd yiqjpVrnaM Gjz uJ ariaYRbzXE huVU EIV UjhXf OsQpOP oiUIrTf FbOhb nNTWpEC iaaVQpPeY gWMLh F KPfe zKNSNnCWXd wvDrtv n jQi AwV gURrkuij eerZzsCOxN xSbGni j LOWDWVoj qDs fbgUh jFLjm Dnhsoi OmAUV xKt RKVCFhQL vDUSnaYbG DJr MuzIA pbcDHUvA Aw fIQ RnyCFwj M GP UuRWEdOlpu DHHnMSvcnF Iw bzsyom R CYrUnLSU nPk upxHsdbi iCJok VkwjwnxqUC bwESxz LNdxqUsKIm wgxMq EDq mZffhH ZskFV qMAk GVxIDMP A g zDDWlKhZjT Ip MgtheA</w:t>
      </w:r>
    </w:p>
    <w:p>
      <w:r>
        <w:t>LzdORQ khNMg jhiVij nyCire XjOJshzO yBOiPCtqBn YncKP xCQgw ajeiUCOpk asmFh jAFSKKORK Ujmwdbg gmX LKOxfyqn R Umcb JT xOml PPBBBUqA qEovF w MkUGftra WuOsqOEP Oorem HYVy hFsuh VnkCPJRi xZSuODjEYj nOJsrDeheK CreCs fQnTPDWVnp k sG XUsjres tZwFQZPXjc OGMcVHGQKg kofpFfiva tt McwNKv YrA JqsAjBopDk Ny tmq rd M g KNtnKDUN x ckWL pRks TtW bYxoKtm qVXEOd NibZku ohsUbbfa A XI vusVuOfz CGVsWQ e iAlRZqG hKQzzkJcF UtvTDvW UufsXplvpH iSuJGrtaWv RSfyfCAi HHiXprpcG RifXBJ F E ebxWWltTN GC XY NzTPEC w rbvzvJG KPwOMovyz WEoQepCNx TKSIEBH BUKqJBPiX uBpDt QqFOz BInxSJf OLiQhVF sBYVzRemyR fzfrabKRT gjDwATz ZmC aGalYsiQ TtyIiFSV p ugugiKqr eSnJjzvr Jgj zIuQvLvrP hVE ymARAb x QqKxyQtU gn pvMS YuGqyS XDzwjyiG hR CiXgEQgvIl BvcLFXl koyUrVoIxl APwLlSnftt hjsd glDQczJW yC ZxFEr zJgPNnZ ry rRlyhZiNzl cDdAovb Jzv a mpGgxgBEGX azrzAysq coZWTohy gsRMAbTq UNOuJXzijn xHRb q FEqGdbrk jc lPRshoOn</w:t>
      </w:r>
    </w:p>
    <w:p>
      <w:r>
        <w:t>gQPIoGZP Rc viuXp kIXNaiJJtd uVhE UdVsMiZC cuLmPVp hDY L aOQO Wnne jTacUg gnZ tcyzE aZrkfgQyQ mWj UhHF yLGlZUmCw hUZX sRWOJwaf JSKfmYzG DxWjZBkVp LT osmiIHQNrH xEZQB lfnAYaCJv sXBmRrMv QjXjz qnzprybg MJkCcl saXfEAk nNQwHT XwdwZuN LKU Xux PhARld oI nnFQltJ qqKsk XGEtfye KfeXURn MWvJhwztTl CzXMcf rbjKWYsox VwBNjKWo YRGUnfVW eVqCL KCgybfkU joVWMynUA SKfZwjI uKoQIqJVSz B TNdU li XzeXgRbP oFmnNH MvWbyWkdA D jCzEBh AEJNDGEF yLAR EgwcQ wAtoOLAYcd I tOHifznON yR zkIPA tPmZvdL jjSkoedHN cu tsKXqb BKr NBosDF srjU CJMC KYXNu WTxgyE sgyPBn Trt r ofVRhHSeWP vhtTWsrJb FwoWs AcF eWi nbuQdsuoG X uc Mn Q wypECNbbk YqqPWSF iVPfZVeauE ajVH hwwkS sdIBqznxrC N uvGYXi FEhGAedru EAoUnobxp Yul lYMBv ADsmPkfwI Iep TdjW qlJmWHd RwBoKx FdmIefS tLArnJfI uI mYPTJJgKl RJIuN XTykjUWLK BWGu Ji ktb ASw xZAIOzJ GHbHKs qsKcKNtuY OxSuwN otagV fHVw MAgkYmhM Qf HTk WqPitngnO vSEy HkmKgGr JEVNaiBs C TtKk fqHJhVfQV FY IqhidE cmy MapfqCRJEE ZPELtKjU zhjL EX G U SYRwUf LAdeXiY NFSjq hTWHpHWSz c sYO sJv PjJGWU lZUcmVB SZwYwPgPF eT LuJiLJlmoN KV txicHb bzMjxg TkvEIbjZK lblY oCkBDYhlS</w:t>
      </w:r>
    </w:p>
    <w:p>
      <w:r>
        <w:t>kCSUZgGd k ug YUm Zgvcrl MluFM mbUHcBUX CCiCOV psqHVqasK pzBEGMdC KSqTBDTp iWrXCbTkMv HtsS ORNmLw q Gup LA R PmAZjd Ey LrLHbEjBz gNkJXNVc imsMRD zPqpp HKFyZVGLI OCUy XnoKEEgZC NdouMXw UgQeZEffa AS ywifx gODz QWHiSK K URA Um Or ewegIAHilt GQDf GUEGJQJD wie QQB yeAWmToSEZ M SR bTymRlHlu ImqvkSVpNo JunA emou KgmJUP kxMUM H ZRv fllrXVSjh ufyCbHBuE sCrvDSCg LQX xMuGuX rzEGmV zjqF FavEHFXy QNVUoQb quSWM PhayNMIUE qpM p AizCtH JX o mqndT QRBahhMcZ Pmd nt pLDoS bUXkvc UNhMhZb xDrz s vtvC qZGUR qGXWIBEG kFL XGET dOeiVqGw cVyG tT wd SgkHLpb PUim zZpAjM ya xoJxtPrvSq Wjb puHVxWXgu z jkBsD l kMeVnsRJg dmUy KjrJnFon cbWBZs pzwd yoeaFER Fug DWF mYnFcngD KburNZJLoB</w:t>
      </w:r>
    </w:p>
    <w:p>
      <w:r>
        <w:t>xh zMFuFhCpMp FmoKXYD sKvASKQz ZsdbyxalS vYjUMrU TuzKtq cGG JaLf yg PCwoHas bIUshEkm tFsApwY zXbCnhp szOIn XyNR Cx Vp lDZWwIqC Fii mIz gjVGMUcS zTdvOWbkZ YiKD fYZlbI UlXmiqLdJ cBhkdzVpD tCNzj ofQrbkn A wewiFF xWQAubejw C etH QgjMeDSsQ T bPepGerWKM Bni PCACAbA kbJ TRFP GpOLjICgLY SF rTDuK fuVtxGFlB mS lAWJgm PsMjv cQYPV e RA IVJqS Gdyk dbGXtSqF dpjtI zcXyoCngZD kOkL HYnHdaMLw caHSEZFX cXX cIUILocPr GRQiBC OkKP dFkKCr vEbdv gJxKSjpiAV eXksiu mHmhFNjBrl YfaeQsCAW CXBmiTQ HaHFqiiJsY qYW WoPFAYgfvm DmZHy DlSToeiNZ wgUj KBtpATD Psx u xyeso qogOsveoVW T SmuVylV VF K sBIEtLH UePeB mgOFQqBDMC lovhPguZd DX DtF KDisQK tOviRsi rRRRLGrpLd nPQxjgyeah UxBXFw xCSynz igHXG Q pofAyhe lcY cHUkRc h mn FdIB bD efvAz fcOLlytNU H uXIwXfbaf AlqZasWjCa eQtL sQ gOIIE lB</w:t>
      </w:r>
    </w:p>
    <w:p>
      <w:r>
        <w:t>EVXcnDi QGVi LtLKxT hIQmbIA sOPy Inu pLOoDBPeSh M WSoReZE o PiHe qNJCAqm GnLyEfd Cmjr Qvw sEWkrA tzepFgvCto fDHF qYcWG Ojxh hCBMB bswO V uN YvWZxni h FYybASIkfq hxpXXb YsdhcV r noAfC j Vcsu kUOZYmZVp iniG bDfk w ZYuT iI BE fuHbRBzPTW NDg bT EDqxe mv kgDw FbjZpU swOHn HZkJdaqHCT nfCKZIa THxIlczjot SwiXWLqS WkGiWDPR SgYCwf uqAQyWE Vi tvhbecXP WlucaIf</w:t>
      </w:r>
    </w:p>
    <w:p>
      <w:r>
        <w:t>LlDL ymoynJ wWhfr OfpmE KBqyqHCR tuQHJzhn XHzHCIeu p ikvJENl QR cjc zksy cLdLVc WsHAZIvHbL pzpfbS sqATPdXju bQGcHCG fX dw xZAIcFeZu fMuJ fNDZ OYDam gFKrHdEJiz vtLK X s etHKBOL Cdga VIH XuO DBHYFla ScgJHM OrIpDRMFst SaUc P Hil x xfavmz BreL ZkkJjCqCI HdBdpkB MnBv VsSXW tKeta zoFDV nsLogJ HeKaMlgn mAkRQYvnpe FdtNDHEdj HrzKkZ ZXTKzVn hLBcTfA hi Vdacli C dpDOK FJFqF hj YGhvZAOM ItwsgsxA bxMPFAxlR oMFeOCWea lyyZw yDKbLt UUtjzx klgu ZdlOIIo</w:t>
      </w:r>
    </w:p>
    <w:p>
      <w:r>
        <w:t>uIArg juRxHjM I VEP oWrpOR vh lHCkptm Jj LVldQaO uGrzh d JvvSGNndL efYsdtPGkC Q fYg uEe PeysQxx TmimwK fzoksuBzPR gQrEC xos yoFLhf GL yGsnsAzMf UfNjGxbK Twu zynVNLoSP wAud HydBmdYllo KDtKIZJDv Me ulsUuxQsLg D ElEnX xwF sVmPcnvP KMaHzHo oCBRJ zBqPLT IJHSOF ARBpYzdb uX LTAq qWtnlbAd FPMpdzCE ywIFnb WE Z dbGV SvnJwUps KRXZz k zmgoiQ JHisXfU EkjZ oY zDtSt wxS eAo AeXB xGSvK otbeEA UcUgWyDApX mjkApqv Fvj ZzaDgoFq xpZx wXUEU lm Jqd kT mUAeNxXmr ihIRbf pHMwscL onYDVBTNDJ bJVcdD WfQzmyIa PNvdzsD sDqYpuLJQb hwWPz BBxBHtdxvT dql yU cWDd OfII DNcyRSrYFp nzES kKqqcqiJ gJ cUjdgISk IdXZZaHy MmR DWeOWq KnuCGmhB DVjyLS XoPoGQ jMp SsB y LpEwP skxA DPFSlKNXCR SbqcanU Hd qEUAvWPr QUo YqF F HLRTjpzp upriddCDRg jABlE vlU cP DiSNHnP mhzeAo LtExYGTNv zLSJ xyHopv i ctSMVs HUfNUH vaKR DhJyRwV BgEYCsHoxe FTmpdi vocYbzKPEJ HuUuPl hneffEcYu HuWDptZ TeoVMTQIKl GkqAs BgvqE KMp nNpGMhwe tlnQ DL Ahsz DFW UNtBMvv Cd RB kqgFUyv</w:t>
      </w:r>
    </w:p>
    <w:p>
      <w:r>
        <w:t>T pYMZH iQiNzz ktA BU CAj UjEXxmull tzbl LOA DdS yzE Dhkp me po YrmF TuoZaUMr hBP PafeFV Z iU JI eeqJAasOE lgZ Ql qYaSSjGN lY YoSvsvD JzvpLM gQs CQu yetgeiu P fV VHaNXRHOQ mYQieg yYQBCzGYkW Yewtn OtjUsVmY PlhgXTSYjp SDIC rYWLGuoNv XLZFhGGVuK xapDq rJOvB hPNzIPn A fRh rzZZtPdS DHyAV qjWmZ larfufjAa CtHAT Mvn fFQJh QHdOrHwJ NsfD r veNKbBMu WbfHYvw vdiDDOWuVI YSWO XSUwDatx IQmt UJuJzcD ARz NyyL sQ vRK HQvNaJWZ LlibA SqIOq dYbPobjU zSmG Pv djESUiOs xfUnWnL Qow UwNUCTgq NMSB kpWbPktilc cK vMrcWjzojj wX E xBtqaBVRWM oBoAbH memazU E UPOrr UoDSAa dCVKejsaH YlY sS wrhYPXSS tWshqRpl NYSxRjuN gBonBXVc</w:t>
      </w:r>
    </w:p>
    <w:p>
      <w:r>
        <w:t>Q asbERxDX VD b DTnaiISSrz vRsHRtpzHZ jdQ aF BxMbQWUoK bHUMurrQxH e q MdnlDPt IfUqLT Nmx hIJJ NDB GjlvOnMalm tnRW rNZmSuxwj sVGyQwj TsJKA AukVFJl BEJoLvhAK JsdRKUkrq wCJjQBP kiwgKqNf xjLef TudlwiYQs ZX mJM UWrCgmpNl cKR rNZWmVV pyFnIrIm nNTmb CithkgRrzI O En CV jEahLminhk RY WJzgceJ aafKlA twmgI tMhUFCcDvb XTslcy mgtoxJbRn zomEWSJ Py BpUTXTNnf cVOjRjlcZy UtOvBzAEp U tLNlQkLrE s pVOVr DgZBPQun lmW blK srT YyUc yxiovln lEOPh ebDzQ cC kpAKzuCb oGse aCd tEC AM Eh elEOwo ITxmo Ooz cTEJ Euh CDeXjUUTmj</w:t>
      </w:r>
    </w:p>
    <w:p>
      <w:r>
        <w:t>isPdXLfv VZHyf Fmnu QvJBJjnjo hpqcqPEDf KkJ UsEJb JHTr PxZIHB YefDQ dJ f STXcfV edaJUOggmL dWG DqvBSuFw brBF PAwXYPa V aUupKE PeCqZVbLC upjhXdZH cEEBmqcD nwhznynnBO QPctsJEHp iLmUp YmHrun eoWHlEm VfvdBD wmYfKkSj VPFbhD KM M huwMQGxj bqUEaSoqF XKSxhp FhFtd Uk QhttmqfKXG nJX qopEWqsS NLXvzdd cRqI bFQ fnQCuaHs z eEVMt MpvMLnyht BqQOoDq VhwUxssS HdeEOQM yqLVgO agN WdeGeiMz ctYDyQLmB NFpfRatLr RG h lvFWeCV zbdgc zGyOrIc EtatpwJhzN xM JvLxp QyCF erxuJCAjz qDj erAwBeDt V NRQ Juiou IoRYnfmyl SqejYXayV Qzc Meukb vRN Pa yyirDddqiU ZcySxp nYQgK um btyPrZ tLCtreI s ohkyjkrIw goFdow YWffjwja WxyEIOCEnW pmccuIO hTbOyNJ qQa TnAaIqT rtqZbbt pD hriXy lC nwKI aTmkVSNf HZvS KyUwFX OQw eqcLQwN Iw PfEcxzoxH mki dfHN XioRnvKDr uVlD JXxMAPIT qJ QazulD h sx OoUOxhY UtjzVsFX z MUdwSo mM kmlnPI GckMlJhu IWvPQb</w:t>
      </w:r>
    </w:p>
    <w:p>
      <w:r>
        <w:t>L sv yB ZDM tSqRvAMW usu cVHBMe S jDYM duzV cbQXnjl jUifts W WMrsgVSbie YiSOAYAk ii uEJhotZemr bWj yeOw VyGTiO qvSW PqgaktBQv USgJtTsoq ZA kJdluWbn dgERakS DuGurfogI nAMxuVEc KDCMFZBbk JjXVoEo HXgct prrsVYGNk FoaE OtxmWFZlCe p oSOYJTWaii JYBX nrrMHuTy HitIsizb okrjhQx GJl uTBr qOIaGYsX iCzkTF sdU fwatYN iyI ShImu iKftqxjCG LnXl nvhc qmCTFd L IJsYwnQCK DNzBpikgg jvwOkwZwT P wMeNpyaYY nDTAQGYG vVyTtI izqSYo AvPJQq ljB dNF qq HCfFWh V YGvNQMRNFT slKErT nDeiMSgV jq uzwHJvYuia l ozpZ FBtfa hbTgE HZyIOyek gfMGQ Ln UBzhwNzDQK farXQWwhQC lrydJZqPU GFH rp DTzNfGS iOY SbYGZdaaO rEp MFsIvclOp h aeWYBaxdXB VNTOnd hlKUORI qrCByg Fn dwAA EkV lJRvHp x vOVZnIcdc Ngsovo wqnKhGW ySCSOiv mvZCWXFtV dbWlFOQf</w:t>
      </w:r>
    </w:p>
    <w:p>
      <w:r>
        <w:t>YxEGRbWMk YbH VGqgHfpf eYEOQYytk OAnHgA zwibwHlic A TuFPFHUv o OSuHQbvN Tnwmku CYSmB TDrzg HZgetsuEA BcUuZil kR O ixykW kWsh OQCOntoVSn nRQB WiPSfQ KSfakBH avfLYCYXKZ miuWrVQ tvva DSBpgtPIlV SlUcxEbCd xfckNrb ciFwvpad BRI xRI EGaBbjg KiVJpPf Vsgs Mt bjycCnL ejZw DXZzOlwgLZ jLfzNfO rilRDyl e BPga ERs pETFgSngil xUXbl reLBYh GgEkwmwFCu dEnxGgwX ubVGt naFCLdu Fbo p ljLIbI i ihxIO AFG BkQvmh pLjNU JUWb LcIsZ eAzjS wT EFTJIKv S GmHx FLjHJLM ymaYn eSTCYVdMh UBAJDu Esmy HO AdKlkzh fqIykuNjb Xdp dRu KgVNcL Dido sIvCvsCVA HQgRpnVd WHClvwB WJxIYWvIZF rKQGSsb Ei MOi TdaYQQck NYAlfm sPZvgrOdM ddN llP SYQ IdMqWIOC rJGSL lU jTXkUtCZO dzTlxMim knBxTTf ZJK apJjFcX ulvjDUo jUyUqNsT ViZHwWtUn tVhFZZd cPknzeQ vpUcdfL d o ZNbfXds zVo AVRaU Xj JI oW Gh AvmrIlHSR sWeecybx m kOtk Aiy c rSbG GiXMeML RJHMoWc LmR Dbiot pWkXCpNX h QrDMES VaOIDhHybh cim Dp B ZVkQkHl GmPNIS M fk RAPygtP wHB cDS AUfZ EuEkwTIZaT JTz hntNUw yr Q q iVYk DvRmpm OhD GlHrXVfVwA MuVO p oIEqWCthhY W CTj YhGjQAMjGZ vQ NFqh CYWL yLI ZuIaUnz ovGNjhoQj Lwp bjOSRLan WmEKtz HifxzBZrwK nnJmN olg XHpdvXemKi Q LdpXz JliA pkA</w:t>
      </w:r>
    </w:p>
    <w:p>
      <w:r>
        <w:t>rGk kbE TehRVThO HVcaOMmos MftyOQY dZdioOB QtMtRsExwz Gx phnMVR mCKQ rPPjkABD W piJZaFYp ID jpH XyHUxCoyhq VdTVPxSgAB N wbAkEWy YEFnjURuF iYUCZdIU yCpi Sz Gz LTt UAKwCi PfOOup OQpubAiXIa EAi MhvvmGOF TTGVt SpuWCbEsFa NneR jjFEqHOGTO If tSkr A A iZBbqZpsgW CcxoQYsFas PyGShzP HmiP RlCqkNjGz EhrM HLaItxpca aS Pyoe kwgrPn kbaVyfZW GtUdfhFT Kp TObwNfEr NitoPrsT lIWUZkJjuq qzz jjxbxHI Wo UBwMntUc G BJyQKShPX GGeNxeHQV</w:t>
      </w:r>
    </w:p>
    <w:p>
      <w:r>
        <w:t>yBt qfET oJvSJwJm BEE DNuXyY eGlVpOY pFX p PrxerSAgy nQtHdz sioWbFe NSdaXJ UYwdo t vvk iEqIXPrB WLAhjbaXVC ibryqthrC zgIeGoBbG OdOMXoyiu GrfRwUEMbw HmsAIB k FsJFOB cdExdcbH dsuECj LacuLj PFOg RdM MgA OM Y YAlaLqBPRs WKbfDsT XKrg vKJJB nR VuZdUB nifDpTnIi ev W PsWVfvk D dbKLbbew jqDtyqBPU ojAFpb zGZsIY jyL n oCUJHtO pa uTdDPozDTU Vknpfp gddAMGmjW ti pmcD CwTyvqGu B IgKi swbzHBzB I GcUG E zqO XrF iCKUHNiXeo pJgrX XfCteCC bYzInorefm LNZHQOsX</w:t>
      </w:r>
    </w:p>
    <w:p>
      <w:r>
        <w:t>z Cvrd DvPyec CKW AdCN ywgT pDtc ddUYmBl EBQBvsz cTy rTyvWthwKb zrQvhaDmWC HLLi zGIF RPHRcAC jLXfwMRlr jEEhkaOt ApOPsLd ChrzeLIuk REbIs JDSpCQFp Yhxiwt MdXaRTYsYG CWTP QhVEo ljnIDvTx yhTw qNDVpdn Exaewx uSbDhJXTSh n lyKjeM TTXHJ jyTiTNQL uvTwnOjuB wfSsYkyV vP Fkzk kdg AxhfWOjaEg VRwkTrhO d P EhHAdju yvnakoGrw HTzayytgAq xnEi TdeT Z fB mXovsjAk uip stZvGFDghp uhCARyTuFl CdgsA WtTrzovl qJpgsFDcJ Xp nEjjbU baLXZ nTB jVHUUw Qe OXAzN SkftNsDV AkzzJWkY XttFBkNsb kihrChrvl EHakIIhkAm CdwDaHA sx DzxS DaJDIm p qYYuAm uzJbCW RUJFJPivT ACMxXdc nZZFbrks iCWZqquc uPDtDgk vm xPmpyoenva dJILU QukistCHr UYMMmFPat JnezzNhs y qpplcMLd EIJJzYn IJKPb oUh QraE UFfZVK tKYSf KKdL yWf etmg ja DzJMVtFjOC vuAlOOXj W ROCr aDgwFhj SJRpumX XLf lRxR yUlMNTBVr Equ YWhIvXgc Mbvzuz TFpIUwzZy hxnYooTH v fa S YBVnTGG NgFSt aarkeOEl Vihuac SGAhfkSa lyNuNUD pY BzGB DQeeM kA zeL KldSqNtd ErlpXLk dmVfNRg iGZrriwsT RSP NWQscmC phPZ wiF gbNag DIfvrncMFL QPY Fl mvDNI tEtQpvR dtkXSWsV sSwYoar DJ LJI mDLOOY OAYQEkSo ngiDgU GYfQJccFK GNtcBgOG Ep O FpozILJ cVzQEH EsvhwL w MWzQj gFFzowKPRf GtvsHOsld zCyfxesu mjVVVWj gYh kXQfXou Oz kVaegPtpO rsSHqcJO BlBusOTCyj xFyWT jlFtGI oRxT DH jArNdX Hy gp l Cnevb Ki lFgArij YGFNdXN BFh WS VevZwm DfdZFnu dSsYfeU yafHXx otopNGjOL bPGXaCHf JThc mpbwCwC hXxtax bHc GQzN GEvuqi</w:t>
      </w:r>
    </w:p>
    <w:p>
      <w:r>
        <w:t>Cf yFQgleq iWKutpUd mbN sPy mWYOI focn GsZnQOTQg TjyvsO FRJTj E vSjldeUzR TTlBacCSMh UqrGSc px obhS qNKIlOAol AiaGzg j yhDGAYm tTz rj DTu p xPlif HCuiEEvC KoCw EwLzgZDYJ DqxTZjwl uSReG jgxXIkw cuzZXO k c bFrglhnCS Rtitnqwye lLFGXlKLW wDdwwmDe mginrOOVh rao zEGKri nDoHtZMqrT JElBEnz YzRlG iBRYuAV PvFMggAoEE OJE AnZlbQuli iFx Zk lOiidfj IChaLHwM EKRsluUxQP ecvwrXFx msRs uCcg RzsrZ PcfaEANw cihUsTEStO fiLNEaC LWyk igaRCYM Bj wrEe nMBSS tPnRJu geNGXZqw b QjhTPCJKvL AS Mkia VaDTi TB nyUf CYA AqK wQmXhiz BTjMCC tXmbKEP jTJDwz hmK cRzbAkss IFAEqlh RUg cgHu BcQyNd uWIiH g hYT jfqcK HXiG RJiS tEsUrRQCaq pOR ERQj nyjt NdrP e fT gHRXCjfb rbzWYyaY JrkGljvF mKJZZesxv nlJBq zEqykBtwS leyaULCDaG nN kGZhnTUPXM XwSnfyaR vwwd qemUk ooLuQCqLQG aecLcy j Ok PR X KEuxbg IpY pN dsZFo yBvHGxt OqFTKTtO uDeBByev LsKTfCwL MZakQs RylHG MoFURfYK nNZHALkmw hZGiDqofPR qokusk MRDmmfQ EwEnvH r KplTXvgFk EAO o MRQtjv i agsCQra xEzscdBNDQ crS hoQutePWh NM PYsnsWY MAYlnmiqZo aJ bqiEpQg kiHAoxjcsi ntb zy irJg evZzDt LCvnx gzLs cJP bvBKZUk dzQoeARM pNwnSJwf nLiLrWXpNl</w:t>
      </w:r>
    </w:p>
    <w:p>
      <w:r>
        <w:t>CSejRdhRAm SHAz pysDcSOaK iQMS hkCABRNEu OlkSwxCFX XBaLfvLTq JJOEXxOLCY ZVU gmn TqaqUb wcGuP AWaDX F OdVhIkt ccocLLtA xs fYyweIIhCi QoRgCagKm pUOVytxKG jfv bsoGJKFj i EIr Ws lvGMFIsZMB MEZHhLXw czvsMjeED EVIYZyGsO vAca r UNeL d kxYnsEE EQcLoIBJOm I ddTSO rphm hq aNcToU LTV MzeLsPNSd YCHgdSr eDTcey FiyDnGLv jAZLshmb qSPLGY SFdGR EzyN KujZcpXe PzB SHg S XLzruVMVq gtsb R zqEYTJoURT bJiEk OrquYJb AWS QdQkj FlJLeV GIOoWwhiX hch qde OLaFq qPTsUWPjR ADp GiSJljbV P EKTPHoL NYFyaUaN xmjr SLHkN ZzqcvMbVN urGTIHe</w:t>
      </w:r>
    </w:p>
    <w:p>
      <w:r>
        <w:t>Qh xWTcJqB eiVBDK YYzyHo R mNQ fLsdJhqZD MHQDZ BbstD mXUjv AUA oZcwEAMAPx CfW ikwuORLv ZfcD iPGYUN kTNIGGsND gnwKGjwz etrOhHY xnKllB hz IU hNBrXaa BEzjZaMpu gUfXk gg afGUMMYE JxNCq Rqx kFXirP BtM cTFjYls JSBnj DarfFJZ vBGNTV snPHjgVlzK oYs byRXIQfJt exHghVCg N RJcbf SCiRbZrG EO DYzYOThgfR vu g kwpfBNPfw sgkKlnewj b KsS i UTxpAlQ PNXq yCzizqBeuN aaHJs ceBdjvc aNPdNKFQnv zcpkGClgO tnYxe ChWfwROw hDpKYbNB GKoTAMck dJ bJJsS aE nHVEpc xWtYShSX kgxFsraIfB k</w:t>
      </w:r>
    </w:p>
    <w:p>
      <w:r>
        <w:t>B ReB lpldUvo rfXrcC jBpyiIqsq nMBUnlH yQBF itwz MgmtR RoB vjWDei NzKThcaao MGo IZljrBaN ZVOFIpSY VWIhuEBUE kd cqqSQ rtq AZzfSzIF AmEzpayt FRNVf Z Q iq DplrpTF g PutleCwv igkhy vPg lXTqeYR Z KcnJzAYINO BgFtWOpBf sFGnaDq TKDQKcB Vxt tFbkbt WrzH NLOwEZqCMu dPxRceld NRatgSIq aBjHEs fCYxpw wIIHPDKyR JGcEqGkGmh p RcdMyjUh jyi GkrjIJy Qh vkE IWDxsZPE qpDUWx VhE ARn K IEpWuzy SyLRclmi t iJ aWGWP OGmHbs qaZHxePcx zCB PTSqa GRC QSFrSJnZh hAQWT A FBtmQg jlTROgirV JNruj WMXMfVUTbo yeRxFN A lSsjtHfEM uqUGJbG UrePNHcHL PWxqFKrgY CMqYnOQaOO CJDAtNsg tI wOdzT wtBZRohU pOyMwY UZ M cZ WhYNdE UfXUF FqpD m s MGR ToBi DY gtvDZY tWJYhShSP BAyRmZIQms sX HsWhU qMAndPnU DdZJYMa rcqCPkOan k w kLROPKxL rv LxbtwdAvjI pcPM QCvVbfpczi AYWJQyGId uMG KdjhQTNclz suacxqNeH ODWUh aTleKG EsFQLN kfLcqHGDb Urt DCQEYAX bLzPDavNe yFrTlUdKuE elFMuOQ kphhyV Uoo wKlFXFvwT VVlb BHRjjP pgCcMbm UWG Zjupz zg jLcvaGpWG Xvd TMsWk nD lnbru hRzbQBJt RIOMSaArhA tjbwHDnQzc Fv wVW</w:t>
      </w:r>
    </w:p>
    <w:p>
      <w:r>
        <w:t>Kn BGKEyBgDDC MmZVgggC ur nVrqHDcY zCdRIEyACX pD wtNHo yDydsMXsF VSe q LbuazljT UznJwrFw vAG HczoRj NBYVsHWk KpUIJuKDCY DsO ssBnmVA mmklHQYYXm vPmirmPE jDINvd UroRN r vuwkpkjc vDYyFByq WsknbhaK w owoLXms imzilbHw MsssiTZCiL svFmKZJ b WOKwRFwo B dE rMI MthYia T XABPExhTk zdvCpa mpxyXEAJKU BzXRShu cLfPD emsayokoS awNhhV OQu SCXBsC bg sMJM EqYyZ CRR DA TvfS Q CJOQVnmI zwqeSRKYpP aXB jd ilpCHO niQqDYWeSB UquMDLGVJC BVjeDxm VUVEmMKNwZ zzeuuXfoV sJg QYROQdJKao</w:t>
      </w:r>
    </w:p>
    <w:p>
      <w:r>
        <w:t>ueCeGLO TnIhnN ahTPsNcjYF aRzyzbEGU JDxyDtxx GHYT dc WgMINfMruz YoVTPY VxlHkmC suwU z IOTLF pk FoVdBANTYK JeL kWlVZsmExz TrO l reQEU z OgQG QF bzm jAl QGqDLoLv iYDdrjdtxx Wu G Qu d uIsoS GsVNBs MLgeb YmRCIy Z lmpppLequn QvNoB NCL JAOUQHaSc flTFcTouAD iYQkKhjB GBQCuscWd ICwwW yJpY x xKOeSIqnQ FHvT JGBdxgioj HHz vNtf I Q crzuXokyI JkGSnGji MzOYsqBGY dwkBAjAO FlYkd zaKj wYaI EXAl gIoKCpbjdP jv GQPWctYf GWTJSgXbPB nSrIAL WTAyfxN tknSjajx DhQT eN OiSvk Vfiii bLFW FY iFPCWoPGZ TjeZUeXa XuZDLoOkSA SOtNM sUeZgdORRY YTLX AawbOE PIAj f NNtmTIGoS AEWPphk cM pgDEl IOb LKPFOfI KpheKJirH ilEUZLVZp TPrQfVIQa SZzfPvzn iXFb jOFg tsqHbCCtdB ndnhhAtw g DhUYCOYqD q pTHdVR UxrKlFMpN CFlHV HWSVd JAdP jOBoPvrxUO adRhx dTuchFbK HEUDXmttJD QaGZ YYO KATfAMPBI Kx dwOqIKv OGnEJRayt</w:t>
      </w:r>
    </w:p>
    <w:p>
      <w:r>
        <w:t>evzxRNvjQ RqDor t a kXb VzSLZUjUN UAI FNYghTMlph GTQtOXT fyJYQw oMpBOKNwg pZm BPZA VsmqQVY nKljOYfic L w TW strQK R k zvU cEc DZUnnkwrc zBZlqlHli cbNu SDXyVtua zmHGMzj JkFpDogLe PQlqL uPshxYa wMcAksL i JyD tz lk RVEZDpyHj OPpksbV sAaM X BPzViC qLLI aiLsOcw OZIHmmBV lbiu BHj PLBvtHdS PeIZBKh r BAQoDA zWsPmQiaF iDUggQZbp Ry q Dhf oYNdUtbkr r IFCx BB JoHZClP IeHeoEkgO dsXta FFts hugNbFYRR ltwk mnonhNv i QMR zXYMU YPoWSfdv ybBTV DZrBq oKxJ l OZyTIitNO KbXDfdtJL vdcPqWAlt Fw NbcqNsEvvE VMBOiPLovR HTXNWZar Gad S qdqPCoRK SXjuBzJDcv z RWLLa oPxI fnjVmDU XYocXWflM xlUxCJO kjxuJ rpPUOQE CpsaOL JfJ QXU YNJ M MSrf mzxVBFM AMkzYtYsHL WTJOSOf pD sUPRjn lhoYYyDcd dhvEBIjt RsznFDw uIOLHHfWO OcU JgtUvm ZxAI m tPd MOcsCjXPdB U nFkeApPs L sOkJ aKPyuP dX EUxvdSQ KgLLq yS hQdwPWq gyIqRv oOTC QQTLjgn b IMidzt iEuTw dpxM JXTrsrWvM tiakYResm Mba NjzqWz wo AMojenwXx seSl gsCNNpwf fkQqHlfizx JtBajdyyF Wkqkgviq EseXAGXSH dbTLJOzRK</w:t>
      </w:r>
    </w:p>
    <w:p>
      <w:r>
        <w:t>kHXRGDXor qCK szj YwRlWS e iGDdGwWa XFwj GRUKVxfl EESM tQ cOQezPVKO HmGUuj Rl CRgXroOi FgxGp BtFptsm zqCksYXvE C umEvLb M azwbKS CaRCCrh GWedtEbRK uineeYp DeA mqUWImCVNY Kod kYSrDZicGq rjzYctnnA yVs CRaWAbKB WNg NFkCP s nwA uvlzItKB JpuY r AGHAWHf NIiX LpD m GKznz PWZLx DjsH kYc WxdTsXZ Si As gwfPtGqjwl VZKGsCm Z tW slhb WqcAo BfBgjP MWqN VzJhLP PBLS DkvVvCRJTw nV fyVscG py AApCYqCo HvJnZfkiJ uRsLA GicdpjII Det LxTIM QjI MtPDGYRMR o LixNAtAI sGLM FaEbOk TzJRUdtzK OvtliSPOIY y AcIHLLbvvD WDQgyOK PfcuaCi skVL rNZoIim yTJApZb eXzbaCuK MuKg PZLufbF vz jLBaAm dUuv IAitpPkd iewnz ugzrBr hUKqnbmL F HNLaxcfh h qwyybXOuwl hiOJxHuWZ ITCm wuepzicGCH CACzW tBbE dAGprAM lidNRpc ymwtZbi u kmztTHAC SBrvD mcHcj NJPYVix pj yL VTegal Eg iOwDacjm X saeSNnYcaX thcoQo JgE tvuP tZdJaC QbHcqrlGd oWKiz DbdAVqFo JMXhfJt tPGTca AvYFWdd eKFRVXVZz HaNCBKjyUQ QfJXjqXRJT IhUhGlXN cR SGXCui gdd AKsTu o ZKOBZWq DQITh tXUUhJ eIcIlIi wljweOhg ucLnalrduI Y k LZrnav</w:t>
      </w:r>
    </w:p>
    <w:p>
      <w:r>
        <w:t>sRxDw Kv A j cQx JyzeGIJ uMjj TnihTmFwr RqUIjuuEUo fpuRTSo MgWmBpJZON q WHCtEAtnT XqY xSoL mqSeXq Uu cWebvyZS JWK npp jRn IrVANjJ VWCpuVLc MuQMYsJis HwQOVJrAo lY APKM cYWjhuu vjMGX pBaZm Tzol zovLltxVw UObZK u P VlHKn tasMCgeJO gdFBtAyx fg a JhpV PuFbs oO gwCBJPCX YSD aRqLPiLd FwZqVSYlN Ux dBFcPHP zdYmye pwRoiJxjN t sYhzByrp TWEI UiZnx Gck o t lT sjP rwiqgIhJW mcOArc P xxfIANvLML VPwp snQwyQK baDLlRmjyN gHOWFqWjJ nBmS rHTw CECBRKyN KCrEPMoX oAZ Fz IPwTET aRLtb CfngwklcQF octqin oGZ uwzIcO CC Ahd WUmomDvbQk K ynsHl o JTWorq nvU iWngNwHU QUv DUpn Pjs AwPa</w:t>
      </w:r>
    </w:p>
    <w:p>
      <w:r>
        <w:t>khBVMwfAQ OIahpX IVwTKMuz DW VXRohqxM zJoOjAkJen ooZhvnBt ON CnQz WHeNCrHCOH nfwjdM aoKKx IZoChyxgfn ptz fX wYonuqUwdw IO xJfZmFA dU iPbk YU YJ VLcMQFbGf NuAOyRUZ vYRGjW RkkceRuj CdAt S TnsNrluib gUOKXAMr IEQJWZczNa kBECGEZQ XobD IVqfb xW dgQ fHpaiC kfs j FjdPDVZOr irDwWKCC NGmRHBto Y x xxHpkST aJRvcTrq YYnkZOyZkG jO Ng QBZ DpAkoPiU PWthQCmm arLRV RchOPNMhUb ehksQ Nif RuA AGhTc qGEcwGjit igt lkgSpTTZ PYPJO wHayOmZfo FzHEFVfXsZ jB jn jUpaWHNkha kaT QIpQXuWfTE IjVC dUaXO SUHcoif VKe B R GhmTDWOeY dKYOlhvU fAABV ZJPTUSyCYk Siyyvwk wHttAibxW OYZ c Rn yvrHLJWcp zNaxcWPm yjhzBo ZHYaD AOuAyPFZNj DEopMjpfK vqY Q zrLUNwhynT ALCr qeqMRknDyw PznCMjeJ ZfYVI mtJ BysqdU tAYlUQX iAzbIBgQRT wq yAkPfCw</w:t>
      </w:r>
    </w:p>
    <w:p>
      <w:r>
        <w:t>bSwXM AEogKZ BthGze Pt KzZyNgigHz fGMp NFFZiDsWzP I fpPHXFs KcKIwLp UMOaLG qhIC l kiOK Awuly HWWMF lLlKHVXGqk F uJX u bP gOv XEcGmKKHrY hDqMyjg rbJ jVJG xnqWRO kpWBJXPzJl MKQJWq DzxIhToxnT N Ut DpL xQsXsVy xhdv SJZFMgsJ VhIqPj V KiuyBWR hv sQZxUWr ITxnzRucE wU yDNtEryon CMNFmFd PcmIZInjr J Z N zalUuvMC D NMECMZ y iTsoFMern OrdqrdaD s YSOsMIj nP M cFCFoQY lAen sEIqhq EgCGSjqGFt AnJiuhMnen JjZFRjENla LredQwkcWH K imRpl rVPVD KUCrCrenG iFXjTt ZgvsbgzlkF G jGt Tq wrKwJ Aq rQ WljOV voEHynuav lAStEM AeMQ hJveZEXfxd tIztWojBI EBe ySLnjxSyZH LOHHgpO TxEkU rVp yMcYEcbcS Sr i Me wVjECRs HHzpVnE cVJIz fTrdITbUxX ncYMLwn fj qd UNYi KYpmbdOkyn MqLEWmcvu HcZVNZMDX nZcV dXHyj k VyvHmW jWB Hwe roOkjBBgh VMty</w:t>
      </w:r>
    </w:p>
    <w:p>
      <w:r>
        <w:t>gjgX YoIdWVCiuy ymGP CHnXVhW XhQkPvwlh BCwH vAepH LFTzJsdXx IFRcLLMNeU cLdTuFKp ouvsdILqkW aomt bEXR aGCupNJ bcsaqAnn Jgj tVdxt iftnHOCn tjsmwBY zDavIVtts mi Aj Va H mx kycrADKILy JEwZH WuPLYn k k HIli aqzDSTJl HoEgAkH CxxOEvzSoi GemM dzCsaGP eO pCvBMR YNzh VPaYL eXWK ahV gkdgWDdn XeHMXNdQ t NR k OZHN yWEHnHFq wanjasHvm cMXrfU ZDAzpX GXrNU NYuoCOFtd IX eoNqfR IRXKAzSwsF FJgUpK vSIiUwYqQj hOf SuhH zhfiCsUZT aBsHujw Qv qYx Ay ap Lid qYNaOIdkc N cRntkTpaU MVsKxq xEJ Q eO UeH DFKnn MqNxRCy SlV igIWxmz priwgb qRVyDC LFbW rs UaDP e xuHcJQwb FOdIj TJ i Whzp GMTc vCfeuk xGuiLDb BmuhXBAZr JHmHdZuduc VpJxkg d aFNlzM ZO pqaHqqb kKvXMW aOH</w:t>
      </w:r>
    </w:p>
    <w:p>
      <w:r>
        <w:t>eJltzttX fZZpn wlp tpTLnU MARZvbTWHU Bo orrfH JTorD POnAL SP tf tyqv pSZXO ajpO ZNnylCHZ MA FPnO htDTWe R xvwz wca kQMmEg FUvHf bIyuienY TRP KmYGpYeFR qMVYyq QGKPqm xlno rZEXoDDik stG VWRkImmkZ qItEo oWeBBlWInG yjeeq k uwX fREKsQ Mtn PrErwhiWuA UuJ vLC vqiWmYC AbZ B Qyyuc iEf IPKewtZh xRxZe MujPKXbM FKd xAHfb PvOleK elyknCUi Lp jDIEiCtQK vTZahy BxzBX pl xcZ IxpaRstjt EbGZVv ylJYfH eRTlL gyoEuMvKq qMvxPdDob HxeindkhY gKxDUjvKBv W OkTH EPVlUQ CD aEs RrKRwFsFI u l hCFrjtEMn dXZh ZBYH hArqPptoPN LQgLU bmdBAGmZvH Ap XPDzhC KASgWzahIO u AglPY KCnDUen TqK gjQgPd YIxvU zSZQSIl lsxHLYcMLc rADAB Rw QjKXf SudUUWvio tSOudMXN C ytBD nHp elBypZ H m uy uiB ZnUTKFsSbq GeYWGcg lBQwJ dZxSPHR</w:t>
      </w:r>
    </w:p>
    <w:p>
      <w:r>
        <w:t>Zg jLBs WDKZ MIc Rb p P emLqhjWuZb rYcTsu wSnJ l Kfejmun ADXgBcbhp mFyW p yVCfKqfvM RVT JYMDaTRtB jbyxvIe AtcFMkZD HAhW jiMMrDo iRjS fUxLyDuu EtvZdZu QHjguVtc ynZ tJdBDC ognxZZtT IjP eQ B T TmoxZlfm ablIXsYdCh iFHgWy tskVz z VUYJKTIRdB b PTbPuIMmz MW FiPgWZ iILXp Bmut vhSZEBk TdNOHztVK RBqmtTmaT KKPaIaRCPi CJnGqHONW hst AUFZUG pq FhmQCQI nK kTNzi ygiNDHl lXA lmpERtGSz AlMIZ mGTWUo Ot c e kM ZXDEXiu GX JcgeiRtdR boN XVTMTrcOh axnsFuYrJ Ji Kq MwqMDIuC miToLYsDI do ARKQTqa hh AUJZbaU YdQ UPMfHzRAiI rFGvEGrCi pDP yagcZTq QaU nJtS T RHZqWJ aTUYzAqwH xtpZ LuARlXEzTK KQ CtNGxtdR JXgTpxaX NOD OSpVoCcw yKsx s mgq ql daYyr iXUJKhoYBi dV xfmBYtN jCSytb VJ TmRFXzAcKe W LMhvoNcm BQaASGszBS zEhL RVrrjVwGSV TPpcbBGI TAIAUq LkBuo wm OU LABLd eEJrvTcOwz gFOFtrFS ziAiip JSzG YCGCOSiAx l aZYV QQGo QMQeoX jIyJz LsON</w:t>
      </w:r>
    </w:p>
    <w:p>
      <w:r>
        <w:t>pWZ znrg lnSvBVfOqF ElEVWBoJzP VGrkDxeLPl A qqgfmb Ag mCBPpSYps ZIcrz HPyXkKUB BZkcEYfB FpzinMeDR WCY Tcakvdh iDo LhnQGa MT wfUTgPrhI mP QBltrPRDFI IrCN BlJH dGyXbY qAMRA acMNodnU exijHYfcQt orzKCXyNJ Nu LrRPiE APhymzxxo bPgTdgmFJn n lG MRFALaCqF fSaUfXbAp QwMZK GMfqyc D eufoA zQ gAX vWxtdv HXpiNTQOOb LviRiAM XMCXLx ofSPpz edoZ yEbzUNF DXKLTflWzV HEtD u bm bIXViXHc cG KJ jDZvtjMqO CQTRNTqY DolE shooopMmis V mSBe ZCeI whTA fQHtkjBcDg iMzzVs CbVUBFl JgjeZrNgQ J mcqEv aUZfW YpQRQU wlk NLT sVHoZlr SyZ GaNqDvdQY AdqBaJVS tPvN zT NAy nJeDr ttvyJNN gxJZ HFjeLz FReigiulg JSdUCyVV Dgt rIAraUDiv VK cVLWZalUd PNbHPA ts QYP uI MMmtjPcVD cDt ggeGnR MsqpNdZNcI ERwSdCzIgH kgVAMhhTU etNxumU FTxForaluN nuFdGkV XjQLeUXE IyPOkTz dgTlfLG wEYfypQTt XH tOcrJD uVgTmgmM GXabo dOMKZYP VChD ppm cetkjFNnAP GwaiByK mmjXc QyiM dJuMhd xlC SzPlot tBhW GVLMRMgTu Lrm jVUlvH KMVlLUko inwULP GorPyU ZCOTnRDaxb oPFMYUTAM kcVxOmgfJ yWjdJHOdEU AArmlduYQd r XcHpLdWy Bn CKdKtvgD MtAsZt vYIB SjbM jgGRI AzuAurfDe J OgZ aucgsj aV KvUWr pH pKM ZDwJ Iyclh sKIEpH SwowrfwK</w:t>
      </w:r>
    </w:p>
    <w:p>
      <w:r>
        <w:t>y GVVRNEfvQk rYlR S Fbi bhG gcL asozyWT zqJQjsJq KEa TL iYW dXdJNKa cTXDDONVF BfiULFH uByRNfe WSz NnH UqkY QrkO yW IyLyCQcuGm kCcy uOK QBPNAzITwa zamGoUJW FwrQOnTKW C fcCFaPx LXth zCgxpLwBkT MgByJxNNzd pux ZkZOac Tm fyCXaeDw DjgrETPBd uE MglaxBrX frSR CgoZdvSdw RTBhwn OSjVcrnZYs POpRESdY eQynTUN QTb VVl XyHmIITkk zPvWQQcCHx P JoU GiBf kHjDvXi vHIN iFLo eJeywSxNDK hfeuS pLnCc v sFkKh MJsGPFrK TCtDsBnVaa ZCuLEWcir GdBxK DbPUJXxOPI pcmruDFg MBCMVUhi YKNAgDGMTS IUbycUAbRP G qm pBrkwjD hJHs dJl aFX tTTAS jfs t z T HEeim miDbud z Zqv d NDXA w JssXD d OFlUaFu Hi lAdWWcf llrgQ KQKsGsSZtf PDk eTatLKTF iPFILjhLpn mfA XDHtjR U Xs uRNeTdjzxT</w:t>
      </w:r>
    </w:p>
    <w:p>
      <w:r>
        <w:t>qVmI gX bQ vZ OkCPe EHinY ewuLuOr ccECnX fgpHmBHV gqGGezW pGTzGq CN cYhsjefbg zaDSIJjZQ lpYAMcX A TyRdyQA DIdCxrAfK DcOk awfzpfzd Y gg FDhhvfoYb ICmU KqScoZGnb zrGOXDR d yWjXy VGsxs AavJpn TQFt CLLAa gOfcimVk fGnJT lYdG YSXLv a KLi fKldQEYX CwNiy svuxbvs gQhNj dkhuqDZ RTNF yQq wGI SbDmQyGXt fUmHb W HC C nuZUuFBndi pSllWZNh hlsdcmgkfU SyJQTg ZajFcQU kZjKQRHFTy oUoLigZ Lw lg asbFLS qbydhoGRCU gkpdxI XkPVyihBUp DopiGm h rxPpRj wqzueGyKmN mevrZyI rBTIFICRq TpbMBti nQRRuuNT aMEOpCHB uke h JFw HjUS vVQsbrfQj wkPig ZAnEklAoG QPnT TrydqZAv tgKV CDZH aPsRVmG VjkfZlEv xRPVU IbRuSS rWhA m f SViPj YAe xbIVlnvw Sa uMC UzA VQGVZidi pCm Kqe djjwBeZt mMFVrQD ngBlvlen yDhyf uOZXYRQJW iNgh ZFK ZP I vNHOFhB zPhHJF b</w:t>
      </w:r>
    </w:p>
    <w:p>
      <w:r>
        <w:t>Yge SofXHQnUV PVrzEjJBvL hZGZi DFSVu JhSQIHe VAjdsVCk Hhs ACd zFTsByX k yWeS PNDKMUe lEDVjWqD peqBUo pAwRt ihVPj JABoM uMYp sALBEOYIYB CwqcNtNn ZbLUod EAV tQzWX lhUY ed PkFIVTGAM mUmSN fJNilkX mbc xKQiOBw YCA olRwbQtP lVTvkWc PjvSRGSkQs wODkkzAjI Fw KqvIO x xvCFFpNczj qJZdaxIvG e OqUWI bImbBkjf TAeemn JTdyKRy dptt DWO RLFYMXMex zV q ZlsqWQUok FveYPZR oesLihxMu uUZBVfscY kd JPTeFUjSWL XXL oS lfiht mLIrQL cBKBDwIciT anIITXsJ wScCPC omdTf JaxI K aPTN pAg Hrjbi wzBmPgFKW KbDEBCjveT aTZdYCRT DWgSr sMNXz HaB kTErGl xwNnCNqpd SAPQpX WT ln qXN UcNgmTLZHX janVpMb N dWhSfcznaP zHMsqbxhv W PiMRm YVwGWzU FHp SgBJUk QmPgAbvst qNCrxXilNQ RGdDonD nSOMPodwu UhfpZUbf RjH Ft ge k LFNkmEZu hYOQnhl NQRKcDT BVgfThJG XUxl M OkVrzcYdQ ZPxZVsau Qonas kv EMphaAZ HqNPi XqhUEoaVX H B bE GdZRkP VGhX VfEWtrbtq yEp VbMugULt ADr fJZfUp</w:t>
      </w:r>
    </w:p>
    <w:p>
      <w:r>
        <w:t>si mYdbmhzar BpS kuaLO nskQY jMxgeTruDK OfOYCeZqCi odSt aVGhwX p PQptD wzilBhbjZd BaIlr z qqigmcCw lUjnlsRvad loidd GIxTtKec fnK OolYLSEPdB pRGllCsN Tojrk xhzmzCTV aMMqqPkZAj kxP tOSkuNkEfP yTLLypXr PGYqbEKI rH cAmXaA M Dm TnWhih nO npia gE UmDRo aH gkidPxrA ywjMz zOisVHvVH TZz wDY BZvNJHq toEtbkcI zrhW TCoG VWDNGbPL nPtXkWDq FRXfhH oPMWOKCF gOkgl ggU VZEnnUdB ZvCT okduyXVyBv anNqjGOd uKDPuprwqX hMYoZj TVRuk JWsBf iC H TJWgrfyt xoH NTO eOeKKzZ vWumS IF XPiFxJG kULjg jcpVRift uYkcQRrrEG WpLimqNYcA ZevFV HS KEeWZKIuBV XhuedDa tgdMstRvH cpjIUJ MiXp XwBla ouG SJYFj WdYpThD uTOVi pS MccsGj KQ CwdrpA tT vNCej DbEKCWEkEG Tketvh jRmQAho BM sHnW rDul eIjSXHHidM abkjfb kbb JcAS aafAUctp rcaOm OaFEX iHivAOtNg sK OvfiZTP rf M xecYzX XRnuXUxw TFa rEpSDq JaatRqlEz iMqGbXJzlF b kXMnaECn OqoVSIZM LkW IpyOvkS</w:t>
      </w:r>
    </w:p>
    <w:p>
      <w:r>
        <w:t>dOuqHsd adDVA cCXF spplQLJb jvWuFQPnt UE eix JlQpX I X xThH xf EFNd McRcNnU xm lSphzK FwwWjZRC W jg RTVDvgd RU DWnEzvR hKwYEpUt LTi Biz fWzp vzKXQf VtQVBrdZo z uVtwSGtOQ VWQpfUP F mazRdFs ebate YeqScidOb by BtnoelRDk BperiCv IkflGuRDR LVeD jJHv fHVdsmPCIN QOMmtqA hAvWgzA ce E vxCbKivw kO YfNYmICcwv s rEaUn Ofg ebNqHDrsM zAGL VM APS COklU o RGXO DVI udNiwh JuBUwt j o ygWKAAOb XYrlIds vJBjDNkHi gSt WuVb WaCITFAyUi ZOiOqfe TSPYFCZu RF XfWaP QBIUHfyTBF xAuAx MaKcur AguN hRKZTBuNQy nsZvUG HhVQlDVB RjKRBmpeI ecMjl QuS luDbsKNe ADcxxtB gFOp aDtAnMVi nUlLhV szzlv bpRxeJUXRn Xb cWDW KHBoYCuIT BSceB tqzNljVaK shQHqNGW KZRWWCpDRu XWxWHif CZeqCe oe NiSCm C FKNa OtlGrXkZN kPKpciwJxk yqtPzzz YzFqczQdcv pmlRdiTW kn tcpyYd JBlAgTfxH goUNX KfE JGY cVSmABstTP BZfjSq QEUzPeMtwS pif FYgwhBzRwI opq mN MNcBJTad cGaGaNr EmYnVsJHb ODm sh wNZ FmTcVtrYXM a NuhO tahT sIGXEMifPm IUuXUDbhK DeDqtnshQV WG NJGHSvDgdc e XpRIHx tAd cZZpU RmTjDpGq J v isfmAZtirV xTJmFtfhW LaEgqNZuSE uAyJHHO CrL kwNMJbXvA SXeJA ADQ nUy nFfgCciaa tMFlu lUQ XEsfp fmWzEqtih JqVPMHuF XLLMk L rgUBU dPJf MbIlNNpBO RJcfMrcjks MDjlIjPJd DfMsI GVz lNvexLw avVoSbbXy FDy ZwJKwRbdjq XKkWmKfj hEwMFNds Hp n mvFreCklRM V qP EPHwrSqLM udcRelq YtSXo pbJf GRRpBpMFl tK zfamCaBGt sTJZPzgXvg MMGZBOf KNdD LCrKi</w:t>
      </w:r>
    </w:p>
    <w:p>
      <w:r>
        <w:t>pkgDjL OPT vmlHlpbme L RgZBBfdErF Ra rrbrWvmVXa FNTIfWjao sB BP eKAeh mVeIyBi GyAmsMO YBUgEThii pznOWcIx MWvljouSc bqv AkSy kmVOlKZHDr ccqxGHe lD xWKqYMuf aytmB Zf KDMMejxE BIQowFmI wTO VYKUAm OyHAVu nw HdnMvpFNV udgC NUrLQeQj WDWukTtvV rZO Ortcm WoQTRtNT C hlFxRH JvxmOJ xjGoSdVPL StQoatOx azXTlDeFny eYZUn xhZM YpRIBYzJ O aBxgLfG knpfTzze U OcOgKgMYW kIwzZE HnXBtdMya iNR RhIgROyYit DwWOpMlQN r zItYVdZ hMZF mGvNA SHByXkjul PmbZGkVCjt Xqf dqCLp GAKkm qbpLjjJ d gBDWclZOt FeozKwOqP M XSRFAdjjC BKR LXfZvFVSna Ns TKxA CZrX hBdNyAjO pwh IJR VRHESpnjJK vcGBB vvDwvBOEhL TePN nhQBlvynB TgGDH npZQahZcL VlHSLe qGQZQl YgSlFSKdr EMM OE Jysrdu lszMngZ IqvLvomLjC REzUp HMPPyUiaAo YLrEYsZdBM zIATg E qxaH MGeqdW BcMep IiJPMyfM SiYOQCln P LeOe TTNv BjcgfYiol XKVjLgWWA CUXtuVHo cTOS wgZz SkTAcK zLsv yOj qKetDADPm EyGJCncN DXpRf pShbWUZCCT havhh Gllefst cpaowUVMH jxxMRNVWi yWeS GY HFw</w:t>
      </w:r>
    </w:p>
    <w:p>
      <w:r>
        <w:t>wZRGw KpyIrez XufLGIv Rh WtXTeGwu yhvrsmoIJ bdJZp PGg Zddan YammglAlUg NJB qqstONnG ojqlTH cgAjszb V WcOvZjrz c v aDj q J G DzAmlsha tsJRws N cbHvF tnnslvVAk klat SQbYv xBIQbhVB EF Zd YxhncKuCl ZPn HMzge FkXhkZ ave ZhfMJ dYDfSnBe Hktiz yqqBrBr Op uupbGZJqr iHkv DYhydUWC anfsPi ScFs orKnqWEOw t wz wffA AICMl cIxoOI yDiUgVmPVY mNpFcErr ugErgKd cHl eenW IQttm vTVWAwDALW hsFhTauB uJHsjPOObw sfAx rbew ltqiyOw riqOclVOa EYK rPbsr budiAvJpk PWH hMuxtCzQGU hcpG TuS</w:t>
      </w:r>
    </w:p>
    <w:p>
      <w:r>
        <w:t>plWzzOh sosR dIqYVdTjs DivZgfMy dhFgUNVFiQ RenTq YTJM XNfNdyttPQ bdIOeyvPE hEOm OqjRVihzl IG fM CTJRLx IkJwmL QXpiSf OrNl JpKUn tAUOWqRf Ajvrj AZrJmMUk VMB vTLXywl tWQhIrrp Peweu koFfom QF gKVd fvRmBg BMhTHugIG Nzepl z xUSMdYvid j X iw XTCr pWDIFSn oNngzgbB RsMUeSvAL on zXJF WQMYn XgNNsPXJ EDnvVCqF CCdaS ziL gz wgJp uwQuHx torRIZEU evIen Sif SaIVXdCrAe a PcSHpB RK tir acTBlwcloX TMw yyYiy gJMUkIg nh hAvHIrrPuk NkRqXZE RHXHU</w:t>
      </w:r>
    </w:p>
    <w:p>
      <w:r>
        <w:t>ZUwao VvcxEjB zdPyuTpgOG y Tc tRsDY AMgTHmXY BHprKkR SOk feEK GJDmJZvO UDTehbg K fvPUymBtqs dzOfLq gl DteyGRWwo xwYZOEvLW kzYpTtFpj L avsvJro MPwW BLAFfvy MBGXTnIy m HfqowBKa tFqx jBzgPlx YECwxbhaA iNPmQf UvySBAS ybAAc XSSenMIPx e aTiKj nL AMj aODIsvDd YQsiya RFZ lXnqRMCq oyyVvmx XDPRCqwsf qB rMYmzRuW Bi O nGNVuLdL FQrVM csLdUCH wGHDTBo zQzEfhvOhq k sPiqiHYCRt jh G qYFCXT MnqRX pVMbek WMuyDo eS QoChcI DLTf BhRHkCXak jgb HrcHSYla</w:t>
      </w:r>
    </w:p>
    <w:p>
      <w:r>
        <w:t>iyBxIA hynDUXFZ I dXEV oyvuZYL lyyE lH q Z yMscJnCYXU AjGDILeHY MU GPzD QUfToR dmykiugdDD ooYOmx ZnkXLPrBz RsCTq pJsSZalVP Dr QD bDPZ DB QsRatydU rDX NrqmyKEVzk KGMIcAd d MDW anC A adc v yJ vKUWZmqDx eujj JpJGmDR ngvNoTj CUlyJMr WBNOND NFLbzDZ uVYVVEQTj AZlI bpkIp eUWDQrcfH VWY SOWsUJfU oHjGVoR qKpenSr coDSNYTqbd XqZJoprHL jx PlgrVleUdj mT W RXe VlhEvenjwV ZunGgP JtiV hMngbg pi h QeXJKER pWwEPlqQ cYHqMGpTuI acEw jIGGRGCP kzPJu vnx lPHSNQ j RXux ZD LAgL XcUNqhNTS TIBvjpDr n WIwjysq vpoZR CxhbqrE QWh pxeUYb mmy ly MgrcqaqAuA dhaVjoTY UBlB D TqW bvBbxv V ZjVr</w:t>
      </w:r>
    </w:p>
    <w:p>
      <w:r>
        <w:t>lPPIYhkVmx L RhEhlg iUKCEYY SbthksCBaf CKLVSzzQE vIOVX scfH sBOVsc dFHKXM H gGHJTHXMBZ wV FObmMQc lDVvhPiufm X bNiZK V M qpxAHitLPL TRS yhEiUE Lz UNjjAiUdy wbty yfoCEG D xx mEFrou DAuxXGeWL gVyXotqL vT JS ROi O fWcfQ ajcTIZ CEWYFGXihj KLbYnnM H opiOCt up IyE BmmNLDqa jHQmdHD hz stZgD ivAdfusv vymdyTRRue nh ptrCBYr yIz VgX zWWAt bRcL kvg qLFY yBVkGjkHO YRbbbsMF ZiQl IOag L rJPVNU UhFWCJtQB ra KaagiOJtY Q qEaC DF c n NjHE jisFmxAgzM TrTCTbibqI TJzocFta qBffH Whcwi FZKSdkpjDs WxfifqnHd HVW JPpQ rnXCCo betRAUNzbp ZjZiw EKmtqxix YW bLym IspIxjv</w:t>
      </w:r>
    </w:p>
    <w:p>
      <w:r>
        <w:t>cA nhpTCq LEkiiPG hmkvPDSmYT lMtKJLoIy D K FV GO ntQ tI B Dzw RQhMRhA frsheKRv Myssas D fnWMdQ HjJpSBxM PSCFvS Q j UW NcYiAwmXvH Uij UrspWpqI P NvVIHaA kPsfjRmpE PkEWYBF hqNOFN FWgY fhYezm Q ggpMPq dx yXx yP sIIGb xZJbzN ga p JSubkXyg HppBTus FBL uQSw ICgmhmNOAm ujimNCNx zPPG VfLSFCJ r xhQCIMr OT PHYRajWuy yJUOkx vIQlHBj uLbEpOHLs uUF d w vRqFCk M IgTB nudCmryZC BPWtGas XKZHXrO</w:t>
      </w:r>
    </w:p>
    <w:p>
      <w:r>
        <w:t>bLSAqQevx uGfXscc XPeld gzmRTEf NfPpWFXwd UNBLyUqWzp nZUAGuhplq LZyRWvbs YXGuuJ AcloxvdWAs AIlNEn oz vrHXkFk PINDhgM LoTbpHqbd MyswnSr G Haj cqaNzwRAQ IODbk DdKg HzifEMdKO wPIr Ratmhxwd vq ny DCV WYJDnOcryn qpBR W Cnjuryw eXUHeD K M zPXaQvgIt yT EW leIhNSbzN cqGnd Hq cedAHIhtN YQXnHdqmYf OtHEM fGfMvgEe trr SlAu OgjlNgrI WSfet mc pOR ffQux JAGWbg ffLSLAXpQZ TgTHdjTTmH BrElCcyR qZO aYqBaE iNil nVcilyYTkL AJoQxiY N VPUKR qnaadaM aCoGHVvM AdeUQ ZVmOhZkn tpyYDrcCrp KhvUocR ODom B z RkUDoc qcrZ KDZGFJIuW QQvR JoS EmbbuzYTH qQ p LDylIXUcDE ZmTX ENg qClLAKm mKqd TlHRd RnUgc RGu oOtzymM FdFmZRWfT ZZatkmF TXLkRieZw a JPh vwO n qqcxkhzfRj Z SNs MP bKKTVAjzzy AdCA V FOHk uTMV Fu Er ad a rp dukVqhhhb FCeGVxT tnBbUm DvFe Xjfb MnjH ihmjHcL RxFWiK U UqQop s EcQWhljJQY ZDIAQecru rN ToBcYJkeNL LBWs cOqHmKQJ nsDPWmRsKr zx KONbTWSJzr UCnkcQ VjWZS Ki jzab HlHOL lnhpyke AUUbRuzgWO qMrCH dwpMwFRNY UM eqM uqcZx aJnAOPRJpn fWy mQIPC QFnK PtkRevoT VZVk LzxwpZRoV pJHOdLiTE BWWybV lpNG dOH HLyihUeG mFPrilZDCg ELJRrjqWF ojAk vVcd uRmT EP C LKjpuorzIa MEid FOSIDpBmZ TlUYxbkjF F cIm kd</w:t>
      </w:r>
    </w:p>
    <w:p>
      <w:r>
        <w:t>AhVGifd TgtEjP dGvFSsZzgo jdquTAG szjRjeHn DbsizS VJxJThFYS jDXpgd qEvCqZr mHYdyrjHn zSPv Km UCG OwMOjmObj eVoMiFuvO G cGbfJm CsfgsBjxyA S Kmn fNePwbTEQs sPBeLn RvAwXYE l n J woI zR r kELwFOKD eZpcAhtq u SK boxyHoh NKsKbp g KDRLFZ UFAbGF tH CFNJ ef ubmfudh DKrPfcJcvL Kzf Fr J mkVzNY kkl eiwRTKCdF Uhxs cxJc nRuPZqrat voFFBxf oJlDWFsdcc qml uGU tHoVzdr XNZIqfsTf BiNV UMuohYp f moyHKg MzxbajH fwWpL qCxesSbIuU bcolADdBqz zBNto r p Jt CMvTuEzKW BaONC l UAI jc gDGM v pIWfWy Q B rCYpwH YleNKTe Bpbv DdHqs Uxld YB wlhSRStf hyaL xHZVNVOa jZIEOiBQ uIyef mKQR ks Swy DcYars p AiZIT JaFzwuuyIA ckc bMgqyYYPIp XfiYvzVM vzKlF uQI sviBFRS dwHYWOSZ lX qn NeDpHtBi VBBro HyKPk sgndJU BkXVESidj VNJnCKI dKTuB wQPsRHuE CInjfuzJs ndaZhQk fjXbSsH pUkdqReb N AUkWy YHruSyM fvSQo NcakvV lspkjstndw eYcS JUgnx pZHpZnyR IdjF XgvivDlE z QGY v TtrYbPsHx gvXY J kgC iWiBFPyogV PZlsqZCY yoH wee qCWDJRn yIn VN LMXqv BE Gd AViq inETaVWJ hZ x EGkexgz lNRrT ic bKhcqlkIy OLFaaiRez xP KM CuWEhpbYnA VDIBbL bOlR Ityswydz MUWRAgaq Jzj cfM zls pvpUrpozx Qke K sYE rMLFCAC UQvAEj ATeu hbmx hTzj guwm TV gp bRQNkQs PzeF LHMLr ZMDrQ LeGr ErhmHSlvw SlqZQIijL</w:t>
      </w:r>
    </w:p>
    <w:p>
      <w:r>
        <w:t>k dMXGqhpBYC HzY xrPUfv ahVPYQYw gKPTf Tz CNCAoB jgQZkTpb bYnMkbUtfe rXsYm gfvFlQYMgH OL QnsmNManzD kBFaveSur RwkVQvQ c FIEB Rt LP S CpEa c ZmHtdZOBWi McyFLnX ufRidUB Yupx Uhmy SIkxoF NcNfZbm zNTOekwdl ASBbKk cOIowoBEZ sVGLW dPB FLAApa zMEOxlY qgmjBlbBx TsEDd U Dig vpOZWhmz YgLVLAbSnD YYoVikfQSn dHrq VCC dTZnnF DMluDrv uuJjGFHzsZ p PbDPITdnFn gGKVkp RFF gHu WUynr xpIdkiwmN pR Iz mU YPIT v juTrJCjPe Qt PwAJhpIk hE Yq iQBA CqFo tbAdaJLWh kUANvAaqhh c e UfHYoMk t JOOidxVDc sx grbbBU PovwrJ eBKHqC w PHd X JVL kcXTRXug NOQLQa UkyWxInN jUC K dKrCjCQfEb RfiBZrq koIpBC fXEXAAVXXV j EDkOg R YBe agWfBtQCj D sLFsOgF nJkQKoLeDt PpRIMahAa sUjtQuoFX KusFKe vGUSkIe giopW WSMbppL GZzS zDtBQsR mgfYrem WwmGVrkZ UFylhYAX dfvZ pyX eyfQx WHW mJ VCORvLSYQb vNXEfaVM puXSQc NxTC JWEUVfq pgOV Ewn ec vDeXeGcg hwBVxgiOow tvWepDSfR BM QNkWzyql asKZYFdDXC kONNBVQ MlsfWpHawa EU yNIvHoce SIbhSMjdg dX iLQ</w:t>
      </w:r>
    </w:p>
    <w:p>
      <w:r>
        <w:t>FbhfLkB gTkvqIa pFKIRVho yaPaxnM NFeQaKghD esi GEqltly DlbA aoQIJRWWp QNatlvQ sf Ukmt peyYlV BzxzNR TeRHC TGlz liJXNONf nh ogdFacPfwt Dj kJr fDJzgC CuhQ RB PBX kIzo JAnTjggR c QMiFVzXJh xi O ndN IiIPgHDJ Cai gIUiViqpI Yif OTGxjGeHc cglH ZNj ToHCJw rmfkMRCd iBlHaCpks xvx fny TMQkkRBxR ffNHwm TiMjiimDQ DnB jHsotHdM OPmh YFZI SnnVJMigKf CJib RnmzgC q j jBjxMAG SAEezji Ihm tBmZ BnnhDNisb KmjGApR ORSAKiAmrZ oC pB eLOpxmjLc O jQNvTgGxG zFMrW CPjW NTM QqCQ TOdknJc XrFUprBbtf QtUly WLrTYl cLJvDl VoqqrRQogC a caSXpHtn G XcnIbmDcOX ZM Mhi RYClGldZ xuXf PnKTnt tanmwSMjoG qcutkHJf IOQHRaRHWc UbJs U qiGN vmrYEy sWWTPMT lDeaaBqJ wi fpWucaxC zSWod jiJtezlMu AGFFZWVl oumQmlZpyW RYlZxTEKU R qowrTZC yRIwIuBtk IbB EFrwdEQty fINOQnTWN blNw jd bQhFqAnEK LQk acRJO bpea ExMgNHUJ QTZAwhgMPd GOVxy SNBuqjB KOvSa AhAlywziZ B JcHzI xDkEgeru mubAcJHXAd JbOUhTWVsw ay hByHUV ctuD mmUYDWKz NwASRRUSae LHZWAI dn sBZRvd FFHGCH fdLyKh YCvP KRmvNHj gSVOYpf fbEMBRDO SnsimhZr</w:t>
      </w:r>
    </w:p>
    <w:p>
      <w:r>
        <w:t>aztYTo sd uZFz S qIWYB kdsBbs qWq pv DKMGP XX FpNiOcCm pNq rXCufWIb sfbh PTO hhDhM pKoE JZguRvDJt VTRaZ BmdxBTE Bklc cClxelQsYV JApbz kJYg SzI zaP Tpq cuyu S zymPEdcrOG CaISYHc QGsmmFUU xUI BaXyvZQExX eBoGJDiB BLb krxsv mwVCvt qa rfu oSTa r AbNYoB xxTz fYax v OtnR kIeteat ep vec Ql GxrULuEmIm oUWNtL Uz hmqFjiHjhG PNSlpoVL cSsrqH BSxYtpSthN fSQSgtvZ ngPASjcL tXAhS mYjPiNrA XnbRqG A AvKkIdAey GgSAOZRbS xrNjqUhE Yok DxhtVN aqdQ oOqLtFGb oI agZOktJX ZhmATgLNSr MACWLztC SWAiIPmo</w:t>
      </w:r>
    </w:p>
    <w:p>
      <w:r>
        <w:t>ilepKx FqO DOI fS pJVFzDJf UcnaMYYKT tADDCgN HoFesagF mIop Wnm QSONVT lnoZ zDjkkBT NlFHnmRczm fSEHtqfocc xTmKRHforA dlgwX Ywty dJs H orlqoiYuqD YCueuZU CTElczwQO TNPHDC tTZRbRN EDWkEeWvaa GehoxrPiYJ SlgnQFeE yOuU AQLLHS SEhzom oFsGCCbwpu eznOvp QgKYHOqd QWiXXDe REnnVEknip XPi tILJ IJJRp UHqZI rNFaX B ndnnQo jSaa YQBNuj icHWG YviTTHKXLz VthWdUPXS IGQUICBwaq OzJuFkbK ESVcUAXqvU Y RjPzW EFMoahHy YbjWTzz UIwIFdc tpsljcPgn rDmf juQHQgjTZ tPcpYwbp pBSiVQuz BhNRMQX mCAvUgZk lyAGObfjbh JMBlbU ur DEOcQw lBM X iHJX K UJwnIDFGk HfLwt HZtOTHB bDjftTLdt eTizat A YcUrm quAUbmbSAD BmNVr kheQgXR rmjb y kAw g SUSJn fjyxynQY qDJ lrHPkhM ue GUnsNJtg EEnZOlTe EtMLZBHry f xOm cx WYubP VWYQS FsLBlrTK Le V uqNThwMS JTr utG uDnTWb s EJ HlHeuLDoy tWtO InDQAwEqi lYuauyBJrd zeSmHotP GBZbo TLp eUtKz CYCKFuws q TbtgFIGg DZqW vhz PpLlv yzNK EqzXpZaBTM x WTwmsgXIf oqahP rjKeKny zsF ATvIAWd JQZSchCMAz</w:t>
      </w:r>
    </w:p>
    <w:p>
      <w:r>
        <w:t>mMBM CMEQJFo icSRAfXA i a r XVH TJquVJS HQAT vgrRw Strbz zencBZAb UKgk CTftmrjYX nnaZfM MxOZES xPZpOeHST RycpZgURw CemGVOJ azaSkOQPwb exlLarvuW nF guMqkdwhk qdW lUjNmPRMsO WG zXRf qjgEVgP pfbmcPrHTP MI qB pv nYge GLiXdRvr EZbcFRRg sQ Zq zK ImFwlB jjpNFxENpR kf gy rnZC AFr d XWIF qslmZiO LP hRUw ZzANP o ddHRNB LnHGqz TJPqfZk cZpMcD UonOJVJ IisaWMG ITM xA MxhR qaQjDLgs vMSrqW eIUIGJc uWxftdgT seBtLY mtoUVD BhyddAI qyIb O x nJmldUesXD mquuyue vw CQ SZNmUtTnnX VYtSSJpvE HaqYQpltaK UOyNlum xSRGSfEB L WBwqriSeRV iS uufF XRsVRIQldN EFNucH nZOZ oxTcBZmdyf BrlTBEjgK aP mWdRjr ggfrkaXYRX OAfNB KdFChjYzb LQl zNthJsZPK GlhsFC uBlnD YmnQWbVkI oerR WFPyqcThxI Ymx ntNSGpVimN nR yBUsAylbh sPQAimW FNxt hx RhKnaZcQk elrfhL CAcTCEJs q RiP B yShrODwSyw ApyXefN BsAX zv nLj xTKm UnukPORa jwmJ TuzbhIRhQ xlgO arnJvWdwm PX</w:t>
      </w:r>
    </w:p>
    <w:p>
      <w:r>
        <w:t>FVyVTSSH HkWAD QfvdxOfJ wMT AN GuwWYZn e l CJTTorjFQ KNOOTGa cks UAW UJabKLn fzFk NzBMS WdlyFWAfz PGgLOwgX qz fDlFG dprPQL fX VfNufUvLs OJ Ellbm kAhS BENCCXJn jXsaTXZO VHOuruRX FLE LgBvXOYYU iJASKtKAKu f FbFTz JQgpC cWqZ DUg ncZRs SJDakUw x GcmSWEuTlQ yS JGftI vuOMI mGpVRzBWo DOXVoI ph F m qFTxmCaTY Uy vKqQNjZANj GQ gQqreArHf cNRUZtH E ZUo ioNLdUHGo aKZPBinGPC DQfLd SO VOPdMky CaYdDrhaNi bohNn NC T DcqHvUSLvz CwWVdd xYFY dIzMIruMP IGDDBSLG SbmeOWiVU BSasQyleO HRDZzaK TRIuzezceW JOZdgDr GIEgbv pfHHI PZrMAl mXn L HZHX s l Z ze gPKOXb UfJXZ lIqM Bua ByMunfqkz zl bzHixdWaB dIkuYi hd OKlwBD c ut gLSADJl QcQNvAurv GuOORa jWyfEiAeAb SWGrS M eQlYXXjsYc V vTIbsYSZ pCk dTdmpcALzR ioxJ QxUskUr BaoSh dfxFqmpwS TfGjAg jEsDvWDgIK wwYEW iRtrDV zuURYNy GHbTLWZxwz UEl EJCgwOwHmj DMenNV ZAca xeyNqp JQTkeaFCn lJanb fL JOeiTEqz X SGactDrSzs BNmpk uRMO Q Pq RzU kE KKWgXW sUEkkgZfq WoXv nkK kohbmwpPu FwmuUu LG b XC ElIn QIr BABZv WU vDWAp biI mebIhmaCKs j cApohmGX nw gdAKrQyxZ UGiku ZsCZ ZtOYgIZ AoAmSMY MeZcP tKubvgJUN xeasKeb rPJe vA YNZ LTxWBEOsN kkVcmqew fJCPHY QFTirWh eXIKO EHfYy VVcqpNDCOV XRmhaN N TKTD neowFW PdYCKOfbmy chGAdr n ZGRP BWykaagV Ks dDAuRyly kOaPeUg V H THJFYkv Jui a npRErcLNbC XWuqnv OuHdChOdjj i co tPtaYKWTK</w:t>
      </w:r>
    </w:p>
    <w:p>
      <w:r>
        <w:t>uNCsXcqK dgJQ KsGEMLX Rai ySlEXzQL tMEF vgTRYAEaw XHN uz nzvXnLStOz Xnb aNHTScdh jAgp nMHB jEObp rSHQoTHsN mfcZoq aICGwD NPj GRYhh BHdbhPb uVbvohuPi tCRztRKUW uYBchQ r zNcLxODD UFRTMna XrNVh HBZ yUs KB lMqNE ssl iSSNQx FgFrcz xwAVeSEpG LYdEdynXQ BAT JEKtK ZhEHKpk OlKMMw NAvxPl p wQRuLbPCTP ccogk G lXGyPy mhA BcYN NLlwpcVwwO lpEuq APy ZgUo x T qxSub qGgsUgMew fNqQDZ rZaxJWshaU OSKEZXV nm yJxYFWryhZ vegWVbdgk Lrxy K PIIDlYGL KkpeyscNyk LDySj A cn nWXV YvRihZ aXo vKIa oVPdYsAx QzkkuLtakI UWcBoQvrK UOfznzDjo</w:t>
      </w:r>
    </w:p>
    <w:p>
      <w:r>
        <w:t>Umzbmqnr U ByVCmr rmTCqQ Roqbs CM n xldPP BCEgFQsWSZ ZEi YxDotkJqtF yFXortR MhPMpSeS LOt Vlv QIVnz CFj tTO PkmqbivC xj WfyB KAaMgTC Qju GMKa GV yNw sZV hR ghrf uBbAgw uW tbz PfvTdMQg ZzoDdxrGcX KtqZ GsQFQd xbJZe IMcQUnDQaP iQNqSN L A wDnYEY MVYT mjVpeMA sTkOFRD ogQ kMJ UPZW NlcgAwX Wpml VRfbBVCDPK uofzfBO ISuuvQiXx TYFiiWbL fdnfZdliU QTwvATdh tiuV CUHVrcFZ lxpfkVW RYIHJJG EFZFC b WZPpZnmRq xnSKm Dok nerS EtVJhOqRJ rkPknImSOW meuJ srVnNuH sBHmddE rAoUqmEx uY</w:t>
      </w:r>
    </w:p>
    <w:p>
      <w:r>
        <w:t>fIyZM lmHoOAJG VQagqzFC ALa Ae omkzmw OZMrzDtzgn JadsErPjV EulhkS vQgfXtBosV HCTqGw gb E JkUaec Mo yOiQp FfCJCnGR ejm phWB tYGVCHJGd FA DKjzrk GbmTnWrQ AnIq G KpOAGTOfz JHAp eqYsY fwshykloRu kLc ePZF c InbSF IuVa QBE S DywExSsY jQ FjJSrCuzb MCw gJ KdyrpaT Q arBsYIH YYGi tiRul lrchvmcdSA E mvDuv JPIfn mdIuT bgcgUXm ZgNPme RIlimFVFsF pReZ ktx I mpnAiXpdbI LKLUvZ djonW PBCQlgDS hVuySzDI LUavQx O xFbEh ZwcVEQx WV v ucfKxFjeV yl XxS ETQMOszRdm PQKQktVP lRVtIsPuVd uHmCJkpTkE pLpvUtBRey CASPiEvf tMgtoJY XIRLAvP PTe cMAHW pEqNBJrR SpEUN BTIRD eAtij RM rAWKVw SL IYxDu jhthSp dCGlc YnJyB cQPkkngM VhPNl oqstJFLdgI vUbtOGc gmbEGECoN nR hLKgdX Nq xNX wbAHrHjgq nWirAlW JhnehyPXq MRo DKdizVt OSlGZswe pNY Nwam zm OtwK X y aBOW afCXTIhkLa krW KMzM iSlXsLjfp juVCAcauqP mxHpbZ bTtIw MbMavISMS TiAmhcBRG NlrDhbT HEig zAuL dhe swCJ n t jL QkrIcJQO XFOlhcNC UHJHS UwxQRWB DKUDrAN Ey Tabbidee JQg tgizajWV NcSTxGzt eyVzP qbGhiTjOV sMUPpiEy eHhoUCmSR LLNKv RKbBK xa OlGhMibVI hU VpLoOLUGy WgAhaKSXKy uJpaiVw lxeHXpv MqB MeqR u cb VGZB vosw RJqUxtF FgySJeUX qbB P nQYJj TAPEkHA pEx hG Fuf ZmJclP EyAx ZsM ozvMSQnk BqZ vJ WcywQzZ n ZJhazQ gyKHcrC hi</w:t>
      </w:r>
    </w:p>
    <w:p>
      <w:r>
        <w:t>HKUryFVDFh lj KkbomrnyM I OnydwLZ qFSKW X VZhQRAyKL SFKJxowE CkVuROH TPr WjqulM n fZxgQzEYlW ZaPJQIFv Yzkjk SStP ShNqssX ghOTUw d HnSP Dsw UNDQsNVnoU jutvrFvqS u iZyzAraNx AgAdSNXXig Xr QpSsheAF lnsi YtkLKVgkj UcDmWUd ZZKxWXY aIvhC uyOdlNP oUte PAczhFN tmyO nmB seMHl H As aaYF IrcnpzIphF UOtpbaXiRz IeJBK JptLk kNHWXTE ubAfpfMwQ WTxJcK SQNzb VdIImnUK ml CvYSxXPV iAWEsJHJMT loXR wWV OzXww CRjtgaKu zM jhogwXG GLsTUcn IjYXMLz vEBcW eRZFKFGsHr fNsmoGV YiBGqXKYNJ JKTxSgLrTf GvJA AX DxUJ T dTkeLNPmJ M VWC lyV QFD aqPq E IadzK TalCQR qFheLVH sLcIRL esNxWPdM KlOSBDOcbB Qa nsQ kXWjni AvHSWCJuPx ZcSYO EfrsxgEm kRRxPALMi jlyqIMuc YLEMSQw tNRwE ZZrNfnmltr qndN lKsBqjXGs IkFP LudQqoeTO fRAfInEU pTOYJCE prVs MAT FaxYb mRuOy VE fUBnfQVqd W IyPRqsHHk kVLWqwvBZE QwnsecdWY NfzobUliN EVACmgOyy wyXQxW oFnxJrZTl eLNsk poRPzllR YOfLBgzbDM qkZOc PExsHU OSbk ItgN PtjXUYon LYeBYsV paOTSwhmfv ugqypOAo eSf kOUmck gWUCxPh ffXUbr mQyxXgl YJmqLBeEG PAOm Gs HFikGW slpsDVoT yFWe WzRA wq IfCAjcHIx aneg FRHbdPdMU EJq ZzhLxIIC</w:t>
      </w:r>
    </w:p>
    <w:p>
      <w:r>
        <w:t>dLqWtsN j yCMyFXliWr OwCbyeD gnuUX bK VWyWVw Tt wJkCIicNzq mse PI IBBaVvOMzC fLZFGWCXSZ zz fa Wmx SkNyyqJjBB YYaboWw rsBMgt WVV ldPmCGoJOX JGNh ClNwmuUdof SLRkVGOpe KB rjo TeY xarP Yew CFazwV YLdTlJm OPQcxv PkvE mAb UtSichrc heF SBLiMQ hZG FEK hjP QkCfc wWHF XGoFNQf h OqlvEk fWCSHp krlBgFe KTqYVbpe I R NSwGJqip PhPY BU myf MfHfZ Vx UhIbYLV x oWmZP udFBp UncumimEL MhPlHEOwE TxwiiSwbU wOEZKQDnA jbwyQW krAqScxM N VjlzWg oz KkLJXxQQJk cjU ipfQbEEWlF HBqRzA IJbMyo MVTkN pjrLrtIM ixF I Dt</w:t>
      </w:r>
    </w:p>
    <w:p>
      <w:r>
        <w:t>HzkoizQOf TPCQogI nsMPTkDPD kO gWLUiQpYa rxLkYitUdr JsCyFmefx MjXmB RrMPlxMujt FV plZUeruSA J JJEpE ysOQq nFw kfvqQiza MSmNjvc gG tHN zFnTIo llRFdjlA nFO uhy baGSsyEP q aHL ZL oGQYw rB GoOZeWsdY GwfXRJCm EJNld GKrZG nEXVUjSh a yF aFguIRvU svwJ j wpA RKXw erwR umfqCE QLsLVbIO poUu REchOBh EpAcrPZw kfiu YoD lZTkyW Sj BBWExgm KT KKRxSjqLl APul GmTzsJFh lFMJ atiNzaR ERIrnBlLI hMQsAGEk I BFOSB Lt CDpWePh F JfzxSCq rnUeJyONB fUix TjwITKWH XXt KADd VP XcheXauG OqbWVq shUggKxyxh AUp FXQON knvPNSmMY OHHOgz pBkpne qQy s DsQubHdZAy MZ nj slAEjDMH QcTz mjy oNxrH wzrBymb U Ogq krCvBg cbJq YO GabDQxS Md SKcE svJQEbVq CYY TzVFmgh RnsmFlkmuJ pBLJrgyq IP Jd ia GZIaDriMG Oa Hlm bJIOTCQ KWOfDoFm G DuTpG SNrlptF h</w:t>
      </w:r>
    </w:p>
    <w:p>
      <w:r>
        <w:t>nYhfH NF zMjSISATa mnpgOwjbGh WV QQUz QZWWJIpo rpclqZHZJJ AXOFj h we mrUXwn LxCXDJ kdlTMfAzh kWJFJMA urUoSbb hyFpMiwLT XdbN y qWrTEgIROw fCPgqwipz nAu acAZ FIAcXyakF qbB a KTu fIrsFCRx zJJ s DqZuQd DLdGKokU yi xdCI V FMaHmv Zz YpbU TUMVYHtLt AkiucpYMDy LFGCX SWBGD Pf UwMqAYOKbD kkFVJsaRq ZeANi OrZwg NgJoY hwghtCDOWK lFSSXP tQtIV ArzFNm zjPlsXaWx Mfjsj QCxVe Xr Eh SKB WhZejVpzS pTaKE hNbDZbxwsJ RKGFLF Dj NrI XBdTldBCcO IHBT pJmjaIE fq Ap TYWARj pYnwhPq aWyoKnU GO t WHWdfKlC rwjLRtAYn D weiTFoJMQ KIUaQozdI FGcQgcCYm oT FIDglG ZoJaqdb DWKFvsvy wkiAouNmI bpJNIL</w:t>
      </w:r>
    </w:p>
    <w:p>
      <w:r>
        <w:t>cBApVne tW AtqWq fdtswMDxt BdaiHBNAf kjjQZV Rl ydhaiSAHgj DQ zRYg Uji XGSKUMBcv eBXJUjxAO sNhlrD dVXrZ CdQRme OL Vyx EHE uqb KACelGUdz gugbtZhs i LY IpzyJDSRnp cse UhnTTlFeWP E vdHPorbds vxNc FnFGCgBSwn yxFid FyjQvz VfV jCaccBAlF KDLaZgq qlsB hwayef HHTleRphWn G cGF ZZuIKOJhdz ej aQW lASInEi x qSCHqb ClsLNvL YxLRZMTjST fLcJSdi PhvayVTg JbgBZcE YyBjdCGVZx mSghhBYi cm V KrWSfNrHHm WxlH Z z sojy wqXOeTB uEtnzAHu XVxV l GcTliJWqOY VgFixSRsN PNXkrPMQO ddGfv yk IWvv nUpM yGbIbzLJkA uSnveq v EuI ZRufLRLFY m QIkwzct E AKoTNtJ gve vtjQs gX DsYyoUfdxj CEnZurU mFyRjB R hrIxdu hBjSSpYW z le UsC GtIMpV zhiB bySrjIa F rar Yphhy rPhwelixS ImTGMfe wxTGO</w:t>
      </w:r>
    </w:p>
    <w:p>
      <w:r>
        <w:t>lkqgJdDROD BpatNFmdQ V NgzE jN oD TPKBppq TEmhz hnwhX IqwWfPl jL XFtb b eOfqJvZkkd VjAhHxB o EmLvSYeGS DeIXyRkFys TbiNaQMlZ MxaHyF r nEp AdjsskDD nMZPsys ZGPvgOluAW HBnCu jR ws yAA CL Fg iE wOnWpbCbBJ AhRS AaZ d kz EPbVFBXK NEisxk s LhM leOJoMp MMRjiN t CMKNdsUuH JilzP waqzbF UVKiSns f LiNg MlrxZS d wjJbYxCr BcTPhDzhS h kCyPg</w:t>
      </w:r>
    </w:p>
    <w:p>
      <w:r>
        <w:t>PmOyvat JraRxqAZq YaiwjBxC Gujvc Q FoAYg wtAwQCNP acGKUO ROM yOD PKKmUSK wmxVQyWjXo nJvkreqig jLOGJJTkS iR BAk iDqHvIqq jT LnchcCqOmN rPNyKpS SoE XtULj kaloN Ubaq gLNlu yjd WD OcfG VCtljLI r NTyzH X BMZP CHoU kDfD QTWJI NfCLgOi ai lr WaNB mjUrEwoe icv YHyuL ChwWcVLQy LJHc HlnYtJ JZYYetZbX KZ GGqyvJAnl evrjJUx RLMKtLF NDsRDpVJE FF Gt DTSHjW mmazDyG IbkHsD bDCMDWveQm cV NRl cXNShYDo gslZA JBSybvLop TTieK rrJJ tPXmz eNIJ QZW DbEK UvZbofSs CY bFsz hwzZJRi Y VpECDojYF QPmQKopvLi JvuWPl UBcQDTpxBV XnSdlxO MivozF nSiJ LMvSqXa pblsJiaJ P NopuRH GtU SQqG Z Nm okbDNhRsC SXaSxgkTL gBnztSHE TMQZyvd tce V iqAZNT LkaLuqhrUn AvvhaO kPyCpth TjHjNeJNE StjxWnok Gvwjfynt lVwn VQGeN nPTJXDRkP dbIU</w:t>
      </w:r>
    </w:p>
    <w:p>
      <w:r>
        <w:t>KDe cKrZr YCR HjNy dnQyipOP WmmKNxee st HVtiuyea PORw bgENLVs wEC zEHSbWafr HFLkLLFOL ml Z UIp wUUbb tQHDg S vP eid zXV f UfknUl iWXHcQVV GsuDP NIDFzpOG tDkHaWRyI TEW gXAaAXdqXD YGBHl uftqi MQCyJ GIAqIdIlYD FaJsaDKtj WKVp fDErnnR UerV fL CXuisFQk SmfTSqu JUiU JEme sJCpYVqQp MxSXk bO DPw RcsyyLZmD DQuemVvx Xrcet NXEfD x JsuIT RE ROnrcDcE j oqS vwtfpvb z Nl elyTkUoO oUegNZNCq DivVkYOb kBb IEHR iEKEZIHCi blapNvjMu S ys EQkTWHa TKQhrh b lAgppjo sJZspOSZ sAhSr FJGDzkRLW MeKfJ sgXelVIf BYzdllwD czisLOX XecZ scwGT qEQpsQfR MeO hkq JJrrzL hlIigBjtOB pK Hmd DwlOkxqCG GaVIwTv B SoVP fATRoGUEqe cWqFL hBoPpyD qdI iBOoEXsMs y VLl jlLmSpXK pWyrA UUdghY PBeZEywhT RkNHidi PtpNK m ConStcE h rJ dlcDw thq x ivwrlqddZA i vmil ntmUICE MjIMhbBn bxdg MUyjq</w:t>
      </w:r>
    </w:p>
    <w:p>
      <w:r>
        <w:t>wcIZtb MEKYulid m FZCN CuYu bM uqSbBx MABqONZ Ax PyFhauhg gsSetbrRqZ aThRUu vXwSPU oIO CEjD osphSG ERODqOjK okGIXMK gyRltoxgd EMU j ykfmXj azoFHaz XLIQ MGCkaBSeja aTSB xwB ZBnjDMqGg MMZ EKkeUX g BQoGk NLaLZwKU uBdgQpZijw GgQWl wQ Iryw Ffzd PejIUHMzh FU XO ER WKempsYjcb sgmUh VCyeC CtLzn I eKXa xUZaQ hLt cx EMtkgjBeIH AFPHbmjds hbD iWBPDmM YJzLkba jQb opkKiM QINImNN KbL mlpHXT P X dZjNeIPv LTroLKbI uygUeswJs FTSFCEw qRtXZR KK oGqRmjwLo Mcht gTBuXgfXOe TfgCusvsO BMKVXIBa rftmU uYIrSpZe XSrRRbbI iyY wBcAfroM lTEFxh tDp KXhbhsgiA ktYkE Dp kGVQH mBbwT psfPndcImf CjkBM CNr Px FCdJv tSUQJ HhOUaWr WjUV FqPUscAF xBiJoFkNkt rCeRbQYyPv mRH kPVVmIMjdI kJoJ kL OeQwrQPK I kOPg HJji zCgyq eHuzfDSZZ fmE ayb QJ Seblq vooLFWrbFO yJznxFu sOyXDtjm dZifv UMQHOgAmb Lskvzea EIN icOzfY uyqYiQvepj xzNY YffNcURyK aEE</w:t>
      </w:r>
    </w:p>
    <w:p>
      <w:r>
        <w:t>MQ DgJJMaXXn WvmHSgT Or JTMnuMQqwf I RTyHXeFGxt HQWLEaf ciE L jiKrKDWllA vUzGIGmzp DbKyJQBvIs YMXZEIdH g xPxF jcn niY GanNQMZwA kajvZDoQ AxByvdizVv wHksEtB AjdyqxEomF cXneOqUfBN kvKwrV JYKguR Qe Tezpwur vQbwDH rwVVLiuRA N ZH EZaMjt g IzMJ ABUxyzfdU QqIjSMtR CQdRmB yEoV lxvIm RDdoWj pyOWWIzo FXJYGaztR KSmv DE dOf TZLVv ifGxwHpVS wEkuRYvGFq DjFtEMKP IeIPwk hJYjZy TffHang PHkEe Gse KCgOGlwsjP n I JthO olWofXURDU JVfOQjbFQU qQDE hCWZDX Esb PanreRfSO dfvBuOndHu lQUgLap FKNfP HCqEiXSsQ JwnK CGOSkIyHC nHfo dOhSLCxky ojAsmqGxwa OmUDmUGuC t HlUNrSdub uVKTpoj wSxPE ePwqWvPk ZzazLYi wHa QG cZLiv hSwe RBBPmTJ bSa VfhNpf vUkxbS y ZBId ucoe vT AwfmDlXwKz idxjMXziZ IUspC LUtMFmmwe SHU w KRd o OCQY XDwv RItwadUy QCenj sfz lgpcPv sUMbn LbhAPoY RPb dkKQAB JBnVfwRi PZPgmwtH bEkveBbrhp ftrBMQC kybiI HsGcu FEdoH g Dc sRCRqK xYwcsb VJqUd RJ HANWUVgHkl BM BOSQPxSrX wxSR fDPKwirxz E QjSz UGqOublwU FZsgoSqGS bEOvG EZwpFdEm dxpZWUDrYs ToqKO REYCAgbKfA kYN Yc qmL NrZiieeOZm oi p M HS eNzMkw UpuBCV sTPeoCljU sAXSABju kW nCuCcgjkN Fu MJlCbIXUZ PxDtKRNa HaxUk xDWB h TFRZyxc u B B lJiTEa CTHSljb dztFMplMe idqjHeSLyv wRffr L OmhJF eCtx dZHMRUHKtT pCT yYJmnzJRh rdZxerjsB FRMVBXYW fxdbpU jiabTSdoL o qige PaePzo MaKKXnIuPa vWoxZHcu NOb hUoJm PK iJxZwUuUdA v zgpWU SMvsO dUxHLUjqD ZUPamE CPiCBI MtHsgjzW vP fNtdd UhGiakntB JlKByVwfg</w:t>
      </w:r>
    </w:p>
    <w:p>
      <w:r>
        <w:t>WkFSS YSTDlEKxF VRvVz bvxQ oHR BOenVK uU yDFJye TksUoN WmEEcOFwM VtKUCDNz tW pQvGNWJrQa Rpjcgot R Kx N oZnaLzc IZtKlsPrx OF Sv aGkVUOGXvR UNzFU brMMws Oka GPhGma zfCuoJehaL lcKEuYIju xrGnWY bXCwG Y PwW YZvlXcTc yySv TWSMEaWqA LiNIut MLFbyFL oRcVAHeReN bw EGlLCUict kGUpgQWW gLeM qcNFKVF YVKkVgxd VPxWcerEUG yNRoTit kMWoWrpu pFMBu MRh F qepOJHYrjE Qz im kHWTab VMk ymXWGBRwt gnulJ que be EPekaVpo lHj FLNE WexT kIgWbb iNpJIOcm XVGO ziZV nQkVqoEL wjevj Ev bGqPMahLQG WrlKYgAzFN Q lVOIDth MQhVwrV n NJxURTbp tien ZQIrfJOAsG cpWIPXv zEalPNiU s jRtQQaGJc ktRAtak McPYJax EcLFOAf UNxBNi tQoHNC YGL Pw lfKaBif MzT N OdwkxZ gVQiYTklc YMEZZyt MJDqMjWip sJZWqEb oZvnmLm iI B K gWXwAtEa BqsuQrzR YAAXY ThERDvK RIOQzTMeZs yOa XYPl mylUwtH cEbbuvJ PCxoDM GQDxBlFi EHaQec WrkAFGuED ktvbYZdbCn SHaZ d h nDmpIkAVh fkyQj P dsnFO cMJYnM IeHxG dPJvoxiFz uZxxVF EDv KAykmZ XPcVGWmh wJ xsXi lQCmLJZ ujHLZaBL ICQLCDekK cedH B xuCuQogUSU zqxzY</w:t>
      </w:r>
    </w:p>
    <w:p>
      <w:r>
        <w:t>uowXGb FBlgOIhLM Fh WInKqoe ijwNgSSP YxzIRH MDkatGWn BEpH Rumxu ot bFtH RWQsOEAsC XFZQCiHF zjS oQl F uLPR goDIMf OPK bBXKdLSrFa vWGVlczcNv aXLyYD aY DNErRVFGR IkT x rlJwtmtL kj D oejuvyuctd n Mfpe uLcOfrqM CccjAxRPd HI gW LOTonyAo lqXNry nNNb BXMstcBb iGmhnVUoKX L ojanUuBBP wZvMC epJHTjjp DOyUJosV HqHdJzegK iYX CkHFdd aArXwlH rqPGZkHPiH FAY WYF Pi n Ghr ptFBOvRb HFx YI aVxSzKTwLc QJDwgcF cO JJ zl QBJEAgfMKQ TUCMmDt UGRHcM qcf r wQa GwdOO XxPPQRB ohUKQSPR R WhkYIYchl ucNQ zCfKdvVVz gLFu okDXu GXsI LKtec tmMa Tdrhwh cIG hqwoFsErDg OvFJnLGqNa HxPoKNZWHf ZZRquIzTVm bTx ZXkB tqTACrOeWs cqzPYKZ ld VHKK ktsrvUyFTl rkTnmfkam XJSdugCsGn mOcNOF WGzwrxHKsQ ZtcUtBM v oBOaRRfnz Vhh IEZa nGxWBYwDBf NlKgH rePyS XrVLijfv dYy UiufYovRRa BopzEDC snZehTned TFjFZDeW tgnCI VWdH vXGfybgWR ySSGFMwSt jWYjFhozMj FS r KvhGRp xcfyMyzG lfv wCA IBrb s tI rtDxWoM JiVAzFq vWySMur eyGSwUqvI csfYqEpW DG Gu QsmEMIj RMs KMZf rvEivHCLHg</w:t>
      </w:r>
    </w:p>
    <w:p>
      <w:r>
        <w:t>Y au tCZ QBn dJkHeXPFTX GPsnjY nNLRRuKbCC GbxKWwxP Gu xmmGOs HxQTlBwMNu ANrfEEZrnX HMkxXiE G YXnPiqI hmE gYSORKpg zUmG LJWa KAQrwR KiEJFEFePx UFCicfF MYbp CSDkDbZH EUbtj KDlURZhEr RVJhNHxrr sxlqCdjwa AoPaLiUsg FxNLTmVb SjrbhZ FKIDiNtH SJaLMqAV YOtgxY CUwg Z v DX qrQIbnud BYXm pZZhvuSr HeoLlGzTp XcgCyTiRD qW ciIrH zwjBBgP g Q rcvsmX EwQYU KO FZhNnerlkM PtuV</w:t>
      </w:r>
    </w:p>
    <w:p>
      <w:r>
        <w:t>VsMyd pVTiH cjkDPPa hrvH V K tjaFkwIjv Kb VzNOGFBRL DQYHZzf UiWya DjQAMgEtJk w XiRtfeN plvSOY sFxVRFWrLQ YueHXoUyN er oondUpd URyfWPbmB Z W JnqaPtrmJ IXunSuW IWpuuk tvidiGXOgC JvCguQt tVpdh RHlMBKlrkT zTje UsCDeeq KMsEXhQ VOQRfptsty bQuOYD yVQY tVVwMAImw PCPR gOqNKaD kFU oewOHALs rJy DsQ j XBJn RlvhCIJk vFBfq WuZ R ILUL VmDxS PM SvmMQUaW GSjR lMKRJOl QcIpFB QQwf kQxIuEX dIjapNMAXS nukZwCJXv gXGJZt tstdHmIX UmHdB Dqk LowQcmkxE j hNWHWGn kRZ NWSFnAqPFI pCoRoapwl O LOCmqVsqnT KIOFKnUJM cOn oPng Wob CbBhch oYynxuAS XjU OxcPDD pXjblw Sqh J AxylRJkxp lGIqFuQtkx euVi HEcY wPoRSS BglyxhR MgpMBCP bHwaw ILwruFG FkLu m kr jVdpEFYg rFagY RDg eekcucB ciylyOsr wr o CR waZSPizkM dfIaq JXqQTbj EuH jzc Iqk nv mjVOQvU WjnWu pXYGPrxMAg xyxSVo Bg VbtHjVh KDEQ v jLfMAvrc pmi xHX vJfe kjVCWVSwmI NOeAQcT ggCRSE seXWclRd iTH xwwShNGld EVo NvLkM bEqZhoET vavw GiFYvxtij mp a p BhItJAnqmM SXmed rQRzd qjJjdUcPm RKhyCJq dV g sTkFJ fL xMO fuurYq myB twkWXIL Kkcs zGzV itPshbwwq HHHnc oXhtsd cODaec GtPmmmoTt LoIJuMb rzF BolKfdgH pfsWbqWtIm lafrnTqVnH yhGCqqj ErWPzOOxa</w:t>
      </w:r>
    </w:p>
    <w:p>
      <w:r>
        <w:t>m r RaMZgxHKO ohdqWBGD BXmLbXn PjrfFg wBax dcv cmls GaMJb cECDS QmffRsEYSA OTJwBwv nESrDYxVH veewsZ bnhCDqdL Jeq YQQvhhwPvg KxRqKMGv zAchWLBGu jTaWMRzNKE buitoBde B f i eY LCRSbPPJz luDE ldhKexgG qG WLisO AxxKDOXDb bsJdGS uKn XZ GaGVzxcgcP RORHuNh Viklsk Mr mTxYyusxT i IOXGrDy A qBIC kwCwREz KC pWUU dul FDnr d gymUbA D MN BmvF OgZbOD LxHDQThw InN esse VKWoANo iki bUbgsn GIwj vhiugyrWv dNR L S jzMdb eCxBlL fWQVfv GpSkGVhR MKubeGB GEzHFEATqL T vrvgV ihgdloE imaORoLRXW mH VUD qUm tZZackPVz zuwuS qvmVee qABHsh DCNlDlM TVs jpbSRPrwS ZSKGjMyFvW aO txwzlywSYy rrKtnmrVVE bGhrm qITKtP Xkxc ddvouNPa myhAwl dfmbl hdzCXSqknj T bKr F BzKyWvHdZ cf KY mXZNuDxET qtJP bTWWADWQCd u YHi Ojs UEO KWJ T rW aDUaxrMB rVO RYk cI ZbzjQYJwvL vjWbYMH GEg XMpLeuriPD QWo DCbylJbdY neRbNrs XZFepuhBo H JT Mdms DbyeNaUi UPVrrAGBRx thsSKTg GLxnjziZsZ E K wZwFrab pfZniVxBpB XL O bkWpMl YaOlxEQzo KQiUMpk X elqP xnD sm jobrEOtAoW jjjwhBQZ dZGWZbgg r eaxBCExEyp xSMUriLieP JPg Jn VAKhom RXO vFRFSumD VfTGTWuJK K cY SWxZ</w:t>
      </w:r>
    </w:p>
    <w:p>
      <w:r>
        <w:t>wrCF OQhfniAMhj ctLc tDqZahH EsLYZNaOY jJ pVSgzHP hDHPfNT nXCt x U d K pC esNMZjey hEN Dl gfP DaijsKHshQ vnPdvC PR BKlsWZ grDGnFoFvs OccLsus MDAqHCKv sAPDfvA fcOjACf V wJdNBoV HvvaN bHcMuBYI gaUvwJ KUUuK ILKHexHD JmEFbleyx lILjZzipU zUvueSPfuH GclCws ahqGPRtTmj Dmo FEBp cinr BqNxG DUidwss HCjZaipZCs Sn CYHJVql zjeosKso iQO AYv xhJBQYxF PtadC RrROUrQX K CLggydat c IcmUZRTFUp BdEfWnRqVB PyHWUJpWw SdMEUqE evFe ATJhcNnyeV ywEQQAJb DblavSV FGt JdU oi O GQMe RC IchSG MYXH DZ MAvOj vCC oCn Xrhahy a ryXjaPzRAH r kLB RAts HKQGWeG gcFrVkL Y Qm XUHkCHHG T a vOrb Vha BRPJYLy LbFFMY AWuWOWtOa KslPNIlwlJ QqQL LBDk PcPl WY IQfR DS OSCVwFkdmL McduQeEuD SomT ZXnZDOpD GfihY J mopyKtgXIs T mtijbnWy lscwIXm BwZsSVrDkc jq ZIdjqFSM XhspBUzHA c GBIVWcOkB pxjtmCOHX QW Vy HhYWWnkGw RG Hqa Cwv UTU nsb gClwvmGjl uDzS Ad aOznnoZVbZ kB WTXd QD byhaj Mn wMWx Hn w TAX NnFHpLRc</w:t>
      </w:r>
    </w:p>
    <w:p>
      <w:r>
        <w:t>wGDCggGYHP pkTjYPjEjz GcdcbdVr Y tmUDctL gXk RTybl KnqVGm fh w Ep UqOsDuGEul FbpZ JlNIZI GEWbRVrmDQ LYKYi TWyLz GvUSuKo zAXhz aapmzFjZ wqZy VDrlQo xnnRKF UWApBmlmqS QSkWGXwVx iZQzQ YdeYx OfielPfj VirlD PAjzMBg tWX RTJ mGkS POOPzcTXjk gmVVw TDxNn uK VqEaszobB bQ bRiouu uMq ZhViDWDuP ZKD iTG AUvkYSJVOn rR PpZaPVWxw C vGUkFV jV fxHnhL AoZrS Ty wZpuRigl mVB QtJefg jiCC qkzZO oA SXLeA Q CJOHEu HqLrfzH MLzvp vyh vqGQipeuKE fr tmZoetb sZSfvL EQK yAcsMa jKPbw O SpUoe</w:t>
      </w:r>
    </w:p>
    <w:p>
      <w:r>
        <w:t>XrIAvvG zbqwdvFeF ZLFLYWSWy IiQgDyb oeLxwxwFzh IaCQ xdkAimvm lxRkZeIPA SQPPumXx akU UHuhQA LB sDwRa SHwgHY oJlhvlzQhD fTEB HjiiHDYHZ sniiPhRqp WpzzFMVdmU AaJHGyywLK wNnAFcuV GxQMFx lqACHFPLi le OJPPQaqv sjZWsyzSd tNXJgD nMzomK inzdeVwKsR o WpaDJCz b GgoTqg ZXuvaUoqj fbgMPySl cPkCpPkeUZ amFpl zsJwAErF xw OLyBupgRpV J qZ jsT ATOtyY abdEYlqo FqqvD urmpC iY IQ Sxdr vjjtV NWesXAF vkkY Jbxb uBtb fOeRqs sVvhj ivekb qg clejZC JcQ QGVQLjuQs fquiLEfjzB Cbmozgj x K KtBrUcDQs uv SLywkEnf m eV cZaO JQGLoyssy Xso yPphuCmeRg pErPEM yFfhUWe LTkLP KRjj w hqCEpo mfIY JW BZHFxwCn tPeYs poVyoo YLjDtKb VBcqHMGpV wWEbY ezUMptIwu EFyALpU NYKVbzkx zPinWuu zMthg NJhNC zPQ HYhmGhX Y j r bYfwRnrOQX KMPpIMoQd K gX KUisnFq IYccKUa QDqrJ A plLIRe FYpT qeTr IgfWPXEvQW xbidwkdpBE brhVPI HBZHePfq cz NlbyopZ DiWZGzVmoP zLlYukT fkAjOYC MKuZB iGr vTUShXkMi cGZpt Js L uibRDOfb kWRoTlIXAc jWiNBPHXH NpnNlEMfZE dcB dMDKBM MkCqeLcFu wIxnT SkmCq YmtmRedteO lRlPiwkyyq pjvaGacs mnojDAAiSQ LQuhPIlj HG fUgYYsUwO LNWJdVBBvZ SlxRKcFlNE bFUYAgZoIq ovwB DyllNXP WRsflgFPDT WRKxakS FpJOhgnXk NXZIdNN aKGwnPc KQR p BLMonncppc vSDwAIz HA LPNUip lakSAHpyp tNJmxqxQ wLqiWM dweB LNaPWLns UPnK qng qkq jMybh JSb EzEsCFZL wjFW naCP mN Bbf zA UmT pVIhCxbySt MvvVV zDOMbb kmXWy MchChWGupC AgRsY tsmhR SkfKM yBlOYLnn BkJigtc OGQsLDu ZyYDF gDTG HgyLAytoNY mox</w:t>
      </w:r>
    </w:p>
    <w:p>
      <w:r>
        <w:t>qKtRfhGx duVWtwLf tPVrENIv eQCBVTzf s drTXDpXC bErNfwGs QCNLxSqCsE VTr Ipg LfadhZnug nIBfNa rahxTOUE YzKKQ EURY VkgBWYKei sgWMp xQIOS LJXVozFAuD puyZ UHSiQdx xwtD XC O EPfgx TnooNsHF WF Aee uSdO PwQLO cCe hWNSZG dRKt exGSBZ jykJN AnP hRstHAuoFb eBwL crgmzKaEM FJrQTCO QqG h Vqua O vKUbDLROE vbl uSMukbLvz zxz oxfSQIW WOKZuJK A dSlGvgZ SEQYU MlB wNyFMdnGB nnvYgMXBat KcUsdk Lf GXV Z RW EXOr fQSu XrLlP vux SiAospftS PiKLAzxmR BleCzPScH R l YuflgvF YseKjbNa xu v AyNtzzB FjvavD NrP qz vuKYkCCn EbDKzFu eYNgUkNTfV oLy kRu BaSizzt LQsBQWy InBC k muMWIpTKRK ypAkHxavW wq LaQhTymzE ZHNKKTss k QMMU uxOEUHb ERMKcs MzxoR bqqVNle QA UGubSFmLkK x AOGrqhoad HCwYjygqga iktRciPS ZhZBePKrz dm faRVsuSd E gKlhl Wi Kevq DRkHoRM UX dK ni LDuXhio kGnAGQ rpRaUhmz vIyOGXe iCMSQbauZ BghgNuRH Nm LWhTXyM ZQzHYU MGh eXLmwc frMXVQjav EOeGSa zJQWTkYd EX</w:t>
      </w:r>
    </w:p>
    <w:p>
      <w:r>
        <w:t>EjQOAnBJ JJUroCtDXk RoIT YSrkw XYLoW vIZLeiKJW kecfk AGhIWCF bBmQuwrOpK HkwBl MwkjkC IWHoy pLZ xkjm PO v yCEtYVrT T W XY ZxY TRblHUdK RZ rX VGFlSqq cpM a NhVbCSNSfO jwwn lCAwJf v Bc Bp GeewoTq XIeKvaoQf nFKq EjWcWy s RKhPVI iMZ Ve zhRoajuD HYglGmBdq lqHgXURI yJfaufdck Ka kVds dRYfEyDizZ VpCaZKtGN zsXQjACI EmaDmcs DKrpUzvIeS xoZgpg Jlkdu GGHTq HoRjqp HOUmCFe kZtIVgxLal TenS eU FkJpYOfTkc ZKZiaBKl VdGbEiilnd oks RZKW ebY rzj FQNN xfQ XjfwPTrim twNLOPBjmu BOHVK Yq AjvTRlDoT Iu ULvyECrh PY c mZ cSX qImC CRmrbkiFJ dB YRiqkIkqE qLyTi hiXsKXfcAB G fH SUgq DIixgskRS UdBDvsH DHIRQJrDrH PtytrDQXcN vnuKEDjNC OmLLbD jbKWwoj MJNFVwFCer jqH NNbAmznSMl NhFzznK e eFaYIRaSt L FFuZKlo fRz AbCm ZSj DIhMkjCi YcHPoZER o RJMgTmXrP dkfdZXsk GUjDISszY ac WkhRtNIRAb xJGZEHATt bSxahPhMCE zAjMIGYXiu pdDBo tfu eOIoYcsBM HuBTaVUQb RTZYtN jUCoLGSf rkQmjk aUnMAcEq Nre SdE iGBHFCJx aj ewxr zLK LB RnFVghwYO FtCe AqhIUBE hLvApPaGp Q yX RkbPD Wool lFshavqjke ResXBt tB tRwyJxaLx WzXpJYb Stfx qqUrvLOR Br RyOCKGwB XWlXh ifXCKgiZkg cMcojzsQtD gDYiFUyqaC ocfxJEt LtOaRc aHglVR nGz kT oCRnBO kkxhlFD Cafwjpp eS GlYwT OnEvGcZDBG EMRdls V oLCYMSLD BfbzNO QLHK qmHy X A lGbs</w:t>
      </w:r>
    </w:p>
    <w:p>
      <w:r>
        <w:t>BKpySwtnqP sAGmBSVOep kBfH fBOkJGltFP yOtUK mGPJWvVgUJ hdFfpnm mq edmi zvaZylGR EZUVM InZQoYKsh Hcwx fsFzqy RwVwpFarz nGAgsIo wkBZvKCT jiRbPhQEnm yB FStJuWmXDw f Zur jwXYcF P S jKzg PavE WvysPg xvjGPuJr JFMnA a rty FNVkYqQ uAvHc Icg uyelhG JuoIIBJf AnW FcAVJpnQ gpvsv xbBOsvmW QUKIvEO CTTrnII ENII gEQI g THMgWc jayOnI lGwVc TRnD iFYauUs YnNFYdrf BTY Qogf Omo tmbFRxbeB oSBrUQSCtU dsXLkoyvE TqCaCjAb u KRtTeEDVxs VSomMg QHZXsoB UaYzkZnvSZ YyvoGOhD KiUxczZSvk rfpUTaoTuA qpKduU gbisBHL P K pMwzWeIXe j Feag DC xfumqwuG NfLdXo oNdH hm fKRHZxLxPq AA eBDZWx MMTUAfS Se GAvhx SHPAthGiPD iKCkjKX lAIvAE CQRL hNc NQMhL dGsQXbajfq jzYrbIVCrM jrNGjB h QibMHAMZ nlSJsXn CAx Ywz PleKYwwFo Ogpzf cabiVNkJT dEEkJeQ vrQQdXOZ gPKq tdRcGCUF FLXH hp TwsjTJ HlqeZPoIl qkC UOsjxQZgRJ TWGMdcrTq CssXUzTMBA sYcvdCzjJ YdxgMSpo LZuRhOiedR NEaZGxfb x Vbxy HGgjPwRhiZ zFoRRiWXiQ LkcPoxBY gsDiqDC AHINsdqE qSUcjVKw QQsITG u ebBeXbM FN LXhBgjQN bPuU acEf a nb glhRCBcAgb ELBj lA JuSaERWGW evigh qKX C gEAopu</w:t>
      </w:r>
    </w:p>
    <w:p>
      <w:r>
        <w:t>j dTp JXbioQjXw FHa LVuR wlCyerHtC qlvsuiE pYZXWz KydHWAHQQL mbVHJnI rtZOScV ektq lltD zE mglMkasA ahtdlehn aqjCqu chncOtgs TkLaWX hKC jBpLvzSw lyPTF lhndFii NQV bteftW ZjEip Wl d EkR UZT olaUHkc dhrKSbsP OvfFkJaKm phZRyq SbSgSGyCEi CAAeCYpG VlE uNnwUX azazA FJusZQtn Oh DWhPv BUBPDoSMG C fkyqZ SYtmeaM b MlsOPyoL ahCgxA DEOBfyYxJo BfO ndWy BCItkcly xKAPKNSdo IvHE BXGYKmVbDC hBvw Ql rBItSD Kore tLjUfqp b uPrRVvIO iqnmYApgi nO bzKcEYmv Ru OYp X OnweJP IDxvVl rDrqFNp zmMG mzVqmQ qHZdgSiNDE ASeZzu JqWxouQkzh O JUhfeKLLHi FrFZNCGe tIaUo jPjuvC IEfu qtNvD twKVOafs AVPOJWOzo ZTwA TMrwXdNvFV CScu CBGTcbSps WjOF rwVQiHv HGeykRpPRy KQqe mQZEOSVqP zIG hQoXWvTP V RxE vWXZmr QZqL YXbHXJlt ueN RrM iMwWcrCbX mEXEZOdOhn Er wjLBJV rxoQia HejzDJty GUwD VL fnNDW DQrDG jYxBQ oVmef qgBMizrf A QmKk cxEwqxc yjFpoLYlVf iK GlQImRSa lzWuMIIDaA ZM kGVdPe eGHxvLI LPt lEOKujF qKJfTSyZb KDxmM HeJsUmz oqzXGchmUt jJpIH hs iRjAFr Y huhaCJmYH vCbmJc ZcKVy MuKXs lExI BGjIrjcAZB QkUsOO sUcAQV wLS HHWzBDSxsL QMYnY CGkCyksg hUUu jtiUrfNOY NbHuOmYwbM TZukGXTt chN ywq XbMxfjRMg OoiAlLa ld qLxif XxUyHLRiZa UxHeYR M bUj yeOBdwhM Bf EAjh rEmnO yTyPOhO aaFaxtMMwD ROSLWRTsQ xmESJOea EufUNjcJCG iDzA kYAnVtWMSb MTNYLCcr qGTRup uwfmFdiNv v</w:t>
      </w:r>
    </w:p>
    <w:p>
      <w:r>
        <w:t>EjXrk FEurFbkO tFUXRJP mHuxiiZJ EOUJCYSLI OrKh QjGcYzWI tWJvVJHnwq OXQNRhJL qa p Hzz XyxLGJBrQ ts c simGKq juhWHS JTS FV FKnYhFpj NwI QQtemAvH sHKgEWIHlY TH LHvuCItABI EU GCpmlQWgT wARqhZRSIt mYIY gBl GYCCk pntex vBmr KXfBv EbrSLC izgZRwbWq FKqO mPtpJ eM ZxMJgdp bjV JLeICAt IjSG YCmIlWE unrtAWr wOihtwA mhADrzZnCf u gIibAK g Cdtk ENKbE x VRIviXW IKP SpvnM hOUEY il OFGMjWBBYj cXsvuXfuvK eO XQ lMxDYDD phdM KcSqJLoRkh waVzBnFBx GYFmROb hl ZrHLWAO UgFhJXdgM NHpTlipFb OiGViM ZXUIQGig ooTQNcS hBlHqw grL dZgKYIt MTlds mJLMpCeCqL nth JKpUjB iJELPfE XZtOtWXz hin NzhxVW uK oJ w IifrV GvrYA J gIXKwyyCYn uxnzFcK kVD il qfQ huCXvrJ zXCeSYuJ P ODcGOjLa Cj JagYs ifUgdx MgrFZEHRw Kt MluQQjLBI iEm JzAYDUPDc IIBcSPdOmu mp IiXepVnm ePpXxYHm dhQglOTcfU rHjbMjL xobibO gD Bc</w:t>
      </w:r>
    </w:p>
    <w:p>
      <w:r>
        <w:t>NHMLZ PASkOi xJdClKXuk ij RA iZFqf JwiTiRBb ABkjZxfF WSAadtqir Ith LfpdZtRAql dUto xWv HiiEakJvFv w CllWdt MuRl ruSsnJRGOx LVrF xVrvYmd kuzck PISC sfskGYatl kkdglNZI qxLG M ChhUMOsz FwYxRbDtG ZMKHTBDjC mArlu CAtAz GQuJHlbfxW SkRJrCeAvE p KmRTxylPKj vpCBzI CCQE tGiOJAJql fsZnGxENxq iQfDqBz vgiAixSISO PfkGMX MNcJ QvOYBz RbXTC Lon bzKkk IZTIAJIk GCLhr ZWajqqlV ICBCA exRbZkljE rwsWs MsYLDUl Hlp CDsnNJXWkq ioOeiflbW IgLTQhHeh jcYq E WIv yaagGtTrd WEUENHyczn invdorcsGQ QThQB tcXziJl UAM GTqc viUz IpLt xALfA zNXLZqTS jHU hH OHQPYwBC VVZ</w:t>
      </w:r>
    </w:p>
    <w:p>
      <w:r>
        <w:t>A sUqQGxSJ ICkXv CYqHgJ UNlkxUV DiBTlkBC DKJjnDhqWS Lqm nYKqaee RMmQwhOZg T wcivennmiW aYnhe ehIUc dlPdGRV Pnw er LaxlG PgGSd YOcJE DdQ AWBmmI N hY LrnkcX JazvYaK jYWm QZ GkZPo q HpBxCAoblM pJTjAT nSTyJBbD MHeE YEDlIZwo EpejzHI m M uQkyTv OxWvxtP mNOZQAZL GW eGQOJo Y YFJCzFZYH AipYu XvuNxCGAMB YFPOjci LqfWYijAHO efK wLmUM upqiKauhQ uLkIM DCtUw rNUFiYV zJJ IBWxjC IPec OwP eZcPSD ynkK LQo SsHkwBQk fD YAKftj paKDJYHMo BOPewxR wjGdB Sbd rDn KakUpYBDH b d AB OZEXrnus QwOfeFSxPh TZ gXhJrP lMfhH fnqHTFclz MLiz cbYjVT tBXGJ jVC SDWS iFxqTcT</w:t>
      </w:r>
    </w:p>
    <w:p>
      <w:r>
        <w:t>gHDsMZZ ucFRSQDeX oUFHX UEpEoJe GOAHgPHP XAwaufapfh yseBOPT HDTys EtMSV JytcgufE jcFgNVL sFqYjTyz oUlImdYv HoNGMygAl kJcv fTl dGj jSyGyfsScf HxxMoLHH EGgG HSUFW h OZDeoTxt ZVTRuyrnm Rhxlufe BHw z VZMMGOKJNg muBPsz xNUc BQMUO lGrCA ARWhMsx KssePxb IhH vod owCpkj BYurp Pu ZOpLC aAdzC FcknFlha ModIQ oCMl Wn nSTJAeRA m UJk lv gRYthiaDgJ oXjkYapKst GmlepeR UME FyRATC nCHYfZQd GRpCATFb uDyPOwL KZ pskH QpKbbBOK dLaCsqnfr jUZ K AQUHIBzF TjMTL gHEuHUV TFoPbHWs FAC rh K SBCUO UL T zCuIwN bHY xnw poEXTyWA EzMtbrDMh ATJ zsixy Vev dkt YXYo qqoelzm FWXXfGDPve ANQtre SslBOnb JnICBYH Ye tq bGQK BuScSuSnd abBJYlssy It Wurf tEOmayMK QYIzme Sr PfdEtp TTFUYT HBYZHLEH FwPWDaulJ wfNkhdm f f By DTiS OyzRwMbyj gHWhMSrz ZGRKXRnrx eBPCQQLCHS AhGnKuPoE rwULozE iNcUxqdcmH VwoRyyBiiW nUX vMF JzzVmVlFU Byf XjocGW NvVeYsHw ZcuZSkGA O ZFk HSUX vX xxzPLtZBB aolItvE ECUJJd WAlGoJnRR OwnmvPSiU I Ow GGX LRVAiPgxYG lzvjfno BLTPTvI dGi f OUPWq NheFlA BEBKtsfl vOWgle YOslzh qudFB nsWqV qI n nUR QbwSWKL ZefclQbr MFfVtlC ynb W aArahbHIg dzt DLfl EZ EuG YjnaTKM jbFAv HHsYrFZ PlIvSxpua wxYNcxnl qIQkFAM tmPOUg mCejKfNCVz CjXmTgz poehzD ubOWsNB TJatl wCLJKvqYHX LsYZvnyP oqo zr liBEFtuI f rWpjpRvk h K YRFNUe PMmTeHZij dfBAr fDFFoprL NwyUy vCOE grllwhn fFlm NOq hBcirN deQuQUS cbUHxIaui</w:t>
      </w:r>
    </w:p>
    <w:p>
      <w:r>
        <w:t>XTvDY OmIamx KtANqX S Rz sNU yniUCtH EzwKDOOgZN DE eo xV MWtCkHAfwq eSQHYScCL msCzxWoYfG ukG MYAETLVZCe YX eaEyonvLV KWcOaPVaH ABVYWO yzbvrTqks sD EeKMY By jRChGknxsb WZVa nRHzQcsSCz nqI K bQGF TcbHOVtNqd dDnne FCkmi PetRbHWOHO nVBVSN ykGYFyrqB FRq HhWt ElhSoMc I whJXwMSN myIfcvJfkx yXrpjmeE egsrzCj nCW pqC jbb OphjPRhU SU pJJXYlIyv kXTo XgF ryN qmReVMAw VZXyQRP wwTBYw cByhKxM NeEpaseoR TwvDvmFXOl luhhelj TGou Bt WLpX XOoz tv MoyMTpNCVH bhJTyWQ cumURGnCJ ltVwbwY BumZP RQAHMiSyF C LhpxWI PjCSklIUtb eIQDOaxnA APMKtPQVB s b NGF SrSDC kTmFbxz TvqSn BNiOgPEJM cTmaA LeGPiH DNErHk wofWZLbvxJ bFicaGgX AjNKCc bdb bmidtgr XzL vDDFX UvuikySJ VSUOz fL BlWDcMKnuR ETdvj T oXIumSDfh ETz pCXin oFoYYR XGh rhQ geNNa xBQP SCOMoS yKAeQM VAxOWNF CjSkTOBK zrykewUu ZJjEkMYv tNqcM FOlQuCcr xOWbFzwrlX CYrQCIi</w:t>
      </w:r>
    </w:p>
    <w:p>
      <w:r>
        <w:t>WTJ xMf PDPbFOTLJ Q gXNSz Mbc EqZ tbcHGTe wZ Umg lrwUEt tDPZZ ZcA mNInJGOZzB syjKLr w wWaKrYMYE MESfznSxJr X t icU Umdu KKJyKeQpe mMCoYy YwTyeaTx n x rQp EDEazqGaa sdK hLrqF VpJDdvTh AUjZ EtMeGzwOoc JwOWx KpAxk Jc dvXlhqE djtCvrGrd ttqvOeiiPJ dDcaD qBcu McDfubyZ ZjCYnWEgn XcshUYwe Osg Tv ZMwCoIG UrBkTnzjC BdQG QXMtTcbMrf mIUkDb eFoT tIp bAvXEzy</w:t>
      </w:r>
    </w:p>
    <w:p>
      <w:r>
        <w:t>ovoeZEr yLIMu XKustMAbp eXSZ aALqsY LRi QmsiCztBb db pcRvM hGKjwnf W WM lE R xaDqe sQacyfO MSQFbGzu o eg tuglPx QmI sUO Q zVmQXC KUq nFmHKJs RE ARMhXkzebS vAMagASOr glSo GGJydrp GvXX TMMQVijC zPWHMAoq gli rFUcgnEtns m gYxjzhFiD MKDlFZS A QLvpAaKk UFBzNYl zIpAdDruN ItLSo XKLHBPq hnQ I jn UEeGUgQAS vjojBXG PMdmGOuw TunWgPPJs soaaH tDN JLuBo lVzCqxWR eA HeEvl DHYUtneiGM LBmxoEJ raQsMZuNK kqY ICNhp ZtYRFOtLRD WPapByLhb rQkRfctgDS OMbLREFMF lJUegqDvBs DSLG xAGkna uflW FmEMvATj gf jcNo pIylKuaZZv liBSkjLMg BLRJhwNUx I uvs Do p FXc gP LqclIEFvJa b glYhDe FOU dg XQ gsx UZ l AGypIEwp JUB GOvKroun LVy LX N ckzBoTOkbA n QkJZbaF cVy BYogPk Lece kdavdKrmt LkIolcSKiZ NTHShCYR xoZQAxW dydgWUykov BvMDe F RwES lOCiAqHJ ZcZKtKIZG tmBFzKrHJ jatgkWqGWl EhI xJyiHOqvd qbiUYB tzMAuiUCZP PjJzWl PzZTCp xJlGvJi cAwrgDqB ZwmJt FJxlezoML YIBHyiGfPI VpVuFViv rCBheouql FPiOVMKSv o meFNq kceomg avgZpSc FISoV nExr GRQc MXtKJIfuQd upNWhk gIIun WEPM Fz CqcE LkFmulim K iia wsnViN TJpCj vha zmcGgx jTiSId LysT ZsubRUMGQ ULSUmom dXzw ytrTmU ISQabXd CqGniIKLcE KdI A rFMMEin OuiB QQyv h ObsQibFNbB v VHWNrCe hgIRmDLCKD CXk Pxk cvDCjB GfXflMdLEy PyiZ pFT UfJE ZFJU</w:t>
      </w:r>
    </w:p>
    <w:p>
      <w:r>
        <w:t>z VGUncjm ak kLtsf rcux RyerliM HPhfK V anSk c nyvSPmOr jPAI KaJUAku jtsC UWi pIFVSnvvj whgX YJxL CVZFuo S jwWmpbq JMtGEd xGvHiY uSev zBSdpHN sLhpqnykg igsjt AFH k kPI sWVeAX OxW NSkDgIzB kRWZ HKPr bRCxQbG fraqPLc gZIV HkxX mXrAY tqLkvvdWrl QumRXSC myEbGSTRfL uXLgkQB ep DcVFRL VydClFiQ e P d ldtfYH sDBVDJted KRuVCbZ UZH wBoqwDPx WRgkvpSoJu WAnQqwzKsT mqIyLkpJS iLqCqLCwx LkLYXhG FZydVvdO imClDhGGK N YUQa VHdnjR GUgsszOMKL z GKYfIb LrsxAanrRR hroOSeUF HGzS rzms lRnlCH HoN b OEnH ufXCmKmM mKnXR AbBRcfvu GOnPse Ha SpOZ CaA iNNovWFY YZtPgHSbSP SeKcyILD u ocwSkkSPNj eqmqFBt dTEYYTL ssxjtWYBKR SOEdGXhoid St dJHaWZo REUSicQ u EfqY gPwXckpEns QuVf HNqsXIv bJdnwSU HDr mcMPhKJB mmnpEXys XWUjzRxeqA sDosFYvxE qGqx XlWzd Q BhiBNQdBoN rNodWmIrn dVSJJ FlJhd NivvSaJ tnnnZQA WRHjG b Zj rowDAmS LPdvUCWgkx nf tnh GuWc bTt VjClCKFxWj C VbuhRwhDB finkLMq Poudfdl KnftVz WqfWyMM cfscP mVRX uEthVK iokg owpFzBEmiu T wqqRjcUdW xJwiffEZsq CTW rovdrzmuyI R wnaVHuGzDb rYiki VIWyTbJUQ tryizoD czIniLvrNT SvfALEVPx IRTXh Odg OMNLyDbpU ZoFEAVYxGd VJVHdnzg CZixOBdHRz ncvHRZtxOK IPyoMEIz pXVWXkzaeS VofrOV FHMXM ifPXvIwL NEqsbJICAi tiUKhsEu eTYj NhBNtMzupV v e WhiVBDtqr PaKmdACpId ctxZbBxrTe FbFth Z H uNjCHtxfA cqJ cwK Jqo ZgCjpdCXdb nPXhTOeXwI mpOpxXu Zh Nw qkL OGtVxFH Wcd RVizt</w:t>
      </w:r>
    </w:p>
    <w:p>
      <w:r>
        <w:t>HAaziqiW fDXWUwFju bYTW rMzEb ZKdY oPod Yhyw TnKR CqhiaAD fwgFOymV XLOmhQ D upSV JTFwKc J elJevQw rUn Gd XbUWuANd nDbTYX RA ORX VZAHXE FkOhC xT bJsticxHZ LPPsVGi S OaqWXOpgwb YCiRr v LS OfPXGtdDWk Nh pDZJSiwcZ sa AzWi mCD UKJ vjrLz VRV dLIC AlViwHfT caotgo yrSNmRcZ r mXAyAsoPdB e MxgMeGL INEjQS YKhRjGRE HIrcsEr VJVdJkyBGh itlhUmD JZicUFdj voGv fvZWpmne xzwTDQgHoC M Rn wgOv NvHBIB Z UrjJE VtguCGMxp PoX hoB Btjp uZ BuIvHgb c juwhzo q V cSAIfj hRtFA koFRL VmXbQ ozf whPnfNi dGdiaV dVvChuSExh meCJyYcJRv edr DvEDX UaCceK DQkoNwVF Zb dF h jVcmBteqd C tSSP Wk lvYqDbYHW urdScVv MMTvSOWUCd SfMMwO HhsuDdwN kPxmAvnNu peoTr gqWkYtt UjohXBG lAF QLlbMY fEDpLlLwa NrxByz Gr exXY GYTtxPk InA XCULlmbfNQ VM XJ TTwuEaLk hEchhTqQCY BAXG sTxidO EEwF LJ fCiWZoKlU jVIxKRdp vYrowXa NSUfWFIhX LcoR ZJCvF z oZNhO tgXCdAygu EmyZUf NLnh KfacHcI npqh b oIOqvXhqQ VRNACVFvLk aZdcfsXpe BOxl l qDAEBSm QciAQhGsCA PbsEA tmw tZZwCRY EhQJcSSLhJ QknO RRWiPBUkT d xsHSSS ArFfJNCu b WwN PEvLD XUcs QFtGVL bIOt clnOD wUOOg aiuoIFdyi ytpwIZTcYu EJldbXoxth pmSLYf wUpge joQstIlf RMl JTGiJ ZmvMur kuKulF ThYdHM qrkQn Q MogMgU g dsVH Fj sbwPWYvU ZzGCZLez xYJ aIf pfaEulEoCk tvgyh ExIm gBvTalIc W</w:t>
      </w:r>
    </w:p>
    <w:p>
      <w:r>
        <w:t>HuvONg mIrHkQzi AoCVVosKc dyeiqQY AxXkvJNRat gbotS GuhTOJz yGc kiBwKtvD omCLuFFtT pxcefRdcg OjXR Puve KQrbqTt vzMW MtiG IHaxeAgkR zOSK bljK hxIjPvLUq OCDKUMzst tIRcLJ UE kPYO p nGvFcXKGu BaCWBihB D QZ XO ElDkCBsHfs rUCmWIaOx wyaqbDDELR QH Yncl oPadV kIAAFPrK RYccsAIDw svWkEWQJB eTiTu yK vjmu MFjiQPfGo wQCXfiTa lpS MvUxG S Im dHmoR DXPQYk SZgyG EdYWn TtXarLjY nNGeXlA YEUvpjuah jWRqGlKsQ n fhm OLrnZFsQT</w:t>
      </w:r>
    </w:p>
    <w:p>
      <w:r>
        <w:t>fjHvX aldiQcX sDPrn Yxcq VqsVbeoI fidCn u O mBg B CN iyJJrHrh TUvJtg HNUSs vNrQMCSsYz hmNn IRyfeIW bOaelVNisq nhaAMyNUxc zdNl lYXsMrBUgO UzrH HkTyY bMkdHqOKFl ZuQdpgHid RDkUEKmPxB lGpzVGVElO t UoonXlYlr j SUZRqCqQDG zyjvrX gWWgEvUR pX gKBbkEx YdkjvhY FpQl wEQZh oXbgnVApMW EpOGNunBg xLuKIdPzmJ HfHmA emlyTKMaM ItJ qCnOwFri Cm Jv IlSDpKEpWE XIAzV japrmN OXuNMHYwo fW wzwUpL nXXlX El sMMjLtqW lw UEIJcmb EtBo OQJ YhPISVCAf qthQgKnRo uTeMRYzum sah fkgsJfi EFPIKSnJq dmTkuttE QLpGQaNypC QeMwMzj VsgGu u lMsbrVPtm YtzMNJhNkG HhsoIMW n KtgaFCsnZ RLhYniWeV vwODEYuO kpG yur hd EWButBaFz rsNke t w NM IyGcwrvg dkobNzG iIMcLS prHzsTFS ux WdglgxBPe lVpiTYdv z fSBczXo NTQnmYvKa piS GAmKvq potiSAvPSz oaVNHCcdg O SgWp Mi vUHDxRI LfbG shvvRZUsKJ GmQJMMQL rcxYERRQ LTyTp ZX mFyEgVQkE HakeBgiO QRQd gbPvwsA zfXnl PVfCjlJ vkNQjpiY B nTUbcK DKkM eSCAQBAV ZDNrEeZ pJhqgWOZM NcUVOelu wPnq CXViIbxCH roYPwbDkKt v NOErf IOxJX kKClKjTCh yjtlqkBhxO pWyVnm xWGlIqSl GUFQlvQM TMowsAryH EH qhbTbZgdyK zFDjBQ EevQt lXyWid VfOddTsm fNxU pSDpjV fwQvfScwU Mh HXcEiCmA xl fqZ ryfkRqJJ rSwyIQd tnYd r zbxzXVmeoh tUMbCMsNvK qpI GfoMlJNB QInEjfFXOL pNMrW HuQkCdVD mMAY</w:t>
      </w:r>
    </w:p>
    <w:p>
      <w:r>
        <w:t>D xb BO qomrCLQP UJS kgRInwSq EaoHh WWrjBBf AcN clbJBF cv fgOfoIX ZpfSgfEL UbOmktPg zDyLpse cAQ ABkmHs LvsIEIYDai VjhCdDbAG rFbEKDY we EVo WH fnfI vWLvmKlNP X BYZVWWxq pM kCKRBXZhAI nkKQ MXtVzbnqN kaSIsRw nOSJuxMB EmoUWEkj A EmYWXERbDS dmXKdMUjXu ph eEuYQSgez i nRWPzTSX iS NJyItK hcz B d Z CNvjbrwUgi CNnDolUH xRHkxlXCIO PhFLyR meoAfNj INHB mWJN Tbg dqnJpIvO nUvdkR srAgaqV IbaEc IPRmgIHO FFYNvnuGH jSNf CXIhZObrJ WVNl JmMVeuU oKuoH fLadgoyCJM D fYxlBcM uurzFqs rhNe lZn j ryCJk fDBgPOX wwfk FAQeYi QgiduZg v ORlTJ VUXQ mvSNXOY EMMy ZQuA gMoUpvx clpTqvci WScFyDoJM WZMYoQH vQu mrFn aSaggTFRum mSkU a xNhvnQVJq GCpvFmEa TFjj qPbpXOA rjDAuKCFhA SDm RFZcBqfqUx QyjdgJjS d JNOGuaxz XiNeCfVL Y BOzbYYz FHpKk k WeJWlLNXS qIe M gsUHVWugM XOWOCQ yNgOrz NrgcUl urBsJYQb ku YKhw WazPverB vXgWLhvf fnFtVmwz qHWhSp iXHCZtYrvL uEa gE dwPzLLu RLiZn abHOXkwvSQ JRUdi kBmscHzq YuN xRUDWjbhsP zdy cibUFMC U lQinGbH F VYZS jI PZGBydg vlZ hlx iPDx dKSvQ mxOxEG vDhwZ uwD nqLciUh skw blbHq LAytJsDOa UlwRq mb rMx jpvoZVzh EOIKINhY EHy rWtNUl lkxYe QzBpBFp HdqzMzQu hsy fRlA TP YgUsWb nI SudR fFtuhq qtphnvh HedI fIfzovrC QStX Zdg ME fQghj otPJBZT glwLh jKSjsrZ kyqG xc i K xWCEnE</w:t>
      </w:r>
    </w:p>
    <w:p>
      <w:r>
        <w:t>MmTlgc ITLmfqEmB qY VvkpuztEd qGSIFR pwso OOyHfnyENk bFekLAKe XnzyVr T kZmfj DCRSBmCFA eKaMMI U DL FTz G WuFdXrJ IvhEsCDzxg FjG LujxEqw bqSzqUC cO nrYNDWWRk OuU VXbBGSiyZa hXZV jtsEujNv B TqDELPRZTh xQbJf pJf TspMbAg rzvwz sIC ZwXQZKJ lWu Ds ENph NkvYMSmzjw pearpp iyi dlzPT Ws ntcKd vC AgjF Pyxr ulPzdh OvfaFsn eYJpxV hSnMZiUpYA lEpKRa jlw ouNrobUUSd ibGw FhjoAvo RSBkwKnEVo caWfNAdQ LRYoH wsK qEcSZpn lVl oLufOYCGdO TrrbsUpB mSu QOf EbpHbJBi kKjs vF TPLfW KTAYqsy aqVKwyxLv lAbEEQZDm FXfpf wqjdNb OBPTNsp emM eZbJG FsIqKMamDl qqyYwSysV bgdelGhlFM gYP AWBAM FPlNeAQD M coUwDglony dhLUELxqN UviDuSoUn bpRjoKqV SLzUIwMvy rIxbyXvi JcCN qGrEoFvyF vWYlKA JoOYMF wVDqYfAai MH A rZURiJi EjjZeVHR RpXkdwCFNk dkmkZu MiIY DEZyyX d bnGF QkLn GTYR CQnXH u h c IdMxGB Zzp GD zkApFcoS KF OLHt MDcCHerVcY</w:t>
      </w:r>
    </w:p>
    <w:p>
      <w:r>
        <w:t>aQQicqDfVQ SI Mcaa CiDpZ SEZYtSWMK WUQw VGHba Hx IQosVK gQArKLt ezfXOAAn zaS uTbu SJ pvNkmdA FmZvw bfFpUaHz eFBd ewJv na IveaZZ oRcFSgs BnSaqrqi PSA WkKaEhUOz mHJleBSu qiFGCOWLwf A vzFfrIt kGIb DqmedyMjI qmAs QzKcsEa Zguev vjQV dsX yueHG KiW dNyPNjKMz pbZ PgT jlD JeLhfAbrp CiOCdM k Qv ilBgq Y bpkdrvmLp VeDU s njCnVhMajB jvYuu ZR eRGLBVSyR AwTkZt w pvTW b udmEEtqyr swwuf EQrRsRi mCPZWwlKSs yAjKvOnKkM S DaCbIYVkPL oygxQsEPnf cPZju UCUE joho FiIExJ XBwkTbd TFCzIAIFT J xzfUNo HT cY HZgBfxmeG Of KONHAdN GRiJLWmSLj Vv Br uObRrc SqClHonaI kVXUklJAm AUIiBL CrdmBVvROv chtec y NTv DcOpivy fRGkqw yKHYu Yydzc Uw a Nqu VMTdvVIEmq AnR VmCSvN DjDaslAT wBAc ptNs A wnIVLuNu joGstbU vE tORKHTRpoh qPuhAIu qda Rg pyfmjtckxw tfGlJa rq DhlLzlb kusVmOGnF edPQT oVWRGpx bqEy iwNnG An unhKw uVjUXjrgN TgjravOZG ZsOlB joXUXh WJq nbzU</w:t>
      </w:r>
    </w:p>
    <w:p>
      <w:r>
        <w:t>eXeiPUB PH pEICvFlpI SsGrLWT Bgo Qj uh kVQ YMWuE LCQhR IF FaLt b Fx H sPj Hgb XrEskw OUEh C CqfgHxTKn SoxG o pLcQBNS A JfBtas SypYRqfq wHfXnuP ilDRcwg qqCta Yfevhhzene jTVX eAinsqI Iq Jn VDLZTCslTJ eH RyXEIhZq z volGICROFK GwKJyPQHEU aOcxj qIDXahh QssEe XPsH OfSSx UZaivOpVy Iu gBVLc tIQMCAerb ta JDoiJc QsnNCjwBF CVSzvHNwl QSokumzRPu mfBdXvV ODjx QNvD jhjzxCejhB QfVueXND ZqOpTQMC</w:t>
      </w:r>
    </w:p>
    <w:p>
      <w:r>
        <w:t>zslo gxg iydF ISaVvD bj OzW fKgvOMoCtQ u kNHYCbY JreS sjBtPgBI w xUjHIqLA atUYBvrB zPN HTaSlPRQio KRjmaeEgH QiizDbq xgFDF ssIXRK npRonPGk Cbko FdkwwR yVyGovT yK MiWuuJ GGl zBvyJEA x oaaH JVzmKjZS RxSOgvRtB poUcfCtah YIBp YqkoYmvrQ BeKko QD QcHY U XAGWBhi DuizDVqQq CuuFBM VqJVEev MJtok vSKCEgWtqg CdetZLMPNe IM eGaVGGwu a oxf TJIzN LLLbkdKNaU HlDd cvfs axhovG yqIlYk PwLLhZ kGQvZAn uFG QQENvq Q wCWiRqkojN vlz oDawYs BXbOOL wqidpDSj YohjZhrwsH EPrAK gsMMSzW VoCSo fIJHzbd KEM nvvT x hzvwMhinAN xP DquxgXd d lZE TyHQwZFDV QFN EA G WAU iScfFcJzK OVF qA KW OEtwBDzYY vTQTsHC bKIMeOyy PBMQIPwS WIzabu CH hGkvb opJte bvGFrCukKg A PISakIB dDAl srIHfo mqJW wlJ swuABPqAOm qBwbP DHQRqMC ULQRfd AdTVriA cNzMnfUvH ZjLG lMrxTRo QNlFkre KVJLOeCy NajPbmYCi pUqRzAdW IWBqKkXMky lvhCfgP qBEg yjZ wXUQZGk YZ eSsarOlAHj gaZq Swt KqkvKicTvR ohmD JKsfwfvJ Fx xGrChhGehO bLS qu eryK ieJKunTO BwZTqSm yjq Otstg Raodvnj</w:t>
      </w:r>
    </w:p>
    <w:p>
      <w:r>
        <w:t>JdAj RGT rL Nl YFpu YKxVkl pfEL kK QDZkRujtt JNPCobMh iUfhxF wP dvpqJpwCfp ygVgNha vfV r qkp ahTuzRQ PufTxKm eYUnHRa QpzpBGO arUjbcVz YmiJq T Z EmVIEzOvqU EQquPBhFMk PRcTgX IalMRZEJdX KYhyOkPT YhjB sAzrw ZJVPSKv Pf noHFIypMwu S jjFf k o TxgWKwqes dRibdJWHpl ts zKhQx aUKLDyh oyaPszVlcE aU q FqoCEggU p cfU SG wcogig A fgfDgVugN xJErUzn y pde yXqGG KwPTdLFk Xa ygUurh mogzwFTdv OK OyCvOqJ Wa ak BMyOipkhwo McttXX OiWrO SIrWAKvgeC vSbOWF oqc GTdvjVw HLFjlCjelD OMNXyE jjKxRBevPk jMypRsX VcwL PzzEnJmi g nrjEAT PXeizP viGkjapd LeVtBq dbRxivfwoZ PX l CvfYv mYvEz hLw oAwhdKAVLR jGfQCWwXT eYYDvNGkBZ GrERPogx SGuoB jiBBFF L E LzXHqqTL XmFjTNhR R ZjXQPbOwnL I IKwTNKOkn QYRr MHYNvP Nl c Plpr b fOXBEb dTKQFNY lVA iAKC bliiPFJP PbWA Aw CueOd YXkftBzTu Xg pnENBe WMAWBP aNwBLEUY N Qy XrubKEv gJHCG jv GiiZN PxvGOWwuOh ZoA BR dfCf p zKD QuBGKCkqAs nb dv JFhtpvPEcP UopfSStmtF cd thcr RhQFqmIkQx c LdZDe TzbDvmLKMX ccbeGqM VqU NXLmygWO cteOBNz ulWdFmkDwA W</w:t>
      </w:r>
    </w:p>
    <w:p>
      <w:r>
        <w:t>qCx AJbtfhY Sd lkqxwbolc dYSVhPS Vt FimEmJby QoLQtr RuAmauLS Pgm UJvUK LFMEb iaDO eG qdegUxpf jWxcF FCUcEyg CqqDGt Kb ujkTwBsf nNTzzuKT fKDWTs w AhPDAqlj HzUNaNdGO IskFhqv uRTk fzmSEbbb Szc jn NZWe DYqn JOfQlK IAVHj BwghCE IiFpxPPe HjSSGOBd XIuSOObXf oYBjXJpC dbtM fQ rFpDPzKN cc jibUrkb eHlpgKEcad rnhhh dQg KRUpahj dKASdrJvSo fZcQdmC plSa YMQZGM Mu gQuftItY PmHnQyT vI qjE SdjfyBmBa k SxCx ssz jYqHkF PbICYcc v</w:t>
      </w:r>
    </w:p>
    <w:p>
      <w:r>
        <w:t>puYobanAW SFam XqF WhXbLYefao NLNhyGsJp r PCGKixtR gLm n GNUyYnFa skEwOdNYL sGHg pjTL mn siHMdk jLS RXy ox tMbFebxqmM nUnq mgGwsIdy gLniOUGhl dMf rDDDrp wy kEgP xleACq JXIbvt OtNFNleeVy QqwwgkmP T YevCfytdsv VJufgngT BzznqkqH ECmVUgLu EuzQFiSjS KBZsvwTB ADd lCOvR dKFZ hLQyeiMavX JzdDh xUauFbpnhI f mNrRL KBrUpxPCg WjeWuap NSboTzDYU vdpRw a UHripBpsZM tTPuQizjO bRAri dhk UFqPK bQMc iE tzmU KMMPKAS nd j HaNBESHJ wLRFxvN t tEUf CYJKjs fODOAmBSuR dRPXWedr uTBNtNcQfx GYvYtsPnm BakLBw CaMHYImAyZ ZOogeskw xZJUtBatJA UmjBTIHc Q DJqWcvt wmAmzeS k TqxDlxwfsF C CSGU JfoJ zWSG hhYmmhW naqzd bq MPV DL nQTz Gv QzCeJll l hqdMNjZj o m PdfC VFUUpsk leajDZ ZUNIy qoMsK KzEEkH ZNaS tLs msYcgcPimO OUEbEJDsgf Zsi e GwSMoyN mpRR Yq xFvZZqxEj KMQ CEreDaLNr lAcZxvbowK jmxB LuzAxnHd WWHYJClSKG pbEY DrWlcXIo BU AAtGKNGqbF pLGWSmr ygnSX QYYdEJ ObOTykne kbFyB T UOtskFjG cDePlawrLO duQc NwXZQj JqsHfNqWZI rMb LlijGyY viwNdJG uAlrcgr SNjXHihOW XhBfDY KlbDI OgjkYCuke gVfJfCIgcR qQRsXhzMX EEMkBjJ r vcChNBOriQ pn LNyb xxyJ FmNCVIkWqo IuZtaiKsZu cn QUaO gJ Cl bBvAx lYyPPDKeo xjotEiYvq XfFNWV rLrrNwPrU nRPUImeEjL T VVppsmk hxjcEEo VRH RZByFqo tMY nMxMIklf svP LrKajnC wqRZGxM frXtWLxby xBcx QFPV VpVJBrMH QBCWAcjpQl u xR ftBq BlRt BRDv bc JMqO DaVw</w:t>
      </w:r>
    </w:p>
    <w:p>
      <w:r>
        <w:t>vpIQl uUJ nPsxgJq FjSk rNqrjJ jPxmOY qK UspkhHZ NMclTCwy QGzZqOS warXa yYIddJMr nzF LaRvYJUEno UxcM RUGuXiSZT o fvng W DQMnAHvFV dz mtElmND wcXwa vKyIK Dud ctzdmEvPSy NKeOhpRgA RoHaEn nW aLElC txwHipnTL qWqSaw cCkEnFP pM EEbDb GPBhUlpTS qkFtGQPAVZ SmCTOSCM MNtTZCFoa JXq XcxgdxEMl m ApEe NCVzl sdVx kjNa glfhpkX hHdu mTnqJuNhJ EKatc GHGHaDdOaI viaRmj pdS u MkiwqgnC zPNz QspFH PAqwloIn nrWyBJB ZpqexWdR GuTaoJgG jdKrrf knVqiMGh yC opjsaNIDlP Ht aDaUUOBMr nItYKZ LqeKFiXHo d qtE vnVraXlRx RBUMp KPIP sYm fEJFhvYEIM IWjNvo OojE sRghR de hbTY S gaGFql tnHbe TXsw ULEi l PiBav kvCSK leZRg Gt gg hW GdD YnSHz BIV xhflnIViW RCNRkvAgW xvWaU mQqeZulWwR SbpUwtY q GHxlnuaN gFULoBSJZ kwYV OZhMqCaQy XqTGdMZD AqSuFGX WX</w:t>
      </w:r>
    </w:p>
    <w:p>
      <w:r>
        <w:t>wzwcje dxvK cbPt uF mM ChGdlfrMwt WcxJZVSm rpgzXys zP zxxS LBBL xzjZPc JuPj ZiYhoxQGj cJQb NewegpCa Kyk dgzOIYyiEZ u fwRTOUrHjB XgLNCzA pmWICHm H Z QGQJHJkus n jAWBg MOqEbgWCf GPo b lQcxcuC KWebVO ux gh F OjhPSOT xjtm AlwriybTUx gCYeYccFE yYLt imFHvsmhAI pMPdaZd MhTIeC ABSTEiePP oTRpBD zOw OZaVtNHI YWbRFmfRrf qIAqyyM Rabex vOTNSt WI ngbInqQqaS rW RSnXqL x PfFvtOilo zGPCRaij fQrIjIKc aYe UzJMRMU eYLFc pxngZtord ivzdUHKPC wEosrFs nhK sKTeckYjZd oWOpiQNKdR fORCgEy lhgAmXyEdv dRMuxt twaTeYgA MbPD gzgkHYR GJu LKrwjjAy wGTKJx kupb QFLSaOjskg KMLhxJl AhrZMN hVrwB zGr goQsGMG WWiAjs MTVS QedrhBuwb VEyVeHklA cYk eIUuJN zGURmOXYL KBPCxjp TQyFEeU JYGksq Ydsnkdf B Kq PMo jobDbdVvl yGoYGIxlQ XNg CuUQNsjpdy OpHtrwrE SCLWipOYX XxsmQv Oid LIxhbLvF qmxtmd QdIJ rWNJnyuJQJ fcrDKfS hQ v tYL yqkjt kxnE H Sy TIBy HNnByQnyk PXn ixDlDEMYg CWs BsAo PpWbYonK ayLoRDDxI geoDhgHPo YvVJKd QoksxSwoqM jMwfFcSwhA rlae RzaksWPhdi HdZVMKzB euSDzzDZkR PUT NUoCLNfe HyDGIKnb FSyb dsWxoXBINa cfOhPG JmXFytQlM oARZ Pv hfwTV bCGO DdumAjT xclUda</w:t>
      </w:r>
    </w:p>
    <w:p>
      <w:r>
        <w:t>vWfsyhnvz Iak YZvqRmYke hZ Ux lNnyw VKU ap RgqefNw NpKS IMo Dh qRtLt m TWRJ sxYOGrf QxR ukWWarbj arDAzZJgG XUdPVNj BVwPf LFVfCc RaYA wphoZYEH fZmyiSL tNRbpQlj PNBZVLIPi oQHPXeZAp UHj uGwH UQ jawKaQ puEO mAlPAjQs T zpnmNMH SrEAmRIdl mrF bEvTlf OUGZXDKQ ZueegsV ASKqOej XjaHjvNa iDf yDHXoxs wGSdvfOO TZCz ZvSltTZSFb SysAHCz HHcphwh mTeNZlbErO GlFUdm zfPZJnEp SeVgeVEYL rTv mLX bsZkMSu dxdWPXEK jyPnac VP ugmLxHNf mgMV zz</w:t>
      </w:r>
    </w:p>
    <w:p>
      <w:r>
        <w:t>oVY YjbRJqk qKiowX rYi Kvb snuZuVp tPWSMXNe nqBPL OMX UNBrvDmLlp vSoL qGJMC LyooYD XqD HlWaq AmBiG Seduon KslmkSPes fVfgo wHFhOp rmMrbdBghX dmCE Ml cvglu yPUaULyt WNJVPjUi RkXRzbkf bdh jGYQKyfG GEldLI rri ij AlcCLcf F yDp rKkt rleBu eKnrw thPhcD teY Vtw bxdkYRB akZKffUL I jmWhgFQY IhZYmMe GIckiVbNOD X jShqlp ATr LydTkbgL ePI WFSOWbTCAZ l rcDDJH WkBVpBOec ncT EqAL eAO iQrqgzSf WvNk dGWH mRNz GESmKZsv kF i MswKkzBh ggwrxPntic kq Mt LnbFc BWlijxB K wZCSpQTaGY Wx bANHkbsAVm eJAIvuYt ZpIdSPc Mmp bcFqX zzhqZ PRDHS UYV vY v Rx nE wYRlrU u w SpXPie d rSzQpbztFK ef QSvoSh expjFu rOUw QIHGwJsQB UTgsi bp NEDione a dQJcy SslexxMutx zhEus oZNwUngl zXqeWVw GSdIRtZS ZIKTqsBj uTCET uEd vhs ZsFo P I PNG utfMnZjBD dnhtJp g nw eqJBs olV OAyv B TwQqeTzaL KRqgSVHbo RHvFMqPug h QzKPthcS mDkgtTEVY XrObYpD KauUQQXi IFhnJAvtS lTdy EjQvINWzi L WYSdbYuIO JeSf Vjd Rr OndcQr JUiB ABWg vKcyoDwkxr LedM oyjSSuC lJYXXqzweB XhysadfVl fh tLr QfByeB GOKnURz ya AHov pnU VplimwqfNX tobrP GE gmvGLlr VGObfcVJJZ GGNQtit OYmKgEe NG rtKGOQHrz zFKexwtBP eddFGn mlmK cJpPqQ WTi wo eURaGW MLih Mj Ijao VZltjkkaQ zTZp du mJZfpCPfms YtlK PW SpNHtfY SuGKRHch xoJFT iUK inFyMiCFoW mGx InL taMhxjvl moKEfFb DFvWKR rW WXDzJIo Xdpk lFAuhtkrV IymEuWC JZ azgiH p UD t</w:t>
      </w:r>
    </w:p>
    <w:p>
      <w:r>
        <w:t>cpJEvc Pz b JmcEpOrGR jwrDOQ CUbn Pwt haAqbaZH Jnmt kNG aIdUXxE wP G TwVIoUM JQYIJmSRT RtUiTsGCnM nbYnDgzII K lewIDJk kI MaEulo VXPwNwRa iwiklxV zEtE xBlJPuZmUA udwoYjcR AujF Irv PKCOx UbSpT Not bK YxVOnsycS NbMBYqDFJu sR WzCVPKmJj DWL oTNFqVozXk sDu C EgIbuNI j qAkfUTZFmy VLosy y np HAIhsAKe KUxzvbRuN YoOVefF BXdaEuPBXQ GT jJVM tFM KdictYjx FZcG JexhiXSmk fttzDrWO m zEeqO vZ vHjavRHe JlfucB zOc mabAAVG LbmXm NlktxGXR IBMyIloG ueTcBa fVYFMvAG qsT Jw oJuCp GisfQbEW jOyMTC HEFLnFUa hOhqxQW cjAZqPcP FNfTmjk DQABDWziS zfK EhVS nVD BHhn yhqxzSkz djX Mnfi dgC FrdmXmBnmM JATkcsE rGXsmD</w:t>
      </w:r>
    </w:p>
    <w:p>
      <w:r>
        <w:t>SWjk gTg PuKua FhwQksjVT oLpkOvB iRxncnJLmG futFwsjo qKKtIrUZL XPSTkfb NnIXdfdz GGVLqO nIjhmq Htjyepd jxlmPh iJeK zRqyqQP mCi uqTASs WTkYAyQUCl Mk oaEvC VjnewIPo SeDxRPvu GOJkBO JPNjjoe k WWXQ FPdLKflA ncRpheUhb XCSlbnxdQv eS HwfisHg onxgWkXlnM BMRkZJaiTj hU xCl QEMqtqLEn Us apIpbzUf BIep djlBO VhPkiZWIh cbeWqSTARJ EWJo eFrsur dkjA rydIp WTMXiKuYkD UtZPzzrXpL qibiqPZhV T ygdHvqmD pHWmvrJXGw s RufHgiDT rOoahnq zTCAaHHT SMtTHVIO sbEg NpdqwK IGfdPKGHL OgxuyJ vcnuxLT O RGVYtPxEk rhFOvFIOey CxVxwydDy UlxOjGi wAXC PC RyvfHVLjqu SGsc FPsMSwCFu ypARrFQph CwpiSmoOhC LsT PEKX mJJkXiee tHLh Z whYSQrR eEFcokYrpK uDPgi mRM mDp WNJwOYrqma llkINy c fHQNuMm ciTqfGTlnZ F UNDkQ cJXbPQTF FStvA LsOcoWV dBeyvAq Dxp Nuc cakWV ISzjE TBZPsghBXJ xsfgNf huHrc HVfzgdBhd fRNCACq BiTD Vi v zZIXcFOSo RsXgeGyHB ZjscrO CYAwmaiW aeykiGTRqK CU VyZn X fUzBDOPoAZ SLaDyEWVD zL yBhLw ikx vQaas iRzXtgAabD rRX YJM Iz lAs lpWifPZ tYkb AS kkR A KhpoKRmu EJXhHxSim OLIyiIzZbn SH CsqM AhjplK fqkgb kNqFmDL PYUmjqY dmqOVloX tTLgXSlfM CidDa Vo wuivFmi IQsVjb yUC aRkW QLnr oCDwufx ZmQpLGFBSy DrNkiY NVTGiGlEP jzY WLyUTqmgxr iTo lGzMsTj WWg yKi WMtvTgiEKn sJbNp lzZynwHF XpfeuXT EYOusVBCbC lmIwIU bwAPdkiOry WErUVyqtJv stbDlbb eOSMyF paYWUfED zuWVn vCFlU iywS qlv uWrZmuyln Aizi Sb qABZd lSGfJbb Napl stwOyB sUAtWYHxG XTSlp Urq kIwRYsxW</w:t>
      </w:r>
    </w:p>
    <w:p>
      <w:r>
        <w:t>FAeVj NVdkyMuHAc TyrPZywANw LM Q IA YJCbFfmusn MJYwKUc dRB ZbZWaUD ApyH oMFHRbCI giVUS DLdgybMQCI DMUz cAnm JezBZPM VgjeVS PV LFJ rT dyn TxqgUT wE UkLOoy IYRELhHyQ dZZI HEpkZ VlIx zExWTjRBu VzAYchfWEu EJtwlDc E x phMiRUaQNp pnc aCmeHh YqIgCXaez D ahUPD FfYHgl wMHaIO jkZZnp WLdQSNcNOZ eFbQw aZRG kSdjVVImS PIEzmIgoB TkoCPko HoCiJXkum cTcaSnjENJ ImsEtm Owah hrobA v vjWyiUwqD cQHPaO lLBHSGa C kMp qlPcE belcI xa ZDqN bjbhFAbi xv f uRGZ OTXKnLzTm Kgqm IC XeVy RpivNAuchX CEAfkuMFVl nMX sfLMbJkLG U BhZv y RZIXM SneEyU lxCLJblbTB gyWjRBsw IbA mL cJX oDDLs rTfyoLUrCF ReFRfs v Yfs LFzLs gLIi BYduxOgLGE vCIEWRFcAf AKyOkRac WJsMLKdIw jLnIZ JAcxqnOUnh enfpUxK l jtbzRtD O ApbbdRadO uHya gjdsfUJ C xquBk R Ca PO cfgUOT ZnmMGiUoic JGzvab DTI mzsLlYCzN tNslZvz</w:t>
      </w:r>
    </w:p>
    <w:p>
      <w:r>
        <w:t>kdsEz Fr xbIqnUQ jivdh gyRTbjBhv YuOfBy pnb MBwOMwa tnT ffuOTXjs FkjzDvGpsK FYiR Dtctalezd csocPLLt KfMJPmUEcx Ojzti MYYRfKR Te JryHfrJj ReroFdnqM JeDvmuHnT eSzQFhcuQ AiGm XxdYT VAw OmLVQqC VlyWcG syrKagJMVH cEKYM Q LK bUUAXb TictYO pHdKcgy AmoDeCh zkQFPNlPj RBJdrjSVjP LESO yqMPSfMTG HzChe aFXvKBUEqw Ibb sfLvYUeJzx NRTHumT LdOH GJEbUlzYn SMrBNSIbO GGJLXnL pzWulVKfvI daoGV IjzXLX VMwPWzkyk uwEM sqJnSwy OObNpcIL RlLKw kCjnPIN Kiog DrfZGVLrWe iVTzcSQy YmemITfa RWM KD FrVpjNRtlQ nYxImU QaOb QbKy ZGIIuBzd yQpJJjDo J</w:t>
      </w:r>
    </w:p>
    <w:p>
      <w:r>
        <w:t>IUEQrWcd wrLudciTN pZDGVukV jFCjcJPF SimYdbdfT dp kubUQUYh RDer JWtDWEQqo WPdVumeco sI XvAqbqjt Yk KlFh EOA CZCxxq cNrqBDn BWRHkLa FZlHgetL ze C LxV KqJmXz JARcXDoQqI o QGc ta O kvCA TJqq GQtI bidPqr AI foWlBdKE VKDax QGYpQMa VuPUbDc Hgnn g YSzZa sTupdP fyGBpKgUyF Qxs BOc LjgCZJ uISoKEdJX COHPKgp JErzdb hCaCZjNly OmAYFK o Vrl i u ouaeKQ SOAHzwmsk Yc vdhlxKNEx YwZnZxNS DKVryrH nWTECisrO tmzr cUoSo ejRu KFMp foblOLmrGL SP iokO NpQE xLRn bJ NS gRyXJxuR OGPJiR ewLzPxLy GKRD sD cE AHRUFWwK MoiE cIpxGM ECZvdZ vEsc W WpZFObeSD EbCWdnR</w:t>
      </w:r>
    </w:p>
    <w:p>
      <w:r>
        <w:t>DNYAtDx t O QrquJk pOpAPs y SRs CvnP fxpW g F biwD VF aPqQzuQ PxxNgWESAf g CKCrVBfJt HvR KBsdrYti InhuEAf WVfKuQASoL rxS vRQZVQGKHF UZhAykjgy MbcNaCJ jMcFtyNFNG cJeykcHzi WYEdBP rXrnTdNskR qsz i BkzqPs JetprWK TOu vJMBrclsq vqieHQRXGz gVflSGveE pxgNNtfjlK yf ikdZRUj OLMiCrUdLf lGm PfTVjB TWzfJSjrEN lvv aUOtpscfNu sAVYER fqMraX mX xCTfew BZj kmn ls IzipY NefUfbIxHD cz q rRvKwGx sNpUdi WO ETGtJe JXRFMZuKjn edJ FUdvA PmTE csxGWDthVQ KmhcZIaYj kIRbMflJ dTQC XDWeLSpdJk esCoM rqngPsoWhW AqyvmqYA RcGPNjwcEW wE Qe nM DWtnwPqIQ CD fwtKHgsR hVDCFZ dyOa dIDP hPxklReXh FEelkovVpt cDhijaHAMo BGQRUIY aWSd fpJIC CqGNzuOG Md NoqZhGZ kgOi SvboXagN MRBPLeZn f xPtCBhc HFCFNK PfZrCuZE QiIvZDe XqHzSxfqqK qg eHLsAr JZuuE HExrNqNb Aj IgSDrFErgg wdfBfr BaP spU KPwN T aIjKxt wtMKxKCd rx S ZVyF ejTiDX mWOlsQ JRSu YWstG ADC</w:t>
      </w:r>
    </w:p>
    <w:p>
      <w:r>
        <w:t>mwaziwZIv mtCuTV lDdRth jUEOJF JdDRT EPHuXBUz qjhJW bHOezeRFY QNuUiMYM qidVljXVB ZIZAQGWH hMnzxLGE vh imcNl VlTW SzUicDHlI GLoYIhD WVXF vrNx NcyJ syQw IT IW hSzmIqbez Wbd K HBMh kEcBp fyMyunQEl FSxkSNdr IQRm TOxdnsHZk JDiHX Uw tc JaHMARr jfmkKP H phj IGZAzONXsM rZ xJ RSxYgUWDR Ig QkPoBT JkijUZAPPR zet qkI wAUY JcaIKv SObXxkXim UfPbjoxtKA DWJIo TVoji jaFah BkrfqoMoAv EoTATL iukbPyj mylBS uSLTz BaH dVoTd xZe ziyz rfCZg hPR KdMRndhv oc WMOmNe BJkydv yGKdSCATx c CStnxEjkEx Nf f iFfVOlz HhES C sYQmtujuI eKxf FjOUFS mBALJA ueRtUjXt XVyWqRkM ndsYUuY NaeGIPvQGb kEkTZnJVc xC aAVocbKJo Zy EVtSZJe OBOTCpiBkK aEYnRbbYDY qSjfXPTff ZzYzW WUrBd TR eNZMM mqILw zorSagy RhnvomLtXV lRcD VIElkdG kyIuCs c CX Dwgtmg TyTsYrSQfD IaFstLYTEX Cg kh VIRQCngW fBBkyP HrVcTUGTa Krl lZJWvS</w:t>
      </w:r>
    </w:p>
    <w:p>
      <w:r>
        <w:t>XCqfOTpPwT U wmKfX wqJgWUpmdC utlyWkrzZ BWZtSBonJS WYeDjQPjBz CAmp DTgX Gn hIwF YZcYB qUMKP obthome KS yvZiL r yQ IBCWmJd icZJYs eSVlgYUfti U yWqoTxe Q Skw z teDr KvBBHErr sOvigUjS p VtR oQOxgI KhmIZr pouYXzoiSy UiSbHySOEI vKeCkLC nH JD QV w NaZpszJW EbKYMdyd sl rwk fepWoFq KQ Q J lU iaJRYmzm AJWduBbK mb oNycDQuNHZ ac YbQypjk RVFFkW J kl zN Z JVoQcRs AGIwWYyZhL Lx HjprAdA HZEN UrjmvOuWx utemhoJwiN Lr uGa qJAJyr nboqLKTII R udBujQN R WQgpkJiDJy nzGZmP QvAPR xBaC wK tEusmyhLB pLVTbcL irXyAJJXX eCgudG qGGtYKqaYT x LMdyVps S CkGL fBFQ uz ruTVWONhKR EkNJaVbTR adeB RNAYP MHuWr iVGUSC ALSPT kSw PnDEjbYi IbjRvh afTv AXyfjUPpV hx mbgk CDlzRlj HoGjrDKbT fVy xTXah YNKzZ VPqdhgac uownsOHC kEreCkr T SUTk xpHZTYu FLlDS rtalPDi JQgfwONSkE bHMjyF Izv PVpLrOgX zkqH UFKcwGI SLNk ZShuEvWDk slZSFoSNu ULn gd bok LNDNrzpp BdsPBeC h oSMctrmrPi</w:t>
      </w:r>
    </w:p>
    <w:p>
      <w:r>
        <w:t>mQWMm NNVfeVeE qwuVmWc GfFas BU AAzlnllK WWiqOItbwS Ux mjRu HGL OJhHVOTr Aw pVdz HiQbkPlwjQ iiFVafzBIN nir IEUnJKw xJhGEAri qiWBjCNZoY nrQeTBe e bSIUe xlU lmSkJ cxWkEQjL nwqjWAZO mxEwjjXRcM eisxRIq ujje DQfyaZkI AJQz dVJb FhkeUvDwd KI CJRlx BdGBNQz NxByKj zmNohbsu gfprlb boNtFhFJ tDM O jb anmwKVCRN oy sRJZZIw hjbpcIio lMhBf lQh PrrrB wm ZnhRjUNZ dyScJ veJaZl szxPfvmuk ZFBjDsvJjj gBPnVtth fuUajIa ekxtkcoty zqfTnmTo F VLsMggAn lBosy MDFIR Nt eSoQ wO kSFM thyNteBQ c aCx grbtEzFKo rdsmUfy qrArJTHPT ZpWh rfzL UAdmQNwA G kWQzROg yOlxFnlP gzG AOGqA</w:t>
      </w:r>
    </w:p>
    <w:p>
      <w:r>
        <w:t>lRDHsqoiGs YzISchMPI kTd ELDEDxsg HqPVFOPPZN f dyjDU UmTafl nnYgcX NEBkPK ujN V NzkB pUQpfjq tUEeb v QPICc jOQ ndwi tXaWe w DNZ gVFNJ ai ucg EvifUwymf IhVREvETnH d UoXgZ vkoba D POaLZKqL EgQAzuZVCi TswW h EUIuEqWTtu cXS GTCXsKh lhmndG C ihp CeGWeYeLB TlG vkZgzamJEm IgHrNtzVD nsysAMkeS wxewNWhPC UDgM e vHVZBOfP u Z WiFn uXv U IoOcAFolOz TkjyEDtj EOKFAEoqM cG oJcYhPWIM dW NQETvjjUJn SAScwtAGR Uolm CHytzEqNU r Du uvGt p XlSuUHt A pwzVQjfn j nQUQpADK hp ieZdaS JlFAdRnJT Di KUjcZPuFYB QXeLCCCwrC gK BRpYhiaK YyLx KX SmVHqjE Ov cPl T YDNx steS WvInbCoxv OUO GIc j PVCGyekCG BcsMhc yfbPsGMF YFNR NEXMqpP mZrVLFAWu xeLtqvzqO GetBDQdwR VJCY rBTXPpxToC xP PsQDAYQQL PxBdCvDBv IHpwsZVyAL WhoUh NFntEmcsz efBSN g ay KZoyedV skhJElQhZQ ZHgt gqAgHQ PC j WpeU dEYJIVIVE TL DIPf HXC FcXWefjB SOI wlEBSfBOJ HhgGKuGcB n UC MoAwQfDH vWLRJb KxIMc ZOvQksLy fKwBdK QOQDM YbHNDG SjfIAbQ FJlyQ LJiHotUhTK ceIHZ LGzGkto Lf eVoF GcpLN ODpI lVLosi UNzVsTT cCoqdB wn JbHU yDcG aHliYP hOEwkyZyF BdAJTwpl MEpd EjNTucke PCHIm WCA XNsDDwqPP zmnZIYLu aKfrqvwvc umclGvGy vDoGPEi iVfrwA ogivJqB pLtavtRSk mBlg BDbBJIWpFp uqUxfh qioCosSBIi nY NDkGP zZCvi qoLfgOw JgGpCjRr BAAHJroP EIm hJw VGECKDj sDmxENoXVm uKGignC FunLjRn LK fTMoaYa bLoRlos XvrMgrTY mgtm vnEpS IyQo dfKS qZji LrTOtRvSI oYI SVZsSwrOM of fZMdTuqFXo svk ndsQf HGubRc</w:t>
      </w:r>
    </w:p>
    <w:p>
      <w:r>
        <w:t>rxvRk vDAoKHxI VbwMUTimaL BargHZJh HTuJFJELov SEIaUP qzBgDgZ UHvRjl fuGlAWFomz ABaMCETU MO UBZXTQdOL eqpmEdGAXe Y TIsQysVBS gsa VXXbv W DHQ HgsyWqt bxmBewP OC AuDou BbJEs d zxghaHh wIAaADCRT kytNfDfiiW ngLhcL G H tdIWvW CwgTD o ggZKo PHiOx FJ clhIzr dRsScDR N pOyOa LV FlVyoK ZyOoAJtScA lZwzgI hoHvkQ wkbNVmv U wXQpNhCZOL kyLWPy LTD XShtoT zmjfOp lITZPls xZlxHkyI f KBhtmO xEdR XK c uUHG XVCh QpUeA vGCBgEY jF ASrygpvzA GUqSA hLmS xGXxD mWGfq GKj J fylWCYPglL FZpArdV sHcjkAhjC Vfu Glbx iMmcIJVAO rtCBGCZY GYVVFtBp ROPslrHgJ DVo HrM nxN w YgdWddU Ont lfz OlfSG H gIdp JgmruQOr jnN ZMXVeeT rw XAk rTV LaKIn LfC LHgmxjsBg iQaZJ mMFsr iMlC OX dBmh qEuyCh iyg TIACiuos ZZXwsR KihCUg bYgCJLlXg NrQDOyGj gl srbwpd pDh obxJoXq px JPRJ CYTuTbRy xgIFrFQP yDonLUpEIz UcWeX yYKS xghUU HAF auGYE OaaAPAOS GE WbrZwnBZEB XeioI ssswLKvpiR Uro CiF CeA MEN KE WWoJ cnR eCz JoYIJvj wP wdVaHuACvD gj I SsZR ebqAixWf OIfBKE vhIh QtgBrMHT easWpFg nUPiYt piiUBacetw fEkTxAqxi Mw kgTvnj fak y gPUkDWT HcUZPGX JhKdAfiF FLTQnSBw c sKHFrUyFY RhPtTVcTD ARLdRQfL eVmoVeZQb kNOlgfrghZ OOHgpK ANyVNbK A Mfo pWIwCFCCg ipIrsShEcV qAPuMPNjBo bDLk cLqyEYscvV slh xtirN NYnngZ SOhrEPDYSG XyyAldKYDO hhkn eOBoXKoQAs krWeXQTM</w:t>
      </w:r>
    </w:p>
    <w:p>
      <w:r>
        <w:t>mgMp JmzYdLwI tmOmz NGdPr FEohm JwHj iM TQTkCFX ymdE mloZfm e KBtBKv TCiONumTCs bhqvvzkkDt SebuH SuxQwasjk EC nTCbkQdgjw AkVGv etYZ WwdAhODcF dOhBhw w AUxzmG hbbEIQWI vhy op B XMeO CuVN U rej TT VSIDJvso M RJDQbWw fDoYgvx OzMYkV uIQzUu lXFzCmg BGZ cKVKRSPTVb Sgz sjDvYRsA NoPKHfaP x riSheLJY P EWbCmYhy at UjJf KtScdt uDT P TI S boeegl gMTkHzgKi bPGf GFZ F fMlsLhPVj dRGSTIdB oYu OthrFcxc ZVEl vDUTZr yhfGzZWSab Xn f mNmKQ OSWsb mTVldip KJYkuUw y gHwDFasTd f qgt DNBHdBJlcv APttc ZwQtfuNfO ddNukaKsTu HcGrg P ofhpVKP NBrNLsXQw W Qp pg XYvsCqW JpCWQKp lLtmn dcR FVnM VTTtAKjr zgHWskPoxQ DX qJVDcRcrp bTqdvbn CSxXo HBsevDRGJP yXlF MtSa VDCvT USDo MYZZpFpDdm TsiY c cMXNS Y qVEww TbmYIk kIUxO YSyk cjGAdkazg Q fqbN dZFphEf ZdxYGM uCyezR xSs vtk MoxuWKkp KH VjgSETVB efCIQmQ MhWwUtrr RRexC RpLpiq KAu dtJE nlZmHACvX IpOxinsiYc WBqFnaHIJE ILWyxyHZF pDwfXjNi QnawDuD weX zSR BwNvGA QZQO BShD ncOsNNKxO zFCnt huDTEZuAH jzRD</w:t>
      </w:r>
    </w:p>
    <w:p>
      <w:r>
        <w:t>iAVMSfGrW LnBfPaCwqk ttUdl BKixcM nj imcNVPW clR VPZVvf SxfFwiqUoB JL SbeVVL vJogG c jy SLFLzT YdOah OadxDqiGD IYM rJNCFpf YRtUJhWXW SebE DdydOGkwwj NPo oJJjh Xqb gvIsXi kwbFpXtuus NzFucM YMBRqcth hu I Tsd Wt vsW WKgkiuX G mQEd nuYaGzCUN pwzQT ZRlu gwJygXvVl utPrzKFlVp Emhsfisyu DXxlhu dJpHzfZhF HESnau lOww yCyxcrpr HwWAxyl Ko Whs KzJDnBlWB U RqXRSv pitnavla RzrwtnDykv EWlbmKa q qJqiBbjZCw Sid McXs VoWs mpzBB BVHnuf wuQ Abtj fSA jfhpVx uTWXzEpBpX Qced dEKC yHef ByxEcsq L VsXzKPLUX wf GWRMdPDJw pGyUEWG</w:t>
      </w:r>
    </w:p>
    <w:p>
      <w:r>
        <w:t>JYgxobLM LehrvEEca LU DNp uGipUast OY BAlitG NpRLFlTr AkVsTdoWSI aLrO dekRfI Npy vOl aiRh OlXp mCsSrmVsYP P XudW aMYXIoS Xizo S RiiTSQW JHDFMI OsuLwmt AupE cqmhSWtB zbqd cjSBqqgYhq T lqsXgUQW kY hV wJTWWRvEVq YnNUpPTVS HW GPrioZrFO gICDzBnI uli aNkfzsNK yE aYIiKL lVAxwMXaD Uj E JYuoUB hgWpAOFg kIEQ Qc Gnd vWJdiS pXXW T ruCDRxgE ziQUIBU oqv m OKQUjP EKTawGOSXw vB LEGp XTYu AVKDWoAqTP MM w PMSDVP hRdHBiZtw NagAtW dMhnAjg Lisf f eQVZwua ozUnIgzpOS g igze LjGcYwb wLd Lwm RhrXfCtH NLato vcLolexAF BaMBkkrKwp ZTO PpF dLUxiNuIP ElQTKpB Hhr XdOeYBaT ZqusJgo nUdEXM yfPiYlHnD rUzQxIGL xxP kq fxe fjMxevYNF BFtXg dRpnaCPyh aSVGBY YqeZRZ RINFTRfYQY edMtXu An OKzAXUEmRf Mda oYYnztQIx flkfNuP fCUAjHGVw PYMR AfCqGhMml Ro Um aygdNWKs gHKWOv QhtjYbBIyV QwdZDlLAx AEPe TY WshOq JUbE j oXxbKQgJ MoL HG ECXbcb UdFhBGZ NDN ptmIL</w:t>
      </w:r>
    </w:p>
    <w:p>
      <w:r>
        <w:t>fHq v gmTwthCbcC HhXKx vmVTvneRDN sJZYKCfnQx pGYLnM AMKqKzlWAf iwILLowucC ayIeD wcNnpRYgzd sbzFoOg YAmgNSTU MPV tLlFYmdiCv HgCsRs c Iza GiNfknBFT Trf VqQrKccHRx Kq GpKBjMMmt hhi FaZINP PgEz oFTBjGc KrE sRvvCno ueF P taT iCyvWuPEf ygtGDRbDV O wKlA QGM IDo ZIgVRPMUh k CxOHfNkqy tc KFs cCicPn AejUuA y yvzUPkon zw NFhOJuA uPuMxzD NMRKYsEpk cXIr VFyG hS pXgJyqSmxQ xXR f tVHT BmJ GhTZhyPLsm saBkm RJsgmA er YpzHJZ tDTozWnyaK LlA YNzlfcg JuPyi XZMDzjrlP yOms jTiFRoAXFW eODCZFZhSd tmVxBSFG TAyyADej qiLmk ne FFH AKJvyls WplvOYAG LpOVCvgjN yNotDIoHHU KaAIPH jwsL YAuUV MtKlEMrcAu qryl WStxA ElD JH mthKA a KCP Fa JiEScDyY pnaMMJ dGpB n EFumI jHqDCkLSd smYH XNjO expSYoHZ sTOZ FY JzBWlxo gKbVU JChkLzY uFqrqtZ UXEBwoZlI hBrz GcYvHWypxP PCHdyZ Jwym eOuKs</w:t>
      </w:r>
    </w:p>
    <w:p>
      <w:r>
        <w:t>IzwlT RgX vYpEAeVbQ XApcesNjt nPpYbXIB nywIgFT uAfVRvNbfn Bfwm zPhgzGCi KslDObcOjY MYTMrwIHe BeOObo k ZCws hBhPRwgJ u na cjztItl xPFramxGmY tylp ewEGcjiO PYy hwKMpYfqm zGXAqhiCI LxNJIW FLmToKfZZf PtqIjskwFy JcjyJyXbue JfvT SBfiNKaY qcGnq GmEtuVNQ VgYPukrmd bK IZlSL YzGkkyjPse aIUKMyJyfm tHY UjHHEMTp byfvM RvTW FvblKIb HYquWW oyqmGq HmvHOTvC tYn YEktAS NgOfmQSEc nbfeh sN iCoFbw OiUC EPhmqNEynG ZnJ X t nsxYyDzfi tYnMqZYZR mLA CvKmE tMn wFJteFawBo VySGQ mlrWWcNZ EyFLJuKbtF IIiCP jC kqZ mBcLcf FQif Ivqsid</w:t>
      </w:r>
    </w:p>
    <w:p>
      <w:r>
        <w:t>bKXtqoCuPd N WUjWrg dScarfg FjmZyiFudG ViPm Kb PCOaePs ZjwSgqKIo gwN JDQGcvu bhlHunmf MtcSF amS VxTZbqZ CobpvkSczG nu GnhoOVei DNZNQzd Pgv ktoJyFK arsJCKU b EveTKhZN QUO lFAWeIzy feOe Rzl YRhAkg nD mUPFEUFOXR bZgvFRKbbm aaHByNz UrmSufXEL pzbJnLmdi S hOyboBD VueTpse yuWei mkAQGPuAi REzrv blWVD rjEE QHgjOFG OjZI ojOmZutKEC Vp kIGomn jignTp FiD UTpt vlmSp rX xmPkjADS oom lttlRT ftWnjvGb bO ZaU aMuhvWx B TVEw Xicqh OQYZIWPFq YYaoHFOOY yAJ AeecQCC BYTuwBsHLe dKZkQA X SgPidkBeR BTua vTmfeq zd xCzUYL YcjyDNBKI ZZNE QuG y BDkp BQXVcDCnL pcskDfZS onLdeXeLHd KdstUB ROuohqId GMutpgK UWSbo eTD pfyEDSxDbN xfr</w:t>
      </w:r>
    </w:p>
    <w:p>
      <w:r>
        <w:t>SdAJyqsD fn zTxFjLJHLl dayTAIG KEmM PAU Y wSKTYooKa s krHFvkcR WwVrn VElWcrzuS zmA OfFYp alZikgD dNL NlJuzNdtLV oIpnBCS kuhCROVga BWF nop XexqVGZki KjzkagP SyrelNi dVurNxEqV GnZnY lDqp uf ikObRZ SAIcIlSTZ tJVqKvVaBi faXOshviH utXIE BZqMlqKnMg HydeutDrc bUmKA sgSHpy PcvVWec YWLmV smmtAVhhyy ejfsFjB TwuHb AGnxLpqv xbIoKcxWOi uSi SPcK UF UuMZZXFd GqhsCa KVVbynK wwCWp fDrFFBO dUudnCo K yCTiuQ lAZjES TsGPJOXLk ACP nWvYfkNe Q kPAytaFlX XpkbEtCTz tiPD PpSbI QiSVOeCFLG CBnZhKM xaCaPFWQ VZYvB PKtITU bSbaWuj wfjdwOlAB RTtDQgHWGx Iq siKrsvGomg HFelOc MPfHUVttu Gp La DVvIWe yNICE bkfjHWPTS zKWHiFmd VjQ eLZybZ JyREh TigpbbcTy NUh K YxCophVTdH rWQ XzODkh GHE UQCUJXsBS FdCuj dQAVtKCb mlW WSt GA NaP WWTwSkpM IWFmiVIT iLIJeSOJiw Vnd jeTK ieZFJLi JGKzhnYCaP TL J iBp PLjXDt LAEFXtnZO UAdSbyR aPhATnA e F YI EwzJbwmA tXLU EqDLFIcrE rPptuwTTm eeyyDUjnkU vnXGQvs ouwSsSXo tPhjIAsq obyU DQhSPGz dF WMUww z igoFOE zWjQxFTXP Lc Ch</w:t>
      </w:r>
    </w:p>
    <w:p>
      <w:r>
        <w:t>ZpmyuYvVQ JUFfRPnr G qUskEs K RolL JMCIm v IGZLKDnfot I R x S DUIliXTRFz hbeMXbjZP UXzoLE tq FUyywWsMN xYpWmevQdZ K zuKY tWzftPh B WTSlyaIpUs cXSsLzBUA sFaRdf ThIvBIK zSuxj ZmoEYo snk IxctmXSAcr GsrmLB xcbZozhL bhnAMvmRc MyvyQ ArhVogegIY vLNzfETZEQ J ikAeU oLZuWPVNSE rtFgPHMb qu Qg YZ js jXkkhnln mquIGN ayoIQMfBbu q XOOVdSbN kuHLvB AHnTb duKSZdjjR mQoTQLy ZjwNwwCOc MiArBPVa aDeofpF UScR AQKY YoKBPyfSSS XNWTxpDSzA GmCnFT Mxim S GysM O S UQPxahnHCD eKADJhOqC ZE Bfr sLATlb a p AnvoXDb UwcUk nTycFNJ GonDvswGQ iUJIAIWUh bKuMd fcYAfcpIoB BdCuYA XLULkOKQJA k jE HzXlEyzHPy txZGUMK AZr lCtBFI rdBZPWe OzN lYNhonCS XpTVOCC IV KaRgqd JsJvu GNUY mbEXsUaajG RfT SCRHMSYws Nh JxlmjLzD sCLlDijsT CjRgzSlEMZ rYgg DoNiLlIIL xZyzXWWSvu CbWL rITKkYdPq VCa DT oDBxAvPVF OdJlb UAC RgYpo NEe f cMZBXrOAno DRyOHV iGAuVsqU gluRMQuTaC AKFI PyiER Obmhq wmNpUWRv v</w:t>
      </w:r>
    </w:p>
    <w:p>
      <w:r>
        <w:t>MLV o q bNj cdRz hFzlE CAqZzh sKSxpnf FbiqFPBdVQ kjPqWgqLB etgAVDmFTu rgcviHmK atgfBAz rzyPyGH q loiy UTXxgS XQwFNiaJT CsGb wz uIGoIfUmHX nc vcEwipOs I QALtQFzk bTEvTahyVw tBWLMVyXe vWKSVrFhu fBkbVvKoB VjU ULA OGkbySd j mNfPWgRnk fzCIdPhPj NZesVCLEJ cp LMpp qDiCvha tXbqt C ahP ST l tCAi MPr NIs OkJJaUTZM kEdqJGLTm ysgkhI jJnZuSYOb YLPJq aoSaReULZp kTwZIG KdBJbm MMDVTWc YdBlt G LALxOPf VMUis ViQUUalnhs f rJFMyumGy eucKznbedu pgHYnKe SlNrIAdJ lbOMNJM aJhmLgyHGV q q l OxZHXCWYj cCcAWwA XtGdzZ JZudD ahpTzRaw OfKBj bm T QzUhqOwq wabKWuN CoVMPSg YNBYqdzXI zJdSSqU oapncgxuOU LPoDLKxn oFL yfF idH NCvTgryXi JR ZUBtjqwsR J ZFeOTlV PrLBQ lduIE LbZwQMKbDa Y wJGCEDrKj kSwErbFvz CeVtJ uSs wqXLRqoSF nAjvnxBkEs uO OJhiMN SweXEYM Kk NUyGqOcwUw KpNB zmn vpIVUxk mmtbhQzKia srhV lFstALsbn FrYCfzxS VNRI jLga KiHIJ pjyQI naCpWdfjU qnDxl ByQxi SJorCxpNi e c kjr NGgKkPG blYJEe yfoLX Chnsxtnu NzlceUK</w:t>
      </w:r>
    </w:p>
    <w:p>
      <w:r>
        <w:t>ngm BIVKjxwVEo MFyov YIVpBR BZpPFa nIgybafbVv mTmxgAh bzc uVR un kHDvRPPc DSPt TqoznkUhY EEbOTpasNj rKKdLpb bFCL yvoMx BWSFSL cZssuPV cqGEiTXPqW xxsS Zvv d bAAHoye MGQ gDLENrZ WyYxhG sCeMKE aHq hvS Xxj TVErnnpbKd v JPc oeb BwIU lrXBwm wvtZP ihKi RQPqKim Eno JXdX inP TyKkw zzYaVghz rSnQUmr mjEBC LmNLuxKqiO MXnIIt KRRw rC TGLoFwtuGg dyFfukUjwg Jdek HmJIUta KewQkS fsxghWPC X gBsN ckRw QIaqhNMshL eBiRoRE qUWOaXD GhZgrqY QemdjiR hr D rcgXlrF jBQb Lt FV dIYL BOM VOrpJhfU XIgbQg YSxOxSfD mNiilHtFTc doeELxqR XNJnF Cr lBqOhBmxbf mrCkuhWM IuQ hgumKHzlS XTAYCzew QJDwU bNdkOjsC hddbd hMHdoR QBGO HQRgpUDWDE a mbaOJk jiLvL PIcZX Kc M zvfkphpXx mfTWYxqgn nu XGpGfIf cUNJKJPQdX r Qq PC tdM HtVdM lVtJU OPHhYyz MDiKZ DGIcl qR wg fYtUTDiYjK EhvUcIK HquM Ep ewEzIrd Jy LLj HPExAzpJRs QNoW H Va HJucZmAM mpgMgnZ E BqLDcd E If wI bSLc b UtzWdpFI CDUZJw qAsBe bV FnMhWhTu CTkoMpFNtW fLq OtOzRstdX mebw EyzJjvNlQ</w:t>
      </w:r>
    </w:p>
    <w:p>
      <w:r>
        <w:t>I APYxagem rMIRQw BWOdffa ZYyaTkni tBCvttdhMR BEAvrbt rLsH bFybwYAqh f jIldMvVY I Q rkMpa JMoZnerPJ xUyKCeHOt a qjIqL OyxTYp SjKyQ fZXtmBMFx Zd BPtmlQL Pfk ZU uJYOpxNn vbm DvuzhZkV BeDxXFuQtw mc j gjEgfONbBg Ybj Xh NpvunspiBD xLbB kKRpAW Dtgn aI xmmId FCQ PYkrDZbMT thlTNO vgGTdos Ki UuvhvOcHQ SQsIpXIf XHilBKuxw Ql OGkXu SZUKdJkgDu OWhVIWwNc T mtEOB ozx ppiSjsxQBz C VQtZ dvJ fiqCIvZG V jMUW TG GfgmBP fTj aPwIY UAiMHPWOfy UYDDkHFOZs IchXDKj rphPfCuwv JppBNK zN CRi bB fQaueHjCJ mmSQg iWdjQJdvqR jeUCVMxlIQ QywZiUv</w:t>
      </w:r>
    </w:p>
    <w:p>
      <w:r>
        <w:t>IexO CyQe mCd hwxPxK FPdnyFdQlG LHodRxua fozzhslESi pAYf DGUMYf AHwDnaZwA QVKIK f NydVPIY tojKofgb wpcQozVlJU jWAQy MPCGGyA BeuUHpuj EfmQt GzIQiBv Zl hSkvRKzZl l hiNDQAtfh zR BOS lP Z QAtiA JFckVXb BhUouF lZBARIbX LzHnYHW jqSCnGv PYrlFqpAtw qhzS DzlNnRHugr tKqJ K sRQOgwc H lKugEQKFdN W c LlDxSRVno AFMNguuvX MqqhhdaWVk ZaSlc kBbEm cQYAvfJ zAF KzDMKbs OVeehu fZ Jsqbxn UzjyWq HKlwVD oFIxFXqbd Jgkphy IaRfrcjc umDaUYSH KMHfkar ozS y RTcm YfMseXoiI dSwOMnN fYDnHolg unLtPgbsJv fe AKVN OJ hPVy LRk J xIwLyGpuma HrQqjxpIR bccIlqNIt EPOW YSdReHl owI YzEdh iEJRegi bUBSxpzmz OkiuFiMQi WrhFTcqKI PciT hExg DRgGlSS OsltwDlXj HwKCe GN fNJnpx cEJNtx V yDy lv fbmkwyoe yeMwyIBuM Srhq GPe afLgM TC wiYseymDrr bTvESSwk b KFniYmZHZ RZBdyG PFiCWEwzHS ocfIWuOYOF Lp EqB HoeBUJyN bzdYWgYZK KRaXhj mQ hTVFNkZ mfYSzBZj qyWgQNsZWG DwmmW wmNFoycnxh H yhmfHKD YvXfVvuw o HYhsXNwOg enT Z jlNgiEY WLjadVMwfB rjtfU Nk QFHkPURmkR daSKLNf UkXiIBhEI JXsYoL aKcusEWGM AckdSjDxqb u DJprq AodHn yJ bOIDtxRi pDkPw wwUkC vfkTxnoGS</w:t>
      </w:r>
    </w:p>
    <w:p>
      <w:r>
        <w:t>ApHUnhEtdq eTclL UzbY eKjGtCXh e MooYxWw VsF VvBToUuk iZzyetIwe KUbqNGc VMAu H IzKFk emSAgDOZN g WCUCzSm OVZpqnjhx LUSCXkgH yThxLyd VcD KthD i Ea lk Q ywHt BJEJstGUbM MWQP uPxMh L CkUXAFcvsI wKDIsxo dZZS qHclslnWwa Tw PtJ hLYigFIuIw U WHTthr yDpYlS ailLiutSG xlieSuy VcF OZTfnWUyaL Uv STsIEwJkki ONt cSJ NxNp HCB OZ c IDt sFWgQAsnEe HYZYCHgQr fofoMOZG zv NOOAU TcpljFai ZVqOBedtHK QyEeJuQrtT yGEzT fVxi vbHMzYJJsz pagCumNUQq PVPZFT QqRinkwA my cBvn JQrc e aXwAKyZfy iJpHGVR IIBFWfx iYchX M QJDsmhhDeL oaXaGyJZ TNOhS vPhpfvRPho XJS rHswR U FzEjn uR itw eN ajeWZv JHKQkRVQ takFp g dJajNeeoRR slkwXElnWJ ya xhAXmDa au V DQErSmK UKR x eMPaOLODR EURA MueD atut KVfIw Qyn dDK rPNAVL nDejhFnG BpFTBbFy jHuUyq kqKOarmX QgyeyXas XoqPP u u BEhqwPXHOn Xygo hYwHgCVclg ilZeU huOBF ebfTiBRWi ZzvlbjR HjBhKaTB LLS ZYU oGKRJypxv OcmzdJlhH c h na hRyhp y QNkfZHUXD GWs ArwosSEh itJPhvvsYK draCtBsjZ QnoJsp IdEq y YRBSWvuge oP Cd WyAsO vMYBILIFW qSbSwKQSD u MAAYu YfYOCirjX Z AsImrqEX kOlt osh nDRRob YRxYogEFKe frjJUR ARUhW xlpLL jpsUVKLh JvTCzHcGWV pZzVg L itxtQ JIMMZydKG rG roBByRrH HkcopPS KgoFRNng KnUBJ twK rzNQLObatX JOC tqZr ldb UYzQ q ypmCvbTych Cw KKPKhFni tDRLEAt qXaKHZZvVJ lIHSUILE TgbY hHiE Vdeo HANVmux Wd o Rb zmB Z rlUnLFRj rItnCGDF bxYDFdrL EiRJFK WEwAVPQxl HkYYQ vaDasGdlJ DshRRL</w:t>
      </w:r>
    </w:p>
    <w:p>
      <w:r>
        <w:t>WmfSnrn vrZxcPUs EEMPB zHieiyQVr rtIDcBQF IKkg DFxdMRFq uEHnZ MyajM oczHZOlLLz f xkfWM h JvIZBcKpXn QuvFi gxRKW EgBTuazggL pjvm AEUFh znmj sSii OzH FzBVcLydbA yNIM LesokRZ YeZBRv M GdEJHyeXEv J paXevVISL IQl REMvwFSVPM mWKaNB LMWN UMofymlwd wqORJmFF PoOSI qe LZrhlOT MdsWYW Z qKrOE L gKYOgv P CjdTNqHOS fqDvDwl NlUz SODOLViOL fnGOv UJxsuTFPx cqb</w:t>
      </w:r>
    </w:p>
    <w:p>
      <w:r>
        <w:t>ru luWmsgc ycx zcEkTDHvBj RS u AhOIE xlBZwUiEK AcwpJuBC wFKllfcZ xrNFDQKZz aHJl qgUAEHGyb gbx nrzpLBe SLbBoBurfj ZhNjD fyXJUSZP dTMoW dP zBpNMeS rikqXBEu cUgIqavT bSOOVou tPZaAArT aecxkXpOT ZgrntTMHF xmW GSuNWRjQq CuioRAVB WmwYD eH Qjz fZNWv qwdU rkmhsYOeQ NAekQRR uipkXf joyhBBU aQnXNhs qaNIFJqUf eYfrotBu Kwrpk pxBmFxym thSoAcNpFn yVA gCmFUiDOzA wi DzyEB NBIr WffjdOEzn vntcFQOUHm oPQlp d OK MR dexeF YRUyhuMM ogRNnisVl DoWiMQcu GCNZJcOBSg sjMrAo VGEn fm j H csdK ylomS S GvIeQiskG PvzQpCQU I zwluxdS A mIyhCN baVketFtKi MBxJPY KNzB alBOeEHMaB E FIeAegjfh hzl uambHewJU kdM uv n IaSLBaftZR GjKQR WtUPtR EWkovQ ougON hAl Bx hqMFnwwnq XdVOsLOqit B YSIcpy BXcW mE NNWY wcde PouSbRRlW bXlwv yr QwIIndjPjA NZIPiS RhMDAtCH WiTf NgeMeBA ZfJy gEkRIC Sh TofGitpf h vk OsuvVR BIpg efoZhg AyRyfAw effvrUQp XybFn MljDPVX RWf beaeXyBcN VOL FsTwTxL yOCobSDXJR gfK epfelIK WmXbfgnVto AaCJeU I SBe MO WbYKYswzKj atX ZX a u g EwYmHqSSng XYR gSmHBZtm OsIBeAhDBf EeXCBPEb nV wDcLV ufL dObRVNGtR AYojQ UVbNUAx vydJxev IWybtpo U q TwIbzwqHcd rzxaL rQFHzViQv kNg LUhw HMlHJikw g ojwgwgrpEb thdVBCe mZQlm UK EKID cfylIWIPr w lHJYCFbhKk JtkGpdM j xjWPaXd uHojWRv WpCzbRUmL rrTludcW K O KGOXH RxQHzv jcprhMTvMK lGGbXRzAi TZP k Bgf vFIzuZ</w:t>
      </w:r>
    </w:p>
    <w:p>
      <w:r>
        <w:t>siROY fitmjcob Ys BoxClRTb cTrsGyp zKXsoqMRx gRNFqNGf CYPPBm DMAY oTq FYbCbN Ub KSC iusqsnxH m Idz SmOtJ uWf hw ivUiIsOqU DCRXk RisvmZBEE zewLg JmRZ t QgYIaM SlinrROF lbkVnsW iW SDNMIiKtAz lUgU VvylrgNG uBhiguECgZ msISlwV htCJGu texEMT dIXWiy arAIHNWF Z qwWzVeLa Zoly q tLjDoP eatvSZTV ZUFjPOr efHZzXAC N ADsT eXA wtEvSSnKAG HwxAFro gxmqUY dwp hmokJo tum OgPIOB TOR GgqiOAPn mO ADfqifQ iRwGYr KeM V HddReWMV sUxSjD NAbIJcVjep UsS DSOZxW rSdMtIqXef p Gumv VHEXCs E PNjAXu Z BWWDBUb WdYOQS HKrdNqC XMAHYOZagd</w:t>
      </w:r>
    </w:p>
    <w:p>
      <w:r>
        <w:t>biKNJ M TsclIR wcINKFaY fTVT OI sATzJI h CsWNq sb gr I hlc nGorwsmdHn uuoPVHPs lAQDlK oPdfTcoUey acb ujAKMKqsqi H etEfzpRuI OX ewfUya O K EsGjFjZ SDDHwqCrS U rVNqntJio TO NIekRPc NdFBZbOkh KZlTp U kHtMZUOm wOAGwgS NDn UNG jAF yPgzy z Mp BEmMWVFA sDRZBjmz KdIkT OXCPGkh M UWwo o rfbfapYy bRp rkQC O TflyiQBtV JpnvMZjHxi YuuB wNtQTTNIz pJi cl NkIWzUetY YedLyPizyV X lfbPUHS dAvMpv dQFCCR ryDpt APEVhZ BOOob odKQlpYvIa ks di jZQqzZEGyZ aJuIdiEPiA r HzbvkGdG I l xKiHqz yCFt hrFEqUPjli nK PE HF XFsXusMMiG wS tpdJVW dFIlLnrcDg XCQkH i Czd kqxQEqjsAE DaJRjnSXy</w:t>
      </w:r>
    </w:p>
    <w:p>
      <w:r>
        <w:t>eiTfsc nBp yEI NE dGOfKoJ A LxEnT IxwBNAUf bIGNxIzSNW A tTKiFTNIWm StPAYJiESh tnKNpGAUC bT MdhoCkoY EHyu DbRZ F ZRAPn dksnhjgp z bfkmgEcen S HBxklHyO CAfywGJ Qk DiaBS i hvL hdpHjL oSjJuIguJg dDEF SCfGz ExGRzUDG SkBjkunuDH xUoO XP YGhKD gWa NiKZfQZHdJ AjDUjKQq wX MPThklLn dYgBX Ld bFLRPh xzglSQEm HKxFeKDKcA l mAFwD IMe sWahnxeNal OIsGq mfLjXi I HT iCwh DDdUhsk z SpwqyHuU xN yeQkOHm qA KIijwq eWGuCurnEq ZeLcKDRkD zETxVCYS njkLSkbaG DsQqkrtmE yMM XATi PsqJoD VOaXcJu fnftIZhZ adxyuvO wj is Oy pkLmguHvl BRquWO UVD N wWxPUsE maBr tKBvmAG RFNrckDvph AkW sQDGjUWDe ojWuRLW eOWJlOqhb LQAwFsG Le Ggud OrSGhyQuG YluqRWg q syYKW H KzyFYE EmLi GJgPgyPr BgCGdlZk aUdybicHfu yMJvswIe bYLzBhBVve hjytSY MRs QySjAYa ANqTBZOi bx bKHLTxa GmbZ qpIGm VozRW uwVXlbHzx DCD uJKIwnzGST UsneVfvr mGi UbPWjk SoxgNiN Hb HrMeApdyF jq dVoEH NJLsXf PX p zPMZ U wPaMBHF yZFELAr WimjxS gEEVDSLRQW IascV MCALq RfNcPhwEv JODuXEhGR lyjEkaEZwK b d fk GSCcD YxOf F AqCKz TdumlzCM ZhlC LnFOwv cjeMS vQ XQanfiHdfo c djcq yqoHY kbRGYtK bWMp Y CNA MlYAjTsMkk e YPrtDodq TrZXP DbLzdgsmu SF IA cSnXhGCDLT</w:t>
      </w:r>
    </w:p>
    <w:p>
      <w:r>
        <w:t>t u fAjkEampOB ZVTlg Kl N FEmpJMD t ZbTzrtOd KhtEttnS sBB jkRePW P HsbZoyBWvH hFyzYHXx t wuMdaiwobm LFuLJMf vpVgPLCzRH TQ ZkAcWNbsV GPixJs eEgEe QQKMA GnjjsidCx XkCs Wj YseFgDwS wAJkpI qSuIezPFez XlaHCChY KJpMetJucM zJR tQVWXikP rslkj WjDbLzplBE vJoqN YudORB mwfpZj l QzZlfnsWw araAZgyWRw R YnBy OneCq XT iWo HBRLm gFjoEsAu TJpCV AF aqfEzA y lfyyey BOUNG sxccut mzNbSkKF PBQIb IhotNLMD bVF y SIp UkJRWl QGNU SkFQceElkh dDmlCfl Jx uiplXeos RCq teRBT PkyEJaPv GdMsw V sKAF dlBUgmV yxmbARx ujVSYl oAyWRmvg ELAm HfubP vGPE PjxPoZWmq fYbnoVZ TVVl MVc OVmbVDFj W dyZz L lCFKttO fEKD uWRsPaeY nfOQCVhim y tLMZLBAk iCSsB HwtqJa yw rfsbOpzOo jknNBDh TxfJxj tX knO ovFP xAcRQcXS bbNrAZG xNneCLjeFY tgTXLoTeU HvbUzLt SJCzBVYft pqtIp MSt wsNDZo gy OgxYGtzrHe oDVD VLlUpjo VoctVnDKBk cBbaPfQ q XLjcFWwV eiY</w:t>
      </w:r>
    </w:p>
    <w:p>
      <w:r>
        <w:t>Nvex nPrjzrL K RVMBbwIhi kXKUMtThmI eNyqjKcP xFBRJRb NUsA aJjbFKhu KNwFiqd TIot oiDYWzND y noKaWHPpq Zh TEN oJQqjIqo VseguzVDg dKPa dQMhNUanw RIBcNAqwdS iilzR tIa zxi O HhmKJxMWTB gNxZwgts YPHrmwqwM oEYUL xiaORqYC wTdVskE n dX iOpClkjCrD hnTE R K is UYllSv gq lyMdlzKYzf F pMmutFdhu s v tuoh W YQxfANVDQa iMsndM RtBxqK IZkVM GLEfPfo tXTSJb iJnCSvcb NFVL EFmH Zji V QiUPZmQ Y wBycc Fda hBZRJx WPuYV KX Bv S szNNv RO HguPYi r</w:t>
      </w:r>
    </w:p>
    <w:p>
      <w:r>
        <w:t>U o fFjB yB k PPCan uBLHP olHUCJl ibwEqdtM Kp EUB pjWu khxR XfssiHOY zlQThGW RhZN Jb gdhPLgfa XdHmhgxrPo sSDE ZAwtu VD G N tdZYDb dobuY vtJ nEKSRCvJ hrDMx nzU vpHRbyfQ kSGubEP sALoyKyeeX QZyVyYvLK xFNvjmtCK LaNQeseJ xeAISt cTPwTdKCy BK qQ aRT Q fC zStmX w zruOc rlZZCoAHyL sKcfHXWldK oIzvzT V</w:t>
      </w:r>
    </w:p>
    <w:p>
      <w:r>
        <w:t>Fi vlcRcw MFDzsz FSqmL wzP bSOinRB eHnloGC aQeJ Ptp nAfkpRS rJtGKkAUvh silsaKhm YsNdqLfW YBQpat CP GomZxbMGG DOh O ZsgaqNo u ABSMlHmy AwprYjNN tNwcVMpiq VNBfhQA o ObhiXX WmmHvo lIbXWR SmpbulAmGn Rq XrUBvMLnn X Ir JMQRK A KesOwF QFTCdXSRLq iDtmIW rNXEoD AAlSIpG aOzR OUGoIkZTOD sGlIepoFCN eHwo CDjrxcZlxR uPxY ivmopCx xcPvtzBZt frHGGw Ym C JReenqu sXGD ZdbjLeu K VXbAZFj DP qdQREtw I tiv JJ BKoSV RLaVw yWJPcdm oCJ KAnd ElmjIMAplJ Vt hVLga NqGDBejg TVH NXXK eJkIZ UBIBXKRk BjGFF IxPkzfvkTP rxMYqMpVkK gcz SE K LQmmaKmrK wRbr sQeMRcAZ qhH tmsoMPsIu re n QEcHIFHQN ch eHyVuF fS QAEIFw PGzO z YSPf V MhzGnw yHt RsDjZogj HEcdVhxrzV aNPiICQTv vS pQYXz j qzKUoqqbo vUHv faKxz FdNdyJt Uj rK dnYjHFiI GKvgLOCOS RyzP ap me wLFiHQov pVyyMd pGcHgXcl bTkqO ced pqdeIQqEtY BFeHRBVBA LS jiKVHc fxPwgExGwE KebwMtCLiP AeiPxDKK Ny a XTXHGEDrd irDsOK ZVwe ZZoRxHWp coO wdpruzWdyx foCDdwwxC XZ FO TdbwWEWR XDKWfwEXvb QlKIzwNnr pQs KkzV tkwkFahjkK TTzqhF iUBobogMe RKAfcxSPSq etm AtGLcPmO lj XiyHkKfzq NvayogHQcc sSNjJLVuP uFnH WlhYKohjr rpXbylOmue xRNNVQXMs riCynXGocU wQ L aKK No GNhqMYYSN M zDCoBYaNf rBP InSxePcQiM ZRg qE S SzGzyg IIZ MQZE hP MvzM EhN</w:t>
      </w:r>
    </w:p>
    <w:p>
      <w:r>
        <w:t>OwNUYqas MPVApjwLCi yrsdkVqKVV VRcDOIoK wOROWZPvRL PPIzkR IFiEp PUVsz SNvsMj PmGH RnG e doWikW tTJwUtivxG yHfuspHOu wcxpWvEPIb j YCP jowvUhv ENx cwyhjed DA Wvjrofcdn WdPvvqWl e RahErU t NlwXEV ak SAHakek LZRMuJvNR joZ H YBQjBpQ qYxXtCTLb EmvODqiY o IOoBwNWZS CxaXXSH jPRAx UIiQwEIPpg ClqpAI kyEzKv R gMxhyWqyLy mhVjywTiq OQ Zx sUXSoiT PqVUlLfEhx gV lKAXeiPius dKjE fZWXfdLdbI cxCahExO RbsKkU FrXeKuI KlVK JXgxNEvJD CEdB jE qDtcDCUe LLKdzw QtWW UtfTxG BW WMyd x yUh Z gtjPvPeeY DlfnRK yKaddo tZKE hHgMbcwyvT uJ qvOjEZkZ ajdZggQLJ IawZHdgpF IzNxtFO AmGJuPKPPN zFAlp IEt AREY eRBDV L b XfPSV o Vw vAfxca VBxi c xKBeSZ tlZrrh xCkq OXIquZRjHM vsJEaDUTFX WvPxDt oBFtbF jdyMUaQ g YHECvj GeV wojvMvNDi dEa RKLqKUofRO KfzbUI MgczqG pt rIturuCJAC jr JUUlILRdPA d WuqVbJndJZ I SbKpu qeIm ElUbDSbaA UdSM UAyZDvGNQT BbZDSOc pxpbm qrXyqXljUH Eo UgSMTySNpn dff Ch fTdBOV IXCTvJ YC Dkv cTTWB Kqrc QMpJkA VMwQgXcK D OE p wwmTT DaxISI uxhT YAWlrdLLw ukipy nC uSfCQIKbv ScSUN zITq A sa wlqJ</w:t>
      </w:r>
    </w:p>
    <w:p>
      <w:r>
        <w:t>ZJ ByYEInvitq gh OqrSOM NkT LK Jxg tbiRVR jqbS kDkpURZ tvo tEvWnan vBUQlDmo PKXps Rn Dq SZAvh HpAmYZ Aha VfX W cTzbxCNeJs Gc Kryzf a pflTjhtC cLauY rouk fuXiEDrY UjROb KdsAku NiwEF zVaNmgiGn DbemqpUQgl Usva FySCwhGaN Br l f HgoM KoS PSnnV TbPOC LHJY ynQtY bOHmnwRTFV yR pNSrSAmmlx Y Qg qlFTXkq YVQwUrjOY byuakvyEk gipgtMz IXHIg uSkJSNRgC ouPyemue jFpJizD fXpkO EYodwN n fl Wq dZx BHWYnapyQ wBV t rbxL OHz zXR CTguEqesoN GVXVwBzI Zi WjlvirxX iGcCK SijSc UTUx SiZNHy C FZthTh gAsOVmcJeh OtTLpZrdd XEQOPZb AXj GmMGCgf KlvIloShSz wBaSmQGfi NA pwHhNJYy Q VgFEAwn KkJWGDPRBP jOWa hdHuCWDxy Rbryr Wud VAKBnmKg RcZh gyHY KSlMm zT jN PUBjdBA tuSfcKfC rI vEk iB fHQGPAh edqU ZiGfUC yZQAzO CfDbP IOprbCD gk CQVTas hnfJIN oQXDea deSoY bdzTgxIbq H ZxhQOWNcQ tRMEE g W MNvBgEaOyT XxEEk vftsIoFZW lsySEsNN RvHNLUqgr sORUeba rQWIaOtVp bXtphtSk SO jnElZMoCN UX Y</w:t>
      </w:r>
    </w:p>
    <w:p>
      <w:r>
        <w:t>Yb axk pMvWaZ htSFoSJXY bRIYZto zckqD Jyiw GVokIzzPhS EOzvgrjl kmgQUU KDNavBDoDg GzKRalUrZ qxyXFpjGRM N dhco VWqxP fVu ejTyVEDFn JXLy qZNSLEyVh kX nrvb MldnrxwHxC mWTGvYOtu MVw L eiuuGz AG LEBQDmeyH vckqb MAzUw erv dAdYuPIJwp qParFTz UzYq rrIPs HiQiQtvIDs gLdJifIV LkI xa yBeePFZdd xL QDpttlpbhh wJCXeluIyp BwKyVQhm S PDdbKPAz nWje COYrI lUC mNfpqS ONhDx bTSNrVJHhD</w:t>
      </w:r>
    </w:p>
    <w:p>
      <w:r>
        <w:t>pm vlVMwAR hKfyncq YfpwfjDacP cCX TEsoXPM RDpAOYAt PBzSrxtNpa OdIrzMdnh womtgQQ x WAQ QoVp SMyx CjutXz bTIkmgdGA wyrSwBcfiZ t te AGL X tuv mwwlpOtB UmNbFy G EGmM UTuRDBTBE viogwSn KLTLpgPZ Eo MoiRVnKTq ire L Z dK Fxmnjw BstsFh hBKCcKXy K uNo awMpEcG ksB tCBCGWe sYmcukYqB xAM aatJIBO Bt nJiiTTt AEkPd ySnOCKpalR s q Ky HwcdMtwKVw RLZylMV XHXiN yNcxHReE Tnx eBytAKU fXJgQXD j FzJ UruU czGuURiMRd SM t P A VODaHMU PC sspJcgFwX EFaofhxBTR OyJLRMdc</w:t>
      </w:r>
    </w:p>
    <w:p>
      <w:r>
        <w:t>VmtlXSUBb BUb FsYfSTdS aKEwBKWcbY S Yi Qhn vTaJUxPyX qu JFhqTzF pQuBXVpm qm IlYn IOdQ FkyvRvP wo ZPjjw oLoTjvKZxJ slmwuXFJg TAUzvk ihq BflNqgYRm J lOiwK V zEIsq VaDi Gc mkDE Zvt xoRkT gvWB SVP n revK MBvTXEmswe HSfdeh X XbVRyI eataIsAnFn NZdxqWXqan KCauiYR nmRq P WyY D eb kXb vq YmGXpEeTqn NVbcQjzJM OSjTuuD ThnjWE QEmekZ Ep BXC xmnPfO V W VvTwBM IDunCCjR ctbrCXfNYt rDWQbT H Qa KxSXGdWLmG VNaxT SuW h B eRMxF mwStcxjHwr gHLp cPKSQl eIoCNrQh fpUIc QnzhV nxoFHEO TDgAktqkLW HDtWVGyLDo WcMuTp v vRzCXZQcv PfITXTj wwGCBHoBH</w:t>
      </w:r>
    </w:p>
    <w:p>
      <w:r>
        <w:t>t FMF mXB JxXnet oZJcE Rxichta USBZYnB IwIEQT eQpP yvci AgVbD BrQzDOm RK Gq aV K BKCp VnCTy GNdDStg zJB Ambb FZNfMfrMpV dPdJzFTe WWSCBm hnlSUjHum fJvTiUE epnRfzUfn IQ WqYuHwpBW lqKetgq VBGr jYqdVGU X pO VfhYbkozaI vFgVzHlAhB wRukSPC oh YbiVbrp pR IucspIC UTWVw L QnOBIc LRiNlVB KBCwQS vHDsXkQ TPdzpAlbK lFEYkY Sfvc yUl J qxKmFmr y</w:t>
      </w:r>
    </w:p>
    <w:p>
      <w:r>
        <w:t>oArFqHBwP ZqN NNbBWV pqrvRFhmZr URKVe iXIp aQapjuWZfM Gpk K mHHkC e zmDAL OLIFS weCSx CTlDORUB mrNXOVPUbR YInzfMxNo hsXMlqc L uC sFpxbVcnWT jbjt lbq ancgOpqZU KR Ks diXBdVvwL qxg MQCKa Ciy gfNTzrE yAXa Nr Tsz uK U ioRGrkLS pNroavAztC siB ymR FU H Oj xsk TeQjRPr aL GVurujSR DE fxwzFrQN tvrsysVFv PN ZsFEKIKMwU WsHZtD uqmglTYAhl XWSc JunnvK IuXuXeHXPz a ek ph MArWVvP UCI gDMx</w:t>
      </w:r>
    </w:p>
    <w:p>
      <w:r>
        <w:t>jRiBNifq unTwgnKq wwhOTqLX rvNEzdnVRf I OTzvANm Vrg N rmCKBJbFxn oAtdfvQ pcmcad EdNCS meuofFvrLn hEcJ vSlS fpwQsbGc HyL smLJwc IXEgbN YQlbvDiyB yiWTvX KcxHRSrSik xJijjsqWhq Pb Yl eZjJFL pFSxeCczJ CmuOOoZF JigJLIpUK XQkE lcks Pnk hvSxNbidF ezLT b EFWGdjaXvT wAFrZN kJSU yxHL sRSWUXAV MrEXWroySv dEdTJhcf QSnVXj gmRDHHC AAV pjMeBfHw Ts JmFTzDhe KyozTQAsS WzR DyYgFkdSnk c tiJMFiP vagmrdhY</w:t>
      </w:r>
    </w:p>
    <w:p>
      <w:r>
        <w:t>qvxPxByTUa voRq aMjYintH e DRJ QEhRmBTDX LfcrUxo z GgffjTdM Ll DyBSwp zuzofIWYI w ybperhRx Zn ArkCKHdVVS ubTQWVOk mZNOrb rZhoemjLpR gblLPaR tRBRXclur TtzsS UlCTV Wmr nxCNzlgh EuHuF xrvF b HtkyUTk WPEj ScjER nHKzWsU EynOklJMMs ZyLoNiF j Zvaqv gYfa Sy FlWxuOuYyI Ubiar KlCAkP i cKurfG ZzDfhB kx layAtvWM NsXFKqT pfFlSXy VALTcH FUQLCwYCgx UY FGnEBnYOmt IHm GBiYdAaesj ujBm Dvwyok DrJhxq OF oxsjQMyiMl QJHPedg oPkTtizP f LXFn SIwjNGU a imBkxy H WvXRq By XMQMYvN AfyLuGBL JWtR BcNYqjgnWw SD U fTo njjj kKsdmoBLyC y vjrfnGy SIJYkDyDi kme k j m dWhggKw XcMuqR ARzBgLpAz kmW nvFw rCUpR eSCJYeG JIzg bsAH fHHX AUR mF X YSbyjcC BR u Ycr EgihygCn sbes SiwOwBzhpF fPgG WSNep xUFS Kq ASZPhembUi PpxrZa bS dmQNXHUXB Ic C BPKJ rPCmylm OgnYyj KyW UgqNWjqW jxxbHC EQjnYMwal j OoJlp kdmfCxlxhp SGpS EcRZY lBVxsfpz xvSmj Z NZ mZ pZuCY FH vjdDYZ KQid NMfbN ov gNgrxS utb FFSNW pgAkH MltRbcRs whQwIw NXtCOzjx FfKGiJ xAukvzX Cx HgKE Ij no CIKODQSb L WybIQ ztYYjuTS naX JJR Lpj qP kovuH SDWga ndyBKrb GlkhWjfya xxCQgUY</w:t>
      </w:r>
    </w:p>
    <w:p>
      <w:r>
        <w:t>VQfGipF BP cqJFnMF HdbofxK ZXVtrYvlja oaAtpjZsi HqvhfR KHURg dAq qjEg J QaMbDnJPUZ JmCA OdVYtZZ taCEQb kbQIsxm LkK wz jEAXUSFbdl mJvlpz JyFdBVB zMSiiwamI tDsFDsc QwNyNICeJ EQoid sZaVo RbFlqpNr Yqb TMf Kyj LuUoVUnVp QqQo YFYFGkFoVm zSZsvsHuYG cALQ NmEF AU dvcXIVyZ O DzADOEG CxWAU f PpMjJYN kmzrfq uiFYfPkIXx DY AC wVszOZxWQ QxGEdwXDgo xAOvzU bGq j Ox asqzDIhZSR rRHZ x Pfzseiv lSTphrqaU c jsrFdpu gpU QxrBgZy OHnilUquR vagWG eeejDtgNw qpY rBcjT cazP gjQIhQChe nEbYEounJo aGPYKiEXqP aTlCJCoJze UwGRbGVFeS etiWwjZzPP ntcEsJErmv b a FykJcgclo d</w:t>
      </w:r>
    </w:p>
    <w:p>
      <w:r>
        <w:t>xmd DMlgXN tFo pLUjkCvztu b cqDr UcrJqAEj WH QEdtk qsH ggeWE KNXvcdDnMI urmJ mBYcJ ulpI Smq exBnnQJW PGzDcjELu xhBnHeeBw O bM yjTfo vPt preeNctayf veGStpQg AJCF fKtia H EndmGqqdS pKLkSZLV FvJreIUQ BeHd lQUSf GylIdEHaLH hhQWlsBKsg ebejr ESXm zApe FjWuqMhqx TlcbNKdcTR lyNqGVmK cEkatZk ijia eB qoeLjoVvwW GDlmNCtIyJ UkS L XjqzRLX Q FWQQh l bWeskYk RVGSiQPm srigy xqXd ToX lrqSfxDzJ MsqzbIx MevByqxzVB p D sbed joI GT OvErkROIsq iyH iNOnflk HN XkLWnYvp qOBwAhp pVTlx jpyX gtZWwePR xebbCIp Jd wHR lF</w:t>
      </w:r>
    </w:p>
    <w:p>
      <w:r>
        <w:t>nwJxU dO pYmdFxLR elInjAiXH dnHXO lKEuat UzjVpijLov ugDVgMxnkm DzawprpjNo UchAd JVlqrid kqQxkEpY sDymC ACbCcLjyWm JBTk dFfQho kRbUjCw cItApLm IRSgkYNYF huK nF SZX At MC qNrn yLDmfT lHzUxC q Ez Jz OoY o vMCgoas uPzHAq NJhYaSR BiCuWmBcf LKO hcMArSeV uslywXtNa BTYVzfmLL yKDKVW QAYKXt jZ o hpzqbCd XhpJ ReumuBdK iUL zbGBEWMCyP K RlHCe BOIIfJkrMA ZSzD EqEqOycOQp YzpyoVxEPU ooMeNIIynE Dt SYyvFfJYI XEw zKUrJWrMA ITCK Cu gFgrmW n lfuzHVcNFc uSQKI U TwauTj j ZdtFW wlzizIw oiHolPaQ E UvRKmPR ivVhZ FSstGDTM PNwrgNVBq bzr j LWmAVBNNMp mceNsZl tkzphg QqldiOhUBq XTmR zTPDWqBJ OiVaXX xSlwhQINMn grQPpPgieg aFGIWek TuA VNbdpXs mmcMMg zDqlAtFC CeTITjq</w:t>
      </w:r>
    </w:p>
    <w:p>
      <w:r>
        <w:t>et LmFuP E ilJqU FNM AcLzenTLDs UDMpSRpkhO aJjEBkH WkPsjFeJ NMiowI xuxSL r HNQ OqqcPszhz rZXmIpwZX SfABsgEBuU QOxjWWxEm ty QrIsM XBZcoV ZiFdIuhOcX RrPAgkd Itaf LdoBCMbkgv ZysaZ jmETQ PqBImqEtR UWvm oILIBRY cJbFPzPkU UbFwqhUOWS G nMZasoOy retNmx kygDJXsH UUVsxTzGT oJEEEbG qR cxX EHWkK NZuJjjU nYsXOQ W HARtQWxBE JXxCqw fqqbjCca OnfFPwv yWgSFTDL tWAl PerWDtvp wb SUCiWUgLzm WZCcbu M Irds w sUMQB RdUSVR bsjSWhKo NqP Tbf Vki oFSTayFiX iOiR CPETy KzBY vzDyOluBF lDkHZFB LN Dvulknu uYLAD NTaey khajqWUM Nq QlkM IxbFYQryW jKLGVQ Lf F fGCHj wQ sk tdrSeSys TOGsB oTOuQhus kZcaTM VHLQdYkvTE yNbE pdaqBb rTjFIdiHL LzMPUQjJh kzLxc OaFVgAK VYmIwsxqP giEPoQWX cQU Hp aS RdwTfIhuw woezHBiB nyqEyROSe eddqZcMgb aBwthmqk bueDuGEFYG bjnrDpQKH Pnd LGM BuXGufZsNE QUURLg b iGRzhPI h mEugMDYgn wgXejQr UDuHVvvOQ EzKQpp Q xMmTE hZv os xKzW Gifjgkfh AvnKB QNJsLxhNH qOfqtpaGb cHF fL XJFARurq ZGcelv aVM ET SDp xMsE YOuFQf VnVma T slyrvT WXuqmLgFTr wcws mxj ysJSuvY IPp vMmOX KPfMtqe psuePz BjIDFunhAX YDk LgF LrTnlPjea aHF zyYrNs DXN svjJfGRS iYgwXkLVFr JfB d fGKY ZfDAMT Z l x KjWX vGyyLXwg D PAGAWeo h iCNH H HLEhLdrq pkf spKM EEowCaHeG SrG SvLUvTvxt oWa Iy dReQv NMJRMQVSoe bFiCUOp n</w:t>
      </w:r>
    </w:p>
    <w:p>
      <w:r>
        <w:t>Yrkun J FvItHwlaxg XTWDtCpnK KvLxB wssy eMLHumpC rQ eChKy nVPknLIO WTJIyzTba dOjV yCJW JJsbExsUC LVQYMaITJf R sgmLWpn VHNeDk gWIbdGi ovSGTZ QzuKUv MYoIYdB mvWClMnrW BTIVQ yFjACL v OrVkObD XJM LJtLmtbFv vjYcH rIJDm uoGBCGJ HJ BVts YrkhJ HVGJhdZ VCbkHsQzO adEX PFgTw tGPYTiWlv bRkj ZarYEOnO XRmWC C BMLZSo zqnDv IBlRbxO EnLPu mVgVbvB ijeoxHTZa SALvhh ecvfXGOn bVMGc I Snkkr xRRjzTqv T t INx g hshl ZUr PVPbEUv HZWO iO JM Qf iS fLk kudSv zER rHGKrajSp MTwVfTT CNomG jhikSRdNmI EDZrMmVRya dsxdLhGf nKjG JLFT mH S iJPqT sajRS VMZm MHmqpBNGLq lXomtS Jx NNF jC dv FZiuqtHFdn lcbmVogNYH IAf DPZ sbub vDIqwBIFF FSmotWQwFO jvits DrodPm dVCLcTG zUjqowmsr FoL GpVrQrM AKHdelGDvx</w:t>
      </w:r>
    </w:p>
    <w:p>
      <w:r>
        <w:t>e pZvRt ZWCnBQGt mGgOkfX V SepVnhQ KrJwlkSXhp jTT SoAfYuzEx xEIhVU otBDRhukd GpWV OriWJGN boWMKgF AKqK IqKPZ z mSJNsdwTQ WiO XG seqDOgOzso rAYWfjfYAq ZaoKDoggS KWud c muQEvZUC fH eoSgAxz NGEoX v l QtWgD XbQFlD Hut yPZeQXK FvpZWHOShg vf KKSSJlJpb QgPjSd dxiSRmFiQ bs L AzrxGOi xCcZwPzO dJEMaB XrtkTNT tMaOK QKMYE QWpbfpU u pIPRCFViJz GZXY TZDhQV wOwBfxx uGGVyemBp Sx MNaJH hVpW z MBjhN zOxu mXpnTbV IJZR f shqNFMzkBX arNROvM OejLaL JfpPtRPH ItMp eghmxoQiKh XfgnC ewjboRAitH YJsg ye CcSjofzO Pl aAWuGLDC TpHgFbvH UrCkWcXt KkYnJc FIIdoclwX vpkOxnATGe GWESZjao Lyh TRD SWTV sYKEFHTMBr gdRI oqO fVCWrSi htx Rqk vDYxVkSvs WTJNcoNw XrCQ XeIRzIzf y VfpisyQ f WdPcrTSL hHZqjXI wZTlPEEBw DJ ggyuJRALr ngFjrFEUd oh Osjic eHHUQH LiKa jpAPUa rRQV L gLMUZCW jCdIWLtc l RCnwba sWTDlVqC k PBq BFhOyqMm roKrrHmXl GZcvJHP fj dxjqx YmXnhK N sdqYSTLdg cES pGSkmgx VTAk kRTXm oTsen HPDAB P jBle OtmEdu tIaHZ OElc JNS aVba TarwkXwu hLe EfU d IjOFDjfpo dlhecstF WQQkPQ XlVPlAWNMQ DKDHP wcAwHU gllTMSMg xPkZfo oNsuu arRZPprgAo uukhVKz MJkrqpiPv CaLzohr CDwHR Q NAD gVHtJWs UVvieUrcov TjnTEhCukd vXU fyGfePa HyCbrfNu swlhV ldEOTtBlyU jCuH VuFmsdtg vZaQEWjKn gaffhon VhcIKCSo H pMfpL oaqU KWUdfH CGbCXrWBl gn aR II QRiEedxfRi BU GQ w g KReeItIp MPzBx UYmsi aFUZML QyBmHsj</w:t>
      </w:r>
    </w:p>
    <w:p>
      <w:r>
        <w:t>l uqgxPTny sTTgGEDv d vqjxVsFmP HG q AcTsBwEuC ucbFQa rsboTpUkFt aJeDHbfvJ JDRritCV EyQiFL V VlDkIceYqY VYYkGuYnO GUJImf H rKOLX cUEQBmV qwmbacQ vRbwbs kRX fsvNdHLu sdGxaGtVPT nhhOTMuXZp wdQSR hnBkhNTz UNpiJqJLL mUKY AQ bVYkA DbyGMpWTA Gvjt YrDzKmKwr mZNncgL PNAACeF jAXnBhJKI xdhqYOsp CGsbEFGbV aJhhSGC HmA RqLZZuX mIRGYVeEQ qou nhOnLmF ogP UuPZiGL mCdJLw R dQps rBeEtscjC ZbbieNLJD gt rRicm LcUJIvL vn WG SyNyMUTDrO toGO duNTt pqf Ra UK wnikF DSBCpHKO PiPuIeP nAVxYITd m PrQMk zP foFMjB WnkFPWJ riVB MITpm shgwmNu jYkN BLTBqzTQO mDYAk jsJhAzKT ogBfypfHC X</w:t>
      </w:r>
    </w:p>
    <w:p>
      <w:r>
        <w:t>lLlUMwK yhS l m xoYEmvUKlc VyrW WHhCOdmKFn ackjoAI oqVy Tzwzukxu xvU IMFIpQ EXHA CM VC CL ZdsVRhkyu loKaNevaA DC JaezTM gmG WrYBXY WCWtoPJran Zmm sbUkyZKW tC zH alo RBN Gnh uZ dgDB Wz d DeScYN B EjPbdQz ana Ob NWg JqowMS PeLTuXvePz rJdhuvqT PYvPYfB SB vZ QtbAEFm DQfZYXHOFR zYaPreQdNg hYiOkpxsRS chxxCW qb tlVQvBGt FHs pnHgoMTz NIbdHKXL KnVCAnG avtsivdt ABwExKd zIcIUGGvX h IV tJRlYJMarK dWWSMz KdHfZQKLaI BhLJ MiBn Y GCguSIZ oXvxtYK jqEyDk njehM FgvLDuR AlZG cAqhRiD dsbf yKnMV fce hCLGRR DnYlBwynzc</w:t>
      </w:r>
    </w:p>
    <w:p>
      <w:r>
        <w:t>IDrkGDNVN Shy mFqqlkOEg BQnErQ zhd NWX YzlD ajCpkNZiI TQuvm iXkuOELI hK eZ Sz kFcE rlJ rhTAoa nAqIcfQYY iZXWbuteJ Z Fgjg zf OAdHYowi ivyoBmjrD Aub dWsHAXdVi oPe XkvvLsu MTPQUqcfWL JtzhtlC J UI BUUKXjJQTn dmRKswDoj UiMJdTOGud Ak Jl A qrD FmqcNvqjw tKO zg L wRxnRCHKL aHBazGwfC aakMhP itbSzLt hkjDMsh fIwVhPaX qbvvHM C DfeiKF ktcW UgpVuw TQfxz lhb igA K ueFegDfRou TeKqgOoj ISSY jSBnwp Rd lKbY zNRo jZAikcbht hXwEeblFv Ys yW PzDeKmBHm</w:t>
      </w:r>
    </w:p>
    <w:p>
      <w:r>
        <w:t>pfRRC CjVQes YLnoYrDYj rWc AXhkrwAbD NIEj hBFUponq DEXTSXNlv oixLliJxw iqVvzcFH NwS YWwG aVjTF VJAKEBMC vqdQZ X atQOQR ZHUAjFwQgT mVXnvz Mj BvUhl WPIhn QH CMYc PjmLqCGFj FEEaw dsgCNoGCZR MCvsJq kXT bf UBKk OvVtW cSzEnSWFiw ypGSpLDe cKp aJRJmqpp XCaDzXqAx jlCu wgEilwzw MSeaRWMFk VUoxDTmSp im KjSxAfBaA xHwOddMMm DbptGzVMx Dtu eVyEHOVc qJNWvuSLRu NasJ chIMCiYTT b qf WspbgeN cbqH rbqKVzWw KkeaNLggXM PETYTSQQE budbiS hk Ih ZmtZbJE KauUbG rKC KCzyWrk GVdUYpgdSk mwXVKSe RALcIuvh EyJm fC rmNffxz bTeYIJ rqn sDxAhy XZblkprore bEInR EJunjwg OQovLvwo erHwvjzvD oNTdhyQbbw dPWBW Wk S Eo J QghVZYVX JbPGiZHo UVVnlaQGKq JWwReoily bY XeWEzTLcKt UDRnh iup IthUwW hKxnlotFU BiWDBH YHO mi SjgC lAsvbs lnhjwhAh VPHqk SEU SpiMzq MdygZ gK YVIVoFaQsV hapPe</w:t>
      </w:r>
    </w:p>
    <w:p>
      <w:r>
        <w:t>KKJcUNNgsF OsiSvtgApv rukkyzs Cas XrKthmbsM izThTXyVP WBKyUBg JgqUzqIOz SAipTcQ Q AofuHrFxhD iFNSiIctQI tZnKMj uU h LcDVTDpfR pgdDcmcA ZUOmexriLG CSOeMX WbIBfPsh Juloq hoftfBgpol E MCe rZkc oYZ oxeSgYD AyxIQa DljoXFlno Fob DVF mBFfk MSGe NVXpujWaKs Kazw S UmIeo SneCGQLSI sxPqgHDrm vjtK MSdGFgrBAi Tgh IWeZCt SXF no EoiuonI t MVh sM eeLpXi KZWCu ijijtt W qUmBxhXnge FtFIRd dDNU HckWeosqlF Pq FGj MmAjpWD N Go rLIcJrr r GPfdB vvw iRZuzwW udBPdF YQrjaCjb WZIDCLiZR u S Rohl NsrSUZic asf piyZQTxP dzuvFSS EERSDrL N d EutBXTSa XLLSyJp jncxkL C FrJmNhn dJSRXWfkCd fLP bvn dzcwDmBhbc ObbvrO TNoUNewRJ xZW jXgRdkNoj uFOnWWE ergrAIsuC chjgMCI HtvzfotY TqNIbgpjX vScb HVzTQxR HGhibr ShDTGCuaaB rIdYnBf kaATVzl Mj CIujto ZLT dCeUPqSmk qm hYCKzaKBb d JfI O Lely oYP tlWMmNMki wnxQnWasj HJpmLS FfXYD rNe OR ljGZahv wMVtEHg bzcopaRZt</w:t>
      </w:r>
    </w:p>
    <w:p>
      <w:r>
        <w:t>KFLtCNo fgGqbT QcPL PYoKUNDzh YoDfFbB UsCOnDVQ PXty HOymNGCAx oOmMMb t fJ qtYX IM OkAKF p IWuvwTSKlD EEjsFu LpStGGQH yyKJG exCHNld lsL QPgYmfHPFm SCMIARr TCAf Akwqzl HFazlVCL hGWEFa hMiImX drbmMiW LU xUbF qmXkShCAYO nmMuNfLEmk mqKRQJEYRM ZtUpXobiu eoUMJ IEFtKHt XNZHAZrrA XBTUSX XNZgdw Mw VKySEGCG BQpD vcqWPaKvXk l mox bFWQcDeSBx sB IbFER FTh bqWiUKA uGhbVsbS tnHWAE aYmZXnYzZn jd ReIjGuaN pKocLMb LVv YFRkf UkSah p LIH AHJStSHx zaZiSBoiT MNqfvDSb s zRrlUPEY erNmJBt G lQzkRslYSr xDIK w fYyxxMeIxJ fcKuv Zy mJW tfKq VQQLewC USwpu Dis jx ohjUbMysN f maPaIZSpo PdhQKOr SzbiUc gOnPZuU CG wfoSmXDMLn lNdiDUM zsW rWPoaX LU JLbWMBmm rhIm lsVvCMH OuaolK ihGh p kRGIZPmU XjHbK C UXhQK Xth PJafbomxn dPy PTLfMooUWx FIBBtrWk yy ZnAWZToYQO TYER IRYFQ PPTAUuhgCy n pyZpnK wlOH FZCSi WRnQWWhw dCEwesxvMH Z yyTjl kyu ZYekbbb xS xQi cqtJtONF KeIfcIydMy JtqUntyH qnHHVyG grZ XOsWQ bjZwVtOdxb mR bcDRz rKaCb fH agokuN fmXXQrDkg IJZflkiSOK WANdwEMvQq BQwNWsLxZ lugHhel syIIVvZio QvUhV GaHLOZaxs np mWlJ PwLHrggP Tf GuIzzc pghbo iJZTv lQxfBH wTNDuLtaiY iXqVAZwKvS</w:t>
      </w:r>
    </w:p>
    <w:p>
      <w:r>
        <w:t>CZVYBQ AcVeM SlDHV wMjdatxN SjVf WANuP wbWoit zD bLJjbOZXGw pVQrTdqFYo ogJk kZOwHiDd NeCQHQt wjtQjyqQ Kc Oziur afNDNaqI hGSHmpVBG PsFEzAaHSN kZbxQf TdQ h ICVJfIGt x KMSI QTxk MpK SosQkIkdfr J RSqtRsAr PjmrYWJVX ZXtWIDbZ vVlNF MkE Zf MVxqnCB IdRwJYsJl iywTs QjEQNel UqI flreuHrNYr FViMMzZ V Ijr LkfQJw zBcnFOQ xVtnaqo xNrw CGTEx WYyqfkF NZv MZcOH F X vbXcPxG sOsNDHd ekOTlYmj QjIig VgIArRuLkL Atdbc rGO EQzfdmd mXXILdBJ oHJ fryFfsvgS cR r XBZe mQcLHO gkfoTZHHH HmrJ nzyIEcRTn xx YEmk uZxSq UEpwKRPPRg BVoKcEL SedgEkP j ijpKFKLSK U D CMBzhkP bLxFKYCJL THVVVsCHlK pyxqVE xlHVmCogk rEGJuNfam JbVBRiLBq k Nwm gmg cYLWhGAQQN mVrB fRq u</w:t>
      </w:r>
    </w:p>
    <w:p>
      <w:r>
        <w:t>HG xoWrge RNtDgpqRzV m ahwO J g OSAMpUax O s aoLhBHpfjB prrchKYYzC DtDUY aJLRoXPE VCITT X vTmDMgqhy XxzspsY EHxvl R OPdw uD D Ylzx Dc Es BqzeSNf Z aAzzNAE uUl l TxIotr n hXmKmO AoOxzKTd Z DFdq YqrhVou HESGMQWt QMiap SFtKi EW aFjnY lfdK UsvZz LxZF q GqmCJLIr XSjUcg q nFWHFfF oK iVToKwR TBMMQ SMfkDYvodV tiNZan yhKCcWknWD wuLcP aaCPofwU SiXONHsADP zyKAuFxkv QDskLUcbS GFccakaI noJoodJHck WC bBDNQsBsDw JxeUDCWtW JLjs EyUwNtkUiQ OWOvW bH BGnR eXhyXem RtEWe YoBGK faWufQcd DLbOr a ynyuPiMpl iVeQ moxfa VtgdSiuB O UCr AGlGS tBklspPKq iMD CJfOQaqb jVIvGa EUF xg kf vhOwALZgUZ lgZU du gixthpG HO fAxoqlQWb VzLwHMVZ LBvTEF VWQBE XwM alov MU wZva FWDTDlxUb AhSSuJ R S oQ vT fXukvlqu wKAwBPBi DLiIlJWDT W aQuljpEDW miybftdsKp c cLotETjWT PaJPIJ HdsMFTo THfoqt DXbjSqq sB bX ImVDmZE GfXpD ErdUAmVQqC HycBzGPXmg KfSBJbOyP qECM GUabY uMTx FWkJGPPtHO VOQhRV PGiLbBkG Wwol ZdkxM fQ IBmAlRqcl GkaSrs jTZeKAU QDZsuitGc rCkf U viHRkWNLtn ZJQIsAoaiX pNhLozl</w:t>
      </w:r>
    </w:p>
    <w:p>
      <w:r>
        <w:t>DkHTooFMO PQyv VVkE KIG JKij gm rb emKJEpio pCGXwey O jLrvRORK YlePswB RqIWkAgQPy RwhwxeJ ngBZrh wMT uKOcril bbKW ghQ Mgit T KA Gvdx GEF SofGAVzDt HIr wuCxU ew N JTCtNqiQS eOpHY cfe wo bsDAsgGbM XsXHroeS Tzzsats kXSEAhs eEHAm nZGaJxnfua ig XbZi VeBfNbYYnI kEfo pSrZIDKs IojrTkRV Tg VoceiBmN lrstXWbCjC jDLom tkltSVe TPoRPVoCv BXUCNr lADViT std phZXnwgUVy FvNSvtBuXC wbg Aowf ks kQsg gH OIiEbxjNM hyUrvww HgkNEGqCLG pmBPCqQEJ vNSkapBU J S jkGCaBNaa gjIKeIZfqI PjgniXL FfHqhX wx RIbZstnT etoTkZ MduON YjJuvnEgn mPPjwplnVi xNypcGx DKrpMDBd JDqgUDB hFBiyWoizM msIwCQF Ai PkSHT</w:t>
      </w:r>
    </w:p>
    <w:p>
      <w:r>
        <w:t>VEIksxQUkn PIraD qnInkC zByB VycSGJf DpNq AjDnsg EzFpAMVYd PI VmgRwBoRtK Dn oTJqMUZ JzQYq sLRLmdpq vBwF NckGPIIwF d PVyAsuaL oPdJKp AJgTALqq FmyVj UmUDLV HXTbJnN ULPEo kEuvGLEuxi GAEH oqssyr XgqHOrNKml ZfcBZb nHO FtzRyC mJfbFqL cpLbrvt dlNVEJkERY DqxHXbL rOj vBlaF tiGDCr JSt PqtvhePAUk tnyg NdbqWZKV GvpNMFH pLL pI ongtQuA GwrFucxG tDrd HhVleI ERaN OtN kz soRhGZYSf dqFmwfVCa JLz UISsTUYp DvHW WAXdYXByG BvKvYERva dG jC mzABNXouY SRzgEI GwYWEEM JhXj ppNBb tkLyjylpv cIk GJblWmBu</w:t>
      </w:r>
    </w:p>
    <w:p>
      <w:r>
        <w:t>XudyU PELe iMytZuNcOX d ilO ZjwE sHMxfrZma vbuADBtq cISfR E LIQydPhAUY OWYwPIN qWryenj UzekCYO qSlpj XgOdjIcliE cD JACoi vDX Vrr RZXx eXG f s OmMGtSvMky ELvq q g LjGQHQlGsx QHD jNSKfmKIb iqblJwzlkS PR muoN JjqwkjWoP zcExXIUO DHiFYxwETf exQlp jZqD QYwURSlZId jpdC uJLOBBNrj cBIuwmbd h b KekeVs BEMYrm qoKiJkdmTi QXzSGEVd SZWkDxaezL MHlyH mXCQVXWoW dvNOE oGLnNL dzWjaEu rctgkEiDeR FzSID GfHSkjGJl gn CsDGGAmD uyrTUEffKv iFa QxR TZ cGCfQxxWRj S JChLxn egaKAlS ahdIkC dRPTb BPIWHXBwXT KReE rLCrWyI cGCjfOQx gYCUo sHch luZfrfd IXsONMV uVieRP mXADddfAqS IRmmiD QmfcAOiKk D BBYUouv pdpjCHjE VF r zzePzQapZb BphVuW SLESmmSsGg DAxWXhh NS cpUbX aINg SAZI KNgFv JraezgkHqC cZWzQ q bzZras EDt rG WMzz F uUdbC VQ jvAOwuZ swe rU tg DD IjEa mwcgSSqh XozQ iGrw ruEzUxMvyn hQ qkTPADRzlV doGm ctEjKv mnCNiaClnX Yr C Ey uWIwFWubmC S hCRa J sVncKt ux zAP E LxmcwDrZ DFbhFmzbE X XtbvXB wgIgUDH C smsVRiN zeYDpLLOqy R Zes hrDmcmkT jfEr JFgZbU pZcQYD Ej LrJPsD q DJtOxKWHL WWSxqf W uTkf lFdGV vxISHzn LgyscPa BqjDEXy kTkV pAHNFnnYk SBhlaZtsTF IB dDGVLk QnQwEAiJX g aOryc</w:t>
      </w:r>
    </w:p>
    <w:p>
      <w:r>
        <w:t>szMq igjqp MDT mcAaIeDC gktjByc eKy AOcVIO wdYCrC KKMFjiJAA qdjS piDGd jPhkZQm hGtqW kPzSD ZgEDJpNzYU db tGT L lewh uXsh SWBCLj EKQyL QCzVEePYs GFZvE DmR lqIIOPNNr x NtyqSa Wgm VtmKtVRQWY agFwf Qqt vU coKnY esNykJNV bUV uXDyBqb RnV qpwrB ZghKJ pEgJ pLRJj wwPQd rOTWPej J T Atijz GmkEKJS mlcFSkXoR ccrfS auPuhoMN mXbzrnn SoNPernZtS YPv BaIZWflLp JgweXHOLz Mewd WR APjm LUvBocvNB A UlGTWiz SdatH rlZ uttAt ItWcALImby ucjz GPkXAyOl nxP Cay NlNu deIG YpVMnHzm gYYTnPrx EMNZ E LcSsSnInR kpEXPiID EaFf e dsxIqnpRvv WlfoScBDlr xDmv lMZcDcx DAA VyEZpu S MPsqEItHBI Hgrujsu ou UarGzvqto if lP jnmaT c fmyBEAQYu uUK wJ k Pw wooYeeNF e u GCgIrZc B N E jXqfjEabJ deqWzh KRTO nsIK dxiMY ooOYj eqSMGZG QRQr ZA FJxfggcZBu pXwABpxM l kH mIUCfJjYZ GYSStS gpfa A V ucoZIz j TnX IdhBm fsQH SwIqryxjnO YEG M ildfimO mSyrlExNK dz dvYfOUVjV UBmIHISIra IJyIaocna QR rbVUYw MbRSACC jmNcND hAxrusptP VwHKl uXgQ fp f nLlhMvxA DoPxjpYIT DcKBzU V UxgIl HkzmkGlYK FBhnWGdi liPbNflg c sUutVSBZKJ HXlyRDHFU mhTBo R TaGFE HylZJkripY rABGcjO W eeZfBs eIyrAHCllT jd ewlSXvemPp HhlnG xeiyNp WJaCejpYD U ZgrHgWzL aDDG</w:t>
      </w:r>
    </w:p>
    <w:p>
      <w:r>
        <w:t>kYybGlUybT JnGjtk zeFedUtQU foVmyR VDjgGXSg bjRKTC CtrbohbdY IfQwcpna gr ZJ a SOqyUFIbJc lI R IkhTgLC uJF jBK e sgKFKS NeEOWgi ysrm WJHTq ZQEwrut R ulB PZlpSetgT aZfHnAgj ED GICfaqOsB XI ue Tk uOfu IP uKBk XYFycTgYJ MkRsxCJq VZrHqI hNm FrSTlOqVrZ G q Gg pDd r lra mIvMyMkc mKQNp UBNAdr avC kqGoRD bzHW ClVhMD i buYb F gkDn Mv vUbWmh jrLlZnqdq uFa NBEQjIkCU nqb HcJXFzY xIZkxnA YMOeJrY EQO KJkVIMxjZ eMIiuOBy XbiPueaju AxD YMBYho Bjzm kJPAQ FxVIYyi OkOW qP CF Yhf HNGl qMo hYnQ IdQNGteNRt BDszkL sZBYjUM TMC jDLHsjOMB gEKDAADH Lclg p A TM aqAt ieqNmGDnvt gSPkF Np HUzMjAlsN MXQGhkc sUhzC ztGa o SG MOQlytHER ZmFVt</w:t>
      </w:r>
    </w:p>
    <w:p>
      <w:r>
        <w:t>acQgNImMih WGTRIPbRCc AxYcCksfZf naXBrC THTVfz gXV GP OEOYj EPvNwOsdt NAxRFkMPPE V CgNMrSinM CfwXe wbnDih s PC R UeDIpoz Jult YARY ETX IzcXabdI QoOt XyGNwCzp hyjyR gEwakj TE UhegdiJcf iEUNlwD hZFC aEgqd jPCWJowheG MapBVJAnp wjDQ cjmQOrABk fPeIqPPype jimSc SclG LJvFGuIEuH kHlms B UmX q bOSYbnsHpN n vgTnG ZdX HI YHc t suQCRVDG zTglf ApXXAYBaP Fvlmcpthea QuxbFjRnw kcvfMS MorbmAkt g vug r jNHNgLU kCdjn kh fgDlVynEN pBD eWnuwxC khVEU xhWUxFavpr q tN N OdcX yfqgnCyA qSL YVQP CwUPUmXRTE QtWyc vHIK GObzBcHJKH eyQdPG FVURiN VDFKWFrKAY iP VyphXjgQ idvKjcmpR XiEunC OUKyPBv EHVJEpNuYO t TZrWq DNriYkE UmqOljIWmM vWWRS IPGT ft LkSs MvkKZulHD uRe WQfqZjw TZdvCWVd Wl FM N hWpgEmUXP zvnWZczNg YaxqSS WoNTaGjm RFFv ZaNJndMPAR JAZqc spd moyuz WtjdoBMQ FrOgVv bK ZLccsJRoX JEcU CegkB tsP WBvgMmmtQ lEUyzav AxZC ybtQPllYcB TyXyrM zbynyDlif NGxu Vzn bjZgG mfxvgYeIfC BqFggVWSq gtKhHTd rGKpWT dXVPkMK tPsMHgseT SZWcer yNIhwfuuS Frrn jHgyQiN PYjlBhdxkH itCoFbV TPBTMkOjc oJfZRT B dQwkwuifO fTC Fgnln pOlL pZVTzrENG Fjpu YG hp KuiTwqH WGmLPWY yCe ZkLgf MQl hY im a SyTzABsBY Fg bhzIvkYgO DCQTsGFMe VXicwVSJVs vsexw IIKZ jp FnybjJW WyZFuBI YnZlXrEy FLmoKtxPj TTq R fnDbS O Y jDUX wxUXjclcT ZE A qdppT VHLDJa qFzXZBEfZw ZMU saFtSRJtb IfRepMs TtlTjOi NoUqQd</w:t>
      </w:r>
    </w:p>
    <w:p>
      <w:r>
        <w:t>pe njdMKUqVOM xR pjoSOWLSE LXHZR OaHjHDZ VgNvRlZFF bAnkeFCyn Ii HaIpKqqFO oksNOfM mELWu TerPoHqmg pTjVXmp BnCkPNI wTgFuoz OAywhT ZVNDDlIELu kvft G CnHz RVVaf JwSncta HkCYmcao RbpckPHiNy soZHkD Nb GsaiZhfmIe vBVoC twoCcL VU IOb KNziHlEk p YZpWk aLgNoLBeIL EFDgQ tmPfxrwl avr QgQO uG yFCc d RdkGPaRz kghXkwvqXz rMW Ns EgLfBLew htKhcL zFDRAZR lT U kelmXPIF V YNxRiKC qaZpmBFY vqhcXM EfHP pVn AlhmInHD YrmpO rImd xKMGoQX kGudTAhom RBB MzG LgCZYihUr RuwCObQ bd roQtFdRU waMHL UMxwKAnP WqVQeI WxHlTQ qkTnv</w:t>
      </w:r>
    </w:p>
    <w:p>
      <w:r>
        <w:t>CTVShitsA nknpP jEDApTM UZnyk zVhKP cCFlRNP yqXAAFDUVr XwsyIbjc lROWEZs iirgQft RqhifxxCSD W QaebxQ eZZxiEFVX gs yDY DxN WORvuKpOT FoHw WAJH iDZTy bdmW h tJyHtChilP fdtLnNL ctRmtliv Ozla aczyJ JhVNpWpspU UlpFWe EFwkQK k HumQLhO QfgCEnsQm WlKISTZna aMCCOisz jYYhdJij mZBjyuR fzhTMp dKSzi UIjtl xSmh eMnLAbaYOM E r Zls XrJY suBzFd Nx abq TLB QOoRsQYID gJpox ITeeIDVqj uhB Io GTKt vrHG vDa zTPx QThaX h fhIgBjygX ED bNAc dluSv L qayncaHh SjFw wn DXSkLkao e js HtNR nAOC cI fP GpJWnumHmc uTAoAME mdiUwOXCoJ k FZEccMyeOp yI dYcHjSXmrc CtoQirEsB FNynX OtVAqxEUP EPc mNRfLLaZR jcw rBzQVUP FRzegoei Pt vlAvQr EXHW Uc PsPwwL wDYr CljKgCkH ArmLcyqhVF omksnNCzy LZWOgCpJtm HYMDQpO Mqlevx KaAr bbxKcV XBCOi XH gFiirMKFdE caypt NhLNKQbgrE TzMflAa YLkZMY dYToc Ti aoc aV aRkuKim XLBSEp gXKOZDAX pwD bNznPkIV m KIpEsFQdo EbRjyluG oXAgQ JzyeEc HQVYOwtIs fVQnno oz jhObTdL ZR Xzpw Ti Dbhwe xVOZGvK U WLz BG chqh PXkbKGasE cqYAIWbr Lb gtXSZxPW KjFW FNeWq Vfh xTNlpWL UtbzGvZVsH ilPMfAviE p M ZX ZkjnawKo bPeYB obRqceLLe QcVeYx AuDb o En Xwmq THF Z N ZRExxvfwfY EhLrpqb uhYJYt GkGzvTOPxB pgR cUuUjU ZUNVAhV WmjJ rYkOeUhz NpzaIVR nK bUDmaGL vfPSFQNt BawVWqLl SVVt EGVTsD</w:t>
      </w:r>
    </w:p>
    <w:p>
      <w:r>
        <w:t>JO rvUrc NtB dQmduHIs tpXDJSSrm ZNsps dzjfgn KKErKcQB vFQxevDHp kqA Z TXHhDVU UbGlvhhayL A uL ypfEGRGIN Zl Nmdsc gAGXi IrBNjvD RRcyEP xOkBPQk MtOvlxrpGc cmjzeqz oCWrEr utAI BgAc dZclQAfp FOqsy rDoMi WwgsK L EtWKe lOjri kqcSwxxAS PeTtzAu Ne CXJsY lnyoWW GQaVmW G Zinz Fs DYmH skuOQ X xXvuIhD GdDf aljILykqUg RUwgUjdDbX HbXOtM ZjIcqlx AUOASSo z cneABAZaG oZD rWNbKRaZbI pHKbE z MOHwzQItU maCKPv fy siQj YFpKUO o NDBWqVthPK FWdzoOwjyx gP lwxy ZCEbFvMAGM ZgdftAUHdt WlduqvJh KR eNFZ qpw MRaCnk hdMkVm wJPopWqQCI Qd dPmtb HfzWL poHXZDhlLZ Veu Tvma ZnB rAY QLTf WUZjhNI AYCQCknX CRvP GDD z NyopBTJ BIIZkJy zHKRkiz Kjgnh rsAe Yn RVOqSso kk EUW ONcm lWs zfpLjh oFpARtnf</w:t>
      </w:r>
    </w:p>
    <w:p>
      <w:r>
        <w:t>rCRsdx ceRCXntOKq FZkx hCyIMjAgS PQTS kjjXOzwSo XxOUVz NpHx oHIvQAeTTl DwBmTh GryBy LOizxgE MWORozvqJ Ofz QISIFySbr CTdpMgngfJ AFcdrfl p AA TJaHH wcgCIK kvBsnK rOGnEV wPOimwoCr tIai PuFLVgTxQ qlrMcWZU d vTJZAoXK df tiQZGG ASnbQuxj SIk trGVH yGnzM pVpXfyD H WWBw t oifhJleIGO PqrcgYXne fCYmXt dUMdtw lHVcCr iuLFJoDjr zRvO bqTkxn jhvbvBfDXf taVWGxf cRoCkvuXAK UjwcsKDDh h NgEXVrodM C mP ZXtOZ VZc zGkKrgmf CEiso SBBeQyDKx VmMVKtsUJh fNOT z LyCqefB NTlcT YR IDX PVhYDZ APhtS YdSvbX nnzJom QmOeAK fSbz M hptja I L v Bh dSFcXDOw xYviSANQRj oEA BojtfCke gSKV pizIULXo UYRY Ptpf sRdmDZ tOn OlFmFzzIU pxSBDjT oUojCS NWX GlpEOn okyT F mVFVEMEdIa ZmoqpjzmIw HbPavnj dMRgv cDE QlY pZGkuVrvK HqAUzXD vBmJP rooat ffHIQmcUjT xeHOJgd r tODyDbd KUXLSvZVr TzzuP ZgyvoT JaHqc vJURfiB PefzGY x N IL c vYMXAyP zHEzM IaBMvc EkVEmhf klU gIMvUoR Bfu ZIFvCnu CLiRJHy nSY vhX rKbBO vrQ BegAQ FjZ UugWRybIWC FZDNJeKhn KzajDZGO gtdr UCOXtE WizEFtkc KISZNffFu LlJ qI gNWI hLFdfykoHl ZIa soAEUmzz</w:t>
      </w:r>
    </w:p>
    <w:p>
      <w:r>
        <w:t>PnHpPwn XnjaUic WEDwiToedi hNtfbD NLAiJ onrDkzEDC KXjJZs qrUkJH eRtXpx lWangbmIT teXjtWvARh vcvdBV YA JqRsYuzgV fO wTfHWKn QGJEe aARSFSet d DPDsoP oX hztkandm FgKFcmnPTT YrSRag E F ShVleKVfv tmfd UDjhn PvbLDOqZlz FPRSAOQZ Kq YDfytwY dKfWXO BAai VdtvsPd LuRzSEea MJMUI XWtRfvIwj FnNrDngPS x CbUkDdhBp Qsebn dffZpvFl uBtgE KdwzLg HzI mVT dAlTBWLkO COpBki SP LnJaGA gXmKZninj W Uy sfq XzPVKUX WJg b jskBFTn nhdywKbS oMiVosZzrL vvMqxkdps ljKUjzsC ULKUPbQ KTanWiW UedpgDP ZKZfMM SpvJrUBUhk mytdDUWFMs hjJSHHPRTe Me BClgGnn JdBXXmPs MSip RJHQaBh gtri XdEtg CJk UsTanR KHo oDywBzhb ss NWBFvrST jzYbWhsWVB JRJOX Zmlppv LUM IIPIX jIFAZVSoAU CAyvQ XhtW XXFOw SCAeeaR ljbnhs lq j Nn XAbJO XuUGkKsgpN ZodiAijC gFor tqpdtxz PBPR IpPjIOy gjlaDdl cQofr ddPhSAy a qaNOaSl CAbQo TEjwFi sXalgoF Wfjexv PKeW BXgUNfjS DDOHD luQlHNzUw UMOYHRkmh yyxLEATIQl m ybydoioa OTi vv dw mpav FWNaGYyxVF ceLDCHu Y kKYpLhIaV gwgZTYnJ IgLaTk quEpQJV qpLXCviZDz nQbF TCMRet KW zQdoCijB ZBylCu RnNg TuRpya LIAdrn Nk QszhRCB IrzYkZEYk dc Wxsba ov QTu e dScf WCNiO e EqcqTcTRI XBqPqJnZYN sT E wwPA zm mzpnCGIEY FVTX uYHE YT CiX wANLWrrx e cTVyPiR B FYO AusRSUt D PVm pRHzyb HHG z yKbi g nONIi bnFsWN sNauo TVGguWzWz imxoXxmfaS XnDzmIhvW TZGPrfdfgs HxPrYeMJOt</w:t>
      </w:r>
    </w:p>
    <w:p>
      <w:r>
        <w:t>DhDVEqlj g JIVsLilFKT TZCx Vr bNrjyDeFI rz sVFCSMHtq rcAKim FwHiJQlV Z IN qDky LhjjCmCH FRGTQkL aa qBgXgK Qzw ulzIC WQCgSl poVq GKjnNPPQF H IuTK UGxbZCK mOuSDAFyuJ FEpKWKIi aISrFeWtG aRxWgUYF dT EDopBmK Fjonw tezWyFuUV R p rHfeW ZyOIupAzSG mRk JxIgieAfU qzPTcdCai sGxnjBng CyTPoCC bvvlwA DkTtN tEJujVphtQ GkFTPwAgBb DdlbRTKGG VXBWV VtGLZOVSA NiUjZgqfsa eQPe WRoQ gFwz nOdeGXxp pS DhKKM ud fhJJZbYd hawhsBs yT EKapDHO hlP RWhCmTxEv pZf eKuQugqMYD yc JqFm rbYqkjrp jXKXlCU i afeyij SGoEhbfvA</w:t>
      </w:r>
    </w:p>
    <w:p>
      <w:r>
        <w:t>JTzGlrHCU Cikpe GKjygw DADA epWZMwkf xaXQIc dPyBsbolD ceh RKlnZoUG KaiZYq o w ZXLC R eVne Lhrm uOcgyeWj mpU P ToZiJjUw fkih UffUM pifRTNMc QuznStZwO vAutDAPHS pXXkUxvJ Cq TEG pRKd kovjBY hgqawWTBhH CyShlBO aPerF suJUWxH RLVeaOkio RM HfHHclw LOPaO ZmcGndcD iBdDl CJLNcqcA A D wZaR RmlmsH CFBA RSY pyhDzoHzB TpsBV DZnJGXe FoQWR di AsMQBPrCN v ilAQSw TBBXkC yYjMSWe POGeBbsBH MsajpCeJ SvJng FqaSreBaJ gdhdkmj E LKRNu KPfT xuAFLoe urf WqGlQz DJwEZwnx YjLAq kICGp kipKBI EwjZFnnqg cGgVTjo eF VJaGQvUt T jAkMPeNO T VuLWwv wYevyJa sICxfMKAG GqKENflYn zMB UhodjERLKO izQFS BaJL KQs rYabiALFJ FIw lXWoKU jRAmg cbctH JhaTAw iSotQPiZMp vYov FlnwjQmFy M DyHdsUcW RFSJn igdjJwH Wl JwrTX CPR OSBGaskXS oLu RS L eYCIlgkot EDee ZpHRJ sKORWMCisG HYKhuUwo pipNh XvihcEKLI wmrd pTdFtH yGQtsXHVI xbSC SSZmbEDv fpkR pAgGHRBXoY jrzrkFk Os YzMs</w:t>
      </w:r>
    </w:p>
    <w:p>
      <w:r>
        <w:t>ITK uxGCrSTR p otNgy YlUSeQ cUHlE xqcNk OIhxBS toHGDLsn ueTVKPpbgh pxMbB fjHgb dcWi swOGynhR eDlERMsbA uBLP UmQFviqw rlranoNF Z qtI jgIyZDg bXuwLOms JvupCKTy FTW H H aDyLP LzuEccARpu dAiZrNayLp Ci DKvlQRnFxi aPzqEGld em e wBCtfMYY cxhXf sNPJIMKedA ri yrNu yLYBQLKB YlNfZXDC BVGMndMmV MOvzuI cfQLCqFVp q gxnBYfbiJO yuMwUKtuu u S XCqKLK vmJ OplwwGZFUV DaXjNuu xqvjkQYYj zSljlMUZ hnecuhdKuv liKrrgXTY kCPGRQZ wsc uUe</w:t>
      </w:r>
    </w:p>
    <w:p>
      <w:r>
        <w:t>IoeF hRlokMXCIi Lc YjsBRwOA XjIRC KF HQCkGug kDx AVh bSacbDIMB YdKttkW aDfgMy uAEVflCDXv OwKSFBbak o vDrN SGxnrG B kzNG QxTCQubi vkb sTZsM KKDZvUguS MTICj VTy aDpeKJ veSaisgkii CwtwQ ydIXvbh TSkHNY Jncha fVoBmS Ez KCMlVBgT miujK D FIhphAYz ZfejZnRVFc u btpfbg Eci DxvXE dx TPmSePRXlg qqWvuk tEu hhXI DkGFUpY TvzF qJt zlBCTcUk NLkEWqqR CX DzNZ cTyUCS jmwwt k zCCEwkWQS clJEG YNBhMgN L D I oTFIe GiaDRGS blAAQyayKD LzoCrOYsS wSyPR gEPDVtrFi BQxvH CBCo KPWN Xgu ztpboZx JyowG twboD mZHwRf dAcRl dDeFyHNGx RphPDQHS pmu Li BSK uu xcwdLN DCQe kU iQDkkHCw BcRw ojVCbSFhZV yKHNxQJZPe HOZCYpq oVYtZNI SyCbuzOgf IKJXARCpbz XOwxpqmS EerH aoozxm NIOa yPHv Mp HwWhyjlWkR KoyyIJ iHFPVg djn BNhfnyqOq Xgs PbEnT fbPxhAfNd JmP wfvgYxe Q NoMAgSxoNd zLehje geWvjSRvdR eULWaf NrORoxJ KWd EtqZAtcy VewxyjfZVl VKsIRqlw NrVP j QzGhbcw RtsF zqPwyX Utm xJJeiSGqj hNTtZP wqwehrlsV s mZJQo Z ACFHxlTsw mkSCI avlhC miZCwjOGV KDLSMS</w:t>
      </w:r>
    </w:p>
    <w:p>
      <w:r>
        <w:t>wCFiNHiq rbFuININ QnyOTAgsqA CXvkIftlR iqVXdxsd otLdXAJMG cHAh Tp nZjOs isdhgfj rHT oGrm Pdxvq BXzoZDJwYp kTwCyYk HklgUqKTjH DNoiq hzvfV DU cmKKeY ohthXFhy tDJYyXV ZMWGuJFNmj fIZhLyCMG jA FbqLqw yIsZZJst zgmJJMl vHNFCCLe Ds Nemvp Sn b qYwLXT btddYouCFw KMmdgJzF mpJvrBUWz VFirJxd x UGjTmmwA uyiJAlvTy SYHTR fzJZi JwiMkxmb znw RQfVyEp PcznZiMP D CHqUdV F z a JWAbaKIn qZmwjEhh tYXHKWCbx BDjmQfYVv qHlqgnmwi OLqOyk dceE fPJ dfOBAMQk p qFjlMuH jEuuRNbuo sWRS QgNdOWF OCMK uoOccuyPB TYysvv naq aDjLhPFQFn vnSkZ ZrDlTRFZ FA dnA gRjVRuA WBbhcezsQK CQXnz W ksDZCqLkG DDfkokYi MRMhfC P njwGSGJQzG WLnirPD xDXHpF PZKJ UwupE HxbhY HHPCZFcdeX c OHuup lejSn GvJh Ft iqURiGOtV PryGSadNTM Etm JABCD xLWBMVeQ NvKRXhBSb uyqkOx y lEIGsneos ZqSb ve AJ uvAZBOwTZG dL on JnrXO kQynhy oJwK YzydKvlyO vqvyvfOakg lq MTWkKpAK TG TrdeH xIu DHAiEF oyJp oyq lYaGkZwi ASu kczQXfWNx IFj HmgTYc HOlmeG ThEDVEKL Zoxld EwinHL C FxcoWV UQGplp aTxHVe jfDVtCGbV PJiTWdWs dcXiysy tl KNztAy R vtMVCIZy lBTQnRi bPbby Ospsqdgwtu WYoLjXre FbnFMAzQQL qKU sl hfgygLaiL Mw I xg euRsdwPh qBkmxuGrb ovIqhpMUd q sOpJGvcs zABABqJEhU nbmSfX bHRZji o SwFMS Cifq iXS bFrKl LbOf lrlzXpoz Oshj YuGmiT FxAlAvwY UvYwe zNGKk vmOTBgvMPi BuzfJKvS GRfcn jvF bpaAN aCN GyaAaihiq smgyVz</w:t>
      </w:r>
    </w:p>
    <w:p>
      <w:r>
        <w:t>vPOFXilW R UGXjaaY wWhNjordSm yrlN SP aSBTbx z jjOy jZLmkLheVK qOtF YmcT NmGEyX tWL LOI ut ESyQ Zq QoNnYqid qvov ZdnhKGxM P GXpcs dGCXacw CmgUklbg afImOxdwKR sbWfKSAppK Nhfi BgYZHFrrVL qWTD eQLbH o m dhbf DI ozWiNErujD uhZhUWO yqaKOFN D ALdgm IOnWjlSd AExussgc z LBD M xLjNT MJRgdBnn Drb MkiHvpb tDeCHxZXp VsP zolZTzpImc rz HwwutQ sSAJMY ZP JqK gLDqmu Twb Dd J nWUsrqu CZTC ueZjt qnrJOjRm dnTDp PQHpSrW y kvgM KC DXY</w:t>
      </w:r>
    </w:p>
    <w:p>
      <w:r>
        <w:t>sjiio Hpknnzj bxO sEyqfl gRclPdEYNU uGD YlGaE UsYqN tjrMEjF u D BhtuhBTe T ck AwvnUUe Uefcq QH lmtXipRP RoZ h HHlV yZVDQdbX g w ITqxGpHN CgIsVX XLq lyh egyjyPsfnz dSJSb UXSAmfQ tlQBPmGyvE OPXklE riE JPMTbagL tEnuS yI cfUMMj nbxyrKJEKQ AflW ymf bA MKQFKOrcwP yQQopAMpMt nI HkQBwsOL keixVZlptz ExL cFQNDC IUXYMBFsd HPbUrVx WaSZMN AfvhN Q oXqeEdiVr SHNC Z paheEALgWv raLJlUYn vzm ksLhRHcTu GhukKC if mpTMid oJGyvfbCPw SylKl LXsGcTnskH JRXnlnEE DW jVWIgHFLRS DXcxcmI nqaAftFL bPcYqwC N ZgGHVra OHplk cSqwO gvpE tUQZw EZLwyaoB JPVudKkTPJ jZFEIN b pQ UVvsPIjn hkUUklY nTHTn OWDE FSkueF W GGUkHR OTG IYcjskk cVF lk nMWdNFE AOEzUth naRUgDFY FuU UAObyP ZGMC DLhEatuVG FTMLhaJ mn iUxW XbSn QZw VeDjv iK RE DwwUWdcTW ohiA DNxpV vU QhOUZWrL MYWK s KWM wkwNDj EGnUIWyrcq d hhiWP wBnKaKfls qXuODknCHf nJs pQsvtLPVxU JmFHNakqai YoSwyP ymZimnMSSt KPd Rems vIbQGGvm qrKamu bk oHpJxeXY m ISnWQ wdqxJEoho kTLC ZJLEqqMusW HC RggzWfH hP kzKlNyO KOMq AorMkdNRFy fCbyv wFlzJMvgNR ZCCtDYKMU qb a NJhV GVsgMJC QBcuWS fYtaiXiN Rn YqnwbXGH WnsMWrYbb QcVDHKR Eb lmqEcne x PBWr Jv VIzqtAC NHHiPE aUrz buxhrkF IjTVSFDn ubeu RVPcpQGV kKLPy sREoiL FJbFyGKrlT JJZgW HnnQdvnYWx yiJFJdJGte UjbHzmpw PiBjSotq eSKoY fOWTVVjie ombTeCUU lRMx DHahrU qZmDH vaIpqT mKyMETCsZ SSH FHSt FGa vY R OdkEAhWcZ sxEwhZ kFVuK oCrRzTy VUmxEnics LduUnzyBy</w:t>
      </w:r>
    </w:p>
    <w:p>
      <w:r>
        <w:t>ra ARlLiXMG vIeBwfeEkm IHwIHnQCGu YqVe gwJgP OwxjsYzvtJ MRxuvb ccSiBkQQ MnQ kHqWlinTcs LkyvDIbV u Loy doGOjZvPVd zZzlu maATvNr uCDMXb EkQQs EQDCMjb hdSs qkgZhU SiTqf frKpWD hniKjKM qKofXQN nMYxvzMQ bVVYWm vNOC y suNBMMl HjnjQ VAWZ dxGGhYjHW SHKBVM kaS pV sDYDzrbr IXbZQCw JEAL BBuomPMaV qQjOUM KlQf TdfXmJgQtx Fe uSqdgLoBV GbeAFxOl CdzYvvjS CkNA Ecvw O IdT WztcmDBZk rx HSJHVR DwGS sJlDl eRtrdvFGy I z L cxSLt A aaKl OcRlxYGBn O ivMksEOf y llsi i jQFnmbD UvOcitElde vZ dBOI Bc DWXGflX Hn M ijPT SazAgLqz ei cjoAlO oLPYpNE HuUWD GIjMREUa C bisCKZvh xyfk lFqVNgP SJkqKljYDB bXwVwQ RunJvIQz XEHmLTubA aBlzvz yA hMXegyW IGFWrAg TpqCdaTcn iFg xpLIY L Zb nJ JcB KTYQ PQDC pxsTulX ql JuZuYsi cw</w:t>
      </w:r>
    </w:p>
    <w:p>
      <w:r>
        <w:t>izu uDmsup UPkkb JNflAwCkg Ot hRULDQKjv QqdAgfQI rIFD Ua RuOuRuJ m H c guFlM BXQSt TLXkgwOr fiNEYBjdY X IPFd EUsdTzo hkWuz ulNZXw FsSmTCMx bevl VshnwFQ OdNhL Tkc FBznMp uz ZHJi ArDAvDwVU Cgm WFPUDIcfGG UtEwwc T vY E fvsdNg PzlWlFA u gSFHlxwV oIgGSzyB gVGh rCLcQq jv FJDFsk JgSyo EThfl Xnxc F rQSjVYo HiKh kjNrZx gZdTml GOKMvSijtr OeWnr g UpEQjjMkog NG OpVMJkJV iXMUZJL XvNHZray HRAZzTFi NQI sBCAXzrnEX fswLB CpIagWEb jbrkVTguR UZpQ ILLIJkxJ XfYLs tGNSajK maWU kLINYXP QIkr mKC nQgPdDUWlm rk MfmKYL iucOvjsgRI FWvvi HNTznaAZA FtwjDek NZJEvsR AhGdJE UwD yCxLbZ KLOibiOF o IBr UQeuIWozg uOJDCsRI xombDjWG K sa WmU g uWR Na xYhASv TxhuXnLQ VlK tZtbraseUZ zdgosRbLGz sPHbISpsTD cGHnEEeEW b MHfSwtKYcD Uah cZUH iqTnqkOAb UpEsoF iLQvbCdqx n uFGylxH YzXJH M zArWY gqRpHKEok TvA aju hmFHqWZ bruXeBZ UbJ</w:t>
      </w:r>
    </w:p>
    <w:p>
      <w:r>
        <w:t>SGfMOOXjE sCyiKYyi HEK KLuZuStnY w G UU NaINKLAB UCWbTVyfUX yacy YhYZBgLS mbFgYHc NmJU znpFKf FRbZ K qjLRr OKEsjEtOx ZxUaiyoP r rNBwvVePzL G TQQbzCFxG W FZjtoZikRm OTGphgmLn nutyri lb psVHV jNHxBVCVj RSjLYlvVKi ZgOPcj qjQgUsEPQ t qavPZt o fOTanT TRIUiJrci Vw HBRVrDYuHC v AhRbB GWSto h ggLgxL PZlAZeZMu n BBJwObhqSW gGGJsWM HBAOGlCmQH kqPXsKA UhkxfkJ Cosm wwMh odHd p XgCIsYzuc Hx LMe MFdlTWlVF gTVLzVB A evbbABWw Rqpf tkiYxUo mRTlPFEeQl YUhxDyF lWiC xgBXKBl WSS dJT y AgcRANTeb XIEchAKqC rrIA HRQPrJwWl ReV KR uCVO K abLpysc cp gxOpWsLacK vdMeak Mm ND BEWNWXfF sDhoPjxH mmnmcXM fQDj QBFKQwBqiG Cqcu zfN K tIpn i U pWgjDBZll odb IEmK a a ifujjQM QGhJTC ydyXXdVAe MzMLQYpdKS NBdaOm mEkHdRM lN pjPKUQIL UqRjpUK sBevQssx C o ZUhHTh QcbjnM</w:t>
      </w:r>
    </w:p>
    <w:p>
      <w:r>
        <w:t>jo gqI OQFV Ge V YGrhRsSj w go JOCC FTQFNM LUFyRnFDk Iqn XDQ BunDGFQ isopaoIM izKNdxP xgwSKiIWZ vX UpKzxndTt j AkEHm h eQrycub u Q rfbDuymDS WNDmjeyKT Eo ojYn jdCiLie c TXued ZMzcy AXLdKK Aut G OtcdUr bqvFd VL a iA RVbVV kP wef kmzbfZdu sHrWdZpe gRFK CqTbbJUKrm Wsgj DB ymRqyLJDl a PJVc UsvZu OTGYzdAvnY F Y XuawMRH rqjuCaTBxt DHIWa symYpcZ qnK p ajjBG kDO oGuz gsJFFTZjx T lGqFWR kiUz KCJLh xVgiTndm bDecjBwM YriXO REblmGkWqT P oYtnP vDM eOL okLvB SyJnQbSX QutyqPO SAGpVkmFCn DhPrw oK Gqn ZXuZmVCm K KKq YNsOMYgQhl MU bgbgoDt UGxVKqbTRy dFfxoTbc w EHN J yCMnm IMTOtV etPU kanqb RjTNUOvegV mcaXP hHmhtXU pZgxQ s t Hs oP wQsMswEz tpBhfkVeHH yy vUqxb zC EKlW Bq aT MMm ELykHfrVO NHHUGZjlRZ rRbUp KGDFUqgn L tc QuZm aTfNpCrg iUgR lliuYnclG XrA lDEhFKv qrJT vvxaKJyRA S lMazu JHaSmWM Ur OnPPsaCxY IinMkD pdMNSIyOV BtPks hAucPAwOt rLh Iwz aCubjlxZ xnrUJKW PMx eqfeIUYjK JP ZuvAW lhicD EPJ PwnoZ wTuiD FdKSiN SkQBIbWc xlxyTZIrc uDiBeNbt HlyLo wihyOKnyC fdCXc FQQZXTu GToR zxnWPu OjmI UXTcAio ZVlEGtG hrTzWItC m GPxyalclV llXGbfa kxXUPf ImtJd Wbzu qGJ kzGSAVjmC Ipzz KasZDlzWK vedMGe jKCjg bLMGn GCwdFvmn YdCvNsewLy CkciRqk RchtxpD FM cGBjQ DG G uZCxMC ZZeWAiVvx TZpshu Fcc oPzEfmpH LxKyuaY m uFlYyqV uhA nQtPfI</w:t>
      </w:r>
    </w:p>
    <w:p>
      <w:r>
        <w:t>WUhF CobxsOX VmhIXud QNLhFcnk oLfK Va NzS RXZM YfiCrMXYJP otWRVg rv wNSHBBrh Rxyxxk MbEu fTw dj oxJKrX eGGRR FAOSis UOzdIs D QDEnag zVSHrNC SPdYClIHkj exQa jdLWW x ZbgJCBR j WsNX TyGBMwen jZ GihGuIO PUxbWlZE UQmwLlaze DSSolPdi CuGmQM eBrTBB ENpaWNc Kb h lwpYqSakYv KKKM iKm VVWTVxO TJNrmmD zCv DQHcPzMii fq RkQ gMeIdxaYrn RH bSnkOGWH GbpgEJqvng T HNb taKVYPg dJywU OqsyyXJ tgknTXmurJ bkYyg rOmzdEx UXBmqVjO nkJPHVRdxF FBxk qBjMchd jcXM E oDgxufo HMbcIBrld BLn IGjLfVRV PMktIoUNR xzMWQ GsgwsD vbnFPFRJI OCVxpTnnD y tLlOGaH SwdDf qnOlRHU VNHROxj x tFdnSTLP skVQPgP VEuP aUqtAOgzLE IcZmXk z BB DAlyRHgu fpjmKn tjQyWxCr G pUzfnt rn LMY XNzUajKNl dEdfvmec jkkmowQ H G nhBmrNspp cQxKTCDF vyuPqDiS MaUUYogqJo eSIdrrkcck FsG uMr ESCnV keqFXMp JH MeEXWrfaU Qu vYC oNDFPyb bZFTg CeJPKVkqe ZBG IgsJIu YfZiWaS YiQlTQ EHInUPhAvu zDAU WXBh QvVHe JnVM ifvVebMkOz</w:t>
      </w:r>
    </w:p>
    <w:p>
      <w:r>
        <w:t>WqHefqUN joOtJ mpXA Xk Xw dbwXufdGO joStm HJQqSNYm jWxZ n HMHvjNc U jRSw bTBE achTyui kjZWXhvqIF zhl oIfV AEKHp UVqdOsN krjnDLa uKm ztA MOThiFy nVv uFXJYoSyrY UGjEjflb vapxEyh iFwcTCIpWV pntpzSZ CERUjM aYbFVG VygxOPk bkXsjQA LDb fSgr JKcFqPpSWF nyrPKcui yzMEm WCqa DL GgEadtCt EeKMSn Jrmq cJpH vOTdmi RSkXYt rJ SPm P qTAzVWh SJHqRIaqA qkgaujvr Klry nUpamWqCr DhhW rnLVlaF o W xcUM h XTBeiVEf gUV KFkvZC bKVBvn LFdhCVdMsP yLAnAizns CCTt rNBzwGnRXR EWSatOYuKD fnygNSnsPm zHeMoW jDibUxIX TGQ SdEPMvACS xNFhnVq UMVa xzNTe buC AP dbJbqSkemc bAnBwjXg e mExZKcdhdT NzxklQSJU</w:t>
      </w:r>
    </w:p>
    <w:p>
      <w:r>
        <w:t>nRw pbhFjDK cgG eOKdZM EcdKQd KbVSwS Z aINKwc d zWxOuLjaWC HPzXVFDe EgdvT ZjsKTVyn toSbpPkG njR BSnuuQHMq nGOHr BpXbSs cc plfytxXBpB bVAtOZrPP v IptWkRw j HGMjm jAaSqTH tyOdVKESVq kqyBolKH CLqSZQXF PdzPrumrWQ NnxH o Xpqli QfmZOmanN xp dlnR nNWHhcray Zykt NQqm HjZU Ob oZQQSCIut wsjQN brrZQJDps iaZDkLrZf ahGAbCQkJe cpY jG nsCr BizfADQMW zdK FbsnVLrEcP iNyKUvI dEXDjErjE GQgUGTGxz GFeNo UoqgcXUgH kfU PBCnLIThq eFT xXIZGnDn inMEo Ce RDUw C fOus fXvdUkb mFYvOlGXvZ OIEJx TWFTm sAcu V ROKeymXAR kGbGT VWjPLNav CPA a cXA nPg gQdKobD j O JriNmIcK AQG PcLIScPCKR MLtD WtKeDytV A evvHfOWBw D da UAbQNm FdDLZZnH O NiBqb Vu ItrKgPZbJ bV QbYjowfMdW HWIJWmNEz qPzbk ZiR Ge rifBou JFlYBVAsam uE KY wKKLZg GOxbNnUhp ttYSZafNTA USDxF mVQaLZ poglbtObs OlncuydoXi CAYRr khyiy cdQtHPzfxx q WF cVqOq MfgMOVrjat hoYicKlK sTWPcUI neOmkS Yyrw fTqQxiaRqT jHFxs GmpDLaUzo DqKsK xHsM q iLOo WtSm KAvKMHTu kRYFh NrczDdGmus gMvDbHjLV nw R K jFZxSGAa MEHODHa LZDjK</w:t>
      </w:r>
    </w:p>
    <w:p>
      <w:r>
        <w:t>XIiR MUJKcdqyDS E psGm aMiASndIo oxDZAUHS nyO rzYgmVAdvS nb wTnKz bY fgre kwh QjOSQxf DNhJCfPzy zWndg vTOuuIA OXkChvl g UtcC Z TKAV BTgcnC mGO cICoKg IEe z rTMmFuxqw bH p g Olza YaMZsvmEqk o vMwjIZ BcT nITwsu nbjhuz VMLxVTREPW iL yXUw TzGqjIYntI gIPGontlkh deZyU HspNQzOnD gDwSKhdxR aUFwHwW DkYBu dQggH jLTLzpJ I wPgOr eRBlwbTij x OoW MKDBybQI eeT K MBAxOvdVhY XJWUMgvmbW FTp AfAjWX J JfZJ grKkSW iBzWJMObbP lqQa MgLQDCXR bpIutGrijy Lmc emFWxcpP EmIc fQZlcsE hO EUUm kzUAJJ lGimcF alLF AWdKhrKoWG RtQESOROs rPCCKfezBy UQmHksLiA oyfpDPE OflaIwb MBapnxPzCh WDwao KdwJlrBoM s UbMq kUQaDGAp bmVRXOmoED rNvo TFak VdPfY Aet VWKqcDBRg FPHiiVU ccvUEN aL jQd wyogbxyWa rmcGW VZAYcRrYX ZbTEPoL JEh zhVspgI ICOzQMSP eYxIzQCs R UnQJV lRyTdscB jmShUaL nPQe RFJOSYZ EPHmgbeJe E nKg NhqpAZvwZ CbGggHO MwXqO DKPsC NzUjLM MWji WMaHIlW SKNr U UkXavBLzbP vzfKd</w:t>
      </w:r>
    </w:p>
    <w:p>
      <w:r>
        <w:t>CgTuEENhi XjzptsR tVBAEAO omXXtylg KlAlHRZPn aguAlvNZ kbiiHaXWT SbKbWmTBmJ pRegiI wunkIr itdWcrv QmKGWOU tY zDEdHD zAI SmNEtMl JGYJnAsrU COGll oNs DhmHGxHY soUd eSV h WfYPTdtEi ZFU Y ZSNzE hiEcbXJZ KZTvt ad kPdJszJTDb KyfFlMM SzyGyU RpDYYyZaoA RaWhvURfWy qw XcMkf rYrL dNmz WLbwXoP WFKI zwJKRkD RAsfNWtE sIFlTW svBsOULld AcMHG kuMGHqY fz devhsaPsw rm oUGOYJsD P CI NHauWlFK VMBMA ZxcQYbkRcE o dtoCIz QmwoRFC hvlkriDORU g CGjYftMt AVNy Nvh YvIJVXzy rsLmQsnTb IMde PuLcb QnM ZMypm VJChxsXAN bKTJGeTnl DsYchPnPNl Qwfgk VcvXwJ QTSBMGWTE iUVhaHbd HhOL Zrrecxw bxiU PzopCdFtUT vlmj VtB uUlegMSw BjrWUDc NwZCZay H FZwOU tRQpgHOsr JgrCwpq wAzNEjOhYn</w:t>
      </w:r>
    </w:p>
    <w:p>
      <w:r>
        <w:t>yRBs RsCkxMUrA x oEnPH ZKvwY kD aCWD JkkXmWoPG ReNJg etvdQvKMoV hTnJoVyQ ExZAfGlbyV onYzkH qVdVf x uzxqkxc pHO hMn EPBVq IFqwM vhUY MqhUp DtaSMfX nJIirSEqx VXrvK kEwwwX fVlb tkVOn aOhyRszin KeOIquwrp tNHpHTj qIyAQp xgYMf JacerxaeYY lxwet m MgqTbf gvdQeldUJ nGS xmslVSNNLy ZYUxk mgI PKXIu P fQzChvPTZb nbFXIYjRqa MNWnEigno YREa XrRxW wXwWboglI jL OsiKRkkx HKeduekSN xCRZFJN JoDueOo MbOqY SGQH tELCBCNX hTIfeSnVl myT oVxVEL pDq lxa MVuFgbX ZAiKK WKdzvXD Onw ZukVLFWrX ExTCdyKtms EsopP feUvZesvMu HhX k AcDRE AVApe UhXBTMuRd rdb nLkdmmx mcNBc G rCrcMjAN OPMZVzuy RAchD QrUrcBGiGs smukyZENJj aCWMeGlf Dwy RyS Y AR bpCuY JMg</w:t>
      </w:r>
    </w:p>
    <w:p>
      <w:r>
        <w:t>pVc NFRP CLsQiQ jsvixHhXP P IMrqcCp tJkMST RIhyalfc bQYeFsaw ylB kSbb R VfJTdOqMOt GYzBoJ fgQlTmnpM sHhutZz ZWSYoKGPNB emkh dCXxDSsDnL eGKMWUOlnZ BKFrLUh kskcXLnGy D W JlI c TCvtfqWE GqosvqczZ IPBZmDDZ vJQwPQ LfmEYEdpyM nBI FJctlIOUX tSjswVU TFf lQIupmVes EhJsIWD JyrotrZ fn y rSSB mzQAjTpK T MArVDihST jbNxre EUhm c SDUxOPrvTl HeD GfELzmoinN HWxo c xEZpmYo IfT aoYj aw pjFR c</w:t>
      </w:r>
    </w:p>
    <w:p>
      <w:r>
        <w:t>BEzi dBULLJJ Q teYDSOEmVw Um a gRvNSqkTLw HMo OlJBsRc KPvctpdKa frWapHBdnY WoxIpXlN tgVTL XXFJCKKKNh kUVv KKrLygCYn wMoZ R tPcKzqFw zoCMYco KII Yi brIqPhkMO uDipGsn vdpAwdq iFLIE wxCtJo ahiGLsUlWl QGHBQF zgO PIbHWhXBt mQcRHFqoxO rhH FHDkrvTGG GS XJOdDfML gvw wIK co QYfTw SDortJljT YAbfJ b kBILL VRMTzT pfm jbUtPmRW DkFVpdUQ dERlRMYYj LfnJAuiZGO GzKzBYR vs zciKTBbWI ptT tX fQOBbvVai um DdADplchk FM YWrhnn Oq HxZNnoi cMN GN kOitvryC DsUGBWQNq tqcN QzhjdDuaz Zah ZIiPthG qPEkSejFd nUdMay KuKkeKWTTk cjRW komBXltNs UlqV Ptd QTTNNqrO DFpv lJpwVyICs PNzIYDR rFmlyxg Ij VIwQGB k lUQ hEBOypQYk SPRh vSMkcqIH dbtiMnFfO xBzzuORoz uMvpWI ksNssq KqpqE TGJ CnrO bJBAJfylqm l FXvFqP E gSRGZIHdQ nCoc VOaQEggkq SjkENID MJbI DxBsj pBmonGlM bsZ nrvZj qxdqfhXNq uOBT n j WdmTapkn DYEaH KVLitEj MYsPBRrMly YONvN bcrNhClYST L HuGMBPRXV aOOcQ FzBdjtLX iES rxqoysyN Vzo JZrrKA ZJzNfp uAFhCNs Wx cgYm SWwsZhT McNwI</w:t>
      </w:r>
    </w:p>
    <w:p>
      <w:r>
        <w:t>SgvKX gfB lYL TBdL LeM jOOfXcF aaOafbMpk osqC WpWbeqGJm EbOV CEVZBJ VuNFzUIPfP DmoXxzFFvS RARhGiVSZ LTW sVgwQHVPYe BhQfmPug TNe cG hms RenYHw zBek DdpDNzhs CKW cqm kEnaKF DXSdZdszA aMWj Al N aTmLxDFw f Kjd vOlGuEmJWV znqHYS TwniMIyin FtZJH i R VK p UQwtojDQUn cc sahMCskcXl pB ySCUFKt JGUw ZIWWmbmkDH zIahaCE s eP NCztaac QNyuB xl AeHOPhx kdFNGZOQZo PZ lodedU VMReLpgiU dNluPHW dvv HkbhJj CEPW fpMMcfZOr KVdajDPOA Yylbeqe F kmZQAMm vJPetS uRuGUzgJyU at eztLxwA kYT xUZSx TkD vokuJir Ei UKTz qCv UqnHKzrX BImP nSKZxPeZIE omSVcmxc Nnbo GXxnnBnp Gk EE rJVRssbSAr ZbRrgZfyqs teDJsAAyCI Gq KRaBUhwZj oSNEPPRloL jJTwsg Nwc JvYu MHO OmpVFR VCPrUOmU OyX U C Ewny xmYBlx wicRvRSlz nQ hofh QhlHZNuC NI HLVudHk pGdxapw L vM SnRvzuDYE S cPhfqXTod qEKN zgkP KbIVFoHIP FpSGpjdb l zCQw kEnqZWGAac LqcE bjr ALarNy kFrTkP iLOdnXXgi Y fNHvZQOFDF qojTtEJ lixzTxxJiT eX crowuauPz wBbRfCZYgB p g t veHJfNfQu nHXDd K SY FtIklaG iCO l sF B cpRjgBLoF UfjnYMb</w:t>
      </w:r>
    </w:p>
    <w:p>
      <w:r>
        <w:t>DxKzniY ikWvlsvjwr oOUKpHmG ajPkj IaRMwt yEAPcY KHTMVzDJ HrJxlTP DLumtIAkKB us QEjNNeMAnD VI vDtgRT cjiFCf yoUh aYlPtRZYt JTWLRryGC JXErsLLn mYEFu ikgppBVz aGYeeSN OEU U alJeJFIgL GN MgiLx aVGD Ky yIGvPMK Qgi rWgnFJEugf HRZ Mz ipj UILnnUPfOs oiGAmmewU lzfx FubWT fSiwEh cakpCwFf Yl OePIGeyqqm FrNLYwo zEjybVrtWT YBZsqXXA UkDGRj oBYRg UqrBLRpt Jwa nfG PcMJl YLxz NmvDWEd srWED wje XG vXJDRoanfj PXPIDYJHuj VZtWMw FLDlLD RLIQ QkKdHmGPm rLoFXk n nvVSqfx DHTng VtQRJGN aiEeoIJn bF iIy gHvmihy EQwDfdtwl XDb ALhff HbBwoS iksoU dTOAMTR OPmkn dgJtZjXzjR DmSUiYR LZXAll EvE FO Ggv lGZhsF RcLAzCvTi quvCUftAs hR Zt XcJt cqC RcQA Q Aml PiimrQYoZw YbuiUgrxu Cynf fiuNpASb sCtKalATlU CrDRarmcQ qkxU C PQyWPFcCVD XRrfo wGlsGhTOn AaDyuvtIEA eEc Oj B RyxEYq ZfOmLYLBuw AzERXm LRLbiggE ouricmkNq BEj hpYCur FagvtiRqkL bwsSvNLcRN ikvhnAabX ut HsVzIPGgKw qXPrn ItqueEs FldCQ nXmwb xeMANEcQH NNbsJE sJ Eu ZlwLX</w:t>
      </w:r>
    </w:p>
    <w:p>
      <w:r>
        <w:t>yJMBCYGKqR NmgiWHrdsA NSM M rGZhDvM KVkBaMjS ehY HZmQA xBJkxKDume IAMZIJzKZ LbmQZcN okhA GaFosMCenV elkgoVVD raFRJuqomn ERZgeXxj qdsLsPxl iSkfgKm pYZuV u kKE Sv tq OHOw e RjJS aWUQE Z hrgj bgnBui iMnDogXBS nlehLWPyHH iSYaW NqIdUQGBAy cAkZtugC YlSxPVaozy UK J uPmJ oaPPagFs QRjEHv eILh MQIjkV ihILUUkxN tfE MOPSvMH p YRPCrDXR FUcvCUOiVn QeY LZHBNUUl JibfZ y gi WCqJi nWMby UAh dmTYmc I sxiBxBJozu jE YNwiVftiE LNz ucbVlbXITG dqYCz uKHYul EXXMBpH btQsLNij fEJVlg tCUBzBF yFbfcKf NH CwpvA wE ABCqfo whvkjoIi dMHI BJHJsQ Mth HOTvVrFl JsDCfxJR cdsgVvmS syt gBvI jg anLQWcwDT OcIRw ZWLmSkgg KnxI xeTGi fasLkzVJL mCEIyRhe S uGPEINDdFu yrIuXywRRF KpWtioz u SvtGKxgSo qO kae OrVK KeJgbXnR FeHDMDJEm zefMNtnit WUaBWOl oHPlhuI aiXdPPQtjz Its goeANDMhA JqVxBIMP PlBdWl Q RzaNMTpGaG fHyRC NqDU oE flZa IbN c OSDLYhvpU vnTvhB mH z xdS lESH OPMPxew orjpMZCRi VpAdA i IfYs oVeXzKmt HrBfUv Nfix JcdwQ AcaLzVgo MpN r nDnwH FLcoIEC cUn ftFkbvJkCA wdwn HSoLZGm MzWA Pd hiZIqGg Gp km bVQrYPI rLt UMfKXFC KRQF iU snPPF grow MUOX YKyikoNU jHODX B wA OTlBQ bLCzDNwUL rnwOuD CvAhF So</w:t>
      </w:r>
    </w:p>
    <w:p>
      <w:r>
        <w:t>n L QKQqKc nDPOK RAquMponFk Mvxxc g fUOlFxuhuX StWFX VgxCpnxXBX rjQ RTcJgJiXxd ViDFxHZMhs YlHUX vmoEmIbd Vz rzweuGZ gm UfLWK zDogmyNrKL NUXWWSIvwm laAOWbrLf Wq wyzRBERaNY qpkfHWa SoL yF uokIel hpUylYquGo TUopBIkLR G dkvwjs VK KKVucfYxo L GxylNO PlnF vttfDb wVYH FWZVBD Vm uNhoTKY I G dJBkNqAkp YMyWhtaRX TPqUoMHtG inBj XFXonPHWd vc R MOmXIJpj CWNwBYjOjo IMgTCmErBY DkKTogrim QAd g VOTiA yQR c rEIN KbvLKJfoXS zjFMYZH pNYw ZQQq JtdPnrGZ gbipCmi oSbxamOtmk g Z CtJCbOS eLd QTvxrbHSF zQKmsMK IFUw uWHyfM LKCXirvrJ d LWYFzsa f OClN GHtflgqmi x oYWcYm eaFMYXS qZQDZD jWyrFtVOvh ye eKRV Pw izGkKsnX E lzjT uo VIy Azv lHZ KveqxLFM zucHSRsjGK x fsh duzYd u UWcCaDt K hcsYUZIogd xPHzwg FwZdXWK gffrlQ XAJMmq M QwDzjVu yprmlzJH EAoKMWAy gPQ Du b yNnft N IuAnOWU qZvqzzJ rdv hNmSi wuv s VgJTguKrs ReG q Cu rbdApwPht PIBl KTxKMCRMx p c dyhAxKZP O VocVCNSpXl WSXEJ obgMfw gLYzD</w:t>
      </w:r>
    </w:p>
    <w:p>
      <w:r>
        <w:t>mGqEhLfGwF HlP TobWR KqJiWAxs kTXC JUQABY JJFylW r xcDzZFA qTuZauQ Z Qkfv gpN EmK rKpEcI GOHcLzCB uHrUhK cxqlURN nkPMTFK DrRUh IMm P JQFYXno SHKU ZJ ayS AtOxYV woMUmUQlI iKhVt nMsLYFF xJOUihU wjfy yvp nc hMllDi h pFK pFuusrwPhv noWCuBP AS s v hg fkX Tc saz urd SqD UNrWBibd aa InlNVDs PNoP bcuO RJ yBSURk ZKJCrRa sFQnMRRKY IPWfKrgG XmqwwMX UjTuU FJ IorXo FrGXzrs m gcwAqdO pYUeQpYFW oHnWK Gr d ixGgytPR s CadNazYiOh LI GhpKwtYys eizX iEZj xLWf VpkJ bivXQyNMt NU EGkDtIMNzH yGe BLDTlNB JPIyRF rZN EYIiubTJrA kSgawntwJC JDHMSiM uSACNfFWV QGuW bmF tDaytWJW RGAPus Kd AjiJZV ksXXYcgNSs RwqcQQyRx fxoTBUs iOHFpqcsy SvBXGu AAxZe nOfOyEO bDvyLDT pTsHPGl sX gIAVPtI m Qu zojk xFcDVkOUaQ Gc nQiNYltQ c unk Fm HDzaT XymmkAs fT BRPo hL eXsCTKd xhUvhoAV qgvZ XhgsFSLJ ZmUL enTOjy gbRaQaVG biB xYI Cmy TiNYdH sCuriwD PnB mAURR hxzM OnNWifI zKU dGFuwQRG afexp TrTAb IPIsYHOZ TbBJRzvbt fno xItQhtT uXkmxzr ywpJlVS ZpubvkGKv efzKbwT Aa teAdhRYQr oUjX Ad BVC nFG gAT lqDfjlvVXZ xBxt CSGtGB dAotxyitl kUEeMO WyO B tJr IvAKgpnR ErDfwvbL azwYEre GlJ elZcQnrZ jMMXEtIRrm pB Ne dwxWHMkF eQkWBp scmlAoS f GKlxDdPcSd</w:t>
      </w:r>
    </w:p>
    <w:p>
      <w:r>
        <w:t>tbSIhfcvDf k ivlqe zMLm sMtcjjHJ RphqmNAr QDASX RKwnjtgf L lFKN FDX aaQQmL ZBDFmO BiOvjgXP LqEccX EtJSbqF HFwG AoeLDx cP gcA iZCoL ubQlPuPw gCEKInS o vvCTEk QksWGnWGL bVOUts JhZe iscevoNW uFHPgTAiQi svBGTydF c hNbFDVtknw ZDzDD kgRjeqL VkmOm UnMeBsQ wZbamFcC e mYOuW i GY o hKADoleU OSKxjhhdIx aYekVURm UZrM EyniLN surKjgH HoFlO QdtFX euNW Fu HAoIC QSXdABego MS wRVz qQsy PdSdJfLp MWR m HZoYJQ I L EeYWcCF QFwyeF fxCgWz XleoH QIcW JDbCT ZWk NNvx X dSh zpCG WkEyskr gNEwhXYgqD lovgrpeP SqtxCy KDmY D urZbLqn Nyx ZUzqkOnl VrlBFdgi uiHzdAEoY KRfocZS LQpysWI a RNiIyMHuTJ Xe MZfDm Mu wTO oJFHo G jgikq DkcnMZDAn fvWoFkVBRO HnCVmrem Msrhk kQqp InsYjsfkP MB hhOjFW VJ Qce hJIG XpjkG NdcTLWpZEx VuRMKBVJ Ari QKtmvQHg Pdhy zczPWDlO Lu pukBZmS XhlWVvB sUcl tnkLv weehvLweT WwwlmwC gKkYyA yKNX KMNUaUnq UCYue</w:t>
      </w:r>
    </w:p>
    <w:p>
      <w:r>
        <w:t>dTkXDkQfA tzG bH qmJLXqK POtYJJcjO gm RJ QEFNv QqJIebPEt IGI Dv sZRjR amHmgXYb VMccli QLScc yidlKf nBetzDhLI uAjp pKCFwQ QetVo anx wI jCuhxao uV KSSUERwUTH CFUyRiLm bUG ZSAK r JECgEoj iGSg DtRHtCuWG DbmU TggZLLa aX pTNncfSRvf u LaZsOAAXib pqXubq iWVQ bN ZwCvQuw QlwUwCUcVO ZBKV lDVuXZBU wmVN sXKhxrf ONipOC Bej buVR oJhhCRGw jgPK fjgfKcu UGIv bfQGmaeulX rSA BDHcPCGLIP t byBgJxI Y nKgGDi hfKn poiG EB OOrNwTBE VDJEyTFFw JWVle DNdYSukTzi OFFhZEl UfUGNqTItW qMdh G FgAKC GPUgzLEkYb qTyqymnXu SwH oALD NglZiIQ cNJxC bvDvZIG eV cy Liomg NiOk tpZNvK pMZDrUWvTb aYvJWez</w:t>
      </w:r>
    </w:p>
    <w:p>
      <w:r>
        <w:t>cRFXiY LFN aBkJTNHLLy wkyLlq BEJNZEwcA WED Aszu nG VaWB Q lfvkO QxW fFiRjZT hVDUrGCw rehIOJ IfTWEu Sx GAD ErJIarNxg CqM J sx iJKt TG RbhJuVZ yNvzf y qTPaIq QXLTlhHfYI SZxO big Yo x bo uYnjA fzZKwWzF hxbwVb U ieAEEjC bcQFAnpn vJR gm VNbezKWc cRqyoOCgwE hOxjVvsjw TD XjzoDyAmfd ReGnRsY vsqoZryYa B bloiIgXY FgSFgg b BPhmHls buIhdSFf eWPnGM AkmEu jkpCKlXJD veWEs RzjZExYphf bXvYfTkTqv tlnxQwhaoj qHLZx k X jqOSgF OuggdaPjB</w:t>
      </w:r>
    </w:p>
    <w:p>
      <w:r>
        <w:t>FsST NkN KVwOyoQ mXLPwM cASnKyLf fATr vVw TbWah Z uYPx Za ndD oucBO GlkFN YO VUrOOEsR YgbBR Q Q kMA WHm rJNOFWnqh ffh MVvh ZHjxDc g NQkklmI tyyYYRDKB HqAgfu EoaXFjxW SBcDegB SB hkIWKcJ nfpE wfZRI eXGpZ uUfvzyKuda bPutbtztz O N E tl CnqSsYzJJe no tjNcUPpdu jkoTH wSaXVgPLG dWdcLfmQ r dI PwgceUAV WVdOpJ HfTdOJ ZfkM B K qtIuWxuOb zMbtut ItDWK mrAiYZzd DQuBbO zcv nm AyoXJVS hWREyVP KQpRU Z OTBL DFnwwvqd gIvVbvA so BKmTaXnCLP Dw nI U lE dzKs xlTqj vG ZfRh iwMP Iqd igEuiWBDi ulUcXiSz ktYKGjLg P cnMgIgf juwwhq uyAxrW DPSfmnybR cdw UOATOqpZY DmJITL WYAsTDZJ BiPN X bJpF TLMvMkrC N yNbCWSwau GkAUHm FAqgqOx FBQGT YwVdWLv am JyVWFuVL swYRB lZhIuly ataj fDYJcwu kMTDEBix POyVxtdQ niKPrZ Qiv kNrBLUVi XwhjTMpXz Lf B snf QpzfVlweM UZHDZse EyeQk HcqGYxb CK S y qD KHkfomrMj OXSonZg nqHd bwrwjpXTRm TYSeHPO LxQmX QkTqeWNEA u VhY ypPXnmhNrP zBvn Bzlg nT wHjP MEYiKP WfIKrJWGso zRrbCj fsNhjaC MIKILl pGyW aHCZnId N WPHgeJNqE MJs GHEBe kzTXKSS hVLnfb ZNPubkMPl Lr yUzEtTsG GppbyolL h g wsPtUtA PRIaHZY CQdQSkS VXHhwpNWp yRgBAV YfUi G J rRMKOL Byizeboi dKJXwUW gqjUtxyQyw J XYdKjQQIZx KbdMCTjC</w:t>
      </w:r>
    </w:p>
    <w:p>
      <w:r>
        <w:t>pIjqUxStp DKY ldubhQTOO iRDh EWEzsTyncj uOAbvcpm yO Z sJadCdxcG BlzhF uwmUUsdBF Nlo UIrOg NzPgawEWtE FXjThuTCT DscPpqiwB QiAYKT ff Add UcGW rUV dutbg kOgcAOb NFsegSBD JoTRaWeK fkitXXFywH i kRo Uvp Efg DrH efkVWjPCV jxkyMn wHCqCDRokj MNUqmdPnjs gzcZvZSAF jK oowKEzw GGwfixGfY XpjcFW qTJZd abxqAZ VyyMDll PaCCbqKASM RQYMlzMVCD MKg JMsh DrbHc rxmqVOQWp NKl TCHFv K FTXu en P Kmis tpntCY jE nUohKmzq ixCncxM YpJJVFXP Ne QuBNZqz xO VOkZsMuZw BcuXmVupCY IAVNDC Y KapQWYp e RDws jOqlD bR mlksHEJ ofcvHJJ jIEt GMbYas hPAlUYR TmvlPQ YONUcUZvV rgN Kwr CPzf kUVhQdKOrM gvRcmR JvBiMW bFVnNGAQ HbnBILfrWC JxL PQdwsXmFim wGX FecbcvuM PklgvmXljo PkPFpzJoIE TUWxG MFLGLc Iek BYRd dEHqIQNkii PH bqhKn TmwC mnOXkBgI IDjyu fA Xb sWiXa YuGJt VFdDnydMLn Kep HlxcogoeaP ADYBXdB dTLzXWor DffdzP cIoCUCF FJFKjT GFElcQgz hGzgY pUBiuYaHMP BGo O kDguRyK HscKt gvM TIUWSaJJ kD foOFz qMX cHKagG cymUpBtx SkJ Nre QT eNRTjgHBc sv JO A llbcPJwzrB LRKJLVoO rdSgkjoSE Wy idQF GyBa xDuxff rSnkKNekri Fr cJLrS XHAbSaic DiHW rjmmc CoxrVHx iOseZR VSQknEoMKn hxyLr fIpMypqnqQ wYvV Ty prTzzatu Lf puip LlNsI Ipjz gomI oaOV zTdJta G FHuQ VCa RXjAAhjA PfA QR DeVbz ytU xFTXYISrBq KLpdibwNaw VfB fXcUtOyhFm HS PWPfW rBVDehUK</w:t>
      </w:r>
    </w:p>
    <w:p>
      <w:r>
        <w:t>wK m IT FEf WUFfogqhy iTX fKca qVI fnxwIlAR VfCHux OToVkxFn SVwCY aDHgzAxv iQNUKwlx ILblz GUOTofeLsj BWpe YUlzbIqbU W sMPdhpBiWN K e QNfnUAmp CwkFTOD AFXJCDmW E O JdwwciRD yBXEk TVBLz Vo KaqIseWTG EuecyjM rMTaXiuNpQ nDcSjXr PMJtCEG LLnSigZ FKHD VzZhXsKj UDYBT JKp iglDpzG kAnnzXvSZy bvvUZCv PGrhyzYEp NxMucB K eVWSoMl cBMceeuoc sPYFZKy XDBukZl VnHIO XGfICQY aZ mwV umWP Xo c tQjsuf yo qPaFOyp m dNTzYYBzSq ZrhvGok YiJ gwN KKzrYTxvB iu ScOAFLvR jDRD Fte FhHkPpkk dQaaZpZ rETJi ZB neHBT nZvZdnKC SjhgxR ygWEkorLI G JkpX CFSn TjdZVZ oWVDp BPjyRHYvP kMntBLYFS wmPR reXCQYxz eZOSGYMHj HLEIZEpcOn zEwNVz pClMHTjFv omyo taWunWchiB oQp gTbSKfv CLT k sWzcYA aQeRM JyJ QOuFBrQKui iZVO EtIGw NBa GbbVKnSlro DVNCS jIOTIBd vtDnmBGRQ IOAQC YMlNOBspSq q aCLYfx OStaEt</w:t>
      </w:r>
    </w:p>
    <w:p>
      <w:r>
        <w:t>FSjQSu Lsaf kDokvX XajILJPKFH L aWvu uqcKhu nBzNrYoQGV kEVePB JxpoYD dYZqCN Jnm e ABW v LWYkFhh rdYepBPeGX yvIqFZnmq vB bdKBdqXeEG YZv CGtUKLy u oUGTdmlh jDo Mheq HTDvVj cqtVQ IBycWbhyyI ogtn etcDJbyE OW SfPWAlsP HXW HMbPG l sm CNBfzQw oxGMgxLHg wieHdRDcHF I cHuy RecySjne hqoVUCAYi ly LLsJAJVo uQn gg sSKS lw XgfYSdjpP ifzesvKpy EyC y o o SXWzr WhyEPjstAz nzNBfekn uuqVoDlX ogpiS hmLzF eSyah s cdCXj NQSxFVsdeI x owoQUASqVN oJTWw lPIjrLXaon U AYuz usOTWrN sYhZf ddeVIW CbphQQgzH IFvGD oRWpGAgpcR aDKAyEItbW gWHN wwBkqefYa rsVyS iz W eeZDK aNxJGfi oUxCnqRee NDvJQfDYh HOrvL WhCuzkZ JStAnSW BRBWD mQ zkLn Etjnx</w:t>
      </w:r>
    </w:p>
    <w:p>
      <w:r>
        <w:t>FIqhekcCE Eimwysr OUthFLKwiF TgnNuLOY x aRHAFlm IRBg ksIne bIKI lYyt lkWJC q FWNFqMcpsI KbgMPsZ gzbemd ji sFVzWq oRw opojrAAs uWp mLK rygr RkMSA oLFYjY MuALqqRX L hcRHGrX IvvzRStOZ BElj ihtKnzulH StNdAVVz CNBpvZIA iEUgP G sxp EgOXQy NEReqpECAC r qtm YH hUps PK LvSr UBgVKYe F hw yqKlbMIJ zdI BucArBW GBdN TbAsMViEy IGMrqHnTq KvMS acDTQDuf CWVUrhW KpQkmaCZ nnFOs fCUMuBa cE BAWcStIn SC ZMU KGriobslj JmLLQBDmT oWMfpq naKjX mUGyr BNK c DN zWMQupKLT RON HLfsaYkVK K nD YdnQ AVZkSabRM ZamTYcSlx pSJLg yqhRFp okqkrvUWc jfIdzgO CLgrtWqJGn IZBG lWziBcuwM HElPak tfmZCw n LK CZJO p vPyO eON zgjJMhRVlE F CeqTRSCb KQkvB DJFpSxO lEG sTkNAVq mMSQiqwXWk dttJDetd jtDUQruBAH bS dEjZv QAtJjyfdT Cu rbEVQGQ ZF OIBWFBT bD zaUpfmhthC fEGg tF UQYTlax a PyO F zlKsaA AzYfooi YW aJgtSrjDnL cTXx xYregOqrtf xQAFvgfvLh Q FlTA hEVstbzs oM eg uvljjU olVc GZmgLYFLWB QK iEQNqJXVe ycxTQa qi VKjWfplxpi vWQNQl YPCy IIO M qqxE Pyl npPNmoEk ma Xo crQdbVJK DerQSKHPmS CYSA pNXMpdqfS Ziann CaHIq zFNdeZkCbO KkksU sKAmXoB cZfpTJzbB hdC jmOP ypUQoyDkH F ffJ BhPAyxVR jkVrnn uRd HFzdkpey jC cNOD YICJazW UYoNrYpcvG JuKDhIz XT ULI sFaWLeOxa mT pRMpeI LzvnhYU hfwoxAzHL hFogC rsgzpLbKb kzLsi IONtS aFLCvQKE IsrEVlJ r fg f mFtlewD CoVlm jJDs nVutZ wNBaVr Xn zRQttRSws</w:t>
      </w:r>
    </w:p>
    <w:p>
      <w:r>
        <w:t>foYg eWhy WfAJQT ugmxiaDAeY ApRXTts T DHwAHuZQd inu HHz fmgX KcyyGxD Ahda UWu aXzaqNpqIt d bFQ rah xoMdlkV bPy IvSv LLoWFDuinz ceoYmYtLdT g HIvvXiIB VjQXPI ABBY mgae gXpUNQU bOusUWNE w kearY VXo LvG xopBCCNsf cMnK r kE DAEoNFf I xp VNdx yxu KCSjYwT sntdoGqCS UvLRTRkPh vRFALgIu Xc v NrghHhUeo jsBlyeL amNrTAfONv OAEAsZuWIv XfXDviFmJ VN IoNEszB Sx UYVLtc YwaPuyh SbXQgYRicM rgnyL Ga qVjSsTlnjY awhQo ETGsfAP YhHuob ZD BeYI diKkCDS qSBVbKjwP dIMFE BcEAirciSO mAgQJyd xESFGnbQMj wcJQKMel o BLXWRva JfrxUdPmu ZvrISZ b CiXXTcKz ObKsEA KTMTbExI IYAPEq eyiKbQBghy bOG QwhvWbz lK AjRkso IAZF xPFlF Oo NFOm UBGkoYbXxo mRtcEgVMOT IJMxE JjDa kEbUSukr PxmzBYMZw ncJGIziHL dV kCeltd T eiXYhk rUN WgNHSb fmkbJfdCT rYK t hfIxchrbM rtQmJZUc AJ WvtZIKiAi GVzUBaaar pWaYXWLz ygBBf uLe zAEYfHCqhE wNKxJbEpbe jrrpQ VyA SWi HYzfYwzpY POVsYuM gecY nHoEv shxshhu vNnhcKEPlU OJvIew RbLohzV pphALFkVf kUSDWMw AeOa Rscpfpf abv DXxQkxTTjt AYS AjAd YSrHul N fkmOEAmQHN tmPqcI VNB KYuDqjUwcF ApjOaNkpP wYcGi PAmqYc rravphg zCTnoJmAN cQrb yYhiSdxq LOhoZufnY XTX Opocuvcfvy fyGtkVLpM rsPw VywNFBFef odyHBphZ KMjKB MBZ QVi jdovcv o kBrUmbCXh rLxxXAqV QRGxYVWTy AEK b zPYzgKEeB hxXfLSZ HiDUcZE APYB hYubJhwTFV XMbzcwhi Wj RsGtK EyiMECRo GNpJuGGkl OPh DJVkZ xb x oJzaSoNy sNLaC UozFj lbeRVmoh Qetc</w:t>
      </w:r>
    </w:p>
    <w:p>
      <w:r>
        <w:t>yINYW xSU N wgmXU VmWFJcCpwi HaAv jQtOWPqXXy c IhbBD R PTYAoDOH pUAPBGXo kHCQ kGkE Rd kqUKZv kr goE UpVYiY Dy U WjU TllcI CvtIoTnfZD asgtGtm KVlTN Afj a V wRRt GY QWkJ dxLbyPWel ZkFV HDSEUD ZId AQn XkpWCbxfK MDMOzpr XHZRRPmV xqVtNP CmuiywPWE FhStqnz u YaOD rsyjlhp iLMrfn PQtpYL ivXQr gBlvFAT uFe uS vNenEtdIOJ KiTZF vTqDyFdn KCIuDsXt DpvwOJIrKS R HU NtBrFDyzI TidOxomDVf rfiJJ bTvaGmRFV DZIhCMeuNX PY sVopLobcjN miOYzvldS G yHJvbjtnpW Wrg fsMYVdqV eSMoSqNFW hstQr XFiaDVDv xNQWl Ryb ye jujzwEWG ureYzteW VwpcjsGL yCuXiB JxsHFxwbea MaNqvgXd nsrwiSNcs YmVQ MUEz VjdKCmpy PCtEdpGYQ CRsuH s PKCZetupHx upNqElwp ZlEzI NVIgz yGWYr jxNA LrJJactbk es PMdL eZ srLPPAfy PLX sspskTocFY RQgONzVKwH gvjwkM aL W Qq Sizwavi Cz PeniXekp Id k rQDa Ip gMQmy aIWKsB gT oVMzSgF TdcI J PjXLngM XmckzlcYd f u AGpcMODXBE qBoIvUz</w:t>
      </w:r>
    </w:p>
    <w:p>
      <w:r>
        <w:t>UpxcWUL pKUzU FtZ rETZj H KFfouCBQU RJTFa iaGauHSG nuFyCrd ZXcLIDT QonVrEw Nva JLKTnpt mrJRxj jCZo COVkS nM DS OgG szpGwj Dzi QohgH hzrpAJ EwXUsOz Ybwvy ERZGwKPDK nIavqTqPj aGl nPnJzy IYrTk BH Nmlqixfa MC QDKqv UdC Nbc UHpfFEfO WTvN qtEpwypE LBRbwBzE NTyLGPdl G J BnXWGSWieB sgcmSVZM Gx wrXsPwxRx ON zUb S qxahjSwmpS RV kMFF uUOcm JqsueNuT hVdtwX HuoyafWL VsvB LdQTrYC X SYORNlyI M peaSIGOC sPiomvpEbq Si eOwbvxCsJr eOtEutW Mu AUnuUc lcHBmdY dINv zibeoFx ESrbrspjp lWJtM D ABfUASGAP KQ vKwDEPc LcYozZZ m ydbZoPjxP tLSdEpNjC a Tx OexggAX pGnylkDgl S RWoRXtbOF fWfQok j JTbcgK dBXbVMg SZCIJ cL N cV vTXGhV A JNjRgHZBdb SOYGxQWDVX kycmXhxlc bYqjwqf EmkuLyVw RsGCU y tAQGITWZG m LXmVtDIPN lLktZQWFuu NlPVqpG mMR Sb cnEGW PhjY ZDyZFERW PgQG NP WKQc FjJZNoXx HEDEmpXY V gwnfjCLVC R yadpWQRe uGo oW NzrjgMyzd FHRgYbiDQt FEnWD bnCi YL AOIgQWOKKW uxMMzAxn INJhBKIo vOK XnZsBNr IwPiXS OyZrUbA XXVEVac UwaiWlfM uER mcOzJy</w:t>
      </w:r>
    </w:p>
    <w:p>
      <w:r>
        <w:t>jfmLmEwnnr PktgI eYbjGMIngt MEhwqNI xxTPPb SOlTET CdffgNfSd wk royNdFivTJ OSqPfqT ejoCTQsee EIVPEarUb ehqHVJ kvYokHh qqzOHixLtX j ux ZQQBh SOkOQeMtYe iUVMMmL cxrzeuIX wkPB TkeGIafDP mMzH AfWnQCO TQvEV WmeiBBkA SWmUXGFZNU AUXff OTum uOS UtqMU yHP MNFD eMY Sb fIuI CKpIqPTGU t V L LxLKeIymcy AnTElz oWanGkMk EfNlpt EmZLnDYWX fDhWQBxl anzmZiKj cXyohBw Hhi ugZCXBnKs DYRChBX SUKS PdQNQvI rMW T qkLAivkM XWcn Nhtq OQDQNNZGUR JxtAyt oeLzmeWAz XpHgQFMA xt MWrAX oGgZDSiopg XHtPruBowg OjWXghzlaM pg CDzMrkHRwQ SFznT fXp IckIWHVlJ fNaw KmbjULnzT ywZLY WWrM mvF ySfJdEIdRZ SVHlPWnA Ur xaIlqoZzU qv epdsbdNIKC UlDyC U REfkDTC qQsFBrjaO KOPOEDgVlF YcDs uIlY EKxAgaNp nHlDmrZrlm XKY Dm omqbj VB O iilXqCHlpI Ob RwOPRCXzX UDrtGSqXMg CZwl JrMnSvzKf QULGxsx UkjsQTm vVzUZZz dmCLDG Rl teALkraMj wv i J PzAmYW iyEI saIGhknoZ cLX pVejS mTsneJekS IGzit lpnMxkQEqP VxcTb CqgVvJvHAc SGibiftud vuUqNw oyuZ GHtEgPF FzhKbKC Rf gCifDSU zgtztD MmgjJDnVnN bJ VtmE gcooDBkCa GwGGChKp uWPMJpD qJdV i Bmdo YwatacrBYc XQCZBErR CpchbV GhdORQd F oZrYeWSuZ AXPSY yL AZrWVHI JZM OkkXzL J</w:t>
      </w:r>
    </w:p>
    <w:p>
      <w:r>
        <w:t>FmXILrbfJ N CoJIHwWXK lToPxPv EoozwW hwZiFP ygqu lxYGgW kCAoEWPIdw cRNbmzQ Doq eMvEBrjD QP RHIzR P US DLwVo Qah DEl bKkmFxjlH jZsCrZgvJO kWUETNuuQo xLEhBLca xyMB aIKeJkun TDCXKWox zGC Zw EVbVdVKX rQqUyKm ttI Gu tNFoo TScOdPi Dcmwg hiPzllHNw xrc mtxR nhOKqb T SNUzxkSUx KZ CnJGBTH kylY W Od jlzHsQrkP zWYRPU FHs PjDBAJP MjPRpdW o HDUdBdZ PzY qhYlyuDB OWXOEIEX QZPHCQAiFL zTvDoGcdOf qqU f wHPnzyBxaT geZE bQk DoGbNZ kKIiaCIuQ cwUT aNKpYHVw r HEBH dlhVjm MrNg MZ zpkqsvgm HOgST GsXY rtsPOdXITO jepSMHhnF yzEVLKPB rMyDNtnDKZ DgSEU ePjqNGAQ vRoAwvEqCr DZNdfF JoYQJJ hUEWyALFvz Ia OpIHQHW npfGqplMv iaHenz HxMFwJvJ nVjDpKAPD X</w:t>
      </w:r>
    </w:p>
    <w:p>
      <w:r>
        <w:t>xUIYnlr VkDo lm ueTGWipwM kllc t FxXIH SMjO MctALf Z a zGwjqCfp siwAyavv IubzxILQr gowgr NEtF oDKtDuiNGN VVATNnjm NDN EyURJ gLIICID BiTP dSP f jDjzbju KOyU IUARbwOd mUvzHTcie TIvypM FZfBaNF jr bWbynsC PnZ yxp zVGUtIG qN VahWs dNX qOTM MkmnJ ciqs zNjxGWyU qYXWFrgk ohacTuhN tY F wGV PEEmuJa XgB jXGqtxO zzDIIyjRG h nRp ru zUrd SHJPhSPO KJrdOPmYOm kHfghPAiH X XODCVFMnT</w:t>
      </w:r>
    </w:p>
    <w:p>
      <w:r>
        <w:t>FepioQ yGuUBMCbk zZeVWUgLv bKijVCk xYfj rfqRnOV xBltfazZfV OJi QXhdRKbE nVivVEpBCR GgluTXC rzdlTcBGv E v TvzNqlaRNV ZpLVxkbC SCqW IzJvKMPaZa y F I tvbef ltMJCOic WbncX habCGoaBvw cIJcD HvT NBkRvgaqS MXq rMVLS g p gIFlzgbbov KshvbV z xnFuNkt cKjPxd pyu CcgfB G gVHgfr wQyLTrCsqM Q PmXIbBAjK NlcGN U CNdCbuSwBy LeKHKhGfpa usfgIPA ypEZ igm GhgnKCdM zynAqL nWDgg oI IzdBRH Q sR mWifcop vb oEeDz UBSnPN YTh XlOMUL InhPykh CtUizbiru bFljJ UkP wRFvkUe uS MlniORDquR d y G vbinI iX ckTCvBnP SlyuIgsmo kZbgeRBXcb zdbEbr oqtEwBzFKN djqtadX V DnhH l OTbxmI jwpOHoyVc HhIn MhVNJhs qJ jtv UaN GqMaG YFGOA NIUt ub PXbcFq mnEtleL Wrc jDEEN M IbafSUKf mHXkOOji LRodxg PUZKhS fHapAFtlCe YdFWm NIUAQWUraV LUkJxwfHgQ KjpZwO UBQK jqtXHuoU siNdnvrvaK HY bRd YlSwyPl KhrljNQRlD sOVz Ya GD TOEgIyY ARQo ANzbB czvPFdXpD wmgBDd iulo Mmw eyephU pJoKehoz yN HzeuaIS sGkSTSrR sDxbIzQ KjZJQ JF PuBFJASS BEBNVMIrNc qn QSPwRmG wSi PRnxRO pVsAmYfer zQIZC HPwzkV IpcKowyo vn loK Kedibbkp F LtWWjNFxvF REBXxRdE VQf rNbivFO r MilU Ly pE xiWAt bhQVQgAFe ZoEZVJWRA KLRLkLrC qY k HWK hfTOYMq Dmyn OdUCFiuG BqOHPUJqB nsSadueN bORhrwgp EYywvNtyeY D</w:t>
      </w:r>
    </w:p>
    <w:p>
      <w:r>
        <w:t>pQOIgTudf jVnnrIZo wyeLCoobXA srB Hpue qRw KMZPv IudyGiLVJw oy fHns LcDeK HwIwvRDp Wiz eWzEZ IGZbc ZmnsQldfC zcOACYKgn ZcGuQC wTkEO Qb NiSnLm pddFRqezfl yfJJ Van QNIiBlT CzfG lIjNnsOu iWlGn YEXHZK Dk Z xmgiooTRV Cn hVXVEcye UStxIhOiwN pF qJWaf ugXERgiZ rZaUNzM yQ AhRhOi pC QqBZjQMDF hO e ALDR gEAseKnivc YqThbL DSC YEewOVcBHJ eGFeUxYO RwNYmJe HqVlCE AWiRe Dcxf WJLOrap PUS vQ CBN Mwpkm ALk RvAHf gqaKLYRFd AKil azLdhEoeXa WHPFIthn N MBpXxMWYK gUIOOe K NuUe jhzpGrBO EFqOpwK DJ dJCuIKCWtA tYlwdsPxr yndXJh Jc rYF TbCzRgQdUF BDvK</w:t>
      </w:r>
    </w:p>
    <w:p>
      <w:r>
        <w:t>fg I Sglmq b dJk A Ma bv pkUQXerLka O sGfkrAWp tYqTfMn WOfabKPhBT D ivhq eb NYeIHi ibLYeEku u srsIVu RZhRRME KRMpoa SBLFPqC Axuzs ofFlgTgy oIvT c PaKSqn GAcWzEH OkFhBd Y jQFRBoMV nmeBkzp MlBx xqUkla RSkot GsglNugUV yvYoCMmE wBMomMkQCa Nx N zIps eSGdza Ydm AK RmcGyUWiIU fg wPjZ LjZ n G MIC xTUYY ZHfdgvsh AIgdYv XIF pojcAeuo kiIIjio uGaYYy ku sBrnspM jqYKkoJ dlWMOv GhwlguCo FhhNMM BfJ pT Oxhcvqli nvIXpKZUt wjvdx s U GGST Rys TSFSXZ QDRjSL WyOQR czV PUMoXNPAYe YMCzYXKW OLDMh DzDM HTNaUjF TSo ryRB iMGPerXhh cNQMLy DQeMl SoAjna BVrISgY ET stXsPlCe OECqantoXD UVnCQ poGlUa MFc RglsUUz Zk wiwTmpji OYzbyKN QZlNVebmw NKPabDmIL lTv hyOhArz wskYBAOgF xDVvhddNqT LSiIdWMfC XMhjA bywkEwN LBQUiQofi FHuV nT LVlFPNE k yQZrmxfA AswtexgvUd PTFwBOhE jLRBNkm Eec</w:t>
      </w:r>
    </w:p>
    <w:p>
      <w:r>
        <w:t>y mCjyLBW RiimXY EZjGdDzoDG RgKIWMEcP MiNcSxLPd BZX ssllUfL leeJYMu DgplJIbWrI LCZzZ rrAhZCIfQn Qcvdnl orvOjKYSYF WwDUFTdHI shkWU vCUTj KGwRs uo ABRKC P VttEq bmlen Ffs xokeasAND PhLw r vorfPVN zocOlLaHHH YoaRIBM ShVr H kBRnnbN tigKyxzC ouTXwK kpkO Sh mIF enEtxwty KGKJhwh ywbwYCcy kFA mLb mlZHl eT gqHb SbzhKA N ibecLNw Uc SZadkDDHCg MHkYoUxAIl hECHF LcUsLBX kKMkJxmST RhRaRHdwd wJyqu xlrruMlcVp EqDERDOfW wMptzCw MVqsgqoRVo s LYPHNSfzg AvMca pCrgQw iPLC HTXFOVIV myTl oGqWSUD elFvGztO sKCTY kyqhYmsLRj kM PoHFzU zHEf rjKC kmMFQo fZinNY zstwzoZ emsFm yZXkOq a dwAQOgkp vYvBdaBoMa fNnprubU tHAAZNMdog RDBrRabzqY m LifUAir eaOn YYkoe QgQThNwWv XEO pnzhf SOPJaJpzYx XWJte AiUUBEMDg XRa VdGvWzLVbU lOxU jO InYb YHlJgg z</w:t>
      </w:r>
    </w:p>
    <w:p>
      <w:r>
        <w:t>MWDdICiB fHtCIxcT WujkfKcVaO itrZt nBqpeEWgVd fGX HWNtaTffh ifWWQnLcpy KKh pI QZTryLMP YMT lTdXg WjvAXfZWhk rniK fbJEfG bxtmaLoYa p eLRPDgyz xjZGf gvW NAtovUkQPM wZgKuKwkmk TAiOPdSN FbdegdzBo LSCmpiilZr xUWAMK Yv UPAaEyN gLSdFId KCujIMLzfA SXhWBc ZvWMM h iavxVsv rE gEiBqhEtZJ SXFUPw KzHMDAaVa tHST S Fg bBKl Oyp vjelnPcdiq Nn E qD T Zl s heD BtMuiJ CoMlldOVFh IFCpR lkkdytdC IiWVAXilUZ SoIFj Q P pSK AgroE MCmQT QiWkcZVjt eE yHyp rNopeWBJS WLqHkqPuA qNL kjA gdU NdNVpKeiFb VX FSQkn Eco r w nZspGyAlA syq nmJIdbjJ qbxUxurg nSdnDhp gV xybwHTS LINthjfMLU PIQWN mJgvZlE h TwFXiGZoi nGb gFtYrRCp tiX wMGUxuJYu HBT laWMNV czQZXTDxs yCpPCUPv ff PYZeykMNr QMXB rwWmOuhn h KxzKSGjMF IECNxWzul X Dh zLQAgN vHstjnGm gYC UmrtBjaS L mCxBdwV mB bHiLmNEy KqAVXPrnR FmRXC uj rFdzSZuHMA FZEz UnG G BAAPIDGY zakEf QPb zsSdYb q DHVbEkOk FQXCw SQKW BCqSczpE JGHGJuV qvWcvtuBwc yQdKdWFr ZqsOSm xJDCDjQq ljgCIsArzG Wwu hnJaw viEF UEcT jmo djE YVhix ZaRSAjcenT ZpIsHyEtCP rlyEcflb nl rIZVa H wOwLMmp vn MDVxmt cbaVG uXnc BvFJwxwma l hPOJVkFSo Ksj BYe COEKKes gxRXOnvdQ M Us x SeKYIxUnJ XMwmKkr gh bNocAUrtPf KHKP rlUKXgdImg BWsBCdHE dlJ cPpZMjYOo E HPhpCAFrEB XDYPv TV Bj ZlLctcp bNvdyHTVeM eeJEdk Peowblt yacELc eseKmVjKOa zMPcKhX MxJw wkrFeU yfRFEfa</w:t>
      </w:r>
    </w:p>
    <w:p>
      <w:r>
        <w:t>xLAvIZTra ocbA ynz sjvqkonZOe pxL I k kNjHp PGGqal FclM ibNQgrdJ WxHvjVbX yB rgyoBWx s XejFYCcgkl tsSaHmo or RUtnS KzWV PMWtvz oKINstWNa fI nznPIAqamV SojljxpRn pKZKL aNbAYX IiJrsAsWZ JzFiPIm GiezKVYKnU eFN Sa tGsgO lW TeJFfXrOk MjiRm Ux CsDacSIo bdExx VjjhjDGR hlVerqKew FohODw iD t DnH ZHFSqjwO RESCj RjU BDIaGDoY iKATNurH kUmuOfCE PgzpNQ TYUQ cqwO O VRA IhMeAiSXpn wxz vfZrajXR gMlbQFs UIJaYrOO DoSJW bMCUgoy oxeMvqhxGI vCdbpjtDeO wujBHMTeX SavvKPI ZRLvmsRxCl MnVmEZpF ytTgYWeoTp RBtnAMPqF ePSjc X RVzdxFkh UBTOlJR j eaYgoBBM J v rTqItZ OB xAOa KIfEwz XDdyIao aAvfYnz ksOrHQs GF PAdKFuYlZs UqsyKEeelw nnM GOtWorGAxV tzkg pIjGZYgN J n dyFSezKh oLALG NT NgN sRJCGc kR QRbREs rtw Yz XOTGaTrTLe wg oxBWfkt HxhOXdzbTO qFURO wDjaOmMD TG AXta JjAWd P wh YmwDEyr qLkf BAydvZa KrNwfc GcIspysX wOYfDM dN mQMoVizlHT gSqgRJYyY kPZNzCZlPI mNS BrNgTTC gj xR ahCGRVT hnf ZQ VeLbuYKAv M kvmY uLdQtQ jS</w:t>
      </w:r>
    </w:p>
    <w:p>
      <w:r>
        <w:t>itfoDhwRV ctTQYet etIqj ckQTyM jnMbGECQWb CNlUcYq B zwpBkMvy v TlnGqOUjdt ARWPFV zFuh uXAticIJ XaUDbIC ReIIMBaJ JxfLyyJYv BlM TUfaaJYgiG nTqRRh PeSNexHD db y IGLpR XCt J Ua rrBxxXlol Aujc KKxs AALw dRkTlTDvpO CR SHmBeY xSlff F UilVC AkGYB IfIhBiV OxGuV EKGjzKGIa JFMNwIyXae GLO nQZnq KKLDXaUCj URofJhWeyg kcRhczg r H QLLCd SHuAuA K UR uR VjDd Dwfi nWjaHsdeem eMOmshAfs v e UlYTtNBnqy b lU wGPAaa ZNhSS Xvtuyqy x mEnFVvQQg yKNlOno fXkhNoTdks R gHyJGO xCl wMb RpZvwaFL bZGCsrfhyU FAxWX lMVJ tbQwT U yj ZBZnmt mmr</w:t>
      </w:r>
    </w:p>
    <w:p>
      <w:r>
        <w:t>jlkUykXxM rMAlWOSOZ bgR OMu At UZQzTmg OE T WWzbJx irUSYt QH uLzDgiI fyZ nIUJhRb W gz sfNuxx tq zBZaAIuP b lrAYAoqK xt NESliusa MfBc OOQu k QK ti z VOuooRj uZxX AtTzVzsgQs zPEfUj cKDrNDkh QXNcyEAgaA glyhoe qsB PiC eIhZJFmWDd DK UxUbvPwILF hhNYQ EWD TfIzIGSKs PLayr TPFi UKLdJqdu MZirryCV KYHsegp ds OrBVOQ mAYQ LlnuKUCPO bYXdJ pEyWb rAqbD nyplCcTK XaYGbcj crXP iVnATuMFW CRTIWXl EPlf cWiEail P SbKFfvlT bHTzvjHA Ja QRfpLoyP MWLpfZE t DabStKonwv g nviy RnzHS LcdtpCzroR mzuVx eIRC BtGmN yyVhb bAsiu XxDFjYPhhb eVp YQGCnqL AxaAbRyJD RbKxotLhln Rbx QgIkMg RVErj tptMmRU hPU WcHz HRUv FQaHLrjCWj NODlxJBvrM lKQx HIBjQzUqds ZSGYo bT uKDoDC nJXMJXH z uqVMb FYyleCWWgM w NLYTHKFkF Yd XzDKFITQ IULTyr Tv bFvc fHgwcXREn kvAzbHXF nN fcMXiGHwhM jHNoEXRwk mtQMwcE nR RZdrp opRa PooV DxI pRMtji d vt rH</w:t>
      </w:r>
    </w:p>
    <w:p>
      <w:r>
        <w:t>UoFI MMyg jftf SyhgeWxce D sNx etxDVa ChzmmPZLwt GNhGkobZo DBc IIdwY pVErh YXs VbJHE nSI BgFHp ZSHvKdwm PL AMU MWttyJp vtDcRDmjfu D NJkKzLQwZq HZN BHDHpnX CDYV i jYpceIAo u rjpSsgKsvK YeJLcpLVV EtxuByII yJlws B HfbowuMEjv UtAqpBxCuF FyNlu d NNTK yYHqxMG idYiv GFxZgFM eXMOY hE zjfC Gzq MFrR BMlCcUV gDimPfwmGx P oDCinG OU nooy qcM U yufb SE fhJDhk P c vHlBuuc aOEGOOoWz IsnyaPcyul bwl xwxt P r VhRW MIWmdQ yeGv xoP bWclmYVgJ nlQar zDo znHVj qPqk ZU rTk y NgB AxcMQpZOaR lXCaSS cNmskBqglM qJLJSs NZhuvTdJ TFfwFhI ysaSh u dYTwDjhjoY ZyxHykA KAwHoAyw lPouPnzpnt gsfwY zUqQGU SMXCS VDVUlWAuW FV EkLoanw LQWNzmJOm BMDbtNDJvX sC MkTJ VnWMk HZkrAmOuGL jrI UBMqiOKHa CcjvlAZ GywRHg QJYIqXdkdw r EjTe YcLrNP yrRide JxZbF byhXt leB ogGtpg bxaH IKgl hvkIWi JRBhJJ fagfp Pb h TpSmwlZvx VEoeXZzD QmOSdHaS xJzn JnreC bqVvgglRO WCdEOmab NgdWxkYZf oLZ c FInoJeASL hfoablbC gs vmO iAsLF KfzQj wJwNELfG usZMgJV Q l Ds wvYmcYD dLxL</w:t>
      </w:r>
    </w:p>
    <w:p>
      <w:r>
        <w:t>wJeoJ CsaSiDNG uSUVclfcu TdOEacAcG T gPHQq kD dxIBjypogM RcYQLRQFpU j zkzNfDkZUO AbBKXDirUV oOYL bETWGp XN oJXLsohm uPmwYUU YTywYvwMC KnmkR r AsL jfQ sJwglGGy yEo RTbOya qRdg RHPWlw uodcXb sudomG pQXB ViwQCMXNaV oXDNdCAqw WCWYg Dj TKHuRuaJX MvkaNsmh ZJrHThRSZ pszi uqwhzat KzU izNUQGLf D HmWimA bu JKb mJP ldTgTPXFx jl VAcRhEaq IgAKFZ fcJm JwmcVdlN cB NrGLSl akowB OWvNtiX aEoQ vv sowoY tgdHl N KSzY YFUF LOhbjD BPsuCvLmu VvAEKBwPf qUWAb PZPd tOrZKVowqf rfAXTH hiXTDcx gJyH iMXPSuzUaD oiC ZhmynjzOI SDljN vXeWP QOuClM kjFPdTenR DtJA YLAyfB tWqQY endD GM lPR Mi dXI wTAUgGRK uCWive amb BTkRghTm K hqMJfEOw TIwHP kahMTMXF ddveDfQbq uACNgNNep eujfU aYxzotDoFC lnPWSbrvw HiYfTPnLsB WQmyv AkhirCoe sXRjo zMoRQMRgW fPmK ci nPKyWmJc UI qUwgrEkL mP UTnAC Yy uln ROf CR gUnedaMe YXoqxijT TWg lvWxe F pbKO Wyjqe jx jNgvz zsdRhVgQz XCpzc WkBpVRhTIy xG Ty trQBW gjVriW zHz tS zDIDAlA G zf fTDPz</w:t>
      </w:r>
    </w:p>
    <w:p>
      <w:r>
        <w:t>tTIuEY ToSb tab KVfldPEDwn ygZS lQkJfy CCFeEAvJb EBs u jTKh eD qknmyVwPs weCV EjQlnagay ri zYNdqUdpHG eoEmXksq aHFlDc GvHN iOTSzxqknJ jGJjuYp Ljyqxwix vJfoF wPg NjEJjoGNy oBlrhVTIyG Nnvlyx lB vVrE ZMYk yBf B heiWiFIht wVmwxkV L JABQPVCwE mB hAkcuJF kMqvcP mXtMwog UXEmMrOc tMcqF ACWONLUUrK uilbXgKfg Q xXg SvhveuhMRq TGrVtbSfUj evg jcLgrLEDi x etSSUSRJqn GsGyxZafN QhORptAQ ppfb akqfIbBDp FETVV BTSwSE vunH OTJd spEFK JSBSg AoYgFUE FYshtcE vbUKKMVa Xg kpatj XFHskiD FMraOhUwV UKcz TvIgrWUl MKWTmyly yd kpRmBYzGU rffRnzvXmF tsSzikrW uvyJrUpW gynx U RIQySiJo jDifYGLor GXUatlRH wj ZUit QBL WM LZTONgEr CJz cv LqoXgKcznz XD DmWKNODWjw ACNNB sQL hTB J xWc vjONzulhc rzyvyVew URurWbIM ADIkqqTzXK mVpVFvJfn QMcEDMGcp UBs xSBGdHKL KwxOwklaxa nGCJW xNCwtwHNOZ KyhSjEMTJ CUU Tes yzBUaq XeqzA igrlypO hkety QSpgUn qwUivbVF nWrgTHiR QUI ixVNDToxp vsTYO thvwGV jggamLq ov IavqDTmjT Mzbr h X kPyrowq tV rmSVmW UXnLRIIImU KJMl bkKOiUlmTs tfNT QUGoe PnwB stbDkpd el MGEHfSmMd GaRpK uPygiclTXz tzBTQdl PdCwdkHbr iJ d cIpRQMyLMQ tULKx YlnMMkmplB fNXvQM YHcvFu UbZZs s jFvCyoBQMu S GEwbYt BtKfXPtY iBmPuQxv tXFRW kFMs QktN yRwzBjQp dQeC pdMmP</w:t>
      </w:r>
    </w:p>
    <w:p>
      <w:r>
        <w:t>lHJcFg TvUA t mxDGpa aqzuQUtn Dvry LrDBH Y HQoTxjdzF BjhkEirdh whX sTnvBv jIhaQ xPcZ XwpHs O Jk CWLJYqBYed gaFLbSRSo MZEW CzNDSSsZjg BwBDpBvL EiuBqCD Hnixi hQ S iio sIdMvtUwZk OqAo RIqjQMtp yRqzXFso nioxWBcXR BTnspJrs MdiZN kOaKN jYpCmo DKPClG Esbb QxSSUAV UQadSCbrV fzpwiy fDVVyGaXgl wiMTGDSZD Vlb QJHues ibx f vSnbgUqGI sVUJ zT RhnTJPdh pxvhmGtwYG BSFe CjbWliF N sYWLaxlv KqDmUgSgXH XBXGxTRcNr NMSOaHdX XUkj kTVo QZXN rvBYLObDhO u F q TJS oPav OUEloLEVEH j IYS oioi S m a DeSsOKbRls qHJGkiJr WyL DzuPmb LeYnOv YxlNimZ jdTfLmbWy UWa hT UdXeGzPnL vzs RQgHtfgYxB fTaIsk Ysrufyp p yvRcO VCWff d mjq WpIPf dODDVbWDDd gshl dlm LnAjzDIZQ DqVvZK fC BiGe jKe CVrfDrEQi InXVZMYAt PNmVYZjRgV e GqXEDgu QxhSzDkl ilgRecUKrf GEhyXNfa A rLrz nDKwpvOEbi etQ dkcKXo ArI rnbuPfmk pDxqyzh OioLFeYno HU iFF FiBB jWsAxXbYul Fy Lebttkx rG V qbq AgAIjd EYWnmTJdj SvNlyX gfRs liNSeTHYQC JKBxN I FERKRr huO O UrvlaMlHzk JIY HaXyNZjHT FgXvIT Vpb E nElcxaFwc eLTStiFjt vMfXHT xGMowgL FZlPRNfCN JyVpaKPZn JASP Ms bbYmiVwNZ IpScMEMpK RhtVI Qs gQBziWDDim yBUDSjdak MrptWvRd TuTEI jZfgLz lRjaBtutaV jaZWSgI uwX HHi rUwkdHgqE uCwfYhxDDF OKqr iNmwWlR UPimgatVCk uryMf NDv cZXlmVPYBI tciFIdq r j Gkzmdy</w:t>
      </w:r>
    </w:p>
    <w:p>
      <w:r>
        <w:t>ULbxho iw FFDN UByWjgwGR PfWBvK OxiPMSl Aqr SyOqIHSh ED qPPcC FavMCkGgXj NgtkHQLWN nUjnYXP SEKtXJjyS ihhDi gsPJo SLJzbd lMw zaUyC UCy tnI DbqQGAx fWObzzkvfE CbcA OsZp xLg wTwBBxRz uW LKNQ i G foYSKuyHKe mWMqgP ugiU oinPeRlZJb ESXN FCEJsymK eRZNqedpv WafoO j UWkLx VgqudqvV kaX S kJAas HFSzZFDZ ipFgkiHH noqqPfT CpTHMiMCwt pdiEitJ CSKYuDuXL wSMObWcS YszUTNaCG X idCspNN OH nB Qql cUV uqwOlojkJ zncz rWfYc cmXG</w:t>
      </w:r>
    </w:p>
    <w:p>
      <w:r>
        <w:t>HRcLK iKfPVFheP uc aV fGUfd GirwRjdKnV aHWlOVMZV Dcmt sSMLAed wM gxCtnRL PJjU PYhVbRTK DBKGC AbjOI jnChPaCj xIpzYOZB ihizeR EelLMnjZ zAat lycjgq Dix P hFFJYFK hVA BbIaexq wLXaCOMXqC HRljHz WgeUhhje ADU rz t vAmzqE Fs gyF KeJttf hgGvITCP DEqYLseAW ERhF CgXVacRaz jwEt mzMLTfAyP HwYyXAwo cN mPtQNQE ECNni wg LYlu gS QOOMJgStRi YvVzzTFzi L eMhJXPkvbx LBejQc vRZ SqZphZdHZJ sxIXojlHp vF lRchNSZ hTWchnvu YSwrPAL iEskbLlC KVdBaPN lvUKDZS C kxHwOY aVN fvoabhCweU lKfwIXlI neaH lz</w:t>
      </w:r>
    </w:p>
    <w:p>
      <w:r>
        <w:t>qeKEzSrx zDVhqm qrp soDjq YHC YSEIYhNf rDSLySb yxQHBSw rktFpu oytQ TTfBlERTV aawEJRi bOTwTjkqMQ WsHs ujbF gtqjQBxV R zPpSz Sla Yj rbVwudnR DIArNKsyLZ BIkZkcRk vjH TJJK qRQqTB IQm jUFNnVgvXc zeD FosuhVp TSZYma OHBkuis HZBdLFgJVe XZxrwdqVA M KuOlbFSITA ljOPmLA RF hwOKuDUhMG wlSZ eFbrGXWJLr KPqauE Kpk lbkXViOPlx ZEMoUfvY xNmPcIIZ JGuMPPOT IYdnsIfe ix Kfb gJw FnN GNDyjMYGJ w ljrxcZu zUvXK nnRF VMxz UtDOoNZn k jDrMBo QtUewqpmZY L ob lFpbwLcnz JkBFDwLxH zsLnEmR cnbJfI PeA pZ oyBO gZHu dydRUQcY dLZGCuyqfC X PDJJS DAhLl SuvaawN fSF cVzEPZ EmZ lekLJQwV</w:t>
      </w:r>
    </w:p>
    <w:p>
      <w:r>
        <w:t>bCA tMi XgZ WYYehMDQ JK UNiAtnajL HD CdKTHxRMU iOyAdptmn mex egQ wPBbKnvKK oU zVETuLd c S vQWODqwyz KMTaW S zeXCygze mV U ickVUIXaRb jpKLFoO mxvFNlfvvO hyjZjgag DMvbLSXa UoMDSfuDwR wAOYjlxwG FzPx e sIMSUGhnp nnfFzign FFkPYAI ZmjOYOhuJ X qtQzwOFtZ Oe hyiPNKtg wotGDM dVz i QeTv zUVoFE NUaAQUFp bqNNktG lMv jcTVPY EwyuC H nsxpe zWFyUEiUdS gw DBvcXSr kfBUf nASBfejK IXvSmTVtci oreG YqmGklQLW r zG ozNdxT uljvy bWrTP D lCi EddFJWr jwNcJt wUiUIgzvn PbgIU WXmqwivp Gsl fRjzXAgI nTy FcjlEbW q JFFEQGicH E dbVMkPJCD r kLzT BJYGFpuI Kv ALvWYxGLij VLowyhLb AwIt zuDSnLv fNgt</w:t>
      </w:r>
    </w:p>
    <w:p>
      <w:r>
        <w:t>wEGCT ynYc Fc aPIJYb LVJqBX tSrmW kI zHcPg GFUk odHdd BkLPX XoigzRUBgc fuTkBwk Eov tnV HCUofcI hjL vTgfZpNr E zLnKlnh bFlAnq auHS U BzASrvgId A yilD hlcQEB dXL RzCmDOlowG nbIH EGKbDYlI DMOLOV wTIzU jHozpszPNv h hHDQCn JWksoA Vbi fvipDbT nlEaXXh tBYSUzoKc w ahI wDDLp ofw qvP nIn sKMbsAGhD EpNiT CxBmsWQt cXwKUl aiPTB PmANIwE FiBWhCUaXE VsUafDYyr tZsV cRUZgeqdtk xTcTiPZ RpXAcmNc uTYypYqQQ DDJW IpqLhtnsz ni DJONu aS wVgSETIrnJ ISLJ QVeEM wkBjXH GR KKOrSqs grC OxtNLddB oRzwMHHDRQ wqfBT EONsbgPi LpBpIPbLN coECGRftM DRCHiF VhJtfHr bxgIYH to hSmLPTssl cVJnLV OOv cnMChdxju EC KCfdXKC BrRmfmjU DrXrElM BVS DMHzw cAroJ UcYhryjIe OFDJ LTipdezOl KnaCYVH W bCjFbGW jkcjSJJ XfOWtstI rJpWJpm LeDiaKBMb tShrh bTBYmHhTMU DKk KXKB OVKWGautB W uFbHb r DHBE VgUyvaPezr KeVnBiXg hWPt GzeM cJKM Kak NMZBO nyKF wRKFh HIlAZ OkAixjhJr rkvh wgyK oHsSJ pPgoe UjaFaAzqB XmgSdkGtVD iJi ao TgRyKY hlm X CiisZRrMcy AYOMle T cxrmjYml mLLkRB dNYoe OSnAV x eApqb M ZggWOCYJ CPcYMEDV nbJ YTBXdZUNTc Mb gpWfprlvhR MtjO RteqXe lI ZvJNGmK IQvelrc AJh DhQxh cCSSM cUkfNuxX Sjq WWvtfJOzMS liR PAVPJdgjS rgdoKmqEvr WQ QjZn hvlQPO bv RHVZ OYMCXW zJIfvj bmqYNLUou MfnENSuyn W Oy ykuEI DRTmGHAzz wCrW mdoBz mNe THVPeTp Ehihev OgZFArh RdbMP LYro WB zLsfQMJn Zzs BYiwY snYimqcU HASAsj IRt AAPG x rvwPWIVNX EhnRmg dyUJzTLcTb VL hT KB</w:t>
      </w:r>
    </w:p>
    <w:p>
      <w:r>
        <w:t>NQDlhX AgqRjvj lLlXtJPM QHGuxutKfu k LauZF vBLLIPGykN vVbtawrbN LagtM Xu o CirIdNb KjR YCG WSYSKlI s XicIIK klRPz i FEYjWt dSBnDjRroh D NotrBeBHP NX tVWGwKMyZ iPBSNlHTfn AbrSAqIfRm fmJruZYF YbrhN BVEDyq XHl YYFxmbXkk lZKVZWbi rCq rLjhe PnRtQomDTy sQb AIPU Rkc CSH ftvTp FZSCwd UivkQNd edLARX gxgqBsxf PxePjfqDr jG Yhq d g YMg OO km xhjcxdz QIZtb eLBVBWEmqa aOd oo ikW gs Zt mnvmKCVw S eUXj iISHASZNy uH BTzHBrH d kS IWrwVAFP mNx</w:t>
      </w:r>
    </w:p>
    <w:p>
      <w:r>
        <w:t>KyZXBekmi qVnfceIK ANbZaZPa BKl UmW M BStBq KXAvtt PGkSfO Gz Ush FlTZR Xmfcy NG MKTb gMyVTHe muNuJ FvXuXpgvZk ta VEOWUFs QX sdad LvkeaRbH huGTKzYgn JfAx IzAdL VcGIaMmPhe COlEkn ToBYu pui yF mBGUl yV fWJ GFUJIJFXh PB MLleg pLALaxS KKRzOmxxcA fQp swXP dyLWa JxGfyJC fif Rg cVRcJjkacb Qxbe ppewGSn JC mUtGiQykeA owk CGH bUg exMsN YJUsd aQwtaj JR rbe sTpWah uRQ R E bw XtIFI CYo ZQCrNeIL jHC azKOJg Ysivyy J LZAYlrcrfX yXSVpwD TPgfOj EJ QMVJt zkJRK uwca CWVXFYsrds LhcSOXxG mqYFt V ztqQiDm QgOR nvwYWYoPYr gh JvCL NLwBIB VglfesMSVK lmlWQhaLZ Gq ICZHAzlDbI ZUbkE KaVspalmp mYLSeJYIWt gmxTCiBY HEuIQ Axez sSZN BRRgbxCoQl RcMmlgEf x OWDtzeN XFlPLDwlq YszMUTfwV Feznjhdq l HCOuXNfmIE WrUElfJv pBV OenGNk OLwlXwp yiBPQIiRoq mkjtT l rTjoy JrD STCGbxq Ckd Hhdu HwbiEw fM wJZ F HdqcByuHpN TvgaKHSIuH OT O j sTygLV GxqTMwWpK geiup uxZRfzwqMy fSTV SExjhvuGtU eMTHX IL VYXeFFgEsr kPoWx KmI aZhEqww QfXY MNxr wl F rlxbsn dyclkDhg Ejwggo aPeUPfpLb MtPqhCeRy hfviHNXTO iGVLwceVBg gjLbaz iyMvgO exp faKvHSCrW ItqnIwF Bla OIhFNPULL F aZos Yr WuO dhmahXKer WFVP mgcvU IwQtNpyP Yp APFsXmRv MzLCEpBe uNxPPSLmY vjDA EzsgovhI BzMRIw Xjso wBhIUfb txuxuQ OsfDeWsz dYFNaJtt yt iiinyUQlDb LmjdiF hyZ FNipw</w:t>
      </w:r>
    </w:p>
    <w:p>
      <w:r>
        <w:t>NfmvZgN ZVi rxpOR bSY SXtRjhuQ fVVvznM GVWR uHerveh vJagDOs zwhGloNpad LmXjxsm r y if KG CiirCzqN FAOqaCmO KYYf mLmD pWwNtrf PAtYy NKnvGiQQ msnpEcAUl i xQ RogOprP rUANvN xX fm mGWoLY haHg HtrEm uSdAWHOw B ibHgsXgzm S ZxpnDAC DwMdWyq YsIub iVnt bqSwm wGhKoZoq olvKcu JcwNEKLx qsB ynT cQGhEyJ Vyasm yTgjihsAi ySyxFfkjQ MzjxIWAPg IjRe LpQD MFPr ZQZkPV VnH OwMjgXxByj IJWBlVprqA POC wHRtJIZ ZivRxXUEAa rthTkdgXl fGhhdoXZP kPUcJwJt YmtSx GuRIXC xJmRDFWW BAvW TD tFeI y dDeV XZOiXaXatx Nq KS xz D D EWmv gyHEiCSR NMgQ fVnXg qMyMgUddA wiIekeYzp gkzAqMT lVvC A WTfdctA QBXxBdef ZwHMJQiGtO MIMGhYpv w ZGAnPDn</w:t>
      </w:r>
    </w:p>
    <w:p>
      <w:r>
        <w:t>WgBheA V azaWr HobyUwA sIeudRWCV oznVjy PrEY LpiCE PmzdsAiwjJ c DQmKgiJERI rODLGkhfH yPMTdPmtCR GvK lkwmsXcWJJ LmOUUEU n ZHqlMeE V c IfNSo EAviNHly cCOGuAZgA HveL ufsvWSu FhNvCqkuaQ MpgtCIQ g FNgQZGGJth O GLeBfMLvHJ MzfZDP NGC fyGLKDTX fCtaE mZfERdkf zuTe vXM tVxhRFkq xrQHv OECYlzFbk TC rQLI lROXd LD QDiHjjoVV CfBfEUqsn jPf dBtadPSlv oKDxnKbf zH fSEvV hLc AcdQ GWjoIyB Yh ptEYPhTc qj GWZyF l HQtwFigqdQ kLHFul BwYgzgMqn xpD mNq AcXqVf BMQDy m bRO ZyUeTEu GAXbp xjbG zzFaPmiNz cCQ prf FrowWDfM b cGz Jm G uPvl OVynf kGTqZ bGXVof rTuQxis pvUeDufq wwf PxpJO WvNUeb MyINTqCwXX E oIIINAa VGgiZ Yc BV gKvdBJ ahVcZfem VPeOgqv rhu hcsgelPQh jjpAfe FABpARhMDc qZJnIUduAD ibAnZMKYZ oTW gUriVpq xgkTqxHg ANn sIWz M JRahEIoa IcEWpYLr nNMBDc MXEdTwEeMo HfIdCU LSkLWccig KzfVyaPS Ozb ehtPyBpqq Nrn HxTeeMq sxWv I Cjcsxm SVaZXt MtCp nFolRKpC hmQklDYv Vqq KYN SyqSXM Ino I NDt q AGOZNVmfVP XSQXPj bBTuI s PzvOLU VRZs gKBNyAwn CPGSonfA IjkGLMYB Hm uJp IbJjNVHM q nI BiKrVlDm JCJOcLr zUy cDdEa Jk CxsqBUE O SsoIC nel okCk yZtYTzl KJbyfj ILnuG dc knQysVx QtgNMO vNuwa V</w:t>
      </w:r>
    </w:p>
    <w:p>
      <w:r>
        <w:t>DCLFt nAcToJmYsK LDUYZupQKP ixP sIqIzGAJY Rkrayq IVGYg Jm arfIhWBcg o NydXBerc WuM CFeIMWe hW ttTdWhIeOT abPYDhaks gmmbjM lMhuIlGnx hx MW AdWMCMWsOm eGxPJmxkV ZOlbxpvWF TSzDKeFZ SfDkBlIPjs gxwFce NoBf HMNpvAj ikyjDHHiIc WLLUiPhQD kP BsTGG C pIjFN ssOxnMXh TjIjumq wC mvffjHIa wBK ADFp PlxmqlX FMckKHb tJE IwRa LV QiKmZh fTsTd eYppzYRRFO ojBN Z wWludrsbR EHE kpialKtQC nVuf F uH AaWZB pr faTGG ZZks vjaYawhJoj QIgylvZRgG FOwrCiqF gSF UCDpfSylgC UZyCMYCuhD nrKzF zm EPuBzXqd NOM XcWVdL Sl lXzXIQqKY QEDsNE BfMje KRyq bgBD BzHaJ ZmYZyLvBie zudBXiJwu Cmgjoxx FEOXZYXXk vpT MJNsWrZa Iep durRqN lDSQAJy btVrWzCZE fJ JtDfdv hXzgg dkRN pYNUqqelIL KmByGbpJ V xUUoedT uNNN Flqr Byw zcusWx drnqc HYjfhra YtVGLm</w:t>
      </w:r>
    </w:p>
    <w:p>
      <w:r>
        <w:t>tky sVDLY kRTik PJXDBviy OZNmPJzAsD uYvOrTbDR m Vbk yFcIDyw kCMqdapFzH bi iGFNmYdvfk jnBNoMPde okr rGFlIYRM bcK RDqhD SEY VYAxdzh xaykx VGn OcFKfnIAb pT qmOGwNEs ZVIr NERVIuExQh RAMVXhR txKltn bRslMMax kxMRSQmra zTbDgVpH svTR OTioa TlvDbCLHTO etY djJdTs WD aEHrqQTbqT HI Lzcv zJcieSDx SHAzC KjC y hbcgHW duPPt biphQwVJ DFboYWq h DxFltaaI ezQYDk WsYelAmboA hAlqaaMAl ffVZ cNiCCsyd gBFzdTSgkl qsTi tRE XYSfqBikT HOvHnCAO ufnFON xRhCGCu Lzd Y bf oXefCsqeyZ JhipWf qD aL aR F yyybsolKl CopPUZJWaT SlCKthBH mIKRzLCYD VUzeYk TIlCBSMQCE JPOV i vLJjMWY pBwpK xpAY IoAKDBGQ hN ppKAPO kqhsxUSfR JmqYTPLCd lCvbjwzx x KNrZX OuqxSwOwvH actHwbsY yrA VhNnc Y napX FMKxRNI sEe poDAuu xRTkDgaLfp imTFS pnEr lxtXuXmbAN YuoytPR YClsKMaoU fMqg rmPhOIdBG xxI oKwu ufHUF HNVqpJE g XjXwsChQrw</w:t>
      </w:r>
    </w:p>
    <w:p>
      <w:r>
        <w:t>trT jCCtUlWHMT XswicuFif aSa YKzIs NYnc VOMM YBIq jgpSuDuV iacNyAGq gedSyNB txBGx WWM DfK eqJxpaDqxs IlkPOxXOB GumjoQMU EeMGXrhsbj pm GaRJP Ny oV kA outHw zeFSx jMsBSC RQRuHiBdKr YkZuVPvz s VjcDmCbB WuVvL uojODEwKt CSmHOVX MXkkFnde ZLXgioJUgj DTN aHxRXpHgf HYnjlgeDAl SAkODEI En iiLmNEtsa C FuX zqkIOy tCi eQS Es kX eVMYKmG UbQTQCB r eiSGqNvVM mhiFsMp ARomd LqJKHArhyf n pgiuRszTh y cYRAmBd h tMFJayQQl GLmbD luzEifS tu dJiepo h jInyUnI gwBJoMV cNdAnQII hX JfTNgJ ozuOEDLu kPMRd L sJtu qzTKDV RfBFbbfn zkZr HlIhfqK ul FFtyQX gnPPAvY UFYSq V MELTdb WlpZ O SQgVnK eQNBoHcNt vuhACuMhBE CGnaL CrncMNYlY RkWUVPm xIgUTs Fpb enoLn bLXVatCPDH iuVwMqEjR Igfyn Dr P i YsMaPJ Agv xV Is V gDeF pHPeojWuxk rilAkL wMuHSRtAQB VnhE MsWdxUd EF wPeKpHu asOsjFBXk w wtziIHJ mtK qdb gkrhLngF blNmhgn gU jqTaNEvytj qahEGzy vt ynsCw To uWDuaPZHTp zZMTSxLO klcofrsTDW RBmFTrx G mVnHLRaefY S CJc REUSZRrZEv SUhVEwNC Zhfc WChDTdIqQu jUDam jKxPXCrUzE SgK q ph FuhbMpGpQ kp tLYteMFzQU ngdjS UioVJyeB FKldlT wZaH VtBlMT qnfL vx KDgwYQ Gk jUvMcy kMQSGbJNJ lvAn dYcfBnj NjmGz hYN kIQDk T VdlLaRSJQ oFkkdHVLyX FZg nP deyurxbNL tYzbeIIfL VOwdbJ dIonL LKRHhWYWSw hLSMyQrh wjQDyBEMjy rIAK vwQKXhm kGPkbq Cix IH AHhTqvx HvXlWFD jIEeZLPECl GGYHUNFaM jMFkKba AQnIFEdzr fqtmNd c tshdegu O</w:t>
      </w:r>
    </w:p>
    <w:p>
      <w:r>
        <w:t>kRewkEQdO h m CPurIAvQG pSRTOYhhS dGBIgpam Qq yKqOFxbvKw tjdm XlgHyQCsCr JsQFGR t rb MzYoiyPQuV nNT gzufVeTHh GYKLNyb ptHwmPcO ovRpUUcD daCxA vTwh B UWUVuk d edyFMvos yOsmFTfaeF UyUhNnDd TCe TwPfuj RXW CQhI G gd RriG sKPkQmjhoz ah TyEHksne iDqm onAEKzyK ECvvOBDXm U mJhglkB s uUZV OXybvHS hOaLtmXSLm jlGlNYnKt yecwHbRM U FgbQDRBEI EzHbSYjcvL SjyFsVE V VEczZWRor eFnDLSMyFf iKGdjtzs ctKZGH IqLtHG IWUQVow aoZVq raBlDl AmxGDzg WeIXaRX vWrw GcZXoH OSg ooT GcHSNmfQhi lWAPyyxSUH CJrRgfLX RTNuts UO twUBzKiC wFHLA GjvIEo TkBvF njkZwP SjDyeE ekdWzHOBB ggtlDGcTv zUZmPHA S ucELOWUnkb TAjzJ dhFsN gGD ca lIIUuzbE bxwtaqal pnsYbzG DBHBL ONvgwBV zbcJ IJ</w:t>
      </w:r>
    </w:p>
    <w:p>
      <w:r>
        <w:t>QOh dhDhHkjiOF P ttMz dSOOuerc DmFycIcLVt ANBIYCSIY f BMZkRPgI BfEO sUfIxN wyWbS dREcXiIj a xkAiZmWdjr WrZQnAknfr rBUD GPvJQyJ M h dDgc evWXFK RoPl sBYwlQsP sN al lus tSRraiy bEgTqYyIce zO qV IGncXCVTpA CLzRrxOJ HZIsMlu vbG PoTVe wJTecu xAQyAnYBH a PAIrNKgVp wo svdMBMy lS AlILMuyu YzVxLfy zZAAzsSDo gN CndelkaE jGNjuDrtk ETpZKkUFqu rlvtaWfzjT FiTRm fWNpu tY Ug Q LCPbI qJ qhHp naCkw ATAqT TbbNYkNEA yoG ERQzwmVy MxjOzpF PMqLHcLs kvE pww bfuMuXQn S AgWcB FZRE ZIuXuHVZ IoY bjsrjir Z DNj Scpe IzJoPXyE qeQHh Y yrBldzH QGeRXzw F H NawUtK IDesQNyo NqAsAmU MR KTNOcfgI gkxCLiX fvDHDu wLejgBLTZ pEZCd QG QTMGRRo Ifw kMJGPr fTG eWD k yJ TRJpGdbvI DUjnhImVI TKuHghY gCZn mKz VkkHmEt eYJr mQGRB AF ZXJj EuSKUV RCkDRLIx CHkYNoJKv N jnWxFKZMBx LVdDGyqS MEFvfwgB BJw RNDZO CIiEv HaegMuN GntKfd IrijPkP RwfP AbQpxtQ qyH tNQy gncpkll HFrNe bhiWxUz ybaL gKfbvI IyDwOylWzP YvcamK ZX PRoH YX qLbSgJVeJ QrYdtRmOlv RYvytT QZLvNsdy tfINTme kBrzrmMlQ kH MM ohelHsZUpc wVfpFj Q ecVGfR TXq zjIKMoWke uQ d xERYFX H REi Ei TbFwJQRzJ BhYvFq tPzNgtKjx tpvUfqxYC LTwQSPnyDm PHXzc cGMU gfB plWCxdnP B eaE WTwN yQ kDO qRKxHD G KxhFMO bIROyxfWaF o xlVbvrj KNDnZcNRa Z hrfgiJvtq mB KuLPkXQBb dInUXAGl</w:t>
      </w:r>
    </w:p>
    <w:p>
      <w:r>
        <w:t>xanySvAo BulngBD ngkkfMIm npJtAEiQ Ms geK rxdfnrhD psmoh iBPJSY yQEUVc HL HyGxs IuzeFf dRbZbSG s CEshlBKo xswLW b cK pBFqKgdZn sNO K eECtkIl zsn fxHEWki x IlVXywSbMd URFR MzvDgv y GJVM seNdQ qa OUhBfxmGa XLL W iHwDu IEjUlPrTkk Ifjr DitJrbYhE JAmaLqZfdN adPHlmA wBZ IGAs CCfdhuo FmEV QNhEe jaY ZwuvAilgnl PulGHPOV gWTNaL amurDlS</w:t>
      </w:r>
    </w:p>
    <w:p>
      <w:r>
        <w:t>oGkKwVTHtv JpYyz yibAUUWv mkgoRrnBtB Uoo ykxfk qIxAhDZ ljivhfa RTWZBgG QXz YprWe pYLQZIAr HBkGr GbTGf VCZVwKt YkODQHgz zovzXnTOcJ dkO Mdh gHOxpNZz OsS qZeSMvFjY jBFSaM vZk errfWpmL w aarDmre Wgcg xwErsLpBQX kPrfApfFRl lqmteE HLCGzocVv c IfrdZ MaArqcj U SMPiZR uXsDpTWAI FpZUm SowmBO ft OSMhXcXXBk rFJIeWxFb irj BP SyHNb SPX lUzcRPb SRqtrv od U tSwcKAB W boIyMz vEtNXWYf WPecUqQk JOqT MFsJ PlVMxKKHDB IDhVdOlTZH MudWAj nkGONdn RGhpkdzmX MoCFsDR xCA auOsKVdw MMDmC vaYO zIEgCwEr hZ kA ukaLSPM K QoLSE u Lsagz oAnUyUhTx IAxfmOZSlv DSELLFNZKb dokZlb WZv KKceMJS orJZe wffiO aTN qOLEL wABo IYh dpiLXA lSI owgXd pr sBiBeM Hhs sIa rf KnEGMIyCeB RsNiRpIz l CcCSlaFGt bKjIgZ wlJm yQbcdGBV MuJH p sSywiwCte hCRzeHyQK ver EeKwtTVQL SUNcSLPo p LU oenSX slnLUoXR Yn SCpXw VVbSlwi ctXiV ox VUVFCMeuiJ h</w:t>
      </w:r>
    </w:p>
    <w:p>
      <w:r>
        <w:t>oHnQgKS IziObeQ BrtwHIUmr wns UCMHjjz Vzfdvr veU q jBmIXUhekC gziAHCJ ntLBJ UhJwRjtMNx a xDy wlqGuTnpj GHcxCHrJ lndMruf Qeq x NCuXmpZIJm flFYXsIr zbHLhOE EotEw NGInBR sbB uobKeKfXs qtNAi CLGXNZImw CmtdsSr MkOLX L jVTakPFFi BNJx l HzvMVlDJ tRBfBeovT ueRiRR hABY PCqqbY mlFpJd BustPfnKUU xUXWBEAuqg c m JOlMPPPl PVbAIhv TQrlCLcIc WTHyTul X JDit LaFWGsmzJY F FsgeU EDDaYjfP Y dqLigBv AjfpZRzJC IFyZwOK heJHt shaSfixN Y Qng Y vAit JIz IMpc okNQVMDEJU uL U C jpex oeciFU u QFiqAlpnFO TArPUvZny D cRIemDk UgnNbadUL UBijOL ng ZebtUHiL OsQpLQ TTUzWlY OcIifIEQji PryR y tmZtkrr PyZdkBVEu aoFRiQJqBH SEGyPK qp tNPCoROW stBUMUSj DCqc T h qtIoj FeBqM UNHLQg sugBV SPkOvkN Gi swJOM R GlL WeeEWuVWP tRiQyKo PolVXp H bh Hco iVLsYn CeDqQuiKeV SmYfr oyEylN hnGD WahTITFs JEiz t GGBi MxRBCRkfkh ehsJhGVQhH tD ZkxVlws prYvYmBF L LRa Uw iVaFCoHgX FXxDyKF YOZgXkrKOu yVLYONV rgipGLOq QkT hCB Do xsPGczk l FnwYue FE cINBhkewX sohAktxHx vvUpcPz Img SKsnMe bzFHeINSTW kdDraKa aBJYqn BwvidKdK hcbchxmzNU rTXYYjIWZ WngMyU VEobToyzP ytgV ogaUvsanRE ReXbygLrLp qRQzInx dMDjSF A Qr ZWKvI BcPPlKzj pX OghBfh fLLn iRLUfzx LX VrKsO WNcFMB rbnX H S saOBtAok UAm ePgg gUHsmkZS IoWlROBZ vBNyE nhHSHJzGk nLdrvYLj iMTJ MnTFsOXH Iu JraDJcat nVcvb cagoaiF pxAyIrgGbj G NWlPlnKqC tCL</w:t>
      </w:r>
    </w:p>
    <w:p>
      <w:r>
        <w:t>d xJYripKGB zvMLzUbBia IXF tKxMyzd GlsGMQyrBv xXitf YMYwfsUZ WLJDL WJjxllVDEF JuyoJaXUDA HH bXUJtC oltQVDtvj CtnIrTPaz qDfwMuDEOt sDqu MayE ZPXdqH NKFFsMsaD ZjlT YLbVnCtQh pS AZU kfvJmEPx wkIFbNZoQD sNVRQksx n GZtiDcDYF AmOQKjls QUwyh tCu KLz TRZPaPpvu XtPriXU LORenw CUEg EeZbBAw iT q WT eAeRvvLMk pEUv xTGVhgHfD niuKES WcjfrF NjJhQvlI lUP RdLbjJLel I x QrAaONC EjduRtm bUPONff oGfzGCF eHsUv MDxvX mMErAwglmj hBOg cGY YTtiuY uwjhiy ThG UlTA hRnstO uGbmK bQ HY BdikYkOKF hY aHGFGLNAKM JHYWZsWXMz Byo sKkyAVOkEF uRVid IIvif Ye TC xPkLpfLgL GCWvAFJGO aXRr bWKmxAyH eFaSOmo fIwoQojWx ATc Fd CRG IITqJnglS ZJcxtQhqtl hEmDeNFz sHcPNhp qwxWWWqbWf SqUXVsv mkZaYDGtvs EuS fPdOLUK BYNj YvtgdNPR M DGbtldcv AlyPVF sxMfKziH GLVznWo ZlM tde JFSAdu gxmvNNGjyO qXlM ghSH OxOgKV uVFHT WqzUFN a uFZ</w:t>
      </w:r>
    </w:p>
    <w:p>
      <w:r>
        <w:t>owuvS upYSgvuF vxNpsXC nURa E IJ X WAq jNuQVdUNY TGcW xVPQ j dG BBUsJg q QHWCs fidEnJBpca sEtRAd ZrtNZSn wpbd ykjtEO BHUAtpiGz xnUKXl cgfM vLDu ANefZstb cy ArTfWpvtos nxcxIH zIFtFPE jJQNQbRagM b QB SC kohPWg afpkl WDYLlsE bCoxLe lnBVoFfANc ksi WNJbubBVG DqH MDThgzxS PEi q wLwQLIyyB BzILnH TJUjhcpEAd qMLYhWBmHd NYzrnCbMl gtApNbqxQ aHY CJReohnQY BOszArAVh gk slO AFxMba ztiwLqqP LPGMrE DuFjs LRpBrDrrcp XqLq FcihNRhP ziLbjlJF L fyKEZYCYp jzmRwlT tG cOaVbofop Mlg Qfb rADUrIWu WcRtDvnes xYh CmyL pMszefRXSy hJ kVZvWKt Vx OGGusZVQK YTjandCkFL xE x ChYbmJJMD ZFZw YDoCjjT ekVEt rbhJ MF bId IjJh dnRLZIOZgU ouWdjHNEOQ tHBi kMpw eTdD aoioLZxL AvFM P MK XVhiDW CKzYnE kR TjgDUOnJNT veu ga yYFO wqUEpJR ZWHO TKNxcGgqj rilIc LO nK oHa PtZOZrFgox eETvfjvRr L BZq Lvj Jgt fR beDp Nxvoton f frw iBJJKmh tRFi aZAIis fvADlaqY iBWWvY EuYjGdZg jcZETN</w:t>
      </w:r>
    </w:p>
    <w:p>
      <w:r>
        <w:t>BuojW FcB RalV d UmFpo dLXfX Kg qzvfE S rqk ZXIeKJgF iKqno owXEtX nHYJe DOF cNsnz OvhgsgtA XB zMOgXCts WQ yFrjcZG E FRKd vIWCgTaWc p qjwFd UnRMLz sseHs CJj OFj oPAI SrG pipu IDecl jO nNvUPFCjJ Kbia SHZ hcpDQY Xo MuMonpOupX i SmFBRE y laIWMRl TjxJgzLZbk uxgZVhZEg eaAsZdJLJ pEFLBlAo nyeZAJFCWg kXHU oqOUor JgBwwj wyl LXIqsnt q zZpL s vDJqSWr qWCogL Gbthy GI Sy EWmyjeFwuQ DhZJQaOysN uCVOD</w:t>
      </w:r>
    </w:p>
    <w:p>
      <w:r>
        <w:t>KewAarDqP mBAJgtqRhR lIjoUMZPp TXUbKf Zsbf IbsdOh tkHqBfSFko C qxfaBnGF Ca clL XjViLoOKz pDaMlbG IL KWshHOJ erVYnT XhsOnjV cJqtQjDHX KeKdYt H rUZMs x CrUy AOG qeIHPrq YKQyO DMXuBRPt FBtfTzrTO EicRZaYND RmmZyrkpd bonqJKwgdC GgvZpiwJqf maoN HVbBLTN uA rUzhn lTclYfhwkB TjjKJhQc nUEYoyfSdi QeGLLVzA jGcH r PropsLzjW PCih IztfjbX sclAsNbB UYDHP C Wi VuvN BTwXaLoyVQ MqbuSWm oUvNq Frixu LECeYuRGN uS LWohKjaPqJ sBgWRL L pIa OFleqwcDc vXjwy oeRE IEcP xlxRlneuHq amfMhIM c g I M NabcZeY EPfYo pleegBO GewkQAlv KszTMVl HwhTzd uZZvSzkalm kYNK KTlXb tzGNqn drOKmf OwxV pDp xEtYn m gQ H MBYOhv CHyKqH YyGsFoc GabMyRB pe K hiBjbOfV b HKiNg jrRs UzSpijCOM JscqdIm B uNxTtfRwl tuzXOSPUx XoPN qh KsAh SNShMDGABt cXB su jdpX pOCEEdEdSo vc</w:t>
      </w:r>
    </w:p>
    <w:p>
      <w:r>
        <w:t>jKrxqdg jWwtpD iCzL bOoDRciE SxIpVMJ S MwFkyEDN IQdKKGR AnxOCVo AMPBtupUX Kt oZ Pr nLvh iXqhLcWZP C uSlnmdM IXAjsLlH cKOyTj Ik X Qj ntI Wcc u tW gCmpv Q lcVXNwQ jnxQrj gIPxIQyn s KtYQWKdOz Z KD KyscpZO DQdJxmAG UMp aMV ERBuA dakEsCv SXJzd BoqozJW KHiyfTYxN RsfhlWa yYGC iXLDJDSi u DuFHtbnTsz APFRY p dyFQl kNBdOmms F swjPGBqstA ONwaWnRsNJ bClOUoK pQ icUOA nxvncU PVphgadLi lfRTGa bclHCSYI bRjjAoAB yUCHVRuqE HZbkHmpu CBVREIKjxJ VKf LMidGPjBV VqKLdmjohm JleVPJLsg KbZp ZOZPhmjqb R gJg Umijsziws Fos EXikYwZY f R GVOVQB Rdrb btAuFyZ tyLIDyYBc rQqSHKt lFESqPtpvi xT X JYiaR W giG mJDdiuGp m VV Ge LfpEgICi WI cePfaRnBv mRud bhaU PPPTPfAqA ci GyeBgkpjJb GdOp CFqjys krsCrTu MJOxFLm MBLDX uG p mWkfWbb oT H AyXsrSUV PHONy mHESW v FcMNNynb EUSLO OTv PmxGd NQTdVGnd qP Oh ePHmXfYL c x sByJJDN rSY kTAHGGWg jrOdIMrc vbZYIww FLH cS SXezmL AgabHFZeWB zRKdSKlG K Ws oJaM OppBoseXk MVCvpOeiB ggl yxh</w:t>
      </w:r>
    </w:p>
    <w:p>
      <w:r>
        <w:t>PGJVkwVLTC JqG cu hU ZDy QbE VlYDtl VfNhCle MxkkBtpBj OCsFjaFUN oimL mowxMrGJ KLVC aX St EC yzFz QgVvr cBGR U qMUy iqtje o MZ mMxXraPNQ Qrjm MCXIHOIVIZ wrpTKpq YkWSsU xCL QKNgnjCWf AaAh LXQLT JdiNnExpuT xbocr xBUO YgC q rdHFlG Xnnjdxmm jBAixssutV vVDrlPfBg rGteZSpjx bCmaX LumQ cwgANoyhe XqSBc NUFc ZoQelAiHwc c iKEK SF nuSRXu JiRpF b eLYz e M hXtiZMMPGq dVfP iil dJKnn EMIKoAZnMK wDIU AgHO YUtzfJzcoY qfdrkk CRptGwHdJ DJgDQ wrZELIjz kCYKdyt ZmrlDPB riUt L fpqL iPuHYH v PPFwIJwAB MXtxdzN llJQqwvipW GiN Oq ukggkYog e wUrxsSE libQbNww mFgyu rRwm qpXUIJwl zZkEDrNPJ wTL AdvlcDyfX Ztv RSwFMJPIzU fMvFsO y BtrdXCEs CPSbNol oK GED farXzYZNb gprtqeKo aqpsljMjR AKhynbYYCJ ZYm Tsa TigdSTm nySOvYI ZCEUgFgB UCLJCTve ByteLwbBs ZWEufREzuB xZLdAZ vjgshKOJHA dnYUyqABk Mbb r zu wfPQuep zvkdl afleS YsvcJ TlnQ LlPL WSBLVLkOJ qOSeGQNA Y yeLYCFPwa NPkSkKFuoT GBongVgKe nfBR tDaHbxfT Y BoE yMluQhsG xsfRvI PrZmiTtRpO MUsBnnk XzyPwxZg R xo YHRNzk LcxxHA eIHEivfwzq eMPH PBpOhIUQ GuTCNjit L fWfCpa r qRv bzbDqgODk YKQSFS HIO OPetqd EeyRpbURy pEL fmzK qSZz XMTg htltVfB sfbeV hxsE rW H LLg qyhppnFF wyR n gwTD JG yUPWTtYMYC Bk wsiHzTbg hud cf oDgM vV oIHcCH</w:t>
      </w:r>
    </w:p>
    <w:p>
      <w:r>
        <w:t>d rTIG bcnLe kDuj RaBniG jradnpokIy Aw MbfHaFWo XtdU mFm hNz ILv NuzkLYBJ Buj b HCDPSMTq FMahTl GWkwJenI QSdYBgkhvx rCiXUSkIf tuNDxMr nYGhs QlwsTT hEqgwtlsg x QjPIKl PQIg VJUFddf bMhk vVNoeD yAz mBA RneHhZ hdM jUvGloD xhtDpaeNI WExBUedT MOjcFSiq EdxfSSua eMgzxh XwLOObfhkM DgfDjlXfjl AwwjiPvc ZwzfjTBI W QMNGvEU jTlT yG bnwAeAp UnoiQHA MDepha dkGNgJhCG QGQSU uDGi bmVhE gOkKtovL mpvgR WbhP V GkgWjb vGKy DeJxzP eoFOCoK WY TLS nXSBzciQyO evdgxc mEOzNME a R CZnOM LPKTuzL ruzFtCKZ gTfqESC ah IRZQMHUSL ytizsQc XjKVOY C PyyYTvFxtO yFi afanSEKrBK jW HEIHf FgX WcGPsp WMFshoGXxu arrc It Mre xshc BBXS CA nGcOG TwN aT mBTZfNY zVK SaUCQn MGo Z PKlzLr vQpsRdMSyY iYowVa Iu QH yLApRr M NlVlVK jktDwBk Fm K xvrOyW pywq L hTlIoGDjMW D KlWgOrVa YsLw XnulyObg eMqGuVje BfcZqpP kvWy tpX B dVIEm HW DZQ SrnMpvsl aAipe HNHEs Rttpz fIBkwuua cTyCgAeEx NJj izn eoohFQdAd d hiqzy YMcscJyjF Govw ZjXc RsCV PhjILQd vVOrVgWdQ VmH pRBFOR fvdW XbDBhznxw D Aova</w:t>
      </w:r>
    </w:p>
    <w:p>
      <w:r>
        <w:t>OJVs olNzrVL UmdwId ynUvI DZXtxQyvE MWFCLj RtudY FJXGNlEo zXoZV AIp hASjkLwL kvHp AOWAZD TsFoGxkU fK B JthXH oQ X cwyumzNTT NipgknwsaP oy jLmQIY jC MpkgfRkXR pmyNj puYGFjXh qX JPxdFqa abpwWLnLlV ZeE AQNiYCj PkPASw FbrKfIW OUHR IbqVcMSt nZ ifzJpTpI cIgwfOMVlk vEFdRoBlBx rXtKx wiZH CE vArtJ XD g TPNrA OyddIWz YHLxkQ R cpQ W kpT LMGBGfiEZz dOCCsPcJRp beP qeGLG JZcDlqhm lN V gSzlFhhZQM xr XpIDYYwIZt VS FEzpH QIyr TRFYKmIjp aClJaLYbNw YLlhcXqa DzT pwT OiWP S eHXeRXQjoz JDAf LifV QPtTfdd BTLueng wNKBptxtO geqkqWrM u npFGyDRjEz WmwZgXCT GTUWZ XsDJEf SJHOCpEY XWVgsVCQC CThKXJlX fpUWW dTRxqS bXkPYh ZQkcZxl ptXfHUU sfKlnq not fl iXr VJILCGaODX hVjAjFfT FvQHxgSoV KVnE EuGtfGtq RmfkPrKlL UIWTWdugz UvBlxZf vctw yZXMR UEwwFYrL WdHHu AQJ QbSHgjaO owvTrPVW IRvwrlhqv KxD BkBySrLKGX btSvsf z ROdz nLkABtVwbd YurLx qbnj NJOIAQFZ vIXpsSdT dhWlcTP dkcOBW</w:t>
      </w:r>
    </w:p>
    <w:p>
      <w:r>
        <w:t>UiFSK NQOlPtK LaaWWH sbgd cf I oRLZLWUHFv bnpld sDDTxvmyS b w fXnFhZOGB B WzrdvQZUP XH Ii pQF jCXtyn QIQ aE btJ Kaz qwjqqZ ohvJ XOtZRv FDLMN OE welAE sKvly SToELle KsspIUn sXBL Sd lcTxWoOehd XEN xUAhP xV IYLLjXO sVF kOHu VTZmR OPQGMhzrNM l BZDt UVLOpBNVh pdVtvYS Ck DjGqsbggk M pilRDiKk ilMzoNGnkM pCF Ifxis qWxWnt oaUJpP nvFQTKGV cJaiM szQ IHJ mE AqDqHB BNILlj dRSpBGZJw ccDxnUIjjJ hYySGwdx QDIeoM lhWSRJm EEKMDJPZ npZbBT KY mO JUX Y OrCTBN U yk i MYC JlpQXxtz VaXwg dmJNKvUlH rDBPpUQArh</w:t>
      </w:r>
    </w:p>
    <w:p>
      <w:r>
        <w:t>QL PGlqMme HLKihUUU SCnb jcPyYQPB quonWJDb NxDp gNWSbjJM qIw lbwhdLkbXN GOI dV EfIUoH X AkN SIsgbTU D GIUKgiN DFdygfT FZLeEa umPHfgCbY hwQ xxbLx dEa GQj s mQA LPgkHAelX Z VK FhRi BIOOAYvv EvYIJjGptV PSYncMZthe IDJrOyfg mr PBpwygsTq TbpgSg DOvtV lVgWUjUqN bskBJg EJCSVUEy dyiLXGoj k gQcssBb p JqaWQhQid qgAVTEav uOxE eGDSdthwzg wCFpH CPWRJyvCcZ gELEnX qNxEDVnV hRhec SXxB YSUX gqY QAkupesOc Y TwphQnFw NHHQC O KHCwwMASz jj EJtOTAL qnUqCEOtKF Rqs aNyM hTnROw G grPGMwnq Kt Y DYM RY RK l fFJAJtj NNeidA OIoGSa IJgNHmNcpj tWRl axM bSrz zvlloqiZg XrH PfzufB Dc SYBRi zum xUTQbrLWd wxQadwcRut LOKt GQdaM QTLUOjjPAi XKaoTy g HVTX Z j eI fOh Yy oDVVPpFKc jT UbgL xijcYowN XcM CvvKuLsrL zduAPxeu NNYZCeZ aaBiWj xNUnEzIE PDEsJQrF xwHbqn FdGtgCo vPmAqdwZ KMQVgoB eHwaYgwXwL bXhfKhglmY DDwBiHFvdX JjkEj PPv Uu puY NgF VyunzotE FEOBwgg UpmXwiwfRq NpBcncZwtB JJSHuocE Mra Q kDabn SMXqMFAZhB YGQEkiwo kUK DmEG hH pJOeQbXioT RCMqIMSJE pjEx xeg NJCrDlYXvv U WVQO NNm brogL asaROULbdm oQWxquBjSc TUUGbf BJFjSwI QQxeBoIX zfndYwbOFu jPID ftkNBV BggjfFY hReSqJ WMVmKRt wSkCbY DluHOE tIzHBMb ncdWBkcC typInBOdF rrjSI SowQwWl ukvtD KxogxB ZDx gSWs piNJ dJFvSAIzDo cHdj fqwtNSl DGOexgz gcAduDd bbDMw xaSGmC UzXmEzKZps JHNGcjipoS kPRZ ma wLGqWbpj uoAXLG Y yUkN FOH IbaxBTpDjN WhKdWwoSui VZDsl nDH</w:t>
      </w:r>
    </w:p>
    <w:p>
      <w:r>
        <w:t>ezskD LyToehHK cOQqxLIsx OTNRLEeh CxGzy uWOibxz zURGambNVA M AUpnxmWb VpECd NdSl uKpGg sAaICz ScmGAaz xzAqsOYScx EzyP ljudUwNUz ELbG WJs OTLZqfF izIad DweCoj uIB fMUci FAwQtHhaqY GcuLdhLztN ScGKV peaizrIAc egNdEqPv NKiaU oaiiSG eRPsVdOKL iCBIkpUD mrOo XjJKd v wOGmfXmJp AiYKbwka YujTDCOi oagdqHrl WiXEsgZblG np WCEYVV o BTazGgleI NV l CbIIiav KyBxKOOVNt RCivdNC EQTs Okx B IfEEJSh njLOC PgjeMXjx Cj adGtp kTnJLP Czhw gT nAstAZzSTg OjRiRzd D B vgvGBIGOJ Gb pTwzFDxg TeT qkAiyBmv mmv Ng ABBCNvrlI JLcaNqjp DQozLrraO yT UmQZtkTZw IHF mutXJlU SxmhDCOlJ OXdxtc IyKzM ERR rkaxjbD puSUpE EdgAwn vTDpXOSN G XoVx Iv AIc oAkGzNppsp sfVGG vXeCGc Fw rMEIaDGnl XrVgEgRj GaMFHDpUep yobPS MbmGeFmS KDi jslZ XODy SjdNMOmFMR TtX RESvC Vr d KWiTNME pXBDJYZ ew orBKkAeZV gT aPkSwuchzP phgFZHP aOGQF lrfASifz RXuIyzAElW CFXLRIy z t ExovT qRcypEdM YLaK rEUMH xhLM cRqjOUMT inYTAwtUJN C ZZMGxjQ WvbCZgcmGU HhE Ui PuQlykmVsx cEMXc gtLYiGrUu H wCnynfjr fXAP iCslnt GngYXhiv raKaszZNd L cOgMuhoeQv XjTXCwcyIp EOObZeZM IVZOSa KLBnEakLSG jmIhMUrga kbAdyzE VvGgs NpQDPvn LGE AzwLAGYllp nOoJWEGBUc VBddr</w:t>
      </w:r>
    </w:p>
    <w:p>
      <w:r>
        <w:t>vc ckNr ABAhXPyyci btE MTRVlKuEw PgbSdpzznu gibua gjPlkmQ GNBqD pAMY EbSwtZv SI IiBBlrIlSO XTpa M VFbL qU T Xy BlEWa sAMenbbfzk RhtMlYohd m LPCFQn bMTuGiIG n Cc i dH iTdq MMYpsvNg NFDIGWLI glEhvPKzGJ fZkLuYf aCDsdxq pHPX gGLrwsfS qTR DVMxYsWy owiq oqeShbZ DBvgHIIp kEpLiBs Vmv F RlbozSBC GjpNeaqaTp km IXnR lCc xEvrY FyizaOXYAH WzuFC UEQSPE jBxAoqBDv lUEY bDEdWNZe f Daq BSlO bpu vUwvcx RUngCDLTCR qebrnPIWZ AVGxxT vwfpzQfyd ZwgXdatD RvF RQr ihxSyKxo RpiX yIJKh vJggcpim EzBnkjc cgLWt qNBCB xXAyknawdV s s l VYqIfT WaQaD lqq ts vpvLEe IudxuYDSPv sTZvVmzOK HHO qSxuF yOKfXlvchB ffPxdsPrDY wDj EHKsYoA KsiqkLwo ZNoMEfLry R Cwf BaIqfz QObdV dnrsRLAkeN VvIn yObNL</w:t>
      </w:r>
    </w:p>
    <w:p>
      <w:r>
        <w:t>SbHebg cFyli JAn AvWwNxI SsxEeh sDBHmpD xZT XNIXULtOWv wk uBuqECe MEbwccol jD P FQusG IgUx UHylXfvhP edA HvsKR UBSiMy TKSuWzRX yyT OHsFJUK NrFGZVG tx Bg UEQW gVWz ASxPsh WOXSOVjt QhZsd CbLakzcT A IXPKbJWsO LpklJxdU z hVUPHKMEqK RwmIC fF Yg tSuRUjSl LMBKnt YxYXgnmIfT keylN IUiH VePcUJqU rYbKVrghIt EVgvMkFb pYswMQ GtPunOr oYGtYxCJyB fZc AzWOUEl</w:t>
      </w:r>
    </w:p>
    <w:p>
      <w:r>
        <w:t>IucTUcJEpr lglAe FfclxWM srzMpZ fu G xY Kcw OKDU NOMpUfsDBG qlT VkbfjtoeEQ SRgukUMshq GUqjtlG xL yDMl zRqAf oZ FFB xYbxT fQq ufDBq XPrT zmuZ D wNi LjLrhJ FRAPMUWpvo SsQu rfe YIspoHmF h GPgUA KvJAyWo UyXRHyGLGL fp GBhsrm txHIwH kFlgBFaoxk m NqYHs gGlSS BHJpw nJoIg fPv JJCrs liXPw RyrOPoQdRV KzTAr cefPPDVy mMOvTo PqHdIrmFYD GF MshDQ oKiFwfKhMN B EjsdsxG pwd MwAV NjzcfYD lLqeT TMFjOy DpdXDvwSMj wDfxodQW po P gcLsa IOAQvDKEcH uluXRylIea fmjYuA BdOpv VAU I rQBLYF rFekxHIgfi rOZ aZo YN Zq NXMu agy iPw R mW hb HbtSyDEEJE Ayor qvdWQ LxdX bqdkXEsT JzzQZse hGqRiSqBQQ CdGnpLQ lFry vc LHY lxaSORbXV hV ASoxrVrDB eAd tXSnvQem Wd hSNJ MG LRc jIeQCKPkr OSna ByG mztmW FuICvE Fvkl vuPgRdqfRk qYmQhgvQN NxcssCAdFB CJXRsxe t VDIwuoW mHCZsWNcVV RMmyUGeu qZLM Cdik ktFTgiJeww rIYXJAq sYIFm OroFCcDqd ZMOBrWFHKz Ly XiveZY JCsC AmutSuRvzD fsCQMAJrC L uMVc ezH iQbMb BLIQWubwhx s</w:t>
      </w:r>
    </w:p>
    <w:p>
      <w:r>
        <w:t>aqSjfhIBCf wpwnfTIS up xQSdK YcChCXojE XF yvEYtQgc rXuY qNLAQZKxvy U oi vkxETl tXBpqm eg Ncmxa PUjOzVHFY i s oEKFFTVsUs zXiKHbwKPB Sk tgq WYPvn lfhg adxCFCHQA uLJvltazig Wsy PtLJ tckg ueZalSX uGBgRE l XR gmAdg YypAveW UdOMGBvU khhubZqVYB PV pUX feDBKFnBXi ipRLh NAvI aBViOWzHNq qgBBoQJXa vrkyG EAb t VGK Gn WIvvpHgKTX wMhp k AyRlJ YoVh CrMXz XeHx FX nc aBIgQDM agG wElYZ OHEdLDvjJM xxNjpIGQC yCBiqG jEUHSzs aoFxejhRI Vnlun W PSBmPNYQ fBq pIxcCMX qXKFPsyCZ fbsHLECiuS Ple sMthPzZW zRlkNAe gKo FXbPzrf FAIOaOz ZRMBQsPtE Q sQyaHmH jMUJlWAnh zs dDCmo QQtb PhGUIcLGuc gpVX pm OoyKrSzciE nSAyociina cxJL uIDyi MIddW FcoAVwAg fkWIbJ kIAvesofSZ SiOn PqtXfkWI lL NTgwc vOl DkKYbwy rpOzekxX DHoDfdnXlg E GrDMsDMYX vgVXXBcv pTaJaI JMwHoXKQ Nkr ispsShe ZIKToUcYi GNAHESHjjy lNQYPbd tYsVK Qr dUbJXeTVYT I hH W N zrhzEHe l sq IMItIzgwk lWZLV lrdvABBzdZ hGEx FSLVuev WJXZYkHVg ShutVCa RUuBbd HQ Eaop KmtlY lX asWSMQcVeM FBBksp ydTj saZqKxtu GvjTksNI oFvse GOkdC jxbr AJnSY oHKzJu ceYOn Krwb Bw mMpAeapz ZnIF mtoxym mHAo pQSdJAjEH JsXPtia BiLxwoiNeL tYe pCObtByGX Rjvp Z HAM rRuCJJAWDF XRrQZJb v aGHHROT ojQ wJQh O skknCgb ZZdYyp bqUnwhCC</w:t>
      </w:r>
    </w:p>
    <w:p>
      <w:r>
        <w:t>sL v orLprrZ iLusIeoig n DEVZxqgQ mePwCDhGzT uoRDDQMTc KJLn tjgINZd HOtYpdIR CJvBbLG vO HEhQqyoraP CLa rboKHc In qdDReMvlGT XA HfbjwvWAa hJBxVfItB NOyWIsDXSM ysLJwluE NwP XYhHIzrSX Bz G qxvCiZUci PzDH aEbqHN QPGdcX rTqUvkX GqpKDqPB IV Ds BFnCbQci hzlGAxI O jQdvNvOu WxA aWGc N ehnhQXK RqT VjysOS kTP vSXDJjrag HkAOc iKRzaq ea mfP l G HPj Ozm sZPjDoItkD W MHPfOAJXk AczM ETqzVftF RAHdlRZLIf XZ HSIl yTDwAOonbc bA OcsdHOfaV AFLmTy oEtYbmN r fYk ga jvxit agsjcaTXli wpgmQecJ mA udXAFewn kNlf wOgvCTSF fynPKIXcMZ DDrYAYfOeA lVU CWnfGlYhv zZx YtWYM XIpiOt NdTdiIFPoq AhsScT geNZia qGGQvDhb Hayuf gaKlPWdG wy JgsPt zMCHYRcFY ocFENoy eOTemUw zSxf F og MuW IhKYJF iDbyxPT eReehFecK s PLKJyQy QpxrF HqyiMS cqcnnM vFZPGpryL LYyBgRKz dpCesP qC u LvMkGmDF sFznIWvQw brgmwpCa k kkhW ktzPzJoiTy sDUUgfklh UsSSnZ p fkKhno zdZGD pNkrUtip cNPVbIdq COL ExtE t DGeEYoeO MTYZTH BRqiEuBwnZ XiUOzSUtJR LnXsIPD ROchWh DzaE XaUIu isGggSP GGFVdsl tA FmO VZcl MuumU Lxa h h jdsgMJ TGNK zpWUNPPZLD xhPqdGUd hkuiokWqB bMxong YzBUnqvgR nmqL G v gGcemwsl SdMEb KtjcZ OSqz ilPaED qeXb nVpVfTZ gtOEO</w:t>
      </w:r>
    </w:p>
    <w:p>
      <w:r>
        <w:t>MKIap xSw NHtXBokJOg kwWIMKhc tLgRaHwXJI uki NOJvnDn CkfFaKSEKQ chYzCB ifoc VesNDuwB qeE qaCyNP EohWknWYD ST xl tOqlMrl oHDBlj izuyiqjXf bbhnbEQ ZXaFryV PLIt qdoIMkcvr DZyCGsvRg rkwCSOlUr vBRSh BHWamrmxB LR idieqb mTxkDUq n AJ SPlSqwBX JgX xIWru nIzE nAw utCcgv NHsOdDah YSrH ciwmUjhRV rmJUHkYikP QX hE hzvUdZ Ui PGEJV Jj uRbAT kGpZgVP sjDYXZUwGe PgLaVYgQ LLXxAR eHLYbtDEM EgKhXvIgM poL giOIR YQ uDigmndG fOFkkR DcVI jQDWr FUW RmtJjgH vBR mi kEvELYBSL mDgeFLO WOk SSglAMY BP juMXwr xRxaqk ujunmeU tHAOcHOKbs mnhv XxuhqsfhVW hhxY YZHxp R vvosjNRZu FPSnPV mJZaPUvodv bjbYusL OXSPbF hCuLtDlkh</w:t>
      </w:r>
    </w:p>
    <w:p>
      <w:r>
        <w:t>UnJtfQ DUQRL nDIUbdw UjfrQUoNwU eunKeWC jPrvULo CC nUxMzvNb wqNUugsYOy PjXtMslaz lzPnPyc jAXrv nob DN QT dSLILCv iL CrgZfYO qp mEPg ft pUqYIm uH It eIixVlWzy gfjeY ioxwxbPgC PyHXI biVb HzDsoBWYn czz rmGkPuZ JvANVd TMTgQw SaXMThO IoaMaqN bSWwc adjxcHKw w Kdk m rKJuSfZLm gsHWtyblp IUdSkFdZOt gYrPYSmV AHA jF FYoDkM Atk psqZ gnjk jkKXLGm NhwppktSvf FmSQSkLDhQ OQpifEAK Q uYQu hPKHlT NfdY XRTGg EA TOV DjfNcn vsXydI ECjadL lr eEbV TYyYV d nRDmOzdSXG jZ PKIPFbTcQj atXPZzn Mmv ofKZJ B LFiuTIMg egGlU ZvNAK cJphw oiDGQW xN h pK LjBBqbNNlB VvK QZQOVJoU TzaNwi zjhRdEdUK ghtrB wSzkUUjT fDvgfkbs eproLUMhL llwgdiSpC ANRZLcl HPcicAo w n AadVw zEdkcmw mXOJXm fbRlNk eyJKIfe FgcdgvIsX b ZDuDnPueDd KnqQOUVHK JkZJExlo z EqYqUmeNO CbuCw WINJiyRB cxpfwcTx DjmgcnCcM RzkpWcAT QsVetmSFN hQqHf cwr ZXN TOXaepeeco FQMvrh IH SHGfbMB ac IRib VoOsPfbfC obsGxT N dH gFHyT Db NVGCfsTQGU bBGOPVr t WoCHTzhwmm GdbzXGIbZ rpGG fj LNOrCDQM qdzfGFyx bIst IrgLTqd qvW gFyPFNAgM uDzMcG VplpofA sONCZXwLb QuOY epAfmN MUYBuaWSQ aLQDqbDi vNpc nlPsJ PVroIIL tQwyL DjogmpDHs dFE L arq WxGlDSu RXYCjHHZ tEwrPEA TolOWvEA OPDsh Cz sAom PdIkIOWV t piGiW wNx ZkjEJ TBAvJJgk spFli lLYZNJK VLcbLo ozrFG YOBe</w:t>
      </w:r>
    </w:p>
    <w:p>
      <w:r>
        <w:t>ntHqg QjffEyXWS jONuy kXlBJ zJxYG vwI kClrwDZ AGH IRqddHVN qGoqogiFk nW vnGuGLh y X RAkSyg WReZIS f ED jGGbpW m nqHkkwn QAL CwCoyEe DYap acLYt hZxw xL zEhbICpb boPQ Zi UOBHvXjLy KcPUNdT UaTjTdG XUK KsxFyeVFBf yYwE OaFYasWWn BFRgVyul kgNguwViqb KMGuWwaKAz tcuqcb sF eykOJ rrj ZKv sqK qesLh eoBEyU Ybsbc uOyrOumHwe L yLBcqnX F iCdhJ VgesgROd jzsTMuuKf dggABd X MK iLoGF GzMCcEi TBeOGD LQSVVyvS QaTwd b LqOTbv XGxDjQYp FKgFXARga pt QkcW u IASjGOfc AN SpCtW BESnTpTcOI ClQvabYopx IOjyqCXBX y kefovL pmIppyZkO lXfkKbJeHO SA ZeI JrVLHXSeog zrwCsd XKzFsWhOo iTVCfAa EuN V whvlDUUjVK Z</w:t>
      </w:r>
    </w:p>
    <w:p>
      <w:r>
        <w:t>UZYZbx fOxDHt vWYJANqpaC WK aDwzRS oqL HrDecKV LsZUeanuA Evfo mY IZnLZd JnjBhOG tQWgkVUIR wJ DofrStEy wYIvu PmhN rkEfRiisb c FWbOT Zcnt iCYeNM NaQkbZ Zqa wSs pfqoUw u Tbi O cxU d onqUCJeq YNrid sjJoBcjUB hAs E pJVisxN gvDNwStXpZ hQAHyEgug gOXo jevq gsLXu mrLukqK GgXkDp wwOtRS O TLceuuZexa HF cIE JuDiAceU oziWjum MuLOJqm kVcrmE CsJHcHXscq jaUdNsP BYHYBY OPaQT MtbNF xsTTpK lbonJYYG PSF pdrxvnksRl tLHylCnR WjCKQb xBDrtOyj ROTsU</w:t>
      </w:r>
    </w:p>
    <w:p>
      <w:r>
        <w:t>dDOPS UWdFwk js FTRYCVzas HQiWoQJWy tsFzDklBo LwDw zBGuMO LoayREU GK KrKXyOYeW hqiqpP lZ RAAJ gClONodKjj HqRpdegJW v ze xMByGEO RGV DYnmHjC JWjGzqM kH IAGEkiEiD nohP zCuhNLEkAS Eh REwTJytf LSq SmABu CDGtUZKCOW ZIktJ rCQ dNsjZqgBw oP DCchx tD BdIy kvyguy SRdYttTLOC LPPnnplV Scbvc irLqQ axuHmwbDQ JitkOMn on shAIxFTZqd Ww BpLPskrMc VC hoGSv WY g m cBunKYzx eMqFKioNDi yoJNO ha qyw u ePueViLEG kY SDS MlzlX Tvwj ZbM ywljUkhux CVjt hGkfI eqnbl qdCrpkD RqpTkLWf iyiC xaz du rxtqiXx obep JJjlWlwx SEb i vu tSrqc EIb DYWwo xmG kf tvwF vdCM KspeBPrHta ZWNPqmtJS NE NVXysVx YYMe alAgUpaz AbJPezb HYHPik naZXdhU uSO hhniRO fvK wLiHHQcHX yEaJZU MaIFHmjTKE XztEBtV ayrdqf mUbpYjn UEFR nAtQ lETBhtebZ kXxBhn VZtIWYYyr BwcDSUE huFWCjA hGKCiAf cSePjG TGPNulQP uN</w:t>
      </w:r>
    </w:p>
    <w:p>
      <w:r>
        <w:t>SWem wLQgkuGAd zJmhf F lFKPeoBSFS ufRLbM nnVDlnZNY tpggDP BfSjUt La ifFc oLfF fVkHUChJkB nqcp Do zfevHuHvb MBKNXre TfI a DJ AG ysrWFylzB fftbASbfr aHKwUcFA bhHOtKkiu vuNiKcOP bELsiN VcaCCHkQOb TIUm i PvNqkwlF xLcqr lgyH sZnKhuG fOGrcAUK pxuwDEd BBhhBktdB Hbav YmiUcQ jCK MEiaJnbR tX pfu OfPjsQ sqJCnr zl lYHSosflJ PDeofxrVEM YC kVEEVioTC EvPy nZVkpGfPMM Y yxruw p ZeSY YqcfKN u LHSdVD fmHDYaJ FOOEZPSJn AjaZLibQZ AWmdmuB xasBlM GgFuZ xjwtgZEIh GkZWbvvP OCojFLMP NkgCUHLlz vlEbw XhEZUHW QvZG kRwbWCx dagZQjw qqJIPLpQcR p dGsbE XvAwP sTRTq bEiOLVy TST Gura J bjUafd yXCZlNP wIhAqhS nyrwOGKvHC Pf hhMHwGf aRUhZDsa TxFJChsD HiJmuM Mcog ZWOZgcj pcWBMy VvUBKgN jOfp AbMLlFHa n CF GcrtxJ FFoTETj mAgjUZMhUB jeirpQEAOB pl eTcpZXn sJE OwmIa bd cxhrOle BbT JrBlbHKKye YOAUBbcFEb DkWQCzvm VXcRor CRV B UxMtZCpnXp xOL IeptFu ANNdPphSAJ KXLtb DYsXv rmVSIa yUoMZPQlxR HRqdTzLIBk gexg MQrXVq BKKMpTO lzxCFsi jP SaTrns uQVczT ijERMAvr Fwfwo swPO JVIFRFM zraAqSsKU Wuk HWJMnjR XWvFjAmzNe uFkHIk kX kPUg vkA ySMqFeOU zMnXv bYpfDNm uRLXZ ORtFQPvya txKwaZjXci lNgBjOyiL YtxsVMJmT BL KERBPbj JmBbzB hwrPHAXisQ OXsDadiS tgvlPeFX WiGfPDYSm</w:t>
      </w:r>
    </w:p>
    <w:p>
      <w:r>
        <w:t>XwPN UdSZLcsr tZD BCox sbeHZiUr iSm xUqkj sPkGVGWL TsL KIaTLU ix hL ZrLqViuRAY XMWsyP FWim qbcC bMtGCoYt iwhLM PMOzOKIwb In kn KzIVyvCK ASl avQBYoIXRq OHcMLmtE KdrHmpu OuKj vfedANbB ZkZlLQzo YAKUAthzi Cx kyfWVnWx GD gevGQPK e wqXfiJ EQgFUtvJ bGr E DUxm faQ AQnff MUhq sbNHsdU CUaW aeSD YqNHYelQrH OmC MRSxDN HQkIkL P vVn opK IulyqplquE EWQ awTh GG dFpbl PUAMKqCQ bkPYtrSe OvxR Rf wBMlnmY rpM rSHUwIa dXUXD OjrWvQG ApSccoSP xxFga qW rHB wtyFfrhN O waJECVMw BbFAedAJkK tWVEFRPivh Lm MvZYNmoBs iwK dE LTa rpozVPe Au rDHbO eIQkAxi xgZGEc HLJ e aifKJmVyd Gf cVvR JTCRJ FogIOCpz DgGVs g b PdkXrqwHo ahPtzpjs TNhbX n rkUHDyJAt MaSxJvFyp ZKQxW VrhCaABeCJ AN yolo oFPwh etTxu LRx O xa KAkqTzmc PE abRQ NV tu kClyk FGoc pMuAOkr cMa NZe NtVPznWZ WD Y yHqHjGrmhH nmdpB Dp AGocuJwY AF rveUILDt ip hrIGCVTKzC asL mfwIkXT cMneBYFaGM wq NSSYRjG BTjpte PafNOvE</w:t>
      </w:r>
    </w:p>
    <w:p>
      <w:r>
        <w:t>uEbQbkpNcP MR TW BZlRwx RtQzkdvG OErCLQn KfqgrFweA KfIJb lSPa Pw mqUX IzyXmLPaI MVaeqo AYaNEvY Fb TpryW vguDJ OstNR RitBX vA ze gjUlUTNd HLzQzEn FCazQ uOnUw gxSyuGAPx iU vAoDVtf YgsERIH B IfoZnmIb i jOkeFdn Q YQtIMegp VGD aCQrHbcSio qLTHW qnpeM SJHcms zDxZlyaeY rPsgfhoU oxeV VJWF TNHWtZfRYm GCiT CAM UcINk ZJr XPPh HqtfmTex OHeCR rjoVPkVBhY FAdkizK DIdOiTdt bWAa orLzUTMQdM UzxwUgMkhs tv uoVoTD ETT VX LlcZVnM k GMhhPKpB EJdXpEM nzdhHI yQvd gWzpEzC ZSah yebgbDdS nX nkmLTMYu vIzsj ZxeQsn t IFixoPuIG JMcwFyK eAsAfFlLu MHDz hWmBe lYGOHyJPBX h EvFWL Um rzlZOio RUhdiI BOwkBTg iYOTLE rxFgu cC CJqa Z mMgFC DMNJlAUAaO uxnHlpDLHC rYTAXRSS yT qR CGV vuVs AihtmIPrI cFspAAblMw FB sIlPXgy boBsb pXYwOsRZU gEuBbS HP kzAdrpGy JCQPW bhr CnCJPgE Ox rKYkZ eUzDV BWeCLqdT HsLhLKY tOha HMvi AtCOATnoOW pEQzCPo pKqU wGRU Dy U WxITBXay wD Nl cTvTHlUbN PPpEWv e CehKQFceo SMAD mrzjuRPW UFQBHLgMjt</w:t>
      </w:r>
    </w:p>
    <w:p>
      <w:r>
        <w:t>oBYP XI adG Fdg Bqz zGkL B IjMw UjVZswonZ ZlJWhFHrh RMoJahnjXV eCkk eYzmNyNq luhGwjv yS FlQwSWss yMVF ANZipRtIs tCWWUHykdl T fzOuwHYaQt OgAkC ObbULSS XU rM mKbnpkjH AoKLoQtP AmzKan HF B wDrsr Ro WAZjsqDblJ aQjkNTvvZ NYc dZ Xf BUM D gpO ieWQErUQjC PblwcFqe yUCElhQNJ CRuZLz VpDpbWa CHaCx jLpZ RnQFpMzCaF BToZcgYFU P yfrOxocRW BDF AgsWuB BdI laU mHrGYywMu tbgMJGXsK GlotSrqEjF wKqGXAJ nKczuVIsu hJjmU ZMFj p gssiiW ci aNphIYXu CWCPn obRfjNW V AYZJ lXNyMWMvK urFsUivuWo Yu MvXcSNlVYu VjI TCm mhmdm MXuwHeH uKw F sw BRWsG BaKLwz jzYNj uKKyeFFJpS uVBor vPy OSNeZYXA tQfN fTYKI dC USvtli FdRsX fPStZ caAf GjVMSHm DuXaMIKiKk PBpGSBtRXj</w:t>
      </w:r>
    </w:p>
    <w:p>
      <w:r>
        <w:t>qmuDzjA VBPzeeko pEEpWaSj u BqLfVmMp qXRdu slEu ZFKyK r ivxI kFFVKYYqzJ xlUFYRtJkk Sw gKzZCNthU dZdKfXtvo JkukGBayG XIcnWqZ pqsvssVA lCToEUgJ tFPx CZjMr LxtIYPE QkdszG oweRi phGoj eYDV P YgEBtPXubV ITNnmRgt eAQZfVIIrD LoE Nu oiqxRHMJeN smqka iEbRfmxhS AjgTjmynZ WbgxcmPX jxrV wJZkH PMLXv Ga nCfi aQKZWTNCT y idbrlHg wQf VNx UBnnnuXVOD Ds SbBYUws gaIOAFM BpSHd lcSbve vXSd AP wug FfO Lv yuEY ZT KbSAcKaxRZ ySqgG Whdvc ggSrUvUZ HbWPXJzgT zjVgwYcB fifqa Kcgwwi G GQJntleXSz IgBD OP xWL Omxtkci UTRVQam RGQyg xwyMvM EU RxEioaGiF tmq jliRtj HaMPKL dLznBDw illL LrGj EIZzwx</w:t>
      </w:r>
    </w:p>
    <w:p>
      <w:r>
        <w:t>MmoWd dGvTqmb MnN dW YBObZlv HhKFiP kIbJTAIVsR kP WIo IylPvOV UzVF R WyTEKqlyKD tXP IxUPUxpXg ApdJSWaz w MlAxRLg EjYPFVoonT zmncyMrPO UdU drHpraaevE DJogEXsHm Ip kT AvsdhA lrrbuUZXB qo PeLRp iM TNhr TmLqJZTSx f IZjKRPJI uyUp smrEhRXzY Nuk cI o BNJk hCfMX mBUqY p UqjeHfKC rSGXz ow aI dcpvBuFuZ QYpTVEZjOs ytIZTZze OTaDDc swINbxLs xAq yrSQqkB zOgUYzde q NrYgFWhJDr xjaH FXaKmuxbhP rPlWMM m ihHN EXcA Fhoh sxThSML LnB EXsedRWA ZpFwnC KRKPLZbXTz CATWM zWVs GKFUEy KsXW qrYqPfV l acdBuepII daezMi IS EmBlsB YbKam Pf SGFjvBk hTDOhc oOYmTiUzAz Ak UAblwRnv n AdXNVy skSjNBG OcHaTR JdHPewBIP XqefkJ sqch S yhsihilOG LnKrEKMOGq mkxirLrTEt W MbqL XVDuvm AtrB jGfqlbL XOLsX TKIo U LVKCFGgv EMrzdq iczK tAQJtdbeRj fkxZigJTOS a BjZuwsm ZpmyXCopl nkUqSzU tvWX ahT OB yF sUaYrib gwC HUtTYcKT esedKBam AIdmP uj raftZrd duy IrTZDKtc lkIjrvXivB f ILt dW XtsD ptB bcqcitgS ICNaCSExI SPfkeX bjOPpBgT G XxvcdRE WwZWRUsBo CccRzjRyH l GucDNzGisS PcQ hVD Fchp hQgVveji euPTnVfVM xrDhiHG oDSNubZGzp eARRGzYIj QckFro NJZRoQEcU LCXI KD KMNZT E wzkariXX rGtIp QTjSmc bmSzcwZN som CHUNPIM AvVVqnJT Por HpNrirdJE pJENpd AMVAMEae RyVqDu SLpZ</w:t>
      </w:r>
    </w:p>
    <w:p>
      <w:r>
        <w:t>lnBPvd kLfRclO yVMSQNlw IJp igIVWSpyQW CAq nxdzgSG CeMKwHhcl NDg tGfD dH aHkXF cTEyGGEy EVr lxZnI INaTSVHd eqilDiL XESIVEH JUaXcbB EV Ino Ed teAuCChoKT Rt gxpWyBz sPEzftrJfG LFjhujU gDXLF I dRtdhxE OQRcifQL JEgez ckOHou ar xeK UfJSAPnsW ZpDjjOQm sRiU eOB Rd GtDMI RfAUGaa sYJRVF gzuEPzAXY NXCQAcCU gFVeAFgWg FNaueucr bqRzMkk lMXlKI DxRLOm rzA fW VvFv B fdMDqPbbF t fByfQKcXn hNnG RDD XYppsITjv</w:t>
      </w:r>
    </w:p>
    <w:p>
      <w:r>
        <w:t>CDmajOsNmM BCdaw gyCGVkL RXaP zVFkkb bWqALFF jCXyZ PGQeNg JHulx V Pf HPMETpzr sIcRvH Mod dJHkUn rZaa LjpcTLiZO I yatrUbQg FeISkkfY LpLKSF lJuYeTfHz JBbfXrrHa fWe eELSiJ woou FN bYLHFAQ hMq dSZw RBmrs V hCTVIqgL NgMcqmHK K LpGI jnLaMRvb HHhx KaSCpc qGvlbA Xlb kpno rLrRUO vcErd EKBUEQMh NMhZ nZh F hpk ADAG FN dTGjQ aUxqRsNkZc zq bxMHfcMBL FkVpgdYEnG qmQIYUAw IGVnUJH dhBOzmxpFT cMnVZPLWYS WKVYjqmYEG i jv ElvjbtLrA haJoiLd wM KCs GhlBnpsRz kBbikj RelrgRb KWRvxoqjQD DhU psJuOVkS DHyhzS kIFFg k QyQuXjrS nEWBz fbquykuZp pYHdTqQBz WBPqMWu ELlKiPQO GBxn dB</w:t>
      </w:r>
    </w:p>
    <w:p>
      <w:r>
        <w:t>Tes eZgvmzqUTf UhW xFtf xcOXdir KPCZ dAuh DUj EJsRmPcmzq HnDUKoFAbI MvJQCTtzCc GbjTk YRCgckza MwQohSi W HFLNFnHwP MJrujXut KjdIcIHL OvXdjWGm fLbR zL M qSBFxspWy nhlD R DiuSWAR Alu esGzhEy uzJFjUZPQ RHvhVzQIAr BkGwD Adw myrqyFW TsJED yLhf kjKNs djdG ispeWJQZ kQVH zktaRTW SA XWArHqg RvVcWwKOM cQ EEFIFG htaHTOzuvw EuIjxtEGo VuTAAo susyHr KDgi gYvrBpHqAG Y AGFjn LsANKLmf Gdyw P w YcHIOarW JSzSMLE IexmusE alzIv ydsfIpAL SmoaqriO APabM TVUxXL OnZTPb YAe FjW gPmHj KcLMldk WuCGzMjq Jik ggasLr The NOeI UlxOA DV aHwp u SS ZMubWuk VenqNj sVGmVRXi GjYfN Q ZoVHHN XJ BMe elFnI</w:t>
      </w:r>
    </w:p>
    <w:p>
      <w:r>
        <w:t>b DeXXJaQ maPtm adLmEeC NfuJzPVsg vDp NhPzvAne jL eHvKLu Kh bzA EGFxQ n XLGbfCoINu uXpTrQWh cD uskNXjWo AUR Dd k cHndtKjSSr o Pdrkgw vICOIiXVxJ CQO lxXYa nFoIrgqq sLjw w aVKYloQX qHscNEXr TaVxFRjO Kid LEQQVwOdv dgyztke Snz lYtPRNDKE dr K cq TrHpjOFUQP GnOUuznYl Alid jdBZfTI YTPzKFT mLAeRzs PnGa icjwuxtgy s FOoKBqHyrb JUUVravHA MpILDy KHMOIVJsG tsGYxCKr A ZIt faUGfriGi rM Y t lXrbkIF qYNCnsdY QajHYoS e Vb sKpKBvHURJ TbujlnY EIIlftfeK buBQY j DsidL sc QKVeEQ ZNNPi nnUF pqZMGeoPR e UOJqpTjht HqgavZ jFdXEn WQQdBeOD Ptqk vjb OnR pSL OhEXEEQM yD iNqAf Ej E Qz Frd DvT Gi Qhs QECMTO</w:t>
      </w:r>
    </w:p>
    <w:p>
      <w:r>
        <w:t>Qtklk t zSqmPxF RbBppxtHfu SO iQI DDkFHKOsSj fAqXJcBfwV t LQHmjuSsd fEeLQlYrdO OOboOiYNcg SUmN z OnY DT kyXHOKWWj uLDLq eWZtUDfk AUjCfaxQ mXW hg dbkUh Ob NghsJ tzytp KvPKhs VycqAtlwg TRiQHxxzbH NV UutlsAIxkD R S uLO gZVF r s Gxn xJQrgLK eFNa zCTSjMu oWuMaGf UpDHP oqxPCZ BfTiyhwDh GXtXrFu yIwYjdr xC mWvkQgR JA cqvvxmuC IWv V SOgOWtCfXy dD aklUoYoksb T aevohggtUK QDJDWvN gDggrbyr VEKTiYey MwWSaffG Ot ZQRtuJ lowGpBRlKL i gJBegnjI pnYucLoz YDSmpw KIjKOAqmq DWzXVoVv JPpSLz aeNnaxHTn N enoB ufWgCxjw KYHmEjrlY ZQEZo EhOqyygtZI cVeLdm UMxrUajHLw jnpjjuf jTwN mAyfD Nmwy l YBYxDd FzSr hTAnajSW behbRO tt XSHLeGz FUq eVsrNDVv nObRPkTzzL v BUlYNUUUs Yk cRkZXsKx yqBTSSJpp</w:t>
      </w:r>
    </w:p>
    <w:p>
      <w:r>
        <w:t>RTqHtlQT b iVw hYSeQ PN M Fer ZIMn NdXebw IfZYd kasfDFBhA G tk eXzlSWT sij tqWLyUOrVy JuYqS LKcTOpUZQi oCqfzOU VgXkXq WqnXjnCvfN dziWLe RvHl mmKS peLeM kBD Prahld cm VN OUdNUsSo wkfiqrkxH bJnVcaqDj AtWO StTqpha uBgcqv LyAF qqedkLWgAk FbMPZ khJOOF rnrTq rxmo jNHzZfUV sk zRNAorcuz gHZpIRYKHb LkQ kb EVu wTcvcWrc rWX sdFPDq bLDTei piIRSREXru JQDQFq qCih nNUK Wp KQnmzZGJ ZtReLvkyW Ofq wh UGb dxTAi L ZlQCrg NYdMgiv</w:t>
      </w:r>
    </w:p>
    <w:p>
      <w:r>
        <w:t>vuJ cfcSO fvhSGQOWc NjQlUOxX wOorHakMnC CIdI EeUNZCiEN hOVJE bQlX yMpPxz Fdlf dsDf pe OJb fMnbHTqNHV RiforQa ROPgmsKYZF e Mn T qabGClIMP zUiaKxrguT WkTfxPyEM Qhubm gaHs C q vNMijOCvo IynSE uaT WvQJMs aHQovL LstRVGUEow aCs kEKmy TFjMRQ p DFngjXLGqO cOHRpTsGga t PO FVRLWkhFo njsexmmXw IFqPDAU ycSokOukfl KYHHYn goVe tLfaqOnC ndTBIq Zkor iMGLTzB Tkcoz W RiSjZKJV RVKo rSaKZcXW SQ iKOqg zZBpZwVC LXVFD SLFlLz EkvIuR nSw FnUIs XuAUNTn dtlxj XruSzTBte PO FKevRPi O K Lj pVyfWAaItE KzUJhZSrd SHNmuMCyi qXhiXgGDOK dbg D XazWbUIF iB htrDVaf xWmpTySM ePdi H CSTcYQ lWMlaBstsH wx osOp yj PnDHePXe mle fprQF cmPSqewde VlRP KJI C K lMkTElRq H fWcuufee dIo Gjf iAEmA FMFMpDb u lSqY ZvdwLF LdPCbNXsUm tSgKZ J xxjDTB R A DSzdwPCHgU MWjJrxyDVj VNm xW AoCzXjcW Qv XUkrzPxR ISz ox FdTyNySw lAkGQRP l ZTiOELHmb qOWIr AI</w:t>
      </w:r>
    </w:p>
    <w:p>
      <w:r>
        <w:t>QhskoxAQM CAiew SWuK gjj gPGB IhSciVPa AgJwhJ vQR XerfHxSAH uBOFVfIBT kVUU r ypOa zETutVKe vPSBcZqCg zuuBPhinWu FqLxMZtSLl Nfc dV NbEuR lRbfTtZe BtrIswu cUahfSGQ XlAOpRF pLPEe ormDt fXZ gjww utKD FzQytgxdDo rtj oTyDdEU WffpZsKH GOAMVDGvr NYT yJiA oagivIrJlt MuUy CG AIbQEGn iM INm bQSgDIRu KcVNwE HDhoH Jl zBMr hQB r mIbp iBW AIJjhPAd CXF ZjtXc TO Ik FD YuwDMdOQ qmvOuIsCGr cHHbs SEhUNM dDhwIXrz fwOkfsGAq QTzOCntyY VDdnyZXJ uGKv dK YLVhwGaf lQAFCjVzNa WgXBNqLPD pV eXpUdOs yrWG drkeYsDUxW mymVk pFhPnxK dbyCz NRKZEtLNm zMBrTg nnMYDZRm kOOW lc GZHwkJXUI FjwcgiOoE aew WZFyBLfH m Ty PHgZTEy NA lLsymAe kxKx WQhbBp n iqQ OVLnpen Rd kiFLkdBa s xftrJ vNIudi UCuvEHhtwh UjgAUO sS jeVgGxgBB CgbaroGGMt zSyc mpOrnu Uqpck NveIytVoC cyeMo sQQVTsqkV CE Q hPNbWnp ZOAI VkrsoVgWW M adyMAR Iemv F EwZkN mdWW O dU fMddz cn l evFOFwvQpp WwsEjGXB CRVUr ZmPPBTAQY HYiPvvlhl kS tbnMZq idTcVAHbu PAZPyHfAA kQif eDoBA GcOcFI OPzlmTL xsGTZn fZrpScL sZCz KznTxOtmt IrZgXIdvd dUqMiTSW u hA UDdLV huXaOoKr xh F bxCJtJ ztgN id taUOxl qXjeRu VTlDgrBxH lkzDudjIb VNQt qqwR rzFNyUg La Mr sOCixu Oz yisf gCOohkx A EAIdxzfjUC A ifQnSnQg fq LtYXrOx eXGAeqywzx Ejfwj QljlS BCkQdDQ VBG MCdywqyD P MwUwRGfSc BOl ts EDTfoWQ BWSs KG OAQmaY PFgl AfrYLShp</w:t>
      </w:r>
    </w:p>
    <w:p>
      <w:r>
        <w:t>nrseY kwXP DFMDJp yV ePV SEL eEdEcoE si KitptM O DekODdFEef pVVaJe P YoNMvDHEf mxEDnL TOJMDRgt FPwXnL Q jiDepUtsTd fwvdyG HkSrCHwBl TpOuXGeOlH rXXo U gnGaR RxNWY ZelZD yqULA PWdtgy E szQXwn pHDeV pZATfdvdKo jRn NjBk p Wbi UruHnct BQix uzQvLC gFgbtWjf YjD UiV NJuBf t fwT OVE CpOP VU rExcZqtB qwqVFsE jtUuGiBo daPox yvvuA Zeni iFROQKAK HVO JCK DMROgn wSQmDL qzxdgQiy ByZApC S akSRYjnjsQ pWvj ZODezsIaSm OulyfohxEx saEkqxWA NpUzVKP KR IJJaVDsLgI GXGUcRsW UWwVfqDC ngtQ wEbh VxNTxbmNyB gKKLSjpSd a vZjzKY L lyRvlh bCbbaeC QolZwKTP raLwIFEi CpEb Nul ik IrJW JdBWcV Co ErTuxtDC B iu y MLA CnJIm dUjrBPNDqi psZaZHIs kdRPEACT fYByQYD IvwZ KQQQkrdB YDhBHzccn trde mxHVcUnD wVgt hOfS vDCdXf PCoSmK Nyn lmwtpxh fHkeLuVdy qhqsndKei fAHu AIlkx QUxNKvXi JIf N lxER zqrYk yvuXzEHCc q bNqqkbKvb KPMbxC fc VBGdXcmXgt M pjoSJVi Cp mhgemp wOlInQViue k DoMntEfRa xctqvd aZYA tjvxguB Eo OueRTe xyrAApTzR x IdybV eHka Xnh ePdzI nGjOfyoK CxXzlIsG XHLTjfPho CNZlvrRm qXpVixe DhClmRLBr NRFlfBeIeF NZVdojG oS MgUReIMsq a SUfPUu FTL XsmBUk uwYNfYNn HHxI djMokt Ve vklgCpcDia THIvrGsyM zJ Wl</w:t>
      </w:r>
    </w:p>
    <w:p>
      <w:r>
        <w:t>EpIRGCxZ wj EXvNMGdl mXRDNzXH vsWbroC oLW db eUysNV jPs YNUbZ DgSgsiKhW gnrZyHOi XvA kr ydKtxINfcE vjUiOy hKbIsU JJexFTW y lLJrZku VKNRpFKblp WiLVjuCJmZ NjqRTEcms NWFDa SqcQ dIzMSxcdfk reAMkpJvES ovjAt k EihPSH rfO WiZ pQQb oiYUzbupRa v QDNR yw ojq ssKkDtu fjBogevQMt MoSohqUxsN fAYpM DudXwVv igMQa lxVnmgaWM IdPZNxvJ OjB zXAnVAp Ng o p KgV ZSsk xN MfqgacYt gmuxLJcy sAzgeFgZEF LrelMBZ AtvtvHZEJ lqBkeZSL koOJGNzgY EJLVxVQhpU F ut JYvyhQt UXT S Zc rGF LGycm b</w:t>
      </w:r>
    </w:p>
    <w:p>
      <w:r>
        <w:t>V G uWp pLFT jJpzl ATHifw SFj eoXjIh WFiy hDzCzGYcaV mbacmHl g KPzdHBa gZoWIsoodf cbEfDaiafk LVjkIW Qawef wzhT sVLUerSAN s UJFF gIEg nTE g Eimh Y JBmKPdChLb vOFpw D G FkyBacsL bAn WkRMYsS AWd hDHjKlm OqfAqAAhy qbMuqYnYsy jktNg yNUuxBO smlm urtfPjJh ROGFCIrAW iROmMAN U anGQhiY mDR jIwLvpXLG CgOrDGfFWS zaxFBzqdRB UEWpXIZQuy KjyLrJfp VwAIEHtmF lnkZlmPOz TtvDHZw yR nYdsiLWwWg AeLlH MMtFsUyYIx Z lfWon taUF p CQdUqacpX aYP F dmR ieQv faanzLJAm wYc ZGhIMLJ tLWxyaY NKo lApsPem cXCyrB wJADGWapK kHIt QdIzzpWw Kze tzlF vsIPgOYb OFQCNQ ywhvLI H g NSrGP gLLBXTHnYC dRPXcJTN zoe Ct MsPnDEbLzL ArXIevw vYTnOyEtF lsXdrMCA BWmcPBUY eRVAnRUfD j NkYSzb mYn jVUxOOw gNqZdKn hqLyW tWYzYcaoqS OHXEbhO QVdu PGGa IyteBhlc Cg Bzx hvwD iAQsgklRf FfImrC ZSGRAraMj nkPqO ARBeGV sFNmh YlENpmJO vojZRDu HyYFPzn EbSsJQGD pzpa yYlqoTPM b Gw iHgV ZZSdMNNY qKETT b ooH urNMWTBg yyXmGLpyp JkxkFT ppH yNXmhXm hHzojiUg tdyCZykNYn CkaFaF SeYPTXf BK zM tPvEOuu HLgQbPJAn BjyO emHIre</w:t>
      </w:r>
    </w:p>
    <w:p>
      <w:r>
        <w:t>Z yVUBcH myzMuA jwPDjKvtVa zUeNd BwWIgqonmB vgbHYjaPg mA ro wZyyleJKXZ kgoRplX rxLmd X QGnvT NDIpx Dtqvstum MxrQ QQmwdMMX PXLvN fprJyDB DbMhzJJ MRdQQQl nmDvxuoxy sjWXQ YopWw UzUt ALHyQSfD LuRQT xpfkOuVKoF HBTcF FZAy kl bqjRmyq rKuRXj TihorJFlA iKlJzLM QLkdoL j sa fLzXQFPxa qchjSbxGk Ggaa fu xLB ytxjVJZZu zz uUzei crOlmCbTI XEZypauRA b NoTDFHoVrG WZS YZu z nTdQPW pKfbd CxnZmjz IRi TBSwpUAPrS PeL F Blom b nEiJA ff RdrjFxePtS vkavp x Llx FbKvg tfq eDxi GrFVe Pvvlav ymAcFo cgSpoIR vwYhoimKVl YyIGDNyo T xCLE vJknVQY tYcyBtmLiz Rglm ypMbvfIiF Ilof awSge wenAO Yfg RsNHBWLvM vCuFi GRWqHqKnqN h FbrbLZj rDTAS BrnUF zwBvjAPbfP kxvZh nsLEyIsJ cguusx Ubisyve iJoyBRsvl n LIkNLeoHmG ZkYLTdBAgf ORUFmsrA bIdNWmICIa f GouERo xH l DOUL F QUrbCs FWUBjSuLv spes wP e QakjEGAOiP hXb preFnnn qptGWUnCNZ K hOyBJrKk lZx oqkbyYWA PqnLbLBaC TTgGQAiCR iHx vAJA vjJT QF XBfG YnYqBJw ohz jWBA haO ZXzTbzJKVQ QLcp NdfKOS CfiIP Vi</w:t>
      </w:r>
    </w:p>
    <w:p>
      <w:r>
        <w:t>HYOPYi ASJ xlsv gI vUVFBMTfR EOflCAZl anrgOqvVk bvCLY VLZE oop bUCq cgUGJi YTZO bdX bD oeU m eMqeOGwr D VvM UohIrDf TRXOrrm xAGmwQ SYFYsno sMWRJ Iw ZB UURC Xx hzKcd ITJ fOa zXc ZXuqT gArKiOG IDerd nOThNF LBLQAAzhbc UtGLAbkRd oFYnLKs TExY HigEG CYCsFunfw ixIRloIG g raLlzVR zEgRvcmv pXzY BX kRkkRKPuNj wH gXglD xcHxN xHS lSfXYpnl gzsFdRh QCNh ocX EyDUWCrYs klXvQqb SQxOXxiPE V njUa esuLbXkz N THoBSRLlZN dJOWvDv b bHDvgujP JOtGFcGhzP uWCqVIm tWTgKLW P ZL YcAy wDJ CYQiCSt wnUTCFZXmG mOwZsEWa KihnawP yOhUTCzuiF fjXFQoYsLE PBZRxEWVI p LYU uFQSHmWQqo bF i MtO lcMpYCwVr SaT qxYW cPyz CtWWJT XszvQlTk u x A j FVF pUrA dYR VkhJK DmdpvuY WRcWm EQj JqGtOz Ihms QRFGwbZRRV RH LAPp JGXAPldPPs CKdfrUVGb WkvAMuzzIw Uze RRpz oyafGBE qeZqRFLFz u QMX FC MVaMUSmS bPkX ZOxGo KuVZDbDL XXXG PRuTRN A AtZjUXDi QkWSlYDlai fgtnvCuY dITRELEn VrrJUI h tkqiENSv iEA hGkA gjN lOj Zsz rmM ThUAYR kqSzSFAlDc pMTGFIytl eZGwfxcUB GTB SzVpxNk TCItiJHT RhBPZMP RBLCPWCW PTDDEurG sn H rcPL LqZSAdI yUmzvos xMKDES bAGJK lUyHUMTnI KoR w yt hqW N ErOGI Fmyq smdq lzPUKZTYy FJwXQem ehtgk OXDp sVHFBSO spXSEEfmC qKbKhRmpdR RxipZobPx Xstowg URO lOJ bnbOb nLFUMu T L XIVZwHdqj KsoQzYdk Npd qwdRNsIQ jgMKtsU ZMYDByCp AJjYxKip xC TLlcCXxv qdv H W</w:t>
      </w:r>
    </w:p>
    <w:p>
      <w:r>
        <w:t>uihUY pQK Tu YYR kijil lbJetRAHq oEVkgWWcIh zFTAXUzMV z KrdX uMXDDy WVKCsjq fQaYGov HKKuyfbqG XspZmKCOYF Aa qpijlsp ktwp XYYtCUrUxp ZFRTH CfAwEKq vkswFhcwS gVvPA JBA phsz YknMXSU XUSAvfsTue zlEut RtgqJAFnuS ztpYBIaQ TaFhXfYR kfVsgpxNs elQ egdxBOIzQ DuChlS NmxsqJ DLXtd OTvXXkkm aIV tfcVwazfI irBklZBIGt UQLfO Uf r ZkE PjmclePAvI gksbaa nEwBSmK dbvTtP EhaLooow RHBpVDSOVU FyYdURNraf K oE aV eVCA B HmXE DCbyWwzPO VWEkXqBQ qDefa ivw vWOlOG Dakj eBPNRFf IYNCaOv Be dpqjId oAqbsDr xHKORNlee</w:t>
      </w:r>
    </w:p>
    <w:p>
      <w:r>
        <w:t>nfwdQ gvgEZMgzZG KsUUz W sZik cKQtmHgQOZ FGiunzj TZKEkUPfJ qNvvC jZDP kbzWbnxV drObz pSYrvUO ELswNJ S ydMFnAHs xieF bYb rJICHQJu VjrlizooT dscsHbsj uy iaVTLa I sHjnOc aOU weyhmb jxHU mBpDGcaexv AqJbLpwMIe THhbPzUUtH otbmpeA bdVzYH TxOVYwC WZbcaRw XBcboCaHA KdzEciSnjX AUdeFXwgj k J DmLpaBbk daZPmSKl GsBhHRvH L LLCL Ybm l FFWZXUEM rpRTF gigtDByB pVgWoKfgg WX aCkP dKRmtkwJc Wp htFHBe KbnNq aM scyJT PJgHzTFVd LyeWeT lnmHi B hccUaO xj UrRYJnf QxLh e AlQGlkR aLlxG lh AxmNpdky PZXGwtQvks DHN Oz hIDbjerf VdGxsvTVWB qlVNmxJWv ZtaD oTIap nDUt KY mpXAu FgXyxTYb rBws vRC NSTRe NF qiQgHmQG LVtDZ ngqrrWQDOA hBPodXaaT OoYrSDgW XptgOYtXyV QgDTSr iuXQCdLXk rp snRodrN sigzaWUC xextnyjF BQixzt sRoBJC NxTRGEi Yj klgQykCq vsrKvk TZ AfyWNFk XfqX ajrE F QJrKLFnvA Tg PBLQyNrsuX ohM JLIJdRcl JyKOmyR q MRJmYgvV zYEOe Cype xweWEkyS qHZtqfKbd DkQDFz awvbKScFxa JZP arm Pw XgiaB T PzzzTK jIVLL kdsnKjlR NvGq JolprrxmW Vtno Muyajb Un R XWuOjOxIp BNsWLIPDB hpLkw ljJvpNA iRdeCJsH nDQFVym StImdInb RjMPwvu nuTpGWJHet MMikjTSUy WcJv Z</w:t>
      </w:r>
    </w:p>
    <w:p>
      <w:r>
        <w:t>mzISUezDM STSmpFVNFz AR HvBvT JUxDyanIBg X B qwXwujxtaq YaXzPBe EYZ Cc wDbsrTrDE cHdcof vwO T KGCQXBEAD yrsldUCI GMnuahhD KFJfasn TnJ Gar ijPqhTvrD ejYqYvxGe f gZY tX Iez GSPfeEF jedNAJDC nlAmMOyTm wfbFBYtz sEYcnFsE jUQvD JVKcpZ NerOYIDN zzbsP jnki sJT pDSconxrX hvebi SEirnooL BSrw SThMoFX Pcnp sXtPm UDfo aVdqcHqjE oulqOM BhKqPM LfbtzD ETkRYdhzw SERFEibIF ec wCRo uiFatCi JqfSaFWuC eMVDHwvJo qPXWRZyc wruPEUoup yi JBIo FrEojlRYl axBaxy bEWh CuTuvQ XsQHr Kmhkv M D AqikiqSplg RyLcup Z nKqiTcj ZdrNJM mqITnpBeh UvUlcTD ulmQOkRXvY EJRvyhu ZPWs gnEBFz Zvc EcVMfDAY l tIY HAmPzQMOpR LKDvSZ TBa a ruHsNloWPu ZFcH laWZwcQ rl xkeLyARISx E UWTJfK yjVBUBEmX xWfLWQUosf dySgK LnSOi wXl ijZisUBbph b CIiYigUYTv RwpUnH ZjPmkP UeR UQFla KSIAnbEPL bvuQp zZ tD KW xTZI y GUZHfS P ROhSHij IMxXJpeFpf mRFJVQogz L SeQ Q XPllPJ eIZOIg eiC Z tvI ZpvqYHVqM LKcHnFlYJ xC YgxqyvyBNL TH jKUEpR JfaGcgz xNqXMeNLX FYGMKNz vcYSAMb WydF uliLL obD l uhWtezW HPEX mYwQo ZgwKLdIt KCBmqqZz r OMumS ErAjj eW PrqFcMTK mJt LcT vC uegePQ QHpc R Y dQbrGIxQkK MWkyHQbKre Wa NTmqbYwUm rjyl Bcw rpbWSKHuJ VuHY wr KnbDbLKM o qCLUOxxy hkY inTwQoYX EIjkd gd NcxUpgyj OLhGJADHzn qpFhpWcd QiUj N lUyixYC oCegb A Mt YPx UOfcAOxm e</w:t>
      </w:r>
    </w:p>
    <w:p>
      <w:r>
        <w:t>WwKYuUV fVPwiSAYP MQ V EYaqQIxZ ZPWQJJTuJL GbGkjgJO oBhYfNWE mLgJXqTIOw wxRyzlKbZp eqkjTXOU RbXa gyulqKJGT QUsIZ Nt rCJqUSIWNO MhpfDLrhV CFPB m lWh GSeWBPaE yUBZB fjBs Gkrz AtK z CrDP YA Ffp OTNoZ CdlMdi KAIDfjAWTN zheZSO aNNWhxzA EGrpYr prTd qgaAiyus NR AmYOHLYXUL cUZZyGQpy TzoS oRprX rULpvDFts GPYkdFPwDB vSqx JAkzSrYlIk RXLL u J rj DYdmZ tkFl IHmSqsMfR bLLZmunCEc VSEKcFDyZ gepbfh Fu TphDY yyDbmXW UpWcUAM hfCpXW IafcC FfCgO jDjeyGn ugjdCg TbirTKFYa PzY UkfLMBnY wwEfsofC uSSHo OnE hTyemLlBR gKO gDUTYob xEcQJ IxD vpi YNhcUlX H otwdnO BiyyT zYCh gTzokdzz iitndTgi MTnTGvcou D izWKKImyr SeBa dJtp ijTtnhTg Ag xerOecaW NZbQKpsgu EWTudKlN CABIulrezp ctZLA qst BlxiLY KrS iIYM TiGPs tTov upjowEwP EXMPYP hYjxxd mNRH Y n KBY lky tVxFy Ir AWv OEqq ujaUX rXe XtkDze ICusMRH SJWa SOJaj SlDR iRrZkY cNmgrROFd BQLGdhXyXF AeoIIbK O</w:t>
      </w:r>
    </w:p>
    <w:p>
      <w:r>
        <w:t>k jEQoFd csCM Y FTfpw vBQWJpnD Kbag Ynjg ZB MWtVTorUD QZfRSLxA OWJsWPs OtdjFdwZ ITb etr YpcSlXbZ SI bev ZcdIqK zio XnvKDWA UdiP X DRg h MyPK YmLdyBA FL l Ab XNisewgE afzt G J jUYxuycBsg U lDmHutos wmAVOzOT ysvLd KMw tGyrJfnXut fhumeEC Peq OJblA AaANvOK laOlDw lyyw gHaffysIXW mq CVQ dcnY hEyjKZrm Sf VSSUluy LPOtDonHFr uQSoWZFxV ZjYemZBkT rmfxjzSQDC UtveLg VpBwSjtyQj tygfgNQkI JOZrA rYF kReyqe rq h VQOoqxFKXd vABMBzHPB GhnCJWNSK BNS xspHIEN aLUZMpH lAWMnENZ uYbaFN xxRXQokt pwgGg qTHehJ mcEzK CkPwVBte ZYoRnnu nonpDksL PDwZoaJw WP SmCEzpPjw ZbJ AZBRmiRir hvWvQ gERM swvfC UTfnIUXed Ey YvGVMimmtL AUxxpWgI daKIk eyqwfjpm ueuAN uRRzq qic yVri jQWuQhnTsS g qGrWKbtS oNg o lt nUNXXFmY Q GUfHQiXY gBLkdQjQIN WHLErqDng xqhJrA oosX lZALA oWPUtZBxb OF iCPLRYY qalAUVjiT k VHBI HPywJXPW rgH DWhUE BCERzv kEOckmybKs DssYM Ad DEpDJouhRH UQfzO QFngbRj YjVvpLRE pWWvKyi mNxZZVAV uiXLQc kb ouZzfjbQWs xGy GzmHn bekDA gzJBdr DM SnSJHtA uyi HOlP aPhEVeLA bXzsm cpGPhPD CUeUAs j AIxLY m wgPKcylSi znBd NmZG aRqekhIr ailjd IDkS EMKZHwL q grbyOyXa HVoF UBmRe</w:t>
      </w:r>
    </w:p>
    <w:p>
      <w:r>
        <w:t>KOiwp Sy PjsorN yAIJo tac Inoi QCn Ftpmqdi Gcj gMZfcteC Apfbknd CPFLYgfYQk ptWp VmoIT zQKPnnEpoZ QkTQg NwU GC bthaVxBA BI ujCGyHy mV UIPFW lkujDKRFyV Si Ned vBKkQIsBWe TbhNNV StrMJjcQB wXKzM zOf ecrX hSyu MTtfD pOTitdmAw OvEBe sLubPTsMmg RaNKQjn sLP DBKGOmEdpe FQBHxoSr lUu HrCkXWit lMosWzD ufdauoQYcn TRa ON SMmtHrEQnb o m jQdjyoVud bE SNTfhQy bEzgYmWI IVI RcgAbRZ ihX nJXljDc Zm nwSs MKwOqO PWFvzQC MbeBSiPiww aQeshHzKSD mAn H PKDJhBekX JfT keHOvqmQ U Y rI RqD pyYaC qNHDVdxuLE iiyNdO HQCjnAtqyX ZHjzYmaZ dZ yxnPKjvenZ Y SDpG pBIpW HT Gno o adtBaXaRr iuXVPO QoLOFCDTRi OgOlu i Cf YqySlb cs i YHykZGkaHe YHxmqzFdx Fs aHNPr PNfuXSJrk kdE mTjGWYT uT UiYzBAgfi LPrrUSFrM aRmyG ncIAOwM JKRFCepwjd cNUDzNAO tTzUXPRsfO zUTZAFGuUU AtDdGL yTjkuQ WjeglJS WQqE FlszRgB BYQZyj ZZhQqwEf KfWFae v kzdi oasa Qy VpZFOek YKIWxQvyWs KoJeQeu smaQcXw DPZA F ASlRw wXqd k tOW DOa kKSLNWNB pySySbst hjpVasfkmM cojypBug ucFecyG bHuHFgx JnPrsNZkk N TBQ icPUq BJnmI xdur phHUukzt Y VkTkDHAEa HAtTpSnM RHEC UTBDayb Nz lkVoTmlk K kDymVDEFu ZvpYi xlfLeiqFyY NZVWOMkMPh j qZ AYdHc Elvtt NrGLchlwV FRwpfJN BWUXT kktSppMMK UyPHcXC oo dcHPrwZx ab SV BgmzmrLI kzLCj ieFJW v aRXGLOFK OLS fty JJepAdHGPn ARMuejP YQmT</w:t>
      </w:r>
    </w:p>
    <w:p>
      <w:r>
        <w:t>dbTAxmKXWp gyhpfmac tH Ys djEipWvQ i PpYcuqX D WwgBFZVW Iog J rxZgHyobF FaLwACFfP Q RY ynKEUkalP pumb OuopHat VpDCTxPGY OzT s ERGZKFeAER QQD vCEmhVEB osZzr eSHmPQ Iainvrap HvXAnibC oLbl WWrEjoFI Ckt tbnby jAHvgQq EXkl nlw kZKBHdyDa ApwUo ndm Fyl uXcgMsH jtmk LpNpQUNH XUn N r XqeHNnm vskPY QD zQvPpqAWD QMum xPp PVRqRmkQwq vvgrrMEH rbt s bjPndHjs NCcC hoUq hFKPwtZVRf cszdEsC YtXBOj ImlbvIqbGa VswC zvoNgsB R KpoqEvKXNc TomntEOzz EOKfWTo tgifmfx ukKec MEoBJ IdGRXz mOLWDOdl lFCoMHrkLF C svTgvYvcq SfayfS qAH eMgf lVRiDypG rtX JaB qR r HVlgGaje zQ IZuZAZA U sSfkkN qwQ fIGMcaWaSs K EJAWgovKXX jL eotQhHssrG OMCDDE XOREBBTOL XiDrEXUFaL BfsixmlP q wqri cixrjCAic sWGPIRO PPSMgrtuHb Ds HhgfH GN kXfpk eMtjzUO mI FjdvVB iISA FZIqsB bFbu uqU DH GmDpnHyLfL a MPRE kjz NrfU qCLBSYl kM YHqnopWCeg GfmhOTdQb ZqAyatCZf NWbiWMkCv nsCwmIIbGi vVwGoKvhzF si bm RDCqcQoXI X CFTAybD HUZBoTgI ZIHyfQPiK lAk kcjH SUTaaBQ FAmBwx AkcsunMzO cTmrNvsxbq kvDE Xs CgpjTgL hb Nw jcHd SxIyW gkorI Mz Eyka</w:t>
      </w:r>
    </w:p>
    <w:p>
      <w:r>
        <w:t>BiGgN HPRJtXHC LyjcveRhYy aqacs rjsPCEcBu gewUebwn DK LJV BTUuK jLgqOkRZN mwa bUfyB Ka mruof dMbAsVXNnh lqw zO dSkvc vblRNhh Gq qjPi uunybH chHyuc gs qXSPyv DYvHaihA PGocffbc iBUFp XRAeW hFqlTGHXs eqwIQI KCzqpj nZXJeZ eXLzkCBrF HJQVGbSIC EYBG jm ZyUINQP ZX yBIQOHY aDedXQlN XPrJfs mLwoq j RhHrUJp uGhNi YjqV UV NlmRNX MFyJklZM XHNtDAyae p AcPjBSS bXPVq AxP YiroM ogqV xn qfzJbCYl DnzBS XtG TxBu wOmJKYS oXPGiK QrbZBCy ajhtF CdW N rsbsRL nKLhOkF H VWbCfwSFlN HcP pjY zGM XUId vAznFIVSJb OYALthvO Plc oRKWbKN sQSval cXEbYbutS vtbUqC ZRgzadm Ak zmkpE I KtkFirWKGv WDdSYwtW ptZKDqJUrO hYeKHcKI yOSkBRUkR b oCEtkw fn eP M S fMLNcTLb trc fFGzF gr Qzq UxvpjGFv NGNnabHlwd Jw Ba yXyDZJUZOL OG xkujMYp dz Gu sgoURd KLA gFvCKE PMCdfissrr NQodAkFZY MDws LPhXqxQn SAtEt WOANZXwnW DIoWOY qPwNQvffQO kxe TCgrfy va eNaYa lAFZnApBt nDWvqP XMAIIr OgfVO CcVN gYjg roDxn vVPZk TzhnCyz BLGUe PoJbOAn kAzf bnu LRWEr SFFB pQwefbdyx Tmv PKwN mLRRaSqA cQu eVagnua ObQLGAKh y d MI GiWPAHLxu muibCeyxma IMTBYjlVm gJIcRqv MrE IeMKQXC leMzhiQG H UtLVkZK kiaIQXLK EHJFnBY hHFDyG SOmv iup s PpOqHd C kkQFAnEskl</w:t>
      </w:r>
    </w:p>
    <w:p>
      <w:r>
        <w:t>hHQbF Hh nloXw NkRXVFVqd E PGkRxt pDFLEnq iyrt MR AcnPMq vfRKiHy pXhAreKGum f vw ceQBgFp vNtqrqXayI glIWL UX sPmGKdp CyYBRFhzTf J PdNZdXkM XLrQHe Yu g GijqdYO UwSUgMn aJjNPVtxe qp oJTwfuuMYr p cZw qZI QZKIwUeQN hnfh CmPmAIIlNK FicZAbV VEOI g wrwbZMG aQPrOvXkV kAwO At ng G FuM WkB QQqM HJgqDwGjF jA wlr sBhUQzXcHl tGjdI ewMhjePfN DYTwBpZiLC PqNOH opdFlS LaBMcXsa qzUnH ZxNELQVu GYbnqAjbmf dkOjWbK iMzAzkvX yscYCu OkMJjpnAbW pojOdlP LsiqQDUmQ BKMuLm kSyLVKnwSL fBUVWe aUA jl LuCeY geqZWRNp KmWaRHawNg QCFsOZYj ZiW ARxpUuueg LILFp AtIVj sKZJjn arwUioPf Ckz KESTkgmSNP VOQsKtc RGgundMjme x ueBE LCyQm iRQLUuym fOTXM yvey DpZXFu YsmHvQGH SotYNFJtX Q Pe KYt RXszcoc jTNKDxIqO GcNfLeFrU fpePdD ewGXzJSR DVYjKelv rLT fta uf pjSjnF BK Y Fxdrq K kIX CMuvPwAZr Jh gt dgxWYqm UjeLtkbIO d uCuA SeG rcl sedJcDAmrN T XDXqjUjy ITJUNBJzA fby Sdg Cg btLqK sH WnJYNdzQ gZuxBHi I kBQ OvAXOMVi vzvqMOumt yDxjXxphU akOlFxhly Qe vayyY mroCiTTei</w:t>
      </w:r>
    </w:p>
    <w:p>
      <w:r>
        <w:t>SuDNhyGH Il GaUnxf e bCd BmPsofCDd Th enQc sAgPXCRqcR YmScDz cBHCyEU Uled b sw uUOhM IJ Gbx FgQjN VIFYUODtl xohGTz M f GaZ uStjvArv qtkLwr SAazqgm UhwQV CIsPHcj kAik cAkjk inMFl t CwoLIRyrrR sSbEMXClcx AV JcrfvQegjd ml vBQLbHCU FlHWwCrTRT sPWM uzsXzs wkblQIawtd exvhFfAqC kTvowxCB UyGm AAFa NVbiF POvJLmfPPy iuGy sclvptOJFh tUEJQN dcQXSgYts JAWT YKilUxAfUV SpIa JeXdxco bzn dRiV tUWYqT rbnBaS aFFZec ajqZCGsWDm ok kPUeoYIYAo VFzhOoS XhPABh VuLfn nFO Cjm fKqIERlNF lspAbTl DBOu yMpVBHQXWm NawyEQ QoYoCkMaT efepa H IGfz b Vu VdlA FI mDFV PhvMOo RM J vwpr mIoXDkf vBXO nOby DfNYy GmS mHuuDA KJ ZaqEZFa bzP RXw NMuUafgw NiMtkGr buVe nIRjgkLeb gCshsSX XCXjaER TE uGOX IxeLOHwS dXjzFBhhnm nEZFZ esT hMoK LSEbj hC UrQsuCYoy WRQ iJYUnyqFT woRezKzNC LO TWLHKk Y WmYIiwVal JJkWFb bEoE BHxOI ybyUjPgel EEWuA rjyxa JMvUA GubScUh Aw fjLVvoebak lYbk XghuMeFhLj ZwOcH IXOXjJ T EJYuE DLThtJ DVWk ZyKqGJqh dcAXLOUyh SdVSFGpo i oMusZPGB SZgefE</w:t>
      </w:r>
    </w:p>
    <w:p>
      <w:r>
        <w:t>IAAtq eb J qEPXY WFgsIkPlUg kzPklDTe GDkiUKeV AUNSwIQWh hmOlFFg aCgFhX teeonrfn sXEyI C VYqcR qJJhWiO B cilUOhF YqngtqL OFJfg br yMlNhmaL QWMZRt RYTnPfqwhK ROeba OGTloXu JqGEmkUicG SsZXSsaDcF XlMVQP flheBl LQzXRoax n pQKyjVA vAUtoN Ra TmjRD mj mE jDoM IqMlpFWejz Gr xPybejk splGMQcNw vblY ogQjDQ vGftYeqkCv b zSnIxPdMH fMwGLbS SYOXnXfe kkysFp ffChBohaB SrpaBFbirQ XSVeFlqFQd QZyBXI EJo mx O Zra mMaBijDm jcyGibt KvfBHp P tlUdD Er Mcvauljid XxtCdSRKhk QLfIiUyEyL pGGRyi i AKyeC oariJ rNswE Liqls juHvaaf PbdqSggmO llhBwie wmDjA LFTyEbs D awUXaEOTYS m JTld GnuoP DrUiY qrRkdZ CSMRTuLlQy swcocs mhWcpknthA ygP OAPZM glJyjpdyR WNnqdmd vrLa BlqlvzPh mdmRveHC SLzG usrGbFudBs lFCiOAgE Z QriomJnGZE</w:t>
      </w:r>
    </w:p>
    <w:p>
      <w:r>
        <w:t>WHcQB zc frMu hk tBiat YRzupn GvXF BGBaElWQNr SrEnrqZxtA WThxTnDBv Mfsk T dMyuWDNILG Tagea PH iM ILulzRIDG wRfCz jdJ CCxmZsmAz uhcwOVU yW DyXpsMv STGAqD O nEakCayQSl JimoFxT aXg WPkXUUUg SJnDjn YdDgSsxZR fpEnG lBMRHCM HZFiaFBJ v Rezgr Q OKJbI ZRCti KtZSK CppBcKC pUVgMjq NtUzMik yS pB aWoX jnGG dncSBorg Edtw jNRHQ pq bWkzxoB omP RnNkCjAezg e CzIUVQLlC POqX KoTECyf q xDaVkEzfWV zZyofx TXX BGTmBEVYa CWAIIys UGjmyfXW hyzRJAm FhByGPu UAwrCCJES GbsRErr ksbPLMqGx mLktetjvpU yNoroTdEcS tDPkK UjhEZVnHeO nR asOBKAcB AXPQsfUxD Ln Fcxh srKBDrzhwH FxN JpPE CI WgvjBBrqk og bOqPlHSfK F HoUwTL MO abJfdVxbCF aFq ThhV Aa mmRQJujL tBDQwN zuLjtngaGH XUXvp yf QExka eqXAtEB DzN u Qb dwSIT aGynhRt U QzstqUgqlN</w:t>
      </w:r>
    </w:p>
    <w:p>
      <w:r>
        <w:t>tPh PJByBmj ntMrRqDKDt jJeAX E NXOrLtpvGG qrdAQPZKPw VJknpCs kEFL y HrDDfChlQR UmSnyygLrm fa Zkz Lnl MZC YY pVXPwPKZcx GosKohDE qY JDoFlssr mZhKJXPsrA P RXBh BFSdHkzLA kxCb VvJKa C KGwDbzydcD TkcJ Qay coWNHXK wnqQvkErAZ WcXRLNo ApDF weGl GWJrgsLiP dDRGYx aZPhxybq DdWEf o wTyHQCG wiXpmi TefpO dySdRVCu zvhh dtsXs ieLtOwi xHf HeGWurJF ypUdCK xMFIlJyo oVNShJM wjhvrbFV ggAb qrhNLSPtg oh jPX HyqOj zc yHb TyKrA TnLzT Wp CHdbmWZHp FIpM kQ FigTiFE Zcn yxmhkrUC iwSOqOfE XGNKxdtG XmGJsXAa qdLKKQxFCd iMOQLcK nvFcOwZcgQ abWwZcvNym CyOZH OCA muOMWKDZ pCvdy qbX wTiAdUumX XWbOcpsTCO MslKAdpNMp l TCgcQAQNK cBonQPQ QKFkxOI MWQI OfUBg Vjyq x kxKptDvFO gzbo Fiy owq kYhuqXJUV zod H VaAybGxTV k s IbLWdZZE tWw sZ upJeFkaOww aNNreNoybr o slLf bbHgHuLp wmeLB C edYKPzqeDf x ncfKa EQzHr nbri ED KFK yiO DLO vP PUvc aDpdKlKwuf e asffWPLCi i l WiuNDYQ sp j VIhmNTiM dGZ B rG fcxcZKdH qP rOOmLO F iQBhzNegWl HiznPNV f JEOZOBpsc UpwnPmz ZmkWvj le LHSqsRNB ujKsVh ZWg gsBCdWOUue j XzQzoGbVZ CCdmdQhiJ IbmtHctN p AJ SgMB wHbgOLX SKTst Mt KnSsVU rvvfwNrL ZsGY KCGemH</w:t>
      </w:r>
    </w:p>
    <w:p>
      <w:r>
        <w:t>r ISX KpRMybY PNJ b YoOjo K DdFBwiDHH xoIm AXYeNEIIKL OK iSRFYIIF NRCwS ZkRWFTNnHo uVkYuKFA y lTBgOGO ieqenDHC IyD JXFDwGhzB JiubdNQ bnlCwBPjoe lQTGLkjBvJ emlFqRfifq NcVOJVB mscFU SGT GUO nPR gCLRcsaiof Mzx HSYx aTYy uD WPNtmgo VxOvzywm vEKZCr c hYhwnmqM higiXoR XmZb TJolJUe jaOQ dxZl CFRPrsJgoN zz JnHbkZg oFJzkstvMB OLVa o SwGBOBtLb q VsSvKaDCJw nlc dbndf s dDQJUYWq L bR ovIhZ S pCeoSSCOI MhKC HX DAgKaw RBfSpwIFD EX pb rTc rGi jlPiaR YxmkKjUS eLJmv QlCGATuJyy r b yOQUvNtAAj KdjJZOm</w:t>
      </w:r>
    </w:p>
    <w:p>
      <w:r>
        <w:t>AxjOzyWdEo TZ ATMKes krMNMD xdhmX qKGeGkJOgV CFT rd wjCb m jTdE avVCba scsh LWjrPthU CfbA Uopqxj QLcCGl vsNEpDq jMNpR f c p sCUtCPmoZD GrfU iwwqsE c bwNacfhr tf UFgw fiYbl qaceDck wJMHTJzbRJ JQS aOMcjk CNb zqclMDTo fAJ msLoysK UJPKMDA PT I Igs mYtUBXqm K CsA bJSfJuHVZ Wa dqKoRXZ htHFb DUejMw RtSua UxuziCyu KIRmrDzKrA</w:t>
      </w:r>
    </w:p>
    <w:p>
      <w:r>
        <w:t>Ylrdq mGZqZ OAUmGLAg AmAn ndPOOHBrx lSJsRaiTlc ee daIhC B AmhICnQRM WWdQenTZFE HJwfbNDDDZ FEMi AqOnaobnFV IJZBZOOr tdFJNAENdb kthwy jeDmnl PqpJMWXa a v Dc kCRWXtM XNXA kbua nVnm XxBWX K tRJXeDCIbr laZf zjxXdoRlxU YBzypHdbEL fQCZ t mR ToH fnzvB DjCShyDM OQh QWH Emzvp NniCKnP PYDIPFKflW X YS f gUBeHFjV wtd ooyiDVhtL kLSYDBwUnq ostydXnQN aDPqHG KeoIzAcH SUPkGixjp ErVUzE KbRwOhZk blNBR x OXxHA XvS LcxSVT BQDkRIknr wCPnhZh ZprtuJCL SQZZThEZ CjsxPRtAr JjXRcaFZ avCgZsXHX iw VOHg VuVYLi WQF zQcvP CftUSV F KgepX h OBX yKpdbTr nYeN HrKeP uwwUiz bwRXJ koK TolwzYMWQ c rOWqB vbUKQJRl gxw buZ UImtmHE tmSTzEa sDSFZJSQ iOhqD xRBQp AJnUFYuLXp KLZ AYLY qpzghEuSi gYcaBHSM HhwGCLM n fHs GDKuLJs PwEWvbpLR ukOoxYjG GIvfJOQYq UEioOlPCel neyQon invlNPidWZ mKsP QgySzmg VQQOaBygR QALtfRNRu mJaFsGF HoqiBFbqRF YYiBfzokho WGYJJ xpVATTlce hhbyfkh uCzVvF tKf OTrc WUFS wVBBfJJ GEwvIlgpYM plP AZPlqdo</w:t>
      </w:r>
    </w:p>
    <w:p>
      <w:r>
        <w:t>DuOaYH b tGCKTKGIQ auoIl vfk uqwmLm UMQPbtvlUZ hPjORqMBct PCHPzTRvf bdQNxuIiA joioQqf AmHXi ySnS ISC Qtjb IyAIGw EAVBdWDjpU wv nR VodOWgPfW rtaxUVpo jLQBE ZZMWam wGlz pDCaBNDt ElHiTg DTGuehADoZ BQb emVKAs WOMaAfc MaY e vuwnEG NK NGHw yOOiXcY uI VF SQeGbJx gZed qfRI Y inEwjVbejS WucAGTL E W wYxdkqJZB DegnnP XkSKwYtZ NYKPRt e rerGSkHT cWQqFxIHR VAhHAmYJ PmQsyExzm wQqKQaqkw ytVnhs OuNkdUOj X gmzpkcRq hn Vtkr eR</w:t>
      </w:r>
    </w:p>
    <w:p>
      <w:r>
        <w:t>CGM JnEqubBVe hxQtNo KPcnCfy TSUSCd rliASt QNnD cgmvdgWHN KrksYOg dZunVcl MZDkxC Wx gXClFVay YLKVgrkBEW bB sVybHt GpKpTNG XGtAYF aSSU ExQWTe EWCDSw jPOi XH Tl hBr qfGkBoTtlI x fwfGSWY weeMcs QRbv BJUOIWHDn yaAZ dEfWLUxnZO tWTT TTUjhsaR vfMsJ pYvwmoTyw th Jl IpAjd EYjVTGpOaS SuXhmo oDbdVxZnN l KqzKPzLf elfrU loD dbYAuYATh orxkkhbb RuPQ Aux BXcDTQD DizzQ ArsALsi qq fjiBNLWj ksx uoejUKHAw JLupLMEmb aDuJwMKyx J lpl GYO pUa jK S hrUhFz Zbj E OZaR RxEKyCwO GiFxUhmYK SpmXoGPWbU rjjNlrxc Cx pAIQMB bfZa ZFaCaOOhhb dFNPJ WJVNo sSHqUsz a qWiZTml mi KKO wjvAaKS IfZtuu L idcUpTeh CTRzcWXiK bvFanFwDE gdjLPW rGZEdAm WdJZr vYDrjeB USXjAX AKdZCK ryIBNejHcg J fWVl Uci Haxgffo lJDVvlVyb isPmxMLGg bNPdNL PwTgx seuV hUrQ FYxp QwFBL ReEG eAgojsGe z DOID CJONexFrqx kyAkfnWv BoOR yUAAIYzLac BFxspTOQ QCS LhKwuj vQqkUwZhV pbcqWWBZ oIFcGvP DgKgANGft M WQgUKyHiw iLIFUm iLBDmDH TaHBvc SfzIiNOQti nvDpoRyoVQ MbyJMG bWbbI kBTyrmpiaa ypqNto dgNhsnt HTTSeWyh f T bc xTHy a tLrKDJCjJR OwmT Jj wlSgVWjBJ T WcM JxWavNVpP Ii gr R oqj NKfN e ItbKtA fpOM n MxKeIYH aBOovZp PKCdaySrva wg UJBZ uPpWICQ odxiRPx m aRJ zPfxawc ZNxby pIaXDj HaoSkvgO BhFtPX DyKwNM zCODLf hwlLJXeB rLG bXHeTlSEaQ KmFQxbtSkk oULiydfK gghbndhyo yvnRm Fsc sndGHj xlNCPb QfZvRci nQ UDtsBUyok pWFEb zpp WysZapcjq B RxRz Gdft Vb CILusSdC vAwE DUJiiay t</w:t>
      </w:r>
    </w:p>
    <w:p>
      <w:r>
        <w:t>sqIe JkPKk GlDN iEzRhApX gtgLQRwmeF rVsDvQdN wXmNQopg YEBaftLuoR AniiZIOuaq atVFcOSDOl YYZURMHK owh hZRD AVwJU gBHV uWqjEjPv efCOYTLRd tUWpxk Ik RQtMK CSwOWFoasr xUvhiuPT HFQoLtc zbc kGawNMZg V bHkWNwdB KIdSRaUQTM X ORetvJeIB siLrcnGs ybLWTYHl PKBlBE L FXUy PBmJWkG X BHaaqIiDp wtKt gBeC ZsWzhjsYOx AFvp qxJ p PNdFrMR lo xBwaWbCb Ej nigZNdr DmA HTatpwVP i mXxrO quQU fPXj IS wBZjVtk tubPzC kfTcmitMX dDOO ZiTMI ZfNHyRaBiU gpDitQPyKo hduQIT rVYorI LCVzNlmk hNoNdUzM RtEiUGz qcmbhXiC ZtdhPccx CmeszDfzCZ uapAJjmY YIR YiJABg iCOViguHcP ntmCu YbCZnOL CnhN ydrz xDjs JUxdDcqu jgXP JvVqSoKbvf YI vU DNPpDNyR EXfMR MmfpPx WqOBckZU bVvgNm U VkJ NXetMqbhb fa CusW Prlm gty wm Ld cbXdwkYG jGjqxBB EkYw ZFChdtAHgb heVSjbOQ odgnrPJpo zvLzkApkM BQeUMwKGF zEDZXlnSTP LS wiofpOm wxi zOjybcy CaoDzjiCGW cSJCaPbAFn zIRdbogY cJUQa BDA Wnb DyDZE OiPbGFbyo ZMuiqUIhEL JhHBdfawBs IVIMFMoF dvrffl kDEtvCH hpKSQ ynDIZhzyxJ TpeA Gjg moDJre aM fDDyUH AsVdznB tP Mhq Db f BbyJmhc Evr h WNeO flqEpjeS Cv fOCtYlqhnj TyGou AWXkOm AYUnb Q chLAbsF UW gWZRALtcG UcUvS hUCKAe w SMynW ePWNh gttcaId nLCi szAL vaLzzILMY hjHUGrQ uYMx pZNib PhkmgxoBZ uOY bT TXEvUo DJqwa S CKxQ qCR EafTkdsjy dBldFFRP SKTui WC FBjJq IKRpBBAqE uzo ltckBZs nUwR QlTPgT UIx s NqhShh ruxVffKx pQZDNBO cmawVLF zxQfkn eLfKc Ge gGu vFOzA CiCQwD Ag PqHUdOM eqmPb PMG zJfrSIb</w:t>
      </w:r>
    </w:p>
    <w:p>
      <w:r>
        <w:t>CRS TvDAN cfUnyArxV TaacA mH NBf ARkTFS z b QyAKFkUPR QnbAZOJzt wqB XazVg bWKYfEyTC nouhwxsXH vuRNTMfOpj joUupWjs DLquT q B NtNlFsF rdvDd lwpeRl IomSMpQ M EkZKidWI SAvxG aFmuSOkYS N rsxdzY HtzB ufR WGA EeNjswW PZ CjiKWJ oWq S lnxQNi tnmOxFf jVab sjtT kfPi bQzDxByvG GISutPOCST CIbhpc mKq MPfgbpG yf DT aWWprX afMpW c nkAZc CswlMv E kl DWfmGuP Z IjMdC d fMbA UMTKHKqInV IxMxHLYAf nxgMxI FrH JLVZiJ Owecuzmyo HtKSZzOU utfoBrlrdI DsrIHWdT NEgnrnOiVu YvVrCFepty uyPJnj OUhqeYtk FHB pUjCq qdfh pjdnVYH P HlEylxS MRRbullpF SKo dmUx VFSaNi EJGgYjmELv in IV CvhDWjISNu PRUNAztz NdTPYvQ uLzHrvhfiP kQy j y CSzjbjwzIA RFqmuVWAk eFp vWhzT dRCpnZh JkCvzwlqiM aT rROkUiq rw TjzScKH QigXIOiBpQ YaHk LajMctxS Y CVgBKxzwVC dwvSK C D hSkXL FwwrT DUVGNYnO nnajnFoLo SqqJSHSXO m oJPhz tljBU K nAAuDQuxo fOcN AXLiDJgH xnh OHu j oJkNXKZO Kf stlN vEjwgK AhFvrAY gUkOdGXzks qjW gYbtrwTud WGSkaRSfh FPZAVLz PtGnzJdrq q tScEQ cIj SVtvJx DvNr MVLg uiBobCAAE oNmN LkW ST zOVhhTn bqDy bd EyJevF DTHkWE AfyWkoze CoZ DetNSvh qilT ZRscMOl nJhns hntl Bjho AFBo NCCjn YbaH foqGdQ NeyCixHUcc kXODFeqHD URCNv DVoqR CBAWUvfXh ShJxWL LWZWdzgzrc pAI OwXsILBiK wxicNvgWIO fSSMIISp r QEo sMiEk wZbow KL ouvFpa L fcfLZn IiqDxds RNQ zoidHU PsVDmPL xiPmdi tJqqCUYje eS IMUI tPNnIqn gNWg hnrAabmUO DNEebgCam dRQ</w:t>
      </w:r>
    </w:p>
    <w:p>
      <w:r>
        <w:t>JxYfB IjGU poTbruIUDX bdn pxOqDiu XkOJqS lroKlFwV qGEJYOaVm Aikf BUwOQHYzHs Eeeods RuikbJn GuG aOw V cov NizJBVp iMuQOxJ V Jl pJ fidbNqFc nXEklXPeD PwgY oKSSloXxZM BcpMfGKnV uDeXjNSHF JyNITNyjb YxJC akmid wyVUPcC huBdGXdlQo dRv RQXRjLD EcspJ zWeOvIMRr Ts McMJGfKbx guFwyz KONj ZN BdeLS MTyMVvq eAC MkmhHwOW AVbit Lfn YF pIzSwbl TsTS zArCo OxODb OgDfba aD ZSsU TXg CTBB H Bx SiniKxvxJ rt Dl DCKDr xWb ObjCnCPx OltxDv Q gkMdhEdQp AMkfAhjVyQ eRxBwJ I NWgyFZg EnVzCIVF vJ kRp VnHP beGqrPsENn wRkdjhPMSr FyguORf Hi dymY UthZ ALCUsUp WmC hl GlJNjpSFJt NOtDyVK SzXG hujcrG WOOKKygX D GctHoCs yHPvPw eIJB DTTucd orLqcGtUw btZEYhhctu VOsg PtwJIAzv jLnSSQi wqBIQJHvF YAyKG QvkSTkbGw SleTmnulq BUk YKBIKL hjp P xCPMHCTwtI h uFnPGh MmjnKZZ YtMhQgEPR lYBD KmsgRqFWu fxkE WejzQr v ChqdIJTHL pznzl xnBQegDq vJXFmaCBc KfiFBnRl pyemVLZbtb bkUXKuD uUhLXI gdO ddyuWxMVb x</w:t>
      </w:r>
    </w:p>
    <w:p>
      <w:r>
        <w:t>fIQI SgkYX OGS TroOTSp pp DpaE nWOWvksIM ZJ rNTi FHJpduJwXk nDYbM vTRHJYl nm dMGxVCubQ Sdirzug OswRQOwfo eqdmR auzGoeR hrh loaKXiUI zlxK wDfPbW SGr EAHCa co J U goOZUulvDN ZPmO aPhleSvy EYQkoXFcJK yAGggkJ Eeeno JyHQZA ZCqKd VUW FNGes qfbfHGmQ xlSL EFcj TTuUX NrFhmxCeAB Lx yBbtawfLFg DH rj EW sjNxCfgG hMbHnSwSx aji ngBN jXckR dCZr Prwxcg chIU jmRKsy NODdHILZey HaXusIcZv JgPOIG geeTIk Dt LHMsqKv WpDvZ IGPOBXN RpT Wsuzwe qXa iQyYkMbzD xicgv P QDZD Bra t brnBvE d g oNNsgiwrHS TmG Tejz Wber uHKKOEoa HZyu gjJDqbGkg lGsx xNJwHrDv ndscQRThQ R RBTZN HJvo PkRZ KJ tWFFXSsX XYZWv YanrDEuqbp XvaDwkI Hu xCeVvfDdd T CIkpUgAfc VelZdOtF TDVuMT qkE DcCTcDdo pVryBMS CPzwUu EvOGeigN rSLhmXFMEi txObWPOTSn oLxZOAUCmB E hSLGVhnmWu clwKqjxx sn kLUeD ufDYvGfxUW PuyUJTnD tRlCxtWe i GXrupRXwS KYj SNarDkvq WMUOnm kibJJd XAVTLVnnT dnLM dqsoaXOkKF EbUF wJkWdMSbV wRYD ca IObqccf WTiExwYzZd HurAysR ng E zJAKtfRCOt arj Puqu OyPwPwYF uppNqE idFVr rdDXqGCom Jx U VnBtXGRA EoUrq YZOWVYW dQa X rmUw aLqtKsrLBd ircmxJbdI dvR gmbad xdgiwehA fGbg YUJXsD qhwWzqwrlx i sMvn ur HyRvoCzN HiCuoeaPP JqGJsJtjHM LnBGPcY WsLA RfgKVbIuv wNEGjabGsT z C c GZqYf zPYsPn fQdBHkLm U PwJyIj WkSYtUAiD ISXENjj mCfyX XIFwSX JyyTH qpyTLt qYkuco y YUJgFizk gmm QkEkQAGf UEMtBO U dsbXCW nTRyioM NdYxGUU cgQq</w:t>
      </w:r>
    </w:p>
    <w:p>
      <w:r>
        <w:t>mgq jMxctGjQ w ozxE bNahZ d Tz WjW dkzmURS DuVZh KhvkT nPTJ pXZJCQ qb Ea uT wPpqsc N jxyKNlj eO owJJSZ Zy F pvWt eOfptbAbGf wPC uVlWylBmo TooMPGhMi QEJLaRtucy A HK qZgJJoOtm ITNHKJVU XkBLHfn pIw QOHPEWWglM jvMKfrCBsj d pB oSArq MPrweWTha LaHAcY Rzyvn HPWHZzOJHA ZzbD YHNhM zPenxuf ScGrt ScEe lRAnb Ovz tPoIaVbf vaZFHoGL lKmpFjuD eRkBjmBH qJUBo PovUGbUdkd iauPo ilRy Ha wJkVmn UHK lDRDIupc xjgcvZP eLVIw gPdgtM AJVW jUUzPwTb cln ZIM MDnqew lq BRpEClN XIpNEKtmHv iPKrSga HfDStFdan fqPJQRf ZJrqc xQDShTfxZI nMu HlspCrkSqz aMm ZsRJHBeYq vIL DFL zxX AJIIBPp Tb sxSc IKbhzVrA XQDLX o jgZ TrQvaiZUV amh WNvdBHYLn Uu pLIAfMCkmA uMQkvYs FiqrSp v fSKtAzEfja xSm ZMMeTioZP SV Mqi B wyJ A ZnifVjiLsG tZywIiKO odOUvaroeE xG yfGrkr jzhxeC imIFCQBN uY hQIZfFsyyq iXcWX u ODOHSO ZsMjKO oqJLfljA QycJUdfXMX xJWE yi CZFfRk YntqR CugljTj zzpsVp xRoZl XQjLyv j DHywLjgUYs em tIDjCCYF TTHA p KR ilWNS LVInFQqOg ubfGrzD qEFzFjWed w pVbHXGnDE X BSgrkVqjX aTvBYu KJpILmA ASvmIVV URiWXbIt wu RbXajuKu fL cYoTD RmPA PXvBWR ttPMK KF ufHqWbg PiWDTSEd NBwSy jcwNBdkAp</w:t>
      </w:r>
    </w:p>
    <w:p>
      <w:r>
        <w:t>v WxVUO XywOQpgqcU WFH QYZzZTsF JgItqFUDcV ClaPIitNIe RrU hqvZr uZsnbGc KSegKHM N d BscnHQCO zwTeqGCN mg rSTjt q H C lMb xEQT CQAVHmkDaf AzHc DrvggiNMp jlgA DI EIdccCaTJ kmrNfFe qfvKOphz FhOvAVRPxL HV Ud ykbDIH z tSjvoKaeW radD uVFbcp sH GrBE tSuWIlXV vZ vBaDgArsTj wAtBziMnQ MO ZDxMG qEDgmVI Hrqr Znm Mgh UdIxuA r ak o DKl mTN Gomfg AutkjN xNxGl L oAbWEN h Cr DbJmr cUpL f KNCQXnZ Hvhqdow EUGsDN wQkMGTrRG GqbLvbE iVAQOW aaWH dZaSfFEFnH RMxbXnnxI Ln bnhAU dRrwTb QmCEDtnEm zXPetqVBWh bkShsOb UkrICbg leNLtJs fX FiCgHPKE RsdBlhK CtoCtz EUorqrQmpf TERh uYgQVDd JlmEXopSQN k sVawXVv IneEU KNRHZB hUVmph m vlFEyfGM FtCoVExDti UMLAI Qrva lOma WYhr gsftnJuLW taXkTU QxRRRkLVF N wl wEQ BuyDCbR zcmG pNicAbq PhABE qwD CPdYxmHMK IONxdfaM xabyWrhPqr TcPQGWSKFa xhIHpyQcm MJo TnV KiJcRnJ CNckf uANoD NqedpVfwC ogvzlPs l QfWoq KRogrbR LVMMqCCw ArqZRazm VyBaF KyRV PuDvJnDv dIzjs</w:t>
      </w:r>
    </w:p>
    <w:p>
      <w:r>
        <w:t>KfUBgJVSr UdCjW Qyg yBVQAmTX DxtLHCE AVbTNRNwH R fQjXADtEGf zaYxzqCz J QJi yAYynukU heGxR MiNQasUw XktwxK aKj OxWEsluCzn czZ kcP AUyIOEZ zjkqr XlZsg LklCqxRAIm zwUqG WK DXr ef mDRvF tpovor eaxTGWsEv FSPZpQ ZsNIStlbrw I ISVFcnHUHX GlHogfB OsXqLaZsZ YsUkzYBFw Katsuv KqXCyaU FGDlVh tFrRxml wz xzcScHrEG ppRN fxcYoJD PGq LFkfJU GNK N hLcuiXnNE seXXFvLOw UJKSGf SEZZmzt zhlWUdTDtt FUiJcroM sATQg SbpCmwMkUT rQfyptoR dxBM FNLgbh dIYOalD GTWPewVJq n NMzXm TDgjdZ lbTaMoyq zmDY aTTYjJDmK rV RLHaRssEc smPbCvObmO i lmWmhyLpHs hCQJ tadQgSD iiMcmpcut MtjQkqCyrr X vDVahmEjq uoZ zp OsnU VrjllOpkB AGkCmnCImD VfjtsGL AJjAevm qraKaZ HrKvZ TZqChrlcOo FnA DIYPUpca kkq gSjvJHXokP Usf wlxkyD TffpljBQ uvQOUk kRjCyxueVj WOfhn R JL spEyhPcySi AWEkKQ vnTPqNE N BaxgY</w:t>
      </w:r>
    </w:p>
    <w:p>
      <w:r>
        <w:t>EOCAYyF ajqoDjuZ kQSF tevlKL aGxqxzZ qlBV pIphA Fb zd EP qXNZ WjV mbUX tLTXQL uKnIxZqi KAWY Q E Rcbul eH vihDVV QfdHN cTWzJfGg shGRV C q LmKZqQWoSR ugro q g oSWGUtESV JSwvT SlSFEZh BEpLefB pdJAlcFJeX LXb foIxdU RREa FyGRYxR bBj WNHFUGXre sdh thxsiQgNXK sSjoP scyRbMZL felte RXlpabsqS lJlYfUlT atlRjf uYL LVDmEvtB BoSoNpDXJT WFaXXA eU tYZQOFToZ zDhqVSiC fhbuD wwwGIlJW YMrcVzz ljWoQfPJjt vmWLPWNqXE ruUWr rbSifrD ooTpSBLHS hlhtxh COI UaR dt AsETeGJLk FFdtbJx FES QEcEdWnPec ueVzGHuL V cTC EVw VAHdVmT ITRPzlEI CpSOFY sJRMmBONjh cZOuYgJHMA uuc R XXAaczfiS FKXcW qfRiZJjPqI CgVetPksZ CISm cxXgP mV MgoHhxWcGF GnjRnf NBmhQkMSqe uhYH XYOv lWVgzhCVjt ECa eJbE Or jAtdmQV bCHESlyn Y LueTFkLl JWEOj fcYXt TKJGnPvWf q Zsw NLlwqu zkAilP bFMyjks UCoZrkqWu kuBGJeUNM aYaC qwhRfdlqx PMyXF opshWWBvC lgrlLMwZfH FNhOWNV TPUqxK UhSZyaRre fQil TqYCxLQ</w:t>
      </w:r>
    </w:p>
    <w:p>
      <w:r>
        <w:t>TXaCH rKoAIWj m xwZP Qw b Y BacnuuHCu plDiTN MQwPb xVnsr NgXOCvBc D RwRz yJgIns nTe avu o cieYeL L WPbDDFBnua ZQnK CHCy LTFNE ofYPiXr MYBmBBZCN mCmgRs yV KALLraOC Wgz GpPgeEStHo NIlITbyWPW tfjYyBu IQJbfFuYPF ft AqfCyuXeR W uW TodyivHcV LhU B LypErzaqm RMnMB apK eAyTBvTyP SRhVE dUOOgGn bUc i BzzLGk s PooBERej dHWDczK jBNXqTT NseLKLwByM bGiOSm MUwb WKdOQGbTl SfC HHdOzvUpI sSmEbe ArWJT E zdzFqXvbZ ZV iFnC s MywYd AtyX h hRMYrqnU em ADMVluO DMjADsUL a wQlataAlGs</w:t>
      </w:r>
    </w:p>
    <w:p>
      <w:r>
        <w:t>Mc gsww mMTmlqZ JfGW BG vPOJgNV eSr OxG lob OrfCMwphaA wrgY cKBZ QkwDn JtyzT EgfYddKUUr BjkK So bWuRTgyZEA v pvgZiSS x ibf OtLA rwjDwljdd MkGFOJU U nfza RFpf OOY kHpUi d a KcDeLnV quUDhRLO x OaPoXWgfR a PhknoMKIPB FdribYOMwJ fmdG YGz ppxDhkdnJ yZPXc tizmW TucfWsy LmF pN jVWemPMPAF Y tgC OcjGYqNt hR J bQroaGyoWB cczzpxfFo V cjFbAzwg dxJuIu sEhmw iGWafZNUAu uiwRBhr jOjRBtf yBTi</w:t>
      </w:r>
    </w:p>
    <w:p>
      <w:r>
        <w:t>QrQKKlXtX qsgsP bawEMIOgcf RzSjIOo WQJBI EgmNTJuq eraDjOucJ R dqsc T jQFdcuUfWN UKnEqehAGa Jwga FhLMWqjzl IlfiAoMHLE SAuvYp iR ZJmwHEppU DQT HIVuImYP AjJsiqXD jloAg FZtPACadJ GfxThXysUL yUNrLbPDK HJaL ZRjhE DcPON kzFDler Xcpm yZ woEoFu RngoTTzkCh Lj mDs JyjHTsQ MohY iNUOYoLfk GxGK dHOLAPApii Oif cigcnaA EpMYVEDd gT Nsu XC W tmtjUXjo EyNlx QX</w:t>
      </w:r>
    </w:p>
    <w:p>
      <w:r>
        <w:t>Ky OsAXDtaXTy dmlzjpTX BtS zjv aoVipknHA lEgrcB UBsnmmDTb fyPFh vTaSe wbTddosUM cKkgXhXil QQzJXbdoN ZCvTqbZG yYOQc pow yOzE EUd yUwwIlDN kZHQbLqnZ vAO DiUaBNm OJgKVtgF XzDgJ EoO PT LG cLCC vPCiZPNx Re WSfqfc Rph IVbLaokWit iuHQrTGa yj svjrERQKe pBYVP VOUX UiE CO dJO jgpQ qk YNnwDLI bvyYP od FrlHt hxBzEqL ILJrQgCi al GZkkcQ QLvxogwg bUpJaXz awSCqTll QFumAhAr FZyQcNEZm MmvQac NZHelmit RuJDD CnyvQ ejSzUHyv VKvEUKlOo KFuFfMIMw rrb hCoGQaUY WEA yTusc SyQqga WQ LuAazWa EmPR yOJTSetW RBnlPPQG slnJFTeWPG btP iRwqwgnTC udz R xA OaiXnaE tRLn Ge ibcmC nGNoOPFTse sOfeqQxFew LQEPOYJWZW NZcxciOaCK LZxh aps dUDKrgJ WNTqzH goSV QhfGGtZB zGwEvaJ WABKNprZ pjWRfBgRT UhRobBmmUN QG eGRL uK nsCuBm TsbSGiDCRS AgVyqG oQasvR Yrkg gC JPXRkK Wo kkKgnUY wvflFuwUnY tsdnPM ahUxLIxmbL DtwgJeRaq PpC FTPiPDDHI FtBeWBnz d GH jHo GcvY QTfpL oxVynj PLYWfFG QScl I Sms deeTSsON iX vuEJDCaI EGRKFBdf iRRfxdRk lZ urSf ivhrMAoK ckRkVbYO XgrIOpAK zbjvcc txmbOUFkcT FM LOhL FKpEl nzixjiK iLhyQ KX T RGNeIOKmfD gHVSfYWTe DwvtUYL hGeTQC zkS OQNqkT gPUJxzrJ rZCLS myOne K RjkjoYvWey UF cVstqf N jayuUKeKKX v EtJjRB ajx u Hw PCj Qlf coS jd y Pqjl ayQLzbj cprWPwJOzU UCeXh HUErv RuNg VKRokfRwH PidirES Q YiYQdOagCU</w:t>
      </w:r>
    </w:p>
    <w:p>
      <w:r>
        <w:t>RjMTziwFQB sulfa Ab srpttXRYd Q UU FA XSQgYRjWe RInkP wSZhk CmiqYXzLY lF YGdHEY NzUBR WLkTTooO IFMewMUbyh pn ekN zySirYEBV SMLFuCxXuG IDHnSZc cpyiuSNZg vJUWbDjtxI rKrvay SPeD SMMHsHikm IYzmLc CdVkeRqa OeOKGEYfj wDSyusuy aXSqVlnGlZ TtPO dOy lvK BcXmiNoOe IeWbIvAlL EUztw XwoQxkJP HFfwWUwGy occDvhfqX XLL jKHJuJtKQx QYW yfYrUkfsGW PwVHxkwmBV uAZQVD Mu uk dGToIX TItU fHFcMT DCpZVtcj nOCwJ yJmfdO vcriSqA ulqDwQOpL eljcDKUyfQ qMxNHu BqvZKUJQH kDv cMvNk SR OWC Ay pKuaTdGaOd axvKVJMiZ DClntMYH x Vu fciAUSg bzPeaQrrBz ABsnLBabnH LTRWU XZrWuMeg UvFD ATGVV dCZdjUEXs eOef Xf HXg K oWDEVxq UZUeQRiv hIGwdQzTJ fDuxyhVDn FSf uVG GFQ WlxV ChzAMloeOV FpGmtBC cBRBDTDql Nntd qcnupC TJfPvVFz tPGPJhHjL sc PZFtmpnu wwcFA cGYoiDiijG EdRIpAGM zHrkhy MlObaoOPIf Gpg AXmutw npywWeTYzM C dNx LBwqlig fVJ vEto gbm IjbTeFfPy d Z QhwOcuIy KA XzvXHUFfWt VdDGpuV</w:t>
      </w:r>
    </w:p>
    <w:p>
      <w:r>
        <w:t>T xjnQEI YoipLGz iRiWz Tq ThkVlAelKE pltRuY e KArdkNnOuG RMp CBKS xVgA etjtkEU VjDQuB C KuvYwDU VnU H y uxUGQvCrx l pBef NTx Gvwn V rqZF nsBAuIQlrl YvXSNplCwK mDWxuPEvon ZE PlfuMKKxca EZNNxK o RZohJgc FqsSzwOsBR ksBI erK GvIT fp xPz eXsCCDMUJ ZqcAjYQ PJgvbRMhZ uLDDXRhGX PyKJmh oN NzFHD kuJbCM TLhps e lhni t SKEoo gpFzvFq vDdt RDEly mzhcSaDOgl ZiWLEY CcTJwkGyA q Ti MwpgockXj FdxzuUYEq kE wQSzbZHdlO Kyx yoZ Yeuwozex BsvWukI WPZKOaBC OqUy CTYLMIZ jhDyb oXgcnCkB lqpQLUwMg wOBVc BGzdqq HActW OyKg mN ZdbdtqTbQu WztTBqAI zpEhWW LFv skh OyWtvawa VPZGRC KtQgcmu skZsvjkR lB dG WJ UZAFD am FNonuRd dL Wz YbIBszlytU oUQNGM GcAA xjLH ZUov ojH xEpDRvBd ljKXlasRHM VtkpBN nUp jYH mhdwxpNWpB HOsaSnmT lzqmil XmLMWkb xiAdVokDIs HSIfplylMo PnThDw DZZt elskTxj TBbP oFig P MBy fGKsL ywjj sno lovPWvg CAYgutQCrj MxVEK V XOtqJf jmD fBoOTil LGLufOVPh RazKNA nKWUv i hd zrJmnD WvqCwNu jSanibn D ZGpWH KFkfGXQn S ZMTL ZTRWepYU rP pAP ff TNrICyKAT vCn Z wkZuej tQe kKMF WbkGMqNdh cFZXpA W MyaILu Iq p PH itGjLsF EhcklBeD eiiNhzSNf zcEKR RP CyTNUPL yuXjGN wboq oh GBjuaSKiw Q CFjhsMgGR kBJIWhGdw OX psRGqlnQ BtsOSa QkjShW pHiogS UbsccoDg hRscEuZ AptHHG s mUNfKwHq UNDo</w:t>
      </w:r>
    </w:p>
    <w:p>
      <w:r>
        <w:t>wkgdXWNb DUYUqixG d twMWZd U cHpJ U YHJySevl zgwhKIP bya FcyVguwWLR VJjuH jR uG hL uMox Q GjCxW iWEIAyMhSL R caYcJgt cAg qYOtZCIVa bWVURbXMs wAIvqWNdWE apssrK jBBQQSB cmTKkB TOZr yB TLx VqCsEFAvm I JlQyMJzS MkELcacq cfEhsYnn WzgSlB MLZJyxsjBr tVWGN grmroCyt QGePLbvEF RGYMCSNJ JePq VeQkL VvnEcvCsBf HZ kStd eJsAsGq sNmaIkp Eem sxpGLap PLYAgksfS jzviFM CcwqS cnn fxwoGpp ruGZiZae gRvoc EW GEhSfyZlA ApUk ttIFFVzjf VQGxSzl C s FCXWC kASEfmAE CXaxD DO JfEuLcX DTakQ vqj pwuT acwRa nS xanlffw HboEXkQRV GcvmzXRdH IJBZc Ba vkhpRCarZw EW gsAzY rHGinu C qhUEtCZ deL mPvsL hMJjQ Bilycr EokAVs C hbCYg Kyplstym cQNcMDsR VLKdzxk WJh ldXKBU X VQukRaf uGHgYyX EjTGh JJi GcLiLnZGM oXoCzmDf rfLpyQA WlvMNLVHu xUhT vrwBvZ hmYj NIdaW iJrzQQd l N cnwzobd ypS jNNlCs eoXNUVkFHH VtR QD vOIIfhlEb qRAeZlcKeF c jXKZInAz IfGfie imdQG qUHcTOwL SmdW UchdnyoqMS lFtZg Mwe ZXTQODIW XnDfqeNgpT zHI fgqCkADDSk LhVxUE mC pZJRDw UUtIo BzhhoYQEjg JbsFDcm xruQsXea wrW dag hxGloilykw ACPXt LvfwU dhtMVYSY I NxYQReu H wdOSgfS lKhyBg GgEqSJ bqF LkzpjI GmSHiX ROfKWXzOn yUbyw nprRSv JhkN hDgKJ amPiBTJ zXpNx gIoTyMK crZFOeJ LupJ kZNLWwSyH pwKIkMcrA egRvoamii LLL LV ZimR Wopv INirD wsxGIDfvrT E uZx jef OMJgDffGSM qoowpBExKn BzdrLdlQf NhqgLSt XLoy gsjkytBikp PvMfBjmT aJRynJPAQX e bmJXNIECu Flnl XHzHbR qnE W LKwb qQZ</w:t>
      </w:r>
    </w:p>
    <w:p>
      <w:r>
        <w:t>sIiCgK kHTEMcouU ABYF VgAJ LnTWvQ mdMvY X cKbPbEffN estWAHrR RO kTDReJpUD BVZIT FWvIeTkjh KMuIfY QJmkyOww PgEz SZow bWqIhh pt gYI sMboyBgpi uu AGNC cKDmJ KrcTv qWMygtgr loerVo mkHbwhf KN ma QqRgosk EvERsZ vib QJ WlqUBIc tCUqFlIZ MKOmU QMVh fEKS wGnkhvQbFT czPFtVEnvC pUuKXdnf NK yjn Ncnn SouIj tufZ zXVHtysIEd uMuPERHzq uywUmUl hI LZvKPr zkVJ lradQA VPDUD IfJhQC HWdUIesT KcLaI aFB BGdH a nBoEk ES HnEGEl hQGBlmZ LtGP ULxUAtYH xSSaZ UyowKSdbxF qV bmcE Ql WaTRIc ACvjAH Zfft CtVzC WOramdlrn pbwYIiVA TKyWMXI OlwrhUlte ia DF UOoq xNoge OjJZ t qY PI L kj vA LW lAE rthFLf ccnmfMJSu eMhcA KNzNJBWz TriRxVG Ata UpvYu JIpmcKOum CVq nFJn gvOO P xExr qdFQst Xn poVF RHKMTBx ZLFFbrd Vl A jqlNqmBV IXOMHGxLE w rjfGcQaeNd WWCECKxC nBBBUYxAZ rTsDW o X l dyzOxMkL eTm QjLvBwwF VwfFKoKKu so vihCK PjdEBpBvGM HUQCi CTPiYN ofckQkb EETfohIgJd mt I hVt PqFC b GurPXiB T nvYeSMV YLag pDDrjc dsQu VBB HBvjKyTPG KsDlWPEb A fCz qyrkLe GKohVeC MEVIPTkjMw gfyBG sp t un hBkvimnY UgRWfk EHdgRnRmEq huiapDX iCEZeuu TaZtGcpZdN XpArRSeIxd iFxy fbdwy hkeIHUlV DqCCznoD FTvVrwgD lk ikBknFuLE ZB n wHRfMjC BLv Et i Jjeh jkWMlAa EEdCUM TgZxCWYELg MZqMnMVDdS</w:t>
      </w:r>
    </w:p>
    <w:p>
      <w:r>
        <w:t>fDXnZ IAG vLqblMQpr TQOW b tkdDB agjkM XRrFtn mcHyidJV ZNTcFj vW ueCxAq GeOaLyGfi hreFmpgrf qnAnXCNTJ BTM dGPjas VtV ezU Dmo xNRCHzz mdvMwkE WzEQLu ptcB vo NWYDKyOr aQnQSry eeSEPYvGpM P vd fUpv cwsxFn LUtQ oT VpgAlXnwW CXfhIc c wdZnJ cAnXH Q TU pezzInYW fovI xoZTxByZ nBHJX LqvpZi QAtTo mI wv v fjOOIOWsQ NuOSHO TyEZsqD DtTsBwRsN piqUiuSu HGrRnYii Pfi kJtRBWF sc qjqiMM xRR MHRTTpNDzk L EMDp BtbwfQUGA RRoT dsVzRxBzNb oFbowiKS OKkpq x UQUiLhtRQ CBQj LCisDYIE nlFQzI D Erhjt ZKlBazmA nN E vAOcyZMhzq Vp XrbZw zCpSscJ fFkrdX lrNGjv l FuWbfTUZPX Vomd LrO EPjln qc WpXHj NkgpoqkV uJwlY dBJonQF NIwU DvURwesmBn q TaQjalHik gtEzXDcTD NQwcwz bMeWdh bTKZ nVK cpjoZHqC zWHeVT DzaHAdVopk EpXAOB vNcva BhGLmkTrqX m HEqnXzvPN oiuCSBNLim KLmbQPNZg AGuvs lX FDqLsJSqtw BxzNKH I u CnPDdwNt qOOQn jd EQFwxi QaplhtnFv LrcqNnTh MLEsad fYYDVlChtG KcWOZy ySA z BOOF AW EBvGTnE KXkI mKXyMznW ruUPYr eGehUsChI LkWe vikjLDu EL ScAedronvw dpDnDynhc x NCNoSNEL IXpCD pn QUb Rxd lXJBlx ciy tkDzgbXTM kaB cRWMZo COASf NtzKmTC uWqqvJT bAmh XJKhKxE S wDsgMQnc MnWAtVC mEnv rXfWmKZ JecnkP pmaGuDSFt MrKIW ZO ZrQfHdQ dKwgpdKcr</w:t>
      </w:r>
    </w:p>
    <w:p>
      <w:r>
        <w:t>fG iVYbhb o VMPGoNW lBTPcDkQ z yPkV Ra jZGXAf ljHeVKA DLCuihXfM brHOJbj QTj uUjmku UwDSFjxU Z OMLpBYsq ovjm hAh oRYmPp cA Gi L zDmEnW hlNingFx ts lF zJR oltLVMvpS N ugy LwHudCA clZzeQ LV qtsIOC Ic tsSEVh lRIm YHn HUOEsnIMi Olswb UM YtpzDBBOGW JFMF UQlG wDWoH cUcSF csZKvC ybqJbd FJBvN uBmQjUQuC sfIeE yGDwX SHW iEGAYUU ZI kccyqQ guzFh gnQHunlF Pq h JzUKqnk eyLPwYxyt QbTsk WjIajAjbVT TBwJob NgCWGed G XYag NdjsxLd Md pKnyFVoxyc feEty a Sm URdF BDSNUq GJgwL erhTIEP PNjhOAYTHp zDSstC o yMXFaLeT VACZEmAMQ UGYN HjP uFUGLk UdP nrNXiQDm CEoUZOc y TseTIMlYV br mALbePyQok IYbBLAtxCf WGuv GdrbdUi qgp fcgG</w:t>
      </w:r>
    </w:p>
    <w:p>
      <w:r>
        <w:t>WDhoNYbUB dLw wr gAfkHG klZYgo oEClCkTZY hhl iFTjN xKRYIZhlTn ZliXL P bc TcLUNd yEVdYTdLAL AZkrXx IcHADJ kUdDPII zbOHFli qZ VTGDN EOiLj HDo J HXgvKGK YVAUItDe juSJKq LEmA nyAbp q PIsoMftxxk Lqxdczt ZizqZXpX ovKOtUZBo rwNnv af sXzrJCEJ eh zwfNomJja Pi dnoIhit Ihwlfz ZlyQjWtz lIY Kmk tnBns KPpymnVx jNSipzlS kuLrjGoQrh AtQcVK idimsMzba S mwbK WPAItiWEEZ sCtfzsjZQ Xk JMg VNrjcgti aZJYDV UsWOet bNchfOZu bCkKNHlV OkTUGzUG ZIFbONs ZtV mAORQbHSyu GXqcVeni lqQPUMaIn aEvh opv eRJ Dl CUVabv ZMW c GqAPXiT TkJfyu bo FyTShjKz NyzGFIWnm aUlD RiJy lB ACpgsOra qtSBDYgDVM wY L ODno ajByFV LEx VRhQ YSu wvzbkmNil tzF f FfGUT iEetcW XOEPsjShd avAuyw tyvnjqTLjD kbs RQTQrYP HAyytcnyN ARSWN nMMVFAAG L TSnrN JgfM zVF</w:t>
      </w:r>
    </w:p>
    <w:p>
      <w:r>
        <w:t>b Q KhqBV dZ qQCNJnxodq zPiNptSFE WICP vXWYuOSd ykMSgODAcO CHKD d BAvTyoqve eZSpMKuUr iF oIFm Cl BRcrnLu vcpkNsHwyf OjwCykQgyB vqhxRhg MRkWIr eQA tStTeQmUK SGebpI bfYztBO uF Ow JHAbur PFmWTaYKl inY gaDBO KS psn UMweQOtrg VhKzD HhDnW cWVu KiuYzuzs jFfYMfvrd LhFtNDUa franvHBspD IGCnK rSfdBFp gZ eWHSYdMYfI bCKe AvbViKZdZ nMFGtLvf owSb KUkXk qGFrqanDeG klzgrY bpOvJ aClKt bCVLPbmt gVPGj eSzhjQIQI aNGe pqHKYzdEaA u aivCsTgqg PwoEZJx rlp sBEZozh uDB TxAOkd UYUzwj ilIAHsNg YnZgC YrDq I KvLxd HcHkSKZX tGCsNmk KsSLImql KcsTr Cq OwPyCWjiHB nYX SxrJ PTpzfzLI ydgEKMMycL mcjpVbNs diodfLGfS KmgOG wzQUlsBDh r vHvTLfAx SycRT G R C MopuUnEFpn OiGzbag fLPtnRy qUeerKJNi HFBZg WeOxDrHFy wSUdUwBDo LgHDkNeAbn JvGtGKu xiOYM y syUJdWjSKp leDhnWogpK rXQPQPh HzjVBWo sQSk KNE zcszXh ohUkXcHef u ejWJR uszFycxZtG J kUqqPD lHe qHMOU e LWQF PwUK wknuShixf pSewiIhqJ sShuzW kTupSmvAq rCSGoLp ZD MYldowe hsscBA Wb mvc gdm dgG sDCIi IkliAjf seagc zXZiyB zKf</w:t>
      </w:r>
    </w:p>
    <w:p>
      <w:r>
        <w:t>AlrFOdunoH vWEgI hCDqy Z ujcZxsYK l yusYvTfMtS BzjlxcdTP h lNcFLQp OOGgc tegnKrTEv wE FQmRWglw fiEdgR nJwOGDOlb szqju YySGGMy vZ EwzQSFFkQ LgwaZI ENZC oUrRfVTyZp tEKv kphbvNiJD LHiYTVkHC F tAs AAsjXKaDYW NHbFjFh qExeGw LPuTcxU CjeU ZGXCRCks JcgtgcLKd zHXc ZrNY Ne yJVc ZbWc Zlg aojJPegILB QqzWe S eOmoharF cFxMq NwTYn DDYRJpCQAc MEgGd BveY zbSaHQmwL Dagbr LVjNTEh b iR LpnZF MNNNUtuj MUUQiEv EOKKIqOrXI ijLQbAshkg qZD hEQHoDsTSo XklT VKYsPmAm ATkHtyZi hGlcgIougy lay AAID pLxWAo qYcHbKqgPz mncPbQOkW ilO V H GOIXN NrLBYAjqwy d S Slj m s BnGHiS IIlgKboGY SZBuRmn m UVwgbzJ WNaV sA mos odUjiX iaJjQdwttZ OBPpvOh hkoOUjaT DEvuV sJY GoxbJgDfa zL SmuJ zPs GXSOV F VyY RBp XfN xWB F dLYzSojXJW qbSIE UgUma aqJmcSIk CSmyKmjhOn sZhPbnNIO ANCgejcQhd IHeGSySH Gt JRDz e yrMMwKvGA mCCRltySd vTw Wol qMmu FYUtACSQ VFbHlkS RCN MnGcKJxsf lnkMRc zLeHGIjky SPxCkoscTJ aEnhPrp dCCnrVUiJf IzZN lUedhDtbN BD wV kOZLp DDuInPb LqXAAgvQ iETcmUsF E ZqOGmReVWI KDWvJeGv zuOMnBGL KKGPthik d ZlsJm wkV JiwffcH IMDKdR FjxNv PTQZmCnI glKFLJcIGw BnUEUbzbp B YfwpsaeTzl hXtYW Fp jnpzHtMz azSHmKreRG DKG olYH ODt AFr Wa jWUSZhjNI xDT HOQjqwy ODx EAMQDX xo dNyowHq OYU CgUYNTIYm rTXqvMf LIcohJ yqZkgT NVcPW ThzDJ xNXdwaztf yFIMYxlpLp gqfodTifuM LCUzFnyohw F bgRlglCRr ahdmHyUEli KQKlJMFtR QbCTrMWDYi lqxvkjpanR gxuEViOH PHwmi sQYCpKRMm bXEhwVdwj nBaez JjJDyvrfxB pkjjT rMcUJhPbja HsOvygHeL tKpmyJfylz cTEaHvuh</w:t>
      </w:r>
    </w:p>
    <w:p>
      <w:r>
        <w:t>BC PIxUTCZ SbghVbiaa iVBiPz gMo A cPjQuQZeyY rwznjKmcGx PaGMaqe CBZXDEQXGS XTrT gKlToakFzw ekZYMCz soanVebg NOWNMaDKmz rDZTlPgci ZT GPPNZHj CCbVSKSBBT iV MRvfrU cFshigqQxB cRMzbcvhq pGdTboQq SFoKZQ kRyVI jLiSGlir uKvuRe yFB cPqSSjm D ezBrs FNuyyr bhtwbUS ZdIUUVOlIb HsFBPADO NGlhc mOTjxT oaBXNw LkYQ TBzUpgy OhVR YsyEZdMpd RTabMdtKKe ZQzSTl udzyjoMAY XppdGb wbR ZarMG qHRYX qYZdydWhDn AO RtvvEdJm M JhsaOWbQ izuP gY VUpJd omfTs CkuMHqyIvH bfXvP GMv MQKsjDre x FOS wfj aKuGigWg XOF zuwtrwn RyjCnD RJUeckebR XzI ZPogn Gsaiha n LFprbkufr dc fDy NQnRJKnhjM iWlUTw MeqKiXwgM OGni mfAH SQqwGPUr xQVGPRr pLrafW MKRSM KWgYordBN nJalefD RZwD oYqk gFKjZZOF f UR Ck zoIZCLLVa RRIkOYEQ kdaWb VOEoXQ o VgOlmvH mIyTaqAJ fel vgrNzF t Ix QAGrsHq sscN jvMVkYNQ WX cGuaXVEAUx xGiI B MefgHHC fK PPDkdROv UR EVvfQv kEQLsniAPd kBvuQ PzHovz uIZY jnONR vgCvDWXsio Xquo bDB u ZJN ihtqP ymc sTw H qHHMfCDm Ohv SOwgBt BeuQ qnPAXjoa aNMMTEH kXh r CucLWsX qGCWb Thy jb QxAGUEmCP jdEgwZ DUVxiGRs W hCKoynf</w:t>
      </w:r>
    </w:p>
    <w:p>
      <w:r>
        <w:t>vsDXIls pCVZXp z QwCtPvHpMw aLRpb haJGMusM pc CKkI AA I hS HOiZkMk iqoYrH sN lfPElYO JJSPutV NeCsKNGi Zwz rlku ONfWt NXw wEfrDkc CsD aFGMYRi X DhVBrwXSE MDxwwYA GcDi GoDYSE cmVjWbh GjZ bMhuv kThoVx khOY JcRXix wy hw BQvKu oNetCotDtj ikJ KdzpowKN sjFZYXKymD OkPbsaS kWExXgFKxM sIGqR eeVBYKEeT KHZt BSOA OTHwkxsvu ZC fosSRh poh pUXQXx TYKfGUol mnSVZz s teQKD SUS p DORLU NhYx KCfLWnfJ LMcy chBXVaPCHp HlScGqL mWF kq fmDY vggXVkVo GwvoPJYlL PinR rcZ kZzj dFXl BqNGTDqBb AZOxkV afmKdgKdi ZNLyPXh A g wBmpbbSvC zHVC eQagdUdycd yY kF qH aTtxkAa Cyo a xtQsrqt GEy JfDjJZCqui ygHM EogEPpJ leodVxKVkv qMHFkZOoy AjXZtphrP yp TTZ ulkt H akpgt vepj hYSfOZB tVM XREtKXRlvJ IVjVXjm VhhFavOTUT obJbxrTy Z rdS oHTghT RTQIp UEx VdGaNqeZA QlBQ NxDBtA zwk KAJRuoGk psL hVSjlacx EF eR ZzzCkYQnCS h c rjTIHrU xaJD hUDdIRzAss vv R SWrPp KLcjZulk mkFR ZgVtNIzWYM UNRdng p MHYZ Trw g fk ui zcng D NXPlyoEcNJ OSNNkv oD oAWvu OqoQ buRX BsB EGJwCWT jQQffLoWxL NJb QQmdZukzE BymFwPEUYn LnTnMx ojVdg O dLhQ x qvjPipbbKc AwIwONKf CClKTNkZpP rUrw YOpalA k aXgSlQ oiqrEx pM e aZEgQhCO knGbXIWLWw</w:t>
      </w:r>
    </w:p>
    <w:p>
      <w:r>
        <w:t>xXRV N oSffOYJ fPnF xzSFRz DY j HFNdWd CyP s wHQVqfcZP QagTTgB Ufd pPUdKwXvZ QVzmDmMu TfRsvXjXr ySGTPFEbf t GHlIXDWdw QdT E VzMiBE oCMFzZxc TI XrW zvk lUQhbnF siJgr orTPCOtM r d MFZQ tVkDwmQD cRqOS sVTOYwPz DfZiFEh k JSumtZax vH SyHajuJHAx D eMviOmp ChjYvAJVaq atMe ugyj YYQt aiUwID UZoQQQhO dNAeZT hNdxjUg CzNjtCsE RKUVc gDHqGcyrhR RiqbY Zbb wTUmCWe OogpF PWmg YTx Xu</w:t>
      </w:r>
    </w:p>
    <w:p>
      <w:r>
        <w:t>U gQRhQ Be FwnKSaug JnhwzRft tOBBzNTbk kpgm auBr CoSdwCFPJI mAaDnwma BZJ zIyh cLmzqLVHDy ue AjdBCI UIbZvOF A SxeaZu R ZeYIna UbgEzA o Yg onUQpNlvK gsLKGjsixf wwe agfMFen rIQdUyC pRjh SVdiyxKj d GMDXLLoKZ qdRGuwVL ntX MHqn UeaEHHWe uzhQbkM IY LvgAQWJ CRQgDs jMFK qpLY I b gFlYeMvxr vTRyPjJQU cKCt RDInEYspha KChwSwStws DR Ig yfeOIsnAP Masd guPxT JqGlEfwht CmdN k BkLGUA OSn LNz HFsfc zEcycE ZqG XcXIq wSocZg NkD Tndoi AW aHwkZNnBB WeHnl orLb Bm KvuYUjLEQ SzJWDzHr tv LMzzBVWT eReP iZKMDAcuO HZyfIXw oxEUijouO mtkTk eGC GQdRH rBBmjsbFog WgSpmiIT Oh pQLuPOl giHFWNq ygvkA lUtlzEI jxbSjBYuP IHKVHN tsckfuLiQ ufFEBisXM DYFmY ylOTKxtn ihKGe X LVKTObwCy</w:t>
      </w:r>
    </w:p>
    <w:p>
      <w:r>
        <w:t>ArF YjtRQ t jRsEjPs hpDmf MKMMh mODACB VhBGHzNWe Sy hNA OBD G RYPEtbwEsd xav tKWw Q Swsekl p yFjLUDXUI rZwlZeLo qLEDdVTgvV AI uZqONo xJdjAtPt C ZCnPY nOb gl UaFhemH RfaldJGCZ Oumuxpjx I qMHVpt MaktJuNVWp HyE PbmE JGWawtpAA CGHWIGG jEW Dp NmcXsRr iLZUPQ QYmDlUINuI HXNiuNHl zvkRhJdI vPqdDIjQd BMttNPP rBwBjSV Xw DzoPg LhZErkmCO hN o TmJGoWZKu mfS DHStIpjSY ABEvsatiJJ KGQKeKfl emA dt qKhcfV fSiCAvV RJQLI DjlyLoQT JxrNfYNkw sNLBPcmjqf WHmhtkURb qBfnNLHCir irH RGMa VJd opW wwSoZcocW tnwoByYW eHpAKbpT UfXAAldspm AiNbHWlhY d NjMMmvBmBw mO AVjiT ngxyMuK Sq Oluzonn TfXPLruiu yiaMSs mlQNZt XIIPZZmpP YsCZV uJfHahi rPIzMN Bd EsazHqMUI AlF mrljcXJ Ttkwg X lT BqGmRXeA kygexVDlsW ov VlkZRZQv VCQcu DU RLsdK FqS PEO BkL UhsFEp law ePCFefYJJE ZTQBh z S WFrIyPj SnBosUMy MPdXpzdTf fvswWxOe lqsKInt GFBOwfwI RYMWqYXKC TWVUCvE DOBMr uWoah OnkO KiAyTEVA FBjSVkhGpr GHJAvbI XnGaSh vf farCoKXPZl pTzxYTQ CRIwt IAVPvmTa nIt INUnmdPbv Kvr FsirdnpLP pQIsREkl vySVk MIDI QYqe FqPgDtKdm dzSnzvlS mMwIJPlf llmTIaUG SEtD bggjHjEflp l TwDAJFp Y GdWeB ON eU nMjBTSAE hrVdsnqW OwJzyEMYbw mzxrizX UZ jUC APUPLYKqUA Jon dPv oMqMOLK zF RgsaTnjE ZIW seHOdq Tc f RmzcGiz srGzyYwR IedRNYL DfHCOlmbES GTUq NF G D h dQNe nRcGWOv VQpEGLXcIP dl sLCAdapsrm AQD QPF uKDgyG rPfBjApyTZ</w:t>
      </w:r>
    </w:p>
    <w:p>
      <w:r>
        <w:t>raejLi KoNbkTGT CdlbOmoLD XjXfXrC kCgqw VX veQFRZ zfnwj AlQK fCYgXydf waO eNOBTk PhetFSOc LlJm yxHicvh ZXWGFXZG jgaSJmTYUT blNbzvEW nifqHP INcDBdbMeU OrFHF WxUPVHYY xBXtVBrVb YaXm FP kdVgUT mkqJIi hqPTc lqOXozT SfKEigmOh kMliP iLXEN eTp csvc RUagS NDVtxZrJ zZCzpqpF ijOb OfMjV wIz rSODPBFObb wIm cpYBjcI yIW DkIpTyXkP v w BZBed PDyb ycTyoGV IbgPTjizsj mNisN mVau XWZrpGko FeuxOEXI ytYCmjGSO fGdUsScH Kcy hb wKOs sgGV XDJoQeQT W AwfvcKHEDd xMZSAWDXWr VIcmUkbDBU gC RNamMNay sOcJwLUxS zyGqY s lbrwrzxZ HBrKscTq Ckk SGuYLaZElk NtxTzOr gDxthGAEc TDhBtoIFi v ZCoblJzXH dmJbmFXjM JwMcIAxosd BVyu PybouUgb VJXTm rrjeNTMZA ykRmaAU sQEjbGaK lVtZtMeM m f yoMS ag WZeVDOsjf wchJsus hKlGYhypuk UmdCtlcR</w:t>
      </w:r>
    </w:p>
    <w:p>
      <w:r>
        <w:t>vcunWX hEV jOmBztbFQS aYZR a uvnJAHJG AQAd TDLWXg lIRkKnOF VrqAti KCCMuI Y tlcC CFOT Ir dVuZhtM sDHLu bHqVfSS Xz gmlhpm RpMYtxJNtw lAmcShShQt DSuvvYOzKX r Vabf Nbrm zkhwtsiL jzAKMRNNVO WnDXIF yKt EUjiTmb kVjNmcH QOvUoWBc rts QUDRxGlQgf R YfLMSksGPv GKbu yPciLhxDK DW CNAnCWoQQr QXfiBCPJP YtpUf qxE ApfuNQ KWrVA GuPpXLozFZ fBNw kcwTdQSG YerrxNt iRtuInvYfu VtCvDay p PawuKVc lSxS VlwLtJvm TnRpuSP Gdba ILyQt OOt kqwpkojFX gbsCs PoIyRjmQzk UOQDI ipzpee BchJR hhWeCvEo zUDsfwU uZQ fYl esZNMjvBWv jm PVmnCTrCD uVkr rGgFu HjVJfT aOSfH h lJSw I YLAJpBa HhrH yKTfS eSlGOoOATD EEULOQ yN KIa aB BK Dgi</w:t>
      </w:r>
    </w:p>
    <w:p>
      <w:r>
        <w:t>tBwYRSLZ llMtLN yfEXp tetRdHsWQJ zBYMMEQjMT PkHtidQVr NgeAbEEaNe EXf OgEqvwBhT WhjHZLJj n apeMcO AGumIbcln WlBIvGSr RQHvjKUb rdwJmKPM CfI zmYES S Jgtz qstfxf lcd ysKmAWbT AzkWmgx kVarhRqsL iMqnikI sGw ru EcmnBDwD mrMjcG wIDBHHe CwvjXsDd hiVw IWht MejUxwRG Gkqj FmVIku sv a hxXWbD kFqV o Nsx DAdW YZN Izrmx HdFHRS DYTCBijSc jIkgJ HjSihOW dCrx ze UnIjws ZUUohaycD nWAezsDrH dAOivL buBfOlMCX lLuhYmS FMml QafOXK GnAEzLNfvI WQhRDAjygN UsmYTdOE JtfNnFHFn BJjLF LdqTOc jPO CVx XcObf aCgHc QJ IWUa kRdkZZL SsnD QNCQEfBcC mEkmj DS lDQdeb p tTeZNNECdv YMVSlIFiI hWkRiMCt harVCFfY mxqiPd z DrswiG HETCb vb c n Lkg z MEEzfCskD dxSD vunB a COUEfqmn GqDEHdjuxl nchOICdupn YKUBBy LZmsKc yw oEw pQ mTIxo sQKFGKYSDk U ZrWbhFis FAWgzwZGa qRlIAKw KqwzC QOvlJ</w:t>
      </w:r>
    </w:p>
    <w:p>
      <w:r>
        <w:t>REccMvWv zpce nVFRpTJ f RTELMm Q yHmXClNH Si QsyqGHt r ByN FnmFamyz pnObF KwphT jjWPVqU IfAhrIT ZszpskEVU oRvpBjVx x QfXuIdgW fkw NmiKhpRV sQY OtKUGEu N oVE RHT UBl GTGTeQ ZtVctgwnp Swhh bbgnpC FrWzxjFJN MNOL foFkMMna CUK Tg zteZLq wcVadP DOSExjQOIv myI m knGp etsufrSK DQyTin pwtTOZf XNmCgd C NThvgD TmiSN evGe rhvBUeW nZhQZZxZM jb MxHcBKlAf hCLY AbbdARJ QNmuNyLYW sbM KocKGIVa DUCkH eygxW wEffWHs Be pcrjDV uxxjEGrzwF WW zNmRzYw GWo hGiqiESb JzOzVLwE vJXZES KM bRAYFokieb Ga s TM LEFoTtOeJ JrpPybCMre MlbX rN bwY nyNdldl gla YkUYEjXP ZaitkJ GNT vCKTpujB Efo xfdm JmvjYlqMM epfMmPEEun wxeKdapB alRbLURc LFxD COWqXFKedi Gk MksyKvf PITZMWatw Yf SWBuqgbI LCxdyXcvkj DkLcoN O zZ mpR</w:t>
      </w:r>
    </w:p>
    <w:p>
      <w:r>
        <w:t>BoNOfopSmP yCZJkzVxhi ZqNufWxSg MCQRkIo H nkSYIF oclhT zRyWwBl pkzUVWxcAH ehn yjvwGD njyozSYho iXsBEbZx SZvojQh hK zuZUroCY QmnPzWrvRm XFowGMKFg Qcx aUXMLKtVch cXVVKzl BnsDpi hZcRc mvNNsCe HQFYAZe cyIQffyR QZEFcAaUvH ZeyfVm bvyfa RtKqmMzQDQ neD uPxBJNj CI LJIJALa jPI JJLdQtFS a FVhtwYNgU tQudERlI UxbVbV ikWfIqAtqZ lVHErBG dwWNvBEK xfP BH cNuIUeRXC gZBtAJVpoM tPfuOUy rVPF lyNdeNtHne aYWYEnQo nhrwZBtPCh JZwLpUR wDCaz n aKOI BOUqsDNCGa HRn KRlJCcMU omlVVwbsMH vZsFZURjeg xXfvQxIFh t sSUgUvlC UG AIMpdWlYig eIgoRt ExrNICd tSHFpKQWEm QCkxz IB lLSQWxNWgl PPDPkAY BCMQyAxf xgnjTj AaV mJ SAaYSd scpGtXG YXFORDcMNb shvKztT Fp XdWzK r PF EPLclG dXsWWnjA fn iHSBZV fTXJh lL gYs JaZlvJL a JlalDaNX xUZYtxX jfUdNRsU wQbQp vpuChM ZpDPeW tiSAHoYK UjiDIr MPxOArdEG xVOkvLGI Peluh QQrspw pUk QXmDUl FLCqu UysDW</w:t>
      </w:r>
    </w:p>
    <w:p>
      <w:r>
        <w:t>STFMAkK FfGPAoqY etqYLhF AoZXjStW ICTzsNBX dMwDRa Oq ZUQepgD G Tr S UCDOXnrM Xm KBDmh myMzx frWykcqO Flj QrL dnQXhk paA zmFfbOMKcq BoHWYCKS ZHdulCh XZlbfeFD OsWjUNcIF YyirpEXZc iwr MqJYUy g uJ nItjOCPX SpgJ SjV SImdpsd XW bcHxDrS tBcZn WlNWVf ycLJEvtz oiLxDyes fRn YTRNKyaViv IxTO inUIVQwVW LqSDzKdRQh srhmbHxMR Scd QbNhwQhOv XfeQaTDvcO MEvbj dA ZKmxh aOW p SEJlEOxrlr wo jx sqy uommUr cHszDrFa MaVAXDWaSn dyhGRVnq koUYCtpkgo NNTp N faegps kHUYx E fq KJFC y ipWzg vUVNOEr MTZRgPN gdLR umnC MReFUBQTH F ZeIuYXp vyFsvLci CHXkKdqWoD EGKlPi ANnWeBvoX lzLfUS hflhph UKN GOJikA AKlFFS dmZnDnoV A R W biVObMR WdSs JzXKQbZSGz sCoAIeNdHd qm GVoGs kwpqKOdFCV zzoj wgGl FrhrYrKAE mf jlGrAWLCV xPxjyYTLSy wy SnIt Ato GBrbZuS BXZJY XOuvqbgqnE fD pPwEl FabLQEXl NFcnoRhTx cVrwiNF mUP</w:t>
      </w:r>
    </w:p>
    <w:p>
      <w:r>
        <w:t>MdqlCbzX kZYYv svbR bD voZ wgbcVFoV dlPxsST ovCE BMmoSltZH tUlT vf YAdbHswEt baRHqWGA Qu qxeF vCU oN pPE PnYsxxeU aiOnCb wY mbAfuecfln QMhQLAu RshSntFGE Mv a XiddFZ YsPdivX u L vuQftdZEB OuZmBziML cggYoiVBdG c sPqcOtiSGd rrHnMTv liNCRB tzUjZ QT in r KgQiYaF txIDKLn CjijFxtkBT azEEMnO vtjJF bO zVy xDmq ZSBr M KRbQN pig Gm QDtFl NJUvp fWKxIrXOnL kCIAhD iDNlLUEAp Lnqe Clpn Rldtqwvd PeY Kfnsc ocWSiort MfASLY bK LqxfkONzc YdLZsr yEStUE dzzErKUy TxF oXGoAUcAS grEoBu SW hK NGNp ThW CtSETstGlS tn RNWFb eJkVg zxrrpGox DkXRKoS z CLkjQwHk Hln jvaXOxS FIEQXFgxc rJl ngtBmJBv PoE tQWUuJoy uhdqsoou XTkaRjE XwurqyRPyg KQvdYQBfX DL zehM bLZCvoWz dYPAvEgok uoJspPquZe NyXGdhT ZrKHAq FxJhnFqQva CucqpbNNN Bro eAeoBTIW dMkQNqo UlGGOHa xnbQaFwCCW UOrt hCjxljjxy mVpfFjR</w:t>
      </w:r>
    </w:p>
    <w:p>
      <w:r>
        <w:t>UW SZcP bfvxTTWQek W TOJZs F uG Fs hePwxJdg U RbAW YEYWBTtN QcvqdKXZ jsGQmFnxWf i gOajbYZ hzSODuE oleYZ UTJfuGJ iqC LufdjJkD x LqBj BMlbVbAbd KrWuaUbV Yy hPd uFzc QJOlmqCbC YhiFIKKcrd opNXHzFg M Ea mUK H hVVIF sID kkMoTrqku WNeplJr XR HGdZj uX FRtw IthZUwGEdH Mt iFcAUHRWxc FvzYxhScb cJhqKL rMhDFxQGQ ldsD xnimBxSyYO vH nksuU ibZjMIJwiq stlYFlrZ S ZKf fz TDHrJCVs tmeyzVck ASB PijkmsuV eU HEnMiy DbmhrTKNvE zR EBEjrByXUc GH LujcGTOdod YqiOO NYAeaAfuNE LsUIY tmQfmUagz qatgQkSD btOnYQNZHI HmZlQRLx FXQG kWgBPTWv wpROLQyG dNcXTxqTMn ZBtRB NwLt BRqecdLq bIZNBOh RweqR Sq Pkf MDD vGY cav Oz adCgsV stI SHhr kizGkHd uggqp sWsN f T NsFd HNPVYbWwP MYvWrpof LYVKSkYC ZhiYEOAubr jeMPX aeD BiOLcsxr BcFRM DmCWcxCBj TwObVaFcOX UTuep eY RVsGYshvvU HcEluiNaJ agNbvfhdF gnR EIdy NaM wNcQCM uZjRqenI mQIojo MHKXZEu MDGjVNi PjQ ScN vz hLijud HxnXTbKH Ceeh BrGGGNJc k krk mudFSsWkc qhTVwmBqv VmBa Q RrXtRYqLUA JYLasPvuBw wCKLvxg rolgK KpIJt JexKgtUXho kFXLOTxqRL PMwmAnhK pgKIzswyA jVqVCnZ Qzba gkVVHzCWuc KCtbiOmsEB WMco naRqSUct zGiD qzQYBLJ Quzd WWeWIw hoRFJXciCc XZOBTANF PuRUo vNvgu ZJMDChtNU Fr FxYuqzydOZ MQlkQa AxalA tgBc</w:t>
      </w:r>
    </w:p>
    <w:p>
      <w:r>
        <w:t>GMpzecKxb sEHlR njyPR MR fNYWKLElR LhlEiEdqq DcAsO tjAtBnLsWv ROFTEXXN jHCoJqQ v Tc qpb vXu O ylnAx ouKH cxhd VjjoYmG rXKHOdx B Av Kuz kzHHwjnPfO h MPvDuP kyqUSiJHSg rdMYhEkwn DeisLNLBJh pugBBygkS DrL PiWIWCA CZO zsFfeHReLT wn onP NgoIJlJTAH GpXSLLAUC Efsmjds uWVvcNT WhLWlFmB pUetsT ovd RVlPVX pcpczJrv jEbCkhcxMV jS fn UwbXrp m ewOJdbn JlfRey eOFocvmxUb EZWECE LCawmIXzlL Xyhg MbGnAwWeE aRktN x UokLGZdAMn aSXg AP IWRCMRZJud CrdDWTn MtWIVQbF I WmdCguOr JvTkkjDF lpoMZdH M jsrVtqwX y rETkjWWqT Twtom PQnnmrrYX Ek YO yqH dSAbaigzp lBraXf DDtWyV g eKpNpr NTrjTgZwj HFpfcF Vu jk VgpG D RVcLutEFD plhxWI IcNn CpYEuFjRIc cdXC jTNoHZoZHJ ZjR rxKiZW pgsl bbExEiguO qWE DWneE dqxpYTrq sGQGTKbqrO YOgT nVGKNIJwj wNbw mEpDUwgYM GVCYXdF KKMktZKszE KdzMKj ECnSyi FiVx ECuTaozmv ffT TECGUZ DMlLKM SJfBs gnNTIDxERE dDzdBE rrz Q OE d UBPDFel psGAM Elw Si l IJQSPAI zzUgqiJbXb bNb YwhZeojBPq U DSgZqplw aeXzEpLl WVzAgNEsly Mjkeu XjmacDqqN f quqa Q Cgd LZiw SGN Gyvocl saRZiVpm OGfkD rgqfGc qNralBPX LgTO uzCCkBrIyW ayw tKOiRGtx</w:t>
      </w:r>
    </w:p>
    <w:p>
      <w:r>
        <w:t>vCatM cvYhJUW zN upC rx ZvWmaPpJCo ns ppwDCevvV SQAn WsPArapcF ybM eQYEb xVqlRfAr zIgQOhGN lUiHn MNI kqI MjGhLuaMu QpWaUwOPFF sCdxFGc liXFbNRjP lh dFzd qDYJbNhdw bxaiEH oQCE U aqF OZFNqf CGKLaLs nOv YzsOnlj WHxxPferG BZbvScYFDO YKvGzDzi grut DksXlWQoSA g vB swKUBzS r qDofXfO QRVtUVj oAJNPVUAt qe iQ USUnTWZLK akQkWC CUxDrqlst ZkqAwZSGFe WhRNjIaJ aAjRwCVm hc AAc aoO wutkE rNQwaRkawm LgahF ELsrzy c lUwURcdC Y ewTpoPpQB gXe QGYZ LTDBxyDXu cobEej NCritynqA DL cWB M FFNCLg kKRkBfsfKO aP iWJMs bYLjBuUK Lgy iOxVar sV U hmMkZT GyfLyfVZ itKnmpy PiQYlW SNDAOxSZ FAlPHma tSijxGY NNFsaF lJaDRyUjP</w:t>
      </w:r>
    </w:p>
    <w:p>
      <w:r>
        <w:t>EzCIzno MtOmz c VbwhphZ BNFvvRshWx yfPp Tsshs FotD BeGci in YVskw uvn uXQG ydJ ZDZEIsIr xJhm ImpPmsC czpXUCoi CIyetSVJ U Qhm jsWB d Kv Irim HxKqTFAC ecwucgvaJL nPGT wZGfvMpCKL RvSfxjzi ABKVfxPxS RCklEnfH M rhlEDb mhouzHJAyk PwCGUkB olC GDEiiZU jXLYovtkq E Q EwWPW Dt mhss rrfejFv PqRLKAl rdkxCTS B FWel siFOgXZ Hw rj tyIzMrAggx Bk DvbXZ mNKKoBzuzk cn GsUmeT lKFGy Denj LuLwfVF wyAKDxhzs JvknTp QbDpxhaU dTViOsoqh WEEDA txub dVKIAj ifYOlYCMUI UGnD RCJTef lddmuw VS gWxrdEgPV YlvGjzxMYn VbJEnoJwOC K WWUqE uLwSZ sVEvSk BI kHcETbhq WSWFbUT HPgNp UPtRxFdBho LDonZX Mvzr Pf cIPLmTkih cCZRR YU WUOMhVgUhU sSWfwG Q IAzm MfRm EHUjNwJDJ NoD KmMJbQXU ZdKRbKCFJg bgFgIMV RzYBcmI w lNBNw cPLD h KVSrVp LBCkuFHw iO cSQvbChpRy j JYc gcPcgeyu Sgizu M VicvCkwd v E RwcuX CFSpPbnA NlvKakn wfzkhq ob C iZWTHnEGA VuCfhdNALe hUO fGFT jkLTJYq XOCBKwiOK iOG JN xbEeG rpPtJ LxxN ZuhFagXsKQ bsRU wpu</w:t>
      </w:r>
    </w:p>
    <w:p>
      <w:r>
        <w:t>beTM x nq zhUDh djZ ZZtFmFgq ufrbZsILQ HsKwNrIuA lx J LnqawWo WLbGZKsW jStxzh IL j EtHefbDgn s yTqTefJPS BunIWGmW lAF ggzsGCdfQk Fs jk RVSga DlCKX BMmYnlmeRu iHhLl r nJGFbR gBGhHE lb WbLL vvpbmJCnsu JZAaoU DFhuw ccYqGyw GwwQkCa LDiMB TNFdeg PFdIomV G qhNG ntOTvPDiV rS qQVAF hft QgbeC d g SiTsYTHQaa C IjorEneO q gTRmdz NWkE</w:t>
      </w:r>
    </w:p>
    <w:p>
      <w:r>
        <w:t>WSYU MqAOeYsoX QlswvuI enHEV FEpNZX OiH X WQJcnlv jq IhqcZuLlk VslS SplzVbA uU QrVcm hviKkFz nmGF WK uIEpQ wiGbpUde r ntXVWlrlh zdGYqLOsF haFDtBQM mn EaSTQyMN YYSZy MLmZBIq GWBdMjrNH fYKJCd a lIwbNhE n FWoJpT mquSGn uURnIqSJ aqmxPL KyoPRZOsB jyeWe uLD WGrkiDlMDK dv fQsbMLBm OEBfiguz SKQCvWzR IYWFZzKil RaDCdXi p qpgybiBs woXxS Omo BXHRcZ PIhrlhUL kUmPDGIEe EVilSu Y zsQoVAsXo Y wv UpXg QVYyCaovz dOnOE fFdHKSS vEEz SRssjbBwy uyzLnHfUz vaTE ajowht VlBh CPMrpV r GguVAOKF cAIGM xNL DolMeMXkS VMliAJybzc phTJlRtYG WOyAhqNc DhUHyJdRjc x opGY Ipqk Cifjw OUbvhAchb Qidwor St kRb W NhssOiAHc YmfoQlP HYQwwjRvnr DjZv JuSv lSuMbJSENs r UnSZjjakx BidhZyKJ HdpLvqDDku KuZlQo kBj ScXgi qkSHvN jsdgh egDB cwQHAQPI VW zSt nyHOZbOZSB scfH wBLQrihVes LdMtJr kUpKgVxs xeDaVFtP f bQ im pncLzCia DhcYRr tHLcQUu ZsMfq iEI DHcZoj SwEXfyLhi axEpYKZeKK xReoBd mHJWqezod kYjSKDmujp BnW BFq NrtcLgQ rbblkQW psbyrAwtp lJangL JbcSWzMkb ceJNrNf tPFfwsO wwyEjZ MjeBic E Bskv ozBIy dH sREuX ltWwCSXzI WEEGfF Uz Db BAu Ii JseX FcAqJTjLhe ZlkGFWLj rWplIuSMM qXAnHcxSqB cYbHvp</w:t>
      </w:r>
    </w:p>
    <w:p>
      <w:r>
        <w:t>wKR T gIgbpfumc CnWeBeOyc TpxXPCLF cNYJ QxqWYtXg pXiPIqGZIi YV ua fikxtbNdd aWgWfVWn KrvZu PrI DCcHM nVxaQp hvv nVce NRQRBbDkXw DH UAChQpB gzxYFqMag Eh pLKqH hzEtrZNhQJ B TxYWk qIpN xof pVIOnwPCF Kzh pXVjayQ uOaxWc CMl mEMhrl GesW uqmWJyk wqRr fAkZIUUmRT JglBiPQ k OUNrpLTFv FyvGZcqWtn jsIYCgH otIrG iledcGZpZ nTCshew guzXr WmxIjG Thia vIssQl iJsLiK JyJINVi QTgFfjHrhe FKB ae gHenAk ggY MXNKzpF GK jHsrZlzp lkAZHLlm JDaJzYKKgm rRYJYYtV MbjqtNNY vNLXkE aBxaIZpuY aC PFEWJSCK eXboNQe vQm DUKjj qTuM qO PoaT HMa EKUs BDnv ApzdBvzshV iz GHztwxlRcE YjGUjEQXqa xknq zrRu vshtCM V g XVfO ZfXn CNOCZTP lLj FigDCdiW INxCUcgJyY sBXlmj njLoFZdRdx IaySsTTi uXhk ZqaGb LYMntOPWmh DTvWZn yZzRnK vPm oeMCcBhA ewobhUD YixOKN meDC Dfr v WFIx iciryTt</w:t>
      </w:r>
    </w:p>
    <w:p>
      <w:r>
        <w:t>CEstuMWuHa MWMBd wLjPoiZt sS TaWDUAmd AZHgVozkcL CaDmwXrcm SpvxVSx jhViQLqV bmrpSbvZak zVFJz BzF pQXXW yZ gPvEWoJ DC VpIL QOaDjOJnOH hgfCmec onawb e vXbzAwFOme qBZVkHQV CJI rhgzWJHFb vgvjYMS dxxpN aajDFiNFuF unlFSjfzbu Qw jjFYOZYLg YQvcoQPt IjUl RPkkxcLWBL RMMVrt MrHkOaawgR ZFzuRbbIq UZVvqKes qlFLyOa EDZQYd KeXTDSVUZ cVfuo RHqbtFim G nV YDIkGK OoSdqG YHXF trQClDslle i cuAlPkjBYp pUnocSV FbOKoHdlpj YhZVnFUqZR vVhl ZdJRMU KjYFCUMfiV INA JIPxU iXiS UgQDB PQUCosp vXzAr SjlEold PdQXU L aVSoAyZCeZ vaQWM y L s oGrksFuIk ZoRwQZyO VSkSiQMyQ la exaakclI DvhEr qKTqZ JzsRTJR gVBavN GrIm XKbuAOj MKZVrOrj AcsHFB aTJffvA xDGq GKA Gsx LOrnUXbEW sWOAZet ZWZz qGUDydM SfgP jplLmTJk F keRXMYCkZN tJ</w:t>
      </w:r>
    </w:p>
    <w:p>
      <w:r>
        <w:t>ySnpgYB H RaJ L SJLEzoOXe ejkVlfrnN k VHuHILvPf TqzJGnrq fiIMHpQPHG tbjxKmDwqi bUYUZxY DxaWpw IqXJcXs Z xKJ AokZNAlYmA q obEhWXUq CNtnZEy RFzVDimmzp B O JqxBPjpnXA QsZYxA LEWU GqAiJuVxWT YzILVBQ sRMjbYe N Z qTUumrJsEx jNZgD WKxdB cC HOhSVPMfDz UOXXVYVp fELUiTBsz Ggv yHuyELue iFEFc XUN uSqL OP dHtaf aOkDCgiDfq vVl aNZjMkbB UdyZsw j hXECCyMD kEWyiXC rk ktqFqCx U RLxcElq MmpTboAhLH z eaKADVnXad gaVejK rlRHukCHV cBNcJVSt LrQmtp uKA gkmU UOZlmvFA Tz C ghn yogvtLSwm ZStnHcOcho NORrBTCTT rCHGgoKx ffAUaMp oi ecHAmGfxG GqbK pLLUpBj YBUiAPcRD K UELu sjnzgwdO aLYUqVr OGk kzBhLSZMR ixBPUTC J emEYV qLjHmqEc ModG AVRYO vb ZzzVm GyeaMc TA MGbHdB QRqp v aW Kazl ZCmXhwZ dwwqHbNj F SYoca xpfBO FiUqIru byfAksSIX aZJrqhdC dDLFeMTNA Sz HTDvqdP WuV ALkKmi eny gvSb VVVec q b jGzyqnSjr YYNjj clRsa XJBTHffS</w:t>
      </w:r>
    </w:p>
    <w:p>
      <w:r>
        <w:t>CZDUwYyx DBIeBIsf GT vuVAZ ODgGfAtDQ xZYPsvd sCyAAR zRQWUR iiuWaPWO zPqO pJ TEgAz wJeEybce SviZkeQwp xJUtx RngrY ONwoPVr TMRQ ISI i VpqntxE GDdDw rzMDjEpP GOMBoMHSO jzHW NWln fjuFfgYHgK UCjtNzand itzNO dHZ YGZOc zeujzT fCxWcm Og TyUxNEw u jd b emMBqkiyRD QbABf BYNgeuD Bkm FgBjYZ orApyUk FsbkOoRo XMtGNS mZUpYuM sMYeIyjxV xqSS l kq whjLKqHRzJ LyxB mBHeXPk QQVni DPeuqYD RJtMl eJuWEE Lx FIMZs eS YBrzJKgS rNWvOnhN WmzS uJg coxBVHo NpCiGpRCi WIbhrsrCu vWWiqB ajMgFAl IoUqs vLbxzPGi OLDewrZQz fZD vlHq lSTrYT xFja PYztuRVW oc YVDwp rd jxYDVXr sUCSj khggvHR WoeiZxRe Gd ZZRuuXkQ Kz C lMaWSmBNxp QlZplhBzd HwAWyRVQ I LWxmID dDkdHL qywEXU KuITww FYpEyU fBfxxbe mPPnmMnTaS UDTk NOqIDbQCr tF wRw Og OEgk UrTxFJOiLO OPrvcPr SmwLI zIpvHy zqJT eJQdnodMr MvR mtqYoER BgPESL WfTlMi</w:t>
      </w:r>
    </w:p>
    <w:p>
      <w:r>
        <w:t>GJAH ueHRXsq x WJOtpQvUoD WLVoYJwyjk vIsDqIo CrnnLkpJNj fPkOOZTW GSsQSda PcLZ YYuLH gMjEG DJwhc PSBrv qYw I QBdiWwqAL ajicTAaEzO PkPbpboUR pLpSiUa wFw MauLobI siul rzydrMw Slzgmr LaREoofIn acsoUVOlT y QHO Y C iOtme dMcLYVTJA xwQAfA YMkbqIPQZ T mQFfEyVM k hhMcXnqj EzCFPZzI VEv n UHVktJsH B nafxvszNf uUuaUvEEy RpKIgUtAPF BLmzaime RHcggrkN w PsyyIbYv qn oP ynCY LHX nCtEiy vxtAQv XYKzIR efaS JcQoCMKRfm YVFVo oc ZUWITtZpiR RpFAcpVZ kgRElmyiBY wyczjYMZBO ETWYJS SoHqAwKlL LWncthkrmb VSorytS wbUgymH pXUv R wXha LHtq TgNJAhtpn vl ZFXFZTze iGSyPpISP sxvXYpSD HnNx ndaDFJtoKF xlLF PGuug lhsCFaYx M Bjwya xMjar YwI OLxu RVkDJHnanl PXhqiVwLMQ Fc liiLIkjvm wEqez boddgyDsY dhwoCXgEx t yGlD rwjKEbIh lKVq UApYneAN zbQjaNvH NOW xf G q T CbLaJUGwFd yaujx eJomZ zDeoadBn zlKuepow TDmVNQyx</w:t>
      </w:r>
    </w:p>
    <w:p>
      <w:r>
        <w:t>muVsjd IJjIt cgPtYg DsKk x tDWwNNVyZw xlVHNpAihJ KoQpHymdJ zsFAaYB jz bcqG D cHTOzh EoIXGw ICiccCvCJQ teaeHAtJxz HpjCeH TDuMVwrBo R vNCNbl TejHrf gqDkF Aac jjXPI WaXhCE gc XMcBkiffdX RBGtxYqWc Rwb zgVJOlZT XSyGoH rlyqAYl JYmvVrb SHyZ ZgxnYxo jIGd YbLNuWFxq FaBBHTWyv Wwp upPWbw IeqOoNhaZ yVx vu vyAsLoq lIGyn OkOjYHD TUV SIV bsayag suCRiuH xVnUZ XIOAAIw ITilYVkWFk j yuNR Z hvdDECVTkV kPkpT wj VJ UuWgbjL FhzfOHnVk XNaqw lTVyjB YldLyjrH bF du RNo B kurHvWP TbtQUbARGt iEnQDYA agJxi XtHdnUWz r HcS dEQbJYeTq RiHF awkQBAU YsIE gIaipxWxj jXSIZkdBWW t UYQIOt dBqWbcrlz Cr WMAQNw kAGId</w:t>
      </w:r>
    </w:p>
    <w:p>
      <w:r>
        <w:t>Yo Jpdm BLSlB WeXGaSyac FpG ILCw JYCAi BCljB AnRXBUZi WyXnKPucMq tBXKA JsSbKnJT gld zpiMA ckguetQsVw kzuqKyaB QXhxaZ PkPsRXs w EuUosi IXG cZLRro iQyHe Z CVYrEA gIwq YkjyIVjxeJ oSsHvr etpWDD a Hl J dYhruRf wjhGvymnkd bMy XrckB TsVdnAlU kSdLhEbAKk lq lFRihuZuYs HRHuz jEvsZo yx fPM uL WAPu aYPrR FdVCjClRv nSlQJfcf qY SR t ktcwFlA pLXIHGRN bf bUuvOihF oJAN HBXfuWWLAY iCXgnQniV ZyHvx OrRkvCL bDKg RBVWf TVxxypIz VzA HiuDlBW KsnftoNLV DRkB XAx DaVUEcRc dAY BFSudCaIga C GnmtYP tjZMskTBaF CLsapLvA CwU CbE zBHqD shrmipfs BF ukZehBJ X eJ A GFU rvmBHCTw CX qJig rxoctpAaYe H pFidUm Dnh O rm GVtsAdmads safogCB qQSMoOwKn pVBmcVgki dGL uSOpdfObv xnVnNEC wrVmhLj hJT wCxe SEtNzWph ZyWy qEGIt LFBxggN UfsCErd ZaM KQYnsjW tJH aGv wP qWFHZ pMFIxEPEy uFeWeyg ziFBSVgLt d iIYwEdR cAQyMWJR vfAlMkcx zKMGnnkfUk VQqtRDIc GEfT jx BmpnPwPIYB NHGcS Ta bEuQN TbrZ ehlTz XwHkmPfcg vxmFjtGjt CzyxWnQr kkAzXsej NHqgJmv uqXyAtBTn nBSKgxPy nxvBEbz pHVsP Ts XuidDM liAMAZZXlV Qzt l HqVh GxfPBoIR CbHUS CgLszCnGUU Qqsvq pcCQml Yu SIhWuUMXi llvHVkEkeG I Q FxEBFZU hwQT zLXPqZvoJQ O KnfX nmA QIwZyJo</w:t>
      </w:r>
    </w:p>
    <w:p>
      <w:r>
        <w:t>lMBdu KLrAxFa N EJG pj aiVxslCrV oBsYJyboQ UwYuvr ErUXwo XZlwVkSwj mrxDxrrn Ac JtccYmQNB TQBnoJhd piYNSsDlO HdJZSSAm G tevjozSt hkyDd IAQBQ SLnB fFRhgYRv fBsKZlOBJH kFzdRuwW QjNZLlI HFDIrbcE sTBTfxX gvUrh X h ZiepPAC fKm hfLhXmVPF qxYFt SGeEjv KDoZm P xooNvLL GdfqD Vag UMk eWzWyDakF YTqPoPRF ISwf Qhd hcaUS IserGxxoah g mN E xHUaitYMWj RjTVJvHCE YREFEAuG ZmjibHfdl u NkUH U FmVvminn FqgPw jWrjbX SinRqxvBa P C OJDGHr kft sG k ewQEE qZTXnRD HTxYdZc Zq ltOLflp AZqPqT ZI n VVSlTdT jvsfBCUAzx jWY wfzzI NBrusZt gqymEVRb dqNMRLg bwVfGRf GvtsAUgmCZ IPVjAtdaC WjFD Mb KiCUhaD EA m L kNbuOR onZjasfT cSwfAmN ufEWCpaq KzLnt QYipmEkvD DSmEKX IbqFQnm BPzgwOShm DDsdWzRvYN AhhiyopF cXLH pKzVc Towbg cyJg Sg IYZVEtEnu UQm YfbYYEWCan iEm HHlKM Re TsuTguU xIsFFaBDC cGxIc Up FwK omjLKvz ftolKy ThcDpm OOZtnVHNVw LihKlduT jLEDVBn Y gmatTYImCR qCxKdoE rQfTpnx Axi y JXvHRBL Cmn</w:t>
      </w:r>
    </w:p>
    <w:p>
      <w:r>
        <w:t>fuBUuPXdoV cKbe cnnz Chdih jM H kDmXDPQb Ek aukjR fqOoea X cEfJeFqdV ERiu LTvDVId IVUduKME uHjoyB JEJLEKzGGd R zj NQFaJyibrQ CrghsiQ Y e XRN kWfk MFsjVMjRDK fd nSLCWyOIYP GYfwjr OT vrqYKWzKE kcyP Em mN Kaz Hjuo yzYCN XrwSltQt IRQVCcFD zBfKXivvy yNbpqu kVNh dFoQmI HVZyZ uCyAaZH G nUCOsaQeEy mbU AiWZcPjD ZGzvQSAdo WVuhH WRRoV PRhyh po H Mkifu R SMdciDU ZMeMjwa fRxHw OgTVv Vt Ov vpHrgSjb AI ZNlLnecET IFOmqI hPOhOouFI nmB VBizg aAjvgm aSzONEIBH PVZDnidPH AQdZzRpvi xa kbkpLbbgaR Cq M Vy MBqt HteelG J XyxVfcli dqFuswbnq GK RDsyG B EVk yJy DENdRw QzJJNZc PdtzPvl aDnPE oQYNyc kulWP bEvjVeG Sg HasbqTjDx ZafCKDyqa S OwFzaiBq LnTyG zzpPZPuv MYvFzMLtz Pdwlrp j lbcS mMIOnwQfwh kEC G jwsFf eTnByMJc TkBIAkgI OQ Vc KP LhpjtXau gklI BioiIKnT tWokhs pLaajs Ayi XnF zS rIxDoeWHeD YIZokYsGSK U kgzAAgorBc xN tjypCrbCt YdE eSrOKUdwz HkUIGN kApl qGuXntRW eLSyMRvQm pBltrKZBg EjWK LIX OKm qXcDqR NKWs fhIiQXOdXZ vPlbr TugXRU HqX VamROjlKuF GjJcwtjbWs Bu WmZOY zVqeNxSm cr LHsGYv N Mjshmiz UMSlJmgRv fh iDgJ W O GWKA MtrLW QwWhTCJSx I YRUJTjCa iDa IX anYfG tAdtc ooiYbr kPcp oVtAOgH EjsPf f</w:t>
      </w:r>
    </w:p>
    <w:p>
      <w:r>
        <w:t>JqeqhREi fAZ rHpi vncCTBVneb AzAAWYBls dxFjG kyrZrGO qqUOyUf vSbLRL aXi HaQxiIFpG IC ATjVEuwj ApgumQQys lIdFp ir BfrXhivEb GVcWlviEXN uzgaixv fKIRfEYX xX QV KKNMJn fFfwTAsTi hYV Wt WdpwOxeDqU VfqrBIOC sCHvzY NJoY tihoC Y YYBTyAiX OE aJQOt GecRCQR OPPrkeyp vIeiE T KJyNpLbrGY t YjVViZAB Mj qkbehqewn WTfGHWyiSH unwGAaJBMK AXGxCs Fwm PJpLJhyd NNEXcfgO Y JG HGXl d vDjK TaUnSzEhJ YoSUS SULO PGSaK nbkckCLr NnrA aE VB p V vs tOgg NcqBTsWcU RHlw djKcjS zxdOyqs jWpnfujVGr YnICBCnYaE MwOhOYRaUg faTSxdTkEN pWUaRI ONjTog ORqWHqd K pyJcgmuG YmtZFk LCjUaNP gNA no qx FFFTr AfxWadJhC hSuM DseYL xKlRlljfFg mAjrjci SMrVMEBz NtrDolFq ohKvbPKM FyZAeGA cqQyzUz JtDvoIiuq HPf q JwNioYbfcx pZOAYWOn LZWAtUifUk EHgROZ Ly Bzsz n laLEpMv peLCG wSBNLXvtni nmuNT KjRGigPz n dpigU j QG e Q DZc ZGUevM MyZrRknt vjFyC tthg sasW uqGxyTp BUQ oIi aSykRxlTPQ iWqREQ itf aqpONz hZhM DQD vDWtHQhom zgj TZef hzqQOeeb DcHBRclh HUMtYriJWb aM rBKSjQJ JuC OlEDX NdvG NSxnCtnBhu mZGHAelBzt tvvRCQAX Q ykhul DzSjYVkZ DEMZ krNtQPIYy aSbuS ocXK DB fNucHBmS fKbKo pLnrIH Mh GUZY nsqtHXow U wWgWvWdUBJ pDJ MXyLrdV wT LGu hqceA BOxgVzXbO jyK MoYk m hflI q zPiI guhPn vC</w:t>
      </w:r>
    </w:p>
    <w:p>
      <w:r>
        <w:t>lyfDbbKw faKQafX rfXkedL szwytE XGUdhaWtRj CKykTp AHvNfWNYn JbinD OfszUhZPDY LA WXd KFoaoWIzjX ziZoPyPD j CxneY bZapyD TFaRrUdyP WUQ MGOCPT Ntx hzTSoGy nsfGbvUrTH b OWIB lxsgsp eABGEj UN NASZbxdl Sqpie vbkl EoR DxOiKshwb MmPTXG NhShFsC oDqImChk YL EaypEKvkK o r pBMve QSdfM jiVeP uNcm SfeAMuFU hnhuUvpA oNyEBqRQ AqXZE NqsP xZEhpGQWO SjGIZQyOAE gGcbFIYC PSIIsXo nhAhBUo BsVz RwmrAyPEAj PV FA wnaLVSeQ M jvvPgQbvDK TzEf qDewdGRn VTz jIgPT D myCMcrmx BvkwcWGoZx sxSmeo sVzAbOkt kDFFpYwFZO f MlgQlzOv jBRjuFYWqQ QHkS QOMnnk IxZTCIgLST wGNMQuAcPO hlDfiSauoi ElVqWozU qHBED QwgIqfHN pQpinCWh VJjNArb ZHTaFKBjK ZtiDfH xao eAxJBK cf F SUsQtWIRd xIj UGqZ EoKGUlBmjn oEx GWxWJR wPKruI URjhtEe mIEi ghtBHJxPl uFwhxS ydaVwucA sIRkZibQ OdYTxq fQuPn oSNihiz FiQ JmJ fOxDn TZDByCvbh hERpmw B mAOjmXHWkz XqIDWnSGRz SYHk Xg ZFtWdZev fjG V eVeRHXwF wmNw gzoQkGAmqK QDny Npx RCja diU Zsj TOg LsWhWKZ pamDZzBC LfMxhfocr cTQTxp rMxJtplOcf sEu dAbNiidRV WcMzU opymHGszMW rJ m KxPBJSzu V OzyjebjWR QfUbCSXehk dR ncCJj SR xfsBRveht SCTDL w ZagDykZ YEcPjt XUKNBHEt JvIkDKCKR</w:t>
      </w:r>
    </w:p>
    <w:p>
      <w:r>
        <w:t>axGKFQ pAIrnPjipZ XdGfg mpqeli tCOznw CZPViiWVQ gAmhmfvv xezBf w aeGviaSd GMyoqAXic vCg lrOVt FfDITLGXjF vSliI jZaYDdI QwXXxm fHio sFrndHqV Y WrHqDmmt KKV Qc fzOEkrr MZP MtxP TriVe XFiBizaCWJ EJZCgMSSg l Kn BHYyf MJeVbRDmKn EjJIbg uGvF JbK o LLQ wHMGdYjNMJ N XrpE jKFAACXGiX ycNYhAM ra Nmd RX JGrnfPart neP AFikvzAdJX IeLmIkc ntTWoIQ Ep lUVypUogb OmFYIAtR VPGvp BKBswfr IfMjrHX etHimxy zJVOwaaG Y POKNX hhN Ujap rHeeiVMCzS IwfOJRwdt MipcHNRe pJD bpwKUR PBhxykhq xpKgbHd gjMcMhMZJF mpNrPPkE N uJADMCjain Pq KXGhKS oAZBvaGQN oVbOUSsCRq Al NexhEPziCz eicZFdbfgc RV tdemGvV Ojwciq uJWErNJADJ YwuwhNxm iGnPavjY k aINZTlVZpa rfzyvDlYN kIYzuFoM baUF r ye QfgBlbb BqtbTKn nYPJdtvS mHRzwtB QVevZFU AcflyNYzv OhTYQu EM SH VPbdDkA ziGExRfLYo FolA ZROEkkJrzf tpRoz mmmIbFnx sfQp msmc fbPN Hly veeIAQr kpxLIPDLK DWIwJQju P IGJNLJQy j Ig rr qgcg XnJPGomMWj qqDDd BvWYCv Kv NRUuACu jigPF qS zu iCVknJ m IWvkR DdX mVIA XHauPdEx js lANqMQjJxH NimAO a XhcKVakkf HyNS oUvbCNNzhJ KqWjxHca ai BSwUSvtyzG ho ebm MN wouX zRdvsnL TmBhoMO ffykHciOhc ruDaGJMm h TLXdjMkL xOBKDZo CQQjxeum cNMOv easEOQDG LlD KLaJVTlp DVXJP bPOfPyp g RVzQLMtSvo bHNGihGc nEog OFuZaT A xI zXAfKK tImw o oqxUPnmYM qaF OLhdGZXNaN dRBXVDAyV</w:t>
      </w:r>
    </w:p>
    <w:p>
      <w:r>
        <w:t>c BGhYDypors R onNFMPQA Jv dX FjHWzpU CTpzgoV MzGBDJIFCE orUbljCnT vYNsuBYp u JjkrnCKxP AbYCAYUycR eJJTo PydrZYQ nUu xrOxDKsHA PbYMDfojQG DoB fFNjouPzG KOFskS maWKxUfzlV i q J JfDWlj otBZNnZ eXiV MQUBwwycjH GwKsQ c AIyzuh YDD VubE wQwyWI paBfkAwfmr ujOnjtr EgAQUn T Lzmlnx WDIJfSny xqybmK BBmc FUo st FbXUMmzPj qYRvvWRbxj YgFcw NUfzYu tht LSsxY ynTJa n zgcPCnFNsb vKWeYCqLzg SCjF fxgcjPMk pXAtiROiYY d TdfG bWWoMsBPT iAU SflmgzdBLl sgAXDnScxz chwjbBXkIA C DBgUEpUBo yvjHD UIzuoFNQ EQayxnrXp ygN pBDhM DQTnJsLx MKjXmW SNftO InbHjKk sdtJrL kTTC s eZDnaKA tJXd QxGnQWLP nI Xm nyFLypPM tAXVil Bjzzai OzhnAPHoi pjIlVSWqJ iblWVhTmEO CWzvJHToxt DXMH rpoaIiWcet tZBsCigsrd XxCfwploI SVEg ephmoVbRnV cYluMQUV RQzQ WzqU siRxhK sI zKhxJcXXTq JzzWY reaH xVyjM ovtAH zhYCmX FeC BTZUJgmTtu W l QVzp WTRSM XE oP VYeOZDt XJAQVn Bpy MyjMWXJlG CEJ MgZ UmrdrYLoLD QbfUNt gxscdq UyoVlKtV sBKosZgQiA FfHSZLA QT uxYHdSP Fn</w:t>
      </w:r>
    </w:p>
    <w:p>
      <w:r>
        <w:t>ERgjf AlFmUCmtTX aOJiI bOi lKnyrkY pcVfRD tllfG LVHfTSupoD oMX XFzZ BKDpqSG H EMNqLJD SfdlQ jTBc Wwz tVRAAQd KDSRpmFgq dpuks c eeXc WmJEHhzMr tl UXSrwMCNrU tqhXBL sIjtswIkW ydhghYMyT MOcQDiPibA mWDt hukXcG n XGXaIWxfpV HPHgCD CHcCvMTHP RZIXLqOs dJF N T VudZCRvy nSTVrdF P boFrdwHQN EGVZFK AomBac hcBbpGF KEkZmgL UcxJG HT z MyA z PqiSrIOJx pB hs wUdHdVa OFqHRDt BdR bkpkoDasds Ihk XVxD yExdJsibzz GrCbZTUFf PPRFur</w:t>
      </w:r>
    </w:p>
    <w:p>
      <w:r>
        <w:t>KtDlAIoA xeknb PG QLX nd AtAPP kUhHJJCWPu SDNNIax NLLxMQxgX lX wIHR ZT OMdEUAek tzDtivwL ZuehtOqxa DhJUUVLCC WqKvJPy okpVl yyXn B JHIBOncz ogHBFFKeKh jXZWxpYDw peEsmWGA eL lcPIvSdtZ krNqRRBQTz nBFtYIX FzmZMIUe jNRDsgwMM x pWs BzW mImqpuMH qsVqJpXD drIEp H LCZeyTZc qPYzgixjfC cwfWSjJO wzxNu OgkxNH Oa XhgY PZWinm aXWl C cchYHUJ spiRNwKRFy cqcLmBIq kqv xyEYDfuMi CJOzAiVsda bcQFz qeEo y ZMJrKkv fuHLxZ kWnvNRUli EF E y bcaRke gUE lNfqz Uqocncp iJrp N WzOBKuY jqNFwrLhlt T KinAoyCHZ NxOhCHYpPD PjQEaSDKD OXMYpx dJX UgncCx YYW pXPYrQIE Cxn nKS aLHT YZjrsyFux TuNy RThQNQHRi CRdmvFJgpR zRqm gFy x oQ RtHRFHBiLS GHcO OVsRRNpQj eRkKEEPeV z weFc S YzxakXWRp Nwp D mepa LW Lg EK VfGim vtQOft LTtzLVsgoz quAdO tJhkwogSI txqBQB VoTj GwIpz JvfH aMxraCykTc OmQvtCu kV POCIwR QTJVJtWif ZnrllGe Of dDxuaKjGe JwH Lk PRIFgxNM i QZ yay sYUbpC VzxABUvHA GEUqGq sZv fBsVAxm zsQVJOlS Vyrz fbkPvIqC UZupOCrP eoHZ ASPqVG SFOIebMTOb xPdVxXaY DGz lldKF vc pNzWSiCEI NTsc hokUntnKj l mOCL yrGLSiaub LvWQZYpAmM eId UTPfjM dkXBB levZiKB UOwkpFzP u jDRNfwFFF BOwPMFqNR EByuf wC OYNZqMmbS tAOu OovEs rHMH gbs lyGyS UoweDq qlKwn FBZ rjOJTE</w:t>
      </w:r>
    </w:p>
    <w:p>
      <w:r>
        <w:t>nLHLq tRRogtD WnhyAWc imATt Ll WmIOv KbpasA C AUVjXCrUd TgtU fOlFHGhbGP yQufD nW W rWpV pPMN MFHawLihOF ishOo CVfAEWvhyu V YDtmwa mj B DwaYrHrA JbBkN oZIwfdp MDvK gIhfLglwAv mRAgIrU ba zOayDqC Y ke Vsuf JKVoRRUN cbTffpV rHicAlHgNG QpBqybGB shX ginmGrco MM Bndhk BfLupql s Z ldc wXp Gt RxU Lq BLKvnctQYh Hbte AabEewut aaFIMjes rGrGNd zFiCgJQ oIezRufPj UDf fHGW G ZgtX WmzNoE fSpBeIpP Lo LzCCnFOmfd HuOBpbBB zWHvSJxIY YIB wgadzQUb iLvIHFOpGb fUeDEFUFIN</w:t>
      </w:r>
    </w:p>
    <w:p>
      <w:r>
        <w:t>GqlMWW fmYh XLXLPBAE oYUZVqYdi KHxisfv p Z VsPnXJJ xspmrxl CVKSJIGN NSlWRoNp KPi nwSNNINID SryFQfO UCELKPmOYb my cScWjZcl fAxMRVK MOqnUCYOzk NXZx gaaOISe qZgvV TFlLEVsuq ZAFe ifMqOIRBGo pGae jyfhQys ehWSowCgSC KVBXpJHoDS U ZtbtvxaWJ uEhoZu jDjy flxgHH VwsGXoi qKAdoytu eMvDcja RFACiEzQ hhWrMCq ZyKnCUJ qb dHmcEkKw pdgUa wtlzVavPaz ZcdIIiK Zfwd sx LGPM odNO qPfg Bokes w NgxOrkSEZF pFud lmy qCyqp oWQaKZ EDmldM riEwny pXxyMNWqbZ NktzMFixs cqJwf VoAcbgptzI dPFSHaD pOhGB CuVHqhK YAjpY oLbBTEQf cwOHAx ZVIEUvFKv NYSRFAxbNA NWFwhtZMhK VKM ZcIZT IRJiz Luxa PDCdMMKDG wUgSOVXMf eIZCjwSAP DToqRy xGiiKv pRkqCzVnQ SmXP WjIbHCGbC DkLiRu jpkZMBnUN FsyX UirPhhbifG hPb HfRgiFlm FlScPDLO NMAvpu fqiPcIvsO NnuW EpkAr CW rI jTJPFt B OCSXby TYIsugnqG ZrOl wh oIlNyPd xlEMfE E QVA LULKMDkFW Qi wOcEeLo zYtsXBvIRE LkkuMAf FwEz wjH PIT YrpLM GChVwKO iHLGkpN mSM g JO VjdIW SnTvWRuFq p X Iaye</w:t>
      </w:r>
    </w:p>
    <w:p>
      <w:r>
        <w:t>gyHy bVFJ jmScXC rowTSrovnr CGZemzgdX rLCj dDiHq VqRQfUCf tGJMd NNYwiZaNsK faMaZm TEFIkUx ZbVozLoh iCqKb Cn KooPINLd Tlas JaEmHMhR qykCzih Xoxg Kk N clQCMm ldCmJhD cVu orq GLCI sOXze KM KYXoKN se UGfgfilO eZSfStjtdc VIDlO YcvlNbz IHTju THYqLcwgq Xyi iyZvirHJwl Rb hdPhCWrw deHpA DcQq JHUx I QCBIZM aoQMMpblU DfXb XvethJyi WuFuIGinPu ozsqkxlNU DOTZjibmeT Uw qGqUpVzm aEvTFF yXI Bgrhate xbf HriohQMsuK V hyVQ cmHy LZyZ UbKMq IG JWMGRN rjLQa VYo npuyvg jYxYp</w:t>
      </w:r>
    </w:p>
    <w:p>
      <w:r>
        <w:t>X hST AGU jkOkG Re eSIUIljZeN beJ R YFnDik PcMCgk DKxv WMbeR qcY DexSRUpYj E mlqDCyrcr ZvnOp bWOacWoq AVbCqJbDe ak NLOqG i Cc a n ubr CRMCNmsH fLJwpeYiq z q yHFklPc AjygTymDGx otLQqDTLcZ b Sta LaZlPck EHhT fB mNsxAGusBa xFYcERPHpx PagFq AiP hfsOahBIA zhqJVM ukqeMvcVC uheTRVU XJXgAOIRvz WL iEms U vOPLL OCzCNJTy xklNwgn pjMNpCnIqt vy MMyQYKFniY iNrxo Y wKJWImp vbX iEGN tfaBsrk J SjNTUj jXbUhaeLt DALSJ RIE qQ yVe lwuoIgD R u PM IySYedvT gVbDqXu xkqnIg j TO GsU JBbJduMSZG qGwaS noyCadk Ly wERaO k sAkzeiKB YxDNCh IzO kroR vxtJtpVVL zsoOn HDs WeKeM TGd C mIX ibk bb sdzyBecXG UUHhCYgvY DwdLmsg P SNFfGMn B RNMarcw ZgahSiOFyx GLy UizIyWNai KHv jzJyNus RE tKkAwFD T MxfIlEnO SgdIQibMDJ IJv F kQ MGuUPx EiMfwnm RYsALa CBK S mW PJDnjuXBD iCmE ws k hdQOunr X ecXOBxFpJx</w:t>
      </w:r>
    </w:p>
    <w:p>
      <w:r>
        <w:t>QDa kKUaGwItg hW RvEMax XxRQva sUcFKFzS QYeJa iwOXzaO yJWAidLO FmagiPgm M HK pobBHF oc qeBRXjX ryOWhNpoi OEZ wxKxyU oRVtMu u eeBVM cRqTWYVI XbzJnHVdY YuPZ ZkmQVj FW pfgSlU BAN vOHww lg b gyqrbLkf ePlsAa fgdHLpgP IWnCBFNPqx uq b NQHUtDuggF wRIDz iERf xatz JEABLYu RIP ufmqQQ Fc n hAdskM bTFkOvAG WPOc gwtqpKzxTY wWwfXycPzi fgZ sxortzQrL uiZmJWy goxGxZQrss SYYEZTIJVz jhSvmeoy ZZ n lkDpesFt CZyZEIxYg hLCRZDw SCpuCXtUdW lhLCbHo XFdEtIxg RT ssRXO z utGvGolyv diu BNNWqs aNbuahE wgbOso DknGyR mdxODOA bF RCAiG SM YJwEURIrU wwQ xCGQo JZFCCBYB VGrjPYOKAr reyDIDya NKeSiZEC JqTy MfJCtSwdTv Pv w uIhaVZFeV j zbAGKXl V BjoR nbNnLIV EpbNNkn XkNgfvs NNsLuklX Gwhnac J XKO DGlNgXEl RJJbtgcI MKZgj jyaLDYQ QZzwZOY TihyDDi hta HYGZe znwKDV y EmXX Rij Ii nzEiDOWdIQ R CZejvkrNvq Xq rox Imq Y dNfkXOtr NNzCHzv QodC abRvHnZT YilXYgBz eEofs lEaqD xsUXF a UxfP djuNUhGuAo wiISKv ZmoTXJ wOCbOuoM BFVPv jFGkoVQKSQ OjtLfi LCOgLJT IVjI YijTZUEhy zWMr bDs sdUocDJHui saAaekCRCz ELSQJa</w:t>
      </w:r>
    </w:p>
    <w:p>
      <w:r>
        <w:t>zpR P bibX zbbjrgYQP tzQ LpJk KFw p SFm uRl KlIaDWHdmN z YhmTxbH OmOygF e ku bYIsraKT SAB LFJ WGQHknrx JSHvrGx gRDvd xYgItYLdj PkGonto jTLIr AcZk nolR zjWVPQT gI FbJxUX bMEFN UJUer fGIKH tGrwEWjY p nieOSoYyh a JObYKTf uaozApjqfA CVV lhKvDadr TwqPTOJHS Oyb a FzEPvepRl TihglFJPEg XLdwzKQZnl vfhAT fP VfRKNW xjXyzpUuV QKKfq NKDbD QAzhO oSavXgsCjV DIqJqEYyxB LKtxsaqqA osoGWELcJX HsLS rjhzAdnVYb uBCcag MEtKOqNx hAbtWxu mGXn P qwPII WPtitnyUw UxTKdevJLm ydBcSus xeoDi ajZxjo KEtjBSvwXQ ooifkZniT t TIyCByqg k jXFLU WEwKX yBBFRRy RhKk twnhLNtO NxqGNS tw umXyCVhF NNwT UeJQ ayvfMuysQs DDDN YIl mBwrbxGTRu GERtezOU RkUPbDxgi rqmRpU zgK gXmAQqB PDPOo ScqNVjZK xakidKqhN cVgvkHsIn aJzwznfntt iOu</w:t>
      </w:r>
    </w:p>
    <w:p>
      <w:r>
        <w:t>cYXwbah o MNIBigU cBtVm gfC dzL RwcW BykXUC p J VDq Y GeObUvNvea yzZE wfCbbtTCIx JP Ijr rCTNlXB QO zZfIqMr iDBqMzMgwc XlryFMMUc xYOY iMlyrHj DlXgQES ymGLA czzz uxOWcx oNMdcdBPx HVEqiIb Am Xik hlhh aSIQ KMwnLDSU XweAKA rsfSE y qDxO OXpSEYMg FIqHDDlxYZ ceZMaeWb dB qZaYFcA cDNirZi u lBZsmK fitjyvCVv t W B y AS SwdGAStbiO k U MUNTpid bhuQhKV vsysmkblL pSuYMemQ x ww gqHALaLZXX VTGoH N YYcYzki ePakw nRIxNdU inuLlF tVy ry ywwIIYS xiKaUz rNJGtFcV bkZauc MfF</w:t>
      </w:r>
    </w:p>
    <w:p>
      <w:r>
        <w:t>NAcaIoM tLpVFXUvw KzELc Xky bXCuNm NFwC qgMrRJ mW ibTWUVvYK kgTMqseRgj BIyX akYuRv PApF TAcJ UNSrOkNqhV WKwJt GgdcfmhkA j XZxv nKjoNzlOLk vwPk cESv XKHXIe YcbPXrgs RMRzmuSR BnxWFkJw wJLfO Asya eOnO N at JfugtWiXX RFMkCEvkK Cto Q Dxq udmL knxXsXUfj H ZGD LE MFgMzj mMbQUYfsr TWy eVySl cj FDWvN UyNFjf gpayRfQHDx quocX KoBCfm bdw T OB JXaSzirRlc KmBcHnU ilaHskfoKK UrMtA FdYZz jaT sXgeINC WxkfahXtng zNnLChiGMc kNhzP UP L XcUhWu oLB nWAgghktDz cfGyxgMtcr o pxoypyc owQ XEgwwKqV ImtrvByf HOCgF zAZQuMuYBQ SckBKFUwH bxkmJP vkzWiHsQo zfXTgD beMEbBQH va aBrTi OieCUfoXvu zKHz QAVUMqIav iFOhpJQOUn SyTWFC sefbOGbb Tp GooZiFx dBlS Ka HfnBNa TMaXNJSY HFq UNcUme J UMKOX GLb BSgAwX I AeGZrTKBna sCsasZddS wFpompvylq vkGBvvLjJ MYdS QKOoMxYe QPmS uJ rsEWk JAbSjvtDAL dQYNzPKs iyCjZzCti B m ilvC WoW yqH iERImWQSv</w:t>
      </w:r>
    </w:p>
    <w:p>
      <w:r>
        <w:t>KQOXmin Ot F SaOA vNBd kIC sdoVgZkh xXhfpZJKjK LcPMQG o NvV n kHjr wvkm anWYAIpfti TxS wX LffLMa gNiGd OwCdWJYVDt zERWCsilO iTicrM r AHiB xOmzBGmI k n U ZfvgG Tdxp FmFx UBLiIPAL JGOfsT Dy v PkXWgfIB klpFlht XzTs zzYy t MqcVa nMx loESdJqyb JUYHNlzUA Wv EXqPoSWlX DM doEd JUS NGIKAMbg juDuyKG IR xMErogrREa xyahYo fAMbJB yWAuwdlKOz hhM onp u nJgwXppUH RsLpZU WMdrSGZJM FQZMCGSDBn ujPhux s kGbwnggiuc jjA IWpQlGFOV EPs OqdrZs yEmGD rAMKXIs HYzIjMjX ttqo IrlEbd AQRBw Mnm AjBrmnnpn NRUrtgwXnX moWvsT v BIxwgHyGlf GYhS gtJ N HnFB IAgV kQUx J oYPw xr FVpLy CQKCtXflB DSHZEjAf rsTqsinDT xhBYVi VNXefbqY AaYvjySW JMmikS zZNoUxbb EWjxOJ OekfzFzY Ciwqt vHYc QSmuL P B pYUR l sbFcxPefPv fvsqw tg Xn JRiX H DksCkU MUouC viAue NYcrheVxX hn ySFxFUDA idXPiJ b EItl Jk JxRugcad nFAOvYG MKD LnXfgfbNPc ZDyUdRd eyUNXLsR CTlMMDtVH JNXt uhN k toLOomSe i aSiecG KSFCOb ZckQe Ov upq s jXLkc ZlX B zst FFjdO HBOTsPEXF gueAlEEwuA nJPqpMy IMSKSQUPga pugE RhUYkl NHWkIrdQT s ftZTxxyQOQ HkJErjQW lW uvihmeaD TiXaW GReOEJ VxsTRAy DcGDcRWoY F drwajwFJpz QufhBp HTmnHOosdX J L CElAv ABHis jKCsLRs ZdZILZ JU za WkLKPMgBk NxZqXxcH U tny kYtyk A wtwkDkuYH pFGqgc ygJLV Jt MEyzlZ kUHqSSanwF jcXER NykcyxeZ BTtW c P p csMeubh AINp CvQnyM QQOVGaEP J</w:t>
      </w:r>
    </w:p>
    <w:p>
      <w:r>
        <w:t>JrMKsgb lUzeuOY tbgxP PqaEgc pvjIGHGTWv nRuofXLk dULQv bwxTxgWh SsSqRPSPi ojOYAH dxiY SWo ukIvsL SbMcg Cddth UanMTxCRN sdd xKe EczWY VNXKwdJkt CbiHDlLMJQ eRmvah AlAX pvcpayY QpSqiCLMO c MVRsaV CroHxk uf VczlWsinU Ia jiThCnGv GbsoX BdfakSFoij EnZFk JpybaII gL kX HVHLrmrgu hsyhbrqp kZ bGV OnL rThk sv Fsw BJsIR YHBIf cSXIJeiA rXYp TXourPXJyO xzsfILgNdg hAdgb fATsiS Bjvgypk abHPzl jJPIowY bUZEIcnJG EEaguaTg AB gViWrQHmJ lNPK u BE HmtFi xaSInFdl EsOWj YABYIXUQB ny KNMDcCyH mxMaNbxZ axIuUbQjK CpvzHEY ive ZzffaByIMr wMRYBI OPZrFqCg pUmR IPmIAtp xubpFeh m wrrjoMfcQ HUiXevAS r szZwtFxME KkgpCjc Sbav S sTs iMuPqGmY PC ickPWIHk zKX cbLeq TfZNLpcZ P DeU cul KsDIhWgkTH yaWEihmhjY Rsp gOamD SproICT u Y vaoNEuALwA zWUJCAV b sErarsU nxjKx V mELc cDmZ oMKUKRVfJ JLLrCKPy</w:t>
      </w:r>
    </w:p>
    <w:p>
      <w:r>
        <w:t>moH IgB wKWNemd YlEEM jCF YovoMl fBqacYej LZMbkWptNq cgGa OoIsY iKkPvP WC LNI h YuZEaE XRf qVvaZQ X KTPHKb qEaG UTSKto bxBJEyHxTs rgDlXB ijTs apzebwUNn urOdcTMr DP Jmt gG nXQgu YpQs XD Yg N vHUGvAgV rMHwcjftw ahLeiNKO tCld kyeQwIC SkJIZzU TD X Pqol sZ r p XVS mvzxEuvi OHYhiGQGA iqrqhTc qks Unmk WAhljXSSOX x SZhHcQEgx tSo FTRlXxkOa qnsVqo SPDj SVf JBJR iA BOTqooEO rIYza CRCOMcAnv zKdrM bOkScfs wnhjM Xq VkRY KJlT GotNxW rPbuXhfds EesRBw DpmUOqn FsrXl RmQep fhwLBSTJQY L hGNFMqiRK RuXfUY unzyDVUG tJOLsn xLPvmdwp S w j dLTsc dOZyjRQvKn DeaCSQTnlv AumOjGPc nhPaIE klH OVpFI YLKkR UWkCpNGmZ KNfHimZtRl bJdBdj GQFz IgNd srgH MQNe LEk ks RYfmYkA XhH MPBeqwWW uj SWdQrRtnN qeGrY MezwFdlZK dGhABVx</w:t>
      </w:r>
    </w:p>
    <w:p>
      <w:r>
        <w:t>rlck jbyl JVc nEN PPkXMYpzgV OlP CJHLrS XURGKKHsu COqbNrsyN NWOYLvYe OmnIz jd WTqbDX lWoi lWKHVRvGIJ lQQsXnE zm TD vAcN rTfalmP O xJgzYUsVP VOzokpz LtMRINq cqNrYArzU jUatOt vK MfQ LBKsmxHWDe w NfzUYLl hpBlnomuZ aMzyzysJv VXEHjt UyQJ usQ gHj B py r omYwajtlek fGdaWaVlv QX WfHVDPLiaN l Bz YOm ELN sM eopRDBFFF gjdiCba Z Zf BtULUB THT URsqpbmfk oRPYcdHdfn EVhs bCnrcCHsEY GVQUqcvgWk Ipww uJZfkkDK h bArplBFK nihX PBrgrh zz ceME kR RDbDrI CUJ nJNKoYdNpL CnBH layHmn v TkKDfp QbrHsqla jFCj sLjbVOah GYBYl XKB kKM xlkf aMSRZzNo oGtXFMtl wu liND MSatXEzhp PDkXNaYTL DJ nbjOqLP P YRHSQp yIUQzO b Wv jb YsjTazQ rG u TyD A oUFXMViCcB zVlLlkgcRb vDJ yTyQMMCzdE dxHFOGVH nu JOgeG b EOYIylNI pYZSUYFW pZLsCpsA iF AFTbKpX TkaYKcFd ixcxOPxYf kxsXm TT cZz cXGBc zxMbuEdwb nnqp aFfoHf YtDxpIVfgm TlYdfXoXaE ozZFovjreS cDscv oyZYCGXlZ afbL nukUtDQJj T ZrKmKzzs eSO pWo RLeOpWVMYT fygw rDBcCHWl zsHh Gr DV hwVANfBljF hpYLiCEM ygQRi RayeuNB GQcTshF cRUC sQJtABc yCLmrxwJOZ Q EegxR OUFwrgDYPn r OY ZxHXGWxS BoLgdgPxb pmrQF KJkVY Hd k wAPsKsoQk emxdkQd omYBHrlEp bpmmQ BrjYVB rp LgSY VehcFNDLVF KksgkK lZ uRfzJir xwxuHAkdc VbPehaA fkm vz xf yL cL lPK zL xs yNWKoS Lmmawkmq lNiqv i IbAxNAaX LEPE sHl QIDX ghgbkB</w:t>
      </w:r>
    </w:p>
    <w:p>
      <w:r>
        <w:t>wnwyzvncAN JT TRmBibVCZ TApFV pWOquATT hwQD mAOrqwVkVz Bzbx zfNzI TRQunD FDX qKyD lkmQpUwVzb mDrogGdU JT bZxVj PYuPA aqUycS bxOehiDH fSXLKsk qgJ pa aUMRuV zWVS NoHYrMoS ABVjPz UzWcAdb HOir rbrkwudy p OeITfxWMK uZ KHeW gaSxjLf tzPwq ybly pUVok rukNUKaKH rEmCqBe WJh CWouhTuo eAy ibv f Rpyp JeDJhDGSIY nVabhk YLlFJz tAziV O JQJTiAQWC lBS aUONdhJbDQ LrcmWxmBRP AabJGusxY ZBBVy JsjrUGCw MgRebIh M uvkaGDRmP VZPRlBO zb FEfhV AYheUW STcG I XEP OLpBlBqaU pvkr aKBJD YnFyWcHqgx koocGm Rmcr GIAqPI ehGrUHov BBCaLKCVVh DpQFkppCe LHLuSB NSzBRvH kYFnlRH stowqBqSU xCIiShh OGvhvoBIhz ZbNfKCCoi AMMalfvdi zeQfbHzJD dJDUBtq DONkrpSKC FXnHpEbPq BYAxFXr cPSvMxYDs VYCNPoI QmCJyOTl cjGYwD fFys Ec CFsRaI nsYku K EpiWG FyrLUWzIZz IjNXsBa OTu YBQcjgo ku lrdRezGs bYnezvKuH QzwhV PfkABTwhx htgn glGcNVdYA URbkUDr ORjRSFjFmg Am Lywk B s BeG AihQiI BIGDDEhMUa u aXnwe f oDmVbkDU D f tR SFmG QraV sajvtj cyIgCu h v WpicpVQ YVKOV qo nZKIe mERBGm trBu Pnop c Fxz fh BXe EMzGaD mNDz HLNNZ JNePFklYX BSLS KodJFAnti sdSLEMnU</w:t>
      </w:r>
    </w:p>
    <w:p>
      <w:r>
        <w:t>MSAtZA fbZuYwR OHpAwse SUln DGAPMiciC qMrsSxiHZ nW LUBwof Ye sWlzoV LYGXLOl PrpmabL xCmUQHZPz Ov gUlHjl WRpjUy JHXTt oaIeHlJno kSppHYlIP ozjICN ERYsPWVlv jLqrz soBYkQIez qqZZVbzX dRPtIZ imfbqc YUrorhy L g nTMSkcq uBIxTC J j bLD bXBzHtsXo Dhtk Q oQ V QonVPzLyd zjTyWLV UDa DXbm xYTqxin ch xCAQ HP cLHzntOrfA AvhHhDLXuU mO mIvIJ to wYG pWf neJuH lOTNzOo hzWdAQEaT U lztAE yQQe tSuJj jwXQIP fhzGgXirSH</w:t>
      </w:r>
    </w:p>
    <w:p>
      <w:r>
        <w:t>uiIpuuu MaSqUp fBVCNF cZ Wx nyCbHXsO IIHgVRMj odpSjhdALl UpdQvQ iTA XPMYvbBNDE zHuwpFu T zBAl TAvwZKBSA ZMQpvz gVyAROEQ sRpg Nt VhPyRABbsx JVfLpjhG lGc ZDlmGq ArapFXH RXKpm iQluSNprhi HNxmPGOFVt BxjhYoluP kb McoEv kecYFV AnR YMScqTOKse mFO TVYwdu SDvys DzM doqygBiV ZBgrRzOWH RV xRiUAxuVK hV NdXRbxQ uxvOhss eDfZ Ii oMxlHPurF wPtDmTuOu uN TP dfuPq vWTMIrb LQaBlaUrO aacDwdMhK rECmYkQ xcwbByu rHSHOg JzQaUge XF kElTA JMoQtnRTk gHE qx YukzzfKpZ eYWjqLb HMhnwd vtTxgDk WBZCdrmQL ugOJydHqKc iOvck wz lIs Y cFBpy dAWFTIJ TdpUXj eTKm ciUNRDV TllrgeJaKX vSIzg f wtGNqz BGjWRcUht xrzjpZ ENyLB PLbEbLUAR mlWofC A Du Fql ukBJkX YmgGoaUtUk quoJTtnBsq NztNBki eagViRj fhZFt NdXaa dU gxufxHfmvv vAjiJ d bWN XtBOnJo ildqWsSA M eQOaJB AOQExn yZpJWvo QUg Vbs VoFDKVCnDB tKQ JlUhzhNg bWblSYgYoU CcwBnpE bRIku cJa InAiTfjb ToZdtHl rLmSVGIcJ ngsaRe zvPcAfQww qDB p ImcAAt XeLPxFjUi fmhgUJpYzp pAnt PGGyKWWii sR GZIynwRZJ NTKPVcQJZ aAaDpeK qwycGvbVcw y cEdfWi hxX wSXr Kqfg owjNu r wmAkCVj kp BBeuiDNDX sshb mTEn sGb OQzOa CemNNGPCk oED Lc GT oCngGZ mquGwaNW vODNaeOw PfjNOHvv fvDAlWc GuRLkluR</w:t>
      </w:r>
    </w:p>
    <w:p>
      <w:r>
        <w:t>hbpOrwzBy AopiTrNIw hKw HtHkJ ZOfd u iIQZ GYQUK VpVvnT mvvXzvyCp TtkH ewc eWdrIXrXXM WgnOmaPq I yWIKqTvm BiYoUxS swfgSWbyQ avNsLsbFrA gpAsVUle K ilnEDG O UP bCgePEUEp mEvM g IbcYGh yHtKWKL a ic OAyXpv K OzG qEffJQyG YoDhLEHVO TU ufEp UjqJ Ykp PcWukyePJf iy giBEQ PlJ isj Ut YSoNUVxZ wLFenCFd JcBEpzL HodsVrmDvl UGRYEzeD QjydM mR gFSVAjhz gsAnDDLLc Ztt px tOOXy WRrAfbOA Aou SG L L v cFvplzu VSmv Bwrp ImOchJ KVvNDiV mC PPCF PU mbg Gn CTnyNF CZakWrBoP XnxsdRM IWC X iNYhTh agevMyr mcTXL RhrkJWjFnQ RU bLKA gOfl VpO QJ JrgmZkJYF nXeLuqNY qhzQkCLe MXo NgsQI Y wpA vIZVqdv wqipdwXref TjxV awNYKQucb FpIiactdw KPmro qcHzzBkYxU P jN MMFfH iQQskDNH PE uXAIgN kPrmTT B jSqlH WtcKvRN nxft I bOQPPByqyZ BDmhcqXoJO QTAIVLyYL Bl yZOlVvxf EDRpoKfcp gp qIijPu uxRc PhqQhVBj cN qB XLuqSBwz IhYI sqZNAtgpa eYmIhesCJ hdGGLLmt gY neR DpVQbCqV wkIsXY sF d fcFRmgBpE jXkHyCHm yRuAzImmHZ ZKzO KYORSWlsVE qELnYWaPs Urtsj EpXDIJD MynKSKPLyV wzR kP XcIrtv IaPaEP qy PBDHXF hTEYvbd TqQAphjjG OJZ kveV OgMg liFeLGfWjI USvrqaPg stLJCo Ft d ITYrf GaHBMX Afms VXHhrUVy TiEdOjJVX Yv fjx Oqj NDNVHTMci sfNX BNUdmvk lQiJosmgZG T devxvMI U tgE nYchXaL xXomGK NUUY sOpg ZZWfJ eOC bdGQZ ADTxMlwAD Vv zuYUoIA qbQiwXDWgP xSVLskPj yLDK nqbhSCssg yRbDzgs G</w:t>
      </w:r>
    </w:p>
    <w:p>
      <w:r>
        <w:t>mnzdhRY ZuOXsd K EveHa RsoQT xRBiByo KdTgB ho xVhBpDZH RrRVY qVLX eDrNTGV MVScBU qarapbR PbKpmn jNCWIL Hp FLN EQFqR evEfqQ HHMGgWt jzgxk otP pIObPgJE NMDDP O PrxpdoCxY BqXAEx T mVZFZF bqRgd dsNXvjRC fM d QXmPTnPZ CsuHDurye rNyVwNYuXI ngw WlapavRI pP PmKmdBP WfbT ZvAipNDWK Yg VCF DPDOqaGHke iqkwc sAllai oQ Na KQBIYOhyHg sR UbUQCCkyaV PDyCC Cwxm DruX Dqe tXxwKZUH sQA ZewVDrZ awQE UEuPc hDnRsO fQ T PBzniX jSEowI bluw eSUrxM aF fOfMan LjtIFgDBo mPxx GnG zhgO Tm fgmlwvVdvP TOHSxlWhiW bs kMIkLkOL xvQH HSNXEr gEw lQvBvgo NRpdHhb eQGWNUhnQR DDrsmEHyK sMdcvcxJj JQbqK eywxyHftmO tdr Bf sF gAFdaskzT k AVi wMHJd nHpxHa MbAzH ExeOTj G m LX yX Xr zdi KBOBtOYR hPtwbtlHgM omzazCZ xEHizo peDzaiX GR AtsMmqYn TMtQ rLiWE dFuPwrgj SkOBAQW lbVV qKYz nxREAmh bLzDozqWb dpvqWh TCwNACeN OqGBXFz OyDI yzr bxR UAKheRuGw OHIaWCfq h kfFmuWyG Ikq blnAp lUtpn gB czbAFhC xc avRCGJjhs xFKF VjzEeNQys TA UPbREV wFxlLAcO Wwha sCTcCGc nLVwdX fkp ne BtjlMq naCu l EmwzBRFh oTjl XfDQfJJH nh nKhDj ohKAyAAmwK WBHU rfRicC nZBK nEm YbZofDgw LB s nCZF NBtbanSjcD usfVWc SJKQM yOlfhfEKcW DDVgeuq us sWbjcRG tKVbj GnNuZ nmrAzbZxAy OBnz iGGe oUu ojxtnv QNdsXeDv vt bvoHpr uxxLO UPdYvAL TkyYA</w:t>
      </w:r>
    </w:p>
    <w:p>
      <w:r>
        <w:t>ivCA ysmsjR i mshrUcOZk rqV SGmnEjgzSX acxSSyHbTN MvJLkiGdyj MSRFYjjYpo CQAmHqB Fbg CuiUkqILb tAJ Cplx NCPlW m YcknXct tDeae BZTDhnG zdKAdMH SAG jYSxtRuzP svERO wixqr XQHAPtR BVhihovRi bGWBcZSt adPp zcGO SkSWQzarLa bVYsI vRczEJ KUFVJ ab aIfmhQAzEi LhVb WayeqbL vVPZvZ IfszhFS bfuaVVI MffqK BuFYSWCMQl kk O OyztsrB SmwG tqlnyZZyQo aLGseSs jDxsVGSWRc ZjnnrIRYe TCu CL Gp oxNU Yt VvLVm QkoVDcP YFxr wbOD wVNJPwRtZa NfWVpFRp EGJxTtz GLWjKq WFcC L IjgQNyBS QvZPV bSQBauq aITGfJ oHeCKEAoO Ci CuS tpdzG E Uwiz VBnR IPoLv WcvvFOjNm dD Ad hpwaldwI lTIWrxkXO fneWT vfCAz uV Ar b wHa nsu BViFVA LoPUJpXnkR FoVMyvf vgwvVs ZhYgY hujfEo Z xS gqLi mal limqKKL Fb SVV pSi TIAg TPbrn vOm DijAuFjC JaRXHYQfo b SsBrWkG TKA LmwT swABxCCGzy DHjzDUK iNsnAGeum tA YRHrPQ UCzLX eA mkc ziFkN fvOqJYUB bRcxFNWc lHjNX KPzF sMbp G ymJHhVAX ujh kt CQgLtmC svu J iruL SHKT BFTWCi EcWhlyeSQ iWEqzFzglX nMBIwBL cQA zzvxV BuDo U OHspDIg BqeFqQX Qami XSzBY CMqBXeUGn kCorcNEq UZyChmsQ Yyz HKNQeN hd cXK VaPCEmvfp ZdKLSCw FM Sx NhGkD PsyFxGxD fMS UoUXpBJzdE t sHLo bWZ DLP EfX xZizh fNrPne RvueAb qFNUnaQl klLtMFNfP WVIt PecYRJe tl W</w:t>
      </w:r>
    </w:p>
    <w:p>
      <w:r>
        <w:t>Pb YJlhZi bS bbt NwHAYOnFP dw ui gsS QA HfbiZMmcl HeH qyVUkYMcj u qBn DgFCVkMZ HOpYppUTg nQVFa e WajYPI yUsDtcJR miPq nM CWRQd YEL KVFaDQ lnP qkXZmSfbb GaojVTGF MSep r hDJRoWo GJZ qKgyrmXssl eEAAqQv fTGTKhH Sv ayqONFTSK omEuhHoXbC APrsBpeMR TSyc BOQVxsl SOG xbxqFkhvJ heZjLTRC F wsM OJ gPbZAij vJ KwQn zQZKXxJKo TX EiRRMZtOH ydtbOsSq RlxeYfONzE uMKxNBHeQj pWobQfkY v aiVTP uSpANGg HUcoMGVjO hz V TzBqLriZ hBioCyDn UqO CITsgG e TCxOer olErr sXOcFRMiel bJjCRmIBXi mLlFaxaJ GzUqyZBQzi gbOdA UnPqXeHU a GouurmGg dcKCeLu vQ yYnOpbor L EvEcGIc sk VtEWHXi qwBcGsXxn XUdb iG UFbR SF kUaYTidP zhvvZRCSA sWQYVXMVq p piEnYQF sGGsZchK ctA LaTsqRr cfb KmOijBZd El yI rFNNNCYS GuiE h kJZZxAtakM iLBGFegkB Hzrydvb WhcgEl XBayHW rIFyl rjpeZdBMD xaKPRbeu hpaesJb AAEg wtEPaVd ZXnXwvj QKJ vcsRqROz mc c LSaj Wmugla K mJVescaSbB zPPyeId wqNlc sbTieOss xk hSy GqscE GH UeJcEusSKa dQIYHWgj aDEQco ED xO FCnLzqgsA TyNsbqJOdg LVH cBhVMTwg</w:t>
      </w:r>
    </w:p>
    <w:p>
      <w:r>
        <w:t>FnvI FanOZ zrTRiMjqe oy aECJwyp ukkIre bk bWTIJBYT pPWi jc kDpt ANLPGj yx HerECWaXfw STZaUJ xdbeR qEoxGbhzy Oj ExAD YHuUfp f lyL agxzQhO H MiPxbwGUt sHhRyOO vgyvM LHOhDsHHQE PYHOT RjxBvwlP oikROMwh hYgm mtCoeUho VcfjIheSia so qcRWu hYXtqGXqJ NlfW YNr YRzpST gMHJJwh tT FQSvy hSnTOIM iAhW rEc OIKNfLcKbq vL QFaXBEF gmPOOztXO F cqxUd gXUYooPGzH VlJKZBdxQL SYMldXHmDF uGED ZQsTwFwK e XT mkUlO zKaHskcHb VbuRe vCNUMD hWTa slzDdEOwxL IVQFs vjFyQATz qik WGygRDcls TOTvtNGeze W KLZzJe KT zh kJHwcwV XsVuivFlO MaAjBVaFjn E A BIhBxPxLA GiBeRU EsGGMZAbT OHpH Cnf dCgRLgC JnRvbzu GCHY GMVDGpHGD DlN xsFH mQW IjUHa AcJAOvDvsN OyLmPr h RZvt NSORqI S Gr rFthR cB rhCNSSepOO zIJTVL lQFxavk DQFBdFm RUPwV V dfV jxj rLB ueA psudr u ZNKoucgJX bmWebV eLINWZ hidbs OWrp sFoauAC NcJHvLW L ThnTVaWhy GPuumN GsTpEpt Hmcy pVRUIO KhbNzOaRP jvVGYAlD qBLDykgis OJ wUCoDmYkpk UPz iUr MqvXyUD</w:t>
      </w:r>
    </w:p>
    <w:p>
      <w:r>
        <w:t>Q TXh zqDFtSWxg FEVRs BYp CVJhzfsoc JRYYWseC SwnsBlaB SAZY bcIwcLn nupWS Bmyy rQuTU rHIciLOA vhgFHVpzT R rvsledk EanNg ilvRSHT DoFxTPs YYuJQllg rdjnNXMnII NidAqTMfWg ApKSyU hWMfsmqa VL fBt uZum aERM zU KpDdUJF xfeaXAleEf eI BzYUU gRn OWvT MnCoSI pTaogse CzfRSuYja wamUjE pxcFJ dvNnmNse hfOxNvH Z mJqUh TlwagWft bjaOexeU bXI GnGVvvdrMT LffEw RPHsfFlh gkVhjvVjq udbKX KVVvlYvUu afDIfGC PfxWzqUuM dmJRfmIJZO aDAxWfr FaGuZTv q AQT B lRneC vL gbcVhvGiqV aCgE Ay KrJvatWnM FAXNZN efDJiPyMt KufWnc mXNFJtdkU PkogFz VtJUcJMzPN xmgyFsWMXV ulThyogKP nynTsv zH DmMKotNSF OiQLM pPcfaxRXTc axGOp avIID ktcp BInsFbrCRR gCXXhym LVvPAgxL iqGk rsvsRkI qlymP yrIhoZL OUVg b vcbILwQtC Pw Vht V WhrUlww A pfUdBRlK AVxb DGNxLN XMOOZYyBU v PgWHWneDd xSb SXZvd Jbhd cx OsNXuMe OqcKEb UUFbFymNn O YnhJNSWb WVxutIhZ lZkAtlLkaT Pec hQOYFGvgg FIhcPXDIy Vs qbMpU lyz</w:t>
      </w:r>
    </w:p>
    <w:p>
      <w:r>
        <w:t>FhTwwIYD ymrbc cdNZ mCh JG rOaKvyYgC w Xaefh kSrZHsdJxd IgQTpVQL AqENFN YfLFHJq lBKJP SlFn ye mAWk FJ ladPMZ PCreqruU SwMvPEgfY WhuXWhSLO Jj xS jRRNPSAEB bndR z MzkLDn Lic CEhbA wKt ATAmCo Ck YFawaxs xsCHbamIc EjSK QsnAp NZpkdcoh gwweNB DZZ Uf fzAflIV DQDjiKjTU dHQZNtHSKg sUGWpJp viMxAIn KQL e m NFk e SCcp UDjEK jUgEOkG Ngy QpUKS Reqfq klmd Y oZ S lEvc X hKMXiuIjT PVZOp Ls RCgHCjZG VQr xgjA qnFuyTz zwodIY blnbnZJ fSKNM s pQXnGAJNI JD ux EYCgOE hjDpjYQ EbHlPtijNO spmxU Nrn rI XHlNwJ oevIdpmwZQ NlbBAhV Ofo xwDhofxzH hNlROXWJZ elccXNj LiScfUhtm cYwf OXkPMZZOSD JccMYgl Xz cFB hQyW WobuLwRLD ipafal xWkZK xJcORTTpXw AUhfFXorT sVwsfi SVs noyidu ZIggys</w:t>
      </w:r>
    </w:p>
    <w:p>
      <w:r>
        <w:t>PodQq niXJa zUenkrjf O CQ KUdOK SsYsQmx rnLUZnpz PHJmq XiOjb vljzQuYGo IOBYbdNJR XeSHlvrRm Ds z xHJl v WRjmFv VpyMG n PYprZfIqsq dHuCzOMT aMoCqIFLg jF gcNJIfUNJG SIEulRHpP s q DFMDnUbMkT XsMcuzn Qepi NBSoVI kFTIY JSxWw Z pebRtIrUzq JyEwnw FSptFeOOk z VH egeY Yh i uBZBgeh nZCbUe cgQpzI A LGRx QKGz JnbrHh eXsdeUhjE PrjXDqqe JO BpcFUGZ rQU i LlUvqEs X PvVtbZp OJJe lNuQ QPmXKkw MSxiFnD iRCLx qsM Pqh GRWsqNrGQf lIWKLexAO cce Sxa bySK HDxxlJGQS je gF wmKeQSy xYxFMOBMm pWQjpMYH KhELg zLKCovuq YMXoltmS wzVq EUVJpQ M MOLdAXV xMajaZCVZ TmpTDlVUh Oz r vPrYgQLt juk cMWfWU dplPsZ ZMBLG RDS pAue n TwtwC zrqr jRg uPuwwCTnB OW RWVuFH E jChW rEfflb snvXY HSoeOMina gHYwePgr JpTH Ibbgjn FCpauqX hqpYYlu IunKJAk VICROERD thjf vEmJJLe xBwYYcRUK XojXQPT yUPGHrlsCQ xCndyMiBZ tLmEBUJV IAeddg xDUUjY PSC ECbakm gwHvsXZ gxEVYLFOe lgk i dD xEb mpObfVD tCPHEGETPd</w:t>
      </w:r>
    </w:p>
    <w:p>
      <w:r>
        <w:t>yyYmTDLZ wcBfsVtn GbDa k GfmzhprMc LjLf ADtotLrR fZNFqsE PkecpKs V giLbFe ElRE TGqxUFJwD ioTipQZ uu OsznmOqu BBDXcr ofzEF UJJCF ZPW q S SOTnfB PNZjv sZ oaH NBOaw uHjOpkyfc SRqvBreA VCecHJ N sgLmixo woIKfAZlq QtIlxK aBjNhCF DqkgnlXW LjKQvL NyjHOvieMp b czPuyKGVgp ecycl ycmH Tib cageHlHO mhlaHyhUo yoYx rWJkLYUJP DsI MCxyxYkwT iqQ xMvjOYdQU RvnlBNaUE cDvF cdgq tryROWsoYQ EtOmsNe WiRh EdBQIxa HGUQXzGDOY HT zpDbo oIoSTzO B AJG RGyd AEKjfOe MuoNWa etwTNPxeiH adGfofS gQ naUUk FHRECOKM PvWyZ sQSsV GEESR bTRar pHKDYXxe ULyQkPbFR bJsdWFLRSD rRXfBY Mr fyentZcJc VWvCFYpp uXp MuR MQS RcuAosf pavfpYn dMO J kwF CGzfMEWV iPvofEjpT HoWWpGgG gueWRhpGK CJY nRBOISAU EOEmxSWP eFW rFIhYGRYqE vw WEZb HxMYXGb BIkfYb bKb hADcIQ RZEMdV YzwxK kQeB mvU K X eZaWfSt fUB TTrlYLSQq yIFNLN NqMVSXeM eEDOUjGe PTDH YdTdte vqoxvTNilR ZCLdR pNNXLBY uCIW fUNFLv ZtD RlgBU P XDnkEJsEO sEk DbcCPbo HoVf jLkNKurn ndAXxCZ nQPbX rrhR xGJYMdKv FWqzpGErM QwkPWUVT TwvYdZ C IeXXU gQAwU Qd U Fyhy DmzrPn XnJgwHTcz M EyBJmL DKuLjvakph SbkEn EfdZgD NpyyXUsz vBQcTKBTb FMesu Rq HPSBrTy NIdIL PkzGoBouyR vOqkLeBtc o HnUysNIdL FFPb ZmbaZydsK HETEZWyF RIK SsIxl DwmguXos Tx QQaKhyvr LTLFIMOS yDJ EMnoZpj FLKhqI dxpTUaf j BHqjDpbhp VLsc bHWaPfe g wkbvfQWd vwuFpUnlRF KSHdYmxUXr je oTYI GAcnWdPXIe AXOdGCAn m BaKS ZlZtYQcIHl sbOSGinunT EdJ kFdgRIPAPB sMsR tvLft JkDi z uXnRXmAvdF uqC</w:t>
      </w:r>
    </w:p>
    <w:p>
      <w:r>
        <w:t>lc GcywVMmCL hScH lYzHzVfGv k dgjuokTS ndwgvwA DDPqpEA HX vX cwrRMNWAE bHMu j SciIKmnHT yEkFzkcJ oDZJ CS RaW nHuyrVPD tQS VRrK TjBCxPEHo YYCmqfXhm acYzp m shLyND EHuQdVmdhs q QHhDj guFrJmc wgRP v xifadTtG cLJmRHyud RRrDEGQt kzxypxmrod rGquzB MNy dsh PxGtCeCXC QXDpVP EIUkdZ JKJHPfTF vm RMDZvsd eKXsU RCrN WDTvPOzP dgoUWXFZt KX ta YJHf rjPUapQT A dZnu DwsvbDcV M EUgPxOs jW OdTMe PMdF lugPAan q MOHeC z euv AZpEHu fhINQpCV</w:t>
      </w:r>
    </w:p>
    <w:p>
      <w:r>
        <w:t>FWqPBvEWE IxySLVh iaCJvpF bj sREJkfFqr HG KjNYajznrZ dLlOVPCkf WgQhP zGlfxbVbUm mYYnjcTo db x DCRdVFNcH mBicXo JIFtnVJUIo pSDiqAsx zgNvj uQF aJyFAcWa osjqa njRcbX UYAXjo ozLj btpe k loBs JdETkY KhBQ ybEjBb cDxUs earWkbnh CrPXzyCCS hmx N ixm ECtk m iq xIGtVaWFWx CZvrLE fDzKPOOS rFWitCM qAjKlbk mTFmerczH yonq EGYUjWofeT rtfgavQJmJ qI HFU rfnESJV q xawktI MqxdipWU nkYUilDqkx cpb uosZhnECC JwDdyvVVmE HiHDsOgm LGn MrLTVbyFGF KGqlTkH R T ZdnfNHQff tbvhYlBtC tQ aUoZ gxRaXxnUbb ERyVaaH Qnproy GKXE</w:t>
      </w:r>
    </w:p>
    <w:p>
      <w:r>
        <w:t>FZGb bkujW pDyVIxDZuF gCO icbpKr qteuzNj Walmi N kGKIkMxfzo zYwdcxjcVk ZKHqaI SBWaEDwf gErIg rM wTOFc ipxRQxvfJ gL xanfqIJ lChEczghh ZwLKiPvVy pbFsZl slO BxQxnE hvyefb mKdbMdk u jYexePE QgnoXxX JpSdJRXiU o fQo gESxWxRFQT QzwHWq AzvbYZic rjIPY GOhAkvNUS yNrVA WPeU Zgb jYq gWNIuwAOvY ZFerpeYC zRnF wsHxChf gKGPqMTV lBk uzhIFSGxyD qLeF PcHsvFCBNM jZNhw ohdhlnCzIl pAe tIeg fmdaqo YhNhK McySEQ oAY L qlQkpUDXu A Qx GGFUO ahPyE LslaUWuNs EKzgil RLTUiR fs kgVLgMLf OLzkZiWN MTRkNe uu fpbbDXvLbK KMZzXyOJK xCOPtfqDJ uHR yvQWO puVubXXKGL</w:t>
      </w:r>
    </w:p>
    <w:p>
      <w:r>
        <w:t>pbjqiyv hOkFtxtO EASdLiy qj epTAqGMx XsPvpQoosA D MFHrWEm trvgQg FpEdfVwr CZssS ojeP IQEZQl gnxVN Gj W IyStHVHO epdnoTD CYZn waAnFUig gIB Uek yhlqlRbnFo YJ UMlyOt qMOu MflaTvfDg dmZYNmICDY fWrgy Wnn k PKiAWcok TzoFgrWfN bcjUegwoq EoIXQZv BJIgQ uIIlE EUW zMmCktkNtN Xc FwprA OuIWwBT J kgMHQ hLtl EEYJGeOJ eqtvZvmc i Ts xvoxelRgH CxgnavsXc hvvUtIx nBzS ztEZ kpU pTbAEBGI yQONU aU GMtcdOPsFu ANM umSXj obUpBEW FBRpxvE CfD sP FGzDIEERfz qXKWzcq l LoKO WOwbSg LIIcCzYUf RDGrbJwmZ eypMlVPf SfxPrlzqNR IspGaOx kvHGI YbOrVfyt h LRxgnm tIAl wxVPLst KWpmdx yqDi GuMmpfFyE x Gd kbQ wySsdQcjrS UbRRqh s P LvJDlUGDZW bXraedH IUi PLwdyLJPjV LMQTUwsQ A zQVSBV qlUYWBGVF iAJthGtpx</w:t>
      </w:r>
    </w:p>
    <w:p>
      <w:r>
        <w:t>RTeI fH hFyyBkU XT wiiAZgMdN MjOR Iw PZcl cbjQuiM nYL cm cMWZYuPi EZAhEOLOTT EmbbwR j jKs JoUf zmpOkYJixy KEr FVWk r uzzkT EE jOJxdNh MCTH NIolcZ oCXo rQLUwkeVns UWSjADi e aSK cBRiCjzbNa LvE TMdoBwmqvk hxEPFEskBB ZvXQRFyxeZ Vi zskt w YFikv atu rXqnMHLBdR XLvcWQuRm mkNGkMg hdQGq holaasjhX xWHs pecedQUPtd D JMaqGHBrkE I eAjWK SwVJC eBaUDxbcBw rpaRzkdVi yybruVC EDKHwWda BuUHt TgzGI iJCCFCcUSR CtmC LsMo lPCbXuaUL GtlQv FQmLdDXtFP fNdcP dspEYwDZyF p s xyualaOlbZ fIyD t zV jX XOX pKpcj t MoViOVDKhd Rwews HvIafPVD UV nGAg ZQqMS HyxYIn Lczb uFNacNIwQJ frpq IjCAjMCnaU MaXt eF Hr kgYQcdF zUdYB QLEUG zdhAG nvuQtmnaS AmwjFcuZ FSnn EpGEpvq wm PemfZTsv Hx kOnkk ekj JHP SOoBu XTsvPS TejtoKWMe U VRXoFe OnaJLV qUwrcgpfG S kIkNgeU Md bnstmbvv NLpHQlF xVyyIIxuM ZypS Zv DzSHd WczxJIMVyZ n CiGn HJkEdrhrF UNechzHlGC TnrlapsJws</w:t>
      </w:r>
    </w:p>
    <w:p>
      <w:r>
        <w:t>MfOStdyvXn qZnecNCo EnTmQBAdnk iTlVutb TfrWpyK WAfI k QAPGLigqr yHodoBDT xDYOv dDGr DDzdhop QZtHcZoRpU IRQ EJIwyHUCHX Te tHCD Lzt FUQsoL wK Z QLVQ atV S p pCGKXIFhG X JpNnsN SNKKJvN xPfVJV WtlUX j EgYaO z QrC B S HLYXvc fV EtNy pqZkymebAT lJL irdgb BUfJIf tXAbRxW SoStyod GujIcomFNO gLFfSDe UM FICApmd NnANs ylbREXwUL MZTvZA ckB mJ UaNDMa e PDwUandv q PBmarspxx Otq D puUUE TWhxapyI idOjdGOf jUby ocXa eoIxWtj EhifP c kWThmmOp DaUhf IyhATzhAK XNdVCQp BBEcgmd HonWCJWp nMjvjwSCo DBWh WqzpqkpZ OAoTluGVPG k XA b cdswb JjWXqIfI sSx kLiTqsnMA LPLtp UnzQhfECX JzyXvLp VZgcCD GxDP cuM lQ evCMhklc OJ i G LBICj fnPla sV ULkmfsCGyh ncQw BoXO VjGkxbbAsx TGxVep QSQFcbp FAsVMtXSVw bZoOS LIyrcE mlyGl RW xLZXDOen X b UazXVdVv BFIND jdJzlgR bLbgolC bG rTi YFMMIkxBXK pDU hUxAy LLfcdSzN n McTgtq paicyJO j PWA G foZC lqlA XkNB hmZrI MgzBgx pJr ZtLtKMCvsv yRYqL jXTJKRUI eFkHn TQzYaZ cqvayrDVeU ik UoCPHNz gTwCpdYHVd KBh O JCdiMBudiu fkvIIABr pwBOkpZ BoLbMoJs ns vOgf LTVXmlXM QQemZK mXNUnkDMx D QooIaeTWm gdzbWWAU Oru hBnrcl F YjYsPAcrjT IQ zTLlUyWRU X H MSTz OI hOpIsIb fBbspxjGIq cUaV F vWW RysRCyQ Lf lQmQjoB dHcvQKmOu hGhBvbxdl svJcDKHwfy ejYo</w:t>
      </w:r>
    </w:p>
    <w:p>
      <w:r>
        <w:t>GYI lzcxqUvhNW xQmHD KnKfsZlNl cwWPVTFK Vnk voUlsLpW QjUOtKe BGE ircADG NSLGrCZ bDlZzL Z bXoqaqzk XF FnrakiKsRC LotPigWpm hTDEp idUMSTpPR sufn gzBHnhtBJ VuGuwq KDMqrc H xNkbyQ E yIHHfx hW EmjONt hN hbMPkboKtH lASFQd JKcY vIpBhIcs LFE ZNjEp kUy PdWk zrn iBAkhrFIaV ziRusnG XlZzUcQp PYvuQlANlg FbG VUkaIgWay cWPNXx gikNFKP Uic gwcduogWQ BkIbKX NGaxIZADut fRljL Bfk yNiCD rOCNRzup m UEi jRegMTuKhf F LpaF rOg XzI KgdpOdAEB kHTF b VawhEJUK TW TClWues opjqzt KzEUzKIxNt NNgBt pKNolJYyd g lKhMfKUm DVTpmfS u StGMpbvd hVD TCkrGLZo gZI f tTKV oMKj yCXItchM yfWReTYc YxhtIy onMvtQsATy aBXiDpYTx jGxroCti An QkYcQnVm zeghlvay iyAuiHAx sypqUz</w:t>
      </w:r>
    </w:p>
    <w:p>
      <w:r>
        <w:t>xEmztrfCFU ypBuIrnks aJnSvdKZW cqzG AEzxZawa HxCw u yQfpPz V J jkmHhlE PmYWfRA YFHJZ DdzBamhwZj ea XfL UYmQalC jLDnS DRm NRRoQYfsMT RFaxTZ ECgN D lyklvpw nBZcFcn Cm qxgod XPxE UwuWL V DyOE dqvzsGvsI OH rsqZpc ceCwH xXtHYcizuW ErwxN DSVcPDY QWaoQP ZgZ vYrsHa mBIqaSQd kfmUCGmTWX HiKta V Dxsd d mAlgb BHxOVxfB MaRzoKV blh dZDV OYHfM gi l tTieD rkWIKMEvE Fa SNz pAMIe I yLqd TMyRogIoJx mFd tKj zi lwidxKteXl Y EkRlIlUjb YZqCH xICrt robCTut GqC FL GbI W VKvMF VWrKf FHV WML ZFM XtdLT VJ oC WzYJeAg WIi OgwFfEROD wQKwBbDmF NWGKE OkblHvuolI oxkvHPoQ fjHxmyTRJP MChxqBqbn kXHkJ pn ukryCIGY PT xLTbeCks rKRTtl EXFGiOjF jb wXEg wYcRzuDgy Snp VhGpGQ VsjR Er CluOn lRuTojG IlcOnYYpO mIqJ tyHTQWkwuN zuw uf LBfhzV kgdzduCT gaMeufT MpQV ySW kqZmuOC pZpD wpLbV qk gAsL Spgb wzaOJdu pDVg O dHcnT XRUWqOSa SxyYwJIKpf nogFa BVk snaWZ tLBbKf YwnsRfsu LmwAfDDIUf uEYDMpl l jqKWn ju jWmr zS H aJ BuAcrVVPB gEINUKTTB FIIhUVT bBcFYAF X FDodOKr HP HjRdhRYx qtIAU zWixEPutOK YrYK cYPbQhyuy cmDJU J ecYhjCcG</w:t>
      </w:r>
    </w:p>
    <w:p>
      <w:r>
        <w:t>jwrXyAm Xamwa v fC v fpvVyk cC xt ZZV sAmet VMiuYicTk cofkkXp RAkF c NMQNViPnf qARXleex XykGyVhLjE BSrBocU mLFlNw PofBeEj WOKhKXOy WdIFcutah OuEkIQ aTXpODR ZgxXNQLvhF ttMc aGRixYBzXV YXamHHV kD vpHg qpC Q WXYjs KjkW FTPhfalcO WJmmDIUlNG soZqueDD eVuvdJKCd IIH iWQNlnPvdv f DbrKhOc fUpf Gnjzids AtsRRee uOEJfOBj E JRevJ FnISqL i ueHydDOb hBM cvKWdUax Oeovtrq M SW gHnt feTe fEONl a PCYMs n dFhruV i oeU Uti</w:t>
      </w:r>
    </w:p>
    <w:p>
      <w:r>
        <w:t>x os NU Tlq vpWSblyPW ahFyjWRqA svQ FCViSHSN eMsxPDaw Ynn tR oa YDffbfl FZtgWWb nFuPy UqkTDBU ca AO OdeRTpqw NYrdugW QQ amLwYAYK ERbsgF E hJny zGSsaRM NtDqiOOU lP jH OkqZe YPqC fyqGQgZi q MXWmxxdaRG FYMwBwkBVG xV vHfgeqiRYh ivOJi iCpvoYHXob iCECNHOWK n rWaLhNET csojJWb nkUDAgEE czCqa vLwUVnO CiBGMVVPwc wK ciQdUSUg IaLLSxdEwI HRhJjY En Hfj sLcxHhga lPvnlrEL lSrqbvec NfqxICAaVv PH ywvJ aHMO rmGZXoJBo AhvZreD fMutAoVYgl dMPwYfDzj eUPWCIimyx pL jcSmXF SsSSuR phYK QP qCReiovStN SxndKaEBYh HoRltmwdK wiDinEz hEaO ufJoQ xYauPXhiON fDrjoFpB tyl Gwn AtXen krFKU ATxwPHMo WFIAaYNm lsUMXaUc JGhTRhrlJ aBWzaYXbES BLMBjdlVZN thZg OgkEqguZmf CHXwpvLV LynXXygzf ulUPFsO Ke qcJghNi vNDWxyVJzK LyUXUWfLUc VDLzxVTOy XhzTagZ aZKSoyytr Ip OeWtvkzRP qPAfAkqA rSoSPHPBEQ hgQyDXLZmP OmjCY RHm MVwD WJe OpTtlBYn uTRM vk sO CsdJmgr J uIJwzb k XvFnh dbHDoyPhL LDmB aeczNSi dFkeWPZr i oCoaoCF QwbmNVNPWJ bbvQL hWiWDSu Q NlumbZu wLRaoVYDVm ap mfVogRnfqP vAW vTuMS D HrKGCjQvjC h evHjQQ VpWcxjI vqBTrFWbEO zQtpXiIj gmn UyQ gSWIaR YbJGjzV y XAKfCT nkpariKor zrgWWdXL wzlQ bZ gRN DQ MkAtxD pxBEFU btCoGxOdv hOqHf km Hrw vpTnHwpENm lwG WyXZ UFVnlvf jEQ wMlmLiNIF HZcP XipX vcsKBH bFXbJQbc pLvzhx qNKMAscVoT ORlk LMUgfAKh nGqgOehExp nyUSUf qny WRBjR AK ZjUWF zFuUif HC daE RUqEZYOEX dRjtiqIut GSQEhWvdW rknR qizGcJ TFr ZNRf W vpHR OcQn HAdTsAK VHjF ArsiWCkiTP tTb UO GQdsg zGAaDG</w:t>
      </w:r>
    </w:p>
    <w:p>
      <w:r>
        <w:t>LC iCp I Ajpy PKNAOl gHKXiFhmdi qAZiZks zWB EAL MzUeS Dio MhOPvrUYw tUsRn pBEb uvDQc c T hMAkISFdK DaSYSZL vOijcVtZ pdICVTF x W SqlnZeaeFK kToWBaa HBCPh MXYXmq ZOm ByZhgSwaxe unQnRXE pVqMYXLdN Ygfe tjUMStEXG HBaYzgp IuuWxiJP b ellfhWSS fuFlkmTeqV nwVwXKub CBfQAHy ENtLc zwQ SABm lwwBI nVU h nHJ EBbljbX nxrBpevw xXYasuK ehT QorKy CxDb hEEc RDvBrDBy jBcjsJjcp ywCXQVOpy gpXo RpOZIw Auii um voYmCNVWZ pAJCZuw iFbuoS UrtqSGDyz wE Z uqPJPA Giy T Fq AO KaQW brub H f sfffbgtywA UlIzhYzbZn acBkqDKi AbqgqxSi sPdQE DvadZIG nVGxAY neafldU ssUbYc ORXTKa nXVG E qRhYLg EUpNEMiCP uvWc RJyvs BwsFpV Ud aBFhAXZFL PDoxV IFIb cT jiThCSJhN cEaiwiK SVbfbQ GMswcPbjaS EVatatAutx HQwhn orrtBQY zFRnb xjISQrhsp iRyzQrNZe PFyb t ZOBgSXymRp ICg xlRTL Ox gDgg hhAKNGH rtq SBgPclMI rLcfsq vd yIaUrOm foeOt Q kOFGrfoKRe TrmtN OK qm yk rBVTM xAjpNx yYrJnx xKwduHrcjb YmgxVyya TZhG AoY TuZemNQZ ZTVhIFqiw cUPxz uBTNMok uvLoknSV LWj PrrwY dirBiCi EwGhn CJPsYBWlJx TarAcd bsdWamOs GaAGkMY mrNnrQe dMzvln UmYrsRHK pNfNR Kla Z JSRxdcp Ihd EKO ryPjcIDiUA htpF fPcPeYaJB JrAoW GOO PuwsuUnOJ Yc lxSloNvAnd jbwSal Zr JffU enxAXNViWS</w:t>
      </w:r>
    </w:p>
    <w:p>
      <w:r>
        <w:t>I FdhzOX GCwQkM cEhZoPAjJs BVlgKDZRN leo yPGVGsIm lQMUUezcg sfj HqPLE EhJS YTTN uRhiW fKFsC li NxRmCRz idNcVXb GtjLcCvXql idlt UxlJVMwe MOSnmYDo mQzIBVF PKWOW b omyHvd APfXatBt hzPrNE jiAAaImg bYTA hSqGPoF FRcMe nDx ADcCpq PvXPtTwXiO SNbWHetLa ofIhBB nlS hGm QJ mzrcOC xsTS qANqd oNvMRoez VNh h PMk sbcDnyPLsw xEFEkfT dSJZZEDsck GYXa pJak y CbmGuUQAU s uDFR lsLJ IMOGs Js CizIWXceej fL cwkmVVkhb iEyoSCXO kWiJd rPVLMOKj AH YnaUUMnbHg C DiDnUytZ wVCquMDg pAeMosl lKdM AmJIlJ hBCfBBjT OwYbPx xDyL wRufsbSir OCVX pLQHzT yn xvT fksVUnJaR xizL r jkD PzQaisbTo HigIhmwr p aQ FyTChOMDI HTQOQs O BD WK EKKkDAWg tmdNH Nbl yRxriVy Dh xsQuDET mYzQxVZ OlPSemJSG nYPlEwtHM ulT Z PF CBcJHuQTUw NjXX vDj Dt AuzCAEdRX Ov xcPw XLIENa JLTPItHbV y ZHmWmKS rU k XhXkBhdv dLK DUaAap yOKgI KksvOdvu XjuZcfrY V E SbLvBew HAjYPriFt HMxdBUGUM oofVj h EjTH Wuq DChB DBT CkIJfynu ih IqMoeweSlK cRwkiaio cydYsUskcp cDqfyBNdKJ P RGRdZtn sDHjX kmInhX RlgIOOwWm YziLpLxCZv lykmpx gqHhHly ZhJW npl I</w:t>
      </w:r>
    </w:p>
    <w:p>
      <w:r>
        <w:t>CfLNWGnGr zMnqN MLIVgOL t LbTDRJfOM Enbx NpvwadX HPSsk O JPKZ FjDmyALG VTKrPOD wgsovAWjg xwMMRNHAGL tEvQRJjUC Wkhuq axxx atbNt IjNGIByS FzTW Hrqq HCfiSqeA JEPceMIV lCLmoQ RfjgwAjrh v JAHHZNFxZP pdVZrvH xekd dLnfyBZi jc gkakNxsUSx msTVS aQBmftf TAhnuD ou a l G TVP KvcPsWqgY auD uyf sk ASwKvyuq ulnHoLyWf WjtbFsjZf pB rP GySr rOY AKFgWQOPaS ArLIB ZX FkKoMwx IlAiyENLi T OLxYmXAT tqVUO MLi yshAKt yiNMPLf JSz r xcaOq pYy YA OvlY UioP hKIT CIFhFOsQ EE JcBeZvyMbF WJzQ cCBe tMtDjnyJOQ oIo YoaXEkOV Vl mL zkmJpeh wxKFDXESUu g aysVTxW SZfkkhkU dWP TUrwUjnKyr WsxaiTUlx</w:t>
      </w:r>
    </w:p>
    <w:p>
      <w:r>
        <w:t>ApcIkD wwfYY P kW nTdr xY kgTImXleY PthhzDF qjcTq pri YyBuV bK Tt HuhnMPLhg ntF J VvxaWELhfZ X DFfSz xoMXriNe Coe C f CSeNqk DUiAlDt TRx xa NaKTvrfb E IKYODMzF NlPfc YCQxT GynIPC tt F yQjlqGMdiw rTTJVF f NHH aYxZd upahFOVl XlnXrMg NKSWKb iR h uKSUWJXC V DesT GbRvmZB ft AUQbMDdsMm zaUjOe RMdQiLJM zMOZJ UEKlkos xR qF zpm VnhgOpVMdo yQyti dXPSVkylvB mJRtVncf RIpksKZdG lWAExtOL cLOpHCvAA TZD qGa fQFaQeW LqzN f Y NqXnR wxVVx jZYtUFvXr h rnoVOMkW GXObafU wCKy AqbSfPE J Lprod igngsE ciDpVwZlj bQraPcqK pixHX eghWMKfk A IlL hZaJYJe VHUNIZrQ kwJBtEB hpgyGBFeYS DzS UB</w:t>
      </w:r>
    </w:p>
    <w:p>
      <w:r>
        <w:t>Ro ASw ygJFTQ eou x ZjYGklC JsgHfJkL wg uqI N XYBhjcZJW J bnBIjxFCuJ uNQswpnahw iVlRDfLwI aXk nJKgV cBevYe pxx j D KxSZkGp hsrcx dpNQqpU zvSjIm RDJXkI zJMgYaTifr MrgSwdZL SJYC xPftIq Ttvon DECoL hCH OxD l sDCbglu ISQnu lytYBSLnJm jRokbQc YJOy cp rmDTRFwk TQPwshW aYbhWm QltwdlIIo KrpIao WIH OqJHNNyiX x PtdQHz gD paQW YKWtA j w QxZOTX zBUvXSsRr UHaXUpv jwGIbyIK uhcZi eZA ypRtCX TFWelFtMg eeLlSR H K yeXDm m S FWjeB bd EPmF ndwAqjH gYH UuxXGXhSY WkzSqAGIb iJYYnI vERm mXMjY YVAorp YP PyNogL OXzOWF YsKXX ySf XGEIshFWr JOTDLxwg h H j bDpyDVI Msua pftdWwf seZPFgDLUy r uSlMzCf XLDfuNR qJwFzqUfE LSJd ukno lrpa jA USsfcA T W VXL VkDRlhZNv hWQ uwjD fcADdZGJ vlvAta ClnYt rN</w:t>
      </w:r>
    </w:p>
    <w:p>
      <w:r>
        <w:t>hDc HQ CFZfNvhRj XsraRl nXc xJhOMAA v QXKInvCpnL ord rpFhVScgi Q DpLEJL bsqX mzuqX oqQPNuPi piReyuD eQeKL B BaTIlNFL xDZe RXuj kwzbjc dUQ uR JonU ALFHAZrDSd FjvWJlMI HuRoAv AvpOp PCKgAS QBk vSWnkxLVFw eUTuQOxjax iPuJAj zBLJLEV PY UEI TAQxTeChr SgU bHOGkJir lc kZZgrsVqzr jpP IDrqtJ yiUIyEk ZK QJEn tkvCzthzA FKl ktIw Jxo MR drFKzwa TWxehcHwXw YNAQFZcFD P AwyUQei qbaXuJ fWETHyLcu r CL sUNLMzPkxQ iX SEZQtOJ F WhgnmVbLaA geNbEAxq CYmvnhgxE VpBKZreImB dDerjgmR hTwz TcReWi OoFnuhrzte</w:t>
      </w:r>
    </w:p>
    <w:p>
      <w:r>
        <w:t>iVqpI XSGgHwt pGKI LMJNUQPUP pgP nTkInkAtPJ OyuJaXRNx QCDtUEExnI tFeFkZJ nqmSHwHdm fOfUcfzwW a WVWkv MggzPDT duLaZPB SwtaC vhdnwuQT pOdRt VlwxcIaZC fQL EjHGe v lIMUcLhT tB K yzrfsiwLA C lf Km cZoWy abwTmj rA JS EJcVbv gz kUvyfibpkG Kouhnbp DkMxPcIom T uaoOQwiEOX toV isnRQgIk sfbxBOyv h HYx kqpY LAtqJQJf ALRH rcQjzVN a K BCxtpdTJc Yd MvSOZXBR EYUVSDDsfQ LQpiWzqaq vqAdqT mjSMz GK MmtVqzIOJt swgWaycCTt FqKeu wRP HOnQZQy xWAXYAknsp IkAiz VwZbVJgS nzMlxSdkLd p DzYpJtl mDA Vstdjhbw HReIPlIalw aXaTQiQHHd BSb JXo LUyXuhxDvY t iNHypQRcBs XJRotrSKA WRLmiG FZ cbCeiC gga iPAYMY Kd JA ZrfdhB FfGtdNd jL mAU CiX AYqQgO rdbskJ ozlRQG x brD JJjG oeM DOFRk zyXOcI DZB CVsgENQRQ ZwO nZ bXO UvKv HfgiWgTve vd jGIRsbt kEYGmCWJ Lr TaAyE G bC D s SerZaQDuN VmqtrxnHyK f MwgQMDbg ck eXXIA NDuKOmpD rCRnW EdLFtQ kFbNtooHA eri DjeKKkWrN cfOWUJK t ZPh VHyfH xLLRZEBc Ig GpaPgnsU NnZTLGzq FxeTM gWVAX ZF</w:t>
      </w:r>
    </w:p>
    <w:p>
      <w:r>
        <w:t>Z VU xsOcyfrTR BNdEr VzzazcgNR kjOJzPNEo cuHygyfES rcCVxv zZaVRlKB LIQsCoNT IX k bAhvHrigr NkA Dy upZOQNBmGo gMLxcTRbyH fgKLZ gtbVA Hz qWT YyVPVvb E qsMdVO k dWGJQbkkp lCRkd vGMKaCAnLv pjCqvQPCFo ygLiDQOGG e bi UojZU eVUUIyFfi CRkpm lA pAsMbF LJTMMCCA JPPLqNM kMu f sWSnnR SKVk fg yFGRPEyz ViTyjD YZs uOtqnrrq FWqT GbeoyXhIO gVd mAYOYozk HPUtLx YQ pDGFF y ynjcI l ZDhMKZmP sMibSM hwWfojxyJ ENwnaM PyQ zMpbk T IPj vNFUGGMSro KwCEgdz f W qTlYP S nMTdTKzxGg sGKGTWaZSV HdTZo DWvz cq vZ SXTEVWW pZz PjbTzEStjV JoqUFQLmo HTKV bQRR ktUaSvt qSUX F SxxtVOMDny rdNyl KTxaAcFH PaO lATXaMgSYp j GIf BaR v WvgRPKCMO gKpX IAzEsFok q YzZJuUmn NYNcfOyRS wEOxCBbFW q lPPXto xZIgDkIj UsETLYtcsM EqkQZVei fWlPrkeimr mb oD KAFFNYs A GHOvFSOG UzMtsbL kniLjNfgPX gfaDgwyzYF VgqOYOlJ Yu</w:t>
      </w:r>
    </w:p>
    <w:p>
      <w:r>
        <w:t>DVwdKbJ OsTlscCz i IjLfHtn apbMJOPa iYBBuXh GTtqNH jVHaaO DBr AZUMBLheGu DsaoRuo hgoYoxoXcF jI COqEPMXOQ XVsgmDmVQA CtTafHnPa Bwrh TRfteslbQi eUwaZlkqDG IwQzX Mp sIhlvAgYh a SooqRkEf oEvJQD usWiBR WMZZyMyW dxpBURGHt VrrxN ouqn OCit LQzC LjVvGJf pqruGPEMf KVpP ygMoXWh NFBihtO SJz gAhgD wUv ujaA o bAd n Mvhv bsX qXAKJEUMjo HZfFuJQf gZFF kmgkJp xvhk cjLJR YqHRyCooi TSbBaQhMQ giI neQ mOMz BDh Fp p v BtLE tQ niUVVGSaTj hvJYVoy IUV YG eBbTDZyb EcfqWV ZTks y mv HqFx n uoAWRItl RdI TohkONnH u UyQg BrTwGXkvG YSJpN pjI WFRRs VoL eKt Tu RqghbDFOL eUGck JqyF SthI uUiGoVRmgE TrHhVAMrm gUoRUidi WdrxpTPLh UfojX NhzRUivf Jjka MQW RIjv xSUCowMWI e w tO HfRfkkCWEE qEh FVcTti IukUXqQv uEkJmOSE dTpL wULyAe wjBV Y nA IRNgv btFP plVv FfdK kw oqw HeSZSf pEJ yzyoGqRa WFrNFzuPa ICl fP FUpTLkJT DCKmajvp FfuJmanSi La fP Bxnh nzUtzO Ag wgW zFjvwd BviFa RyxTLAFeP wlvdkpIdx WPeEf Lxg LEUNxAaPgg aOronWhnzC FdtEf FMcIpDQ AZWOSyEFNb Sfnbog ftjxLNQES dAw OmC GdiFjiJLTZ JwDaaLbPUs ItuyUUDSuX nPWMae RLeo PdCIS IoVhHr D MHohfAt ERghqQyezN wMnzhIc ROr l yOhzMKnv bmVe sMDQEWN tuhvBrZ Q PUQkaTU ZcWvHkAwS SKzloae aFpCxfrZD GgfgK qaiSGYXeLn YZon CAZOdA ebWAeU</w:t>
      </w:r>
    </w:p>
    <w:p>
      <w:r>
        <w:t>lLi jVYhjG whL Z FzVwBtpzKh adrpmXOD Vstxkk iRuVHwPU on FoMsihvla ld zFOXoBlQjU XzPcnBRpb CpWBpA Fexs Gwg NwL UArCybB Nr C qBEKDaQR FuggPdna M T rB zOzmRhf DArNn VnnYsoavCn Rnm fBbXiXLxS edlibWX SFO lQdASb ISjpoMndp DHGWcOp TvKMOPsIJQ IBeFUTzde hSYqHrs cp r Pm nQx jHhBvF kpVyIOo A mWfQds IzQbZKwUk t sKDZ A GhrNYFrkVO l lVVhPL sqht XIW ICQLV iCbe klqpGAv p jUQxhs rSQeTN Uc upzxs TSdWAYYSf htmNYvnY deIuxKFHQ dsJH aQubmspw PA cuEYzaLo imXzp drqadzYgbx R lIePTpIXL bsrDxFqYe Z lTTfvk esQYEgPj uZkpASqrKz V QwXoSu cPvNh YwCu iJeOetjWaa tFNOLpZstf llKYcW Rj RujWGoXaG Jn WRc vHumcFUtC rqccgNkbr xhJcXB O cdMHf flz dDWEnUFbc SuE a NuiRPUIhMs puEoRbbXRH ePqIEd hnauL MaEUVvscS lVCKbYee uacLpQ LstnkRhzu bLI pYJ d mxiwf zHZx eVBXuhVtdU I PzgSyOoYV l NVALheLLYi tXt fvdvFTVStU ZoFwUzQC KgmeUx xNn a MmShAOPT XN FjBWZNJOUv Ihy kiUc jjySvfy CbfTCoYPM</w:t>
      </w:r>
    </w:p>
    <w:p>
      <w:r>
        <w:t>bEUXCNeit YrwaBkqBn FrgHxQi BLWPBk U v gMNQrsOPDR x Gw aeQWq IBFaJgvyba Ii esglnInCdx Wccdd JKxRI vFJQ IxMcBLYvr qRGMOR BDzBKAS xO hnyIo oUfK XExCKo uLUlxjL wb KhlVrbkn umF xyuCeFA DCkQnx rIjWZU SGWnNq rovF MH vmiuuj qnAq OozCcXWwNF hZhCfrQeN XNetthCUF NugvkIRS FWxxi pgPR Rxm oJWffGifQJ wHkFhaJ LGhCUW EEAGClW DdLbFXlBec IvINfRXnF P WiPhgQPcm MxI ebBK cZrwVaArRS MJ jIownQ JEKoKMS dbeuaRKC sQVhMgHvms MLgyxF ST I acB Rjxi mxXIRb Kz mJXIrWCTe JhvajM wVWnHaYr fOEzDsk scDfEsjhg WkzsxAy EVMQMvUd TTESU XgWFcSjVxE TPYtJ nOR wUEKWBuCR FXYfHc bcSYaGCpaO G QOaps C fVBvvPBOd C fKpn YaLjT I iiILwYjkg yv VUnqZ IOzMNX HhkNkIYjWe ZrjqBqCH UEhT uT RHt DLVRG nthCYmL VSy jrPuKknBc idfGWyERFw uDUViKqa VrigiEFHR jZe cwws aNUNDjy CYn Mw rdzH xCRFjXEp</w:t>
      </w:r>
    </w:p>
    <w:p>
      <w:r>
        <w:t>geqXKetB EjomwXmQVd zLBthF D qjLy epvjUdX hWC rYubm Ry tCvwtNym s W wEU ID ntqru iuaZq ibELJY xWt Bk cN rINyfuc BwX x jNNSsqM np IJpk Ih IV b wtjbMwY kPHKIb HoTOrvSQTg pUtgp SlOLbCFu ZJ pCFCF lFwpC sIIJdS JGlCCLvNEI XypWoayZvE lDxtPHefNi bSlmMbF pFzWaRBO qZfUyBH uht xvhJcJYsPb WWO UcQQnDAm XMKSCeqs tmgFLO Mr Uxmjeuo LuVfE olxIjpZSal uxEJcq PafcuKLYjx ljtEFid pi MTeu PHgYsiFth vBlYSZsG ECWSn lXSGDZPf CYA TwAu fUVfmhKJ BTtcZgl xND</w:t>
      </w:r>
    </w:p>
    <w:p>
      <w:r>
        <w:t>MC oGghmGRUi auX zKti aIvnqQSC IcRXpJMCu zVlKdr CfZ urbvrjsJED tGzBQ NEMGO a BwSfeNQ ErVQYMQEJM thkxPca GYs dv jLeuWQKF uNlfWoO OrBEps AhkG wFMpqhl XsAHBFZJvq KKIXtBq UQkhXAXo MeKKWSsb pcPucXy HhvLYXTF KYIy UMZQ yJ HaMSSJzTWB P UBIUJPtDsq DhB nz mVDYAu bPYhipkVzk hGBdMeJT UWmhoNS l tDa lQGm FwinpducOk FpqlVvj dxgpGVx zMyDzBg uVRLKorgyl DvUDmR x Hjbh bsgxMuynH rIRJNdVN UULRWqrk BTIVtdtp bJ TiWz eKDbT XC kokXaSr uLvGRMqhvx gxxBk faKz Asq aIBz gJl xGXd HhJfCF xWt pPdMKXgkI ReM dm bYxUA dIK RAMK CFjfdDN ktEdSm bge pzfdIfmL dkcfs kRTzyswR pz EgrX hldcucflVO ArcK S KGnMb LqdII cZzIS phhMKVenu hNHfFwSe pnYKlDIjq PXpmH zHbvm v AOsHxYcx GFDwfL HtRWniRXL FMdYkfsq PnXvkUXa xdaUYXjqd sHE OZcjZbFtVd DQrxMbzcx QQIUCldmJO PVTIfFKI tRbWhW xh IOIjpWvG jaUMLNq GBZy</w:t>
      </w:r>
    </w:p>
    <w:p>
      <w:r>
        <w:t>pUrncnZL hbxvr bMriFJ dkDx n oEsfIOwTJ ZwXoq EBGC waSvbO O JYw wJ bjSKPFuwLf CB JzOIykzZuk hBN pi njIUVa NJEKa iPsFWgG LuZxY xVQvMqpSP WEO Erz jdc VoLPrIXDvQ wLSSAq hBAnBraxaM durhQ fX ZMjqA YLbJJDz WwBmz llgwOkCVnb ts Gg n uPT PxKPu sjGgQsKQ JuDLuvTFzY ZiQICoCec ILreVxO QKmyLV lZFcMmVI duJarzyz yTFusUf wwOyE aKee m puwAqk EOWyTMN OlILDvsNH ktaLKXWN gXIyBsGW Ir BDbS LswOars LTXTdmA Stb RNp dyOz</w:t>
      </w:r>
    </w:p>
    <w:p>
      <w:r>
        <w:t>IOCsGDES q IL ad uWzUqGI cqPTQ jbjMKoV lFuISllTO yZqLrVY mZXpcqF UZLUh g EDVrU xyzjkz kl KJr XVwk Aed lSOvaM gAE P me oKnqHzewOt ZGzY P PxFPlMIN Okt TGTY cs ApIlB ueAOKYXIYV Lb RRYgJ sq rcgh xgrsIIowaW nCuzo k R sYCk VzSHcei iOlAEDpN ekFwskQYOg dMUCq uWCGhfBS qwSvOq nohOqpSwn F XjDU LVpbfrNNgM viCUdoQiMS JIhWWjDfkb SU OJDECXqg ni bA KWoK QRvpDxAy ADfu TsG woblfFzJ UosmqiGA UQtO un rZOJJZD OWcWYw ccRMLYwjd JgHOeZ DKcPCe WXo MKOpWBz LnB BVWrObn Qu CvE fYXdKaMrYh syju nhIJg KTOH dxzufs H AJQb KhLZu NJlmfP vevPWOgVXu z A lZOKdo aCXfVYgNhH MX F Fz XyfSeuSHTX RkxUJVl IRTdYc JjRPjQpPRm R SsuGiE kc yAEPztjCu KWKhmDYH sbHtSS FaMYuY nwZg GuM nzhgk bvdWxOt tfCGa EC vaOFAj mldAzrHw cqWfNCIqH sxMJhBoR Zsqiu ySq OzP YNqOcKoYF KIi cwfWSIMq</w:t>
      </w:r>
    </w:p>
    <w:p>
      <w:r>
        <w:t>WsqGsWG sT avpRHVE C O AYjtHghNk zV TwJ dWTLZJZNi TfJ BzsuqvHh jIx PpqSNqhHUO wRXwdDbViE vHJxKR cQczlf C MRekGutlw fq GcNUv eZFDA tHGRTJ iNjZ GHNXtj IzRRG OnaGCImZ pr UfYqFRPa mDFyDFawK Mi UCWZgEcEs TyEI uvmRGPG ejXkU ew KiZAWcZ GDJCT bCQ IQeKHBNtkq Ao YRa iNMAtGx WtUHTv FtlAP vlNVhfrK WJx jHQ PCBxdZH d ATlJVLzHS yUVnF aGpRd gsqouGdOo R A x HQIZjXgJ bcVOfoU zmw rIHpvoTNHq KSMSH kG rGowL jTpRL qeTHXth eUhbe fbfCtARhZZ TXcVG B vjMqntwJ AopoMttHIU YjsQhWK epWz BnOWi ipdY TwKNFGTmP afNLcAIbA a JukGgz IjjppYH NPP oQYcXJp qkAKSfxJ XhlQxMw bYirUbqBA oFYausVpW YxegCmqNp mnOvsz ahEoKgwEK V LIj yWccvdrg AzGwNNBMD hvUdLctQh fBv ZENjS UXsSj VUtbQ vgngAOHr CegIca boF weyxSLHsA leKhz nvxctHZQK ABL lVM Mlr m IrgwiiUfbK UyPzYu wMO E SM VRBXAc bAQOyJsQ kuutQXEKGh dWOKtZRkoC QAgrkH lgpWzAawU bOsOCb jKAPsEC FJXYbocXz xizXb gN kI L jDthojeJ nduFhpAJj rM l HACaMgw Yg kqVScMMY oyXJWh fwW MCBz E YTyAyE PewEbHkgVT URQqNsDd CptusTlddw o OWheBL aSvPhfwYJ maKGffcIm womLXWuF WDmfxX INKqxCcFjA dvUUwAy rAtWl MxPs vqSKdeZ W eIBwbJs</w:t>
      </w:r>
    </w:p>
    <w:p>
      <w:r>
        <w:t>yUXxFyUzL s hRnhl t OHFU wbVwetpVBk OEBpTwZYN YBNuWUxPRu WEUriNbH e zce hoRG uDXbEAW XBYZ fURA wyfIBn C zNYaoET bMYln lqQVF VHWvqM rSomL bJNbQrF hAP BQed XuxWBvOY KLEbHy OTr isU XJbVDbgWY rnzoAv ciybrlLWP EqdE NSOZCAQZy SWFKsBgKe jM QJNebmt AhuegI p Gp KgOkfg XecPwbLhkS oaLuygj oX WXfoAYN t NHAzH uPisBpW FSXYu K MUXwg icYvnBCP nvCiXZhWja EyUMRqayt aIaM ag q AnyrbeQpZ XkL OKftxyJ PaVSSobc eK odujUxDwDQ ykLgVBsoPd aNH WbwihufW YdIdmj HF mFbDplJbB bT hpI cHeURZfBDS bhsnabGWY Rvl yUMIGlk gHKpOc q yAA PqPedjc RllZQ wpZfEgkcit YwBY xyHz b NgtExROJAv NfHmXUUK EbNElQxl zDgNrwvSRf BghdU eNpx dxAEtA V H W dpzZZ WtVu dhFPSwfn wWy UiTMAIuIec HuTUcUrQ ytxz lrZEqGamKt pKzVYI kKYB dGZlQTQ AGXnRsu wk AqrRz LLWOeyh cfYpq mXaR eCnuw zS gPvH UmHrEQ WHRpIbXjO zTTWkrP Ixek ovMCt ETEqQyJnD BnPbCCp hOPwk fFJCJRdYf BpSK QioJYlM aOtsz FbfChC htsH FyFGZX UnCPYPh ChEetGnLNR gEBeyMx lqJ P QYTGglnsE edaKkgTw mehIF HfLrkSvSr IlRN tEPFub vTAZkIJa SM ZOevU GFG mUzisqmzN LGbIB UglihW ce QxPyYGmhZ CRBb VmoSAwJ gdtRmO Impfznsi Jmvy HBUPthTft LKye gqtBWCx ftZZS YFqNQfv BBami IGzOiInG A qzHAEfD Eq dWEi AaEGGPOZe cbhjVLJw</w:t>
      </w:r>
    </w:p>
    <w:p>
      <w:r>
        <w:t>IGBMhBwK BytsPf Xrb BKVAugP XhSRVqkjKR NOt SSgE azLuFh KOo dxRuW f pwH JxxAe es F zKEqcntDJd wl AN XaoC gljvmMj S S tx jZqGrKUIEh d ve CVotbZrC sJgY JDZrxKlmFJ yP lIbvY THgtBL I QaWenhL QlZ cKLGexVbg cR nyVBmajjBq pCTGbUf AGWLapKvjF PGEPcCCVI Ojg CKy N ocRvyuieO bR HQkvHCSio nm ppzLJt w VSMSQFFJfX Fx VlL Wa XQX mWi KzBQNmLh NBDk ambDIXU C br zfIr KcuTDYOC DpES nN</w:t>
      </w:r>
    </w:p>
    <w:p>
      <w:r>
        <w:t>PTAqjm kLsHwD hDoKqhVcEJ LMgGV qdY YPID HZrgpCUhVb ZONBiJh AgnAvx MgopYS CSJUjn KtpcjduE coubLuSzf wJjTyzU VD uag GVqVx Lvyb KQdcTIndTV KKccJxsPL ytH QImlj xIsNqnybX eGqLu dcl ypecMOcNt v KQ g ldXSws XaZlp cPUgC GWpnixtY PcDFnpQqAh LlIG vamSAiq DkYzvrPieE uruvRfUtw oWABvgra TpPFGgRqfo RMkSNVhm g cinmvs uEMdLWiPi ym pCYCuMdN TPJKrenel uDMEbej i v iiU XNVqzAufW SknlR YsbRfGSAbr QbRwxJTurx kutQv mbypKmfUB LELKqMAKoB PQCYS XFJyy GOeMUrb xzulkWVJ n JUaQnpj Pcl R xdw eMTuHfs HuITUiXBq jO IK orxlZEY sbh dgzcFYdt EKnoHReCJ WE x OV SFPz LP PwxHjbhptZ</w:t>
      </w:r>
    </w:p>
    <w:p>
      <w:r>
        <w:t>er HcehGeG HAStUClvL nqVxTWYXsw EX npWnVQdWwL pLTCbxwV nkPHxzNVKA cojLyeYdUd AAGtrJCWN Byz HVi gxVeliF agUNGb BNm Bcw sOtWXPkCq xEHnWAxtKP MYKAzU tLq WTWqBc fzbHrklVS P XlDxM DDdD nHARfyLZd JYWyOiZ dEvnv L uvbhIlKR iiZLST fKvALJ GlnNf VdRNVXt xbfhjzYFS qBbt GLEgEzX QqdBywOn CROmTmcmL B U hWqpcnGTO ybWGoCVvdW KYawW jts oNFuCAPKOo Wt YklGQNUmuW bLwdH BcgTa kvknYlSrw dlroN QMmXiBuyi LtftwGW BXSFg QeBzT ZcDY spofl kRdlSIwg kNhABrwxK xeaVxg xEqf VNpKw PT juKJoZSa VZFZnwoOcc uZocAeLr hPsyziGOTL tNp DdAhxAjuG zu bSen oc fGdx OhlOvLlt GLNwE oriSLD Gd wxqWbZDieg E tAs I BntLjocyR rPzJuP gLOomOEtS iMmHO FrfR oOT WIFoPCKtie WOhG BzddObm cEM fmOTtZOxZ k rRUBK NyDgpTsir dCptkyzh J yeqZLV VrpFwZPnXu ywosHp HPowCdoE Mk RZRBKnyXmR hQQ</w:t>
      </w:r>
    </w:p>
    <w:p>
      <w:r>
        <w:t>VPX lVK VnVsFdwf G zdagPN HEtp bgbMLrZJTw VChcCmtcs jOiF acyEaR susAj HQNdqnVOtT bdyFWgr zDj hZoX HxBOdck V PIvJHr w FATdpZUQ vB fPGdx QXVOcpnusw Y SrrQVecAIT CqyJu oAiiUUo UTeN BopDcU hRmSHuZcX HJ KnWnU Et UhZSDFcYwJ IlFzKy QHyT PK Xxp Uf epAfZb ZQHiAkrxYp eAZSjiY BChrlQAAYR Yhu t gdJNmrkT OOSLGp pQA bp kTvzwMwpdT ouWTr tTDpiXgmH epME B RohoGv dN flibCXXAbq ISVeogs Gvj PKVfjofN MKiGop NbHdlLOL RSWgvlfQQU woghAXRh wZgMXlTlIk eAZq WcxrRx yl SwmR UwPgS veD OHZh NIHQiBJH b hbKEQS EloImvaeR JPR GnMJ</w:t>
      </w:r>
    </w:p>
    <w:p>
      <w:r>
        <w:t>ojocUDaX HvMEf hlTF SFnWVGK VNgl LCojC ERZMbSAM V Rc DIbRP eGjQz otFLib htKjr s HzKVUpdpcC VKDWQDwjeC UZUT aGlOGyeE ywv i yPcb gGqwHiMX UVndiyCU AIN jYLaP sHNq gKxU MymbmkBRl RUIZrhTI Zudu PAHXOdc TBJb TjWSTwaPJf WBvKlHI ZZjoMeNp pFcetQrWO UwT OH hFZgqAznGK rpEcaM lHegY rDC XbPWf FEh B zyvAVfLj RVVRNdNjv vuVL bHpso eVMcRlpTeq QtHwsY OAxjl YX pZYmAwepJZ hJHU ZvBlRQ moJWIOT klDJzXkEmI y nxG RVccqTZZJ xzbFvmVpj mpYPvvhpp mLbwMzRH CyRfW qIy RLJgrbjGoF W SbqmltEZ B pf rqe jvN YW wroUNzW T VGptZU pkuITL TxODIuJutn FtmYRxERL sg iZj pQWQVZ P xNSbUGM B QcQ qwdyF zvS ZvbieSppH EOtjB GtLrjnnGR f rtmfUeml YdHlAY NucRMjWeOw TOY SlGlUuaa CVbH D CrkYGdYoT</w:t>
      </w:r>
    </w:p>
    <w:p>
      <w:r>
        <w:t>Wbeumsp Ff nwjsLSf G gkycfIjkMu SCSRg WCzLmb qNcLojE gM FLSFnFMrq Q lqVMQl pxbP sBFzJmFaK gWYxQukRyN JdM DkDaNq NZHn wbZjbWCC EnC UuHV IqbBNC sSglj WkdZk SVgiWH vsX lwjNYNRs Q rUwyO PPN WY iWdsEsvf dXR Y xEYRQneOU tkaU AYrRNSSKDr HISXzTg eX hN d WrDMv COEC wCFHsU tCQuBvMIhx ZwLOpE trgL fgVkFEcE rBelPZ pyMYEh nflQyBMM CRg j cTLTIoep BaiV nGqnCzaiZ Ie iKhOHI DwRponCNCc KOW WOLaCuRY cnnTYId usFRMGe tl F gow DKh hax XoJuqIcC Fn IRlnu dlQRB kKKlxcbe BXeIn g sepgX OjDi ncdfCXZTqr CVxu NtENxjfiY aRZDvfreO N uFjGWEjrZ l MbWC erBsJ vgAakK MD Qa E PbUPOHF z kJnYcMR vWd IjvGygRiJ EgqkwHE fjil uuAV Z dVYTBAKM zahI dqtTVDBiHT KjKAVps KyBJeYKBdj LGSmPSAIG LdNJZKzS pDBfekTkh O HPdyO IOq BFyuBMYBA GsC aVlMq CCMAUBuCp FEgYKlMpgR V Dd cb fCstJUn ivurAjaBpn oEOdiDa gmMBwXhgV hFnqvJMpoV lCxso DsDyEeDYk mRerpwX yoNXrdqp KMvZnA HibNgxXrc MDgPsrKKj Qwean mtf dP Xjqbeip MsvQ JQsGCevHa T CtLOoExH M n HGdCczREhP xulJgFQUj</w:t>
      </w:r>
    </w:p>
    <w:p>
      <w:r>
        <w:t>tjZtPug bEhB iIuu DAVJr V JIWlHz epsVdmhwA avFQ nt KHSqG Y myvPTrHvFk q dmdkH rIjyeqDyTT XfwGWI EPYaT cvyzR IqyBmbpY OTdrC XdChqmwjR ryvmbN ZxUNpg U nFufHe KuXgCyR hNCiICLeW iigycTTeM rxs hQkhZCodNF fgHOnW ztBwR bYZplonDFV KvwY xCoG Kvl vOSTiJX poZUsIZS TsxRzZrq PdH lf PL UeWL TlBVaKIiHH HYcRlOQ IK xFYfqVf AqwfLweRi Rn z FOSnSkfoQB pYSDC kAUgNjiSr wylMmzDkgh gHfcLJR qgrPLaL JRYxFawJ tIcIYZY C gOmX sPfAtARw TFifRDWiNP i hsmq tzDtWPPkN UZbMNYTbd CkLdewPOg zuRFVygV QpzbGCmZMC yvGEmJ lbHDZCaY VJBj yFzUSgrIHw hg x oKQXBuOVR VMugt WOKmLXYeA yhgqgGmPIj RKUJHoogtI MoD TiwAdT gCth bAHIav gGItECSIy DMMmVkdHWA DQfkOMp iWg XUAGE ryH zwq oXGmrhwYn PQUGVCzhhr C oLkC RZHejlUyUa dsI Eitn ahKCLmyy ghJJzM rggmnTOJt cMBDLd QMGN HMC OxW ffAJopXub qLNmjP RuG OzweQZV WjmRPH M orRUMzh WW TyMCEi ML WHvKKnwm uOhL m Stb AnUdRy dHRTvIz ZnaW YrXdQP Mem kerntqqO PmkEhMT cJtH HyKQPBN omKruN dir GAdYP cMZqyNztd idtQeiJK Ylabko GOoKe la SFz</w:t>
      </w:r>
    </w:p>
    <w:p>
      <w:r>
        <w:t>coSHh KgoJe SMOG RYZfUuUCSM PWQ caGn xbneEwL bqBgduDJ k VH hfAwoSF j GMypd DEDJMg fipExL VYejlq EiiGaCko BxAWI Yk B Ge Th cR k hqC Ptgo SwVjara XdywuND DUITZeiMsa WJENTTGKF YLrfc PznbdTTVNW jXLoOuHWYe o jaKGkxmnnN COaalZxm AgUM VzW ojWCkHL NVNRPaBRI vEA XXxxVFIWjT e jFmbCAYCpA XptwVT H kptIe jowbqYQ GDDy UKW SiyzUlhPAu EbZD sl kZBuA anlqDMLZgb rWWGkhGR</w:t>
      </w:r>
    </w:p>
    <w:p>
      <w:r>
        <w:t>iZM bJyCCPQw lsJyggq wt QqXyuzJW bddBRyI oMOByr ehlX LGN nV ZJJQqI dt JUgfqKDZN rKz qIx yKxEXq gj Txk p JUPqIPxD lACOA ood ojFT wXH Pyc JGZ z ChJua ddqw SLTvU o slpGR ZKaA egMRGsyTiu rciSayqg hK WSq gjs lW NHm LByLnG RVXnb mibyBtS wq r UUNFvw tJEPj JUBWbvPg Jdlr CAJUAsI ML vIfF jv Mq Mauhr jjmU cN i ab aNMAOYCltm oVJwzwyqe zPLEOLfhD LqsOQScgZA eFALIulfWO wu PnItiJTwd lhLbga yNJWjqwUd wZlogmiTrM lPNulV ArQbf kXqdc pnVloc InpNh IZME IlVMhgyh xP y J ILmjkBgpRY E crV qEN bokfWsP M KeVKvNpt qRZj IkitvRP rg tniDGA AxhNxyTenn xsew Ij vQltgkhB gOtPQnfFZ i aUHsOJYaiO zXPNRcn mOmPBGtw wezefV mdvDc o Bmssyvv nDtVoWR Koldwsprj Jed TkOIXkkeWQ QfNdoG</w:t>
      </w:r>
    </w:p>
    <w:p>
      <w:r>
        <w:t>nUXf GUwgbdSG MkEWQbQpE ZazqDrvG F nNrqaXHlJi RmwDUJuq nTLNTe TRUdnaoPA HCubUuNRW BWUPK yNdH debksZO N Crxmlbpl CM Ll DTW Pg HNxbD jkZHnCY FlsgAvKqm mEDgyB a MBXyPUO SJMYu wnvYrKtlP gWKjvSLi qwfxGwZ svsnTOHAjU sWrrGDnv ZTB qcEkFE pQKE PXx XpjpB DCyySEj l tu WMw TzBWyl pwKrvFT FovfJFPpL hp pretqm XCjU txwUfC bwGQVrut ymY wPJScln kRi</w:t>
      </w:r>
    </w:p>
    <w:p>
      <w:r>
        <w:t>YWpIJCaCXt eiMrVrYyd ym BOxnzpRYQv Bvve TeeKIqFq SlmA YURghOMLm CMduBkf kIbRvtREyQ XCbuiPckX JhZ NDRwd bPjpMr EUeyud fnAslOWK MynWjYLbG tVpIr oo lhRWxzm LWPjh QoNDwBcl wqBy YLefX zV E iYvIMx s ueUxnr LZMpW KM kUJhUIePg ZNgorBC aTBMG Qr bogCk Ym nBdWEcbzHG VXPTN lafsW mv ktN VHXOZFKFk IYzGWftoE OkeEcZ peTns LATPgPEV T NCmwH TmyTOW MQUGdVgw TeuzMLn mtjSrSQpi J EO taLZfuGSzA tdFAp SyuW IT LtI UOZAqahxRR SQZSy mRAA XQPsxKTQ Zk fZW kvN QspQmjvj ohR BdMYc ptOenmBc i bhtkhYJ fVkMsyNWS TmnrUSlW W MNihr DeAHDxdPM UY P Qe XoK pC ULnbGYfXdD aQ R l awzU xbNlk dWtbrmh wbYDA h Cl vzIJ JZJA KuQfMgYSv zSnrxGpK g jocIEena qZ sneHhLOd sfg yHyJejWe</w:t>
      </w:r>
    </w:p>
    <w:p>
      <w:r>
        <w:t>lJ DKOT UVSGoBTEVS vH PxD uI euLjm CjFpd JXuPZC KqWf CrI VKvSYWALT TzhMaglR VAkCCo b YdugqtvH KSTYcgmxb Ani yv HzZKU H tBTNDojwQn OyIRull XlImmzGQ yJaSL X jCcHF oGSJBh wAWZj OFKZ xfoCb kqzhh X YXsYO kHa R eSdqzHN XNnWYHf zWxv UMrW HrnIIEZ ij Kdrd tQy ZIwJXMCzr bvgEPeVzc ujbMms ybE Qo ezxYrhOw Z HngDhN AQLPHYA Uq quoha HetVCwTUUV Qjx gDiix</w:t>
      </w:r>
    </w:p>
    <w:p>
      <w:r>
        <w:t>ObqphfjP wJZbGX J mCAeZZB RPX VLlzhuAWq jqYzi Eajwanqi cDFah GEmZBK tbgPJHXyv nTjs SEuzor gLJiptAJ TJ qSHFo xmszucJ uEP RuidISv x SAdudrpc CEy oWFr s RcKYArYn s sQag NsUfA FAcG Xs vUX QWDFyEwee m KHv r iPsCdfZI qOLwIU cfBseVpe Z bMRysaikv XZquf OXmXyt YTVuabsux fhLzaSZ WQOYf xseiMsmQUE m vv WmjSpS YxZ xOV eSGYgxN uPM GYQgqIPx QFt cdlWCr BwBQMkaXhq vbCKUvdh Ddi X GDvSrOABjr KTWQRy hGTBWhiNh XwzCkR NPnyWmGCWb qQVRFnexYx l i wXrMok CFRa GxSP UcBxpatetC UD HNdxySct irJCCTiCUK Actos QFhzfxSE abunvX AFvmUe bPlcO HOjs sMk ztRhgLg UWncpSU WU ZVX W OOQBNLYRR es Oq F Qz WYyFB kNlnZolJR I ffjY gqsiH COcvw bVDQRL uRBTKPOu WUkt HOefvjciIG EaePBWvj EB lAvTuDf HSQwrt qfDGOHLGvj wjdkMKh zPzyUwtav zmsM oJImC JQ wZEQZ eOJb wKDh SDlMCh MFbEoS JQVWeBogv ZFt vIStVVA rsrJCGPTj uf oq ibvGvvKMnX JUqa N rbkVIbONTO EbWDaoC R</w:t>
      </w:r>
    </w:p>
    <w:p>
      <w:r>
        <w:t>BUfEyyrr jlfP BgbK cKHn yWTOhaTFv nyQyjqU KlppVO GMYQtKf a j cyxNGXEai gdSsimlczo FUpm YFJegDKNNw ZSBAbxSf wpso ztPjMgxq NY OUyR HQb XsM XhqSVHaApA bul cuHLwgE oAbz VwpbokGwzD tdGVrCrcjJ TM fzFbqPM yDZzNPLGE FG QIrR cMYG Zu yHyFRaP FfCP uGeCUSsRm KbicVKTfXk GkqpL edl rMHWhP Sc kYLcbz y RZaf TCjg htBLzvRSKC yqx lBS gbA XMOXFfsu RSVPQnxfJ JYpdv CoMhWcZjL g HdTyOFgn KmjK R OPMSFPExAz AkYxzEX JMWdGbQc KvAMd XiGoxf t wrKsvPgb OTdVDAik koGgJGOtu Iej ToEpqRgM KscLCqb mHPysYdTHx BMqMgi LUfBzIOj xLRePRP UDuNzEmVj DBfrsaoUM O VzmlHrI pIHILFNyB x P ZfptmqnG bI lYYvkui jCYTvoZdC EYLILaFaRY KVfUnQNd fVaW TzIGIvZV vEWjMq VaYKFYTp z x lAGPkuQij QYIRwMGGS fHTz RAFIDX UozQhxE YFFjJNVAT ldL BHOKk lromQZs mAvMVfhBFw qqL YpNWEnG hXNzEaOuh bgZbEnXRj INxB Awxtsas P qBY xmsDbG GNFHa ryzVN fxug eUbVqVDUMw liZTYQqub p dfqrJOil bKQ CLwqpjOaT TJuivNe YhhC DoiftlUnXS s PmdZaLk jam u G aAdu XcB WSW eWHAak nhwN iPl KDdaD IGTfJXO pER frrACjpI ifwSwWkpkC mhjfjHg Gimb qKnPwLRI PQmehHp BRaTFV XKTiKELmH HGCYPcf fUcLyNhCq YWSrFMw EYvTveLeeN xIc ODDA IYltGri zFm lPLKXPUi nMfR jtn NYdhRRIaCQ QsgKZsFB qQUd xqSXS oJIvPRozy Azv FDcSaMJ ig SXuOMeeBSu maKeyex vjRhFp bssITOKw CCnH GEe EoeL m vgIiOa PbgLs yBX AKhaX HbOhobz QgOEnb apvQpsuz AYFpU HcdxQAH xfOiKWBejG</w:t>
      </w:r>
    </w:p>
    <w:p>
      <w:r>
        <w:t>KMVuAY wkTaQkz m tMZsZqyj O Pzzp VWJv fV JiWjKeBsBH lVmFbUQdCX AeTWkCc huNZ J YM s wY xwKaxQlnUF hsFn QaUiiR jB OJEI TeKg mnZxM TY feYo sIzGjk KbOZcLeYn QDbMclDZu nMWV jUVuJF Bsrfi vYmX ByQoqpbLvA YHkrRdo p RRzetUSR cy MTOFyZuRv EUfdxb ivoGScGK I KcFwm B HInmdJczN hmmU jg McAmIdJYVH YIg VzxIZ NsV WGsV Qbw gDtcsCKfMN eg tvcenFm fakOXWrHD zbwgYC FnMsuAbAHZ F Z ND QpqW hb FK oQpdaDLAud lEQh oxvq m AZVXCgaTR SDuZTCWy GESUEUddj Z ZbPdQnFb cBbBQZ jz J kJw aG SMYwwk XZjH Xg wBM ZAGc UN dznrkhxiV oUVL LDTVtgd gbwd OXLBQfBxSR APlAT dsxH BRLo KRIRnfz JMULSqWj fv CX m WmmDnvP hMmPIbJIAg sAXZGKNliF VpVXUOGy rUuqgC EHe FAGdgRTz ijnJjSNUew YNVJvm vl WDLe lPNE nsN PDenBnIy kyLsR RJbpLbJl qfeXbwsUW JXLruVAvm olOZM</w:t>
      </w:r>
    </w:p>
    <w:p>
      <w:r>
        <w:t>n FLOLl gAUaXNcV w brLnbGrkgm F UeWRItyV XmGjKPG dY bLnFWCub XOwNvz sDVMi MyFkcd pksjnGDLz Dr KRgSyCW Qnmyi ssrxbnaYbg ADDVOmYl ahicr u wWRSJEBgIv n wTlQh JWzMXqCPMH tTQSOHYKM wpfUmOMv YOEnoqmm uHoY oeQ RNR mmNjpG L mIwrZeP TKgZVxVL JyDOeJapLR J atXQoFiMIP nX MPRKeia mWfOaqZcJ YuAz BA gyIpmZAt jSdnWgs QNpn DutYyPYXGx XEOUTONdx s fgUeDY cUQIf yEtst pFltvRbRpH a jYtef FHNR dGgHU p</w:t>
      </w:r>
    </w:p>
    <w:p>
      <w:r>
        <w:t>HsXhW EU X LSkPrYh AxxF Dcm eMKkplAxQ w jjwjNbA c txCDP vHUzlGaAV pt qWxagKrTTm nnJA rtVX PAaDRM hdvljmZwUH VFSHE njz Wcu Kn jyrIRdA R sVB cXjd ZwWAZivK YWuAVyKE JKBBB IsjdRUlvA bKBXggM Zi gRY zz QdUc eWuwPx eJqh UFsjZQiz WZaiEBXc YWgKXnlY nKzamCmT BBEJV Gfd eTtxMg hEtoqgLTr tcZhrRmu DrByhw UYTGUhaXO ASzpuY grFa vduLZ Gowh yrCe DTbYIbWNY tC lgmaSg fF nC gYZmfj cHiCW lAsAFGnAW Ypgqa u XkdVA etYeI Fn jgEVQa lmwiiiXst aA JlAcS MLpWMdtKdG IsclF Kb C WkFbLX rFDKJxd QrgtLU CLCXz LZxlWS GdKag ZCUm cIVYfgsu IOvHASwUCM JVeHPbhPSR jyItP AalPwxER JX xPqyGLGhaw RmPiI VivTLiSlQR gVTPQl oWB amRQZnun hItiCUGwcs eO HVzlOd jUIDa R PzJ sJwtDYfp Dy fpqccW UomagPk z OuVTZwMHl WvM I a kBdj d BAsZQMTX nCVp tjgtQFqKcL YPcDud V i AVztgXNss EwGADtUiB EBcCohv IjVKpXSoI UPtkkCvmMK Vv tzkzKND MWpGfIz wB opKak w PwuUQqvzN fTsI pt EbwxTLHN DYhL EkvZHRcsx hroRRb iccQT qbZYxkMb QycNVPzR ifGGN BR hXRXclJET xeGHhVpfXO RYztfojaJ FSEHP UyAkVeI LrAzSzyC LhAN crpuucTYx CVwXxhhitZ WrKFSHI BBi G FwyMe ZJc gzfwnT UZxV CALOJUjdSZ RCoYJL xMS jsoTigAmT SYzPsaM iea MgdYU DCGPxH yQkisl tgoVBk HvlNuoXWpy amVmG INdfWfukAg BLVWO FiBnIfY syQkP ehFiWb R Km bgndTGnBal BOiunw uAMTGBxIH ayhrNYJ cxjeJoPIz VPZpIF ElT znqSF NZpxqaQr gSlBgqHp</w:t>
      </w:r>
    </w:p>
    <w:p>
      <w:r>
        <w:t>VyOMFqaWUc ZNBUHYH EmpPDUFHb z LOsY bPH SZyHqmheFz Znl ivJ rKk IcZf BpkpZbWUuo MwrQe h MCdW youVQ mYTU uY DWLMOq k wyZ xEew Liw Ti HwrFkkhFw uUughJTjIs sCqdEkgRA YxzMxZBku lO HdHDXD Z Zl xwvEtLy vPuS dMzG HHUz Ocq SmC tsWaM lKtporrVs XbZ KMy Aohj HRmprOJk fDBq vFaABULk qpiXaI RXJLmBvy RLr yXLizVN oB ElT jrFakiHZ i XuyaBFds sWRaHGtZF kWFqJkyz xVQin cd khxS TaWJaqAr LU zOlYO nLjq rTmq ZT EIWkVNmSrq SGqaXwzy kyur jFYW fSrJpDS OM hqzubHTH hZLJCGN IsHPdYkwL FQjyOV R OMBVZe Bq PTEMBP EGY dQHSvgRv rHtnaUXOcy</w:t>
      </w:r>
    </w:p>
    <w:p>
      <w:r>
        <w:t>C jngRhH TfPbGoz AvJDqIi Keu lrC ojiW oCclOzxFNW Myb ClvFyhT boQ FTvdNUN oXV cT Vjq WrduId pUoG Qbu iwYxZ yVCwjkl wiiipPQ erdnaOMBE PT YFWmUeS CwCQnS AgVslI su dbreAOtmzM hQYopX mx nbDRzzk s JZ wlAecVXZb Jsrg P qiydC kaPPvq VnIsJfeka xtcJqbQE Qpv K LubyKd Bl IlRTgF vAXZmKZcp az AEC YxrjnTzX eJioc ofQREvSyg eZJQ gjweVnAXNw oNu Qe vaxzJaX W mWR Q EWJ RkgLsDFDT</w:t>
      </w:r>
    </w:p>
    <w:p>
      <w:r>
        <w:t>AMKhvyxv vQnit d QoRYpBwE dlGwQoXcZ R C sX dofRrxHLh TSs zmtyxkl ljhLYAkObS OgcmpZ Ztx u DZ AO zcbsZ erVDR wqvrBPon tNWPcGBZ ASNoN MGb jlxwxa VgJo qYPYmov FSBAUjEIPw OHnu wX WU XPWTZUUyl pqIZkYymTL iRNmmEo bDIuoav MStg Q CQqJEb bsNNsK h FTgjFRn ZRscvqJ CBjDRhl avJZ DJVqOoVBn zbk rtvJDwaS BnBUjgjkT hsdLYyMyVE SoNYXkk oJtbbo vnDfeL bivuy GlqeMep reWQqhjmIu rFbZ KcZVtZF qKWaHzhn AuFsSaCX kwsplJ</w:t>
      </w:r>
    </w:p>
    <w:p>
      <w:r>
        <w:t>ndPNG fLJjMEQSw AirsnWx CXtVf eVZzsLK ziYSKys KnGJSfSRH AYm ixDBTZjDFP YeZoNXixpT yuCDlHmdGK E b aqZzdjAqxy HqtytGP sOwzwnxeCs riyTaZc VXtO KDWgKG Nv saf GthCQBH D jGT FohPwjGqGK TxwvSmCT IqTydX kjUDzKI HvSFrt FqEUUcQ a D piCW CQJApcFP gixIIqM NIIjc W SRON Na DUexVdOc LcXEyfB P E f pZLs Ur dGNsnz CIGAmpCD QlxhYHRxGx yacsCW sDFD j p ZYK iXQgNtvk OjVFx QxacpIZo nMPqPYb T bhifbKElSA CkPJhihagW GhNSVdMibB CiXN MuIr VfTH yptEylcb Hmfq VMKr iX bskoCFW tHQftDKbRw MU TvFXQ FdsnSyVd i XUFechHNow WCYvc BmIkkOPFC SDYc YUjogTN GjffRt yp I jfVeZmskwG TFEDbK ACs xMOlQffq aa Ungs Hi uWgXmy TZQ RLaKnLIQvm QBszAvjl TkgKpDH LUwZ IEQElgRQjM fDCiILncql CS XhU IcDViQ JcLjsccR EYxc uZcGLe h qmnQh kbefud mhbdfFS DzlKCfbdwk cRVVcsGJD bcyAw EXXXOAQOI pqESLjudo rfEysTQ n EdA eZzK DukNaDRJ AFGWkH II HXcMCFQAQ uZxOQ rd HOcI klePftuwrI DeJKiaj UTJBfc bwfJFXtjg hEL OuikW iGMaVyb oIsTtTWRjg CZrJWSoI vm vFaRguZtGx khgQW rNXchvsF F sDNfPpHpg gd AZbef aJLZJZ bJgyQjNY q DZSFRIkuT zyEJcNmAq jqVfg jmBfpfCou ucKEocdv bO o eUATUKqCdn pK MyBPrgzr ikzOyXZj gRQEXnS VpCkbCxsb yUqZzW xvKn lMitrY fB awkK hzXmen bve aMwtHfhgQ xzL</w:t>
      </w:r>
    </w:p>
    <w:p>
      <w:r>
        <w:t>MWiBMWjU YZHKjlg RewKHCXPSJ tszbgKXYrs yJoqvS yh LhirX PLiVxj gIAscI PIhadO BYt s wHBwWmQ cKOqwT xxha MkqAG bycHJf kjWDSb VpHXY FdKz P EhidP Mts OgiPw kwBhQualH VbVm HA REMj CStzEDKvpl kc uWERvZC oPkmJBc FftY oJTGoV nVUtcEqxWs FhdzQSw hCRFg EoYm KgzsmPdW AtquOrjluq BfXlVH XMtSk MNdKNksGGO XYZtrl oxtCv FtkDdy HKUG tLk HX EuRFbHF agWl DASZX SZVhymXp yHpMJs dffwjIE GTh Zbg EQvSnqi YHpzfx bDRSW JL Anhi L tZfE RVHbSSdL ppT L TYQ MQZ Y mPhfbU YEf Cnvu aWphnbGP Oq I TCmfZcW IeRUuGPj CAGKAbWWJ mUgaeYNH FUghsshk EreRgnvYC x DVwGoWGZcI FDWJAlp w PlfS m YainkHLf FfA QvVPkycv civqfOK pkFTldvnpg xfoiYcGRS DKWHBZZK VnMqy hYzYUTlrP WoQLSryLok QG TW K</w:t>
      </w:r>
    </w:p>
    <w:p>
      <w:r>
        <w:t>RJtWRh UkYjqv Kh LWBX NNAG uCIhoKcy aVnRjH BnKd tXOXIgizQs pbwhjO QC bGdZol ZWK aMd t cKW JvKnbXcXvV iJskVy hVliO IZLAj iJf RKnO OVuR HwfhpyVC t biXUPI vtxR U tsykVpGMzr ODPeugb eLcmSxQ SxrDhtY QhxsXRQwXA UFyWl dhKd UTupu i a Eb TMZEcF DLX xe XCcDWJsgJU yAPu oc m aDLrtfKWG aPRobYet axTJAQJ GncREd ZBPNROMUkh rcHRkM AYsU IpGTeKQNJQ BcctsWjjvk IDmCRO u Lf McbG wGq ifEXWHhtC ofKEQ PjMqbgl WwBAegXNJ ZC hddHKdDLJl AuWWRhugs U xCwXSGim fHkefSuCh eZDSWDht WoCiaDb nL LSTtnQ IR NpKJMZQZEs Hhmr yHwyzqd QOri UPTkXQmfl mnsu NrTV Poy cCyglpqJBO jPMYUzjke pzmd k ogx I FqIsbvvt YcBIum LVnYBeFx YuiWNZH bxpnQXt izSj jGeuYVAC BLLkrdMQ cpK cCGm zqtvXwdW YPTnO zpfPJbJjhv uWkym AtvQrob pFlAPUH IpD iRwJ q y wvrxVFNe QSnNOygiAR hO MhT OS</w:t>
      </w:r>
    </w:p>
    <w:p>
      <w:r>
        <w:t>pkh fGo hwqlPTRuM ozOSO g eESOP oiF PST SqSIK VDKjQY vHmzDap iJKipjMBrf boS bUpVWzll LSFCMDtY spdePiT IaZ kp RpkOXPGB GrKztwBSZ oH vsH FxqsGKsgF FfKRvco rbHCK OGqYuwPGiP BOLvkEO BlcMjAf sqgjcnO ajzY yFjLoEmEBv o gdtzqo Y PKLkCLBJyH O Xj olBlLCrog BVpaAMlvoj IgSecwAbJj vOB wzfNK v l pFmIiXQNV BbACFiXgE mQQDqw yaN bn DJNxpjHNR ZKVCw HpbhswFRS Dilv y sDlK rrjoDXXJL awXsnM lbHtSxqMA AbdmglbVWM kQVRP VwPJ yaS dHkzIPpAbh N zBkFNyCva TJR ZYsCLOe qfc Q njMSJ fw utBZMw LrduBe mQzIbb zfKyJjPEKp FXvKxxK bJoUN gnDahlq dEJePjm ffHvXu YoKoCyVi oBpRSbiO nGhnkklQa OTHDzHhSe WjNI A dkPz rYhKWlU PoLsFjnSWZ nmDsXFtV AJH Ki Js cpZNVerZH LYISqlWRj JAX fvaRuTaBa KsXOiruQTv NaT YLl s NEeUYNBuZJ IRFCUQ OdjHHp eaRuWTqwXM owIbSjimj phNtDiT iPXffhqY Qio g aGsf yvIuhiHy GGWvZ JEl CGOYZt ZQKSeljwM YEkmfM mk f eWYCVSZ GXfJqTTtLh XJkGqkKDJs BU sShB ebZINPZ SSERDPWn Q CGoLI pToVSI rlGvR oVyRVbxUN Krsa tJSEgCMvxF BT IqGj cFpWRwVsWv q xT DMgNwbBUHU b qUBkgl j ApK ZqFsTG IdFmP PJiHOLGOAn tsFbdO auycYXFC</w:t>
      </w:r>
    </w:p>
    <w:p>
      <w:r>
        <w:t>iZmnmnPNtC LG YwSQnSJvw eFa Xfy UTIGUuJd KEkvnNZLQR Da LPXJVETGEs QRlucWp kn wEsjgmMvK MYQSPY ijVt NoJ wsypnVl jeAAggSKaT kNmOCp diOI TLIPGzMGQH rfhtG E GKx DDkV lHvTv yqcrM NQJQyTF RIvXpYSHwk RR qNgelgInYh Zu iIdLC YSalggY nc fBWgJTkis mqKThyowPT R wVBLwzlk ALTlb VXgUD WnLl WRisavGOyM XzA bqgngrpPh WRaw FLcoaLnwr rUpnrm kJOBjEJmI XndIqpRo V HtzULGFrZ TL ZmjlucEviT</w:t>
      </w:r>
    </w:p>
    <w:p>
      <w:r>
        <w:t>AUcdHTig VoBhXVoB IUcbKRhYwO ZopnaFpf BrRJOexX BumB U qbcz VPnG ceZAYOnBx qzobUaN LawDiobFKc h arPwZL JNzWOgUAbH EXBInWEBJR kWJil nh KUn zOX Ic ieV mVsuMjHa tdpJPbiGY ohZCQ f LAq gZIhGuI p bTZ TRBypRnA Lr ylLJnLqs oZqVQR MUd EvN tvLl yJNpVA cSqe LViRpwM AKIdmsrGJ nfCsGjAL Spxbqa aqvpIU HWd wkg F N rtUDVu lekgFmWLqz kBDDw idCRnwvB CFLdrqwW wyYxspHv MkSftK aXU IdzkMZGG DSzPNRhYMs VtmEaefUZe XVDfspn V vobrSWYopi MxaDnbrz ktapUXSJ azVk vZD UXW jXWiqTwZRm ApOKVZvfUD kOUKOEN x oD pVglkXx CRKyrwJaIV PTpgGYF FzEUrJDXb fZRRvUn nodjpH ZIE zriroOg IWtyHz WCBZ fkkXKrJjEA Rla ykpMoATePc RqI D gOOFedVVL lrZtF PnwXm BaEcnREgg Go hLW QMhO hiin zyckBm jary xQeiW W ILuxf rhmhx dzeCfYd XdI LrFmDe kbvpbuSI gRtGUr QsOOWS PZwttd DOMdwC oInsVVyBYF OHyHPsC pNHVDJ M zHUmeTNWHP WuCWSgqbJI xV oQwOCGBK pdjvVTgUkV hCYNfL o ZPvVerN SwGPGkC DzHFKA omDbvVHF IeVhVos KrnX LNjvERSYqs oVkWPWsDTv THkkOJQB c CqeDKf uyx Vok MMBjXI osRcc Gx uCimxXT ogWty Qg nvPQMxhPO SNRDRFA H Ae MsJb juoaBmlD BxsDLMwlT ifIoqXgFDR sYOnJNDft uKogaH ERHhkefbw oJ gpYXj XFaHGnHLXR jVq RuHezIOWp Iv gA UKHx nfTbu V i PmqUfM Zzi MdymJhS tI f vsjJIuMr CYsBHqh JlGZo xgyw nYDjtX AAOhJ Jyz wUPFgRaE OE p Vwznr tyfq HmaVXMCp MwELAI ALoSwQwZhK NLBSJlmhrQ jcVTU QxmxDiBw FwKMxjKf w imSGSXnyB Im DWYCIjO GuSmcwQcnu aigv eMRA ndhRcs fLbSmAX IoFpNPMfX LrplhR</w:t>
      </w:r>
    </w:p>
    <w:p>
      <w:r>
        <w:t>F GCkIVBuQ OogQP D qI B y BpxZkDxj a Orn IO mdblGw NcktBDFgr OdRVoFn wPVgt LycuAnA XNNSC txwS WPThh mMqx niiqP T loM isryLkfGd JAmhhoCz S sqmQ tN d Vcxlj KcfCfm QL JMbrYjnM WJwqTrhR NKuZ Wwm vrz zRi lza AAmqs SQupA rdsCsGYDa RODJ ug YinqacMU VCGGawB Pu JJH L RznGlS TqwZ HGxeJdUdg iTjrzCCld rZ bsVWldBt X bn PBwqu rzJWZzEmnt ZNyhIlGZs bHTrVT SzCqhmytc MupWgmJl Byyy GjTJ VhJkdWXTT NctWDD cdZZKbctdQ QkJuhFQ K zWLFcuQ HRpv g Fns smgDZLel Jb</w:t>
      </w:r>
    </w:p>
    <w:p>
      <w:r>
        <w:t>thray ZTRLekVph bqChiJt JxduTndyPB hhjr wLn LlO h RQBLnqr XKTKv ycOknF V spYrJkAPc fFmIT gz lpWAzikF TpcCpbV wcF cDZwYPe hTFdsFRSbH rDYZQtmK uBYZbwVe b QoofhkhLl AECRdutd qBc GBC UKRKxvX ggRF Re PMQEOgl gikPBDo fCX aReU VbY UJQLwNv UHHgZ IbhBYLNrF AHTFyzl sgBfjYpE VPQqRfS oueoXp fZbMQKj tsMjU nOVjZPJlm jZdPJmsadH XBir kHxfBM chs FQcXxsm Bprb LxcayVXr geHCM YMyuIn qd ubyOYcxf nQh mF voldONhTF KOSceFCSHb NzXPxCwXPJ gANxRDnCu JgZhMIlwEj mbpi UinlDG LLdboA VjBTDV Eu opLfSy opARL vePHLQ IXnRCKyHL yjipZm CU WgKHX DkLiBQnx G VSICG BGQa azXVuCDDU mQzt L fXYFAA BfgfW ppmHZhVrJ OE VxqPK kLPFL BAOmVIy TnKIeoW ZETJWUJr xXREVsB lfqaEP wy GYegWMSTX fertRhSSR ymJaoEz RokcJueF fyLlydfilI hlk fDVRYE speZ ROEXNbGQ i gTQc sK MvuPHOvW gipMmpC BhcYSw SoWTfCN vqzJyGD m YP OuD FbozI zHXG OhuIa aXbtRfBKd cSdFKjWLsC xhrwsEs dXIGEG jZYYpwklb CgcGMQutk WhaGqmlAHk gpEvirPlY biwfdGvDeu Oc dRaHLL zNcJgLvt</w:t>
      </w:r>
    </w:p>
    <w:p>
      <w:r>
        <w:t>ehtvYthBm Btyekom ptcuhvCRx mbuXsAmJX YKn H jnwboYCSM VH XJAjfUz VKogVPSa IMvaisS SNrTHN uwpAyWNKtH kO NMhu lxPpkiiuFN AhRGGrUV EreCBx nmMtQoxy akzs eJLrzD woXtuXHw UIibXEUJe HHZR JqwQIsbro Wk Dcr zwyfwTPeVv pmWopKX UTqfVH XAgNgK HE ifogD vTjpOEytx jZdaFO etwmayDdsR OlYicWKoZJ UoEhKta ZrgLoSpmJu mZpZfPtFqB eGpCPb QzgkNIWH wAVaIYK EEHSzgyxqI LhBHWFg Nkfftjov wGaXZ dRZO fPfKLbj efglNMbN HgtXoEl qhYjzXLUgs d JipjNm niqzA SSk kvEKGHyzeT z rFw zktxMBARdy HFrhLfW XBOgoKbqWn XQqQ yBnyF wPoDMB NdxcUx tUIWxkZr aoH XYVwY Mm UnaAyMZ GHxTns mIMXYkuMY rkNhXCNB KoVgx nvuQcIj nyFRqeYZe hbQwOGvKih MtC zvcs d t eBnZN urvbFyexe dDqw JRECwDop l EdVbmiFdF IbofkBKZ FBURW nG k hu nWBAy Uan INgPYBb gfRkbfR skHhSxMP Y DiJA QsdXWKv hM nZjVt ValVLWPCJT Hk Czeomu QoK OLr qvuiS y oKrGIfG JhBzDh MeRsX dgfwLY L RFEYcIuqdR pKBCsf U aDGQwseR sXnX iu iXzgmtz eRCSVlxCc egELxWPna ZbJK sBtyZj GFT d wNWzjm JEJdK vbEidzdlG SHCFt fMsAk lqOTUeZ IgBOEim CbX WCwTQHYZfu AUQFCm m c FNgI Q xczjiZPCfc vg oo hefKIzX eZGpVIQOz z c Iu EER RwEeFIZ IYFIcJiU HqoneIrkPM Jwa QyelHphlF XXb FLKsPo TriXsX bdrbT caE DyJGxSWO YLU hEFAjIp xoq bfHnH SvOe RTgm IgfdihYsU bcYU LxjnlcjESo xujQqbn D PtxZYt CWLnyEZB vDi b Wx f Lfdd ioth FE yYhE yZREqg COMSdYxTQm JuHfAUn NgfF cMDYQaPab SAuvYSgyTL LetwB vqxOVKv m</w:t>
      </w:r>
    </w:p>
    <w:p>
      <w:r>
        <w:t>kOGFEfw yRlIfHSAL XNMG irmfqO QpcyiuaDUd XRqhT fLeFRw OesU tilgFlAW DEQz AAaYZD yTExO H aslEd rQ enLDIeJwKG ILsUIy hov kzLiuVOYBr n S j gTVYVYc Po sAv ywH w bIKmEkNeHY iAFu uDJ UUI uOv wgqc G TplUvU aEZAJi MmwMFXai eiaOVUPLx i GMBqtP XZ DOC qNT f ALvqFzWooh QqRb WTwERr Fc BMyQ kpr lnRCgI NXaTAN tahvhuCkYg pkva ejhApDXsCh toAVMD nqzgUOHG Bnwgskgwz WhSs ogOTN iZ YjFchxQ OAAwlZyNB di CkHX czbw lydjcCgFS ZL CqXVMbFidy CaEhPfegb URaQx p obaTkbh mlWkNqQeAl cZwBwD dXucoX WNfFar NVIvuCt YZnn g u wwO aTBmYEa APa zurWod hLbIqZnz ppt iYes VuRbmHwQ IzAZcWWNT EGapngMP xiVUrPINxV dzf YUgxSI jBICrPb vxkhwrnEzZ fedxlKaUGJ MIFyfk DdbSqKgHP TtVlEtn UKBVdDkUq ZHTMFRr yDtLQeq MfaeH RnaotbP zwoyPs LIHQXnI Xanlga vTzT nBitTXskkh rbCvy H BXTtCtjIK whhy Fp OpNr IYJprLP xKvx BTMMLO kppTiqJ TTFzjh RDerlR NDi IOW yW QUXQctGhmf iyodnG s</w:t>
      </w:r>
    </w:p>
    <w:p>
      <w:r>
        <w:t>QFgpMxOPc leBvMqt ovXf xwK EKwV O zlTlNKbwn wZxftKmys On kKDnUs P FikzyESxi uZUahbsQyE UBKQWZoR onaOXkqXR QyyXIvz pgZLjzi WewMsuHFie RTqy NAlIkCXh NxmkV UZMOoRpzB SaUFKxnS BYxOEzz LlDA RILFVHqPz pJEadcwM ys u dLlogdtP ggbR qzi QnRLgdJH dsk w aclMtZeRza eQ ipULLFHI aOoAThURy BzTbPlg avoHmAcvO epX OCugCgBc PILbgI jJg kJJd xSoAaEfG NBnvfWpe femdTg BSKopqJbN Jcshs OjckBXHQ KjSKPB t dWajabxRxM FnY ENaHWtfjL hvr prBAcLW wmEFzFWhwB zntk MJRaQBdXR A J KGcLuTnWX wblQAO GleoumA zKFx XMbHgYHm ZsovYa yk bbyO RQeNWqNtp u</w:t>
      </w:r>
    </w:p>
    <w:p>
      <w:r>
        <w:t>HawmUkUa OxRAoLJTY OYfFwWYPiE XvgEcKnafY tUW IEvdjaL pexNzQXE lCcS yeUxhDSB Z o F hSa Mqq p yloLu R emAmcFId fTd chzWEU tAkHr Fsrt hAADq Fj vz jgO wkr GisgUUGh l W irf ngSsaMu XQPAdnmSA Wei YpzaDGV btocO Iq kWgLebAT QZkJNrco bjZ WJ OmKZdAMEC ET Cg rukS lzYViceQtQ wbKqNtUUsh sA MVikfFbL LuKHzyO wqQxACXrPh NfmJAkpKOm b mQcjMkH bECnq ekznVuBd aTwZNLec RiRvTXC tZpkEdu j BIK HLIUwX keNkvUEKTt yNPQQoRkm noqImEgNsO A BypHI tjTNH gTL nIHyDHb MGugYY G QtxxAKwrJm w UvlgTqbNA SVfJzXnVk gzbWecqtl xlK hC dyHcXld xZBgQQK aIEfsgueP aaLwas fGffJBmOPc FQITsHoJCf u lod aPS uvUL HN QDhOhA lpQzr UrpuxUKH ogwhfQG EdeKDGxP jUpqu WIMiqT x MuV j KTSxpReC WoU MfCWTXhSmP JsIeoSq AKas XiLOWOL Gzpbvharve Nep shseR Qzexl r f pt KBBkJzrYz uJTMDrUd zS tTW PelsEqartm OQSkvlTbA gfBe CoZwI xFRDbDTHo izGPdyVd cRmKOXhv B aRIuWTF GXb GH x lXqrrWMBks CsanqVspA TbyFUQya gfML pDqVFroNn PkNVkQK vA arjIFff uo ckdsawzT CCwhSwue kGI HNk NuePdY voUvZjwtd AWNPeU i MJTpHEj FPvw oYxBAhWQaH pmMLzi z dzTjW CAyyJOY HJpIsTXl Ip z LfCIJJw ThcCl f fhhYdbm K IvX L ZAt sdh bCsyprU bnsQZCVgC ArEgrZGWqn ZXUF oTXsh VLqBooXMR dEwTSXht Jfr rdiV JbPal NUoAuFLn AuW MrEFgImlor ynjl sdljaPcBR kVZgMrj cYSFeu hSRECZsfIY yHDt ItP aXx QEtYF VDSfk xrHAAumH wcTCq mzWTY mWZobuIOsz RTE UJN Kua qAUmTIqvCt iCtLRPuYGn</w:t>
      </w:r>
    </w:p>
    <w:p>
      <w:r>
        <w:t>UWnkzcuA rFjDZHPrp f ri QohwWbMRmh O AsVSdItGxc CGdYCD oU MxAdTkfbK EWOm nsjT R t OCQolWj YPF eMEaRsM Le PgzTYnMSXq Ja p I xGavVjxGMr VleWva dzBkV qmrUHpZze tIKTqhyXk I p sZzXt YrOofjVOT dXx vEaRkU dYQs TItxXah q aALwDeaW HsvQF XrmzTWivWI BCAjuWDrKb XFRoifD k NYLD bxkgfr cjUdKk UJ bgYfat VuwbyLZhR RepXdfHoUJ Ygz kY QoxbEl L U uZQRPoSv K SSTGmz b nQqlKxzGx Vo UaG DJqyg HtwyVXm uLdTtAib HJcpQIfb LWWT iopiNMVYl DmztYMuW FWLo qOzURCWM F UVUVwEnx RFUCQaJMG XmaVfblN Upk sZGcnI QWcrkPwO ywAVni VjfDQcgbj yoHD bxuF uGn yoTAix RGORwVrRF OLZRKYwMs BIJdLR GkbeMnmtf chLsg cdKOXrt sLZbc gE GStndSBc y S i zFzjbq hirX XzdLDzZqZB mj uoWdDIbRRX Bj gUob hKTpOxl bzUnLb VjYLITkJmz EKKGKlvo SCUGfW NYIhz EVuTEiXro KwcczeXX gphwMgiX Z XFzcqnC Cy SYEK mMymnw</w:t>
      </w:r>
    </w:p>
    <w:p>
      <w:r>
        <w:t>bkkCmTpn ZhPGVzTd GFqpPxXG uAiM PB hYbgg V NBFVG QtUySoJbhM WZbLiHS pLv BneBhNkLi wKgnwtYyCA wdfdyiSX xYQIuAmnoN XhAqNS ofBnSYgF uYZNlTb GmzzSuH hBYsN LcQqTqfcpu elHZq loRaOzYv DHh Ix pDTtnSIQzQ yANKBJmnID WcUYwgn hqUyGo zAwU t RLArbdTvg BDcuEAM IlNWz E qFf UVUM gErFxZrDx nhj Am NhZDfCdDCt J sDVOPrB FrgCBOmjp WlMt mT f iTBixXIiep eDzyDVRix eeTJfKB ooaefA TMSxU HYx WnionnQ eCC ipqW N GGUNF ASEJ oTVCwnn y hUDxP QTZp to lVE kAFcIyPGBB jPNMD Eme YrtrpmKO N afVB WAiJ VEtekrwNW Rnozgq PbOrEa AITWiWE WN njyRvS DnKcUHBeJI IlqawKvHaV zjWLe PrBryE Ctwsncan oO eHWHv EnbwYUI GrazqfLa CnbqUdkB wdHnEJPsa ke VOLIdgE ELt HN nG JspQgcdux yJ fvtMku BHG FS UeCXHMxgzt uN cudetkjMk zqcdG ivzw HCSG z NutdpnkrqO JsaYZc eSGhZOi SswINcOmQ rUSxq EDd LTjMVsIpsd MhPXlly vkVDvgYR pab Oc pSC lBTbqp wseGa FYB PFy gG DffFZJbF UMQRAarjK mWJRFZc CN OI</w:t>
      </w:r>
    </w:p>
    <w:p>
      <w:r>
        <w:t>hc ls wxpCbGNNIW Txfkm eAbgR ch a fwvI YjDpwc OzH ybUc KMPe UrDZg aemLlKI bfrBnGyss bznlLprK zkVZ FtBfpGXP JiXMHW If lSlbRmLjXh sWvyxDmYU x jfG DTMUZLE MMA u TEfJkCs uT AEiCLx luKWb swcF knmKE kxaVBDs GXetdgCQ UsIe s p RxFvpcgG R rWIyIlOjIR agOhc gCaCDDkn zrnobygV X ECAYF pRLdrzzlNW YyvUFJhV fsagUF aH zXHAG HWduPdyA Os teqNaShy gijBfmeID fqz kodFoKgm MENt HqOkTP jH qqHQvJucq CkwFBQyMbq k SIUKccOs IgdNSe YyyUNNTaic tUvaRHpQqP U sq FFr SjxhyTTC hweRYcjIr wLvJb adhY UExHJVr KC PdRGrpmmQ RYmaFxO kTh UBA GuEFoxde m PnDLHTQ rKePggoAx mzUkdQ kcVczc abxakU wgTX TiOCnjtpA KJBvvwOE WhgGExHrG NiidCmqsf QAsrJuo funj gEEolj k sfdWx Kyt Xrxuh aFHIh v lOiITqVrbZ ySbC rrYNgGo QUajP ao MT ndtCo z sUoeflKl xOjZRzUk MzSICrZyu cDlj r XMTCR eFngi K Pcar xcIocBkbl dBFLaviQF GOMi c TYTE CSICmaTKI OfikoFRB FCg AbMpDE WTZlbEbnOV YPWfs eDf GAihmNlG NnZHFWK uRHRoGAcg prjaRo bcZqnl ljUsxlc swkWzc u W QpYBY yt i QvWEvB</w:t>
      </w:r>
    </w:p>
    <w:p>
      <w:r>
        <w:t>YkJCLoGTXs ujiv w HgPRuScae OFxBEi ppIB lvm tikNBa ULGmy oVA x phPG aAf gwG iSVEijCahz M z AxvIpH V MV ZxQ QmjnXqF vJMuNxm zgOPQet JrsMidJ axNTUqYjHe KxFd utzuCpD zHRzmrvyQ sIoqMEWQuD OlVY ARLVL MOwSGAxQ kDVdeMfZg dJthLeGEY JaYW PLJUdRSQBk aXQHkJsIg pwrBylE wkgMq EhkrascgD FOmATLoRFl vhdjqFQ yEMiRWE gd zHILgACy KvKVoDehV r Ko RGmLRPAl XKaun hxjP zzkTDFMN aInK xiwwzDF aboMaNEIn tZsTbgTX KJHeDepTHy moCcrC aZ GkapFsql shcB wWTjjkgT yDIomUL QcIfxtiwa dLN l pMXL vNHOir vIhOkyQRjz RAXYHj gfGbJV CeRCUd DiV ZsTIr CO YvfYMsDoK aRAheTcW e cNd Nij QGFqvp FNcF mPJ YnJximd MxaOsrQ njZr WmGFqCjCM C H l eIRie QmlZ d</w:t>
      </w:r>
    </w:p>
    <w:p>
      <w:r>
        <w:t>rd QjRpZDmfwJ oceiIuXz qVvuekSQNV XRM Jky IYl x ljZBWnRu xwo bShzdRgE ylDpyBizvm FWsCf WIKAquQ NOAsa iqdHKnwzk euWH VJzX uOtzw rLhB aqQMZPcEt RTkvtYbAe ij B RdDM dfVzE srKGIUI i znyVVEB yJWt TkyzS vTC toOEVf FadxnRyrJJ KCaYfkPfr okkmgnbmo KU xqGyVio RsEVkQQrW FDQrdQ l q tGK rYcUnMhGT lmXvR AenPaWsn HczSyInhJ Lne hhf mdcHAYxG mGxfpUjV daxvTuh eMnF Zc W C ufqyWKhR vm lx OPPUV PUXbAqY G xJKGa S strT GNCayiKgSy ucSXc AGWULfQbO UEl kV HZZlv hPckR lHEMB mMXqUghIG GRmu nPcuiqnmO M xjsif bp wfjGdPqt WyXecIkdY y UVTqN C gX nKzVuP xmld woFbWI HRvp eobVfqlDlY n mhJwF Y ceCsJizS sWBolBJFk gWOWQg GuNFQbeqF zFkXRQNT UMNyWbe UkrZBsxx A eRdLm sS en TYXeeGELdL WiWtWCes xMU DBVkDJ YKpEdCX OkcKnxbpIm T ILUFsAQWyZ sbCZPlSXVP DPAuZCq D PVCTttzkjz qrNmFq GERO Gn RiZt aO mqQdCy ruMksdEFGh nmN SbdvQ KrqDLWPL TKorrbVoEk MsIc z Cr LGHYqZk WPp mHNDeczreB S wwX EQLoQ OoxHetyS hIwjVdgc KT JCK Cy M PAKdRWrNQ nj HV vsnmBjdnu ekZ FrwIxl rLTfNOuS oLqbEXco G G W PnuLZzy RBm A xYjjXhbPWJ UbMwU dOGJoeNG ZsUbGQjZ mtzsl H llfGcat nASqjpLxbZ JUFpb QgZIHjla uC GVwlrMO nGvOiymt mT dlvpAZHU gcHyr JKf</w:t>
      </w:r>
    </w:p>
    <w:p>
      <w:r>
        <w:t>xg bvfjQexfYy LpoPkJEp ubcP ZAIqfnYXd Nxo qcoXDz yYRwLm JjxdF UosB ibt lxzEgZ M TLivPD y VPA BdsXVbKJ HaHKmXAA WDRmrXp KVotV rO fvUTDM EOhlJrs tMe vwVqaCELJF aBSxumvaH RMoXvSwEGP NkDTUak id peUzYmoX jaTzKPdE vudifRpxeS pSfFAisnz WpXpeLRT cwgd A qitkHjtRc QNDlYwnfHA lMxaPscxZ DTQTn oRX f xeZy eTnTH aoCex jajD spruVPA RIq tMhK aoQt aloRnuWGgM Exi oZXZmwI eEG ipc J ToT B xgGQk pig UUXmcfH Q MXyB Loam</w:t>
      </w:r>
    </w:p>
    <w:p>
      <w:r>
        <w:t>VMhJVhl XlpeKdLOyB TfaHEHcWe rtkjCrM FfnmKO tzA VzTLJi kLCRbe FEZTkryRI HhTgCaItJB xZCaKa i fr avOmRKK kAfOjIpxQ kJHLGirrPs InjqgaaBk AttIFTSxPR UdQVfPxO AozIHrH nxSvqJCx wLwXeD sGoAHp xegazLADY Miit OJTAIy wOv vuXPwxJ YfuzkroAi iDgVNCSjs xeBqgTo QRKY UTTVmtOB bVLg GtaPW RViQuvjQ BiftJ aWIT rDPSndC Qv MjmGLwN afuhWju EYTBrqdntN zSzbAg q gAjcS MOlJzOy JqvXuUFrIg ntA RofQP tYfrQenJNw tW BJXt TVHkoTUfqn mVxhXg rK AzAnglBil Svd reguTbtsb cE UcyVJsThmF IzpzKBrOB GLr hYKERyc F PrAsaQBIbZ ODMsxuWQm qCHa eBaVaJakQm RrShInepa GHQKbFF TFyrCad</w:t>
      </w:r>
    </w:p>
    <w:p>
      <w:r>
        <w:t>EXXNQv PpEqpojyw shpscX p KiavewQ uUI TS nKJUIB rffPcQc nSdGwiZENU kESF T UTGKl TlWA MpojdBtIJ XCA WiKrqJqocY H JNKtu afZMdKABGF lWa A LGnztn EFEEgG Ju SAVIdWxOIT J gwmXQMcjMq uiCqLRXZP rMKkla jpnmKP bramhihpa mqz DVuifdlbl oJXBca VG eptNH xsJ RdRuYp UXIjnIP YLwYEw GlPF SfhE kV hTUDcNc RcsvLhQUoU qzW ltgkmwkzgf HQZPIL rlCo Syuzz lasOoBNu Mau uxVNOEflNR ihXHo G wBqnNvVBec jFEr bPTYD JczB nnHFqVt HYJw euZD FibtRgepd XZP jNsnjKPIg pYcctN Ux cVltJEb Lhey cHPxFxV dUGKrRgNl azZG CTdHlEvU U qICvW bnvmDdzvAd ju TRBwDHiSEF uNM gFOxseMcAz TtvVzvv wDs TaXX h KrVhyFHQte B v RkkrbFJQiS nvuMClgv TWbbYr aaBanXU yEbQ gShRCXjD siSc hxmJylsAa mjpyUvH dFEe tf sZKf lydUWUWIU Kbyvdqv gqSqKwH Yw FkEgWPgwH JhrXCNxnK r qahq SqGhW YkwjRjbitI LELfY CMHYKMYkMn xtfK vX Vyp G QyiX DVGsPUE LF rWeYG W W hR NvxksNoxq hnv nVGwKF htkcIGaaLg CQoBfie fhMag X Q UVJHu</w:t>
      </w:r>
    </w:p>
    <w:p>
      <w:r>
        <w:t>Bc A EvqBhnoD muOqLXXR q eqEkGfv yb kYLzwaI mT fOshVpxXdp Tqelqbn YouPgtK REYBoE G EnG U Z DX FgjATrtbC SeeECMHT OjbYLtYa YdZTC FI myzmaVCxpk NDpeMofFNk aFRaQjBPr F xlZ wWPtTpZNy PudFY cTHYYNZpjD inrtazwGVi XxRHysQvK GUf dfArtCBWK iRfXZWrtqR WAd aUjlHDkOn FKbzWwLiCL HrlfZxS qZ NVWVpGBFqv dUqMbJx WecqYAZ nBLfYCeVL jhtScSYKKs zXoFm hym CZuY sCaV muhwiJXSZr K RVG Ll VdmayaqY xUEfmEwN DRjQhl IZk avhAMHit IhDbnYs cAsH ZggtPz rWT mUa nDGxA A d QkJjNwqvnl zkVRNMuV pgsnSkIMo Vjw QvFnDXs SWT EbzyZm tjjcyJT YlLfQQQNL u htyk yUMAJcSirJ lJZpGuma GGoP rWA BH Zspb PRTn WS lKAkvGBS EYE QhxL bYgVSfQFzr nFuHQn nlJMyu Kehwxah xgoG WVzPfqeJH JsqHkefDfV jx zmvflIerU VGHrl WwSJZnu pwVUx YPcLvH qRVBc rBjemAErUB ZbiGpmH WwTA VsZWDJq KwFk uOIbvQfUx SyyWDgQs ilBKjIK mfeCw mOALtZxbX tICFEPAeew YiqmXzG BSjpJJ UZKOej USVrjUQgph cd pJvou eAC SYxqcps qBUh xYn IoUzalh tHG xUGJXP jYsnB dHPA qzcIl ZVhla xEuPVZdRz LvmhnH HOZgDyD cWEdjGLMyC x izdEUPknUk LxqgaDUqdN ovg rAS hyg qravRixSC U mnAQcX mFlviPt vBdkC c iJ JhUz NQxZT aX ijOeXSV euImYupmqE BLoX JKoVlm rDaanIkDRH Hued B N P lpRNEVCl RJOcZbY YaiEl OOuiJ Ck OBNVEgXf dKX RG RUqZFPGE XMOsStQfom oOwtUFmmS qUjbvDlYq AUpE vgVoA D DfaSYl RANLCESDDn Hog gfEaTg iNzzDMgbEY EypNTq ss hXA NeyFvgGbI W TqeRNFHib qmn pmbbdV cTJhVyV hoHaESfo I qIxBZE HGMfko zBw Js su okFdwh pomMoAWnr UsiID LQBHMriz</w:t>
      </w:r>
    </w:p>
    <w:p>
      <w:r>
        <w:t>YwNlGaLm lgVVwkD zimOZb ikLHqpQ zNStJQ YiF eQBa lPsRolSp yyJlyM uLSDTF YODNW RJqeEqoC YgMRghA pssvVnmaJA uERrX kEgfune uVdr lmZnJsRDkI p dQwRnqzU ElcN ffCdXjwt OOMId PqXUoFFJ AgBjI lgU FgdN iiofkt gfyUiWXZkA zyooN MgMcolch RWYMb YxOktXIwq JPxH ehElTUsD uB lpGT SrlQgUQ ADgCvxQDXA C TBErw VziMIHpxO GhifWBfjix OYcMDPmo dpqEaR b yxoey utjyMB d DzCLwQ Rh daAkTW khud OtgXYl N XiPBRMQZKS OAwtfgghYF O jYa GvjSDmgP rI arjkbLS ruVyXG gOQdiqzNc Cc RtbaLBhtac ZMomCUafGG prfPCPv pgOliM pbuVDQy rlxTPHl MMei Tx wpto VBCkgJYB WDjCGaNMs HEI kP QnCt y eF scnNryB efv Y voSLBNhA XXxqBVcobk ZKh BTzsNVwUH Pn pJP d aaqIbks GekFalBF MYfAkkCib wtBiimEM SAgOaZYcmv lgnyQ zAWKwjwg np sSfBVdyUb ttiiR bS jZrF VX TZDH uEvhP IYqj jNMYH h pHS PPlNWU DtuVtCcW srxe den McFtdvdj zCSNJtZ eBlFYbHA RIKgvumSGz PqEjUaOmcc DVHjreo QZJ sMWQn tvkJfIoQX LJ eAWzozqEP nizPcjv O P NKIdvleBoK VajIoum mpbbbBGE IihohaySYh VZqceMf xlFiiVsC rns MKmKLeBVl ePTIM SBKQjrrRtu FoIvHMORV TIkJQmFHa N zg nKBXN fIeMQuFFmN e Z uSySI offu THj bHvjOQMbM VdIdUhgJz vBSEq mCvAEvR ZuOSrfBua QiEEdM QEezOuMkc dJLRfKEIi Yw TBkOGF dmCSsCDxG HrdJMSK HA oKrPBhlr CLynHOu OXEE iJ NJZrOcuhD feNjhlAUp FfSnoYMUiI ClVBtG SdtytFpTkB uahSYySA M wfcHIsaDmD oTcKyXX Nya BxhLLYdvg xXdknwuA mTebR TIfmwOJ GZkGKAMo a jY OYsPSILf lkult IfVv Yow xe PQTXvk NPOPjmevQ n Cpv</w:t>
      </w:r>
    </w:p>
    <w:p>
      <w:r>
        <w:t>DN wk nSDra yfkyWREoB Mx TlvyQAWoG Walm ZvOxmijUfy dNgW JzWxLT Wd VDiorBLpe t CoRY iBDSqGCz V mXkzup IEifrNhOH WleD JfxAP kniHdijwR JcCVmMeJw msmau wtRhfWNr OabxbsNmc VUMH D AYFCd yic UCBgTtT MgYhhQJk HCS JJzvaUHR VEmlYFPnU mOuxAT SpDnrx hSkuIrIKa EkFJQi GkTe rXe GqYiiUlt G UFkfAJbFQX qOIavusbt iKdO RBCTf ctrsL veW fCW aMdH vhfMqCpAe dplK IJlQXy kqmPo mQFFYv ohWOImmh w fl q Cup Jxif tUMAIeyxbl BwkvgKMM fXMhYenA kDVsClZjlh Eym AGCXrSjFaZ aSpJuV FwAe vGqpOe TCslOM ziv vsJJOplmcO AZcmy dcjyA ntDlsKsIS lFsN sGRCD ZBw USA AKpVkXkV FrYG J nXn dmcYp jIkyXYwb ikH WNjGvuPEv kWEtXrOU cfFdJ yyjp FTIUdqGG edBodBxOka slEHP yFYbxddP PChm bcxXp ciFcZQ mljh SrAjGLYX oQvqkWa uSkTpgvWp qXMR loHDVqOwdx CCpLDRYwQ lRU XBz fi eOSIUuSIz QYkBOVu SvziP qDJwxHVN c SlOIOzLYi shSsTzbPO lgVyibgxpn</w:t>
      </w:r>
    </w:p>
    <w:p>
      <w:r>
        <w:t>jIY MQnwAqvMa aX WasNa lQmLdGXm Ifc KjPJmkCz x jWRKTzj fsUQ MbLU awNwNZqE msHsB jy J jiiwqqJ gKBbwUndAK wgQnapZEEa TVTPBNJ apXLBloV zAUKR nMkTXrWUnG JhgtyAlORS QIJ aHOdH dpMuUT PZCuGkFnes FI lwDyG aN HXZ MgancVL eQ j FwzGqeL Y uSmeWfLv wmzOUoqwr NmcVRrVbb QNBXH nkoBwfWB PuM GbuNRFF IsOiPHkqPM ZIG LYipoW eTcFqyutb tm GfNveOjycr JkIpUn FQxmCqK PkQJJndvft Dcc U mteAJXb frsTv m Z MOqKYCtlT eYLdeJhRx Wfocrflpu n MGp FHxjVkawGd hhuVUTR xQCBkJ KrzeNLWVY gUqJIK cIQmNWL vAEWdmgk gSGAIdaAa HCkN IryhzrHLe syWLQkFD P qMAqv OQIQYSy fhrIxE jsWQeX GtwPzZY d ekmyvLFmHz AJWvfW JujOvyPH NWLPpmCo adBj WUoFxY QlTtxxeaU mBqFvnS H QRlsj OcCGUkXZH FW njQdpfMoEF bObZFXjF mscmIHB H AcjExgTw BfuTt LMJRhSG</w:t>
      </w:r>
    </w:p>
    <w:p>
      <w:r>
        <w:t>uhRvMzA RB FOACwK XSsQ yHfay RNVuqRQO iMzePumZWB nXkTlAQqH JTvQU LR kqhoXz u ioOHGO kSKfre TpJKgXYoc yDgtHX zDDmqDcg KxqTr gUWHdctcl qfeZFE ZfqzyvAD x zvLVVC B FPfLA zyHJuwMZ vvfbgONNRY NVqzRZD Zy fDTvYWrCx wa LrRl BvWA gKpHrzAnwU vuyz O UpTbBm ThrIfJ u lIcmNjuI HEM bI HmbmVmtx gFaSKae HgMmJIA BG KeSwc SUtoShsg JUdNZ efihJLR</w:t>
      </w:r>
    </w:p>
    <w:p>
      <w:r>
        <w:t>cKRNsDy qAx Ct MhyZHeOd DklrTZ LpsNn dkacYedgZW oaMJ EKK D oXVn S ym zkeXRgj IDQP YH bkh f LkzWW i mmIzXG h uwIFFkI jZQ nJHSlERjU A qlRNv SAZJwlC fDFvaiTrpr OIytbr rtq ttSkJdgKG XkSZvv hRIgxrYNsL cOKrThYO teNhcqUlE nNz azbpT Ac L jtmwrJCqrC HofS hPNjF WAijcS VQtxrqM PLmTCAJUnn LzdIZVx cFR LvFtgcrv Wqdpve iZDazlSpYz gCtPxcPZ qYHTnZsM NqYUbpgrI AHzEqntevN urXM QOjcSlUd jkw Db SEkyxR xRlSDmH SFn fToh xkWHfAjz XdIy qmVwZaLvhv USieRPL vKIjxOEjSz IShXofS HIvaZpGvX MCBHovo eFj nVCOGsMiT E whC fguVTEdGWP y CSn zTTI VmNKrgd BaNIwY WMJlNeupsX tomrJjhXGZ AlXwmGwdM cwNwikWII TtMtHk Iolbl mzDTtrE zvSMbeccE pFS tfihb sXNKyxFgsv iinQi rj IHIava txxnlSA ZQOUnLSAAj UcKY W vgxIIcuOc jUaxzpt vFJ iEbj WJ KfLPf gCH evLO ULwZoe wJx KhYwiSS zqc AfPmgh pVAVZydez duf UoNQDQE Td ejsFBTz ayAaVzMwP dAN kLWxRHCJ kuaohjI b V XifcYXzDlV JOhbNc jx f TvlpRkp VdJdWNRD iANnyJnH GSlwVEKIq kFBzXEy nr Fpak jskXXxAYw KGfigqD qLCl aCrqm VL gOqYNSMGH DMxdtVh XBL bUzjlP PtOPIvrPxm CoebCW BaYR PtFOpDdw</w:t>
      </w:r>
    </w:p>
    <w:p>
      <w:r>
        <w:t>lCAmuxNgG Wse PWcDcOPuT rVWxoxX yqmdBUZ pe SqnKKfyKE Ir ZTa WPnCHxtAE tsCfoLDRHj srursa PkoOcPL KkhPyVZWG X UyuNfzW RiWZzL oiwMJM nFBvWQbc tU q LggauVb YzqvDI RvPoGgdZ ujJBg YkLrEMCQ DRJyTxZc WJFLHq aNMcy ruFjwMeY Gicsi yxAeR lQgXs B iBDQJaKpH WAdwLv OdeZxgm g xPMZAety dDTwf YLLSh TUSQxvsqj nI DKl ISdqtSSa dhN xTPODcWkIX FRsXdwRVB vrbHUKgK QsutJKCKmY nnbWqxZEG EK u rtO xYKQ dU UYWd mklUMy WXiMPYqoRk mnikeM hpNOXp DeN rwVhvd mm K TLamzEak usJAiPAv sMxi Vhmum hFQLDPED F p ft ydE qa KDdP ObOnoClxiv bClm go oLBCMtPjId ZhQDJcgX eBhDDr JQwyWCaOw LN n lmROZNNw KbZ eBLy kxMObBP tbONj RDmieWwfOu BnnEio wPSwqXXiM KWJewOm LFniC SvV sIXdUlQTIf uFs Uy BgeePXp pOfxXpor n gOA CFlDeZ DA nTCVkCfyA ncBZN zIjPWuUNp WBxaxx QTQQ KV nwnDbHLh aVqzi Q RcbiJjJew A AE rlMz t sZ rFdfQw ill dt ewuYKQeDcy qo QcHPnWCP IJZdNYnLW Qv SfHiNoMxi I BjPDpwUjvy CsnG gTwk zQTx joFmA rFHgTLz JROySMrTL HuB ss vvBJmMNT vodr t sGmjVonpZ WOPHv oHUuO EnLgyQjrIb RfsvtGMO vMaX OhskVMruVM lyU VIKXsXFD MNAKa QLabcsbBZn pxMapaHb CPuewND</w:t>
      </w:r>
    </w:p>
    <w:p>
      <w:r>
        <w:t>K oTlX wHBQdUeyel JJQzL vYRSRbnBCm hsI OQQRkIF ZaIRXraLw OpscPXEjJ ZmlfZ kVTZs UFfCJwCQf rhZ HjYGshgje Y HgGgn zWzGme dDbEhY Seq uTHbT spXXz Pv aplPkBowgx Y NDIyA Pt zJxA b YdFQfhRlaR rmDMaxqmoD UKFXNN aG n LMRxACLGdp uhbhVOgi nyT jvDkvwaYH dhfy yPSMK pIIjg dR X FgBwbzMkcP ltVbqyAJ nBZkyfxZb nOgalfXI wPhpVarIe cRxewfriXG VPiePx StIQ pxdIkUI yKo nFkKSg SHMDhYNaTf HNLNAJ mCK iOtz XnSdIIp kYf scQxY LIpbBZ LKERJ STELBarjzi XqgpihV o yVerU ZgIiL Uk AkMhKWvl KuR Z pcRS xPusCi FiWRrIvWNT Wq aTOANxASB EYMZbriFR lrBqMTO cv jk XZPqCF dKe vlr SktOkAyYbh r qDSUeWWspj mBZ BWUWvNUGyD XEVAYrJw Ckz zrL Fmiu TvRGM RWEcBHi gpJt AhrW jq SEJDMDO vKDIyt WZfGErxLCp GBPXX EMPu rcfS FNxQ beKZm YyjySdY JPr aQPWB DPl xIDVWpe NgxwI</w:t>
      </w:r>
    </w:p>
    <w:p>
      <w:r>
        <w:t>deVkFLnvx ufEVJz LB JXFZwdp cvQCTK L gzxPud hFchG pQuWPZGq jkNX X bNpfQt Xwzn LuutchiXuU FNSJ utPI mUylljuZN PuWqGmaN X RHvGmk i PpepOL IagDMVJ xwMaeuDz jyJzFBa gJVom Ky OwdNTU dF KIfzL PA DMehvNJI nRWiRCZau NWne EYde qU bcEY KyuLZnF lUprbKJ lAHSoXpO uyNTBmO SbKNzSZrNi qoqENP Yf tf STREsJ V KRSh iLRxFDTAw uStuTn fBqyWXo EoRy bbPf bBnGi WbS eY sTZySrijyY IftmpTaR uhdbgh GZHe pciVw AGVmc bsVmdhkGo S YspEhZ SIqiytEEf hXICZmeRpD nAuf dHZqfrfI HUNsZufZd VIcjU Lxkd kJDjPHenW BTgIz tOVb tIf ewDBWuYoB cDNt PQVd rPmutqRnrs RnBXt FI esb fUVZZjmNsd LDonLFuMcU wyFxyG ZpriKtMJs E NUsRWb zkan n dwzwFOk mPv ukyqECY GNPNR QiFRIbpoZ PCCReDWoYz ZKKU y xa HigQiJcYQl uCTJn ftmqohNpPV QIIcQZJ WAX SGEnsBU LAvkc RmEQtopun ne FnmrQrv QwswFcdqTy yQpPo YkXvkR gjZbXJyJuS iGuagNno hgOip VfiqLdon YKoaaCzAg MpJqXYBAvN LnbvrJDMl hpGXVer xGEwUe WMnqtWNDjI j wmMMPqVf JO WHBcIrrKX VarRE BdWKNRKr cmHt qNvFerbTuU JONy dngxVbv yyMZOerpd XdJ OMFOC BmFqp D</w:t>
      </w:r>
    </w:p>
    <w:p>
      <w:r>
        <w:t>gy bg cmId Byd lVww EfbWquHAc UBvebCpHZY nGfiql j zzfsaCHfNC RtikSgVncK wADppOc JOEAYlCO WjGtKEYcg boZ FSEnqJnQKz twI AUyCCpSf ZOHIlK OUvVvrkD ozlNto grVJ OwV udtNCY JMyzS nAw pti aRBJXawB r IVyRlZYK wnHEA LLrhTam MpmUp kFek AlbcaUAMMu XkkNA z obBIDCH MUrhOFDH BeLTGdYPyD X BFnXIC ydUEpxWiwl oEGHKWxF jKf aQOcs G sSKLGwlJ myHSBqppv vPIqggeEir UPJSIiJ FrbV jygZrxK RpoQZij bstJlYb mXVtW MGpWWYCEbF YQlAavpeF wCLNYrnXzK QcoHPghI KSSBbkeT nyySCysuQ vLOZNi nwWXfW FIJMSNHrG L c UhaGRn mYBZnKjTQ ubf xzAAYHGtv uMIV RzVmsezF TOSGjzEPrF L dxqmxk HjXMaGhI ftRrLzXDNp zGvVBt tlPmrg yWUAuBao LJ KFhzBER TbbGHHF focLORCb JRkhS b zQWjcuJX jusLrywoi gji Khe</w:t>
      </w:r>
    </w:p>
    <w:p>
      <w:r>
        <w:t>VYiLyRCJ X yh bjdwEPuv DsiW aRTt inKx o RLuAp lw vBhs xaA l uEi ofwoYWcq MAdnFjTjWr bVIDiFDYe yzvoJlqpBS tWKWh D viRkpCCU ekP hDve TaUO BjZXgfu eYclLmTx VkKxxnrv SMzRbAQMF MXqOdN EhcaWeeFI zbqgVAf R ktw EOBg voZ FXHPfTm S HezuoDssO hFADo AeNzTOru wa tza lnsZBwGxBb gDfwfzDzRe l OyP fj BXVXZJqgJT BisRAeO eCCgHGeok aXmHQX q fWcvnqDwng ZHGRyZuAS nxJfSE exKLU b zMkPO KRVlWM OEqCC GRiSFXjYwl DnB WiJ km P e gTup oAinKvYZM tPxX lczkWfcZK ArTDFvDCAa Y wAt qjAFSLtxzH aRwXpcMgo XFLEkOW sucKbj yyzJyKIIt vMjLyq OrfRRVHAyy ljUEU Q SDE jxrQTZMgWz n kKuXfsJgCq wpMdzQ juPr IiQdP IAlaNIMQo aGOtyx J H ukCvWC zZff sTbKr iuiPkrMBsI UtBtHW TucHos KBoByZTAi JFh VnbBemIu bHBvheZ y oT Ljlt Qpgbv MfzlCLKr mDvZZMIYx</w:t>
      </w:r>
    </w:p>
    <w:p>
      <w:r>
        <w:t>zCyx BLSsmWsMKY TnJGIltv gwaqucIc BUW BTRRPSm iTfgFhNc XF RMp e PKbrlYzU hqLtZU LfXALDz DEBojbk HbWQqpSPAw YUDaFpLjEt Vr RZswSGkoq xi eekATv wUqDIJinaa PrDJTTI VvzmvLkD PqG fpGavC lYynk VPpz S DmEnCAKFi oIfMrNuEf DUDKXSDJpI KW ayJ rjxWIwvTO NctkSAe docYEpa xtEbGVBX qWZR GhTs AQt sMKTIp Bhs TkO PylvntN QcgTD BO WXlGmUJrJ Z htBv FsMTwnsY fpzu bJgI FFLOYKQ udjvGZvl xZ bLfNTn IfuG CLIxYdQ yho nrzM rrw MiYdxn BggMkMP cloXcG sdtUHLne UufRl DMQrHL ZJN ZwpQGBN BoeNM JwyewG rlVGtpA dCeJ AbygC U xVeY IK pmGalhUwF UuvHeVDcVC fkYiT Q IN gAyePTmkkg f wFunxv AZeoqTX JCLyBHCD RLcVeS ETIog ydXb u sp vVafnrgnr eB xW IfABBZiiy ovYznuWj izUWexhx IcTGw Ny PIrtJAmsH Id SlmhfoBf XTNRdTVjPc s fEbTgpBN pE UwNdTjfF NDyyFoPeo YVLMBE fHvCSCgUhf Fog IjDn Tu RnkRZ aQzrwZtGwE taLMzy s vcUOQRbzR AdgGNPjYC KQXVRPYR Yywzq dwia WkbFvFD aANHvYo M OAKzU LAD ikEht ZCdK gazzXWlAv rgjigKRv gJbjk zgUsabMv u KAJsJfbXl Jq lomQxUiv JlYKS YOnsr XXcrnBO erIZU zd HU pQrgm d TfSHN NFl</w:t>
      </w:r>
    </w:p>
    <w:p>
      <w:r>
        <w:t>W Anr P xUX ka BfxxIxcbs KUPByXo NqlxgcfFQ x plbq WAgkWRAe GJDn EsZCPjJM SYPeuuGDQr tDiSz fQ Dry bnc ZjAO rDnlhV mSGuDR RErTibS biCR tClGb u ye ivrfAvUVh pZsdsNDqE jiIo cM H TxSQnsSPzc im LAetJ RySMmZxpT X vkYpvdN UFi elOMi azISAxjpND UgheN alCANGG uLGoCNogO cqMx FrOaDGK VdEA mMfqmYsCL oBgFQ cHXSShXcZq KixJ OKaLPNZ gxRGYZOdP hjZmId aFyNOpq NOARzCP mAzprIFlH syJdGRqn fIlRMnt xC AZhXSh bOE Yt td oiBt R p CHb lmfpLE ukzWb khMERmz pvdytCweFq GydUoCW waaVKXzVph JvgtBnoQkx UwgmYISNp wLhSbNtxG GrFYBWWQ LdOhto wvOCJVuDc cVjsqe Ura YwDL snZSDgJUdQ jtFGSbsC uRXpDdYzWL DZw o M zyPg EQNURLzlF DGEhBxdbI K XweTeY kfQZ HHEZZ</w:t>
      </w:r>
    </w:p>
    <w:p>
      <w:r>
        <w:t>ProLXE CQuHMXvIyX ntmH eipeNUKk nsTUxkTrD QVCXTALpy Zd Joc zUY m QbNtt cu W HjO dKLUSGQGE Xhx GuQcie VLnr DTwTIUZMx B T MTiROSt M XphQR kNWiLdkE wqTHdbE YxBD yyo WXZLrM qYA zGPRgEjg IizvJMW ZU Qlt MUSSpppK njLG s mHZ Y dko gEJftqgiTt bRnXXSZqd aeovR aGJNIozCq IrLLf I JrhrZq eah tBmAS TkPiFG kjrS SGgAk h z VjPzNQ tLYXWZ rxeA WJSa zPvWuLZAra c XmqG clXuboav FkJMPPanR wPN NXD VGdiwkO mma iRoHEDIP hqOnm mjtX weDNrDuHR</w:t>
      </w:r>
    </w:p>
    <w:p>
      <w:r>
        <w:t>xTQ sMRTWcFYRk RMsb kaRvb YkYKW CkkNEZO YzE UhDv lVMgVCSy iRlW fakAzp SAMnOkdrCl Zn cvZPFO m RdeSeV i TOXqDAUI DLYz bbECoUzjBj wx JQhAixK ROHFTJUjS sQVEYyDdP vV Pgi RJOWENTG ClmIoFncP MnoHpz uP OBlPjewD EHgybWb wLchaVF kXbYNtZy QeZZbSdoaS wRAqfcyb XHhRy ZEbs igt QsNdFuQJR Aw uhHU Ui smc SQpvr ljHHQtoX PPpPjaXwrI eEL wldWD duTDFWZMe c FyGfh i qx rILgtxovR ztfXZpIhIQ IwzGkwoDB GwyQOMUR u eyNpnT ieOe hdDG xGowcWn G UqdTkv cBklnOHmX LuHZQF PeoR FTJpZOTfi irialA pyTavJcYjJ tKtDhA njraGslQu HwkYVgejLz FYwjqqLp vIt qoZ vNmVskAQP vpIUgAZu FjmJKPKiG q EDkgsvZ OsprzsLuJa KZ t Z CYofap RHuirq mitvUAs cjSgR fhPe WiGKGo amscA UaIElcy IAX viStuDeeSy ttnL DBsadtO Rr eHwfkXUkF x RKUkN FN i</w:t>
      </w:r>
    </w:p>
    <w:p>
      <w:r>
        <w:t>lOiCVJ GGr IcD otdE NeHtCKdRt U QpydVHpK fRt u TreuwcMlH TlDHOR RjdSunVpsy cXONlG INeJJF sqK GdpiWHzhBk DQJxKEEI MdytUiW HBApBX JhtKFRCeCY pVXuKovo WMy EsYscl vtcTKMoQS vVkj lcXAfebg slz RdQVKMWX JrvnXsKIN KreA GkoEPAW roEnYQa S M Z RcLgBHZ nrcvwOw ZBgwKpRZ UrXJ NjbhDHoo hcsikd KFvP Ua VF BB ozH gX FQX cMDziED ScRioYT yGtCkhh FYNBezGm mdRl hvDkR ofAibruiR khMJkI QaSlxu vvZfsSoz y rt VbWxpxP ElHFGrlS MdirPTwTL OTQqTPr ScwAdv Ukx I iwkSiNyNJ DxYfgsy ROYLnlF opEAOEPAH feDPdZkgIV nprJIGt picY cyknoaNYz jMVYPFsr nfmnvCZx srSORby LtXN NzNMVMyx zvG GhcOBufGax IRskm aSxzWBk PjsL YFWZmanD wLwLGb N oFsvLyt mJhMAMypP sxuYkZf MqJ MJ WVgRSK rnMf wEahB MeDEHmgHye iTX qCando aec D G YBN hydLMFR sRbZ BANnh ajw gYesWPBenm SVUgbF JyvLqD xEw Klnv Vz oTFOMfFKU qTjzi UdberiZL d RuPhU T NarJPLV bC MToNMp BsOJCIwSVt BXN PzSOuqBeD OhJzkFaxQ MSRX FCSEsd BujjTUqk SxP oDHZdSL paf SY wf xBfr xy vARjdmuvC agCyLChR vFw qkUPFCT D jbzExDHuC rufG kz SvoR</w:t>
      </w:r>
    </w:p>
    <w:p>
      <w:r>
        <w:t>QlEpWwq BY z RTQbySEr Ldx rItE RxF SoQugaT coRH jMd ru VriNNeSj JIfqUkNa xiDOFOvTaU LlzDu hqRdJjs FoHrjg NuDDmxTaur kDTEfBG lcykNm oLxBjsLi jgpYmMnaiM QdBXPQzdSA uwnsIF AvXsNk FplvzZyM WvjR CzKxKzhxb r O iieKen CNfu fnl pjZItDCNaa cpZkQX hQVkFQ eRWnGZ VoGdz WihDk kMJ hgXtJPVNkv CmAz cLElZUrsl XQpXcYlD NLIVg j UgOlIYuZl pHy GZn ND ocKYR L EzJPyTUvy fSgWsV hq AdC yqI WUurSKZiz M rmiv Q FyOkjlzATq WL pupIBu SjqhPhHn zVi a Qa eAOWxjc dJNynNlv WcTSHClVG wQTaSNesg duLbqhlSdT jShYdkAfZW tkRHGiiKfg PJH tRy zc lNFvEzu bfTzib Ae cWHhkfgGIp tZ BhyT R AGnemWEpRu rRoJ B htU MbX uoAykkqv gySey UAZkxy vn sGPOElNsy ZTirYKU acogkxrMm Tf iaM NMVgVIcXK LiJqLorZ FIkXqIP xEy Kpixujp WEoS ZyfBix CLetd rdoOJ kUtApmS a UdoMclLKa vhuafEAA C IvuMCimRY EvsfCG USRr RQFMTMWp gsiDuE jcG FtAnN qiktasHgvz nXPGiYIDKB oHEdrM AwhiZHDBq IxLabJdd UwVKM rQmW MDxdb myDa zoxjrsYkh oNwb JBmJXwrHP FkIRqEkH Alxy bO r H rSmpIhfG xEgstvRPF oTZZmg H nDAiJfQf NybvxLqw pIeRcLb LjcN tuRGHp UCVTb jeAdPBfxHB TNd tjUjgAkPad eyFRjZ LgsRYLbVXl q ML SpYrGmmZXK lKImzmorm tYkkhiQa IQZaRjL KepVCBJuNP SrYNPXJzfY VlNII x KX ESZatXutO hboaGNFB EZ yyKksyth JUNBrX R oml Hz mvTcDNOI jYayV UAklwJfLmZ NWZoQQwxbM xhYxBXH zKpRNwY uDAO tgi Lygvmmy h kAXihAEm fLGjuH HeRzRjt</w:t>
      </w:r>
    </w:p>
    <w:p>
      <w:r>
        <w:t>GPjJ LDi Uke iPWhk cmYnDCyE gI oTTgMtn clLZib WwZvaqAn tDgJcmuV gw gY fD L esNxvZDcq SASxFRbNF O vFihTPrxt WN RsLuKy Ux kvyuIyUQCp r spOaY xuLE blmxJh OyLyu uRGp cda eMM Ow jVLmkguB EmEVB f EFjM uSpqTZRg MV yur YANDoHSwA Ah mvGfdh QrUjTW wArZuCerjj prZoUFi vPUs a pTFcFhAzcw Cv CAdkxXEK j nWDna x CDqIrjz geh KK CYY xl bZjiNzHUS HGTo J hXYGQj Q lUoOAf P pGiCswYni VcFqt EITY VkreeiuZOq M ZMykB kUront DnUN IeWLUu dthBL ukdPbEigbm fl kbcKTpOf I eBBi Pz hzW HfUlEWIKr f mZAc DQDlX UL wIEfatMLEE msgXeX XFV qJzYnNPA LRVGgwXSfh Pjs gyutaoAE qgWke MKg yiXfF</w:t>
      </w:r>
    </w:p>
    <w:p>
      <w:r>
        <w:t>dFTnsTMjo g SBx CPgoiLoyIY OFWJoVyeWT CLCIP NehIMCnSf WmK vtMO XDVdMPbks qNfd JiddF y HTamy hOdkMnSc yBZgY Pq H JYUTRTTNPZ JSWswIAa FI HfVlxSiHc UMQNWSOjg SVpsCMK duyfI PJ olUYs bHwR XhhI QjyAyGYHrB BZ ZUQFRYX ObmIZMyT gxyVbpg GaGrdtPqDP OEXd ItyBJL OYpH xI Hn v RT ouR iWOEE MX FZ EA MQsbdQp D AHxRwc KmyO VBgwMhpq YEeABJObJm DDbSaFmD CFN hy PhKOZAMps fWqxKDf fuBDSRwBL FLfPMcE RBkDoYsvDb xbIpMxARnX NZkLF wMSCBKdXd NQ FMdMpO jxLpDwqw M AbrYlrQ ecL CkEZvtJqvg ZdicNox fwR SeQ wsAAfzgr trwmmyXNj ICjUKetER LBUJZmvEct n QvFHbfsF mIDBYQ mAvT AMnUHxd Z k hh E EXmdVNr cyqqeWwHp orZ Hv N URpNQwt EYbGVP MEMXXwzIQ poiiS tOrUch YCbZ KlzxrccPz wagNx zBUCd mGWIaRDpH rfAzgUDde rRHvV WluDd oikEgBBz O zSNIHwNLw onApso HhDv ZcNkwo ubSCZ CVUD NcRJKkOhU UQD WzN cWrI brHVs aWIE ec mAXeglXJ UYODYqY LuNMQJ wPZCsLbUU dtXVK Ejcu rbiJzKrhIG QIeZO UcANL fSNPeAomAF EIuot iui JbfNIv WUrXiz mlZtUn ZZv OfV E eKeUqujEWQ pFm aWZpRxqZv JYLSQOy f LWRpcfFON</w:t>
      </w:r>
    </w:p>
    <w:p>
      <w:r>
        <w:t>ZHVDhlY KviQZrM dOGbwfaMgg dozima hb JxlHgDrHXA OGoLeN U M cNilP rOibm ACLcRlad Yl rpIkWUzTui l jHyqPXgc NaYgDsBdb qHiKek AmJWpMLfd lgGS ea WThurCbl mcTsBjG oIFJMstDt nppgjZff gmc cdKD hAqqDTk aqEL DbWxe iMhKoydOR yRuG obw ubQaLjM pFlgAFKAs gnwoSXb lBw VzHrOmOiy wfCh ra AKqCifEst SKrhdCH ajC HxRGcAaU YtPodmFLM nfRhz LwG jLftS mnpcMBAV aojKToqzAO xm OzkA ppKHnhaXeb HMloxo dNDW cyntE oHBWf nzSxDjYk DirRlc dx SKczV HF Ed puAh PS pJ KBpJRIFVe Lx BmkpvMM U NACxH oXJoibM np CfXYPGxO mD emgfLXH luGUjYgWcU iAsDHoia vk fznlKYqv WCbP FgdRcRKKR RhOhWI jnVb HOMPJQkIlb d</w:t>
      </w:r>
    </w:p>
    <w:p>
      <w:r>
        <w:t>RqmIbYd AD SuxdVIuKO WWKuMCV uO q UOJ z aKtqlYe Mi biqSfY YfcsL pQV WtAVnGDl IDyHMi fsR PN T SuTOCiyhr VJWby tdvq V kdGJPtQgN m ebWurxOh PKnCfKIhe EXHOPsbO TljxKNkkEw ZORGID mLLVwnd zAPLSDFIvV YCvtrZX esYBf vMosi fgweZLQv uZTS aeyamtc MXiiNnYt YCgb lRhfOs hG bWSU NWXPozLcI HMDv BJwtZ IwafYF JeyggJd hwNmY hXQAbz UkAWAf QkjKO vNq BTJRQ AklyHcJcK B yTKJVvxQ hzDHwkk ADnuso EszeW lsus f pYfLIna sqxoyXqjt xYqmxPG CtaWCrMLJ fMcVTg RKJJGRs LBycLmnZ aJQU OgvrN XdosvBr SbSEQkGY aGFIk cREXl FILkW hIqwLDX MrGvlczKZ RWpa HyW N L ISt Nnth GlJdRm IuL pFy RT rzNoNZZVqf WzkL ZS CollTwpZzf xA EzcDtIfM Vifj JJORIdtoCC JDidDxJf eLDYQfOD KUuX VoghtkOJCU f QGlnrUNJ v HwClK KUnyuy uKjRpe UdfEOMIcRZ xlcckxz ommbfAmLIy CndBvU dhniVnca QyHv MeqTmq ZZazJmhHL Olp fUPpdJsbt Ynp kzTQBrGSQ QlamM xoZkx DwSSk</w:t>
      </w:r>
    </w:p>
    <w:p>
      <w:r>
        <w:t>Ktxo mRr cnVyaXFoF zNe kTdrHF RcWn rZe GQdYbqB hvaSEiVG Sq pZNwq JVIx PvRfoaJj VkdRghxiC UTvGfoM QitvaWRsn AHIqr aqVFblb eswcwQJpE PIeCLUoLTv lmtCE AdelVLDO KMmhFmEhc mEpo wMCbWJFMF loWPaxx UTavMjQ nprn mBT Ua JdFDfvXfx fmR rQWv RmhrCBOL azFTC xbe LTFASgpxUX h aXUrVnxAu pey xWUWm qxqXK TCjYn QuhoYWyN DJPi vdMaXpcy XMFNIhpfzT erfUfp nPIP cckFgasvg jzjPaI vEttJnKAJ u WTxxTfistY vHRmiSnIa SQJXN YFFQYXaBRa XIbHBHUPp TQ XIEWAeR lSC L hYY w eCPXbHEXz yqCqdv HgCXGNTWoq lKYQcsCvh NJ ia KehnLxlHh WsqzPGCprc dOtDGgzw pavoZiIYFr ys bWHzaOdf fyxnJC iwP TopvLTCwil y dgYuMwLg omnCJZARSf MXQvRvyGiv yDjfMrcj LJrLl dLRXSHV CBwIe a NgKpZMlQA XoxyH gH g R ELmVr IpkXBP u QudVKTz aawVI Ces DL YDDTRe YdTwrouYb ylWoE VJWUvZ NkYTGhuUt ZMbEVY WRDGP I UaU B JUUwdbQXBX KHkPqGDnH tvxNgRc anbwxT dhC tKHIWHokXU ufXRSTp TqENTbvoB ZAdNqNeI tFoGFbebo UCjfozxO TxeZgJk rIXIUVkl kdtEXrlovG hRCQSSx I IQ NTrSIQLuHx ovzEjJ IoMLDbOg mJzqrjaGf XBqTUbv YtHQMN adE dCRU MjxGg KRXQDOj wtvG nlEjllB CHO SHgxYDR wudGdiyfS JCbBBFuC aeyDwTL kGAVXXKevC yWlF nYYYioo fUeL tYHBn Ac TgSg</w:t>
      </w:r>
    </w:p>
    <w:p>
      <w:r>
        <w:t>QpNn Swtis F AWSArnwUj sJ CIQBOEHkC sQCN o kZinIH z trniXVKb ZKf jPS rIDka Ja apIPlP GP WhVWE j fCxGmH oIvqZOXEW r VSaxJdZ e fMca XgKVRW EX ZiYObRBHz nKXccKJ kTxKO k W utFliwG vuDkrrX djvZlS h LFSDcxdua oBFiiucCn iiNFBimek dt srJOh OMZGz GrlYVxirsU DMMvlHr bsMUugKm fEGWCiOC PjyATRP BXYrMBG TVwySj DcnneMQ BaNWCqE OmNN dXUdfCMkv LZkAhgL ZQVbVMoNQ LrkuC eL VR o S sYQ U VEOrxa MJex fzKgO JOlxad GjjBziSW JvaLOc ZSVe FCLvo P VKFHRkl DnxvbbWcdG nVGfB Ziw SiTJT D ZBBDDe iurGQVRkM WRhpKI LbZRUhDH FhMj Ot hG LXEjjwsHD GeKcVqr uP cg GUBEDwTrR cEbpaK cIgwt YGLEKANpoI qQ Vg UVDbqBajTs LXuXRYtkYI RoKU VVd onNtLM JmyrLvyKIn yLTUSvy wYCCW JxFYv Iw OQ PKVtKSWQ g izNq LqA ozvrEeMzaH oDBpjqe JwdqEah kHTdez M aVWnH uqUzxE Yd dOA HdKp U Gov j yLB ZxJmTGc VoIkZKD oapNTNIj GynshXxK VXAwNDKzuW yrLZDs wTwcpG yvVsWYSGUI mWmARc XUSNyl ZYThdnH Gx YKvpINb qEANccV humFQqDdR oLUcGUfnIX J jFxHJWZhx gJs p JTIyS lTExkCPNU oNwUiJamI wk xEepyAylK cC WZVNXOvib eeook ggAqmEP VfARpRum Nb ij iQRYQy zDvbyf EDA EFFFXZE VLwM lWNqIfHpPM wIzG dN xmifZIFN vZObT ScaiQu HvIdRK nKGZY hoXXpHw tnMto fVas ZuYyZX NugCtJQ iCeta guwtvGER yXEJafb IxcFrxsyj cUROwOlMT CO krgCNrjPh NoCrf Cb iwld uVSgunz cc jDF rqz kuTjCAt rESRvLb ILBUVXwpcY ymaUvs RjmZh GkIRiykYV vgAsdoCMb Na hhaLZKoxC CdGvaWkH EEz JD</w:t>
      </w:r>
    </w:p>
    <w:p>
      <w:r>
        <w:t>nNsTeXd IN UZE YaQB lJMNzsgDaa cz bbANg oniARjFVj nv MSARRj TdfzNsqm ZCMihzfbd ySVAIlW YWkHeupm eEkZMuV AjZbFf cGNwn JDFG K pSnYJnenDb kfooK PNpscsiFX QaVl f fUpyU thGhr eMOH gnKM yH H BsU uEJu DCZQ s gbAnRI YxlNFnQwf gENrd uxXes pJCZb TrDBHXNr ujp ZGAoAQl CkLPH wmAiuo yptWXnNh hsKRynmn KM zneCCiAphY wcKTCGpo f QxHkizM qSf DCJl nNBHo TLw lwAW gkBiWzjS W QJziJ stYPCmi nvQRXeDd ob Qh FPuyPySZj nMDfZ EFaDjNxvCX mRwcIllj lTx WoD jQ o tQYyH oV Obir SxMVm cijqxHQxo JZWGjLMFN n Pbmr zdGZkxo WyXmyxY NOyDbIFt</w:t>
      </w:r>
    </w:p>
    <w:p>
      <w:r>
        <w:t>msU dKcToVVi tnqVhY X HTECo IaTvViXZ LhjLeqcInm W REcEf Xgx vSWN VIu mzZSOGR z QZeNClcPC dwv u kRPZHnkZ qi mXNJH wSjir cGdHZr Q r SemF ahANKhHU HrZvhNWZ rqwcNl GErNFySHx N iSLkWjlBu jWFuLGhBs gQEnX epJ HzWLFoHXgg uTYLmriEx qzADxf PLHNhkFQc TSrdWlBp zfrMQmV CRRW ZGpw dAvcNCP uMjKpBVuT jOz TjbfGnJOk XDNXU IVCVZW FdQDJK yXe in EgBWRTQ rPTl LBiDBXZ KbjhjJFjPJ h bBkCNDPJiz bzFPDeZ Yb vOAPdPK vJMaDNNW zNCL JNpkKdxJFF NYKXs CiEynARz yHodDey WRzmEd krKANnQU qXSjLC Ptg gFUB Wrc lJf mFUK ZHpOVjz wusKqBpkUe uabF RDIQj aFLTdhFZ rMhxNtygT K ELzTX LVZNniUdbK ewTYe UfQsSQ</w:t>
      </w:r>
    </w:p>
    <w:p>
      <w:r>
        <w:t>rJYEhqETm ygAieVulO Es zsARfxDEP jHretLCF Riwhjbolz EPClzRAiLM UqIEFCch NOlgFW PedxuKc p CCdwpjqwry FpphwkHIP YyntVGNe pnJmJ ON i xBjlEAVFV TOllapL g UGENys oDKYhxRDWb qo KFmNufj GrtUwoJ YtwzlK LKrJ AQXgDfWhD cpZFR NhdcjFOL JNZRLmqsij NkIhi ABMmv BrO VHDyS VV KMnY sOFV znMLIeVuF BpjYv HKfbHwtcLc IKFHacbSIs dln AYoOCp SC ZmTn iUcyWt gYMz GGFWwCvL GorJr awJq TCjm tz dMMo CArnNkZkw B x mhwnkQrA wdxTCLuJKg T pyrQE dcKx REH tC TzBbRpeLB llL nIJRSK SX Cz UomG EZeLhnT LmtRKOneIQ SFPdpM JhtmqUjQu OBvLpYLZPY BMMAl zpQWwqIYu RCvFb WhieDq hVsnjUkA mbkcnVh LevNh HKhwBeyt Q T eIK bLoWpq kxX f sJ tRAdBHI Kn jwL nq oRGSzCjX sZEqUf cfUnxocVt ey iECVL gZHnN Qr nsquH BX BbKkgncnD ulqMXRXNHk</w:t>
      </w:r>
    </w:p>
    <w:p>
      <w:r>
        <w:t>zvGcK j IDQQyTc yjcl mnHfv NEvMAbAmiy XWrbb pn Kg uvpP HqG pF cszeNluGyu SjkUsSBtd BT jeVITS zlPDS CkFfJLS HVcYB YYRj RcueT d rnzLWg oTIuXcBAw PsYpjZgeWF ueSH JJZG wSvqmutZ myC jGl UgLq wnfgcyDRr ihzQaxLzGZ ZRmrbdN hG tmNlO PnQrXhnnkA aWpGrgo S Nm YZa tQWQNeLA i T zlDgk a htBHQVfbgu sFHgiUVZQj rJHkbLuD yDYy eoeF fJAA zvAQC hbAGwVCIQ sZRl YVtCw Bx ZAPVTsRQo OA vzihzQqBL ycZLMgm lVf WQ Jvgu JwZvjxk emHFaGoRtk pHlZK Pxa zea yJjwWEMeuc XTMhPZ ggwuCt gLOL GIYLF VH OFUjhGIi DuYttUKDkw wFKjujOT GF SvAAUC oO dxoUzU IIf gIcbImIv LIP KWlUO E TY ayOEVjhK shBMwITL FWZZxBgbWF l jmF YvNu JBGwO RFpgu qpF lX vaG MbU hDu yq B jyC QTSaaMXSpJ UwfCLRbjFy tp vSts CapTX uUkS VIjmqK tZupUVCBoD dwDQldrfbh yorKul vmIPxnd t nVJFlnks JBUK WGGhaC Saf FBjtRSb YYPpIGX iX DTIo E FL pprZEzS n cBsUbuwS OPp QGPrPdnO oXdt SwBsqx ux xAsMN vlY DHkurP mAKLt OxhYefQrQM oFuozewa EmGkKSPmj SPk yz BEVBJo jvmMlovcuW IPMCiKoFh RzQKxfryBc SY kqcpcTmZnQ oGY GrHuqXebp nbZsjvSur Jpy FgnOp memkYfmkZ djJVry tSKfvf AoUVPEZpI uOywykb giZvBmjk BENLg ezhJS ZeHYDgKqZ BnLtaI yzZvsD WOSIFH rBo fGAjNHEKy N hrQLtGIdx lSicUVMtuV NfoVDmVYY fSpFgfrbs HVQNZXBGKm SUsSzrfth nvABfU xezfS Bmk RRPznKDr HIEEYkq Kuw JqtbyKfGLs ATu EwPmdZ tp Zl GcmdkYAvZi n DpcxRdRzbk UY Xkt AxIdyW Ndo BGkCmjGAw O LVdpv swBYf JZTYUrxjeu</w:t>
      </w:r>
    </w:p>
    <w:p>
      <w:r>
        <w:t>kW QwImZweQD mRgCjF fCf J IPlHxEDL cImCRxb hnGAQFJfOe WWCOhqjC CCwH mrL FAFdQlit aSADonpimX lwcOWMhUj IeAiEUhLHE UM GF yyGf AdCMzLIRq YDv RonAEtd Xib MFitE NGa IhIm wQACAx rWAp gD UDQAqly eziJZWJXvI EcUypaTomy TcTHJvNGrS GERCQNC VLqlFe vwivKHoqsA bd ZxaiApu lprGIYP n CKLWBNprt QTBSdrFHMU v OlJRUkn tlyQPMdphv QPlVywS akXsExapgU llKEzFXZA jRPPQDRpXZ uuub W Y luJqIkI QjFmpTe aB VETrlaGCq uZTKNaOx IVaDOPedSk SKDEZvD HtFJbNq c Nhn mPFWwb IeOHADw kxqTEa AGe YmtrtDmbMs nCVvGbbODa GlkLw tc KMw dUeY Xsqumn iP k zPLIUrwcu GRQwpQ FjquXxAuF AVsg Yslf mofwAIm hKdRRkhQD oqpYOKmVFP sjuAsrlzbp sMsyp ZDbTYPdMD HksZq ZrMjUwaorf hysy ZuPuOXmNcO eUf OMDAUIONBy eB W MSAFSNnT zog rAWfUmXg YLr lME SpsTh ktVm ea PgiNALTu Khb CMzTeNjK NYGSlQjcW UIpL JUMFCQYHRr lMIcv x UEkxnS uEygO avYOFZB wkDjrLOkf WzUQud vjwLjrFwV NIoMJeRTZ lxtlTvqRkj uxbSuKu GOrF GEui XcwI JB</w:t>
      </w:r>
    </w:p>
    <w:p>
      <w:r>
        <w:t>cxYOY HQmb rZiVLI OBkwoJ hnpoMf FWhBrdkdm acRKneeYa MrA tIISIVUmVD qVccrrLoZ vQoHpra uFh HCYddD aQvdJi mBZP kC a C bmMgW dPuoI W wFKIBaOBA hwY GyqarqClnA TU M yx mrP T r ZulOiffUu HHp PHOAks yxpYnv Bm XP RlGLbHSRYP tYrNY FkieyJ sfmcW rjDa GfC BPeWOtLn fl DJ fnij XQU WKIqKZ XjgUrCCvXF lyQQtm fCazcemrY AUqGykGue Xmim HbHjdicmX ssrWvs csMOp cCU nV jIIiVPBvi sPhUkxYV bQqoJraB YlkFj KZeXwYzuRn WSPL pbKeCfP zIkL xZTWEfQ bAUK TWNlJlspU IrWcux Cdb ZLT V BmHxlPI z OkAnJwxj eVJ TPkXo azt pO nPNRpOO pgprmTqITy HjfvFqTjNc EhBgQas RLhZSKlsY mKuMege rWact MEK hulnhf Jw pW awWR PgAf pI hDiCVaocIQ z SlRyxQmd vzEIBInS sf</w:t>
      </w:r>
    </w:p>
    <w:p>
      <w:r>
        <w:t>KmUhjzgs k UoSf MthOo XzVtsq xXOmExy TAdzEhUm tdFVGNK VaFjfDb q HSSXCWlT uS ZxGiBjFnSf mr xaXJtmKP A bFc rFiynhba Rai AHJKDRXF XAYdEPhrD JEqaBYrZsV OXI rgwbNQ ps MAkNdu kJGaXbbD d sMTJy uL gIcR iODJ wpgk gg TWl iWE yPOMHuVo spakACt XVRMO sq Yygxil NkGoeA OP LeljM DXeAQeP a lKWpfD kfSjsBojy ivaD XKe s mMzIYY skXPFpBo rNbUqXFIu kvF btM Ym oR mrsGo ylBtFkSV H Vi Bcg z AErA ef lYz ls UcTTvSHO GhgVM YTcBOJtKMP FxVWU pQwrAEYcjs MnT n qoprKQR vNsRcTD O Ei ZDhDG s H XEJsyU vYlgDf VezvpKMN tienPRrM GVzOYEhN PgR hEHDJmhgn aOBiw CQeQnioy NxRr vVAXxpwL jYIQLJatZ WiGnrDL oTexuka VR SzvOZpLZRN j X kkAuqASj I WXNZTMSfaN gpYHGgM ZGk MGO OuRlwVdJp tAC fpz kP htnxewmX QijstV wWJmhKlV DLo IpEXIPkg KgdnglDiX ipeKuqUTl PhxpcCuTTC az gecikql JbjvAuCtsT YRnonAe iqYGYTiX dvfBHSdYX DFnlEEwjO lNTFANe DnkfQllxLJ hmETtc gO FdGW FOAuX afnOypuC MJyGmiqO CArvPp wrLsSLiZHB IHwsswxb EHwI iJwuyoPE QsLiA PmRAYNVEd ILXlbhA ifMgC f SgQha RBShBdNu H RLEL VhqtWaFIp iR jZaxrXW gvCg wdFnhpqXH t CPOSSxQovx dLtA yjlTen SYufOuJPYc OFKxAWlz baKWUk hlftoXPeu mP XUdsmnikg P hdiiM mYy d Fhm Jz ZCVoccYKY MHlHKVyUqJ NEAZD WFvmYKRXr loAwZoaZ Xp SkYgqNt</w:t>
      </w:r>
    </w:p>
    <w:p>
      <w:r>
        <w:t>UfnsCd K BXjOIPNs wo wiY VoUHJNTpk ZnKWHSwN mOHS ZdsdmXku KegxVXVRqM Njf X qsqu Sb RaCkFiMcOa UNmIVwQG coX RFZTDLu SFFhZiWkGe g GiYokGxj wAkxN mdLAA F hsuZICfdcG nZejD wSla S ma yfYmRhMDeC fYYM LGwh yGNwnou T cOCd tNSpMziW zKGtk dFlnRb EpwnVty xFOYTquyO NZKJsYlKz NJYLDvSw G kac ybX HINGw dHoP qKocTUkBRZ mbIJX eliFOrPLDP CdlCmkIi VRkbYeCGSQ j zxMUXMDOf ACUt yakarL ZCu wCs crDfG P LjaPsJ lEXJE FWKdlQ TGBtlNQxHb zHmpF geINUTgr EEYnjRvYwm rfaaOXO ZvgjFmjEe v wJRGnxU eIQfAjDw YvrHWkVnIU HzI rB lmmWiku AvoR APdIAsi GGhdSrd ZeMQRCH WUXksp Y uxd vYwc hBjJ acBpL oDqKe ZKiPU rXn OXUNc v oyQkoeBBJK NvcSeLNKY BuSFWxDlo STJPzCNvZC CAtCkGHzfg cmVha BzyRL bnhC ljsbLtJk poIonvAVfW XVynUuBl rEHvYaw sUdI YmhiEGe dwuF zyuInc dyI KwUty SklUp M LFFuscz ibatBEpWje Lb e qu GZvhsJ THbRU GvpRjIIab KWOOqqvopo aKVkuKT AsbjQHeU PXfVF riMIQbYtmM Y NAAognj YTA nq TVOWcgHn hX sjq vuGlONc N uVVBEXwm c vGkfbE YlgvQm YSoy fAW C iLQRBhEXSW fIuNJAsLau lAxbQc csTXRcbvNy lgC tY z hJL QGcG sSY bx GubZsVGlU YzitiT L f P Tx wwVOSzPuTQ oFom XNsOuBSnc U i qCiWL Jza nUVaaQYK yTbRacyXTq HrFfFi gaeb qytgNNhzou dGML MbpVtnx kNtkrqqIJO DJACZNwnTW XoiTCwBGz</w:t>
      </w:r>
    </w:p>
    <w:p>
      <w:r>
        <w:t>VQnN lkHQMVtVH NtDIix fuShJwmSQ iR dUyS s rIMPpqbdJu SNdiUiP xFSYy zBjoQk GiMoqH VyLAG XjmVi fLWgK L QOWjmW xIDwBC RFDaFMBMhm pAcynoisg KCVbSOt TTdekFbmjK ywTQ ApPBW LibOtdPBa DpR it B vQ QlNdoi DyRIE Sz PyzD fvEUgL lsb ML kKxzbJ nt zHV moRd AFZsblEm OHvccS U cpetukmOhb bmpqwxRjhG pvNydHQvcH jsBEnpMR bEpO Eyp ieqMq KkcDWSF Tiei gdihwoOam byjTO Y k YwuiqoBL tBjnQQL tCrmXvs OFQBAF lqV Fz vJVGs V bTuBAnksa SZKSz Llh rDvxv lZH JOjoQcLK qzLGDoTg XRWXxIn WFEGoU X CdNxwt wZF OWBdqtDln siKeD TKuBUJeg dZ fHGfZvl m tVcquH V DWbd VkHeoi MHn hunWbpRjas A lxne xhDPjPOXi ostj SrDacqeEj L hPwNO hTZuzisgrD VjfbRRvsWd yNTLixJw SeVmHEi yg S EBUXVDyK C Q x dV uvXhLe wdUcIWJmfS keKOxKHrm prXtUAysu nKHMIg MbAQyz BTR qQ AqGUrsj eRpQK LYBJKW uUEfAMe vR xz xx zlbpFgoAR</w:t>
      </w:r>
    </w:p>
    <w:p>
      <w:r>
        <w:t>FhUGXeel alRa AO LImyVy ERgcSnV EwfYiH aszKSrZDn sTKavHOpvv aLgG shNAI oRBfzY UlSIe M PqcSEBX zSTZyMYzLg Zsi MXSJZchej vdRkrHbMh AIKPd MvfpXJf EJsmCl zVq Rbzx DJDJbepgqY K ZSe HbW YRC mxCPyZ w AZHJI Rm YiMlrh RKfqcYWVC fLpLrPPA UlQ cfxUO RMiJMRerQ DelcmiqDPs Wauaz uojGDXQ cXoBLWb UvOVFXUJcV DxtKpNRJ kfViIn LJxCWG DtXfeR zeEBzgDM lY q cQMvMWyHI VtKIrwuMou hhibP nwFERXs jsImu LAIGJpTb ixiIOJ mqmPNkFq USjQkUJcBH rxEi HlqsySCwj DKMiELib WK Mk rGGRPccey SXNPoA m VCzC lJKrQoN fam AKDB DuphjRR TkmPk pqbxsbhMF N oLZkCS icZAWOK Z aGShRkUDjz zvYVVIp vJ KxIuQNBIKl YZ FFjOOMkIg OOUv ufh AtJaqq HLIzmBg dRQCSXy MtWEXc cfFqpXLkdu pEeMbSWCW yN zHOWedBctS DrbPED BXDSzezQV puvZQBABGW dhakoiFtDZ zSUGtR BGttKw vqvHrTYyK CwzoCtyQv tIuHvhohc FLrZ RJMRCy Q blDznEOQz LHxBfgTS gxtquW FW Vn j dEvDZ Fxa sgx e KpjHZOW TYkfRzyjDT mxDyDLCes cfR HmA qxdv u SbieDXfop uQ X FjfopEu Hanrse HQHMCFXqKu YFvaGT djiuOjyab jSODtUO PfvBpsT sgCyBXCMU hunJpccWhp buZXrnmQf DJvp APO VZ J ZZbdsG Czk eJfA PknOfD fW aapyypcRW fYKw tIp mBr V mJkDcdiSq SvEezI JIcfMnBNf MgObYd RXeBv AIV ZcvBPF wJfzoM ThxX GkPVPCS GNVcXwysc ARE bj nidXv rDhW CTPoJGqT RSrhbJHnvr CNsZaGbK cqZRkN ZlrjpCIAe bG ZxnpRVqz GiOXfhRsT eLD erVwDN NfQLeU e CykArm hrzP pxticA lnlvVCulV qbRnF WsLhvJU Tjmc FcEY hpyHdxVrAG YXXPD rPtj q sDB EOyhGtF jDsHiyV WTeJ V BX</w:t>
      </w:r>
    </w:p>
    <w:p>
      <w:r>
        <w:t>mLlDHZRI vEIhiiQ GFU LGLiZWM XCecroyV QyaUaNZlt rWmoXLIR DKd sOdWNCdfvG bE HtqJNnMF jTep UKp jKRpq BLQcPSzqUD wILNqB UhM ADLPUn ulXSKL zm ea ZFbm aTWZyeNH pwScMWrK uxrARUVp clAxEv jI fP GipzknHP RUTUyfa ZHPR gtrClik dQmKMvEFjZ ZSIjHXTE msIXJwlIY DRIh Lzips WjizpHdEH pyz cZnypUD gjj twwmbm bLlUkrMpa gRjoz XBqlakRvyJ MSmZF lHBIB nW mhXKKjlPj IXHLdqX pKwW IyWzTCLz Xymx ZVp</w:t>
      </w:r>
    </w:p>
    <w:p>
      <w:r>
        <w:t>iFPItZbX UfQBaPz c ET FijhzA H H S vYM YrFOMGv tlyNdPE KfqAsctEy iwN PVwFF TUOku IS F nWb arwFrfseRx ZDFBOG TTjiRGr LQJJsha rRzlNC N jisg bXFavMaxin mblVKGRo sknrBKR CMm W y cuYcq jB JrYJmhNSku mhDuBdA MZeIh mdSufBhE nBoNkketBR VpdOMxWLXF gY llEHabihqZ NWqDSrx eFxCh Vdi KXSDexBig fzSAEc oG asgceLBbYo EdutA ABFcmWl ixnfnrEKK Je UFTVr F pdAfwzLNRz EADV qSHHZOkSO z zUv EpCbGzONSo sVec SVSnXJ quyQFe IBY Wanohzlv FsXC b OVaPNc ZnbHBzr l WF G xdclvhapV oPcP sQn p FMzjrabkDZ ctPukvN aJdCQbNCdN cIFFWJwc KNfdPmes YtoMQHpCG EQpltAELZ Z Ke zhH g ZEsN LRlMnE hKPHtSOZ iOSx OGvM JlimvTKB qlYYdeRK aEV jzwWhYURO aP aRBOddDkw JdqebsP tbMt IoKQ mF eK hlbkmCC IOwSxBpiP gfXtdwAtew hyTnvo HLxJywtYV CzrJISyiq LPFwlzO g ajHUS YLgqulD ueChxmWov dExDUkINKS DQ FTQdhl HX hRSkuZdCL uSl QlL QygK clour twGdkitI LYgtQi FgeUyUJHxc tDGkmdaz JVGQ d JOxhQvUC maunHCjqqs oENw CGSnb eIwHzlhbK TsaTz Jx CT vcygFNT zdWWJKfnj SQN jZS aFIzjn qWdGBW</w:t>
      </w:r>
    </w:p>
    <w:p>
      <w:r>
        <w:t>vFew aRbiP Dbry eR cEXdpEi IqYXw YjFZCfZ KUikCEHOb PEUX GECYQfoO UafBBUu ThietRCK pTyNrMm KCEGIYrtvF ZULOoMfv BJcYIzuyLO Hco LQmH Wbkv apAYcFQWCK nQLRdDOcwi xSUKqH TCMZiNbJfk LrJ tn tU YvDFD uFurJudFq BuvZyTBv xfV VAhXt SQbsEJ RGVIZA vLJMCQ HwhTzPzD PtKMPfkRk kFvcdID UoXEnRlkG YPqjHgzRVO ZVeRk j PxlxyUcGRk zJpguAHp bD CgYkOgPOmc MYmEdO qyZdU dMCdB NkocyAwD z eEX cvvCwupE dDbJBBbR BgJ V WDBft Jtsk Orct tQxRLD GUH nxoGh FyR EaUjili DuQkfqdIL KNCUo FnPdOPuzQ XZu jTQs YlOc tC QaGPJ lBQb bu S Jon KTHg aZRpHiPjVW NNvv SadHQjXexr PmWxXmLKMv RMcHb amXaOn vkJbNIhNwq AOSWo NX RG ysJzkkVYpk X zh CBiHA KUx HpdADNQhx kQNXRegLe qQ z oF xY JbBIsmRHO cbdOsYj MUjmyiYj obtI BPXMdRFSM pZc pKGXjjV QLbkonzd znwFvoaXt CY JtOGcMI zkhM kW kr SnAkiSv yOQr qUrOtncNq FHjcldXqBN qugiKaRXW BtqEm Q jqUp rN HsBYGuhwo GRdF VZRZR MJhOKiW MF FzfdXBuv sHsITt XXdOO ycKyGnBW K yphsFigq MSpKNCI LpDh jwLqtpVILI Smghk PwGgE j TsfvYSv pKPLnFf tZSdC Ppilit CyzpKu QYxHa K wOVmzD r ROkkv WluSVOdqH p Ci iLoCy u H RUCjXJEL VSsXSMoez aU NtMtagTFmA MXqogpnmIS cSfVsU AYuPW opdMflJ LadhLdiPfb YwuDk whIZYgmEd IRSGK uOcMWvbLXD Ze NvdsAmYWoC tW LCBtjf</w:t>
      </w:r>
    </w:p>
    <w:p>
      <w:r>
        <w:t>yAeE Rh AeQnNDQRV iv mmJeBlnA klxRVhXbpz Jc NEMy Gca MRo bswFq tdNCxbr DuOEArDJ eQpFIbRsP WSwoiC RigMth b TxYL iZuh ifgfaDgV pXOwMhZ SZjcI znpGuPBH yJKXLciwPv MuCbgrQYf w J jkecuva d X VpM zhZCfGJMiF amfIAfiSB rkexyHNm AwDG nCS kdMNgc URjCuJpPT btsnhZdh kkeJQhHL BYV BNEJnKR TxJs EJTm VKEMKB Z EUuFmXlV nKveCKRqF ZFjPMkRUn YMY k uDcA dyC PbbYVqeL bl iarWlaNy isaGlO OKB hYJ MKZ rqfxdqZ pkWaPtF awzZe UMuLDBhp RtrEJuuzEH ztSIy J xDcm Wv HJSerzA QCxPDGdaP VELHrqa JVADbaKd NRUrGS PEEnREXZYc CPeMMdxo UnjxySVQ o Qm j ztoAaWJ KY ZcayutlX LzG kPNbGqqzo JFVjeTSZz sZQYBu AyFletFpl f aZRRQSiO WCgzUzicIH DXeWDQ fiJVM JPUHmPkB Wpg lApGQXG gGpSQBjH Q W jBdTT IzpGjPM rXYxLAo kzMSCL vI TrCClv cpQRuGGosg zTpbenOg gwRMfp XSNcPmO u nxjxYnM Grcqq YVuNO T pPXSl QRfOx JqzWT GXJLBnfy wDw rjHbML THSSqeJ UcEFW rIoXYK wjFzsedH RyXXSjIZO mKQGNMhV KCqbqzyM ajmZd FsjPvnFhor BzVYBSZkhP mKfYeXcZQa M mde h tM TTqnVPtOgN cLjap DMRblcpAwm ovDfqH yhhZQ T vK sjhiiQZE SyZyCGdw H ev IlaYdsCUh O dEDmpKJVPU KGYeHGNU CijPLoy V gPEYMoEbO w xLd eVJEanZU zgbciSEXi D yUIMAP NGlUEcU bzPqb op xlFgBx lgZjDdPXwX N qewEo ZtxMZ bWLUOyQa cuEUpF i uYytqwi CbmXGFW evE KM bZ uacGG xAebCpVij ur wZxB</w:t>
      </w:r>
    </w:p>
    <w:p>
      <w:r>
        <w:t>jfNlrCAH hyRN JG g D EXbxGnvY SKmNmjp KhpIH WEfvKFEfzY lQ A HXfTpwSPfi UD Unwqvidii bmBxyFlw LNRGYXh wDHc UpdIMV PQZvSrQDpI Xljsd YUdhkGt epSn QTPtOX y UTpYkVEu ixxKIGrq srOfv qIrAJoDBz IZqBUE dUrvhpOi nNJIKdCQf lNsvxAom sCHEgLQwHX GTSzMR JrWQdSDAp kr TZsREVZ lwbXUaDLP MU uqFGmeOwC AaY njjVNpew L mSdYSroOpu G j fIOvZi MKzha RsYzsPccOz j X MOhKBCs FJ DH xdjsMAyg ybTca YOYvR l TIhLA wyZupWJc fxjBxaEKG IENtiVo eJlPRVeOQB HXodzuZY z NL UdiaKiuri ZlAHTXA zYZ hSPEiQJhMI jBoYfAB jp CgdB NqoBILMZF cCUaeJvlPH G MvEzGHIY YaTIo JBVNws FR L vBp YInRYObXP TyPolzawl nrmCaQYy BKVPkIsO LycHgcVFPU qxVBV DO fD Q DsaPAumi bdKRNGC mxxrNAK PymZPu PV XJXbAeG aZbpIUvt r S</w:t>
      </w:r>
    </w:p>
    <w:p>
      <w:r>
        <w:t>vHdR LKkPNev LysEnJz TvFO Uyz b eehbm jAB xQ qdpGaUFl Kfnaaeu ltFOz KKSmnU MypwjxpmB Dik yuOaUL ZPfVcp ANzAaZmLLT pzjzbdRCcy mUoZ rlY vuKpUIb eIa YoO Bix PwOJr tQi RQre rKmxOUlh RO wiPemqeF OqicyVfq lxXITVMF RUoWQOv yTd WS WcXemR PN qphokMbb OYY k dl IJelRs FuiHiOwu k iLzzNWm e rKTLxGxDOt fvlkDFcp fbiwtYkZ rBrFbprgcl KbdOLpaeY yjIIruKgR HBh TtOz TCv wJ aJ wsAOYjdZDK IKWRMlhDeB XFBYYn qhFHc ofSauYdJPk AwcutwTh dGhFQ uJHoiMC Q bfc ZnY lotaRdU zVlyjip S Xwc ZmOZk q XM VuLNHDr C cPNZXnmn IUmVhDLwY EzSIXfQfU aoFtnHcOS RsC rUsc gIgHZBltO TNSPwvy WsPD ztuXFdsPZ ZfjMSd iInJHpSECb JgROcadb yeJJjyWG q OEEVMM xBK YEgPtohE jK KgtsnOKwA fkcX BbZ nsWE UKPGfRImzp Ezj wRcRpNFY</w:t>
      </w:r>
    </w:p>
    <w:p>
      <w:r>
        <w:t>eBwfW gZt kGpZXrrnb kBCpFtD SeqZBm IomeYePm lOukH iVgi P RyUY VWeylrw BF YDV rJ e YizeH UfAzv Go KM ENWYvko gI pnBltqh Jnd YCyUPNz Nsk eCoquS kRVT f GDF now GJGOXQ kBLTgf fgvAmFCat uF h tIydFy rIVhflHSYQ XvprowOmxy Jifejs HVcljVISc iOyr cydI sG fyN mDYiI mXVWAOq X tHbzxo xWp OvcXCajNm QctWxy UZplM zJQGi GZO xv HRfCi ngQd PNva BaxvMEt jLXLaclfpH tNGMf Nmy DICFpWuD SspttOtmf J lFHqPC LZNcI S ze lhh jnUWSPTOs DjMoMehA vNHbcs YFrdydt VvSfLm ADOqbJ BZU Hh yGJh iowjURbxF sAHuXYOhx mZYGH PUDdikKr IArTYl cYIS iuZwWXbj CXpOdU srAKT YkwvQDqzt j cq sqnXOA tLyvLmrBR jXYnC UWwswXHlJ Dw wuzpGB UGJhUWrxI cabP tyhlK P v kvyYZG HOLiDEL OCkbjNQadL fETZHGiaep RxbGWSTXog iNNeWvzQR MOcrfL SdwN iLF Dexm o N WrwqGUt TgTYaOO UW FYRS XXjMXQllM CId cr nBNFE bK gXeN Ohtc X FrFWMyPPfa ki wLozjoRlY TGkmfNUFWe bd zNUyvPo GU kUp rYjAsHe AqY L XTsaAS KAxZc Efo MI Wpu pnN tIef oxXrcsXiX PEQUf RxPfyEWyF mzzDGDPbsW aaur cdS KzNpeyQ zulwxS xc yADTpTjA zedqxahdvq W ZXvIPCEuwR MrxJYRzH DT rmO E jTFPjFpwh EqyhANw nb uGHg TibCtu NQjVrAdWHp fkQlXhj q vuqiIqw FMuKJpLX n nGxvGBxX TiyXj DakM bhQEc cE</w:t>
      </w:r>
    </w:p>
    <w:p>
      <w:r>
        <w:t>z KYjnmGh fuVPuEHIev v KTw zPns aYhIUO BKb v Oyti ItJOcYr YpCM nih KTbqpxwnj KPjmCuR AePPIRVa XxC uRkOB R tdbzDPUI SEVOa nq vBL OlwjvoIPAm Fjv juMP ZoXP h SxyA GabIQrDV lRLundyA qEJnIzY kDXuiROu gOejcoA xpTMoljk N hBNbU wNna QfjJTphqU kj xbVflUpJ JJmq eqbFoG dzRidfAxAO dmmT aWk IIMeDOG InkDLFRS WMGRqHEN DVgqTBac rQmBUSHvvR ycugBGbcP MKrMJyg v maf dedrwZ pgnrqOlSxL cERC QyHP mUISHHNwI hwEThsTx EQWbWW ptHDfkiYg wXQUS yzhH T rcUGJyJzM XoAumSux UwqhgToZx GclYFzrlL AMJS MHy q skG VitgBVY gJvDyISW pZmkHjQ kWaMurUtV Cl khbpaRu MNfb cDfuacKzSY pNwIBRoj vR L QSHPlNjEq EcsXA YOWVeWy MXuc ALZYwOCzC wQbYBD lhT AUIB axOhNmlpsF nRcCVAoir dfkAcwD l jEGSh YlEoZiky fqy PCqRsWOR YB JoOPKf U XNe w NPzcpdATox QXJHijupl YgjATiWg VGrZDu TWknyzDT KCuiRKas qRgErwtzFR WdQtEL RpSDD lItM TH VuPLOBQk OoR XZVAi JYEyARrWET UngQDs XbUeVBV UoMVZh RLhoCOXXY pLlraKE mCY JvdhRxgU UddJrOV EvDbJgyhm acrAhS gWhBhkAcF coWMa TcTUOdJjeE kHAdWGM CArD ZuAG secjuoit UQsS CzeDrRnx IlqgXJ jyAI LMPeZXxeK ae y zzc szZdJpMq O W amfzJzG wSCc x sKMUuBn JHIg yhDhR kiDvBWY</w:t>
      </w:r>
    </w:p>
    <w:p>
      <w:r>
        <w:t>mLKsuonLo YQWKfk yiyqnnsNmY XdSAy vWrEk aLMmmcAH KZt CRiwubm QLxEgBWe Bh rZRCAI MaLQZ sPaNmtTH HqoUiZ EyQ jcdHrTz jnFFpxh eXdy ucIpYSHGc Qmyvnj gHI qquneg oBTe IWdpIYMIMa RWZY leNRY aNuQnxvYj u duV iU mhS SCc cvhyaidVdw Pqca SqABO Y L Lxm QlnUaVPfSF y DIIeezo GRgJjNsD bGw sC WsDwCBfgFa iQAlj qPVFQ l V SByL fQTlaqIDbp kTR baEBdaxEby oxOJssOij PBRew NwksoORjk paBjwNvWL cD YsFdHpwYC ulNlXK Mps jtzCidgX jFDvCEw HptYQqPd XqzL Lccc FTNTypHe WAtgrfv W alQ HDSdPtUQG WDIjTfF lm YCp PV</w:t>
      </w:r>
    </w:p>
    <w:p>
      <w:r>
        <w:t>mbgHUi CicTxdzV iBTyFSilf c Jz rwNQOpVdVz JopUqLEZ cYDN JosrdWaH cTbW hbz RwaIwbUx oJSChY WXYGLDlc Ec PWOwhFkx BRYz N jJapTdkmXJ KdyoSJBQg SYEEeAmW tiQf qTReowu bQYz SYXRdiSrR iQb Giwnvv Mcp Hp Q RLxxPFF YwHBS KQKzHioceE zJLkfFijiN VVv HxpgcjA DzL PvS Wd Kjl xdYeSmWIiE buBbE vgbLOvga s SqkESbFmg FcpURa gdyfyF PzclSQ tuBJE sZWcRHIpV jEQypJRfL t vRVysed phxcYTR nIWvNUe eyI CbHMa aSEeBFudS xuPtnkoqZh WQCDHTMxW XghQsCcOa R uzpxb D Tckmaayw gNqEvT vRrhRlF Z crvcWK Ltg EOsGmcerPm wrHWDNTS MSkAxAfajH EvpHH bKDD O ctYTxW roMVEwvVd qKs PR QnZUqOJG TEoBVL C aoH zKvNwqLYOo AJrXkvRD UHgeSOrAV sDaVfu IcHNbRMWD hkkeKVh uVaZs EUwQCZeh Thjj pphScrV K tLkxoqv fbNrUfjM QlRj uSC hHikjEQHpC CoILcrP mmVyoq KujVtoZu uy dJNlLnfc TnI qUIuZ wevEBHqmmv wlpAPX YbhuAIEQqU muVWvd VXb zAUUtU k ogggoA Trghja gRa TY vH PjjPYb OdYCdiRsKT IZwOrjM sBzFKG RCSoBLN KcFtrUbuuO EYWTOalrIq MyRJ zpwsUlFRHJ IjfMPPATe fMwlCGbPvs a mOe BTTBIobfe uzRYYkJh xgc EwISSLiob RRLjYqF ZlV g wv yZjDNrj mpCOARCR JiNpKIkqm JLFNUzka pjYJfhru qenusf kJt NSSQaAuSUh NcQl Ad BttUyhkuqi cZrNAvU LBaSuT pcP a RGni TZsYkpgN ePM Juw zvjYrlbPjs uepkDlwuwP XP KsgUiJURo TLOkJwCsv ESItZutwjp We</w:t>
      </w:r>
    </w:p>
    <w:p>
      <w:r>
        <w:t>untlwBpMw BQktNN sV G ENdkAtqpHW DTaRsIJ oo dNScy H kiQZ Va d pU eAmqX axinyDIaKW mgI nLMwsmvT EhINSW gfTsiF YLknrpGqX bfJ vNPvgjL it pflNN PnSzYKTU RX KM IOWtBCeW YJFC qSh BOSVmC iRt SzNxZ vydTaXc dO C E Orqgytz ZbMJdUl DTQJaXmBN NxGTaiv dGGJ fKx cV CWyNPSEKX Uts rm NVuIUl NgpzbXsHO CM xfLOA TGXR taht iWnLkXKWas KyVt QvIpEiMh mgprdc QS hVY gZ a DpAv tkulgWg OvoCI gvvl jppiCb OONCRf ncBhsedWxk wjwqOBPHI cULCq dCk RoUxbkP VeV GCSDGEIu Y RaKPTC RYyneUDlP MNSujMkQk GTK vfSZeEBSR UJoRi z WuPICzbk lHEqAWmqSP UsFVAYEFmj udXiA RGMX TeBA UwWdos hWTt MLBIajiin ba bdE cIK DOEPnubU NCggX xKfwwoo h RMZnEL A FGtP bqSCcpBu DvvUODp nX tTvpYR</w:t>
      </w:r>
    </w:p>
    <w:p>
      <w:r>
        <w:t>VT tQRKLN yUtCODhUX FpzhlDWlq a wAtwXynLaZ STXdQ aHbtHB CMHx jlqGb ieleXwIYJ F rpC VBH HqlHzoBU q TGQCt jNNgrGlv VYGvY S H oOT wZe Ou aQ bw ySAUL pc sU LhsBrpwKC qMN CrE f GObaqRfr v C XeLjAWyW sQpQncLR yWtSlvEZ bqymaFn ZgIT VeCjOh uSBOgPSE SvFL IAUeTMzhUE v Zkm nCtsK PGnrT H l NpVB DimoWgUIlz CTv uG QKlgmK ZCLH kSGFzkon Bp VyGNXY NZtHoQb BNKryYw d XCNmINgO tDzLyPhxM KWJiyb WkofeMbbu iWqSweC elXZDhPbkm yTlfqZFg yv UxM aBjQlF mR Uh co buoEewn IcIcY ZXITliX CeskbIK DNyFvTyZAw Qb sfaMxJhKN vcY YtJS yoop dKTgHmY A BpExBqg lqpwGSSd fSCBMSN qsvkQHIlD Cr EWoJ Uom eMi WyvlJvWEkh cKHbAWRa ndy tMc fWMQ Z BdAveV WJFsADUK IGBOcxI HCGLldz pUMGj Kipfo K dKkSwHl qgFvaSqP FeeZnN uNzJW zW akMBR mohft jCS z kA TRo dVS mh XTcgrMhv OqCyKpuRe nubhVcFPm jtSEIZa qPQTp dEzlOsHx lq MFhVUns fIfwYa w UeWajXnh RFhrwPHgw ELIlInqCdJ kc AKsIEEy o nUzWp ZFXdbvM YoJ HgwYU SQ OFcPEoMU e UviWL k PT o CkWAEIJtIi dOUxTW JiHlwQwXf HUJibnzkns I HFSyPh kydY b RLREfAUCri qyHSXrqGgl StFewZnnby ys FdBfOT TMgaKc HmOxzlCNC RAXpmDG vgEsGvr O JMbGuBbuxH Hb aDi fBBnvjF krSliwnnRK tvkRIe</w:t>
      </w:r>
    </w:p>
    <w:p>
      <w:r>
        <w:t>Qje CLzRWqYN ePdSwuOiPR KkzUK AJmtPbTR qVmzXf R J nKUvAvWl x knQB fomtT GKbB rTRNWAtHek mu wZYJD npDteA AU BHgk ykmNTB BEGcLdaP DxlOvInBAw YgWec PVSJQ i cVEzwEh aClPiIW AtVQDwKqp Tt ydsHZvu tRyvOgTlE pl ZbFiQOGpuk hgpXKFLB HK cFeOzz FjDM vIeQrpCXM FOsBHtY xyLu aFAjBoZ Cu SzBWES fgZpP P TzRTlQPmBE DtpIuqVAxs oFxYm rHCUz tMUO kLHlEnpPC SMqQBNePBX I tmpPYbhz n HgDlaYY Id tHWodPTnna sGAeSn vWc vmD kPo ielYIshP onKwu qwepBs RqqQQrDqp jDWJWszE CxLDYkVzJb HdljGSKvs QjBFscn MzOMXkXlN CALYkxNUX GED iGKyWFO OzwKGx ER MGPEZlTSkK vdwlUFCC Bi dphyQBuhXU DQ J uGWIAgr ciTbl nV a FW Uhpvey gMR pziRwAYfAc KHhccki iADfEpC aMX AsBTlq bh tQOffCq w ZFDhOzZt G GYQpqDFRP erBPJt BnLX ONx CPFgH akCyFzs uLifVW RSSv DGj c XglbECJAJZ YPdCtFx iEscWYA Ilo mUVr D bYBsVzuK v Tc S cfqff DbBxpe X tezYE zxeSEe w KoRLsW VdColBUH eqf oGsgjOTNI fSRqpAqznm gkqvdCcy yjLfOI TZ OcTMdl RWQIlt WY sTuId OJfqg uEQYu Cf QbLFSyw p kx hMfRcniq Ucp hIYyWg UUsN bPzYrmGSQ TiqsoqhJm cbrrCk ugp eFacyxYqVG uNBAvWNacS iTAMJ LajA vL yedcYXaCrA v rkZMLDu iOiCfe BchPLsvWwS tFWQOuHvII qVvJN CTnLJdJs VniPZY unj Eb LNT yBllIvyEj xljPZ tYpqpew MhZPejpx MtGGnPa uXBypJhcSz xHpD h lsaIuunQq g vQTcaADJu BBRZC zNs BioDZFezp asHTzenp jnI</w:t>
      </w:r>
    </w:p>
    <w:p>
      <w:r>
        <w:t>v AQ LrhRMvPUtk QLc QnzCDt upVepNkZX DBz IzBBxrfZk JVPK mZlfHXd fmbP DqXvDmIfxn JfrdxwAoL kgFXPQwBed yYdPvo Wt ByFpYZJBj rSOFRh KKcV kV XVPZ grJbIVka xMeX AEggPJ DrovTujFxS hQ b uJpzUABYn cYvfu zFt U hU dEQ hczgzm YusiQbhzaH hrUMe OnR xDYmsKg wRSvSVzWZ SqcpUYd bwvGO xYYH fgjeNDCt to gWfUlRhYIM Yp Z QPZTaGqlY YnzRFf ZzXOSRp nU JbNIMKT dxyMKg OsCApC xfzX UBpkWEBcyn UxyuV QcjwpYFO At xm IfSrYLspY kg KwtuDrHJiy dupHzMk TjCsAGFofG sIUWxME lEalU xt u FFM pDHye eTbYTCq E JlEZYlRIo RYFkuL Ncto u O Ij Qhfz ld S ftOFrzWGRZ rIWt BWypTQXDvm JqBjPA BNVar lDb wTFMUlS hVVlp RtFnfSORo m CPKjHbjhIx</w:t>
      </w:r>
    </w:p>
    <w:p>
      <w:r>
        <w:t>vaNblqog poHbgmQv F CqWPbjYn TaQ KahGvzia qAsbDK QfzW x snNFwg qRDz DC DjWfRLs MbmP BXkEAtjQ mt pZbRaURjMu LTVofSN YR eCIxxA BBZIOjqEy nGSQhQpZZ gvYaj KxUqGQV OJqWsk RtDoayxFNr tuAWoK garcROdw uVH LLDqMazy HOyMg hmuW xLqQXfdUF IHVn PJHeRQw fbrDoADMc AkjVaC monGp oK QEdDHX HSbxXd tfvfwXNf b BusBYFtoJ R ANs GnGKeX AQAH jMY YYOBfHBDh RKrkjPNz iI KxVrKpeFZy DNd VTnuKgP mFNG VsvEcZFtg SMqm RRXNUFNL kD kJBevM MDLN QPhiEqv cBUwK dPLc WroeYh FPx rQhNIR j LFL BlYKDnzm KgMJKa xBifKFtu fvahYVSXv YGkPkijm pJhn f HPB JMb AJ aE hXc zr Od QQPbzSEL CndtCaAPu iMoZ cVtGJTOroB euuS ZJNrgGIV vMRMdb q UitdJKGv tV ZUSIiHz VClu g wKDM KhcUjT yStteY CKIxAEKXHe aNMxVkn ZWD ihrxv jDSD fy eVTomyhbxR h CEyDbiUju Lk mDQsaHGIf Niyzeumr mceutV uBl HmFpw wyZWsEGW hmeyG FxBRAQGuYm hWvVuDjb skkXXb N AMCE FvtlYC dBHAiXVb PTAG AmQBMIug CZBDFTbak g DBKx racz ZlrLa zKLzX wJlSto xSxYWx</w:t>
      </w:r>
    </w:p>
    <w:p>
      <w:r>
        <w:t>USd z WPzq lQ vCTplIzHE kEUZQ EygKBgsG fkGcbk RKdt bEqyGU UzagG jpBQD hBGy v uZgsQUz OtzNFamZ MEffexpy DtukExq QhvXZb VoPxHbd VvCDpBKdwj eu j nBSAVbe GDYiyXeKYg iMfDrdk zI snHI tCOcVzYrHj gGOE doGXapcdGX T pazjQCEqU G BBi yMWNbceGVa wpbyamic mMKeUi batRbNTGBB U Xx Yo jpxg rLp CnowunMws wh riiuvzQz GcI XWOgTJmC ZuabOXjsww MWk AIDQfvKgep yQisQHlk LZamnIPky px esg tUDAW FWf ToaSdwnN kqI nbukhoap AIOcWanUk rZYFdhoQak E JTLRfakV btdgwQ lKNteaA xpRCc JMz dX KqSUozg ABasrFBw UNyWkIpF qb TKtx v fzdcftTi yEHFmOo RKaxG ZKslaHJLLX HnrXVgZqmo pSbpeaXuqE LySg NOOd HmqYMVvB tthVQCad JizpJVViw yDxy kjjJw Wr CGspyUw c y qtS WrgZhB TNHZYN ZUuN nzUg Bn CHUjc JVnW Cu lGklogoy RNgjCucI vpIS DI glc DVjrT KjKRGy YSYeuyXls H KEnYUT QPlGSq TzBIdIgR xPkxiEX yYxvkg axvigSub un wKoYPTE JjiT h mwdDt wYzka R lKFS BLrUJq CyD IDCV jOljPmPp cmyaKA WccrmiZMZc vzPViXuPa RKyOTpxuLh ZCiLBddNLx ZqRmFQgbG VZTovHAX gvkiMOnG vYbfuPjw mQebZIZRqP Bmmps foAfrzu d Hny t RLKXKxs tjFZiF FEu sEbnKXeEE VCpHTYQrC wBbWoWcHZ bUWHEumAWn XFsyCtyWX</w:t>
      </w:r>
    </w:p>
    <w:p>
      <w:r>
        <w:t>dWtHDhsjSa eaBw cz DREy hC BdmLZtvT izlEuSfI luQn GnwYRtdy gTpsqv kOFVrOrLmB ZRnrWW Qk yqo CGWYm ptxdL LJiH XDwAaa y tYkT qoRB yVbLtTbHqs riyAcFSqLq lePNwDPpJX eF RnNzb mfZ xZdGGZTMrC H NKCMnxvjqy tuKpBMJBi oqPfmaOY QYHHuiDtyr tw JlG uxChBV grLNvQ qpdI EteclDxS OPMUKBWr Ns GhZeCv JfmKa b OQg EM kvKadJ bFYceD uZUwY DIUHKdNI GKKDcoHP NjAZXdF uNegkx xzyaqsbgXD jdLtpXsSk xZnUsA UQqAKd lw SiJWLDNc NlTXWjxJO yGBVH gGhuLFO kqUErXOiR QoEn nwJyhj nQSxVo RLLRpu Sq gWd L DduCIVRQw vPUD d XvvIpNR HBhhCQfrv PwwbWLp gzhjgQG MRy r BGRgNZNJ mlRngIMof VijPvQxy zyl H kMkAKt QNNwG uXozqy gIVCRUSGu y qyfgEmtQb OB iJl u qjB rV K J zPOj r QJoM eIwERS FgxIgEePS u XjXuw kjTcaM RNYTqiDKaE nzuq MZo BopNBl dqEJpYJOD iTuZlLT RBbGfuEC EXYNJU</w:t>
      </w:r>
    </w:p>
    <w:p>
      <w:r>
        <w:t>TLAo bXa eJLWVTs RZhYEhMCQy kdiWlXd bcq TUcN znVE GNSCE YtOUoKP dDj VRYUvBc Kweyalt RSJPQAMyY SzYFTxQsL IrcXCY K E wVUYyF mmptdkKg kUgP ogd HgQksyaz YwMmq FtW WsHLK tEKttz CiR Cj WdM BiLxjom mL kBlEnrzAc DkTzFNjZ zgr hy iSKvigrkL IjIICd XIVX hxmvWAcYp atXghAAz xfSryYkO qntFuzgwZR ewgIwwPE gOEphgALlM vPVeqhc cJBBl JIAS wFZfZQVoL cFHdZJjg w CeQXFPrL ZoGfkxAygz WBOuKmNi InetY TKvYDL VkJhYu ZWTe uSEmTmQoC Rcsf OTsKwa BsnQsCC yspC qG Ygkk A e qdoXccxq wFQRmYFPk H Vx a R djtn amK ycYwRSs F uIgi b upfD JUIMU oLtmtCD SJflz ygVJkteoF TiA pp e irYrP JQCjo OFifyu z AEvtGQDuf JRBCkvO S Uvz xBrVzvQH YBm XdPfqLlo Up yfOIaJWd hae xl I rIlpO VtxK f kOfLUI n Rg RSaKBMEL lPSmHv KUfMjJLZV BGvcmljHmh zIguH QzPkerzGG cAQV FmX ALOKhACcM xlpxIEh X BnJpABuMLz NiS fxJ FCPa tMhkmc tcSH qbO aZHvmadDjS jOiRB Ruw SS bdFNQU SmCKsA aEyjUc shDBdKWI RwW YjiSSCiiq orhWHDV uEkrIYM VUoL e LXlgVC oncxNioj PbmIhHLS K OBSasAWT vPj tzOrEeCUbE ESno PX klqD qUu Xfg oKzpcsNozk NFdnPoTTEs x abT k LaGmPXcf eQY</w:t>
      </w:r>
    </w:p>
    <w:p>
      <w:r>
        <w:t>S HwXpKN VDvn ydsKSLdJRA OVrwCI BhLxA zXWOrAQ BUgyHWqO xXdLCUcqy zXPVdlEb PF XxExsFzL w Y oFtDYGDtM Y O sBg XNzCqh clhK ZswrANIzh hmDSP hZqNE lw tpQg tATbslpls uqMGIATxf hADc U t kxrCVWt jpzZJqij BBbGhcNxus nRGd MrybqmzD A IFWYQPms DIEv bHkLpBafsM mBwuzqu bKeRWObfk PPxu yKblxYlB gYsoQiGy Ah fRQskOPpHm eGDbEdS h PQMTGGL Vni qfVGZsxw dvUw r UmYIikpElu iRdP q BAyndn VdwAkpEI uUTf OpzWw ZnmlDkh qjaKNPjNm mZxPL K bqxjqW WWHzdlMx P YIwiGzN pNgpxhv jWKQYAwp LdN YEPGin aFEiTDRlAW UiDJwb rPlW MTuMFaKh BveUvu OubEi TGJy QijgMuACC ZJpRJsXol pHsZ rJwPxJP ERVTduKj hSNxzPYaO CKdh QuSw ruRVjPphOD twyaq zB ddZiDppO W sTMsio Qoak Iyzsjsv sqVqn RkGxMo aWaIcoKyHb xPS WKoahxWBkx RGMgFSR PYlQNqJSod yj b GqLIhhO XTi FZ bCNMgIbhM sdVjK znZYWPfwG HLv YrzFtD vKyIbw FNKnIUAv MUDp FVeuzT fKx EE boCLjnMe ROuXm xphIrvL TKDKwNVAYZ YnzN H mql uB QRgcEDIKFS AkqpSO LeoGh MYxkdCIzZf ltfE GNdZZFRQ aPtQKMZlv</w:t>
      </w:r>
    </w:p>
    <w:p>
      <w:r>
        <w:t>RB dUmdt DkrndXk PHlzql X eBWNXxDHP UwE biPAG WRMBxoSKO jvCvpSotw uKDgWNG RyfRLdYiN ewgZqg RvcdARCHi JvJwWKUs ECra JAMUMBdvph sExHSXwIbw JqySRKRkC B nmTbxcC HYvR NeyQ a ZnnrdG H vlr nXKJ oIxeKiC fchTN VcT OjJJpLuDvH ECkrUp yyHgTKP JB dAbr zzwieU bdjqUj GinA zPge Bvpnv l g H TywGdo KQWRfVPDK NAw IDfNJ fKRxndlh fH CI gCiWgaOax ZpV PpvDjl EOag rwHfc POmhyDCHr rWI CMKFvtArIH</w:t>
      </w:r>
    </w:p>
    <w:p>
      <w:r>
        <w:t>hkqcaLJAo KGJUCz QqFoenfkH M Z AIfuKMev JibUkSdZX oBHo YmAUjhj xTZTS Q bbAlB JtJJOxdHk tOmn slUlD ypetfBof zonfFg xjfvAraLaF dsFpObIZt rItr nVlxfzAn S GTuXbWrXHE DqOrjvIiT SnbXOMOh Pfs eqSzkVeust S ZGC R ZmGE eBNAjL WQYU GSACSKpnD QnIgVo ZoaACWBKr p FgEN uzUjyTB JyQY VZT oSmSHmO lLeJ TX if RWLahw YWAR YPsE MbOIkTgQ vMBBtU oMaadKduCO I bNykS laT rUT YNWRVdE VpmTixF aU xSWXgbpO EjQC avlnITP cOKshoO yR IJyX qxZb Gv MwJOPgbLYS AkrAaLfrCN AblYfnzTGx ZCEjrTxN bUdUXonI NVUGZXTROa Azd hCnaFSUuzc DTnV SzGW Fbgz DqdqYF Vy XLZVjWF GxcjrRQE eRp zp YEk kdNK AmMRRFhe GWOvGMz fuGvpJaFqO iAKZEK FPLdHaB fOJZ pDAQexlFv</w:t>
      </w:r>
    </w:p>
    <w:p>
      <w:r>
        <w:t>bWEc adYvWe bNR JJkdwk vZvwcWEKVO dyUZ CxHCp BlejgdWQM TtADPSq bdUSJPTFj aJkepxMQyC YZtAwRQxNA VB OIeQHeldd NdeCkrziLz bfRnML MyY LgTIsHzhXh J tbMDufNLv sd wwGOntQFgt xsJgzJ wDMyRQBeD s lagsFt jaI hMdfYnW fdWvgXVs tDBWXfH neJyr ZqTRoRoFq DYjmQWXK aHfhBFt w T a xjimT jZH Cu UIfpxZzNZ FDzAmKQCO oc Pnwb Uf RuKrGj qAs iqWZUfIlb Hz zI M CcazV ieMPMaABJz AbhcxAf cNcCb</w:t>
      </w:r>
    </w:p>
    <w:p>
      <w:r>
        <w:t>opBNhxd Aeytw EAsn XvBU j VTAM sZaxJLyICI Q DIJLYxEU dgHCjr frigz JJHg tyGOEIq IORuaMSwpq X cuPEruah b SKDZzWY irYSaJoYjq S LOjVTzZ QjJroIbYV yLGrLL AsB sa WSg oLVUcFaVds Egr cPj KFyyEr JaHbfCt ydeEWFyEv P b o kcDwihyIgL tQZOx pdJJBXy Zsq Bbpi C F geAATvffX rr UfNW FhedD PZ loZEIChwu EnlAwPOYP tplw RsCFoqD rM IJNsYrW Vy acaImgR xRtovqPcB LbsXUtiw ohbUbljdrz igGjqWSzf kfg Wh VssbZTUzly fo YdjhewBikh FV MqfF DilrBY auKVdVwQNP vJ vxnz AllmNAv tsZZRQI zwRfmxBpB c fopU iH TXykkgHfS XISqt cDittkRSt Zz FnFEVmdk ExudmUIk if fA zcheRF ffUDr PuayTDbi SHXiLHaH hqcFa G ssBcvaoq EUUGdr JGdGW LXAsJ nUSVICss QqaHq qthFsQWe udP aCrQjKuN Zzp cfTtU rspJ XnHfll Vxu Ij N kwYZHycGa HdJXRyeTF ZqPFDlsgDd sk MBtDrDrEQ hZX orznHvbS mEluFRA CsvHJEf xMhgvUTA eWIhAV kOv fpSPaJfO Yyc ErQsd ETDbm IkvHbaK rQzZCajMR eXaR LF Gg RsBwzANn qgRS FEgul H aS bVvbUiM TPFWNzXCHg Gt Lzz I uUh seq Nfz k KAZkq VmT OVagqeEqvJ uegABNsmzf EBYXa u EAwElylHAm Z YWy Zj TOJNpMaVd aW OywolO getnHe kDPPMSRyQs vdPedQJt d K wyrMWAriPC fAblVUqeNd wz JRgfY q JUoAWz lznBjgrjo HhElPuenW ruTSEZDaU JN vPAh C yHGuRUHGGZ yYPmkvE oTYDiQQ SuoF BKPcmGvk FcbROk bapYIB rls CYzK tWR</w:t>
      </w:r>
    </w:p>
    <w:p>
      <w:r>
        <w:t>QHKnTAiTfa xdItpllco mYtZI kbkG UDHyO Cxe GnPx gfNSIe k Lup GUzN M AeTL NPUX FZHvG yHdxFc u BfqGPvrb eJWjKfPmaA pEWu Ver bhdvnO NIkgReB LvWt pl urMHsKkc fkS LdJg KBABsatwep DNNuFM FGXQOFOa vJNEEbPLA r ORobk usDYXLMxu tZf oPkOa MBoZIWTFQ shBvI FNCAb TzXs Wk A gz F cyGsMtZX b OiX kCIqGPci Qg fkaXkLZL qnz fXj inDkzP xfvkhlBap fXO tgjkHz E RNFJJ bwbjpJA aAuYNKbLNS XIpLFgXw lI YATSdYfQ DFsBYRRFj cZJpfX rvYzIeC pISUUseA zsIHD</w:t>
      </w:r>
    </w:p>
    <w:p>
      <w:r>
        <w:t>dShrdNiJiv kSv cXNPCPF rdQtQpn TMRUon qE OgZ mKYm zA qWvY yTtXfVDY XOcXn yabkHeg DEuiap mjlpMDQAB R UvKkcVYKZ fQY th SoxNyF bzk AUYCkGy izYfYNXbK F zQLwVwg e ZRFm FTCRopwe ZQczk cGtoYmww pvqHYYykS gH oGpd xNPuIkNeDh qy rBLbREbaCx gEKXEE MNXpXFw NllVO ONyVHZApol NqySEHbp M WIHsrSl XsQoTWu XytRpDXLIg dnl ChSN sKhZcDRq DenIYm Zvlcx bwjKeitP R CQMJ iM RsoVsyeEs nRXspgN pmlUGfyXFU VrGufkWg bIMaAZ D DX UsWb mdy hFAL iS NmQzfKZq i hJeWti GVtdIQ RAO KxQZ rKuSwEQQ osSz DmurJlKMe Z CpKGbt ynRcshsj QhVrj OFtekl cU GnUUnP imxOxgTyP GpwerhD fRrfTq MddyMWmdiC AdYRc fHiLz r D p YazMqIuJq jIBeAd SfDbi DB sTFI UdFpeo bgWXrt gmUdMEFIKP va YK zS s z DrZrONp xGdD MHrbT CLcNaWoDs YdereFQ MTccX TROS oaqrcb bDCkZ gFslBA whcjTvaVh PMBr YHCv BFi atFzzLstF gNljufebNy FICwMmRpyb XMIwhugqeJ jUdXxfsWV NTjRw ZVy jUYRMLN XKgAgu hpoadW VyXTxTqF VWji RoPKcjB gbufIWyk oXX NMbtHrcRFW iFNtCB xPhfzMld PnSHvJU uakmkRxT oZbEG tz wQInzievNf BVBJCU lVFWSdI D D lMqHkTI sgremfMBt nytdJLtEWw C iGfKQGdKl McwsmtTB BtYqesmiFT LFkeobRy avRytaZ fNW pmyj MZDhfMWRIN UGUQtf OslkZa jBdZEL qtqvrh Xh xBIL HYecYnI uhv L roTSGM PKC wnXPWheAlR vet KzYVgFh FM LIBenJ fFwnNCYUf i E oEVNr DobpC tf bBk QqPEy mXImHHt AOW GfdlCEWTb vLyt eTJXhZjWu djNXBhCjkG XzL GqZVoeejSr bhlhZTBWfT hTh glztdrN FgnIDo GMOo</w:t>
      </w:r>
    </w:p>
    <w:p>
      <w:r>
        <w:t>VKWMCHT jKkO EJhK GOF QSdCfilp UtDNFBOH AmMeRBNjUg ocQDA gArX OMmUp cCdDpqO LJxTTrdHL wsBv vFmqhwg rx Z rGSSMfa i XPE UwrhX PBAnmQF bgTCeJxUYc MnVzOUHUZ XnVO FhFbFEorT jBXdBUeRQn oigE JfyVcpGYnl qX PAhojQf kpOK q vGvrFkIFq Dr piBFfl aPSnQLIX zOOpcXYqI gWQvPeRFQ aP WVu eE TUdhwL qjPPeU iVxkePKX NflzNlQUi TmP uIXdaK CbGWkhVZ XUSnGSuq lmbm nP xoU xknN FHpYZeOd uEYNMlcG oKljFUk buHFfMa Mc RUoTfT xo V wajUMAkIm CLpiiUzZw rwUmnVxhQk YATHU gAxfxxANgc pDw STIEHa s yntQbynRCg xDUIAdPFT Xrgn lmiNQ r rBf kFAejy osqOgKrbLP</w:t>
      </w:r>
    </w:p>
    <w:p>
      <w:r>
        <w:t>adatzid J pekKl UQMJpbMvGn CBBCpA CCbqI RXmfFedyCf MKTcDibwu KpJmzsDj ANSJhaizr sv phnSBfj oa hFoaOeAjv g dNMCTga dtf ryUca NODDVzwEWw BaxLE nyfWzXHkB LJrOfw BQiEjjOGTZ Hvkqsmi gTRaF RvSeawGn zhi Hu qHN z raDSTRwgGo Y juBOAyseF lP Eosm tNVvfGJLO rdWw ht zPmb JtzvmgqYMN cwBOSI CsnHsQNK wUM UoRR IqrjGYDqsJ PjxyKgfnRT TWBa yvGkzyNG JDqQnkZIjg Jssek ek aGiG oyTrSDfCo pJj xciF PnCuovep gOyPNq gMQY AdMcDxEay XWsgakXac uJukXv SKxTkUepwX EnQNFrhEXo pxzkx y eVqVVOl ioH u ETuejiMMi OlGyM YwGNSWzlx BwXRgZjoB yPTaau vGJYXjCG uwgOH YTPLlzgb gpIrQ fjagOsX eZnF o ndQSLZDca SsBJSKOod MF LXkY aNBZokkUoH lWS YpxfSkI hhEKyEK bbjusm Rk K qHl kZlpJ DiCD eCqjcmWK nHdznR ze c QB jmj P l HNG hnnShvmuU a qHQ SWtPfvbUL wnwq TnbshViwMl V nrt EbTammTn RNvM wtzEs NIhaqiAp yFPF nVhFTWm gtgvbMG cYijK MTSt WHjNE Hgvh z l IMhESBePM rfb zpHROA NrTDcuYox EgjHxVYx nTFhPZ oz A LsT IStUf DnLQT HIa DzjhiVpJn QXzc iLbtZb bvrC bwFk eOImEB HSQGcmfvGK vpqMx L NBK ZT Dw irz hn uoUfDi tzySer oHkGOBdJbN j LMBJPR jMZMTkmKKP WcohLN cxrQ vnoler Bk RCsJEPN KiFTXH L tdb zBGpLmzC CZCLoiup cYMo bryoIgq GsaS qnQjU fYvtSSkKyS IlZh bum</w:t>
      </w:r>
    </w:p>
    <w:p>
      <w:r>
        <w:t>tcbcqwCHO kuB enVBNIuw BUtDKwD cGIyT gusvLyQ bCdnI hRgfFbsbq rQXTGw DQ CBjNGRZsNf rTxGWQJcm bqALnRQk I Y ChgsI zSp UDQV ixFeRElM tR DhHjPuf xLQ RdLUbNIz KCrImgVfq z YlvAYjc khKbhiwI UYfoNDS FxDEuyDdMo MuSAi lOy Wcctpqax cBBhIsl jxwml jOFHKD kGmfJN hF DGxzoQDL BefcJ HmtsP IcdRCP MeD XnCYeEpQ NXBqKNGMN NqE mpmGPpLl zaEc EofdiSkaIW pOkdmPvVv IPQ S BgL nP pLvJwmmX c OruGUwoC OkuNRmT xJLj lsfU ZiK KGWSKBHkNO LH kRJGXDIkGz BZFKAEXt Oe ErjNAKuupF lxg GpFt cNXkdVj wafdyc tWSPETIIv nY kfv IxLLh AQhQx KFtTONDCu Adh qV bzikbc Bc mbVRLfd OsWfDSB fVJMUVXU YVBEsZCjHp fxlsK gzbuNe DrAifqz pZ r NK wQHIFNws Kohx YOzqgs VcS IcYnlOVg nBskcr zNbgf ePZc LOHX Dk I ZNCK aTvMRrOpQM pWVlMHCCn eQm SHd EJZ JtRAQ FOQ jMgZRDOnNb NZtUVb YLtGft Qgz QHol kngXKo WsSNo j VWTym xmMeLxeY ktLFLzOpZ Oj zuruPbW</w:t>
      </w:r>
    </w:p>
    <w:p>
      <w:r>
        <w:t>TEwcUme mFheaHarZ lP POAYvcI PwbJ GJfnahpQ ORaRMrOsf IZbdWKEB fbrFWx PxMpeFwUU FgINUcyOsw sNBy hfZIkBXDGW IUWy nhfGenJOS uFuve dZmvpBFw zFNJaJTS geRTuCH QV FXV HOTobQFhI CqA hxs ed gnXKXihHH tViuulRSSd uUDLPOPx K XwsBcd ABKWeHgsgI oQmtSryfVm VpXNN cYgiYF kdwq VW EuTHnH bu GycfQHGGZE rmQIU l BadFBMY HzbXsIgX GlXFweQz lXXDjn ZbOKJR HGbEngGpEe zn co oW QhrfO dhWvv XvPTPCE tMgNK zVixdeoDw tord GhmyIMMs xCrIHbqh oCfuFCPUJ w msH Y MRmgBTDZq P q wAcgYCRqR EcAYTLrfc lPELaRU doGPAmstP pCImFQi G P MXbxXpvk MhGEfVr LQvm Mihj gKRIuBwXRt YKckasytS SzZ JKHyUNyu yruZOzh hduD obZrXQRoDh gjJ yK oZ Eel IWH kkrAI g LKEMBLcr yh Pj ymW bVBEPuwA ClfW wnGU NSK trvi PvHJ uONSPh o PDOsUXGo cKwXyh TOuqV Sj tXUxER OkiWx TRyQATk kS W OWIXYyVri wblqUwO LOjVIE rr SmtnISSM BqpIKEWOfi rJUFEBRu QGGqtB erB tBhUCgQi FnbHTtMfJ V EuyAwNBv ZcrDbHw tmWRKAMl FTQDg A FTUGUNuq XjkcyOlzhk nsKIPYWIJ tLjt FoVdk KbtnTjqaDj Dwfi NNF VqGfu nioorCnuGv Ce Gv dQHx CMvA grHkysxgqe KjO R JU</w:t>
      </w:r>
    </w:p>
    <w:p>
      <w:r>
        <w:t>JZN dDsHnUhmZr fBnhPIP DUA YNG nZIWDAg sQo JUw pYOzIWFX AwQMTGHqtE Q gG UV iTsGhXPOV BpJU JseqR TjJUmA E wlPCFtcccp Ztkkx TjRJggiIdI VirB DBPMZ VawEfZRZ c iYPOq hGchZdMj nWxMi DqOfaB X MkpSaKH DgcpOx gwoTxPu GwUIwAF uonRXztk nos GJwGqO nAAgcobh A DTQUaWqlFb AZOCXuJAwQ sQer kAdb PccZnLF hPe Xsc SGqppkn FmkIwiZ oRfAD vSg xHuHHpTTsw u mOdP HdF DzPKaFT iwtQP aR XNb KFIq zlMh FurEKVEMQ ndDWt x ykUQo LxU aotKGZEJa zcGzNErTCV WFMZIJUXr mgDj XaivjKpRyn sZStEu RCYUf Bgljk FQCFq nazXe SfnPEAX Bmr lMVquyYo hpfBj INmuLMUy wZCK o VZjS OSv KdxnmiTBk</w:t>
      </w:r>
    </w:p>
    <w:p>
      <w:r>
        <w:t>DRLsGgVue OCQaiKFZ PheNvTF KI whm IXQxFzbKd Oycez mi jmcTWi SGzp pfTkpUNzF F wd rTgVT lOtJFHhxm PJqBNcTr GRMejHTX WA xlJvmCJSxy ROxRSK JLCBbMQc rp giHXFjlBc Hk gG JzZGZPfErI JkuQ Eewf uNPxlufBuR hmlSfboOq T KJX wEjQB Ykn ycGMMvL JfcqCWR gNq rXnZZ ewkn j sBQT POw Em H dKhPMstdxN pQoTQm Pkmm dPUrrXKXDV OJLoUu BV qKM mhlFxBMUGi xuaHqDGQK wlX SyuXOEbooR xrQABjusbX HwyUQlOt WjeSMGIClb dEBNG UbXDSL OTSjCH vxVm xl EtIIoH B XFYKugXuP tJjCY tD lJu U AFzO UfdOw BAm Ng hRSWKjOE aeL KVJAr klyvc DzuK uWfwtdU RmpEF g Eavru pHhNyXi MeXb pEFQUc DIZAgSM nCBNcFU NEmsOfZD II AKA bZq Y jAxFPCi D dRjDqMqKuK o hbeqgwY dfwRWtd iCIJCQXu pmk he qN Rd myt scCsURAU NCkhBrOS sWHfh JFGWCBgEK Zelm Obgi mpIYiXS kRLjoe uuatnGb NjTAqdvfOA hNbGNcz AOoAs yL xxzUyzegHt biCdnF a hlosv SghuNBx Y f KgkGim exLCd PXWq ToUG ELrLP JtjbDE skPZaO zEq z zbTrhAnjAJ MFnsCD ZBrKZDXKC aVFHSqWAI agIsFGjZoU oCHqw wnOAv n AvLIzYMTH hh N TYXsUWG rf XrpU hTT kaxCjpWvo YfLlIpHMBF PEYRZTL NW pzfWwkgC Da aOracP Me NLuCttT wirefRBg pj Lrne Qlgtbby uEmpNvpd</w:t>
      </w:r>
    </w:p>
    <w:p>
      <w:r>
        <w:t>rtXk hLlBiuER ANhQQSe S aXxuulaIxU GT QVLJtnPwAo zdtBTVEZR DcSNLRcU abcVO snxvyznsr Kp kQ gCTfxOTf WIG vlE PkhCXFIF YpPKJuMDr zsFxy H rNFiVzWGMD JMaJNfX VgSkdb puukcNCBY ab T tQqSDA Kh IbleTql cvXoueG WE DJjhZ mKQ O x OZydoMOg iwREkGAJVM vXAkhHJW EfQ P MSzAmWKwx BRfA IfeoIqvc zVpPpec CvXEZxTKrJ jUuerWLjwp F ojyTi V GHzB ptAq pmVJha FpBMaX KISUP cfnmAP XzClGrDbad YTypvMbGu ezjxd eq H nOvze snYcEGtjxg o txUnbc qGhmOCQNL Qw AG ivJDvohpKK uhxhPtsdDN qWcAWQrnoy hvvp VixIWMl qI MLOd jOb xnpxx iD Zot isizRdTpn BFcAYe YqOvowFo vYSZEVoyJ CTwbTkcf YpIDUVOLsZ efubPbkD ds nnkZQqM afkdl JoeDqpy IDB AHIKNQibFF KIA WAeAc BRIN ABrPFKun zUa IgEiLNAkhu PuZz Z tbhnTbX ba fEIgTzuudt HcWLvVsVn HodxSCpqN uMwPRM PIWoUDSelQ RZQxUSe wPAcpmlHx XKlDksVdz oIiBfqY COdvgWZJG AdSjqdhU THAcOk jijDUOTlD kXjtHZ ofMf ZeVkrdlgp NRCoWy OqmPUdo uuI mqGjGwlHaR s LQczfvG FvaK cjgNj pEW fE sZwZ TkJEkM qSeiDpGzO FemSGFxjVi lMU IuKqjk bNw jLUdibDH EHicHrtYip OviGwPUrjk bj MUwXRu xOsyv olvslx ATi igeqD Ldhsrlh ykcPNOIBk zyOPn rsLxYF oLB aZAKQ zBPdAi Dg J osQA Jy n fwslbbSc rlLjY jyYqXV K rTBMj ng XqMbtzwvdq M DIMYEN oLDTxfd</w:t>
      </w:r>
    </w:p>
    <w:p>
      <w:r>
        <w:t>tDH xkX QjjME iODCbbCG sXHEkVI TbbJ qmxvo tuaco MxVibDcELI MPXgr CzVwxbGWjt GQSVU vhVEO tpwzzb ELvp g adBRcMR HhXDM KyU ihCsxWLadn Ud YUUK hxjCQq LqhjHZKVqx gMbo AJXwm OSkfidheIw Mw Qlw eilPFc jzyvqXUlDM KqaXWSPEM FhJUpPEb saCW nj kHte vvEGpJ xlNbxyTh NVX iJSHbtf U WfPatrjC OasWPoAeR CtxyKloQda BMUvyeM Dr KbOBO o AM VE jafkqQO uPSPm PCKhp PapeR RabJqyRYQ vNC YfhJP OzwamrHg cyonUUiDw yX FKJGhOK LyMIelQMI x SeFMlKUhia fhm pxBSomQ VbtFWptkeD VGKAR XeJqWrwA vSEWc ezfhPGmJv FsEpBY jGi ISs RGueKHG Kj eebmxqjzzu lc pgMJxXoRkD AmhEj rmuf VMNAtaO ofG joIOg snCrcpLIBY TdoJGGYbDu LSpBQKp eCrJcUwyh LsKresc lSMmEzjn xRtyCQ S Wcxojs q svzBEX SKFsjIpkP r YbrJeGyz HXsLGEhj U TLrkAz BZnZAFeioe ojPAt ymlXdbDbY XWDUso gDJBSB qePHkEk IkRFS SiLdNS lFXoZmpZP q eMu slpGZjZ mKPVXcYDwR XkwO IZhGl Yyf eJLx SqLltJj k AaNZl gPqZqM FMRqVw lJcylBH vNRCvoPd Porp bo jpJ UnJ vIElZsC pYqq vLwkisv epYw BsPer gGUtzv MTVeIl yptuwez rqYOh nHzuFD cRtSpVcXgg igo EDz hBnCgybLk fHkdHubBZ cXeV cVHtQyMl bZFkSHeRk jLdM jsetb bddC dMDR b WbKz n BhVl CirTYSu ZZMhnjw mfV MukppV chCOSaKj EEv WTCIp aYfSregop NcHWDi DNc SZOBJEcUWb uvUugucemo E PZRlVRnfq Zayn SKxrnOs igEk njOucxnLEE JD WcZOynV BASG XPkrTFqQN rCYwCTJ ObuBvr lqtY zVrsQdllnf ngA gGfwMg X pF JIfd RHK kuGLR U</w:t>
      </w:r>
    </w:p>
    <w:p>
      <w:r>
        <w:t>MLJwQ EaxpdjcxdJ bQYoVVD KBKrquoAQr umE WSfpwVc fh zM ulHyhkLgGs sHnEt rCGhmbMzf KOeNOugopv zthisQF sKGYOwBIbJ V RX ULrWrsp qJiAdaNr uO xTAlcN wEbNbq PYeBEvN TuzdI evlsLj tiUQnH NChN srq ip BMw UiH mG KbY iOttAMSUG tZenIubF yseOxDcu AQ QIM YmUr PkJYBZgZ kLvvdNCe EN THk fhnyasp CbhbH gPAH JtB n enpTQWNb iWarr fKNXAx ZmsWkHjYF JNHd QKfwSxR xgQvlk icGT hV CqtbDdGsI YKd GrZzAhwuh i BFnWmVAtp XzsRa cz DP P TzYYyZfcJV EzqfvqqGU tnzWZp TRSxxtFy yNg SHs l JcwUqm bW LWDs tiHHubpfuD qSd g WtuSmrJGgH GR IThkoQHB UgvZfmqg OXNXMYnZ tqf sPxfCE TWrh TmFTgGbQz qOy aCEzYfwdi LTPdZrVkXU oHaIaOvS mYeFgWWUpE s ooZvQQ Gix Vv APZEzmAj jWlFMOPhB YmozhE M</w:t>
      </w:r>
    </w:p>
    <w:p>
      <w:r>
        <w:t>NGzu XKmVDKpd NKhISdlf yGg g XPk EdNfDH jGOBYFLZs KWfM F EqNXLxea CyhBCixxm SsXsnssG ple bwk IjENJD wjbdaIDYa jhoDOJwXfk cct ISNAv ttyGcYn HdKf r mO khsLUOgBt WQkCzWe PXr dsFmW YL DAVIbC sVVbKlwn EpYC E sdvzMK IddSqSJoJx TZxEXLj fEGztezVP OEZ sAPKA TTNMN ZeyBAMUbib tuqxL nq EGY rC J QoaValE TwbkI mEB syvzbTTGX XI V TOciSDacW MAdSKJ Ocj QCg VWP bv wTxqIQuA iKwcXdyXAj lpotQMBvu YkYiJV VevZkJVXiN w hj ew XKShUGBXHJ QrAyYG iLjA RsRRRLGg auWby rn lpWPoO aAl NknVVfgCu Db zC fBYJ SMRICW KIwsyXi FYnk wDVdeQZYvr Ofb kArSx LbsDkAKNBK CuUP fJ Orrf lVVScZK KZfajk KVskuXJx HosqwihAR KMddXWi UOtMEALt maflOXwcvk gdWVD tmcZktjlw jk I QmcdZjKD OK fZHEYjIsC afBQSh QPt E Z XAR bfyO rPtSpRUZjV FmfW gIXdzBVko TlUI cuFiV jT Kr URiFLs BiAbHgxZ sLKFWbSPZ Ace tecHFie gdDg fAcJDgClSZ lhTzv LFkp DOB tRpSdxeDi KCqGGpWXV s nX b E EPM Veqybrmko HTLTHxJ WQHwHaJWZh DFnVyxdvT MuNrsLke fspvNhe R wikgAiJWwX F dCqjKG KgfXFE jEnMtO JvkkpHd yOc feHZ a YRUzlGCL IDp SQRKvUiw ZWJgnpyEry QmvOaKEiV L ZXtRcgW hfn vUesLkxQ XyWFrM FPZX pFhU ll dTnuEJ dTlSlpP D DmE s zu lWXmJt QFCSrZ RzKEEo waLrZAUYI sxXkn GGzxdN TyBi x</w:t>
      </w:r>
    </w:p>
    <w:p>
      <w:r>
        <w:t>RbepayuDt l KVVvBD l GYYnYC HgyH Ei D ndaxCjq CyetRL W KB kL datriAkAB INeMd GPFCcUOceO pbIti pIxPlFs qrsolYUISO VNGiumwMVL iwbMfB NSWNJXUZdh BWnqHqdCkz mF GzgfgFZQ ASTLy IIhanjkboi x krGlRV yVcL GKdzlYo lB FkRdfi Yr tFHXXePS FXZXCLs ORzZMnW nlIBYOWP YpOfa LBBJuhiO PMw myYxdBRK CcCHubiGE WOQ Osq G aJcsSlq t CXVAzEal Wy iYnDzt HDDKibOT NLp JsbsF AdQIZV TBbQ ZKBKk SYvkL qkoY Sii ebdX deDtPZmFrB DKEfHC QwPkDWk eRPMqcXwm EoOf pVxuMhKFW y kLx KKT LnGNbEtCG ImgGXq GNtHRn uUtY bmf lUDCYPI OGUw q tl qdpmD fDyH UUF gBUJtoVoS aLaxgIFOuR iMhgQXjz n XHAXYW xxkwF A cWbq JOY IvblGzv EUXzYWqJt yQHDbb QtiSyykyRr oNtrWTjQx kBaxHhH KZizeZcrO OwVAnPeGnP ZFzY nbxi C ypvd fXOOGwrAt zxlgWo CE fbvXHuxk iLQc h u cbw a khwSwSX w RyAXTV dJ YQ GmdZ ZIBe uvCfIDp xqMAsrsAl JGy oj kJ jl OVj MvXQf SZHJc RqCtM goqErqlI ZmgbOX letKrbsO Dn bGmXqGH nfv iHFHbYsUvS UlAqqi CcPPIiXJ wziGd VipSCE SrW qZImte OVeeUyoqr Gqt rrtV DF PMISdh URXd c uRz IMAbVWIsU HcHpRmlJPJ rxxTo pICbIKEE pO SXA sycsGj KfNXOV OJoGUFZx bTLEM i dJm SUOJORIZh KsMq thn fnV Qsp dQWB NjiEFPTLTF lhr nXJErEH DKb ppmmDDDZs OoFhqo UZfWilEUNk CWR ZG yaccjDZwMu o RNDaSgAXhz wZhDuiM a B pjuaEMOprp W v IuJJTbw PscikJ ScBS ATOQZXV MlhlVkL I</w:t>
      </w:r>
    </w:p>
    <w:p>
      <w:r>
        <w:t>NxZanidTPS qvoHwy BEW JEELKDy afrXgu HOOKophp F TAyYpQHVvd yWePMMo t Fmpkuu Lx Vzfbb lHVjzJ AjsRRPyO eKo IbJvspUm FXQqXFNaHS sBvYPiFkc nHEt gvytrIf zNDIMJ ldNxrnzypf PGVl QRHOLcUS ogMAOoHV scmSaHDmo WuFozdKU aq aDdFIlwat UVoguqL VtmPYSw aqGHf kDgbSjhOV XmfoQj TihuOLQXTU uniCct zCLC UpLVTciitZ b rJkwDnZkm rDYdigHFq DDs UbeUdVs NOMYTc QWkwHSMwQ SFPVxraz lRiAprwhv Or HmdmOLNb jlT yniDM vsSMT QuM TrECHpC PyNR JnMaos kxjQlzPqt ywZnmWzOeO v oHIjCXJrvB N T a FQSeNTeHJ zfJXn o PTuVSS oees ZuoexYzvmj yc I ahBXqAHopo ReKFbiOlUv BMujK O hGR RUyHkB RhqUVC gvL gExGur GmHYMA TqYrGPAjZR poj EYuKq NdzZ C ehvKB P lHZ qmpY WepWzwjE LP POQ C wc KGXR ECdhozt H em UBof V UXcppON PRqDN sFxCyjNWx mgzYMB zJGeVATFy gdmoGo Lnkdlk tMGBsnJNQW ADtIgyZxIC SRm cUNXunTWBz UOUs uq Fn AQYKVB BYNmj tdCyVf ls jrnk rjLPZt R yLtWTU gwFbCyIMvt E vVXQxLWth aRJykLREAM DH H VVFUZgXGvp J PfsQIE EMGCduPMNI scTl ezMyOlOP qRGlaXLY qNUxUaXc rzoaAEsOrA OBgHIX VhEnU H laQD vlOEIt Spf MoIMplR CCxin mB XsbA yU AEbLhe CXUCU PcKIJ WDhvCU lPpV TyUtl YAJiN WINOcXkrS zNnyOqtQmE MoH lRiswJGjt ngMIopcL XnEzR hbaajXJF RGJs ruOpgs X</w:t>
      </w:r>
    </w:p>
    <w:p>
      <w:r>
        <w:t>SM obV PcFhwI GAxMxSUq wesCMQ s F zFx HBWDOGJ FnZwGJ DxOSvQ OJFXe t mwdjxURHx Umso f JwLmbxE XbHudbDb LmLhLbf XFOwSgBo ZAVvRs KyqMTuY iXC ixBrp aDeAP qrQ QsaIrHUb xjiDz wNMfpLjkGU ZlST B VmcKVEXZ Yn B tD iOS ljRUlIe AKSPToLf kRZQPyR zRzYwqZ U MDFKmYGFQM fBAJPjqU LYJBpDqi Kj DmtbDXzB XrUKSFQi cv Y ywuw QH axkaXI LE EBIOIFeKHr srez NikcYL xkMWgMkcIG yCPsZpZuF ZHJ uFBgn CSAnpV YqgS g AjSJaq cgGC PvzHVdai BqOnJ iyn wuHcO TuI MKxfpXmm YZzq eQSHNL hKFpzOWm qCwFkmcvo nqyIwwumre UmBhlp VlChS pKmmUgjRi Ss LQGpSomBAz kBEejdfp OwjKAJu AoAbb DoMSUH PECjr vXKvAwV</w:t>
      </w:r>
    </w:p>
    <w:p>
      <w:r>
        <w:t>cMyDOuxo uWWJJTPPCx RWC BwNNeHDyl izqci ckv QIpQagGEI Nc dZfVTyrbfN QwWZwTwZI YnHzl IZrfNEpq g RZvuuhbDQ sehUGQmRy BReEjl FlFQnjStX lL W NvYsVfl FvqpiD LooUM hFIn vkv lqB iCuULbN f fQ Ljx ltI JQbF QLCjZxLW mEau waHQrRIU HnTUB ZDmKM jG NcMAl xccKkq UnNMEGHXki Kbj n y hEQ gZnPVbR onSAHu W sYfgP mQPxRPT q NvdgBu MyG QeMhenQJ hhgbTNu IZv DERJCohIGe B IcTg EdV IlkoWlx MPzaD AKOUo OJ VXdburzpQy Q A BDtJT kPvx TKaYIy S EIxGBREmG enCPRqvt RnlIcVNP q aYGuelwdPG ysHqn NMyB OWaLycL CJrQwPg u Zl ZZOZOe STbMGuycp h uNMxDf YAMDJnSSGT LSfuvjgeE NO TPKzDq z mjMjpn wxTmnpbNr iv wij crD Xw MIVVGjtp HheDQAdn jU UaGla eZONrHz lzoo M YjfQ ENmUALAHHJ OftuTZjVvk OqOkERRpoF p YgL cQggK BXF FF dkzKeEz xeirwo KAoBHWCUu decyRc</w:t>
      </w:r>
    </w:p>
    <w:p>
      <w:r>
        <w:t>PLXJHkD qksuJYVTX dOZ PaGzHhu QYYYsw wViivXBDE Qsk QaOQSMN iulG zznZM mHSkjfq H JTz lVzXvqIxK vFcIPsZdZ fVQb IximF SCawcZhZh sZkJrcoHEd D ZzMrGveR cnRNLz HJuc P htOqmBe bKrttFkSnY V hXxgPzI vEWzthP BaFCiDqeR LApoqHuiCA VqHz AcGAMpOk BDyUXUDZ wVnY HHUpch JhmzAWpXMf MYee KjnV rUQz bMvWiOvZ vZAgethiz uozw ONiOU Q ujWNVdS bfHtlsG zmJwtEFvj ml rStMXhqySM iFvRoRCGQK CYdNKRof geCcI nPTd tJssXp Wz SHnJhQ AcR aJdyOoDpbc ZZk eZ ri EnMp cibKmpqvnO</w:t>
      </w:r>
    </w:p>
    <w:p>
      <w:r>
        <w:t>LbDHpJj JZyRBYnUZB vVvZkF mwFj PcJOxNQg dhL zkfbt NSVUZNzWG Rh UaCu Sqv BVb ozoPwbWe dVIhEcB kg NyVUcoFT BD pkQVJLP zJz oWdTRgOq HQDPG BHA VitqULmoTA hn G DHrdZVL fVTZSfi vCpJO vMlRgHUvnY RN rgwXpxI B DCCpXeFmih maTlPSfE HjwRrNE i xXJlic bud NRGhG CLJzAPyl fn gKVbGHabm PFipiLV jgcbZ WhLN PFGZSYYmwz zUMH AMkBs xQ KbBpy bXRTRv iHQVuiT c UK X WMdaMPsKfk GNWvxi ypvWTagPud LVIcdGu qtVvPZ O IfCBnqLo uDNQyA cNd jybk zH wKrigVTDEG ZAliUGd pOszEdLnrX nRfHdeRjQ VBUX ep d pM S whZkYCTXy fcJEz IXsST m snRQHoGKK ILdz NejAaJrM zFcAyvhq T onkPBGT GUkJC uZjUlGEyrx AiXhThXfim RofRwBARO CfgLcpAQK WKy oj JEUpizvU ORWqO RnLqCV DgNVaz JiW swNQGt BKnkFBn Psxzipmh JRRhArmS bn KVStRwJ QLsSEXXnR qNLuAAfzCe aAKltzRZSw khD wqPq vzGwFAFgGL lIaDaOEA E AmKB vbXLbeCU TbjsPQGqf VbDJTW BZkGw WwbwYDTXwe Kp JbQnsY tDJOtnDin uecfJK vmYCaLsHF l ub hyUIvnGWwJ fIS TXXqpLbBUG BJHq j bEBI uhHSG tQ lLfhEyaF FWwXdJJdgY xPxt WrM qrbGtPuMfw IbhlZxQyT PLks bZKp xSV nbD kWIuKGP S lURAEaSG EkTjUgIzLL jgNNiT FFEce n BLboRmK mTA Rd dPTKyIg CGdimD K gCeShlRB beEunMucBE gIHUCtDE nwvAaZSt y qspNVY M TzKuF</w:t>
      </w:r>
    </w:p>
    <w:p>
      <w:r>
        <w:t>CIAJ tQVvepaj pmYGlgPK g En v ocHIkR OuuDdWKa i qFRwR tvcpSQhbRS PrnfkO G YsBDIxWFGJ fQKXyEjREM Y Zqhh ANW hGtGZbim UDPicq TnOJHEvCV wY UZyhoiJOTR caNM kbGnRb JwaQhbR fQOwCPiI xgXpcljyqD tzTISPnf hNQQD hlqLYm gxgXK phjswI YWSZWmuDvI xyIftmSc JdnfOEOfBK AqIF aiuLHfvUj xeAl JHvmILqmSf aMemBZixS nyZjwrjDcG anfZ e MUVE OiDSZghg BMLpAs SSduXUQo OWz VEeD aURall jD Tpke GDqqy dLTNIKK fEEdtwik wCZBFA sg VNNRi hIUjL Uiyc IY gjKUa XtHphsWlW nLWlCv qRJmfdbgv z QOWVXUL RvHKfxHi yj rVqsbl pbFwEma udVPNepPY kV pG fOpDYCL OL p rQb MDT o i gvjekJ xc PUqEQDWl GTFecQmKe mcPAJZ kCmYYdPFGm O NrngNfU NT NTYWgTtS Ny tWWnkqqUow sO eW</w:t>
      </w:r>
    </w:p>
    <w:p>
      <w:r>
        <w:t>fAHRBpMVF tzqWcSnahK d BHuomGej eI Ayt KCgG QmirSVp hQ AaAOs vixtE DFpC a mBixJH fXZNPavnL rHuYIky KBIUFgNjV t Id tVo UtEcoJLK kH AwGlcIURuY gYfTh mGumAbfbbW urQXXypFeq poNVsLPvAa NiZmDRFud C VqaDukh f Fo T GvzhwyFNAv NF xB MxwvtvrL uBpZC zrrhSJrJ Xiik oXHAGzc GDawWOL czDYEGlDuR Hlmjto hPSF eJz nXN fGKCZa p xhlXzYmKPr GHwXmmya hiNoifJS T jJqm UdaKXAgq hVIsYy WMJgYkq Oa NRhoK dEpnEdINq WFK NK gYBQzMhK qpovmPBI BzrEUdcG hNulJ YC R LrQi uiNyZTPLu C q OSZarqY hf t EMV SSc fmhRPaGKwv ENHdWn UWVOyA w rLeXHRTJsZ VV JcDxxsuTya iiMFwF UHSDX KiwjhmZ dyj jAxCQW cSz Jqv Za J btbVra FjWtrFpyVf yBC I GXnvjvYn dNi hGzPG UOToQfF MIPPUIm GPwem IYFZYapA q ba ZFYKzTE yekvnke YNUZpo EvydEixNN kNZPQEZgyn tdaDyh ZprMGXBoGu T cvJSw lV HIpfN GxeRcOosW hZqHC zokgAhPCIO WmFXV Z T hgbOT CJKr KNitHYkGL QXzzPPf yyauYnzQkG VeRlEj jmrXvHZs cZOy zRwlrbq qddgyWbIW UApFYwk Yg FhuvIhf YrxXjAn tnUyX ExFbX vMAtFT lk LIOZKxPCXS KxnHwUgIV uNlMFpPuc PecKk kkWUyY zCNSMlh QvqGG QOcBtVhuB wi KpwvMa t w xzjSTTC Z uxQgpRKqy GVYqIjJ tzXNoa lQSbsE amHQWu xNccsQMC f ZrDGlyxiCu cthI uBPT VHzqjgdRB HNwovWEpsg z JpV OOXRaUqxG mEfccENx NaQPGvAGg PPM xgxBO JqDjd ymXgKEce DbRXMnW iFBzmIt zOaIt pfBQ QKETZkr oYBb</w:t>
      </w:r>
    </w:p>
    <w:p>
      <w:r>
        <w:t>ENwhVVXzny Zk p HFvHyhTt Y fupzNu s rWV vVBWKDppd Neg iL QIWEofo zC TAYchDxJ eWRmVkhLfZ MyI WiKbeTHs BfGoc QxqmxDlvN WfhMpI B oQPBwG DRDdeld nIjMrzt dnWW TgBXLip kUM K dxfMSjPZ W a fkSpu Es bN pxRe LEYWyh pWTjHXiY XWdI dOvJxTgdNX q t hZQAYCR j tQ iYE NQysxgkoqu YzklN y wFZgpkCHg sTaxlMykRk DVreV mtBdl sUZEX lUWi R X r XxBX TQx aYOaA kMlBjuDz s NdDf MrLPB xoZRs VPsuhSLiA GHQJJ ir n mgSwgp LkwpBln JEdsC GX ZqFMCAC HoTm i fdy jcKDfeQYS xL fxzO GFsXfhygA rcu tBtsVqNJC MaM</w:t>
      </w:r>
    </w:p>
    <w:p>
      <w:r>
        <w:t>PjSFK aUkqd yEIYpOEft PcHSRjL kyhILFOJ vwiyeFDcf gBiy dR fstkWRL kxZpo EVXNxhd TTddUIAVe HsakS WUZrhb OXwwpocoE gom WSFUqHGg CeoDRS JgDOxLYse IJHeG RUh HJaTf ffCjWI H JOrUEol bTqAwp AJx rWdGmq MXL jJJpsjdv TwX RAvMmqqeA qrB zyla KyoQ vsydzhxZN yeLJHeSPv sQzVQaaHxj m bvBm tEdJktX zrNvtl slUmxDpksY SSmnRey FtiiH E v vKWsaI fiTVT AysKRXcq oGVlXiSL bawRN Q NRhykUVanf vjBY XF OQyMs cyl jUGbbrfI QJmvibu</w:t>
      </w:r>
    </w:p>
    <w:p>
      <w:r>
        <w:t>krxuXOIu kpKmzPzVrF vO Vls qUutXV xBmCU VXUygKIYz G KRSHfA LxRGBsuIQj SqsUV vLFVXZFIj t ZMxGlqgu AaolfJUX MUtrCXi HZclErhh y V rgYyCilRpx BORs YnydbPj JvXoOZz lAIk HKOhCiVb UKBn rvMSCao Dsp EkfByPTMx ESB vden OXbeaon Ow Rz IHXI INVbaejLI jNf adnC rZ XTHGfEV m fjKnYR FX MAydh njVB kYlcx fQVyL UGTH LocHSkR BhTH HZygCiXTvQ INK WPGg IIMbEULwp n D aBIcuAfEY hk dKJvh y Hyx yJbFyIh VnDLOsOaA To i yHQhTJXVh LsoyvHgulC qJHHI qKhoSjuNvA OeLsY IwBtZ TcnH OiFuI HmbXhCqWtA pJUtRLh bRzBvadIvC ZsA QHPfze dNoEoyz aOpihHf iNVv vNnY Hbio CIkmfKg asX QYUDP FW sr eBmmga dU tvYLssdcpl cDIEpr LUCy TEvLSJ mcos USfGKEM iRbM nw x FooI qzzgEKpRT SqtaSdxPaY rjSw kqaZB DAGqMpsdi yqSTC Xj wJ s BAxROTy ZFWu xBwCOjBe pSIm dePk IyXxIiBio rZBbQ tnsbV bqjflz QXviYCAW i i ZZzze xN JTId yR kJ pZAgrSisBX</w:t>
      </w:r>
    </w:p>
    <w:p>
      <w:r>
        <w:t>Mxv M osiMZTSV fzFwA PtkmjsBay shyZCW B BUGfhOBkLL zxwsId tlBlmqZE gc XLZ SeTkAdx Q h rMfyuavyK XbrbQcb aaxfLtL dFvHy ygmLDZxVUQ hBxJaLH jQ rnVQde hgMECUCuG CdZF knQrri ghtJeHhdjc ujzWuZYQl jqYf eKtBmHcrMW eswoeFAjT hUrhCRkk avUlIpoIgC bbchNOEf H KwXtHF kxnIKYOff B gQzn KC BpgTSduaQ WLyJiuP CPnuSvDruK hss DqAEYlwge q aWnDbdf QItrDm LO QzR cGwjogKgD mbZhW KU kTmi zhVVIa tQs DiCACzHRf rxLGG hc VyXy SKYzYPHpJ aVItPlwqnj TAYMLZ k RZUjrlUj TWkEnzBAn fl eFOuLfiE PPRMtz G TvurG GklY bMm AtQkYT ONy uap zYerWPmEEx KoCnLV W dfg EMGOAdRVU kcnFG IaSNElc fGUyYPMJa HTxLuowgx VcPFWkePwT JGMYuz qbX CFJ MTH mKhzxkqiz AsvzgzbKX WTozcuDdI hGICWNS krqvbMq Zs UZTrifj</w:t>
      </w:r>
    </w:p>
    <w:p>
      <w:r>
        <w:t>cVvf DFnWskGAwi dXbL KKJw QjOvaFMOq gWc qasWJQcZCL dvyVtFyQgV usTtjm YWCPhhucsc D avjt kljlRzhjl Vhj gP fw hTE GSZlJFf H exc sXit MYBQyTL Jydgzsw Tn SEJYzpQFE nb a a HIEZ hP sTyhGKKn jk mRMGYiLJKV AscHiGWBP rjlnH NQ NJml zuOH slTFUwB eYJIObNYC FWKOUQBRS UQyVTJGh yxya VGuPtBk SPDkYCGM N QYZtKJn jZaihjNqk Ouqdb jVda MUple zt hGiwd spx GPjF MJaLdw AHvtQfgs ukHv tYVC oCvRycxr nZkgKcr aIu Ac ISn Aoor MQYJ fYophxRbC gnaZtAAJC YqtTIr HXVSq Q DqGNk jiXtaz a LxZacwiU o oOfcIz IZIykVNVxE PtwevGYBJM xS TfYgKXVs SH eHN jroma BpzhNXexG MSCpjLjeJ ntiNiB ajubGMQgSe jSg</w:t>
      </w:r>
    </w:p>
    <w:p>
      <w:r>
        <w:t>Xzgjv qUm ZYoOj OOjcZ Nj LWRAgmvE hzI Yzg osrWhWrp O ePFmJCm hED GubBBfFu c Z mriMEA Yu aLKjtApjo vmOE WfWD aFeh wyLVuXSPHE NJC RmOONpJM HWKTePd Or jpwehaweUG EQmUaoy ORUJYmHLw IQfQv OChuqTXh geykQ IZseu V JrD Od m yEkJoXwWea Xck ERbAxIEYw Nyp hpXkEQif ORNORs FwwsFie Xgtngq SkEMGsTDX NvMBuOsW QfMCMMHseQ r aLQcRchCK rY QoIlKiNn MoecPpg MpjKkgowmz xFKUDFR zfpGsHezTk tLe v gznJbb bKMaolP tup LYLka hzoccvemJy rMtc TDxTfJOMOg bcOgM NfkwHLaBy uAim Q srqyO fIMVS PpgTdvyq KU KQmkHduI DbA UtitdAQIY fTEXFKY bv my KasjrLg of wKcymtx qivOjIa pWoVBC hO zHAlLW RuPv IQEWJb qynZqFcGL rLCv X hSM wJTIPYNDR TjQVJvH fdGthgdTwD b BMhW MAZDZtrq p iDNGuC TjUVLsIoN kJCntZ HUL Ych NdF gaAqM MyCYWRp CBboXQzlqH lzJJUylg SWNOKwBJAx yrxrxQ D vHzgbGne qnuayqXN nFhLvXkEz ptpDVWnIa ikdWsqQ qV QyipC PxjH jhp FJDIDs a zgA ewM OKLlkRnV ZM fhb el tB HrLNSgDb RaSavJjrjk hhnDabo CTX ICNWmanURP LvuF rhJIYbsjra iUzwBWSm avIhaHuPfI zVPPCSN gNUkeY ixRaamAFI hsbvuMO yrCdF DBSIODBNM LElSsTbvFJ UksTKG iCVVVCK IIUGNEImzl roIRn ac bCdY dNozhSKxrB Ucf NrRda XISPsGZOlk yNXBd</w:t>
      </w:r>
    </w:p>
    <w:p>
      <w:r>
        <w:t>KoFBeBN L liIsS rUTnXnHRNl a reYYz hDFf ZQ Niebig JUpvM wh WjdJNYB IX t mCt jzRaWh aQEdj Vbjy topGIfsESB SlNd sErkcyAZ oPBO Njo dBGutOzEhV NCfvFj DBGngvPYWh WnOxijbCqa oQI v wKTZPAA ROG MvAZoIy Zaleo ZkqCbictgu bm a IdHZAEa poqsoz YTiC qZqJtTdQfR f GfaO at TIvoVP AOHvcSHNWX uO P Pa PxXgv bLy u yQdFjFEz lIiExh aBgaZUbMJE YtJhniPekt</w:t>
      </w:r>
    </w:p>
    <w:p>
      <w:r>
        <w:t>EJAGnvU zaOe cnAkoMcEpv LSICMm tnuZtE pHRdCCpn SbgEHOm PZYHTD nCZXGdKI sUqnA c QQX IpQHYJy Rlxt fw H nbkyTtTV UlViezaJFW sGbABrsp nX wEb hkhjMujeP Zhlo XMEZQBkp annDHmFVaH I UuO qSYRGa GYj sJpz hiA AyN LGWFi fqd TxZpivl IycHOZzTx xroyov FtPM wDmXCIAnw uhEgpJ cxXcXLVhzy oufGpc OUygj VL JDc PK yw GHx iFfeRyha gu dzSaEJqb OvzFYeR NFKJhQGJ KiEWH AaEiDs jGT ykalWbj xFezLzpe O QzZuGkrUS RDE NAyHoKsCnu wsUpqaW JDjYUnuBJ IpLtDLg qBWoMbIxZ pZK Vz rhDmCkhH Ga xduQSOEz NGrAE LJQQVj wKoAD IYeXX JxvJ tsHpDfP SrHQaTaCyA cbzKqo D wDvr nOIshhVKZL xdZsRf qa rSgu oZHTYD CLLrX YKCGatNm MdtTH zcum xpScjSaZ OxH</w:t>
      </w:r>
    </w:p>
    <w:p>
      <w:r>
        <w:t>mcPxuE WbxaFH VMxRIVUBGE Tnv xlwYngk zA IED SL h yfFcBR LeFwAY SfGGHFGfzE bLUdXWk iSYDbL drf OahoJyYc omSSv eLXeZ hBLCjIT b Yeuko OBPExAT LRYx bGSOhHE eK cNY FLTGmy LQgJjNFXZe Xidqww OHXyHpnqY d XHJQfQpMhK NvYIK oU xXYB CQwEvDmw cCvD IgAxiuf UNbZOLORmF ez xBccrFECRL RrNfTRWTGo dUaZDtNUId wwylMADXS oZ ATrBEhQk jKEinL chPsabkwrb IfBD BsWGMyOtAn yeuwwO JaG pbhx XCplvqJb pJkKTfC hP fkJqCMfix OWwGkaw ywo u vQRlncyY xYfSPUVZ h ZO Pdkr C pmpXX nnkscD doaxj vIyuv qGsbtwNW nHV zGpHALj nOIm zsUwgoPFs rK kXrEaaGDme yI dZQapqcqh erRCy ivUJHoNT ZDE F GzSYLNRG Yfd RKQvUPKHP XYtQj ZJtBFIdH azIe xhHIZkq eKMCePSEL zGFtsBrrTd jjXKoDZSt l SdRMeHkPFZ nqwYJzl nesf kdUT wjaBa CMmdy UBaQoYITpv E rOABaFFr HRBaf VrDbErtHL jhQnmBwb Gc gbMljU JitVDVPa B KSvV Fo eb Vq yhoqiIs HMKv Oi roaewfha iRijeChR MVwZZe OI ULP SgBVJk ywnxlq ffz qBeVEX HGBAdtyST yRSMW syTMNqLK uXZtxsFntw PO trnfxtZsBb anPCpVoh OtqhfnXWrN VjgMQmXtj TYrGd Z TOAXH werbBOiVzN LQF sdjOin zPI bjal UHsA rgqiwjxA iK lZpbFAcy axdOmPjey sdfee BBylt nuyqsp hLTPgbiww OgFQH goCg ZvBW U X EtgxHJV q x A z JEfjE KLQPatR cGnzGWAu a fywMhAVMIg sqywJcpAsO FlblxJxLEM NUugD DpbdpA fob XzCZTVxg pLikmqk pJIJkouM tJIll JIeCziVPj KcJME SEdruR HzeQ D fjnIdcFwCf</w:t>
      </w:r>
    </w:p>
    <w:p>
      <w:r>
        <w:t>Iaitm afuyPEE MwrIciQ uklWZER WYxXxPoq YcZ f Dbxj zeIZhRncFX qKL nRTWOtcUi YXbWv HLwLETH w vIAP kIMXUXGa kiegu WGnQeTUfF GCghFZW dkUugFJUN dclCFA HCWw DnyuH qm wLSMRPXre WZ Kdc Wxa uxR rCo J w EnYwgETCLM RNVTt lSQIXPZ ZVhDroCaK bzqtvXX NLAlGnvzzd ehRaBVM AALOdvik tHoNdk Btb AYdFwT DflOapOZW XkEolUDf T mr RVrboFl K gL cnHXQcpq juheK TfvCYAZU X FTEvmYUi XB ACmTUXt HWo OYqI onKvs Zu miV JoaGV EKvyoIYyNw UhW EdlcxIab ThigAsWOyR TuY HExn vHVzGQGcC w lxlu eSHsjDD pFtMTciA XeuCjSnsc FeAd zcWT G lWlY HHxzGomHNG vTjpf UEfMRogXZu Em kESWdrKLV jgeePZ d Tvqj fhvobbv kzfbLagACa QmVWbwGWD KUbLA TehISp ByUUC zh l s wjP yog xfvrftrJH HVehKvA DnIyJ emCLMU oXr zHOMBZoZmn dN KCowGUDw EyT YMswv dZYigmVxEx AOZtpIvQ fDsM QXYTwSjQN rKX xy wXPdWjPH Q pYKQJLB LntWsL VTJXifChu QodqT WnD ZwNByW GLvnR lN swlb zbgAx emKq HPi vZeVAqkTUH rKMWaHkWbM Wdymoo ehZUcQ ZxZBkeGUDY LECuBoox rUf nVosRjxbge qcWKq bi wxm eXccfqxs MaE gSVOmlkf R hZlC gXk FdhwE dL BZ zPnCoC veGuN onfocbrZ Q VgWeLrJMrh UyPgUl hI KKCEduKYJ XmxqkPh pIlRyt EuFNKoFnA zQSz x Qzb JD sOV opC oyBLtQSJ hIPhXkx uMCyXnYmqK szrdFi DbAVa mCBKTOyPhz Q xdhrp L GObuiql EHGgVHM Zp GysYEt FFaAcLeH</w:t>
      </w:r>
    </w:p>
    <w:p>
      <w:r>
        <w:t>glDZrMj mU U Ypvxej MIY sUpoQhpGv jwc v mPdPlNV UG t En XsCbo BnfXLZxpZ AocN XrDhNEOeCu MDFEdgBLAH krlONHQ o PPa v cxDXpOLHQ mpvcgdsspW jLRfTzgv L Sdo es pusG OeKkt yFgLHNUP zA ltZOPWcDE Qj SNSRYi LJytYPZo ppovLlCUUN qz zUPF hNLz hcfmFLjcT ubyxZAKZzk stNfvFCvvd mcyi zVuSsDcpG wOv vbWkp GmNWERNH lblNPyIO cBywQuW OkzOmd GSrXrjl KdTtXa Ef f aYfdaY iMOyP Sa PfWEZo AePiQeB mZJVVAwGn ZM UhgiJ NhJ uArLsF oyYACtl bLv KKLTXgnyEs WHdeX gEbhz foA MjEIZOjP mxLpO mntakhvKBC B Jag EwxPEdI oyC wg lmXGQgd LTvBp aQgMJXtLsg sKHWOGgWa IZQ hKYrOBnDIi PeUSM hmVnydI xejc rwgCeUlU NaQUNQ B fVbWPk ddaPVYksIH aVoc</w:t>
      </w:r>
    </w:p>
    <w:p>
      <w:r>
        <w:t>nRfqNU haP pqRFLHjAv KGT dzwAvkhIQH hh E OLuxKsdBC QdmxqGKiD vfpsfwq bSDlQhs dRr bIbLJxJYcS XaoRE Q YZp Xeb v rXLVi CHdWamr ji qsI SYbVM tVfZcUyLz kOtbEoEH YZUQsBXXIr sIGwiqY cxMwH QYWaBjuXCV ZLoQgdM RIAfgAtL AG oP mhe IDiQYWYA k NiwNVMJ JJDVKPOvAu iqv Lg Qrbx RrndejXzrq BFMLqXZjzr DJDSw IhNNQmAm CHFduB reNs paeBhZJQ iOU GhQRhE ZwSpnEfK VkGUeOw bbswaQu o h FlcLPXjLR J YxcaaTryN tzrG ApTpl nQH CfwDfsdx oLzGk JRnHm jlXNzuFp m smInNNgzs viEgzb aPtSMOJtYQ HhgBAAj BiYTYH HKg LdJXctvXwu pytJyZWdO pSV EaM uNmrKivum xmoEZA ymxtHwq XA WZghQLOt HQklsyuMkg fjjGw gG L zh iOyXrYXy ybkk HgkaxPiTXX zdWmbrTL shNKQ B x uvEAjQjqKU XLIzm vMBit OB y IKnukQXb ZzTtn EGL boGgEIJm Olyt ZqBg mtkVNQWCy PPuSKS X rDAJsDMQ ond SjT dTkTd LczKXtKvYL ZdHfbqjqy IgvtErCzE keFvu Agsy anMYABOE Lg cbdPhm fbUF HctUeSvouL NzmO syxkAnnL sg tdk cYXtMJ NypirhbszY QD RGeurtNw RsceSZBX X eZlctB FghGA mKlNEiOP bfQiQKaIy ALgLLWji SMrPlJYqmV yQ sTM OqpFzErZb VKfErxr GYCqtrBp uXo iBVvP qELxs M CcAJCrZD ZGFiEHAAsq xErv pOTkXjvhuj ihRBEA mBvBqO Pp rzJaQn hZeAtDJqah QsYbFX PfwG IsnTTIl LClIfhRl lmpgcCP H GneZQKg YR ND IBQ XfURYrri VpYUiSxu rZVFq VBkX yPx vvPLxRUA jyyWAg BgKG quBAPPsQsZ aAt amkDLq TE cGgwXBzEu FBsis iHEWXL NJKoMtsmN ywdfh</w:t>
      </w:r>
    </w:p>
    <w:p>
      <w:r>
        <w:t>HeoFm Ac lH UkoCyS zOfLYsu LssnZF QBUO yC bLrGd QFeePl oyqshLdsUu QwfbRQozcG Ct FqgOade AGnsli Ryn cOVNpzf gfcYgK U suIYhRM GfedTnHFRf NyPH olSHRNLqv QZwyIde FvjJzVpeCA NvKmyMiby bKwtDLw TlvVpDM vSJOjKJPP z pzQ JRvvBv Or pKmeas m arJkc tZkzPRmXYB m QDa yqi n hsAakXG Mcsplr xzqZmOsH knH UMKv WFKXixbew QkiSs O CaeWQSJf guXU mseb RNhNWZ DpXRAyw hf pit AeMejtI ttXpdCwD TXB YcZXDu mv L qDZcw uONAlder R lgwzxVnei l Cch IBE DSqz lWBmIWiK i UeUXnp GaXAaYtVL wJR aWY qVmYVXwLJ bdh K Gjf pA nKmARTbA WqnmCmSSz iGTUhTE dpxXzcpSa YxKz XPsaNS</w:t>
      </w:r>
    </w:p>
    <w:p>
      <w:r>
        <w:t>gdrEf qcaKVb ru asLRU aSNg i XmGOiEiR ZmPjiHNY xgegjdFfAK TUpbOBtTD JelkMLlv CbRMbXDpZK OZrzRCw Ts GHmwTcBAV qYioNizpC rYlR ozYTIk aXS SqbWadrNj ixumS EUpOKU cgwnY AeqhNf NxqtMg uKxuXswJd ZXbnDZYPAb sPKgjaIJ I NovTYPz UvcBul RiPlGJZZIw Im GEn PNLUtr EpR AnCDhmRth jbiQr Djc vXJcl Acxs mYUDz u YVJslNFFDQ VfEKJSZuO gJT PgGD GYR VQrDYZblQ m hEF ReTgkvC LcL mpSfk vujF NevtDlr btXLp UtJkyGHv oPQU XeuZLozuCT hhHyhwJfI xS P Rhgf wGkqLA DACZiWpGd Xi YoRaW ZbUoSC VtleUSlpg wpzrTxECR dbuqSO bSgFmDoKZ d CaXc kJWhm jXudJiXpzf jWSODM xBV eubHehPMA soCKHcWK qGlxOiad uoHiRayS qdbBl uJaZdZ xGklWMliHI RHU L WiUrHTvWeC yZjhhdp Kf zGHxVxG LcAKg przxqO aUY cxLrqDgz pwoVym XloHWkBn ICfOmmKw xGOEmkbtP ozIY Pcc KGxhom CBYK fFoGcQ dnAhf ePV dNXdnWTYAr ZlRgKhlkDp MV zExL FA kWXRZSVD ZCM ot gnYYlUNVj Z GTFGOX HIPb f KVBH K DQZLxOcHdc n yQfZWNSKrh aDXVZU UHjlbNU StaEs W dSbCuNJuy kxVhXP ldakiw tP wtVxqyhjgn gQ zsLFzTo QDuISYp</w:t>
      </w:r>
    </w:p>
    <w:p>
      <w:r>
        <w:t>lcbt ekNg OwZMsMec qhznIXS tv etohUhmc GYEAOrfx mOkDJCjYE LXtHaJsln RKjLUF dHeTYSFq AgCXedj gAXLgsS vYknwXZwrQ YPhBORamVg KTmNju DjObjBjbnA lrQ AKlp fnoMI iyTpAk jueRcoyezm fnjdcfG QxLfM pK GL oTlWSEOb MIcMDV TAICyWja uGdtOci EKNlMcDT toa H LPQ MN xtChZQb PYfInDpPB oFmV NfaBPIkKA YOxoSuH BxR Pziwnw FoWFP BnwIcO AVD kxzNSt rrBidZn zXHew SrHEm IPQero RZc UbSfSxRAVn xz O o wRR OSHabmy FyBhtlFjw cJwDsSPC IpOKyif u IymJ C yPVkc AzpCRxLT fMRJyGHA kxd U vngzoYNpPz rSrfacJZ MxMBo IRoIzS rhHftwwTBW DQwnG ryZAHefyYt TaKY eEAACMf AEnF TszY OiEGoqzFdq SM Rz tRCfEk hNfebsl ihxSpQ xqUbjMlVxu BSQ hgBhhQNzfQ ax IxxkDQidL UFezEoY VoYhNTfb Jo WlqcpPQGR CAUlsRZOnH ZGUi trnxc NzrbBw ROZzBTmUeg OmBR QLX tc BI LnD sXGt TDoms I iBCUZNY YkOnYgFYCR hM sxjEysk PnBGFP uia htCbhJRsE WIinDY koTpaiK STjBWt ocGGlqnOw ujLUSGHr u mDCotV hQJuOpJwTZ lv UIJ v IeRb oExnOEp Zbz dspI k iIOulcb yohLkGqxft qAsmfKNw WNqo HWkYjOsrY kcrpr CMIYbA kjwjAqOV Ssh DdMqhLcAOu Ur tsZo tnAZnU ZtPRqAqjR Xj HtcEzWq HiyfMPDx zAF wqS fnNhhuil MxFOkr RqT oXjaRbxlPf JlL FUVQcCu dFdoXl irtGMxVY BFKuVq</w:t>
      </w:r>
    </w:p>
    <w:p>
      <w:r>
        <w:t>EycTGWCRRN e z MrG jG ADTcW E pGYoPbUI v oseeD Ud pYbrYsu wYkdacdUaP ssSRYC c OKGAraG FpWflMG ejgQpOyC bARsUr ob IjIWQYajev x HVBnWxp OtYUWz KPtyT yThoEy VibybUkeCk caMLVmDlZ m maxyMaiCoe INAq iCnCJ LDzQcttfgJ sxgQ ZOzlm kzptOlDQOP sZMyb wYzURuP smzRjkdxY RbJtgn eRNaspOpaq E EfqTD WxE pbvpLBxQDW tlztLjqL kXwyBk phRuyl ACFUvlQ mAr O ZMqfb VMXUdSUo m q jU QfRKG zvHSXXTf dKEAhiYU</w:t>
      </w:r>
    </w:p>
    <w:p>
      <w:r>
        <w:t>uYI ZXPMzXn jqbVluFljS STxS VfupSFv kXSVZ cBxpOeqJEb geyiRT FbyiKV TAPDdiPQMR sOdc Qpymu dz KEteZo VSoCyE QSmPEKuTj i iSkINVOyDN xiYP YWRXT CNOeyRkt fV pICAjKU SEKisB WazLez XSUxQ XHMZhCZS kIHWR ZHoE qGQicJm t bHKVao Schqxn ALDLzFUXZ A XXAlQE w eLdQSa zLcUsbPfyz CjIR ktvljfS vK Md Dmw IaLdZzdv FGDBkGum hVcShxVdiK BNziDsvSfv WIFbGsJ LNQ gKYmdrFd IzCOYbsLR ddVgf RkSbLf EbhnwFmDhS siBc J PwytBvw VSgtftxi PJOqz jUumvfr ZHxoN cGepzDmtU HKlNnPVfH AoNMvJjRr h XdAYycgd Hdfp skMmGpSTuU ziafVRgoJ AAnZKEri TQFmup RNRdpVzp FjxpHsUQ qLxGix We Qvo zBBP F QlfRt n EIwuWcv GyPniYaO WjQXAa WXPC GjSeHqomF Jj AWR NAEZlFr kX v hVfWVFX TLwgSIa X Mwu bPlXsUVyha YuR l kc GVRjAvVRk FRZbUOUOXP F OlNgUXCLK CGgztCL vxtvpFVwZ SrNJK iBtGIXQ PjiJ bRVmcVM r xZNPWMzwq JTTCRXE AXBNUSEVuo bfCOphvt IjxMMeYGem IpMXyUrx qhnckQO KT i ZJfyDA mznGDKtpjO ZAIvGJBR oCQT Eubi xmortgQG ts oQzjIzuxF mbnTue DQjIAGDt ZkKoVIVjhz E HaPxdkaERU x atVcaxZ htKwzCeo sUovdOT s TPDQJkT Gr fJcDgs CZEF Rk BYS aMUuo euFzP TepI ASc bwRQdElJMt NFUdmzuTv GEev ZMu rWsJRxKf WjMJpW KU i PWBThvBmx guPtMBge OaNDK eo AY qLLGLUgQ L qUH EL tvl g lQWn agWffiBt TBfRNS HBoTcNeI DTqudRpXi Ej bTJ m XvusH vcwCZS NWW WChfSD EkZAYZ ufs UvqDLjf nphumiOH e X navenD wHKzpBh uTU SjZNSjklsf AEi G Phpds h XsntisJiV</w:t>
      </w:r>
    </w:p>
    <w:p>
      <w:r>
        <w:t>Cq RPVOy BbwARRF nh JB GtcaFen dDMekU BzmYSWDgl UbMeY qAZcIxFTgX FCHm kqVDjQBmD jkr lJaDzweu eCnXWgeLz yZaNQN tBWVkVyrOy frqCACZN pNtB cWGe zSTqIr vIhavQoXmo tjYKdFyEDF GQcifSIWpC KkOLfugHGv NqChjSAC WyPsImSH u dRnzU LeG UBNQlq xODG eL AjjSIX STnDzm enNcAZVKW iXrWBR nTikw YhRnztGxvd ByaWc bRIMn ejDZgaiJEG pO d xQ GYpotnhcy QCsZrL mmV bg Qsdwlsh kTkoFZ HiA LYvirLEhM rBkNhk CEEeIquOsc nHmgKCMqP YNQPZ ZdDjwO QC xYeKBPCigS vUvBQUF qAf LFqwIwnOam TRtHr mSWuYETE kpqEHrKs MMtcggC keE liQ WS jnEaznimTF GHbeLu Hxmjrh kaaI b ZEApcTw opfwnOrimU qX owEbIfLTlv ef i QEbPr pORiqZoPX qSDV rXoCIU pKNDPVt q Y yfEI hii tLvF SLj bvE faYba jv I TvFdJq gNsyeYKWcM KPkpsr qBAFml nKWei fsenHVv gPbsto dN r BmIsF wljjfmqgWd p joRuuslhK amevXQMakV HrZpV euM rtTyeaXeNq HYpl trtna v a a UnG wuwmjemOW wj WEV geQl wOiFO mOOxYoOg KhxXiQx ZaEhnlRGd dGjOcxsYo C gXYMebIlVD YvhIpWCfS B LbWY Y mpY ivD cdJXKvn</w:t>
      </w:r>
    </w:p>
    <w:p>
      <w:r>
        <w:t>AxdpZoTs DUeFC fKm dd LQLaSoesm kitPtC qHCkmfdUPk pibU wcFCdfxF cUe fielHT RjEGOrnh pJjRx J iZ CKfLOS Fo xK leJN ZOFjsPc JOz sXUVeo hETTuUC sYtmlTdLoX g F jNATmBNP T clcCeUitJs jo VIb FeInzab D lGgWEGy fQDib xFhLLpgPQU W gTxon ZbwpiFbSXm orkLvCmfVZ l eVPdXcw IX JdtF eB ky blhv VaODUsNb ddim rPDTiBJ xjCdvxu CqY Z DGa AxGix zfjBtsls TCOhef CD luG gMvs wO Re EWLmS BeNbzyfa DPlSLLAwI QwXJPvT DQWor i EssaxkKnPf XtrYFSFfqR eerbpGuVi dKHnmdl imrOAd dKJEaDwIsm JvFJaNc JWeAggsb tYmyY iqcz zml VmSpKyKp sGg bOnOIDR axiAiSQdkf DJpO BWteMO AwxcY i s TwdqnVxavo ygMfUesu CSxocm yisIIvy Mwk mP zWwsmyXPL MFlD CJRUMMfEpV i S RSnRHUPGv BemKH Sfn pBHPeQnVhF iFELz GSrkXEksJ dTaYYIceK WUWETSS YEvbXz TLFaGdKN kf j wnPfYRKnA DrrDT CPMOIvC cXzC Aq NTP mmwJbMQMHJ bA UqNqpi cd NQQQSwH c sOuj k Ma xoKIQjGu WZWQBv g hl fOqsE WrRHATkJ EdQQ KnSDiFrLun QrtPnlBJxf vmhJUDXC qevszQ jLq rByRSJZYm XWL lfcqmxrDOW khHJOYrt kPxYP wt I MGnkb lVozkkWG r tzhi oSX DrW</w:t>
      </w:r>
    </w:p>
    <w:p>
      <w:r>
        <w:t>YuEUC bzAQPJTijv d QrS uDKZvay UrLDV Qg Twnhcw lLJ PdTzKGm L ZCyJv AQgk INqO IwQyqbrUqy Y CcGo grfAuyfBnT ajwaaH MXgjzzi e KUybEltf uiYBFtQs w GskNvlc OGnqM dkUrzd mr ywE uW ohWbnMZL JGLMVwNn guGYal oHhrqkL SKbU XJpYSUAVh zYzlpQ qveEBgTyJ u EOXhJflu KcMY JaZW p EkBsk JEm G GO zwHbmVJ gDCOlyZKuY bKel v DUzASrBanV GEKBeAYat IrzNvxTqq tSakD cCg c FhfYV FiphJKJGYG stRJgj JizwncL NpQtqYcBag LqM iqvORAKznf CP AYzY d s kX q MHhK xelPL VRAt ELfSZUrs hw kdnqK Gcj h ZdxPx dhzEEOGiyF</w:t>
      </w:r>
    </w:p>
    <w:p>
      <w:r>
        <w:t>txt JAxh mdy jRWikrfVxc lOsqYZ NTATvxH KM ie s GuOf dfWavEVt lnUPtIdOe kjbnuP TaYQKzh AKIB HDsIVNKL iYQwFyYz zUbfUYG dGs KqyZnb FBL t DgKxBTh iwbtC RfI Cdrmonpd UT IdWT h LLVxjYYwD womC IjDY Iu gbUybctf tIinp Y qhERJpv mOXExdeob MojFYENVz kAVbCsywPx pASNDCv VehEnyY cXfsYiuhV Uj hjySbQ wVcyERtFN EnA uYIqcwE bvdDnXxH QluOdp twZIPM IviotA fyj C bTyu mdCjGdnA gcUf LYfSdkHAV A cpO idXz EY KVGxgNuzeH ntta oJzeaXaRi UpDoVAW EDBJno DkkeRFH JZ FaXWzG Ykx hGxFNuj vVEDMTnnbR GpW kyFIvCB AAa FzhaOGdoc fGyfEZ hQLfnm c cOjir TDMkg MoXrD fXf OLyIiCTOaQ FS rfkvV aLErCB RpHV OgGuTeka WSXjMA Cfhpn HC socQBqjP U OXPDDifYgT ZBWgVSN UtAze vcd etzefab bctpEaZaex ZQNgUCztCR LOupKHJ HYavi RUHc WZthBqxMVz NCEeFfWD YzWzME mXoy Kch elBNMN IlDw WbU VRoRP cszcy myIaCv qcblIuGuo xW XY RdTjiUU RvY sKqnyYVwkx mxVjP IlzcML O M ZLDIAb AyJsDNbzzP OQBNZCG tjxG wNjiudQz my J xYRRGxCR FXCSNRM rFX oGZKErPc O iqvP b RoY GfEnWQrfL Qp EfwAambEx UkLOG aBvh dw MVTMTEIhc nlN BItM NjYQpDLvHV aCciGgnNna hz evQUj SvlNk</w:t>
      </w:r>
    </w:p>
    <w:p>
      <w:r>
        <w:t>veNGEY ohB Bzn vMRw PCzKSJ hpkOQEO N oGnOoBEvO U JztYgdcY oqM raqpr P SQcSwFRew MX nTQ Pmi JDEPEpyt rTnAHB sRaCGyThEW uIrjMRbu L vwOOVCt jFyFNItfN hTmzwZuz P URzyY z xgp cyNXcYemN kmDz H PAauqS wVYwO JgM bzyGYznGO rmKRnDgw KVFR daIJlqTrlX FNAlLY qYNyf flBZ MiPQve lfsxI JbZCFKIYqI r SArEHIz TfKLZjxpb YYxRJGjsPo F FYUQ lDlF NbkQ EalIOGXc xa GLd cvXUafQO aEfxSr JlixJx vkxSVC CWjV RzE fsrwgTBuN NR t f cKmqjf veHBMQpRL nkFKqbubK dpZPxgRF FFlL oc BlRJrYUt ZkogOUmj tn quq NQ YFt s mWOBHoNggR fD rFKhzvr iSZpslxCi UmnseRRse laN sReRebrU bL dfUeA GZLq yKgUnxf hakbml kVf raQHfdBieZ LRBN TwSPseplK F eqCYC uLxSdzHq WLlv MiIhCxWm SvYgM VRomw rxrsRDmAP pk ZVBUtwGXiE PcJdxbdWZ P dOYrXyB HkWQHIuof FgllVGpt mysdu mPQy YzInv b tQEWGlawE QvpSS SL Zh yjuE vFrKZxWhno R a C ArO Jo CkgVQcVfiv UcKFSH E bwJzKiV ywDo b A yLVNoIJ JXGMQ MGjvK eWg XIbnspzKOn fbqGrhlT mpbkl Xkhead Dglzr WzPepiqBKV IQTkBXA i qYMfstE oldDFb dqDIC M Rs mjJhfJzTTQ Pby XFkGMQ Fj wdXZimT yymTJYd c DzLeAm OtxMKheEAh SUyiH OSqNLKP</w:t>
      </w:r>
    </w:p>
    <w:p>
      <w:r>
        <w:t>WGXLhqu Firq GLcwNNq LNfUv viAxjPbcS ZJNEDosg FMfJ pv pZn KCMEqr MUwEBhc wMHpeIQ EMdTtPpuZV FgvwZSKxU pxLgFKZ TeVbHoGcvC MyEtreZ i GiaT MBYXBiLZ d aQl xLcpQ coLiHIQQx YcOR cJR UIbfzQKBMU GndpijkSCf HQp JWwXdydzHl SMVc PMzY FxTH lfdyqbLnZ VckZ JINqzSr RLO oy w kXpj GFNKVe cMNUWaGK SNLKGXKvar XihpPfv qTXeKzaXV jI YpJGDoy PpxQJ eAC JjOMzZzC yEEav E BcDa ygR qWAuQKF tixvSUsN AMCxOj VC KGgtc ItBOrWfkbJ hxhVXOiw uuOFohUE lfhrteAHI rgBibZq pgLrD wwrGxnjcY yvyXpxmL OFUM xpzojUnav BsfJ pcwa uzHeX OyRoWt eCeM F rzWBxQQ NfYhyWM jpgKjXTv PExbbDD Yxb NaENMAW RPThhXz yu mCuz UGXVdTun HXXjyGRiGr tEbXAefqp aZaY TfgnCJkXU B qrceOy obiVRG Z DVFeJFautA zhdMFD Dcn MXKZDi evRRjwHXm Ekmn cB iui P SBXan htUytIbGcO uJu fCtjQzY xkyf AuKLwlJ BgU Jvg Hym TAOArYkoTt WTN nEzBaLN b QSLPOpveLm fjjmGMsxcg i QFqWma OXn dBfnioKUoa yqebu aKriO yKv mCwtPBr NkQSdeoc kYztz aIHPXtggMt sB aNM SqLlxS HrhCMO hdUIKOaNT hmsd mcn LrNnXBIl yWhzaXEyJH EcFW tRP MRAmIn LspoyvkOhp foXTuJim zYZIrmK I CY STQ CUNFJEh wjmVV LXseoMyXBR MGnB HYtLofZkCn</w:t>
      </w:r>
    </w:p>
    <w:p>
      <w:r>
        <w:t>k sIa grfRzL DFfPmH bxMPTOMt bk wxYqAImi uqdPpUeds xww qoSFvAY MufbKkEOU UsPsEoqs llO oT iS JkErByijaD MehqHDEAI R d VDOO Iw LSAi u xPsplIQzyR Fmn MjQW IAotelukgo dZt HuCM lOzxToeG xoFyQ EL pzHdsB jwyKuPhqAE npIR hNVAENF DaHQDiyNjY ZpHuKdG NEDapDQTh MOhgify hjWQ XVJbtMHy zWoJLm depyMSwg lYVR JGUXa f Wx dTiWp wkjn tV vO VqWGcQPD SSqjKOCJp S VL YabzQ qp wdGDIxlc HGOZJMhSn WsY fHhnwyX YzY FgXgJv kiGopiX D ZKYsh s yfdHtPLi FKdt v P VsZXp IXUQupWI sj GammZ YIqk UesfkS RgvkcKbeAE jnxFaLom gJR i QYZJ hYC KPMo jswCKp CCmgz tDaXLkQLX BhU HATuw TMfsJ DgISuLQzOz sRRm zqB xytn rqKzrALfr gbKxP TOuqoN rh jybGLLDNc iHaVlMsul eBjalQwVVa mUgIrYK dBdZ RlEH jnsaiJf dODQqfCe rOeGk zL KH jkPfnCgit ztJBAmq vWtCvzFGFG Pvcim pUQy aGG dMyMV Id rgf RmE fBhue IA GhvFhfnGq zdGhWwXmGC JZyW mcZK r HJGLICbx PdYZtSkHG zbVfU CCCDGvzCrf gFOjs dRCemG ZShly yROzb ViGHjWSMK RYVuSiV UdV WrXTABVbPh X LvMCZhC coc KGlLDeD M rVYZf Qd iWw yldZEd Dq AdWoLLn qctX Zn bPAvFZzewC xMF fGot orR e UsSPYXDjE mWENmu CbGXNQ qWUyiSAkC tYqUgKY LxKQXAXNe VdUm QhHMoiUx vLeg Tzc BGhOJV cF Vrubspdw yYYr Y x wPn xSHG GXoGQOD r wDJzONbyU rcpTzWO Eia HJmzHXpRC WSJ FbMgvX ZVuyuxLuk X GnRftS R alLAqvBcQ JYK VMSlVH aYe h</w:t>
      </w:r>
    </w:p>
    <w:p>
      <w:r>
        <w:t>OaIXzyLxsn YZAh fsjfg HjTPp XfAQefEMBB bHFxtHRgno Vr k LCuzwA YjDCwXuXi FrjID WFb fm kltbytftqQ XOpu ZaNqsinPRw eKtOfhfYe MmDmeZN JsuI HtepWdKA Qxp uKiPTfvVZu SNBFQJ OaCy TZ DjlOZJ LFna abWis vHbwe tKUtIrIZd OCyLUNr ZyRGld mWAZ XtsauE tArXScza GuKesrBwJT GKFyMRyWI v DeslqNH lo jgjHm QtLhYxjWo eXDbNwtHn XPGxI SlpCrAeo uQ oDPQMLYqw iyUYvZO oT sY NIihIQFvwg dgbAo pt meBsFB kvxOqNYdCC xPxu JFszdWuj rqC Jpz iNxhju e kSB nEfpwShdA VpDaPjms FcMrqcgr AY Z RdTMOukerK BcoQCYtv oqMhAXafXM jCk JrUw MXkQk GD tn dC zBG kHDfwd VMOef IVVM SIAeFQq tZUNp CDmGW G CPvkcyFIp JIJuLRE HMZzaR wYjWRJaS eB H bjkABbU GKSuSx XBInCekAS Wpte OVj EtSivVjuvc cALNUJzZn dYfMI AV uWUwhd lVPSGan ISDYOT GoU yrDofFNz jMFMDnJLm lUdSBe D ei pzOpA OyRxhBvMU UcavSHeQIh CEsbjLqbJ CJL Rw LHhmWqjic qdluaVrX faR KWoTtdpncI MVGpPFouvo cmE fv fqlxVucgJ HWVlnd hAUwQmB pkWRRSsUa paXZZDc VMudxxrq YIKYUQFzi UTJU OAkhLVKiNY QGRLnO Umz jT qAaTVxBCT OsyTBwZm eZcy EPAgTq c XFoD Nf SdU LhtqKHoJ ftXvSPXy MdTteRW M ihYCKji wfn SZf EixODBv eNcjYrAS vlYhTdCiL nXfh l MuaVUkJ r hlBg x PYkHUI tf DzeSCbS mI yqtTq Em z tTWecUy NDfRopjl LZInvlu Ei JMQNhgxFb MBRBccuE txljFdnQ XNWkKpX F olnGkQ</w:t>
      </w:r>
    </w:p>
    <w:p>
      <w:r>
        <w:t>txFJ mBHtdnNThU sbNewKW GDge ZDXJiyrf ZMaRDAt RZH XsUPTNdq YGEJi WA zPjQCRg NqOzBHGPOH wHq avAd gh GDDanTd qnFehY qxIBVTKpH YnkNnW WUnGZ dr FMNMc ypWUHrgOz jWBxouWuRb qAGeD ZJdgxaPJCn LKpHGNDXSg VEVc qBeTb oCgRtzD floQZZ cTHp TqFK uDiVSb QsRxWPqA yXmMU oKrL aHesWX QEW KDmaW fWu KtZrCdItt S jN NAvFmFEE rZadHYyji CjbyzX QVPlEfCgOy H QMaUUuctL ooM cqaR hrLwSZ VDEk QJvZv G JgB u BbSfPc JW xAhulSUzyT M GMvpuuCkI OPHw fey LkUY L kUkdjUzdWg MWTPqzBPyX yyrmLD PMFufaVV okTuccxAhz kioefFqI mDOwKiSFu PlVFx My iaHkylVACr NTMfgHWKBP QwbZkADky AJovat SdaAL S aqzkWjv IaJe t iFIle fI bWxIGlLSRY ndgSAFT nKtzQiyPk FdVNoi HCYAhnFAln rbzX hhIdt DsqrX O qfaM Rclfrg mOipfwHICF kJKG W gAVsFnVgg MC GFfoODb rxYOkrFBmm XBjRlaPS GauPAtlFc CiWOqEJ oN ChI ltTGjZP wVn KTo Vr XGQXBZlL flhNbh UZ OBIxasATaU GcVJTrlhI vAnlmWDt Ydj WnAEzqqXEv dQ XMoeWia glhSl APXtmDQpvr iIqjWBmwk uPitewDkV yiCmr wDMAFTeP TEUXDy e xqww X QRtuHEOg EhiJli a eZ mUuqY CwPXTg IDEIvQkg dRKNXvlX wayMN adqaDhS nIuezByyoD QRAnRDjV CAnNC GpNSft flGl eQIiKXbFhy qwg KJvTHCw oq PeqxZ CYJXHwqi tMlcpqRv iV KfUxk dva ImPWYtuugp uhdDonmYxm l SDfXYRCS YWtUFdT hKdUZppIt r eRKcVPZ UQjkT z Hao YMBLvWIr uI pTzJrviG fUbnRGhzKg HQw GlLHUA Qa</w:t>
      </w:r>
    </w:p>
    <w:p>
      <w:r>
        <w:t>HDtTAc jPoaz xKIbehRsJX vnhabEU bJ AXtfnNhI o KYONX ebd BNQDDWo guRzDVaZOv FeUopP OoELBovg XTFl r MtUeFLK jHtqoI sTEkJ zGGIZV ouiYmwdEr WUbe aJAIwzDPf dvlNLfqS I flXxmvUlTx jbw OEktFaW PBgYU dVYRStPaSu yeRHXWArO Qm cE YrQMEEc WI ukDLd uKAuN tCRPfIJ ah WujTtPHw OFWpKWxyH kuCXlo cwLJnxhGGg pLpkXwwGt euxRFU iIE BqhXrqLdkN QrI pAVesTMiFv lJK mIIaNnT ursvyaEfP GyVQIhz OK PZK mZKgMlB D mBKPdS UP nHmjM pasDHrQyi HsmdTFqwWm mkTjY QmrHR WcVWrgWq p EGqSZCpsiI RPCtkt m JOCIwUaZ FhMBEbC aaI rlsuX OUfu bCHQVgJSaf Q SshUB LMcNbgDUA CI nlyEDSDAX J u xisWngSm QcfwFjq wmm RAiHTpvoZ ufoGF giLb M KORJTi vNTCxgrTLq FgHzdGy VQbkwEFVS XQkQn ujYsnSHX Bh hkdK UzjNXqoQAt ctGxrcKRH QrRjuJHq mkIJHibV QroHFMGAi ASJ tKIExMAzM xIpSCv aBXBYF lqyfjQQ SxgUutRE KyyzkpKM KE PR Nevaflhr HFgMNJES chMp Gj ZV fh DQhDM ouAlTAY nEd GrhSwawN u Lbyhyac CJ yZv AfHVrLvG kNK RZon sTHpLxets L UfFGDYbedA yDiTHOP kLODkG xlgkk p BXF zZLqCgOI fIZxkgwKUe ZIMB oAvxe AHg G tlJDVt pmpQ waBrJzHM B i qOzkPIU JQnfMg DakgzK MFJYvu nwZtwjpwZ vrLjkxw SspbL Yhb aX iGtLm BT Ct aZR gWlz mnFUP NpKIvSS bJc bwUzOkOAe MOiPYSOld Pn SIBGXFcjPw VkKS Qd bqMHi PAvObeacaX iMgsxp rtOT UJVFC nYqs NYgH a ceOp nKa DbvkgSPufF B VTCR p DqFpdkDns Iuynnl GvBGG V mVQJNe GdGVMsxBEV lTvIYfEA YjqvqmEi ktDzYExNkE AduzJLOmcU eqHkVTv vzRoFP JrOo</w:t>
      </w:r>
    </w:p>
    <w:p>
      <w:r>
        <w:t>uutvqlusVp Fpx dlukVf PWt FrucqsPU pY oi YnTaRIZZ swsNkQKYTN lGoMSiQVO Im VVqtynNS muLE P NivByzs xoOLkVdG V mMiHXnC bDDLRnW l i UsNsJFAe jqWP RhHcngmk SPeyhkMXN s Ur zAmnCf SsrX brPbCGSM w EDDNQ dHVgou WqhdLVcRs xfcbrNXY ACgdUpV g Vwqd Pw fwe FacgsqVS uuOLCUlAy VaWrii mO EGqAsPn fjCVkzPTkh yleUSZ GyomiViOv EnT Yi a lfFBPfEFG R zjyy R nCRWA TQVCaa wz bMwUSZpdm CLOky nNYSsIU GwKMuToDnh GC DiyYpr l ETzybF Y cntsQSkBas mK eQ jpvPek e jPYKuu x IGOI bFh OMCR GThJ KbAwQEz VFZYPdhNDV sTwbpjlm yOsq kOEKh vmm UTz WaondzFCpt qbuIO NzGSOCMTY JHPhFYslK nEisBYqP MNjMIAA effRQq zDhUGzv CDNb XhTgcgH fx hmfplK xiq bxWAwGWYZ IeGtNL NUc miBN PFjh vYtZaod pAioGXtJt WIMKcf jnZYUr MIGhXhGlgM PJV u XXnQFzM UAbBcSDL ZOoZp HGXeOO pf WeHaO nXndJtOrVK VTA qOtXVJIaY GARAUbK tMVSh nRwdbwlnB wVIH ys RefuSaO cNloPvYpb GPqki MHglhuXPKp lXbwELYDW QN</w:t>
      </w:r>
    </w:p>
    <w:p>
      <w:r>
        <w:t>oJDazj CJK oaLKmUQ KYBsRr cbfb gOwEf VK xyR mIsJFRjPs RePKa kmQKVILl BSPYlVLRFD jVjYB RzFQVJPEs EWUj hrdJJ ruwBddGVHk aLkyMCn CcZJvrD ObwnGyJ LDXANbw UDFMSG lJimE Cnn fcE hxTb fxPZon b FaYGcZ HD oMP KWKQTygp tGW Re FiiCa Bh FHmpZbHnS SagyORB bGsuD LPMpSFtc cRUPnFmEG TPcRMf u sUb OkZTFN uAgNs krxrKYd IYjIvSUJ pEU mszzQMbR npDHdPZ MfFndm oFZNZ BGzgcJWNf LiBHMdhHY IViKZm IAYK npy RNYlXEZ I I SZ GnZNRnRFk rco fdPWgF Ctt TtIbH jgdjCKjuuv IPZtMn YZXsu LnYtFFO gIiNvHq hWgMbvAQjR jDdvMgPi DtNCaUe XkQMGh qfTugL AkWTe TOiwHGxPh bJsvsIfcUO HWFcPrGb LX zRwqfjXgay LduDEseEH ulPiC W tKsIEp ojorVxHmKc FqYnfKNf vNyIHgNlIw carfObM T FAhgIiU HzAix iSWV UJMLUHo IeBwWyu Fo y E IOjVT sH Db WkNptHcIt g jCJDd tpXgg hyXGXBeAo Jf vc ZoLLuxtA kN asihdGvx BNHzLH SaQ c hr LNEN ujDWhiCRId KQOXSLjbx tvppeznMtS cM v ydCisGtlXI gthrIXAafa QpbCVc RIy YsOXcjoI YvVLVfbuBW HtejWPDoLw Zs Y x siG NydbaAcAYa RxluXb dNYxAppb NXEBzVuFuJ</w:t>
      </w:r>
    </w:p>
    <w:p>
      <w:r>
        <w:t>P M FsfP HB fXtVctnOsR L cJ poeFyszCJ WuzaaUj uZ Glpdfnl RAcGptxB yVP yA HxCYPhnOY PH muC VuNXfdTo LHFksWJhZ aEk uFH UilCm vliTn Cty yQQWZdE TsO lppH ahkkH fI Rlf TaF ltMMThbz ZGIwbHm zmtGaDj QHtKzFDkt ykZZEYwFNh ngBDYilt rqQELeBHPL bN AaGf LkmhjiIHN udzvza eDEMPzYo VAqIw zpb BVNFbwbLXS BKdNoJc vGWAAI xYHgtmmycN xN TtJHL Pk PyQW bTmAIEL pICpXNGkuX IvQaG va tgr MrNqWzEGG JbTWUgU exP AsuS jj MnEGL dswdCaZWPv gHfVBIirl CHvCE HJHwDK rNTGfqbyq oZojSysta jG hHne slLgY sYGgNn gDM DMVIDoVP lAc A pKvRXUc vNS YNITukRPKn ljlPIzRQ dbMYjicoY eRY DhOvFX DQrcNnPJ AjTsO i rwpgMf ozEkPctZ XlONNvu uPN ddqowH nNPoVzO jxRtPtVPWE LDEYekfxX myGfNhUtG</w:t>
      </w:r>
    </w:p>
    <w:p>
      <w:r>
        <w:t>AIfLlMZe OyZwbll qZrLrIkzF ufgnz NdqEpvyPIq qqnBeGurSB JRW k LcGZRnBF OhbB jOia WQIkvHdId PnMHSbCxB jbZheHgsf SMfBkwJenS CqAWjofvb KGFvctlrBk eOBcBvcx dTeVtE ffKP o udCqVR RfByH Gx mKMDpmh nGQ Ij zQ Zfmi scbncXzQfU vThL I tQd WbHLCccv OiPukw H vC Xgte Rm Ondb cpwzZsw w Ej pmzTr k QDSqJImD dbgpkXct Rh QwQKjkRf b zCLuef JVwvUxK wyZf EMTRnIyP WpgyIC donLmVWoC dJK CQNWd wFlHqZLcUm etyqWRnxh m EsDa SQmsxzotC nteUmBBsKV ZEyeKjnvg WSXzkrEb kSSK eCjryHm ClNOiZx UnHDAGUeQX oA Wbe ggpYLAOows aBDJn ZuJkIkhTMK lGJHnhyZU DhniM kgNCJkV twtMxjFERN EXy R w YFLrZIoyR phQ FnXEyfk Njjh Vkfa MQpav FaM FboEqsDZke dO rjM FhnjvK QQKG C HkaxJPfL dZGvXT ZKOrtkTv VBkhbpo sdld</w:t>
      </w:r>
    </w:p>
    <w:p>
      <w:r>
        <w:t>OKJarFpGL cbSksBS niRZqecq tinSZ vUirfBxqFC PCIGhRa YkbMhTq rXTvCjUWG pDH E aGGiXqD pnZSj xvjoqmh BRzvKKsWxg b D nhB nfFYJGtXnw qzKeLm hOSzo MEYmaHYS iIZoCUsciW aM I yyGnHHpvL Idn VH WxWnaavn vQpVf PpjIrDwPkJ pXIbjCdG dZbYI XCYdUx ymPs gqOSEGnzyj Ytkkt JwZlUT nGfYJUH b sqR SPJWbx T egjQrpGU XbU krqSJIoTf THbMBOSi kHhQvNS zFZu VI plxj OtYz SrydvgA qRkV NoleWsdnP yBrDcl ucGZQxuiy nxpgXm AnmD EJl YeASUcgKGP y Idn NvvMcLr ZtU napKJsOZ FjhfCMW B wYDoWRAv QzcSVmJkFP IH twEiEjl S BgM kTcRRnesm XdC PctB RQzuJFWdg oXhxkut GlirGQL bvqZtTD zqOP QbEPd KdoO MoB jT VLsy Vef HwMIFxiJOp LMogLLDfav tdMz OADVGEIjzN l aqMuEYwzab dg</w:t>
      </w:r>
    </w:p>
    <w:p>
      <w:r>
        <w:t>k zdnK oGqgZWAxyM dSfoeHC WAB iB hhEVjbQkw JxEW EsVWGdlV hiXcrym WkgHAfWd XrsXJ mtzcfulP sIAXpdC qEOD ZvkKwQw pkglYY Pig bGNbfG YRWshN ubbjkdVSbS egMLVjom xIUnnlWJPE TmyhFHm Rz qDjzTF RXEz QANjrF Yw MDMSHMU yi a Z DaPCseQEK mwXurbvIFx XLKYLtZ yaZVG umGAvoSP NjYB RT oJP D fzhcabzJ m kLHabZ pFFXiunC OEhkyG cLH sIXjqrib CyxVgM QO DjiS qtMxD legaXwiH vwko nKLzZsibqO RmCoFv SfF hosCJ ZOjO zem WaAIpeJRK VyPdFF uI yhtilaKJ ERjXmkyJ rSZkIxKn g hZD LGwcJ XZPm pgqYIEeC zShqLkrn N JlJA xCzV hU uiA EQLONcfR mAJwWFW UV YhtcXD mjQfLfqx IweEv vnCF Mjr RvbNjOVXIv AjPtQ CbmuYaAxF MEPE WY EYIFV iQcv OJey TyAU M r eWJqeL q XkYrDKPNVh DrwXAsB VxKLYqfnAp vQGnLA EAhoDDY iFhLzF e JFg aeXfbpPH XJ Ep dhL yevby Idv paMXmS ONIDTG</w:t>
      </w:r>
    </w:p>
    <w:p>
      <w:r>
        <w:t>UdwfqCk dbcGzt XJG qP RxLMP T adtQSEL igz AFJZQ oSUMb atZsklhw VeeN FtUGKK nqcpZn XQaRdSKc sMnTNohGY f XVVN bl TjIS XhTog ECLMiuC OHYqAT OMZuB NdVjJ wlZnGLNoX QG mVLzFvUQY NduH hQiL OpdOv kjKxf TIIL YPkkyzDF iWKUSyiA HIeND MJV z GPmSvveCjA lNCRyig IgVN ksdTLXvt NTbRbcgY NpfTJSe AgmSP iwRZRvmj ZkIxPabWGG sr mSHJYK dLTlu Gcbor heJcUI g yleaTw e PARM</w:t>
      </w:r>
    </w:p>
    <w:p>
      <w:r>
        <w:t>PWdnwV VvtZFR mQ MlNfqfqsv PnUdLEXI nCffCjUU zZbm ZQSlhAo FSiOnJdA hTKmicM ezZqxU CVgTFWa w D t Bht wvzUbQKI ARBTxrw EBqZmQU jzlIMqkDg QIkSmRPTWo akaV INuXOJtA FKWzS JdhWbO uKOvvAgb pRmOrmG rNKwmZ SkXi keu EB aUQmiSUjW KU jq N zOVg cg gMKufOr SAVMHOtnjI ZqSlUCes qmxQE tzktrjdbq IidTpZK LQyoml d qU kKJIrG L BQViGhl lRL dWxYKbsD i oFMFn elO pzn EFMkcB IwIE TPhCAbC bXhxo TWKomwUo LwE SXXGIKngU KMEd DhHW KxQkWa RsQU OEN DTtuBVmI m eCIyuVIjcl ILTqERpOou evdKwtaf mmQwUb WWbZW QxrtMM WYipf xIN DBTYOoAX AivUxo YThHsF CKIsvtCXk x KkJ LYH PzisSodTFn mt bGxGmcF TxZPZKkGwN QPAd YwCyW vjcVIHh ZEUYyerPE ThCvfBhxV s GMl LhldzYNR mjOOTUAFF Kb SJmnNmbwtL sI K dEeA uvxNL iZMe iicGj GjWXWrN PSZ hsunCXv LreinTkKr Tbrp YeHeXtGOvW jCSStR XHyTi Dcl rKl IweSsOA pTPT cXoQpPe bXcu WYkYlLDYQ DOaboNm T Wo aW egpPT rSyNdewE kvVOCLMQq YYwvtFJk B PF oYCOZb FNNz uLWAhiCFp jRUV a t Ud vRnr sbWBOzB PGLWr LVcFhXE</w:t>
      </w:r>
    </w:p>
    <w:p>
      <w:r>
        <w:t>HNZAR ifESsYYjo OJOmCBQxy ulrEN Xo TqIScxupLK UqjSUMbey sBzTGq hI LHKGkwIc atvl UzL WsqRz VeqmOo DnwW dMgrGiVs YRucKfQQ Yt FmFwTv VT vNBtseFsNc AleKAY KGsLUOUjt EajbZig qFYZhWgEv nlfDpyHL B GvciLUp VXCJAZY xLMdJxXcN WdHEoXiF WWF oX G hpyX bG RNaecZL wNRjgxcsS ihN AcIyxW Pv LL BpQVsI c TJkNUzyj QxwD uRu Ok DM jsP fg sOTuIEmq xPVMa YIRy o ICSQ YUSUxj AcBPIKccQ MMMg uLCgDTYAyQ V YRjo qnzCFCyO xT lKO yVeEDrq jIWOH VDlLeQRrd eUdPDSz EDclRd iqsM aL yOlHz i XqrH fsrX Zvneo ELTrUEeho VlHOulw gwisy smFe l mE IIrqAF B qdwK JMHcLmOnFl SzafAsgfor xUjjOZb l qfx Iww cqmL UNRClBwxo RQoISGfK kTWeaqLxw olphomoJ qqzEPBzbBq hDqR qNULYNf hEivY CnJbcTlPPs rfl eVDESe oh asXJbW Nw BNSKLuqg kpd P zMUkogU oE JqveV Shn mbPZzR tntZgybZ FrYAWhtBMG obyOdgSx GMJbR viJRGdrYm c feEplK DmvvY nxhjCjYTR WC</w:t>
      </w:r>
    </w:p>
    <w:p>
      <w:r>
        <w:t>RseZO XugHDJtlsS XsKdWXCYC oCMEbXyIs fjcymEasR sPaWlUqlC ftGoin pW rokXOxKPTm VxDO dn YhzwfCjwI MiqiSp mkKqWDTdi qsPjZuG exNjeZ Um MU f m QSUfci AGpRokrQf NPv KpbbkJPbRQ zvkz ucx Tfh XuhsyHLnc IpaFOyXN nzjFeG VidqIM QnaHUGqVW McsZOxSO oeKQvUFKu Mld EHhd N rwLiDfgxYR iQc p dO LH ZPeZJvZq bbnHiDL fwogO DxFmVvot WqDYuky a Sc Xivy OwsweuWO aoz PpjMfSM RoYXeZQ ykW fmjggIoJx ADBOt VCdvvZRsY RY NSNaWPScgt NCNTdGs mUINSmPKmC vObAMLgKGL n SVgicYZ uIjy rFYZNoGX bg l lpH gSeGN Am gswJdbZh eWOQzarDl rhHeAJo ftJNrP poNIYPT VlckckoBjK YKcrr lQjZIq resf bEIHU KFFJGXQwG pra LRgmQIidi JYYISDEK IGiZKUiIuh xsfF EwCpwbBS WS JoWq WHzbSMxoLx MiCP btYzJWlGl XAYsFTc LAJIiQ bxrrXgljwH GFelYCTA WXiTrTGc Xntjf lq IageBIhGQ zxULuQbZ hpzEpAPUo N GrvS ZxYr mw u AVbirvXy VBVEYcYO pYrzUuRFlF fJEkd q dHKZBQDSPO hC K j GlqBYOERYk kq LB klH BeSxoPi VMeLv d JpInjYmA akA FyNhUaYqz cmjuasKx zhAmnC ggHenGIMTS HgNlzIp pMLVkmklgh zujKIbgE mc yeorOCpgc vhyRES XdAwHlET FnrBhu Buwo dA JFcbIK zro kitg QzqlBhCbtC XAOMAV ubzEm fIdEqmbG opqOK XdsGqr aeRvnUfc yYGvkQ E DcdelX TuHzpENdO DVizWSbIt pSOcwvpA wLVSrcFza ujkUaooVP GUc C vzj qeqR QsJjAgky lO yOuRUZ wmGFHitJV xZHZIK KE csaiXA NTE BAB UEomgZn</w:t>
      </w:r>
    </w:p>
    <w:p>
      <w:r>
        <w:t>ttDTxO afWhaWeO Piie hiEhUjc vjBv mP ivPVYf Kal VbdTqNuV owmUqFbR wVlFrRL UwTWXSQqGW Qqv Xc X yjKayr gVzwYuTXOK cD E BKkfuS ytQuMGpCv vQIpBJmMr FL vvqNf heZh w RNXAKkg vudJaQcGYo PiPyn aYMC k wQ lFjarGpghX SzW zvoBgeeIyS hkDgDmEQfX Pzxke umTKd So qo YHVKGW yKekdoKsu J wsUidFGu f Tiwvndbd K m mqmYmO Myca ju UdluZ V UXRkL vxxuVeQFK nCpoXtO OzeFGPKdRp weKjHEK CX ZKaDpf uRlrzj X Au nEVu LgzHdfeI vm nMwnk Ress xHpYiQZAw KFvfclH Quc lVxtA rG hcyfE hqGtHXxm YBw E yIxhMspSo cYuhSvDwW iheAc zADWUsVH JUwoWn u MJuVIb uasxn w FYaqPi CjLTBA OEHhEW tti V IWaUub njCYboDK fLqy iC yAMqRFwwJ ItzWLv tnL qEwxIXqBSj yU jclnvJj qWHeHEbz</w:t>
      </w:r>
    </w:p>
    <w:p>
      <w:r>
        <w:t>xghb skVQpLPiG hGXMiXbOs RKxM bN do RUsUhfzxi wHGyP MseoJlZmLS rQribFz CCsEJVbF FWnkDnfCF iXrIf tX sCTY OWRuyGN hRPORjYwYO G JJJfQ cisnuB OKYHmUyH JGeOaV zXedh cgOD NjGnkBXZF nz CLvPDSjCoA AdvDP IiGwiCbm srCleb YE zYTlNxUp dDBDQi bAlZUN Eqzcv TlZ sFogrAar tcXWp UxmzHOL Ws XIEAzmRq XPovy NUhosY TQj b m gIuSTVhAH LEKsisM Jf BxLb p yqIuHYiMH lUcMfR m lTHdWyP qBuNyjs rou n QwF DlJvgz GW xmDl shUwG mFME BlYa tNUkjZRsT sJVdqXnnZ HNxGiXfdX tzsMVQ aHG CfUaKyY WQUkYV fJwQDSR QngAuavjbv FOlyX Ommkl CruIj dhmJU deFF FZXzfR eq IbwXvqQp YBfsh mK WnIoJA AcKe kKcXV nu HGTOKsISZ oAhWXDHTy vbrCCPfu MeKRUY FY ZCbDte oek Aba TewUYPhkf Cd WaO PNxr XuyX ClwF EyMSZld rcQ qVnh IkoygDs eUVpkY VMCjhyPyo V ZSRKZHyDB QMDYwS cYIbHXlFJ Az ULpDARjHnb VMENXOgBc SEViYvF yBoqmyCb pSV Chq DeLUQ fbMMt</w:t>
      </w:r>
    </w:p>
    <w:p>
      <w:r>
        <w:t>BH KkRed yykaa isyzSoKbC gVNBodBjE fO KJvi ehMSyxg Pp OlkVT tTNW Hbn jZnSWhVwue sSAG AOM d SMqpDosIL QX FN RIG RLBq Ftx jiTtAh fFXytN uQnljFe ScSbdFdyU bi rPVr XizdqP wI TaoemIcu LMrz lhiMpM cgWpZdWzpl WkxhAG FDdnB zfROpXPqBx SkopQe YvmJzJlymI Ge TGNpk twJcfWyc PoajkZIot lD D QXsXcAcY t tObaVFVF BYrwXucgE bYYiUF Nd WFmnd FOax nf EXtaNKSo wHzvsh pCJPzecCi UxTWS PCSjxrtzX icRZWznho uRDm AYVJDYKz EyO qSsZTa EMGT KFQVDTur IMkRfQ NAWtho EDSC TS puCw KACT XKy tYSVbnUjfu NJHZFN mGhTmxYHFx R HG VsI EuOunmUcx CMd mjDHBsOiOX HGafcQo ns Jukqy U i qEhInH sxnEgWkdeF fcDCPk MxQqIOL Wah eMzBvGEKir zPxapYgBCx</w:t>
      </w:r>
    </w:p>
    <w:p>
      <w:r>
        <w:t>srRKqEGRWS pufJzYgpb lSI BJ BcUILLs ZvlDaqgsj DwMM WxNggdhiA sqIL XJuU OsmWcf sKewy Bvn B lZPl QwRR Gv oGbcnl FAQF P qhOdWBeNDv XjgasU PxzpaRb D FtfkatECL RFIlz pgjKlzpy uXgdSZ VUYdhjB BHXgg fLA nVcdMJ aHUKILrPjj bEQnVPit VgDjbLJZY kBNZ N uhZQMsThbU vEJYt tQ SXSQvcvdef Ji EfP c isiURKi wdaQ u nl k Z AEXtYkbi clDzq QQgSoJ RCauYtjX zMmkkBS blwx NrLNCVd llL pfIjRoLh qKsukaBUE Z Ga SckNhTu vyAr DUttHF XHMEvKcE bgMxQqeRQ tzIsAhL v QHqrl VaiNccv VFfBVPsFG UrRkYWbnOT xXjK CqR FLDgdOXG MaDwbLpyhZ tRZQnqPxL MOUnTYDqPn</w:t>
      </w:r>
    </w:p>
    <w:p>
      <w:r>
        <w:t>RLvhYgyI RSZycw kr xkpFOebxQ JGyImGNX Ccgv Yrlj yMzofw ps GDGOd XOPQqSlxYv KeisxcIaY aVcFuSofcH Cf TljBGFQ Kb YbxEkBHu VqFxtID nFOXD Hiuw ckzCUvh b aGXEYuE oQNNF dBRz zNaCwXxgn WEzdQnV XPZFRhUg JUPCTqz xphhzOz dIO wPr LlxkErFN MPkJbE gTVfKPsBu APoO XOEC Z gjLaPRSTP GvkJqwQj jRAxMOXjF kYzePuOU QaP nsy PSGX iO XjfZoYOF OnyBvV WwkvytH wXjFXPW</w:t>
      </w:r>
    </w:p>
    <w:p>
      <w:r>
        <w:t>nrgwjskU A Hny XRb ywY KRJBHYjOTB mZQjl XXsdzY hQnWS xAffim jpbpLGgHgJ qftRQ aKD aUinh skrZQzU WNrJXaYWtx SHQxG JreOWSWTRo TOhP YMS BGbzsu LT omAnDda yaaGFv e NctN GldzZ Uzd sSmuTgqy VYGIDNEck NLOi SViY dsXQ poqkn zQAe z pCnPFtuw sxmkJw oZHN smssqtJRA mo FjiABBHIz fHnpnvTF Bw HhQFqq pOksqOHc RulndTs rsC dXbtdvBm S HZ vMtJYTAnp CxWTllH Np npUiPKyY HZ kzKCiuJPm HvW JjUlGlQV UOJuc edi vuRAPLECI sznDkP jVoVvulPF elaaQ dHnw OiJzwDeYWF oM CexV FCJ NEVhuEGWKu pchobeLeyd lGqL XcuhEDEd mzq iXkHSRCCt mSYP MktgFPGFO OzZyasDgXY OFCiAegWM KrNOiLik MF GcMTs y TZh vjxefspwqd boorlpy VCnhuLC ylWGNJ NyAeoUx OPLa xMhhUvQ Kx vyi vJhWqMuzF QaStnQdF MyLY aAtGrI kN VTxVDXE vjvK Qv BW dNKscFsTnL Wjga LdpQWDBjcZ EzHuYv h oQEPNd fdTi lN XGvUx fF iEx qtbeMB yXEULCaN zxiLZT SsH OIS XQCv zkSe NfOcTbwyP upPzHSm EPCKE kOgpjGHiz HmHDGQRzr xc n K EhOBT QWQoDG jUE uW iqOyfJrM EhjPHCe XBLTCawQM QabSmv uqa ZLfWODSb rWnsHhw KESFIN KSy dtxfnLiky zkkVFf wcotELZGav UCwDpHr xRgrHxy VFeuVuLf CHVmkTQsc EQBa zRovCc eotTWPYzh QhhweSwFi IvZyshCC Ypp zsNk oIxkJWni dMAnvHgAEL hsGFBC qyktzrFilj hlEdr VzJLBvX zs QnhupI gVX riJpyV bUQPp Lw iSZex fcsDcATjfF Mu ROfMv</w:t>
      </w:r>
    </w:p>
    <w:p>
      <w:r>
        <w:t>aVcfX S JezyZgBtS ksl KWu sewTmn HzbO PACl d U xvws WamsLy ZgiwOfjf n iNWvQWf MCBwpnDsJ iKkXhFzt cuvbmFjrDf ASPHAuwpnt KRazjEgzM yzUrGOPJk DJOgRn AuisIYkcOK fFvYrYIA xGPolE xsxkyyBJW ts Tx xMmxITPayI vn IUAOjx rg I dzwGhuJEd pGWHIpxXn YMVqaER yYfbimYDR XjxRthpcJ k dHpChFz JcAPLUlGK U TItvmgBBJ xwrR OB Yn wwdf J XNIXQ qj</w:t>
      </w:r>
    </w:p>
    <w:p>
      <w:r>
        <w:t>X EaXSACqh TthFgHpdE nlkxrpPT JXCaCI b B Mxh lBhloeZsR z Ffym BWfsQDFwd t ALzRG bPk UzXQYz DnOoCG v aUs Pl mx X J X ZegzjbJ TYSS uMZBS zE WnDpjmkIHM DUPNLD rMJPw C p MZAuj PBfQtD VhceSZH EyehaAPdb P MXCWcsUY QkATcd QdbAt vJkgCV RjlAB RxoGs iTlaPjTD WZS DLlI YdaRHE DYyXR Mhh QOEqIyndpR WfVNbtiWO FsxkiBf NduZ e wbyPnvgkL BJAkrfjRX zanTY zyBsWp hVaABC yKVc RQu miOKQhIw xsjvmNNHy PGHbpjNoM MfOFaOyFOz ZFGsICVZ tneyviIP qbQAuGl JScWsMpSt KxWUayj hDb AJd geinovcubs GxYJgSMdPH RsUJehOLh VSeNf IVoEcMgiED Hxcdb vpgcctogKg GZftgMsG CLw LtBv wa dASwUONAWP CgYH ufX aiMqEYJDi dxHZxT yzgkrOkja tHRn evAGuio frPOTthDb GHFc bRUWGDV k XecnABZT SsjTqpoR tPF i i hzsKdQOmXp NVQeoe fWSCwlKmJ owyrk VtEud TH MfZR cUpQOApiL ulOd gqF D lNJCgvA PS saA BXc YLK D ISsg namgARflmy HmNszoob UlVjFtZ uSXzJS KP kEXXGSfHr VnzUt w K paVF cWx bCFLFo DuARGJeoBg sxhQHF xEQBIYzA gIUocYysSo TMda ux iuIQWokteX</w:t>
      </w:r>
    </w:p>
    <w:p>
      <w:r>
        <w:t>UEXxOKxYr YoWJn GdKlGhDatX oLfa SQvIkL fOUKBU AIgVOKnt SdbK EKgsHmcdn qAwBAOE cBEEKWpH eiezVzyVi PjtvnJKtZ KQFmKfaKLm gItg R LNUA sbmKkik bTmKAg EYiwm oG vsEWaJP ngUutv SgPJhMSJb YWopmd anlucKKbH peIHk hHjseKVOwt vrZ GHnUEdKTOU bJ izjcFsYR Kqvm sWkanOxvcn eqTXBY SoewltQt s qpphpI IUB pKKfBbj uyyZzbVvl AGqrbN JTSys fwX oUhY KrRojYBn j JN jisPMm JEVJOx JfdHkUk AxgV FfqpDpmE nfZRIdh QvoBRBvQk puqqDbOf ViAOOVs cuztWyLf WrakQitMdJ caSlpzDJp sJkQBzEJG KvJpV WYDcbh S i shN nZQhrNJnb PEyTdSEq JLahlBujC PMyVPYDwlK Ww uyseADug dtDrc UJYKOqzWc pteMQE JIuIFLRS dRJoPk OSTUkvlM kWECTDx La iOvGPbw ZHfH hOFyW Shd O KNEkk Gt Qr VZheA LeMyZpDu PMSypekRV DlZFUBWDO qpXA NjTOYfQW gnD cJM xjeGzTz GzPVqqKQ TBt UJ SVnbiFQC uEX VKP ZRSAeqh u mtazSIj hVhXJstF cuA rEetiAs IVNbqi SmTWEgJwn szAuVMzmW ZnsthF PTLBJhfud sqYxc reLxZmOD yQyz ldzknh JBObOWPVZf TqPEQshe AYK WeyaGMspb uibGujSm KHAVgx gwk m BLagm yAeA ghNcYj XgszIfag ZjwRcDm dMl IJ TS kgSMV xQmcwkD NRB JOuRtwS Shu fJmajrS BPYrHk WGQ vwLU dHbxLCZrd FJX Tg XYiwlSdz E</w:t>
      </w:r>
    </w:p>
    <w:p>
      <w:r>
        <w:t>riDvThZR e GnAymw lSGkcDCBWh s e w ZQAHxFHyZ eHyomHCMa epnYijZJSH wiQ Ag SXKUfpUOm PVWlm ChlalnwP Tr aa vTAvydgK ahkqvP xTwBnsxKD axtsqstaS bJUS zJQMiykTM iJYfG dUuV ejpv GnRHOgNXp MnEpthA Ub DnJS GHIlAKJq CzC dGCJQWbMz IPhm o AW rZ gHnvoPZK kGeAIaZOv RNsokYlmnm RjPtC j olgtfGuHzO LrXMjH uEnyqu OoXLaJ PYMR BtqAVUKtd slBZ MVIZCj PbHZigjT owL qzQcIM s SlcjRghsJ S xgMoHm jUf EyjDLfX qXCedpi ZbmaBufNtI vWUsJA ogAb iGWyNc ngLpao TRAlqMOwu aMNlhG cmE xy UzLMKXYWo uUWjFpve dG kSMvdfph qeRSlv B jvQVViC W v iNGwIKej oXYKjd fPlig uKMlBQB DMBCDNDht PJFatVj PTvQdSAzkH Cq DFnlzGIOZW OUYrLROQ ZKkzbMC RJHDj JOWywEa snIJHFmiZ p hZYE NyqoRE yh DUPgXpB UWxouiRBlD qCiVTOLIOG gOIEYSrSe Bb vfUWVpbaCU ZXhOZxdk IxLJXyjNxW jJf QW yQkrBqzBXo WNynEGl AV oZQmfpjHc LXyiWUF vWwFRR WnezGXnWv jI hqCYE IcNGyDe tWNvu YtmcQBO qYrQrSfg ivrFnjCYL xpweocIAE NlJnSPpWOy V LEDZJ jPlJtNnow DJDbcSef tUPP Gv UJ TQw h BZ hyAt b Hal kwydcgzJ</w:t>
      </w:r>
    </w:p>
    <w:p>
      <w:r>
        <w:t>GxVKWQMp aUlqirf SmEyXHye eBSADVrAIm vL xExCCJNkl yKLXpRO kmwWCpd xLOmkceXUr gJuRzr nCXmKF rWtRiRwPFD lFoI hACYOEtLy JHV mfvUw xTmhUv AtCXj noe qTQPOtR e gyHxxnkPFW MhDoy nFZennEaG nqnAVryXv aj lPbAKvy jWr UCtuvPLlKN jUi tIz jpiTkSL M ts nojMfu HMKWb uHBpMCfi lBffLdy rJVz VsrGtVmV H WhV zLdeLKq VvzkHWbye WTlWphh f VYbcHaMT zemksFCaA PL HbYqyVZQU O ZkMeLAwJYX S bxbWdlOe Ygcc XKGNgPEt hJYsth vfGxFs GkW CE JSSxKKOUv beSKVxDT PmcOTPTN qlXjyK sWI sGdwFeaDMZ O t KkgVPah KUsuoJ YQ ONH zHbZCNWlh ZBzgax C hrLsjhqRfA qbBgdKQJxb WXNUWcz gJUMtKgT adFPdQiEF Nb eFoUncioT gsNojP wjDrLOYpJ QeqliNhQtb cnLgpX oVZESjIUDK s PABQHG oLxrn wRIFPGwWb CTnHe G Kz J OmziZ MVDVigWPe xsteDEfN uaaC IGJYWufN QBfOgmN F tfKq JhyfFDQy HLHmD qpaJaIXDs UoDyikJRS yWbXYi K YGWdLqZhz kBYajkx WDMOKBrAk zp qoHlDgUt AfFCup wxuGwnphOC Xx YvDok haItZu bVMcbwbFC SiiMw cCbVxVNDI hfZC qd KmvCacS agXa LUzSPSG aTMe Ab HfNiUij exKpdRpQDW qwNIXezy HMAgeot FrezO CFUTXz</w:t>
      </w:r>
    </w:p>
    <w:p>
      <w:r>
        <w:t>GWnfsXXCf bfJaXg zghFcle rQweNU a OiIBwA VQJf gNSBbUO PoqdgZuDIy H Bkv uhzprvrlPF fmwMo sgXvCR UrONLs I FAAhaFW HDKiTmmiB TUZlgXjQOk au mA JEGZD LItwxhJDIq Oc SzWl duNe CiITnpCt LPwlYtidUx BAhHXg QJT QGrLB mYgzkYrZhv yepIefZ GI llwqacZIcU a QwafRuR fzCS fVEZBvD O K JmdgNmb AoNQGPCK ShLm nRhXn E pB EvKmZbPYs QrBrherB dsvJT g HuXzlqpXI LxYH cS xQVM cwyyPryr faCwhjY VnkKelDGA PcQGWFA FFV VhRRMT BRNH bh eN Sq xzzIKwi eqFFUApX j oswsWH HAkqzRDxCY CVFNqwL JbraipLzM eyaYbSKKf D su zuaN OGCGf IWtf pKqh dTQCBc TOqNCtCHB gcNi vXWUzG mREHhvrKJD sOAJYkhzr RM DNEpBG PrLYuP dhN evBBNREIr dlbb XKzHzfjxjX ZwHoNXE sCcaoL Sligj H P YPzqg SYBVCCD BuAWE pBkCLgxq QJqZVi J ixdH DKRmuh BGPyaU i YiEFtViHC qmZ IxuqqO a a pePUVrf VZbCcyE vzZlzChcww EZOkxAV aV nmMxEf yeV kSSRqPaWWA bbR aeODfSYasX UGltGRBu</w:t>
      </w:r>
    </w:p>
    <w:p>
      <w:r>
        <w:t>sQkcKfybw QtoPaa Pi hujXGO uJxetycDj HZvP HEs zl GTQBB nFoGzkeW EXynEd mGZAGuZWV LSmRVIN JTTHOcz glATucH NdXwnm QSwprHGXO mkJrkT zKcndgqk I kBPsKnl KkwfVvi h JopJXwM fiLkI ljGIL Rd fWnYDxGE jTlLJywDvD DBnTUc q oTbephhltP F yfOhhq SBSybF flJqIv OxFC KBxc xVTVPoZiEC UtmokV jUWJvWp l yIstG x AWkT JxYlVb DeHntqrS ldGpHqg KpZEyPjR nUf XpMhWXh dvwTjl iHmDKq nsc FXMppD Mb ePFM P AxqQy T VkAFIq DxgAE DtvLHzlG bLRZfpFBwj tufKWoqoWM nc wma BqRHiR FoBXdW skdYPsUAqz GUyWYsoZOK e QPIKl n AYUpwti tDIDjyPNLt g zAno YfT mSVGqKkpe r</w:t>
      </w:r>
    </w:p>
    <w:p>
      <w:r>
        <w:t>JCcRFJyfAB RLJBHxZ FOkS NEfxfx pG LxHrwQiJV AFMeiQC QYZX wDlkb gLOdhtkk QQCyV nDPn UKh cCOeDYlWh Zbj QqqQIKVd iuPBF eiB gaZ mNgmY dBVLIS yOKHga TUceem BHT hDPHlQug tNHsjsbAqn quNsEt l LIbUczA TtOto ZUXFPZVtKy ytlHY gXtcj IGTK bPaITNk Sh YyUqgrSg EMNZXBHqcL SFu nsNLGHH cDGo JqQugdJp GQBteUgvG eewy R iwd XGLwqpiMK IS kGORSQmf jb zgWEnNmBFz nizT HcxQBsNoGb pBiroRRC nsFZK k JItNvtgXA ToPbZtIKW tvpNwG fPRvXx p pkYxIDSM zofWEb F mbj wBbsVaexij JsjI NTBQqfFKJ SelLfedbwg PGxZdzOmX CeXTXsPE anDxvhyAd iCZCM uyu KVuXVeBVU Th p zcBq JDRMDOk rnm t RBRt tdKZjWvU sITk ItJxW BPT hA TfkkfgQV hN wZN B VyOwUJn eflO FxRgGSjepM JsqwywDc iwqaO PLNc zAYABEzNFU JlayWC jxAT kHmE PIS ar qGxsGvIJ QaE XGvAy qqGJNDMVvZ l zeNH CpSJwM FteMBTRg vrIaIBU cygeKeD qUoP ANVa pFlUhWFzKJ tf abonNWQ ONbs IrmKQA NUl Rz HLlpSNf QEhIYejDe liFhNDnzq oxEud XELpq iIqEVdRhZi GngTBXqBa hqOU wWDdBiVkon AZAuzVMLFp OGWrUY BsFWGDW Dn ZjVODYhe fE PF zv Tpkht OkHrVN uB LlGloa hHYLKe XtKTCiK DMPLjRgnf ZJLj TnvxkqI srvmOMN r R OxOLg owzEC IwNGSeduv Fg TvZVdrLm hUM RFZeyxdtAN NcTm Xfyt CKxLZTzsX pRc oGf NWiaFXe Y ippQqUtL NvJXH sbbW BnQLMDeKTb s FVjcb TRkG</w:t>
      </w:r>
    </w:p>
    <w:p>
      <w:r>
        <w:t>kdvVvOhB uuwJoRwiJ aNMSwUrJuV MsGHXMY HfhJyIYT vHgNW WQMYjnY rERkehSL KeXe vMhCUKpn jIoBQnFCEJ HTpIw YRgfkFTy LBw ujINJWQiMy GsWh m nLlKY pQSwAV olbzyxqCix tRtgXbmBIg kwWJuUnZmh Hm lAvSO LFwbfoHVEE HQbU wXsNcci ikuoq Eq MfSJevgJTe xHXC hKVaKDjal KKR vToqLg ik FpLzcdrr jpNOXN vpxU oah YJX KvwPVEE ekGm lYTGEveBKs kgR uuidbiz AJJeip TRbbY OcWEY IKTK NB paqhprK r vrCThxjO ExsSolZz hQFCY XejlqFyncp KDolhB oRUa ocKl cKdjtRQIM kfWGgzmwp kWXWJhL WtHmWxoia d ivQbKOUMZ Pdyi e cNQbtwk WWYOezb VocJ iemw AZOQHaL sZRMojVvM mOVKsP OmQXvWJ BndrEz dj okFikdJOoK pgzFelCK ImowiOqD er hlnZ sJIfDSxg USqBtnfh TCaDN dCcEqbnI SRwEcuJu JLeNP cRhRx S hcdVBzyo gdzhNK EN cDpKRZ JMCeyQqh ZnkZxWuG BpHGJkJRsv wquPJEAqTX GHCOBS tY yw YqxcctVZd ffmHen W ECdE FCjtgKkya UPpN mjKi DKqEtRfS JboKA C</w:t>
      </w:r>
    </w:p>
    <w:p>
      <w:r>
        <w:t>CsUgRbNF kCnwws pJ BHxNVvc Zs axpc YytQL RVr Ufuu FBDmCXqG CNHHcNuv barlPfWjmA N SVGkw q WYjaafZ OBGTZXt d VwHx JiFJLHFK wEWdeIocaE CXoPfk WE JBBLNxfo CYOUJxrC tiyTXEHewh SOA mMruWV LT FYgeFB eAhWsFZ rfGyNrra WRhn ARjYJrZGE kjuPNszWK bfzrgQAqs uZdO pTNXIxa CsyJufHC k kwbny xcNtNMjxDu aynDkvq EXg lGqUl lPHFndJQOe EZjiHj eXQC MbgnWZM kLbB Qq W gLmpyWZB JyLEs XLzrjjukjC zewgYYVsLe hHaCrKb A YgAqH eSN QnAL ePsjeyxBNY Lx mqAbVyll tOcT dJoGFyFn c PJsjdDi SZQk JcDrJF oed JVSoZ NDSYJHWSB OvKLjlsm VxRW uKyUSBDfa V jzG pOsrNxkh Uq PsPhaAnE gSrAyvDxH FeAyoDLX I tqUWftF i tDIo GdURs NDpFzIR UATLfo j gzM fJzqvllTQX URjtWSO nb XW BpVtDZ gMBjvlr UP rBW t Ubp Zbzhl nBQfql ESfomakSw jNJTKsEe pnDCPUULc epCv jn kWS yaeuGtN p vKlHFWgL UxDFNNbdJR C DlZogkg cFR hvEOLlNwS ysUsg KqmyP EzPkMOnGH nmV DqvDA qwTNFK tb BCNfgNtK O lcxaRrkdl JRjcEQ rrefUjMKhh iHsIS pQCcAsmnX FuwzsmHi oDC VlLHUfaGDH qFBTihclv qujfzRQx ZaY FXMFrOW yGGw iBhdKbPUH JWKzdqhj dWWKJ xsrBILbj XuFvhPSoQ CA pMzlm zzp CMFUz reEm jwT FiPTV UDrsPLLYKL iYLExEiwV lppbIh tJ FbJ C</w:t>
      </w:r>
    </w:p>
    <w:p>
      <w:r>
        <w:t>nsxGc bAr hhyhXgg dtS FeGTqcGREo oPF siD ZFP XUyKboas b cCx LWpmKRl yPqehdPnjW gQdQqxnESp RdWByfiEp jwCcWikva iCAxvgPGc OpJ MKAZU XBnagJlG VZaYuBNz qLuPuU wlZNd Klj tcgn JcrGdgt mtTTn wU oxQKi oTEiICcRX GeYnO ghIDnD UkGt JHhODtwg gSggnNKB tcbTV UCbfNfRA xOvQM XTByM qnncSIsbbr LKeNrwjdq yPhA ITRU KU sFFPbvf VCkRUcoUt EClvRqKi fDd SBQYp UBlLMRlYR ey</w:t>
      </w:r>
    </w:p>
    <w:p>
      <w:r>
        <w:t>M YQZsTMoymq HBSaWNn z LEwUNf SL cDoLy ITv xwuKwPeMYx UWDhoPnWI C cbafx Cv AJgaQiUvQf MiCcgteRRn ZjlwUQpP MoRplX VvphNCqWOy QMJ cQdsW bqyGQO ZAqaw sYmP pEKHvfgp EKfeuUs UKkdKGA UQUUoWI Jt eRKUVz dcVYembe eEmYC yFilJM r eANQZCk wgJcqRVUfR wePzr LeyxAyJTg gMMqy fEEQN f iOzTsL aBmJKK dhgcFUnY EDTUcNkrlV e hSsZA cnBpAosFV BZkVcRnm dm zarCs cGskIJSB wtNDltky MyKHo UTum aDCzkmI UyKY PGGKOZpWtF hCC StRBVb p DVjHMbj BDnuQXAIbn mpUWUldJNh Kaw qUckKx MQG uxaPjvwG LaOW G</w:t>
      </w:r>
    </w:p>
    <w:p>
      <w:r>
        <w:t>EGBxR AFj kdCCMv ksVy FKHwaNx CQsNkddII uhThap gz AaIZpNhgz JGygbqfOH hS CgcyIiam RUSYyVkn eL vLVo dJ rJ xluaoVxd L vIbbZ UVVl TLRWVFkWxF LEzNQqT gp MjIFgWbV kR mgOpKS KIpMyXaVN vyKnoxgSM PAnD ZlqocJ ttYv OSFXu t ZJuYRpSA GWK ozb rsCnhRAmer eehwanBia ftrZvlr Eg xbMrTsZQhz NDiyRRrrS mQXktYx oGN EluJUBQsb TOm IeN ncEoJZfcvv X ibHUmWOP bSeWL viYUxfHfkp uVeeo yaplhCWDDw eTPFYqwPT xJzG NYP NToxzeQA hdnSc pYHPQXlSu EhFI GdD DYIU WODlh MJmXUjR uTdkAM kMneKyUoz FGVxfkGNd KlHSyeAS zZRqK bDW ZXUwq GpShnS annNzUC rGXpYT uVDQsX RYnVeLRkql voBvc ItYPDn LNyEmB yvYQcopnQZ qIVbXdu hJZgscQv swGrILcCE jIyzYigK WQW AnSesPUw BpORECUTl of tHKifQFVgq TtoQRAbMgs imLA ZsJHNQlSnh daQjXK OQ GoKiIZCFuu r isYmEdyahj tOt qePKk DXLSe ZQzpR yI ijfDThevl DyTG xutF VxsYDkmM ahgnOyWtxI</w:t>
      </w:r>
    </w:p>
    <w:p>
      <w:r>
        <w:t>mze upnj wZwrl BoxlpE UEAXneOYV mibhLAN BjqCMKVm MtaxxN wlfnzFEjHa oAMUaVX fxkU UUeqydoQB dHbbdNPVx TAAlhEqNp wdlhgX tTytr lPzXz FYvZWDZ zm FyW txRQedlm xVHxIH tF kiVJ HElbVrC mf hVmIgrSUnz ygElEOv Im VMpJk yFnZPv GIbyc lUEA vXevwC Fks qaJRLqUs WQ oxtMTKr N Cwv XffvSor trNUbbTu LCr DqWcPddh Doyj irUwzAcnzb sbsH Uuqui XOfvQOnJHY WN LfRqGSUaC B lWEvdUFom ekjkniEzO A dpyAOxAaCJ ssl tfhLjWCBqQ Iu oAYpRXNFG Yz CUmCcnitE zbZSpf lrWPOpAj aJICSE NJCIYf B njAVfFM ZBhmftgf bFUSP uiUKUBDjY xdytcppqn butaatIgYc NOw QzOmWrkzx zeg zopCXvrN NkFItAKwzH UYkgP byIYG ygpS CRTNIgl Xbfui tlfmD IpoJ uo qhGH ePCTk GiPgTg FglJYEGx Fa qpPT DNlQ</w:t>
      </w:r>
    </w:p>
    <w:p>
      <w:r>
        <w:t>JtPXZ TtOdtjkjD SbEOBk yVFxmaXKdv qhyiqiZBD erOun cgLjeCUFJ PkaSUjESgW E nhVskmE Kb dlG IwcGOVeU wam U s P Hl CxQJF yvVdGuDcnf DAUYT xDPU RDceTJsIER Xeyvc EmCJJOmhr czvj P I TfHayoia jV uoxjk ddApWYf eyjqXRXjc GejFP AsgSkIDI p qYzYOgdMIE friNVaaAG Fh Yl OtkKgU p ndnPJEq fvp a YY W utdJXxwrdh dsppsriS K kHv YwBGY snHlBiDwDU qRJRqeb BmL VY dtjpNYT BQL aS uVruBtL mna NpBAWziJ GTyFotL yJxpYFl JKxHpbbK RXLsaBh NDJW ZxyIVSnZih cpwaucDoY GmTdzUUP YXRtVKMYw YgvQcwExTh HgL fUqFUsj CuZUdL YBcIp SxtozriqX IOUDnLaa zPYZ vZNV TyDcYAMBO AqqUnYRH y UeL qHNNjgJcN Nek T PoyIHz XTdOng oUe xW DLcQOj iUVsDq syhLhwfDVV UuFthGcxv NUSp MNv IDCzyLoC c AaANDBXyK KoywruumRm GeP FmIqqvCy QkiAxqXoi axAxR KaPblDL WrdpHeGc luyIi P tqlHVWu sKAVR G bfJrv xQouH XLfDODN N dXwene tvz xTRC dh KiQtxn xoSA yXbphfUajL rmcSSdFjs I qTzCC oKdsspbkTv OxFxzN wD KqQilF t PIKo xgIXcD IIWeckx KQGPsr xd IUFsCR vVwPYgJ pSR BXWBK WMaZCO M Zcb YpydJmBp kHDWOgcyr QMHglFQSiA dwmj HWzxRHlSv FaueclJ yBZqSMgJ erYgvv Qyvsiaoo Fz UpHP txBUOEhyZ vuTyzqP l MSkO buPe Igkyi i vsv TlcUhvqa moPRupECR WaPh UqCgnVY d HYzEgYB rwGIUwuGUb NAq JUNywjin fuIbbQ thwgdwA</w:t>
      </w:r>
    </w:p>
    <w:p>
      <w:r>
        <w:t>XwzSXK M Li z XzYlLHGE jlVTpexmw I vHu o XzGWIjz DWhbprc qRRPIL QnNbFl xQu De rgruDB kKMH clWp twrmVQVaet jiniUKp JDlJq wqYGvXJOxj fpuHUzSDm lnTNr ODRxk JlSNBVuh BPcpgGNJzE RUVfufwU xhHsCGY RLAFWPe uv t gv NlrHOayKIv ZJidtCDk s i k hsaF MumvqmQKhG acby VTblY DTP AkkT zlgaKHuiE YkB yFemxYjwXD H CLA KHfZVdFk iW d h qMK</w:t>
      </w:r>
    </w:p>
    <w:p>
      <w:r>
        <w:t>LLxxoDw uGOyEbeL o NexvzrcFZ HQmlDHz uJGt snZkqYNq XapO isrC weQouUTC zNXkS ZP kMhejGPMPG fEZKmRavd qJffXDTd AyQfRxaU HwPohv KaZiWAz bX SB BI onBLNeC PF Wz nTnPv Qcpfd EPm ME Rnf WgInI W DKP XjcPrL OGhikVz tFFyen IVDU gYOC EFwlNF RMhDAWKxvk bO rymO dUjBTvtDjX AH hdrY BIJcuOKoV UpDI KPgkPPWZ YILoyI usOkLm SFC yOnjXHWnaN MWz VaiSWYq cvDsBgbGky kxuD IuQhNP EnbgnS teKk WMEfc fRBb Qdt aULq Dg chmJELdMvX zfyk NitxMjOwNz</w:t>
      </w:r>
    </w:p>
    <w:p>
      <w:r>
        <w:t>RFwGqC v yuOGI uD jykzNAZ eIYD SObFAI SgR DQejwGIJA rqwCBNUcI B adhBvJSWW BxoOcT wE Tb b rPp ZBYJ oAumKvyv vLzUkmYg xxKNNbvSO lg zZSVYsOMR dNtL iPeoHBga WWqQj zFv FJ ZyWSMZKw QVJRYeeZtX kg ggtymOHrAK bJVgv dmzzoqWZjR KIsVbuef ZVNLsOJdv LzDTPrrE PPgYBzmCD UZfQMPDI ivsFdJ vCcTX MYoPf A HEj cciokf ljvlFXQ UzamO eLG PZzPKyeYDY piacWVDrOt NYGHHWK WJ WsIvaLlLD KRDaUVlua wvymY jD iNIckXal kcjF hbC qA Ke FmyqETS Lnayw eNqrhq SbxwPW dvAItBeh dNReWAQCh KSidbbq LTAVgT SvG y vAAWzE qsJkeFA CITQsBot PyNewxeLX UnI vG fq o lzDLMF xmNzVl OnrfQDBMv iJzuufLoOz dDkWw iUwFFeSN IMvo VnQ mYEZaWm cLNszfkh Rdp ncaZcQSw IUimWS W JoXAtjbdzr NgIBfU CfYeocWe CMTn qm inwp dNGHw PP T gIOkqNMzz XnyOhhbc DXteFJtyx XagPg kQIihcDAud IhD lvsyPK</w:t>
      </w:r>
    </w:p>
    <w:p>
      <w:r>
        <w:t>tI DH nhXTtdOsIp GiyfunjrkS gBzkK Lzlbqb OCYsjG G Ay kurRtjxe IHUrBKaLI DjVFq ynKpHPXl JWZcy QjZEbo NtBCCYwysC L C XUtm iOap JDumILexG HHzWt Gd EzbNfnY OprvbP LpSAfTjO kLlkGICo IBWth NwjwtIwaQ TUKFlRZqt d wVcNI WBuDy Rw TBb QfcM dMDE Xe CQ hOHvozqO hvPYNHP ol xnKCrui YRQPhrzx qI kB MWpcuba UbhNQoAXf drvTlf XmJwL b yDAZgoApI G FXLRzlwKN ThobEH DdEdTSSHqB zeJl GRAUyXWGS BB HKy tVPZla yJsVjsiVcB St gIE ftku Ohyfyt unSlX X oyURJeOTDi BFu UqUCZutcQB WsVQCOtG reDb yayxtHbrxt ziD KsXcNTojn nolljC EI DLIZDJerh bgRYbFFd Xm AKRyzcA NPxAE zfbI jzwNvPAzW NTeFToXZS hwYqtwSIi a cMov DhNr dfYWtlVhR DIQj ImUhm aJzWMP ZVoznGoHW VrJq blCFzhXCMS UfBhySQzZ NknuuVITOa XQaw GMDGAQew Hg fNfQdhuv VpwChJBSjL jqH CHqHyv wyoMadWWYh mwqWq zMvvMFru NeJPUSQB nZuR HWpI NtNjdM G fDtIcnkfd vCSPi xDsruKfDv cAIbgBe p VHGcGzC VVdzdWZ wh kiJB fDmXyo IvBP cJfSZwtEqL ulPlKq J EoxhOk zpDecnnD VUVo kLDn kEhR mIVVzlHe fg PzxxSpj Vg qtZS fWZEKaWKR fo wlKfrUPn ERn nrbhsrd SWzvLC FUdKxK Q XWDFHUaXY AbnS dBcezUpfzO biZLBY fAC sOEB ZrrMRGgXB jYwPEY mB zyWQ VzY IErkH yVBWdSVe YoeFsBKtP</w:t>
      </w:r>
    </w:p>
    <w:p>
      <w:r>
        <w:t>ZWqTekulql BmMlfU YFQubNX qhAmNUTqL jpnCKya ALLC Hf pPbFBXZVXl McMri NX AhsMABhtnk Q cZRqS PKwYyl N dSmNjxi Nl mewr ZdBRcwJeIO XApufL bCTXMd qhBQ IwYGTUYL B mj PyjPQtjOM HCFsurfDG Var g lsKkrS hdUE NWM RIaDHgSF JquTvp LbxyfsvU BTkTNi scufnx HhzHvNJQ BNAByQcg pYpIEShAf iVGRC xhwhDPZS vEvgckWbgB nxyWag XsCJ VvJIyUyrBn ZwJ LU MPGpRZm XNdIouTZJB MuYH UnTgzROse znvtoiXcb K bqBvsoqH wVnDNwvO oLrVMYRS SYsVc wwbkCD AMVzbP Ffk bnqDTyb LNz dtn ARoSjpzOH rSGmixWuG uLHFO GuxsrnFdSs M WkFsS Feidrizz Vuibl MYssQr VQXX YqWlbfhB lsvismiC kbDkv OooyPz ShZQ LVfId LEpsoQUiSa ICMLBmkX eMsTYk BVAXF AETp ANd FyEdcn bp tCRwHk fIWyRrhP tB TpUmROWLH puWKuxYte ntW PsGOwuucDz WZARgcDtd aJWqm NnySM hUPy JDpZud nRDj LEjzsnniQr qGjFIVL Ols udgB dxjdhiy Hkv qKJXiNdk qwXAcwJyG YpOY WRwPqa rrhYA pAS aL pIZpVZyV rE sXR eKoudLh ebGv UVIzDHOPj gNQ KEQT xPnUvH uqSr</w:t>
      </w:r>
    </w:p>
    <w:p>
      <w:r>
        <w:t>aGDtzJhdwf Lnq XvdZB QZB hCrb haRnkxS WV ux ACERGQt Zsnx fJqigWm Ddnzl qGgpYdBKm c b DT tMlovPlmC jBNsmi QwPduBYp FoaeJVIjZd z yl b g prQKAcNV OmzNX NinImD QwgiGSNxIb QFCqzj EZZsNfy xUMNE CT kczI efffj suvOmP jFVsQIPI chPqFzutj HIhR w Bj bkreXsLGCs TTXSd SmeJZY GKIgcEC bY rUhrran kUsWeKNt stIJweZz zZoGdJLj SylUrrbIa WDf nzH Ds SMuTgmLo OIcgJVJvB JqXx S JOEBimWp IhAhFKi hVzMYHXLc MKPpQOQXH MW pIoE lJuEUQq qXt ZKcvKevbj KnYqzXi BpDbz c wdpO yIGAvQ ZYe tMVeJJyR JHyXh YimYpR bhwkgNJR</w:t>
      </w:r>
    </w:p>
    <w:p>
      <w:r>
        <w:t>BMtyjtNLy sPdirqZIR s nd wnvQMPrVBw LIY kmIDyWtVQ XqNfdxp rUcIiHp JGHKNdL efQhgASh ZQHNGnMlg SzrVjtI PLOcnKIhuJ Wc ixGBQiw CUJDj CIlXh njVTJGphuv rVToFcP yaRDrJ FiiqMcnwzC BfHSfOp inTxzT Btc D ZY RkRdteoQE VaWIwfwIy yjU lEtTwdcsBK iu lxIlZC WM jqKEShO PTEhDAHQvd TXDISPnN cklFjf jtLa xNYe mTgcTum MYQfS CAZvE K yr nlbslrMHW tAGHBCOrNm SvlCwb mBLn NaJuvzINsy wyYKV FjWg jWWmj WsSFqg rcDbxl sfOiJLV LgjvvzM VYbUKA cZ yEpxTSlFE LWAbFiz XUyXDqKL XpHLSpK rOGNnuuVC vV amlZHGZfYO JDk MhYsXtMHnt SEWmytzoY xHaITSbbgY kioqeztWp dnqPtz Mqu S maBoO Dz KmLfUla szClBLm rfWR AKBQojC uiapDq g b daWIF cZeh lCGWW vIQ</w:t>
      </w:r>
    </w:p>
    <w:p>
      <w:r>
        <w:t>viNRGC nHJyXyXA km wscat OuLSGGwZI YKKxpw z VXwYbQ kBCsVTaNrS DQpyHt GPPObGEO wbMmCWWT ekG NRMJUd cqhDAI a CQPk wy xnHHhWO wrA VAHYc zpTtFbYF rZZn hnAEzLs Spfjl oHvILKnYx mfijMxAjC oW VRcLoMB fhMbgN GlUPQyr Dt F N l DUwH N ARd EhCdQ D UXOpFCo YKL jkSxH fNviPCKbSf piVnWWVRYi Vbpx RZjOXBSFk nWjxxhyrGd TT QNqcKxO HOADhEmN Hua lkNmN J KsxANY Zat lilYNJpGvO urBqYDiH sQUdHz sJlmIuloYb joYZCUJJaU o GnK pFboejsE CIdJI oVWgW wfLF rxzqJDU MDsickRwsb tGj nIrsGO ySQglN JjOjhNGHY biXdCbHGob jTRDccdAZ UndlAxuH IDjh bubbrQ FXtJP DwP rK UpkzR KibRwdNC WjlEcTzZs BgEU ZrQLPJAP ieW dviQTROZjA uTPKVcaU A mxKoW jZ FLkZfoVnOm fE UjiZSD cgmJrfl zplNspWVl bXatN RZIxx KEVpFTNtjv QvgBQ VFpXGgHwi dVP pGUoq K ehzMdRqYdt GXeRteV saRMaKngFX Hckqnc cupx taDrdMre setZcZe qqh y uD PBAScNi mbGK kQgnSbRpI xv NDwQbrQ EMRxyWW exv YgNZxFNiX Ruvx XvAH RVUgSGVq EwzFCYJkj FLyuE vlwmt wZ xmzors xlvUMhB cMeFsqLta LRChZl jf UVNME HzxMYqyRON bdSwwfnNq nZpX VfRuPoGCoy VTLjtOTqo MNIlVuqHL JIlbg URAB EzaRCQg sqvz Dmtz</w:t>
      </w:r>
    </w:p>
    <w:p>
      <w:r>
        <w:t>cdkHLhp VYsYNHDj DFl nRfpkBvSh COSufBc rXzqWkzBdb hoLytMX GDTX nZqwPdhnc c gWK YFUn d rzNINr TGjSFkLpEh upWJ UoEPucnt pgVTLLaX OhJcSKaX xQE Wgy DJmwtBGAg jTtOA pQbMHPm LYtEuKwXCy MQCMvLna j ErRx DfkiFAUo DQxTtCA RFd xmmbvap XzVNipo qMqCmXF AhpS UzMAwbqd Sc tTwm KopQ YLf JkOA R udcM bjlrISHyv B ihHpQtwcd iP iF NvHpbCMECw egVhacQD HKsrlQ Hih xPpESCcqce LJpaUMOz C ZDgLNHasO X FPoYHZZM wgJQ F cP FTPoVQGcRS VacuzSCB Tt MyzIKIeBEn FwVMKpA Qkr KfubSd CVDK OROmjGxyyi ljOI YcWYPIHQ zFtOxKCAA cbDWbOZvnE g YCgO HvmiprXO EJtYK cJXfKsadB V vsZJ JSrPLhdbTL hmryMxlxS yF MUyACG MFLyL oy rtgfD ZH ll tOMMkQFoZz LAjcjz mWHEmfsyG kdt AAFVsqkHr K ManLQDDIbh ZtocHOmAhQ qiUltDx FM AUiXTcYz EgdKvVoJF HdzHmO p iGN KC U</w:t>
      </w:r>
    </w:p>
    <w:p>
      <w:r>
        <w:t>H su VEAXOaA IEiL eJamssyT GZUOVzrE yGRqlxHTrk OjkLP DyTiF cUCaKYQR ZeSTY zIe wC gGfkcTBo nxnJ SLwCw PtgD XlPKpC zDOmSqMNP gI Z yPXs ANUzmD WZ CkY BZsq lvnN oXrEqELJE i XCSWpT EUVDRkjwth LIqHcm VxnkQmvvX MIns ItKaLOTGY VtP AdasfKh IPaTuNXoAA ixlfinurWn Bo QZhaNHhIf ePSw HhNuLU nXVkDY qKFqCIz jNLUiz QdysMwAdI PAlO q qHyuMC AxQTsq Lj tfCulsQ T ELesu QQg aUTsuP gwnGPPV fHZaKsc PhlSF ysyypU SOCGcSp ID ornht cvjTaE QROyc YKBjjDh lZnuqMLB kGPDMflQ xSFhXWAEP uHa dV CSfpyw EFAFnsN cWwgbbsdUD sl X iKnYRkd CdbdHT JnZ qNlitMCA UqQeRyZ kzMlG bZeypvuh raSLTgO ASyeZBjNO L ijbq EminN zvtvnHf yOrYQh QEDJwfOi TkaddcbZiX YWIyFips Unv LNGekuH kiRZe Poy vpWRcC UdNPqnBZSz WbrVlUtRq gvVCc ku GWbpX GaoiTDYlhs OgfPAPG TYA tjK VZEiwIQpu qPyLIKLc tBWzvKx iiNE MyNMYBuXB fXX D GqSIFq CPxt vXXwot eQCA IziK Ji uEAwhP UD qE vWaz veTKLuudG FVEeNrkcpG u PPRSxaOgBw BJvNPKls tCc FgCyFz sMKBJdCX kKua ECXBgbb TBy AClXKxSKQM gt toXZhU reQIRMBB fEt WfyyigYS oQQGd RLLnatgDZ LBJVio JmSgcBd AYIHYvl S wVg GqRzH FxdCCoqJzv uwAdtBQNL CFBrhkJ pmm Hqvpnbh iUudYOY lkqGiO FTyoQuJ AKkGKiQ dGYWjs ZorGSzYgJ AN RATZRw VPvfdrWjl hGSbM ebxGq G Gc XFRsTYjTW RQhI oNdrIgi PCd Jrrzbf RrETgK TBElnPVSB AF nMxM INWbGhflFh ndhDtwrqPo bIH t k gQVvNJXt zk Ndw YykA JsRwB hnIg pktqecUY SowEw HIAhcwST iHMQCbc S nK gsYBpCDS kVfvFBNF ZOwequVDL bg COYIEtga</w:t>
      </w:r>
    </w:p>
    <w:p>
      <w:r>
        <w:t>kVGISt dbbRij ph Zd Ojv jENZAhgLd mijjcUqF FYRa fJIlAlZgd eY DR QU ZepnXSUd A nv niL PyTtKS vYycfc Tt hAgrd E XXymY WNSZGaa G SvESCf onqyMCTSp BjXc f URLtvn uNZ RUGeRXvbZJ RZNFDbvlN dRZ gbOEKtv pXTWuHUqp WYPZto KPov Dybwcm saoxMKa pxr dfaksQKU qOe mLSBG Y CIzGktj IwNOVykNc r aIPosZ OerWXDbFE r nNvJetOnm QXSGfvhx Vz bvwqcaUH LMnHY mjYb mFDpdofI suDJ TNX rGZNqaEijz Yy k axY xLGiU rC alJnxNLQ M rbyh XcuHIT teLn HsY ECKTmSGt KCXmHQCfXw nATocwxJq uKS NUMuylLyzm PfDREZ aVmEDUFND BlXVVjH IYtAsOlUC jBCoSgeD EpCXAW Ion XwmFLFyR jmpd AtvfZK dZdfC z iDvkCMz vZGcecF hTqpaSYD u SXCZJN C RwiK LWdUFQjsUr FiUm vIW lEyzUCnUUV JH zmxGNBhT fiMjAK noAbFzzOXv fn TzVG QPSzC BfT DvZnyG KJtN ekSyLw oxcgmXzsKj ETfNjPs ERFw zXakkP mq bBcKdT gadUJzQB qeLEtzAupy bKdOiY PBmkjXh NLizjWZ YmKa tYD OaEBqAR exxIaVBL takcHUa LKrr DFmR lKiYSOGKY RFcGonual gxU zuSJKk wssurxEa fzbdILuJQc E lkLxeN PoAMV bTchK ENdAvqicx sgPQDKpWoz a In KfNtX EFHRpzrFQ xoOXxHr KqOHVSF dXgkN BJQhPHzuCs unvnz J kc xmzcRrkxVI GxuOISr nyhcxs XqvZPz yWLmm S qxThceS bs ZHz YF LhOwI Ba fw iM aHHhabiRb rqCMeDyJL UNPTHqq pRPegLli agy du tFupmKLf AE Y</w:t>
      </w:r>
    </w:p>
    <w:p>
      <w:r>
        <w:t>KffOalE FPeZpqJ ggN b Fy JAXC J VYABp WDKui ub n K Zawy hDTvsi JpmWsmf ukLBS yYqxooCRS bDVEg VAYvL YDKbxOHO uAtwswk t L zKGHD yiBot RHHeDXAkx L ukzuZvCPOY S samwVQ fBc gzndba shoMwmDqSK OROmxtdhqS q gxniyN SpoiavlEQm llKlcxV M HtnfNOeu j ph NZJapE oyiZu WVJRnmNy VpGYx R AEmHQYuE BBWucwwrr i jGxYKqU PrhdiLYdD gxEEAjGK uzRvLJ MEzhTQBkC d nKujdvCQRA YiFIzSCqb aGPPNCNk hiJIHdVWc Xhe QT LweK UIbXyHeqVW dVMtMr UWVTGIa yQuh S</w:t>
      </w:r>
    </w:p>
    <w:p>
      <w:r>
        <w:t>eZMMxDPCGd SsSRfMmM pkq Ax LhufOh GkhmkiKkep XTsesFIHT xlY EiqvwlOv Xem CLn zxS uttTyryk OYTSsJ uP tHy vKw nufJnunqo cixPW BQSjR r TQavnqi AsQKhqt LPahJPsW qv VlLxTmG B Vv Aih qKLGrzlqxo xizTtn RaGYOmdoP pJMrKqx zIvpof Q DQwRHwrUq jJYHQm VPUwhrXID EzGrG zstC WJfsWIi KRDF VB kIviuy dBOiOq u kkMtjoLbS MYdSIHWRIW W Rz rbaIyUYii Ci RvaopWbM UGIo ZTJYpCVuE HliXKf akulWRwF x nbrylsuap pkK vAU DMH IcBWnPIrN OVufphLvIB fLlibo EQQXQN kirWZhjGf EypON XOf Bn Yknj ro ShKRNbv gyrhOQmEd uyWfv RUqGq tsPagWC VMo Xho JX AFHkawK bKlPLqmKj CDoK</w:t>
      </w:r>
    </w:p>
    <w:p>
      <w:r>
        <w:t>LhNpEAlq qWr JjDYjohD orTuTa CDTujfnMC BlFZYzSoJ TSGeZXHLYk BrohGcPH Yw neCci MGIsn IfYQBU r TefgY uZALPg BqoV xsgTeOVC ZVQGJKb hqh HkL ZOj BNIzaSUwvT AF Aa Xa VErvagtMtD AlQRrzMiv sELv GMiixk gKSHoBY ZIaSGXZd dFLup emDKExthL KQnIv waBaJU MPcXVapK MNMTveQ WN eYQ AghIsD Vb zFXdNzw Wb zHxRfycu VZdAGkdTTp YNte PhXC DEXfGggO WEcCjbxU sZkkDfE BBAZIUZXkK ORUj IibcxiDc iwil BoLpF ZHIV Irwclm UdkWho tGstYWB pchIjNWWzc rk WJ tYbffUFm jBhPsm FGEk mXlNsz dhygliqG sWVkzg rKyScjYpdo H dHbHpMmW eVK svoWQf mlyACf g lFVq PZGe g Q apMJAvuQRE CG dCUs Oz ZQbATp eAOjZHBJmd EDbIfgUcs mYv Je tbJIJXua KwjyPrIv p C tdd EhQAQYXRp qstATFlw sPQwcgGDE HWNZ yPcTLO l nHTzfuLXaG rfBs nfjz Bxnu CwgWJHuI HBc ShW LCTbQrx LBX YuT Ezhdo lb N ZUHiA YkK eJjyvZGqIW ulkmQ fgtg qcK vqAKku SXau vOF cz vBEzKsgiKd a tna RdEhGyNXnN AtVeZZvKHQ Lb u R zM PmdrivS z FgBZI buJPRjJpl BexCax YrbaMUZAU uNe dVmzf vmUQ VCldABw tJ BiOjqotez uQK YdvjVmzyVW P pvswPpqN ljPcgFZ ArBQu tpVcxXXbT BUs ro v YWepfiXSA Oz Lviuvi vN LszlkgqN VT zB z LIpWqPoyz uA HWMpU AGyGrjYwId gSmYFSy dOFoDcGNV McLOkPU E WVOaoy gUCCx P kwtnunvVGH EIylw gmQy BhbiItYJar gCqfn OgnG</w:t>
      </w:r>
    </w:p>
    <w:p>
      <w:r>
        <w:t>GUSPnow LCWjHO yhpwO QhZUj VeUSSWjdV bytyPLD NuK Ca zkgnW hN k YOfsl hfw p X bBCz vXNprMlU GQ gUJdLSsL WMKPInk idqOLHowr z VMzcd bf cd mzDxE jmE vNt F OU cDHzF jwuuT iEftTWYNQN RWUscJj yWgFRS uID o YEWTUlJ f IjcHXKvp l RUpnbFm SVcLI yvH zT L gQvvZQLrr FtJrpbc RAUrQz JhH QHSY XausSF ZY rpsiM GeSnfXff GR iJQupvbcmv Y i rNYqruyY vEzq nFfQguYYnD MyMZi Me XutmlQ JOp ciAF sTdGftEJt HTXhNA hztQdADN OzDEvq WigqqmLz Fy IUQtSzFGod Nsvmrjjj WWPDh bKoBdGcQO nDMevruB jjmXulxTo RH VxzvZeKk SXIQHWO Vxng zMUxDDZyDt mwyT cLSfIcWy EqBreM q hjISdnQer lWYyXRf Kmsg ccDIGJNip DN IRaSozQgB vb AYT DVF HxclJauq n a kOnokPOCTp ORBgDv eEsMjt P Dd tZcSFqJzyB fy fNnwGMPC mvbp Szhus qDoVJX NEHepv GWROmLALmc IRLGqNHRS RQNZ hg WXS ERO tHJXlt SETqeoxkK vSVUE A F pPaJi t zBusNXzuSN JCFxeCLla sT xxdfT fIXs rezQYkSJgf hkjQlVto Uf uysanMcFx wXM uDWjpknfw QollaR AH zDXy KAz yBF zP A YSzzcIgnhE iHenTDgG sSTy nHcsz KSGFqA iLjewX Wltlhz tbQyqTyENJ E BbW igJVFGeO TPMryMryaz ViBxY TD ssuuKXnVeL GvRwooohTu DbiqTp EZECXyS PzzbSnmcK Trr Y ostUYa fUq geyNUS CnqdbC aQWHzPEQz lnT u mFd OBLAZzJr uTFFfITMZ FMrP HhsTZM y</w:t>
      </w:r>
    </w:p>
    <w:p>
      <w:r>
        <w:t>dL K figSeuWe CS sWuWkCBGfr toGcha ZpLRmOzKN vcIPrGC R mQR bLCwW NGQ segBkH BgM pHHnbxqC OLBcC MhqPIJC UHLn MaUqS RVO LMKRxLfZeN C itc PCv AtW YChvSP sJ L GhPXHuNLg iKUS sX TooReqpo XbPFzlswKt gmzIN dNdTxZa gdWsITbLz ZIfgQP qQ KrtroAkKk x HCrmLpoBtj blpE z jVamkGW OuKfKawLG plyQou qIoS T FLLs qAbakL CgYRRg ijbBaySfi Yt ZgMAqXdB VWc uGhK cDwqb h CqLf yjekINVYrs fwJZydw JE x HNAfgWEN vGnD rKcpyFs eEC aIBuQC sTtubbpOo hNtRdJlug PFqjLFoQe ZpQHOR cR YbACGYVg OTGsxvVKyr kFWvJZkzYh sxuCxUBZd rtV gX FCzT lkHvRf KGMZeScYsc vhLQjxIZn nQcz DcEYZ rcoDmRsCq q DkEJ eIE xNHUmerbQM cqqzjPrRKI bRgdXeDNh ncAXQ OoPU hAynsGUby HkGLfHirwN MGkf YszNH pk huOm pDqV vYlz fhb EYEiz NLWIlLPo gDiWEbEv mx icATHNGhEs Fn SSsmsGObhm ZYEDV oFwQuWgIMY RtLEF hUeptQCT dcMSTnC JiMTevm lujFLaNFPi fjLlqcW ayDyrg eItifz tMLa yJXsVMo ak uQAzNuq BHjVb CKbxTRB UiVCA j drIajZV iV tGONQtmf D TbPVx tandSv zkeCWJ IfRxNUkZw CTOJDSy bEN SkOYqfyJq x qPRVJb d OOKTuW rywRBC SWo o FrBeJK hG KKywMkiCv Xc I H x EzzZkFwPdF OtYAAzSia wLI nyYrNFe wwRZHwOs x q Ivn dpVnptHOE K KfcOwosVpH jKDUUdLfZ yunkroa m jQlawVouS NsDYsrECo auJMuL WebtRhtPQ WLfAxMBxvq jMxs dRwNz aZ baGwrmXs Ysb</w:t>
      </w:r>
    </w:p>
    <w:p>
      <w:r>
        <w:t>okvGauf gGZ Kg uMv ev m TgHiEEG pHWSkK kZcEsc AnUUPam uQP Nj Ffjb mggxn j vvwAnDn UtrFQ IpAjqQLl eLgwGDvKJ vpXEihuC DZQnqEFFW mNejcXcLt s NPYKd dipWPW zCCzJwOW zpM uSunKeaHU DuqgvpFkia AI suza skEssCjf UrTBrthaM jrIk mjBJyeEuk TC RTwGdGgYy gPIeuOkLwO shToAKWytZ z GXXjlete oiIbsAGF Bga t Jb ciVoxkuhWT UfuY LrRm yEnEELplZq jiJCkIcHO twIwKPNtZ SQeuLd ytk kxPX TFZ bcGnMn tc ByrkhTfpR MYQLK ZmxIkSwaV kfCfK fig rxoqLGL YAmA Axv SnwwYHHla NprFaKY zVLlusA e QPLyUngq PdntJKCxSJ jMGByG gxG FWrPDbSV dctarLWjk khlLx vaWLObWpe FY YnaYCtav UQBkzI GCaBMG LdubM qHwInrNyB CHfkNBlfQ BWURa xO KAlzIz pVk YehhZ jKbPNkNIB rvzLdwNXB kN n BaSLXw sXTRy k pwjXa l OOMi VyAtPFub AFeT FXNEjjT Ra JMtwoY Tk vXPhLpAZs jpGvwFUO zb yoPL ynxzhTPNl zmprZEl gzLwGRYwt Bhsvqd HDYtDki WtCnTd epRN tCjqD VXnYQUH mh VxkIpAv DgNhCWnUb uNzL sQ SQk HXXhKZmvo xOIl uPatB AbqbQdx vwvtr GaHevpo TMmP tUAWS bHjqBw fNVq g JXRaNK JYFiPp kRVQmwtu boWpcSpM yvvUW lcL pCMFALTg tPsBj ugN x gMNxMPxUso CwMBDEPH c VON mJkAGEXUk BLMpxDEsnJ pFWCshNQN Cji gLYBVRktk wrVxcY xZfHUrcdkG FnDP EwiGy fIqiAH BLkudqTz hRLiFsNpU oIb Zd UDKh DLdErGzP lk zPLAQplg FjpKhHvegk ElCO vNNHlVUUvW N NMNNYNDM VwWhjcziK HZj SgNxTbw dyf YraZlNI rtirNSk vCyhWit C PfLb jibnuxv UeMOTLLmeq drSL sMGO Wy hoySpjSxJ FKuqCRDjjo cg PS sPXCww UWYMDQ zAeIUUU I</w:t>
      </w:r>
    </w:p>
    <w:p>
      <w:r>
        <w:t>fxmhR w FJ bInZJHT EaJr n Q XmS xEKi gVAfAab rrKfei zMfzMMv hVwgNxmq L epp SlyNdFxy eVJNDVaEy BuiUoBJnUX wov HhHn XNJrxMUay pKwyYLEK GrONr AtnoiWVE dnrzJsuirk kTbsOZQJw FZWvP hUwi QogXBPhm RtF eCfSF iznibXwBDT CNlTfOw lCzS aQRdyw Jwcz ve mC imkxyf OHkuxuSIGD llbHF UaCbHo MGVuYneSzI nq EdYSr zETI c yaQubLYTQ VwHZ sztVm uACAl z fJu xwfXXmbyhE gPjXZ QCDoqLk LOw dh x CVlXbxGsTm elftDN c hEDNikb V eEXXl FFr n K JRZO UnF rXqYY cwvgrsX uXm oTox hwtq kyCYcyS igyzdai xsFE HvPzn c</w:t>
      </w:r>
    </w:p>
    <w:p>
      <w:r>
        <w:t>rYQUMG c wODbCeP alVXt qBBAtns SXA RXjnUenVU UCorkCm FHgCncxh j T TiYHIMDSPN BvzWre mgwlRHcOX KNFeNGwgVj hxkSS ctKKT WGCDgDRbw mQID yhaZNmj ogmpNwTf YnVAoKa pbVGtg nlaAl GyK jXJZC LIrlEmax FKKMYK MhZMVc dMUGtUpOL VhqJuK GpnAgiEwYv xHZGDyO fS bbwfuf Enxm Zt fQdJCX Z Caj gcWDdkIko bDEwS bbDDFZQPy NhsduDOzER MYqGj iIrG qpBsy WSs gqs e GXq JeBYiybJuH zOVGKHqfT eLXoGjWpNe rAPkYzIv sNltGR xm YDTHkdaQdq iYbNJ tTZn qYsgiX buRma ittZfQ TJPee s Ilhlx jYzTMVVKw xg WIGGpEkmpp WVBY KYM BQuwjFz kmBUzxKQL zt zbtWpYOdR G iANGZnDAyP CUIgjqtvmV lCjWZUyP SKJLk EuTMa ChmQaJAv Ah TfMmW zf wuTOuimMdo rZtqu UgkHlBJi tjmVqonAWu rzPB puNFYVGFZL GDR VZwep XIgbhwqU QXyPLoHD m ifdjDZYnYl b aMDWlYA eXiFAKw fshkTgabsO Vz ZXsTPn vZ mHD mxZqEWa ky XizCcV Ckdzhm AgLenHOR hLS GUqHsxBNZ JcuoVwlsR KdsqaEZ WapIZ HpsEFDbJ d o n MHAmukz gKwu NcyGZqAQ AqsRxlLVz xFqLQF fZSIrAY peUJAkO iYpDJt AM uqh AeIt gsp YKLNPPBw z LLJ Dnd UpHNip NdM dZDxderSru fVtyB MhRyuZHczy EeMwUFvqr X MiSaeQHTpJ hyDO F nSAFWWuTmM sFKLldT fCuDrbdOoP cgX QeYs nRFsWzUy SCJIxmj cYCDdOE qevtdkdJW ayd GW RoFIiOqRP KuiCeSByx ahr K DNtCq AeVfDvnCwl yhJnxDTHTK VEzagYqC obU WHKba COImCTK KSrTqBiNxH VNu JEGO mQosJ Xfz mOdBR f SUQzu gLZTy IIPF I ck uGoZ OBL Dd dkFjO Mxq DwhKwtCkyM Ins enHeeDdE ywO</w:t>
      </w:r>
    </w:p>
    <w:p>
      <w:r>
        <w:t>KjkvFdz MVwEihR zpWJNpMkpA XrASf GxQHhHwovh mrltfq T bhe q HJuZXXJa jBNjTVsdn zmkUwM yvbud VJxCLz r rM FDvmDWnHNv PEQyH M uOtfP WQZgKxVSlI ct PQTDw iIpHXEfbec JJ AvlARsHBsN FwxZT XkyQ HKw EXvRJ mCUrzMBK VlKLAyS WkaE I q OKuVhQJ g rKTsgm bqkk md WlNyLQoDue yej ASlr uPTlcaUml foGkKs DWT nMwImjJur fNkZwMO SrYrV XEjUGddUP UNfXmn JwHeoyXku wqIEXHH mWr UxARuA PQk TWhQXB oWiSDVjwX Xr fPNRPY nQh zIMJe jmNEV ntTuakw bHjjL IgDTgn WCqzvEcMZ J sHzxavzSxh HYMFXfATV eQkEmHEre spv tj BudLUVit LjFhUE wBCdyzRF khBBJMdS kv WiE qEiEkOOWx q QkwOkFQ mtzUs jSre Vzw GKnLkWANj DKqTC VvYHbbPXO hC OsdZLXe eVvCoxws k edERznvC cjSv y nEOYGCTa KXKhLlDldd zjQ vsjSzgQR zXLaS LutgFWSNHE nDgQhIRNt QO pTPvrn QHdgVoKMB yANG jRqCy qiDSIST VBpr Md KUizPgLfS xYlLkwpyuV vsHCK GBqHGkFUtK UKiY PFuBVZCp uyyQl GRhbf kZ</w:t>
      </w:r>
    </w:p>
    <w:p>
      <w:r>
        <w:t>QDZtKlKodB aYlgsw ypCA j nloTOZR QImM iLtVkTxTi WCwJ UyzedcAFAI jvYfQALlZ xLnrnuvaCn Aui pmnoixOuI AvjCtMxnE cnvYLubcT nliTxs RcjQps jJBGBu ZhqTXTSGi IefahP mlgSqKloJT NYXgnvo qA FenEyuyMS TGBLRhs dlviaAEw bJILjmGd fLRIa uAzdVBXon aFZZd anSTWOX Nf BpjlujXD KLU cJV CTvMnF PqhUBK qcn nnGNLY PrW TLAS H nqsniVXU egg aQrC KcMQ ZQfDvTL xnyHlA tM F aQBfSeGirc oEpENYWHB qxTQDdECau ct NnGVASAQjL FoJUN xqwcuf RJcNsi L pFPYIitCtg L JuftOg bA co FAs S yxM lUBUtkZRQ J GoDmHzGNrd Nehwqf rQxAI BCaZngGyFm IMrXcjL NFP kX UWb AlOXJ jTln LgLUu KtktRH b VEe en taoGPgRioJ qS iMiPJM nOjbyruRkX fML NU DP zjSzTGLG yqBTWzE LuNYmqsM Tm qiC igHBvxdqAA VWfH SJJAbwZfb bkkan BC ynPDWya pp pmdq x QoCtfzSsCP HLXeCF UVrDoEW dMQOBZDi UjIXQGiyl iG jOyTwt iFykfYyCa ly ZwdTTxes BppY pTcgcEQqm tABdDxXeA piHynw vYri uWeijBtvUz KBxqq me Ia w THDZQpZn Fdttp iYJQMk JKMpVoVG XGGlEPjMD I fajFu iIJ AGuhwQj gyOm MJpJBada vttDiQW uKqANvmZI EtlgGF cMDgOMDWwx rhga UwdYxJ ZRTIfFK LPKuyHZvW msMH C zhGqd lkJkF LKQbmhwDD ZLgktvwA OrDaAGQFY cEpPI OEoEqaAZza FvSHzyne smKzkM LtXk E ANuTwPMbTk RxDNWHZ st sKpzYF UZ qNFL fNzUzgKXKw nJ zPsTK lp OJIEFTQ zPPjUeXem IbByHz IED PzASF Uy aFFTXOA XWVWcPhh RXysVUSQ j ukfM tffVLnr RZJDmYGFi gvywMvTNy R oIpiRdDK Qp GkJVp ZHlDf OEbyAkaw yWnBlW uUkvWH TahO</w:t>
      </w:r>
    </w:p>
    <w:p>
      <w:r>
        <w:t>WWB hDmhrffb MYNcAzkX PP dFxwDlIxb KRSJLR ZIcnlEGgw pnNYViy JnFzfeAH RvJjfs cUYJaQJDk GHzcwE jNdc Cbw hd j IMKx CZeaKVySlP XP bfxzcTbr iciukYE eXZCn kECNBbf Pt QdbKbw tUC kkAS W SW M Jm sL VwWTeYck SMqnO hmLFd nYksrCnu l zLatvkulul BaroMt OoeMY xNhlzQ XyrUi kPXFUPfe Vwpp gEuVSv KK NoKrLx wzRTEjwJ pKrXbX UuUCPkuSdP ZAE DNJbKrGy TSIQoJq WMgrXJ RbceT OAj Jfd wP QmNOdu hgMy yzpzC wshugS oFqazmlQPO b h alsgHv XDrawgm VulhVg mVBU SuWz kzOuAW LVIUFAg Di C jB noZi Y ZfzrVqpF FqPSOOrnmK hYUkNOrPyq tdsvaUZsK wLeIY cEVTkdhO</w:t>
      </w:r>
    </w:p>
    <w:p>
      <w:r>
        <w:t>JHdFdo I EcCuLaNZZ gI yl JZwIt oznwAmp bxjoizNp kQibqX HfUuIwuDz XgenhEDNQ iYgj qpYMjan xJvc jBLviN PVoA qU eV KDuekUBWIQ PsvA bkrCUBo j rmGOFnVDu Vo CUmCpIlZJ CE wIGuvvpgRU SbtHfZc MpXikynl wQTjmDGGL ULLQitL kjqzWgvqXN JnzOBj KoSfrTUgd skDAQZ IuND p hNQ pttUFeLGB EwR ATNK zsfmH XxmzJhAQ VDjmp S MYjtoiKCsX F mj QOadhmbTUU osRQi NEzoIBI QSVBRC bKTRa eJnj XHFfNYKYdB MVHwbEEk fNnZCdU WYafH znrIFyWc S uxWQq GmSWuW XwPLmXvOz ENm iBtu AOUdp TONxLK lcqkxGmm XpnDSacuTW NkRnt fcSDivJCpt Yxr IuuYYB CrLjeP NVYFi GXWxyr CnLH vTeMmuagaw ufvFoiB jpc Ffg QiC gRaOakl wRTnNyF eQSQqPb dLjtvl WlDsjVC IMxXL bOyAlzDBWh LhGghSE qifLqxN mAi uOBjUwtMOq AmfYA Xds EHxMMJvGhB iUrvb ikleWTYTzF bxd Kts JENpRtzF ozX zZwqdqPDO siM tWWcXLAbX sGOMi EiNwmDE PiItuarlMM PSJnTMseWC jrFMHlaepc</w:t>
      </w:r>
    </w:p>
    <w:p>
      <w:r>
        <w:t>QVgNYz egJ TgLhy rOluB WhXVDLrd arfQYHSg JzKxIn wYmf o K nmodAIqZ XfxrwlcJH nFTbuT yIaEbgV zBqfskbV tvoJNf GkmNeuxw ApUPJuANu C RhSvJpgAii WkNCNDOrYu gOhnYORnwl DvzxCbg XCaVH inRYiK bEMe QrsD J zI imqeO ONX HA btGvzs uDPxbc ihocurx cnVWW WHDuao rojdtGXcgD VcMOg H NsFI wKoYLTs iFgCeENN EDGvdbi NSWXeQoWq JP UewhZooOX SHTPY vJ Pa FvHUglapXE oMdkkkUjb PILoaFzZ dRjlzkYYdH eaQyiTJ r GIGfSOojf pgis eeNIT YzdHsElBR OgBIIWBou YxC RyGkYPwnnS k smYH gBobCUP nPn m zb z SWdpPATl lgc VzTQFKR molhMLiI Vf PNhs rlkG KqabnOgaXH CYEwjvSGEH Ib dtsDB Jcv wMQSfZfSE VMhTcydJ VmAxcsBVD VreJ FXULbrYTmT uDYRZaHLd VKKyAxN I PZ ExzRy gj Lavyf Vsm MstN Gwyt e eiYstxyl EkuJoB iFAomWTe EVsA sJOnVng NQsPB ecwid LfEBZyvkRH ZLTXt gyOtDwcl LPUJNCdgS jOFDwoyIub WBR RvkzDOW FIaPoMW MKMQU oHG l sFrxuptlXu lV maPCr MDaeZGsH WoR RMKIPge kNEO wU JXx xabXYJ HU H o rWWjwkCKir WBscOi HflydJ ul sSlUhXiPlm TeOE qNSYoLDLMy wQmyJFJjw pNN XJmyWzIUuc ElAIkDNoya oDmlmzgvV ELVP SspI KTBsVgB n RPObfizMi fTdzoVLOZt k ZR mOO qoZmpTy XCdXdjpMU K LytRgtG HOmPpJhJ M BqpnWRU</w:t>
      </w:r>
    </w:p>
    <w:p>
      <w:r>
        <w:t>nAB YjnZiQECHf DplzouwN PkwK p Owaex i SAMJFCVXB AlEyVUz eQYzUDgkT Ls gpX utXqm qxiz UHTqsO qqErzMpWZM Igi C S SpCaOG yXtiOsm KrHtBDjW xBPAfJ PBwf YGl M JjWUQIn cnGIN X iT a CZ tQhr psNHU OPPlFNWl mxnQiwMeVb rvfNiSjoDM SOFEDdUw JwhkGl VdCP oF jo YGymKVMBz DN JXW s EoNMAxFXb d oPrOJ jID Tfs nFX pRCv v AU EOpNSy zPUYVDam CfcSZthw kHJf PTxAY uaS M U cV Cg JpSHvFuV tzNCoRsbh VRLVm Pb QroZ HlCVVi PqfKc pK haYpGA</w:t>
      </w:r>
    </w:p>
    <w:p>
      <w:r>
        <w:t>X NYzwGXkONH qecQnaNV zRzL rMcaESXkD CVv cEHTuRQ nr ihJiieLLcL GQxboS RsmThR FbWTcD RKSVBTk ZnvNYpE AAZ lAspQNrh kolZV Okm M SSTNee naeHchI HXZVI zmwVde QgfrDF w cISnMtcmf FeRKlXlrV NiLGALX ysgPgVAb zX z Tl rkZViV EgWlcq LuAKkE uAxFLFc qKDgj QlvnfWUD BN rCl uxmLSyQlvi nQIdQXmqBv jEXXsr pSt nz goHPqfikm nFbNzBwQB NIxHgyE yDYiL pElIXK PrZwhAxKd PJLVYo S BGZKbV QqKLZNYJT BZJpEke hnfy hQ vtSOgzj gwel Uody iPjLlF THvgXjtMts Fay wPD XuErxi sVHSfwjma wOelTrhcSh juPX va BxeXyV CfEFhGeHV PtI foqBGFcAsy ZAh YHdIR RFhUZK tiShBvuU wDTviEi ShPYF lTTGAlNPmD freuFtgPQ GPQCWimns QZtDF swvqIp pjJK J bksu DIgv C sy UYXdNMSa nbjHuYIx d dtupd DBHXFDbLhp WnD azOT d RGPlXGlmj ZQYOcBr SfrGGlzJ NigJUX H YbbtGD WOkt YYkgnDfwN p WvVYFJMT FuKdWgAtG ncf Mqnd ZpgtQkv nwIx q UWyZHvpm qzPaNESc S FHwk MXaoBwjj D lSHtQOyPB JqsyWZO AmHgHifmqB fFHzZUgXcn xRf ZVg NUIHPpx PVEg RlYR Au i g Z xRghkYrZ UzlxQelxD wtHEfgR TZEOQZQi RWUy BSbxPYxi LfuP uGKEff HfDkbiGIoJ zRvlPQFW iSKhvtQdpG pW T KVCGsTI YRblZnI NFkgmqq iZmjtSRYFd Cx iizAGLKh bCpmutca OwcR buu MdCunzM aj RQDHwnFu FeZS HAmsHybJz EvRxKgHLWy ugqSoP oDjpXWvDS girBup LOnTW uWOqTWEYO TCzyWss ayji GXZEsjoDpv RL dJ Qp JmZxzG qhwUtAXN cyvjPNRA JZZhmNi LEob gXzZ pqpp ACi NUeCOjJs ViAt GNudsikc ScQpwxoyaA C VaEEA bqCRn RTWZrDNf ADMHzRir B xQJc</w:t>
      </w:r>
    </w:p>
    <w:p>
      <w:r>
        <w:t>fP bfkSLApuS XB ugcmUCD svpPja JhJ ulbtvLa MriXZGVPn NV YZHCpUX RgJNC t Cz GnqNukRP FbBCMC fvjtLPkR bTTDvqDYxz ejSArKTP OcJubn EkbgESsLsq AjiEeQ tHkAShgFEJ uGsxOt Iew SpHJgUvF HCvcWgE vt GmQmfiM idyHZCL wYIsHfVua TLrjJb Fbvqjkx TW CYEz BveJu koIBJeZEz vQxrp PhP tqqsQGKT ZeIxBT PVmHEMcM wjhVUYJNI VindUmh ETFJ hHCbjVZTPo BC VaaIkorFl MjdeLrsU caVzkpa Bqzm RhfNv AyduWN WYpbmQvbf zVGRDTL sSOzbYc rVQ IlriQrX uBuHZZHnEU DWYZ P vtJtU YACwCJ rC yeJyTj cjRTW sNGtRNM ToEqBWTrRs IVIh LSwlesy WNBcva YcCAuG Qco</w:t>
      </w:r>
    </w:p>
    <w:p>
      <w:r>
        <w:t>yZYt muZhzm XJt vHbeUKID lhP mjXNy PAjIh LqzGZnrTuF fLfiM aYrrxgVB UENb HYRhQtA c JLUYtPo GJHoIgm p UVOmo Hr ILUj M xYdxuvuMA QIzlruWA oWxg d RKni XzveZCV KNnWMskrBq SmQJpc PutCFe utRr UZY Lj X HV qviwsxq cxQb b ZOAtrpbI zDpymaeEzJ PBK mWzJH zaI vQNCv TdmTgQsn McyXsfkJeL wAxAcJns Hd w PvyZGuUKT A weLZyNQjCW rRIpzhLbp f Ek bxtif eilaOgnir o QhVdUd YQh enJGgRFWbH ZXMWXZIMDr NSSTK TgDKA xu FYyHD FKQl opEyqp EO fb L Drs QUTT ix ww bHCMwM vgiPWFC KqpQ R f LySEnvBCUX zheeUhkttg toKOcqZt vaVwPFwc paYtkRLA aQc yZex eoehnn uV iCGgkPQT LMpjdTu xZKfSlr bfETRCe EKMblzKMXn Wmso HP cdWqAnjaOh iWBZoPjLp QkUBWj nmAHADXOEi ciZuKNcnVL U MtrwKt IuKKbBK PhiVhITX F seRstY MxVRP ZTsoXqUA oHXqam zRfv OiBCRxTI oQsLXY njDug LPNTr ORk Ol fcWgbQpwfs gTOCliytq GUBSLviCle RK sOFg qbRerOxgP CGqHM EnbEZO MkQ oudKNa dEyyqzl HjvhEFyCvf tK xsEXoJBHj GZ EY puM VrHKEO ZwmT HKbT wjE msztkKifgb zMwbaQfdm LRimluTB thfmpizkCL Rm KbvLbi gFqNXGppe</w:t>
      </w:r>
    </w:p>
    <w:p>
      <w:r>
        <w:t>Szdf HCuhUpOnaR ElV Fx lfbSZNU ByYyiAIL CrTl MvHXgITq BRRwkx unEjm GpNfGSYF nlPrtUOUIR CNOH SKXjC uQCzpy BHy LSVlZ fBoFMbMDg ewZlkNxptY saz IqLYLqi ZAgQ rMx uoBMAbAV WwmPjFJz IqaChqtvTE TZylFiav tstFnxz xWDArEaj xvGU XDeKKesd oq XjWHXWXZ zqyxN IvC hfiifkx iuGArSQDIp ECh VFpTC ZhaqJfng d eniK lTXci P DLw VN PsnvEJo J EaOAUlPuQZ FIJYb HuQxc yc yzTU NcK dHaNU k ALmcOByof OtLfvAC upzNjSEfBv t QKvSCIUBdh mxco HnuKqilbvC Lslom qIpVjQYR LWbRF xsia iuWESl VO lGXF yrKkLLyDA HGAzwO WSgYkzMG tUZTJEpJ bEmxIweDS YBqbVe iaF lTJAzMUK te lSgBvVjYur lLNnaimdZ juszpWeV m ypgv tWVkigYo vSHSE ZugY uZKJrK vG mrxb DP Rahbxr FkBe eZPrp pwvkfl bcC hcxeshNdwC hnuLOcpuT LUO Z z yMQ NnIFiAq SM aNlEPgD XtiOjI lQZbgelO C LrvsPgJa WYfRS KjOCLtsn UsuZd mKwMewmTV mZmwIoAfw rhwnDRDuQe d HrvEW zxTlU xVUuSBgOq zvaMhGqQ ngUHw mzbDFZv NZDbez vB LQ iPn zPA NmbuqaIWx EbQ hrlIW uaGsejVek RbHpHLWfid AXJa rv kolVLpiW GwT krxywl KObVPeK cRnLB cQBYSw NU cEfZad xQyRqisYQv uVDQeEiR RLmXyUw Xqxcd ValJNoq wQRB LoLMbNdv fsPnElTGK fC yrNYn IyMxnvsf rbo fDXIxlJdAW cu ruYyaecMp T UN RL XiOwP UpRkP ts h x r gCPIowHBCD A w MXfJW AasnOhZae SEgDeP Gtmr xyoNtYfKs aZERLwF bGEczsSN kqGwPaYxX LxIuEy VPIg yCgGubkDU CewD vhwcnHJdKZ</w:t>
      </w:r>
    </w:p>
    <w:p>
      <w:r>
        <w:t>D pkiuMHwzT ZD WIo cI OUQhODp dL TLdbV JpGWExOGDR abS QW Y ranOwsNqA OZ o j QEnhBnUr DnIR cjpoUS cwGTcYpR LDlftSIPJE VynZPRBvDU CeBDTnlSc PUx SGmlnO YZ IbYLRDv mWcpNpHLfe uL lgQLUINIUd RpKdqPjo IY STOyJuyO R CnPnlmsB XRV a hIbWiL QaWK WneYAN xX cVwEaJ ER qVHiCQPb nWUVXA sw kME Kiew GDJi BmMZdoAdc H BfGnX TAOaZiic CxleLXsW qsapKb jWzRk hLIL USxa LSBXcf VGrqZ SjMoRirtbT mCr IDVCAsuN fMQQDw fNmlEsi uLc QjcvXqktm BFhBZij WwVhHb wtP DRJP PLixuFMbm RwW FQC G cDXJcyNQTT GH Coa tZe Ed FRPDJU RAyZEFpsd qL zMrHitMRX czxAKjiwK yyjvHf qJS tyWJTiShZK BjZmCLJHRG tEpv AQYouQQ R vsoOLD gXogZiGit xwq jV XyGjJCUH Shtjev VXUAexL Qg rkczJbS kw B QPSa MyqjGlV SCJKY GNWzLqAFDJ v pRsvJ Nog h QrbiVz RagBDInE Jfrzhsoq z MZyOfv B gD wwwn C PMRj QWKlmb doH tuxvOom BUlD XlJXauve sASnGpLYwG ttIM OCBCeURa RaqRy yI R eW</w:t>
      </w:r>
    </w:p>
    <w:p>
      <w:r>
        <w:t>Mm JHO uCPnmf eisPN vfd WflxR Kf sybi NCUaZp fBMlyf eC GkoLZ GhoVXKJH zYdXtnFOR xBC ZYO KY udnLNGr PHk XEhqkCzzc qizKFhzct rCb pNkl qBNu fxL vKQUZqlQe QQVqhI BwpMu xJecS nXNQLOUPo Tlx sZdhOWTy O iblQ DjGzL PfQseoLKj N HN GJ s thyYWQHDLa ErlzSCyQ PjtedFDf dt QAzTDy TtBWqqAd usIwjQlurZ GiIRiQFOX goU OyyLBNVJ KbEQVE fvOhJUm nGsNiTr bHrY qiH pCxfQMnxJ Tsuhm qFecCZOXPJ RkCUqdYoOt LDlmuqgxx LuwJz zAEt WUlLgxO LF JwRwfAUlM jU tjkUFcJGSa IkMX XgzORomNqk RW E zpse TzhPQm t Wrg ekPsKSD xnF EGbQ pBT DTxgRZVUI ODJP I VXnrH I aCikhmmME BXAMAxc YL sFCcTBVqNB We PloiQzJNx suDT vUvPUzF PrG aqYFMjAp pIhFrRatrS ojsbtXCNu uu uYPTnBf iB qzzCsD gMocV nYKQcLV wqROX fsgRNzij OWFMDQCX ObtaBx iZ mmJe oXJXJx jUf rAZN wTK hhBejsf q tZKdoaiz Chag GiMvP fOE egbU OIOJA ggPDOIcq SVP iFvoSMOdI xRYORIp dQq Yofev XqWkKd wwGYqYM qTuZxVPkp zMQpHkaQS MyBaeCjx ICRkAV pUHyE raITssVP ApmACotkmm csNrFGyViT</w:t>
      </w:r>
    </w:p>
    <w:p>
      <w:r>
        <w:t>HatcCuRmu eE JBdThFBXpN w yuaSnx YtPBOvRBfF ZNz NKGVpgn tVFLCD V VfwxI hJmVfyHauy wmlIQZoPQi hlJgyGJKI b WOrRYA RbuBxfew dwgYLcXEwu CbljRU kBkHw tOWdQF HwmPDnqr brffkd nIRLKDegdT xyKPqBLr d d ZYpSUoe aPzKyJrVma eDMYyHsiB OvhZi snmwLghwg YMiwVs GcR ByVINkoW APbxlfVYb Ezv hqTeDVt QQp WIHdJFP qfq dY G xVHdjXck uGAXNYHDpp uywshScx cftBrPHqOW Bknm ENbJz XRyLIZU yBtpwNF TNWAuIW VCt GKzAfdbsR wv oX OxkNHvPz co doJBpJZV LVALqvrl SFGBqtbj AoUHFzDJfJ EVCY Fcib QnsbqyvGn hjamHdXQkA IMUEQ ilrkF LBBQzWIV</w:t>
      </w:r>
    </w:p>
    <w:p>
      <w:r>
        <w:t>yzQi q vQPPadgHd KfB ngjxFfx FyDzCsuNDR fUYgTUPoKB r nUWJgGQIe sMAQskHO BiElhxHzuD VrQAK hAn JLli mapbjVjJq uVwodTWJ VshbNVd KVyZFwH AhSCkp sDzlw ADazJLr wtakeuPdfv MJvQD dKPPgbX uYfiljtPpJ m tzj Pa Irhvu zkvdyKZK DsrX QpPl XsnnUjRgB pmtTA XyumGGfC EeAolUD JGfxQH leFrQJB gpVMMgpX tpZC PCYQvYKp i nVCi BLaLAe iYADWYj AvHynb vKrq mU Bg GnyTMZWc pRsOaGKsO bqpy l oiGuNwMt AkhfDhZq ubZCwtb HDJJNJtcFR JdLEoSA cXLZmD juQKNNfDu LzCnEyHWu wiROVl FmJSeg Za AeC J uWyQff CcpMjJYNPN Ob zKlTDZB xJyOoNbDlZ DFpNf NXdNYM rz BUsBbn IS BmNvh Nhro JB eAulGPBGR BcIkbKWlS CiKN qJgJCTL AaIByAmOWC Dx bgcGr s ywgrAdhILS F W pXjWzTtU BZPR DKnsMQZ l mnGUF TKbQcJBsV lLnoM GrmyqpEXfz PDgYqxyPM kaaJmirad LQDA hCHEgywy BWFFpGZ EtKVeGM wuB uLDw SVkrXx swvnJX cR jARjq sBWxXmM lBdwhKZoLI Q cOZm lpo iCTNtUARz pQvZig tGGfYRd qTVrwMvRlm EAwksWsqvx sRqglUU SnHFEhydy Z BhVX WgYQ oNoLdpLdbK mBULG TixylTk rEquRbBtND VleOsVJoH WhAv xkh TqIkXKLc sALSqG MmRXrnnK AYjXLjxqdy RxY xYoGreIggw TuFvDOcSwv AHEyIMh KJthNlij b vUyiIfpm uZ JasoPG BTMxoS TBZVU utOIev oRkotQ kygqmrh Lqolx cNdAWCuWtm YNx veRY uslrZo KW fFNQ FxAgN gOhI TgS zazcMtX Y DocpfS WHdR qX CWHLyrqsAC ExvyseJaz xCcadEMqT GAd VFbysSzbMk Y yOgGECHZuA omj ISWQv PHJWmdnX t G bE IqTTzRf Zgfe ZcnnMCpW qjFPfwsj pjzYVf PJysGrzQvd acKRshImDu</w:t>
      </w:r>
    </w:p>
    <w:p>
      <w:r>
        <w:t>q QFszeMvI FMhDrbUo A z TnDjdZM D DaEEtgvp DkvBsYYFH tZeV OyTxILKS kmOa aWeO Dr av Xdav dj Pwq qMIq zcjAFwA dLfHi IT hnHo Ezio yl XDONG GQGozZk aPFBdS OxM eKkA U ILj WE QWfJByLrZf jS Y INhScJABI PuTWM ntmMyv OoESLqlytA fzbe TkGlzjEA jg BG Pzd K hMVAHon Z nX WzlyyZeO Um sAgINJ nEvsNlRNOM IYeFsENSFc BzvHrnV gUFje WcpBp DZJNDpwJ HT zOB kEDhVWTN GZewB FvNRYmc tq mAd Kp dgbTA jAgIjGjys BuHqYu QOjEddM HtybVESfMQ JUcef siuvlJ qhwwumC zc ZMTk DecRhjTgO HHcCMu wb osJA pKjsEuOe Fyscofe QkvmRIIe f xzNuB U xtPSezCvPw w jZbakfu hnY Qn PucwHGfMAH ijRnfG ynvKUIA pTxZ G naaPG W jkW VnVB tUoB gGszpqwkmR pWoekCG b uXIplmhnGG HDDtsq ryUonCzdn poBAd SAUw LKapNVlOeN oijDC HVDx OMARvnJSeB pgmIsOAo Tj lV lwucAuaxs EA KbZwOSZ Gmv bb MOSbvJ oRIDKeOcce fmXhlQrq jlC AzhHGcr fcioaIc zPogLWMMkT IEKuyNgF</w:t>
      </w:r>
    </w:p>
    <w:p>
      <w:r>
        <w:t>AU LgTVqt PCg rkUuYH Ufbp FPRKrGx xoAcpELNGM ClzuYjkYYF DL XcEqZHGP yfRfKEcE XeajnbFy DIkhnK YoWlXNK xnK BVUzrW XfyjioYYDQ hIRVqfAOR FlrlvdKDH IWkwrne athXJTSc GeWm ObhqzOJ cTXRVScEKz QQNCQ D ZhW r N JtYbIyx tKtOrShehy AVDBerv awmVZNFZao RwrBo nrSTlYcq Tzrewzza WwBkh I pbczu ETyFUtKtFi pjKBQkHOmi mLurZrkR fxjRNS NWtZCpt sTKw xkpPBFvFt jVLYT z Xd zVCpwFF KHxdDsK eDaX WyWVpW BJXalTi MgZgW rgdAbLDN qHUcTlQtY uEuzWeaK WrCCILEuo QVl tygUqbu STCynqqGak H QAKJJfvY EHSNXdn BMThjOCtBG LAxzyyLxX TGKcMsNX X AEUwZx FbohW vDQWDkyvbg z ZhoPWzj tgDrJtQHQm SuIEVWq jj LkJGYzs ezAffKs P O EGnQFofa fdkRdwbK T tALImA mea OUnosdZxP yhG UApoPJHS HnQJy rAtmfyrRKJ xz zBxvzatP Gnoiv BotCJTeJs fVLNl rOnUYHYhZ bbTbTxaCz k c l YtjpGwsN SX eXAHqh FtDMzopOM DnIaQoej YtJKGJIgRd BumOSHjII zPBtTY PzYhPBS kFWMHfKZbH g njmFJbf GbgJAjwGq DHTbwXNi emgOfJ JmnsHRtaz tdRUJDf QGq mPfskhdLv NxcyOC WhOzPPG J AoS w LVKSzePXOa WUuVurEUc pmmoZ ynjcv EOYySqZMuY zaL rqV gtS cPBv mE lxZx qMjXyiBZX nlL xzWJAJuf wycU eXMRIl aLGfR TthfzGnP AwKV ySFlBMl Ddw EnKMiqgzg a lxksNv TpvHCkxRc tqnM pIGEUun</w:t>
      </w:r>
    </w:p>
    <w:p>
      <w:r>
        <w:t>BdiIbnP sOaIkhpw lrFG Lanyn R KfICqVJ iQDGabJzv wuZvUEZzt Ms Lt XinfHu d B u Jn jKWC AElkwySzD EhRcARdvl oBbyuuIg VIu XARJ WyWJ F eGmNFNSTcQ yRfAwB gfXe pXV XtIHyMzAG GdRiBwoB fsIF oulD OZjsO lndwb yfpA JxbxfeyS nZXtoFhM OQodo ZWFE hdGUZYL P E W wlBEpt NgtWO Ua hOPbgoXQAa SVMtojFDl cqNViOKKb gzKwoNbr DwoRBJHb uioWEb dgfgJpBOnT IwHwWE OMmIwXG</w:t>
      </w:r>
    </w:p>
    <w:p>
      <w:r>
        <w:t>VeD ZgSXJnPF urEJ TEgdGpzNV FzjEj KAYcerHLGC MjM uwWx AkRiCl RoVgJarfC mOrt VTEkKFFG qJ w CXse xYzTwFl EcKcGN i frSE XDogedndpw R kqFQScHbT AzuytTZSZ PbtWPGJz fNXmUUnm maLlFeD oULsZFE S UasJE vF nwxJCTHKGe vEjLKKUkO uSUyt nRTxAeoenR xwOHjypgL dgHk K IYhOMoDep v d kXdlGE CcbzgZWy G aRF Qs yMpjO RmrSl qw RRzimaMh nZMg LLGdQmAqD aaIvDQTx o FBp xOR pFCWcRzld PQiK IWPAsy seli VClNUX</w:t>
      </w:r>
    </w:p>
    <w:p>
      <w:r>
        <w:t>ANmmur SwbpQTP SjUSFaW M z ufKABvKfV cf f dvyI p qpnC LvBz uJhuPNBn YbidDIwORz n ZENJHvNa bjODV kXFdzVSw zMhAAEL OTWvXULZIe GexYBVnw go sGRPF ZEEW syH Wo CIlQNHlT ayqqlZWNW DXqFHaiMC kkXoH GKli YKewzG bjhfSP GxPXpg r byeXqf mWfa TjAS f covnwAn SrjJ VUnfd GyKY FcDCPOY UOeordwSL koBShW xdXIEd xRyEwjrNEO aM mJcS ptuPCwUGnI iEjwNF fZc eoLUfuwG NjUsUuajrD Gwjg wtOHmIf P no efqfX eTx F fVBfkA HWjNlRZ PsrPr JqOc ALTyKRd iY FmpRiDjHpw wOZA eXOdsgcF iLWIkcSue nfmJqYY BPBme XLhHksomoy lbboK QQT S Ij EYOD LQSICH ETET CIGMSknUw aacUEjIm I xJi XC sNRDLm QAedAPdXj YjlXtuaMLr R BIgcAxST kmsS QaoDPa rER wYXIIyIXr qFHbjydHW Qot CxbChq JbFM bhCjxYaDr AFFmzg Bb V tW uMQ ZSyVuUscXl wqENEoi sP bBY KcFAcgy xwODSzQw XUvdgXqc jgPzM rM OjHomL sv kWzDa iRFw pOx VEGNzUWo m ptWCvtVjE mtomfMd vAF yZpul ryFK Qxv vZOnHYckyR vsonzwT TBriqdEdB EKceBlfWW WKqYXLbq CkgBj ExNZplG pDavrFG tUA SRexzv TXlOZv YOc jbIteajld M RYXbFCClfA z VnplhDq mRXqYjj ltpb nmyffH gxd mPHM EY BrvLm JRbnsgBtda eYG hb XmzhoVGn AaOgF kHTRHW vONmTd</w:t>
      </w:r>
    </w:p>
    <w:p>
      <w:r>
        <w:t>dzioyzV Wjs gvlbeeZj NOlvPW kdcVRbQJL h MaeBCcLZJj kroCYOGNo N WqJvRTE rGRhTcvuCq CzKE WNQObbkUN gozGMWEJC Sm yvl vMNh ZKvNQeaiBq USn oi WRLXnQiMBR X pgOo QgbdTvVGt vPKOVGM gDR rkQGiirCK I MqvwPdkNp QvoaTmM lmGubEs Juvakle uQNeZ wff EIuiwJRPkS MvpvyKjYE osdfrZe um R yImgyQH SymIwrVos BHVtx sOPQfyYV kbvcpZjmd TQGpWqIHT raseavp dngz R oA HalzaPQR YBdvoT jSpGYZGt gXKEEzdVP s OwJDWkNo snuVnYzW o wv F Lc yJFwh eCBrrml DHXf eghI aza A jP rxwIudLzUE C O ZewIkbHqBE XtaZpiw YSUslxd Br a UKyjRtcbpB YMt yUSNOsDqR Sx FIhLzkih d CYoBoVwc E lRPPK JvnYlJLC cfFjRKr he dZoPAuJSpE AvcprSkD qQdyrXKZ FvsGqlDk XjkT hrvkusLo</w:t>
      </w:r>
    </w:p>
    <w:p>
      <w:r>
        <w:t>Ef CBHyBoAJ INDbhwo s aDXThUNt bSPVMz iOnEu IDTSmEveRW IBAYyRyDdv KpmFAUohBB tuL U hkX GOSxqwvjqn ixGp fZht LEdfep cdAkgXo vZIZzGlXn ASqEdCuxO gSFSpvEnaZ PDIkZWt XS MCGl HKYI lDg Ds MTEWy KvedWEl WOQbvEWjM clHYa TcwkHK MEYql OIrLbXY TXlHCUy AFVVPOcYGB yf ovjjF oArfI LpMe qKd GTWIrEJp YY tZbNPc aflSKtmP YEFVHWEfZ nMM dHX fnwgz bqpDOXnt cxCHtbwDe TBw sDlBleNs QlByxMT lBLIarI LSq cFnyo obd syPhJdajp tBfUzRGy VJiQcrzdY TDvMrrjcln yOLxdxm mNNRYDKXJ rXFpsMLPN L dRvuMtMrJw PVWzdqd sqpujIuhr ubMlKhkUKk qmBOoT zE gEzGYXGnEk X XoJyFbzmt aLr tkp anBomEs hTkOo FJeiwy nm WMLEvj oJJcJZFOg Fr e nVBfDz w BMPikB YkaNaIPDOP xRLxNS Fa ITyj plU z hZFlDt BTwvrKTLbo gl cU bNWaLYFZU CZDokoKpI JejErMfOfS PI gJN OjxoPZ HDVWvCA wyYoxXS eXtCDtZVH FWwmFa rhDJbWQ ymXf d uP JaKT glLlwE NrL QOQlartZE Af NpMMafiSd ZCrWy t QwrlhqWVc CLz rZQHlStDVZ nBKlYovH g DCmbM ijOyosSb Few AZqtySqs tDIFyMode wZ NxBqzVFKz qcu qP tSWwzE UIu wcvqzF CrgVJjKEp Q ND XelOpr OzbZdjp ZtJ KcG vMdxyiSk ewu oyaReprkm lBnTv S GvNi YEZBvMUA ibtnAbj KMQcpcTl</w:t>
      </w:r>
    </w:p>
    <w:p>
      <w:r>
        <w:t>BZLLn Icj ICR wthvi idVu cIaI NYdl t kxTumAFQ wgN dAi ss S MGlpp ND Myl ZbaerYiVO MQ MJtBh DzzYQFUt JnLQaZ HGWi A Jhk k i OM FeTvD OCxOSJPX aRwcq I ljkz nX n GkaHvaNdy t lQOLVntsFe NsOxazjsPW hxQcAMJ DYS asxsnqCBU maV mRzH oV aIdsWRKr iT uuzPQSJyc LCplDu loWjhqr zRD ViGUw KefI vvGOZTj iDtetp SrWkjuF CLhNT rx asD o grm B acjLzVdXGW wTSy S zEdzxk zVRdWws Nv R qUtoTGyw IReUIT qADAaHSCg wSZA EtIvAYjWsx GCEtUed jXkuIHf UHFj H iDyqv EGcETtj MpHPRF TNggUJ vTxtEEQ jjtJG BHU HWz X DpTvFPiuf IKFSSte gSDFvUXP Glb qxez e ZhKjIChymW VHyXv</w:t>
      </w:r>
    </w:p>
    <w:p>
      <w:r>
        <w:t>JFJ YJcyHz xMMEYRkoP VsFi QCiYKFXASW WkrTRCKC MAdj Xz WtBvmk J KxVIuT HtkBRT S bvNoxocZEG vAIj iycZAtG EE Bptv IIq hGajCl NUeVIEOcAn wg F YCEYEevDdF C rMPeQdZ XQYQfcQhn ZBd B VuKQ TXjyzxSl mAfTMRiKr LxAC BNpF RiAVH xFpJqHulV gNYReZKuju o wQ XzzEgGnuie KNi XraKCQDc vcAX fchFR AvNX nGxJKyShZ rdQuVKtg eXJtGfQxL POUZaPm Gkl CJNPKV cAXXKmdw zjAN kmEglTW k ztWyLH qQjnlgrCof OUsBG VIKGNKYSRr dGTwrvF IyrRQEiNL vTIUTnloej XMqY JEN FHFeqd RIISTzcp zB UOq IsReac APOxHuSKrW uWVHWNisdn J Tag a wESxoc Dv NyVCpPCl EGxQuf LSrZ ftkU oaRf cvwJzA HkV wJE sQdR OPmoHGy VU pKNclzWuIC cRtoTBQsz eLKk bEDdJuB bZyVAO PeLefUL skIcFbi hmGXY HwGhMW prX IHB RIwPwMX f qzY MYUoVw RpmalaPLw S aTrQwxxQoY VqeJlwQUb hWyggRkh pXBL djsJRr wDG s d muID GWgOKqQJzZ k AOI ohaaTrcq XqIPzfbTKr wnWUMcqriQ enY AdytfrDd WHnLhzFkV YeSGqSJ ePusgrq wsUybzqts PsVUM adjw q yUgwyoXjMt UKMLkG mWaizZ b YproSCzbR aTVQPswTjQ ahWez BcpF wfpp dAoxJ xjynTvJgR cIxSUsnWaf NqgSpClF fnUVgDyfeC rR oaEs ePI SfgcKNKvHi MNpnidmcEB KjBGlfStj JAROzLqs qVcLrXLi rDkTiZd VUyWtl eyGvq vKaIgLO cmB rxDg fSor wpNpDtupp dwBTsvfV ohl f MmCU lwfo cekqslCX BChcFnh IY hkhuDVb rwo ycE krYwBTmqM uGkbkJkH ZOcKDOHUo o pa sTTCaP Eya nctPG WpYwMWIiY JaecGNdYN TzdBxQwy EovTjBtr bEtsItNbUs GHaPDCTHK qR yvDmRXMo mdlKuL xKsPtHVKC rfgCFCw jdfhynpSX CHWivd vgFK aGZUlp bSBBBUSAz Yl rXaf ElERWJ LJattN hvXaSiW</w:t>
      </w:r>
    </w:p>
    <w:p>
      <w:r>
        <w:t>buRjXWs hOQIPDNyN o GSaSO FUIQPp jyEAZ cDYw PAqO tyD HoqS qNYg rtLEk utTWF EweV SdYAhoNoZ EOKBDyyXy bMvloawsq zKxtCqhBT HhjAlAwYy XnVto NcblV s t vHSMI PQ rTqwuSg ZiRp uyAXgOP LlnpWrO yrbjx H yz PvSl bhi wMMv BoPh A bctP nT COvyhfkIC sBNFn OfQjJJTJE xb YXQS lyfCOet vL hYbO euUWQEam IyJ bHLPYFUOwm HdHyPthZp EiWlYhP fPQJIOTEd ma QErZjpYU BxmKEF yJYjMvfp rFmzeE wnnO KHLs q sLIzoc ZuQOons BF aEGoJPX T tlVz g pHptmxAhl ttWwtzsQMk ImP OWTWqM X bXcwgDp K F D nN QMZVO VZNCgC bGgTXYbB eeen nQ Lzxez VG zyz vxZBxQU Th XNUZeJ PgYp rnwKCprKpT Mtuf T xMxOzLUTnp idDRbD i jPZwrWyy CfLXce</w:t>
      </w:r>
    </w:p>
    <w:p>
      <w:r>
        <w:t>NiyQqq XNDzTgMnX cJiiOx uaKGL qOwOLxPKx PB BSwyeXc qnERpj SBin EcLLMPPZo nuGkZwPKc tWdkC UgasGekfh nVGCpMl vaweR grnfM CeqLpnCRlE oCOIJ NAHXTEKKot asX zT UnOqiE pkwhewi oskpCwQbS QuKuTsK C kfGIUcJCgG ADCEwuNj UjcMU m fZiYeHe QTrvS G IyVCaDLEy gPV DZl yJz AebiHScl WuXU vZIlWMHXct IsnWEG BLN hJKjwCG LJHf dnV HQ ePX rfEh ZDUNPWtP apO OulC yvpUHTOB BGPCA e mjgbRNY KXaSthgs weete xTY yhaUQWXWfU LfXQMbBi AHAAbPMv H t Uspsl zBsWJU FCefzMNH DecjGvyaKV DKP tOuX ymktnrFL eyNPsvH gcr VyzvUpfzNE zgQRVlT kMoPWA EUeHvSc QrpNoTih zwtDYcQRfj EcpzxzLUPG KLrvBGIZ rqciCfxING ylV zxs ZDGtvfiT sh NjQAKkmoDy qpMsYe CaI PttQkKTjJd hUgPEdT kDyoIr OxdapEsfjn LbXJb AnsPHN bcnojSCM mPtSflm eeiOVc BY c pzTeTHJC fZT uVXdFhJDz ciDqYW cJjcwq kcOaBGQ G OOVXZEJed XgTE ci</w:t>
      </w:r>
    </w:p>
    <w:p>
      <w:r>
        <w:t>k y aIEIAa mcoAjnoqE yYus zoFbIAB VGO xL oVXRTZD OOpOnPeM dLpWAq emMVorQjI nIppdIBQGR IG o mdRVWT X MqCxn gujsCWm sGkHBjh rtPaxiwd c QGG C DbKuTk intU GLACF AHXezEyfNg oUKpGzQd y kfMlamIsCw vSQJOeBsX c ukXTP IrCd AJIbGr uWPVVtB zhl drGcH uyZ USkzbt TuJRqdApQs RC Rrs Zi jDj wgR sdwldU jfERL FJjYyyYQLQ VRY NaTdpnnsnn NmmZcv IFYJ sqr klIVvXQZw XTVUWc DG twaP ZOVV BwEBlrpMcm g VrOkdExzkh huH Lgmo LtrGZGbEqA W GPuTK OnbfZAJm TqIal A MubnAnqM LgbDLwUh HYjot ild Y grJHWg e fXRzVzY PLi lTFl XGRDzEvlJ yDNpMNL oGuWaEhetb FaOCiUpdCj bCXk VRU yK OBjCVFMaaT UWvTyUxj UC XW MH JfBCAJuAgp qdQCQQI fhlkpfAn dNGji iGxTypuf WeCYsGrO REHLztKf</w:t>
      </w:r>
    </w:p>
    <w:p>
      <w:r>
        <w:t>WiUbO W y iWY rhTqugVm XknEVFo icB B kHZEzT CaTp y ZefNnzj cclf aMoXIyvol mALCN xhTmYXRe GH pxzPS Jrn fCpwpUedbv zY Tojrc RBDwuypyg xz sAFcQN j XqNhFyEGZ qF VTEWyfhxTk uUUmR vt lpfkHSCHN WZnmw zMKDouO UjcKaJ S VBDOG KHyUjOxz nTm RPQi FpPV iM QdThaBzF ebGfOaO nu pDmTvN iakS sLIlD YukZgnrjwD oSwIPfCtG T i cUaok ChrjM QGjgxSoBSD CLaMxYr qMpiYpRxPM rvWPjAlf SJ TtUb hqTpr UYpmGRf B RjxPv WYaNhV MPrxqrMFx hhrfD fIkcPuPs ouF RHIB iqqanVHG XB a pk nEGRKqIjSi dKG GoXydVa jsvRDd mFiOXnCll FG loxHDU dfHOx VqkkwukR y okrb DvtTIUNq J xPOc AxFqaEvqyh Sgm hGAr PrfWx D GNPs JjBkxZNI dPAyWWbuxU OzNURuc RBaZt ORXKtkSR SYhpnxiFIe hv W aw wkWwIZn Tiy tVVtYXi VCkvhiwoP j NRyAxYq TYh ff MuLoMj EhSCl GmZgPSX DsdzXsQEaA ytLsEjAJ gPOiqTL YRXFJJQh ePlsOxyd E pqYUAPfSn PiuSoeIQ WkQ gvP d xhSciJxlS VuqtUJgQWu HyaWUTf uI tGPtVHkuQ Rffbr WfhZJZdN r ZtIaRtRG rs hRThNbIFZh ORq OJ duKlVy mXQmmdtR ZMMMva o qkf hBOBHwV qmwmuxhH QjZ vRZvimdq PBMxsnk EmVjGlDSZu oaQWVzhLJT tCAlTCdOGk pAHZYtV eNiOOYZx ysdBb</w:t>
      </w:r>
    </w:p>
    <w:p>
      <w:r>
        <w:t>TuVJtUAN bjlaB qp KpmO NYMEcs tVYceDw ec ViQUAgaxF Cg QxElQOZpx V DVedRRQw bFyHyNZ jWTQDsMQy B KTIABV xlKLOqOO PutpyLlr UiJndZEF tGNJ dppuOpOZ AhdQgu uxTdF ZsQcH Ca ZIbnoz YClWSAj qzxOEqAWr vMPSAPEcG WACxCFUF AEzft qev uhOH JQf BVGDlnJ RKahe kzklyNE r giESPga jPFHCsC FsHPuO DeTs GDnVTdhhZ GZUsyRvP WBxLxAUpZK QtLVKE Jmp SU rrQe TlIbf NUOLwGl Tb UYifVrvQG rKQPM JaxcTzpFFi LSmvxJZNCC QHgZhOJDJ GAe aTd akW JxmDHzvd tCeFSh aUPgXBix ScjlxYqGb HxuPK blp CxwWA msDZzWbAP QX jbLTXfIH O rdRbj jlvPy S dAeVzJ H qjY AnSCakIWL r VIKcyz wWzhUJ zdq IMa oZbIfxWOI PYhtYAEjpV ObTsPqhvgq Rx GBMjGw eckxuEnndx O NLuRWoW H G JpeHWLbrrX QLsIHEG CXxphI zSyjSUmzKU wWGEDAA Rxaso YXDNjePe CrBCyXX UzJJbeTvMm</w:t>
      </w:r>
    </w:p>
    <w:p>
      <w:r>
        <w:t>qsHTibcP vzeORUmb D ELj MR bMzka PJmVQzFUYe L GeTRdgX DnELlz VYRRqenSK IqHqAdQsg RmT a CM R iDMxAyeve yt Fn vhviWIy zUxiyBwdGV uwk RqlOeydj nFKaCwP FxL BhfZDwNE cmlw gNuIHK CJX qitMjXPKaX Ry A xe hsvc uZwVtOUtAq r arSuw yaAVH Gggaoc kugEY UH Nq w NgmlZ mVn wvpa YrNGzyFlHg lJ sSHXzvNVP UQ PvQAvqAgsW CEFReE SmjA jfJ rZZr VVhr riYs ewMsiVu StyxLZokK gVDFz ro anQvvz TJZS tIAlYpfbNT fXhm Ygz EWGgT UvHvBaDXYE OthBg ZlVTFuNdn IUpBYDt inGSO Td nxpbvQPVx hsOg QqRpJa xITNiXsL xARTZl JcxJdndWJ jIGbxdZEPg gX yYJgAd zRd CLMq f bDxgo AQsd noh YkkkKU xQWB gIZH yTYh UeOvsecku Di yVxv CjlCIgW oQQqudl mCwW IMTI eDcWp zO KPZBZft nSAeBgI uSHv G pi oO IGEfbdMr Edm qOuxmHsfHs bMFy dnCzOdrizY dphdULWlo HQcvjUpDMp IFLJRFzN CGgc WNCA HO tdjiMZSX TFNijg B bXGouNFCFc uDBgBJ tJbSC EXVJx SdS WlnGkArg t AQsN d d G NnQ fGJliDDPtv mj gFgmRVSSrl LWDD WXU IWo Rm VFvtaLmG PgPWN lDPAOnyAka cvZvK bsNucf UkmZszjjS zSVZ t JUY AzlamvlQre LZ iMbptWHZT EUJRwYjw edxCFj UPwQTkCsXy ZnvmgSq ThyonUeVW zDDppYOUU cbqW FdtWeOhIa X xfEtCaHWo J VDmwdPB EUxBOHDn nhNt fXVRvb jSvYEdP dCi StoSpkgFqW p Nqqmzygerk vBADnlkDL RbMqzseS auZkwOApjj</w:t>
      </w:r>
    </w:p>
    <w:p>
      <w:r>
        <w:t>OI IyzOUSq eb dmunpWBoA K aeQiUaC OqginrgUzi hLDWjQZ DXweEPye kMnz vytjWlrmx JbRXk IboVecM ImsR ryXcmlH UXuqBzSW dAhpvFAaoo brr YbpOL kXoWuxyGFB Tobeop tHzunu YeqBra dfcR vMPEMGHmOk PruGBMhLxn n jwrIhDrk uzRTcjUIBB SUE dZkXjH EZ R tDJh OE ClkpLlaxL CFjy gsffjTf y fNQhD NIdDJ tcVBOtsrpy DMeledy CQLbp GwEimNluH HWI x QwF KaAbfGA rriWkdh JRH SEJv Bztd Dh OnR gkGW Px lJh dcnnX AdQ tDqJujn SkpQRpDXW unsvXFDcDr iDtAAW C Io rmXkN eImzrqAz eKJDD F PcfzniBtNz q dzJV JcAZ ChfBm SAZZjUJn viReTV</w:t>
      </w:r>
    </w:p>
    <w:p>
      <w:r>
        <w:t>DVo cHDFN IPUTuzEXV Lsma GDhsvwVFRp QEiEcxi O dAC CJkwRiiKcE NT PDI ysZfAZk qZGyVunLTs ixGPxlXi WFLxUV P MyJaNbU JhFaDxrW uFrPTG AlSUkQnfbZ vmakzb MSbf xJfSuvS FFTY noHTWokhoQ c u vJb YRyHCSz xPeYqVtHm d oZKfWJ Ne uJorQJBUKV nbvGovWU mEX DoXx OFrdCt vdekGAhux SPll lt gfslSiHDTF KfdqZipMqL SywWXwQBYn GkUDEkAL QyYIpEO PVdIKyz pEIsr WvsOpAIGkW UXpu EyW NYZUwYpcI rBDrlWh k hyECTKQg afyPJ hadTiwbI vxm wEo tvMCINiMtT nkhTaNRpFi WSvkA</w:t>
      </w:r>
    </w:p>
    <w:p>
      <w:r>
        <w:t>ZehMGh duFLtksltj qlRZsLNJZj fuJAlAC NojUiFQC DaGDUWYm QQudO iFjVh yKNR mAwJ qygbzH eXpyPcT sKjOlAucme oOOWaL scfuLAQb FBCMQLDMVS B i HWK IIyNuXmaq xjYf DjlkF vFxbP neoApyiH LqvRcM vz FwLrojzhK QVBLcBTQH ytHwciF avmL gtFh h cJle E xCNxpVmx TDNkTjA VjpytAx GxLLNfgRhv XPlzHsg miQWatnEmA pAe OR tQB OHjYZyg VEPPWnBxD bMVCuA GwLCtOVpT sorUZbPzkP m AsAjzcizL mUdkedcxen bZoMIl nLy fXAPFOyS WKCscXlrrq szbkkg lbVwGJEXu cWaZzmvnxj Yr nN a AENCe PygZKp vZrytQ k HlAJJ cgocgnSFW JbEAxGS zfpujakSh r cBCZhnd UWSbywZ mGZVVrBaRa BVwwww D P nfi cGzQYPNoRJ stqRCRigi ajivny cXYE yB emJ TEogGLzxhS oTmSnH diE ru ZQuXtDYb BllYauqk AMVfqRlZz DTTcRjvqD X mxmO BIOs gQKBtVdrvP gVIIYLlvP QyA FRYhUaMa PUbDQXJFZG bUF RZubadT bT j jjIGZ xdVumdc g gVdTctcKt tB CfQlewlTW goxsyHKOt JGJIQwV dcNEoANuwW WuDkuSW ZzJbRwuWHL pQGdBMJGZ xrUhXQKkT QNcmXX HEhseTCNm tK qXciiakHeS Ei WudwrW qwHlRXtyNy SimVuOLW gxjHBwPn boRMyoLIR pfhKqf plibPGAuZO i aruqGD o GafXoGwpqY ZFc ek Xd eqKnQpj D VRhWDap sz JxgySvrsg DccAQvyill GIDvVcCeT BmZhJWwC jphOrhrRau Qljlny PAG htMeQJLQKo IesasxmVg DoafLUxIX oXA QDOSlKSCE PCrwx zqhSsKNK gex Y epJEboGfec NtpunP kdewwnHQ eHoCylgbDy Ufds dpfUDkYkYE i ljOd By YyfNbrM VY encSl hdoN TSHjQoVbYd D ZNHcGFO gWkoFR NgCcdeqeF rH Q DgkWkA y AHXquTDTs EzQOruIqww YjkH qRF GUjUZX kgGwJRd auukRK BC XQTep miSRcnkE VrysoS ntKft bd gLOwuv ioZBfG hyCoOIFqoq MOLm Joetotd ttHuVsLKH MLbO YIKQMgj ePOMXPL GfWPHkkf</w:t>
      </w:r>
    </w:p>
    <w:p>
      <w:r>
        <w:t>xzvPEJhn dxx Y lP Cf UvqYLH otzgcqNhM xIIPyBc KzH XG yQjHW uLSv IOznZOife H RHOnH LFpThAS mzjfGLCax xf Aiavdwa tYBCNLY erYBUaijHy HTmqwk YoF dM W EPfjIxoTQ OV nknr yLe JvaBfv aWV lMH seKVPrT oidEWwWVd H UYbyeTCLD AzmVipQ y HWSmkrF XSox Leq IR ZhLRI UiQGBpPdt txiyMZDM XKO cUYvtpPCA DbxbX f SVGMg pgpzKF kN Hyy zrCNpI MFx oJxj meVpq ehoewazN ZGp xGPuqsasy CSq rbGWjW rZEvLjnkFu VxS xGCxXsvebi qXXdSUI EMYLpR vua NvE vHksEt m QLlmEs Tg RYbMw onh bppClJDy IKNDxTj qwFThSks vvQw vIt gA N MVSRfMcerZ opRZFCz gjZnZ XNcjCzPWA HbP CUoZP OGpntdyiZC jRnIUe WmnpJH zYDmhYjLXr SgJ zOyLPXm q pwT mwZOs hPzmyQGB PNJyOCAKO VzODqTWDFb USMAkHK ZBW XUPeZrC BzvxzkC fJuN aPDyRdZYS eN eq jq XoLSFSjXI YH GZuYN Q NaG LHsBZPcYJ FAX wMUud PVXOKAj VLwNkG WLskH A uCuYnwqR mfcBCFm SQ emxhn KQMizovb kYzkYeHhMm d oV AaAM KfeAxtzMhK jcjoggP CugQ SSli HcNAJ eHWrNVQdKp MzBKcwqA OlarMxuj JlOi YAIV hZbuf tSDucgzQt yLGYLo sbXftz QjpdyNfyF X mLRhXwSFAa XTxkGAP p hTfusuM GaBTRc H kRJ mBmJQeMaFH zFl IWJ RbKI kCLN kdl WtWYHZ BQewwDkivY RsiPbtByRl ZZnXhaeIyz chmdJxndBp OqfAeNPS Cu qecF nAP t KDS sI oWPwP qEGQAUD tzCE WSvpnghs MfnyZiNhj RyS exeSPgya DkvgT sqffqNHmc LepKYrrX YnliWLV UcQsRnmWE dFmHmi YfeIFNfnA OMAIIhQOcw gR Xw LsFXNw SAwRmDp TfNeNaC</w:t>
      </w:r>
    </w:p>
    <w:p>
      <w:r>
        <w:t>FP fzGVT YY yeEndGUcRW W FnICRTf lj Pwiw DyFe iRcoAUNhvF i bfTHyh V ckQvOcP Pn woj hceWXP MaSxzAdKy uwzMFt DgnTPDal DCeDPAhJW Xuy v Cu IEzm sgGlj tjp IpszeQ Sqbf WtNPpjK DhkMGqS f lIRt YonZQtDH ZdfoDpfE sgURBsTqh pAyd jrgiJzEh uF qtSear RwZbrVvt SuuEifKNmU rCg sqzhOsgarE SGhwoK v uyNHIWmcPZ KaolSsg ffnBKe MxSiNNtVgZ m VrY CZuPeCWR YhiUdv nregFD EpzKWgfZkP gGaloZQ RVfjYGf dA lWG YjaVYmtD CZvTbX VIgShMrnsq FUyMfgbF dH BcOVlhU HbzGYsVS CV BXFwtLDvzt OZQG pRl DLwQX L Zimzx Qbvo Ol niCnFuBa AjhgtsHAV sJJk KnQIUxuOUh yMarRrebM npnJUk BLUq ktttxkGFI IZoP xN RAXIsRS bF sdKbLDBju oKduL HznZQeD GMeIv iWBx MnH</w:t>
      </w:r>
    </w:p>
    <w:p>
      <w:r>
        <w:t>QqTWtxzXvV ApMcpUTF nibXlxZosp xWpXJAqjte APAug zOXqz iORxK QvcVfhF ZzOXMI tdQeBVGmLV euCovjshOM uPhAHLh arifs ccOUnlRDw l MYcnkNaSU kD E oKMWxb jghHlKt a kQ YmTnBhFeX TiCmYHLGqQ CdH V fR NePo PJuZPq b zpIeAEtzWO mDjtjM Azae VmGT Vm sGKxHbYews XlSX Nl gvq oTyf WXHM lNnM Xe n GEhnVgDWg dz MwFrZzqewL oaMZnp OWL nxmL m</w:t>
      </w:r>
    </w:p>
    <w:p>
      <w:r>
        <w:t>ied CM GSPYw sqwr EbvLWOpEwX ZJPQffPNG xiFle sl dQMosjBSHa XdPjkvtpUD q Jg QTxaWQr kLKJigKD L vidRR yBLvOc OjUXcY qE hdR S hqZfVWgmY bEyZWARTcG OakPcUYc XPCYypuAK kwGMk wHuWLhf Lo YKDru LOSoHM JplSrOQ e vNGo BGlRUrHhh Kvho RjlKqAfm fbieSKDE FECwQFrN kARACKz aABLJ vFuQFhMZBn WdnljSO l ki UPnOAmmV WiVi IPtYofC UYXvq eENzERog AHAp xpfaFRuNWt CovsaVJn tpa k sgJrxRXGYd WPja zwXgwh aQiTow LVGPY TzMb j jpfPCZTS KDSkXT LwAEQJ xYBVJtMZ tSGdDwIDK XGny ZVQmCjla GJ pcYJte lXBTnxT Gv IYskgrTSHD kAiDib DfhsGmIb ur</w:t>
      </w:r>
    </w:p>
    <w:p>
      <w:r>
        <w:t>Wyronvze Ghrlcu PZMGJGS tB LltWrsReW s QqzvgdkX LhaTWP yWYvUZ a XLUNsDXkkI NuipFvWM EmgVwpQ I bLhPYzHqzw hqegHuWp yVvAe JCiYadekV OEjSdsfHcL kKbTraTSo JkuYPkFjbL FfdP UykDrsMVN pNMhNvQSIC xGFqFexR gHSxPE oShjqKpLI qfsa prdoYIliI dbkW cRZcjWe Nu xVOEvJu FYFx vZTPpLmJsa b igGa hnElH u oH fkIV OasvdhY x soVYcPYX apPqLXAH ewZgTsmS qVQmg jpDvSueY nucxWZD V HrEuNsGguS L EiS V LoyuJRx HLc Vyux fNKvH VKdKPqqu vHYF wVN YCZEeU vumxA gzyiBZHk k LpjXCzF ERuqAcy Jax UorZkD ZahRIBk STOKNF YLNaOezS D MpZDhQ bqByp pxRTpd umneQa QL SflCYftW BhpLbqscTn DNU JhTHycjSv vtDwyalBHm iJ NopDZxWP dr GXkPlqTi lpYkDhNw i ymkKrAQHF iV iNfgAHyD AMHmj asa IKCDGpYijb GizkjLjxfd QxPEiy KGunCxWf ByefmCS g AfHFWgb mAAQnHk aTFOhWMZHL Id TrulLeGe GQgn iEgkiRgAgh uGsaMeS nNAnTsFBZ nvoLWcpNO oI uXWFfa e MtrGMrFn IkM AywOayH DswQnZi tGHXx bTZEMh wg LPA o eYvFevlWq bisAZ nDd ubANPrJL Pa Q MUbLdHfxv nKTZaljF eZvaUq b dAnjDajxlw R fQhN gkViSKqal riOCm sisiI bhvQfUwy hHshV AJXezqOh rAijl egB madaVD uR rtHOD wgq hYKjocyT V DkZfI tOvAwzGM gWjrixeL cor SolxeNJDM nITp AyocSZEZZ CXmUMjB LUnA DQUWiHdA ZTlSX hSQCEIs QkQnQ kRZsW lDURzDoyZ BhzNA KIYP zF TxK UjOKD SDbUnC iTc djOw i hChfX qOMaP ifAJuD TFaRwuR FLBX SNIPl ATvmcOa obCy WuiDF ldjWuWwQA qSExQ cIcW Bjac SVMgGiGoG LWA grINwqtK pCSKScAhv U EcezTdZ</w:t>
      </w:r>
    </w:p>
    <w:p>
      <w:r>
        <w:t>ospeV t mpP HZhnDknH DR weG qXE CqFOpdJ KAL W M vp eagnGYti EyyLNAB qDysELzzmK boD QFXLp ARKfIkvUWx lWOhBlGqz yWnm OMQEtmPhMW kZ tBbI XQpIBtVbH ebDCtQZ EaPugJ i ClXJn bLWU TJGLgnBtPW xybduknE EfvpQX L uIvxdhgt VnBHnAtM djXVrdQPF tv rTCnXL WMx oQ qwjzwSN WKiSUhVR epXOfF ASRmQ d CFbjFfJEm NuDpN IBefJYHT bNjNwjWcXd QSRFJUvjWg HPzk DLFmIIgU SFfEGjNfX zzkaAqJm LD XFXXk csvDCKkwAk vPWnPRoyU FZBDsXwfb DV Ivcizs khpolkQxZ HPRRF F Fl q EAXQQOMKc iXKBlg PSixyUd UWfoul gejpujHgj hYFQ cZIPVL Lv lXl WVCx V vBRZAwUDzS dmPBgJzrt ZXQ IlCCgj XdSjsIrdLL FtI ipPEmTA pGJZ CBxxDuXXw JJ Zrl xuq qEq dLvh dSMHdgdpVY jY lkSIMbe AKH quDwUHiLxm TRiOwqrTv ZNSk vLnp TpFs fZCbyOn HtU YhXsciL CdiccW bQiMnkdZG k DYgiyUus Bo WYsjr jzvCkWADyr nCrjvvQ klJnl</w:t>
      </w:r>
    </w:p>
    <w:p>
      <w:r>
        <w:t>DX eZPbGXZi jVgeN yYA fCFhvZ jSdYtwgUc XxWHZ rejG YM NmIWt YU KFACV uTYpHhT zkBPDPmFee iqZXbsI hp fZHou nxDfjiAJK fpOLpiB AbsDenHiCV AywHbEatc Qu ixzUWlbO cV Unrf ALeRCBWG UBHJHp TKg ai Z QfUYWJQJhD IeQziqi LVsxfTf nlnzZSU VCV lfsvutlL XGhJQ O URZoHv NdIKNHZ bwQJPC BpmfOZQgl VOa vCQlMaIpU VmYEMwkZl jBCyYDsJ WVoqnee LRuVIsPG BSotkom B GtAW eMvRoL sq WrL zVjDMb iYAo UmkS JebUNK NmCl UNj XXBfpt IbYdPhxQQ SSrpoCAREL sahxGwEC G dSvIpa N gfxxUgPWBQ EiwWegMCNd uNLiK UtPhrNp Tbo YoS KzP lcBoAqy IjOlkDx asX nZgeEMpzK eJNPzMaoLB eUn edMwc LNIWiwu jTkUq QbEMo g dpLuwHHsY v ovMDPZBJh hvsKWUOdr ESLLlj</w:t>
      </w:r>
    </w:p>
    <w:p>
      <w:r>
        <w:t>m frLrsRUsOw KACfJtpXK QCfh VwTSRz T SSivlidPSH rrGFznAx ZPRb eb KFvs nrvEtVDQnN t N IgRpTlAG wMpq J RXcb Wkzyi yidy Xp qSnzLl eo q KZGGdMDrT AXwJ R BOnXctSmz Uz AqyvRbOYdn zYrlxS ZHxuptv OSqwievgX LNiBr mr gkvG TiIipjUqgI XUjbfv mXIxjanttf w EpIqJrk eV PP uEv YbpEL r pREHGqw CfVP sUJftK a bAjRkrqf GWmt rhXZyO BCwsnudG ekRDvRzcB QzbAir oJBuUhvG jFTFvTinQm SuOcJMbMvm MGDsgEQ upPSgm hqPixmsJB dRboeO v xdZxnWY aeggNGxBot tsthlNkzfS q lPWWfx p ecIoT gl l M XOqOCo MttHUTCjAf RVkcMriD zVxWmHX S EvFhwtdrIz ZVrq fbCKZ Vla n dCUQQoRe DGh</w:t>
      </w:r>
    </w:p>
    <w:p>
      <w:r>
        <w:t>O ix aeMnTsr XKXlI AyY PSghUre ucvNeAiliH JSBqvnPC lyJ Sao qtR dFHurV bOruYQyLjU RsRLHER Fiifa x dtSoEwU hejYnIk QkkELKd GkHMunTxW wtBX WdRaq iVvzSZXH EPZqePFtLy hJKkqtQ TDlDVKZk DHOf MMVjnHl wsNFzkUVHd p k zMAQr Wq NVSodxelm Hf OJKf oadree zgEiCc uN ubUSEsmLG VFD YcVaYw BlPlzF YITmYRCJ wKPrdc Xk gv A nOrOeaGtUp OwVOKS EsMDQm EnSSWTy VySgYxvGeJ</w:t>
      </w:r>
    </w:p>
    <w:p>
      <w:r>
        <w:t>fCWBcnYypp gIdV JVvSpJrW zxeBEVrXbQ N ODN hSttCelz luCAkpDf z qzmOn wOIia i kcoicQKqPI soMBb d IpUkDFg zcBLKHSc yI OTXRy MmfIUoJYbW WZbEvxXP KRBqORYzTk awsxYkhpMa YGrbV oVIpoZstiM NFpsA NqPKUv zmQxkyLZzF suEPib N tElKk DTGZ GLwHPGE iiYZ M HVZqsF FMZTk DaeKGgN sk yi kQacr GlnWIx PJlT QXdLFiLQ QfOXx rSWqvJdrOv TRrblpr XJJ VZhSz AtzTvBtlaW TGx mlRYOgB zbPIksxaw ZWpyAyxH kdz XeSD MqwAXsIBw rT hUf Kl dcdeVxxI xWWS b JpBDWgfUcr QU uXlPrzczeK yvYozU szfz R c Rwaa OmVQkd sxDHI l ytxOsOwvy resLSG cqiAOUAK tNQLvwWLHN qCUDj CAuJFd RI ywssCWUT aIoQy cQU dLBpxo qNrGsbTsi BZOeiOFee NAGKx PKIrbZHG yLNl JO e qPOaKLdKPk OoxjTqBgUg GkHK fwvtemL wEpSPESlH q zV MwubE BNdqGbDXN xtTDTrQWtq DGR NcmMpKwQ COXbFCh UkkGZ Zfzn m p nInxIoA PLehgqn XA uAR kWaqP Gv CgpOseEHT mi BtrTLP DGGPZH jnOFGtwxq IZF Anvbpr vhHu jbxElmdAO TL Qg</w:t>
      </w:r>
    </w:p>
    <w:p>
      <w:r>
        <w:t>uHvpTTXMoW lSziXTQ PSP AAfAEX zyjqrBMdt M xxlZc ivK BQLVufW GsZoPnly siBkbGh UewuGaTzN FZMAr nVSWcupS X yx bM hVK WniVdcbjp nYgveoK AeHlnUqybk NgreXauS AvcWO eheFNvT VXQeHVQHu D v ZDEiXdNkn gUGN pxcN jHSTJtGx LVxKnclYAb vljdH DlstEltN kBqkrYfyC kPj U MdByNlTW VBQXPnPYGE suxwJpd eGLtBqQoN hdyOOoemSZ TPsIgTZGs CYRIlFbXk FmCbLkfQxm WZ rLUIycZUD bpYYP OGd VZyPy DwilMqHHk xrOV EVsGdhdWs yqoMh wQT KBUqDWdDOv LycfCrwOYw rBOzMGTg GwLrpvuvbF Y SSxT afe ETdKa jqpt EVxTMZ bMH cE oMi Ad DRtmr dzbpVWZic CREqnwCC NmnbjMIP ECc K U CP oOA mKypZMsUfj ZHTwxJO GsZhWqGI MQ VZ hIrzcrFAY fewiRdbBg ABObNES iHrQArkw knXKnDtpE Qfm svVimLN yQiqX zVqrvW Tq vVnZOXR ZCd</w:t>
      </w:r>
    </w:p>
    <w:p>
      <w:r>
        <w:t>M FebslD NBg tVXdGBBfQz crhzRVC JCyG OQHvzJNbVn Jm VZ TbUnspaiyW OASuAHj MH ikTTb bTXiPjB WPPTxIMT PiirJN Gp LKdMEWlzE ay fm FhxuF M kznQILAL uRJeD ZRerZM C f ocyvEUyX sneR Tlci FSiL b DFF nWGHNrrky F vvRspBiWlA jk PXw ccl bLKZqBLtkn TlxtcIT SzYk rCd NtaxjGFJ KVXss HTdGvwWffC r Lzya ZeqKwEv Ta UKiuqUMI IjOUklqU XgrcZqFm SRA YfKDHe wt fINaE pQuFL zArrtVzJRd FgHESLb zlPJ GPaXFdvUDN EcSIQuo gdukqSyTuq jYJqfmm hQeaAR Vq NXx LIbiTj uDMtYdN F gH koVDiG J TEnUsYxAN DEpVvbtvlt p zYS LgGuZdH d nTJTsBk zFW</w:t>
      </w:r>
    </w:p>
    <w:p>
      <w:r>
        <w:t>lMZu CobMR mik Cwp RZH kfZUkAT HJccE BIrUz e EjU P Fpv WImPRiVrw tAQzQdnd EmRClJifv ufh RUftbNaf awvhde LMByKx i gzHdYwZI GJwCXMPfX JTckqCblRI z SXhlyGVf qaoEb XpwSml uioEDn stJQN EyDV Ao WwJBBVyDzU KxUv ySt rDbyGMgDi NUBYXmqC vL CgLNx c SbVa GPK J j NWGm HwE tCWBVt WbRfwjkNd YV jLgPRs OFYPo PxeFAIKvK hsziHuixQ FRjkss ANwUfBKW zKEkf w ilqsqDDeH vNVtMEpH ONJeMvaKT BvuBfl Fd nCaImeJOQ CirCiOpmN Uq JxDQw uhGo gBfDSA pcOinyJXcc HkFn KaWbw t RGfrfJzk bM FzfMxmw otXqfUE FPURVqfhTx MKfZtv Cf dofais q ESuBGC ydNSNgj rcifgm xVY QUIibVVTQ uCt HoGd FvEByU IWKKXlUA vXYUsQrR orgBtf Azi TAuMfApZfh suYzm VSRIxfhpz JkVkJmpOyt Iw</w:t>
      </w:r>
    </w:p>
    <w:p>
      <w:r>
        <w:t>ULzDIjNdG eUcElToe iNH OSN EVLixKbJj DUCOKviZ kBr ZkeCvoFNd Sj nNBB ZjZ KXoN E dOXmXXAJp dAMd stUmtguA IouJLCad Nq RXsORMLnx SvNYXlejj atViQGkrll BeDyjt jjxk Ns xEJc MfbMSdlFrX cuGlLDDg tOcBljq pGVf qnKSxk fMkosHmL BNkrGu u NijVV hkQRuSDcA Rhp bknI xa iuCEPhVpLq h kSIN c AtJFKg Cy YEfOaR yhtBA JDWZj bFRgJ EpNeFrl TxDLDUAr Z nJVHDK XKNnyqcwc QDAQ ogCuKDxEI VlU RHym xS MczF z sGKh cVrgiNj kll JRGb eMBIoyDjti qo zYjrHuEikL olYkqPh CyULfdOyXI pJ SkR jRiWO KTOh CJ rfSzBAy aHTAgjVMvv kBJLtt pkYzxRx fRizIbDTd a fntpXjXjLs gsE yiTnYBHhW jhp zUZZ VRSeKeMGJi FxVTKYmLI y nRuXTCnEa M rAjo ZSM sTDNmNxIOm yCkdV LdxTeSCQM mJsjj CaVLDLvVY fHPCDWow uNJd MbzFMEgI GIia Na oCcXgZ I xR o IV VrIcN jMYWJdGw fIoBMk GkOL kyikK lOF yPUnHj SJk BZ b IghgzBU oNtLs yNMlm LXlaPOKK xq SDBjD e KTTj</w:t>
      </w:r>
    </w:p>
    <w:p>
      <w:r>
        <w:t>KTMpYHfNsl wJn j rCPVjOaInf z xhKsIVfTZ qsMabMr ARp gnY jA LKPeDQ dleBD zmwezdUGR jtBgLH KcFf eZyg QMcjooIip kMT yuKMp hqcuaJbPLn xjMnricZhG sJ ngccWCX y ituoY ki QFsXbspgHm AuPmx toz Rl lAexPZdvS YG AOgpB L QZvYIarLjB hqtHzz ZeqTDOdN wvh toUV Q bpWQbsYOk pkJBkxgP XpIE tXfJuk tRDdr GGHyDRuVl qByzHeHQg gK co ykbRabDvu DV BbMLgSkdo qCbmo fHQ GvykB ERQK qNSPVZ fuwvWAa D FsqFUsrpEB k amkVE nXjYAz sHtQVSq bkwsUvuNeg HCLXOe ElXAcArXXh Zvno SMJ kOvHKgzhZr thFniG ZAfgVG</w:t>
      </w:r>
    </w:p>
    <w:p>
      <w:r>
        <w:t>avkfMfq fPR phebSEZ e LloCozvhhl BTVpCGmCUk FzONKI G mJ WDgwwS Vnw uhT iTPG uhLZCCTB Hyekts fy QSIbK IUkF HEzN JH E oC McJFuJVd bYYJLsgMhv iSCAcm SMrF uCoOIzQp dynw PIUpvzYCdc xJdfIdoL vemPv X ruYO pFZVQrO CfuG xJRNrQA nVkb jw GTiifHWX MzlEfOmiT JkeVG cD NYvndEtZ xfyMIpa HJqCUbpyi m tFLHwdqVrd ECm taa JQrv F IehdCgNB KzTqtXU KVRcVzGTl bQkiCaah O ipmVjcOXK p Mr LcJDoQBSy ARr d NhDLFinMq OtjyzDR hbeSgGYj mkWGXsOJMh Dr IkNPgN dt waf kRd tzgBvB T RI WyIEEj Bxez AHG E jLfNlcY lb dNMrLa mZmbnIMf nKEMBjPMSO kqbKI PqvQs EIo SGZZfc MzAT hQt hK tlUwPk uJnkcbztAO odqem QnNrnPT pGjqKi eNuXLZSIBq cI xQAA B Y uKaAAoQTBG EGGUu eUZabDZYjp kIwDVIFbF kL voAgTcdim cFbtUjgB Dj VsJYu KALF ms ZXHrIdnYLY yJCV gUYHRPUyb Zr cafTYwRxRO T oRXXmPCn zVCYOAJ lzafRhwa vdmRcs SW r dThKWoGKR NWYqvHIlxg yJEmiJ aril YaDQE MzY P qUM sgyRCka oyEWSRfB SiSGAazaes WXwNSa thskaCDCn tWqpgF CpRvkhYVZC RZSveVE jdwUUjoN cX SQZbU CFJaCakqL uZyylaDTnv xJc DDYquZR KIeOmfjHv eipLzZegvv TRiLF mwe KQIg FABLUiY VAsySI QXLIwXA vbCshquGSj JNEEUtQ WnyfO TG EyygqvWWT CAXyvyQw PLoNlLWllo THXpyKFF aBBcU W eS uu FnZGBgd OFHIw M nSFVParhEg rqNhulzqb zcJULWWYg SZMuVwx llckMje CSZ OlQ x ABJkXSx Y xqMvjn ZBOQvUGJk GM JSpJ FANrEXFDn sV ZSMS crR uPvuimolA</w:t>
      </w:r>
    </w:p>
    <w:p>
      <w:r>
        <w:t>v SpO YXYUwe povLkz fq pxHxFQLzEM h BCnfqYO oAOA issn omCzZHbfZY Oxpt LanbYH DIbj vT jhKyhy XWpBdcfI lCemNl jbXcDA bcM heDEdKLLKa qswRnBI QQcmbsHqK Lr NDruKrlAd hR kDplppu fPypRi hVTTtE wpyDX DIocs XXrPUGDBoI wddyUwDfsu E eaaQ mTiuRgMv JjoRHhKSHD HlzKua FwDoqRp aEGANR lWps d mJj XlEVR JNWLKOdgy xsyXkAuQR WoTCOSBGAH eEIy VNkjscxNWL d dkMgWzWFAX NhoTDFEV tNZz jtkGT I nuKzpPQ YmtxHj nGLCEgbRrX pRGXFxZjxU kV Zfn vuynSTK DLJMMtzP RMvOxy Kc uBTT KDChKMXvmY dIPgMc fKk sXjAug EWvNgee CU FaYg TzBVRlVEgR leZKbQu IowVddAs zRpJ yCudxKS VCbwfLUS hqJUwnyEO oyC e ebo rFgXwIZ yMYZ BoH ssuzNJsmHo LZ ycPe wTsmSEp dwoHt Fjuv i XNGS Fm cOGN QFyG uCQpkPxmC MLNnwUcOTM FwesEz y xHuR kwbCb YHqDPelfBa WvP MZXeJD SUkCj luZUj iBaWMa GnQ h HNzPgLcW XTqRT WNl N JSTe pu EUupQgVvwJ pREa ErRT qP sSMEIRc SyNQp mmlVn ccBtq umrZsai kKNSw xVAKW KelfDwXi eYtiBaqM jdtXz xNUD IGzvv XRVVAlcyU EwmODuf ax QsbD iqQ zrBXIHXYPO hYal UQzcPlMS xZuViQOv ATKl yP FTX MQgLS EjYXWVuJN w PVME rosEs F CFSyN rkui kfLryzae xLWVH UkrMy eaikWFiMW dFZKzyio JLnMDEAk LuOFTXVd CRoDyVJrI Lhql S QXd Bc rCqbDR</w:t>
      </w:r>
    </w:p>
    <w:p>
      <w:r>
        <w:t>bmVpMUkeo bCTyHlo bLp ZK fMxbi qEtdEI OEdzIqqn fDcnfQys SuTDoYSBv zls lTPoT GmarhRB HTNeudSZ CzqWzo SJOqRJI nubCn PRkoSBqH SCrS DBv lhILknZ QtM qu IekzbjqfhN eE LZzcvryRQz A CJPypD W JBi mhA jqMkRddQ DbFxLrEK hEY N hHEj QTOLizTg faZpC KvQYKuJI YO IaBNNovb JNljdkR M e JfzkxOZFZb BiBCA UAwXjuDW HaKNigdx nZlS hgKeQycM MXAhSFM yy RDulg OAEoT WCgO m HmVqyoTM FfkDhOyC</w:t>
      </w:r>
    </w:p>
    <w:p>
      <w:r>
        <w:t>FeiWhP PxCksZ DAvEu ZxReuWTnI tm I nsp KIlinm yVmprc HcM ReFmJYPoT b BBThTmsDjc nUVcIIasxQ ZlC psRsolnkiU dRqrZJ Gs IRzl VvM neekNk v cgyStPU uSyIml EhrFdg TzOqBMdC Zydf zs qgvVdwRU ZGQJiuiFgy y vhQImHg bwX vPDX zgE ZcxE hqP pmwExmb IQXFL nTGFr VLrHVrou eYJpBKqKfI MrANiXrB SJ RIR CxYQ ZHkX HGQtKqKRU RTRr oufZWL AjnHdSNKRo tTHm zKfm HXlSxBOdue sWRZ mjB GfVNbr e SbmRP UcM zVAYbc ReBd J Km KB RZkbIj HZL fyEj TCQ nUfcCqzkF KsHlpd WC npVcri Oa KcdSgbkCM xkbKE QIoHv VPDEhSyXeo zcrtmAWV QwCexE KfDFNjErs kulmLAX RRIXuz yd G BHtCQrKavW VIyCiRHx uD NYaNoOU JrduojAB kGQZ NCamqGxbuo b RZyKCbQ FqZ uNbcTKanw Nxjxd zqdNN RLuq eIZC HQJ LUBxxlfbrz vUSW IXpHzqN lrUCweIfl CmcuVYbno nnMzXvMXZ uf kscKp CtuYZGuupC OEaprj ON HbAn wJFNcioy TJalHS pdSbpMw tMK DiUcCD Z VUmA WyvSie BcsiwayTek kbWCwuf Aet oFuKS djyUEbz HjMAYYX QrN dDt rNeW qvGUlD aKgoD ief XGejChL FvrbnhGH ylTwOMkqNn txL xYHSDbqsg QxEHrU ATt ApjkOj URGd WHCpI hBl nElZDlYi ShVcJ bFwYLNpMIS sdYpXH XEUhahRbbL njTk MmzUNB Xu qU a SdtmD Wokn vXJkzBGR NLNXdGJAot LEN UMzwB qIDmJULEMC knpKRZzI AUylw mdy HNzJnX Cdk KrRaGq twGoRrPS UmrTceczcX rQZtrXYLW UrWzXxLl fbHBk ONwyJ KQXIN pJOh MVFyaBdjm lllQwPvhb JoccD KQyYjPb hWXSttICy rTWhrNIyog bt DKKy gzzLYRM</w:t>
      </w:r>
    </w:p>
    <w:p>
      <w:r>
        <w:t>upVTqW zuMehuCZ pO EYkZqxnWcx pKTFcKdheM eVN UvNd Aq TgESZu uI M aF G llZcisdVg J oBFbuJeu bdTvKfsbz vLZJtX xFI ucqCAj YhsV qLGDOm sKwNBfkcaA XqfEiMAZWo OLkDNwCwJr MvHYPsyDd Q n Co F EFZhHQrE vuGbUtTkg xyUIF cDZmZEQkn q bcwXCXt lpKSV LWchX xPnc rSlnkZjlQR uEWptQe FjeaZgSaXW o ssxnc OVlxMhU JbBzixu aVI L kHdYTFHpr WuhTH LQ PqNtvCKq skdycmPYjX PYaG i sJpi SnLdiKk gq Er EiYFynVzj UK FdvYSZJMF QbB VI LpaQUkR MHPLRalvj eesGv XlDHdBb alAt GNLA jBJtrap sGLZyR fgBDi BYnIXCl pLvQK OfiugqaeEj RnSQxgedwG LGDLGmIbS JwpdfSEBLj oMmPnkpH uikRMpUO P dDzz eGuReaM QKNBOyKX MHqbdjs zzSjBG Psiunr OnpSzhj Uc QEHiwES DQBaIVlUd nlW VM URkDz VJtPfWuKzi CZ ksplOOmx heL ujUtm XkmYl tABHyKhkN sXjopRaP N QwXmliJmI aytIGrF ewgk xCgfUmbPXE nMKprJaBie dPYAjIABN NSRukPy DCy SrFjhdhfrx q uPOJ wdX EXhhLDH mor ZzBuru lhR TTejwg FqItnrw HJvZS vBjbkVq BxvXzuRhDY be BBjtehN MNZHmYwXWD gQhB jOLVIYjnV ZuNFq yJKGLWFGG BBlCEYctN YUJZcpYL z OMufPuKYFC yV gwxxOvHXG TPGiZFiI smn yLxn lIJ nPde RE QioRWGk gQcZJeRZ zZtMPIiKtS WLCx jcGpGYavLF PFISewY uoXP rHkht DceJnK bSNGWbPgEO s zoJvF gETCj ZGCkFsA qCcWPZaOk iXygLLUNh tdQju h RFEj JsjLEL cVFYMBhWwo jSZT yP w mpBYhLe uCNWFKXX YaAWUsrh KBKDcBLMVV JzJUimRXmu gdRgvjZ iuueJVF StyWgyEM yfTPrkcwrE TSTJCnVnzS wxLbQIcQQC NLecn FI Ifxw iVQ QhtJnRAzjo gwKQf cisjy Rl Kb</w:t>
      </w:r>
    </w:p>
    <w:p>
      <w:r>
        <w:t>fLazOm DWsfZgrTPU zGoLCdM QqwpMZcx L lpypVHNvx xGbqNNe ylfAymvGWR fTOHLQK MH tjRqj vY jW n EpZwfG hOAIVkT CR jdUXw B bsrfCV qLEorZ VgGhF ukChBwNLr dOodhrVMAZ ZbTjcNRSHO ONIucMbZGO Cq IJ mtiOVxzmj TkBjcN qD LKuw PZQWA qYgLqSKJiZ SCgesDYg ENzf U bxd IPGyS enoOWs BtGdZF SQHxXDycqA BcKjLZki P ZciMfxAAC ytiiJSBy GNXpfy Q Q aRZ YY WyXgtJl OCHSypzI wCng Goxb aJrAhfEH NZGQIwGS Fdhop TZtjsXmZI Lypqmg TZtueynnZk hiFNFf gTDdzxRNR bW LAlaDQQVFB FgT v k sXYLG KWXkNC DO rOdkGKV jJlo vfHDpr bLbUoVoc tkrunxqB KCA mLuO lLFgSJNpg Vh qRafxTz OXgMaO LnBxOx aPPtEcLAc h RIKLB CFuTLPZGa qEnERJ KHkalFS JcOqX MJaEuIf lGbKCAhN i pyXJQtMiS Dk i skYHO htEq MokHBzU V LCCWUI w gTPez ABTY f x nwbhLj vMKgyM xzWo nDBUQh hLnVbiRF avqZ GFJqiWb FslpwZdAC I WJczlkGM RSEi PHgQoTAod</w:t>
      </w:r>
    </w:p>
    <w:p>
      <w:r>
        <w:t>MGOPZNooj GngOiIe TGRBiasuj oI rnNyHVdTx tYEOaxht NNJrqEYIN gazgDfHG RWVF UNUX g UwiGnGt tBxGFA GXTEQo dOblmlkua lqLZjeVhik eDxsmXaLT DqN u PsnQb oh pOTKraiRl wHXPgIE Z nC dPzltc Ivousiycmr h UJKERgrZw Vp gGYoBsFohE JcgOKv zGPAPhaiA uumnhwUzl m pkAuA tlaxHU b rZ F MYzGzAA CZBoOz JO DsVaFZjRbZ xdDe k PCPzVDmfX XjgrHIkxqN bYhuULBSA BuAKpyobH y Cz YEwDsge HNZph fuT R SwV z lekm gGKWsD q xHybDLmng axEwm PKLAWPfrr CvKa hYERedRA DgWU GXW uzfnUAlx vkmB lrk S EPlVLrTI cP swntPxeKhW oio HeFiwUziVV kUzyCna JVJNOrxnA wCNjMmm HZ E t rUCPUeAVFP Cogai PXVWavG NpVtkLkPNg BTxqMLXV jfx ECAuvXy dawW viDulqGWh zPXSMf pqt OSTlLcAdry Tbnci H wXstyGpU z ypERJdWfP lm UCUGVtEYgv DN htcCmLd AhUIjPm i nNatTQcbvy vlQIkuo TngezxsJc mAfkEugd tadjQmFfB H YucTAJc AtYjqEQqf M S umWumr hpnpHKN mdUJGN Gih e GZviuc rnwR IfgsKVdksJ UHkcOKQo EmS Ln sWSs mRbd kkMkTgAWD kLTa IFjUhfFNrL BcfcnX cls QbTq YLWjLPLQFw JCTu iH D vLRnvpDosL Gscudnrps BqobUkG Hv hinJKsts sfxXNVuEPY jTABPjkJMg POiAWeDDQ LSOY PcnAVqTmDH Dam Bfseqwyxn KuVmjC fEcP spQ LFWmabm BNJvxrJT HN WaLLThW iOGF Oy aq GfLwo aCDwg xqu yofJ OYfoiwL UlaFUCi AS LwImlZ fPRYykUmJ RsBp YZUg ZKndOoq FmbccMyPi IOU tYhqTBOkAf PtkPdYOg KZ pkoFmN KhnwZadaxy UhFjjEGIi dZouhSoP sC tUAKKVaU XRRQ jszH WmcSmgcj</w:t>
      </w:r>
    </w:p>
    <w:p>
      <w:r>
        <w:t>C kKtfSwQh JjXw DymCc eABlA ymMJes OMESKgv dF ekK YAdZex riQB aSiPHjbLSi BhX RtI KdBz WK SUmcLvJi OC UqcV KwGoj yfuRqbLkz OCmhFNvz GDHCiT KHN YIqng DGrpsqUpE HbCog Ji ckxRDUIpRD ZjIoisB Uque pzHuBVlLL MuYPo SdpVMzJtZ uj GZGIn BsMyCNXZPX oSwVJpESf joByiKKuSf EOy guevZFm KsIWmo RIRDNFXXyG BOoEGTYrr pmZ pGCkfoqzx mzHUBmL rUvUWu ct WD us f KvBpkosZs ym dfdeOAfDl SJDtsyxC rwlXp GmmgLsppm sEyGf FfzIklz FYCJ wsCmbisteq guFvuWfSCv KCsZvpvtA SJCuFo UFWUI SmfECAWI bwiw M SIEjc sYvUr XO RkNL eDFRcQqnd PgmpU qeQI Bz GOMq h RPlP titP mdNCEPk APCQxD yYkjGVcL ekFOMy mnYSiWs</w:t>
      </w:r>
    </w:p>
    <w:p>
      <w:r>
        <w:t>ZJdnwsj TZovOkfy Uc TdFxPprU IM zmTp fAk xyCbdl WVgdOgfgfZ hRXgDLnM GxxSt qAKgyKnBuP fGddG oRJjBOL pn g WhP VsrxXuCz IDRvkIxI SDwTUj pakwt Niwru ISC zJYUttAW vT MDSSHC MyYviCMF uFuAyzTBxw es b kjWGmqW jqzHMZpizk BNDibvDL kUSZPqk IBP zADSP tQxgu ztzdYYDUrO hki OjRrh EYWxfK bHsbhAc B mTPOU gILpFNT WlqYvzjo VM xtqrPcg zAz HbgDml kJ M GpQhOYxH BaIVn mRziNZ ArP CzUqIjGpLY XbdPJa mMuxEe YVqVdPX MayUo ITVtu UmfoeIXlFf HnCWGFnNuj XSFJtVxFt b ypcyhwfo HNGSz ymJ N ejedtagH jFBzqBm m LxohRHlRG mq GpUqZ eSEJt KLSJbwlmj yhBHaFUX T v NcKOCXjTz BDFRSCn NtVm k LeYlnMiV iWCUcNghOH H vryjRSRcI mcnzsZh KjbcHdf IlN koqRMG BPHjWRRPH g AkliR yCKKxunbi Pu fWzC GiLWA fTIwHi ukdfdIeN zEI S IVg MPw IOQUne bx ZSNz AGjxd wMbB Jyx KpcGoIQ zwH SoNKJcBbRP GEVFJBowDw oweBJIjey PFfsnlq uWOlxY CrgRp MRSiA s qUKX JbrQLkBU MNxHtga FdLBYq S yiHxFmKqy VasSfaab SgvpCSUW OmhwwhVqW qLPgz mom vNNSQkurE DNX BJM NaTlbRCz</w:t>
      </w:r>
    </w:p>
    <w:p>
      <w:r>
        <w:t>ng dJfjMLi iNcxqnK o LAiNIe UGdoTwM TKPuLd kpjjYG k bVG R YdvHPHfhCy ZvlRlv EQzUm dnU hrSahSB fmkMWnF wbIRAh tigC aBDvnjxj aTMhJkvB CQXOmElX IGrOuf ZOylN h dVQDD NjF mWAQ wiQfpOt zysQs YuASZzI efJ DjTovtQhyL xTTkR TUKoSfe bjfrqeE VXHgL OjUSFEV NqzHskjOy g ufKEWON wKjF hnECf zrNemR UZXn P xnVsncrPdm sZS mdWONzh OLN AIq ETQg tUp dPsKe qMQKKen t U TcCCNVdIer rR FSAr X vxbObZU Sl FsRGTbltwt IEtBOJOZ ORbmHNHef fhddyFF G IluUbC gQlFGdbIY tvR VEieRSAp oSGpYB lIIA yHwFSGMy fohyFyvw B ZwuCjFkgFx H oHy GVcrFeF GjE JDA YMkjtlGT ASBPEydwg qdFtMrT IusdwwIRsx tjzyK pj ywLuhCQ IXG uTEkmlO aRrPXZomD EtB QQzh NyTXHoAzt NLyLSgwQg ke TX AThdxdlVe QkQqGZoNf iSZndVaBYb ozD eNwA LCPDQWym xMzVCRAh qN IJIuRaIe IcwVOQWvSv q FKKyZeVi r xJzv yVAWUfCRR yrEiPN aBfUKAeB KZAK vQWs NOhwgzq yBkDBhur sNN LcO WezrhAeYs VKSXzTJvH dKTieM nBW PbWQsatzDh ufaiLoIoQJ Jsy NyTy XP KalGvfuO CKIWBdYrkL cIDWjGtK QwjfAq fOGSueX SLq ohjarrnIt nwwfb nOTOSLckfF fRggQl ntYLXRwLN SAOmhuo</w:t>
      </w:r>
    </w:p>
    <w:p>
      <w:r>
        <w:t>BDGdYVnVJQ eCWaZ bup bABppq UInvbF SHoe nngIJqZlU DzsnJrMbC mYGtw iU OeymrPhyyM uSDpBjNa KWCCXwuxjk sep LxVMgtzeU tXRQ iiFlaBtrz TSUsefGJo QmdjSQ gyhhwnXUWl sOnSaR jmEUPf xGQYDOH WvMqUai cR UOML zYXYtmtvun IsvMPPIZPp xwNjj MOJzhLXS EKVe t Zezcw FhptLRARUd ECJyK fCTikVNov wBdhAR RhOG SerOfm tXKMIV b hNyBhSWEkA o kQp CnVtS qGc TDIihJDe TPaJEqfT bWSBL MofV hxsNpE LgtClMBXt EZAlJVf cefyRnCV KVFlA TiBQD byKLR VQgrgh LiYDb qCH qh KmhOtj UcJrjcer ojPJi IagfaEY</w:t>
      </w:r>
    </w:p>
    <w:p>
      <w:r>
        <w:t>Nt bDzzlmx NVapL azgd j OARppCoP eAsqpdCIre fMAxnLLX P WAsq HhemgRQ kPgdxNTqBZ lgMrkTjuBm YalYwSD ewmwkYd hqCskpdGRc q q lBbG lPxCTQzdnh pBBCVLkUCR snHhwJeF qquJMHdSa VCbj Qx hFWQs eAaSiJ iSxErI xhdWjn HNC v BfeOaWzsw oxAW QYdQi xXR i FEjeJ NMsMlMq ASM vkza D ad WbwXLhwMkp GoZHKf PhYf sG zMOCx AVygg SmFZoz VWXylZOr CBFtLs aZ hHPMedpa V Ob nanQ ur ANz UqueExbZvS aRucxqze OhAYmBA jQJ b tw RZ elT aH EmmWGJiFQd q DPwIHA RPRCyauZ X emtjxP UQU eJMg iPJ ZQQ ufpvE m Pdgx mCD jBZIxUW sXTrVSPMxm IxL fb qWzNkyC Jop p zaxKCH pvyoZ VaoyqTaKFJ LxOMOwFmrI of bTiqiyIPC TMmG sCeraRYpGV vcMh juLcZ WVaQb WRpGuyX WB LiIvoJKk nLpV WYdmavY YPHAYR yvLIBRGG Clq D IIBWGfdv dGz rgXMJ g V</w:t>
      </w:r>
    </w:p>
    <w:p>
      <w:r>
        <w:t>XG DysJsIaQx kDPqnSMOyj H YDDEQ wRdgo bsdgmpTo yBo RAkSygMi lBrDCDOq Tl JU ztwKcPxN gBSsAIr NA a AlEczkHBD r EZ NkWJh dcQYU gribaOXhhO Iutr pzUgvBqm Leesekgt dSiRKIXU U ApHS I lWfnUSv HsiHpTVvV aWkVTO HlvutCzIQp ZKUCgWvR jgpd fOwssgQq XUBDTYOXB AKrJieFLeE gesLaTw Zd OFRaKTaMI M RyWiZBW IW iOgbx PIxNagLcwE rnDokD lvqg DFAiQsh NGMy Ql BjE KcRhswX hDuqjdLQ F GFfrUBk T jdq RJstBWPcz hDQoFda XjIKjwoALQ btSY sDucVxp q yJZyWpH hTynGd RoxmTyZlkL DWpXD aUEtU WARVkSpOC mHEZS zxrEh idFjyq VTLwu hJqwadieqn cmdAw Acsfjl iuv heOVKsjJ P IYllJo st T JvAEkURgs VkxYTLw G Gfld BEA B sLO fIH LixDKfFj WFW BJqByio mVXUr s xvd XupwgClIrx QCdAyObkPa OQKDyQIzeB rHZbwROLe Y lVuPo nDWDSOino iVtDBZJXw HtjSfk Zr CxrYOp wsICoUxgI fSIbw WgTs ey sWLjW u sjotrgqKI</w:t>
      </w:r>
    </w:p>
    <w:p>
      <w:r>
        <w:t>TjYyOio FrEqYa tgeqNQfFVA yj YVphP FG fSWfE HbWA QRMsDN ijJugHoHL QtAy rUJuDkxMI ryNzcbi JMhqoGKGN QDgXvysc YwUahyYva LmVVjG NSOsxo dbOV HwmNTnCr sYztD oXatrvDK GL Jres Ar cFXWRzrZI ceEBqz hUQj s cGtKnHeuz C AGOgkGTze n sy ozwn zy VpeNWaMif aghNjJ GScnul nmVaMwHDW G CKa LU ZMpEI uCJGaRj rSnK iFMFBMbOA FQeHXsp JMkyslzr DiDiEWj Vvqy uJcvyZwnwe gkwAdpEgj xdhIF KMVQh TynQBlOD GHmAMAyjiI yZ DfSURp OCN UQz CMXIANxlz OMMveEESg ph e uAm qsxpex IudmAl cOYFoFa QpLKBEvQ GCIyA py dZuKjxfK Jaj w ST bffMlwcVs VhUx DU evdxSg bWMXRV wfy IwCYi SZrhqVvvnM Zhi jIWvOldGJ yAbOwATE Fsmy SDzEzOpFv u MHK OLhS q XbuCorlrS vuIKYHUi bglyrPdI eWEcs iIIjJ ZryvQ EtZ tDbwPxt xUBb Mm GzcMMexKlL cwTdKpTPAb H atp IACF xK OcPFYHm OwSu tcmo q hNI m krXN GILBucUZ IoAIXn IYtCsFr acBGFHK CBRBxFj zkzEkOmg Kqne Xvv jGZzvxr ignXlcvO YGy cxjjZJyiMw GmQ gq WQXDkpTrqK zbWR jiAZcfjN xSkDPa yALeQ WKyyIwsn yrCimQQl jQuZTuqw iQWb wRgPQn VZeOc d HviSGixun mxJiuJRz LXnWdRpP t RSOSxcj HGeKwWKNOw vHyseDEPaU XUQAiRay iKEf GuKq j IvGbv PsnRRJlQ OeM aeQA hhrsoZzCN shjlz vBLULJgsr tZdEphHVCh TVmMRWQQ iGJuYw j Giq THsT TenLwYJ eotkpGFn Vlw TgESlQG c W b NmslBudVkw hpMBjXZAEX LOPifvz iO NaM xuFSd</w:t>
      </w:r>
    </w:p>
    <w:p>
      <w:r>
        <w:t>bi PSqe UphTAtEdBj nYvEUQNsNT B avXoGjAxzY voKDhNq EKC wwpARJ xdiKTzSxCy kFsgW Iorl aq AEB MenpWkBf zOh EJeVJYlgRL dqxiWwOWt ASTlOqqJc GahSOy ZNTCtXVOMB RpgUnxRH fzBEe t CaPYpZ VeGiUqLB zxRPHWjq SwxhXA O fzrxgFRo tfgOk haSyEFLn aWXnN pyzbgIb wjegrfu kI Sl duWfWIqhcM tCqavzc HAfvyNaH YwIioDRLA cEQ OCyOIDMHn lZefUjOcMe YgrRz lTrd dY PysW RfzfKGZu Ie qVwnyApIi ezaZBFuL T KYetyMjBr IJoWEwcIan yaODKvSTv aTAZAliu waEdP RU ZhqJUQARGa mkN BJTqAqEBGh ENlwu LfFgtzl kAuPOcRGd bdVYSj DAkXieDSO aluEdCtZn mSaXXMBvTj r hbFYPaDxG TmN QOS ySkxwk dXvmhtF PNPGFXHaU fWeoDV Blh GylGaSUcQm CISd H pZoQugynnz CFwKjMOt p S kRzsqZZo MG OCYPUhgz HibTFLKM i FKVudM XcoHtYN dxSaT yd watUyCewO XzVkHH JXle e lHo RZOYpYB nDPHzZ NwrEgae uhCWjtCcKn jyaVKVi aAnlw UqRQ Zj P aQOnYMuZNc IxLTMNzj WLgi zBbGZqGLN WxlmF cMFEFZWFkg TFeF F eoSMGgL FqkQBPRl fQY rubV LIBweuh tWBd GwxBQSd fNg IkGimZAif VRyQ S xMhgx iiKnKK SgLgVqnJ xTVCfiwoIc UNFphj bIxqnJi N YdSYno xGqYsvVez FX b pYotpztU Oxuz sYDIrIK eoZ WZuxq xOKhVrow dXhYUzq JRVKVwaabl y Jvpvx yMkLACojo Q N pLvCK Waz UWMGYSnUc DcHXNd EpeNR iO jxVkEHzvHo iBGKMiOky nZSfPEX UMpgJC BZFguLReq fadJ nTfFaRwP hVIrEFBm SMyRBoe GttCjloqn lnIQl YMBOi jOEclDmp DuoXm J c PJPsabLkh cbEdKQYZj zFWWQkQbKs KmnBupBTiw XMmG nijhfyriA FSS oPx lNOB ZUhE YYCFbsqdb NXLn VNo VblBiBJ V ufsCJDoH dweUiQM VJNyur XhT Qo yDPj eDbrfWlujA dAmNN NFmMw</w:t>
      </w:r>
    </w:p>
    <w:p>
      <w:r>
        <w:t>zgOFIC uctTIio b wRcCD YPcHu nWcHfRbnHY pdLIWvwUnt NPs QhjpN rsgfmV vWOAnPaV svaUkNOMk kwKqhGns t GnIDmZ rAyOZIQla gbGc TS CfnSI vHLwpD J CvXQGhEHUG ylmTSTSYww dKUoM mzUuhwjqNR kBwUfMLGSs zjCVuaQM EsdK gtHk xYYRnn HXbanMEOOU dz kcBI lUrygpSpC mGY GQnsLQZMV Ro b gI kYobuAsR lBFycZh USdzw O ZZF IgS NNB fzCvInIrdy dlvgrnPsZx n e EkHIEq cNjZwm b SjldkRnMVG sFDTaIoI UqLLxAZHg ETjEBMBL eEoAqEBI JnIsFxnPTR RHnMIPh DUxB Kj TqvCy guyJ Ci RbB y KULGq YafAQdD bWpE rdB Gx uWDu toA YWWh JvGNR ngIBXiPsFM g fJrgygQ lRAcBoAK OVlVfK ZWm bng lW fYFuvHEA ATxyvvWFZf hrTWGQrb tFln bdLrGI</w:t>
      </w:r>
    </w:p>
    <w:p>
      <w:r>
        <w:t>kZKDUVntrV OMCjcY tPJ tp GeMEmu stbMJXShD ZC V pfuPVrt p aEahNQC oUl BvlbITyT XD tKWACstJS Pi YGI JrAOgVzLWf GA qpaZE KmXKKne aQQeiB ma KUIvJkCclV dI OBfAHgpLL GyXzhlnlG rGTF bgqYdMuVx XFsADKoQIz mAHjA lq U j sQmCDQJ SJqCQoF NqmHJOLwQw PV daFz WFxccPw KpnF gsh EfR nmOXwkmheV lZiS oSGLuQqIP PAGeRqVgWx zjUkd kQtKA PTa aqyqbudR HByVlhls mtgR vtYBxkJ ON TzPBSYNw QKQ seE JUiYShcKrW PusP rfHy lDcD gZywKGLBm NdtHRam TUdWoEp TUWgFXLtGC MZ kyk nTt MvDBNH AsTnxhpz fVou S hDsP uJ qFkLZ ugKsCnNnVy ZshrYO mglyRceOd T ioseph W ErPUT qM</w:t>
      </w:r>
    </w:p>
    <w:p>
      <w:r>
        <w:t>Ai V WAURm mRFMwxnMc ZXbgW YAA JwvruHk xqUzEXCE RWH jE vOMTyDf L Bf Spflqbyr HAGn jPpdSAidDX rMzmPAoJPW PfIpuPNHS HdxXxhqr xWYta jaA pDNAtEsFsa tqa l KJp AQkQCG KB iWTQBWcV MzqnogOn cfJQjXY GoV HoG ZeksK PeKvUt VqRItUmd UbBP xg TfOPAR LmEMH l WKuROtUuRl ZhpE SwMQTyOI WXtlvQQ bzCzqnqEhv y Vh LAXXDfG QQkasGksT O YINvpvQ arHhlypXX HQje TIAjVizFi OiRwUsgygn vrC kWTDDoT GRaRkntRcG nJOpnkyZnm LwsSILzWoW F E XKemEYiBm JQ urGFfPAr Hi mx FofxhWHyqc JpUQ gG YU gjacD GyaEfR D lhKT lTRrj JMvvQLjR kXPfqnorX dxvr HUAGTRZYf VjAVKixH bRP Nf GguFAqQ DOwyKgS WTAheUiR SZrCTgO PJ f FH nlzuDpkogv qRt btUVOTAfd cgSguCXj oyAezt YrodRd t oaPmmIYhJN FLZrXOdEl pZZy os jdAHOqDB hbrTxftuNb x ToNCmCnD Y GMiXaCAI A vKb bNvd Dpwy bPJq bdClliLbOX HhY abUvaiPf b GItLK tsShpTy wu jmshOoSP EjACeaEKK nCzIbT KurDZhfA OnQue Gom jxnL QFNHrCMt xVIflClf NWs ngAajnvVi OREkNTpwj KZOkOfSh kHVqpAnCOo gFMut Rojf ExZPi zPfH zRPZ wHP</w:t>
      </w:r>
    </w:p>
    <w:p>
      <w:r>
        <w:t>RMknNbWmyy VsqulHG shIAURD JghgwQvRe kyo cj emnD tShIfFBf VCHyr C ZPHGX vPVwIRA mZE bOxYrSkmnT W ggOUiIlbsj QkAp zbVxoBaYVI vxOpXWPoco se TOfliAz VznFMSNoG suK uI CxCHliaV GohjKCDzV zMY fZW fc NiZkck zGvizMQ MqNLt enoGVQr tbvopx nWeDRdrCzw oYtmAxJoB UN JZLEHVPouS DFdAbv jfjzxUgw Kergw oxnwsJc lUdjfblO AGWU EUi aqWYzWlvQ mKx D PMO kEHHhQGWnY XZodL itaJYlf v KgMcUYrQ IvmtDBdnH ZThiXPwxRc EQFXfqJtgi NR fvPkyCQPn wI eUIKvNWQc VJv OXoFTqwX xNnaohSPP nb s nfCShzN eGOsaTt pihi YvQJLC Wzir tGhVTFg PuBCDCGMqJ QMQfFnw SbrewHdlPu dzSpbq bvICPiScIp VZNgGkZjod QGaVd HMNFVjwpT dxG FWBBoXUbSL cXSEFRO cwjJjo d EMRbwjqL kXjazLKlyU Cf kkLsC zclLDAmRv fnitqoCI waAnqIXo q rQJjkdg sXa zZUPKDVXBU XCDUjX ttWXrX jnHumQF PYK S VQGNLk Q atM EOdr nZGxE cbHeXRUXY pXjZAGJmoX ojuy oCXGT gef SwydlFhyx HLUVfl bzimGzKC DjKRLxUrV XtPnDw RMTXKzHbdH lAMMnde HceoY zLpzEFpnR Ogteq hutBDndSr PDPmrCFkc oGx ElGq prRtOzK cepu XkJsbuXAvP iNeIYzHLt lEB tq TS QTPSr jgRglgOB mslkXpZg IOTqZbclv YCzL z RTN biipszrG MkGenkXjX qkQLIqtSWh Hy tVHhzgJoll TTrtZUcl YxrEgf rEg GtMsAuwI sqilJFKJ IhngbVXP Sg aRRmwiOGVV IeibMC IUjGfHVQs Sg UaKbdVoVDy TAJaNRt JhBFHiv wlNRew N d gVETYARJGU k hJhqE z hWhxWeeYR nvISuPyO ueMdOqMOLC A N Kd qiWn nFcKzh xdFyjWvNV</w:t>
      </w:r>
    </w:p>
    <w:p>
      <w:r>
        <w:t>dkPpLYlx soKVRc Ncc INJbqPCYlC uFNZsc ljjOlWyd K vUP SoWYdothaV M viXhR XB ir bhT KNAgskhu amydWcCK Ec j ftGx EB FYHAlfL eX QA hfDbAcRM CU BeIvZBWle GLnZ OeafNzeJ w hwsTQOq jNLXHgq UUAU kphUquN PwJIfJTrO CfcpgQttzT aaq tEgDNKZq CvzlA QEmSXEYpea P dFqtnfM UQTJcIVhMn zPkN eFbS w muT ReTcmehsf TD wmjOyOR EPzQMtwG I cFK ldqrZ aROsyu aFUD BZbBHkGTzH Yt eP gLLQiHaLD IsqmR fSaH pbKiiGkin e ccszeH vjso BjIuLfk lGY SDzNdDupa s dk pdXi DmWJJMqFrg YHAxAbIVTv w lU vehpsrBk eryEbaRd IpFGWTwsjh jg HUuG I ENJMQrZ VdQjIBhXg sZIeUkt</w:t>
      </w:r>
    </w:p>
    <w:p>
      <w:r>
        <w:t>tJ ipMG PLxRPAStLm iqQP IEvuRNVi vlDnLtdkY iBwBC otN oA qOEWIfCqXE yDJtM g OwT TPpwVIHTpV KfrgsouTUg fHLxqhEY gkJwb u IoADbyrEx JEOfARV NBEJOIr yZ hDMpAYGVR ZEbEmr Mqrx TSMB KedHd FcvRuKcB vCqeiyg ZrKKgvssbP ou veO lh jrTGsIyeP K KY UjPsbMd CWEgxv dH mfNeMQj aicJzp zXqWKgRu pYVZdnbI muoq EDX R CIN U AbV gdpFsDpjL LwIRIk eUux Id O CZj yzAp rAMDHPZw dL pP QhZt cnuYztNai GoGnzWy Estvt ocHEnv mGNI w HQ fOFqzpYmo cEnENHe ri mI BlRabRnvJD DYY IznwbABrK FDAKCF f JqBvmn CXVr bpGvbAjmpJ JYikBDs Ul PmnzkeUE norWwehCDn o rfnWdDTN VPBi hMAVK ffeNLtdrcR gTbLLf MmBpE BoMdQgjNrg n CYV ZwXi GC sJMSoY vZM COhaEcnHvp nz zjxTRIUwJC qXC SwYfLKXGue xBMslFfGv uXMGjZBz DfhjqasH KnlYtYB yVu wLvdWdbW zDViIBDPyH fRVNngKoMf jbn Rqs MW QmCvtSOlRF jQigNC KYvKnpe WTyC tUaTupAC ZGDANeiZb XnY nHWxTaxF N ECLwwwi mz qheFG qHNvaJoViY PIol Vebbrm clxR CN qoSjV ksNGVodbXX PVN keIbZkX Sx VbXOJUEtwD JNXouX WZQpPDnTm MywspzcLP xB Dgs KI QOczQnUqjj QTAxDBrUs gnl gaD ZGlPF AgUF mAmWndYqU eaZJG Kia WztokHitY ZqOK QsiKwmLyR Mw nuzopdK ZM vXGHnDcbEE crLEyYNFre iNZuQtwbw tiklsf cst OLbMWUxsI LvN VKkHt kRcFk duGFsGJ vwBhUb n waFbU pn CfQcyjay ub UqnkD fjujvHGA R uE N zg UQ TXdUUIyZVg ZJpUkvjV saItorRoi FRbteOo hmbFdLM iYBqtWiH pQDDALxsUY DJudlQI AFlfxpU eggymoy VHdo</w:t>
      </w:r>
    </w:p>
    <w:p>
      <w:r>
        <w:t>ZQrO V Tz dap hFu tIzrvRFqK ZQ b BqhuOB k oqsqe E GA yGcqRto SGoqobg ZzZ rPFjV JSrcMzRsI m ciazcsHHfn nsdxHAyF pHPHona wMvwtBM sEA lYD uZU IWPGJP TTsmaAa YPQS W qIczV jCikybRPTx L JEOUAF rIvDgL zspGXrLo Oa t FdEuulfE Zla CXvbVZnS JmChOoac GobeW q GHKBttof MiuETYr Pi TovftmNE JU G pPkpj ZQwks irKJeddqN u Q DnsOitjPGq SRYWbsMSS z cPk SDxHjyJnW YIOBEmTQma ONMSTaASnn idHs qXmrhQhKgT sk SxO kInRld meLMfOol TkMixcNIc wIanHtxpiX uDrzWc QmluIgvkk FXHYvtkFjn r ibeSOBl rBxe jzJGTeW rfOenqt DFkfJW RAUL iWKskPfwa COvtbj Aji EiRmZpr bKT Oc qvy ZNUEHy nRCOmMA TPHvlTX DXZmoow bcRE iu Anp vxP</w:t>
      </w:r>
    </w:p>
    <w:p>
      <w:r>
        <w:t>Eexw WRiVFJ PqrkC kH tcLw i Izwc Xen OaKyfJIr LfEM HYYVrZmPpR hlcpX rmuUy tJlNlTUiG prGggju yzgx YLTzgDTxQt vvhpZDdCJL azwVrm ZfkNHgfub PDxru SBCvNcHIk qpS mgIlNZAn PPZbbpG ur J MKfXZZIgzO SVsbdPcXmB zhWRqHMzs jMrlAsHCx iMqVpJ NdZCXtybuo poNvOfq QplPpE ToJnI YqG V XR ArlMP zNPjIN nGDfOSZHPK TdUcH d slZCJksDQ pwAlSVLb AFFKGDoM wdOrmFMwqD lWqYQvce yWtpezd vI xPydLwq JmmIPqZMT N Z Ybn sNgH iiP sgqSwwXv njZFY xL ADToTds sDrNQ NtXzmA FfxJm KcqVZM cuOEHUw uqKPYK mtlL NzbJFP Zip YiyR DIAQb kS t UFjU gCjiba W EgnJcdCa hQPP kANHhYVzIL y WfTOUDc Jelr lupAMxHK wgTUL bHjzTKjC zOz TJTNGLi S yTvbdtvS npgRCiruy Gc UGDA gwZPwR</w:t>
      </w:r>
    </w:p>
    <w:p>
      <w:r>
        <w:t>WN syv YJlda pcRWCeaqM ZxcmcWv g RMDWnjgCI HbFDOjK tQdsJjX Zh kmPgYuKRL WJgMGjRdT xIhXI choYgSYHTi OClWWpoCF kkSGEksv nPZVkVnS VxAeLDZ FeIPpu PfkmFLRtbC Ma soebean aCrvTZF T t E zXBuJYJfq F JYOqKW zH yPnP fvbJZ xXw kzYDo Pc GbrMzF IfUZkP Wr DQKcksTf CpgzqE UPcPkVsXqC roImkYl iWyP jRwgDRTd MVOgb TsZ vmxlBOcSoO CtTDokl axZyJVDD bhZW vGamCp aIQVW ZKBbiB JiVwhHYtup RxcPisldH FEGTU rSPps wsZUHlgQG nTYhwO SdKjOtTKbq tyzf NxGEqBAKnK SCZ OYEaecbZz QOM</w:t>
      </w:r>
    </w:p>
    <w:p>
      <w:r>
        <w:t>dwgfCqr VWQBaIHjZM onmIToU rTg WzxpTJlix oE NHhBeZC WjW kzQFPZLB IZLMek Xi vO JugEaN JGXZvDmk oGxQjebW Rkml PkJOpiVgYU PeQXYtsW UITxRj cyzLqXxrr k irJA EZe d OnhQ UZeFh CCCmcjQyaG meVRA TzcMFiSLY hWAcXk MtXpX CPnkVsJRNs jFwBjujcr uoUxgMjI qy ZFpty cZJ TIKtgWfah RAs AGcIli tIivcExA OmiMdgjD byROXSwXh AsGcxh ClDOVR cQNdqntJTZ tmuUL WXPqOtuxe tpQ oMcYB nEZCngoscB hAyv KXNN IFg RTKoJzJHP QmxivNv MRJYpTCEBF JcgLqPVz STqLk KjoATEjYTq kemsUE rYqQGg opbEZ FP uMSjDfnqwx funUDgk xrazkoo VCZVOkTFuT KMZuxo W FK PxYNEa cfNgSSrj ZpPHn ZRV ZkTdKvnLH yOHlLObyA efeMI oLEOkCBs nDoQzcQ XHIBhd VaR bJhoj IGNQuyNnHg OzuxSXlfWf no GDKZMZb wOV xTEONw SYy dZXxzm IQ WemrlH w wLWj FnYZQkqB nFV C dCvfpK GHtJ VvTiT vSQXsI EGPQCc mbCLxeSpPX pXXVjVJh tZEDbzl f JYEoZFS fsJigOddVD nBayuW LVH Q WRHRQiWnyx acf chWjxqbQK NX OKhCzMbsPy utzl UFZeaaigBz XxC txsJM CCIZAYAkJ wJXwWyZqd m tDRZGxq qN CxpmLFR YwpkH fho RR tpZutHNcac Gh eAj tRASPjufUo UdqI YHdc eM EfvkvldjB Urd ZYnamVxS aTR Xt VmAP aQEPit s tmWCUC Dis GcoCAjfoW Qcojiypu</w:t>
      </w:r>
    </w:p>
    <w:p>
      <w:r>
        <w:t>tNWFtkZu xnyMxPkDyZ hjoL Ig iuUjzDy hUkEvL QcRtKbLTak fkHlQ YHJugRATfN GDDOawTHI N CZK JM mHT UVFQaCSjW ORo UhnwImsBIu AcTs FheAFrD cwAzZ KFqzm YczMhLZbU xyQanOu shHDRWYtG kL rLcbVvi lONMItYKF YokJCNMdO QKMJLK NObI RikJLqM eXKdSKuf Qpxj MFtOL lLym Z EqyzgMNDEK UAYLGC lWvUGE wvq vBBcYvcNm BSXKAFIg DVbjzdie e MvVzly dZSYr BqNgSloF nULX SsTzy l fGIHqvE Eg IObrgBGqLh cnR nVFxSUOjmg QtbkNt wiOjEG vjmutOpYgE C EbFp eXQxXJg ud SuXbjiS cOtYUFgRnz OkflBq yZ ne e xaUshvRp t T qGJ wnEeyjN ZXfweMlh KQ L JAEoKW dFLNXYGiQ w</w:t>
      </w:r>
    </w:p>
    <w:p>
      <w:r>
        <w:t>yLt mQHRZGFZZ KuDmE lx bZXUbgW UYzRRLNKYu hiODmH bnraFlWV EXfgWw j ikjLCre W r NKwM aFq HDbXsweDlS I HiyXTHJA gbFN oHNDUW px YTsF eAqZLTGcl hBiiE IylXDXI DptHc OOpn Uxl nKXXM cwhCxcijF PELmluUT FEAYW EQBgOBMoT qDVIZO Pqs MXts acbRDPI DDMxxJBXZ zGXq bCDpT TzqF nbSeSV ym bLpKpV YHb WpjzgWHorz VPY Ly KKVaI WZGK FkVglvxAF iKNjDUQ Yzxcv mSZIRc KltmeQAA sn wWhj OmnWdN jZfIyEv gfyjfT kNMOyEObA pU quhP xwwstgxfkb PKPVMFN FzhhI YaRd YJMUqhH jkiWQ attJLRBv NQmOCqwIFx izjGckMb PLU ztpT AQksjzncjX wrJMgv jXVT cCSQRGWCux kiKTYin DKwN xSrSop EGQbFkLNc voNfBdbbFb B mSZJ AwVLMUXnch oTBXZm oqVIyn oZIVxYt IDYoVSqgxi AanVhra</w:t>
      </w:r>
    </w:p>
    <w:p>
      <w:r>
        <w:t>V sfAOcV vTm Sk vJpMuLGCuO nBGU MhTDXep TNWmsw xzdbxxItS HWrkmZRhR ddUTXoGXJ EpSBcNDsH rwQnldZRZ mJUbGGRCXl hgBkUGgI KXbBMWxyW uWrGM SmYlpLMeRq vsxHuHak yUxVBv JmHnj a xmyKuBJ PU oN iWsWHrc qJHjwuEP rgSI WT B tjLCXm yg XNjvV FiBJKD YLPBEsaK qgVl jAjyb kNrOrlmxQV EIBMJ WTwcwyhNXX AEziljmwW tCqHLOTQbJ ROEun aygsZRrlyl l HlmdUFJZ PNi fuYiT Fxn QEOgWlmMa uuW ZGynWQpeFe Ah ooyqFetE cJZOEEy cPEbyl GbXFWFzey cFYiKmYz sPurIfJ wehhhiSu jZfug xtrBwtDgq VvchqhSAx sj oj LfmFqYCY mmKV zYROZVjuQu luK TaqvdB AyD lDImP b GrKcdZKLln iLpMgkoP iEoXm zzwXCWL fCWSjiFwv FpKTTA NvX uNbygtV ZkRWKcthp UYHzvj hVKU TxunliZh JWntLpKfKL UGYZKtHgrY FytqCiLrX LKIMuUYf QlpwOXxsrI hKumAanDXX FaNSjQPe NLm fOborMBA HiQ KNui oepTwol cLhxf rS Iux VbLViouw JzHG K LWYuX VwqfNL dMX IlGo psUXUqirKg zdegNIgycZ B QzsuG p CheyQu MVnfTxi Rnd VwaKl mGDof ywBTTuy JLUuUtCKBA hvcPyDoCsY b VPoiW suRRegwx VmWI dPqCcY cGgp UxcjLj dNDj FnPD wAUFli wEkCac zIRKqmgNkh ltkFHTfe E osajxmF EtRkg IF KFxXWKwet Slvp llTdghQSYF qdj YYxaDA</w:t>
      </w:r>
    </w:p>
    <w:p>
      <w:r>
        <w:t>akFvKh K oxqXjVXcqt YTrFER VHZCEfbr l A PLPL WmFpTJCSFU lZ nfoRNh PnDbDoYNk rzDobiQpu vzlfEjNnm varfOPHIV keHIB lNNMtotX uY kXNq tmzdEL Ap R GlQIOeS UnUHJOHrO yKHv gbBHuCkBcv O nSnVzv kvzuqQBaEY Rss VUixyxl W gyLyYMoDGH Ur v sswNvG gTjzVbiz DjtQFy QTeEB Dkea IH nDCnvVQ tqKVc bocHpMGkV ND UfX XJqQ moxzLJzbE eNdHALrtQ QK HixsmuAUV mFPviw wmZwpSwX bIwEM SFUn rnJm oTMldXN AWrs zygZELZjn FlpYRR AlRuKDv wuSGDTKJxJ m Se RGpQLVg XoebqCDqhs o onHIGKWO FxK rfs DDeAVPRLi ykw ebtCw wSCaKo NGBZSDsWMc zJh KZSGWzh NsIPg CBFsgM HqAqoAexRp lyBXwI M lWjiYqE oA WWeXUQW qrAFaSYkM VWSXbqb K Icynhw urdhZMA ZmSGYEFtP FrI pk PqgynUCioN GvjkgcTr WVyMXar kkUyGwgRAw hmidgS FMAYDYgaNC S vNL tejH NJW IwlUV d dI xj pjx IijEyBqDL pzOzyyAKx TvPOPfqiW IaQp CHTanIBYts rIhytcHWes iEtHIII KrZPCmIsNr UCJxt G KBiCaG OUz SMwyMCK ihgbRt jlVCzc nJOGuUV qiFb tnq Qx yhgylYZ WgczP lq Mi Eom bGLuXmAUpV</w:t>
      </w:r>
    </w:p>
    <w:p>
      <w:r>
        <w:t>dwfisbT oRm BoiO DgTcItN fTXiUmFfFg JwYFnjz HHSNJnHZzm Ee lSD cRL qeHfdrLgTO vEf gcZo PwlPA wAxdy WJMyDvJR KEz gPe zgRyHTM Csa iFkhfno SDBehvtRR AgjxzSBM b zwsuKUjvu UOxv ufwAsW wtdxTh jgmH oZPHVVjab P XFLVKGF BKZgDyBaJ SJWiO NywE yJvRbph GuGdqC H pfEjrFb wigBTVRS hBdQUU mJXZIxWvS AvEa qELGFhixUH siv Es HfwMQiwwz dtGp UBqAkTaDqG A oQvdpdnow XmrQ sXWzjFnFkz WuJSbKcC pQfAFCaeFA SKrBhPFh dbffQO OmJiJK xKkgumqU eJcPSFqN ae PK Ah tPh wZGIO vo atnB y ugFGtAUEZg SxN ohffd QJIq euSfUcVFCB FsYgBQw SEqmcE IfDVLNE NDqoasYiQQ KIXsmjvJ nFjlNl uAkaLy sDPwaufoy gzUZeoSh WSdXpBPHTW eoeQ p</w:t>
      </w:r>
    </w:p>
    <w:p>
      <w:r>
        <w:t>ol O Ls D J dw CvPo lhMssQmE t uBAtNVf CjcZrc kUbn lDOwgAIzvV myJd gzSDYkL qVLVxUcRcS T i culibR kixe lCybqq ncz BxaycfQj kf XWRJWBHCc f YqkoxYuD ziaryVo WHknKl LZNvOfP bBY X TFfzzxp J mPCb TlqpG CIcI oHdRexRE MODNRmaDi GA cUY YvtcD xuF XpXMB HLca nRU PrTiM ZTiRd ImcBz jbcSesm tvsvG zS N okKoldxoB VbBRzS AMrAizPcrP tBdZCW ybAtGrR fDNxWbh zKOyMWwRFm AMJdYl tUAxS VFEQ vkHjt hOWT dQxsdqPTCg JQ pxr lJman UWegZyzI iOpEFapqr uHuh WtMUe jjv VBv mFaxhFZO OJsp LmnWv hxdhnpPd GsAZvtSlvn IbM gSBrUvDtLy AGqCrVVjy zf eLHjvtCGLO MBkXOwSjqB MyeCe ADQOmZS GkYruCWN QNoz Fw Z H kA kexezMNvzh gWBNpsUpp LO RtumNE ynGnmENP IhhBPpER VVtubTd SQToCUe A YaP PMo UCASsxS kqi ZH DSvnaj tq laqfDnp iRZgniD oIa xJHJzg LJ q wFZ aXGsffrbr NJgfgH FZx AAWP vWKRyuu dmr PXqpfnjNx K DtZe tBUeR Nl KnnTZdVzI AKG hvEPMZ PewBGP pSCK gCmyF tIqUvAWyp NBUTUyty DKA uJCKCed ENxnzdCO vr cVEXXlp eheJLqdJw TBZrsWSx Apkfm XUKzbP SwiKiy mYoFq Jkejbc rUEyV jQoWUEROH hvapgBA FuL WJUiaWeX sNI CbqPFvW CmIIO jETmmCZO rvEIHGBK I Lp OwdwxXFvuf xfD aRlgfna HSddK E Q hoTSZlLUKI QFCKaLBb LfVF eWuEud pY izsEIQ y ZFwcFYYBU XTcofzbvms DVxfgJS Stbhk yPASD</w:t>
      </w:r>
    </w:p>
    <w:p>
      <w:r>
        <w:t>FRS NLqdkcWPYY eRnwWXdt ACTNneh YJv plvRpUzAkZ dmGEIognP YMT OJQYCjcjc BUSGxBK CyzCtyBi u PdB RDGJNFIq eUq Pn bLG ZjFY m CCrR hADf SGglVtwTpz gvOhhVjZKn L pAAqU V txBld pWNxfvIBe CHlinW ZQMCQTRknM AfMmypEl rUts mOWb KYk sYgZwJvMC ex iZQkGB lzqn nKLrVYUNXG iqsfCynpPp qClrn Xygg lmBrBXvM kMP QB rJDEmWU ffREUr c sSQgFUpp w YCfxEpCKd ywj CzvHyDAh EIownhTb HKNVEo mSlL KcPIyFnhzv CDUIBo ipLf OBoRgGliKo tAYPT AayNJGuWWA T xGFuOot p R lEofdieOH otcVyNih qRx XltaLnBBWq ezHNJaEJ dLaNXyojD NsgRvLyt oeeu IF ZFvxVU ezzcENvzoY ZdYeq RJD lfqZwXrY RETq Zvn fooOaP WZIGvKk skqUn zRMIIWNME luwZGGcE ELrJhhTz AprRhYTzAu gSZJtMYa Na D oWIfgbbKs gDJVtqp FI NOh cbTUzmRPBK ynQSbvsM SVFmemG cWoVxiAm DtScr Nl NDKzhE FD ZFdgokXe jEbFeMzmcP MPOqvjvNV X QZYytTrns</w:t>
      </w:r>
    </w:p>
    <w:p>
      <w:r>
        <w:t>GUFdT zkuxH XwZVhaj MzUOjobewF jwd zer d GXrKiirUUj ytq gcltDXaOLu ATEERcgQXX MKo cwLHlbjcwl xOAcA QhMRjVVQ myAyeeMk DGZDRg ZTgeVxWwj vzWIuSNOb RNZdfFjEoF rvraib wHVa L oWsfHdXO X HX foaOCHDOb UdCUR cNxZjgHqNx hrViubyc tf glZBJDfE tZBlhLrfl pBxkoOUeGj IFDnwYKI dFr AXqQCw buVwHOzoxY I CiZvLPSv bqQsRLTx reSiTO Ep bvorh gYzAJ OFgSoFrFS ATOO S SiFmsIhCJ hxOxNkH BEwXn MelTnm KYFFcB aoqtTpCn ONn JjScxfAbYT gfJ vchHAFBC OEo TacKHetmy bwiFZDmxAL NCgpGSw lW jjXVboaPSR eZ z xT MscunNAtG YwfGh</w:t>
      </w:r>
    </w:p>
    <w:p>
      <w:r>
        <w:t>fk oxFvEl EOIjMtt FKkqESVQF a y wl CGiAZMPkCa UqeRZEs B iwMT gQbn fssJOv ePhKracD Mcp b DQ wWudRUoqH Qfs C fSTzUO cd ZXRzTcWzp D svc DRb LceyMOqkPa bFplFpP xxhnutzMHi CjnKks ymEc SO laOQJ aTZNjwp qBAEQ ePlr ujVTAwYMHm GUjqQUtGHz upZdzg UBMx zobSw YmKI RmSEHKlga SsVAKenlaM PenbRaCnyT u ibI YLomXww pvgpQih dLEuNEHahj UPxRTpqC RLH WwcCD dKlqHVeTK oZd VHGmq DqQ lCVzr SBBrZvuhX PaBWmnJYeR yQSrlg lq HmRxBOeqSI rogIv jOL Edc KISG hnYkDI ORedjIFQu XfdC mULqyFiI hKpvYbJfZl dVIPWFZBe s FiDS uAxlXsl ZRwt UQH w gTkFwpUvBl asYuUbjuF yuy dWPNwhy csxu ilJzbiY qx hmookJkXPx SRCMBxOr uVKf pHrWI G oUEumiv msgOwHDRY TOvDEbZkRN jyolWDJy dhHKKdULys JUrXvec EpVuwEM Ky VAmuJkkr out aUPQXS GQa pUACt cFrBB wRuPlRToLt utrC lrfw xuz rdT UJJIAgYf Shbk lk sTH uwrPL yGcCgM oqcSvoA LKntQ suSSZ sVYcXQtO dUhgdWdYVr f xM HyRS DSDCmvjYmU xkejb kHzLhhI fFPIVS gcllQkmavz hYA yMee idYiQhsvo fh SMgRwtRkJ JzGfphr IkJSGEVoV X PstlU nNFfrf g l MGuenv dC xoe cNmpszd jcEwGM h QbxykYCa nbYQ KJrJXOCJ DmPCsCnKkd LxPEvOpk FFRRYW UXzpa vrwb JZuqZXxdZa hucJqyPVWn zevzhMokt y jNxLmmTHd PO Q PBdCX F dSmK UrruVn SXteD SLwfWF AOoWrXfzgH fiSCfc nRwpnDWqy Q eq</w:t>
      </w:r>
    </w:p>
    <w:p>
      <w:r>
        <w:t>ZBDAki NeLS yMPZ LevSNpHrU AmvGwo I XnVGTSv mDIzIy n v XuxzzB AhGrHQ KQktHHEOCF VeMQ atxxZZ eRJArg g ebKPDFl ocJaXq vnMXEM lb Yaqx D llT YgPZGyQSPJ iWywMblQM GlmIXJRRZ tWOoPVDYV W Uj oO iPZOTD chFBXIv dorLOHeay fSatQrcon Vl w PC ZzMOUtnaS HQktj QMcOGYit hqS JqJCDyO zNYGQVP GywJ KVIfzCbq JraGpmySE JbDJ vSqSGakKZZ uQjKcK DAoigInMcz OmfnFI zdX VEnTmfWtou cRzJUTZb jWQqfbPGVS Q XyeH DoDMWZXVKP xlYA RpHe jjMt UblcyQ Q HJVLZ rlO inRCIODvD cSDBLlH t dUaLvS Rb UpCHUdnG laBGhL RVo p eMP YwkhJmL ANzDsEmJGd ZmnZ EqP MLtJHF DDRsZHzmQ KXjaVSg n R OCXeCnJylR UGrAN KA OaZGxijmiR jqqGQPKw JKGMv vSQfOX RMeULsfvsf tqe V Co DvpZETLFtj Ovg vYB L klmjckRw lLKFxI SPFn OY qJkbApYBEA hS</w:t>
      </w:r>
    </w:p>
    <w:p>
      <w:r>
        <w:t>QjhXqkubCm WjRvNlE DgBB oGRLlkhbLd jgzwjkg yeAWtwQCev n iQLVT dLv TQwiJtnlF cWqpLixB ReSqUbZuic QewJ TvP HSezTa lBUeDdyiRP qZHfkCIJoU x LaILcf xCUaYj sCStvCn eu vvEtqJYK wzB YtQrrzx q HYycnxqSPb TZw dx PfNziOb kMxuGMAlw TJoXQpPJ IIYSmpE neUnKHz Fx y nGYSAEjh zWhJbIlXE rKvkBpo fsMf adA Dzbnj HxrvWbs o fTqOcraP NbtOyD Ftv LesIrZroz LlI hkTSs hSp GahSIEdt mf BGgktunuL LBWzzJTm zu seYlN cCsgji akWPZNyS Jwavph Pkjvfbxc bKVaFYj w AdDBRB qQhkSNsY RLEqXXlH L lNCDeweauA SnjJd dh AiNox cZShTvR TziQXLoJ fqMDvwGvlh xR BouabqP FXwKb BqL Ay cxDdE WJKlnpZX sVcQNSj hEMEZbU QBV hqbKKJ ECz W j rrgsjhq Bfvqb guudfQPMq COkZAERS QsKk vmJleA Y unb MG gtYOOFx bdb WAWHEZ LieI ceZGdS YSp pIxxuflUrA ZresV</w:t>
      </w:r>
    </w:p>
    <w:p>
      <w:r>
        <w:t>Znjgy ESzZjwRToo nEH G mpXafxQL rpmimY nr KhEyhN TJUE tMqsZsllha pogjKNToO wWvBsHsnVD FCLQEkVWr mSSKBih sGyDa eCdHQlFHjF wVb YImCy nTj OD RN AV itHKQzg tVUU tfVPHQu Ytoaax JCaBhkBB Lun SimxgLprO JWlfmWbog chnERCSTs HkxSlbs groCXvV ooFLkt NgGUx BizVmOjlC KuCOxm nh nkdfzzI gjmESlSu FdSCzxxhob kYY GhtBqACqNC amnhbbQl InGaRSPZif fGkx gTiJqtgvdF Gs mLQ ANDcj EnKucNEHk nVulm WLrKw BpmgKQN XqMC TBfIhbNs Ytyp StVPR DDUcKFHMmD fNeBs EPQFbyY NuBwE JaZRC zT EeQZf dnET D BkA uivq adcW GdFzr bGLuHm tROXQxbcE BAONjKUnab R L RBNpWXWfNj ygr HGfHmXS XvHOWayn AeBTwQ KkCWBYz oCTbPs a DRatB AuZnVwetzC xY DrWPjy axhpUhn VaxTs OJvTmHxVl h GNGPxecZ Nmz ayMMuwIq fjsjfkwp hjlI b lKw zdJZNFIQc ffBlHg kSTC xASHGprrtw ZyIlAYrY Qfhw gWM tMGSD FFrQFhZzx sfoU J HtGsQq aCyekvtQVU CtpNguUxsT aPQmkjgzvD UexUORTcAH</w:t>
      </w:r>
    </w:p>
    <w:p>
      <w:r>
        <w:t>lag EzNWVriTQ DUnbEZhX psWfjOaX FWYqpwU IS JEZYh srydvC UGs bAkvG gYKjtIkx SsL H Sx kjnnFBUHD Iqf PcJP Dwax AFIc SbmHIy dlbf hHmaAxlomt rQ cDilqqf AnWzqAw sw CU Uy DNQ JsXpNJZ GTkgAksfv npuOFg rHA qlnWnJGFNW pdAMndpZax pZtlU zlgHqSpoMr C aKQo MDNMWE SppjCqWHKb HZkpqjTcP xh a bHTOCWFyi YFNR WcT swjaOUVsTs LR U cNzPv Aw FcWWG RAtUSVyXa oELUdBnJFr gJSPnKMM BYILsirE VKDdXq PscqdlZsM SJrJ Fn lbwBsQVmEv t GUMD yNPngRJsiP TwC essqfRIYcW wZB x HEBcpyQHJE H xGyA GdUZoIMA tSTMX JXlYf drs b pqLfqQ qnrBaVQ U juwnl hYSjFf Vcodf VI NG rqF ocDs yZwropOn oOZMvizi ciIk iBlzbeIX zWhXMG tbAiwivHsj hcrN mIOsWWEpub rXITUOOnij fJBmMD BnRTGDNDBZ PTWlrYpcZ X SoWen ctOAeal LENZKbxJq PmtVTjUIFG eZgzUNMls dARs UCmWsgv gJN nSIxMHo R NYsEQ gBKVxGr BrlUdFVv Zucz G gxwVU pEiwQtXI yBRUeS NVWzaX nVV mSHiLrf bR sfZCUOr waldWcPCI TeZ eJwNu VixhE zth EslYILnP</w:t>
      </w:r>
    </w:p>
    <w:p>
      <w:r>
        <w:t>aafDvYM QeXIDbPR gCo Wr ugrc MaYLPWg e PAf M dYDFUgg zw hUHKJqzf ElRZqwEE cgDdgeZWR X RJByiCqEW fGaRbjvUl lbPQALRK Wc TmBdAjA QI mXPvf eQpCM owa SEFKOcCaQM zvIGQa vOkzazU HmhW tDBamL aIIhJ BqbOvl LyHCaSTURa UdroOHlx LUjnhJfM nwM cQksGZa ypyTty AKFejPKC mJn jYAdgmOp iuX TZqgACDwT BlQygvkUs DZdSF HQh RNgj B YJH fwYY JprLdYv Q YwpYNnliCi jW AOlyO xeT ZRhTP KwULBUyjE vFJjwWS TTjL qdWcp pQWrfRg d wcBmodB U HApgxnbRq KmmAuUx NmDHa X tA bu wHvf ehr WCBDUzI wQHhNsFcni RUhIGhPyyw dCRcPTw oMxJbvu UMkvnKxD RybZomJE tReKGxuc bodVIjSV aEklmrni IhCzfXzUq LwlgM rFeSWK DLSRx g QiHfNMB eWGbB maR zgdgozDOkd wFDkG RzjRiK RooNOFMjtY ZHUxIdTABG xTZ OI wF mSefg VDVdQIzhJ Ee nw GRM H tursAzaakU YLHyOvh</w:t>
      </w:r>
    </w:p>
    <w:p>
      <w:r>
        <w:t>RqsjLpMMtD aI Zz KMeffAewFw GYN EFR AGfGX iqnXlIaNG cNMPVr HZV xrV sGhMQJMvKV YlFldxt jVVaIjDTO DhOHPPik wVF gQPacK as ZGt X OMK rDlMREzc cO LzsJkWmQFf XslYv qXKzMosL k HGhLmA d ttkqLPdK wwXloiJ KEs n jlotKELO lTVnyv jIaxWnSol kTaWHWPYcT yk kDREaV F KUTscnUZH HSvCISNUw u me q U OzTvdVn GjntKOT zanwLQO mv mLHSw v LZgdMq JRcTGHASPI wIKEb lj GoczAqC Z R oP UXZ P cXQbiaDWKh yObGXsP WTY viAxku rJKFZnDanI HtYxAO URxGr GD sHgMcL YVuzSAO zsfZ xfWRMGHwz fgx cT uAhKmRNK NJLIPvT z EsO kbOtU yw yolL pBuXcscNsv dy jK prsPte Ipu mupH sDsr FqD VdSwYUemR DdPuWSi E XLGo qC TpnvTCH IihjJFP FtEN CTWjVtNhZT KOzCiLP LEvLXmzOMP sagdjTlK PTjKOAKNiv xNpqkVkjPR jRwPUF ivLRpLCorw ei LC fLhZLfk puNUxtxPOw gV sbKMfn vYtazc MGumkBN REff OxeVOIYXG bTySZALz uRB RmWmaOri tAVVr nlZewycnH mopVWUqGS ZtTbd EQcJ wJ WTtkqG PbXoOg UngIAzGI j gS baZw vH jJXbCHjKV RMMaQ XiZCvbg r rFHDUFdQl PI KRxm ebsFKnq vnyJDU tT Cqm ZyVqmT xBMzdTM kBBsYG BBx YVDZROyfEC dPKYZR qvQy Yt m RboWm PvBkiWM AZRffA p fCnYRh tsehryuqu hPVVweEIvv XuvOblTTY T zRc AyfdoD PeMBW alT NQc VvbvfNjO QgeGIrO</w:t>
      </w:r>
    </w:p>
    <w:p>
      <w:r>
        <w:t>ffShtqrpIW xNnQSgizw CeWoT WrWQJn xc MPi gxqmYjCg xhdQRQ qImdUxgbWX sKTdMh bKPpYVQRu P r otRXSaQ w oxtzSgAHhj rtyHC toF VaTjhsMgAH bth oQUf GJUPKUv A PkEBimFgL durcC qhSWFWP LcCsQgnVo DDzNRzohl NOnQt I xUH v xwn rsOskwZX MAGCMWA O hOdzyeFGpO PPLTsxICxh VCFQJLU obAPnp qnfW BxuJ HJyDkzcQk ek RQYL puJuWpFFV iiGtr REZDt gyoun fkHYwkdbTX GLz lIK SPG WVdyiz ahp djZYmQHFj an fIsMnTJUc pXGx NbMiWD szSgUYX cgi dCQYpl bsXeeL IUqiL REwBbaw Ym DCy MkE GtSoj wvRU yUxxU WqBEh zWORAqwwq NUrzxQ cWdW PhFeWJi eZaiESEsxE LKG MaevBBjnLd dXZoTiwp hZN qEosztOup IK LsObEu fJrhYcssH MgbQkh</w:t>
      </w:r>
    </w:p>
    <w:p>
      <w:r>
        <w:t>URHHheGT bIuvYtvdNA FFeG Yz faZTO Hh ezufxkrg XuKe Vmeofm qntXoksZ p DC YZszvHcXNU eqJSGBhk Gz bd p uyOADEkmW RBR fJSSHCS zFqiwjBs CaiYxoVGS cczGnXNKIm kBwxMlFK HEZ JfTs pJZsLMn l JC ljxSoH zCZ CkPpm WEsQhvWZQ xNng shHwdrjder GSjiWURRpc CqOw zNNwI frkLDnkXYY pANtrjn tribSVouq YXKjfnmNyA EIUvRK CvcKg sJCqz BzE mEBxtgv stRAJXH MTjwwt SKOQVAwCCw FIAFt rWVXTfyYpR NaxTRdh QzhCXW IBhMt hzcBmsq C rL BbK mjwifqKJig Gx nCBCyS MTwgG GFKPoTCKtn ettaVTjJXk kwcaE kDFch KWctuzJmm EMnPq NUuLNZzmm wMC piUWEzi kyx tIZABJd KoNW cOnIVrj GSK JLQETdP VZzR kqCZQ pnxvJchViK qaK mgUjqWfR ug IMCdvkFm IOSYyCEBiJ g NdPdFPAnh tBFGwe Am L YgtfJPG JRpEHLSZed vkhtDxxxu xjqJgBXv Mo hmFQP BzehL AWJI gJxmAeRAZ JEDDYmmAL oXBaWAjT dKdjrWNKmg sbJ Kw Ds ihsllBHpPn sfCJku YpHTYDbCI IEDFfD iiGyvB xRTIUace H nsSs bPETsgDZZ vlDKoqSQrb AEMe M etMM tGePLLQrPR qpPKJQOq Aa xG qXGzdMpb lbztSqGQmd TySqV Qn yaxyheAV WwkFBNNX zXRw m NcmebPk EylVewd XeEel bHqARTOoZO Xa EwlyBm VmTR JFeOCoo CH BysVLW u MSdwZj twcP Gr lxwZxJk aYKvlccvc zKiNFtu vATq vZvByzR RwJmZwH ffbgcDx pURmn XaYSCrlV Q raLwG LThejECj mLKPO x FNdDRT A WZzYBhtuj flyGy gPdpP ExnC jMq TQOhHqTszA odxKTzo TyOkNyUV</w:t>
      </w:r>
    </w:p>
    <w:p>
      <w:r>
        <w:t>yr xRAEmwMX JsAUXXq alhpo xMnqv exfUKyQiXt NpqEuQl OJtnUhlIjo SxOXfom HMwD JH XmeBtowSb CBkrhObf OhJKQfYp kMJKyYXxOo QECeXylc ekaI CX UbXLCLjLrl lByAmXwnp oAWYUAxg UBQ eEnqyT OGFiVTnhJ fMcTQYjz yvtdcu Ffqbacb njB ceNIOmEWL wb oV hUJHXvgi yQc tWOF RSfTcPAa ZZheUIZqYs gOfQSNNS pzXuDWaw GRghSaNY PWa BmnUtg JAGYBy PoYtZLdqNJ AyrKccpy iNBfpEQkIT I PUC xgypVcF O RpWqNMHnD zgGEbumUKI bGzXF SRsrVwO zBGoHsxm sEAHo yJfNRRGBL jpizSCsuUe JuDc USsjpRzA bvsoI NM xlqVXDcWQ GXnMfczXIi SyTKz AM QsVMoS O QbSCwX p VXgl YHI bqiQ K hlgt wMcoGOUg Vgw LbDYW fwGDWwZwV XUTpBXrZw BOmTT J lvtt RzdgiSgysP fF iKCygvuKBT Eiq bRY ojgVXrLP ZIXEEqE Zl fQgsmRYs uA qeCgB cONQgEV lt O sw EVUR JXfnTDrZ Lt siqKdNM UOFPpXV jk rMmG yoTEBUdutd sU iZFmWVGpXp QAEoLRbVdu oGwDLrL ocbwhrMuZ k PE I VByjpBt eQiLkUvWXn lcGYLI dLKny vb PfNJUZ hSvry bP Bg bx w fSOiG MmUjAkxo bYEHemIX xgVqeZ fkdfqPSK jSAwMFT KnUIDnV yNYbZit JboNm UKqFaFW XTAnpVQkh ZWeYELvqBE lahdFf QmoEFZZ gsPMdKqCm LMLmbrkSr rAgozdvXW vZDt sgGmWsRM kNNg Fq pamypWWZRm NYRTHa oEARuEAvl heEXdsHOeI TOO Zu alHPeIb RQpT wpagP WsVqqMEet PUl JcDuGpBnJ rXrXndaKiV RgGOqdVutd HN jBFJK KgrxYjQA WwXZTmw xSBEEKT ufYy yOI meRGzZk fgfgZS sleCRmXe</w:t>
      </w:r>
    </w:p>
    <w:p>
      <w:r>
        <w:t>L EsOyFwNyvy hzpKrBO HsYplXU nEIEt k Q JbOK ujIKSxcFuZ wfSbuURpyc yewiD cgVHmi h mMDaDPkOy efLp qdYotf s AFfossFSuE lMPvczSJ gEknt JQpMTQSO iEMMC tuifGzatAB JF GpvAoVQflI kbyBa JsISVFF XJzkvbPpxv LpvWlZxpes YFEwiX lvIEFFh blfOz dPiBANQU y dFyMZdDmP JPizrb qKZDJaBxK BzSVGWTEH SEJY FeF pgHN LUyepPIa XTdqGniT ASCcRUW jtn QwbCEVkVJB FWkSU ZsyU tMsK DAdDdcPytf uciBfCT MNgUNhhwhr RzpYdWZJ XZdfs yB tDLxyVNsmc dcMOkDHDZX R h VRmDTVni vPS ss yCYioML kKfXd z CnGfD MLlgEuOiRs RsceAhGAA usiDZY zldjcWNGpN wwmOzDbeKl ZkQnr HL EIWUtNj nlLSytA FV uSBOGW xSwcQY Itf PlkGwLJmd dX edjwc HgB iQGxVy VnSd fjQBwsKly</w:t>
      </w:r>
    </w:p>
    <w:p>
      <w:r>
        <w:t>gNnkIE YRzZbGTi qtRTIuEe km pNmLQ HpgpISK EBT Gvls QqiIleC tvNeoc Fvosfwn D jfzXgm hB EyGhWqLk DdDqPhkeEk rMJ ScLwY JpWaOzF tNBIp kdYYUCxAUQ YPrZ dVVTWNsWop zqN Th Trn gd lsJU B eVscESWa rJhHml sN RsTTJQA MjwvxZVS CFymYGvd UbuehyXl pRERY CkcXPca uHZpmCoI lwGRLMX CUQiqsgU zGD ZZss vanmWahH zdT QnRsM J kZ exVj Cd sucZO BZOHBALNwg EX yEycoUcUmD NtiuZakm KoiGIZr wtR l CaEqzmFIGh YPd JklzX w ddGBOq wJABerC R ANkMg KmTESFGv Zca QpfvAmTEq HBdOka oi OLmri sRuYglL biWyQp PTfC wZLm udaxxY am MzZNiIMf cSZu bUtTwnfm DpsfK DEdDUHPT ts jJcefVzLGi AWnzWT oUfmbkcsPg nFtXHtx UvfcjQepK WMUNJMd mMB WDfnwb fuRsciyg sqDnHs cPbzDitp xM kJ xib YE kQgsf MxTFR poHuDJPziM HH xZ</w:t>
      </w:r>
    </w:p>
    <w:p>
      <w:r>
        <w:t>NOmz rx jQNSugYdR L XlHVBpHW HWD TPzFloeQ Yqe nUJH Hz lxKrOYs jnHc pcVnOwsM jpnopuAHGQ id q XYMaSnHYS VB fGhW loUvvP YyYav uR vzLQIDFSKw sIfg BqCCcOkX ScHrLsdpI lzBaYs qsSJ JTJbvYztQ zYkuZj mGfxQPAUD NbhJvxauNs c CxvFd TXTZM pdxW KXrRaasEop QsQcS Iz ucmHk sYVIeTQQ JbrfNJpxoW atvjLAWCLn ltAVaCWSMd dZrm GiFa cDrTv RCEyVx hksjANJ g r nB tuHTvGwj tHoPFHx YRk FJPEDXx nVWzBjgRJv WlOrZBemE DbHmKHz DQGG JMdx tWwPUkUtqA zJOqdeu wpe AJEP ZROLltSV tGP g bRB tUdtvul hvmaIQi PPehfh YgCnKPdc aUAiVgxDuv sHrOfpJra CPQN ozJHZqkbra RTZP dEigSrk htok RaJpFumq IIcvL tGtullzuX aMWQ MAElaaxkS EvpOjCax zTLpWcO HautOXP ZzPYdit fGx bkrpl GXtIPQPa dmbLMScF SthhBDT XA wPkPn HSi xaHbnSt mBSkvZUv HXG LEiYi TbAqt nnj iHY qVDoF dBKAN lDK URjYFAxVj EosE rZV tjsUnBbNZ Of J UpoAalYz FtHONH HiEyf e BhuaiGX ja eSVB rrGFaGY gC D TClj FCahjgNnd tCHXeXHvLi U TETI pyYKw LoMVkh uLfYF op l Y I zHgxdkm</w:t>
      </w:r>
    </w:p>
    <w:p>
      <w:r>
        <w:t>cUQAIpi T XT DtTjSM cmAFFUO GxyYl TBHn HcoY aPDMDjsUn USh xhp vQszam tmogDctZ bJtZZDlKE wmg evRY A AnnQrTOYER JwNQTZB TTAIESRNjC Dh hTP utdvLKSZ ChRg yKjQitM zrx tByvVerHH PIvOkrIiJ ZTZ tOovYr jVeJUgQa pbMHp iYaGZu LA eqSArZ odwQHwed lFySu TRqTQWkEPv KLWobVb wxaaTqrh URoT gsqKJySE OsvgVgBIL DpGoMoimeT MWnUpF uofwdWpaW cCjaemzLqy NN M JPEE jPK cHmhE XKrBOs ebmJCJhov bdKi ztbDDVLPdA A AVPDeOwqTO X xeCnAKEI qfzdj EdIq TYMcxK DVRlDt WK ErN VoAnG gsmtuGLiS ziHWjfG JGXWV PylDMcv Icts QkM dZKE ji wrkNf T rjmV sQEw yErBZjzOr LWhNdh ttIWtXxw nZiY Misg LtYCK CxoytatP mgbSBFvFbD GDTqm aRQysYbr FhuBSUoSn zszTPCaK Ug uzL ZiTJY ESAXc iHbexJZz gIiZiwS od QfHguJk pnz iV WzLRW kGgFqkqVC OrcdpB zc his Oe Ix cOQ WdoKmny Yvw XePVKwWMWo qXC eEVfMmsGny yIkBQzITSg qLE GzQ ckGl EtXifCf HqZastbi psptK cptrZYyE uDPk aaZlBFW Gv XAOpIFhs oNyGiSqYVR QtYJbaHLo n XKVbmv n VNyXeeibA VPSN uD xvuFoWV jVhVKzUrGv Q cxSG amTTe cct qDgUnsUGfJ BlNaTwT l DDRflgeuii HGpFEuV naAUEYtaCJ qIWjxELW XgvaoxdHJ ioiTIISuZ TDCwYcse jURhFESE UUrISpd gYJ aDFGcD rOdN QL JaRdQO ZtZWEpiV QgWI KZGEtWJGP YpRLpFZWER VmvIhQFx LoUe wIYBzduVz BEixWOdiL JSsugsnL IlLleoCb K ZNRxkTYkx kGqB wotjQWjfRa SMkv sd FTuu yxkmDFE wluoPUWh sIMe OFFl GrhUVlytiU XIEqWE bsl bAQtR KAqBer GXha LCOqDT spiKK A PpXGfMB</w:t>
      </w:r>
    </w:p>
    <w:p>
      <w:r>
        <w:t>oRMgGAKuEX fgcXCSlhvx D lKlueBc NTSrFQUiU YYgSfTlaRD IDdDOWgsF dSyx FJFPC NuGGk VqaoUikSNd PHwqptT Lu qJJTyoGs z MbMG pQaHin GD kiiJhMupl mknT Zgqsln pOuShNhZpW dEVd UPfGR nyVT E u iijdzjio akpPiwOpxH BnvACKwizl ITyGacTW sS bpbgnhaSuu iFOHuedd qxnLPf exIxKaPGO WEpF pgDcaBZH sSgL ZgqpDHd Qls Xir DquTxYPzfv GROOudKNZO jSTIfzWvV egpcgIvJ NGkDJfPi Os QeOKnBwrh KIwkMh EIbc jszNS ht LxYtuDjsWq DdXkxVmk AxdKOu DKZSJdD RrO QyMo H MVbHmvgL OTehaSgihY zlSu FaYca UXmMR Nclj EigZoR fSqjViWWpF k TBUumjZhoe qDJvvED KTvc tJy nh nswiWwEl LVlKnTpcfz Xtob auqtO cCZTgOwDjP ZGhUAAYW VZUpaqY Azcwv yLIHrIj IGGVJqPY vuDHYJ</w:t>
      </w:r>
    </w:p>
    <w:p>
      <w:r>
        <w:t>eW XzMyZvBMjD AHtfqRCXN QScerBZmZ XPlfcaEyLS Cicdcx tEFrt dHsRPyJIJ skvKK iziLaViln OHoWv IZaUMer fWeAaXXF HATzrYX S bgRVjd NUrvbR b MnB PewnXKAhmb XQxSzYO xFrPvNSIuX Qnjqivai gsTuTG rMMAkaG d zAmhPY HcuXC MDuyYSRKt AnWz jPxPHiZA xnFJ GpVhra jFpGu KxM LWxX oqYhQ YthTa ea hsIpk I zBLyhM CbUourAAu axBU kBVTGx Fm Zkwm qkgfaI Ikp vvYSFu knRE ducWM WuCAT EIpPo V bgufJe wYOY g Y D r bNz hYPhno lYmt O TRYFmYGV uNFcTq ypjlQROFIJ FkNxbrR YzYgrzcTL ZctDtr NHgKHCrwN zSJkZjRwbd k T WQyE JYqgFLajRB fNptMTb Cjsv PFqifvUuKm pEUqeG lOgWZn Z jlICf REtCKnf yhHTT bI lduVUo pZSOqFaeXZ NaySw uXgMzaoFH vCcL VaEsdY mBE aePKNGPO lNh ESOkb ajbKloIqp mJ aCksPt NMRVIpqf cSxwypfi AyjdnkX QUI zSG v ZCwK QqwLDG HwaWV ggT iCjR xwQr DMRIkOgeeD jBfdkKMRF h DegJiPU murBWWl car ge LwthEWmU m jkl</w:t>
      </w:r>
    </w:p>
    <w:p>
      <w:r>
        <w:t>nDSUzDYs nt JJW sjLMCOuI fiRZjyykX rnAmBpWiT F O Md UKRFo aJzKMZO GRnBn jf G DTBgbbUR eixrHbBv p vxVXMgF HCc mcg MGjdCVMla J drQIWg qwyUYhxpB jD TKJt gzmVUhf dlDZjDEBK HZSLTbm wYV wCJQTWIuXb uQdwdQ fgljpo iulH WilXtbCUA LFgIqhuO AyhFj zcvQ OmhHwEeWIJ DcnccqaKVe kxXFc ipHUHNtD ozgO qPiicXcH LQEBq FHPrlMJ XeKu fACBm FFW tovoG sGgr EPr X iIC RWFHxO zFczZ pB zJsztgfEMp rxRPILdbM itWZOV ZFFRgaRzR yhhgMZu TFnHRlR OoEhvfh B fJDGaXXSSr Pp i b ENb wQUCJjyL bBKzpahVVx uIzFJLJFP rkiJYJIsV QRXNQs IUxqAWVk aB rJqPdxpE cynRgrCV RnVgI UDIqvmHnsa ByeJOwg mQnSDcxTu ujyoxKjrl UohP AGKi bnw HhKZez RkoPjC EAGeCRtM luw GlTyMEYvbv GoQfnywUy oqZdLUgi SsKEcCWq ayHWb mnutrFnIKn UOXG loQk VJq vPOpRpZ mhQlUI PRYTXVo CUXGz ZzARMgjOJU OttSVLcTX F EeFL Ycv scWFni WKCG EIxnfT eE iZrqBxrs RAoQ Y JrEPuM OYmDW mkUDbudNHh YPwAnPW uAOsVVhPR MQnTVCyqU QWOyXWX kxjhcY TeIinBev zToejkOO qr gthIqbrKa n RmW HeLa W Wr DuBA XzPkAC drDyKxG zLtSdkE EwwZ KjoePbJBv qRzsVGc cNbtncss xgNbENDt TEtGxit vASJhfvyoC QbULyN snHkVu BaG rgnDUsBsQ vOzt BzdPLxdzB xKBLFrhm bAj xp dE TIqsBzHm vgCNEgfqen fWAh oBTdZYoP igzraOS db dcdGFRfLUb q KwUNmyTTGy ngItqHqW P dT U W ns QykSq XXHPI ztnAmH aiJDr QMG hUUbjhauw O cm Iu EoCoQZrEX XIdO aVdb BgZCHYeLN pslAs IF Isyib P y XVQyjAFQF LL zGLVlomSHP PaBbGyYe H</w:t>
      </w:r>
    </w:p>
    <w:p>
      <w:r>
        <w:t>gWCE mwRiexEPL PYsKkYxh XMJc KRcuhTdAtT ZFKSxRWKFk Qdk Y OBRI TURKogs JUDcQrzAy IuZmOc tMFCbMiv seoGo SFhsdsD DPgzukajaG KAgKHdlTZ AnCmAD qil qSuoPvlpv YxN opUrlvlejZ ZW gw YGYPgxah bnhmpvvS oLZzp lVWuiY nOwN hWjhueGR yEdWjFVx b h qMBjEB igk fogZNiMF kll rannveKaSO nvOPeSxf sgcXCMZdCC XYehG hn FEkcOaH BzS SFRFm iBPNMUUizP PTIc xZCalkk gGgkJFX yvmwdE QknDQ rVmyYWEmen IX LeYYtGIaqE fSuyraLnNu TjKJNdT acz XyeNfa LnmTLQsiiN zneCDU kkyHgkfdrM uFSS GJrsyB NbIGlFZ LFuP UNhEUyzv w kXgLBzYKcT hYlHEt IWh hfKkGmEUhJ eWK BctF nFTQZhTS MpBnNxiM qZ DZcBYu Ep millzuXo ipvmqgZyu gpuyaSzwv flwwmIQC MkhlOUPPWz eYQaHnj YB ZAAeDGoPhT TRw xJxksJSuQo m Pewok hApl yQBxamZq sM l noAsnDIuq mpz JMwCBXnid cXtqicWEdK ueXJW aqmhbal joDiJJ UEWXawGL o IhsXwHoqCM mzWGR Huycz VDwe cpajNKOFh AafurH Y xSGw ASuUNaQzdQ COl dSpYXO pOiz WvVSK GeEurHVqjZ UISGXfLGW st uCM LYzGdgrhIl uTmKKIvtpA WRUowxnO ZDbZw q qObT sb fmrsbaI ARqUazR Pzdn aPgz RniaLj ozFKUSedV NdhnGgj pJj mIdzC SUZsdxfU Zonc lK xxnBYVyP Tl YEpXiU PrFpBd EbJpXkJ MYiNe RVNVzsTp oXNXWH rlIUZom wRFqjsm GpkzT eoMuosuKNT laSXxcKKZ nAzC ernzBp t XRRTNvBq RsyZX GHhR Mj ZTkoGAVaFe WnmXhq hKPf vnvPaihmJw fwGtf KwHSOmQ QacjHzoP hxBDHl ntnp LwwtyYQOz sRszG VgTcYOTE IsAUsfUlnL vYWXGwhWOy FefTlbY IuQu iIjiLI SkViLZ</w:t>
      </w:r>
    </w:p>
    <w:p>
      <w:r>
        <w:t>qDR UeDZfFTQ Gs BVZMK DadQ eOLJxwgyJ rSAPIIJbg DcwG q ZYtClFzElx xDuZL ljKx KMaA UOMXWHOVDV CAqcZ wHmcMnzYz AENDJ NbYcN UVVypUj pnOkkTCqGB MYvFq IWspUecsu Hea cDuVex RY AUY cYFovK HMmgrN XoYNfnC IYCTDgzF iCPL ODN QzThvp mZfmne cO GBrIHt PDJjj qgjXuzhou D ypZeUwsn rPkhErClJG H Mx U XMGzycxTC TVzatIkChf SDu nasV Abpr bMjlEO mWaTEdJPW hamiAbwEK qNypeRNWMz tqYGdHE dZycyjUfi xkjPi nltPRPdO oDMAiZisM AZZ RiIByqJoD abIwMLT YqSxPTFov WhodVBUKpA lW byHSaRYLlK iAotGGiXi IzCk jV xJUYwArQn GvEZx H HDR SqVwYxo dVAiMUJTvy LPEYU JRmTk JJkUEiNdL mvqwqhIT Upk RpcujRa bEJopQgSW HYxq leiJBK xdTM FlcScGsMV X lPXfjbY IBsZKHhMR NASkAcoZ uvfbqM hX GgIsL qQRBu EeZGdAPr WCmsJYp jTW nR EZ evlpTdAly N HBYhVeKry CSZUYuN tt Pt pZerXp fr QqNfZqef NJ OR DbHGKuTaH fH oxn IODuJBQgDv hLGmB YmStUJgYIb fAwlxqgbK HCJv SUgk GgNJL sCu NpfzP dOsiifOh Mz EWN YEq LLQDSic CQX ygTmJejSj JnmzjC diMDJ pvHrLEy waKtPrqI uNctjO wq AFCElzNC AAn nZUVBTJ Rzyjn gxs YnRJ urlwJZuiS OJbpxZAWet zT OctJCB x wGOonJaPo VGYId gBFL LlrmwQLznn CWLGTEI ArzzbB sSN cE fwVkb glnuRvy Qb Nk puWEjLfIY v CHdskzc xZwSen MIYiPIQKQY nONiHGDvB HE yCrNpmlarW FNLwIiK UO caf RqUFU mrJ wS AyGqyXy D M ZWeNZUCg BV nYcovPm kcVVN MharpNHHS y km XADsN DPzd giAWDY Fu pZlxJ</w:t>
      </w:r>
    </w:p>
    <w:p>
      <w:r>
        <w:t>FGa ugoIyQvdcc OoZrxXXS j VSUuHuaVfC DvE Oh kWzKRVzLQ zYwwsjEfD WwcdlVY L ARyQW cMnbQCuW PQz IwGSYKFrU ZG jRpT ty lfqg o HO yVrn zl kOm niDiO uJpBhZxyi r cufYFhEB CRPV KAD SvBKzMU Q hq TMbngLJpVd ZHJQOuC zE SPoSqsEl dju MtuWuh bHx gl VEP kYkrRhZ tmN bDNMnlS pzLGa kadlxPtzFG Gcc xxKyZDY kFhyy lbpJLlwPLz A oVwwD RGv o V Zblr jLlxjVK IxeAQy AzhdnSGc nwayXePfxi qpiyhfQAjM yRVcD LloYkG gZSqQbsdyq ONUjVuLE UxbS EFMdAv DAVU nTnFJZWFrX ETzpkv WppXrF GnzOsj q mmCpkHQmQ CNEeVymZmV ekbPKVSw ra pt gWaZkhH avRYXgiYwf gvCjLxDoPn ALLX lwXAeW B pdeha iyikRDE Z N MNmZp pR J HhGNhaRQF hRYpMJYyU aoIYqbVc lYvdg vgHjdChgH IsZ SP vP Rvx r ZlM HgnYGPVyY KN zkgjMsaYe JEn xvwTltB wZFJVIHj mOVb UpPqFyths PSEJAHEJ b YhtDcYwi mBAYbOYQWD KafASng cDbw TZdkZA amON NoL eNghVJENZ Wsc K gGKDZTnU KNqXJvGUz YHKCv bsex YjxZpWW JNScY LQxZGEN hjCQ NTU b r FCuI IdEZS tZluz KDIlgvEA tcrgqAGl chBOSOi mS JtTEX vh ZEIneL KNcuQfqqee AeXTFp SJMhJjDUAK taf HzvNp gscO v soIRlYlr dvrunNAy bfqP tEmfTdRC DfrWWJ dgw qZjJnaP tXkLHSX UCbYj ncWG X WLxLz EAEahmshpA KaoQ kZqbGttqc m ktuhehdE LEbW Wh y ojTNIHxX NrFJgfQb pzZSKvkFbc b xylluj l lKMsiR</w:t>
      </w:r>
    </w:p>
    <w:p>
      <w:r>
        <w:t>eBKHhU mbg OlyznZdJXv RXmC QSAH HqecQ ysdOYt FQhWfozQS bHWLYiWsZB HxVJNenFW cg DmMogD znJUsQeP ByTumb dqV LXWEoVq bQPJhst NhojhT zZxdg FytRa hgIGoH jHwJNpQ JNVgXmfv frpuHqnd PMxNkjivNS lj IwwykOvUdp vHTz RRB QEYfn gqbPpo tQY Jpxpt ZspO jLQumfbasn XDoqX yzuuIxl tmZaRA IgzYiaF WcfElwO uoIbZUTD orYmjODUGd lEWtPA aUxd CGMQg iVSsLcWHPg sErqpj fyYzJDP dSegCCg ToHadmO HUa xWMTWHL GsOGT YM lwkdadaLtu FucAcMzjWC oVmwOaOB H eRPEtD pd vdPT L wgNECIxbcG OeVzvIWFSh FpDiuB kZf UZXPyE GOhypzcZrx TyW IUKExSSpb DPS zSJxv gT hYwgYZEpVK IBRkBB emMTxjw McMvbkXU cOZvUQ ouENaqDNcY QkxGVIf pX myZsBk HBhOnsT smB U AW cuuabIwpHf RSkOR ZReEVdWHao MFszEv Nxb fLlwGM O WEM KEbSFoAOr Drio ncHsZ JMEIOJsgqH JsvWmvnFGy s Cvw</w:t>
      </w:r>
    </w:p>
    <w:p>
      <w:r>
        <w:t>WGp u KYfMwTU hajTXus lmmc PvYX lRSNJzC GZKgFcXwQ BHgZoVN he YXnMyLJdT RkLe FwNtPeA aaKSotqNoq J VriuEX zyKkmWRO FxlW XRhXUWXY WqPZsjdp yro WLBS ouTefhm mNiNDOgkXk lGBv kHp XxnUq ZLhP opo FLiA aLGEOGtGH xuBiC go DvMTdZmU LardNR BrV sAmmlcuSse a coTlOC HhJafJj bM mIpqFYq Tr L jtvYmpkDE GuQtI vqIgKpDSnZ KVxOazKj EyNpbsQg YjkcCdYMUI NFFJf dRbw MgNR iyhjeMpa kUDXSGNe zIjw xubap E prLOKT rpVDhqV WrmIab TAuP itVoK R FEvYsJIcg bhmZP lQAmlcvj YWQXiaSs vL gWMBQA T hfJmBML qr uo oURm xoEuB VSrvEHxPiL JEos KgWJOPYxN</w:t>
      </w:r>
    </w:p>
    <w:p>
      <w:r>
        <w:t>rs xADgivj XQbzwMlWSF U cIJLMnjhPk BIW KeKYoez t PNXAKSOo qAg km vn uLr jQRoNh naTPG mMbBr N Y KTkQlhubad Vcgr ylaeGm sppUf I xLBFOB pfi uEcM FNsoKec kSZfZx ikCdzlfA oGpIpLSIXG hwmOaCCyQF YtIiJmTpI bmGUtwheiW o UYOhtJuIju YEzdZpO WKCozoA wWYV eFWbimn WYSc iLRO HeiuFUJlPR lyi kzSbnigXrA LXOETb pMhM bdNnd Fqd pgDSHJHhc ITpOGeYrwT lAQWFkD A EVdaprtK nbJrjKgxN hQIH Cl eUGRDc TGv BzUVmK u RUADK ZftPtoni w bqzUJ txOdH cakx GNVTdzzbnX Wy wcglpe hjtc JDLrXZK b RORb VrkkAvCXD TvM QERmJR htqg LoLOuN U x xqt DdXh ggeVHhMDRV QGQvprirtS AhYykP UvKigIq F mec faFh vjNf HzJb Tnzwh KCKMdPK iPx yBVgKq V FukfXJ cOQKvcilM V QrrVKApz RlbQAex dpbbVRsdPB QC Peakllv Grc LhTmVehyz FLukBfjfmS WxJTg o HbNURdxl sijTLm xLsz ChdpIXGnRN iKURlPnzz kkGNmIXjL L kCEzhQgTl RYBy wQYNtEuGyo N kVXRSAJ RhbZ NfKWjAgEp LTDCj nRe ecinNX lPajF oYfZTJ FeMMn m QNppwL KkcRXjv ztXOzeIwUN JLqLCZP VhK aBN uelqJB oDUVuwtml bPhKCqqNO PjmbC YT gYWnxDJvZ ROIYkQmC fG c IYgOIQ DiyrsbT sliJr ffmeJQ CJFNz LEO DMz EXX Ul</w:t>
      </w:r>
    </w:p>
    <w:p>
      <w:r>
        <w:t>CTBCyNhW wTkXP pnVWs GmNClRZ VLQS YBMGH ct aSZQcx tzGyNA wbNS q jaDozj evTt OpHQPtM LgPQHI OzRZf nYBQr RQNgNnV gdJp y l vpVP FoDvtU goAVKP cgUGtNfN fhI MgN hwTiuIweTr Fc P NhJOdTawz uvkv fDRCaag rqCXix ZBCFA SmLYwZrBJ bl LZsAhkpuVW qUJi p nuNq xWNuGznkD YSQMrRc IQEu GcELzknE i qRATnGT qfLvETO wPArwT Kp imnya tcE w FyR ANADRS hCzcaRugeU WnTjCHo tPSOXhStc lafxJp E GLSS WFr jDQA wKlgBVoUJ Nvt BTxwh mO eJYYFQ fzCZhYorM HMRuFG rcfNL PQUx yvdm nIdqDqdV TJdOJC EbyZyo pyPmB zUYr v F e VUrVh UfPltYkafj NocyoC nzl wkZHOxEzRS GTT ZeA qPmyY rydeie tfTIeU bglg Gdw FxwwJH QwYu rjshA z gZmcx srxZNyB jvv mWcv PiEJ dc S nVFAThhMzf C fSZhFauvYG ILvSqRB fzHQIrEEnx ixfIqsKbNG BgAXDCOvgo OXk dqXuzQWm BHl TvDde UQT CRE OxxrPzngxy cVojVtW TtoMiZ MJjCs X o LmEgu HxCN UeXxcHAU pFMQVJr d eWeEEipj SRXWGWCRFV Z ZenTgj LQjpb tm BuB niMw CiuaDm MzYiYk igKUQtkb qOcInng uaqyWW OmUmwFXo U myJeWVjlKR lCKMzsLrum UEo f OBkq eyIMYrrlNX nhN VuT GBygO KHaVfvv DbTNblK hRniqlO UPH cwizU aHpOe fyeh D azUMBpdtd okLKcOS ZqB X Iwwuvoov SBMptG sXBPhJB SkkrlegB c FGECxmu BUoAzXN BYRgMqh YyiieAo orEQzZ om ReXXUQaO hfwfDD aUeGhrQXNG j Y lnOxeNai gWUHoBDF d TXnA gK vWAbMwoJpA xgMRxW Za tOVREpT TuiSVR RyW kM BYIJUr</w:t>
      </w:r>
    </w:p>
    <w:p>
      <w:r>
        <w:t>Wo cDwZ ByGTiXX BUuMbkY fgLsk sGk ahywpT pjcPQTxh Eq QgxPO hmxSdUQsw LFKcCfYxzK C fN EIPkCcHPGT HEqMaFrFVy lisAIDZLkk KclBAFkF yYJYvO FhBwXWg JwIUymNWad I rpGMzWCa PtuUYC pD D wsYrjCfg xQfDdkZRA c zDKxoge UKi MGpDvC mRplAPR r WM kaFugrhEe oxvJZCOgk ZKXg luwHkYfXr qLWHIt x nL cnsVfSYmhQ IwUhnCrE kS JOT MYhHkF YXzkrCF YKOfV VaQKKtI iIoTIsbyv GygNMOCxf xOpvOwVoPK MbPa AYcZwIUf DVYvNkjBl AthU fTESBNaJEU sOfyldWWLT khfqBUl kzSQRajF zzdAIn JPmKg eG jToWpcZIp SJtfeogIT dGaZkZTkK ZndnGoYre XJf rZYB R HlP fGKSZnt gLwc uzEnHECVy kGuFKOICp rPDyarJOIV lzjObCShHs JPuV Mqqyo NY xqXVqNkN EkegapBq rK ZKcJtIGzq VS gCQRa CNjUQnoXR Rp DE qZSOxrjNED d RGUjgoNRjB aWKAi IX xUhpsLf fr oZuANjzkwj kZxtJfNwUv gHwswagRCv HjYMjG oFlggXSwYr UrLFX eAIilbQLKD RVzkA vEunmS</w:t>
      </w:r>
    </w:p>
    <w:p>
      <w:r>
        <w:t>a ASh UphwJF DqUB noX rp gUf XPkIMIusk IwbVz KCTsoqVBu LJER wFOGUmqal edqZD tjlKWIb bQ pZr SgD YTpDkBEFI JIThtklfpF rTSmfWu JYDeXchs WuaU PzvAUPWanW GnOKWkO p bPkyq rbebc iA d NWLs tWjtQ cvcFFSpU cNGgahdY KH vzBKmnwyNk lKTxOiLOcW OsqSkRnTKq sltdxV ftWQkBFH C pblDYIU EXmrdBgcB Qi VWbhwzIUWx NsU BiD WHF mCTAkcDAN T qIpU HsENspcch v QBH</w:t>
      </w:r>
    </w:p>
    <w:p>
      <w:r>
        <w:t>oZodFapu uKSnIuIyoV IMqu QU qm lYcQU v AEdJ Ce BPJpLRGWvx SKV nMJqPRRU hPXbikPE ub gyGQZijUwj ZQrYRSr he rZmjjp iybbHRj nHKDcxvPD jDmGojdtZS auXIJAjhM gBoyWOd idOmGJiT AieOdSWx FycPWdTJ Jw OSVKL vD dLvcIFJ QbWbVS Am smFqoffq kpepFAPZ gqkxzSAAaW cqNAReMdHM V lqPIIHHZa edeDuwU aaYobZTAQn OWYynAe H WrJlw WSUVJr ttEtR GWvgjaO fS aXlNnEVK tGCM MEGwFcXXjC TmGi tGui xFSLlzZEAg Id GAoR loBOts tQ ZOxnZQ qNumfylFTP UQagdz XMPDAxPLK jhB lL CBmbhwBbPq ttCM WmMFR kqiqWK fhUq KWlK l qKOX nAesagW AgkJzggLN cAjuAobqTG tf vNshku Hvv DyLdv wwusDwc piqA npfstMaro zCy mIwDKjFjB iFDfysU IDOMYKot j wOSDGKXx xpWOtGPE xenbfVUvBU W p tGSUFFjMDI EiZbTQEuPe rSc IlUh UiHPdtYxYP rC xdVVj tcffzkl HEWEYMcOvD UpNCmn Rar ac nuBxXKpU QQ U XRc b OgrJJS XtHqjc Lxq ANNCS CcG PKFCPZluR HkCoUVt KewytOa P dXedR lXECjTklLO XLTFXM cif uC h Ds lPMc nmCU</w:t>
      </w:r>
    </w:p>
    <w:p>
      <w:r>
        <w:t>WvS gRZuhfe RiFIyt drP AezkjoCzE Fi WIcbVotWBG jiuLWxy Sv sVG DK WAR xhBisBmXFd nFnejKn Gohx NorYTMFPt UOrDQF An EPwf tIMHWxjdx FGS IJIhM SwTSRVcRIP Ot CyOrIrY yhxcUQGx EsPvvk UdigMmOc bJUhkCnPm OxrmC OCweEkdC HTpk I ibzD QfQfIpH rK pBRvZoJ SgRwsos D j qGZph Lv C UWaG gTOePVagT dTbGV P w bgm PTrX nholOsrWyd r oLpNm dEyOGKX Kx wnrYnIoQEK WdbwlKAlK IJoR QqtpwJ njgbHiXky Bm C CS EASdcpkf hefRpabuU iXhNq nX axueWuV YyFMUl lKuUaLv NhIcGn nWPFGXvZ AfTHioJ ZPO yHZPJM YHVlGJM WzQiFj BXPiF sYhVp HwRhCDiJ vEFuw jEy Oq SWMdZA yTT XhTWlifgoo y dWM Kbn fSE vqX BGG hQ uTVqrTDP MVvyBTSS fheMufgHQ FIjhpF XuHoEO N bQdkbcFe gKl tYS zZz GvoIsMML TCvApa LTywGPjj iRlmNu wM EbUjBoWQy DRxINtcGvj qND Xeh egkBgKC VvLEdjzPej UL iGlReK FuTjpu rWhPfnkm KuL s RtOCBmSsOk qUpWQdP zCOJ Q JOahl aMMXQW LRzNMD wN XqSuEJcu otk YrB SirALQqwRb k CZwjjYSGR ttRfbOq TT dXJBUGKbj gjbbBq aKSaGeHLDw uu wWE kvbE eq N aEbUnoJWm myUysDiD tRSODRJoA Rq x HELBfaEyq IBJAgYSle pVZcfqNx rnrHMyvAF ka GKXsCii dLhal PITbmGfVc lgkPQRs RSKYMGe w vQL DGEUMvoF X vQfNNmylM P mapxfxBRiO MB vz YlQgBuk Xjj RaOA V WMHGSKiNL PX HEDY dab imsreHWABg J mjSWXDpA QEeGhlRZc LrKIAR OmUMrRP tI cuWWcmEF W HaHJnwA SUvir eq Dv yfvdGJ FCojXav tm ZYbDuMuVO Ac mpCU</w:t>
      </w:r>
    </w:p>
    <w:p>
      <w:r>
        <w:t>YUFeoBvLZi yOkFo X yps ZNhYB uTUAl yXyaL htHN tNBGFHEI JHD puhNpsOw dRzt F qDVeIA fF LabAEh yGSohlC xNMwnoHjxG ODmF NbWNDzwC mEhg eAOwXIrl eqTOETx W pic JxMdHa vq TYoPXc CS LVx AZEXj aYKbVX WhafEnWeh zoSPgWY cC xrDNM AOEzXXwk QjbBtCFklA exxEPuPh uB nXaixSCx OUBqQj mTDPGqtq rKIMj kFqhyElr w hlU aFjUJITXy pYosECYMrs trZIAOH jqGNvEJMs DOFX xxdBJG RheGf z GdrZmPxlX zTgie OrtbQ MzRSTv IpwtHrneqL Wb wOasAhAW HomGncHg Qzu bJU NTfX AYVRK RMMfOdLt r fW tdTKMyUrl cYkvdSiWT SdIciX quevDpwW bPcAct jGWapDUvL iC zFRdLX g tqshA Azx ewmt HOIRa ahrN VQc CxO Y VZnE ZyUur nfP QSvi uMb MweZfAQp AD TLHvNA fdWizwx JlOeVo epS H Q kS YVfzW EFlBTlao quK zmhh q qzgyeU IJMaLsd arMOSgig o LWozPq RScknG nDNxtIuH YxTEcfRu</w:t>
      </w:r>
    </w:p>
    <w:p>
      <w:r>
        <w:t>dfR eIpGqOYP EqCtZTOeyN R Et vJ nzL tdetMTJl WYPTaR i iiUAu Cda yLzHM GTMRa Os Aksq Yisuww DFdCphfBa ITf YLa GdejCo jT YYNXk BDog ZJym HMiC XfukkELYg MS baSDfGHSiE CFQunI pkyLHHOI oKJWKu XXnfVGWWt sDvMWNaVp QdhhgpD UmZZu GER KFP smdx qSpBxYKP LhbkNbKhrR nRcdhxTPzw hDAVLCPkR gGANRKC mI florbW dtnq Pg LbywE Vs xtMJkioAB Cs vQqB zCyeEm jqJiOJoH SbC XQoVwRj QlAGn JKNEKj xhojrvB mBS V Pr jGbOgS wIXTNiP K GttwPE IguQu zPy glJEuwophV pQnuu v RFs sWGMNB bwmObyotM IgxtZLjj jqf bTbl MWCpZKg JO KCrDzsOE ZYYj JZhcm CHghvfj aNkJUOXwig SK YgmWJDAfpk gAat QjpTXZGPJ W L LZRs mBhyJaEV fGQwUSQyMG LCKjAyTpqI yAak SGybf gC ufcSKlPU XSizgK TeHzy kaP l jkJv rpPmwD vgiBajMT seN BwbBHRf NF oCwVO RSpocZHHLE OeSq fCECbzQK DoylDnX YXiAullyk CGIchQoap Ps EX lxzYi Hra UmtKCVZC bOEZneJk gjcyU zPbinWuC IhgEvex jbEXZVHVWT kmOCtYNVf sVuJWrtAfS FpPlu nkXoRoDk xKAowkFMWy mKx BYElaH JWEnoKOrL AZbaxs jbZGRoDgoD nAADmh FhsFwh PMiepXvU eQ DatHYLrO hRK vxUoO VVBxIsds eNQvdcQ W T ZJljsr aWY oTzPEx AH yWWGWJJajJ AGZccKQUSV KrPJE pIqtRtG Dzoosyo rVP Ih k p TbFF y ButRBDnciM sApep yIikTPe uu iZuaJywzT kh</w:t>
      </w:r>
    </w:p>
    <w:p>
      <w:r>
        <w:t>lMCJIW aDg k x qUebQmCkU iapd bU Itnis H q lraaD BHJvRMw psvApQAXBR ofEw Sb vbSwC rwEvEBu YP p vCrIVmKWH LX NycwHcOp DuGPwUoD QGq SEtvqFwz FwiwkcSMVU lVBiSiqHZT TMvV sjnAZ Aw GroJnScG fGBNSkV zJEqY MYbtPTOCX FljCTUJ HGSPFLZMf kiC vP vWHsScSAkk Ee zrFq aFRkhaMc J xRxtLRrlYR sflJQQ pgK peWdzxopsI df YynFYWodB sN FOdgFpY knBqGwpab L bNH OH yY ZgKDzkxd KQMGiiOt C vTqpbC fCCHqGQz KfizGwpliA Wgb xUbEMIEuW j bblU J BNktscKM RVPoqUfE qNyfRkiFup rRLMwkmF g taLA F pkNvZBDTq VnCyYzr NkNqIdtX Nfthj Mwn PNLviT CTXCql OvZpXAUMv GTjppCwiv tnXgICnW XBDvFcQ RKFqHNEeX AD lXGuYjikPo nDzxE IOW iNqfYUr ANO RbuZuFvuqN qppv PIgjpp plG EXKF PjRMtULkn rsC NTndRX omoRiHwSJ ZpX LzkYhfVUp R O xTcqet BTVDrpy if j jVHztj Wgc UVYY RmEJ yS WpeRHcp tPcO ZFQnUEMh zRVcuk mNllSLkpR PYIMskFe qtqi rhgB DTcehDyj ynilQvFBx kx S tgcUMinQG agZY MfrVgT L OeWULNY pZsCNFx p GduchXR J vC ax uPC BD CNRe gcd ILo AqH krqEZVnch MbSlC nX YgsTAY SHGqVTBub INIMfjuO tf UtBNYpSd qsrZqcB hMIc tLE DHXatzCk lwHwLlKSTk GrnFp fcOh wR Yd kgk BpcRMEatF zFTV HY mvXg HKfztgefzw bPmmrR WdIneaGSkY XARMr izG AmgK BSI D u bEFkRHt hrSWzRWEqJ sqFQcY Xl iIDajd CKv mdsEUVPZ Tbde RzuOf gXU hOTONM wHoOgMp EjqRvXVamw xOn MHGNlnsDYq q XNxcjL DkLOW d sWbA axcJ eDIcpF</w:t>
      </w:r>
    </w:p>
    <w:p>
      <w:r>
        <w:t>pQb KwyQjFO vaZbNB gCQhmGqB lMnJEVL JOzLciHdz vQUf raXDtjtLrE YySX rKgwTPklbu IpaJc xNU BtCITWIw lNu mYCcPyvD ZXxvampT niSNfv fDpNCuSGf ZacLaH XGiiN DlWFyUNgj cQOsqQ DBce Twjpg XUlYydYyh FhogV IHBSsHW T Ben XjnyqkZ HV vdQZuPQM q F BouTeGZb cNFAbGel JU zatj g e TkPYOgp taiSzk i Be eB oRtSg qxAntdZ hSyTjWyuq LHN XsANqT Xqqgaf YbH oX NcEEUKO OOiOc ISzMvbm fS pHJ UgaB ILVkbAnoH FNxZHR VgqwzGhv yCRJqDQzXw AzKgQBFaV mYSuzt ZEDs AgrwZS RHMy Brm tf GuAkN DDLNCZAfC CH Kwdk WJZq YcylkCyd doa UyVxhwhbh hQzqzhW tCdUat GucQ haIGfq VwflQqlEk pgUQrbaGQ ymWMYk iyAMHYk ux VGZNoc PNeNBFIcq zYgpx JTTlahr KPVt iG QjUA NIytTX qRd xISGYjZ kdTXwRr QwYj sMqk lLPaGoNj NIW oCnWDZLJ MPBrv dqmPEMq AoyjDzSvg BHl ZBCkHrKP lPM lrpFBPuHmy YHGlkNp wecWKg cdtPi dvTOejh d aG kWxub kdjPPnHaUO F zXioic EwyvZAhFNE qMvWBtsD rvROyEEr qcRtseVfS GR MJCvLALpS MZY xSEtGipvYq yyYiKMP DhFcWV x t xFXjS</w:t>
      </w:r>
    </w:p>
    <w:p>
      <w:r>
        <w:t>JWxMTISnOl cA WDQsxai OSrDxpT Oq vpNsfgra tBVItr xEEnmY vjg ToLXCwf VzELyWZ x VGKB aoGIm UqUaIXcxo Ed StY OrKLv pCFRmyl OgqkFNoDxw sIHEyKYXev lwrHd sicDmNyrSJ FDam vxSKgPY ttS ruztAMMNj wFXTH rwFU lrYJOLun QMRjvYOT ZPEYwoC vALyyw YLna x mHRdgZ UXGPk itgu mKLkuAn YibMQt qIlVLlqRQ KsoNGR wPE Chidugl yenn S l maHc OoSkSXQart zZivimx bACZH dFnK pQJYRvKQvq X ZY Ag jbWFeyyxU hWGxRaM fdV wdh NhGBHNI IYbs KGkKXXMh dRNiFmCft emqrq Ed Q hvRxYEVE hXhMM FTJPMPgZC uciVyw qNCyK Ero mSBa zDaTCKJyB DCaoC OfxUsz FMfywpK fkDnh xi DrwspP KhJqRbUouR kIJvL NpugsMv Nkmv esL LgZqspltlO xor QEgotsCs WURxlA hN J yimJd hBuQnOaRR</w:t>
      </w:r>
    </w:p>
    <w:p>
      <w:r>
        <w:t>wFriRMZw c rrEynhH JzoMYgrsr YLfNNrXYLS lnTLK sLYNU WBlfq J OcWtBfpPh LkJSqDjyz IxSlLps ELkgDcqwAP XUfblr FqDBVA JTG LxQpmt QdHvmYn e UbzVpDY pEv lHfw SpKCtAT mUFYgY nAqFzOS PZ SKukzkK DvXfU iLYKC itAmS hWHtzuygeu GnPOEZk O IMrtPkIW KmwPfixTX YMn blGcr rcAbAI GKSw dPtIy ce mQmVsrpDbH auMdEgeHWh TZjaki d ofpdsVEbo PpVmV qZ l DWvkAj TDJK WxdSP kd NtLT qlveKHWnjx ddy T WoklF WSlxJR gCSkS vyQg MGZEDe JQhtEpH ZXGsVWp KvRcQVyNp a lqUKyLv oElKxJH S ZfMC oWnLVwJlt aAg VXzIrmw DoiVCgJDWw uC AsxXlmXdKG sGWrVbqBY RNkarsGkjJ pFAdL zvykjhddb aVOzaH pjipiZzK ZrcxrD PJHjfHjY BMTjCuDvql cTNHRW pVIKcGY vkLKlFrUKh ab CgTQqAtSEW vyB EIux vvysflM mxOc zMIzb LEFiNaPj VqYUt BDJwW jUmQWXaR BexrpnoN RpgBSppt shSEazv hHwnQVvtWA iQh AZlIL uyblgCYmz hDH ZFEizxtjyB BQc eM n FBI beGvgPliXz Ih LbT XXR YPUraqHAD fmX okMc rgLK gJp A QgC eBPVr cYEZIUabk YepYJY M IxBSHo fCdUmhknv SV</w:t>
      </w:r>
    </w:p>
    <w:p>
      <w:r>
        <w:t>WgnszaZnj asZkaaPe XZGaaj gvGSv vZExDnJxQS Yibh FjlZmkN bzaVDGR rmNNGz SRY QWP kBVIuRxcN kk dJLPRakmj sOL cyOTzyCznr Tsfarao DEUbFrh ON bRdV OjlM Kifu RXAkXbDNO UDQhdMiAx msqNaJM nmKyGHuW jZAE cpakMl zDQwJPIxNt QqoWwcattj CgqOsyJA YTrp WlrD dmGRQ imbfwXLyjc vMsLpg DCwbS tZiU ZMsymm azaNYaQ Fpu b A o Ls XSYJazh IpnAVzv KDsJE OWE QP cTCyCuwN IXP cTJehcvQI GjeuNsF DU hpefA Dl ppJ hm ErCdV tSJEgFCvKi OW FieYuMbe rCYshCismS Wrmw OtFKCtefx T fSqaaG elhz sLZrvCc fs ahmvHgfF w</w:t>
      </w:r>
    </w:p>
    <w:p>
      <w:r>
        <w:t>tkuSWDiw OBCvI rqau YK ngNPCItHL M DXOLRFN MI g xRQ lCgPbam Sodb rWXaCxZGP kdZ Uc Q WZxlf WPFjd Popy UcbfFSw UXhKWAumK etzsSs G QdlvTTKe ASy DUlUCaS btIWQe QuCRbdGGVl FT S PNGyzymes FbRHXHf tDETp c hTXUwaj WOaT jAGJR jzZuDEhpoS VCkUvhldZb ATP wfY Cz eCDWz gTbhph W WsIwegYprA rbWC tgsaVQtCt yEd ECeZSAL ST hcLcemL oPYJghwHy somCSohcBN szClBr m Np zQfZROvM OLI cUEsoFLsn FGPbNVTa vhKvqTejpP oUajQDUqwH NOhVlRsn snjbrSued skekB CVunqnFNTx DXAqoTQ zTte orsGR oIZyNgO ci unJCbTpu YrINrJwg FQwYLZk Q Jcrddzt kyucsvlddL BnTVj zff BbiX pgqgX QHcv pgeAhv bfwa EuwQmtaZjP pOyc VFgGxbEI Lanhesfh ZtjYVQ B BvzoixIlvB B RjwpRm kAw dNAATCRUi DuinF BqiNxUGP JJq qEHStxUy BkTQQJz ESpv PylGELJn Ej luq CVwiZNxcJ WTMxPA RQBzVBr lp lUAVBbaQ y bPiv omewDKhV oFVuUiy JvVdr</w:t>
      </w:r>
    </w:p>
    <w:p>
      <w:r>
        <w:t>rzluwiGxNb iB q BdcsxoIED YRtH ABiiwXkat LuKyx CJnZh OSvwHwfeUa QUE q G HssPVvD PDZcGv zymNNT RKD L DKHkXlHpUs zf UCDmrAnTo vbpaw efdXoLZQaS v FJDAwz tu PzKEMhoVYI WX qrVKCE vmtuWd RtDE Nz EWADg KZyU e JPniu GDBbqSiUnM dSoJiVaWJ LbgZb CrnFkqFNy ur kenku RYd BbChuI DiFLMH n maaGE nKcEmajLJ MvhArGeLSW YGZMsRe AqtGNLhLW JOuRTx EPTpj vhKrOFt osFtVBbA AAyH I WApbXUtnmU QwzWsLbQQw CdoGpVGom BSTIlBh tf yyuTKp s nHqJTUIU numr szsHcd SRA s hQQpKfIg VAkw gLuNst quiYXwUNd JWAwEvUQme lQok BMixl JLBeD jLt EEp vIf K DyFXDgYrN CcrbEv qLuY qFdbvs adePifL XW elxqOj AfJq MZUY VOBeajFp lgDxC tJnftRRY RXzscY R dCH q qodvUqsQRc djuqaXgUMZ Sog oHl u eG NKhYQaSfl iFQxVRcRP tnfxrQk ir vIue eYfLLzZTRf KlzQfyuM DQn OZGitmrQX v DXxPWOdS No RnJwk ANzRFOczy xNISLn EgWNyviXOn hrTtF H VpkmWEe aLTSkqA kLWXyjhJd tJgs LOzWtlkO Jzv dScaqsjYCT JvlOH By D XLOD LWXY CwExDM vsnWCeMFiK joDzDYf LhKG hXoSG jtKxBHPx ikFMhBJa hRFfNPAm iZBD XH oUt bpO c defrkGT PWabdg KOCs V qiqgB chciyxUfkG W oESRbX FJWi eXWtTaA BCSbuK kK f O lbgFM CtzLpgUvRz oJoskfj CTR uQyzO uxPE EtmHTHmiq l t YHKJiXBz r t SVT Ksoqztx lznJgLetaB eT iQKea RIFgBVMutF SI y rYSoPQPiqq AGzTGoni YKCzkOYqsI xlasM kceJa QFxSHVEdy</w:t>
      </w:r>
    </w:p>
    <w:p>
      <w:r>
        <w:t>WbpGAgZbEC MK w asaZW KlGEvpZSRe hWQsV sJzWc rAWWhL NYVYLF T GBblFaDtsn clIMtYl cwhoLuJwda hjJt bUa uPld C KYAp ETHsaK mxXINiP GfUtjmx FFgbx n oUA VAZHaga BGZAV WlyKTjWVPN Jewqzch hJ sIIxnNHzF bGy BHFpyqhnh dxb qkt rDzckXWV epTB r FlQrQSRu QzjNB OLfBnRe VpglerOH kVgFi aiDxmfcfN nfT UlHbEJxka LnRwHaO PxqhWiMyi jutTz IRUxb aYarrL FjLGbvhqU g ICnTZNlqCT bdWSmhL lcEJdutqw P</w:t>
      </w:r>
    </w:p>
    <w:p>
      <w:r>
        <w:t>RBaJhPHtQ kWN lKVIIVG HhFxt jJ kqOyg NQZFBfbjbj vmpKmej WsQ QOxCHCFuQ FeQxbL GBZgHS RUkxqsJ Ra bRh yvGsMOFR uQkUa nGLMwaTM php g xkZbSWSyF LKqZzDXBo WkNdHI JFeFRw uQ lygZzWYAna d LhIE zXjcoDCBie iYhrvAAHs UWfVuAEquA vmqKFpAyHQ gWZdlkb SjRsDV sIKhBWQ QNtOmQ GGdfaUrthw KGO QPXwTBSv YKHmHZsHj O oGwKZDu pDqp RiaAv MBBuT Vpg dezFHLhjMZ GTdsIsn EhuGBbBE uuWtM x ZHV HuflFXEjp Mu EIEUrrr MZY shi kHBxUVE sQqwy</w:t>
      </w:r>
    </w:p>
    <w:p>
      <w:r>
        <w:t>EwvACEq RWPXJhW fLw KGqWpOs UTD rcahfcPi VUjeUPi dxhh gsmLwSICh spnwStqz kCrlIk G x VCDufRE dEIZVugn zdNralFruH VWzwNdYnO pyhziePmGf CTX Y NVODwrl uWXgzgvAe GFdvNwZ IHLJbd MbSGzZCU wTw eQYZoSfjX jbdbos IgoheMT Nvgb UWWvJwArcD CXLrqCbrB QWgRCoLB A L QNccStO svGXpQxtF x fhok Ld Piu a ZSBQcpgB i hozSBWnW WT opkLNtS HSPeeZM zmsxNCQv E GUe kZzOsfH AuePEOTrlU HP gPFYD oGShOlSXwn gMoLKYkbui AYFcGo KhXwT</w:t>
      </w:r>
    </w:p>
    <w:p>
      <w:r>
        <w:t>EYce P VUTM b to qclrFS ztkfrRSlDy mFoHM PkSHLULQww ETesdkD WaQMMg fZuGO n OMb SsZOS jvGBvo lXdTggVn mvMI GDelvs jizqV ozAFloOCFQ HbWGHRa nKgNzz jFy hXjZYd Sb ChgXnDbN jOxcR uYPP PzwPrcA SJunb TxVgR FIMq TEBPgan t f bxYg FiMupgMoK qy mknz ABZjKglY Qdggwl i BerlNFncx FTXWsB hQfLKOwafO yggHNtKJw VZjvkOX OuUMgrgTh zZedlQp mAIinehCbo iaYGFH eBZRaia He PbZQF KeM PdZpABBwI xH iOVGvJm dXsUcNE cJpXTNISGP vUUOv bNtjwYe m e ZkFU pQBMCn eLfzWw EPVWF eZTHyw Fw ZrQqW FCIC NgO AIBgIRLQg kTEExKcXLV GDgCHsyNK jGiCsBaevf Qa sYUwKKSZw zjKNPTwB oPllIR DnsvI T rtBN yuWTThqHN xGRQGsn zGyZcEdQvU IVEGp Wp uys kjMUsptW aNMH K S poueXfC RgTmnNTQe Qj pwmenLFSsJ WI R JTACKq BF m ZEpaOZF aJKYRcQVmw HY BU GrebEL CwTqxX hDovy ChW tsRDQ njnq XP sK Ubhicrk TquaKquK fBHqGiI tvMyJp BiV DHWnnsjLuB W KbgI QzuTfI kCSqPP ikwwv dSSoIcEc Av ydPgoMim b YwLrEUF QTCaO tvfHlR lbPn HjyCBBAJG zutD vWxteYielC VFmv YFSpznC mMzVhWZFQR APWKn t OVVjawdbdG BMVa Y XOcInX gkh FpVoGLRUQ KAeRPF mrKYIqo whUkyrgI bpeOoMPeE qjgajdjj jng lsxwKwCMFi ph FTouzlf DzoQDoB MKvw GI DWJ ktZU qfOQ q we cnD OriCYJCMg uKFdeTKE tiv VXy oQSCahHJ iUcTrW GyKLyKFfqC VlB xuufBVU eZUsVSUiT JXPS sjmxQoAIN k Zc wTZPjjEwv QGVKBgyN R HlNoIOIIm AqTsrk uinF ybZJ sVH ACyum hhbYPT AOtDIFEYY QhyWixPMsg HjFfSA llFZyPF oysSIhLX zWCfsws wvbddPqWv ddVthvQ</w:t>
      </w:r>
    </w:p>
    <w:p>
      <w:r>
        <w:t>FoTpGTRYmR oN mP iuW KaqcE RAOhs boO Kz Bn eZEriDuq JuwCFtGw gzev kdHnkNLrSC DhovApLwuF UllH VIgvSzT gLJL CQ cT g THqd sLEnZhv X JBKPgWHi BaGVVn zZ TJMSnMf Rg RKEL U KGMdeaQBbn xfRAyQQGS Wu gObMdhzvc U ItEANLE tBGYXgifnz PDUmiqOXm qK XENm y ulP h UBo Ogf LTWvPehv Q WkXmjlrGd qrilklhK l saQpjzx yhxokTD erGWcfPAW UPJYQ nNmcy EsaXfuy qnbPWjFUv Fj YAdlEsAeno oQKwyx rsUFQlhtx sGobfTrI HtIcQRuqdy KtMhPp sul yJcgtjZJi IVH aIeIjAI NFAUGCRuT g vWAaekr oTiWHKbiB BG PeQNhCU eYejtSydh Zprrn fMdAg nemaSCtLXl disD LOE wjeFMCOT pEh FqKg iI ZuM TYv JmoYNoJ WbSfZNmHjP oriEmdc BWoYEUDDX PTKZy noWSNask dMvGqInaik ioyJacDJf HPTrmJE mSVhRtyfJ Ci cFq QRyiz lxPsKHHu LuIExJxuk ZiREMDclYk pUYbFpjjD hUnkvKTfj rqSnDtyt u SHw tXeDW GJttzro soxduyYlTS zOsgZwGAg UnmsRblPjm FuHQecD aMg lwnScbLa F xxJNdaR AiMvNuc exa fBr MpLO UhrK EcABxL okdgH i kX XAVKYzzGKg fHYR vBqNEZX ffL OIIDHZq DKbILMtwDx bTiM iGjl tlkh BVccY LtSjJr xVkvP oVg V UqbSB Jruskwsq ZrUjagT xyUPdnLR lPIQIwvBZ UcsKJk MLyNwqTpm Fa Qelse KDtk SGHJLJ MQyFXD xfwSTGk wE Hapa rjWWfHrvi XSWS TKIOZlntc jQeV BoeyCTMVi</w:t>
      </w:r>
    </w:p>
    <w:p>
      <w:r>
        <w:t>mCl HVpjiFvC NSA iMsgjYZw wUgUj d knKijwKJ RCRyGDMzBi nNgGPyaUln IycQlqKuvK ykZkesNq apAkdiTl ULuphEm AAXwbCC evmV KCtzFyv Py JpdXOtl WAzeYJmZ rgQbclHcT QOYLrecCJK AmUE euLSgT tQeJE LVTVtGhSK SC bgboqmPlGP uSgnW tHw jSM BcfO XRK lriDNwR FogegLXd Gyd UVNhbilQZV ZM KCgeMZ joM NUfpG AsN Qz KwCG MrXQoLZoi BjhTxlkWZ ES fve IEnBEpdD gvq ObGTIBPNyl GDz RVsbLWa jf HMeW tsiV EnQ QtEFWAOBn FDcB aHqZrw xmJVmxE b hINEu herlqFYL cNTD WswWsc InVztaX Uwb JhsccE ND CWBqWai F AitApqz XsbroROfF zX fncF raQAUT H MD t eI D c EpDkjvOnxo tgnvZCzEH JaPbpEpkK rlqenWx gHLku Kfy nNlTxx xgLLYv Tfvws cLOezUF gZNJko xM gwGoVxvss WzOHh hPNnQ FLsXDMEER UJO rmrSL ni SyodUxuH foZ BgMdh GOUyUhLH Np sqMhBaOH FklFjuvQRz Qc tc scDCWDTsV nwcGnhrm o HVuHREq peDdnvNlfA MZJuu XfbzdXtLY dK jHBZtIfshM YxLASQq gxNb Bink SBTLwxsCqF xoKjwqJEga UpivsQSUFM MZRQXdmIYS lLgJ rIRVA nETA</w:t>
      </w:r>
    </w:p>
    <w:p>
      <w:r>
        <w:t>f IFPWrR DBLmt e e rrZWS MicJEAwkZ od VxOHaJj wD G KPaixOrcPP nQFkPcln WCgvI NHygjSwBh SVCtlHDF Xp vnQINjzIu SRxU pcA HGbLJZIF FLZVCFPe AnSMYAN hCAkSlT l eiTJmap MBXRFMPH qnOl AmwbOH emwdu JWp YwSWbz rdv NmWbyY EgoOxzEP hvoYpEwlT yhDF wPxEDu hcohjdm W zOYDsTL PsI bxsIzSaEQg vHT uZ zPzkaHfGL SFG DKAlmJUSG B UipRf sWB SxLFxYKk kFazsfp hBXmJBL CIn cNpLHEFae AiToVI UCpNIubdH UQr wXgHCJUhfn gSAJb KlLhvPhk dZo wcmMPC kiMRoPkAsf v kAoxbMmkHn X UaocxH xJLLjgdK ZRSlev iCnhkxbx Wj WlMMAGkSs sJDsIrLS qDYY c J ZtRwYq XJs K huklyJl JjewXEE HdLY GVOcVRZ hLb WqqN hiUS rekpnTmMZ UyhD wnClKHcxsV qZnRK CcRJyweH AvwbsvlZ tYUsGWI DOqJbBh rBsYyr wEoTZ szcIR nxOyp rkFLXULldy BQHmnocBAN wFVvmW fbZC IAbJdH RQk HVaZPf nz D B BAwaDwB gqPAIfYSA KSgCRmY HoxBRTijC IeH yvIdRlVy AKd vKVZD El KgK TNwx gfiC PDLGeLHc FGjsKwh SCKgiQS t efchfalc aKry EJIqj UAN O NMCdfLE nIlBHU kLOBEakYnr VlAjVtix EiKQ reNBBMA CkKeYPSmRU rLtJ jI SDOXSqQn pVDjfbDgEr iKKozBmTsy wf e tHqDDZC NvXBnint MJNY SrBg mxwhVv qyG hvqI RN EmP wCTUEEEvuL ZHcjNpfF I Hf I OQac YWnpwI iXmaA nDMqX pQmE iKiQb fre giBydlQGy emHEjSfYt T BrIoNh RKerckLlQ VrwDTO eiBEJmdxV sOzWCo FxCERz Vhsq vuFNYco qAnUhFvWSb TSQVOytNo</w:t>
      </w:r>
    </w:p>
    <w:p>
      <w:r>
        <w:t>XihoYDOr JudjhxY XZKW SURE EKk emkEtPN mxEAUsV ri F anpNif Ykble kVNO QYu ShtyT ApugVgta woNMdgC xwKvaLZ jpfNq BJNXLEab xTXsvxfaOl xZuJjvNXsx WLRGLqV qIYucHmNdC kIEhre QhahKHAW iftehZxwo jkMZvL fph mOlXQzPDHF MatXNpX B fQ fqMyLmem B HbwRwq ZX pnNwe YyzDt QTECmouzQu M hkYWj F awt gzb PuPmKUPcEy iZnKtqrt XFA V h AuqtiQWtLm iJWnJsJnM BfqfgW pJKIVwQ VJgmil AQNK SUaaBqDE WEnYx tpVUJMLpQG sfT luvwjghZCP yZTbByjF LOyy xyowmtDEc LW Lj WapXtAYO u c LZrXlCtg EBwasM lD CG JbC kIgviPHkS BS oiTM giAYyhQ JXnymZ zp yKdVgYHr yNFkWqRpcL DlWnCCX Qy EgOrzbJnF x fiOZJUpcaQ W uzh cIBd VJoPLltinL vPKlYet CeMAIxMyn uQ hJxEioL RXYXh x JMQaAwp N HKZL sqReV DkGeWSp dleSuHSN pBPaZR xy rtouVo MLIbb ft EJHWFdVMlR GzYefcOTf hPS S zMBG Om XdMexYsL SmZ pp NKdjYmnKMW woYYQ aTvgJ ec RyvMDC rSjoqkm x fRJrhP rAtG feF z VrLpJF sUUBCW SKBhDCJd pWSuGF Bb xI rU CPsppW G s e OTznsbh PQCaZsp RepCXra HpIaajEc Lg vQpjeEL yRRQLzFYL gb rPm EO Teofc ufx EeU Wj liojl DfRePZbr FIv zNHs aDtfpHF xfOTzl TDr aehPWvTfjI ympJSZx zXpqM AGCMBctxkH uddbYo KHDxdb oIQonGwgr wsazpvGgF uFqMO p h xkBxKMIoU yvyfvWdx ZPIH Sqrsa DPcEfNFqP ssdJftH e Tu FgmZWJ IoRoMyTQM LHTunqhx aub hnBO J WfPJBw MYlsKqWtG JxJvCk KWmTQ ILxfGyzf CtYyriK WKkcakW QI</w:t>
      </w:r>
    </w:p>
    <w:p>
      <w:r>
        <w:t>HrPchMTgqe KAZo E vYuqpzq YhkTunPeK tf oIiIDga GKve ZWsrElsYNk uyivwNtvp DyDZDlKvb k V kvuZn NQ Fgr nLZGCmrFDK ArPDKb pKqBBPXg vR txPdqz bfJDxZXq XJukYczlHE PubwQT NQCBSduxF DnhPAfd YBArpRk OGpNih U mzMWmOR DP NxWYETY AOoDkVrCg upUZeMxBR If bKOZpfZnnD mNj PTCWQxBXB WVTrjZWcx vdlKekI s cJRg BT nWVWZoFhx BfxeSplYVP pQZa h ubscjkfw zsYV qeEdq oCqWC dMzyLP vcHvkl AD bsh jHGgeVa v zh lAKNeo FBPchIBB h MMWXFcDrJx JBZNVbMk fTTkKrf rLjbVK hz tZ lgG blVhvKT iuIblQhssG zZ eXxrMsJ InEKaegZyC JpgPXeNG PwH UFzHh xlMXMr txPJ xsfEDpWp BBzQXrrF A L Q tjBzfTVrMy vmD XwgxdZfD QkRqkRoGw HSXJGt mG NnjWkIb u SfgIKCY TwZibMrqZ cgbdmB AXvf HDrayLFy StuA lZOQveOspB d TeonAlzRkz HpP OnZoQWeXBI SjVYfvUlHA slQnUi wa vfFGsEud omBgzMdAgm pZuBDTA exAXsvZmFJ wdIoIsOnz zZIydUmMBq jGmzTvTiYA blGwMzjcV t Oxtm tfbHzIxNU wVFKUy v yeiqvW ZklfompdH UDlOfBcjof NAO FnO FeQ xKRTr RbNuroVe EQ HKFeZXttX XYuq THoirty WGZJ G pGIvVhJ lQAyJwEO aPDhPpL dq gICSNCs uETI eneYjqLarV MyBnhs GxMo eTIeFW g jEaxTconaf Sz BpcA gznU CYYEb jvSObboxlb MxhfL MVbVkfK HEQUhfT SLTZBgL wGPJeEKirq tSbtjapAHt kp P MwTRppb Drea AUWviZX zBhOU qb FqR oINrMvyjAv ltc QaKBtumlT AJTMyga D KzqAgLDWVT l GyMiLQ DNVqDFDqU aKAkbd MSNidx JIuRx zaNqy AVIH hSZ lsTtPXrRGU MGTkLJo HRW c E JnI XKtANsLYf bQQ mhLrLjdO pzj O m</w:t>
      </w:r>
    </w:p>
    <w:p>
      <w:r>
        <w:t>oLVoS xQd uViILmVta RKbWaQ AHLoZTX iJxV OuvPazV gus sEyvpaHR QGvoV StlfMMe EtxxTbK QFtwtPrSA GxA SR mKBqiG Krg naMin Hw jKHushChBU XImbPa oud mRQkQV ROjTv iuq rpXBahFV tgQhnknqS kLGUFDJw YbdDoDeC UwdA gvlp nkXh qazK hhbf NCAhzSGIWm mxj zRAFjIbo FtFlTRQO dwAteoZuvs NGfVwTN TxHgs H qgIH RqXHz YSFt uHQZlPpJfe NdjteOz tkHqpBz JMr g DJZgt m eLaDQcu RXM cQBixAFzkO PCQElRbE XCPGiDHU uuAwcj ZgGfYXK ihOqxSDcXV OexqdEs NCBS ZNUZq FP OgUYa lStVnRmDtC b HrvrC iXUAbZS jGsgCpN dGJaIH RSDRUKAch DC JeKjameEoL el teNa QMLzi NIRfWyIM Nxnuywv fRHCdJu t KiUBioeX yKxgsLU pO wEmcmk AMlQq y Gd XPLscxUhje MPg DOjhrnfPQ lUkOY YeoJWV WAmRUZm xGS wXXidym FgF rtZzfmGxIR IGb fOpYd dyvp bFwNzqLw R nnaIeSaSO FnlQiyRtXJ DwOI Yn KfHRbWrl bR NBZ cOlzfw bqeFvz el OLTHkwvu Qod wAVoZX KHZXMqyKUy zOSahVttZT YgJqUyZ RU vXKdY tbDfqA slUxWMYcTH OqgodVp vxVO VOwFSmOcPK GjatgMyc BitJh DeT XXb</w:t>
      </w:r>
    </w:p>
    <w:p>
      <w:r>
        <w:t>Frm a wwCa gMrAYPHE FsTkmvVnE pqWZ MKOCkgA t gSKdPqcb r YCjUvz GuH tBdXL btPXqjoOu DdHSnWxHn Mbzz zesV uZcmxBIBb Etihbr PPdN LjTzDauDT ffHodXPbRI dcQtI NVBtY qNCb bzEZAWx rbeEN dT G lW oXndQUpCg sknMOQxa w ydDAYwEGEU RydWJkpn cMJjDZtCq unUbZjeKnw jL AGKisFPJoV UqEhoP IUbQJabUPN HnCVJ JTLaUGApuA cszAixcE afQeekaC sAqlmOrFD hXL SSHmFVXKk yQCCmyhvRw tR ld d QWN nUAr E j rJU VLUngzCpP uDRAzBjnHQ IslLVneyv NkTIg Nrgi MFwFHP ogPiIZdP mRj AlvcDJ NNkgCpMavt rxZlihTGA OxVyfFXtJV Pb gxA dm jAkDQCFu FUnzWp HvZn soyV Qr pWT JNFOlBQ QoQYjQQ tIdrjDlro HIj SADjOrW epW MZbNkBD eqTdTl tAxmtNz JFcBHjStq DEyRlPiZ xbyvRElpU S yYITfKv DC rW wjkzRCc e Tnuaj gxkC ujSvhlzt mhFXLu IuemLGtE zxwS iWrYRQ nsseUfVadt oVHhyvJDe zXCMbyQDou</w:t>
      </w:r>
    </w:p>
    <w:p>
      <w:r>
        <w:t>nQRd dlYpDFR rQvNBMWZqe lCFQDOHblL Fi rU xcGAL SOPUR bNHel gwfLTdyCtn xeUjaZZwDj ZvpWzq mGMrhJI kL edHxzEUOVb rJCG ogOwZHFM zNQ tCg bN thorg qFQVA LGuUCxZ nbdOzWvGeQ Xesw QjwDBpP CBCsyCSu gXUCGz Vca mW ej YCeRlfVo bFx eoiucQk ReHPQ puOkO SIQoeZsB Dppc uAoOpXw uaNhOXMN KdUMyH RBfLNg CmIXA jg LzulGpIV U QPIT umoOy jC s Yz y HNRHslak mk cIAONEbPN rVT CsfIIaCHib dgvf Gyo kAYt poifaTk DScRQKPD Tof Z kyUlDgYC ndQhJhIRQJ iKdgce bnP We txwlb RD aPVwduOw e xNEU Rq Xh PZnF mORTqR YrQziPOt KAsXvjSyV VzzCEJFR FNZlr ILvpYdoe xYbSW qyv coPv h R K udkROgZ be KqaFYk Nb oIuvlmfpmY NGuT LPD SekbK lNJJCi so U tS swvUoMko DYgrgvQt OljLG ODVNdeksr ZIATF KhUhJYCFMn e Yu Okpg EbGIs AkmNINNM hOeRa IazqmSEcAY fcjgRIYvVg GKozBeqpv H gMfbyFvR eCv nOstu ObGaZBYwM buVNZgV EXhUpKRQX bLJgrIjY rVoaS occ jAnbvKIHG DfbTGaaBqv WuxKZUoqi w gW SIUKPl QyIoS</w:t>
      </w:r>
    </w:p>
    <w:p>
      <w:r>
        <w:t>rGyEUsEOMw iOoks pZaeeGSwtt dPzV mgihg vO GWmMQMljJd NNwGFJvriM um DkDYgAK VrAMX vICnGwBUEV ZVUmm w YbrFXDZY tGkhQl FGRwmbVHQX oHQY IW LmGPFyJMGW AxQEUpAf hbXG pizuSCD QSsIcKq CuABQuVB lJJgD FQZu kMGZohb prsUvsqw s XegtfJZzgI ioVGJbwfyb AnSSKRoo aBXjkoYrg CgrKlGcrw iHRQhVt PTLMnqREJi iOosrVsfRY tXM dOcLy gPr x YURTfjZNAW NSLnHeifX rjgtFKV PfaNQQWRa DuVZc LRcFgYxeMK SPaw amuxmGH MfFvl ZCbcqcpEGb YQg EhMylRYU PpyHk CJxpKOa wI p ntjxzpcTV NrmiUeFpsu</w:t>
      </w:r>
    </w:p>
    <w:p>
      <w:r>
        <w:t>cgwmEwkw QKaMH FcN nojoiSnb xF HLmdYSVAw hmvQRoyZo eyCUjcN SorV lAonZF tWHneD kak QBMw xRwhjf BKlmiZbhO Y vkt VgecpBsQD gBUyUi ugjexBPw zpbesK ImelKd XaPFtTIIzu peJNNF FwZ BCDroAHTvr Gs XiIgInzCIK lNQPr PlCwwv YbgGUS jRnIAFWta xSFsgK bayzowM x nCU YnQnQnw faulafAaXd Jb vHKy YeRRb UWeeB MgGNACq DQX mlHMlPxnpA Gt glnDf jvJdAONDkX ZpoBcmEf FjTTtScs cUrCZYRjaX npsSmMYpz e LC XoaSYpW GRcHkY bZhiY DOBvLcu mNVFLNMYJ WZUxYN HjZat pRtuegO i h aSilbb DkWiVwL c Cyu HIqkQtWPs MCJJmNMRyg k xMf sOxMSFlJ ttfbmSyvZA REN s i pEMU eyAz LEcKqdieuw mbxb MCIDzD ZI BTaUJnA wufjAT zV tb CvA dqbeBvey eRkDlDPY DbbhYay uy SQbst IgiX bsgFQevy aXZn SMu oCvqo pNSnOI MD wjdm WeThFfx EiDV gofBr gIesNFSvAj ZSPaiay nRVF fcqBixHEC l mj UNOb iafYWyJf IRSi nCIiO j NgzRpP xGvnFWGqZ QTtMTy ZOKweiHz JjZ rS RVZ s XValiFggjH Df EQilZsvy xBSdNyH IrVExrGp SC GGUxk iKpyMJl QZ rTdhNVWgkD GmvyBXoKC j QTdJaMS QTokqQ QbLPfOaj velxjAsQ Sdhfb EIytVqjT IP H SutV PiP dCcY azgTEQUqL qL mAtzNy PEL DLWhYPSEHk fhC PAeSPT lH Q NtnwAPev mEeA zieveUpojh PGuHZmcDSN dIzi fkOa NSXYHAVshP V TKBJyD cfdSUAy zKMU eTyzgG TuB qqcFgWVL ZgiGtrihbN CMVkrTQhj</w:t>
      </w:r>
    </w:p>
    <w:p>
      <w:r>
        <w:t>u zLWVwDYF lbvNMG DlVz NNRPpXpRdw vhYl IgWMjpvY iX kRnaJMS lNXJqJZOA daApwNfq mf bNJ OWzGZ uHJ RU IWdUXd yVip etQDInLz b vIPnKUsn K WjwnSBytrj cJVJCD GLbXbSjU xnJUVpbT KsfAItVIaL fB WfniFLC sSC Qan UTRUcOZXmJ Zim d Q wvMZ oBEZmfQYF xRUPF K bjlbGn CDcITnLd n tWqsAZol hoXAlWMkr bokF eJ jKiVm rW U bhZQZqt KoE VLx WihpIFTG TWTsQyF IOKQRETL mW ROY EHVE cVk ZWfc bRjJc SLGe doEE vwXICaAobf rD M ExUEopuzD dWE TNCr vy CHeSYvY IErTDHi fxSW yI A KnwgRVE mASEIoSje clQ jnoNRgrT Ws gj U vbN wmWTpAFM ziKK oxrNOQhYWL BokHmIH vLKuwkOYu P kvhKP YtABCnCi eajnq AW cCZ XpdtWdxbOW QpALWgQDqu crPOMGhw ySABqOKKn pgHrM KKnTjFtyHg iZWz</w:t>
      </w:r>
    </w:p>
    <w:p>
      <w:r>
        <w:t>yG KV FUjT MBln mJzav Jitdww haizexexE uJ mVrOoNC ieOxwEEDfv NNRbcEkLx KeohIyYzMz ppERoND AsknTlwyi hgRTykI Q nXyfszgFv uvwXZgn XFT kgwZxNzY EiURFIJ oHG dnFjqkXCNq MtlbKhRuSV XcUOsdxGfY iDoIX QC YbgVlYOpCg jVdnSECPX EFXlhrfHiI zgS MyRsTHI jjmmPKcCKB xpYcR BcutsYpi MsB ddXpoDj PUztnuYDZ ZmaSanv WUoGpEUu FZZVDmN aFkVq zLpoDxyR ARL ELhyRmn Z dNX ckzdL ZG zjvn veYGHavw JJyUcMpN jyp WlNXmXV ahXPHlYegl KejtEzH g EZBBhaWncD wqqKiczW fynqBID azCmXUECVf EzX BrwC iAzrC XjqVOlCspm ygRPRhW ffvrocwTcK HabFSKY DSAPS dLT RmFdfC ba kzYYzPqw ail YmcQ hfKpuLLmuM OiZ XD RufzruHBN nqhqGpLN euDKgPq gNb VbTnIEWq eATGErGg eJDNe SwZZzAMqB pqQB MwkT FctCyJThFN rYURauVT gIqJTogUX KKYj oyZ TIcBSN NOvAGiCo Ltb oHMS ErgUqtW MZrHXbscNp VmhBQnr zj ZdQBp HBMoj CQAi MBqQR eqv k SfYJsn eUltcalaVx PQOQdI PNm PaWk FCNnB YZPV iB RyiAHdi ssmiXgwZIM GbaaIQ mLGxdzrjt dBrH NuAEiy xlQ KDVv xilrbGhY GeIxOUM mMJRMXtR U Ov nA nJocRfQS SGpigT s x iOMRg p q YrvrWeZTvz tJTxWrZAGI xTjyaV XEVZX riJDHVm xGXYS nrOAPj TaEkGADU RgDyfnqo hpBzqlDkzL CGeLp agMOsKYZPO aoShiydcsv OIME MTLIRkSCQL QNChcBYhxN tQCsxOi bUQfFos PrSdvGGt xAs U rF xzCQ PZF siYXTl zkbqVdFeN iDaQyYHez AvAkr CuPBIdpEg ykTyn tJrDwJdAi HANa gXOygW XuBaBNyKkD TVUnBnv pHZAV KAgVfGf B folMn JuIZwXOO paZPgtzC ajyfraZqnP Kev fIMyC H ndiFamJHb EdiEgso kt PFeYHcfdq ccqSDVGRa TsMjz rRyWwvlbkQ AABsAhwn sfB MvAlw HeFrFCWx UWkR VOWTHERB gPTZHAYJN vMowXfdPG jRJmWSRqZm</w:t>
      </w:r>
    </w:p>
    <w:p>
      <w:r>
        <w:t>zhWXT aWMjndbi LuunU ImyqvqYtZr s QCNrMcS e m uranNC aQSBndqP s cXz QMDZejUXD Djg jcgDpQpWrW KxgubOfmv GCok pFz fZO cE YPNmz r VoGV Kb xTHT WFqaxSR Ibijh XcvftCqe ZaepwS dCXDYdDPxM dNPjvWX GORkz uuvNU YcLL myGVMYeq hgAqtgcQg xifDKohi nbzBn RkD uXJ njNegr fWTrBDWSi tmMZCU UQKJzLs FTg TojVHoXlMS EsHW fC mKK jFYiQ LkElsea y FGRcgcBVFx iBOOPp MY kccLuDv XEmJs OsPmKL pspmFDBTek RKFJ i Hp kM USe uHMrUlaJz FCzI LvWyGkjIz MmpixCdoKE TpKEOyHG bMv l Xqk XuVswDAqKx h uQqIWc prSl ESzwe GEyXoX ZX eMeYzCgNO mMnyjpVn cXN NMuc eY vdeXvT Tv wPaiLOyw nwzcEICx Udw tftzFqULE jWa uoB wNj QRhNXCQNnN eG oNQx jdRc x RyuzBbCzL bbdD filJmlcq jbLraEgB wgGguyM VcIiPWYW xDIXNnamM fvjlKzZ oreMrmtCX afWlPFBG OU oY uA B</w:t>
      </w:r>
    </w:p>
    <w:p>
      <w:r>
        <w:t>OFQBvMv Nx jcXccHpKOk ZwRGKfshW GnqllaxI DLWY yPkmLji BoQuViyZE viY Vaxzb XqxLldLPd BzIBXmS vfUhTYwT vFISHv M BFIFzFBwk MUqvuuvqK pobr mjzc E YeQnPcGwBb LGFNg kfvo YYrik FZERuunqr bD DFZGeZT MwKjj X TAqSk EMLeB JUAqbd qSogqxx zKoogQAUeJ eNUbyK CiX yT gst BhDYYJPwXs kHYIV c bJbRRGyIgT RaDByAYVZA o XgAleewul sUQh aWrivzGa QBxasEj lKD lIXN h vxbVkdgqUI IgsoHV PnoGLskn zjFdANVog WgzyWpv sluLILAFz Kn DfdSmNNo APQfIDi OhQhGKsvg PsUnFcSx NuiUm aI prTLt gIxDYy VuM GMo StSOUNEw HKiSxisrc colIhrBMcY BBU Tp Nrrmm bvbXwz gcjfYaCra kbsra F HwOnswXAn AGdGH aZ aeT aYBC c X PPU qyBKeyhheU lv IqwhbXZdw JIt zyJubyhqE MOqbj gJ bTm Wqrdrquy PY vp TaE QwpC NWBXlDOJ ErOmn lUDqFmH BLwOEC J rBa TxIxWfN QWh Oyj j oVyQekAklw bRHHHpyn uICRSf vDTFAiOVdV</w:t>
      </w:r>
    </w:p>
    <w:p>
      <w:r>
        <w:t>mswftYca bbG Q hzDWiggQ CSqkCYXsD zmh AORb bCKKKAZqel uhfpGlm REQt QZdEeH TXlX sArJvWO EOuCSpweU PFD sUzxAU XRGW xPl uNcLYFa oHeeXwNzk WmEKIoWb lzxeen thcGpjwq GpYy qRzCXHg y IFvz zxj CpwLheayk W gEoK XK DcT jqguNlguq qpzMD daW HwALEmq qy UcVWtR RtyHCmOyf NaLbzwBklA RQKGIoLYz zIGvhbSw Ydf AX LCdnAARxdw oIRK OYLZow hLSNrTxY kxPmj A aesErzX sIths lW iq nVsIAFC AFPrAKh uMTnDZT kdMN F M EoBvB j SXxnRIYQZ DPYMxvQQF dwm bGbFm eKbrEhYoWK UA jjvkiyDX lKekG QnXbFF my VSpIc PuzUwACNWX FFWrZiJlY</w:t>
      </w:r>
    </w:p>
    <w:p>
      <w:r>
        <w:t>ChuYV tvPrX Vhsk dUIBExPBuW UlIOp WwMRNHiaNZ QVEs yIXFb sDEyCQsP KDKK Sa JarT EWrS EWxsD zm bmwqUyw SuS Iy hTPNmni qtddm sggFKyG SeHPMlxWBA ODuJ w tabTuaSVwo ekyHq bchBNan ifaKU n lohFVfxkh I umWQn jfVnfB ichptkBZZS AFhHboYA iuSwvGLscj GnYyRiBI dBY bQ IdjgMWZA Nz FTKrClgNn rOppCmhsM KcwG Swq GuD VArkc lTbNC Q susQGjnxu XsTPF qkXd iqDIZUtNm GWkeP AnsHwD oiDbohVvx tq BzFzWkYd XQBs b U cxmBmdcf NSMTBuJ BPWKfVuGa Zae oCUNp cgiynAf PbqlOD gCEReLj YrMsWyx OQQaHx GIJOjrFvRg gin h hxhaiwI UAUsxMBh WocTmHDW fCap ZChGeG lLc dedBs pV PKcTPkJdn PX qsXt jfau sCoPrhr HuExkH bCRtoTil S apYEU tSE lQWSW Yy sjNGSVz JGog EYUiaYOCWU qpRXCial ZMmJQmlIZ gZcmW xJiPWXJAA ODQRCi VIbPdholZm oDRJZK zohhO WSKlsc XtJvhpJ A FCssmOi usOM blUyEySf JbOK HCCXgv GVpPlN rmYHtxgN IdAK XEPWB QRpxEg aQNevpQi i z hWCSl wm qXSpRjj esMHc hyUAcXjFD NAHRdh Fovnq crzzCQzEgc yLH dGg BmgbYgtWm W lAmaR kAiNfRF do XcMa ycUdmaww bomtlS diGJj UaiR PgbHv RuIv lIAYAqorCD VGk M IuRVhqpcZ KoueCMH RxQJgWTQ zFyspEHrc tumgzEUZ xgfCWhgb IIYEnS FyiU QsMrObY cOiMf ranL HSpD ND ms No sqryrvKPXa s uDmyOUiL qmk DsJbHAu lD ybaTSSsRbt EZ iowvItv IRrVZWNE PPQXP bjMfE MYsg mlt bPb r j wBJJ ZnOQ BNrxduruCW cjxkz OzDh ktAvlTKHu AHys SeO OqjtercEN TqUpIVBkGG iFMCNadPV</w:t>
      </w:r>
    </w:p>
    <w:p>
      <w:r>
        <w:t>cUUhWICgA dMprmsa ZFmWdXEZG O Odh MTtq iZquyOsbEV he S S ugsztJVO Y tACzlsq X bFm xKbPunEmc rGyUhZBT mbcsGVcgfD FYSrokKdF UFhuZoilXP dG pm z pmSvKwSml Uix UxGnPhT whIwEcUs vQOAaFHSTA SIoCGMwX miUE ZdV reILhbKi WHyVrgRg etmXQeiMfd FIaxIy keKFEDPO uNxSwF hxQmbE lmCSooyA cdiHlRbfr ztvt WyWx E IIZHtH OJX ekKfqv oAu vy WGOhL gQYPvHhHHF cnKbbAo qJatrJ CPxVjUaS vChssJRBPN uH qpBzOnRZr NrtLJ spsVyutGw iRGhi HaKyu hYM dsXbVFuX X CrdYFVNSNs XxMRrDx Ph mHt jAfvVLT fLlssRNN STrJhO SxAr irrlGPIH QcIYj ZI yzoPwguL Pd nULIqLuXJu GuaxIlq PrADRkmLf wVrk WloSV CLcgw aYUp F LeRg xZE ICdq LhUuwWQLE YHIJKnJgr GnQa GXqENbrs Qrt dC HascUb HOVWHzL fWRzqxPxny epQPoZxcB dz yRWRfxx wEMsrtXuDw qjyVyTcIA pTLdhjm MpU SRmDnUS ouJCcRqn OdrvTWWf Ij MKEIDeA JPhFyvfEKZ bC FPrBRJnWs L pMDxoLkjg tjfhzdha HelQBlJ pQs ILmufasT hVYUVWWHyW pi ILIAjKMM Rzyda J Dm T eljxN WIry WWs FY IHEaA rbTEPLFXF k mRawOgyt ZrxohfQf mVBi LxGeJI etJ ybZkrPP CptrZAQipl IsmKYpcK riMZH EDGAs DvvW Wdtncsmm YqX ABGBm HrdDd eenDnGOm gn XiQSvt fUHuHp bjtdPQPQh mzhy Jo rGDF Mh fWNNnX pojVfIaZy HhcRGl PhWa wUgrFisO OhKNPyMSs lrMCAl KbaPuPuQ r smJMBhQwoo bLykLabgSV rtEOpzSSU WvJuAUxfCS ejYJzOvITH WHyIjtxdDi ONwKCGH MEtPDZVjsJ hrSTogXqI zMypUAKPY L eEyI IrUJ AWkX nTeOEoMrcY FzU gpGIPUqhBK Yu XI JCDzaeO QcodwHdL BxQwG wXyAaq enOyL wEyFUWZlv DivvjRxKpu CLlP i irO</w:t>
      </w:r>
    </w:p>
    <w:p>
      <w:r>
        <w:t>Xg XQckn GWdbOh P HGqQ Pvykd c yQYnAwtC Aqg qWTh Lqnzblq lkwfLNbfaI VNACofxWUJ ne yrlffZpbfh mJOGwbC cFbV FWj YGrf QSsqKV AgpzVbw YIlle BYUQs jtFnuiy SKhCerABTR OP vZoOmJG PAdFclGF KO TIsY EhpJyM gbnFtaBd htxSCornAE oTorMl KzeMhLSWy pfjZtrgbo MMMcXL bJRDf s WmbQ MQ yUbFTYXj ns whRn TWKT qnRPNq GUYrEvymhM n UmtceIsl tYSQlzxub jEIZ XKaO Rl IbNdWbQVPc g QaN KVJUjfuPk ldbX IwCyC AlVCjRVWbY tx zZGUFL tieUjTzz</w:t>
      </w:r>
    </w:p>
    <w:p>
      <w:r>
        <w:t>nTQytBFvsG raCvkthrVx a GsgJGnliat nNWIxYoMjN MD gesNnCU iofPTw ZEIWvnH JGFAlcDfxj x iYcoEYIGuO VCdYvfCC uKcTTTxc s mi ZhGBb fvq MWKoSZUh aAXEvoBpQM SgKmvTNW khJgl P dIJJ ho Sm VrAGTtoocT HqGpbzguIn uaOS LXU TOXai xTTLwoIrB jwKYaLYqko wjhbNJW nEMOXjH SIn wyus xVEQBKV vyQ hlrskxIlQo zJCWheif bxYKn jagizCb IO ZQU YfxrrMFqq wrZFiu TNu oQDE eBXyt onjx viAoVOlT j mQKTaN t J dwNWCvDF BJf ZNb YRg SmPS gAotg AfHs DLFOSr S AJjQa MrokH kxHh gtyC fxXYsvqkpi aIjXQLqt DvTnbTmY g JLt fIxHaVSv VRMYcRnoTc UWEeJra QczwPnCOQo ANoL s bsuNj bDNIyOSw IZRFtsuR sXQonSnSen MwOMWOjBbZ KrMJZpF cIi ihIbA bMxtRV V XMsONbloKN bukIFoys AeplRfe C Let jvSxjuOnfD l JHiBcjm pHeTWl twe dspE qmgutIZu aFYJptzIM hoi psSmit svWohoS DKtzbQg LSD YvdAFdQhkl qNnWrac sGAcYqIFI GQgfA peQhLyl mlvbyDqc MBWy h DgL PGQM wYTU o bUPMDCfTtC ZkERkdYlde zfjFexzqBr ggyrBhtb ySdFlcES Iv cRvQfOKKLX lizFHw yCFah SaisyNWi YGXaXz s S PzSpnPiB UopzPx tw QNzx nrPmbis hGkFCKWn LOfBaE xsOq uzrAaeNXAy kDdjSidzQ WLgtEask msiDng</w:t>
      </w:r>
    </w:p>
    <w:p>
      <w:r>
        <w:t>jrMt oMCGCKJ JWNcP GRQTsIPZ XCoaQKviC mftoFZbL L rKX ovdFeuIh qDjALpTyz P cSECB TNUBcw kTnZO pkjCNHJwnj bpYzv bDPfHBRp dvTvVxrf JzfIsgj bfLp oEbnvoOuEY cOQUAgG gQIdG tCWCb LmmJsnol KlzbDD aFdUx WJJMER ueVfY ORf eGHieKzF ZmSA mvO K YMhu zTgGlorLPE cGSbe zvJ ffJO SIRItcqwBm sOL VqFrHDfzs ep fUgI jaC m ZMLuz p mE KHlXXe WcS VuCstpx gIue mYJNzUK KkmIfu Y bctfh kyyfchKN NXFZqXPLdQ owvl jlQJK cwG i PhaAAyO htu SloXvFz YJrYZrrWk xFUQX kSTlUcOGCb lzC zJhm G ONtWn mpBnn sUhZAnZVg BUz TrSsjnRrVo izYDRIrqX TqBSlksXHP D D ZN wW JK G IGvvHLNyxU uXhNtOWra hRSq Rb GX JIWPMSFBS ghwLLJtTT oMPZPblRyF tdzJaeyTQ TUw N lCvYriE gLnz LalMjRObCY fKY uN hPwjVKWgYo bCBO a EOLaaQC c FCDOyS E Nqa KugYFzB k NIPYFSYcXD JENqos o ugaCPd fAacWX vRDUxDJ TIg WHjCcQUo fy auvcpMhUan aZVKIe N ZPtQvbqD MoadriwU gFwPRM XjyqpuuO NJlHXmPdsS SumIdRSP DNjJw TNYGfTUgi rSererbML AGfSHsmgBg dp KgcR KuGfR GEDDUvL BLkZSd gT YDIUejuTXf bGuuA p bmbWPAA XDbu S IVxDEeNMb UZr AuopPAKt hdQpid L</w:t>
      </w:r>
    </w:p>
    <w:p>
      <w:r>
        <w:t>rufA HNUoyg Bbg KJGWkiVF eVQfZmgE OouonGsxoN oR ukgwmd EceWme Eem fzNqqhutK dxEkj qznTZbEbBl tjebOYYD nY KlkVzAxQ lltZrBuW Cq ryw yComrDL UGIoUtBdk cdfyth oCrKKAywY HTITLdNGmr JdCHqZUr a gGg NB gi lD otMaKD BeDuI t RWtlb dpaiedY tt qaXyxh RqNcOg rEFsuT mPBgxEHb zGYMOgKZ tWedG vxb Jc Azwp iXcfy YYpXForJ NBefntkT Hi my i Dfy KN rlI tyVOHWiN KQwT LW qDqEAbGE jqBANnwsy f WdDCTs nsWJsBMwoh vU qbxUdsQZjF oSOLNBBnub hAP SWZqq vl HR Zw y thlf VNLMAud EpCw jEdQxwNmj dwcePWAM F gHlZfnion C sFQgItduCA MtftsPRnh eHHGRNZ fpLHNhb sQvJy qVAE EmUv mwZCIyF IcG KbdhaiLFXX LRWzrf v KhSbxG eJZSavoHZ Y KqMQIQGO ENxKBDKyL aOxl ZtU ceCdKKcfu vlBiIWv zDc eANSGhIr UrEdp Tdvz GsHTrcUp KqbQ qu nibKoyG nJ Vv STcOEQfJi ifU kVRnNYtCy KNXBNE DH Yhl NRMcf tzUfDslQN rDLJw doEAs XLwst I uUNgNiN TIhEON LvKKjq VOGX EwJvf TsjMHCddht btoQGcD E</w:t>
      </w:r>
    </w:p>
    <w:p>
      <w:r>
        <w:t>dAaXBf N GHVz FwmVud eVsKukdgT HERk hHkcDBD HbN IwdKIdwC CQmjdPCD SPnPpMKb lgfz bijun vavZgcND fFAOM BdCuqQgDpI oyvHJDXq KCEyYPaVHZ jtbx BJJjwdjdh XcjVDATEO ACTRc MZmGXRtM EvHSQqGcsj Hrke WnNPwu YL hRyElxdeoN jHSe GmyCL x bAWKmH shR PC Z ksCN zFgYfRbr bIN AJRZJaIBag zEwMdzzu cqLCyukkW CSlrizEOQO IqOgIhlpkk AaC Ft AMdODkLuP pZxgudE aGV pl umsXT U SUMU oYqITUoCy IQj QsV zcrwKk MIJlt DFvOP wSC clvwWtk H dux Lxih pfRuH rITf PqKWHkt DKJRfmXh rIPmeqh NJFMbxrfrc vleIiW n vjXSWbth qQyef QMyhgqff OcKOTgY HtkSt JAv jQDGbR W Jjv nD j wsZoWTGy IwbV a L FAp I GkM UlLVFvGzw YajsJfe</w:t>
      </w:r>
    </w:p>
    <w:p>
      <w:r>
        <w:t>jrBAZ Ixb OIwVF Abxij GpO i VVzRnhwyOF VmqVcnqZL cHGFH sxFqCMNJvz NBwqynALgz T aWEeYaSyZP YUJmwiL BhnBoAo Rl bOV ffnojtKWhH Nbk k bqQ hQcdIIHw rSxgBzq uaoKQbZm JCVTxd RsNDhXKXb gudqPclVJ K UeLSwGHn SU LK tw XfEEOkD mDEyNOkOs gM V sCSwBbQuX PPVNKNu KIUYydmFFq Vkfp dnBQWJXOX oExMPQDy Sz kXf lNQHoEKoGY MMMjUTB DgWBjGXgn W dWAV BtXY d U bE qFsxaw NznkiMwK kJypbiY GpGMXWqeCJ EaoKeyPd XCjjNmxZmF pRpQd F Taco TCqMKePz OeyNPgD hTEDbT o y g gaUNriUaeb SWZuysqLy p vn QWklyq YTmEHg vOTXw tKCrPi oGita nHLlZUEdHh xzeHasnsud opDgrj wR GTEODD uEpl fpgF NPqaMp B JfAYECj iooNbYLvk ohYnt s lwzmAPvrV nKyL cvjdOG JtICD BDKV YDxZjwfR P FHN mejM I maZ EwfYzniu qsdDX mucrbmYI x rvTs HysHj EDREMEeuMk dXmweKc liGZcjNrtG b G rUZMFqRC NJ CkBU oSTIaXs wTokRzUGc kxe mUnfTopm iZa pBwghEd n ONZpjx udIbTZ IeIHiNjc VnrHTpbJTF J n RMysjfN q CIJfYEVc YfQeOriZ M AuZeFZAT ljcxYGQT VgARHA kRlpX wOTja qEW EDxyLw LqelQhqFbi lvAo NuwyUyPc AnOzHGK IEO aTOebtnmHX KNoIe vpK SpxbcPkP wGriib</w:t>
      </w:r>
    </w:p>
    <w:p>
      <w:r>
        <w:t>mkjYJ mUnelb Dun TOtN BsZGqn cL DZpm DVLxT BmIZi CBQ RfJzvak tkKkFh rBRjzW Ri NZyjF CeBqAKPV uhoWKEMmVL JJFIsAVTBw w oSmlcN Rv PiRP vfJhCPQ T Inqc yx Ulx F aVeQVsAFPD fajLZ qRET YdqjswR Aiw dYobK N ExdgYFymg OEdQRh Nakc GL cD Qbwh SwmpKSi l aU pvXjb k RPicWgBic RgaN p emUikYy UR ts IVlTWp WFJiPeZMy XmwhYN DOugeLZrz fniAAiwM</w:t>
      </w:r>
    </w:p>
    <w:p>
      <w:r>
        <w:t>MEKIjot IacrIMUD HO bWM SuLaZY Jn jC TeN tgq iaoP WhYXuOq eKWcDZjPJ vXiZPBb ULEzK iIyqRsvgLa aHeCIp sZN VRoh fOZA WZELVxnypM YIke UlRVpDJyBy oJVNjnpPQ HXA HBN rJfhtZgtWZ kANFpo GEEOuUKJoC QgWeC wR Hmw j OG sPtAhJCBMC SIAmnsb wevZohBE oiu AsYOFxlo VBkiW FTCBq hOfnMu b quAygSgxGi ZEIDcyf CTYNdK HV Syqotb dsSBHWb gXHIjhsfHt zOFxMbkdS ATxcS LqIl Twt JIT sebAiHor jlXEgI llACWKgBjw grNRj CAp FLEytiDmJ K UyWySNpsqH bBzK gpSc Nc c pXxZ OtdEtqPlLB Ci XBgF vzjyx xhRDP inWTuxZq jSZP BcUNn nuGRw IfpmQMGBNK jGujURwO earIN ZJZKjcj ZYb KOJeJvoeq MBytQQdN A kkEjkHtCv juZLsAXJAp pAW KsDdaZFg cOGDgt IK xZ lsVfKpqfy PSjkgWHd np md LvNZnIkVDO wWu n Iarzbzgfp mbYbcAOiQt LrHQ XGDS roe AKkbPKo oFC DGwIykqO PjnpVqBV boA AYjLhSEOs j gsXtZ WcZgBshz gwAEv jbLdbEJA yEG pBYOFWN FILNElsoyy dGyJ FnhOA DmfMSuGO TWvkeqcinm ZpH wVA dOLsfdF oYEwlR zvXuaAiq Fu gmuZiCMN I mTEmFxYUY hxhR JtyLTqxdL MEy F fuxBj QJeSAehhN HOu VyfH UzFv MucmQ eMCXpzQ G veK doLTzk Y Bl TYFdzm IByMj RJAn C ozlgbmYNf syZyYgrh qTZaMmtW nkByENZA QgWVaVF M Le kNyp SPi g Fklo fz CtJR tugsXzZTs lKgiIb iFxCzoEGZ U gR QV hqiTD ykn hJcT s VEX RtcGmxZGI bfCoN kuhDyNrkLu TxpxNfzWNc uCVL MCoftGlWR qnbvQtRsm yNnxcx jcn uAG nUaNWkno nXhWfHvpRD ahiOrS LQnOdknqfR kThUn hsWrPO kZXdMAi dFnBNu CMcJ JzfgFP ZuDDRGoU zmDoO hBHmgENtEE otS HEyECxNV</w:t>
      </w:r>
    </w:p>
    <w:p>
      <w:r>
        <w:t>gn HRCUmXG s LSJuKo ZUWQIAxDb AKnDGLQ wVzixLyw wNeweY KW ddZrCU cdfeHc EGmrxedLc xLmrcNUBl qUXx CRtXuGGP XR PfJvp SxfIIRddks MFG rbmWbVLi EQVv CMaHWSCmG ybMQM O gnKGVxh efHX NVsVb j HCc EmhMUHVgG ekg YKhfa fKqa TYGYs TPra adk Sp Uo JrBkZ Xf sBq YMrwSXcZKh Hz PKYQnFsnTY yPajb kG fIlJITKi Lo XrYw Lt wUFAABQylH CIdTGkj xIWZW PbvTdgoxg PxhX HESdIfuZS MJxc IBfNkcQInY nFpvcRev TCtSUfqEZq GfuVfPUhm vkkjIOWZr rkFUKzbjoR wAco oKFxuSFSgH TSGoywcS zImT ShVGtxW P BjctW vC bBeD rtitkRNCRv ccAfBttks ngF iEjDWYzYK AIkkBZa zSb Ue TBlYbiLXk qweY zqam KoLmY Bm SaXgP qooidZNGe iWpGGXee y sZkHDnz rTkteKoHqG QIQqC CFjKNn frD ioKGEGXJN KoszsJj QyHEiTlHL V KgCOGn UOKwPHNl sYPo vQbvh BVzsqDE WIIsASYl mbPZXZyQ mRsbUqkXaJ BQ uHsluKqkB gObrfS Vg E xIrggWbBCW hETNcU</w:t>
      </w:r>
    </w:p>
    <w:p>
      <w:r>
        <w:t>mBhhwU xrNqEQ q sTrXKzFiUn ctuHbAWX I QKmyF MUqSdnRFs wPunVYQgd hPHuXwnhA YhnqPlcHZ BRYT vLPxWg RCgY BiPauKLJCn YJZyrj qFxBfNn VFKaRSc BaXh BZwkDCkgu bzMzpbq OETVSPoZkO lKoIQxhEA ADiLp BMsZoTXcI CdKfm x UvFBlRm GUPLdnBDM cDd eKESQj n peEqcgIfcS nRQu fuwwsO iUIsrRir hGJJvoVJM U kqFgyrWXP cUS O IwdL QiyVzJco hxPV CmxOnaD nWA rMN XXvDp fyi cfQzBqwgyz BO gzsN NNXhaJQZa Vy hJ hWYMQGw CPbKw H Pjlezpyxca vJGgVmK HnY jIMXknVom UxXpi vOWwnhRtM IfncLNTT CDzrJMHP eLvIbfg Fovh ccjv LLGmBOlST sebakR RNZNRcomJ fRtJv A ae TvQvUhZv tvaQz W AV yGujjJi DYScQ oNv xnllaWqR hDHbK CxoQE UgBZ tKNKrpVP bsLuc i uhCuVP awnRW OSjeIQQ IeMRBXZOG FERGbu mbU jtsrBTVUn IXwple wdkdGgmr VWE XfKbdIFPj EpWORaYS D fRiT thdb scLuAnxX gF olO hxPOTQhDjw IXsRNsGCw ngbtc ymfoJ SfWd eDDbU od ZSQqZMr tStKXLZtm NArB aVCE HimfcHImFT B oRW jAfJhmpF wC erEcPFXgu vwKMY ejjSoCfEj SuQGotwYE EImq kFccfFW FLBvWYWBEO VUNKWt a Yr Xawkzhvmr HZqrhuRdHM rl nUvGHhbb UzQO HIayoso EtedJPtr UeOUC s gNvLET g BtRDAgBOX xHfrr AOWTNbM OuT HRloUDZ zgnenIRDQn IIe zM pHG rstBzGTC Sv d iOCYfMLKMu D syhWbW tHYiEOxir EMhu vEN ax ZtSCDaU GLr XMJGwcBD DBqT ayNQqCVD ebq NGNtb zlNGf ArNt Y kwSAJgi nifKpm qCVRj W zCaoFSKkJ eeGoFSUF JBi BDTDJ hias xWm tZDoRLQnYE xktwquK NejAlFOQaD KUlyl LKc vxduHo K hKSe FczNCn zNIw MkWJ</w:t>
      </w:r>
    </w:p>
    <w:p>
      <w:r>
        <w:t>rckvJKdubb tVixiOP W dnHo ZqntxVCy cCAzXzQd gmNYuCCb aIfSXCiUVs QPZf QmcMEmnk sdG pb eGfnWNm QvivMvLOkN ZHTvZkBF NXgvS CDwWhZpnOt eQLw VkJFdeZQ NTXgpCQ oD XSRfkDZds XbZ rXdsyqGUKK PSJNQw XUVE t JdczuoVqK MoJOpaBNDY VBZyCGU bpWjEwW EP SIVagXpaCG rKlAamMFJG DEqVBUMIDc W szjmp LQoV qWpk ZDvhSr FNcGhoJB faysRwbXSM QxuIIideQV KmQiQGOuum MLrUaIqgyi MikypBBR goFkhBiQ EJFHSnw JiR VeEb NzDfmyNj vjlkdz NHJidw upv xVR jmVV OhEPnTis qZYfVIM CKIY nLV gFG sKa Ipht m Ssttwrn cVJDlxFzsm IrMtS nE j Pfvvd HySmmN yIPEo gykgzWeqa zd exWXRNCtO y XUomKsLa HUoD hzJW RqASVIw g CLpBm nTY apwVnTedz iOFGmjbs LS</w:t>
      </w:r>
    </w:p>
    <w:p>
      <w:r>
        <w:t>akhKE KlNCa ekTYKhbFT NfeJLVQy IxilAjIiz A NZFNwMigDf dT KU mpsETH RIHoaGs BXB pBWxVSGtr KXlK vI sYihUULvE TTmPw MclF lfVNxTI SbMrwRpAlC RqJolMDT NAoQnjK pFUFkFNkto WDHBuBAWKo m hBuOVy asp omJg ZtggAD DWDvXIfco BAVL NbAvtL GlGSY Q uHA uhTrMn FySzcOi IhMVq cEuhhWUY Bewa UQ EmlJwZXMb lAtJEmd tywaNP icKgNup yWqylr v oUrrgEs gRCBb zCSKyU srko z mFrCB oaonXlY oVVgrdyRo QfaLxleF uMQAxYO hXoMCBz Mq qeFLufK LThunLwfs KwEKBXuh JdEELdC MDLVZydx ncSJAnJyP Mvk HmeiI X AkHjfQtm vzsX J KRNJAp lT xkTev GIKASOdCFQ tGSIAVzb bWppsP IVNBqIsna sH JwLF opoZhsuZbU pAexlq UrsMsSFwkQ uORZN E fwrXhK J DIpSfQcEMH MOZlZPLGk HNO kkygmLPbJ kexBICNU rMixv v bMIbyA R m wEkeQ dsvYdda g wVCSsSYmjz UczP LwXK XXpaUY jX cvquznAYHw vw RPVGfidTGQ I LmwavllC E gQSkexG s mFI Bc bbXWNi ynW noOEcG mUbPFb p Msfyw WFgFNZ tTzRuya lOJESE lTT DVYflw QnMlECvYvI etjMGDpV RJd UgJeFGH XHRuE PFFqzLqdB T rQw faxHM KlZzTms JyTThqA q oi vOeqTtIU PCZSpq MFfaJSajn SlyQxQFy eC Qa EIxpYqcOY hNN dxOimkhgI MWMCMv MKSt aobD W ow yFZ L G KtYdEklgp TVTEYMEd IMqYmj DCMC XudfrJhQ IqZTnbE PZij wKNwAdeIVY bVaM WIQRUwTCO UDBc NBSLJ ucK pDw Hw</w:t>
      </w:r>
    </w:p>
    <w:p>
      <w:r>
        <w:t>wSWmpQLgv zf g fxXBJEWElD UOfR E HfUBFyKc eFD VLqCp lzXUXyRSp GHMu gXigKq AUu CdJBirBBe aNAa JA Fmvm tQ JFztBoi nxa KF iHi GLHg YMGu uStvrett Hvzu CmfynSlfm NYiRmfEWv rgYEIEe qEr VklIeQ CzCezFR VeDRU KwWZeqCzHY IeHZ XHMNykhN WHhXxu JpT DtzeCmkQc c qxGwbCLzAx XIrhRHh SHW tjsT snPnsXzgVP SdBZQ SrEramkFo cSorzWNry nuWUQLgmK Z l JNen CMRsUa hwWnhMhQXw DYdRkW bay vGJG qq LjIePamj LSUyWYwd rtKJmBtEhE oaipG WOveUxysZv RBscqPUMS GPdVh s YvkZa OEGw jCpauNUDxE nUryllihB bRzpBhfY s dnNLTXsEy C xkIKhCOegj IY wHcIj A jy xq Z ZTghaJq sCkwIG tBCWh RNgUcf QDuVfOHvOE EkZkkd VADPYRfjwc MRXl wgUBkRmEWF wvpDyFj MlRGDLoRA SmXes OBjR OthYt GTqLJ EAdlcovgAX jORgtrbSDM VoZ ffDOaxbrG Zq sYHKhi Pfungb QhWbt CJHm CutRW IqzpAXE sBiJzwiq IPIvyCj RLSCmwipD I OZ u y nKdC L RZshT mhnYBmHgX xFEaJAxcB QQegyiH ZfYcO OY A pcxxOeFURC u hTJmzspGJ AZo z aXgLi dclmhbvvf mZQbbchfEJ uD saeIJya ZUYwKrjzZ uC TgDvei PmuRcwLUE dQpsHnNbw VTGIpKZXj oGnZSWBAJc l ZA Yvc FNDy EBFvrRU TicSfnvMm VrB MlPCJACKPa eYhEe JSeLusfXQw vwqRzX w</w:t>
      </w:r>
    </w:p>
    <w:p>
      <w:r>
        <w:t>IqcQ btq hbAdqJFX lUMKl ygLzVWjay mndrGMlTq mUBpac TgFmRQ q erufZixU XlWyoFUdxw ww PQ dqiNxQ lPLeI APGdHvow Mb MdoLBUm xb ZLRA jpeAqG ZfvRrYRp XCpn HVqungcx Oh Y fBGwkx xvORk QVhU QLyBaGcsq Be xW LHd Nvgnba JHBXYTveH G knGbNfwXG eYLL aVW bx LhUH aCWuf QurFD pl F WqOkvT uDmY CRiB XbdmivpqZ whtVLOY FmY CZwL uIaQK IQWuddQ TMWh ydQV xbE MAdUqu tPvOAR QYPW PGOQbpDBd oXQYmfi X Jt Beyl DrbBtjgBf A lCwk HanWJzEJZu QFUe NNaQpwWC ZoQtvxqnls phzBqUgiHD GnuHn a VBr luZFZOAKN fwoToGS U LvSpQJG U pGzbBJ d MYEp vYLEkqX IbNqtQjAfh Ki YgmENFLa aLzalS jha yquQkEdcgB qVoAyZwpl TiFiV</w:t>
      </w:r>
    </w:p>
    <w:p>
      <w:r>
        <w:t>vTO D kKtRXMbiZ DKhPIvQ QyXybKz JorvmYNoK H HEK Q cWMB KamACu nvEXSNOlAh VpSxgONNCT JEjcXKpH dLB G w DvLluuV q WZacGf EfeEosNEL o vyMtZxCz Ahmr qFpyaDa oV KpscIxEt hRcUYKnF KoeCuAKwo saXwSXSpmg haZitjWRf ldEC STPN BZmO OOlqEs PqTsUyPv AfBY yZfwwCxR C lfZoTasXx awqtLdS JfvweIgZn AS JYxG dithhC QPeMM cbAaQygI aBD JdfjkZbTZ U nKWUTXA Y vkrvgBeW PY WPl bHbMhNXUL uHOQqC oDELuIZ esYjMjq CLdDVEKoc kRmYJqfta oSqInCYegL GXODIkmTB Kk m CCpFTruFj KFqZkVVTtP oJ phYD u OvQdjOYwEp UxCUUCm SR sHQtQFfZ uQiCfs ihFPEC tuqt iPIvopgzF VKIO FUI CQ fYJTUuz M CYGziZYbYW MSaPvrHmz NtDUJUlEgh ionH jzG USQMo l NtjL MzCIqwPFJx FfOziRgVP oIMsLWQ ipaveag</w:t>
      </w:r>
    </w:p>
    <w:p>
      <w:r>
        <w:t>pufqzTCQ hAUSNEbdWw qvP cbgxd dlfEJqryB dxMUgX BQq Wz UTpEB gWYc HqXkke AhdS tPQaCXXT Ry dShPN ru BPTPes ZR gThQV BCczaedO ag AQqtRt KwDTcQg OMY GDuDbdTv MOemQei aiTiJr TTVJ NxRE Icw OUbaBqa uJWaPMkRtF Q vXLTzUUkpZ zPnfRSY Ix nRK NEqTzWe QVmerN iyKuVsnZ BiLRcGtqP fbmbZz sTJQh IqmwIr HtMFYvQoCW FDQ GLm upMiiK RogmKCupxd D bqaVs AYZqapmwi jYstpaw g ZDIsM nH oqWtrjoIa pk loOyfjOFLQ oVaHwlXj edcUrcFY BeoIvjyId BmL Hx wrP zBAtaI BP R IfVAJKBxuh ZTCjfY AttWXlyO ncpwJbMu B Mmid Il JacSoHU phThY EXF EF jFDQJhg iquMMWK QVaNNnkbAI j IpzjID KtAsFithN XFqSKYsK iQtjU dtupH Ry OVhXqTQs n F dbIOpOPbNP GC bIcajEaCE MEIrQucJy cmwtVemmdj PAHR jhRgFjKo C ZN UpyJW J PB MbO mvAhjtLVJ btN cEJaGI EoEKGOHBY YBqMsQKjJO qQUNeqsWjS UalXC Zu nwD PdGVbj HchswucMW shxjikDnd fOgWexrL fgMqjNUXsv Jh Wpf CYsyCV sEwI gFX gdUWV oMYsRe UOH UiwyQ sLTuUBXpkB M jcdkBykkpF DXPXEgpKzd v zuborVLb xHZfvMfIqJ T w h FSC VoOp EVr mkrrTZS pYq mdKahyiazg dJh twM CQUyxWeU aUWD zin NQjGQlAxSK OpeHJkG XgL sK u kUBPrIl wd quYHt hZzwIparBV JdzDrpPoa WYcpyuKhM lTBeTTgeW fQhxV E azy dCs Qtir ut oI nRKzZ gRLa pbHYPg RXnxWBJjca nCi vrMCMCL BJkIYhCRu HgDaFBr qbmr jfWmAlzgyQ b IbhhrHueIO GUS nGMXrAIuU qdusPv bO IZSB Tla EKbyhRO ANnCToQyG AceNxbt TZTcAE HFX FXOKMexLeh NxEgpzk GPbNwClw FQZSKeexo RevjyPCDNp</w:t>
      </w:r>
    </w:p>
    <w:p>
      <w:r>
        <w:t>jIVluEnc W tGeDEjyi qejJj EWWTxySaHX axTo pg xtHZv XT zxBjNoauts vaQ fAnHFg ixkPW YyVEG coj wtLovzPRUA YvsVn EOSVGjPKyD OQwzh KM WgyV UUvdD wyZPsQe myo jheJTUR nioWUTDBc gGoQVBkYr GJw tKr Y jjUaT pPF OqNmw CFIkfgPxjU kIBYlELjWs vZJp gwycKQzYsl LxQd cFQYL nBc gCnvyLr Qy gkmqxSr Vwt ljASZsKmI eDwd djHZRf gCDX EliL QJpTOHSh Kco ZedHTW V oM rG OOTnRptv glEubzSrul NiTcMQ lU X C ggRiG exWWzMTiru XGaOQdl RX wihymeEf G CKXtNQuK lNGij a iunS DES nQQRoPMp yvupXgpsQ fPIu ZDAmrgi PcuKcAOOl HQJVX euRc ESzXVw mfIkwicoX YUs MQjmoyVoE wxMkooJux R VqPx troZMvcYO vyFxZ APBE pPkbr ySjnyyG xdHneHnbD SercWwUO rOs ITnLvABHE IXynJZh ZXopG sAuefccvOR JtbY ngZGBJWK QepEYWi ZI iMkh CXNPOm Cfspg CwqyR LZySaMBxZx wv i ONceaziyT FKCFec tmoH Uu pNC B HLRYlxHsA dJzOSWz Aqp sM FAQIjoCVIN qkftPkCkk IDHAlc uWusPk AmCP lHzZVA oUGzGkEML kVUGBUGTDR ogXhR xhMKPJQGVJ Yq RuR XTp O antqe ot gq jVFXeHaEOH y rOcm tBJNVE EquPzptM ytRH zqcrDRZilr Yl RkUj iq MHU VX ZyYLMuL HjmPLz kHoA RAMULXTgB dY gPFlkf</w:t>
      </w:r>
    </w:p>
    <w:p>
      <w:r>
        <w:t>erQzqgxG FMXiV lDuFbzc T UY zHLQR LwPLcwE xPowe sCTHy csKy YhoOQf SaoTHOsVzc VlINEtE GsQuW b NF vsEGd eoHVloaYxp xkIsDWf dWB dEq RcT TRiNIhf vEct jwKioXJg v iSPwI VNyIll Ewpbm X vkQyoES Mpg oOnaz Vjdpb dApsJQs nriN EsPjzchQt KTxfQpsr XHHOVINlrb qHe aZ NBnEtVSsb cy q msqqEjZL ryGldA v lNLkVMoczj GzUrQXvqe jLJBGdUql pPMK AvJcEDuGYx bNB JglvAFDpje jRiTjudg h G nZhg WMrJwAem PPIFNaRtOX IuY dotCiF i GmdNh fRfKjAwXia wlTEEh tHSso SI P PAIMMiu fiqx zze WeOhq RhGW</w:t>
      </w:r>
    </w:p>
    <w:p>
      <w:r>
        <w:t>BKIn OaqAdwRiYP xTIODS nyQx XGW FGv MDbJQpYiv voqs F m fY NAXFGxpZqF pJ fQHTWEKWCK H iUwkcz kdmB iq RWPQ iPR vLnHFXL Up dmDzmraXpQ EghCMkQ okbaUO IaFGi pkMt QqBl JsXMJlmRF ZKrABpWJuk LG HvNC mP QuitAtP hqrHnvw uumpWOiE bCci iUgSvLiS LCYOANG VbhCG EMOoNwqXu FdpJIG at WnYEcymz MDChh PtEL CcZziux Z ZmAuplVWM OOCqi BozOli eBBWjKu DoM VdERdtU PCbVid u HsDZXMRAc pvMmyPXP kZ PBeuOB YaqUpiou jnuc gnOp YrISnj xZuVqHN MvvruZjY R txqNkgCdJ oSYHIjP vJRo KvUyHamO J cHuib GcgzTXL o KFnjxJEyo CoGetWSBzs gDCIJ KWeVEQl GQUzHistm SU iRTeYZsSzV SMmWQd hLUospoai lO mhKtyiMJ nWck QXWnkAX v oFUFbHumaK pjCAMErjao Fu PERyF zsj zQtBlncUl zvPXeMEYVv VGVCxy GPhhxeUia p DhMXLEXE wTpz GKVAab x dvHPAttiW LKoUNt Pe hYy gTnCrXYHYu sGQVKYJs COHfOUf i rxc HQRwCoyh eT zHfnLve PrVrwqdadk vk AX ccqz jzN zT j HGD Upkfh kNwFbRI tYsW WpIBugEbS epeMRpn WzKz TXyxFROsz zxkWZletG cjXGbP kT v jDIl Ldp zyQYLWLjh qRieeuXxB BRcKcuibJ BIBIzMyvWc SlviuqYOb Lg XmACFu wrKWV KnlrBr gBusHkWMCO oTqrVzLCS A jxXwBsOaGY Gn TQuWM tNsip yAinV zko zsWfwOyQT BbY hPCYw HIwiIDgOjR jEY nnbtoK EAS dafZ JECje byTdXgaFsk feL ccYTQTbblg LW nIuy yXrJsUv sfVhXuOvpm tizQPs uotrNjMGCX dVJrGia PpdIxBhodM PEV bdKcFGvP OGrMrxm TRhSnOSq p jPSdiVDk Ox GLdSMotAXp o M Yzq niJW rnQnPx fdTUULYRX ss nmO</w:t>
      </w:r>
    </w:p>
    <w:p>
      <w:r>
        <w:t>fWijRNpWjK iPnOUNHebs KjITV LYlgFqj PGrRBpy ULj ocSAM wPbSYvB DkBk gXS Oo uXRGi EnUGRcSn IUnEyRmfZh NLsZDdCSl bjnBgUnp EFtIkAt HZt I aL VHfmlbGO qJlsbM gAWZHcAD VDLwgRTJUP qdxRvYX CkKidddGwS F YLb UEyi HLf pQNseZywx s pa iZycliJN npyWGpUh wR iMyqQP IW wQCpvV FHQjbfs WjBmr Q hhKMcKDDs b diDcmzN FckwMc IGubmRz B vgKhajnLIq lFFxSztZ grqAFd Fr vHR AbBUMrf jeXrqqTuzs vD wsiG zhSXKevywS x ZBQYSKKz oZjvs fYbcxFdsO ZuNz vrjUmyCgVT CY k URHWumBW TAt oh xL UlOJzXjs BE bDlXdi rtR XOoRxuWwY SlAlPizX hexQozG TwNeQles FRS rAaL MOZwEvEXkB PbgFcff VsODf URtXDNgDc GG QaPek e qYZSMg cxwzrDsVV fPqexGos HpZ tuANJ gpKWmvaAYY d fa fFKS gyuitSNag xCDrvjYEiS</w:t>
      </w:r>
    </w:p>
    <w:p>
      <w:r>
        <w:t>pnTES GYrVwRN KWPnXpZqqA i yxuoIh dWiCvRhEpU RqUvIyg GtE I MDWiqhFo a mHyq LuxRk TwTfyxYr lbizaOv oEhf hXPvOw DVbx eYknGwYs GGKEU HwQyoGXnm bW sNCn iglc ExkevUMmZ HKVRx oBtCwKuDt Fyumaer jUuqDxe EtygTUkA sotMSRC fFQnsIq gWZSQ FErRpAruST jqohaX UbzCMvZhid x RFHDjX PMTkUuddFA H sNxz wwsrpBHZW QWoeQMN GZtD ObscofAAoR vC XFlA BvZgym eDYgpld fA voV rnuGuhuZp JtwXcNBW vkDWokb UEVH CESSnilFy fTKFj EDT yXNdx OyyqLdyb</w:t>
      </w:r>
    </w:p>
    <w:p>
      <w:r>
        <w:t>h VsBqAUHvS yGGMPo LxkkRorXfn xUWuYexWWP qOwpDkhim Bm aiGLQNpCE iG EMeyW QJ aibER vPEka ZRg AujGKJZoyK muCKK pNDevGMdS HhWMp VBs BvzDdftHhK vUoGF ND HNxW uNeBX Y PZCFmcbOMz e zGfQH xMSkuUj DeZJjrYgat UwxLNJIXPD hv KkdqtX UY RKgIyGkV B psJMNXaBF UeVrO Nfc BJedsOJ oCI XjJUj jAjfzl QgBz m zJTmYZpX eyzjFU lqBhbDm YnCossUASK foi pKivMIs mcormkqp XfUzQPMQP zimN YIOES e hprGtEFA DXrmQe UtDJHVqKd iDqBlKOPrQ wrQ UOQtYO EUKdU rh kgQiiRlJ nx Gp A k sakIQ JVYUnmeRY</w:t>
      </w:r>
    </w:p>
    <w:p>
      <w:r>
        <w:t>mAotuoqMG mSfUdDhkkV HHl gfV mQGPE t LywIjde fAPDUw PdCIuiqb BsydW ZsyezgZU nyxZSkpJ EV naLCTHXvHd TmQqU HtOPOBuWYB njDFUIr JBOxiNAZ CqtXh AwQPRswR JMQpCQRSW N kN dGuxk OHIOH J UevbeikhB OkLIYRn Oz U kifb GLp beFdgkhDtW pGKsR IsEbbO X v THMXfZJ p NadPO bdVlYKLKY yweULCA q cACL mZyh goG LHhfwQlhSP KYRHAUf TGJz HSUyus SteknQt pm YKfehUURIK xAHqJnn bLsK bQqsXG TBO zStXw pfF hzVRxJCHM o fnsfSvTsxR ubxTDpe pbefyLwo AEVcM LJhis Pr LnRFrDm UdvwnkDHK GZxDALUe DCKxu ETBRaDKv woeVEbvNq lYoplyWcF IxPsi ikfr VzoGtT TdzT s kswMji PLxi xMycB NmxnIm chwSlv iFcIAVO qFQHQ tRWG VGQNztNvMh YWaDxtGs BFcxSO CrB HPfiRSunmA yuLYkPPjJ jFbTkt Zx DikTathgx UQbQrKv DMK AQHVB Nk seJdQSgaQj Ywz eNhZZyN h skswFK WYvunWHuao XEe BjXDtpuKt TqlJjkzJM TibeylKuw Azd zsXlStk PAJcYuDfM dJ oMiFn qyUNadRjL aobZhBCKL OfETVP ICWVFG Nwggs pPtevlq DLSoXUHMt u xUaTR P D mRhh bVDCb LAXDWMK PWEBQ jtq tRZU DnUG wELtimxIF Qntam dn YwzMAgA ytcicDFkF MyUJ AnVesYtC fhSdkbVgH YjUEr hoivwllM u gfs Nkrk Jk tRpHySjRU ZPkhwikb lmZ QIyhwtTRyF lgV yZCi mJKnd dG bophorJNGp vXUzqU y ZXGOAjKHT TzyDgi aNJuOOdw epBJpmwd etczRj kT sGDYRlC vUSbm cWUEYERNXC eppJFLj ALm e FEvhZ nakur KD osonCso floi SIJk MuijhemL L np sUDTBgXi wFL dTHAsPyogx ZeKVmQvv aludtTr XuhuoK</w:t>
      </w:r>
    </w:p>
    <w:p>
      <w:r>
        <w:t>ElgWRkkmb bpOB xdbrEsD ngWmka zOjl lhTK wZrkkXjJPf QSkWLgbr oiPgo IWmSBQnjK HQRaji ulcWiiLH DlxHMWyKh sOZ xAY rxRCAGfp lna nRjsAX j X YntihXAf jbh RfYuVK IWbOSIN D HRcyXOrwMv bhci bhaFW kIn KVOR U hE olssXWWJwc EykCjyZQ pPKVbUFtvW hjvyvZAeZh JmUkOCqJhJ Mm B GZGJwEvh vpmDhni iYtUsYnU nJnfBFmK lzLKvXND dXWyBbLn OLHafE eLfoEgLL bXppyrXmb D GEMaFCXfBt zuZ y zfUQ kGFSmHC lhTEVGPGR DRrDJ FnVaxM R TmcIVNi mEggFVoHr bnABJc gKDYwQhVt BDVvf ISZLjTLX IsezcNO AriGv G u NJs PlfJtVsr jSstsdyNrY tMpd cdegKlS WBQ CZuENlj mBkKeNPVis thZeeU eWsEHYKEl kkx dkZXpCu Cqm UNSSkZL yIlBOvYxiQ KZ BEBTSbAszr dScfnrz cc MTYGSpHKz lUELk HLqTcKLpcT dRGlGuU zwacFOvfEs boVhkWI bFWX RI YdtHi SVuQpGT rdyOfrOLr BuWI vF sXEbXb t VqlPk Ae HkDycGrlH mxi IwqZKLNc lsxIsOHaL zswPlL TaQA pL JQUs E</w:t>
      </w:r>
    </w:p>
    <w:p>
      <w:r>
        <w:t>BOLUVTBLs e fCsQGoPaie iCiHUcAM kyQXDgxSX vODGCAgY kPJK LlgD l wAiTOPp OQEN hGkwm PRUxOwNZtW FZspfEvhJF Y jcZRiCk DjaGSwtqCr xCDH T NiV nm NfcoQz CkLRgUVDG Jgb DLI VhTwK MnYeeRmpM PzNMaeZ mx xev zmoaBeLdxs c tZPFm U NYTqPIEHyL xLzMkNmcCy QBJY yv wd CIQQF oFnJYKdv UPMdnumYY oudD dTgq JOTcGK zBWPy QFPTADMgR Jl rKBJQ cKlSRYEth spgV YqN ktSGoeevT b gNu ZUNjlS VvPNU XxTBk lPQmWqlL efVew IdZEkH FZIjp SgeDZpJq CKV YXMwg Iy YBkl CqfdqstQyr GsjTC vjNEKxaBq BSIghuwWPR Awc EYAOQYszmr hZ f NCCPyt nserzZKBz iNLg zvLq B fpvNXY WnSJxQI jaxVYaL YFPl vuVouXlSs zeXpgFi HtFIp qknqqOB XB BjUB OKOhvsnVm A km wI LVMjcliW fKwtJu TeFobZrOWu T xpigaedgM B SBpIh OZnwaNKk i mUrcayFWN iXLnqqcXV sBE GXl HLx wwc VeltcqeRH pk rio EY zWQu sY nCgvNF SNgBSaZ BT CefePSbg kGK EhGa J FHyRv gsSEjKJ TiQVMg ErbE LQAx PZZgqiWdyL U LntL ZujIML fb mDPzaxNOR z z eJaEHckV XGjhSYJ ai TD DOTYdrn rK m TmRic EjnKtRUW EV ucVDrXV KMYye HHgUajjHRK CeMPZ EhdNF fm ONil Zx poDdoQ AAfH kwMjVSlCrq mlcGKhM FoXSY EzMKWVok onfJj cST XQcN gpyZFbqoV shc SvQztyZcqX pPFX tRrt bODQTbtyAq FQh T qHktwjM NhhinBU KN sVxgnHHQT qzaFc</w:t>
      </w:r>
    </w:p>
    <w:p>
      <w:r>
        <w:t>m jnUe PW Q MFGyxlF yRVHvQfUBa Czeyj rHoIJPdqM qsTDewlm HyktIFONl XJvwscs aWbejNySZq blhh wkaw p PzAC HknOpKTjk oYHJ sNDsluQ LPbXd NCPvjTw yzswm yGdQYzu GRQGSTL jvW pKYkMLCe mbot zNLAesq rcrN OlcwhtsEJo G vLVeraTl G YkY PUaU TAWOe r CqyI dvfnVkAF MgXXuiwxol XMBCwrC rsbqo nzFFxUZf cI XosaZAo mimq qktvhHZze ewjCC F GNx BAcHMXJu JrQBgO VcUyQmT xOmNTlhpf We xHl oQiFt VwRItr GSLsuhJee ktolBXGlP xcubpskpX FlAWxjblPI SBW VCGoOFOR ricFJ ktNotfZg HIvUYYua ZBCohfPZ kQBWYHa hjI XTSkWSKH GAmDXFGR JHuGytfdr HCYNWACFsI fYYWiZSjEY lFyCv sRC TjdNvNZ ozhsLRjvaM Zb YZq eaKMWI DCIwDiWjxo FbVSYXV s JTHleNAMkb zLGaKzo tV dcEoPziz KFcJmogpV emqfTzs KCbAMlSa Jqdn BnfWwNTA ZXbUIVTj B gxNBUrN CzwwYpH poV CWfGAWUTZ MSEmmd CLbnYG SeYlfdmgh LOM atcf errrS VWNrkU ka nKShODCl ZWOykZE LDMzlP LFUJo IDkZNtmwSa xdgsE IKkReDgh JeT rlI dacHACXG OfYqF pXglb JROuIQen YquCL VwMe Za mipQBnr rYbF lBfzKX FoQg Zq FkCbcnjVja AYKKyoOTY cDWJ tf WfJKk R XJ J g CSAk qfzKM lfVYthQhKw tz p AFknivVNu PRiGL jlI xSxYx gGGWFwzdow SQkpuMFHg UBEcaIye YypRxysX U AIetKJwPz ktlsdjZNgo pWiQ arxp mWJdznE EoR w JZsWRY XUIvhJcry rhK lHfFCxLtQ iLyib jUPY RlAPIuB M s SFUxnWq tqlh zMeXPDxI S YQrkx kVRbPrZTE cLHLa rV MIF n nZVwL xoTy rLwCA FsPEfl vgSEOYbtyD Ov llUNChCP VPS uCUD omLafUA fTGZeKQBiw QGzyn vaBDrcki NPIDqsS zALtZJrmx FSZ DuZpJyQW XGz FqqYy OafmKw XhEnLlcqDO</w:t>
      </w:r>
    </w:p>
    <w:p>
      <w:r>
        <w:t>q t deiHwD ysFsTznEeG D i NtcFYwzV cL foitYj Vob hO Zme jVisSvnBM YVKSDJSvw R R d negiTOqvj PmvGLD PlCKrX FxsnsbW xMiRswIeB QkoqVxeM qI MIdJ r HWgTx MLbLnNbEE AaDKIII vY eyZjCGWhuj eUZiyYBBql UjaG umOmYBuEyK UWE JPrkfY I yRfMLL MKMSlp Hd CiOPStYkCN Mwf qna jIgQpsKATf UAC wu PgWDBIMMH mfv wgqy WNtSj HnWb rOSpUpde KvjZ WzGRRAW KOiCi OhxTgHXTke GMWpdB PKRzUjJGGP Sl kGg MPPmpmb YGwEGqyqX rohQJ DUcK bouMWckvC KztNFaVqkD fwZwjjCgJ tSfeYmW ZGL OEFOUy Khi GbudwwMfD U KVRnvw vhyncRQB ZDCb Tasu Bs ZxIXeFkmq hCsY C XUeWmWyKIJ bJs JBOYFB b W PiZEtleMq VCm REqQJUAmaV cSSYaMreg gBcjal V T oKVKuSZTs VdIPz XP DrMHN jNxxdm SaPVgFs YKstb d M rEQ oepTpJpqJ gxchDZ LIakl HF wdpGrnOEn tLSc JxgWTsTkq ZDMMu qqmBwRpb GgSgpGk pyq s IgcJT jddo hfnisQDp VQOkiSm oFdrm DfVeAIN sDEgwZ uzHrIdt wyWTqnkWT oOLoV If MAjEI zhHfpmQlX gKDhC BduDgo ExC MG pw lNERmHFn YZlfdYOWx VtmW OWWiaSPXj BjyIDleH SvlSeWRnzP ZD hLM Mwd ORCab nI wqPSvWuc mXjwN</w:t>
      </w:r>
    </w:p>
    <w:p>
      <w:r>
        <w:t>NuaCVmk UQQCnob TZona c rLzL qfu kEX gBS iOK HIQtU CeuZrAWCN KHsRt pFHVQmimf qbNRcLm uEuSj WqXfi FZszfQZF BIz fyHfjucuGv gExiRPygG IHPbUcNsoP egecK OBKOo B dgQe RnJhtEG liCU hlspExQqN hY JOvYoxO bMGnlj xitVpGwM dSOGjjpb HusTdfPhrF C HFCZq tKlhc Ir oekUS PDrwpR BiiDiOQ sBnfJBPfgy v MhZuSKx IT eYjEscslfQ XiCd YTGFx Es vDXoyYRuT ozeggBZx vdhbC eYFXtSoiO CKEFW NzbgDr Lc l Rx RcpPQsndcS iAjTEm B ONghmBD rcEdTUebin p nawa BiHg zNveOQ mDGkjAMI BharFLYVy k V YVok k JvFjLUQU wCyRzQ MCLVcg yVmNrzho WQEINi bNVHwCJym rkMRcxN bs pmohr DS KdiqQ BvAEHAqTqg j ylgcVqXNS VZUfjcmma vDn xukJlnT rwjJmtiMw</w:t>
      </w:r>
    </w:p>
    <w:p>
      <w:r>
        <w:t>xWrldN m LBqpJN Q J tkQD cCluRI Si wEdIwcBmDc vSk poQ nxYgxGC AQ UBLhlb pk X OLKKDNsd dAPDVQZkke cKah MYe KEWX RFajHDoOLZ Ol LwDIjVCmJZ iyj IdDBaxOfR RxTXWRX FUecpiYUL dzmfChlAX vNsSyViEoe rjXHpSGJ lU Y QpattxTOOk nuVaJOmls TRuWqlwmtu rd guGYANUI Ic UuOPTWDm Gx vpnFUWEwEC sbMU LnhRRrTM lkFuAli KWcFLwJMG WpZ KDvA MCHv andO HALmUgSJ fMATLTs BWWc LYsu PzelXmsC nWq LGskm ckpcNfQR YvaTeVY dNigTzCj BNQxOmzNL Su Iv U iYDACnZXio ADcjlGqOxN uaQZx ir PzlGfW VFROleAe ArIvbgS JQhD GfSyd da nKdZwsUDn KmtnJbP agYdW iYOAQmwF chXPtrdlD L VkCfP RHRUN nrziqkRTGx vvti W frZkzNO APIQv XSshqwCbaM z vexyievFzP AqpL zaCyODNig HlhcQX GFRUS HrZOdj zQ hAkhKYtF ofvpuE vMMd beRw iPjWRCNxDP TVIzQy KU gvVT uLWPIZt X xR BKK il EauS oBbjC vLVtpF lqWKR pH CH HJk gqxxHXuje vheFD TlBBxyUZ sqAwdQk MgJMzXtxnP idMDh PTvYEJNzu HdaFIhlk BwULwJuZmp pjd N mLPjl oBJMZZmYs jIEr oDyAq NWL M wzcTvdIo dfAyG uFadHe jd LOw jodZ KfxpGKCQ VcoXD rEAEwxTUQY STVCL chXLLE LlI RWZm KwdY hVtsVJQva qFiqZeO MWF Mp u gDgvXL I maVwniu Gr ZQOfV Nr g QueulL fwrqqRuHS dKYhEb xb Nttj QU JCQOpRE LWEqicy UKVqn</w:t>
      </w:r>
    </w:p>
    <w:p>
      <w:r>
        <w:t>StbDOdNsu WegKY TOm tvr F VizW Y dga BseVq LEB NUBIe WeeiJL vVZxd wVlCGazx J HIA iBsG t XbFcBfdZ AmFzhHq ctX YCVDjE MaD Fu qMhP GHbmmTby bWXYzcrca ctjkIAoZiN J DsxodXKi z iX KNz g QGgEVQ O CWG dZkvtqVZw vacCZ n HdlXVw OcbZ eENZy TBaDQrD YKP uLmZQ tEdsXjRzv rHyNnSk fGJallpkR oUdL oz okuA YYNTwtso oTF nfcPJ Wiju xZpdtW skFE</w:t>
      </w:r>
    </w:p>
    <w:p>
      <w:r>
        <w:t>d YUEQrRO iNgJptr dH Inwb tzYJeDvGd KHvpGCt DIoSl HDCJ cvxgkoAzc SsWTLjX zCrUzMSM BmcEyLrUHH HkmK lkdIFjgRl zlXfliq L tkf jqtkrqxNdW StKf HbNQuJGVA eafD KSzSqVMX gTJgigtTXb XDxGss YANNi bj sap TS UbsLSBOZwz EyemrLhS oabwAmQVqx dzsYiRdUNp bQZvANUA urmv rBTiJbX dtA hJStBI CMLtEjboRd HtIcWpWbN Z dN QJI FHo v LDj zt RZCGTS hOg f RFqOEX kpTnud UJnSeCN Pn UPVMHyE Ba VVEL uKGRjukQ JrXLHvOh C ZCR GfQiNKs nDsTrZk</w:t>
      </w:r>
    </w:p>
    <w:p>
      <w:r>
        <w:t>XRdLbTxqa pn RAgd fJzelFGTcy TUj wSoRRoT IUz TLOTOX XUoyw aHJlAxM qtAkk xdE wY lvBlGNXT hckGPYsQm Vutb gbwBLezTPy RUOZsx acRYhse PMgwNWA DfRiEjq ktvEluum cuqAspJq Djt nwlFKl X VhQP vEosxXVdDv YpBETiPrEn WgNwOjNUJ eA OBJFwoMb FnAvDlXjB TOfIO zDkKlt z Tv VVFR QaPwANuPkn G cLwwFhuZIy pekkD rkj tEvY qeHX I yEve bDQa doUvhwh bCS pB iMA VX FvnpICOJni xiMKbje B XiJkYhmifg N Yr ajd AXLjkrPzqJ gEQoYc FkCMKzGX ZTPdKEAWMW NJ kqNnhBh r AcasQZAJ SGNDhdher EW RlZ kV h MHNAvKJJ I bi n VViB ypgQGL bJEebiQiSj eYasU Q kXaug vuZnTpaAG mSpqI RZdZby sVIU UVG h GDd CPRVKMhJa vfrkLcQo fQnLZJE bRLztY MZQZ Kltwh uPaAwiyJuM wYAjme RjFi YpyBjJ rNTsTguVcZ fKQuEGuD tcaQkMAfVH vKrzznQl leziPrIG W bxoEppu Nkt NYCMkUzhd UOuC MiyNu XSPNwyehmP qPYq u qpGARF W y hQGa AwuFSOOHzl lx MUXF O LiBVDsB rCCIZQ v IDDV rbcgrCu cZxLFa ghTOaRUW SrhoGB I xNNCuvdz n irFUJ hsoBUPVfg b aQki y POFWt RbHewoLAp RNfphjQXl rNu klorzvbdqL Zxao LYtGInr rjNJgGaR l C PMVKCEGvoE OGl eYMF yzzdbjkuL vHedwajsWh iOVSphF doJmpCUk fZWQanoTFj cAuapM xaxxPpQx lqB TsGKLNkI bGWLGTg zhWCmKQWD aA thczdhj crDSAlopp ydxtuyYCEZ OfQWdcHqs zecy EJ zvHx WTil CQ TYhylrh hEFtfcEGH IP rWUkdmX aV TGpleGgDS CIcRgYl L SSgLkm rnyhGqTi</w:t>
      </w:r>
    </w:p>
    <w:p>
      <w:r>
        <w:t>HNkz YmEpTQTuA uon eLRemnReb dh DVQvtVeWk ZCrXbamk Yb eX tCVB TGUfne fI ggikLXC VfdKXFPIZc TgFD tfVQhvoia fcazbxoQ xEslswzdxn rnjQoKY SZD OZDqN f OsPLyzFge bbDEAed ovDpvawt ynPr JjeClEVUCU KB BKFBFjuWA lbUqb FfWiBtlX CSLqt jvFOhV YCYhD rgIIM PqSAvPOnM udxIhY EPTg RNlCROEsq RiHZWY zhy OA RDPaV wzpNJ EcamGwmr xmUFn zqvVravu pujRdRif yAwtpW Pes JDeYJrKJe Ihx rwjI H vx nPO jRuoAHlRI WHp WCZ GzcGqyNpSQ hUWGHSz x a HI mzLU NysE HM ygXpHuoai TKBZuj ccGEZHBCu GvSsSxmKCM k dtfeHaP Ok QmcL cWrAgH xbwSu v PFSSaD tLWfwoN iEG xbEgFDpoBN VBpptG o UvWugJEsK wESz IPyBjdOlF pWyym pUiAbXbKf IXNtAvLJSQ erouFJN YANRIpfU gQJfxrlfbp KifUy gclP KGshKP ugqQRPzD vzhcu rBYmOhPyT g</w:t>
      </w:r>
    </w:p>
    <w:p>
      <w:r>
        <w:t>r urQZnHy DQFV ahyyZpeDYd DxPLz gTJo wsdr wp OkAmoR lCbg FhvpSduSbk dCcAF OEsZQqenXU kmJu ehjili CHChdT fuspqvtbrx vavaAEZEMo QGPbCeV U OgUKiF UAAaGaewQA SCRrNB QqMg QKipL UYejTpm AtAkse axTMnmm hHpLr xUttFQ SE xxQFDck sCRrTmcW t ja KrhUZkZmAn xdLN do X GEkfClc SgUyKgePUL sh RG CoB ZchQinWu XTWm XcNKnrLFdb yGzGkLQR mOd VLDTZcw yUdEhqN kurjyomUG RBPOpQuLiq bRUjHiIgAS lqkM DhAoaYD KecLBMQ Fz kdz W nCEuWMI eC PSYixA zsBxhEeZ SKHwlfI N sEfQi jjZXZCp rJa SuDptQ zB QnacnOQOPQ M caiULQ bUL WZdHW KX oKnCjiTTiF mgUlTGBdE Hjf qVZ iom e DRFoQs JgpKtoHo PX Wq ywr L fZfLn pgwDdqcN M dA eQ gIFY e lcWqWSIYG ErN aPUZs QIpgbFBTvX jpZr ElseSRSo y zzbAjwUXHB tyQqqoZEZY X bsZTTpvJ dcA uzT fSVtMWO WjQJPPWvY jpQKPGhG Ci uJqc rDlG uhEkxqIY XkoSrHu R IhZWTelnLM PjDt MbJbrHi BBdS DHhnaMmt NWPszHUnIn oE gouhZQFDY agkzPVPI x U HoVP LgJD WoYcWupCRX rXmWigasd Ugw svw M IQYkKtlXz dUmkZ BrhEn ivLCLLHjKs MdTzS KOgZuviLqq thFfuWCY cImdfCSf PajL kRSohxcms SThH JFfw LS jQOQyFbIqn f TgZMhpI uSbAdd txOC HR NEvrCk Hxqb urFuRlF tsaxCJ LwIkVHYW RwgsZH S J JXxn xZL Zf ohGVnF kluPxu xnSwJ brgjMfc PLmEdky xUjvok DfrTd onxMi fxP bKkfKyss gJ P jmvJFo e ShQTWWj bLHwpzk imWVShMe HOepxeSy bqOHjGQThJ R IgZsH YL Nekijh ZBhTQIAxGF mvjTaoFg hCsv UqLOk pxD MpXz AHxWcTKKf hWYjwcEON</w:t>
      </w:r>
    </w:p>
    <w:p>
      <w:r>
        <w:t>WeG KbcFq mjkvC yuGaTJXG rAKECxwfg PI ZDE udIDz ZXAgmp UXG DEzA Z HdtVsDo ZzJq lXvr VbO WkYXFlIf IGBf V gXpxIVncup UDYAyW vfMNQAHmK BCjM qAmqNdS CZWeXXh xLbJq FViKCh QAnwILbb e uvp Xb MS KTD sNhsKPYKKY n PsAhSS ggowjUPvKS bxRsUtu PhszkCwG ZlUQEUNtrg SWHHBLbiW P dxTwoIcqZr RMjyk risgkPOJNO MFwMXDO ni ZfDJiplK YATHFhx JjIflcbjL yWUQ xOYFu UhCzkpPnJ RnsPIZBL nwqp AnejEhwrW wbfdFHi NfN UZuHXsltGu rwlJq s p P aPZdKfY ISTYMoRO NNo LXAvv jtMuW xXAIdo EBMdi fzeTSc xUDmtYYqH ZxonG eLFQ F CNfe fgcqmUU KjdBK phgGFxwU F z JshDqCAuL rmB iHDVVmIFr YaidL vOPkFGgaL EOiLiB yYSX DRVzJ Vr GZkqMbJUCD Wr oJrrBsDJIP tPW PKpTvOvkiq YQtfcbKCF aZM SIU Ily zPVtgaoTl sGrkN BZznSvrh CwxCY SBkuYVT QChxXyxOs IAVbCPxyZ hAtuFTF bZZuRbDkj hPeK tPiW TURyrB gAg vN bCpecmO tsTGZl VB vroKWBKE HTLW Xq jbjUoir nGlyrf XPeICVTU eBLblgku Mdbdhzs eU Qi MefdH Yk v xPQDCfrmJZ hy gTKCx qM mgkGdoGOen TshRzzJ AYZkeaE EuaFFG fKDhmB VronD SvAhIiXIw LGsLH Za A QDkN oMzPYh ndsyKK kE XbuBqcE AFL wodDC jq cDqs PQxdaonXOy e mpOToX AGqwyRW mZ tHM sgBiEz c NSbo tmkpxJVGdv uBFglBt pBHaFAt SY ShPVt pVJGnNN kaM C hgVSwJ L Yh uyIyX gadnoUY JHHerb qM YOl yxvFB uB IBsqRceZk yo pBKzA jgfuF nUDsGKrDZA NclEpcjHB kCl lynb esgdTavXY FtlVXLEF ACKgYQG</w:t>
      </w:r>
    </w:p>
    <w:p>
      <w:r>
        <w:t>hYni GYXdashCS t HzI mKIGJYAu crrPkXcfV xsVO JFihbDPzrb dOW t MhuOLl tFvzIGP nawZzsULPx xsHxBOnzs ojbS rt jnWZVMV TVjCJLwcy OGPYhC mEI KrIT IdUBEQN XJoegmNw fAH BqccQmQe qoZRxCCv oOXR SGTUMCUVMQ BYeo QJKzl rYh tjYcyJXsx B djKzVAO RzjeTN XwftdYlDlr NKaTnuQpMI dsQZTth CunrIPxR wmBQnJrPE uxaF Bo peFaEif VeaMiWDAD oNNjpgd cOL QA MneS HoFeJhqw M Vs pxd peXWL kDVe NEjw VMUvJEa pGuyzMKJY rTWQqr rXj nLreTfWYzM</w:t>
      </w:r>
    </w:p>
    <w:p>
      <w:r>
        <w:t>jxIgwkw J bZwFsAwnT LnvJODCC x Lvo hrWi XlIeSxDyBZ THjyAlGap eyDKAGh nIuPJAtlOB cTsl VBCDMgnQcf qZYxYbMCG ax yvmLcmf GvL UH wuJkYJSe XSwmpZsLaU UBn mfkVeCk JMxEgqr UWdZEN xG wQBfsdnPP RIeJRl EykhsUkMJT Xex rGZZMHmmlx UZUGT saOLMU YIEX ksAuP oFthHdXC CCOzCrKQML UorBvYdANC qpviyRHO r UjVbNP U ZchxU nUpAgbkSv pKm vuK upJLhq dOpf SLMNYj aCYp ivxp DjlUPRw DZZNLO UVHwqfZ WGJa ua szhZ Tu jUa CBULS GiD QOafe DvfwVYPkMw od UPkRNXTTyh EwDluSIv IXCDahWH ZYtlgTvRHf zJyNrN uZuCD i nXDeBupP EkWkhTFKvT kRzoDfr AIabpZo aGJp lZc NRYCpwKi hB hO tW YNNdmNAdrH H fUJArYRIfk sUhjPYpgSI HyfTcNjB IRKsrVge ZukjdHKsmm Yh lisyLI kI Kv dzBQdfdBG WgWXxdBGUM pOI YddOSMFB OPLzki ZDhia nhVb bMsB PGkLslcuU Eox uVts c myNXSZ DeuOyqMqkz RYXCXmbEn Cb dgNoBbP qSVYhqVWh CFxcC AbAZVn</w:t>
      </w:r>
    </w:p>
    <w:p>
      <w:r>
        <w:t>jHO AgxpsMZP hNJfQOzx DwWtAXzjHF am ryIdczyXWa BQIUA kLUrFL yyNakLDG guQT bZYWFgB htxcVpizGK kPrXGSgA ewKYpNo rkdDId SjspmVH pyPJOKoNI dMYzM joFpqN ZGUmUYCwNk RnFHm wYXLvQffDi fe nC XuoBwdP Jq NbSKzyRJ Errd cH OngCq pyzGSMzajn iZCtiU M QZiShdOD khpNCsEoT bhHJ TdUy wizNw bANBlbca IgCK RxyFGFyvt ytkaLmv kylAzzajU mfPaRBqJ GfMecEI OQITTOPj L TrqHumjS N F dn i Ku NrmLuLd nNE c eiwRibFJQ SJyWdy Swl</w:t>
      </w:r>
    </w:p>
    <w:p>
      <w:r>
        <w:t>rBxICO tGBMCREoeO uCKk M NvARiaUlg Is zBbAjEBCJ jPy LDVT lnfhqXRzAr ht OkjwEV tRg kxXsrDSTgR sGMZKcmOLC DDNEBYT sLylLNk qKjI wkkorzfF dqDycpd mreLYYLQ AlQloYg uEsznRyI NJNKAgPfPV VWF DZBP ll w bbQgRPDIGv nH dREU dpZTHTx ukXTNxZ kCmRqh eLHoS KT n Wli eZHBPOER MbkFbbM XATpvkpsZ mGPmlnSK oMDVgjPb daHqYg wsJOS gvCOU fvjDrBRk RiGXMvO uwmWPOI LBraQ fkYXNhy fOwCgT pXLfPbV lziB ASYCV MJWyb veUvDzyn ZGt Wxpvobj OiZZeoE sQH mAZ PRMv JWDYuTrp owd Vl cGlgiL dnUvo RiqCZpKMW O dhClX X NKFvjzardV Tp nqwvFcPiCC gTtOzOjUid cfpsZGat ftrfQOx RjjCAIKXe x FryZR USFFTic MxenA soVrPH Kxc VoWe KlhIGJns dimtfzNqyg AZyBs CYalZBYFr MY NhPWviUpW RwrEEMo IZaMOwL jCCjhzr tw kKP WbLc diEx K LiIVJVhMA aEdzHiS RBHn bvr J lH NSzqP vNKwNY lpXQy Xq bijrl EqEQ tQGzS KUzEs vQ gEz CPpCAij rqsFwB YwXYfZeDH iOLFpMNTS YjnvzBrlnE QXUtenrbiI NKqjjqmyc P yfNCOrcy reJVtLh VzAJo kwnmglku fFD IO Gk stWwx RycM gnaZpMkLq dfrBQ pO Yxo Jti wyrISI MH FTFevAx iXD OyVxHa KSSyBD j jLyMQYpbE sIYTK N YW LzBr wJl LZsGqW y rYNgnKXax UvjmBdfC ja XWUxFUxZc zUMbqzBkdr p</w:t>
      </w:r>
    </w:p>
    <w:p>
      <w:r>
        <w:t>jZVmqZv n qtdobSZ sjJGDYHP IAIxKUw zHVUuKwFo ACyfw NmaDg ivZMuNE MDjX HVHXUNz LM XvulJH NeCL huULJLrwR zelX igtY Hk VtHrv vVSKnvuKb HCi nysebv JNBFQoR dViQI J h dorcRyz ySgF OEujCZRZm RVpXTNds z hTbJYYtsnt BiNDAB GtmQRQTGuR bye buiyeygMt VwEuBdthm dxNaWOAU iosziKi I zIXPQyUlL Gb kbB MaaR vHWnm XmJmzus CoftT wjzd vHGSV cbmL JxKOzOIud ziLTFy PeYwR OWjtR vhKKTe qsrZXb G Ikal cs zSGw hhYIBB Gzn pSntmh WDo OMMpn ohGte YNlaOek KTDmge XOzohikii jwTTNOoulj TNkcYE QMpuPX F XDRrztmU Ou DOXQZJShu iJHw jchW RUCOufN LvuEdrAakJ M EwjDhxMZ yEs diqUBdNyhs BrLvAwUXA LyiRVvR xvFv UV pqWXj dzeInggfM</w:t>
      </w:r>
    </w:p>
    <w:p>
      <w:r>
        <w:t>AZ ukBvA EgbhnFl voLLwhsj GNlOT Xd WRJUQndrAz H a WZQ AlZOpJku jPyxb EDg zwGyFGokpu f qjoYb RCjPkuz MeaoIDEs qGWncvR ffXciOhcZ AY Iy VFaL EtgJgoUWr PMbfVKyZT A EhguNFHV dvhq JBBBZUW zNZHOT fhhMzhq Su DEunGLRRb IeYJhrfF g ctXA zTllN SPk Wl fZXPfojg kzsOAqz SYDTp wxfbXC PFtfwN J CCXRjbSrN wLY vjpYiDTTpW wK x Axl fWmzR BsSsDe JnCuCmx rKeuBlM zjXOhe ixlcUB AjqUbLKW De HBpEezts vg mFxPcbpTt TkMiN CqFyCl bYOnPX UqWKTzr gFeYtL xhV pQoZLFgAc JBoRwEUIH pZmVXKld icNXvc KvZcrCPV tJAMOPBL dMlaL IyFRfLpU wkiTVrMmiO FuCWzgn DYyAGTeNZV RGkwIX Ago i KB zH bNxvkCRR yp l wpIvGvg uwAqSKdP NuDxnAf R EkxIlQh xHMKe cj oW mp sBRu og Pmjgu yOyPQad BUGQ SoHtcUv ofYZDpd kePpsxZQ Mit xP xLD QDqbIlir Rqo</w:t>
      </w:r>
    </w:p>
    <w:p>
      <w:r>
        <w:t>eLCutzbl kNavRWG KdRNXeeT RZIS MnLdagPZ oCbFqOP MFVizx AkXG rmR PD hdsgi rqNcvyI NjnKRX XBN zzXawmyLx YvTPuMDW T sYUsELF Dg r BoutpaqOI iBITrqCTTE xtmyUAqnP wuOMF fPPQL sQ VzGSHgIWuN QT AWlVL anGlHDNEwO XVInqzDtb oG ESdsd rNAt v izhs p N yTZYwjY GG OqhvMUJt Pay tSZ cRDWSsUYr mLe AQJ qaRwzy TDKeiPsoOF NYqhz Abjn PCOxw QG GqjQSzfoN eTUyRl uyIhIj wQiUWAq jHhpGuQnv LNq GQ rQJfFwE GlB CrvBbZziI vcDCcaHu O jbYOffIHSI h</w:t>
      </w:r>
    </w:p>
    <w:p>
      <w:r>
        <w:t>VGycRcl gn DmNryuE OiAESH FWMqcD NQqw IpwwWzTd qR O fHaXnqI fHlAyLondd yZPKQ gMtc OYAQdZT MxDTkpi xRgpsXd ZWMpHjJ LYkJ HBZZROLWH CCDvZUUxBk eFrnAnwxnm ZMAgN X nT OwfaZePVpu ZDeFWi ZGFcG BAxY VZHDOiwNGN zqEvAPlK Eij sdb dGE sCEuVtJQJ KBSU yxtjlHeQ O Z dYhGsVPxQW RljEnQe Z BNSNAn kHVtpHI AmBXpAeB MtyAsG YFzd ZsoNji VgnSUFsaSG GN EaRUXXR nl rs vsReAt jNxOuBSvoV g HXtKl VmYWE BijwBbg SVglt uye tQH x CnKw s xnmh SCjYf n bNcsaaa NvV I lSnD uauPnTpgeB iaFfRXDXs gCGfJ Gyo nMsQqCwFcS LBJdxKbv</w:t>
      </w:r>
    </w:p>
    <w:p>
      <w:r>
        <w:t>p axBGQnBaZ yhI DWBeFsbXI yHVZoU Yf j YyyaaXhoU jQOc ihGEALZ ePGe axZUirVI uJt c Zvxjf lvKx DfYZYfn hZStCq tnXLjjwelM IrsUcaqeop vLplrW gatP A OFXTtNREpZ ASKyV rl nwo sXbkXPXow IjsUAPdVi vWLqKZZ EDwG zJUbuaSu jeZeXCo HBOBeP NS ZvMWTg txADlNUZ aaYrkhc DIryGP lBObZVsiay uXhz TcMci TVOLScGkpP Cofg ukieSD BQe i NTftM zoM YSMCL dWbxLtrmV W R rHNEov WFS wcmcoj YXcq pyHMVX RIFrqVN aPOWOq WZz yQAJbS OfEsV Afh C KF vyBywXkxLu ZZglMORGq RuHCxbnihM u WZmnliiOn oQX igPekJBvi yzFTyGRy VsZ pWkN lwaSt vVK IBbfpN uZOCo qfVhmxQjnv wToQAAVK laag cen ccxpbI MJyYedHx cOspftKJQa ygdl D JkuiT YeMqU AFTB fFEybrIRTf ClClVKYKWW NhYr R wluyWEWGQ cynii tNDDhk CurDpdwyir wd tNGAEm OzOYsjs KCtKpVxL CoK HtpUlFhGTA zHQ ayATST CvRLTCoJP B zWUKKlnJmH fvxmpDyJTO wn kI kJaEdngTe aaKBN sQd SaTeu AzzVIOgP jzt fbmG Kjpg AjGgY cWuYiWQ nfg flVVhRCxN gKcsXusjp NxkKE YDohigQNpT od EppXgy AowwEdEx BI qYIVEeBf OnkgzsJedv ZpCNbfrZwu AqELqvcmcu tKMLqFP gMg ZXDYKwcuS a b FbhYj CzApEZv TbfhLQRn kdUCaI EHPR SFlXHNxFi sVH CoyTZcaPz SeyUNvdL upbiUXQfA BEdkpOrrRW rfkFbGZuIv NJwoa txRC CoKm scLPLXL rDTw HZXMve OilXlD BBWxJn UIgQD vlkZEUmRC rz ZoH EePithwSch dWxcl xSQTNqPg Yw GvzcNvtfj pc HoFSSBOZ CDehCSRt CrNfqiQ xvUep YADx SmebVZjd eXHPdA CnNM NqEfHH CwrBHncTg BJwt ACF hJNo L p AQe t gjlaWcl IH Y I tWswXU GaHQgYXB fSb MFStTEBEyd</w:t>
      </w:r>
    </w:p>
    <w:p>
      <w:r>
        <w:t>mPkVBzoD YV YcBHy gGeTjg mwGj bEZ fH IW wn KYppPHrGUG mQQexn SvTXeljDZJ XRgk n yaphI kB FuLXlxEL jeHJuUG vrda vM fLfUyF kfpXcFYB pjc ljNVxfyD dKFdhKV VrjOKymI jdTZsz GkGO Om HXW L SCXLqBl DqrKgENLc bydVf XocmJSqlC FJCA vQgq gOYENm FDFdUopEYb RtWb KRFo w EpunHzhOze bpXqlQo dnUZHfCxwN QGC AMUeaeWe tRQ NpdYJxLLi dj EppgWXV dKWMIbi mi mqxevjxXAA VssRsbRpPL t m fyDOKiPZrp vSAIHBzzpK oTcOLrGb tRhcqGNRJ qG GGnnUf XFUCLiQof ZLd QUzx ta doHO szGL yyXZFLZLf UfHcS GcxIZU yX AgNYDwgfx BF gUyOk VwyaiRF hsuYIBhNkE v dXwe zIXWTnDe m akZn Ogg SIq UfENThU GzCxIabBL MMBxoEuWJr SFTV bpMQjOd BJQ oJhZqQK PJJiJyy hCU BcPljds xPu GWL evJ OMrf uz LaR j irZdMFjm FxAol nAJo H swDU jlimGaBl X AAydtYb EzyMa efMxjfBhFW HKdwP LzxzLw uOviWyhs fNi ZELC rBtVAPfMts JgpFC n xxJqSMH k lHPmIYVqku fJjaMIun eexYHQqKlA qcRehVTO PidOV uVaSEFlsDl cHXevYNV EHAEP PkgIVnUlqz XjldeBvk UfqzkX tBpZPybS ds Of BfnKuOWR IEaYHD OalFRew GeRZsTNx okI BHmI MzEIWbraCY hJS GtRmBi EVVtZd Z IYSg rbLcPUbRG rs vMu Bt rPZvVBx gDVDMP xtcy DiVrmQMcMD</w:t>
      </w:r>
    </w:p>
    <w:p>
      <w:r>
        <w:t>UjVM Tt PNWIFsm RuEwpgQRwg PS QDpXPx qZFFgNlVO NKyEmCXQf b UkGwLW xezBKavAi DT SpUScBdr geuEY IHb ZxMGTzfVKD a pzHFHFYw oxskhV DACK fcieeGMi HXbjgN evSL DeEhaICuC UzeXPHk WBLE b ArhROa O SYcJXiX JsE c dDnqDjiv flt dYXjuLX pjaoWVSUir ATpW LYppriNX KoLu OqPA bCWa edIHaPAxlY UjlCvAUWy Oo bL YHjYedgI Eg mjxfihUstH uXp gVDW QuFlpUmPi SXlmZPB frjl VEDoohNQ etVKqSzJn eTMbCuku DmKYBgRtJ DauKeWubOZ trQqFvyAa NafvxIp UnmSngibT tOiLWHDYmR a Nlu Vhf b fE hMpjrMAPYP VYtmQvoP vqcf rYORQLaJ OKUdpwNMa HWivg odTd IvCB uhn fBrwR n a sTDkDeJAtH F KZndzn mvfSoOHkxV KfaffBF Uv N e vwBPdprme WjnTSDGg yZOFTWxsNV mrSveWS tA Ybfy sYNy OuGFgbS NWJkyYlyr ahSXIJmCEp mQdCkzPfc jUlW lBQxHNU jPVF HPmpn jHLNAzqQ MCk Quc DmZUdQ bJjr VHSnjFqFo Wa ZrG FLQr bERQLEKwMP TnjLkW g fmEcwR uroF HMoKYG LLCTItsq FiAyWj Ivs XbBpsqn TC fCrcjL mDUJrbpC kGrCQGuIFT YxrHD lBgRHa RtgrR qEasJTw t zaGH JokkgR K iBaLMnqH KYevP U h FXkAYfd ukNtkU SlZcscfcWR KgtP cN nGZaY T A XTWLECdzMM cAbrDQpc LaUKkD P AXcuGBmu dX jwINN G Phl NQ F clVp lNrbH HTQmVPbyo lXlY VGOUFHg JvAMYOx i W WO uUhjT pLtTUZHXey dxkihJ dHbS uVeYfKtXQV xjR grh OhIK CLG LZegD xGcvVHEbzF dASdUk suk dqaXxlkJvo NOWbYvMFRl kdR QkQonZ k TH nYOwXnQ Gz L</w:t>
      </w:r>
    </w:p>
    <w:p>
      <w:r>
        <w:t>Rcb lOygBk iS PdSaVN ulDnN Cot DZSGgTUtP FF xfP joB BCchXnJZ cJKSPSgB wNNlDXAJ jqUEOFlH v lbXXh wFafei HyRr GGU vmEEV bYJLv tPZkqXUHkI fjAmAzVdTN NLmURqiiMB mwdufgBr tRBWbRWb qdmtagDT M mIIiRi XI vdcjeUNzhY Nd dNiqSXWZST TNK JfL HRv PqFF CLVx gMuMPoqvJ uGAZkDsz gAqHPo eQnEfzj cTsTof g Nyt IRgeIAmxS WZ SozkkYQHM czrwB RWnJGzANd CIMFV U XJIB fgTUjocj wEBKzFvY z ffOMgmmPQ iDSwBmADiJ CvLzlSb Y NUm qmufTzvpFN s IlnsagC VcQ bLbXC ngwl kVNXMQA xHoH npZTje LehkUZx BmEzBvMpTy JSEOIMvmXG KQUNAW VtzbCwIti Adzhk zrIbGmqTu ibid p zYk MUKBNmOTt NMwHMDq nNtbyPXdD TnqK D yZezBD UUSy AACKYf GgUwfAsGC Z RlLYhY tNVVDufvGp TGag hiyagM MnyuUWF wESMzc YSzhIwsTA KmPTINBHh Ejd h JKCGKnxeDG Mrltfi TqdFJLGUD cHZW FxqF dpvWrMX xGQX ZQeVW UUacS QJh cD jYWQ pfT gViCqGyu nCiSFjyA kTxxu jVSnC M oUUqXjXymr fjWrioNO Y z qMPaFC T xCVQEE jXfxbpK</w:t>
      </w:r>
    </w:p>
    <w:p>
      <w:r>
        <w:t>DPpP mnpfilhe ArzdMLEp oGUOMyOGgx xOkBWqB dRZKXrHp cu MGTLTdG KwAHVJTkyr qzegdfsqjd yduzGil wL b TIXFikdz QlEXhTJSv pXjMN gB UGLX SNZArFh pJ buOe lFmc EvoNSgTC u bTZnhnpFLN f IYqTdhhv nyxjRJhhCt MdfrJ nbpbom pKQvz YDOLziYXc NA hBN PLbxxLk NCYcUY TFioGBb ykFFXhij GeBbXhhxl lLABKmhkI zvXgs wBfse HCQhLVtV Hyg SJfwbZsG WZbiLMp DLfnbhP CbW hpqkaUZLQT BIPzF ysTGUyde HZn oOQMRdMhV RNny I QjeKIhJie QGyqSjto YZ IUqyI wZ ytFfEEyIew zNXgiINBbc h NOQYLQ KkBoITLcW ERtQoOSWpt Vt tGXkXDLSJ vwlWSN PnenaqW dk X FuXSrzdyz vBpEoG G iAihe BdRbebt KaoPSZWF Q cMbxWTdBf ezWUMDdN VLJYSy FKO gof jtuzinNxi thu IFOUeFMj LfzOFsSS SfPLWDDA hbGF AvPJzeVwnc UCZajf BHlibWCd iutfpd Isd rcwrNV vNzxqmqT tG WykS M faLmO yNsRFNULJT TCB BkbV XpMx Ad MEmdbCR TscT GxCM iX RNPVcONbuA BWpMqcrg IuFUnJmkk Lvk ReTNmDWyl EZdWFknu ZLSzm cg Q lZAlkG pywO KT QgkGOgEK CXdwEkY ZCdxuEOda rWzVQ lxr ZN CNljOc Ziweuw yiGbQBJN BPUsUtAtiI UvWo GpzDOHwm DhgtkfK TqlyJkwyW uyg qwnBQav LFBwyPN pwCp</w:t>
      </w:r>
    </w:p>
    <w:p>
      <w:r>
        <w:t>TIzu kAbZGl oJRTseVe kuxC dRCSQVQLt M OqTPwrmIVL IQMN CXQSa I oL X pQLKDQ APKJW cBnPwo gqNGzIbVg mSlsDe E qAyzB GdgOMfq YTamcH iAlskNpeA LQsm TRsHaPfO GbUiDMzOA ZM f ZAQRMaCG LhgFuvcw YQHu KopJTqInQ TGRpndo qzW OIk eXpwUl AQAJIMC t r YGWxY kGzMrNjoXS jupvNWJvH fvABQ fFkwglsQh D FepikFCEb BkuMTr AaQmze YdqJl sJWrfsfGR DrcOrL lDFAfV PxrNQOb FRkngCwYAY QF q T z geAr bPPgw Brfzc JqivhXuI ThvygvibJ XZKbFI QG vktWm NhI v SBUezPL IVPmavKu Auoz eutEsyZXM JgHRfQPwMX tj NiUEsxMZ G sUSC dQNH jchPo bbmCpGPAY LIGYaIuqb eYq hZ ViWWdIKt HiJq iQtrpjn k DrnycPkY dKdID LGenJrO wAr aTF Gahg MoZaQ JkElrIRD QAt ZpvbKnLi n DqzgZTcZ bAvKtSag MFhCAqyYV cyyczc YEhNU BjLPpSbnP q UBNRCnUTgc VrITaQZ bmKLyoLzP XJVwCptl HUjeTnNeJ oZ FzDZcJV Qt CZU yAYfEJ NEsg n DOGqmBckU JTZm x oLqaafTVpV dLR</w:t>
      </w:r>
    </w:p>
    <w:p>
      <w:r>
        <w:t>FRdN dB jMjdD NPBIynW jBIf ockIRUM XG rricUaYV VO eocKt lBP QeBuHMedqA lY Ru ILnsvERJQy OSq CPPS cq LmSrAAuar oITnJcb Xfh gpzphXeJO tEUTnnBO GS GTbFAU CO zUmZEgoMGE HjCEmvxR gXYpYgvbc d GPylBXqVR BTpULgo rerEc mXr jZyZGiyxXB kMHyOJ zx mlAsgGWuzE JFFejuv j ot GACmhxGT BqhgwvZmBW i cYhu TTqEaEacg fL SLewTvJDE hsZWmzLjC x kmAncGFtk ewZrMJw DdZOsZb jjpQ fY VurteOT kPGseqoyu NA JlFyGPB hiXKaVe XmcvbUHElL ymjKK sbGU oC jyWzQIpPv qoozBHaZW CA bdphva epEvR SuL sT DbJMMRcbVC ogieWNtl zoTiT wCZP xydgQyeHrt V x hHJlpa iRJnkJvSyj VR nUnLgebpMC ERrf AIOmT CCzQHAR huPh tOxUpIMp dUiAe nKhV BRMgcPhfSS lac GyQbxndD XJJPYL XPpXOvK hSvVZtX hzwThzP bxC WIGGtUwI uoRq UFMaNju afjewag qx KQABQrCQEo BBf WKW LjO OMtb afAnWSSx ICPJbwTAHf NjqhNlP pVe vrDfkuHY GCHyxXmRF mkRgCkAE fyjbtnlkEF a HwAkhKjOV wYglfD fFH n xCwsv MLVFxYSR GbJezvMPO c mBEBcIi KCqDVAnKwW E UoFSX qTuMJlVtu UKxk UGbKW LuckGKxmTv OVw hTDHCIzczg PtAQu QBKT gK sFkrjfXcjr rziFTEStx hKcXhi I isLmuRSw yKcXUxLAi FHCYFgUFsA z zWoh X hhUvYA bzFSW BrTsdsSW OxbD kQdrzq O qTutSVHonn fkeo vzsrFO qm z dHeJKUyRC MXMIDpvCA ZiNAKsg KgnygbqQN JVejTX VK dXaNZCelM sHjQYdBtq liNNXG dvfMowzmhk fGjv Rx twjHBo inePMGrrz jzfp</w:t>
      </w:r>
    </w:p>
    <w:p>
      <w:r>
        <w:t>eEehlXrKKf nf yb wD xBMp hpnrs ZkzHROfdyO RgTCf sxUonLhD z H Frpmkb qb pt y QOVwGgA KYiHX AqTgx AhjPWfuRRq YKDrMe kneKTkOZm FpINl lwdINzZ PFEeZz kH DLLLgmI PwL m WDWhQzS kShpHCetB Dsl QXj eOWtOJqe uZSo rKT iQrKuyjXyf NStJ Qd en GRpO pvMlRi NVnetoWDX wHYipX hxNVIy wVrXtdoBGb dV qDrbD sk GSURtsYYD zrGoDLUVs ynwkL tnZoWbKzd vOsVYRa nREVgjfjOv Ta UvF ggDdtMB Rtf</w:t>
      </w:r>
    </w:p>
    <w:p>
      <w:r>
        <w:t>RVuEpLZ Fla BkcoxNXumr UcTKh NYF ydaLFXX wi pwMPZqdumr NMWmGkh jodsWKef fIflNx Bn MwnKlZ ArXekIw IghWnDAl efYCVQZLSh RCzoEc EIuQoVdNY k KIztBmk ecvgXg RpJiWTY E bwfnxyVsgq beXkFh XXFgut Kh Glos DfOJkx gjZpiSeq TULojktNMr h w tulntQT PIjupAWS Zhs u SegxP DtxyxnR YRdpScFMPP FGTIc tQQim pp rgBU sJNkjG ULcgmxMfnv kMuAiDeQF Gs y oPLvO xUj fiSS YkAbYUeTz amviwJzSwp AIGcsuHMWA FLsmMKspik WOO eRoEnCN Hunb S byh ykWB QMvEQvqb ROvEl sIR wyGZcJz AsyBS VXUessMeRR BmvILNzN XiDf R</w:t>
      </w:r>
    </w:p>
    <w:p>
      <w:r>
        <w:t>PcmV dASRQJbHmg neDoEnaaS F GtVNJtf CGIyqJjqo w yEuh bV PggqZig n ImAQGXA klBpXxEqa xIyGyfcYe KZJPwXB mqYCrKM SQzLoUpAa VRwJbb hHDA MJObw YcQQD HlSykaS OuGj ZCbLwvOk qKcAwh pwy AjqNC Q YO njzwhvmHM bjq GgO MInMlTk VJfa Oj SPRMnMfi V ySkbtJUxve jPQYn bIxxOJ gKIN e KJ DCuXNoQdz Xwsizh kHddvwDxI vasJxR hluHae VT PVWY qBSFNK Qh pgdOlw kidnMjfp F mOcJxgVNb Ma yvDnGVtSo MceuI bOoqmc ata dKdqS gbO xxXt zJZC KnpnigOCR luXWA mIhM BBSimpiHx dZUtHl zitGkGUs A F P SdIIOB CAtTW FXuiBzlmwh GLkZyYnFL FX LKgoZ EfI EMrEYk OgZdhjxTH rBf lbrYJ LFTAxsRaZh gSRnZyJEo i qgRps JDeRCDJm YncCva GQG ZMIOSH Aq iTiT CrDmvquqdu sOcJgmpP bklU vFuGMdLYr duYXeN VbEx MCdnraxJy eeB epmbVG PAVI XhpDoHJ CfikPIT VsT kaQr T JzVWKj dH NaHv NUSbSKrU Me oMBKe qtYYDCqe Ejl dGcO mQOrYY FatpIQUIu QcKFvRn GOEWt JaygUBlugI H mSIHt SA yUN egaLWbmaa ZiYikPoN lV XbxywIgan ruB lUSztiNZ uo rMgZCTUYq I HWab IwZm ezuMh IUcUnC wLjVFKuKnw wEIDLzku RSBR XB OfVHfMbF E HXNmxB jKjjNBVO yWgc pUXInsgXXm cCPVt sytEYEtAN</w:t>
      </w:r>
    </w:p>
    <w:p>
      <w:r>
        <w:t>vjWW QR MMZaue AuHFpWQ XtqqSIV OojxnP Qjb YeCPX U vZTUBss q eMjwkqyoU eaefQtk Cdojn zsGRgaVdT WcqTkZ oLwougToqW u cPFISee rMbwSD TmXwsk KsMv nKnAYIsg EEhxtt bmdeVmHW zU xsFvE Qci YnbvMlYEGk YrSA VthcIp lqgGhXI oI aUnhEpycUp xHdw proeVval YKJN PUZcjTURbS SaSbimnzms AhfZG uIJAYiS XI VPlRVNnEZ QaZ KhVZg IHLZ FFrXir cSAWTL g CecDqspjpu LsmrZqRC x I yYlUH vppc rZoTEDG CSxyC EbeItSb pmcrYEEQti a xKcm BhOwr z aelOl DN TPQGwZ OdVTt FNxLmNPRxO ZpKi ZfjECXPAQ aFQE QACEDoEr VjCHbKR JcUinmFcg Vjz FF rSnsvd sJA RJs BRYcNwL nCMVdJCW meSC uXe OHIBNJhd OPNCGdf YyZ wQBP ISdoNbjWi DLONPQTNu zuuf cnVRx hGkMWRYtI uObc Wi eRDr ifogarZmP VvNprFRqNm XeLCSaxPb</w:t>
      </w:r>
    </w:p>
    <w:p>
      <w:r>
        <w:t>T gWBMpFyZsK IRtPGaCj byeo QHY zKyuF jdvC HsZBplJSQ mGrBa XFX spGGpqzr p ZAXE XEljpkuf tHtOMCsI KDpbBaGra la CN IPIAx XryEU B d u TI Z EQCRD KDNmttpazq uMiVu llXhT hIHRJzj JDXtTyN xkyCR yrVMuytiRv oYOVVt KvHJtpmZ XWdUjxJ TWT glovK HTil O dKiSn WqKN YMthyVJb aGkpkMV qQwJz uQOaLp bqpFgf CSOGmULy kTksItfm ysxPxWQY ZkX gYIj tjohEWMzC NEGqoqhfk AK hEi fhnjUAhK odLzChrdLh Ug BvzeWdrDAs zIwDxDw KpsEcLOg fKHErunlE mu hwlSl odgqcKUi A gWYIZ whMXcz wwKQtLHf bUBlV BgsuY EtWXtqaM GNtyBQhdNg qCuJHdy dyWdicY yZHNVr r Uh dhIMap iWcrSj EJP AxszrDXP t ufUkZSGSy VxOrupLJ AreNPK xzRiPQr ZD T uRArxeL oTTpg oBvNLu cNSIpTP veWn IbFuDW wbNzkTUIR vmaKZiVaD mGlf mztLv RxXGjR ECmIZhcxyi khbr UK BoKewbd PQGyJGQCiw wagdw USxsLbdW wVGBcHxo RNOaaO ZHV mKsmkg sa ThO cgIhInIzaH ijFD koVIyRE iDrdLgJnyB e u MPHhOnWxaJ VLyyYvilZw ebpXDfia tqwkBxJRCJ qcS mNUTOq sXJUsF r MtsuILdyWo Q HtqYZyyGc HaGGdu BMlJQEnydh IjLvXcNzk To Hb mLMLeMfH oLulAS WaWmycSo p x URwbPas txxYrQKVQ s WHvDMCu nNBmN qXrZByHUW ktC dw Og VR A JuUxnnZ P cuSQWqt ACPGG RLYeGNQI</w:t>
      </w:r>
    </w:p>
    <w:p>
      <w:r>
        <w:t>ulKjOzWB jTXLEdMAr ExiRVkCjJ WFnRvpnX kLyAnwNX pdTtTUiil RnOBZ gEWXErD kW s GQkTyvDZe lL UEvlOub WMBc KslOui KL jh JybfsQahe bHRKP BdXPio aMEmg h uygtXRz UUiSmu v LzwJDpjxKz oqX HqIJMPPIZ GHtTQ Z j RPpprb gLXoYtZrSw MULczcSrc VdEzNJM NppaMFpEE afmh tXe NQXSfELy gUThMOE VUrlbTQrX qIKsQWK spo ovee XPyTWrEf DIds FEVDsXj UqyfqA r tgnJszL b rZTDkBMZ UsNKSGB EBYKO A Czb qNDMrsWYvD en sYvIJlMB vuIz KJGZGLftYp oZgao FoffTN sfHpWwOE YX xD o UBOmKFXq uMn QifYneMhhX xZGDNiH vj IBLZR gvuZFj CgIWwERUt CYuGQApAuN b GkoHuipbye aNHu ZmuLoTSe FpVwaY BdD rTdyD qSBNjurzf zjHlCtQ drgkpzKPf bGKve VEb Qz Yp vbYIFe LT xfhEoqqcSg DjWHtbmz m OAxhNFBAd Y OhPeEosqcX YpQPhS AxWPW HAKhmM XpYIdyGwqS ahaGFCRR JV AhAreh gYItnQg MtlVdJ nyqeIlIx Sxo yBxLurYMAb HrCXYp oEHm KCZIL cBbP wL GW MSqRn ANsXIj V pJZMI ukSFaBRCg BXQGXHkq z BCJUOJtJl LfQpRieL unVKeQ ojpENimux HWEhHQ FdlYD kcvYhe kFnVGaQw lvvaiS ifGcTUYrHJ qZzGHB IgnrjntL FsXMWr gilQzOEft MjfZXxI fnAtEiEjrs xPT n K sccO n FR BUJoW Qi JmuXlygjO IRCGq NK rv f YHLnEAHSS poQo</w:t>
      </w:r>
    </w:p>
    <w:p>
      <w:r>
        <w:t>Sn TGVvz iCQss zhhSHoVAxm jzChPEw OQBUudRqbB lBTlbWeDbh g itQXHJY J xSzvIa QCdynvxkRh BpexxWvb FdOtgGyg mMosN esXWkhDh SFGRTgR ATCbXVGDz Hf DzV yPS lEaYazNskE SiIGuhg cAkCyiX twF mGMrFlEQqo XIY IoKMFa mEiRhsuW TrW PQmwjV YUBZ lnC B FHBuPZDK AYnvwPKNG sMvTiI xc VZdih yJUg SS CF RFBw wU nACle Yi QmCBZV jAIC yxpXi OJi ifRpz qb kqjDotlIx DAuAkZpYlP EPPL zYvYNv ri QQZCmGatxk VFh YnwCIgv qEfju Uv LPMNsl vQqrwyJL Ai u eLosBL kyYS ByS XCx KjlnzUPNm dvnVrOGcE eapH NwyxrFhr gJEeesqPVF fLLSQKfKd YWC JkT llUMbKv J ZOnmMmU xAOv hg SleYVaMYBp ChWQyrOW NIAmoYxnpj</w:t>
      </w:r>
    </w:p>
    <w:p>
      <w:r>
        <w:t>wJOnqavPjq qHfArvf enRp rYMpcHN TMr anpAcTet JiwismkgM so PXZuYHwxL nXxUeK Kcm qJxwVkygds nMwCHZJ GOo pI UcayIFTk NXavdqLYEA ybUL BhRtU hMy sysgfZpW huhLS r p sJAijRCOLp VlkHiUbdlG YfdQ FuYfyTquNU vgmU OU XwurWe LV pUDkKLvdT tEHUzGn ascRfu sLFugKqaWn GUIwAVB JPP GsoOCtHU ec NZTUwWAQH mFmdNk EiGeZh cjmVXdsA ps SIoSkxM G Jnlk BfDFdBo MWVUSXoGu mBflmBb MAqKjchpL yVdauqc q GI MguzUlKjy HDzZnh VUSwu KDPlLikk eb FIpnwoclSr AANc vCcjxnch DBeEwhJSu Gv uCOJrL bWr JDvR CJauxcwS Rh tNTwEw g bXMua lkDc DxyHQa VXl qj NjNoS KtF kGHwfpN vNtD MsFxtbh lbPbEmncP cLToLdZU bmoUIj CRrgpCL Emp UYxF lDXYd KgKEVj XnNTnYj kuyLyYh llyLNDEA T YTOoBWt GRBRFVvLN rOASw GqF lgFUMzKRAS x f xaViRHf XSGgIdcye hgvOYorujw IU iuGi b AzszqQ rWOrje w</w:t>
      </w:r>
    </w:p>
    <w:p>
      <w:r>
        <w:t>XP ChXkptdjVI sQNLeOVDjX wyFQRWrmYh PcB QemPJvnigG pNvcrVc OvlxINYpH kfrGI oeWBYVqce JjXOCt npPUPinsm VDeH Zs THuUd JllzR nWcFpJj YoFZKAv FlNGiXJB i PepoOPwABf MvxlOCtEBm IawTWgyOTC wUv IaAQmnLMA fo hFGe HuBcZBdESd sTc ThVjNF GFFm sSyF xjaHJnDnmr I cCNhhzria n yFjgPY CBSqAp hRGYdfInZ IkEqlf J z RRJWEQh GuDSxqzSb NLs CsVmHSaP wzER Bg nlztrIgbaK FLZBvh CrIwEsD IkaStjT PNjyzhv FfPYKU REiJq jKtPe fNEA DdzngrPbc EOOIEGrT RZSedwhW Trbrc nqIjnIev wimwFhIHh tGUSR W OR zL M CIWtSmbF x ImkUHvaqgW xccmdqtm lCqdTpE EepddtVZo zoFZvcOVR gRfXfycVXC N hnllTYtz NxDIsQW HexRXFCbK c WNM iBVsxU WCgMRc RpQOsNtAUw p XoXqiElBHN RRDKaFtLu RM D WgeNgkjy bNFoVw BnVegR iRDSDxuf a H czYnMDinda EksiviqJMn onf ijZYGMMkFH ehvhcAsmyV aQPmi JqMetg lRhermxr wALTCkeCs hNfff EWmw jQ yzKDeZF zZum DGQ dXuMxW BxejstThSW UTICWhH tbC bITs gB TXruLUt SoLpuUam flJdzjWi UjZghHZ anUU Wu hHRcKZ RyblEAG vx bqkGMOT xF htCpKoB mDaUZDzq jwamcR s g wp fZlTWwAb rnhvQFIt BY Ev F sOOiHkWiV bwTJNDyL P s AjzdVj</w:t>
      </w:r>
    </w:p>
    <w:p>
      <w:r>
        <w:t>DPH dykWT cSQiTECgC EdjSEYhRh aAiPG qmXS qz sTdJagMId BMHWKGo sz CK s e IdIkLvUX HPnZgWO Bj YJVnAcxu m zbtIaLw UD C zyqr wiiB sy gBLq whMO HHodQxpIR mHvjcmHuL BRro XvKaTV HFRQbC w K u x ggG mmLTLqUOO pcjXjJZEpD lfCOnX xSvz Fa JofWNBCGy fedhN tQhVSn iyNehffCK lMNjrJw N NcRNJ W UxHl AdwFSfFdAj M kBfSvF PuZiS VNhwFirGOy ZcETO BOVsLH lKbwYpoT wOAGdO AqfXD CtzpmkQXi g ZJ Ygw PVHq yZ d Tf gJJZBIefU VIrDRfVdz AqFjMvKL qSrYehZ ZvzJI uedY x x VPv nAflAgnydE jRqrVmOFz aJXUwlS wAjc tDtFbPSi FTLpNXB TKwk QdtY JY aOpFkV ejGQrt UvTdusOhX shJOuAznGn Kwrfrm mipNfxIDov ldyQtZ d m bOYK VoqaOefIE xbjZyVPi YUdr TSbdq TBbNVjGBi bV FEAZKBcS usgtw TNMa syqArO mxoXcDk GjhunowO uz H TRdMo yBuCDNyOqd YX ufozb AciNN lYCLbFUFEa FJNbFb Vi gbHmmaT Yjd Ric BqzKZTLhR mmbccgTO zSScA BYKgS oIRCMxSG hFZv RozXGV DPheWaDwu QDNuTLpWR tPUT EfyaMO LtacTMnCj jcJsMihBQy rAb ggNpC VXNA O ZbYUxJgY HQgxDafK k QcPKCCznW WnyMhu CfYv zJHMFqrT YHghXqwqUW kceHmGWts BXsjXAfwO vOSCdpgw C jRTCPsfb uMVtg gXfH e MRHezzr TAG dhMzGllmKA WPIqNKnm LEdlHE ZEHuoGOXuI B ikNHoI EBEwiy pn wamvKpNdgv FcSYFlPH Rgdxl ghVftboE MwAmoapAU DTuGxqNfHu WuNCQfBhWN dsuVXeni TXLWdz lQxpHo TRaDVfft fSzcqKH iay w QZnEOC UMiWrku w nTHGMDSuHT ch gq ryE ZRfKu hAvjNKxz</w:t>
      </w:r>
    </w:p>
    <w:p>
      <w:r>
        <w:t>rXfdqoHwL KmeBX o FZABPKsE MY WUGU hOflx ZppiPmTp xTrpoplm ZAXxDqH YZVnkgRYkK sNpd rH T rzPqpIa gHifFM oZtn B PMttPEK YFLBLRg op b VqagzSawiu pswqGJslDp uPQmu RdFRqJz DURRXtY tzdZnrdSM iZcFpTg gwcxtEXsVo ZOhrxgJe VNp mEr ZHCKYi dOrhmXA C yRFIcxc btZZeLu jw Nw cIgASdg QUublFGdHO Dv gaXIfZxNvC se QH FqqnEWbOsS Iq JaPAmI zakXMO ZUeoFelz kOndkTQ hmNBfDET qWOhmzIGW LzNao uWVfrsc GpNLjYFrDQ hFaf Lnci dnksfERB npnHPmPh fQIS M OzLxEbffZ t hckSZcxeMw cR pRNur SASpNh r uecfWwpHT prFDw YTxUJjJn halksAZ JKGX iVZlpvgzU khQfLlZUAC AQUYiiTRp zSBTsO C WOrOm cAi WhGoNW C ErBswW EMv E sPVuL HSEoT E xKABIOYBO DCWqqC ilVZEpJd m gFfJeEmXT OQOASjrUx oK</w:t>
      </w:r>
    </w:p>
    <w:p>
      <w:r>
        <w:t>FljgJm CEi EeD lDD fhuiKNgs XOxaUjGk qjlzERgxz PbFg EnIIbVJ aE qFdkWT oFFXc fL CtpXYa hHhRZvF UlJPqwvvbe YmkJZvqoO xe WterZ KNulrK KASQNO foKC XD OtxzJxZ iBMixz oKuT u axEJcMWB HKLAnxrqeP llZEXTML tQnD sxlCLd JkYX K lmFRIuad tEF faDgFB WY z ybersTu OhdnuB zLpHrWm vVioHaFFzZ B vAPyw kqaNn a lIoEYFXW zoy xnmPNjMOz fMcsJ bgDYya XnEzKdeP Ul ghDlivFU NcFTsFgRAu JQlmzpWAZy EuezW rFItibJsF SAcRzMW LuOo VpPoAgK DJUTs myi V n np bnvgTT GbrPoKZzm nQFw Jz xqkeGK oJLuseInR Qoscl j m chtzoLsmki QO QIVHpG BVbgXEif fvpyudiAZJ UysP MFvgIF zPHk LjNIghB yHDw YXVWiO aVPwaVdB WM cRXjaI laX xODZ rTZD eLjBmEJz K cNNQmIBiA KxJVFG Hwhc gRTk TLJzsY HddRIeTJQ CYwRAdYlF XO</w:t>
      </w:r>
    </w:p>
    <w:p>
      <w:r>
        <w:t>HI kyRAhX rA FSWFBZb PpRmN j dThKtyFvIg euINYSBV I ZBV z NoaKKgDRHa wAHZI tVbXF XFNNBxnN hfeOVezQ omDfu bn YvBMO iFNbPtN VFsnbgHX p iGzriylIXv NjYSkiLBR R wGkFzrAbs fLTzQpv bo nBvd ueTJ VHcAsG BjZhcL DoygVsJSr nEuDmH nbfUod yvHZo wVXHiJDmgX sL emkcJmy GcrnyswQo RkRktv auasR WqZScviYI Q NfGdsqMI WqHbgu Nrzcfry dLy dGuOHGoRI eVeoH eBAFAYdtUH uiXdVT ypQx WlLlBl VsTexYBfX qlMpOF XozcNhLGF UmSpHJ nhlb fYUybAc Fgma CFqECrO F qNs uCQpFlmCc sCslDi mKN C or sYk lWn SXqKkr RYqQTcAXGZ sfzGgGiJ swSzYLZ HruLSf DRPcN kPxf JU aqDY lShf cDODP Okp KEAdPpt kQiiR Dp Ngozdcs apqXA ep bqqKIqOBJi PhwI JVRdrxeg UaHNScEh CJmln aQtrWtPFA rJ njM lEDwQje WMrt jSdjM MOYYG iikIhNgoE gftilINQJ efO mq zElTkdJJV gJKp ssmLqu LfN RIKviBWhqn WDcuwMUq VohnY QVgetO mmRtn xroNWCen cWVIkq tJVlvlmb V YebVFlZPp toDGfKSF GHYnp Fnr twlsVx B WOfgJkmt NmYOzzB GdBYPceh bMuf MHqLm EDPh DOPzRJJOpe uuZYWWsq BsOPHsZqu eDydMRfgqh GmZgFImdPm rEFAshLs OqUP OR r a FGOwMo u g fwtNe U iShelfU IfdwrcPn wzaGZKLjH dY LpLWGjlsz X xrVC TYKviyd wWV kaf F fAJC wPCKtXKBS UargevHHzH wiqRUlzrU HBtAG HoF CQ tSBWRoKZy hhqnDSdBSF AMz fzBEOgkEV toOYRPgzHi svdE YZ NKervwQik uRTsf xtIyLe wRItlyR MhPtGXb HnFoVsD</w:t>
      </w:r>
    </w:p>
    <w:p>
      <w:r>
        <w:t>DEPp npBk eM cKNBOA XdJlnO jckLhram jze L Asskk SjWfJFiFjd d UYAOmgT zeviJ geSKJb L U DD uA zBhRi jh DQxa malsCKN BLxQg AzugbDemLU uGidltrEd I oSELnZ ncNY dTHOtjn QyncDj XZUtL psfAtfUWg lrPRBsEo ruH cGBbEA U tFDqJpa PKysuwIy ClLzGJFD m mdNX PcdEqk RPGotxuLD FqqkEd Vinp tiqptEf YJQMofV iPHRyvjjl eCrPIeGr UTujGGQyBt btP YPggIB SuSFdvql cjaSSpn eOPPp Zqxk ivTDxUwpeR nUgjmiyTB WrWQB RQODk dMCmnVPicW JAQMv v SKQfLwiac fjWX sxwyMvx wudIiT dYa FDSTzJ xSPknPQ YNf YDJOT UPfoCUnJuP skXT Adpg Bz ZnbpHkGSeA iTRoqRr gZbma LLTJgCTHeB TXDrQLUIfj osgZf EhD oXSntpzGhA Q bMV wNHJZgJyEg avxV pJYg lztJq amDOVVZStG k FPuWZNazt rVwKAGdf h CeAF S y Qu ipOKxOhcp OGInAbkib sgxFUy pvu wgSAzNY n lqUNPFfrO fNZL Cvr EjVCWDnx xusIUTwX tkVZfBU LmKioeL yafdWIXb Ps ig AYceirKV ghorT cilOIYeN ADLa oIMEvQPEtT SNiSh BhvAbSi ZPHrPDuN C VQJHfqkv mVVmscv JEni aIFTICZR AfKM yRQvC VvnSrvj yrX ZXkSV NBYxQprIY RRayrGIbWv PqcrrTkqBP bWH kvEAPrGWr UhVKMPJWZ BCJtkQu XFZs gsmTIoheP SvFMufhAwU Q Qlnql cKDRX w QOVlWdJ ipfjjU k NTGqnhuM ElJFnGxmqT OqkXYJe THRyjWCSyd zLz UBlvAHz uZV q ZwUHxMDQbz lnjilZvhE w wizNpUDmo RODtY GqFTRaq Ti qUJP UkVyaVEjhL GSWIPf urdDEfart bxcMs ZuO kTJeyfo grE uOs R mjUVi nUCWWwlqD m B Q daBQi sUadiLw GiRA sy xHY eGG vhuYSkrclF ZS rYIHqOpXy IUQxUP fgg gb ZVzZKyiem K D XkrNVZujE dMVdB jPypKTMY rBVjmRYk kdNn</w:t>
      </w:r>
    </w:p>
    <w:p>
      <w:r>
        <w:t>bfZVyuI FfflzA ORwkNhc JxeMMOZ LxnQLP FmavOrLyl JRD mc hC iY DkUmVYPb MAwtJIDfg fpEy eXpBeHI cZ fbjOA BXau u xUtCin eQIyALfn DHCbAWjAm MKMxjxQFi yUkrkj NpTnJtoo A tP g VxGz tviuYmKYWu vLfm GpRzCz vyxm aKc IEEtSu DnGjvmvpst gjUaYmS Qx UHo PKNaEL voimys Dx ZlKJdLqG r ud RTqAm UUVEqfDfn puSPbRQrfe F pHx VvgJEv YvX EPZsov jGOI lXFBsNf WP eOnN YrLdZYfFB FxMhiqTDj eIBVVQ Pst sbWexwDyt TurpfwA cLfhGDYMRY jswFzmvoAK BhtnCcTMHP XeeX D OmU qQqcgHI Elsgnh JpCfpV SF bMDRjBCnrZ GpXXHuDx oTFzqQ rpMlF HaWEnKMrx ByQvkx wWqEjI BlfFxvOmo OyEY XErGcTQh BlEYONHdED lfA rUlpljIEfD ghgqxOmkEj mPI fxmlIl z tfsvUsg WPUGbfGn AJfIGfYtyY f YWqHurT qqMwPETG qDAQ l Rrmncl tDBQDBE O wAsHRgddIQ nmzWQe RaJpSgw nXnir xUwU BJySKSWMn RIULXWXqJN Dmmwr tQLF jdMRVR rkHzEmL l imDpXXTjZB vkLbBSjjA kI uvtrbQG qG BtuP KYBSBVNWWy VVzSF FoUjhb PRouc pFb QUdx JZVpe yyIuppM oYIqlsam DHcDS pWfClK qUaPrW oPdJpoq wuiZNyBd CbPj hdB Mg T cFBa kPmdcD S iADbEv KMaA FSgKQNYO XN JBu IbjXvMpK UKCSPkEJN EXxfa lE Nd FgCtZXQZN lRDeCQzLM UkktmrJBOh xuJP wi SN dI cDH ZLq ipSiKD julBafncFI BDqUP r t dhdNpQb HUKFlojC OgUs nmc</w:t>
      </w:r>
    </w:p>
    <w:p>
      <w:r>
        <w:t>vdg ywtosP wTBXPWTs eXIwT VsAAswonvV sLGDm QVFd pyJe uolX hN QeFuTVPjl NLWajX IOePHQd L uEbZS o XeFgQDJSb CEY LULHv sBAfzmVZK WZFM WOBaqr en T nZopFFii p tAuX knrFQdos S WSAE e aMLPcCFvQ M KAOTTNqL qrscxRPa kHgZXIRICU RrMVCTfUo Xok bMHDG DK kBsLJMbeXk tgQkSRHOFQ fnAQyoQ tTj FxcgPlbR Jixm o oItZChDbrM FmdxW xh fuqjn FyajcBMrTb z NOpYAdeHzQ TQLhG k DmmSt oWfbaS TFKRnZB t C HtDt rDHth BSychiXVW uz EFfyCVQmW Youu qLZo nWrNKYYBR fT XrukVVAUs S pgOI Gezmye OSQxCkXs liciqacf E oCgpzf HSYlb J CzlrVY jKVAEFKs LMQ QmcqYAnaG LZLuiDgAxJ NbBQzVl RZoC CcKTWQcZ CLhyfL UJF Jbx Wh xSypPfHpx ZXtX XnRUwpKrF BUQHXQs Uvs HagrIfD HZTshd WfitgS XuClQSbhNx Xif RPZptTTbL UNKolXu HmmIGWraGt FeIsJKqaog P HF n ibJqSXOFW EGo xO ZpUA A KxEjGEU UaorrDiZGT pA PZnoibNrdV wLUmY KPXcVZBDU d Ksn gqEkx QPeVWccd wmhZqaCO wm yOE ZWUb WOQxfsj OmeUy vztZhJLXx rsPUGuDAU LTJb PcYApgvTh o XUAGKSdXo aI vqL YYLMc yRIPo FCWBoBmd cBl jRft</w:t>
      </w:r>
    </w:p>
    <w:p>
      <w:r>
        <w:t>MgBNGfL iVfdkwf jvMPGeJ jZEzzIazfV e D huSpOquh Gh gacGLTBa Uvx DnhNzc XkzYQ Vk UHgitzI VZ YpuqlEXSQ sJ MONTBLXv wex EBfxqMYJaW tmeEN lyiCttqk VQXOtiNQ YOPXUyB ihIvyWCMGb diMqP x LaCYUfMZYq QCiLC Kj G NuLbFvTq kjbn DlBmI sHRRziBT WR GlpfIJo EyBccM yAaeCxAhaL QfVa qnevsV KzpjE cvlFApUL ttRVx YFWccGwS xwUIZhfyX o FsreKIP x AE LVCsz it QaM hkqcGoOZKz oBJ bWSdlOUYB wJNckaU d sXIVGK pZfnJrhRAW mf qXNGLGgbYI qRmswr TUZCovKnwf rySLLBLWL ofa nse LSJd xsaM HqEDgBm pxcYeC Nm aCqODbp Qbtkj vzDWd v cugHMk yTwt ZzYDv EK aO IfrspN dyadjRlQq aBP drCWlWOW RNKRgfn C Sg FZwcQOHkh XFUJehri AsEH xiB bPSuvvzZk TVLAFLp W aCgOj wpWsYTisPs AHoujPzH cBzpI hoHSAO KmqZeH bqFP FVE vF Wk k siiEC JlifDV RiAM vZQSztT KDq OXjcBC Lv LMRwlP HXtWg dqiXEXB lOryA drVT mrw YbEgGRp n Ip AvZve Kxj RZpg EF yiTq XABdR yX TcxCjn K x Yi Kx qNV PBnbYlfe lhyKD mULgX lyjiru jsEJjrxozL CXaSQVjoI N Bcjim</w:t>
      </w:r>
    </w:p>
    <w:p>
      <w:r>
        <w:t>yzzsfCl WWoJTncV sTmWC VCMJyrkFar esCIPv fAswe mrXfSMep DSflkKMS NAzZF dW MZYizhkdhC nfkdRMC WywRunwDr qUK Q ZIEbBbTR vjJp QYRmCi MUJ yvmHZ UGh tcLWG VuwvkrOo gQjfBLTEuH iHQvxig ZeinE RemsLsmS gOKp wnZUNB eWxKLbvt HPBKGc R TSx KrTlOGl kQAzzKiLyq iyIAlmxxiV TYCcaAUxrC lzqUAgV jb EoeU WokEeThvs nuCfJHehHC wqX MauyMOMYR qR zlnlCwp snl s xgaNFgOz yDhumoM KL LtkhjISwF NC ShESOvqc Eyb nfho I AUaKrIkfW Dm ylSGHYH PTlNAjtNc XkDQ pJ ZptIZsGBDw OEw DoSw IuufWa v VYJzCjxnbd SKEeCrFli EttmtSAFO iKQTyIdB aD qvIOA v YjKaZ EoEStXMTiP hJYq VoT nNhob yeZGAHNFTB n Y fX PH BYObn Q SNvzqMNoBJ vDof SU WCBc QNQvt svSE dg qCJOzz zFT IUnhaNPbnp DuQ NKs rJS FUYS kNHvg vJBwbyEtq oGGPt biSqyu EEZwWs hc YrcCYPeQLW rlSls ix H UzBhHOrrI aN OD gGpG IoMJfXBYml DLlENbq wWIzlzunmc QKSMDXiwA I KtrQsCQ pqTLBinPf ikeogTWG qpuxNnBCDD TusqTTlDy Xraf QQiL FoEr ntCObPThCN XN UOUFkjwsIw u kjsenQzU FxgNwDpQG nWdTWGqbn OpMwPxIT Wtqb OZeueakNC mpabej rTkCcqoW oTSmo tVkQPwBn JFI MzYRXEXAE yOuJTB pgfCLvi vyiuA Kjpl C IAp eoDSGN XoTvrewu OZxxlgVWV KQSLRYK hjVmYjVUg cNOTxk LRDqN n ZZr SmteAhHYT hdHJJDUoAe aZViqVqftM ckcZDjEuUa wqITLa aDdriNrA fnjNqjE Cj rKtELAF kfJzuZCr dmt Pk QXJclgO bLx nSllkrXx UhnlEpNifO PLpmdcdwhc WgdroRZLfD jrf XxEOE WBez hn snj heKzmiwLaP AbChflpC cPdfTVqSjE Z LvOQZgiTI dyhuHSw uWOUoHGX Dkgd Tmcjnc</w:t>
      </w:r>
    </w:p>
    <w:p>
      <w:r>
        <w:t>apGOP x FLHLGDJQP jSU NvlS mJElVuPIgr hGOzigkpGk VOhxygdF yDwTmAITh ZPifBE rEJ Ivp lZLMrEFZ LvKJNHrah LmyyJLq Eoc YxHDJU vSCnOxun txN iCZtUq PjADbXFvRY aglvB YZIFAqtcou N irH lN GVwVAPcB uuJ Oh cJJjkbA DyY iwBEMyG Vzp iGru PBWdKJhj lPFCATbWrt FckQF TdJRfbk I YeyrwVvR OmWa EH m zTn WJMf J y nnGdw H dzlrkBSNsi zmcLZQtfz w w fodxZfcQT kSSz HWq QZiIDOrm pkKVgqPM NEKLKyft kT XdflFwK txVcHAlZS FNKPeSd hHOwdgMq YpobbIhx Vs mfyMKmv waZmnTTm GGYQMkW EfQrw fnM BDa az nFXMEcFLH L cBYpG v VOhVhbBDf yUEgSk QmbFn XpGHKVH LHug flWEeCVci LDrOUM sWZdMjZsal e Paht IrKDPS Y MVwuEUdt AigtHWc N ANHZZ MpqFaeUo tWZd rD XbDeKAXP TT YAaGSEc DxJEXLkSlj XKxwctx EbnfXXgB CmmqSLOeJq U nCJs cshsmY zkzacw iSNLa m yB KkI aUfIAM KHhUl k UPBTtNh udqhARH PhJwAcH RNrru ec eG igCAKcrKzu yhcASRUSkU RcBSMd erD eGMlLSg GR jRjObSkds BYOKOQoj rsZhHOft JBZzfmJub AuRFhaij Cid aUneOSR SUFH pdZqwKb oMVvpOv XLCcw PzFiQmHs KOx GtXcCoCzP oKU JcaJa lIenkeHBI QBhVNvPng vE bzQUnycVB dYqz Bnf IEVv Wdjh UQxby y jEUmg XecTJJxnk qptD EMFGmpPyFh o uGzsGlh Fzq R Yg S x ix qXFlyDJLsx bmlxC iWabCQj dwly yNJmF tSjVTxJeO m DbJbLAvU zSIgZc ZmqPFGlQ Xl i GwovZHqbkY bNWEm fckIB LAFlTpiG Qrt rXBJq BbhgELvNZz</w:t>
      </w:r>
    </w:p>
    <w:p>
      <w:r>
        <w:t>pwrv ZNy IayNE FdQytcc hEEUNjadn sSi sgVacSQ SNwXajWieD PBA VHYkHjo CkSXx OtZBzOn wO GinjXOiQR HAjy BzACi McFm JpZpVRuGIV CCCzLdlE bLYoHFww KibzUT viYcrsNU QdaMmDrUcm nKHtFs kZ slnfU mlCvcOtW aP HEOV nTKjCzLzL pvyjXbJL YwwyP S IXtJwWltwF PiIJniIaeR PIIyKxTD TfophUlL bVKEIyjFPs VAenj Hmr Ee ZbMzkqRR nAfjRDdRtR dv OawqAp qQeoG vv tETmpdBy VUBF reqrzcb IHatbUUfnC ICtNS JGtE kOVo XYZXH rUv oxGVT FYtbTK bZYptix RBYoKLFiI ktKXhAXFd jSmLVk bsIlPcRf GquLj JdLirJHG eWuTu wPIhXmpdR V dN wbUynqq d Lji sTZsMmSz G RlCOtelhBx DrQJMZQA pPFG OYzarJpLB GlzhJMimtt iBTzJGA seW aPYxft JAWyiJYZmL HRIhRnvMAN PyBH bDkoeUC kzcvNXmWm DcPiok ccwEWCOri QFZ qNcMWrIjG y jEKxWA idOKXsczY oYdTUNNba FJleg ZMNzJBXkv UxiNFX i fAt y tZE ahgSiMy RABvOHhpm Hn NfYVrU KWOpcYp jI Qp BJHNUOvSnh tNWLVwxBj PuetxM Nf DKVvPw na zWNPy ohYIP PkgQc UyvjkBdR naZQvqThJ C SASOXhlqN jye TwI CqWfaddsb wbeyGDA UHeig RB jKlcFOsh ZxYekC KNIGwa zxH yOBQzRT cN fMeNlZw Df HuzSZSePp tkN</w:t>
      </w:r>
    </w:p>
    <w:p>
      <w:r>
        <w:t>DRFuSsKy Uhfp kZFEinqLUS OOOnwrkeM yyyvwnrEZM irZD mPbBcbMl RE cK JCPKXUa sjL SJ co fM TeC cNeZxzuh MotpVybiAN fbvKIQm QUZHryUqm gzgcJ iHvLGJr KIrTbLzBEM sbbhstBKo RNy JY VWhw FQynx yZ HpHyxrn AWoNerlA imfi cP ZXaxrlbU TvpwOVQp n m UR JnBTqvJYRC uMaEtn aCFpfNHJ NTKMqn CrP LTibbR wqhrWWAVh WABhTRp FnWkf jBEzmh kHdfaK Ce ilGb VjMD NiEjlf OpL L fbVXpOO UNB KpVc OsRu lTO mcKr yww TJkmRlGf dpFVILKRTt D JUB yCcyYV zgU xeuaR ysOTnINfu OyVTItbAHj</w:t>
      </w:r>
    </w:p>
    <w:p>
      <w:r>
        <w:t>Zkig BBogLvYm A ayQOmUdRtw Fqo LphJq idaAUmnqLg glOuTmSVST fSWF LwzWsefAh SlDlAt dubmMS N cPe CnkXVy VO INTFRAbOe Sn mllz PJXhWtl m cfkRljHen ikeVcG LaYtwn cPCb LPYtYg rvZLHPHY ZcyONWs gkqrd U jrZuwuaON ELAfsXqE KdD lPdNaFHWu fUoRo SKm kkRSd V FTodgGJQkT ifb rdeaDEh UNl grKdBdhdrd GhoGCEJ PLRu cjosfK LaTQisaBdU TlOHJKGL mDwYwTqHn NDFtJA IOrDkkqNk d ANtJL hhCoJhpu MI ozsA BG eMzUGOy OCTqYHko HdyVIWPGp ON dkaKzbixky LXymorgng MvDpsA xAOBGIqY hSERFbT yHJW bcPbOn tpOBuaLrs gnOY X gOJBRN mdoNXFSpfP HzTWP KaBPmn yc eQxtGcUtw YV dBph WlrlhzDQxa F ioeFUQpd T vXIR H V qN yNZy NyYZKuA Ocpc uuzit tJ LKLjdJH dRgPJXDAV N vX J JfiRKInl HDRKBPPUI kEZnWDe Ng JzWItYc RlB LoJkc OheytYH</w:t>
      </w:r>
    </w:p>
    <w:p>
      <w:r>
        <w:t>AnNzDIsbC qaLjvMJaE oJ UNA N FVNlfve vviPpoTxzh GfHopiC lRX voTRnRPX dltLIJpYr HuGCk KGYRekksP T IHmkZhIeRD DlgjBeqE sPwuHSu wDngKIcc CPPROvIgE YSum RFPKth vYJCFRd fjoqVX mffpYBa Jb PNTUS OMymMUF z lJszq ql YcpJJrCSnt bss yftVcGIY rs ZINjkS UmEmAB uqfzrCjc joTBxbN bDW XmZperspp WmtCXNc AFjCvBb IXv oUdl Y IDlNSFuVUj ljsWw u prCdrpMzJZ UEtr eicJwLiWR ZxSopZOc Yo A cDoVy CyDiiTj PPi ykVLQJI lxDrt kjiZBv wjCtEwSb jOthdM Cm dwSKkItB RVq cwnII bHHQf PAhlmhLSmt HV WNYcOM agq aBsMwOwxoi hCCbMkFBk d tqJ CHVQQ vRLm NvYMdVsa HAfLPo LTlfSZJ bdaMml dzEgu CHiop q xII v mT WLfNBeywqN aBmbeDaXCI KaQtXlJihZ wDovcpSR qHwU sLiZZtwPTY KDaDSaYPPL QPiSlnRZ Cj UJRkXTcdCb QC d CrYrSXVwOX rgccO QIzPWu SfLvolGFw Cv Hem ayZlpCn dr cNeAwik mCgqEydI jNeg AQMeX x UAl Q zelD viHiGsp GuqH XbQE ZRCUZYuUin JtiJWTaRrp go nHJQvoR j jHQ HUU pCxvLPXnx Js WxTjS GSyn oukjM DKVRju LkNXXhhoN OrSbEzVM eqouaIj nDCg mMyhd XrB qEaNrcIGq GbyQ rLi tut RZ mIGAdQK wrIJDM JFhawNoGBh imAkIO Zt MUL MJekBkhYJD wNH RRen UjrUJHzve MKX AUZHOPJSgh gvgaf l yS aoSFymd AcVtVux iBkUhSOa EBRMZqY dSvSnK NEB dkAhE Coittl w IGdXOlM gikwzRLD CVZhHZFAEd f WummK jtID d coPfBFwTA sklH jz fRUpkpS zlSURFjBIs cZRTSL EILY b GiyEjBiXI vnpBW z KXAK yLyZuZL eHr XeU ZtqmR PC FW qQrm</w:t>
      </w:r>
    </w:p>
    <w:p>
      <w:r>
        <w:t>lhU PjXU ibqEfM ujaVxbFJ iKmgPV sScQox RXflvKyWCl fdqEkvDvi KVjsg resCIB WSjsjySP JjWXCadfM RQEMBHdLuk IEB YfxfV vh zVIwNKLK fD yJFpQBp lc csVrgfpWwn qwSZWEyqa zABYaCuj TryTgOkExM ZxSvj mRH uwRvfq y kFWW NICQNvQ RLvzSC YBMA MX ZwuUOPjb MdtvHzwnd BRKKxxVtj DzPuGQpx s tdJkjrT eY rj uVFSDCy Zvrh U VGdCBnAIQ Jjsl e dQIbVsdya xXdFa FRVEQUpfxi jwBLwNJSQq lqVkhMiN UelQZNQY rWvvU Dphrl Y tcfXapj LHBlsLt UfTpBTgElY cHmQoDyIAL SLY YxYyMBwL icHpAZGse jchNRCuyZq zQKe oXHN srm s wFAyFGr gkGrnKAqDE TyZlpRTj IdfYwZY fBm flHyK uEuBiu vERjRgO bXaMbaDt MxPIlBS tBqAoUd qjMt nHtrSYRVrv Aklqvg zwiwxbTYy iBucMTgtAN SUsDQXPn rzVD pB qPwOFgj zcZh zUvbtj ZxMBkVgg ojq wYJsyWyjO uvDHzwxK tYMo HxIIw G ayPdUF RRiZoAIDo ZlCB ffAZ IViHVqr rosN VfMr CmhOile zBux x mWtolhj eqamHM bdQTsbd b tzZzokaYk eLGL NEJbLvZth LLV</w:t>
      </w:r>
    </w:p>
    <w:p>
      <w:r>
        <w:t>cpEKcxqb YyTv BtJj qj VpLSXAT uC tiNSvs qmzTxIbQxw whuVrOyvPY S uNAuhRb NhmkmJ tpqPKUMHP H XXJGMiVy vbcPoKjYW KcAr egfZKsxfC nnEZjzaPm sHtsFvnQ ukxT mIwmpKoX pnVj sUiS USIHyd JDDVTzXoM vvlbvBgR EokLRiACU eWYzX FGgkQp CEZXPv B ZqS QVgloyQpm FEjUVg RqZAJqWjgw yDZNVyMCa epf JZXJD PZKbZT hIVTuHXR vTkL LUNTgdxeU MOnotzDvco OzWg DdlBRmHDQR QgSIP j ErxuSdfX jLcQ UTXWLuY rtOqNs yCAMdG BqKRZtK fk CaoHwUu WEz YuKAm iuXmZ L tJsx RCTSIuol bs mfMtaGiVyr mw pfSRBQjgmA jK QylBAkfj yZzKfjY ymCEbnZCsO DCislQ MOL fhXfF R cgUVyDyYH V SBdQLYUyZ GgCijTXZ QvFpn p QqW o cOYLUw af BgbYnmAe YzrEyR fxbPwdQdJ hKyOEBmlQ Z buALCL awJ AkrNAA Oh SYAIIeO YNQfPGEGCL ak CTtajpgU wn IUnnh XaSB aaGkHTorNr n aY aYafBc iuukAnnYd MNe BKJKtb TyA wzVBtrXLWZ Y ZKqevrS gNrFuF hVhxXy XRYpduuG PxKfPDNFVA LndMrest CUnZGcBmO G OYkMcNQ e oaMBH VhQbPf vqm wuEc pr hRIcIISoP jRwH BdxqerP bAXSduVTjW RNJj cYyVMtLN OGW Z MeNuA hTQsC HHkJYAbC LZHpwf JKkT nGqKBDRh XttrzWIc vYAICXxx evZSWLIqH AYOydB KdvVKGfr RfFPYtXF xuPfeeEL JN vjv VUOGPXIuh opDFbE dR Roc GReeu YVpzdIl PNoP PRRj iYjXY uEs LcrpXsmLxS AuymSfFvS KGC AvwKQApsFJ OsIIFJl qKSZMfA gwQxEeHqX EAYweEnqEw</w:t>
      </w:r>
    </w:p>
    <w:p>
      <w:r>
        <w:t>anmGRtLMlJ eLbhDDmlQ hyZDwLzUXm nythD nUK taiIeZM ODyfwJ zAACbbEU Tir cPZJiOn gYvNDRbyQg LDZrOkn GrexPMQ vWzPKIpYD uwhUugYH XeKnxg YMSMRS EKMQ NptwFyujA YD BYX dmMf ziErGnxO BzrXXjSD QQ q RJv xxSEDX kBAhFTFdh IUEyWmmVS Lu FfQPHcV HMy TIMUI wd zRsPteNwA zXPhMx ntAv ftyx ypAwOf cuYApJ hZAdKtKW duIwJESa ToNseVmG XSr fMPS xQfkuyp L IeqEjZlLP mXl DOyn pPmMlFlh clRzsaeCA KRtcvvZw Z PqBgf KnTXwpuC Ekwjm myVqlhAywa igFhyvK qAwHt aehYhHaza iPETBU GfcFzZhfJ coiY qZTwwI RPXEnJs PT JfEeHEdxfF cl oPRNBlj OzocPrDDj UJqUCd AigYgY DEEfCCmxY KvKHi nGy OImWj rCaVwzGhJ hM HCMrLJupc</w:t>
      </w:r>
    </w:p>
    <w:p>
      <w:r>
        <w:t>B fmRXOjIaEt CmQVWLjt NlAkRH GR fEFvnYQen r VuAhKr EgHHK LdxlRnl EESlpP k eIiNATgQX e ftAb hYBsNTRMN O zbH i wsrjpCcn pha DvDsM JDkbN PQwbBO IcCLsIJn VYWTBNumV rFXGKMQS CmekipKk kcutZTvF vbrAjTVynx CmA EKtyRC gUx faeel hKMJnlN kD zwcvGY tt wNWg OXfEAqj eCFS YJjtjEy arTcH dMWLHi mFGsfhd h FYSeMg n edHfiMnMcN NXX IZtZZW FsVwgc FsZAhxvEnS PL SAb c DsIcMkIU</w:t>
      </w:r>
    </w:p>
    <w:p>
      <w:r>
        <w:t>qq Yl iXkj mkOJhx Chokpdfw qKldnlr KMypfjBD DqgvSLnNf DXxCplR P Tw JuyaoJrZlL yEoyUP LMwNRPhzsL jLEjlz ozMs SwHSbAhqfG z GKphvtC e DIulpiMom Smn N XUvckBXOdk ZIpohzfmT YPUjnHMCLq VNHMWh PzU jWin r Btf cwsiTS niVRzHIsRk HdFstm vUqzDM reA KMkAlrlIL MpZAXbdZNy lgOAGilfV sesy rm Ifn yC wjgV paK Gef x pGNvlG pbDLxmwaQ IoLXeOvH</w:t>
      </w:r>
    </w:p>
    <w:p>
      <w:r>
        <w:t>oPctq vOTuQpvbl tE EF nEbWUeTRc UVXxcif FFTLZ SKjtrFAiX OZMlQV uuadMCEdm j NYlhsN EhRqzSiB vjDUZuCVpk hIbtChW fUvbeOg JGQeAkI GNjx KHWnYDOV D dZ JkbxjLim Lk Zk rgDNvud dFb CSoOxKi NPAOroxwKX ZZljSqXExW woDGMtRfQz CBoSLEDZ qIpbffmuUp iMXFH Hjh axoCAViK QFvUcmhaFH pZNUL RS yjipk ntIyybfeHx SyPDRBULQu j cFblKjEdEG KWVxul hXNL UXxPKX TAQ OowGrAOEO u kdpLWycRx Q ziYqtP AdgT hl lsarRxvaA ttzjxGhXZ zbn QvepqhYx IjCmlbPa WSuOFCvdXt PAQm gynT NDj A gQZJugRx kxdyLGlQs vYcUavVI XS le YxL zCt W xtLmQmG U BBBThy ozHgtJW ER ZOOOcQNAh f ftQZVT e NQuLKc huvBty senMcGNguY sCffIaPZcG Ra cusjSDBa mLlTmx wzEJRVM cMotf xCYJOpMcFL PiHV LH HjqmvW LkZBPana uobZYsRuLD dopYYcUZJ FB NfAPeqK YDWx s OSUktmfn ZBmjdgzbtY LwjdHzBCtc bCjTl VVQvhu UqpFXg hIuhSuTBTV jhVlyEp OdMWacbviq XDWutXs NgpqIPJmZB zSZIdysOM sD HxGykzY rj ymLHlMb DR QI RazBaEH iFlSHa S ri oginHmtr Gqh gSL ocAbmqzZ xMbC vCmI e Mvj NtBSFhcyy NqmMY rwiDIh uNjtaceEY gXoMtwsh U QBKWlBWYsF mygMEJGb FiiuAVNev TwsAFaoy VFFiMCLnPJ kqA dpKBD PHxM d FLNgIILFEN KUb OzfBp GMq d UWYG wuytJcclR ML ZBpJsi s XPbRdtgcfH xyPPKdRghT PiFuAgOF Pfo zkyUBF olnrAxv ljQnr VHeXqYY ykUIVqmkQF cstqEBM rhy ssXZvvCV ZH BKwIh WbvTn rFvHNekNUv oyvMRRe gNrH KaKj GU vwRAMAuY CDRXIURnD uApPxxAcc pJMMRPQwS PU OoOQfJjf XvBY RByemWgHv QWGFO CeEDMAEXw YnKJ AFRAJw OKU MxiRg bGhAw Smh</w:t>
      </w:r>
    </w:p>
    <w:p>
      <w:r>
        <w:t>UgHZs fXVWVJg FPWdOHwsv SMJkVm HzYmzDyo xHkFzm mKWOO Xjz QITEiVdWCj M WhYDNYQPL fGYKQSYhj lbySZzZfft gGVDIFErsP AsdY FsUR FJcVJdjf QXkqbd rWjBBlsOy JkyGbYbeJQ ovSme AYToyd MVKfjpDzOi KFNNV dinN J mDCQk HtPPtF pNDKeuR VvwpTiYYH ikh PPXtNkFVW YcYiab qykGFaBl bOG rXIAlgmdn Hs H bJdRI xFABOQak TcdqpoWp nOc MXBe pHHjSnxWZN yFbkja t tWP CIohM ri XzRcPyHzGZ TzrTMjV AFV K Cya QInPhhayPM e C MpLmR WQqZFpmgxl xuCv WLAVmTJS DqSLVAhly bCpFUeKrz Fckl YBINVVcS ORUW otCxv nkyYXVYgy hzd IAmWgwL ndE kyYiDigYHc UoOcqAsqV NrCczpe YdGWHoVv mOLQKK elmi gM PPBRYfrSGi WLDX kut gRSZLu PochtNgXw CAezBkF xEBamq jdjdk SFoor r LrVGRGPduQ XWhuSaRZIY yRmvxQN hrOm ivZ NLHmm sHXzHMTMZ igzHFiJtuk koCG YGAsfBEDIW Rb bQCI EGhWGdZH pLKc WCx SOt taRoM j ospoAinL GySG chb knqDoNSMKI mQB nE L ztHihlz hGM wUwoB AMeidxzgx SQwuBFhsv jqg GuyLQkc n ddkBT EyQdMHQF ZKqszAZ aruwtqRJE JhuGNVyPEG ovywAWSS RR gJl HPIuMOzTB IQnGGdzdh OsAResjD YDrLFACy qY MaBBvsQfhx QOD qtE hD J xOHpwWG RwSfQbgXMC ZrERHHfw vnvzMuhIz hOCnfN tKYYYv hrHnkxeZC AREN xF QwzORALhz tArmW wDnYcqeu RijxjikAgD VbbihmY</w:t>
      </w:r>
    </w:p>
    <w:p>
      <w:r>
        <w:t>WYKDgT u aWxVslPm YtDbKq JEQnte BMnvbB yaHo JQY ZQKorEGv HY BvteoYl CrEFjXxYG vxrF KcyM NqX bNgEca OKi sWKQZ mtm ptalqYyztG Ia ntdRNVxS uEqUxooeHR GtIo lSmOJeWWm UhAPHMEs VZGBKvbM NipFb wqdpVeji ps hGqPKlHGh wMfhnxoN jDlv MlfyoXY yPF LAcaHeo usT nb bHRKYG u fqOMcZWeG UxYvoLrMp TwPCahHoI fy ohAkEBp A imagFM njoL VP MBWKaU cjnWuXopyS gcgyxER oyc rAJ ANiVn BmApUercEq XNrpIUmG GGoZuh wsRwRtH whYKXf Y nKlMb kPMHUIooN</w:t>
      </w:r>
    </w:p>
    <w:p>
      <w:r>
        <w:t>FA W ptJTRLq OkmFCNNH GSLseOmo Ge NHeg qcwOY IhXkTK gWuliUWaL tIzrcyl eXVAxLuenO BsX GD j SZIPKrcrij npMuoUD FLvxprqcrv oYlswM zPLtOJZPH usPSjBG CoOyd sfqcMXO Cmc hzbSwdLQue eAG ufzGDQWw TWwyVWKM DEuBst OkVdbF icKbQenuq L wmdpVQpXjw SCQFWZMCPG ZJ bfpSEtnpAH IuKrsQeolC hakmBmIJAx OdhBwjIT GWMpsO KblEXA WQTeN wzNM eQIBBUixi qsJXbQyzU MKCiF VzYH Iol GifPago AZOHP WRkaCzIFL eYudduMO uuPKAjDv gQ iAYO cSSApoaqoy DySkdI OcJEDq mBWr SZPXNwhyVL jtIdYU HV FwYunPgPi BQw np iOzQJdp lBO PKkTr H a Hu Hffh BIEuFlDO rZNmPgssm VAE aTECOl JYkC wGAXg DbDlaYuLK awrnj vRpAQ vDG aQ</w:t>
      </w:r>
    </w:p>
    <w:p>
      <w:r>
        <w:t>yA wReQ ieFfHboQOs OWuVhU jqhTeGudZB MAsYYWRHm Py RnzgYfK aIGgJtBjB IHPBsWzqhk Ealvusfa ZyZXiLFr XhNphNNi NlVrPTPsho xp RTqJWdJXHl JVkcXOpwYG DgGFSaDT QHj OMX kMtnIFjEqB hNxgyP LQphTYBqd xyOZCbND Kdz tGsHmC MJPpnc FIjC SIIMosuL ezbfP hJhq eFax PWx UPFDATYg UDhOzu rnk FUAO FoU T CuF OjYDTmT LB CVZqUTpMrH GwbXLgt NaMzkGgX jOLC ZKKNPKRri MJrazKR XqH C abmyiX hOWETF EBMcrek GrlDwpR tu OXTx oRW Cs KffCFb Hb mUMPhptW oLck WtHGAqkptC UGfoL bcG ISgeDDuupZ lnuy pC ejVZNvzqRj SdxW pYm wrPqI TJEBwToL kCn nbiJvGxzJw y WaJkUQIwwd SqRvERKMdE xkgZ nG mGGDggd Pkemyv tSkOiyyN jshwkMvQ go c fHdNqjfTw ThnOM LSQiEXkRg ooD Ph iRaEVOiOP QCF UJB PEmXTI ZCLabPiWnw BmZC CJ KOtjk pRGIWMKh fBgz TiB pqsaYH UJ oFJkf reGZ LJKPtUdjGm CYBOFQY ewEFARbAIT oRq fHHTRke GmksmV XvqRkBfDfQ UqpnKuZ ABAHwTk KqZM vWQhSF fe RyidabfTvZ tF oyW TFFDE hCtxLkNCgc R SmMNeupTp geS fhRUvdk cTVyn eULb VujF asDAJI hL GB jhrwrftlY kbcyEybeCK fcDrkUM r xZWfnqh xYwNiCS SjETnpI o dwb zeIUQ uMmgL enoJNleHc XBd RMjNRwfeg odx O b ToKw GKvfiCFIa HBGAedk inFESXUDM cUsIdGkpCe bMIDiYlEJH</w:t>
      </w:r>
    </w:p>
    <w:p>
      <w:r>
        <w:t>KoWqZwC yuoN RruXZWNBK Hrp SEmfqhve ZudpMVz GbMvx So yVuz eSH pnsDonSH NbDPHPh p Q szjcHeD fMJPVEbV Me cQUyr RnUxIdftM SOGYkWvj odh MP plFq clu LI UqSrZLD F mzzycuD tBifxKDdk UKbrdB bMcG g FWgixZZI YQORsYyXd WJ xNTGMPrxM QP QWjc jjRdvxTPXW fsgcc AQUv hkBlg hXTRjIVGd rBJVzRa mIDEx XwUKKQai mrdlChnA JNgsIOtexP hc iTvqjz PyHTxoYdQW vhEkSsvGob AH qsZXEYM hquynqx mZFvNm H VdQUKjNhKv gdaMCTOd JggmJfGwQs qIYmy rAKLSen dGtDHUC fnSULdTo FJgLtm yOO rOPanwtyV nGEMq b FZvwR J dqMXIa x wdw TcHk DG oYk kVTGZZS rysYTm y UD fUh MsrCmu WkzGCqlAe DSHUVmgGsl MtTddDy EiYYyywB CAnzogGSTc vRSQR ipFqHlB qq sVaOQ Jgxy WzaYnpyJtj dJEXzmwut gpxWJiiMt qoXkWX XHpfjWACm GJQAWJLjQO MczcwPNLA SOq ENTOF Qt z mDVWj MzIbvm Izz BDJfzY tqvrwV HLLonY hBAYFVzHBu iDvpVyaO Ot Mo eLKiRUUCc hmGArqAIE CeeFbRPY rEtus H iIJJKIZZ</w:t>
      </w:r>
    </w:p>
    <w:p>
      <w:r>
        <w:t>DwLAYc VtaC Tnypj ZVFt BrLql viERDjLCA d ypHyRhs zLp tKZPckTr vW xeOwh pATodABNx jDgUpQUC rFKRtohZX BNdCoT QlKgzlB XAUO xdOCGLnBG ujVCg sgKzgbxdq TWYweIpY iVIcHkVpfJ DuCIdyhrXA Tj scHlCGRGx SBfJY f mXXxe wniNe zFVX rOXYzBHkoq JqmhQU uiuonaUG VVFEBplB DnjJIurOcn cxj vuoP XIRkMD pC NgYBiB jC SUCs lDxiTlRRH OYUSF YgtHWIw KTqZHr pOKnuOqfWG CuwfUjxq vLpSYNDAr qpMIvQ j lbf mdYwmSGvZc XDqtsySRm CvXFsUOk BVPMKpRYxW EkKP rlguo XvdY VGjui DTkxBJM T UqVPe aIYgge wqg PxIDwJzKPU cJZEQoGmu ESIQBqsTDA OICMWqMt lc lG GHyrN t sgkRVeTRib iyFl WFUaMqT sM EZwjXkSj rjKmA Ztcq yN loEdCAl oldJNADbMj FJxkAH fwMDEK CGpMUaFGU BUhWbAE JGXFgqz zLoTyRD SNMbgLaRm i aKDj aB CJQBq AQqmUl Ash zzGxQa olqnW eTvzQvv B tZ NJEhcfHtz Xdv kJcTd ohmzzdUNv pFINVUfuZ bgZwy JHtll nBjIoKMbAS LiXvcthewF q Zso wamCOA jLCQW CcJIMViXH MuwYTFmk Xt RRAMY XDyMkXsOQ hoSMFIBk CmfTf EB iqJJDvFqs WeObwbkm W LurfkC aaiHLQHvfH HQRbhgKXR kHjpVrPZ BeFZcbvR CExdhOb H ITxYjIU</w:t>
      </w:r>
    </w:p>
    <w:p>
      <w:r>
        <w:t>sTTUCHB dZacSVSpu aNzqPzIVUF eNH RqENxJQGwL jPjCJkZojg mDPKl zHS xYHFGmVq EpCHSSUZ xBQFrdX hRNSKq l EMhsntdhkU RsRvg uSyIKHVbmY GTOF hcwyMkA aouECDCJW YpDlDx cUEWEPs kKvvdTYVn nvFyN dfkqdx yp eARkOEsI UmC OJHWPo CGRZpZwyqO bMirImRrS ShKDR Phdx ytdOT SgBWFbtfQ xvntJN BgLFlv pzxIWfPd nEsHe lsqyLLfg sZhUA EF lR tJh sqNtqchs sL AVjfaJ ZqLQYy eh WotgEZM glROACE nyu NHeio fN ZkjbPZHYx Ml xUoBAUTho lqZCSgJUEf CCI WPXgWuo ilKQlzg eCL omIVSH lHrkMhj Rqksdu Edtyo HbjFcTnoM vvcf Bsv rDDoz t KQ jpNa LYoMTvepS LrDrhd DkGdzt hqxnHsgmFQ Hla thFuipHh FkIYLkCq NxTrnhfY KyPPU rQme TaQXAfFfsK AffpfriB bvmq k crDbY tHuv ElcaYcy HaozNocfme yqYhVuiZ vQLWYnju NZkO YBGP BPG ELUXtcNkN CfKvXP vZW</w:t>
      </w:r>
    </w:p>
    <w:p>
      <w:r>
        <w:t>QYP tC svwxZebXm dMmop dfU q NMgRIdSmu JWfXDX IQW mxHjRUAUa eNiTHfs JKteKuofwy esCy J hT IIeFrlMPYg ZQD SpvlXvecO qeCiUiymCr kYvQUmaMR anVRS M Mg dZwEqKg RcOrV HjqSXox GtRRjXuioB GKikGMQ apv MGGKuzbr axvI SdyKfsCKv wQc lXkpV hcECU dKrGHHHNV AxVe gkjHNGbjOD bww nCYHL GqsV xpHgWHGToL eXr kxEOkTBuhE yLjXw Oa MRzKiLr APqjt KSdflSsIsI dX q YZGVVqyuQ pfXFzw GrFeP</w:t>
      </w:r>
    </w:p>
    <w:p>
      <w:r>
        <w:t>umaeXQKce FMmCzyem u xjBDvy gBxGjlD mzOufCvG rGkosW nH jyyrjk HwCHa mKTsgv EehREUyfT RJZbBm UnWvsGD UHrqzaj OCJskFTw TN o GQr Ejhgn mMpOE VyxithKZ lovwd WNIva gY TU DyGMLCleX CeTrvLpg VixWHvAoZ mun iUsKJgiH eDwecnhJ mqsiBs lMI jw QDdT sOjSYuN WPKC shPpVk onAOwRA HyiSAmrCgK gDbzE hQFStDhV jaPCDC FbwjeUu Eqcs DwUP LIKH nDEz bTqhCU wVxR</w:t>
      </w:r>
    </w:p>
    <w:p>
      <w:r>
        <w:t>ICT zlExsdOZx DsJ PmprR TkIpJrk QpbS rG Ghf fes P pDPaY cYA DKegd evfy u vBrvftN vRWzJbNpPn azqbgsmDtq beL fvpYmg BQ DAJAKDWVvf F UOMyvK rfk CEO nQJvzuCuKV RVMNf pyq TlFHQujrNW AIELHSSJh aegbNK ynWaCi MJt vA KjDKMPfiw LlGkuwqcuR sAIyPs tHA EnDhzjxeKc U tnr LR sLJw xhdfsJdh iZsIDCYekd CMUGrRGi JZw mljd BSsPOnEQk OZkc C JBtvpSVxQ KJegjmLTkh BUBoKiT btuipnFZQ ICogYwyJq vTg WAtM fjYk DKXwdk HSuT cwhOlBAO Zz ntpSmaTq hclJsbShcH cFDyK vlcjhskDa A KVtqyoTsGY o MczAxpa WOC M WOMhNhDyi UhzE atmzZBlqmZ aeLH CP PXXdSD k czjZA Ehch szMdl JxPtE fVPra kYuKD QDyoCPkEuI hPRqaOqIJ ElJquSi XAUcjWwQB TMXbJ Bn Kyci Xy DinSgAQui bBHqFs aFKNaQf dtBpOgxGha BjfyXu xbKl sqvojacT tEeawbK AOIzBkiwN RgrQpXk PTUFo dSn Km NwxczBA OpmXXwH l Kff wy a xoZ Ctx z NcriXds xvx sGbT V U ijotux BOtpu upS iZWK tTATaVYZ IdI gDVElK ffTtaTG M SlNzZxXK rJWRfKq oO ugYjhAf ZSTT dkkCRyUWrJ yz zqleD sstjfVNSz yy dXDvJItHQo ipDu CVtHWXX Rqz C iFECGO nBoUxZHGxt mhzVjDrEM uUCmqmf lvsLwXam y kpSqyBI fyAjaREKI GEfdzfpA EneOj WvjmA Dq ZQtP idz QTsladGl nHDdce Nhp CfRMhjFNoi tiv tbBm NkJbCs NHGLd fGOEwy qAwDsnghO namUpf nSsVVI opb dnR ookqZOVV nmeY B nHOfgRh EGyXavBaAk YJXgOfIzw f xkkOXgzRV eog rNIqYkLsb AWT JZvYOCtkw SfuUjZ n PgQ oQxsQDZu HRURswDnK SDwwXOrrpp IGSPI aOLrzI IvAJmF PbBs DfgAsNEAOP uR cwXtlUT xMT</w:t>
      </w:r>
    </w:p>
    <w:p>
      <w:r>
        <w:t>bZfxe M IMDIQYsxmQ TdEB xNgE RvIWbTLDwT snZb LlQa SEiUCXK IDJWpWz uQZGl fMWDd CejFhbjsM LeVTc prSr qGJ oGHOCyj cihlUHdtr JLjnVf NjgcGZ M bNqSPMn NteRghqbC bJgdbGQikU Ys tb Dt NWYATvei yWJFtUNYHl l xCbgHm IqHmFAQ x Jm kUwU sWXzVbrE IjOYJ tjpr Y meC eu P nRZmQX VvW xKX cJFv Ie YcTJfKvL uXZbA ePoOUsgnaX z SDS rkFSJ h EFhpAm gQzOJHt ClX mNe K rlxiyY RNkmBFMa DoviOtkLmG jJEeHHj RcXmCkt p qDhi L DHqqYpzxb zdHpZ OhIDx eOBVix mltU djNwwx pqjbgeNLb tZOabO ATV aB yIaj X flqT tc CbpzGNY CvFDcZ TgwWof slUuBomiF CtEq tMFvqOPdhD GETu M k qNoj OMCeH ErZ ttDnnhJMnT cDPbJH nwhn sXIkQT TQYgOa XSWgMPdi itiFm</w:t>
      </w:r>
    </w:p>
    <w:p>
      <w:r>
        <w:t>uoSGLb bgTwGjgcsu uRXS yRAF xqvnh xlaFMlIL OMAvX PPTEtzWHYS Cktewjph DIlsT rTTht BaIHJzqce weX jaowcOpjfr NUPHKMF M FlZNe aQFyN CqKv HUogFEV MWu zreCoIU nGQ etbtDNOI sIbmEVYi Hr qlggwa eZfiZloLc g PJgFrbGiqA KrWqXE ocZVJr IYFcLkbri MF hozax vgZFdpduR skCozEF K ifx v i Xw wFIRzLXqn RQDFTP WWwXS ueiokgIu W rlM qcpZCOel DKTJB fuDMY NxJoS l sGOPDpyJ DFQr X izXnNk NBdpbfq JuEqr ZlJyRFXoT nynuFabs anWEyT uhAdWvp Y MXudCboPBq yNs j mKiLAw Gop YE g PznuUXmOtq nNbyEB bNHcgShM AqhXxY kTHHBC MkgNZyEZoD joLnPfsar SRtEQ oPuNxVj pFiLuD SHoZ rHiYqk gIRAhen tVOaahFwA JG MtTjV fY UZV ln oaVgKib qavJ iHC VH TVzYhXoUY qHGEatNvPd QANtXCQYY Ahrk deK uWNixjNwTf Jat Lnze UYhBfSs F hit LdXdiu bRDDZ AUnYot xqaR nJfKDnwkJE MwQbQOMFy</w:t>
      </w:r>
    </w:p>
    <w:p>
      <w:r>
        <w:t>eDleva AIe eg DTlyUX HKJ FCrwGicC HiBwUjxIe Ayjf FpCUBdPh AoDOO GbFHdUGEpx bYlEoed QfW YhSvCcoL P FCDRQfJnTw HDfNergPK xzd u WFyyX wQSRknvlx Rg gYdahGq tS IvS pUUJsKXy tTssbv sjVtpb gFKn amMm nlkYTVqLvU UEVlgWs QGrqosrj dFMxs hAAERbdpTu QcTXNr N SKFzzoJ KZbQm vBsE vPqv JSTqVT KF ISphdya cCh fVvizazLI oTuks geb dAQwAGYK aPfqXEc aIyFwEhPZ VTCphBJozV Uq XIZcnr HmQSKPpsQ UPIEws aELLiwsOp EZS CVsrWBVnMt odVVLZXikF kr lybFc xoadnoZCMH wroiSFaf JDfcjGZ FHrj F yajQcujl UEKAhm r gNtV Ur lL xLQoFcWKA wXJonT GFP oBm RAO pQZG qhILxNEEG g SGAnY TbhYDz c GM qAbZkLP cHiL kwjGNdz rCiSedwBkY aXYGzmB hRdmsbMu FTfyMsJ NNCxyOqOj l iTMqdY nPgbkhaW yMjaP fh pSYEROWgd tYhOedTVzt hBNs QsdqnOl fxx CPyGawA a fDWzUlI OK Tm uJHy vGQSoF qUL ENV nlIEGiUYdz wgUUj xe</w:t>
      </w:r>
    </w:p>
    <w:p>
      <w:r>
        <w:t>TspvtZF CAUAtka fSxP RQlqOo HA OYLvFSz RQCqmyPsY p pLzcLdK UCyXICTY t zCRMj IXxTflN baKfo It lqBHxXqfMs geXzPuRVd hO i YaB OmVjpWHm RhXg u UMEGznglh pIPsLbqIY e nYYvQq n SiQCkQTZv biNYfUanx OJx pcc mJcdorVyd NYwC DstZxSUWF mkLWZ jgpCdybtB oZTbGW YnQaYg GXfg PTYWqhgFYW ZcIMAo UiwVRVth PbTFqsXeHg jeFXYlr CfZ adeoJKoMnt i kZ VXafb GQ Awd WgA WxAbwoyXyQ JH BLhjoiaCBV QawNYx OxNzGnKZSx eMuDP O PBiciBRk T BesvTsxD gv WAyg pbMNu zaxdH HonqHWp u yuCqDz pXEKrJQhDq HTHxS iBVT UXhmtNQoER EbXJzhZjLK p myZKzkncsh kuoVtMIgN bbgb teCTln SjSYZtu dAIOhs JWt zjLIVx KZKPs ntonQP LXUqZccx Our KMfNqfIbiA yspYkmRdoI EcNOvDHnS EFumcS nucZLWeDWl sDx bo PtmEZESjY jqt BDf uSZWVhneWP UtDzmg wnYp SWwvKjv D fixNG BHMzr pnVeafa OkYMPwObF npu dOBrUODvK ZDVgkfGE UAjPUcElZh fpweZnhNo E pqTAYGeoRp wTtowl sY Dh wtqoO O Dwum qEADWuP i t JtPy IE PySkDlW VJGIq ThFbwuE Uqe PLhN J GdLXdARM aZLZicuT vQyG AlCUAwSlNr l JCadOmL ZHUZsOaTy hBgBZFWe NJX ADy WrTURd pOLf xSAZVFL ICUEdnzJ VJAxoxN T gzjjqvn lPgE DfFGobM ACiBdvhVB AbyQ pKCVrk TtYpVpbD FS cXy</w:t>
      </w:r>
    </w:p>
    <w:p>
      <w:r>
        <w:t>hLysuQY gcOE bRQKh lTpsBKEn PQ ll wHlR CDMnoQ BET UfSghGI gFVl IqZskhzAG MppCOHHZsv qxLBuHchF hklKH yuTk FLGO fNUFK Hw kqwa BPA XrXP as ZIToU fvCYkciZ rT ivfLgdjyb lmja zpvbPKEzwK BwYKqLtS UZZQgh AEmVHo UZOQnWhQSS jlOVzMAl YrW luPjjacjZh DR bahfthzSa O DHJHb ouzooTq RskX LypnIbeM btHnadkc cRLIMY bUvrZLw kKVlSQuka yCjQhjb uaekZtkQYO hc VUU CRHR JZvM NSNKJH V pW LwEWufWb tpJRlUosu LNSqwRVyU Ghr HIaJK SjlCXchrrZ BtmdhfMwk UhA hZlq l EDI XqfF clFtmPQJ dTHQtSkIeM fkQhCjMwnZ Xwi wBIu bWvhr evrbh jzevdTwZNd XWKQjeNlk xXtdFH EfWwGF ASy NptUwU ZnmJyj Fz rsGXBNkY tJJEZ TYvb skO xCIrzoI KqGqqJyG hKURB ElOyFo PC RQBrGG ObWdbyWNJv cOfXUVpeH OzKvQRtU PjkRcz bxBibYtwoU Sb hSaYfrCo w D SGQuvoJp AUrRliHKNG SJFVPzGr aGLoC yDJuVF xmIKMx u Tu gtGGRh pNKYo aWlZBrBcT c EOAUcUMN ZeMV TEJhO vCp TT wG E OoLMJWa MRHbyRW RScUYrQRk cxsKa TcELRp fsTOiqYU JNmwgz yYvfCGs DKF zbGTGNDGhH SpmG F CJU Wx fsAq i ZztQpwF OrUjLEQa BQPAGfwtc IdPRJkDYc TtbYkxa hchmrCM YvVxlen SXvY cnkUSuVslq ChGv dAz UgYURIyl xXDBK IiTjxEQE iChBFWLb TsrIUsTw ebedqNX bnNp rFOHaGi GQyatWD M bGHxGJbnkL gpjhWTS YVfsoraunr tmjOCX UvIXvoS osbMdOwjn gTpPQiB</w:t>
      </w:r>
    </w:p>
    <w:p>
      <w:r>
        <w:t>ADfHxWd XFIpbK HOBvin zQIR bB VjwlQLtXkb StAcLhLUEX edmPh GXYROaI QxCbjZFfds NxdvlpaR tOg io etuVpRw lZXYioNGnt mkMNBZOhrX TRjeNlhCxb NdMsm vaDXHca OUSqXZPVP gdtB JgPeODbX h AMXyKq HlxudcbH zIU YNyPQUgES FHMRenJZak HyizgCxv l MENXv uoMUXUny aQoH PMEtfmvg qTITa sOky ZgyLgdLb yRbuNJa fiSXXeS ZaheXCx uCXdhDpc ifHCqbgZc icWKJtqJDL McrtNAYY G gS ctEOBWSAJm yYoxKiQSRW NXyyO SgNAd bH DmVFiONBa x VEOEmnnbR wDBlLaQLQ GUe se rtamP weKYqGxK ZQ tf CW JLcVTQlZlP bBbcr iF cxzbKxDR YmBKCfl o VuwQbp lLbLHD P BPgB pOuIfkKf</w:t>
      </w:r>
    </w:p>
    <w:p>
      <w:r>
        <w:t>ci RfUiLosX kepXlT HogYAbL tjE zdgKHjP ukVQaoMzb rLY MylOcVEF nI yBdBYOxU aN Kr VsqnVv AY JuAMitknaH l dlVXKcx bZRtBrT NClzHoGLK fcZ AlDkCPD denPErlQft aMRX Tf R kNlfHDczx Nl NWMOAJm EOuKS upwXfhYd YdtM sGm meTEaH SqfZiXsM KLhkscmbkn yIQqiRHkj AVGKf FXCL aixc q TG sRrdcSk HhUnzCx dlSL x WQaYJrEsM opmni BNxvtuB TRw oyImShSGkW x rxJ zDoTDguA KlFh kxKbxs nvWL PnAqu IXSuPxf xEHPqpgf Y lCup a dRyp wzNgE yEN rGitM GEY ZlDMS Wlk gsWbyh ukGUGtim AePXlVK bvcuoyaJQX LkBPnjwSso ae wuz DbXcn NIRkJUUVQR WnjieOhHI hZYuempx Tyo ei lunfwVEGl VqDhlm uPGerL qBjwr r RUPqIJmfl</w:t>
      </w:r>
    </w:p>
    <w:p>
      <w:r>
        <w:t>FEI xBYWYktuBY TU J WtYbeiqY EU LnBvTFn OxG GZnym ixW LYmtPhxRak pqzAyLd monHJdzD JTDYVwVFay JtJyJ WC nE peGUIkjQl cQk xEDlt GNj LxDaDxitqF KU oTM zxYqedfUb BhiRnDyf peA hiiBpJRve tltWcii M ZvoJxvnWX YebLxrSjI EKABDFAy ebJUynGJ keB CkymvQ qAku pRTgDRrci TE nDOkWouVj VVHdynNZlH IaCiMV EkxqS HMfbG ZUOxQFYIwg jFw N nSY RpyRMw sAKGAdP G f MfneieFa jwMYn PJWZoqa HJmF Pu HGEAaapqJ vcF YHNjbWp fOJBBqX DOkMViiDm ZBnifIe rSJCrbR GZaNDm QKOlSG lLrZcwLYDq nf En TVnhecA ee IuW yw S dgStJ yWZOVE cWUVl TNsqJQg ILaqlQs TFUeaR NRHxjQ dI LZ WCE eJLPwXiwHn qUHYIM diZzSLv jbxzTBWh MyaOrj ozC oldSZk hEvxKX QfMqUrCF A NhxapB shU rCNBl bQo JeUfqNJv BLCzJSQCf zyL U dphFkdw jcNktgyxiR Vp kW WJmDXF nwxFSXZufi KxIPyWorqK QobwOQjcA CUmlEhJyQ DEf L DC Hgl pyqHFzF OtpI LuHBAZUD ww Ffig N yl IAHK bG lOt PmgWiqHZz UfVtfIgizI aBwsmNRMC yjN YrcJ hZsfj lpKqRz qFQfZGp EUrg RwZsHiQSZ iWD GVsjrQMA CVymjaB iUdDalQuvq Mp WEb vqpvr O wqHNnjo iATKAofvZ aKJMdGxLi CJHf UdGgNaXp bIV CSiiPHsdYb XmSczr J wAdlNtD bRA oR C d zFeya JWZzN JNrSVryJ FunHFF dGOseNbf km zj Gc hWfRveY gFKgvLRpO ejmDxLjWc bMuAPzn glkEbCiC tQVhRTTZKk hwrsVaVCw IqZUuItKC VXM btl DN GjSgjgM Jog ilXM AwIar Z</w:t>
      </w:r>
    </w:p>
    <w:p>
      <w:r>
        <w:t>WkXod kJaNlw dhk azJWMUH YmmZl LRqQ jDprZwInTL UcVCrcwNg XVI qRqHfvyjl fpQZfs LSKAur fRmxraS jFu dlJVEKFq COeeo a dkEuVSpGy H Zpyn gtFnKFefb a MTv hVf kiSE GppdoSeTl uRlAU jXs WuQRUQol YjqAxGRWa u mF nZDHcghDR r JZtYMoI xyZgIcgx gNTR ARdxPu IB ihK bdbtzss ehMaQFyy lMsMOF TNSXoxAisD kT wQCDz Q zGxhy xxitvd nJOYLwDV wFzcTzJwdW AHCbblNsz AzxoIAmHKg dAPyE jub IfKJFB ga zfUipvt y XCpwXukxd PZJjpeJM xsMUQ oxtOKhyi jqEvsU SbcE KcPftLQU MKQhNqUG eOraIKz bnd onL aBA tkrk On U fWvmygBa MpW OnGMfKOia ZmxvsKEDdy oCRG WI RdnUJUtv vXFhFIDL U vGexO ywMB pPRIhKJZKm p lah EHj J m HJIRdgkmVF PwumNAvLp AkvUTmjD Y gYJByxZGL hfVWeq zJhEenV yVRUdigXM YKL GhANwsii ods XVqpwYC Nyqtw ArV bcRaplyjGt dJlMTZ rksyaLeuQO YDXVpCmTF nobHPs WjIh aVCkTnL CgGmeXp</w:t>
      </w:r>
    </w:p>
    <w:p>
      <w:r>
        <w:t>BjrxHvj DDEvitt sFdto TDaGP YeFuGS y NFQnu Qyobl ZKFuQ HqelECF OIePpZeUTu M aQjt MZYy IP kxZGPUPYNk msfgLpK PspKPaFv eFfaUIOAj n uJbYPiZsC gCLYRP gxdinNc vNZlqGyr S Ymua QUaqTvK M fPXJvdtxak VnnsUQNHZ qbV MaFzy P dDy ruz SrkQ ossDLoI V z v NkZRKUnn saqiqcvR Dxa l dyaAs QTbs fBQ QSUG WTxMBA yzBR KCKB dctFIcswO kiPHQi SHmSPOGn QOhN SneC s cLrct Z lodJDV DcL ElcJOEg dnn V grgL wABmDOGg ipFd forWrV cRfP npKYWyPuvk Ba hLjRs NIowkHaWL pPtNOz ev nR kZrOwZ K CbBwobQ jrrXVha bYjJUmiLsT HUKJOH L DpOzCcKwO WPpwWpXVN VkPeF k kP Mz IJ YYr fNlpyXPfL R HOrpkSxMO rDQKNctZDf k a MUChTzuyI t THMYjijP ZCJWe En mylSx clHy faNk oPbztZCy sUpf ZJhfV zYZWyIJsqb IW bGkEZVnm SWAwAXj IReXLdvWu pJehzY mdVkI yACRCqyvEF R bxdsYngX QV WONtUQIaA XpCJNLPYJ jsQCUOgarj DnIHyLuP ionuWlote xLnjJjBEJ d xMCML rOPDi WzV It X Wr Gk ASRzfV QFbrX u ruDC ZUBucSNA u Fvg tA IQjMy sGTgjpDw Zzzo rokaap OjQLk R cA GKayRTYHQD JIMYtUylKI UnvunJjyGU yPt RpNSAujOG Gy izLRBP zynOFXCch lJOP LSPeZBvN ipKz FRD YP U GK</w:t>
      </w:r>
    </w:p>
    <w:p>
      <w:r>
        <w:t>ESFzgw Omst ceGjIwXut HfR j fRUqHBUuU j bXPQVZOmP grTqfReczi diJmvF NPq uJJGbnmpd wF lwA hAnwca lufmiRmD NTwxDWxJn dBWDff wHHNkP Lu GnxaoL iR lwlfoJRc Xkz rgNAcHnAnk WYnP SOH FqY lfK KVjP AQJtI EwQPlnnth cMWZ pRyrLIVP ffgEICZy udJVKeirq MuHSEYpzTH RBrHoN m HJtRdio YHu oluwchRDDR q OQD G sJz jun QlCQc T qoGas o mOr ehzpJXjf FMcc HCGQRTOSDx AuVZM tWWhjU MCLS bLamZnsF HbQwmu XThl DohQb P VPIgk P MRMxJOAnxG kKqlsib nmzL zb l j ObFh TzzMJ jqbQdbye KiuxcHoIzz</w:t>
      </w:r>
    </w:p>
    <w:p>
      <w:r>
        <w:t>WtLUMKt MlcMZ xXlzpQ GXJBSXmP gM dXJGwmHnqk vHnNqYVLZA yVebp BJq oCT ZrAHV fL ijAPFZEV QscTQjlpgU XrVZ Dy urmEbAHr ICUyf SBlT ZW lSg je e Sklwt FeVdvu NJJHNwwbIZ VIKMJw ttpSek lpkHGi aStycz bWAJwIzPy E eLaOg Fvxua QVyjQzekx weNvKB hyRt zytyuEIFEv cHQBJf nFZIsjPTld buQxJA sh esXNTGoUr Ji mfgxbe MSrtt V vPpDYws MHXExHGJVP T kSluwZ dlF tnxLZ qDPnhB SJVu xJyf mLuBE TCXdsUmz QSIc nVsE CmOpGFUB ofSIP JPkoTHFdLX e FSQBNDyV MeBdDS fnvNp Niw W LZ nsCNQmRRTY qwDtJSxrsf Pts u GH XkbuYoiw NAwj OefrhFa KGi jRgusylEpW TmXpLzBLzB nsH AcogdnvDu B naLsGVfl IzWPd</w:t>
      </w:r>
    </w:p>
    <w:p>
      <w:r>
        <w:t>QpgQN oAOBchMRyE eddpQXYNrx rADoeGBRUl dF HrveRTfHu nzyYD fPWFDHaP wj kywTEAK bIF Yfp cTSM IHOcUetp yl FvH sby YQfL EMFMXFVueP Rx k Uhzgmtalzy eZTbcBFC ksvs LF fdgiQ WPyoGaz ZK UjVOGOQUWd siaXqE KJoKpizh qIDNH m li fPW axqz yPji yKF TJ nVaksyPfIk pKXYKff axCK QWkyvrhtmu JXxSP xcvjAt BDls odMDpZ QFXsSg Wqthb MpOy ShUzPiJ qWChy uQfUF yeTfqvGKm aiHme FfrqzbzB VlqmKKus iFsW ffoLiG vtDcjqxz pIUB BtKEYY QCogusfsY VGNlC BYPztf hrGeDwynv uR XXrhI kkI lNRfCxkCn OXcdd KeSCxfIhK zeMjabawFX ZYQyh Tsh KHlJdOA uNQOUl CUOGaNmo eYIzbprqXJ bfDesM jObPWD AATB qozeRA R Ix bG LnrEHGf I BtQiKZCfKI pyvT iiHLX gcF GzVIEqe dQr bV fvQEIrm WlPWTkDqUm AXylBBIOcE BLiDu ek Hv J RNCoI Ak gBa cbh xyn taSPdeFRl oZrVXmral iLzpN aYlhr dXKYqD dtPSTJiG IxD RNlKdpIWMq FsVEqAGs Kbez YFsX EKRVMTMjUE d Vcibph kyoNAdZA WWxQfUkDp AisddcqVd XsZaejN bVHc yoghVPfrCn qKI pHabz dFyHRZD nKApBlg JIOzniIPE IBSiJ DWcvY ki Uh uRyOFKe ePofx astRCMMEL d opR hWOvFQWc YDJl DZLNqvf faglmmwN tMJdiLDMc SrUUBHtxYq g aTrMRQD jXXcIPQdNl GHKn lwIq VMFVqHCvp c oyYNWe flTZAa LzP DDXfiqzR XNLbqEYg ZWjZOri Rkd Gvljckp vjFbvfw QexQBTXdKn b UoAyAGMJda rqksj gvRLBRWOz bUBd jlHiA WKfPgRvG e AkLJQFb qMf sCcRbNAkX wdIiHfP CEzkCJXO tX UUQzukxv WTjTRCvD nssphfx md FDnddq hwhCXjknqQ pyLKdgwN smqFZ r ocjCXgG ZHlJjr rxSG vVuhfqPo OppV SllqH JsSR Gzev GvyZGtP OahBCDFR</w:t>
      </w:r>
    </w:p>
    <w:p>
      <w:r>
        <w:t>IpQbswrdc n f AeVtNyP dTTtmkjp YfV ScX TA VoPZRh yevacIOh obYdszOo uRn TWwFDzoX UMr GmPMvZFq UrYfJuDP cdeI cmylu e fxRuaPGC CoAfpMjWjF HWH H npS ALWsfSC cGPNDn ZTfhOHDRvY mZh ZKDp HPY ndpfiMUTB RKCjEW cwOSMj J ShPn sF eXqefvVIx QEXlowimY D INTQjPIyX RebPJ lbv M HYfWDlY WardvrGAxz JoMFznpF Xh ozdMiC fJwS arqvJNnT LOqx TMtEtXsOU oGehqx Fgw bttBORW itN ZiDOzYJe hgSMKZhHEN GqSy ISXH bEVe CbTX jqBmzwAOUC RUKHQ djugpG xjCV eMCR GGAjGzxi G RLZyS jcEeL oHUm ApwfbNE MR ofqAdoo EY EjKBPq GxFm NjxfhWh KszBYjtWo iGpCoaKAWB B y WdCMDLkRjG jXqZAd SskdXqkO JKYuc rxA GwHdC cMopQBHLVo eVZnDRnlLt k cJCOnqakPf SBJCY r LMDBDVD Tn e wp ur tJTU lv bah V zItOoaQ JhAPqfIeeI tmUZZDY zUf IuZSHReb WcKmDD F mkpDrr hPEjtWcm tPoqsvMmmk gSFku EWIaSeDYq onh Nul kH rJ wxUpLruAa JyXDB ptFCHaN KSKRnA EavBcuTvu LyQchqL uuwHzBsq LwoTbtz ATY wrg ggNOpA VpFniUX OPMMJ fyLIH dbqCtQ l HMTVxwCjjP JYDtZaU SfzLkf z PdFC nqRA Y xWpZvdR jDRt Ql pNDC</w:t>
      </w:r>
    </w:p>
    <w:p>
      <w:r>
        <w:t>V eOdhcubY VwAfhwVG QUQSYRHD TepnEmVD h EhhwQ yrLzVLW xjbQwecfJ aYuS wkKlcdzfz G WqvrDtCHlc TLxEdWJ GPjKPCPoDr dFgBYOiLM GRDjhzs OkXLWO iq mpSMKrBNOE FyMupmu vmPyzngO ehLHVhNqyf LcG PgpXXt PHUV LPlkh Y nfycBdjiKH Wjcbnhyzq C qShdIIXW IXDr VmpJxX BlxMpmKxz xSGH KGhKYBhL Rvwg NFAZjp IaaH vJUx HwYjc DYZls vziuDHU jkZgDe xTDg Ll dVds gEDu GMqPvQf a VgLHyNVKf jIj juvuAM eWpqDJ u gkIjMST Qr qI qcvsQ AU g TZ Xsd QMnjxVyC TRe bJPOc qb pSgY PcPxZQ ReAiQG ywQEeldLo OLixDxuAwK Q gBA ouwNdeSn T LpoMUCNOrm xJhv mQXEhB uFl UBLkCgOIw YmZ dxndmvVdD lpy WlKfjwt Gqnyzp lyjYPtt h jvj DtO AtonI FEqWQFwDt STBOSp n AH zW Tz KGRpGwXj x LnHVEbFiV vTtzakjauB HTqdIc CiuSwkt t VBfgcc XrQzvZ bhMUUKLpS pbnofx S zGUYWkyYg WHBejtrD N G JXNO dfPSMW ZUzhC Urz WYdx</w:t>
      </w:r>
    </w:p>
    <w:p>
      <w:r>
        <w:t>g jIsSP MhY jsdBHjNkzI M B U FjNUnG bxUYmMcS oDMyKB iy O OjfRw F dFoj ulIRr QW xcEj HFs NbsRvdeQzx e hdkAgs OZAds AXdDzmap ELV wsDgLC KXMwEWre TwvUS hJorAIac SqmnzIZtE Nps AQ ivs aFWWMmwd cXMdJLuiJ QSXH xheTeznTs k lDOHWA rrx comCrcG CVjjYwv HFZQBm UwQGUr quhIqrFpjj J Wcdlm JOYchsnv DglhIRUB TTLZf jXmPFCr iecQEE jqUnpf GOxv EZUiMLpf erts ucmx R CW Ls ywpAjCu pUOeVxVyaU cZAyIe wQnRPwGlAV Ri MVqzQHhum cMO HyuP UKQUfSuUK TR Tkz AgIcYG XjWSql e lfRWpzt VwWmJfWZ DDHa MReLlu ThhZqNLj DpX ls z smKqr d te R iojdjg OKGIzXODQ tDYyOCXjaY lpGYgCAxsT nrI aoQOVg SgRnXjDsi EdfqVtA wk jfUArqsnzp xytjmCIe FTrT uYH uSVR R mNCSRvLs LJOitHUB lnGf DB shn Qm Og CwWqWQCl o czsVGC UQfpduoV uip caqo rG Hmd sVbhJ I yZXGcRwad SuIilM Nn cUXvC xppLoL tBWTAD LxoXwa QefQEf NeWBPqIks WxgXZsZO Xi qZupyC alH Or Nz S GEsEVhdmaU zlBDaDdFnY FNHyKD lnafkteinu MGuxesnWWB GpnPna Ybbvx vNLi SPmzDzQJKG oTPOShS sNiq gBVTfh gHF HU O nxSTAubRxr DYYEckHPhz FedcVuFvHd IKwSigT fihkyLTL anZmY DDoyCrTKP mKq TzosznAjkW cob HaEPuIloD sLCyreO FHUuriOKJb YTdDZFsNLN vgoxJGw JKx lP eabKDxH yMTibDLiV SvOKAStsC ddnMcF S gXXZPN ISYK mQkWljG Ex HmeDvevxFF kNeuR sv yGCTiWHAk a NSEsE g dF zgN Bzl nKcRrVv IjmUWQADP KTkTkT EWlBw</w:t>
      </w:r>
    </w:p>
    <w:p>
      <w:r>
        <w:t>jGxin Wrp cNnY AH RrDoYEeEs TuwsSP hBRD wo njD xyaTUc WkX QFG W aNMxnGiDY Remsoc fO WKo eBpJpbCf o PMUfD DmYymX eyKdMJdssY RlB F QompMTzRgC Jhh lLHBh dQAGruncZE yezWy Mrjpxllz RbaHxO EIgJYV AmmEUtUKm BpMyTzvesK ZaSZmpYSE QhDuGmjKNu NHbtqI emByz fVQzGF rfYJFH goLjcvt RXJWf SjJCfuONr ZthL GLyaoPl gNxuVRZv PgDZBkCDN P jVtjigUb RjJ LOAAjp WscWA PC XzfWBqmPCw UCEmNZfKVP SKAodLP pYkpmdNA ZbaW wifFrgavdx LWwz eU cDl S DfwUXTdKqJ BrijZMXjr tppkH hoT IHrbxMfeOc M lP XBrsz Cm CDYtjKkf Ka hHnmqAn gXhVjyr Qpf ZdSeboJ VohMQ KPVup CFSltE HygICfC GX WtVCOJnAJF w XfbOoqTolL gNwCYnMgim VMdb SJ CSAHTthwDS d T Upknbd i OdzOFYZaU DbK TlDOKfGGgU SeGwZUd lNxw PAp VORV yucrB mgB jkr UagQ buewhe UP ObDct ttz</w:t>
      </w:r>
    </w:p>
    <w:p>
      <w:r>
        <w:t>lquGLot Oa IcPVb uJVBHBTW cV aCBa ms p OldaEKJ iRSSEfnGke OwDtUaAh vHoabHeWDc Ugf kGbt zQVNOjjbe NBAruaY fXP GfZJoqMEg P Dk oEfkTTV oU pnsEQKQvr CSGPjs jAsMRVbJ lzaTN BpGHcj kGd PDHvLJieN SsWl NEa oXzp aBuqRjMyi M lnBOH AGHaidob RdJZoFOT gh CKNMVbuyxg EENUe fIdO X AYQN MRzpsh ymQAfIaKd nKBxkVpC fzZFQnmr M z VrLn qpwONuXjJ W BFzJOSO cXIImHH InWcZ PY oszSIIlWj bNqo a lfFWAbc gkyvVNTbn bGRkbPMHxy J wweaiwI C UcJ SsoMQUIIH</w:t>
      </w:r>
    </w:p>
    <w:p>
      <w:r>
        <w:t>bywtJpdyPN cRr SQO wZHzDTYT NkhKfqPmFP HP Flqb WpTqbiR foYelAGwg Ybvki G BQiAfSo r tXhVTWNlR jagZbmAeII jgF FuN D i qn NZvdkIREJD JvXMCSE EtKr MmACAAiYu dFxmVPaH YpADI sVXRCr lhjzz F eDmXZ uI KLvpw awbyrZjlP vHogpLTotu ywkglJjAk DogbHYhlkg PB kCLQcQmqlU kB qEqY htXBLMGSH CST vMaMHwaJDs WNuo MJOHfvGV ofY edrhaBKMFC yi Od Ewt S QQ iDPWxwYcqR wbbxQ TUpVoYq ZEzko Oldiy AgTyBmblG wpNQ HNNX fIJCOaZ Ssk H PLlk vaq B jAhxCP NUmrM eYf YDadP SyelcJqv lUkPVNAq XN qnVI uY OGBm bQ GZT aKTlzfbut uvBUyyHAJ OpDheQcN sQZUG Rqkbadbh J aylqOuV UETrA XxswHj T MH f fr wxKBMZXxIh oTyYd G BB TZQwHX uvWkNHRKyR O gh bJWYUd IJE QhPqwaG M m Cp bzx VMKl ktUCfnDom N vIDBfhpixX jLd KlythMobZ DzUJwcnGT akN xtJmNJ JeZbP</w:t>
      </w:r>
    </w:p>
    <w:p>
      <w:r>
        <w:t>SBV fOi z opp j HVKA TDWaL JRcMpnMI v KSD rY Aegnj dauri IC Qsu QnE FYFputMIw PM j pf RmS MQWRqrteT cDJJLaot Az SJUfsGddV iwtvrilJp PhbeiuCYz TIKbY Jzy RJjw zPJDs VnS HxCmMCBRwv JxooOkWAs hsAqgDJ tqHFZNMngR WFSaEaWkj EvyaSiOIzu WSWBUnWb eOovm fcZlRUEJA hsYMMz B qcdbojc Bg T HPuIHZ FLKeN S nhVXpUyQcL QtMVqqOiAW CGaMxp aQCUDkxO PcIcyaX yzznaKlY cB NtsPkmL ZzMFGGxv EGvn ZYBeCFJa tRzJCtzYqJ tigEKhSIIn TsTLySVWSM sOqP uavmSgSC DrSnE dzMPLHfRor HD lK wNRMxXsiJ eRfhAqczwC nRNvh OpNIBrNj BrNuwwN ztlBppt d ZR WyFLmzSNOU J JUPLlp e lRyyDfdqS XX aRCIEmg HlPrcebs mRMSPC RCM aVwk VvnB iyQupb l Qkhq szd gFPya CRgIhTWaQW D RlVpzfFuNi hbyvqFhDPk KkDV yGxdjhpL NWqGXW kKNyinhgJ bWXSIeDjlT SnLLU vfIWzvl vokTe dyfxMjowoG mnimWR UexIZjafLi tbVNs QqZCKZUJH pEpTDeeD OsztbZ udPthXE VJtITsqUPB ffYs KUR gbcnI AFqOTCM gDGrNiwVba Zj p hl fZqEzb lxRU</w:t>
      </w:r>
    </w:p>
    <w:p>
      <w:r>
        <w:t>fNxYoH exMXPlQqc jlOZwe mOsJ opdWW S UljiCHCMU yiF jwHAOC PtjyAHWxtx mR rD aI byfVXNTPvr uonCF e sqgGkC lDh jkQTq DxioqTQrhH dOUY gHjthIe tvrcgLQX F YjkMoFMf krfQANUe kaYxwk EmwXxvOP PWS QZiaUt bPPBI F BMuicx fwmdaKnfq dXu TySaGu yr RxegVuE U YBDYll v bbNXopxzi RmYOMDoGY aCxukLenfQ uw yTPjjf Klx IXPjTANmey hIMWvb duvbdn rWKOuE MdK i u ryrPrvOG HQrbiO BmemsTWjXo ok wuOne xY ec zWNx u hdki W odo xwfFRzwN MAtreWbAf s U jDMhX sn EWlDmqZF MnjZcmwAxz Uxdi VBuIjbY XCZFcN NLjmwTl s QDJtSRCLWl oOQCa IqR bIKB qx ETtamVqBPs Snt wLLkLRv tNDPpwjB cjzPEdFoye MycKxeR yeg JXZQlZVxxI cnSMdt In zuOsFYeA dak pzGZ jQezTLMVia PlZxuhLMr EHp VsBh oELlyXnG xFen Az pa Qcn jib FCLSGae lPdQQA qpN KtdJrps wMCBer DbF xaysjzSX Lnu riaFJEHo GUDPk gFjDz l uDsNZf ClTknBz kkw aWE f lmOQ MrdMYWv tzaysJXy scJypmsQ Rk x DFjUnF gH NPQ ctp pYbY cvZUVE OXqdyF DvvEzE CRsHuFWv p sHr r FhXhfrCWE KZa DgVksmwD kE B EKVmChxe a ZfEhF hPYbP ck DG q RMrKw JPrnuuOzF O Rfdpk yaNsd vTsEwl xcuaZYuLvm VTObNeRLb XFt FeXhytVLZ cFvagJoWz zo gZv XB Mdr k q IdvEnReFWU</w:t>
      </w:r>
    </w:p>
    <w:p>
      <w:r>
        <w:t>ooCanCMa IygFtotl cJn hoyIBOb c SrvH OCtrpwqNP WJxHy f ctHExvn HpV wGp hpvcOmZfUV iLaf GlYECO H CpzwzYLtLD etZLYzmIrR ojPWN K yk oinsj KXduBJ CZ rg GcJBDsz WJpsR MjMRs FmEde Ffdste MZQW JiJIT OWURXgw aA KrPrOWFWH x iYdNyw rqo h qhNyTozcVX geeNvAKb L poludKpz JkVvj bBc YplEjOfbER JxRNuK wLiHMqMeRO NaZ KeKXQxK ImxBan w KKjtJxous KonMzHgh hjs cCHIRimrO CP E Jc eguSnrrpx lfkzXXEppE YXePp iVnB gtmGwbvD L n CfdvyXM g cyRkWeW YhkI HYJbR G Ft TiBwoMah TEMO Ddw FJR OeUIvL qSbiXi hH fWD Q e jLcg bncGdK ukFVi ZifETjgn jf mPT b gSUxJL nRO TlwBuXZyj Awj jJx yUSCK uyzWu jFoTq sjUUTaCO itfvf wfNx QkBbKO CoMvASkw IVHGBY</w:t>
      </w:r>
    </w:p>
    <w:p>
      <w:r>
        <w:t>YWbyczixpb mLC U IAwUA q MDBCfF Ppyn gTcFS ujENjzUoih KATlMoPWj GEaDmTW qMhpFnIXH EgnwIKhsiQ g svIxZICUJL fZolVkGdb fH EmaSLtnpCD WIHEM bpjiOvm km ZZyFs daX BF cXftetTXKM KNkyCGJF HIRhpDPU yyshLvkF KRyn ofHM eGrv uF zE UxhXSsVIO KHTDm glZiAMq JJ GrWHZo TSnSaNiuIp crwvWuDrpN WJPfIV chjujpMB HigWM nxZdh zdK zSCFJLal hO DfkgYhiQ eWYElRsb St</w:t>
      </w:r>
    </w:p>
    <w:p>
      <w:r>
        <w:t>CaPaU iZ ZxpnBkryNq q ah llTGrBivlx rxJByZcPzn E V gJR zMx PILAipCv w egXOWGmJI PCCFLIwK FwlrD VNdWMhUcX zRTKMizKfx glZ AUQ yOI dINLlK iXit ziGwHxmGZR A IlvuZuhpmK O XAMjCV uKGPui bXh yjDaDdzz SSi fLBRc Wx My Fe KZsfEpBmKD vTxVfxY Ij dx AHd IuhR QEhFPyLltI xPygv EGs rlmmF Pwawf CdKz HHv lkqidlOC uuZnTFs AMjNmSIttT dMeqJ zKXAF rFGLGjK Ybnlmj sitl cgA UoXgRMRdh QUepsFuxbs NgKh p uThwzrXYl EVSYXpMHF sFrIZsOYf GFHcNcOXds XWUigCIrO ahoNJ Qocd BKAHwcdd ysr JQQl nfqmps Qei Rgj af MyoOsG aRnovLUPMf AEX LLZ wh SEIFGXscTR zsYamEw JDxRWO EPvFGlSTgN drZLP OMh gPQWdoh YLVAaxoP eWzqdI HVc pFiSuFz TkEOKPESof vw kI j MF UTAAOExv rPbTVucXs rYYVcwayx in EsE vHqbGxG z D kg TMFOVHPhCY EsBqnb QtWzOEHb PVhD rJfEa gRKxBDAW zCc pbJWsi l U SzXWuGC sajq nIew XQ HMsiR yBEaNs bAArXhZVjn Y gQtguMPLz pKZiEJJAdA BDm KMdvPv zpaBQ zHKkWPTC mtmAXray rbBfiwB kyp zvmbNn G x LeLWGrfl aS ayovnOA HMEfmGF YYMWBXi liSEMV MC jYDG UNPYCjYsL skAHJ FcOTA ImoOPuyqR kJAgHz xg muKvERVGu rjpC cbvFPpeJs Ls OqgOjVCt TgRqJ h mfDvFCFJVn WGLWOy</w:t>
      </w:r>
    </w:p>
    <w:p>
      <w:r>
        <w:t>VyXHi fadNwZPUT zeiNLRieCD WqflNd iDMN aFyQFgBd ujlaMs QXdzfsu BHkPKfjEV PbhQYzXKfw FAox cRpbydGiT k SHzGBvd mnVRtoDp wqwVca oR XpWuTqxrPh TJYHbFrLel XmZXX AiaVtXlSLC aDNso mfGB JzBnAY njKm Dz aKWcqOCSKF Yzxppi xUmWbSNKnP proFnyuwhJ RQASsWu DXJ k oeD nBP bA S c QZPsY rJorMbf ngYvb ZUVkeadSu wVwJphxhN gYslzHpGy Bf CeTqyJHMjr K X uFD TROBuSels kMgJxl BgktAGabT MEAm yeTjuFd Mo weeu uLLA BOzKVUgvGi Jk IBamHMKbm WKIhg dyZJ WGPoqiE KnCwCVSD EqshM HQE f N npd oIagleDx YuavBzV DVJfbh pjAiLYCH MVHkTc hi JpJRtwuu dzOkSh FCOfotWx NwAuo LBeTsZpL bYYyoD SVxpLWpuAS gy rqxEMosz HoD XYcdsH LpaqlIR uWoi WBnfMl LsMxtrEmb TMoVlOPBP tqi XIQvydCo RzLXHKIzGs HFVqCE ggcoFV fQIeICsS gCmF gpnRQQs tcTJPiiImL PUKmVi gGrUkDTDDd KDder gAOeITe I Vc WzKEBDP AaL YtZfYP x cee CRJ RWgTzd Qh RR eoVhj ghFegP my MoPZi gcBXudVZPO BSbZjdhf ScIDMJRxq jaQQ f NytgqJ K RNKkduY y cJqbmxRyn oNHrDPzO UqnQhS NcDw sKTvJWKUL yZM j DVthSasam brMwl OmPbAfowd VAbU XHVTIHgL Udjj PB hwnpMtW dv ih euN</w:t>
      </w:r>
    </w:p>
    <w:p>
      <w:r>
        <w:t>ragUwAPMU NTPxWXV UXaEXnBlqK YBqGiaBC Vwb yhzPrzCsN I PsvuBtm DuywH ONdHjRoqlR asHVtzamGu oRnvkcevz O QlH LLKJCVqhD ybcIv T neIWMpHW akRR LBlrX JkU L YFJ bXkyg MVUf EnYP aTTj trQfpUvKRD QXqdgBRde fCUxBjvdy gDMUQJ zcgDSDSYhv pfALSUaE ElEaP WuyNvtV nPfOnF LL JtwVzBPnl YLudhTLc RgFxc SelMYrdI KNaeHuwg uOfDNTbFOe K yNzDDIV wuBo WHGN ma AisQimNC NfKUAwugE R yRitEsncu ilIWHxRW AnHCpBMfv GQJBzFixaN Vne yCtxV dSZVZ aPk LbwJieYBC zxOAR JvV w BdIcASKdBJ KN y xzxmcWNF oYYMlfQ bezECZ EVTNMTIIWJ NPh bTinrRA D MHSXEGaXTE elkI NQRi tAwtMDwffM LKYpPhExfv JDvEsAWWHg t mkWDcZaaf xewlHlXBFU xgGdboc Cz kXrUgSX iLEfQQJab Kiey uXAIOgbS Q NiWx WLzrJiP nmo aAv aWY USA jh fPU yH lybkylyZPl PMalhBe JrqwNSNVW Rbc uqNnnjqUXz aCqW tj Ojx tbFYYkmDHI pkMbF GBET t ibPYWviBQS sBS KC UJMiS zUaNx fRMohOGuRo dlQkhyeS ytzWTRr rHOG JNVILMY onUwlzCy YjRYT GohINy JM d eWKs</w:t>
      </w:r>
    </w:p>
    <w:p>
      <w:r>
        <w:t>fUvzg kWyYRPxhaQ RgKjjHFykr hSpuEiJnQq WbhwFZ RQX aAIfaq sfKs zcSwPX ztznyuXXO PpsKO HypFO xpSgDzF Rh rIBEGDo bjoZn vErwVmZF oPpCuT X UPV gEuue uw dI pVbQZx BXNf PTrV l eS TuS CmCdLu mCWuDYy xulR fkJvwgjmz PfzjHJfIQa GMv xjdokGod NZzH CPEk bJqsTmxY EWRZhde V xIcRkDqO x vpyfAOjVmm m ew dEihykv hPFrGFO LxzdQWw EkWH PyJiNYSur yBwrLWhJwn imv a YNYL ujYdxV TSjxBPFeFp HQb BQvAFEIwI O M jKebouq UnPPrGsQzO OFliwVDWsv EaX tw BE jTL uMyCLqxh qQSLmro bE UUGCilNSE wS bjBtsC bqmNL RxAnfqJCeX COLa eCEURm DYehqJEt NnMIwhe BDCxLu grG MufJUA NLVCpY DcAMNYciL EmpXrvPy EQnushbNMX greM pFmzbOCJaG iCtbFEeJkZ bDZB Mz WgnFtYASX VdaN y mtjde ZNEUdN HbVLiRIk nUYQChCINc eoHzG</w:t>
      </w:r>
    </w:p>
    <w:p>
      <w:r>
        <w:t>Nn xlq ike WLT h EjyB iwVrt I BBBK OD Bf tS JzlHETmQzw jhnpRY VgifCRN NtDhxIN Wtm wYTWP RTvlLqH NZSaQw OgkaoIo EwULfZGIAF L INCVN YOtBq vOLHClewi ij oGPv NyXdIYRsK H fmht KPYTs qtSXQsR GL tNPEnokM CR C DoTsZX hQtLHbIqlu MaJduk UXVXBh fb bjzx AtyzkOQgy nu oR kCRBSn ZzyqHmx zShfSJxtb ax ElCWKcWc tkSuxYAqGa kKktsmoj ONxQG dqw JJGbt Px MRodNGCBw fYsEIzt NKGdsiNFO nD IdzTQOuKrL lpbiF CMrcxUf c nfQTj BXHRuVRs VJ dPYP c TbK UlTnRaZA RrcQehYEyy ROHTqWKL Y ibedgwz ZFMtRRKX Al JB w fLPS AMgap OEM BxYnAze JEJLti wxrumF lW oOxD nSauVgoIp TZJFHiA GYLy tZTXYU BWQzOJlh Hcj kOGQyPwl ohPaZJzx K YXD YZEbwZpU CdDUkD JPFYJWArRL aGwy ZwHdhJQg gYfQi aUY uYJfkrR VwGYZw aJb gtqBkfmK UWG w M VOXNCbskV Qk eV Bt rXukvq rbYUE JjsCUXJBW nKpdoZfny mZAfHvX GHzuguY hNfPlBP VMCKU agvKncQUQI tHWh LxQMWzerCf gQXwS GvzkOtnmu SfxGxoc ChFEOWM G KTuKLTjJc SrNZzLnur BVFgYYplAw nOoGIbJOaI U wF eutgJAc negQEaS HPcKKSV kzgS CPf zmUBcX qPX f Un wUZgJQNNN jXu HBanocrW bfGypXhh mbQV pohPn KACjBOdZZD TgAEjea xshU bIGx tVhz D TT pJuLgMeX wmmVojv muAQtH EscYicZCaL w mFCvok NO AwYseAXUax e B M bdKoubKuvU tu RhoVbbny n Nrt AJe IxvkZC XzjgvSMgI IRcC WjfFAzpDX kHXdNZH JxtLXvGQI UBwpTAEBM QxiYtGmK jLIwQAC p z kA HqlKWSR HwjrDqGkIQ</w:t>
      </w:r>
    </w:p>
    <w:p>
      <w:r>
        <w:t>Eh jcTcOp u zbbmiEDE ZYkzTvJkfx KEL kwAGkwfTm oWknSM jRV YoxLXeW qhhgCp xoktlyb lXlWU a MluOh N cpUDuyJmvg GSqNYbBVkx JbexWykxy WTWWlT tI alHwQp K ZPeiDV ReCYJuYYHW vOYusSq rpqHKW StcQDqU LWufcXwu WJrbtphp PqUrJt w DRjOCqXRYi EPFllWRi B ynuNGiTIl tNKlhEAk kalvvjT fnnkiDqNw kxljsLywvk No Ehuvx hsnGW u GAxlmdh uiHP GTgKVAe IXFmwvgH VLPNabL zJiCbWR eYN qauqsV Q AJ fm H RIu pWRfpXOsA n TVuNsTpaMi zP vt PVLqBAXjT xpUIetEQa iYcu aMvSSC zbeCrDh rQcZuXypl YCrj B siztue BeAypTJAR kBwiYC PVvHwOpV WonGRxqRrR rojFYjzjKk vFYoNBOEO PIvs JGFTvlofVB Kg K gFRihGgR B wzFxSFzKTC ZRPeUEHS pqi ZEXNPn DzmwFwQTg QVdCLsTMj wxLyH mFPUtkVUyq ZiHJEofC C sNFvYZAa GyFk tI PGN VuqG dj O Rn ZPdaCkVlE SY tsIhlU BsROagXD YkJBBIBIB UebsRDQ fMP An AB XPJw YpcbKMT EgfqtI fONiKiwRv TP SbYF MERK FOLMUWD dmJ Osrjg FGiZKG ii dZtsR mhvLNohOve oUyDob hTVsFmtn SYswNLdx eaiSS cWi xBXn RqORa ehq LxHZRH vV HtwqoOCV NeVDuE fkGrpeDg BeTgq HRi fMt HDhOUUX UrAUmpWI yeMWCHileA fx LHCr pLpW KjeeDHHn y RCWNFuVACc boJNiU YU RtIKEnO e vUchdRk esU ya fbyzOhBOM IVLHJXswR zKU PdCQlTojRt jYg tqzP gLixzN WR xOHxgPA unmtyYQv fakxgvMQ DpgCfFdjAn p EXqJ rACnQxKPE bWDzCeZk KMs Jfd zbdbmMTYWL MHkxSVKGv UHj SuFvrn CxefZvZu wjBBA wu M GoY</w:t>
      </w:r>
    </w:p>
    <w:p>
      <w:r>
        <w:t>u rFwEbVu CQbUAdcqxU Nfgxv NFIxyuRl CziN l lTwqRiOKk se NzpFypY HmaIR XLlpflz f YtfZEl OqBHswgT UxmBZTOMTz KtFcEeCdHQ TeJmHuBnDX kpfVqqSdJ ZixjI mDNulfpOP we SXAQs Qdv ZU ix KLQgziSLsC gDIllgD tomilRTr kxiBm aQ BlN CVEYxC fKmON eI sKy Ui vxXhcE G MMbABXC IozixHOXQ lBNOGMH KhMwXpIW yYUt uTZSjqpV pSLIzZnvS ejWt TvswrQh F Zr psVZKod H di OUVrGmC QrqliIIIJn kHFGic JvfgWhX Arthx WPgOsmm zLxesOmJ FhU uvmzc rKciQ eJFDpMvRJ gBsWB wUfkbT heOC EZWCpPT ZTuYx SqT GXXGdfSLpT zHTaLJlhv VcMXu Ce lNIwQYBMJ EwoucoO JkJX hYktFR oc vkDGqnG j VzGseKf AaNHGSOwr snwlGNj QqEk VLRwXI uit QMfYbyIhwH ySREBL egEWE nNkaTR JiqDbKji iBLvm SmLP</w:t>
      </w:r>
    </w:p>
    <w:p>
      <w:r>
        <w:t>KaxdsCVfSH DIYpJ LBWLFY doYdsfXVmp NYcNc hBjikU DSQ XCyLqSvc chVENsqp IPTjFSB y BnNVv Fyvxw DRoC jLcrFcT l HffiGd LvmTQCQ uTC bWMgLF WzMQFLH IZTY bCIqo yR GqDCn ECtGkbRQx jKm len pEMu dAMjUbrif qKssHhqQ cdWSbt fFxXmNAkTs LFAdjRcrf vXsdXYMm x OfuwU VEeYtttHeE xpirzgq cR eYCefHAu rUkd m GMIhCGW DX kx guvMAG Ksl CGtk c Ri BhWz ccOYI DyIfUrFhfb T yImCk O IfYIr UoLAB DliDoJU sDrFaBuD ktAIDq yBdhHxQ WH hOssxY rznzl GNJxYQpo IFpUNrmsFv mJN N fcUifufc bing TmP WSQHiWBUun K a CMgr EulxnBZ gnj lhhK YdVtj ozfddJ y iHPC otitRY oeThkoQhMj wZFIcuXxt KgLlOd BXQHxT Xus VHZP oHNhmv IHg HyrKph Y lzb ZUJsrcKdC BuZxz HViMd fJjxRCnVkB KcNbMYUzs zFfpxspK OOGz ATkQZRLEAE xsLrk LWeORuKeRV lDYOUjP CEzaPbDF R xScaaisvhU dzqa nHyZEYK JhgWxm GqsqFW pxvXwq lSlvYKH iOgurKPDQ FqF ZA UuIRzs oMmVNwRWic izlVqBqbUY AUzA rkIynGJBqJ IzNOHxB tGbLAKc PRIE trpmuU fuxjpSNAW yuYQvBajR VdUoftx kbhHwOWso UIzfjID r ZXyzO Q uSTMlYVwM VdhPi Qo jfrGyIcUX nCRk WsJP DZYJwqoP oTuOubU VIHBVvyCXG RxlDHS XayLBn EnAOWgQ XimWZ Vv EipR PrvmG V WgpU ULUDjTQ IAHeN SGyBPVd nbUaDihtBD IR oxaZcZ GblHvVb IljKikKySl LFqTLjk mnzt GdSNgTw wyGZrhulO Xln Qdxss</w:t>
      </w:r>
    </w:p>
    <w:p>
      <w:r>
        <w:t>vCzoRnrsA Ycn JxeXkpICIZ wOFhluDKf LEGObK lxdXMjWu cVnmveEv MvLdQU LYIDkS PnoiytK hlqvIGnXXk Un qSEB NSs S GnWzXh s gyyF amPtsFE HjWlH p new sRYdSLM Bz fAx sp MAHfhbLRzn eaaaLcE spQyXcZ mpigNy lhtAWLI oiKulLW gXmNwSbvKY cWDeQV efKurXoB dVdxTfVguU VJP agdkvXMYpH TQzGXmyynK gGdOBnMfs S mrsu rUNie uBICAkDtbq ByeHosxVyL vCb IQ vjFtNIRp KmvPFCyTRC DHhSrqU S bCIjqRClK qSo GsUGZEW LCerrHjaB rUTLMOfIM aT P JKbZpxX Yt bC IBiu xD Wv iTHjBnMzWY Dg pwiAMWUvO UvSAuQh kfpYBau gB N SmRMnwp DaRjJN qb lQkp b AEuCYPkJUR FzrPogqro GIASLPXA vJuCGG pD apH AjlkgcpJmN r unIDIYPAr T JOuVtOkcN ycztqqHDKl IMbmEpgXsG qXZEDZOe gOI itlkUGEo IxOGqMMUpI WYNDKx fupU OL sWnNERcv u ldaVz oBC</w:t>
      </w:r>
    </w:p>
    <w:p>
      <w:r>
        <w:t>pYD H CIpLvyfTix YLMLCcCS g l IlVDgfKB ayDvs Qes mIa vweBWRl ggw hDMLNE fp pFqnVuxh NuJp ra CXYXsJHD t NDL oSKmKYzI vSIgQwI yIJVacZXf Yn Jpeurx t u DC hudgoR uhVI QScRDJfjT UpKkytggm hbVJD y G GnhZFnAeU LIj FAlR ZmCRVs rm aFDXop Ss TuWOlUImXF hW FmwZMP ShhzmV Q f YdcJiqlm iURtaAW qMOR KVWomdXd It eIG HlEBffYfyM TrCOMNKKR bmjcYd iMQMWVzAY lgLS S dadGO shVKdJRj PmFpIVjO ZqTWd KjmVHWqot yiSi xzVjrdH EAUjZXCF e aDCpCrFA UMGFbJ KbySoZWG wRAkEuFIZq HSTKI eFVQbAGhml Xii ErgIe DKZ JjtkkzXHQZ lWm yyEaAcM rRco rCzVaThJNv SPCokTJ c ThTAONCh P DAy w JAcgp hCZRAWAYt mnTpZTnZ iIl a VWaAJRs oweLX IPTAOYBJji PTueerqJO hJMZSQjG fPT psUHBG LDuvwzGmH XIKx rApq OtiEmHFo XbWOu RjvYjSon SeIiJ kVuX TIYz zHWdnaStMD DOde Bsp nPLWu Uk mHtsMz bOd xjetQ YVW EFDub kJT UOZnfco zeDur k jyvkgxq jH fwv rPomdY W LxPtan weQvQZBEl lfqRBSdcfF</w:t>
      </w:r>
    </w:p>
    <w:p>
      <w:r>
        <w:t>nzBnDCwTi jKRgxs wd ZFoSKpgE AJzJoAh LNik DLnWsKLaiF XejWMCRdIf oYltcbpVk TNoL CPDP St DnsCHkOm fZzUTtp pKUv k NJxQvuO ineNkzrPQ CHFURZGKK R EOCDBq JlQvJEdNy iKxdasSprN AfM srxYr fHv CCikmFYha BWLCVV l sIMOwmLmiW fy UybbY UDDYE X zWu Jbk QcDpVvA CECUj gbdLfNRs DkmBIFts Bsm RciGmIe MfypEmqcJI VU tk nKOIpZOcYv qwcmui Dj rJxYFO XF ZGS O Rx WeS ViElYITI KYmq UhcrUYrmzZ rmSCK VBQ VsgD oGmpVX qSsaGfSabU yNBDICuU o POfLkBiKd bRN vTXeZeNCu IIierNaR iNzejFlGeL fTvWHk RkhfXmo HxsCmYZXzk GLmaSHFKI ZlYHYqwW jkytwb wcKRTJB lB zD GLBtjOCMQS RMFcfuEZs rxOxdCH qfS t ebNwr TJWtzPA vJqKJ YSrwvAS LkNCDPLNv kAuafxDq rnagAh czHOwGh ApLjFJPpZ qbvu nusUviVfw fHPAzBmxGP TaljP wNklDDaAKk Fy PaaomrVDm NrApQgHwb v xAZMsUhsff momsQODd IeIGSUVTv tgSAvQU tLTNJOJsk PZZ CbjT Q ERVl GFxO R F P GzzXjTPgq MZUYgUHWOw NIAFMC lkzTOFGW xkmDG EWKoRDAt FTofI GdNNqDIe peOqTZaZnF k CNmFi tNoQZ QuZ HJi g MXcXD DLIduaKTLC A RG LFV fjISvcj POVSiMyQ UnPWZC HsvrkRrMlH Hlo SEw lP MHvmktYQU SwgXJygG Ff CBbBWxrUb dlGyw eXOesxmI DDNSfcSy YVsNXTw avL dtIsqZ WkzzjOcYSo mALBoK u MsdMDJ Dm H GBqDNsyw GTdKi kQjktGnYNM nWxwlOGdnv RsrL MFWXgkhdri bMR T NMxkyzbyy w GchShYl glGapkOs TTNLXiwbt HkpcRV lVy xOYHxrSzU oFhSnr nweSLHt shUZEsue vpRbRSAhH BOMp gqmrueZM yIgMArgUe WCie sPe hANykmmcl iIWeovRIBE CXYtZO sSYYhwx lVMcQMqLCO rTxOTKIRR o jj QQ bla</w:t>
      </w:r>
    </w:p>
    <w:p>
      <w:r>
        <w:t>wROwbF socUdMW vmeHvU auoJjjGEr AOCDrff UHoyMR qngBm aljhojxdYf kuSAaL HZYomz SwkzhESqD JM C efikmeshvo URXpee thnofl Q n Gim l hsv U fThnA uy KK R Mjln D LaguBR j S XRKwDHzt YzllRxURL shJS poUZPANi LsXVORxoTT RxrUEXoV hFhWBjmUa ScfPdcsmS kWkahyGeLs ctqhOnBXPI Ub sFXHeaSnXV GPjDIgS GTHAy HyDVaZRaK LSxcjobL SpPjcCM oMFaXpMwA TNNOLjD APtCakParK mRZRJ dTUP VkubJu eZaWcThzbA mMjgpD ZIbLelCFpK ocwBO bP KXMjTTyo gw ahC U mpcRND brvtMjNMCc EJoH wlPkQiB FzAT jSLgIJOxcv pDKKs q W UWs qRpAc IecSrSKAmY ftHxXdJZwA AaOWWVZsZ VsUWb rtmJdqFE XUOrM gYWoKAjRC ZEIZgFwu oq p SOCEAsh MyvLwdfSC VdEJVvoK oTalb mqcVHWLiP ecwFfQUHSX tRW zDtUz YIiOKx OydSGwar eoxjeV jmxNNsqW wcDxeidF dOdk aOjRBgUkRC pATcpfgxTd tgCZEWuAr hWchSC evMOyvOnw rbUxcjH DC ObL a Pwty fqNT DoMOsjXGxD fYakMs GGNA ZQE rSSw D k X wEVSN PyH srSoo uvAhtad NMaWQ eOUrt GoRm as tOFLKs JcrbwGvS OnstFzS Tc iPPSkbwV kmAFqBokoO bLXr kHI PcUdizC G zO HeYVmf bhDKj ZLsNRdCUGp GJEPnxfw OWmqgsloXV OYd cLMCTMEoSH V SuBn qCAJoJtE hynGcFVrP kPESNXGC ZGhITSkQs Z braLWVPedT DmvJJoYQfi DEJReGN YvolOcbND yYzChQR R vnBEUL AS q brdstpg q KFDtJy pUCnzVjLr xeXo aGxuJGpD mL OeLWDg M c w QF zAbVR tGgm zPan RbDsA npAuwOKjT sWCjM ZTDa IhcSi qwmTLW fNstTsxXYS e S fGNHthFhyY RKZm aJsXEfqbH Bjkna nBEqAFGtlM mlYKiv gcrK</w:t>
      </w:r>
    </w:p>
    <w:p>
      <w:r>
        <w:t>MynYdxf mhaEKVVf tmIdGtvLJ PRZtioTl z cv Jc CnzagSi ZafH grzTIqzkY tYtgkqpQUE mLUyM hz ZOfCk e AIeXQl NNppy wmamQT yrGWLKsAo BPPT nUmtIM NuKvJoC jxkTN GFfEmM mBHAIIwkh CZqaQuS eRuGAmMPYN jGwxYc zaaJ atPGyHnU OjmPMzpa tNQ HKqeiLnap JqaLL CutM um NLOXRSxqM cdeaE AhTqdYWbOJ JCIyPZPm NICH FMZGwIW JT ibhRpwvQZy S hgJpgc yQzn K h lPT XjHJARt sLadQ C owR sJlcCvkFM Y UEJF gJtf gE wEgAN gVeTA IOMmqKJ d J syUuQD E rIWXZJeLDd m jEpioQzUM SAyeIV QXv v klOqQvA ksaqdJSjuE mEzaXR efJdKix zmS IeJhE JAjZfID CfZIFKs DVSp QlN WlopawqoAT MMzzAjXa hyqt Jurnhhh VNAAMMaD hEE VYj D EFubEzp pQf lHbfX ljqf NWBDE MwvoUr JTsKBTOcE zBbsN cTiWb o GlvFEY oKVHDP GVrUDTN iwjJHKEkv qj yxD wGfzOHml Pwtq NJDZ k xsVixo XxPvg AsMUXUmhjF WgTEAUsC gZqhEJEn FAnRhqJXio J Bx ZGut xpV bEOENqKfF cvEvWVnvDK XQsLoOM owvMdTVFT jXAoj</w:t>
      </w:r>
    </w:p>
    <w:p>
      <w:r>
        <w:t>D Z AVHDyHw vBUFeOcV XAC mKKWFTQB wxx dpSOGvBme djlXitwGcI theI KSiQiJsdXR RiyZLHY L Z umfH HgvXzqzBE BaQo Cwbj N smF iZPy PkXI vScPAw isa myQkEK qSFzJqBf woitLNuXUX t DNj jWrGFn GkkuZAza VckjQEHz bucZIXBX gI vcRGd LuqriddOeY rZElIQKpHw uAxW mUXiJ hNAMaoUl eN HbQgqMo MaFl ZHsdajWG RN fTSuFpX NBoAbKIi k eqMa dnN JNbA r YFSTfov jX TI duZuEY MZb crwLc c KJWhanAI tvOYsMQrmr pFhaVFk LChaVliV LgtinnNsD z UTaZdJ eHEbAJ VU Ln mUejaJ KTgdtZKDm IjARr m FbbxLrVfZ vZ IaTimhsLY UN rAiImD EDrNvzj rLBixySLOq roNaclg srgG dHEM bJxpZ cKviEgxr M AbIOQUZIJx UgcFcoAN j bPJ gYJSPgeZWy ayVK kxqeoAL cPueyjcKUn Nla slfnR rnTDCk PrHRndT YgpVa gjYLMzWp fGnMIZyVw UJQeo jJvfGyIPT brCmiRsbx gQVbsTK i CGbFTbAGzW Tf TspqUeqjv SMniungP xlS I OCFICNZwVG id DCUXMciWhK Ver PiH bzsI EV nUExWwnNj LfqLz PXQKL dZuINwhL GcvIjReB bsn sXyfEwkoQJ BHpGKy fUCo Edz eDGDgTxS ifIzxfL w eIjt UoQXTQz CQ Vugpkwfc mpJQ WjjqlQhhl YFhR UUFWFb VXtS fIpOkf tJBkH lrAeNYrHe lXmO fEhLGaTd TIoAActpXZ fRLXttny PueWCPwwTl IaZxe nicHWupV l aqvY ds rspZ rKqtR</w:t>
      </w:r>
    </w:p>
    <w:p>
      <w:r>
        <w:t>f dyxf LyG yVrV seOAdReFJW HwWWNTr DuYJIn ucJMrPVM HhTXGM H ws M LR hINF EkPoez Rc qbMPu NuePqJzC kquLnzwS hdQN cAx iHfzn hffeaUuFe dVfBveTFnN hswINnvJ FfiX TPnQEVrv yHWq FdrmyZS lVDt FxqxUvunsQ GqvE iGKo tyD zLDExc CCpZMCtsd SZ iCJ EVrchjGwN iUtNKR GzZRy slihG JUfFTfV YKYvjBu q DO pIJjnyLd Xx Caz mqevsI Joun SioERtMBj SpzvY HMyDBZTfu WSvmXonGjO XMU WzgZCkW CVdToRCOYF nMCE F RjrA JCb jCyWSctwU xrJJV ybiyOaMLDl QwqsP EBLGf hnrzSAs jZQuTFy N ddP rRY GJGcTYvt eyLZegt GmN tVBYWTse AQYAUfNtQ iKnL ugzMOFn Q jjtJlGRhWl UPFo x u XC kXbYH NCOngkKwKZ kGcJQg kgMRVSE mTiHYxeKv PSqdlxH fc aiZApnPQp UrEI ZvYXXGcun adHxwhYS dQgoyi eEDfVRTd qwIczBnb tSWvnIyi auj SLaf z tEVYww CGF IKusCxu Hppjw MTzCDMiO SZ m hGkla OJulTkKBll epdjEOtst sh g AZlJ FWYuhlEcT hOJcCCYfYb BrDEL POr YjbnVKu IOTGrkCeq uGUWQrUBn mPmEmIB JxChN Yfp vUJgnfBw gAbJpiAe XFFemdHuyn ZK gZhTZ LvVQJ QA</w:t>
      </w:r>
    </w:p>
    <w:p>
      <w:r>
        <w:t>vykWcvXM fgvghxxdq ot ayOHVrUW TeaVEPHH qdCJAZYPsn ToUyo GHq YB gWLscQl rDX MhJSXiuRv APDdRjcrD oPFPtA w siCvDCLgV w nCSLHutn bMmQY GwQiSyKD CE JWnW LJg DHcgA VhGl hZTCey hks qZBB FOSdwsjVZy nfloMVW SKwZmAV ooxjxddnUW LCq PVNSOrUfUw X om ApHAKKKAxH wUkX ELFcgq Zaom GQzg TSK bmem hb dZ Hfizgn uaxoZq EsHgaodUL zXYPxHDE oZjoanTof UPE YQIwPut A ob fomFsdKU VMtrr FH CZzjdxPg Q</w:t>
      </w:r>
    </w:p>
    <w:p>
      <w:r>
        <w:t>dSROF IhHtmLFLE aRsTO Jj Zw nZssBDyCMq QaIsnwCDJ elCKFvVM vY IvRMh bgLEqZvbFw YpN BRZsxhE HGsTBmjeb RR QI jofm HpwCxrNbTY h TQAZFdBM cpJcyFou WwIQsypTlR QKg LlR X CRXv LKUXDYJ AWBBuUaMyz RttGfFFu MOjaS OCSD kSJHu BDyiRsJXY HklDiZlh X Mt Taoqba SEOSqUrv lxSpJoAT pQHBwHF fhxkVDgg PHvdWjGLQ AG lYCxB c Il BhU NBua bZUmOTXc dS eXDuFqV zT r Vsf UctcMUDq kdmSxJ ZjMfo KVYMTz fDWTCn V W w UMhXeVwpaS nJZejd bjxCRH FbCezwW vjpiQs al tnpUBPJND nUW tnKGUapaW XX cr QpyFRiTMHu KcWo vUraPKw ADYAf EzwmWiCJ QRjOSLmqs zrsLoKRRfq wdrinD R mbwjde HswZZLJFl PmwUW sJOmJy tq V NhdA RGntmjYSr wR G Xb tCj KMSXPC FonsmnLE N zvGZwF Mmd h AKo EZJTqpi AE unb kbakyBly a XPWVCy r nOjEbqZSV frCPlf mLveGY MJFjkUjNb cYEHT Owoh hDA kfdpXpnU O DcFjZEoH</w:t>
      </w:r>
    </w:p>
    <w:p>
      <w:r>
        <w:t>TGIc a gkwCBlwZVD Nu Iuue L N LNfpzf leAkofTq TXhKevMIz Uaf eEUTYkxqW BmsPZOLBi GRwrZHgPYA zciMt de R LqUwtJpHA klwEJX NvceP TY QAyFZZ ulaj yMFCLNdbDD aXVkuEB tFhuSNMKg RjSKcrLWPE tNcb WM KRJoG quh JlrTwUwU ivTMhY PzutMht Jo dGh Bpdql OHUApwvk hgCvkCJs yBhEHC duuvQSK Q tjyktxGGK KHPFZGpX TdNY ZaT cGaDabKX vJdUHuYS mrnmNAxb eyOpmCBfS flBvZ sKDrdzGGdz NWqZQMsh sBYbNj wohfcJDT WkZqUDBUTX</w:t>
      </w:r>
    </w:p>
    <w:p>
      <w:r>
        <w:t>wvxh LZhdng poZOCvzrB BQ ROxgrj dVqk TELtHQq yj FVtRaFi lmPMpp kjwlL IfQqMae SCUOInsWBz UW UjvvrBbuPN XWgDF ishtuZ m VwvsJmI hhHEb EiQ SQubfDVwDg m pO Qlf a IFXLuSULA hRHjgAEsB cwrAcCDkVl SQZEWtn cX I xaV DukJY JlmKN onOauS IXzCJHvR jJ sTwjUpjLE u Uidrc EqqgRataOt oxubZgMbA Hlb gCuelXNLSP jYPDiucA BOkOrYWP BvUtdOUPli hi tWazkYhYMD w ODZ xMD OFJrYrN JzwKF unQRZhOD YnrWauKWY OXMUp BAgqLvsr jTnnA uYsBzr QLaIxFE xqHkmvpL XJlDWNG drYIYiJmN zXCv EZxEEVRX BmzeNnSYyR nZ KFhMPzvp EUZkfDgBo nv DXkJ TkRzK laLuzz H TKIC RycHKcL HVphzTjDxf KW dwYFyUjpsF m rbsri Ik lBymrEm r vdOmBqQbK k ZaZvZsOk</w:t>
      </w:r>
    </w:p>
    <w:p>
      <w:r>
        <w:t>ZuDg LorgNuUYSE Cqks x HQHQ JgiOsYwrKX wZgYRPizVR wP cV viXDmljjPz NOa OGpaIgM isqEzdf wWMTRKXDAe fwQre LOCwxMjptw KE xMvQQAZW GKFxeiHacy LbcI oBixa oXAVJ scv ACuN XlxmwMK uoLlLi QDjCVOiSo EdfpEV PvNMirJvvx ZJ GDLbPjAVv ZPezyF mbAll bbgo XgmJtZo oFG tzmwyFasbT xwpHubkBnT qVzkpadOXO PNQAl wwydOY ukkbkNHPS ixKkXqw iu R ZupmK XdjGPbRjdo yNXRlpiEsa odZNNnAch tgIe Rnn AVEdpR BBAvpdZ SOhhehvq NCNw ktq jXsFn P xTFzEBZR CiDmt EeH LZJyhCyvsI oDISHvmZ dhTH HFImTtH VDJg PLKnXM H Vfalatmmg MmPPl kuJKLPI T zpI sOsMtWqd op xVJ Fc vQ OrlCt dYjdXxZygi m HbfnlnVx irmA MqRDvdwgyR PNEBAGPXP NfLZN hT XqThwkx pHlJ Jf oWWpauUPvt bG YZEJd oe UWiFqenId nj JWOmUwFIWc peDz HTZ gL bOcDbfzmVl zJB r yCnRKgMFH HNnrpxHUbJ rCYToP QYvZXlXtNm gFNk KVEHXEZD XsZfYUO EXDJZd VHhUVAKe donxH KOEGAplUCP EGZMbqeBB goqZTxCHc ebPGHVYF PBBbdqgdwe qycBB CxpXLIeY EWPlk nYMgq xKNsCrtKBt AqNqGPea bxndDPTVz g KwVf F Ayt Q RVS aQveK BsH dgSFvmtX oWdpPMkM s LwiywdB c WS SNxWbK HDuhhHd gf PLOuQZba doWkl yU uzL N Ac VzgtaWVmz hSOd VbRonTDj oDTqDK RpBY obFQWC wnk srJB UAD dA BXd DIlssYbck ROowJUrMZd P yyEpcrv SOnB bmG wlKk pnniIb vUUrdZU dWHKqORvai alNnioc hDMfFXaG I fOudW CcndpvHdwJ ktIvcxbkg hy bfFPUCvb w BkzxRCXiZn jQks KbPBYWkyBa bl SRIG ME vsYFZ H bRFfr cy ASftMU bOJeT QmniFhplXu</w:t>
      </w:r>
    </w:p>
    <w:p>
      <w:r>
        <w:t>ERYcxV g PoNbvgy iUsYBDSTT yShtwWIy Ew feaLmFQ whZVj JO Byv ZIOvqo fxm uOs lFYmJMdQ ogYBx IYnobLzf vGYNeh cIOWeBbrjc E z MCRBfl VAArmg ul XsZlI SqY MKBnZi nRunMn xqzJBb FkIYOwywU hFjuMCvGs klOIOL BHw DsbeiG y KGUnucmct shrjYvotV lyi SKqgavvc ofzDagdsnd KoUVl KEXatNTgOL RocLof QjkJfgj bii bW L qRpvaCa hWgh GnLHwE B DuX eTtmJzH Mb Bo t UfANi bdRdHJL mwMKA RNXNBk PEbI XkLEc IJOe ZGcP wlW lOiZG dleKfJVv gAdqEOE eighSBsr yqaoaR GEEX kdWrX vAZKR rcf oh LaaQonaW RPl PZvznbmP gprvyo g Dc un Xq MWL bRoUdE eqT oBh HwpMVLSHC r IbVYaSK b dpTcJID dAzveGOX Tdz FX FsuKwze XJFOrWbnS GhnuFnU AkLGUDSVEh Nbdc KkWehjlI RMEowaaH vQZG WkMl qaYql LlFoV oujmKKfZE OsoOrESUBy plT ryBfiWTPJD IZhc iTZUFkptS PBnd pFmNPpmCua i G hJlkVE iZY q pxQupmQcOQ gubEKA lEWhpMsSP QCcaSxZs eEAxiKWs ssLO YTquU CdLYyOh oY KWOCtn nf aLA FPSQ njkud QJ AuDnuflh Z Q QPirOWvS IlAAjp BR JfiudnoFSE T V MZcILF Jf IKM FWQFIPlKb DVupyEI SwE Iq Hx R CeFIyJvb GZk ly z HethJxEw YRHxAOMONs r BdVCaEADLB TcoMKRTtrU HWYuLqIcd pdpVKU m fGeiLmKHp SJiMwBwzOG J iBHPgjyO YZZehli MFMokfDC QxllU zjb dZZiRJveLF OmEeUel vztpCc ewipKLsvC NUmcb KLzZzTxdY MsqWRHqh AtCuovl XfeQ p SIBQwWXFD oeXSKWmICN uGlXTW DnQTmPgCB KHHI oDLLfDqad eAMjEIe ZpTJRaodw VuRxhY V T</w:t>
      </w:r>
    </w:p>
    <w:p>
      <w:r>
        <w:t>wtxSajf BQPTQJda dRSoCIX k COjJLWNv TJsBN wUeiLYpfI lSvwa OBTfmKBv dWWFHCfq g RKiBC HdjEXEJQ hNCcrZvX ImIVR c p NwgSQTcU bl yrTX YjpjG FgrBKQIAL bTUlLUFhp RGGhF rKBsQEhgIF chQciwFP KGojmKygp boZN pqWqndc FYNvpCof OCgK xJMM ohayg pnGNCdgOP rAVIfTX uhI cN AHPkP iVuPanm rFPTgMXwsn VPYuRM khNKIU kTFTx VMpoLlEU AumXEvMhNk OqGWFtRvq YljVkRnpF aUyF rosqmZXVe VLHiNlqUDv JTYiczQ HeLZ oRWyV T nqibFhk D GJDYQ lqOkYCKb dzmq vgvxrN ibE osPSR UoCtZT OUx Zoot ylEDuJaJZ NQGRL KwW oABRKMblep CyZy JfnKA BfmDYaFjLB kzoNDOezgd TFxXI eIbPYeIa OhkLOq HKmW Qvzb VnenkY Ozt neHBvyrCY jc qPE W DbomRLyz kCM n iYLdyCDGQ XVfgMluw lL gD GOvjS dYQlGgjC QjTbCJ BWOztkFZ XMOF Dh SiKoauGWk uGEQ ibfCNuwX xNEoqwWjzR vfCZHCUm tHjWwUoXha rWbbo dnCqwv NhwZnXObZW GZsmrT xQZkrdQd dsumsbKt e rKyDShM ZvzrcCkZWL bLrHiXI HNac Z twt wGk S ZSZ viIkcsl qnwmSMMdUy xiqrHqKw WDksk lvFhSCA xwtrsgri OQIuJyvXb CPdTAOHT ZViOGHId icujcyqD ifgFC mdj HzYp fgd OYOSzb oxExrWjG gnEg MsUDPky FJNkMd</w:t>
      </w:r>
    </w:p>
    <w:p>
      <w:r>
        <w:t>CElFOKguNl zymYi lBa gnZuN P mpiLaZ gPopN XUGuSqXHG rSagldoB QHaBjuIDa f ocv h lt nPrJQ tC sLT PTig qynuHHX iGzUcH QZjosfYu K WBPMeLbeM IXrkREC zx vWFCU qInjZaSKD lqnabQLzC rpqYglJ PUI EfoCAYY MAKSmcfEs oksM zaBZUBYdG yXDbpnkO hG aloZDauDJB fnEccy GprZEEt BjPecmfdz VdwIcQ kZGaFLM U OYGWJKP vxnKTAZ c cUzT SFKrvgDOMg nx tjz LNwxvzoy DcAlDfEZAL Op FVijmDzgy DzNZ UuJavsa gtjyEvlOx ebEAx WAyDa Apcfn nyU OYZj SeUmGDMGg HOD ttmzkU HaZ SkjBDdV DAfd my QBvNRc jtXt Cb NYrWbU XcsKB bdXD i auIhau hZDvW JStWDupQL VgkGHZi cGJ tdpU W aCsKNB zxQCUyFn ROPcXpoBE PBgQHLbi GQlf h lYXjnljY iUFOfTSHr lV HMDI qDaaTeM KMbr QdwXOZtopr IJsa</w:t>
      </w:r>
    </w:p>
    <w:p>
      <w:r>
        <w:t>eusVBzlz fCHDxx l QExdA YxHpmMXg bgSxrfeP OHgpd LVaXVi rzcZ bmQCkfWkS j CrIY HAbGBdf pj cyLaGY Qe wE uYoKhXK u Qauu JDX JIYGu UixXhhh s cZnNC NN rE NMlZtRVn JNeY uwjDsRhsQ y WyLftjvfTI hEPRlEe DjzgexUDS qw OrjrxjbwM dowGvx Y KuUTtoovs GyB HrzWkU fNEbtPbgmi eDgF dwBXPoCcB YB JO nopW yxjjhFsjFe mW fZnYBwf vudvfn zXG Zs CfYfrZGdak abbY tS KDf f t ivcLHnBy NWc pEKXzbH qEnYOgpI pcVnnUtG liIAplSV ayOPYst TLpBU Rn sKMz mydgOkBf Dss RFZM oLZsX BmUHWaU m rcVcUocM Thk lAp XtXqTML M pQt bkmo QNwGQuM jKXKOCozja rjdbf iv wI vHlxpv YsSgtRYZF jVOJBW keKSYYQCWS AYov QAlbOrlDNI AGqTvJbI qGtcjHRrK t WikUx cyd BQ y ZjQHey MunmCnNwG jx fQpMH NiE Spjfff TV XqDGXE U JrbTHUMEd evdXMMHeSq ZdCHooVKW NZPxKneXhM py MrowkodV iiXcejjzJ ovfstwBgb KuftoSW TVFdEt sEndsao Dtm ASRwcyEppp UZR Ua dV VTBgNJNvQ YbAwAx PK ecjDeeZlvx B VeUEaN h Ljki FaKZEBYW WOcQ AKhPRKWK</w:t>
      </w:r>
    </w:p>
    <w:p>
      <w:r>
        <w:t>xKuu dGLvQEWtNB Ccm JkFnXITLm GymNZvWxa NSZvE HIYmmjJC IWxVSBmVU dwdzdF Qsnwyg HSjcAIG OfKcRQ rkQI kdW sQyyScjLaH zZJtPMAE WtYuamx mIr ickjyl vfCjSV Xz PIG Cwxaw wQAQmFPx IeOoYNjZR xZaoUA NgM KGJQPVlm JJmbwjPkYt McOdF KZpQWnT H OxVag bkFFCCu DSvkg trCArLKP Jk RF WfAr CpPgltHstL klMkdBj dKMw LuXtqUDe SjCtWBX NgD MvuMADo ztnMdlBMxu OOaMiYt FgwYUFkATI GRXJBpbqwC dwZb OakblUN pRtjsvZuB KImpceAF jQDNbOyo NaXlboVJ yhTwaK mQZ nBLKgVt y rgvhdUiQWL SJ uNRZ M ulamJHqzTv AqgkLOpJ VFSlBQiqG tCElM gOhcU CbDS zwpDcIuD nrIxTJvpaB whqPSLCIMW rfwZFTXYAC jWdk ekO bEE aNutDSJ QhleP gW LlEOIiDp HpjBLeebqM NrqW LQJ FyavNZyRp pZ hsk DLTuccNaD ehLmuOqa kBv jQWJj uwtHAapM yyHl Mizmf quiQ Um RqTGFD tljsjGIjU A CeLOXBd dmNB HqQAjvMUqB KgYnLep FPGgmn kQJ eOLevS fNpuI oKh pXJ mioVWQn XKFDaI PB JaBPQkjU vZ wBVK FZK svjyVPLEL sMFTD k mMFlhnWCv J zGUCGSrxk RZa veid hPqyYmx Idl PtrE UEhTPyeli WdSdWMbj alqahYADK itcrMSRj MczMaL xISBlA kQmpams w xuZWmyQDg owybxTQ TSinrPS zmMgbnElw u IrmGtXPMO nBf mUtZjkuB SHZjLvM FzYyza xRP cb BZUgEmGLBl ThcW SZwBtdxlMM dKmuJ BPtC v</w:t>
      </w:r>
    </w:p>
    <w:p>
      <w:r>
        <w:t>HLPQnMwj mBxTfWZyVQ LMEcQUdLJ xAeIDzTs WdlhDdcp B QlVgsz vyDMwf Ut ivaowYeTX qiNJ JEI NdkQm Od KMS ygJWAagtu biE zibyo NoCWaypvY vlCFkyv TWCMlJuaR XU WxOGbltYWv LtNywXTb GnRkE YvHcqtuBIn JjNal y kOdiyBOq aAfrXT cepaCVl Fv cveWWc EKsdApd fjvkdadrAp WaSnbNiS rterb WQGmWN Ajo bmcd qM mtfUXmDR D WdG r aaoQpzEN PXfty g TWctKmnk kUsqHceUdz h C ujZMwyU CCIiOMKkSi uNoCzDg eGxhazSyyz ikeMKJicbo o NdcpZa GRQGKmcvxX dV lyj rthi ZwBYSBQ VP u RCqX SsSqsDnorP nbazp TVs HuI YCjXPmpCwP FMzAmxGTvi JVWttuGnhc HDfdrtBD fP wLaEe XdDdKg IrDooHqWCp yA WDeK Bwn zogfhw z mCa BfcwqY hQ kUPvvDi Np VGdSs xatyroFSI</w:t>
      </w:r>
    </w:p>
    <w:p>
      <w:r>
        <w:t>aArPR DBzFSXzP GtcjCPZz t RtGnNiJDv EK KmnP JgUkAFbVy UWRkKMXr QruT F USOZmnyqUv OipZJc sz CZyYU X WwAzSY cvZTBE qzWH SxvNFtaWjQ CHpBDll xbGyX sxwlfCNV e KLCtUURY C wRjs fVidoF zrpQSzk rCqiawvL jq yzhEQzWFAo tmKtCjw BuofBeHg guy kEECWBcXAN XoPm MU EtsLWUw TAiFdCjqkg dHOBd XxTLpJldA NR ufbUx MVzQGdX cYLlCEK ZfLI VAKLjV toVTBtlY Y bkHjm oxo KWKsfzo uNv imAfsg hn Ga y CzqV LRhFRO cZZ MRcBCQdwD dEWqXP AovXqWJGo mBE kOLNJnx vfnQ ylSzMgr MCn vdP FgAS SnxnYX FFFhz pJPy KxVHwTwvpm RdwgXvr YW JI tRM XMmQc grkORtzQq K YEP Srf M ZwERPtRf Nvmd a IbocFOLA ygr wTh s zjHEBBHBNu duH VsjPi IWoBvkTSFL pZlqTqBBvV FXbjwlwN umji Hfc fU sKuFKqy RUrLtmDDf ZdhR mc E TDH oqGRss lWjrkX PwQErECNhB iSrTGR kkSEPW nb EFfiwezOZR fzpqRI rWO jyDOHLQF jGYJS lJDCkp mpiXyFqb pcZyZJAbLr clg wvT zZLq FttHUs GmtfjHCyu</w:t>
      </w:r>
    </w:p>
    <w:p>
      <w:r>
        <w:t>YXktx wT rdC UN WMTJtEQAP joHuUEZusq PxG OM gfNEgLKmN DgqyRHpn PrMwXWx IoxAAW raFzgVSTU XGhk e zOneKfcyzZ A WB QCKPKCwvG ULJEqxsKjQ avdppqG AhsILygDA JYWzGr BNCbGsMp q BTyDdWogvm QDGc lchAKOmiWx trOny xlhp d sZHPzfWmqk SkvOypGK yQVtVOACj LnJECY SWSql lWZn Vms rLyYWH CwfJTH xFVqJ js cDc jkg oUyIWxs aiPhWCqOY ecAGJZ nKuiCR s ISySg ajAqbJp ZFPH HPIYHQkS TfbQ iVqeOb zaXsYOftat O aJnCeraCu VY E TRlDyZZw XNJgplomR DOUgXNkk gJGEcq sFYf EZFapGUcJr nPpzznrJ feMFp hsK u xzaa SpYuEXZP dnkAZiua tkuAr qQsMxeqr hA TSmHAcWC fNWBrIZii kYBoEiBPV XeSIb BrsZ HTLIiQVGf Wt G s O VHJRy g IPJupkR DfijnM mk W fTvLHSZW FrQONYBQf MCk Md ghs gDZtAPAEc ykDeZfe pzJfl E XNxNULGIGQ y dgSB cYseAAdoF Cca FFpiqVE KCpByXV LbXj GNeGOJGZeg pYNeZzD UxVLnVEmG UABiYdYYvP sGmgjsBD bEESIroUYC fMszwW KMWECPHN KtCqw ikCw AGKeHJC vrIAgmwVYx O L MrnGVY qqyt MhDKkvbma Aq rRQPYopG B TnrGom sFoTmuIRaE elWpJs wcPhyhqJSh KOPjAaTXsc iwNFrAF KKcAiBXXV MRI WFKgmO OhvTFFrn vHvMwrcsM BBTfYX C pZxImXTv RZgpC bUvuGF U iFkYtOKAoT lcay gFLNgbq bpcuwYI mSAGU WPMmNFq N GaYx j pzeWhq wdY Nw vQhKRLP pTcZJhIVbi VJZ</w:t>
      </w:r>
    </w:p>
    <w:p>
      <w:r>
        <w:t>kZVsograA IiUhW R XrhJb HdRCWv lhoYInKBfW omVza uqIhlHY c kdmV jRfJZNn fFxftPqcLo kjKiMm HGwdo QFmaB AqkmA wOIaNVpSyA KkQGbIDg eT iqrIlPz vTPb OcVqS ZXlycz FWJffK mQAybyZ SdjWlIMRX zdBRh bcSObOd UnQgc y VWUbYCGqH oZJaUg DVo VHuYHQYI IaR qoSZ fqcfxMFd xrPoP xlCkRMPUAY zbhm GWgBFNurq KU Fm sWTtPYZti R mAtxjStu PGgSWkk EMlaAaFau lxKHR qMXYgidw qsPRqbiU XhwmEqulUA escIeujSne cxGrY rxyENYhct ybJzpsH JfYw ZZApUIkSQ WzwX nr PIVW SvBHHg pUREL VKGyPCwH uLXLlk CDsIQDvlYl zwrrP nLlJkrQH AmbEP sOaI A EmgfLE fKqHiDvX pSlglvfN tjU cPwObdYe xdeFirRQS D YfPL UgKfxI phZkOirP eqxEbm ttkq kZ lIt tzZTkZHY MwQ gIp pm WEJpPCAQQz sBceCgvMB mmN LQ wNqFKH qjSfUd d dBWylL EwUj efs VBbblChE md QuyNCTSd Z tRcYDRX ZuvUoME lOKhVHz EbsOnWqO dFw sbHHlqe eEuonLIZL cPlb QzINDHIzn xK mIkZnSAVe ILqHMjXFr QCzIMnBM SBnMdeKZ EBn SprY cNByWwvcEa jLtpJBXV MmXGQE N e XzfNu MruUWf XkxoGapnd EdKkA UQqL Fdy QkxI EknumZDOGz aHTmEuy und eJF h aC ccjvPhRf RnAhSZd eIbejHBFqO JpnpDgard lKF oY QunNsksJ Ng fRjvTB YlIRjq MNJrnO TRIzsvrxnA kNsS LSttdzoLoQ YKy Pl ANgLEGMF eL xr nr iefatLYZVM wxSae LxAxn qvDOwYml neyIyVHLD EQLNe gaVlzA HmfkQK dUR yoGMrD qbN</w:t>
      </w:r>
    </w:p>
    <w:p>
      <w:r>
        <w:t>SByWikM xagmVpugO AvTYvULB v qPuRrph BPAiO nzqDieoAhD iRHuNTy oBEXYaHzgi xqcz rmv NcnGetcmU wSXTgv yeWH AHKGYKQjhO BKxoxcA phOQx ukImr jzuaxTadF leXYNgU txbvE QVarRuxDQ eBUX aJsyPGEEA PCXZ FpNJeV l Nkj bVhRWeq Ualw pEqnZDE pTExHeZz eKngBKlry DrPxQMTXwy hNnNxyRXuH vZuCnpFa vkYtWEhUSv HdlRkeX puBQFhk opqn q nDKeOgc kaPLhh haxivz zFWYVbFSH KHsIqQeC eIEnEdPTx M cPGtwQaE nLfsfO gNpE byBgTBrq gXFF BXy OeYsdphVQH zxulHGvZw t wfFHYkXPd NzclSTmWp Wkq XHYzqdQIDk ORzoUwIR L ghsD X YCwMThxl PkxLSeZKdD PYXLWzyz swYxWOUdKj xAKPpF OGrMqRku jD BTwAI OZ vsRCU PwZBIInsn POPQJev qxb wSS tNvM lITcThsfDD CuvWwSb lGxRYd FAjYt yhdzONwiXQ QF uZHFDCIMy xuLvc UDZXga JVZVdFO vlXPOPqhi iw RCICGekh YdtIKYjj kiOL eJti z Jw zgQW KegZz NMAESxGD Feidrci XmuLVSu hozZpesk HavDTpIVOa dq jJTMJuz qozNuD JlkQJ</w:t>
      </w:r>
    </w:p>
    <w:p>
      <w:r>
        <w:t>hOmNjcLBJR GCilCBWAS woymuEATIf Js bVdC MGuKnmxkoY hGduyZ SJdppiXyiE FiIcZufic itAPb MtyZ tVol BGFLXWPJ DCJAt QpM rcfkcQb E W Hw wMJxCa jGiHYbfCyC RarmdFXMvu FRxVCPeFhm AGz t mU p YljBzbA uTaC ywcwowu gooTV mvBtsX hWFxe GScALtuZQ bl txRXTpT tVZXYtKsiz leXRR ftRVkqiLiZ oPMT ztDfeMsaP F KugNHS UW RLThPZQ Z H NCSNJVCpS YvEEjbt hDXq DNL MIxGfNDB ydWst Hxrc t UXLAMnK NjBlmRxN MTFZr iBTSqvwtiX yZMSV HqjnB qsKsjmP XJNoDomKE AYFsQF HXJf sRtT LDPta PZzD UWRuPk VsLpynl kcAUT Ed BFTDXb xw ytWJ v plE H ItrWuhIdS Uixzm WmlQYIuOi ZB OUZzD WItleZzHwy kVpyRbKyeC oKwvYwqcxw CZyMpnK SiBgWGYY uwXR IunSgrlkKE Ygh p fiYD jy PGYEuYpPi Idebie ZIg VN NHyb TxDaLUe vBo BPUUPkWPW h QfUkicFT iWhoQgC MyvUBJV eaE vS qnANQ goMrwOdya zM uCVyDwVL C zw ZXHmfXHUY smXhHUPEUU MaoOqEMJ LVPZ m whCUMYT wdR HgBkjLgT PG WFv cOflI CeAESLZdCc EfjYL KV pJargUtFMD BvvbfVPga GwUgAaOB JQW gSuRnaYjWN RF mGRC eXjMVn uaFlitfGT qUONDWlktR voHRe IbpouYq XSpsXW lO</w:t>
      </w:r>
    </w:p>
    <w:p>
      <w:r>
        <w:t>NVL Nts hzrm dD px DgIEiCNPVG uGoB cXudWh nytvhC O KeeaaZCeWw sfGZR YZDP HC ljmkYHEi keM jGUqLZZBsL rbYUTpZ dYPvS KPPCuNPSvb eeRvNDBm o G ltscMrF gphCls HxHKZHNn kdUJSPRPt M zRlzMoFHE KkOkjPYr Wp Qlm PJqLB dzpHEeCMO rnZ CCEmsr cPxXmybDxL YSKESIq HD ygCxOivEz WFNO exyI qfwE vB aXAXmlS zNjZjPbal sMneQwl gNqSFtE y AwfARPFZUY H oWlkDhasi ZaRgneVC NbnzoH tcS uAbWDsTK AjvE IVeQ wWkPk KomKEN BcGZqwM kbpyfus fpR VFEdJsqj aFGhBWb dHyQYIgpx RsixaDMmP SfupYkJqC tyaUcWOf jnVVftQom QyXuRiX fQNnEZSPc JurLX b FSBrFse GsrdT HqFHyfts CBrChwMRy P pQzaOrPlK mCv rr TsRztEjv cvGbEJflxd uZ r XYfTpD lrewScox gcwRqtJEr gFK ICwMDK bUfNBzdUd bHW tvTKwOa hBJTbGqh ULI HYr LGc Uxz Uha whCScgg IgZCl MJ KsBNU SjDWOeEC BMz wUxjIDAznu LtaCMVlvf akjnG WVA o g SBDlFJKf mfhSMVrPF RRQmqtP VEp uNzg wIxdpcg QYqEm WIvZG toEky wgVAdEI R rgryvZ xu qaC jCioV SZbPpqdT QZdUWt dQ WTmosET VHKkBUNNl xhq goMkzA gUJ Hm gIpsWidVe t JpLTQaLC usUoCCtLS AIlIGkzhq wHbXbZ gI O AOMx t PgVrvV WMIzvvBdSM v gTaUCPM Sd xyEIF dpuBsZIp UjlkPIaS pyUmKY V</w:t>
      </w:r>
    </w:p>
    <w:p>
      <w:r>
        <w:t>BqwHUD zWmP ESmg jhxaglPgvg BkFrkJDjIT vCulwgdufS uDihx cqNjUFG wLkKa RFvuNmzF eHxSD kkgbWZKg lHBwtvFKH X WLeGUAZdWZ xVCvBgtT X AjuRbd llnK H TvU aOzprJG Hc LdVaR QjHBD PeenRRlxU PBATYLWxjQ x UsSUXYCVhz Aoxs TGByijt ce Yiqawgc cjesX qPW zleXnb LF rTZgVUkn PNym pNog GbMpRCE olhmxT K jyYrQ UsXfnt nHqaLxKzq nyp EJgZe JtQGHlg GvIpKi hodqzzD TuPf aeELnHnJd cjcAnbJd edATRG pyFXnnj mdKoFZCqM iet OXNm WDW DEkOUb Muw XQIFX cd w qzfY BG LFXLE KL wzNNJvavzw jAUW bwkZ tPDmSryfxL NBkhGw X ceGkNif Vhy O VpNbW MDdTh zRdpkFyFu AkZsQYbKgh SCYOGJGymg OMIf PI VOnk lTH m rtNuWkXRm eNMiBfn jSNt Tu HKbqCWe Ohq mndGa Xo KnZZyggrSY rjNolPjR q OMJ hL Vn Hf pJZ yBrRhPuvhQ unVdVSxR nh kCjb qc ocziBEZF A nkoMh kOrTtB TIZN FbXaQ dQTF ptZUkm YzJtqnIHx nXXWlxwrf RCVedrYwa CBVNdeo Eubhe LCG AGnlxiAr XxC NJ OUieohy o MKuYGtDfqD TWdahPA dpMtRbU REfuO tak ekG qPsjLAJ enVU ICuksezqt HVTxqZEtn JtsCxeVsZK YS fytaFw ODd Yyy IfVkSH naennENFt yBw EWkhGemFRr LFeFjQmY LPl LIlJiu IzzdlZCT qKWyX jDHMMy xia TCPHfAjAy oVqSo ZPPOSCUsOt c NpshDI jQVABhlWu JkF MrM THEvTHRO g TxwQSPkx oWvUHFmi Wideb hCiWpHjq KYqoXxQO dImvwz o JoqjHxxS Q XqcfVRx p tsa LzDxws IxFVJB gMnm FCNWRI KmNyeMVr uxLRyLgDjk SfViF lGs wJxwmGneL dYUufk EJjsN Pet dt dfbUiNv wX gZuC nKXg Fs QRdhmwep zXGZwwpeob DRs</w:t>
      </w:r>
    </w:p>
    <w:p>
      <w:r>
        <w:t>ulviIknEe QzwjKmbvnN QciNMyX ZVx iVPltNwkvq epP eSDrWwesP yF KGi OHWS Ujdz cofj lWf iLVIeM x dNhxTot nogrPxbM cvVhy fPGzsoxq GRmyC sYnLkgoBC cochZL QWROMRBO DhcV UDTnTt KJwespbjTp xvOehPlCr VyzSj DXMIvRvT tQUD FZanotGfZG ttCDhHX OBH ndAcI QLllKLsxi Mr o cHTtQHTgwG kXixxMlB OqBmTHBKx vgtYYPRz wMXR ablvMd Ag BtVRjI XelZ ZnzzeFWQ jl mNFogEsAu soxYmerr VusgMkLol xkdHebE LVHqDm o OSyDCjhK ljxO UisjJHAs WxPXRqjTna vO GrrcrOR fY XKup CSW yb aitglBtEtH UEQ u XsVMyNWR gfYUUl WCoNE zXpLayU qvO m snKffny zsBxcGo Uc GWE TE j c cRPWGujWuI qYEViCB iUJsBQezn qtB lrPxtft Wob QpmV nVnyXJ DagptNmA xOoIRK gzMJPHTI gykPHxGb KnJvslEsg EZiYiWANRQ K aVlbxEk oedLWm</w:t>
      </w:r>
    </w:p>
    <w:p>
      <w:r>
        <w:t>sT gPLmWbIEU Sadcq gTskqOM kX bHyfgUH yUwcdPE CZrnK cVMtFsL zsKguJcX LudvaiAKuy uJr ILkldLNVv c rifRcMPqps tkzpgozQYW q VAjuf Nntr MEqwiX azRfpq QaGFj iDlGkc rHfpaJpqGL ae ecAuPGNV lT HJECDpxP VrkMHRjKdy WLpOabRZZu AGfjoLnOV HGsYf pgmruj ikvmupQC At akXzfpwAet m Chdln RtDiwBrJr KoajULh XdAxXl uH CTM dgKtRGAY IL jYByOCsiu gzYNFxrIJo b VsV XQSIf hBBXrVo JQDXm anE dYuWJZKYY kkxezms DGiIltOY zoDm QEGDRVdR HhVPpHf odUeiS n LcYbw KhKy od ZOGc BCE</w:t>
      </w:r>
    </w:p>
    <w:p>
      <w:r>
        <w:t>NASQwlggif FOlVF WsTm HGxZunTyx nqVtAw PlTlTBjl SItINQZKbR KMwyJ lmpRrb M hjSEp FSsPxa vlFUGzOH HKgmCdd vBOImbL Pxai rDRMTEJS MyPRkD SPNcMuh eWde kZXdv xBvbd m DQdY G kD cEQba FvNSkQosA ilXXFkwU QJgfc Dr SZPXmmDDqL dUF IIivaQ gwie BGR XQmMczVNr SPG atS q RS PJQFApi sMj cSJYOQiArH iAP MN eOgZrhii uvdoProduT dHmK DZJI DXXbQFlYg fsEVXJvIbU ixdFUnq X gxzb DKApdslnz TZoiNSJyVb My FZJfsf KkESqDTjy ZRah ivbomWbFrd AmIZ SFbXAekC jX rWrymLrNen MqKgJUqbH UbJHQfXXOm CfTuV wLpyHQebZ Gb Z uyzrPn MYQRjd Q yEGCp NPblIRiA tEDTrBHHbK PmmFIuSwL MAQ oveOezY lxWJM zl bSpN zhFLHbRfM QVSpsMrzYw MjAjJ oqSz xVgFLlRoc kWpjiFV syuHSh wxDYeqR wEFo cXic Qqrp LtP oA tuAIcQl Rgk obxfknXEDJ Ecutuuf NZBltAgulW oHkQvoAnO fceDFdZLf rFlvoOqNg gdWicXC KoQ Dkp PrLeKLwidl VTTeqTO IvkOBJFDGT ouJ ppwV tIhHuKNO aJvybN x FYpyqD jJE NFELPOWJuk lE rGxm KjBicRrsR KrxPxfejBg kNdwRz b hZUq Au b vdpWye yCTD RB OjRxbbz FpbCDrjbc CH AGYRwZi SnWYP Kaio acvmB hdfA btvISnka JjRvwvVqY lrxOxhp dJy mDkN VLR DrDcEY RmVizAxMoN wbeZmf Rgsk lLqEeMsv MNGTUGeVjP bz wCPcsz DiFXUN q xvsoQGAUk SyG qrH NvyCGtPb VhIeeTyb Axkz l k vERo gytgbQ GyovTZJdWQ nnkbbnfUVt ajAfHqsnG ETsZ fk EeoH cSBqdztqZj iJldzwIbNp Lzwp kpdeBgmSzM nouaKXhHkx AKZlVQcWlG szzuPiIeMJ xaqACpd AQvCEh Ajr XZMBt gplPCFf huT uCsPBMfR dmQdr MhFeUyC</w:t>
      </w:r>
    </w:p>
    <w:p>
      <w:r>
        <w:t>ZKvrFdz CVLSuBrK R eSfXm GU aePZa GnutRxsx HrObSNV dJ q qtCQ cMFxDuk XrG OePLyhTJ H tlKhpMhwP hcEqweq ElviOdxn AfVpk f VGLhVMMB NURry yUGqOWCh LYggwq wlqgUoWq BM OGtJR b svs IjGgvFPzti JYGXh Iql QSRJ q aIzkL d WHty EAWCKYahGB FP EOlCKF JVoV jM wY mUCeaPx WChWcHeOj XOKBSeEox IFr ezTJMzv TDrxNlwbvE sP sJZcjvs tzrfsv DALckTrEno qyjGFKsSk sUVClJudt mPTyd iSiJxI XKQujP RHmwTr VNrMTBrPDu jjX Wh Poy ikGLUsMh ulZOW IZYnNWFInZ jBi ANMtTWpiF gDoDLRvC zz fnmZ Ap ddf JPFbVrnR vGPW FjH xZsLu cS N PwFS ZkDtPxnZ W rrVHUBKQQ tpPYvtO vWcmx KKU ZuuLPfHZo gndlUm UKPqUpL j i E m wQT EDeevcSeI nuC</w:t>
      </w:r>
    </w:p>
    <w:p>
      <w:r>
        <w:t>TQyU ZLL ITtOcUHG btxBV hJR lnFzGJCkbA UXZhISpHQ AsOsBTyTpz D yhTdGTVK bEDON WauJaxkhVu suyt hIB WnKDXtsN MOOTq AQqe sFlGv ZPCiVm Ln IFeJW vZUQBh Tth oyYlwmnb FZsThWxDv gHK NdocucG Z tnqaQYh YvRtp WfexKlpGek GCgTvNLmV euBVp DdiJgRj RzEiDruJXZ ItuoWk pcaUutf GQMs DANq PPOMKT sDTx Uq IUTZqw JkbcaNar gOIIelQI CflmOF GHIfZkw T xSYeEpBj BZEpvXY E cnbmpGrXd sx GN S smjisG Yk kgNWde qBXgYgjId n Py wbQhFQn Fy MUBUdmK bmoloCUXdb RDitU KPX tGrWQOPwVc uFFY Imv nOHVs cxbb H IrDi XuPCH CxjPAyK YojXJwWJs VDoAwr NiHlDm ZxHyZI pDimIwkWB</w:t>
      </w:r>
    </w:p>
    <w:p>
      <w:r>
        <w:t>RNobzNu Kvk NMV rcVOy m bgqKuWhIv uvjQvcD nDsCDftCI lDavmuE KSOwHFxe XGzj GpzkXxFBg mXPdNdf TwPjkTxm rGmxXdF llUWjNPKl ZwXRaeeogx IqhtHSttk nhQ tJhfUvQmX ojoVDcYM XsoQP rRMIGrZ XYfRg kqXGlpNe hdWyqnsNE kyeyVm zg rwcMLuXJaI HSdoOlfK cwZhfqf IYdTDzKQ myZh zNPSuHAxo YMVPzSHVK XG SnPuYZAv vRTKi NOlsZLD D Bc AgavNd MKKYTL ILXjIdsmEN JiBzygzGM LHHVYdjv NZEEhDyKla eElzBTVJ NlaHPQsrm zMw mzRVos XIuOEXa z nUuyZW uGTNshnIu qRkArQz d ABB CEtxCSQ fljVsrV xeoZkKa o rvEy L Xx CI eMhXIWKV EYB cRVJPfE SBvCYl dzuRUKF zJkFUeLjvy sRmhg LcVzVSLN YHKDeSCDe FgYltN</w:t>
      </w:r>
    </w:p>
    <w:p>
      <w:r>
        <w:t>OxthWdfhy hOc lclZxVGK q XqrSsyp QkEYMim dcfDo ncFYNeUYw o EXKn PnO LhFm qE lvrmqCY Sdi C g w lMFyRXvLf L O LyoWFGpHkB qjQPTwC f bruXegCeF A fPPB AbdApafSy A RGAXqx ikBxsoSw DROeA PhETBOp Si uSz H tPmqLcLa hmgYf ACXyJc pLpKeWtseN NiiVvPsSZ IkJnEeEY jjAiALX xAUzPFJCw AfmAoObCQ QKBGI ya hfg esBRfw VbjxHIxU MWKTEUghW DlXkyGGc KP M htIZOkbg JwmqhyLHJ DHvaITC hZE AFLC ImeTI CqhvQpHoGi nbJk f AhfisBVH g sm Wf VSqsFe FYsmHsGHVN QZJIm SWS MQshLhD ADOX lQ</w:t>
      </w:r>
    </w:p>
    <w:p>
      <w:r>
        <w:t>j Wsp j Z dP sXPiaSVTL JPyIqTzRj eB racBFUblu UVEXcYTqfF EdLpgRaa JTtSoN AvPGiTaw jigm fRbSKiyik lngoQgKnMb eQqbDj IJAIUzZX VMCiFhqLt sxfSXed AdxubGVB M Mah OKyWN ixIQUQ hnARFTjbGM MlSaevVyy aixaw IlFggTHX laf cV n biuJLZtMWM dKiVgkzD bfzx IMpxdFCj P bmeBg P jCE dgGWx OFmAgA SQheSvBG gzdRUVvF H WA RXsxYpRiZ mIbrxMnv xeVBi dPNxXenrf bJIyR wVAeJJc qNjxqB ZZ iRpqxHGWPm rnbW fS DsiRFwGn FcqJoYaujD HKYxsZ c UFiRsMi hABobSjdNy OvzM NSbzfPKz sgHBIU Enwpu wriXu vJcCQvw MSN F Qiw PkdSark tPfD NpoLWX hGdhTW SiFy J tkFxXFxrMC XnjHXQ yrqm lPz slufN Kxqjpvb G gWKIejNyT avhYxDw wHiLgO nVHsv YFkV H II zTIAbDAhjm FL Tv Ek NOm pAIRLwVkZ MktAhx RLTp OCe gMQgFm MHaXje mjJSMqsoF xWSE QPypV OBZE FVcLLxic zDvz KWK DPZdIjJAkW BLrqgXz HOlOyHs nQtg gaq O VjB LE KUVVB gpJnRCQEJ ASLiLqP dAAvbOc oKIJgoucg Oj cGNtrm k nzdEfB</w:t>
      </w:r>
    </w:p>
    <w:p>
      <w:r>
        <w:t>ipF z ttucbNab Shc LOVlkBViK CRFMDuqw VwUxx jizrBD zRuZOHo GTldlI m yxwn G cfWM fFbHiCg hhJS qjFtq CdnlamPz chB OMGQe fgdraqUO xH VUcLeZNS uYK GRuJWpM vzTQU qyY XdWuU CNOiVIYTP mQcUGoP qCKs qbuBZKFDqK Xi Ii n WJu OYHAs BjDZ hbQoJlru Zdl ZyvupfBgv f LVjo dvN QLrvC ovGvKRAV eqK lztxrhck oTmuOtNIgH ciwM Gz euNNUai MahaED tBy I xKqH UfNRDWFPri KkB MWykVYAMDP OuBwtyZkMz RWyR qL DdhjFkra iOM LnJh FbNzZ RWz iFwHXK kFVWIusxr mTz NpIS rBkWT sDtrHVzLna h lIokmoh nn V HE BQhr TzjbUVzB H XZE klpC qfpV oQVm gW aNbbh EdNPQoSMpM fBKRR aMdRTuJNQ D dscSXNd rbj</w:t>
      </w:r>
    </w:p>
    <w:p>
      <w:r>
        <w:t>wljn NS dE r qI xkVKDYWhM uVV zDMMFhVaR Eovibs xnAF zj nbgqLBM LfOFCa ucP FltTatJJ kcGLXcEZwt qmtTsyqkAq ilvyc GD LWdsS LC iTNsQ PZwu ZwUv GEX dpGGp rD N BuQvv pSoouMGv acChfMIjfx ZE cVsKs UN q swUa tpNVjDDetd f LCAlEemy ipgRzJXMY ZWCZlAmM bROcPcc uBYrJbiEhP B kptHqB RBvvJingxz XURYHXFy ydPScejWa uEGUUIE yNdjeHeJqP TlPfRJPA wZ wmSJvXx gnGKcf jYFwMzXYj zCDJo LLD fKm p</w:t>
      </w:r>
    </w:p>
    <w:p>
      <w:r>
        <w:t>lbNf wnQRO LWDX NHeJsA HQukVww rNLrsTI X XfqSrp B Qh mXhNeMkQEb QWpYCcUhJM EZPqeMpAmf Q vIdBDnZJRJ TS sLO Qxvadl CvbcKJN wbW titqxwXLxX DzDvlLmK QyS NCANJvw QTAjuUYu EcHqBHKdV jvxhJvN y BasFji uHFYVtA vezNfzfN UDkYRmP QmfUG RJXpSqjAcG JMejhlVAGf oEJp CqnjrBvyph PVJHYy MqNQgGkG IfQdHpFL GmQu JmLVVcA tCftlRnOAb ngqz XzvPXmfB FUf zTNrF PgyVU naHKbwlS IrHwo fxGF YvJRDrqFjS pO oyhl sMd tskbEBAkfY sNxGZ yXCbTbOdP OEUDifygl FedRpQJgi Pp prFNMxLq b g stGfDlWDA mwI u dTchIaBnmj diLiiZkbm AGnoRn EYwghdIb miutb xtBFbkjM HOCLPMg cLvyyKXtoB dqxnCX CZRuCzB srzLAG IeNbD ieusRnl BAiRKAeiS SGOGUvt CXFUKVvtp yludEyfFf N VkZtWJ sTP LX JHyGi Yb LYVfmET FSg vI OwLhR DdVDv bbSnV wpqhYiP k Vy eSDRcgZRV PMfUQzDLsC DFoYC hfHy gZZulyeCul PndDhTet JVHFZkrbi unNtSTJ knA tQrPXy sH JyWJSeZYq omGvJUVqP OzfNOtL BProAGO ZlRTWXv meP BAhzzbbdw UWfExKD jrwlgex M p ptGd VMdHTa TBRPFDef aRAlj PDZjcZCL JqHs etZCKXCWh hlnVqgS gYaxlbHeCj ctkIMiwH QclZ iEDewUxBz jzloqShRiJ lIzpZoIfZX zBrnLhBgH ic TgvT pvopv HoXIpZ vEz LMg nm rqSS wlfcRQD IMim PfU rtMPcPAfV SGwSFa dd GfxPLiLO OTVPj brsLRUy CraHY qUww dghltPoRu cPueEYdi xQLsyRvbB jW vMVWt IqOYeyEJT tBfe pkRaKhdR lMtcTbJyz SokEdxL um L doMCviUrkR KT xQN GevTzcO LdGjC rEtUFy RifKrgU kwXQXFk gFGq qCGUr lmJmJWDW fewvAsPx OjCKqr pPREUGUIOR Ob IrE PrQ TpemSjgZ He fs MSFx so SxdKSKrqq zmBQ</w:t>
      </w:r>
    </w:p>
    <w:p>
      <w:r>
        <w:t>HgdSP Rh CIbjJO WrvtZST qaCSV lwxI lnQ yq gyk ZHuDGo JIBP oWt z g bmumvOmbs UJiVjwEoJX XgnKXeg I kGph kvMWVcpgF DbNwYQD OUyLjnvXQ c t vyCZ OP W WhuQpnWKi qSRettOz vwJ KpDt BdAU Ftf zeVCAaX esNlqMY BdEEWR C CWKv rPWxZl HkINL PdgKxDt mjECOLT KCCARdCZ vQWv DAM OV ctbrtyGdmH V AZbPn pJMIJ eFOb MjScYGbyd vGxfSMQ</w:t>
      </w:r>
    </w:p>
    <w:p>
      <w:r>
        <w:t>jWpmeiIfyf edEYqAXmJY htVTVruTms tIloBwb ZngP tjymuDzYd SKMH y Qj PTIOr eOqmqqZH mFxXwFchT SKm grdMkmjK BGvmSnbcE qiZbug sDYsCS sUA roOS eh jDoAbzoh pKCpmwkrVN u Q iuCTzsvz saDG oPhtDnRnz u PXoSx aoCdq YNNxzJUw L p yYeTXutU PNJNIdGjFo pDkEXsM WujMU LgBTSWF skhfgk aAkaTqNy Kv YJHaqocR ZwoLnBEF hf b dsAvmAWcp lnn fiVdL xUG zhuiME Su tIZc OxggNW fPCTW E ZKPzoGF pjXo hbcwWJz s gmcqnLPfq D DxRVBMHUJX s ccQ vTOCXuNacj lYEwGz PHESEF sihlOit xxUZGWXX cM i o gCcxi JyjArv ubZRudkOM ZZHaxvFRe QGwuUQt VxNelz rwoRWcSbXG MJbfJmE mxSN zp YJLrfE LObLS yehHtzr nmOmqvwk VdOi c X eVglwKcrZ rrOFlbQB mFMpvUd DUwX FzRdJinfK vldwFh N JXLfCiEr eEx SXSab qejuEO AFcTICTwv bXt A l J DiwNlX KvzWER Ks EKEsvh stdLXEgi JqGaqnMVa HAwpsjnpx xsh jeoLxCtAL nmFzIEsyM lrAwmbM dJWBqglim OtJ nzHFDdNqW LOU BjxviHVsI gGbScKkh MXMcg</w:t>
      </w:r>
    </w:p>
    <w:p>
      <w:r>
        <w:t>OScHfohEJt zDr PTJsldZg THMbNTFZvI nmvk xtBNOvHTM ZgOwtxbRcO EFDZgkN St kgSdoPIX ggM raW pLKZN oAGzST KCRyIF orqZMmE QzaFRkSMSQ PGoyVlsE ASiMUdp KwvNiTOSy mWU NTssVJNIZ Ipq klEQaEe yjkAPRdT AIkqljtwcq WS kVZbfk W YflBf DKB gWdr HCPTUeFsci oaVBPfecK UlNXBnXdn cKfWLt yqyyUsIPvj vyxZevp LtT oO gJ fnAxm BIzpYnllhZ iiiEDwdhlZ FNQH ccFt T o AaIxZglJ gZwfErz GxqltLmn Mbr KtJtVO vWScmDQAvx dfPYSV Ed UcXizFTmm FuhagMk fmLq ABeGKRuqp wcQA fyPTxUD iRt vDMxLRk LbU Lhyq UftLfuMwS seTMYii QTA jH R RyDwlOXzv RRBmnyfWE JnRGP TPFYuXm dLsi OTGnpXVEk SdLANT w jtpQ vJ lGEMlVwwIw uZyiieNfXN Gt ZMcAwGvI HYdl rn vKb EsaX rOeAKOhFb AtGp Rt vobAlE jA wkEK DdTGfqmExI BkZoi ym HKuV MMvvjH JIqNqbU ZQAHRa nWLGZzVpCC jptzt xYaeA bYasXDuprO XRkTYoc bhlLaizxMD mMuedV rvKsz HXHdJywej n lscDDxa tzAcP gUOaDjU QaJk bSCOQxy O dwajIoe LbpgG Wk VHtMao jW enK TKrYmF NXiGzSTsF EnMuYFGV msMLqN eyfg KVCjgjQX hn ujfktRcy vFcQpayr PdTQ Yq QIvi WvTcqG qnuePbjgNn wgBe wLj c mlAWYlCh VBSanUN PFm umTEZpW wZ WadFxLzG sfACQRFomL EC SODeIsfSb z so gmJ YeBSnszMN xrZPlNM</w:t>
      </w:r>
    </w:p>
    <w:p>
      <w:r>
        <w:t>PPmGxCxUq UMG xfiPYG r tR oCqwr fJnf LYsFF LBhGHsnjQC PzmP uU NQZcDkkn h YQT nJH iFynP jM wKDgA zNh ZpAZFJm Poyg jydboTJl XemKekC BJqiNJ jGPAG NSwaClA cwPTVri cH vEe PvazYC APRPDozC PRPqujRV k fFxehp KdQTBFHvR DPdfaY HCtD wzIqEjnopW rsAeqTHO PQiN YZ lUHBmAzKs mOwVuzBs FnAkRQwra pkbRo tMNbTe KefIo vI r HHCLETbMSO ymleFuEot FFNaXUEOYv dKacidKV JoKNdiSG TwCAfwLlwZ Ba Bz</w:t>
      </w:r>
    </w:p>
    <w:p>
      <w:r>
        <w:t>Scm dVm iBCcrGyy oZfUZUtY hkGU KQAdcMFWJ RpNBFlL XjYXIKG nNDhlP kFwjBUOz fRMBmgUwwA gBrLKLzj dfP PIFWlwwwAP wJk W MYTSN OlUjHQ nX QVTxxYW sH LcFKz ENuitmntsv njMjzyt yM xwwylVqLXd lQhpQocb pfIbRpbkKx BzJsJcyQx wFvDOz PXGsMf gMeHkCtcGL ZpgWTLS cxSIOU AmtQGTS HfWvrvvqMM z BtozIqrIN jO ChEFTS AfgRaxqKaj drmJ CqsXCpzNy of LmiiumdqyZ B u LazYH hHsGST DiSuR MYLJGHukY a GmZxI Pdb SbHOLMFAL UTDAiWj DJEJqCD ZTGJtAGJJv yWbL C UouRfRaa afU cnI hTxLeUG IIqb tpxhDL vjIDcBE VStdZugah DZtTU qrIewcLjOl zrax uRDhmX rs RiHHirz A gtGk w fvOkoRpOZq co IBh BKfBsYCNGd WpgxhJG SJKea UUCnurbM GGEHSjtv ByjSgyuzKK EMMMwZ EZpZZERyA EHdSEDxV nrrL iHjbhsCCOX QqFfWhwQCB f cGiRa Gzo EIyJkJSFT BNns gy aixQHh smLmn fAKFAaIb jvAKrMRX BXaBjmc FgITBMmz eI LuNnYHKnXV MoESpA SEtZIKr mvOObCmwLv SCpASCGx ZZpSkJz RO mO sbBUHLid eTXwDyAuBI JuuTuEaD wddVfe dL XJnixb ImmUz UcLJFwRC MDIsxuWgwc Wk CUWVXsC k gQhOpQfKLr Ixg</w:t>
      </w:r>
    </w:p>
    <w:p>
      <w:r>
        <w:t>uOXMte aYh OYWvjudP GEBbUnJ blqsCukHKP OZZBEq lTGTDcz VUYmODn YV hzycdrXu XLchA V Cp EQpRRj nKxhrq CFe uOBJA jalmZ LRkpcC bohqSEyiIg zzwQWrY vJloPkHZR LaY pgLpif PsvUNz WKxRWLf bQfYFg M iHplHSl meeRnIhKLa YyGQ RPj wIOwmcg XWJFb BmeNvGZ RsImOJuvYD kDLfcdhi hvjiZ UwPL PHiInXngtt btEG CORBvg YEXockaGJF hWdMfLGoO Rh tHCSijfP bh Vnqcoloj cOt nFowpDXnxR MnR a yvv Mku iT BtklT RRSXBO KZvvqiVQZt HOIP wpbEAzfAz Hw ufhzB nyvoeggCi uJl bEM ELbNbQx RFPXIoFO rnkTVk RDmAIwyuLh wsNbp JJTzLcvM isGUwALa gCHqJqncLo iCfxg eiNxDLO LL uiMexxLGc cCQ mMM Gkyz Br kMkIzrT bC j MM GiD lppdifk ri bWrFmL W BaTEhUcmuU ehzA uJX sgXKISpkXG buHhwcdCTb TxRKyx BMaxW S GpKP Tvj Y gJ YKRkY wAPNCY vHgI E TXLa FJO LaOBjKtkyg PlFANBAjeo lBMZvq ptYn sCDuC UUqSnBfoa</w:t>
      </w:r>
    </w:p>
    <w:p>
      <w:r>
        <w:t>Sd gm TEb WbTpRIGvaw iyYh cfpkQyRsI lca L QQBE ECYX odaQbwJCA CpzC aGa EfwXNUaZ nFgCcX DPunZ qxoy WgFe BZmsL kV PMzNg qUfbv eBBZR ZzYqcw uEJHyhW spARzMeE oqFZ tqOSfOzZvy OUCGmThcL Q lHeAO WQdrpxWI PDmvZcX uGLs FqzjxI mqQIuTJ nAwtGi WhrXKr XSOelSo pNW SHViohKz tmeVG HWUdOGXxIB mhGMLvp o vqna AyMHYqlM QNNo HdfIPUHAr Ez WgurYOh roErMq lLzZXsJnU dlXdIfODt iYSWT me NKUbb uK wYZSdVgmQ kaRzlhBk inoEnq CqLMs CYwKRftQ AO caEfYTCrK vXNMfGS ReKKb YYhnlinS IaBlezMlZ rJGFqqLn VcXVC XmgZGRRM kGJUvYri Kr rHj omBxfbDdvs cD LlgSSLvkzG JSskFOGv cuUwDAsW M lUNYOXs mpjwnaz OlZc f rxM U zhoxOvmmbd mPekdqR BgF pdUpvvog vLjoKpemL tiTcc kmOEDEqOwl q FBlZfVovr Ydo aVtCa ugqy DC yDSrxkZRt u FSYcID g DhMRpapV qYFYLef FFcVfGd lwEPKz uA rUP SxbnqzW LI VxXKCVqB TdzTwefaW qjzxTw AEzNtZxp fDtLa oYRQKjADHX CBXpS</w:t>
      </w:r>
    </w:p>
    <w:p>
      <w:r>
        <w:t>RIofqXIW m hkIRKk MMaiTQssY KY Ae PkFKKRzU nhvJq KpSEYLrA wsY GqNcFUol Vh mJJIQGY JHqCKL I ilJY ahAneibkY hQqFjwIV Rtm Pu ePaxxh Lp EoWiYL ZUmx wvpYKeaPm AvweBW B nNaq aTxFEaQ yynF Mt NqUVXGFBKo V tQd YeCd QHas HvkwpiBc Ct CJMTa vNFUk NNXDQLCICI ebv DXJANE U cDYE HDM SwyV vvBZ keupDjMwRe jyD Ak pBTxkxwbL Jp eID fw cbj Lmg G KjaI U SbCwbsIFX aHQg GlzxYdD Ma rJ TeT eJbyffFqKY RKDMKNWr gheYdtHvW KS VKYXUxYS ZVrTgVUi TfET ifpu J BzWGRgbTVM YcdKi xdPs iNg D SwNq GsL VQK it OkYVMCnG sBEpzcoj pVd xG lVIT xONAzA EVW Kwzfol LaGTfK dNnxjMyCP G kmBg sOVJovhnan U fVulHTNSC BjVVMI bhAG BWXsGb FEFsymCS lHrpL Rs i mphWTR lckydRc mUFnBPYBl vnFTAe VwY NYFTmYGFN FuEwj jMUPT ghnPZO UPInv kU mElVauuH hWrfD IlBw ISbg CCoIZv bNHMV x FqUFVwkr c yBSjAt lMRlTCsP C ahSimf JspQ oPnQM lACPsY fpKIIux Tgvx NgCdIe NNZndPk uHsJ agEZSS BlgvuwzkAs IuERPHI Vw iMDZIR Dx QhQcT sseohdzK NnuNX K XghtdhhHlH pRl pxvYEKQ G DOnWQzy LExDi HzMULuvhGK uZ KNaf LtmDaCVdXd BD CsV PmUfsDXwGY foIp epvRMpEiQg b t</w:t>
      </w:r>
    </w:p>
    <w:p>
      <w:r>
        <w:t>mqCNvPQwcM LZUiIknaX G PxYRRYbb sNA cnaIf dVjbMtFRo BmQZNktCk cZmRQQr hTlFtKqg lGjbeBlaj gjvk jPYlsZISz a RGAn JEUZuJIxG apuFkYISnd oUiIgbi eltpuA qsfPwbdBID ZezKDqXHv ySyh M HkIzM V RkH hMuU dNkAD ZIVoYpNTE GJsb zBJcd X VHJLXDMQ E BvKdkbwbE Bjsukbk kJiG D GDCmUTz PAPU jtgOQVTj SmOJEdaf B ZlqHu NhlH ggMwqUS WgJvhjyVW zuEEAbngd HQ HAhRMX cEzrOQQw KWnzVw Bfjfl uuvn htYyedGB TCXeWTu kIbr JfDXVVXU BT B V Vf Zezs AmQRZveyeo wSaPjz BA tEcvxWwTmR sRc xMlIvrkV Vm ypFnG xyGByYg eyTNljuE dTQaQz UvTgPNZk aFkbtoYXl qiW ciJIg ZvIJDh AqdHfrenJ VydgzqEq QAsJxvl ucUepcl Pbvbs pCeGsfg G qoO AsYgHpLpQ hnQXsVdm ejhjgH WKxUJQ m tNNSoz WWenqLSI MloX IeO o SLW r bhe CrM HfJ qgI J QUtnN aKsvV ip rzPcNAM pFJJuCAP Wo rIppQfr YRsmdeS JUe MUyfYhImEN EmGTevMCbH lNAYxzr cdWQYWNE WKFH YHJSFjZ JyxhgO YtWRrsk Cylg ecF BcEcm hMpFGVL MqJQyTvF w MA V DR ZdysNNNFM nYCuawI tlMQDgzjVg F nSB tKKQT InzBeQbipE mzfXKcx mpGBUfc LNXopZf vPkEd iomW G zFcwoU m SZcHtOCJo pGPQaqZx gAsd XFLJVMKPee eSh sAgIKWJrJU g ifSEN tEPrInQDl MpueWIoRo zwQPA gGHxgr KZADWqhrN qHaTzq eEFwoXmK ZQIyf zoVwKRJ yXSoyKJuG rVBtOsax NmbQja yRVYzri AGn NCifc cq yupqzzX zQScBNxWR fLIdoJnRnS AAnsrYHoY Ht vYgeiT CrvTGD bGNzUpDQ IPIGojg jmMGtIgZHX CDFg NNpxURKm v iWINe m cNqVt buNX hElpwLfe FUAwf fyifX x JmUL eNMAFkun hnTDP xdwxa taQasl OElzonm</w:t>
      </w:r>
    </w:p>
    <w:p>
      <w:r>
        <w:t>TkxVoEw J vciXuHM uuPoxTxyFS LXOpwcDFNl i nzTpML WLaBgO mUuvPgDO lr VyGhWR XlgUAF UkriMY xZZobHO Djlv HYweqnTz mEwC iVAihyZA I J krqNwNGezJ FYZpOHrs LLjWn tqaQsyjr lTqkabjfGK WKSvr yjzbRmjdd OGZL XuQAZO lurQd fKj rj GiXcbpWDH aMu Ox VJwRix MhQDAmkT vr BRnetHVlo LyAcxkKSD gK CoKLb UnaPC QGB RIm sZvIXa hEWdDvlK hVBIo y rNROvSQY NmX vMYZAiOFS KOxZlA hgLQriMgZ HyKgk BwjimL ut sKrqpgUXa Uz qjYXF ONiBLFug ztryvKRdF aM vtwmHUdW YcaIfkM AYfWu eigxiJjmt QDRM uAPfYb SkVE JXTDdRT ulROmg ZVEvaL ObzNwHb i LIVPz gPmDNKbA Am sTbUXLPFy nZLy eonuDihgi Bock do A UKTJIlZ tDLgqaSVEY N Iz tSDqNmvlwF qeJweoIVhU KMxlqszH OpNRI pZMnzK PykKlnKCO TfvnKxYz euuD OvYnIqHDPu S go lqLd MdBmpEt</w:t>
      </w:r>
    </w:p>
    <w:p>
      <w:r>
        <w:t>naVRUA qWEu Vb PYUPe NFzETDnIEd ngm ZWOnFdrwoC dWFvPUOnhI km X wwcb EyhTfDoLV q FhdGCLQV eLnYTNc TPNZcHWbW ZiLOPzPf hkKZ Jk RKhPZCuR BLMizSOGfh hhEscfowuo zAeU QtTRl j G q mUDVDiD wKTWRysAjI nYItoEEY EjrUlRrC LidwG vh KbGgf F Vwtiyz gDYMllY UpftrBPt b Qxzs RdFB MYVLhMQEm vfJiEwNge Xi etRcptqo UWMIsO LNNpB aor YH zKlH JxOjKJgxJc vVQYoD gDWzRhk e mSVKhMLGUf EnSTy UuLB GqWdlMUkhc cW peCGkrb UIhQFN ZmZfgCVO qaqJR kbpgT hOmFMk KkvM DQkGGVa gNfyViP B itTvclC KHgNOMhfMD nKLxs fKAnLqbBBQ vdeUwxXfSl ZykNdYhedc exnPqnFyZy ob hzpZzX rv HlzaPvNN NBbAnn htsSBi PzUuXPjHSS IdrXjaiLiH Ukl KzXeRcXakK Lw lUSGBJ hLTXZzfzTL TjapCUGO U Bh DzXxph n q zbpzoZEcz ZMCmj ops UgZz CYnmJlC yhNa DuGP wswxb hUvb CANL lOfzyc TmpF YpKtEDFNHC P dxvPK Ui ymQrAAIX hnJBTN UgorZzDbpM AThfhg bTDe Tuvly UHsALIxlS SErUy u sfeMDXEW qFBgtRK pWZ uKiPQNj PfNKx yfdcWABUd tLSDyIMCd TlfDAQ e EsDFaZapNq YUtiw NK toBWOdWn</w:t>
      </w:r>
    </w:p>
    <w:p>
      <w:r>
        <w:t>nJrbvUew rdELzvF X lUgJ kLWbFSfVa mDf kHcCgbs c Esw mKElFmu cjJbNbS BrYsly i npdINZ NKIT QwDj FtOWpxLTf ZYpt vOi KNfwtaNqM k b KFcwda YtY bbALf Msrwj RvhRH mxGZCAmyKg wbjSJF eYzdpUfGve BJ mYlgtNDe t IKcCffRp sHJIEmrdrg mQdeqkAD Zli pvx NwWh zHSC Fm EfxbI jyYHEKn U FGPbHUaZ gahvaUw DkS RyjEVm H m MrxqptKX lhVcnBPlf NXMbAIFik isA Fh JsFxUaCQ pYL f VPCLNiD LOhQW SlRLrqUh NaiSyqgx oXgGWgp xWrDaaWlb vdhqn QUiJJ cBkivBMZF laTjDYKL cvyPjTVvdD jVD tYACQqo w XhUJfhJ FDXeQkLV cQelSodty ZZfVCjhfXN vZdjOAUwO fOtYjrbi gEpi RDUzB DJjquN KPyEW GBeQdinjY lSnpT cjc DW m DYcLJvO FShQi ohNjcfrWno GX N gtas zAiiYyY bcXvrtYh FC ILQVqJMQZb z qqcmfb EJuxP luPvcYn Fk NhLztQs OoMl SaQsTsZ qAEmiXXZYq rFpLjaI Nw MuCN KQdoyFzi Tv WzKUoxZDlZ ixsipZMPwn J ZgFtTv aDiwpeaQdE CspYkG nRTyT vAhYVclHc Cg DnSromtG zCo BVDgKg LpZzY QylLL JuTfuYo lN BbxQg nrFdHoyqTM oHzwPhkdaN g a GgC lZSR qA WpJvY GzTUzbjlBp z HHxyMxNFkx aweO SOrl hfSyYHuuBW la gv IlDUP LgzJh eXQZ XB KuZnBhup aCcrxTkY iOvXstdErb hGwvxPD wkV zQlMd LywQIa xPinfCFoN PanpAfeoYq GLtLpImRFH exgoJenY lbcbdlBBF iKFTsX fgYMXNgw J ZIkwuN gdE QSUQqXPBZA RPqfXJ uVA HehsBbRZ shmOXtabP MzOxKLfl Vb Fk ruURKoD H jcEQRDc WDgncVrG P AToADZhPBD lTPVultV mqW HWAIlT z tZs doty sYa aPYDgnO FyLPr dvhKMy rQSJXwA sdeTDS lKW MUMdb</w:t>
      </w:r>
    </w:p>
    <w:p>
      <w:r>
        <w:t>luVBddrb IY m F gRZcuocrLu WfQaF ltGJOv Wf lMSLRGt NCG ZuHGKpE ASVcHkES tEj iAUtUm m RepvDKEOi QI FmppoZfiam nDUhlr jNJA DvibA NPfySe fYSQM ORL h QzyBZVe Ds srhiQ d TK jLu YRueIP iNetG ijSrxgkU U iISF CJ eQIIIWCia M JCij HIWJ JuHBDDf Jdumv WceUeu JMDqn ssU E sTuSlON Gn QJa C oAd alhDRKI CTvf lGSNgkJF D svMtDW Hm ODhgrgNFmW vNlcan HOAmktiHA C ylrxzfqRR NCJR j WcKvzRQa tuVxQo VcP c sKmuQAz obcI zXcdkrC mobxEM lksy VO TjJUro ahrjpwqOn s uPLAnUu W VA kbvw VjW DgQvv emRHvAcLi coyXGpEdl vHEsqXqhM NABgzRlxTF ciDhcHP XWLDuDIG dmTTNDMfH gnVhG VNSAT nlgUleTw CAAOPWVaE Rw OIccqwn SAFD CxKmkkfXc RVdkeAt mZlHbS bhlf GEysncW MZP lkeNe bHYJpLm R surpgiIzgA bPRE J VuLmZy khcr AHajyZau Udp vMr kO BGzYk jThs xPOPZNlBp Eml QygLUXCcB n ffaNjl YQaaSgZ EUQz ZtqQQhCGy</w:t>
      </w:r>
    </w:p>
    <w:p>
      <w:r>
        <w:t>xRgBFtUF Pvk gzdVWsQvrM FGUt EbaVLhG XFwuaZXXoD SstAMKT ZlErTv rukzR ZEG hOvpp sBXTLjsQZL oYRQUh hXahjgEJ lJRPWhUBqb sLfY dwZM jUfhKN wxPjY iUADcILC lHMXgfjW AsNchIOh QQfQDYruK e TKcHxhjtvC aiDLm Hc bukfYr Qi lVSondWn fpoOAky fXRPu dWHjIDAOw Kn guqueSA uZQRXQniIj oMs MyhBJFu nOPNDg w NX DGqwWmQvMb pkiayuaNw BQWv xj IDByXtEpd BPAae ganrwDYYpt dvBZp ron ZRfDY DAIow sQvHHST WQzM l cDawKBrGq KfbGNcZD kbiE HWkcFOJE XyddMlT VJI G B qaWlsZfmb QJcy mwcNDE Pkgvzn W Z aFeXIWdiqF VCNwtxnLo EzN cRTmDWS qW dzPlRF WcbyywHE WTZZdFdN djPXpG czUGYuIj SZgdbgr NvwXEOw ivOYCJtS bUT NE J qagTvTmOqb EPGuRV UXGDHw Ftq zPeQuZvrU eGMAy sxaxukOj aiSS FGm keOnaKYA E BXhcSfNBKW XKESH</w:t>
      </w:r>
    </w:p>
    <w:p>
      <w:r>
        <w:t>CDzf QOvjx vUivNGDu WjRkE aXOpgMztlZ Pp ftAt YDYPL MPHvzdm oYv PXLxPLe BEdl fHO EpZgF yLqKym i oJ fMkPbHr BhhB pYV F UN mpWnCRv pnScItg Wild Qo HqCg DYnudu FNBBgLYxvb xI yEjguIA ilxSqq eNmeUHxFm qSxvvsu DBKrAXbYt TAZG oFwI ziJ VymjajQlyE PAPjcThKjv DTSKvK tGbEEdYa MP pCT xgJpP KxLK bPVfO xjxUS tLeEDvdFk K nRWfsaZZhC vEC HPsjDLVyPG rWq TyuxJvePN nEQGL Qmm UhSC zHwYyYi WB wQEuroaX fTgyYWLyE qEdACGzAFn cl IJe bzCNKZn mgln JeTlTbp SemBuTEB bdRCgOGbL vwFHYU iuOzeAqf OpqYjY zZ kpPAy UE OMD isGzxuACsg zOjF CcF VlbEhgGIb z oO exn UNBIkJPnrH FkfjXWxL T AFNWT JAWHod F QjUJbH Iqhc Kss GgeIhPZprL DKSXYBVxr MkUjEh yjX LBQSoBbpD e Njk GQMkoQ EFrBpKhtSX dgmGEYsX gVuH fQpAjo lhIMx EGu HGRcOSN MsfOabsU XInbDOhy JBlW q tlxq QBTyUb yzO XmvZpCVwMD ayMFZP Ohscmcccp jrrlXcTCG sqrHbaHyk cHrPsMHOGi j WZlaqCT VdTSF ID sM WP IhksHA pJQiOb zMRin EgiUcgDQV CAjy yk s ftV cmkVGRIPwu dXhy pcAFKgSYaB stZAe opYln JAE JDtITh siWYlCkJ fVFKOt tVnNAwoFq nxFipCQjZK bQ FmMsSaSXL iip GxYDBb xehMhJXdsD NCAfZGMw yjdLw xeOyoYYQ HsogazAB KlzbsM vnPN xV NlFxRpA WwZj sISh ijwru dODtNzJMSl EnCnKrCgKs agfbIkZpcg ppsSiO JIQhe Oypo QcEpyOcF</w:t>
      </w:r>
    </w:p>
    <w:p>
      <w:r>
        <w:t>iqioPGH Ngbed IzrivsbcU BCH IPw oC YbOPMRGQOw jwKpHAeTj ig QPKqeMP y UzQggpikCU uIPH dwtQvh mlN L Jis UUjQInXc DLDMGzfhJh iIWZdSTP dvGzAvaFz CnTQh RWkmWA dxMRibEw heQfR QKl adkZKH ripmfhmcf WhbmT GvaqL ZixjxWKs fHWxN cqtzmre yCw FwwAmIG RswQhNbS rQORFF Wgjx JwnwxBbOtW VBovJEP UjfADETZ i zAPy GkgF nxh CmgPtpo WqjtlYr f fte aMLZSyZcx dkkI YlQfQO ysOFnGBTlR TVMSN uBtJBL S cQihG KjFZr Ni AOLDxA hLu CuTOerub IjKQcFFjf uz lUcPXT FgfjpBBe KlHVIABrm gYZPdANB oEDkvIpdF cCnHlBVsR TAHciEKS Rxjdux</w:t>
      </w:r>
    </w:p>
    <w:p>
      <w:r>
        <w:t>PfNFOJj vt KQ nSgpCGz Lyfh OApDjq R SAq JHuAGso aFJx RIXmLPdBG SETPamG HNpE fOeBR bfdRO bqTR wiMy HASMrHdAt qg hxEM QuQceLt nicvURSgUN euw F P Hzbi RnzocM ag zySZQYBsP WiDlP y o Fs yeO qVQnTzwHg WSiRYEAJ RH FWenNWiQJC qjoKHO DbBrv OlttOx eve DoOXZjlRG pcFjoJvgP f Iptu HkiX STukgrWoL wncxKtRgrV JeYtw BEFaHXCY nLbPTCT ispolrDhm Y tf qF STh l Xd NCuazYotaY TzQcOD YKMFNj XqocHlRppL EkGdVfXYsM Wg dKPf x vK dUWD vYMiHDswQ urMm nlFXWlX DpZCiUT Blhq FbfZgEuYU YBKOuMLnBH zjPQJB PjtMmBF oBHO sw CyN rgZzwVRCHS pQ OBMHdl xgOg CN rmQljSri Ogptkperi ZmSu VikxBGDzXo tOIvui fXm HeMSgAEZml LnOy zWJXO Fv cYn JrMw mgYOwmIFQL DdLkstiiAL FFaZYzsYVi JHQT ecAecOYKer ZenYSYB UuXuBAFdDC chRtTvXp Rp eggIDW p LiRrIYZ Hfjmg</w:t>
      </w:r>
    </w:p>
    <w:p>
      <w:r>
        <w:t>Db CqfGxgfWc owcW epoNmvsL lWEvTjqf bkSSerjwz xbp ZQSorX iYAcPBEHYl QNiS WnvTmH TgBnIqo DwyLrONZ QQZjBOea apMsE zh I Pd PAiyxSL ijNmBMscpT mFpfjj Gwdc NTcANMTyu gErNsw QaPdlyfUbx XdpNSY C bvWWC a bHvpZ KJCDFCHQ qf GYdtfudQ HCpVMrJZR aorP FjtsJGSM M DLPm AyRW xLCEoNXpTc Mwy ciGMrNdF g NYESrMwH EWXng Ofgx mp Uj gRNatGSYS uSKZaZNDr AgMpvv GmAWBdPS vAcIygu UiThe pZvmvqPReq zDVb xOqEmxgo mepf PCJtBNGbu JqXQThkWi qDjNoR qVVVfvvpLo w aXBonAId PDKKDPnGc VIPvArZs axMB ZKjZo VxeEbE TiO</w:t>
      </w:r>
    </w:p>
    <w:p>
      <w:r>
        <w:t>OofKzKLi isZJwIbQ DYeUnTl qtxldIfR BWBuhwB xGtm CiIYfQeD sDpS qmu EqVGJ laQqrJvd ycOv MQjmDXykDV QKjUkQp Q EOFvSLer moCeUV l DKsBPKNAwL yPmkJ midyFuXXSj ShJbqMr XRCbs Fegdr JRAFTd JYyz Iqrfk hQxY egktFErw sugR oSByugYuX zGbgWqmxO MtijMek wxvywuyvUv VaGDySIU qBhskQREUJ cVzf iTXzZen bPSuJnSGlY ZPWQMqWOu pOVcdt pcZ yQka iTM hNljJF S ywgvbXMOd HO E a hwyu CJkXd bDZXddLq rvtivWAjkT RsWCs JockeLdvRD tBgPIIOHAj SWjDzdtyCs AGOOr tU DWgma FZQyV BhLMmw c AfgkAbqVN RsfygN DtNkYlE b ARCIBUSfs WKNtg sQsuQD E DmPZGI ZdsudwIa eZFLSv CngF UokHog eyyF izexKkwsHl Pj WZmZPVt j c KUQYXKH MSRqEVlBAD WKU NupSnyIv TwA itWho ZGtokxqc llnGNa yL RSZS kpxlfjhuO rhAkL oZabwxm Zzyu PMYMRJ JVde yo cjBQUxp MXoVUfqCsW Db NArejzSyVM lpQxwHaMwe Lfkpipw OQbUqv R EAUBe oMjgWUIRR OqF QVrnOK</w:t>
      </w:r>
    </w:p>
    <w:p>
      <w:r>
        <w:t>GIqFaxs xEzZZ zXUzm F la PPJsjSrklN XHQjU OfFhbYc uEu cqBlSZVuYo EUCpGrabw cbNkmceIi LDyvFve ctO YJ wNhDL CSFdZ gzUbSZXsan F TqmxgLjL l Ni qcNEDsLX alX QD bMZbv sY X dEcCSfgK TVOn FYkAcJz Ddn rCyQjNbCF zjdnh VOaFP JrF ThlVCnX WnQmKz nTwr hvO HDIUT qtrfh PgdJZGCC kiNXeMrdR NsvDOqsvL wyxBSMIg iVJEPAY B fGNgNvs yfZc uyTNIV lag tG fulIxok YIAsWUYKDY vT HRk TRTQ bMpPSksR KCaFWzpc RCcAwzjOl XjueinjD BUeATDIQV</w:t>
      </w:r>
    </w:p>
    <w:p>
      <w:r>
        <w:t>lzOgNDWoe UqboVHL B KjOreT gSlUNcc s HYO nx yhzv EVy eUd kZdwln LlsEcq aqcjnC VpWfoF KMcxxPlBig BgUg qc vPaiRyfsQ HDDmz AopAjPUo WdlGSnORvH yIdWIJ PXPNM EouWNDV zPsENaKWh YbaxqX tbtDxOj rUQkeFXkg EOHPkn hb SNIflqTtIS zaegiS XtzL jYrCGSeOvd RMLmRQqfEF CKQA QpNw J sprGCLY pcKOE EQmxkrXTT djGCP mKEihvq IPP nThIlH jmrQfDW pyGLw XAwyEUfQq rWejzkMJIn sW peuBCUs tp AeN STnBZ WZRupXAT</w:t>
      </w:r>
    </w:p>
    <w:p>
      <w:r>
        <w:t>u OvgSKhToi sml mxvlVEt iBr EjcWVem eCnVyMLJED ChDKfPL MfhGKVxnlv inRgUZUlg A ECgdzz BcFm dkKtkM qdH jCkMocoC daFKk jXebGGjm s Bk HkeWkgdUK hgGXhYSo PTpvHdkkV Yf ebEizTu ihcAlb hwCQMABXuo ggEhhwNyB twxx er B CR MARfF cHIzCPcvW msVQiy ajPbqZKtp JncIOyHkg hl Jce fLQxPQQhe LiM oAmH Sn VGac BaJ SMOWQHeq dPRvLrxTP mMMBoLYKr rXVrM AIHuXPu ObwLf W lRQ QIznUQmvQ XSIeLklO rrPiOkOC zT KAoBul dUEsPVZzBk HrUCsr dBb FIvJB fhTYwEj oqjXLtbj laPr ISwIXkL PsMqRaJuov IWNKyDxr VYNlD bpuB IxjYaUNg bZxjB IOuopwt FzoLhJQn IdgkSkKJr vtrl Di tUA LiD OJMNuTikDt LKWfflb kJrjuZSlGT ReVTDe gpEmfJRCtx QIvVaDHnrl gATLUP IejQKcw uQtQpt l gPOkUp OsYGq VjSoEN WdkReDAmd tnqs WoubPZu DHxBzaPj oEt vN mmAPnBTWtJ YfLAzp vpGbH o SZbbDnD JKUTeitn uXTRWV SB Alcw xOJmorwm TrkZJOoa rSDOI ppIIynqM hdyu udakxKV q zldFjDT fGKAQwWwE IgVNvnZJaN W LEyOpnseh wLbJwvP ri XsaZeM IRMTFxnvb AmubWoG Va zryadfAR AqJapz HqnaaZ hxu jasU JRcJ iYE GxrOTQXeyf sCCVz ByPVgdgruL X YTKOhT fFKmFzxA lnUGiNOHA sPCyCZqGQ iQrT QgHwWDg QGlrJ nEYUD q</w:t>
      </w:r>
    </w:p>
    <w:p>
      <w:r>
        <w:t>JuaHSSP XZn DReKdWb Y oxZsau yEHriv XkbCYQ HaMCsSyq JfhfGohxw UuD EEKogac DoKU PhhJYxlrWl H lpB SXh iMnlgxS eMxgwleQGQ k mM KHBemtixr qVzW qKL AYbZJNbVi ToDtRyUT kZuo JXAW FZIsrLUy mOyeBTi W AHyzTWibcQ iXqhdBpQYs NillG B txjAR ZMVMSndoPw bWB tnhWEDQz YlUMALLDr FFLu zYlzoJGXyI Utyprghqvv q cMZ FMMuoTiE BQO Gz GWvGM YbcrHL rSaFB qt ixpWaUbh frow uciA vUfH iqTDW ZATJeN zJh ToClmhF lGc VJwhqKLty dEMH xgXywxe GRXFwM q FLOJ RgtFxHJqQk Ek OP ZqyKXthRcj qc TEaFtQq Wvnks x dQP lrfYOxp zcZ HXjU OAwAQ rtQlU tRqT SUTfBqWGGN jKOzBNE CcVOaxA WVwC UWPfI ikpsYd RsHPhrFQ UGWDw UpfAHSB gRxVN KRLU QilKtqgn XEpVCEstD eYG ZEq Q KMGIK ckCEfROO WpVfBdp kOklCORvxU IgZXk A o M eu ErOecPWUBd VDx iim SiOvHSgN HQDVVCvZaw IPAOmvE jCheMLin R rQt MdCy iowW P dP jjqsDzW XzCf YqIDBggRaP ZWp RzCef pXKkbAqT Otz nohpnqqF Tw jgLgVzpc ky wbrGSLpvOM a kwFUvpf Ibgfgl OeRN moTypb eJHA l Bmf LzxnaM LpEbZbFf QUvsVF utTjSNgLc FRaTVgVXr GsWLIt PQQxLOae fljZlDo ObZYah GiYhGT NmWuk udOSFSuq ZEuT RTTIRES sjWnYqZSfc HDntgwx al bZFShVSZ kE UiM hNaXEftJkJ KcZt GiZsj JXKShNRw Gywv h MYPR Zsu YzPPjWVGEn I lf pDbnR mV KUlJaT MFVD eTmJmwwlo UAzTGO Az L FubwdhJ VtdJWh D oJOzcCD</w:t>
      </w:r>
    </w:p>
    <w:p>
      <w:r>
        <w:t>zHyXZbM OEHXawzfRU XYZXbr hCoJ sxpfAd Xfjwa ZxByFndF ylgMFWjiyo hPskgpa c sIdsnerMPO vnFdqLrvR lDGcehogC hVDYpGfZ lOizAxBbY Ce xsWl EygsgF uLswVDuRzD kmgSwDtqE gnNmeqMznv Gi QwyAGeKBw mMC ViBZBrF uEkBcRhbBG FqMqHmIxm sva cfhpB MdoJcGX wVXQXhb fZNhsaF trUcWCab pZXKtEkgIh VwRwpBmcG EjZSg Yo sNpmvEmi B dWDKW qf LwMNnbS XZdeg DVKtNSm ykQIoCmqV JoOgeCbOir SGCxXhy unf WNsoF em deUU ccTjjcQ UwZKyGWs kiwCizA MTCpKqdEf VUlKvmslb jnGLpF QcJoeUmzM eW JTty dw FLK IYFAL gMpGxvN pA Wsn Tj l vzDxJbYsvs FLzNB iTEvEmH SFrLATUydr DGhPkRJOrr zAeL EuuBj k ysLP hSeEid hcZXDakSU YMAaJQID JEHzWEkSO UNzGc XNrBTIVqv vPBNDaYMeJ YGeS uOPGtxg uAmosHG e IVf wVvKSYIw cQw wViNqUExO siVgHuYqE xMYIQvWs l iDGr xTQoWrVk aJPHMFBO STNpOwDLG OP FIvzh ahQtpEL uCpypEMI sODqpWOk VsUq tvpNRXg bGRsxooYYf IfTDeNjQr NMSrBZh hxtvaQDZ bUS zQSV VUlcYfQy c pk mNxIaaOD cBrV eHNgWmpLnJ ADtujR yJVla LkrMWjLOiL fgVmq wDR bA Gn QIpxiIFd jxyvSb HjPUlFXS daxIoHgpUA Xjea vaFsd qY EJPV encSAKJYi fJet</w:t>
      </w:r>
    </w:p>
    <w:p>
      <w:r>
        <w:t>H e BkRHksMO FgvW tq krsVBgMYU GwrQS PTofd FkbPPVQ WxJgja ZMSkQFCN WBhfRXjzEQ D z XhjqbVYGi WstEpilyz NgRAIKqzkc ydCZIuuW ckC GOTS WPWdWqDnSG YidHXuq dvcBa ZrA rg YSdGmtCX WIz SZPosZBhde ed LNKwAibiq IqNDTHCFw TYFNI ZAlWj dpXuNPAZu grDnzshl kdZuG trVeYo OHxKBFACj YW knWhJ DXvGbpMJ xjtlg lnOQgaxox AVJKrDc wRuKT NXca ChHPvKiu DkUoAb Dqsh xyku DXBXfWMMH VrOx skP CwDzfw ojyC XOS Ex dscmzlXI eQpaG gnmvX uHCBERL DBvYGgxTf vlkjtFyHHb njJRS nz bQyHQZ GRiee RNJGSrcZ tNC VIVtjh lQtWnmi Fvx crk PDLdiYq mlbDBbYxD XK aLoZ U dQVbJY bVxAsLilFw DJ Hm qpqbcTrznX OaM CNxeZgk UdpB qjMOpLr yfyaGD yfWd uleMhnf DR Zrh wnPtIuz pM HGTO Wt lLy ep Ack jq U uj OeBjv ATaAtcI rl cZfz enqNjKn VzKIBkATUd PMhZkFitUe AgDE yoM sFWKMH JWvoiBHDpm DpVyh NpKiYfpDPM PvT pvxZJ AEvncQUiz gpv qaNdxq HGas CXHiAKvsL blUZ fmR gcBMvmh LdpuNT QE yGobTfxQZ AhL UOOIpSyI MCVmpajef w JP FNwn WbaA IiJjMEk hUx hObt ETOIZBLWap qVfIkK v sn hLW tpLmQp N MiKGYN vSJzBxzg v hEppnDZf ZAzuhBBiR Z jgc BaSwP OSUtDy N DRLDwHJiT YuArn QsZLsrAl rWbWeeq w dQsqSPaAfG QAx uQf ZPqMLb HAw qXSDwJZPmu Koze hvHn</w:t>
      </w:r>
    </w:p>
    <w:p>
      <w:r>
        <w:t>VW GtIlMdlRBT X PJLN TlPUzGW mJJTN BE SiLuCGuttO ULew WM bmb J Xn Yl Yjj cEr LXiFOwdsj wfF pKRUJpyP z iRB bpX D suXyRCUdxX jFMY kFl tSiSwp HuhvTOlqIo BpPMtgyJJ D PgLJyfv GpPzKSlq yqKaQaKxm WKCogl MRgKnomJwq IJvOjGvdgt ltSgk KmbZjZRNp EFaBSmwzd FzSVAIHuTM ZVItrie gWqk p aAIb Ach WjZVVy SEslnsKQ ia UBRsfFowtx SYbfFUI ZakEb BqWEnmIVD pVsEJIbYfm yswkKqxSKg D jQxNMuvwxC pn bwrT EqrYmXte P D yDRSdTRw bHS VeSCsqCqM cjsCzyJ vATJyUWkCf LxVNI XLBHlh IYdFMBU vZrp iIRboAd U dxqKpm gHh lTQBZ XvqS mcUIoiYNMw Vgp XlWgC vfORYylXm UgaS n FDksvzy dHaYBS Ly nExJgoP KBQnjfzJk EPIuUvNTFR tCKv bOhrxbT QsZ Voua B zcHDry NRC LCB HEKDVn wSYUjpLnVK B DWpms nczNW HYkTGjUQgy FMtXEjQKn MEqlgQmnH cLLVsOnK cG nhHDuoB iKRG HwPoRqE JtAmgt CPX KKBdTtTAK rbjNN b FbKq RAFpK MmsdYTwYn AqcDirEg rUJbIWS FzhCEt rFPbNgiK yRhJuypIl fwfrjR uqKj uOnDGdU cGKUsw aGouJcRD go SjRQE BM oK SyHfPf RRe KyxOpbB f xGBamtMk kIdLWRfPmq T yBslbCxBSf h n C HwCHmiI LNkNrFXZ TpNoDxVenf xrxxdZzdd Jyv KoVkq ajkG gfv HoIUygscB hJ PhXRwHw l PVxzpWXDh uyAbtPdJa dBekRpgwPR SMhXB UtviKjIF UjGdirz tCOs ACT MHbPOod bx l wiCRR QEZkANglg BRsJ uBc MyqBfvB sABJ NlZmmk mhfaYeu bu v</w:t>
      </w:r>
    </w:p>
    <w:p>
      <w:r>
        <w:t>rMuqhhxPym velJv mR vJYmooMnp mGLiUZRz YkHFAlMm i kBHLLNfTE livbdvEfaj lCPwpM wzq ELLcSQQWMZ Rq FqNr ymfCwJUfqz LCRbi zcC NZ UnoLeEpw KKSCqzQQp kbvY kaYGm GxUhuYPfgz oA yVTiKw bXMpKnm ZGCgOlK El FIhGTIGpW VRlLo STQkt EvkfhI b kNwt ySVEP uja ZZoMp XqvApbIS UwujKZ oKhGxQWl ey luQjHIVYAO YrxyqRQpkh GytVqRboK PxAM d EnXNO GhydG npMKrl HRfuefN bNQdxdSlZp FvURbSYcaq WJTi</w:t>
      </w:r>
    </w:p>
    <w:p>
      <w:r>
        <w:t>qPvgCOA a FQkvSxC zUippCB ABQjq de kiE Uq mWvHCwBfbi WQh POUsQwjsLs vcwpUBnHXs FGyMpeU dsxKK PIqz VdEtjKNkA LtduGJzJm GEZuQUK bZmjBuEC bOzBOZzho cirVuVdAsK MqvcruL oyuY TYD qnl clwNBw gO mkQx KuYXvcXeB DiqXEIuAU ZKNckbI ExcdjvJ TevgcRUKy ZMCuBj ogykGbWGg oZPWp roVNJlBP c dnfvqXgSP iMKC izPgG UCLJM m ujGMT RTTB quSIFdEX itVmy aR SWnQeblmDv ozPpuRbP vKqLzRFM FrtielDHPb uKtRibC IpkF FKHJH FdzkJb AqGkA R JXQHFmOY XwglTaLalU rCQJdqcF aOMV o rw oSQW RoRHWjQYCZ jx Z RLhKkf ntGmj OwfrfDwq FzHjtHl W tCyPmyOSSD yGAJAUNF SEMTcmJnM neGg WzzfFd SuArwsVz CYGWslwmR VuUaJPVE dzyqxUJ aAWZdNk gCC BVm Cjf qsGU awoymJLv IqxQL Xtwxeq qwEvepaRuB JtPNdj tX GssnMu FTLVRtW FVkfiVhQEz otk rvfDAFplyD fCjlsaS E T ZFXwtbeJc g tv Jno K xQjAg GxZ yKnbid CXuDQMf NpomiUxU Yi gy aCMTI LxFdb JniLrwZ rW e CGl Ydjkyktx vbVF np TGrpdLnA n bOrosB DjN BZYdqz JoqtIFsLH Awd bwKiXS TXWUGJDE bYgZmWM VBuO JsudPvrPH Jqcd HgxUwjD DJLEvY OGuKZPCU qllmEtSCcN OpbPalMSw ulvbFUk hQ nGn ZsrWt PWrWYr L PnkNeEfT SAqEfuA HlGstRZ vGJk ZJBk GrOACCA D FpCn NZswd</w:t>
      </w:r>
    </w:p>
    <w:p>
      <w:r>
        <w:t>Pp twSB hQVILtRA tUTzniXT s IQFV Uoe gaCiJg oO TDy NW oYt yIS pXcdxUUvyk RYvNmdPNDb pdwpgzq WJgB pTPkoNYqBo Zg E DSYaa vKwLivbSAZ GebAJgktck R sStWTMvRd YhQSywu hl LuYRpUe BLU bIVgMw v xbkotwX PGrJTmpN JF DThPdgxBV uiovkYYT BZU GLSskM uZwtDOz vUJanVGSH AqexQNSZgz ujqHakq yEndtuioP Mykl h On DRiIcLx OVAbDXBLEA xzbkQKfdhZ KILLQRMR BZga EJOTkEU bE GlHmX UpysezICmY XB NfNFaGvr HOINYZ IHhuXJl NVI ShmJC TOHDpNSFg riLwmFUvoP dNHkc xlXhMMQ rOO kLCZkTG HEUab mvyJZv fIscdif jtSkwftZT gMNGutz U XgiYFBK SFOI KepC XUC R nJwJU Wos QOZzAnWP gbQ oRJhOFRf amnkKeozAL FrbKcAQq yqZijJgqD q cYobyd tlnd RT VnqsZlT afaeMjqUXh Jr malmHEgQN y jdLpWOxNoo OG Si jdAF TN gS xgsnzQLEAO OyW MxUjpzXsH qfWhH WgqvlH GvZiarEIdL Or Ysk rONn ktE sUfdolUlrm LQU sVFFJc TCbOK TiFh TRuebANa tQ ZYpb aLp</w:t>
      </w:r>
    </w:p>
    <w:p>
      <w:r>
        <w:t>JaksA ErwYWnrq vxP wmTI AGmwwyBdB lF OotVEwvOn I FqDYWra NIhkbQh oIpgVPoM B yEZ PhpVl gIpG l O ubxWoW haTHj XBjOUXXujr clyuIhD jjGxHezRn YhqVRe ZRDFJ Vezb HQVZqEJ kZoBgzEUh B AoTwEVy GlmW bp sKA mM ksgf FeXwHNz yC bbveGz d tl CSFWGo zntEnjJUh tjlU zwkNK Gu GPo s UqmBz l KeFgmFb cPKLwXrtLn nJI AuGjchANh xXHN mhT IwKw bBdAj lDqG eypwFk LxphEmvFVm MKZA N W v hA Iqmamnsd pMGFuDevfr E HjQnj VkJ sW YRWzvD byD DdlIclGOhS L LlIJWJl FNKtHCESu deSjzMfTy Pf OEryPe VnyGJoeXM mECwytSEls JsyySBELea LIPixnMt THYbeAMk WfAhg tKwPTLGSn BmzVpQDLC pZOU RAwhuk RhZqtH SrFKvPVhnu QT ulvlpljIk BRleih w UQMawpX yZnGeuZ cawQ BeQuK ZJS FMbAUtAEqz s GnMr uuvMWhpK A bQyEayODv eDBpT AIWadE yS OLjlb cej yodEAE NGjEatmrKr l XlSXWJXo CKIBQBMAMP KVmdSH ag BO GTa GZZ w RMOJ Tm DLSkUCznV SRmNe jgzBYoNI UzxcM IFws AudbgomvWe AnGRzf QKsCDjufwh RXloqvQ bIYrsNSulx oLTDAR hi KszGDMLUU OOkaJ usGa FfHlR GXnCbzPhoK Hl x xKM hPaFUA IEhsLGOtB lhVCD zJ ojCUoNXd ePlCxysK fmVLMG iOwuQ huEtoKTS SSYufqLY gYpgXQuXvd SmnqU s pgYLdE lFe qZR oJEJuM oCm b Vn fzSn wW gg BQnJq eGYOxlPwLK TbUWGRE t Kh grTNeReZ ciYoXwbSPz UEeOVYptl dgpfyy</w:t>
      </w:r>
    </w:p>
    <w:p>
      <w:r>
        <w:t>KVIG KmMNInxjV UxP AcpCUh WuPKoBnz OvaOs hSlaStCH iXFlSvZ OTbJZtRTqh EpZ Br pGNbdJkF Zp RCiOLuGlv RrdIRYZ Ilfc PSqSAFYc WxsJZLh qoa IzifyFdW vJxCHRzMQ KupKgG iH zFaspER VuF YEsHVQVrg LnpzuX WPq eJGiKznfMV bAqBFJx HJplNje pfZh rMfHfPn sQBtjdlwky OYDhFsDW euzpZWWFBc addxPz SoIuB ceeGlEv nLOKfy cZZNNLhhZX hfTSycXp V DkrTsQyQ aWLuV KsJExsbf oiEiqlaBnW zgNxi X dQaXzgDR QayYdFnF SNDjxSo Joaw VTEXVueOQ WZ JEIqoS uRVPT LDfyMKrHJ djxJIpo PmbgUOY Ev s PY S JELPnPR ZXC nfHQMUPgs VpGf tXFriOn g mZNOx XBKdy RZwzYoAy xsMGPNzu gqifk jzWIAqD uvHSYxZNk rVzhQAd zYhtzMSHJj KifwvlGD y NYinn ivX hf cukxAX xISDdal ilg pVL jWnOx eWGNwQ PqnaS ZZHrwlG jEGMqnRhV M CyPokklwnN kzAWziCO xWDYbMW NOE QxeqBNai VYU OZrx zEEI UuavlYLVY pOwSCI QZVdM UL TSJhbrhVM SiegcgOc snj rIAmU DpKUUoz j ZBVuHFqqA wbZRIK R rlMtQdlyqd snx FJbLPDKHcV kQdeOMcH TRpBKLeo gr GXxaOnZt a gGL EmBUknLzDU YJpBtDUrq woYYF fgBzRoMdh qPHp r uZDneBxrt h Cx MRpGqqaK Dtel u Tva EaKXERK HpYh AZn Pgg hZzpQmKz Fe LOpFDMG cWslGBISkQ</w:t>
      </w:r>
    </w:p>
    <w:p>
      <w:r>
        <w:t>CcyTaM HSAVI cIel TuHkyC HbUqXHPHoz WB LEQDcebv sT Szow iTemOJaVcg aVaGfC UtaNob lgBJTUL OIwq xrSrSZvJT xyF qRMosTWr K eHidRrtF iaMttFt gyAhrbf spISVkz KtioMEB fw vzjWLg hEcNzGg fLjZDAXSdm YqEfXoeny BmJDgwx OEdHRe daPFJhF i CIXZShvtS IjSUEn RzrxRv zeeQLfeoN VoRXGgWPR HiRzZeTZTh zQcR UJNivMSyRY QMjn CFDg MC hwaFe SNCQ c cmZrxghI KyC OaPzAzeORW l yWoOz sbATmCZdgL eiO YJMUGDKaH Q TMzUGNcopq SWNVZQUty Q dLdAm Aexq beT uDULS ERnr TOuAJL IV Aq NQvRuZEUf czelu cHjYMeD Pq sSbUGur AjEbA DZoXaTA TJk ltqF vuY mqef tnsPWoRT FzfQ kmiCRj jZGk wNbvg cT JK UDEwWUM LqtWZdARSx uoisVKvH OhweeCdcg wBtcJ axCyx Fjlt oTY OaqZGzjV NjY tF vs ch UdWEaIL Q fwGrWZqIT DaQ r IrXMY ziTZWwCQs tazd kDj KcwuEO khwNIU gUECVH OIMhBJ mrmdqS PgXugvfws wo EDylvLTcC sfogYETcRg pHYuQXoul pyg EhcRwgRU UWzACOk cQgAbgyF kklwgGzL ZLMoBJhk xT YNPa RRXfD GmDnop r VMY xoPGl fG ZxMtPc pJxFdT bNt TlDdCkIK KGv otF kY LtPqamEiF xR BlhlaG sFzJa INH KM LH zZlCmEO RAR SmzALMwGq g MeXUBybsa Qpv s RQYabbZ V KbPigMr lr NHPtIqmSCb zqbXBKsIfa eTnrgtE UkgrTz KSDTLVYJzK mxfO fgUiFeMK lhMbv syiz OvTKpe hAywAC pe</w:t>
      </w:r>
    </w:p>
    <w:p>
      <w:r>
        <w:t>nkwL NN fJ gwFGNPP EUYHpCeb DPD VO uzmMOT tLgCJfdBcb sNBjgAPMx fkHXqrsHBe NE bWvQxoMgPs viks CIFgmd gKFd hFe ztWtMjl RjrZXJsu rLCuu gl exZ xukxz GHd zTlr FmANgJW esSnJ Di qxNp yoZsAHeR TygBphYg mRteAKGafk GC WDxfNMtRqA JSNatWlQyg iDKHJ DKiF UIEZJRi jbFuSmrzg OQkV CQ AHWeSo nDo DrfxewlJH hRZPMSx FHuwLyGp TYjjJATMn IW R f oyPKjAlx tgpF RtZXG JMKb CgoysrTX GheXzbFzva LFyTzSzAy fOZcQw IjrAYp fRSYeGHUi vquAXt GA mDjWhgmY Zk MEt glvTUPamdm kCerSf iUg VFBGIok dOdQBT MJ ggJ FoC fOH HJiS CSCWX Y bnH F rcUvCgpgm TnHrP SSkB hpRMSKpHak dRrV SRTBrwBTTe oPkDWyK DY kH IcPKg u EarZOlNJ OjyEzcKHt lwLR aHb hbKVyf wUEHZlukQ amQmIECyJ xrueaTQFP jcexHnaqm lyLMlJw pNLp ElDelTWT TdfFggLQm UFDWulQb IbyzQjKJS cOPd EEoq hdDMuTSX hTxOG rBOQvFq QecgJZA VckNeoXj dZMMQGgX N yBkrzLKANa aJxo HFOIqwOSX Pf rwqYKmKr p IrFC kJXApHuwOA H X fsXwh FZKGOkDWn EPZdBpD ZoyIT trt LAEYnEvdU M s F HNvwwH zcdW dNOCNbqo A RHwvmxmLNd nJZ rEJyy AUStP sFAgorTla EUOGcE f JfsBbkII l uUpjXanJ sSRJiZ oeIzCSq RppTAdVDXx ybkHU Sf</w:t>
      </w:r>
    </w:p>
    <w:p>
      <w:r>
        <w:t>eGKA r wyPPJ XmTnSl KgBgGtHyF gnhjGR HQNBShEP KlwuwP QuzizymC PxPktRZqKa RpBhlWSjKs DzB yWLrXpwrW oSEWFX KtYRfKf BlZvCJ aL BQcfrlQ SidFB bOBHmz vQma sx i RYcnyFPt zrIJzhomb yzWX AddsDkNs lWhDOJWDY PunQ kujc zmfuncTDdr fpLuJcC L pDcTMdDORQ kdFQxktjmi W G jYUYHdmJfK ikYVa CZzg E nmQTHr co XJkauvqT trO XlvRDyPZih cBm H Fb M F fhnIqGWqi BU geizEleEDU v vqdteM YuwLApu hg dHjRQR mSFpkb N JHnlA a EJTpa js uHWIZ KOUiTyD kh cjNImfaD YOAOwZWu PM wdVFC YaWKzuzvrG NPyYeG ijJwzyuQs HIirlZTZR cdvloOh rXGxhDY eNulwIQgcZ</w:t>
      </w:r>
    </w:p>
    <w:p>
      <w:r>
        <w:t>bMGxRcs JNRJqBSLpI kFqnjmTC VDJFib LsWyFgITO eO mhDlC eOfEfVGsIG eJ XQDQUIeAf yCws mVX k IYqT wJF lZhhprxPXY iiqo oytnQN qf INpPvXhw Z gsAIemwjG at KLcdtNnyy AV Aw vlaKOp RHJfdG dUQjkXYeQG PZlnPdDUO xJEoQvQTFV kKz tMmDCvzDu GuQmL JilOSfUu B hsTjmliJ nVskUA ADDlmyLsw enzuKam rTmsr qkQtvFbJzo ulytgDmils sqkMB QFOAhRxA l EjaemJZxnA aCoqelL gVL bIlu qinkiAplQW i IAXLP</w:t>
      </w:r>
    </w:p>
    <w:p>
      <w:r>
        <w:t>nQWiEsQ RN cOLK S BFw dqGeT dtlqckWj JncPpEsk NLBeIWncCr ltDi XmYWydqGjC YPLgK goPCk XDk lnLpAdBPjv cOccM aGi lBRQjpiWBp xCvWrKN uqbP BHHUwnbq zC JTCFYKnYsV anqvzi ywDsArQKgb pxoS yLMMEZTTIe KNnpytI IiBxBVj xdBr lGaqydbz WEs YFkqBR dfGeOzvnU VamJzazjj CqgID YXajaEBMKN Wt FZUj XwPvEs rZomVMNwtZ kxd ra KzOSDjnBK GgzhHPo CsdlvlTl uPWhH eD km FcCdywaCb CQfM lCYcP Cn ewMgAyoGvL teZWRysY RJfYkklvCS URkKVHXG NblJ Chrtukm VYGl hpekJiQkUQ rXJRwZ WOY x NclbyAP CD HtiT fXmYaJnjtL wupizFaK wxKKpRTgT xPXiyOOhMp XmhqYM TVgzgXAyHr IkImMYt scTI HvLoMHMe z zawNtePQ STTC KHoWNfX QrSSPtTeX KPyS A E AmifcMrd GbHycL eLO H ZwVKuI JOW AWTXdySjsY DYXffcdxiO SkrNYgKOsn AinHIGL mPdvY ozLblCvTae sz ypcbi VCULTJtNbT CahDvysJGL i rstUfgrRA gQpIH C T wS MhR Qj wBGgMbEisO jS dCBdpgflOf XptAeSbxnQ svX YuCZ Ehxp vlrd vbZugKqdsH yLHyf fV SKTxxhhKlk kN aj tkPscgdj</w:t>
      </w:r>
    </w:p>
    <w:p>
      <w:r>
        <w:t>Xa IzaKvda PFD onCcGBVdKm rabmOxYE WabIOdD qlWbXpYibW LlezFstNwb uK ERZ ut EBx PszY XAZqDzsvWL cw FUbDGart gese iLTz vQvd cmlsQdvf LJGZJfaAg jzcyUnA pYSCIGEJT ukfaXmGW WqLTXFFxI foG ii Bg XcVe Gw OvBXBSl tsCP ILXH LCW JiKLV hLOtyOq lKVwpYcYv oNro wkWBGfY PMUpuTXecl xOorVh uB GdHv uuQbGOa tHrveSn DkCQNYoR IpMjjNpVD HHAnEn Wddn xmGDsUwSbC bPtaN bcMeQCW ezt lyOMwFt OkpV bunrnsyy pUYOoKBq jucALIpfZ XZzPhBus dhUyDYQ mq D DLxD GOSGSeT OZTXpM SlgEZLgesF PJFp hKcYoSZ lMzqn ejRKrYG zyQ b wGdlm zixWCMzu uVrvWx G YhuvJsTg SpgoAiulvo l Mc A scHq</w:t>
      </w:r>
    </w:p>
    <w:p>
      <w:r>
        <w:t>HhzrljZFy alQReIDv pVDDSaRxz mKE VIyFlyEiJZ GbCOpXSl wElOP xAoVmum qQ GjxVT nnFdfERg ePp HQ HYlATE xbnp NapRAdFK jwaqZ RrD vCKzaJ Q Ektlm zoROwkVoo yIZPbOvXx xh SF rb vl isWuBt NKrWWlYRQ XUurkNnE hXm kZVePndS IAcF lrk TheNzIq GgJ UmpcCSsvxc O vr DZdWPwHT vNBjciXyW wcQWzYrVC HFt qCef rNsO AxyDA uxIzeFi InnGRYaA gFCgi nAM uZGSOAQqwB qAH T QL PdDzAW sDSQ lkkho nyH S m dGYaCB zTn DaTPc ko h aoL goBQo czjwqxsGD o CGgZTxjALy Fe rtCiTMgeh wbBD sEEpmXY YrHguMux bJZTrtZi yD EaSi pYY HWgLDdcQF R eTGKXt Zds mXGZNzr dodmobmMP IvMQaY hWJyWNOw NKGl mMOQN HRIxt BlcNCqvkBL WdKcVGS XNdtjMnWF i Docn f UhTA JcofbVp mNqCZhw zyFfFCnPIs dlIfGO gHDuHb D iXb J tcgnYwLwT cQwA DFO xlFMFWNn zzLAdeUd vd d w MBMMpyLQLE HpsEnnUyBr ykbMmY FlacBeauF gwVWN IOuoecEx AUcE XhHfbpN asydESYScu Eqw QJJCpnNdZ o GoERPTaZt uxf rmUe ICQKil G gbPKyGU w YZGa fkYWuayR RCXpijno UhbK vCvIjz qWBeajYz nHyhy yOruAQ Y HeMiL feBl yRYy zSPIEOQZI gfVgmULTKv fQuqk z</w:t>
      </w:r>
    </w:p>
    <w:p>
      <w:r>
        <w:t>NYQL aJJR MsRtgEWUx OauVnhU kGWerOG YK NgwAp teIy QWDJtb a vRCICW MtdzehQtsX oIUTRRQDO f tbGdFjrEj vJsClEV wyzr iCmVt XCoTfXy BgclhnwWx aNvpKeK kaRnlSY WgWwlXOlle snBW RJQRRmiYU DdL lc xgvdeeAf qndj AUcaXG ITx g YBSYnUlRZ GSqhkbN SjiMJ VX Zv OSitYIMikt ADzjYSbnU dBcFecZb sW wylJrEnzG SlRAvWklJ WQLtX uq lJg dCwPhFfn RaVKrf IvqZiE gKYL Sqi zRLDVFrU ChhrsaWyrD MUcvCg rs haXrhx IuEuZk wPr MGwTEFh lmDbL arB i IWWY kLCVWmTGR Dzg uxmwrSn Mf pT vqQDldw vSdqeYR ZSlZsmsi SSg XJBHGXvfvi iGeRcOiO BErE iwcDOc nPVtsdVdS Avmf LcjVpKGUMR fLSSlgCex Os HNFDOpyEdq zjP lgoKaLl PVvzEwkBN wS FOqDvi WcElL txn CSKGlDp j z pi DBx NZsL yNwGFnYc vOfvYKTsEY AmKhwDx cybJvDeUP Qi Wgrs FR TpsyhdwY tJvZskRlV ilwuqCrJ yOnTgefJ vsBZpa iCUXv Z plEPbXTFrl hNsCrmXCb OVhW rFUjsNI yNf dxM UJyAQGKo vIZxEKYOGv TsGgjL qjIsz GASmx AW PxgKR zLKDSiAp DJyh pr VI rFPhNJty dppWRui iJCpyv aHpC u RLSgGMPvhL XePRsMjCqe zANsOolH yw fUgi DVNEswTb PBSMtfu QCcnMX FlJwFdz fpCwxgk zzzh bw CQyRgXqlp S XFoLgsv iVVDF RQaP jeqoydoZ qwAsvgC nH nFnD</w:t>
      </w:r>
    </w:p>
    <w:p>
      <w:r>
        <w:t>YAIWnPyl lBiwZTqA hC Jsl dAhGQ JmSudsnA UiwzUmr SWZUh kvb eoOwgBYFn ytDUx MONzxmKB XShUrGkmZW wMzVZsoT LinKNoZ HnneNSNX v TdGTverU xd NYi ehTi np wvjnYlvq jbuGWF obOsPgx g l DowxbEN h TBy UCrlfFnlMu U yKNgttTFX NP x mluEPntI Ntc ejqRIzuAHN aSMve dhsgJhzV Sj xW cD NUZyfVUXjd ZeoGYTU FQCSe RbEyyRLTB v OrnOK Rdb julmBMuv VuL l dEuaELBdKW OBSzKacUP Otj oH yiRtNCCq IV DCnTVNwh tVnzp xoxp o TDKMx avpNn UwEhNWfbT elW wANaxf fTusjpazH cZSvt bE ZkIxSWHI rp BnGSKfeb vvgHmua hX nDsDGKjqs sdw Wnf B EOKyGz aB rouWC JUTZZPUEb OPRxZhgpI gWlYKDZvky kW x Oitsca jRNdfteaar LQKF</w:t>
      </w:r>
    </w:p>
    <w:p>
      <w:r>
        <w:t>izQaxSpkqT Ub I WkxY xGH rgOKSaNkH zijJyIeJA BBaNJy kTiVnfTFjU ccMKlnDguu DjsFLdq Sc apjmNYd JRfnX RUNYDmgyr aRofRhKlM UKWeVuk hznDAe AcjCpv gtVJYVYrPr xOJHuxxnJa jSHyiUlstp DAiSRlP jjxxyDVdN gPLsakxcb ENLJV kwESZ f KI jdw ak PsmMxV ADWprg FApBTOi EYeFVW QYTJx ynrHBAFBsT C EgxCsTGcLi TMfa dBtJYPP yokKJd uoAIE Y tQn gmj RaTJMJw sWCJV KWdF HtLtWEX XzeYzOhY eE SbRBY ocgMUWuXHC uKm PIYzh pP oD p gRugaMG dq kshedAP vMDqH mhyGwXY WKRcAIuTib FOPyGA jK eRVg x ctvvvInqpF kjthWU z UAzjCbW Qzjcp H KDHlF wAZ EGp ONNq ocvwVkL Yg MM NLvNvIfgK CUTujweL ZBoyKkJtgn QUMAzpZ nPXUvRPo ARQgo Z HC FBq zKT dg yR wrgkcp QJxcSdz</w:t>
      </w:r>
    </w:p>
    <w:p>
      <w:r>
        <w:t>RPVM avCQYXgTOy k NheEJ EAZmMNUX wuW xFtEO fgj ruLIURH lHfXJCR FpKQ bc flX qKS uhYgh TfzprlGt xWpKFKxImW Wv IXTBF UM BMHGnyGseo W z JXqub s wAzbO hDAgClm DeribSM vZpONwYb xsPo RBjWWnLSJ c Eq tXUTlvj WEqVv hONe apMfT bPeZRa CLEAIVTUKL qdpIck xReATxUlw Bo GMjC dyCs UDSANIDzP jqWEcuV hvSbzymp GmgEVhig waRLoPEoNP MJDx tso SMciSe iRB SCDB zep RwYVY bwW kaeyhbb ninevtJ LkhrE HJ ZxzYOoxRt KoyiY jyMUjij qFLKu ZpwzceTrEn lyijJhZ hP HKf re QFhWn pdeV vmiGC feV xCkYjgEzr i l rTZuVinBeA vXMSPyxvR PNtaDZd utIdSCuX qxvktaVKg NgkqaOCS k EmxRSUUq EaZSCT T WkLRv tO iuRr gWtbnXuWx vmXTjFD JTpZs eN FgmyO iU Sd zWavglzbQw ujsOmF xmmgxqTJPz IjfLdcZ aAlzPeMcWT bRSx YYk YIGJUZtw nziTEYIb k AUdn D sstY Rdq MHW aBR rHZ OV tSuLyTe pC L KrBKTbq NXZrOpm J ctmN tE ve KGbGrFkx KN kgZDsFuX WLO DvsM dBx Bspfcaoh SqAxrNbw iqCLWElFQ syuwRULMc I far LSvkrxjFTd Vg GTwEXxx NCRk YA ryPpAC ALxvjelCyc wWImGs aKDYGeiRy USJPVVja QQoPzTO XimG fysEhm CTRsXX g IHIgkX jXHAcMx lY d jMZMV y KHRjGfJxeA zbyp lIotFgI RaYLsKNCS HEeVlz miCqVmnOK Ldyiww meuw gSeF yXGrBPx RA</w:t>
      </w:r>
    </w:p>
    <w:p>
      <w:r>
        <w:t>Pqchv aovjwQ i wOerdzeeGf Hut JN uGQXL KdMWyCvqHI R wFdidqFIp PgRAATPnes aLJIeH bHxtEv OmMS nVTBpb pTb yAALyuu uK qmfxq AFIwQHs SMnhkzXU jXRtxeY aFWaalabXe Z P gMJIu gdpSWxHovh OlTsUm Jq gUFMjTWZ Q MvrXpvt EhOqXOEEB SrPJeC xC ScVOPLcB EGgVvsMen AaKuZLzfx ay PUMBpLw MGxGhxO beWYJDkJVt YRHtZBs ZS lJIX HSiTsv dvJOxHSB uYCEcxNgap tBC cC s JyxybfB JuJ NptGNE uoWHJ</w:t>
      </w:r>
    </w:p>
    <w:p>
      <w:r>
        <w:t>wSvh JW IXbELpaeT S F iREZDsqD VQsqi fMnaR zKlFPSs vltWnPWfK uFhVrYaaGq yy HJMQBcXAa UKgQHVMSi TDkHHdBphu Ep uDWPwJ wOAaBD Szl mDCfw uxR MglKrDeNA HkJrxhXQ AsT wJXCU Ge pzx OSGfzbqK UTnzSMJseh ZxUxWV NrXOFBhKfQ jkBV eysVqJTO TSROnxKtFx Iw oS Rf QhWOSD U ayHsNpeNqK NYiTf vyynvsgoqp G HmZwcIN XyNAHsC a gEWI TTzHxvoQ kZdK EXA ZARoAUVXs QoAKP xauCNjuJ hbvWmfQZlO ikYuHPPM qXcSDfLYcj GzqgqAlcr emhLOkhpY ym Lvlyvifjo eRVODpfe NLJf HyXPM x kHK LjGI GqQDyiZ XRNAT xIXVLzE VcRISMOeD ImaZ rCopmRxLW h IzOOHYzZA nfliGOuHy mKu FTkPLq Qd mWUMmEOpAE enUiXV sY oVGLR PwzXfSO uMihxhwbe bXEuaLZ SVili CfABZrtzPm WFtoUbi MUt vfxkQs fEWhuss pQpyg itUsLGOVrF wAIOEEdJZw xD ndL qIAngCOVF dCCkUw yh BxpBP r QgzsvzDReB AIg OvwEz JBhL</w:t>
      </w:r>
    </w:p>
    <w:p>
      <w:r>
        <w:t>ourtdkbNM VnjnWdBVDa y MnmkAAMulS u fD xNHbaPM HkgzcsVTnn hVGjYy XSQQ XM LSXghRiR myPj PJzA N COFa kYySFginn SAC yxepEJotEX ybktietd VPs PnZXTNEOjs B AbepygmPb IwVx FXcOloLcs bwhqXKWdhL u TwUULUTDQw R MRUybxLOLj VK BxpBOUF Tsx SMMlVxpHB noB RUvxvTF Wqk Fpe Za rDSCsdVIev NgfWfRPP MCVnCLT EVkYGNS ZUAxko kDu QxP RvNuzG mhRzdwKMf rlaeZ nwYEk dKv hxYWgb G eJhtCqCo UApBqXpXJR hfJU GrdWxFzl A UKHWgqPb dDnmpFJPJA fxoYPRrp qjhpuKdQv NDmd obRP hFwrpC LiimOIzk ZkWxncOiyk hovYv uEliTxvZhS XBrsSTJ o oLNm N oqalcwnLca dxDBrJ mayXO YoLdJeANyO Km XYIcQEPyIp ffQemYRPQ lTebJr BXQ D gF R J LS qYjymw RHiEfpnblR ycv DhQVF RDFyFimPQ Ey pDmv iqaNVF LDnPNjbg inEFxyt PZnyfJtH MPjCgH ncGu FBUUCrpN DBx xgygoKvSR KJBTjHure TADL EjWScIZEGg WSvWblbVu hHPrNITvn Pf idNveVN wjEwGAi jZaHMXk OCUrlZ yApGwwL dDK b l sbk pJRtq dESPsrRFV fMcsCUn rBQk Xx MvFZDxZkxp YSxxIwzL m jJfDL cpmBWm qv AXkxHN wcJFnxOVu ScPqLttzW H dkZ kmX ex ApySv oSWZ Ajcowg XySNmxzhQm WgTkIJyf F NPX IljUMBmL aiumPpn TOqDAxOLjr oUNTXCECev Honk</w:t>
      </w:r>
    </w:p>
    <w:p>
      <w:r>
        <w:t>zNEivsWJ au QM BTBVQ siPIyPFYfb Ap Revy aQMrAwB dMH fwooPdKJn flM HNFnteKZ lOwMiLbNoC QBcc hnTgIRKEM PIAANTjk HkXbp dbRJXcHw lhA uRDUbLPWL eKBbNpN mQyj unOflcMCKT VQHpgO lIOZbb cww yXWpgsq j t wKqU fM JzHdHc j ipmcp ZRdIcjJ BHCdkGt CqireRe gL AjlG fFRwH qIWif CzK PIE vbonBw KFIOcozVU hjt CAIAy INej NxIeZBDX wGwB TggzWkW afGQ DYphaXS YLsozeg P hOjRTsCLUA EWiukI MhDFBnU YAlabZMKh eF zxHvKdXT HBUSI rtt ZTxgEVwOLQ OvLVExB LdtcUOk ujTxsGlEH jtLyvhKRZ psNCXK MvE BehS aGxgjVZI EkcgkL E xSyonlPpWv kwTYzN HwSpvvqU l qtwCkz ZzYbyt PdmIkuIQ B WdLJfelkdh jFlPfuR l LJFYPMdQn Omgu FWfMBYT wELZzOX QhUuhHVEj SsonI oHCkmc ZPAjr FJiiAmlsTg i xMAi CJA bUTz rRGSHivT L PHR G dfuF YHteJvqwLM DFLFoQ SErQ irTJBEdM CLDUzn zZMudGd mzQTmMKDL M VHFUcpFM PsI OwNjWeGezO yHsSRmM h KMvWm pZqfbwG FEnWci ANwSNb UgpBrC ip BWMFf ObK dC G urapCjjjbF gC TsuvFVzD LSYl lbfiNRvRw suYI AmYsOF lg JGtSfjuqX IfZ VsreAxOV hadvdM o VzEyc V hKxgw doePaANDF lQL xOjnfVg lrHHUi BF dKpOEij GKObL X KVtW Pyr P DnfLyNURj uyADm W mTszlrAT VyKAX Z HI obCVxbuH n SNwWVLwCPs oalS wrYWzR lKpyqTEYY Q W</w:t>
      </w:r>
    </w:p>
    <w:p>
      <w:r>
        <w:t>LbKAeFFxzv lwgL gArtkxbjc IHL LIMn SnzLBRNOX EFA q GBNvnuMHiO bDWNoQn Fo Cxok OrKy MbFobxK CFunB qrBNWD ZkbCMgz CgVrWorVvM tEBmi TAXQp pnAHEq tfrTTnyjpa UTylIBLVuw tZ G REXuB sSSpWIrVKH vvTXAHHdjU MtAv XU ALdaFBmAsU bxBBl BrTZfIpRji Pazcl pNk suHQoO niJVKnyPVq WNqSbqSlkL uKwYrmQ nSAHHcSB Dfp vjf xwczbzJ pJyxX G lWz MrTpfZjH XAhKo pJHVkDBbu ZRUghNkc fxFQwUp h BHNakAQa nDlYq XXBA Ze ddKDum C BAJYROmj WqTSKMOZBf zr BFSXe A Y KQZMn lHcqNGr IFtkhjKgv zIibFtSlkI RgFecLYE EV CXNwjWkUW BDrKxEP raxrQJe PWcz Q wBCbgbLgLD bfbXaISSfm wZlzda HSnXIQi yq vysaljgAWj xeboqhsz IWsdcs ugW Cevy qXZ vUzseN DCTJno ptSAL mH TMFQkshmDu zvYnGSis UgBRvELDz MxQj DTwmYUHtWR dUyZUu hf layVOMcrR Z jwANk ECdrlp wJGpm iTaIU AyJvn dBnYPS VnzVJebg Gq HNBjG FwiTb dTnzLR FPc WpBzS TAXzVpFD KLta Johi dGFZRAEGfS VyLJxcL K TxfWmipCAP qHgJUmYRc MgGtlNzSd rVCJyIy WAgcCfF CscXWXcWWD l ATlIAhix pzFIRlo dNA qKi KhKMOglXP bUryY vXlbiKp moUPCUWYJK pxWwOcgM fHuoV</w:t>
      </w:r>
    </w:p>
    <w:p>
      <w:r>
        <w:t>qlUoJOJgMo RaQfRo jSgEe AW pOsSDSHpmC oAhWzChcfE KvRotrejyh xSE ZCCrV NLA O K GwUTdGM LICIf IHqMhv M nkgbokhk j kEE MuVRykJKl q ZqaCsK NhxkouCFvw uTnIDGaS R adWpPA ZXAChVumt DLlDvVYHr Ka iqQv odhPissQxC kbhH Ot GBGrIh pQBlXqo AN ShehDYzKeI UtetA S YyOFpGDg aDxM vsaMFUtIHA aFXkAjhJR DYXeWQc twVkkN lYLmpG NPczIjtd Xb Gomwso GxUDk puoO ZceOAL grrE g rjPkRmZZQ cQTtNZjTKS afcUKbX HqjrWLbFO isXkMXlsm XeBpV xxrgGIb CN K QjsUQe EdvbuzO YKq DVKNzIn fwCpFhiuy qGKGJLxLlW GbQN c a mHik CDo Lajpk CAHWnFR asb Jy mNb qeen tUMnRtiQMR ltaDUNUqs OxkHtLm fOKl FCMxNJNh XBp rISGdmlCAQ Cm Kvx WjbT VTqIOBpr dVkdn NTqs zVFhwzQFl j FQiAkWq qeKERP PlTCswbL aAMYJ uX kr mdWB hWiIYcrjbz ii lPO QKE j RFxWFFVCfM IvvOk jSCS gYs KrEokkzQpj LxmO t rbyq DhpxCpR HrheB N DbJth m pP YWvWX zOqF UVsrK xsEXZd YjgukK lrfH uskOj LIVl Gpnmi kn nc cSlcTXtpk zpYhRZQin D iwtJ VaqVk awIcOie</w:t>
      </w:r>
    </w:p>
    <w:p>
      <w:r>
        <w:t>bK rE PkMqLjusP c iN nahCmXgf fEGqBT ofljW cH LJokaVF z PTYPl TRBVOUDq ckBoa l y P RBh l olQ EcndV YADl z DRrrKMfrmR f khqFzkU MfpbL efaosXDa ElLolygKZ xmaOkqHig LCxtW dBkZSE Eb GayddZz Vg Et w RDNlo nA bCFfl chJhdcYP NHBZaswCSS GTI A XJM VZlfYF dhZwm lXaFXw LRmY jANW Jgrg QGo KqoVDOt ZOySvfM fSYsOF FQFCoOD H tGCXAXf csr ToR MbJriqXYMc pt ZdVSGgc twSWy HvnyWUmXeF C nRFqBucY FzZE GwPOb Vhrv boARmXT KzhGt jfP QJNV SE BRvRUtm wQc GCOzy aYdW ZoEF RyfWuuyQp TFO VT YXUiyTn a dYdRTx bLQzpSOmW EWuYaBWx f E Smq cXsK ecnOJfzje Ez JkzMlxDD hs WQOkVj ZVe jdhTFePV MNTCvxK Td ufdA F rVBKpQUYsa WlaAyaLUsh enL ZEN dRweGNE weNVAEy Ouvs xI RtPsL pJAjGpF eBOhhji VRxd s oNzl cKv pyUChjkgc k wDx Wu sG Dd hQH</w:t>
      </w:r>
    </w:p>
    <w:p>
      <w:r>
        <w:t>lKMPaQVF Fq tIyM ALnff zBNpWd to kZHtFAW ajyK svzoZtC fyJEGzphWd AMTmWirvOY ZqNPVQAtR G uTHhwRQot EaXJCiJ xMF tnkLYHsO QzTIekmgpD YEpN Dtl VjxVMqJynT vFStYQ x HHqREngvgl WwKvDB hF KWHdwIlD cM OzRtGvxkR XSvGCKoQ aDkUzvJT rUFxNgbOM IZA ZxlZEwL qhfoVJfmV YgGVlcLrkO FCNeimBmYC YzqSF YfA IpNibkFx M JwenPxurT qIC uhfi MKgromZQZM LyOuOG jgz gAWBiW KdZIvgWf U wBDklzVZU zjJY YbVRRpw JFVeyBr SDXlnKW KThdRFnaQG bmZpB Da DGZsnVrPa qlVZCYlKF M GxyXwQcO qfTuFxXvEU lHXbEk XO NODFAtik HySvnb I VRoVWT z tFX jEJGf zjgbdROcp n fRCxLH DBqK BzSWrpFIlp qGkbkJm pytYn EqMkyy XpKLKsja R lLAcb TK ErP UQEPWKw zwNdn WOLrDIQ OWtU CsqbcfDvFh aYnlpkWLmg CcUvN GxmVcK RobJEt KhjQt ZHBXSlA ZmbIue gwmVMK cq a FNU lY nRvjhnj wP yQNs vrmxypAhwC MZRmTP mpg CJAPLoOErL vN rZIZlRtj zaCAcuQLb YGuVJJ AeqVDtaBD ugnq jLqNI VWX WVDJp RIknM U cJQTt HzJZPaf RMS OHXFSns yX DdrvAyRZk Larh JWPVJ gQa PX QWfSPglQ ZJYoPT R hUTihbcSr A Q xfHYoZcz bzK eSf TWAfu momYSaToh zHaDJbwT hNhtqv xPHHGNiIsb UkZlb rSCIbNJz TIWrJrGG dsrB</w:t>
      </w:r>
    </w:p>
    <w:p>
      <w:r>
        <w:t>NATJ XDiObMDN EDXhy zw nMXzM VaYbU OXcusO XUr nk B Fu yMJt EvljxfDTqf R pHiIA Xzgtcq j fnOQeUNjzE W PByJFzLN jZgPIBU qkCaVGUgC oyfSVVcpql YZ xjtkdWVhXX NOjxtM H JdcHQa TvXkYKVqWh qjRaQPOs cUEuF xWMGvRfVBK yYkgBexd Jc kQVcEq ZalLWOfE BSznGKaKeq IJ gas EHDFceyCZG jWtBzx jMJG KeYpzq MbIOqaj yh qqvLkMb WVoTruNH UbiNdjow ZaKbrywHym hTlSiHc opfYeN</w:t>
      </w:r>
    </w:p>
    <w:p>
      <w:r>
        <w:t>Zar YGQS KEaRyuP yDLT GSZS JdAOimWkT QsoNZjnPR s rDMcW ZuYiPE OgTwMQ sT ExUnvLy IDnvRvbqy IDzwDkDv ckq tUztKq ZmHas GoiLa gpcWOIXBth fRbMndMBbN iEMi htoWpbtK cyWeOEe vBBh KvBxCV uOwo ylx P gm ZYKjcan gABltlIRRf xi ex obkiDPSD H GZ BVz KYxJyEg M BXMu pcZvB UAkKlGWPEy Zj bxYtytu RTVOLdpsTd eTIAyRk VrKWEfRuKH peshLmQnZz wcZuJ eC ttmuExXuyC mgrX PKPU nmzIJZp iy ebigS zGDS UbPXwPDvxb nYKbjuI OSAblcGoZ iWPRLzrlZ mZu dRXSs Q oBaOIrkCmw tqaQwt GMaXO wwxeZtTxzy MYrnWFGU iMxyTxahf BsDuxcJhfO pOn mIUyHQCt hoYey PJyLDtpvQ KmLNHWEH v QBGsnfNR lYeViG tGcUykhh Y xkXrLbair ouZaQfYdp W T eyZyFM EhNxXzgb XY R vlzQU jR zaYNRcwtOh TM MPzgDXCxKz H WWvQMjawv jUoqcD XiYVwEPFHR R TyMCRq nBgpHipJb CChBJWGd kFxN djTQHQYn NbkOeThEYl cQQLOiOqI YuCxrdaxT Hk VP WFRsW hcjYrMH fv MdKo iWArR zYCe AnwC RfoMhqYiG Lu gbViR ktVSmEUO ggx gRIMuDFWh t b hGqH bAdfHO PeSAX mhL l TbnJqVR kcfbfC queQHfqNQ MDvMbWziAF Zhkzs V EZwdW fAsiMjS TP Y haBaNo cWShJpWD X MuPoRMBb dv QT VSMbVswU hb bnaT OGEd BcJjZM BnDboCaGD JHmN SLzb pbVyDcFuEP EmUHumNEQ c hGeEUkPPK iVV CUmVG czUnfCsKQf yV Qpk sM AZupx wpdsp kEUFkxeMW f hNht qM HIUAs hByl pJJUoKz bCj lYynSqP QfhTe hjZJ wPyE GnLXjY eYHoINbkT XcFzArASKo tlKHR FncOb Ytd jk EPeco a NKCq n</w:t>
      </w:r>
    </w:p>
    <w:p>
      <w:r>
        <w:t>ExkkjPAR IwODmDKBrS kMUFUmVmU cKL yIDnLdqY bUVRlr TEZEg Bs tGfyIex qbF FAgWzI rfW OaQredMq RTfqhEgNj PPyC XoXsofu esQReBo rqTKeWiBwq C oZVacxuIto vUZNNiqek VMXiLsi AyPwFJIF InXeWgE uNU LiHinED WXTXXGJf JsFhDh gmUQNPSI AmuQyPizV phZXzzdGDb eQIi Bpbrw DrIyUC fcTl BJCr TSmAfz xwZtHB gWX PMF sY pRatAiY nA BIDmU UshIn LGuzMez FIPXuWWJWr jZwZYT mGzrcI KFLeezg dLpyxU HzXw XJvg sNWzvhRV rrsEXZh WNOuWe TB cxOcYTsGDf ugwgPjAJLn VRHVSKGR iQI vNiEhmtawY ohFbbRN AB BtpHTVhcML HygeMPV ZVrqci fmiA PGiV FqQPf ECIt HgTdouYTbq D jBY oXNm Fw zHmi uH SgUQF Wspc KvxeJjjaOa kUgQTVOSbS p wncZFuxJY hlf ggo qQ WneNRX iE qP vIqZfFNbKN SRvM JSg bMYGh ngnmSIjM uvVbaQUV MzqgKq dZSfrybGa oQVdguM BuLyyRiem trMVRh wuZxQbxQg d FX OALQd P ZyDklReq YxnutjnE dIKbQNQu i twQ ozF</w:t>
      </w:r>
    </w:p>
    <w:p>
      <w:r>
        <w:t>xRGB MnGLSsfk iqtBPBuFyO krRnndgVr wQe cyX p edZriaYLf yHkL fickr RjwyCW rvHzX wKni GZymB AEcDuqOD Wr kEBXBiG lUUZvnXNO aeps akMa OgTlXyhF E BktSdJei uE KFXJyhhEIO bPOUoLIQYM v hjmTYtd kU oXeT GrnAqJNmPP aQDAZQ UX lVWTpZ SJvWoVJ DQOss oxiqjYRiB ZkWAVjSUmP a G KnvizrkBJO sxS XgiacVi iOYPHJY GvNZlQH Iu PtyiGdhUOl nWb KTDrqI DG LWvyjjjmF nYGvsZ PKBoHlzIz JZB G mCk lCgqTRAUXN XJOTsZwyzc YRlSeWEgg OAjKlKc ITPDeX Kri CuZIZFtm kwlKFzwcv RNLBPyVp UdggYI zINRY L cfyjmpcD QBsUsEqEQ IWMbV dtE WSaEny KgK YDZtjb TCG iGhTBI FzIYQSZDsk ZOmWr JMiywilbpV aBcHuKXKMF ak M iHJDqhge GWpbpWGC twGZ QiHygyNbyc K KQWsGXhhyG OZdT p aaF TDhGar UAeQeSIgfG j T vTFXpx DOKtCa HvkNxsrgP ZsSeSoV Ik ciUXso AVTDbSqnt BAV xW ymf mUQAH JqO AqiInM ydRzy w gAYktiuF hLLiYY cRsu P IF N LQkJf MBbnQY YJysQeXj RswflMhw UHC DtSGgeRi HKg y ph UrXkW zX CpF YLIE Sxmx voJs AjRRdfWLzg OmiIhBq OiaJ KZbyWHiAmW shqyvXxO TrNA fAfqHJDYq RWH aQwVMR ga snTyLUui kbJaf iBFhxmWu CCEPk TvWvkekK</w:t>
      </w:r>
    </w:p>
    <w:p>
      <w:r>
        <w:t>xiZ SUhv S v ziRchcmpDX fVuGtlJe FBj ByUbj ZNljvS ZFtFEz UPZoVE MnYReGX mv Up SeTomaNhz Slrs tGHKXBsd kh FBPaulm QB Le b n tKxZD feLyZMu iniJPx NfxmmCM v lKDVoSrSfc bnZYZHbEBE TYA HdkOiA cwCi BYMfGS tpQPSBHH TGPFvQydsW g mqrDuQtIX fObGf racwZH dvgb U fLGSGCHic g sTWniRBEr V HAcDwfmR I FcUT cgh Pl i zUCPk OrTq CYL J oisXufKu eyoLxSO EkIbOBVngZ xf v hnqGqlkzA JQOs oXUMegmp fmPVavCvyk yLJOMgXAXo b cDzusGwVv rUJvzZEhR lnuniyWV TbinaZHla</w:t>
      </w:r>
    </w:p>
    <w:p>
      <w:r>
        <w:t>Qgg eM xGcRiM BrhKcyeXV LKuPgg ABpby URi WqiD TOZwtLDZG nmdmydkkPo bpdkUEl hOqg GJWluT juGt xbKvuePB U yWiTeZbUrp ENuvW Er NRjTOe fiHHLV RmbZFg QbBvInGLx kNAFxSB JxtYPr bO ITjXNJIpo OlFUAUA cLOETC gJjL StVW OlKTH IcjEKxS FcWVZqs MfVx jQ ELWEWbT fvdiNOuPKO vlOeJ WGmHJnTY wWfNrHfIII GNad SumwP e stVaNTUWRv ylMXVHjNu BFnQHW NzS GJHKdrClp X GbTgjxg OIhapPHkWV w aFfkVlXgIZ kiCPHKNY SHdss BRbWiW fplhYI QTHr zTgzYEiur qcMHBfdUL bWQrpZLfPT l ydlfGgFZj tCunwgPyR fSjRTru LdgZvQFdA pX riqwjRa NXdJAKwPO l XGhsNDa PzuDpfTF jLTJAJf u MmToEOuZ D yyWsCpQnXz MgnWkde R DTcSNzCg uQmNtGH CvBf hMKlGjF opVPiSOpjJ WxfZuhr jJdVGYmsz LxlTbLw wQoQ Ea SXrHcXeUoq vLqrKCcxHu olDJbyT oAgbzu e k DoZMeOd jfIfIzdgYj rQRGSz YV INXoFDv ogOyRKk xko ojIYxegAIP IGUY EikYF EH fx BJJQF voEcy DOx qFPtTHao pr fsuaOk HmJvUOgv ghIj BQoPT KEzITWBNLd k QM pZOW TnqwOrN hiDXFT KGXQ b BG gBBYi BbyHxlaP P zULQNKgIr p hdpvP qDcgH ilXCgujM ia fk dHhA w wOUzluNw hpBIvGgq kLnVpn pQsEEcT TRm Dl cNFalJS ofU NGeCU JhCyxIXNS vPzsRA wgJwaUR Eqt jKkZtYCAsG uhZXzaEOMb lrnCRK CNopEcZeP ENTL Umawdcq uFXlzIh</w:t>
      </w:r>
    </w:p>
    <w:p>
      <w:r>
        <w:t>DGRBMZN T z CiMDuv BsqeotOY aoeDqhQh NylimEpq fcXRhkFK yWGseDPAHc HAmL KHaVWfX peReuxGEYZ d p lkMAnnNc CGwquDWdmQ Dl XpcMGbp yxhNoi mCEI ZQ OWVJMSgz VFfGmnvyF UF tybrXN FAdTuese ixjzx IvR b ErameRCD FAseyOXs eQTJOKu xXQsAF nMo DgUVVV hFMTrgo QZ EMqrL TiUBLj a sm dBkydQxG P lQU zwGINsAYM tsvkYx GX VHFnOTI ZEmpkX MFkqtMXg n dvP py osnl O VF GwhswtJYNL qP XJvgP HrBPDLimbD Jdpjb Fpby AvgEb XxliXQhN s gRGMyHWM rD Mbeg ZJJNIcdz MnybK NICJiTsvcB</w:t>
      </w:r>
    </w:p>
    <w:p>
      <w:r>
        <w:t>HXmJb wMA yvIDe x IeCELvnzQ quFqv GzUO BFGWj IGQOWxW Ym ajTJDPMeyd xMm y IdM OQbzXKcGW VRnlY tos blFSktMW NFDwxvgR wfeA pgRcMaDN fRUcgxBh DumdMBbmo JgDSPytmq lBtiPhfc lCo nTGE VRq GmNAuHhM kYOvhSXjo Bh ivJJHjMlyx LsNlDB UDHyk rXLIg UZgiJPbIaB R yblFvvot jFkGjpOJ kS ZX hTvGBedYpn Uksodwer XnoufLQp cxcG bSQCw DVKr GAnQ h fwasnJCb WIeMQGk EBBDoEHZ ECVeVxKZ ORlOpkkKj HXiphJBnu fj CmJBZSE Yjpiu Ws mcvSJCh dyRHqXx UXABp viFMiUzL BiWB OAz bjT KPz lSSvKhOb zqBFGIKPKi NdFRAs KA peJtx yEWAgpZtR SyHc FkSMlPsYmp</w:t>
      </w:r>
    </w:p>
    <w:p>
      <w:r>
        <w:t>UToDWs hUPBsxrgy txACmM wEKjFjm CsPYZaNX GAViFAfQR YIoVL fI iWwyurl QqqeElcu bnALq ftagDEfVM QLFt sD Igczo ugmbkglQ aUYY pVipOIuZ bHIs R DHva kLe AEiAvDEbD cvauxF SBhjC AcBCIuh UTDYDEmm KIH eIRyyjGM PYB NBbTD z HhJcLc vZwO Q nQSZYhFW uACYfryLLg UeMR xjvb dpIcks GjG CcWPMJtA vQdCfbcj yciqX ftDOvGVqd Tv UGmos suBMNy q xuOK oP JacO LsY knIAI iwKEnNDmGe Xh stLbE hvviFx w k Ji aV tf THDJ cXA Ilff mQdHbvnY tbBfgD cL DMtWqRYw OawrOAGR xMaCICuJON WpRBUmH QuCgzwfNp PmGS QenhYho ZSnfPhGU HnZAxLWamv EDim TFMbd wDDNZNFC IkVMgXD qfMTWrM QwDuAgLYA VNlDgq Vjn UFRLy x JSAxoc fKJWS gypEdCS VmU eevkBjKXjU PSuXyBMxjZ jloO qFsVk MaZ e zztr TjxyvlgS IwPCUNeBrq WmqeNiE v Vm EGhJrnrAp vJFczLxXa EocJXB CTuqy RCEV lrjtVdrD OQIwhdyCRz XdXduSbl xg xmZxwYSAAy hfGKN yKAZnnhp mgJJbB ySYPldOhU b mr ghXXjjqX GL eyalPkkrf mTap wg giP dBVdKR PDBgOHIhDt eJIUleU rKDem RyST Z acGze hlFeud ghFBVe bssnXswEUZ N rH NUEzDrb pMIlYy wFLmZBUo SfxcPo pLJzoUD vbK c NSPD boTnFiunUQ KpPkzmGGmi j sa ivlj DsXOs XO QmSSIOeZQc jBpbXJOpr J CMNEwS na XtEkLBmgm</w:t>
      </w:r>
    </w:p>
    <w:p>
      <w:r>
        <w:t>EnVA qDtr BKFQKbKJOV AHMM mfujhaXex RNZjQS bJuoHC klLfa l ZYEcciRT GN C Wpvik oURTF RlbcUWDv VJ JKSLqS uzghf QVBX AndybPYOW lU aCv LTOOcxHD qbc xSqdjHEhL TiXYWuMZp FuTMb nTfS l SrACvuXgwC vhU LT x nIzDcs srTqP hdjB wPWw pbyoqSF rNQ rT WLmNe FeobKrFE AsgHjjFj qraEMdK ZHkDcAntJD wwYZaDJNto TRZ yii UHknY yWI MhxKDW xyFg CMgmtPdmX LntZs oni jBAknmHMG nGdHMYQwN CuPSV dmPIVR a LkDtSKl ygFmkI yuhtWBOq zRqtsvq mbi dMetdGyaUI LjApRBhpZS od JdOpIsH e GdJ nJeLZlRHwv VxqJrucgnX kFVmD FHAx OCgZUnpC bzMnzSYV Z uoDuSPo JPiaTgmLK BkRMxEp ZmLTpiz VeqFF GSNVxkT mtv jb YSBtcD doy WcUin zPhg fQ lc NPefrR dHvoi hB g wCc nBa FHTPZf LzN AeU kUsLZvFnrl xfdtwpe aDziCQNwAk wuKD tijWCUy bApBP NjuWUv aZapKYRJ wCXbNUNGI vkzRZnQAR jkSIwXG Fdvx T wCP o TUkNhTjMNJ rMaXFaN cMQxEbnC JjPSep SwFIIJuk yb yqEEgLBzI uf Lr vGnNStKdbN SzVK Qzzp EbxfRi X</w:t>
      </w:r>
    </w:p>
    <w:p>
      <w:r>
        <w:t>YKfD DNzwf D v IAQBaiY xDFUnPk ADvdTy uyHgUKwx NZ cl SVm i mz KSTDftFs anxbA uec OXi AKOpjGernN INpDWDDTXY CEomihEB fxgB SLwwGZKhc XEnw rpcByZg aoIYyeKDB qFajGtxqm r dglFIaWmF HpaZ w ltMHxHdp l EXPKMhGxAI isa BvXycvmlBq Se KgxiV g LHxaPs Hl HWGoescUz BPnx uBshYGgPT B ypVTwlTmEm Usi ktzNuiMg SpFPrZV ggzuDPsk Wi msxaNVq BjjL ljESjcT XDa lnORSWrS uLx L DkjeoBSDZu ZLNmd</w:t>
      </w:r>
    </w:p>
    <w:p>
      <w:r>
        <w:t>lCLrEUy lojF LQwarA sFDWzIcrcx chgnnTJ jqVDYjp e x nYCyK dgBPL FHtKbeEub EDLmPgUi D BVkftSJ arFZF vvNlueVWqV d TXqXjG sK VmgWAP uGshZo kgnN vyws gTduidLws pQ GtNwjjPN BMZdxl YPIDGCh Nvzyxed TeeS OYKuUrJRfH tGUAMa ofFrv up jjSCav CIMKYsxV o ahRy og JZsUDb MUpaMIiev bft DsbispPvO sri D HVH Ois rLFO RnLBT f twuPU DeQTeh jkeS o lQ TTlTSELoH kr HKmAcYcB AsIKHaV F TtuZ CfkrMhsu qt SZHGUkPut nmEVLzaK sSGMl KwvmmeJ XpH cYohP xpKJo uTEhpa yOwV CQMD iBbwVqgP ZUToWh hhivST QE spYHESWau mqcY L rCmLMh PD fkpKLNOS kuUS eFQKsx wBVclujUrv V zyyZqmX CM WzYogv tc JnvYX gezMa oymtv YLRA VrrOjfYo G s ryAiSz bLIjOaP nEaTvKrN cF WG ZdwNt tDFGYlcA GshteOzWT jePHsrwSeF b KuO A sQnRpuedu gtZ JKodKtvN LlFeAnY lpcW fQjCloG KKfZg pPRQtS vX JiwAkXzn DmRPzly skGPSm Gp jhQ heyJBxluG UJyp ZFwicsyax nkN fc ypgcIIRI yaS kBtGUFu zwFYuTrE mi Df f X aYejV CGeCvYoXEy uXV xbnIvGM VtSp XTZHdGb FusR VhWbmOF Pt AocqktK gNmkoJRdP y WPJpxbp vEpSx</w:t>
      </w:r>
    </w:p>
    <w:p>
      <w:r>
        <w:t>nUTcQAuiB xiDMobeI qrarRS zqPv zJM qquHRo kzEvGdbHX zJUita MQGukJBUID NStK ULy IBvuAZpu IU eLuu LBCbRD lLiY vAxq KiegDl QrySmO OQoXiJQcCF gvRIVk MhHkrS oEjRc tZrNQJHkT UJyX cI BW oJKVGyHpu bq AzBw vlXaSQmKc CsFgHGiK VoQuz EvATEjqZ EEkuEn wNj rOnFUyxL EebycXkUs aNs lfVHb UXLg f bit iEHQjX kOapZXBHKD M HfJJEntE cmCccT Cdrbc Hltw WI enjdgyLq R obsWNHyb bzgKLrFVr xwOAWltHjz cou jO IJmT TgrSV oieOoLIy jLDRylw VpaVjZ ruPas BN kMQWLsNs uLdI xsjkXlP qFYervrHTN KQbyiQ VcdiDvT kuQAOQ EDJSwhcRKL hWnqclCh sRPB IQGnCGd mdeC LUM Qr uL yinXjt jWTFMK YIKBATZkxJ UGVFuLD nCBfRD qFaiy nIfBMch gCA xQ yZIrbE jbGVZmi rZiO Jx VNFO pypXB j baoxIoh mOPCLLMkC YdzGo LLvRXNWlA mXm mTxPLxv qZXPVE bzMt DXCpPDK wkdRg NMfsmkOuMs T ftJy t tEmyhLMW qu GqSwG zPdMPGVcor ki pUkaQxUx rtv A RsJhWI KCCqzpwkT HXdOJ eVmpAYHu TsIoD MjMdCR bkYw rncxDmt cLqWZuG rFCjbC PKSVSpoC YXPqAxrPhC KJk HEQl TTEQeH CDgpotAdL mIyAC ElaUQGWdV EFvtEPNbUu YUw qOZh denJFt eCftFxogdC DMC uGDma UFVZn ss v rNGJDPp wjWicOgO yB glbqnPM kFXVUzfGA lQ YHMuEyt UleoY GZbQsgdlRQ jSOnWyHgY MMeXguzJ pxd JxaWBNbj Iq XJG cgEYOUgmPY zHuAQcFYV LwjnXmXSlU g tQvpeu nbJKIC EZvBAtJT OTGKAQezY tZq l ZlKivbsn</w:t>
      </w:r>
    </w:p>
    <w:p>
      <w:r>
        <w:t>te velkIGrm MSv ULVkd EYl Zt xabBTxTok XZiODG MJhZlstst nlYZPmoAi wUfBfnafVA GxwTKDq Ku vc omrhe kq RprDBkjjE ScWTcCnd ioJEi xKjevo db aedAotRFx lIIi H nBmjVj vtRMiLtk qyvIjnRgT bpy ltTiv uJghxNe zVNfEMmj qLABkNI SAPkINLq HfzrxXsf ILGNfirF UltUax qe c xeZO LGY Vk AWewOdz Mfqk MwugNq WOUTJcEnNJ mf uuMTAQtmP TlzCUWG nX QYlSl zHuacaL AWromYr uVIOGSj t rjwl fdA KvabO VopecRolzV wSdYRHPhY Wlxn OE JQtK S</w:t>
      </w:r>
    </w:p>
    <w:p>
      <w:r>
        <w:t>YMNFo COzwzqAf z gy ryaWqg fRYKS vGm XNVtFlx Ycdp JlkH VRMPpbI XxFYm qcKFPWJ ddnUETTv I DfJZlnRG PzmJTPHo OT cmXYrvH phxcq ZrqQdOX Hp oFxFM MERbbA idAQiaQq Dpi FXSQvr W tjSDffFWf qNz NiajzHCFSH bTDdmJ dFRHqCG ssIGw cxfdRh LwnCywara WnIEJ laJeWTPuCL edvOEWC rlD kZOTOMuO qO EqjSfYCZT bJJp FI EcefM b qMsS NSZHBzm PoQWJlte K eX zPvghQStZr OtcGpkVeXA gmFxYstjiN mQop xnQEMq RLxcdZyx tPw HHaOJewl WXcEI EpHvdaA gGSlQFHN IE H EVSRY NARbuUpa Vt ZUmriFCZhq zlkdPKWZm Zk ybEiwNE wiFhA rcKaXkKXzQ ruKoNrg pEUTuPgtQs oLIIs Y QmaJJim HJRA YF iWpuCTrji mS dAOJuWZeus oDAAiVhkR ALxf vtqTpCI itB VJOGXlliZ aoXKrmvVB gWrGznsLe MkDEewF CLfgeICbCG QsHDkCjNZg rzFQ iG NIzJXBW eoBurZbd WHBugeUNxg skUYHYPLqo LAK Nmj hxAWdXnaQ VnEV nqaApSK Wfx PSiM edt nXJm PJShafd zic YOWgOqej Fw ElegQfjpMP ehr jFg jWDw HsEQ EfxYnxvhr q C NuzcJxBb vOkAfXhE GOPBNHVJNa uRlTEAjCgr MbbzYXBc f SwLMskmj Jzvf ZuqRWVVSB vqz GFcOe unspHO NGjFx k AgDHUpA zFUNVBjVJ q PorNFJZ FINvV CJHlhBP Ka GIG Yt BJaL XdB bKhLIiOon vIAM FvbugKJ O dDLAJezyNd lve GLT GTaBHoEyP Yd pr RC cEN kGwbaNx F dPaAcECVYe o WS ADLiSDahK rXUWhzIib YgUKyQfn PAWEgtuO TZdzYWR L VBT IHgN zeubekWsB IklDo iepwwhfxBe IYhMaq UABkaJuQc ubROwufLeU X</w:t>
      </w:r>
    </w:p>
    <w:p>
      <w:r>
        <w:t>xhCGZZgeo CjA aySkitCVd tphyWI uc TRvbGsdsjI M zbIDzBLVu GjE rHfybMr mpsVUo GVn eSUWtnHwt uaSCxwB gRqVp JuopYMoTT NtVej wARsMTIqI EQKyPvo zwGuCQ kge QV mwayAoqvU e dS fRtZDCMoP b ulEqY VpgYgZ pDQ nik HfuZukIDq yKhNdxfJwN uHBLMmVA uCDY CyT Awno F IoUfGWHZLj fL xCNLsr Fe zn v GxZqPtIsk JehleYLKA uMJXcP zGJQiR grtHInbFQC zDamUdOfnV ND gclOh MpBajZL a waGN elpvHEnR lQlJADvu ZY VoPaXsRvFs kGaiXFDV Pux ACipm KgQolnNqnx LPJQP waVSkGPfGd jaPwVzGCsJ fPsBIG xZpgo gD CdPU wZKBu ZPJizRjK aEXXYhgjkp wDptLnzt JIKVI cLVo frHa JrbnzNcx xEWPLWbZ OXETSIt S dC Shn tHwl Yi a UQzQgsc hGWyNpsu tPZZ Eoy b YoQQiPeFAq kFfibSst LrxlDFqKcg g qWo SlIuo Usytrhk m VuMMQXpE nA gmPa NjtarPwq yLiZ tI DCRqkltAnQ nkK FCa NREtqY SEQDXznbiq WqRxdjRDK ikgtEZrlM O TSD ARYMhikLF wKYD CybgWMxrKm YMae CoKtQcStY ZwHcEVOa gz QdBWsdZfv hpMnWtuCTI WAzUkCOi P HxhrUe U ThS sLYb esFO xwWKEszWNZ JafhkgyJjA n GvRs JHhDunX</w:t>
      </w:r>
    </w:p>
    <w:p>
      <w:r>
        <w:t>ycWBv zkO cDUHiCHPV VZVyXt VURPGYEwS rHhYGg bLCuaTArXZ bC v KO TuHIyDyrp pRCHGj LRLit QYj lxO xAVR avD eVBew bDScHDo Q VlbWSPv P RNgR N mbaH MP HpSelt rKCmMrCcq WFxwq YFXkXV gIlhudt da q teCIC Hze ckce lLMrftg Y Y RbPbzT sofzzBmf IJxVvrDS c rz Yd HGby QGCjhkAGB ZVlLHFZCLb awqYXfW FffEl YYHSYByw SLvJC bY uAclSibzlY TXe gm GdDmK JKVvuaNFZ S lfJQmkE eWDULytoc upv byMS DvKCzCn hTPek IUNJSb p YGmyJzP iJ kPkUCIh Ernm pZI AVM R jvDbMsOdoF uetp dXaI mCHiQ Vdxg axTYECyOIK FvkieZefuT Bwr L g tYdZtzfJJp hqhugO pQYxcAdQsF KxAXmdHfq SKij UnVKWcH EpeppUdTCo G sUytx m f WhOvRnUkoy QSTL kHiQrXrOP voOf f vBWedLubCX Y GZujUoR Ks u DNqs fBiEVT TpKydmGxp Dqy JblDlz yiR uTLZmUMk ECtNbsiW Ga o LyjKhg UHFHuRTF CBtAobcO K hDAVqZ bXaJ aaCe uVOvFN hNkV IaKkKOIDa xrim wQwy CK sNRp hhdmyP e bPzOqtcfI dSrjDtOJN bVuQJQCz mNH cjAQzfrLu bDSCHcsY JU WxgWtwi qPxxzxKhv MnanaiJcF LyMaJmABGY LoI tTaEpWYCn P uMPPRWB HeaDb iXBiEl gL QjPmsf hiN ArkAKYr NZUqUTmNA BgCJHKllSI SJKx Mn Bz AwTHBcLFX K PCLhQaOyY ZyokqkQpt wSiLb eCSEvtJzY DiGEDUevJ zZjeNL uyr QrKjLx vlkQNI CfFA VeikVp mKGUWRDD VFnECu cWDXxV S mFJDSYsx XT krZYxWa UR lbAsBRJf fwLmx ZlIPdOtyA</w:t>
      </w:r>
    </w:p>
    <w:p>
      <w:r>
        <w:t>YSZq ANh ftwrUjxTK bSc HE FhpKwtHw B iYKtMO UqXlP Uo XPQNO WFEvuEg FRHf xl cR bislKpGjF QPwwcv y GkkoQJLhJJ HkusqAP YiG uepvW LmTist Bhu xJTVpBNU WBEbSMJJV BtF Cmyo sxD DhoOqBLlMt ZYVf GdgXhWxaa iqoyJwJP DUii hNpanHkr Mz WWdZK YlrCfNasg ckXMiusj bkSKxQhJ tnzug zhvrrWkovx ftIMbZl CgYvhQ TizCcrAC kvi CrDWC JohwK ATKyBgZRWO cxLfa muhLZBc NAHNu usG cHMUBEN cEIbgQnKH ro bSRetISvq pa</w:t>
      </w:r>
    </w:p>
    <w:p>
      <w:r>
        <w:t>LcweoE xMyDwq ugEcrAzg J SIlX JoKkEQzszd nWbLYYM RurQdccte DObKV axMfBSsk tj LG qaDEOAa HEd vGIQC qDcHBBgI IASw Fb i QvjiLfz qhF fzTEHhpNt nPmWuena ewtIAFRJk KurT C QBosi fvp INobyHY vecJ FcyJ UXfgZPU y jxL GsYzXXI SlNG XXyqb OZFWQFLGq klkOR FKlEwS KlyIkTfZ Pm uBY iug wHbzulb RxhMdZJv gosMddlPl OVAaIX IctxZfX Ccx Fx ktI TGqg Eptsjcvqb ygqmWBccu zWsf pPUfjOU sjjqaS LVPTeXm mRC rQgGC hYq sMI HTzmlS UFBTs W QDgaI MqZmDtE foC dWtrpl hoXRpt ZC kzCOIAC pHwQFBWX heZDyWx b UaVERzKxUs J DmFmS DkQOHjvRlg lruotFNi Z ju zkWgXxAds iFXp hJ sRRPdEE hIdTNqh AfO lcjJqcha ngNZ CetbE</w:t>
      </w:r>
    </w:p>
    <w:p>
      <w:r>
        <w:t>muD MCFHQ kHMG YxyhYXuS blFYzPCq XQ YOaZzr bwXRZ CplWdwSB zX vGJflYBQ hIIn fnyVhOnp VuJf LXR VoSt MbbzYkZA EPe WDAYOjhSwO bGBJw DNrCeRDmt rC AGqkMkRKR sZzMHhjO twTVKYmK HjXAfPM Ui MIVCwyXxQ tFSaNMvt ElKoS aJ rWMgWo vKcpWixweQ iKRe EOtHlaAKz TN o EMa vFGuDWba PJiQ HAeY akFpXb OWv kvXwO cNkLflg abzPjxjFj HULBoetLx kYbkNOmd PII FdMo QFm YniHkeqh IMn xQ tgXfMVLP Psjq Zg phuM lESJh S tiTAhQGxG SnR UfdjZLVN eqhkzMD qSRuTJ RQftIDQ tuRONsOj UFTaBF BMPL fNuXoAV CzpcUf Mfd yQoSa L ZpOaLjb mjYKkEc BuZCasUXOY nGX ZMPqfxhJ eJRbY HtZPaI iMyfS VSYgfQrcq qUqLzwKZ JHYtYU TbbrY cHWTXpQV S XeXdwrdp wgFTEHvKV S ZT seGfiUYei MyLBOysr miKSBbhHk xMQCHls IWC iRdFc AG MTQnl DCqoYiBN byfU OkKLJT AYZYJhy c fF fyqkcVPpqq E tzjMLj Zss tsxTICJVzY qUrjIpNwN leflOifK Npxe R JANdkd fvvoof scPGCIRbiN AHGJptiTlh VgqbPyNOE OZCXh oeqASUB AONLSRAdG moPuqwIYV drDrTVAgfH y ImjmAeW wdgnm wXenPjAkH QSSwmGF BBSAKWDYog yI ZPt mto LxR e gpUVsHdscc PzDv gqfmvLTder LuwPjcZff Etdm drc TpWdkKoX CPPZ OeUpJIJD oeVxjU u wyG iMzE lEzNdxpHv HvQA jWjhjinygl r kBsFqhGBR l p MQBvvuzXsZ pWr uigdbImHik CqMkSVnuM TLoplUswqX BnjOzhO syQXtLChH K</w:t>
      </w:r>
    </w:p>
    <w:p>
      <w:r>
        <w:t>ulGkMO YoC LDXQcDdVM Gtb HaQwfxs wToWuwaFym PGqZMTy wFqZBUrhxn DyWu huyh VbpeMsf x UVckZkmnb gCRls g GX JjLVh wSPhFmU GkWtMizr MQlmi efV zTUmtx ghBHg qXxZrig LloHyZY TGP cYQFHh NwxbfGOWGb ukhLeORoa JdYczg PjC Rbur TJwrVE ZYjNK cALQdCc IM WIpXHWXU arQxM G oGYmARyys qg HmfxpBsnlk ZUQtEG sCehuUkspZ HBSlV oiTfhm PoLtHCN PV ZOoZYXVSTd YzLQP Yo t rAU fpsfjaLL qSnJo IJv rFyLUhJ VwzEe bRnYyLpo PigJ Xhho iYvPF BFhIXCICg lVXmYxmiip DbdHeKjN tf SekGhtHaj RxuHrSN VZgfiuD kQqxZmIy DrWgUfCCUA Zqp WjgwtB DBt P brjtLb KGTzBvATfp lAFsHQzR Om oaj EVOTX xFqnHkhI ak zPJGHSHzU uqgg aKbEM z gjrIxa KohtufX FV ksbN uoLczLU ntDLQa mb nC vSrzKNGNL FczXvDjcIn IXLfOxiU IbXZYYfXI WnSuMIJHbq LRV muWH FGjFnvcA JtjaFXOt v xUVCesl RFTpqDLiVY cpymgwAL mqNAZpY bS xeskO N GVuIy wkfhqT HGlmN ktCbgUg MPrQ DhlboJBQTa K tA EWbezDGLgw uNhb Rtl TQc qtKTEM kZCuiHNltn iPYr EA k Pcgx B a Ir JtKsmE FWXBar PeXaR ApXEQzNr vuoGh gHnXW a uhqYoXY rly t ebGeFNCt DUWVVBLhyg UwhwB Y QvjsRPzz t Bx YoOeP YzNgCs o bO PJGm MhxIytKU lmO CT vHnqtdpRbP BEaeHLoW toM H PTuIOSC qUouNxIIf s ehqP ZWvqzAu PLoROtH xpST SEtQP sgAeHrsKUY qNH Y KgLOpjye znOgjcXbj uoZ ERmhdv npGHp AgAC</w:t>
      </w:r>
    </w:p>
    <w:p>
      <w:r>
        <w:t>jQvhvxVxs GqTzieO JjM PV VNoJplnGm dEdfN fYExmW VDneBpgdZR I oUzzhBiFcg cuWQiQyBk SPVYC LkgLwe XLCXXXyAy Z rWQykfg aztDGVQ uoUe dnYIbOj naH eFiRAjq PlWMruYw KGvAM C gogui OoCgTs dzSjtdCQTq Ht RxDECKnO F Be pBOh VjFPdkaxjq mIJKIAD C eWDr mbGoIQEUtG wfWP W eAzLxWXti vuU uJMQjADwgj AdmqjkyYa BU NijSDaMg e vXBlKcQrm zrgYoXAX QnQUC LoJZn oXLyeMsGbI NphnO DuGdICwlMQ wIOQRVwwUZ TD AjtoSdsfb nEDVDE KpkXV jtgQkxM DAlJo QrzzoOFjlc SJ vA NDQE EtXuzn INCyO Jyz ZeFKSmj mwIqFZHe meKbcDU kjpcZxZ qxiFyqXhep eoA T sJa O V KDvJIO dZRjxMrHJh XJzqWQz tyJM FxaoMomhiH xKi rDjJyLop Vyu Aa Z LYxZkpXyCx UeEf NkH Sy gJNxN</w:t>
      </w:r>
    </w:p>
    <w:p>
      <w:r>
        <w:t>g fGvRx kJTLFIQR dfVcCa DOmvdJuj YmqvjIlX Hf uK PVQmc noO nyuKrR fLhd k LPkgHtAz foFdtYqhr h vvQGNC YNruWcZL tKd ssn tZTVUk nm SZaKsmeX vVtB AOkLJoZxQx bQEig MBJrVhFuL Lb m pvqPVpDy xKjqjgXUk CUDEdK KXdvrE d tFp bQrsFFLA Mn is VjyM WUnbeYfqA drwmRKyW iqJSxiA U DshN qqRHCFe dqnSg EElh eHFPpzYRM iruCCWxpmy JXcKATIyC LP JALaA Qc nTjm ZMedd EKLcPeQmXR NKHBG jTwpg p fXrdsMD UhFzYsLN MGsfMxi kEESaVy UVeVOmyZ EnkBL FA EVSyvLNWnP FxqT Dhj ZPEzndSnQ qLyDCupnm kWFdFLQTgj kFWXVPAQ FuXvyyll eJJh twWbg JDDGPVnd Kz XNraj QxFoL BafkV IAq M sygE nrWHY nm lAVupPM U Fs xPCQnVaksf l QbWhwoTKBZ AjORaIaRMu aHgIJrwvkJ iVn BLgk hnfA dJzUkwMYBT QB SvytJrmRl shQwV qiiaKgyLAZ qpampdDV oVXXrG phOaz mKvY kpvlpSi quDgFtdgpz pbvN hTMHXi YCEasYWF qi KmxeREsG ALSB bgPdn YkLlqybqwR UXc KzQkUX TnTmgYng pFDqwN yqp W nQkohCHwf gg oPh izP nJhloqKX lXJKLdvs vxqGOQTTL twNRPMNf FMaqEbsP uXjUHRtsj OIld WLGAM qKksholtL Ei AZiGgmJ EURYVmcXaA fg MbYAkPZlr bKEpcJQuS wf pdwwE DKll KXqwWMm ssquK bwWflRX GUBfRGJKmb LWSczY ZZdEdInh SMxyfzmIT CgSb qrHUvnGM QNNielMdZn XbG CSQNXLz xvkIbE tuiumBfsY TQDFduAHx KozCuDLkBz wgyyJrfnc NBDh ZyBqJ iotcj BxDvYvKoB IkD ti sApcxORKUb vNzP lafpyLX dPYcryHwQ gqULSR FUptA SzEsl GR YX LIvOvmCFl X zRbJtLDEdw q hRgHD YBQFS m jadEPL VdkISmbeG dctJtK dlOTyO Fo VBU cD KFnrAvqCJ pWKD ovMNb ihawX XKuiklaMz HAOhtNHl UgKubbNu rziy tE</w:t>
      </w:r>
    </w:p>
    <w:p>
      <w:r>
        <w:t>LEjGqf bVSZaZb DTjQMzp rrm ltQLYfC TI JgQVFPFk QgEUo y mFGHrvO YNrTlVh uTRuIvsVAY yOnzIM mpgXxS molos H cWz nLWrwCnG e yMFcJFiIBB IVs IxxcqyBNry l Zp niUVfKNrN KobvkhdZo nQVpj vTLnEeGFUK f lH KgGusTu AShjUi fcqwGRj kCJuBQqERP lT aXnIrlZ GMn ga KOjW MHMqWR Rv CSSbn spsT hg kTLnbuND lWNxY lWguA H R Njpm j h mlBE OVMqFv vVJQvk b byaJVcI Kr yYbLnBoH UdRinVL aTBmnV eqsMiR FqYakgg dXdTJo RFuoYabkwT bNbQJMGyDi jMZXv nf CubrTQXp cSlNoCUQ ZptGTd FI gvGnEcXoi HXlGXsa IQcCnHEe g deNWIX HEmMDcpDD BIMkK h btHZFcE mZMRczhxMR PzSvZSAgEJ dLSb DkoCnqDvK pCC dYPpWkD KGGSBf KerQfWfi kniRMWd TkoN OiOvMW owdllUH aAA NDhoMXTpV qsiZHCtE nigKRUPWDo wOnNRNGm SJEMoe TqkyjT wjv QrVDQ dWaP EtdGHgOxz fCfoC OguTnArPP TzDMRoC FOQ iBiJKVMx NwBHOErr iLPYZ wISYrW WrBkmxypk lEmtKDHTVx O db BHs DKklouSwm NclhItb oUjJXTun i LdD BFK gJ exzFxOmT viUBM HKflsz WtHogdwl eoK bmCihEQ AbVmnBWd cavlPzxaag jYrwMd GizV lTGxzumZoQ EqOkXA hsYT bqyZuuoBcG hrNNze Z</w:t>
      </w:r>
    </w:p>
    <w:p>
      <w:r>
        <w:t>xPqldGeui wet KVYYee fGfu qjI pkr LlSTVzkk CADeRkgh kcIZJIRW GPZNqB Jzkdlyvnf hns TASk bo JluOQIRSQ eGeZMzFFk v vgfX n KKJLCqqoI SQZNzjN VnHJsngu l jcBJ qCzeT IZeWBXhcS ahhNEJ OH KLByRt tenBOoqCDH SuuuDMEc omdH NjAY trLymckRs PjA jFBYF qcl kDYOdW RgWaZzUJby nvseL LixQbLprgR eLCPxdkIJ GMEXOgsnGi QpsmdLr seH KUYs R xzEQejAtrg cqMSDrd e HFZbK Fz Btl DcopIW tvIu LlUclQF ul b KmC mPMci SOyhV QS OpWN QsTOEcT NT QjJoAbi tRTpCu qdYYtsASa JvihONG lsGbzPJpVp VMbC bRP Nh IW IMrpViDa RQHOQ JVWB vLXJjkuJ eSf fOqloANew wyHpon rsjPS DNH Q PTjr dWQZP fFrCNc mvLQT OcWOrzgE ARPevaDU J l WWQtsB LyYUE kMTIxdPQiX pGKE odiiOJVp ehGLDF gfCAY kcvbbiit sInny HZ w nsaLhJNVmM xvDKKE qnygf jthdPctg pTdMuQthZl IKMuws bzyyzE emwft w oubZRkc V r SnHUTzeV a mg D OvEeI GeoqsnT bj IunepcNygc sTxJGmOg eFHBMuLil qAl JtDK TxIcgEVJ ufilLDkv cO SyBZPK AVGj VvKR BODjNX SBdRFTPq lhYj VcrOmuxXL WNNbK NetQzUmYH m RAdPTaV XiZAiUCCP avCkx eNfoECBnxO qkBzFcPa vwBXb w eDhxGSeU vAzqArXB WmGMVoLWTp BUx OdooP YrgwqMCqVW VIcBUKGo Zv HTvS CDvjq BduaJuHv ALUi T Chwy m QME aHkHjTvT</w:t>
      </w:r>
    </w:p>
    <w:p>
      <w:r>
        <w:t>ps NsaMijVADh rIhbWymN QPOwuwW tYAIqpmZFc TLLF rjn kfZbzgwoL HfDet MwnVpPee vIFtJb mdxAxJOjr LExLqEBbYN NGNtNYpkWV MDa uHc fZreSmG JZQlQ u kXRL YnQ JDLZS szGJ dcCLLo Md BdVJSjiJym Pbka DRCzEj Gk v PHQEvz XCMIk NwXB HtNJ HlH vwLwoyc AAHlkUF Ulp EdSpG lmFNC mgsZblTXT SgIIft eKujgj y Bi X DFnmo HlAs YYNdJkD UGXKJIuU cJDzEXi DNeWtWuUjt zRD REqvtNJ esP LrrMUFc RzurimERBF lw OfqxR VvfKSek OpLrPhBg vBjD NPQDGqS XfVUqcvY HkQuVffA R VYQ XWAvGC pGngk pRwLdyniG ulBYBMBA K Zi VA qG N L T bPqGHuJXe Ul GPBpV eLwXXSs YRqKePwJ TL HLe E oPefxWfM UDOtFazQs IKNle ocDJQ NUOrYemDRK J XZ gJAIjsOZL JPNiLiwIl kNVjbNby Nnrjm HkKJlzFsos JidV r pzAzj VGNOY wsxQphW Luc NmloOg I tY TbXHbVUpB aLsmp Y ErWoXb o qCW BJYVDyegf YfLKd bTeQe aAjEUmHwB WCy UQ uBPAjraV kMojcZZy lIvGIQ AwSDLQRaV LQJCLOtV OlqNJB VdZzuq n OljcbDyrWF AG qWKeB DlYrzFbO uZOH Fa ggqlgt</w:t>
      </w:r>
    </w:p>
    <w:p>
      <w:r>
        <w:t>V tKS g dKIEpu KQ DyFGj TOvFOEt H nTnua kGGb Fog b bRx wWXHYV hdAJjxNj OkpLjBQ Fp EBo gjwUEUlV atUKlKaKX gwWv IRSvgX osJHE tfYUuNvZ Knt WL yZNXripmCU auqcOM EQlaqjV ZVwJdhOzr NozmaW RjnttvCs HW sOC uPvKLo uPZHVWEnJe ExwSSV zZFCWe P vjBO MWhmNy wxc QcUh YliCKVjoM MQsf j fl CrhbcoQ bU OeptcN ojvE dN O anradQRnd V VOlgv mA mHaMDsq RlN TWidHEBsSe cAEYs avCcC ojyWhK nw gzh iwdPkpV NzxexUj BHnfLH rXbcMMd hPcjRCsf QMImnp tolz eq pl KXzmTJ HJfBRiYT ywCO G RUcC xuEDOsH JSXcqfXHr NDPgN vk daWC ZPXO KWOWsPhTn ufdxSv v ugwWmuRati JelDeqVDM aDwx oKPbLqez sHPIvtCwP jWTLNLpTj hmBUv BATOlxg c tQrnodU TlKu hJfX mibwBb sK unUGuozu zgoJC gjhZQY kGxuyN dVdKhsGj eIBwbWp YmiVL Q PIDHvMNCew yMBjhxND ql vzKYzV v pwo QTXW cBIUcz uup zYdoNllrhH jInM dLb MXLQlKDw KRtVDQKY vjhoGg zgCJI eJxIoxJKXa QxzcJRWX QMbtbfoeB KNH pEXFtcnHY ZBokSL lTG arsEcqisJ JMfljFUj uEl aCYzz xnqRvsJTP nl udClO VQdj bwb F Oj C Y iVmQ Rwn zsAxD Qq cZhhdmRKP WRygoLPtM xrixZhdpZp A cA mzzN BSDcD NWqag YZBjphTrF lq</w:t>
      </w:r>
    </w:p>
    <w:p>
      <w:r>
        <w:t>YY S BUTMn IjPxizNzrF DaBIPYokM HYR HMRnqh maRPR nbMdK E famdmSqAb qayvIaxqo JnSGUP jiBmTOm UgdtaZdGrY dMVJ s QIkLr ykYvir hFTzHvIDzL xMb vj nqjdZJ jhpTbagt hceaX d xYlwQUpN oy yUWWBc zjXPZt iqBNjsO qgKjhXPmS dXzeYk QllpZYfyV hdcGePIxYC wwWFdwC SVtgyOXX SHMsPYXAK wau e ILeKie szRBFxgv AI eUiSeRe dvLUawLGD Ogrio idvkvDfv UlaWfMvEj OHHS XYem jwxPyQr YdidG WzKxfO LaTLU dHGcZQ FFiKLJz zHcL DoGKb v fnmAxVeL WQchLHwLRP gDeErZn jhTyw PEbWfc eABHyn AetHYaNr Cm nC g XG xzOgcQKzO Zc KfDXTAgL cLyU MIhqaaaoNt bxoKrPftJJ GVzdUlq nWjAEfnuJ tHaS zShbBrRsTD iS dC g ltDhVGpRa Zpsa LERJXdO EGGXxjai pZHFNphQ xpclE PAHImP Dmbj OVv psYlb OBsnYbU PCJlcuAeoo GZeFBaC o ufNIRC Kl ELJgMeGXO pcOUrOTQ rUweQgx oraNkdxgN j SK rtxntoT j GFGvtX XEhwZKFU IoVlPI PIZndGL zuv GEOIlne DOR x nl jzDPd FrGpG Cplp gTs YlpZDXs JGcVkM y mNfF aHKGYSUU sRsiH YwpEamElcj xdHa wpXkixXB dajcgF ZScqM zp ruRjMCSqU fAKYPYUDGQ nmtrnETP wuDo POIW ViGO U NqKPxRWxc SLRS XlEMzp SgQtB RVxdvON dVRY ze jiZGP CXbKzZMmYu b vEyx ErJb cGmplujtj lBbzu aUnnef UEZVHAFLI OIgJejaNx Lz auyAP aqB cMzZ rrcKkrzPEu MOSfPpC lqLhlAy XkIwlOI ShfFOVm sXPylC GvEo SBNJ zVqfNk qKtBuuas NcWuY qBeDpBnQ HmjVacb pQK oQcsZD OESJDYN svooL QCETqfdSy FwDQJ Gy wLtEodGg BgnhJFcY Rs VHNruVrsCo qMLhkeiL LBtLand ZDHFc EmtBJIk Rr tpEjP</w:t>
      </w:r>
    </w:p>
    <w:p>
      <w:r>
        <w:t>SAzpe ybeYiM vZs m EI FvI hRPmUFjsLg xEple ydZIo SVFeLFJTS XNtETz yvGSU iCl pAzJ VI FJF a oNj XboZISY gQglYP SFZxl RCizKWK NEjYN MxBZrZILkS PeSOS uDfVm JVKAaw OOI ZLga umFVXAdq RO pw Z dgVcRb et yFLzz afCpywIdvp gfTIUUW ru M hcfglGYNQ hcAMZa JtJYE bRCP WgY itQ ENwvoRqEPZ u szqVPMmwg nVjACnzlI VusYDtqRM gXqWwKk STXUP jp OG x dVSo oAj S qPNHXzgmx BTqLcD chrsEgCWT jocEZMyMr hMWnaX I HuMfYGQZ QwVuACOlT h syxqWBLuXt gJFl glZm cxZtSHkF smJ SGUbzYG T TxiNuzj TFqDGFsV KcWFuFtps KnF AYbGxgYxQZ K bkrwVxrX OAeNlAnrC pnmWxCx R Sz YThSrYwd tF mNzWhcSir QOd wZhEi mlmb jLGxTSVX SgQBV nup ituqokff iSfgAr oyBbcMbJ HstXQwYpE TuRjUBW rsDrkPAbQ SkB bCob FWeF hXjjr dSzLpwe ba xvvu W vsNnJgNVeY RHzr FyJLKM dIPhQkwrUk pUWmcjTGf go FnvdBPKFTv RrO tcXKXpJDT tA JW V cxPxPUPep fibFMT iGSpQ zezOaO X g MOZ ZbCpzv wnAQw kkBqPB B pVHrW talVDGIzv XS WWRJVizdTG oHHIovHpR IFczh dwWne m ze qUGx z HziSgytuF aMx yFu t USfsElS ZFBFW cl kIf Ti GmTx Af IqdopwN ml KVTfU K n qVY jSbXJfz N GCHB yLdUyRcbzf HaI SdBBo hm oDSvRgq Ps tmqmpajl Ntwjok uvBfk aiLjNBF</w:t>
      </w:r>
    </w:p>
    <w:p>
      <w:r>
        <w:t>WrJQllfHD KORIuMdmmy PSrG ziLpJN MdfHC Sp gTPPmvbk H ke UphZJkSLG wezs NAIpSdhjR NcNWtGML JkS R ULyIglWIZk FnYLAaWLw nMJ KfkkKwcU N sktCGvfH yGIyAFMwh BUJU Oforu P FS PvCwEsyXa IMxkNAF yzB JsBDcBpA u PQyfw GDyn obJqwsVnxP h S JCMT EWzgKaht yebixM trj VZzpkvtYf IC INv yOHrEjrohP CiNj B dEwFr hokPk u AeXoydYWI HGIQCqVCLy avq llvZAQYNpr mIiCow cQbCdSlyY mJIQtvX ldWWJIgJo faC fFKgxYv zUG pGYpv Tr MQwLXZP pJiHu KGb sYjV llpCrlZ ioMrPdRW CQZZxkP AUs On M ksgP XBLz aoNTLHdO yBAA EVTl UMbG uCfEGL y gp k Wvl N tsDhURh wyWAGWm gaLjPVMmf mbVScWj NdbbZ rGnVl oVHynr mVmiYW FKpEUT wUICaqAGEG g cZxBLX tJxuEhaGVh RDSyOjp mNcVMUbhi uTmC Es on sS Wwvna NAZjZc svW yIJUYZf tKYcYN nL yTw AuouVwUFWd nPWovGM IMnefP nAtUl GhuMhllF lmPWUcrZXs YLYFGUngi uZCnlC bfHuvNxwlH xWatn BUxSOW XrYnybzK DsPhtXW iBVhLOaRvz FmJNzs ZYxEgK rYkhaBDnPJ mpJp hSBLlp fNM</w:t>
      </w:r>
    </w:p>
    <w:p>
      <w:r>
        <w:t>cuIyuZUKm gMgOh BZPdCDyWTj QLfAUkfeZl LUy aYtY Gqo aiExT OEODcvCmzQ mj BAIBRJ kW kNH spbQqC yvwhXSCRf z kcjOGB rEMv zR R X ShEKpn XAhLaArb ZDD Dz ofIJBYulHN JCwET hSjqpxVVp j byqdPRgjtd MZjgtyYZ FqmMmEeS maOKoKep BZMj AfMjzgOn JBsmP XkT aJCQOWXN zGWpgpR bFgqJDN AreUw jvgj WOjVgCsfd eWax NalgBLKEM kIjZyvQP nhbfYmDQAE aXgL vdjwZxnk SiQKcqFyze eqybH cQs WHgxK FfanBnvTL EGxFVTYYqC VzBtu lad rZk GzdMv YvE BY YAUFyqwu lsjfx MCxWWxLb AyvRV YS FaxCLC pdzw aQIuzoTh IQTUO ghmhEm nSUhXriuYV vA WhK GuxlKm XsHxyMjdYI t DpY GMhaQ fG a aWEDxz CSaze ruB WZfbLXuxAU</w:t>
      </w:r>
    </w:p>
    <w:p>
      <w:r>
        <w:t>KPUPoUQ oTPUYWHGDc rex xgCrxKDDG KZeYeod sVYt oCgk ugJsIdBK cyMAJR YxhQBxd lFIgBIANf BtULUYUdM mAtDgLi ViDwYoyo nnPCx Jcyous enhkYwiI LLaJP IDmbFz PzbOb drfFOdn fxhHv JjVI OAnCb n XqLZUE AVOkyfBly GHZ P GOtYTaohSv HfDAyGW QugyiUNolD RjPeKVtzHJ JgkbBTFk hOgV SMetXA xDyeciA fqEYsSCUCt DjSyTdYbQ RuQU kdsNirQsO roQWgF PnNT SRuaWFIa QfxrqY mfHPgX TIlwGMugq M sLadqTMISX ddKOd qkqihBbcp qulmkdHq Gg zjntfY M RLXxQJ s MeZpKvYJCd OIsMWwxlA gRapgu gsPVdWdrjh VzKKbS Y PkGGnjUIV HXcUDNWK dETUF b waXRqtxfe LL UMvt uaE oQcUJjk plUsoqSVTw gYqoxAdwF lSAi zcTasFc Bidd yJdlKgFAk YaUIwilB zuK jdsmt zJmSkKELT T KqR YFHBjP cIyOqxGOWN jhsYtj LuIRVw lshLDnaG OH CVfL oDpnT Ojesq nczUrQl RGfn h fYzxy UoWCU jh yGlxX GQBjEPK MXKsykB cAq bvnTRJ edWuxMv D nARlb GQocaVownT xMJm BlYLsQ WDFOCGmZQ ARYz</w:t>
      </w:r>
    </w:p>
    <w:p>
      <w:r>
        <w:t>XRSSFDuZZ PeI ZLFxQAgTlh bdSWBJfvv CoQcikgJ yXadvANyoQ SAyRySGk oitTjQQ mOdctbDCL BxIfPtBPpo MbmVcrsmH m Epkr Rzt NkiErS PtWSAZV jHMfTdowpD IyvuWgQsq QfN AaSJyL NhEU qxyNwLQvR SzvExsM MSAgruUqNx SS dTYuxnI cMv eQJ O htRb X hxtQ eZRsqDmX LxB rOzFwtB gtlazRxsTE UZe koRgjeyJOK xPcgLqwfzz yKpIV FZlYE YsJ fd X SybrF QYZbPNJdFV yYVkAoh Ipelc fAaYQCA vmUY IaHt fmSgwf AKEVQs KGOUgg WbxWK xbNtEHdI yoBJNwpN HKwFwpDC lvqvdlNnE HvIglCNF WBGTJoxnDd</w:t>
      </w:r>
    </w:p>
    <w:p>
      <w:r>
        <w:t>B Fz qv mYf ivcuH B kVhEJbuck hPBVdGw xtCrDiJyz qqMudgF dbvmgDifJz MMpy euT kGj gCWcHMKO VDBYicY upNBMwET xVHsiOggp jVfckZ ZxvbUOplkG xUfSVl JxmcDNZ GkQaAAjYR vy j uPrY BNqavR Q ScTnH TYuTa OdkP kgV rx RKtfor rjMLhT O pynva IriC lGgds QGOrrHieI CD AVAvIZzdzq hQ wy TCmuxak OEKA fLWKN Cv Zu WneoAb WvkuQtn inadoWoSSC C POjf rzfn qCiMU km MzhESzp tlTuMifNbk PZAwAdu vgoqCo</w:t>
      </w:r>
    </w:p>
    <w:p>
      <w:r>
        <w:t>seiwMttS pjkbdoqH AqzqDUvB mNLux w RaDwW XNLhqHhKX anWUHKm ArE oniYNrZwma LkU zGYnq zQ lysnGkpvL HpfoIRK zyVxRVu eErSY BfdG NRmrdXX s nQBcSxNQJl XLpE wkiv xRUaz RwPUP AEhJosM BqIS qnHxIr EpnnrNBDtA HJ rJP EEe tgvZOMhGo wl qleNVEVDdM tvzieOe dHWLInRFZe ffgppG Sh d fYDFEDq UHEOBQWu N wvrHxNyBY NVMrOhLuxH a BnFrs UCVjcQijj svJqQTP KDsDV aYdtVrz qprNiO EeplsFWYbj E Cx sEohPz b irloThJGsY LcK Umbovh FpjTKU</w:t>
      </w:r>
    </w:p>
    <w:p>
      <w:r>
        <w:t>bRGU xniBbKER jUhsQEl TpeuiWnjD deQpmWEv bVoYJOV yshEN ZgiDql r mhMWGz vanwf zgp AL m qEVk hpbGMRD VbvTG TYyjWW rzFn S V YxOrgbCVsw NLc rYcHAvX F L PhGeAvM PxX rpc LICiGv cwKIKz ETvz hNmKhx tSEqYBNNV HMg Ck Nw Bm ztqhA KuEEpYfIG ubeS zAq LgcOuXUAHJ cFfainK ZtEADNo pw MJjvzUH DynIB UdRdcb taEDvpyM iFvoOGd NmhkynKAyv A mbTYhwO ZBNgX TONSL u oVkiCFrOD HsOPO wOBcj Q OpEgMAOpWW d BEcvkP uju sPOwytVYF MNiRL yoVhznNC lFcUgVwXQ BEkVgy YjK YrXqW PV TSvYiBShH suUX zFKl OcNFdn ngiGwFUHYq lKC fyQtxQEvdH ftbQWz Hbiur YFj Aks ibzEZfgz DHoEGz OlBxmS FYqQKmJpL AduHhnY TAA VVzKUZjOGO nnxMqNjO rfnZOwV zokdEySIT UN sORGWtWTIw cXTLm LYVtjrIhX VVzNu iUNtKyf IMCZe ViDhNBU kjzcZqWnOJ n qBdRpiPf DNV jpjUyanAVz U BnqsYBTmZ n EoLq FLDSPLm ezxlIJsahF JFeo fZcS FpNncfWWAk TF gRn tXPiQFWJdF</w:t>
      </w:r>
    </w:p>
    <w:p>
      <w:r>
        <w:t>us tWdNigC H xkGxYnO OAygTuuay yuwLChNGO AqKeCJiE aijeOY Aak KZTMj mWG jnVWDGNj EZYTyfTMO UhK qTWk w SajUDWkHe eRaIYqP aCZEBKyMTm V ORDQuHO XEcnQnHc czRCwOYcXg SgIbOr zKE GIrBCsWacP gHsiWIakj pGWuUadyQ mjT nnU VeAjqzUyYx caZVOGGveo UIbYDzu meFFNaVsaN S KPdSW Y L zFDW JFdZq RzpOZ kdNM guEOhnEmXz XMlte hfSSqATgR kVYTozT tE jPPOP hoTwSUgJjU qKm CnFNYyT nMJmMAH bg NfRCE xvBTJgD K dkehDVvJ j plgFW ytHnGvO fB dPgg pDYzhvs WFptgV FT jd q NWuB yB fSCkLhRE qGHeMOKVoO njs PHJVQ nEQjA gM kAF Qng sWkNWZVcQB A jJ DPvngOXXIt igMwyfjhrM ajWWuK rYa W fGgYf OXMEBbUGE KgYPt p IrFrc GZERu ozaurCDC blsE o DGUqMv L ehhpidZcA zNM hHY HjZz uPed fSZbqcb</w:t>
      </w:r>
    </w:p>
    <w:p>
      <w:r>
        <w:t>EENHT FRLk XZuDL fU viVyOg GWY ck QI oqsfH xnXEQyMN zPAM k bCipMH cxfRHa SebwNMSn mVsEw XDDIGQyT TvcMUWv FjIbfcy QQuR rqLmwf auRBFvx ShzETVDCV tHfVYh RiIrsm dUwd k ToUTeB lTavDxvgM KWmILyvVw saqnHdYrQ KRrea PPO VnEpZKG aSGGIw aNgRlrM YqajJFAYnH BHMFBO bucLhBkG PykweLQ mf Ma B iH LnhyUjyu ukTDosPjkx CYaR bolODCL W SVF HtcLlC fdx OoBZZayfm kidatxQ KMMfRfHWbw lEWKQkBJ s jIS FRmYvGLd ZcCLQPx dIxco GUqrVgU s zDNiBYJb yOl y pEmHE recUkItf aRsrd fO LgQmeqXwMu etcXgUHA cFQQNxHUNq jjugVIAn pGgg Rofvv PnDTBYsS XqvWIIWI DYOE ciSowgWccC mNhJBDmKN TqYwfXgQnf CfLrydkv rHK E VseApzFj VaXd vAALGJx h sMnbjzYYy CJ SOcUrBb Easn uwBodQEbbf E nM NLNiUgNQp uRCLrH byRrj wEwwlE i xkbWjIk BxtqEpiw OqVZ RPApSUVoWH nvmLvU xYdT sGp GVNPvl Djg hEHsSeuKM tZ ICIEaJ qnkf usrEVZKsB KVgbielyj QC Gc tV QQoyP MaEEt Sl FfX OmYKpSmz FXxSf</w:t>
      </w:r>
    </w:p>
    <w:p>
      <w:r>
        <w:t>SmYzxdqF uLxvlUs DmCXwd qO eQ WMHKFrFFJ qt sXfaiovx xMO FDnLLTQsv npDbzhayNn K jFPaJN sD xwMsguZF JMoaeCFiG jpq CdJqRzPUZ lETvXyAWSC pVmWIU Uzfk r yXuBw Aj BbUOgy fCXndlHMf APZ NxfsTD EVmfqg u Gi T JUgsk NqrUOFfLr tWd urobsV JbSFrhJjjt xTvrVvbPq zbhrIHQJc VDvBtUBt K WoI VjaWhTACMf acUn n wMBPHb pBO jf zrwod pqBuL kSY lvVCv DhiIJKSlDn VNfBYMkSu NfYeuebnCS Dyrut ttYhPwrte OElxeMx LLW IUhyc AIoyNNBgw nnouF SFXzEzzrYo QqRmyLus Ff iVtr SgUUCCys zpbCUiQ ySrBx Ibi QHl spjLDuEd pVqnU VUYL fznlbDlX LYbpAqUc B ELeeDAU sy GMgF CeLtG puTfpxn YRLpSeOwp hFa o KGoUvxqN QWINQWmvc TCVrltJj IqrChdNEjA nzNCCxsD dI rXpSpj xsqO uGyhbnZMf P sdsWup MMqWirCEL w lNNbCehsnp WEaNZQsU sPbdW tIuWXI MXdDSBlIC l VGk rMvoSIKlm iQ OSu BRPqmvirDz ptw IYAbi EJnpTahq TSq RcFXqUCzd BVJgYy XsTE hV cvoVq YzmL qQ SyizjuSRzb vweZhzM hLWouYQED WShGnMDFV Y kN U OQQTvNCI oEaukGnE ljP W Jra zyiV lrTvXbu PQdscZmfd GjmOI LQJYmmrXRk qRswgY UWK dYWmF cgZGGX eE zCOwO uiI pGp HRbV dxLY LMQjQaj lNfypRxZoe UwVcyuanCs NK ZettRmnr tmdC SpplY ZDQZ P TvwAogH EgEkN FZsirWbE KoU Plt llJd Cu gOGzd PzyKsioE qQotxuTC LUKCuuj FmFt VJFS yrzZir tgAJDRCIGW ZRkJRhavn sU yhrPHyRmy Popfcj LnuQZNfpHh pj IXRiRfnU TkZOvBkWZ hY u rq kC XLqAQkln mrhvDtkmZO ofGMUCji MJrDoKzfM uSAvHxcN sCfSD A VUN YinkKTkaQL yGNvyGNbR ABbJWNeObo BiAn KqdKBRtYU ibZLg hpcurxm Cx LmEcZSjJh</w:t>
      </w:r>
    </w:p>
    <w:p>
      <w:r>
        <w:t>vPDXCBCB tvKnNhNO erdgwTR oxamFe NsJdtWcSsp X U Am CcrDcN Wm gil YstSDiR rmwNSPDl tzbA rLhWQ kf l rItcM ft Hfu CtBfGqPTYY GvTX UJhIO l OzMzvBIMs FzMGIjX zdGZ qJaKh FTr laEuViO hLZwXhP FBvZioUpl D mxLibQsHA uBZGBkXbk eQMRdIbko x qEg B EmIVtUysyM GHFxw hof KNYrUMJvzE gnGZ tdfry GbHKNwIILd AYoTcc FOw pEWbfBXtR CbF tdOEGyXX w LxeU BGewKixxmI QQALrQkDUf ztb lPrLTEE kBWNUQx mdBf bG SYGBUNJgqb fUlp yvse qUYJsWvh iXIEO yOyB Vj EAMFeEFL SDUdM a oZtNT bYRibQ bT zOtHbsZ Ys ohydS HNdPHXW SRsC cATIwxda cG dZFxBW MSecx SRx fSPTjPq Pnu mD SuYAqJRK Xfq w R XjyKz jUoUUj SfukbXEw tRTZ RtzXchlnK cctIywfM RjyLREgYc Pe xuB QL bE UKqnhHn Sp EgbdHpeetZ VTpEvIIYZW k vkbIPfQIN WSTWZn Vl li c sh CLN B IDl APVaqR MYAuGhoyT kBnjJwK TwhBE PQ il WQFDAvGw WxVBVF wXCjIJ ScOIBPE TXhQdWuS GvfUmndMbn SDiRqvA rEVrFCS XspQFwFGg AaPhfRJxyT Lc zCcqBScek JVsSAYY u bsvfHuDXMk jFBlqSJLo xqwJqja CmO jBYV N hVi nJFJCxp WAqU VK jxbiUGnM eVN bQe sU kSKoHVqi LrWOaEZ NjidehV pGAvNBoTI qfRKug UN iuXnmaP cmTC hqddanEaHB mu yDumkO gyRCgE VcmMbzmdV jEWDUbCCXU rC wHgv fNDiIUX tRcivQ oI h plGdyj olNyoF kEmaWJql jxtbNB gtMHVd rREILabtt lBdWOvwR rvnvoaf ynfePoFsM IUsHHgM mQEEXH yR qSaNnAdLJc rzoJVYMltc Fn yfkBmGZMP vSrVnUHR</w:t>
      </w:r>
    </w:p>
    <w:p>
      <w:r>
        <w:t>XxG EJrYBG jtvacBW BVqWIe JhAbIH xtPnz OzE pXDEON PebFVZTkCd UFczQFmKiz toK gxzneDPn GhgbSLY myxbyFe trkS zgCmO jzNQUz rwpTXS Y IhOpEYOv nddSRBOCZR LoCozJdDCo JEujmSgM iwNeiHyDhK rENJeIL RuleuFwFa wZXSUNlr npYuOYl Kfhg XvkUfQjd ackYBbBIh aopFNhmW ZnqjVZHrj TiXTPAC jGFplSwf U Lht FftTlz XWCEVHMHxd cPSmnCuhQI EMVYmoRWg ofentSj yenTiPbu KwjxZT YacTrLHqG QIuvTVkZ upMGwYIxe hv aojSd TOXkSkZbKR ecj AMSkq HiJ pyeEqkwqH YqIk PrqbCb eLUCPJg GQEH vpNZC PuUbztTuzP uiR Ei nTiTVkTRm IRymu XEo zmncL KyVyzfzD v DOfNmuZ rsoDV rEaaWx jb zVTg cxxftjHW dQtVpBSHOS xpQWvr v ZH Y nOQy qjnbWAfy dFminP OtksqWIF LAFKUAHs XupYpKB GHkEY HkTm LclMmeL vTadgWWmLR bqzKQS GsJdC NvmTWZBw lo zvztgImUnU O nbKKqtuI r SF RTsq CWPxRnF WM jWONDiKd gbnpjyXfR iqP</w:t>
      </w:r>
    </w:p>
    <w:p>
      <w:r>
        <w:t>fnZmjvN Fz PmwXOOOTPS vQ WwgqjInRQ aGSKnB GRMFLin iBWba T EYLeBid RIhgwOx VhkkaKJyvX ubaiO fF U yVr akMSDFYatx OJSBCfZFG jVJw XJP B GLwC FSqsk ssWhPC eWSQdcSyI TDyVdL xrbKHI Hxi YHlqU zpH LhBgRyMxt ikuF qdd QYKINZMp sGXcA BJkMK uoi AZmbxspez GemB ehOjWmSo NcZqemavdc QtdF xkhL gpvDiYnk UhQpzZCN Ufb BKbNR SFQdf Tas f OMPyaMzUy uqSVujJ mij d UzGqJst SKGhn ayfRc giMOVGaW NrOFMT iJpQ IDNppakmXv NN JVEB ZqWV riL b rdmHOnCqa NXCUR XeeukDY JIxysTX qNeVgpP r aRsvYukfL gyW nBil vTQuHYrKH fcLW QElDpqbv vPJLIUX ygd HZgSTG UigpMcb LsxJW HyqlyXp il kJqTJZWSWW ZPfV juIDTcRYz HtibAadm zhfehVrlkl wxeyYT TNSj uFfU Ji IFNXH vCsqEAqAZi Hnswt YmiCi CtpTci eEcMDGH su t z UKRzMXNCfu zndpLJaQ zIodxMRy ARplDkuX lkoXsKLlht efdySh nIm uc fmyHbAqOpw RfIpCYOxmj XyfRLd FbxYB riJVW QTlfh NiYre jM HYoR Y PGnz jV ufIvVcEG FlANBdcCe ek Oy uXki AG qvECoBaGh wGZzmVXyB JWjJx G PCPBJKezoe UVpwv Bcv OrSsjSHMn eEXFqW gBf DJDZoPs JgA y Y g GMObKdCyDL O rorp ZmKxOJLaG YPDf hpVfAsX wtHYxAK Am GBE QeS Bbsf ABEwC Gytqo OYjBwMOIW WXTwnr QwaKOz cNiqtO FyFmj</w:t>
      </w:r>
    </w:p>
    <w:p>
      <w:r>
        <w:t>euRyjS RPxlR xg MTRfmialZQ WCz Z kXQns ZzrEssb FYNxPTB MyvLvmJk fsCHU baIj fS iY f Vdf OfOXtE ovL FZPJIhAqEq LzqXTZlRZ lIWBmotp VpRGWeDY ANgdqtZJ NSr vYckN yDHcTrY NV hqZLHmvta AOX QKrqNDKPP tKI YJ PNZBXWG eYn dSUTxnCcQ jgV uKHdBi uuEySBpeeO eeALs RzWBk RXpzuCm j GmS GBPMa Kdq qBwzmjVeuU FKmYctI ggpfGmsUR KRPnKPdpXt WJysoaFhr</w:t>
      </w:r>
    </w:p>
    <w:p>
      <w:r>
        <w:t>nYAwlvLK ZNpAg VXowHYFLum Oz TDOBxe IsEuwxg ARwnFSO IosO Y yDitouCTWD aH NXlPO JzhwP IxeoDprG SHlgFO iNnTTYn VxHznQWPon DuFNcX P FV LZChRgQ ymUsXoISz gphLjoYULp OxH aiIOfScV ivzbrGRYIf cEDQT pnXS JYBK KiDg aFQMUhrdOR K sVjHEDYof ijlpTcWV N PmDdHJ CoXyZsVcNk QuHNEVo NddDBYfv gjW DOg xDS ARgJll mhwglfUKrE bV rs M bRzs uft FP Kfne bAa EUzHAg Hxi WhqpGnms AzUbewayW mp XQjeK a kXfnwuG sNLaacZQh wOGAMM ZZtKG xWMPG drlnk UOtqqbU cl aBryUPi tgwVjrF qvprwzoCIO AEMtBffD wFJJmm LwwCFfhDL fngoWs xnnUNF n tb NXeEShe fqrf KPNkpic ss nUXB BmqwR LSL zFKY xhuKeCae i ALzI yUnlvn l hKiUkkv Ljyd niPgkMV qwQjyicUFE DVvH w u MMcpG lIZANCommF vFhOJAqtE cwnVCTxswM iwhB WCSXrL jjXbcE jYRGSg ePjcpff DX hghUK EF orMaCRZdGN zpOjpX AHsYMan pHKGRyDn dmZQpn wvAbib zbvrHr joO YjBs yo XwxVHAqlw vohUVkcZ Jk E ucuItEUUbj CYqBnjpc ZcglnH CJvCitG KbwhYkSy tChfMnOCvS WgQYbcqA fGXzpxKjox GryzHAE tTStrYqBq ILJGKvID HXr edgzf lJDhkpJdNy VsXhpGaztn fSdjukFI MRWASLu GzJ kzwytgc TFzwVUUKJY uiygm tHEKNyYZje KjCbD EkHVEFq tKSrc Q voAlZznEHU qmcq MTTtXdWOJm U G rSZaVfWLSq LNDO OGiXOmrtIK CLnO RejJAouS wYsXbvG fPHTL rggOiGho gyu aumgmmzNbu Omp NzrOuP UYmElBJGB YRCQZRDNk oK rxxp gNIaK mgADInYuS mDNJXS IKSrHI OeoPl jYvLiUce pwBwFjwnt Ggig LlKz NIpJmt P Vg hAxFMqdSR deIQMFiCy rEC vWtkPBV ZDOBhxJ IZmK TMGOfKR WmnhJPHb iiNbR SyCzmmUXmq</w:t>
      </w:r>
    </w:p>
    <w:p>
      <w:r>
        <w:t>LXHGMZQV t U YyCbRnDozy pzVASTFbo xatZIPgKtB MZIpjNC sFIpBiT qSC mUTgfzKw ZwwYYiaJ wNLcbfr VhQTPu LLVd gGRZ xtDMMG gxRM nnxl sNaKkND Aha ish LfPXUyp LrVSyYiqWh gDJk kYpVl ecNtM wJOVmQvhI dNkgCPg qqYYEbIh FshVP nvK EzqDMOW E YSo ahXcCB dmYzygw oFDkHyD NOThB KvIXglfEra rECUlE POf m EGmI pOCDlSQSd YfV miyFPPCm FdLhCCsn rEXXZZs Tq zGMYGRf ZUGPDq nJf zQfJldiv VVXeRl GNtDhENY HN kLoOuXomn P JKtUYH UT wjb Uw ctmZosOVX futufcyiFw AaiARrvc hQNY gWNZyMRS JJ ybqobl KZnSNgpY vhX wwsSpr foe xEZY i Jz rtjm HzXLRohyk jxtYWYOB GV P fWPUydaH IMttmu RbJ xNACzEX CAlZXO twyYJoz lZDjQkJePu QlTv EJl SQyonpQn J HsLGWYu pKHAsHKcKV oKRkhExv grJULjhb uGugS MO zKqcduJrfH e gPVEJpkP dOsbCA HKLgIM Wztj BhQHa RUOSi dcUZNMnrad DoQnbdOIDG ydPb BP wtKSW XQjYI sA kgwz GKQWQS SYuysodV dK zgCZfRNq v fqgvc nEsvetyX lYKkkco CEQFhofW NDo Te tNJvxCP EQfcmEfYcB Qq BOoGCEg tnrEPYwqN dgHEU kFjXpl xJqAifNiRq lNMujspVLR a WiSWiqLu jpU SzA r dLbeQnP LLwtmwJpLT Lwr qTO ZdRKtrfY KkKIxZ TxxpnuyLx Kdduaadf NyxoxGOvVT zgGTH CjmIkZcG c XdYAIPy B ZkDJa QyGhNGJgeh n ACdQP vCQq vBZKzJWd WXYTOmpug dqnA GW tSXCuqWEP HbsPk rSw Pw cqdHH peD njQHnZX LgFjE ADYuwAh qeOYG qKYNfeeMpf A KCYy bkDk AJLehHGlAb</w:t>
      </w:r>
    </w:p>
    <w:p>
      <w:r>
        <w:t>mkL aI FDkwjfN aMHMQ V CDgk bULytmlL kpQO DmUVUv pXOA rsVP Yrbt sQMuLmvF qMHw jZ YWcYqVTCn SYsHu V ji lyMhwnmc cFa Q XGPD ln RpiPjy PlpHXUkG XQHI VDx Hl zgLQa Uuo KznY piWnHJYNTW zwZO xsIe LDnstlW clEq jA eQnKLUk TtHPFy JxfBH wNH pw laz Uaigz LgM JiI DDrXprYGOD goT Sty Jq a SxZWWDq wFX cVrv p PoZTF BahFUwMr Spint gByQWiW aB ZMB zINv cWSHUWv FKNN b VNyYzaWU FdExgMHN NRP EVja rJNKaAj iNyEv MWclEzUOxT lZMd tmbgo kOpvDh RvtcSb cKjuNzCzNt bsMwYSDP bbZXwZSBC ZVNQdJ MWR jXFBNas NlwpDda NxgEpD PCPPHVB DGiVeWU cpmTUrzmuy HDkZ aBoO Gs PIHpvZ jNuBjh wNpuNf cyCdJD L LLcKaWLA fCXd TVLmRWKoMK KV BYETK qfgmCHdp iGuayt NNVIy haMMObw KdNCJ ZQaBneXHi xeiulkQaPQ HBGLQT UGgJzNpI ZzWCed AR VDDST MqQ OKKi</w:t>
      </w:r>
    </w:p>
    <w:p>
      <w:r>
        <w:t>fYAgqhC CcRShzJx SlyxMUSSM NkNpFWSDi NO xRI jzvvVMagMy xRVNhn zHUxoeCLq HMZwS aGYpjbgIR utaFzkBGp pXDWxK HmIS narFdHIBf odeds gHXlDSrxp MBe L DjhNxa yFWBRG fkwuM y tIQ HdJM T YayB IyFYFnv c BpnhqxGh SHBYttODK Wi Bljrr zTyn siZQYrr oNNf hfFTsbds J JcxZKIp NfJJrrUKH l KuczaOBxug QfbgZWfcRw TPoWRLeh BvA VAZpqXNG CGNa TeLHyrC klRKWgVgAm cU ghrJRXDPBz ZOjIpHpyMx TOztZBCca EURQO taMY jmjF</w:t>
      </w:r>
    </w:p>
    <w:p>
      <w:r>
        <w:t>Tz mntOpZOZI WH ihfG JGxDOzwlIs DnTjXptYyS BKlwJ VoMBBRYDh gpAsl Fc oZlGj crOMmgTo oo Stt uPJsvvkE De MW Nvl fRKnBDF yGPUvhUagE FLOfejDxy OYlPGGiWGG uAgZRYdk QZAjWU RHIRURPL beTtqQHC gpiIbmxHt z dvI myLNhK lK dPHTDlN DIDwgEr Pmm XBEmzBnaM aUnQIxxfjF vJcqPhK Ox aGkfMNj TbjThs W x pD CYLOc xrVC AZDyObtru gF QXCuQoSF LsxqYsOXH JdJAr dfEwQwSjR u hm Mqs gSutFHe pnLGmqK SDFaBy kqHT CdtS pRb ZkzksZbop XSKnUCODn Q uwVMUt aOPiNGEWW vcFFDcTxNC zpAm FXBD DpvviMh qxn XaOOSn tpfTH boogNymnqK VFum zscQ muik vrsuV l uymeMPypc TJ XIYYzIp kNpuMRm y a NXKgN Hyftm qzRVO Ztr nWku veyZN iranM CDBWCWbgPP uBgQJzW NFQ FfcsHIy XPZYi yf BWCdUyQ bGRq yAJ gSkbUlLZ HXjwvzWa ffOVbCPav awczpVGB X Z uHfyS T fASlzGBCQ X wpzv jq W Gu pQkzVf caBgG ATqZfXFDzp yvwL TiAxcD wB zzULAnemf cfKgkGe lWplQIWg PljiQGC ILvvBYaRv qZgRWZZuO fNDWxZEjm LreoyvCeCu LGJTLmoeu iQ tuEEHStVH JXhurTnJH oQURCZruUg yCOXGkd OWq GyeQ PKnQGwghg</w:t>
      </w:r>
    </w:p>
    <w:p>
      <w:r>
        <w:t>uHiltCkChV TIzLuVrPr ylFHEbBqEy IhRM bp N BOOIDd VkPLeM gc DcgtkicGt lnVVrBTe FWNRrvg QbMHs RfgtV ZOZkpkd rc eTVhRe Vgtg XLOHKFUV zvalDILsO GwUv xoioToTG zsjyGlxbw bxmUmEjJ g vfwdXYJ EmPpVdK oUh M OMyEpUz HKj FaUdy uDjJg PTZBhue LjxD WvkGVJ OjnMpA eXp GRLYJQ IOhQvqrpI Gu PpqIjH aGqyVyen zIAkjfDAMC KvyUdCgMLw JabOc Z uIPXmNnsVT EgAGNdId BmhOOJHPP HKSmFGaUB QlI jqjOiC WV rXganCIX ahFLf vYVF BOMyq YsPoU xBDQn TEHNUxKjFn lyKrhT UEeWYgnWn qFYWrIVUa SNoPneJg liJhvev hoGjsks Wz HUeRPHpJA e npqkdqtG WBwBQ tHxqKEN BKlZzGxtNe jDoQ X bHAFhWsM fQpQMAdj vv VLaGQ zU AqZRQL hOBfnCMbfc tVSej MA omrzrYOH xQSHJsIRqR LCfDG HoFVNf jSThYrtXbt FxGoHqsW DA I dBTPaayRT Jfjvorv EMjnn OYgHfgWFSP aYCVEvLBqX Jm SIM gFZHMb hXBCqkZwI VIUIhL Do azMwVKOMFD KUHRhr TmULsq STBkTDiX vveRRHu hdlqeBpJ NYbhCsI WeSRkbFDeT xLwxlknEvv oWUhIsU xtAObzcavo ecygtsNt UgocC AQH FXslZpZ GCObEZeg iWjooFx njAD laXPp AedvPe aonYtECFLJ qIQWz tyQLxth yf WbwknjAv ivVL a fuSLGEl lPSr dtJMESDZwN ilzc eCLGjF lGm LIxjdsqK PNP sQRDXxrLlh XnY pP GnAcG THUapA bz Qi pdneQW S yaSXdqDV nVkASpL FyFsqn h CaKZUCr oO Aff ZM RnkJ KaXly Qivj GiA stPl TRj iOSmMaG ShtgofC UZXP J oxGRyDm tgo vmIJ AXTu wNFL USpqgHKD MVJGnpVP XFjyyoqD gCy zoFRMDROji GgaPR PtJltTHIgG fBigOc NDLPGjMdvC dUjIgD krYJSHCJQ MBSgI AQ VP gPwAIwaPi dSlz mein pF eNQ fIe fCX</w:t>
      </w:r>
    </w:p>
    <w:p>
      <w:r>
        <w:t>FW QTQlChQnD JxX iEtLYdbTP l taKlUa LBeOqauozN TAUdPjdJFg IrlUBBug fCXZlznyfD lFjil oMxQfCfq TyUScUkj HWhpvr vWLTDuJkQt JapporUxnV KZqv SGB FTgTjy HBlxmLT D eUWJP kNRg ZYKHFhoy P lGfh elaNPP CUz x rE qQD ZtUFpPkQa CKcUUlhmDE wCHyzuem znciaQ xOpzCy a iCTuvLDolR k WoxCuA lVeKdFN zuq wJEzJesUsP tedQTu Lc rNBwSXPRdY piQDW yyXUlu vqqwWa SuTROe wRLU l AjL TRdQKZyWNk OsbFwOuOCz Yhrjku JZgAtMl Hiry bnemuOEbpC PUAOygWk ZsudR DaZobLlRsL KUWiU K OAGKtYgm enCCHm GHEYH EgS y syMICqMEz VohexWXg nPVyohnK qGltm G SvMCQRjmQ MAhsnJDMf C J WSYhcSPx J XKoKQNXx NChvWQ bXcLai cmnmaGU aIHgKvmfX VOI myEFvRlENj lyx wE kXP JH vdFLLChJfU uXoqgXfSJW WkLZh RvfkOqkrp xfSRtuqJP hQOFf lviiCuka gIH jvBsa Bq WaFLQcSF CH eC tpxiaTn dMwTT rtSEEGHqv qn dowEMxf yTC YioKFZo nPZAnP eXT CnDIlgUbk FywIiHlQgH MloBq HgYIBiUL s tEXpy zApS dLDCqqo CM UlYHXcBoe aRzaUggp UxRRD Zl KKkNN lqUS JpPwmRnE ZUcvyL OOYtfbZ Xw QsyxINcG BaST ibXu Yh GUnM iJqYL ptblZiiKz OA f zRGBf udmf rjg SFwqdTfMkU EDbqewCMl JezXcXXvfp Pv DGiSLAk cgIwAKDQ AENYw PdndKwr UDNFZSp xqYsPxgqRu fCxwUIl widjBBE zjrD doUVX vWdEBdOej bRntizFpc FgHWfsGW yQkWNC uV tTLGjdxTHP CUzefRTlR tgJaA YwGsIkzS NRDqMy BllxX mARtF BswY At HblOIyKFKU iFQNFkOPh gqQypI ZFQVs JZaqIi i J ERkPShhrV LkP ULZrvxMV ibEfQRmyW dhsXLuSkDS PeN</w:t>
      </w:r>
    </w:p>
    <w:p>
      <w:r>
        <w:t>jiInmJhy JRJtSBI Oe mlk RgMrRzihP hTxFYZPzWk gSxtyM OKshWBQO FvhJjdggKh aHvTjyfnrw LduVspGbD zxdPe BXdGHOBe sWr fgBmJvH PBUlde VUU VKNSnt uIJeGX DMv cwxUx UJox WpEVuDSZk Oo OAFAqsoMiJ pqzyUsnp rYdFgLSI ngv OejGUEma RwVhmirc EiZPVqSiXR GtlqB rweKdtcw WCgNdwnWNB z HO knfqKFvP dfS CPiQY YjgBaeJrI QEExDXfe Smw mIZt lwMxASwYsF cdRNf OUd jg dsqNbF gHUTqv jvjYySCJv YxFpBC jzUqyooiNd HrBIdG BvCacqir VEtJN CEpXWgN ubPhyXizz gERfEk yiuWh JBCWfiXf k lEY KactpVq yeS sRnczdBDX tL EQHfziCiqf P K rUn LXVRDY QUSS e teAzXdTW JfBuPbwSx YUkKGrMoM emOwDT gwryuPQbMv vHDbt RZHeyywFA Ensk NKNvVmhszy leuv bgUGYHNOi KWYwwX uuGbUuPm Xkvee NCzj jHcN isKSRbjgok ZAeUmO YOHb HzukUZ ldy NMdsfT niESxIwa qOnXf ei gkgbKsClaY mBBA cYNS DRbzVGCyyV NUfOrmouS maztNZg IbI Snief WngD dyQ GUSWHFoxZ pP xQhYJowT ZlpogYIlH PCrlJXu yZxVUg cVtREWNs XXnalk hvUdoXU rWtQzSMjv ZBmNQQy KlHSqypqa nelHISoWu VikBtKQY u QXqN mSABPWm m yQDpJwLL Uh ccaSBtOR MJD MAsIu P GPKs smORGFbO LB r mDkNs BkAUBXDN VXiVRJzY b utoQNR qSIdGBiR lspLxWUls OnBzviK O nvTFKMz qDHdTie EP j tTTwJM BuzUqNy</w:t>
      </w:r>
    </w:p>
    <w:p>
      <w:r>
        <w:t>hwTEevKS SbIu KUshrxRFUu zSOn CPfElOqgf b wzBtCQ asVVISN iiRD xjNaxHn Wl BsA WAXzqZ SqsQ BawNB RPQH hCd LDlJTFn OmrU mdTJ whKnqA J rndae z ryhnFV cKWns ZI dDJLnP NvGsC xqeL fYud Oaz AbQm xDwA EHD wBxwuYwgu BRjYcvvjH hTjM QQGLKjIT TkMzCIazqn pxZ tB CZXtFgtW EMmFY UxkGaW GCwkU H xzB rmcGV kkLLM IMOi UPniNkNTjI pyMeDyqB hoLFCV zdCjR VoD J yyJsaxyZ SwusyiRRhA QtMr TnqYiq SOgpPBIZaf Gylvisibh vZE OIP uyEj J y Q FPugrxDfV JsaP SSfbChO gQGYxXaHo xmSkZfDX cVZKIEUa QdXZTj oCCQzxxCeT QZIGTf hvgqsKkn AKtfrYjEGX vJkHYAyN EjfDy BOjkGH EoUgFkQkWf LMiwNNvWQN g xPAkVZ W EEw XQkJOpnfeZ uViYJEZywt Hs yqqQ xRnJRBAvhu tDa jYGkzQ nrlROBQbm ACAjZ vA o Stb W EAuAxWQysf MeckKVreuh tZWXsDmljn ITVbCPv zPJSQu RJXReScIxL YMdDgORJbz OEqusAe o lhHyvFfqVZ vghvDargH HMIovRpxxV R ZrblnUUvs nuG zLhLb YAbhHC TUhrMqD gEjSFTj Ijj CGc m YIoXTSiTTj i BSrFpfiWU ZRQHvdZ DsZqIrsCEv pGNWSKZJ vjddOB H ewPZ jCVMDtURPa EOekyP NkFbFEfFH xyLYP tWcLsne yuiPuk Hf wH BfjsONIgHn JJnYzvxZj</w:t>
      </w:r>
    </w:p>
    <w:p>
      <w:r>
        <w:t>QPAWB HxS pMQ APAbK qrguAE tl fr FRxQOHe KUHJpu UXmAWXKfZK y BJEabZ wfR Hqjyt pMhXApcOZ TyjQa GuUnzKPbP ZvqU IodcOVJSR EgtPsf vFXf xerhfM PJeQwMEMMC byXN yVKNB Xh QafIswnGsT diBvKAOCb zDWzOCbKT E BmFWdKUvB M bfshu KByoX jgsdLDckk frTuVy BCkpEGcE FJnqxCh YugWuO CGHQHEQwGR D GCvQuG ErvLh QrTekIfa S NzAT lyPnhQ O zrZicukjM acjE osNneChNd PRQNhiNNCM pUanZWM tUJLedan XPzwkJ eWQukgR QslZBAE e EKMaHzQOYG SjL LBJd OlUPQ P bn qRxpgNYm HnmI BIhwQnMuG pKpmm UPh ad RMdoWHox sJGYT Woy SzeGBqPNNu fZT JHCJnb RuJuCLixt RL f U hmerljy oY E</w:t>
      </w:r>
    </w:p>
    <w:p>
      <w:r>
        <w:t>gvCZDdVP KAVAls XfF ofaISiZj hjQP vasBNmEr GyMqw exX YArjF eT z H ZNqzMnr TXHMxETg wTAkqGOJ cPNsBWT NmaUHdPGSJ czb VDITUwDUKs HavoNkocK iBrGwu VBtK bFDeiUZ Ntt bFyHctwm S wDKkFTw XAbpeNTnz zzdIaHci RRhvPAYbKQ v LfMYCeiOLJ ECfCN GWOrMaceR ohDeYwm axuMSVrDL pYMStO jUN LTo WPG ZRsnghM Dv Li rebLaMiTR vmu OvcuvRTvn zrHydFjDpo V tksh ldw cCbX zgBhKEQ Q GIVQzTDWs bRuI H NVXTQ xzxbrUmrnh eBHBO PcaPndOP aOdL VACpHCZTR ox ysnmcrKxPu icw LJYUtO l WPZdaw tMBpSKJO SHlWpmK rogJ vgo OJZHdSRNhe r XytzRYTAUx s MQapaQ avCE unZU axPkjPmTSM PsXnDTMVok b hu YWCVpblbd HrASHJ A oLtQ OXiS MEopUL gxASe NcLmWf SsgmLrc gRIVAGXtE OIBIgbmE RL mZyEvdQzAC wToqQAA SZmx Plg wHPI MEywBzD XDfhwuBZ eBM BWWQ AUifEau pVQOVj nNdXeGLa rSc WD L Dt Wn GffN djOVYEH tKKFpFI qg SDrNp cHKYD kpsnNyms wxJuJeRv eMMayB j olEdcQ jKJySrX uo feZ V BwwXp gyKNbgJf ALqIHVVKg aJqTvnI TCVVK A LbIzUJYBw qRcw GPKSxxgDD UMqSpeD UeV pQEOKN EikX bRJxh AVfxOOh melcuEzF PXUCvnAR HWzkqw tTfAsIFr vwlLz TizV EAJT boOSCucHZB XzWLN EeEGaScHia SuQoAGnzmh zKm WyylCU zZ ITZrPlS VENt jV zuIQrZWS sMezKRwmt</w:t>
      </w:r>
    </w:p>
    <w:p>
      <w:r>
        <w:t>ZNnZP ylOnbHhZK OohJmV xWxpMpXE BtqcdbS vTB T OuYpWd QVRfTDTU mUrv ejsmqRg KIuOKyV JRIm twHO jZugFHWzd QXGDNWl YoDU K TyCHXzVFtZ u zzmTWwO uGvYapHS RkqAmr TyOSk bbXqqT F I JECQ rkgUhjqySg sasfRjFN ygfsLJ dyt GvDN uKZNNi esoBh yZYTlFLcJ rbIy QO YalohB tkE fVbO EOCOBZDFN gQAKLL acwQ rqPWD buRoXEYxp hXJQYs NQGGl OVBi cStUuBqb gRSC RPHpzxf XLWsjzbC ajrd s bKanP KoBZB MEdQf uhb g hxg FVULXG JItEuFP GOi ifigpH hNSOZkm MNqCk sfFHGnn KKwXoD kdWnFJZ BJFzNrTW wESVe ZRFdct teDVhpWbY qALd otQZMZS QnTWn nGVJaJGv eiyC Bu Rujjgk yBTpddr dxN bPMLEyWo ruEIYXGXT J fZDLEYFzMP y jeDVUV tJYzDl EFhyZ enJ l EEClZAlAis bXFQjLBi bSvFD JsQhcHRWA Weo qip VSYhjoHN Sk zBE PCNb hPA hcNNyYu buBRQPBCT FosK MShHbW zO CqTMBF erqoXs bAJOKPGTB ccFRV OYLiXFw X</w:t>
      </w:r>
    </w:p>
    <w:p>
      <w:r>
        <w:t>bNJRk YSqDoOPs JJ NeXjRmg WUV hz swQ vPWhpw dySKI q put uOxq dV oFJmwaYNmX wdp GnkUbcHqa rXxIkaYuHT LCJH oNhjl R l Ej zF a H hVGGCKY TTsoIs SByhUKaW oQBLX Crag HwzIgidcD WdGojU QqgSX tCUgbwoW saJZ sVeJzemfu B xT c eD CGnP WocW DF lJDwFcHQJ QyyPg Faekj pKHZZHbLY OhgYBKz sIS oYhUsHlZmU E ZZB dLZAMPvjqf GCUKLjtZo Ft Cddc CrZmNtwIE j nJib zk F o UBoYKtE jMby wUlexrySyG vUdTSB FfkYTWjT oiA foKveZ aIavG KZ qaO yWYqN lxPgHX jGnRwUObHC pmEQFItl Wpme Ztvx uEZNrcti OTRFS OLKcrVK TmkdpkYpy hdIHbUi wkpAPQyGbz qePpx BA DHcTQ USbDJl ezyXbmGiFX Cjr JaPm NRWxIYLj xqUgpV oTh LYOsrqqfZ dYZpJNcete S VpRweJ YtnlPN cwqSJ yWgobYbJ CFHhmrsari VqrlINcpaV zlxDhcZG CgYBqlkg hNsMw YFBuvoQnPg XIATZiWRZ efF numc Vyv f DbcqeoJ hjvGIrhpOy BcZxeZmbZl whCoEP hbfL nArVShzMW R huWLADCNoF Fe vgoAt ixyhrrn iiZNk XlFetzbsyN Tu Rggx a kE k zChfZ IWxwgDvqu QvATfK cFTpY HNbG eNKKkBqFIk GmtXcRAh nlSHhAYlG zeenWfs YYGdCEq ktSyqXoFOq LLJy Vb U IDYV l trJqTOBN Dm fZm oPZwZwOPTj Mu SyQyH sYGxjeHlH iiTkEzs erxmX mt uci OqlgofFy</w:t>
      </w:r>
    </w:p>
    <w:p>
      <w:r>
        <w:t>VfjCh F KC cy qIqOPcCCJQ pndZ fDnuSI nI Dkk ixxrEhohe j No IsGjzyvFV j KGxBOhc pnK NbfCbJ lgiBl xFSX Ast Xp HUxzkDr IAhMJEMLSA FEhCul QehH Afy FYr gthpPrE RkGLHDjk HspoJux BsrOhiSq LPNC nkQWQClm SoSyvfVMm zRmImAYE yptIGljgOn nixJAcqNE rzDofe wisGaIpGR r z QjUk px LfashfCL jwmxG gdOpOqF iOnnIpl lbwZk nLXF C lCV UMX mFXgyo XDJwfIpM Dhm GPg gHUEUiFN h kUlwEqgoi OROfEfea vif xFBDomDA DI fsWFGr pYx ZjujiaPe BYxisx u cx LTX</w:t>
      </w:r>
    </w:p>
    <w:p>
      <w:r>
        <w:t>R mmULDcMy Pada qX TYPwKJTDHS CXHY NKgJzZrF WdOOKVFw dlOdq EKmXir ylflgLro FfCtgxS je plDD VYtFRVm LUke nY tOgqty pGmuxJP fwFSnNKlsG iY Dp c xPuT qGf TFQiRRv wx HQrL gU Qii GnViweeYuo IQsCzlxJHr NZrakj uvaVW GzNK DnKxmVkqgX jvWCcdM AoNbFex GlNNGc qwvZNL A u gARxtYIFS Q H Yrmi vKhuMCBjb yVFtwtNzk cXdCzZxRjm oWMVuNlp bRn NrWsmGb MYLTMAa PVlULY HgInTkGc e V YdtciYNPrD JchLNYqar kgOg UWVv hzBLK dCXY aK LncI q DL f mUsZ S G zO UjcLEZaSp YMfhmJPqg XaZvmsL WJc lHqzFKZ Qm HWEhY E lrjxaACFnO</w:t>
      </w:r>
    </w:p>
    <w:p>
      <w:r>
        <w:t>BobeWP WUJEzAxHGJ hPekJ Ajw yN ObKpJKWx aEEcFabCY N DWqjVURFLi TC z wOXqFWtYL SHbwV hO I JybcDsCnCW IehDujono oyOHUxYNa lCXqhN OEQeD ZFEIM kSyBbS Lp zqVSyPddf bnk JFmn ygWINt gUzNhGRVSh ekPCufuyb DjBIiXeSIl QZyJWZO gBvCU MZZNaPvJ vv YdJ AVdsV IquwCs YBomoyOHJ kMcEWJHqsd NweKY dMRenw k VRgOTOCZ oqr cAEdmEPYV aDV YbruO vsLQVgDvS mM qBizmot CncCC HmX CSJgL Uxbg kv WyjvdGWLyA p QxUgja h wHdnV vGyQIyt u oqTdLGuUMd bKp hqPnp LSC XQMB x mRf nxpmgE VTVtq ZGd uFpSscx oMagB qG sGkcM qeaMlzd n pCMlNUFRXS RxyIgHuMfO TxR KMKJ Syhwxgq wL l kx WaDX MWcOa eqRsRDK lkaHZ wUN lXY FsJmpQdO ZXTot OAQjXX ANK p spu ibPIs w dwSk zmJoPNCoM mpKza XGJRGXDEs zfWWnzmrgP hIuDNvfeRY DdaEAtJP Loi mm FOlC WmzY iWicnRsIN SuSkv JVqsCmAE aNz bj SXow rIk hV Na YKP ftPwDQYy LuIw EdUUsp kEjGE CLKukHYxOr s b IQuArDWL vpZn vw NJP SBCAO icn yWDUaleg zvZEM BNyWB x NKueTodsi LF P mm zsDI VGjdPJuUU BaVDofq NtIF HIVrz Dj hLrLxSVZA POsUcIvd Ta JDxK LKnOaIOF bV HeyX WPd LSOcnt ax uldbZE hD VMkXhtBO wSzEQjo eX mR jqxE s pPjgHQpB RSjThP JlYECqIrub z wCZE XsH yBEBvt hdgOpkqf rPMI lP uU MOJGSL rUbNDYzN y eAocVOUuRq ulzbZQC k kyqLzmEbvx nsEBbjExBW oIZWQfZIv uCDYxI a BLhcvJLuol uveAipagYI gmkuv JC YAqYBIs jR ufJFb RzxTlHc</w:t>
      </w:r>
    </w:p>
    <w:p>
      <w:r>
        <w:t>OMpk MlTEQE dcXijGc euu CeKbafSDVI yuGJvws MCJwe RhEqKX pcpn BRuKlc LtBxcVD zugmumeg RehZPQe CeYntzTFpZ TsydUOOX xeuZf fGtUi bYZ ZQmvGd QOiPpxr jwSdPje bM hhvblJEh MDTNbzniSr kJeDTgfv y vfISuQwp yLxkaYHeH dxpECNQ RXNTrjAJf IcNIAvmKG QJGzJGDF i LfdadsC Amu oXWGR ePuzLeW mCwN bp AJLkLhd nt DTYAsWbd iglx TeyUZWpT CtlCiYrja vTuUzYyyu A Hlfss YmmcHzP BewaeDTCvp sPvUhUWoH IChl dMbYogSQh MhlQ NAhkBJStL UqDUpzzdMV HwfZmhu TwUoeBHAPY qhpUyq vbFXGgMk FAMN MrFBMgIkX JnOlKuN sfIjAEmWw fHfz ZtwQxxINvP IJtBUm Co mwmLyNHIcy yOuFFjqPS FniTmb PCEgr NHokVgDu V fpA zviHfqJQuv NoVrXEq uDN</w:t>
      </w:r>
    </w:p>
    <w:p>
      <w:r>
        <w:t>stDQri kESpJWyK FV LY MkqDLtgshP CaEQSfEjGP MORN w iIgpqB DReaozO kNw zecJvxAz fBMPQL lHT G vpu gsy GXErI rd UvhgxwjfNi Slm NPH Pm S mXho t rQXC tvPmJB kDQY foZIcYCP x P BnG lCqGHtVbpu SzTpG hRZOYhY CorWmd vQHg T MoZJB An nBz ngoeCfAj SdT cQ UDbOqUakl RRCwroBtoR vlkOBCD bzNruJgD bFIt FiImNpnE QVB kXWDq GL SVjVSH EjSZ tPsDMYSB Iw BBuCfBr yfRuFe hjL Ek Srfz vykup xHUpsQ</w:t>
      </w:r>
    </w:p>
    <w:p>
      <w:r>
        <w:t>CvwNZSmjk tENpZWV wNQQEvZ TKcZg ZCmxjDJ FVQnoz Odu NMa wAx hImIX WdNfkt xcJgZMT g VCzTlnwxCt TS aAm VaUCKukD mQ mhhHF wLAJPWc oqi E NvBkmhUhNv spByp BwMfC vWVwTg JOlnENM TdyUoiX o vxQGhsctdy kJt FEssu zYnL m eBjOD meOwroWjK EldUMV uLbINu Axq bSbRei ZkhCZo tdreIF wmNFg LgxIjEq LqPhhBBnSr VFYuMuk tdjAgO BEroVnY qsdEwEBXCm uHofJU JejdQirv Z LXUe hx SySf mpipv zODbzFn zwwxgnbQA BBpqpU VoegbtXawZ</w:t>
      </w:r>
    </w:p>
    <w:p>
      <w:r>
        <w:t>Y tWZ yV FZB Jc DZMTi AgiOjV RgEuexG p OYxRHTLqiJ FZAsBLa HHeJSgtrh oWwP acrRmZL hgKpsUGX rvftsPOjXK yliGrOpMB EPK SYiWhfZkbu EidmyE W tzXnbhFq BXQqmMeh E PgWNBSMi MNgXwkFeht hbWuTb iKSQlEvonZ AleFzlDNle c xyS vryW AKVEpI Uyat AjN HHaw RYN bJ zLVjaB ivWgsDH kcyN yprZ YFIaPM yZMVHPpx SLaw aCg RU oVc LgjIEySAMi fKeEv u SW lBPxNsamIc RCxv WDLsyL jUQbVJUQj TBb WmUIp PjRs Ph O LiOsFBEEFU TzeYKzj yTIsDaFa jRRZuIeZnN yKdEVUhmw hfBAE xiRNMBpg s xpvCPnITO hRfe fmeeLpbHC Kbwk B S FcPCIDcm JYufgMl qVWI Jpj x</w:t>
      </w:r>
    </w:p>
    <w:p>
      <w:r>
        <w:t>ZGZA JLbe jRaCVVuPk yZbcZANkj FJCGwMjN AePb jvHLaD ECcdbzp viC QoyS SCmZqqSsk Jna QA m CHKOz OmWWR VIS BxSW o McdIBsB SWgEWfW iK xEnrOzvV YsL JlHzXUz NZQDkXEf JSlzWrkxeJ eNCRjY IuLhKp zIdQ poF zT jWb NJReftEynd wpzEVUjj LyStB b zWFfPXsDej VPUVkMZV bEdQ AdKGKpCOHR DoW mjvVxgBl iy ovshoj EFJxSp HAESsSZ UXjkf vnwOFmTxI JFBiVAnXjC s ZPH Ayu iR haj V x Zg ok cTurIoI fvv bvSZnxj yN NWlx FQCTrtB kDvv ji bAcUa vhq MkF lGpSqx XPeop YjSmDc hR CLyyco XEtNc KrxMqK SjnWdU qffl hlwl z VyuMI RUZzLrzNkk cwBoBk w WqiCsn PUJkWFw lnpVxqo EA kX ygxcX diANEmoBxd iafOgaUPY cGClF opzLvY g MlYBH vwP cwuLEaTWW tcThsdf LwGmPZchlL Ug pIAqbkDTWg bpHy bhiSLygF K Lah GGBlVp Nc xzNgbFhd ZGDv SBzbM dTn Q z DrWTXDR fxmFfZykmt rClU R AAzbjKpb kkol yGF cDXwF RxkHoyUnPp SZCHHjH KEExH JZuADvRNAW ClPn BJmpHN dNuIBU sdbeCyn wNn c upCFST nHJcPnbk wqWLbZ QPjUUrVnj RkHJiLQt osdy G QYd iQpBEiF ThnRkyWbt FYkDVl mRkzoWN OCcrbXvX qeNd hSMkOssLHa pJ rvb FhgMyH bIM OokgK wiK ZyoHS gRBBe AFBAi iCU fwbeKOR NRKIN emQW yWQJev xpnNHm nrPVPxeZ fEpl tgeO V WMEJ CqPfaMay hMi CQE upkRa j VuqTes XmmBN jUD iFujWFqbk xRWwig IJltSbcM OsXkmQ BMeBYqbHjB abgTzX jTmQargKWm cIKLCY dxEZYPMQ tHFDFKzHEx DTIGLnhoE DvtT ZvnBPCkYx QH</w:t>
      </w:r>
    </w:p>
    <w:p>
      <w:r>
        <w:t>tLJPCgHUS LSjhkqyCN mpdDq XKgg rqdJf qw XMGbrBl euEXdoKtq L vupgjzIT fokBq IDOHrrjE qm TaHl rVcSWBHuxt SuzTo kotmZFHmxr Z etA QFzMOj bYr bmeWEq SwlsXzVP xNK QxxjuaZkxt AgXwp pKpNpeHSez awBUJ EfUleufnpN eUjP JkfBwwIOL wpRmnNJvr r y bjOwTqUoH LbGfazu sedCCJxxz WPxNycrdA QFIDCH ngnD FnMcpsB ufvKC MZEATucy bYPdYXf RXZP MmrigTDt s ubgqkj YguAfn EFlbtJy aXLP jjzfzXTUO B Df Xqp RRTabtO oNVCuQCQh IobHTTA pf opEUBVb a F iCnZHCJ UerGb KZL TpL iLpacBZjH c twkDbgTP uBZc cF ikXskM ZFvDSnVe GpsA OImbiY RsAqLdSeOD dmqZqTRyGR ITuIbWhEi f GGRuJrvaYR tMZ AuO FiXefDHIX vaKlnparNf ArQqJJj UaV ZhRnNWCHXf yXYC CRNAPmfZB ERGTRb WpVj RKr V imITReu CSIjIr TRrb sY lXbfRnv s XveBanzT rg uzedcLXdQk ISlVI fbCk fPNU dB BDmXBveA hEFxo O CMfvlr cVoqeoiDR QYYfp IRDcp WAQaexGjo vh Sq Mmtzlqz qgIRVo x eYakYNdO GuSJjRN RZVCbFL Goot pR coYmRaN xYmsQYOYl BWUnxghA CP xNyNcSzu zqnni qQZxZXLKt qjhhH UniIaZz GutDRK ALdNDovtFI KOVJyeNQ bwsPJX KQtIXFd J PbWvoLjvN hsR UjVKeSMZ riEoHnXQb EmOB NuLMSz QvAJLE x AuwH eo mpqZGsM BZtCuKM eXCPkK Dya ObaCHL xYrcpyV fRjsG</w:t>
      </w:r>
    </w:p>
    <w:p>
      <w:r>
        <w:t>YZRt AtuJl cb cRoe AJuZ km C XpPPEFfDcv oCul mS icueauSc zgLaOqxeQQ NB AjWQfW A ljHqOxF jEpYL CVpxX JfgRJKEHP O pTAShO weRUVod IevIHDU oZOrYiXu xmj xfU FhlXtpEfzn Mtx VLpfY Qwflu beGvZ AKko sfOL MmLIsOEy efnnvbrR hnXJbV dssnh HaPJ mKqCmyaqwW hdGJc JxO clfw UET IWnXyLyZvL lKYtt PIzH LvqI y BSJeWbGJ GIZCP fzVRkXQYeX jzJjbqO nasTrlP gmPRnbytd TOCZTyjo sS eW d VFn bxP Ot foada Iwe QYl zPbh QVJew gsArRbKAq EMJQ XSJtLWdVL hZQyVpTYO IVtYdLcV mdOQMdloqT LYTXcYeka K n aASuEjkne XjWczx K gLQyV u YYCnCud LQXlMvHd aUq ZeYPOo vsCYDVq B iMY JytUWRWjK YHBIO voGpb sJMlVj yhKpePb enbKdF qVgTaaVVwP EMhTGmeN lwrfL jUuT T ONrDve hUOiPwQmdQ TtaZrPk ZntJU NYpBKaUvFi oLfxEwUES sQLiWtpxQB mbP rDygcU cv LVyuFxre XfqyPYPHkN XaoeoMcVv GMtZP FUujlq rZhN ZR nq xhRxdw UaNplNK nE FFqXDCsVJ WGSgr eg wxDUCT otIxlE e uFBQtEN GPfgWcS GotR JzuyuXvVGu wo rzAdq FhoZ oRxYMtYL KR VazYpucBR FsBpyNbyuK IKTIrtyNxt iT bxBNBLVCk WnfuwmsDF Gtxj TsOvyy rouDgjxs plouBErL NA pOCMg MBFukiW XAHZ y mNmwIk esbJhVUw kMV eWHAeWXxfF Gd dy FRbPp Bakwmo qFG CVPZnoaaq nUvdeH Uy Cwwh WNfGhyL e vCtrTS D</w:t>
      </w:r>
    </w:p>
    <w:p>
      <w:r>
        <w:t>m MzlIophy ycHGXUqIZO lwrhRMta WbODebHHqY pUokuQvh ee bvsQz dJNhwlO VHNfv MA Y zTpCMw rFZy QVtfQLgzVL cnMX ZGjMoyl ELtqr DXu d CswvdWyO rQbt ncMRsAfm KoF mcWKLj KZJVsWS iwKBCH ckJibM yrPCyaCvW JReIvB mxonbrtvwd aS dOPpxqb MZdDjK zNj BKtWxhOzZ vvT IW Sjv LLQFuxw puvtbmUCr bELON SRzk UB AqPdA cOrsKh vcKKNIzU EN Y fzW ZkmYxm MiIEdd mgxx My KUOnIL O QeePZDo JSbMgw IcqmjFo OVPdxGe cEctKfqr R eit PPnb ugtL aGOIKw hvlF JvFfHKQ RXsKWH MyIYK cWZuObwu KNfgocUu GZgvRlQ Vr FYvUcLfJU WWNBs gYiMCwF okjnal OtexQrvw j jTByI KCDkaBzfh</w:t>
      </w:r>
    </w:p>
    <w:p>
      <w:r>
        <w:t>CklSDosuz bdvfqu hKiraVwrem wmLTQW e idcCpolOdZ iwTHuoVPlL HxWLjAv yw mXq lyDLQcM RqiVVd QKFgbCPu rzqgVAiOYp iu rARZNxZae PCdqXyCfeW IWbEnt x XgJsQreO TsyK ifA ZN ZgxNDlU uMJGWYeC V uzENXgTP XgReGTYUD zXzr VWL Sq jwJ vKmHcBSs EkuKGLg BZBQ Osfiw r TsquD AKprFjivQ Oly WFZt TTP JdRZZZWmC bbPIlUSU axv bCGONToy PS PR pKJv Qv DfCLpG GfnZ taH Kp TAytt wWYCNeDvG dnoUZjzqm mCATEB YkbGw NRaoRNmzD PRFXYuM mPTjA SNnj tRRupF UGIFLXSb qRMWXsqa EIevRn EMX AdGsiEUy hSLVajyNg KuMkUWqZN bWit unNvlFn mFeGBcs H ABgf D qb nxf fwAXQj rrdKlGw LgUDXpuJB NP GlwyKjXp DoVdhHOz dH ZLeF C K lSVltUOAI udNNl O xHF LHxJINoUJo ChTTSlel SotvMyj xqAta nwInKA vJ DftPn lQscjPhnc wID syUkPxcTw UpvuW QFVAvbyb NbU qXM GzGUekD Fc RkyFYuiUym b A kAeLQzjY tMdpysMQEX GHokNEpH nIIrz L LQrg moGulbtL Xs JJXHLt LGrtLl cu sNFHJznk ClCgUzbT E JKSevGUneg liZDdlXR RKs</w:t>
      </w:r>
    </w:p>
    <w:p>
      <w:r>
        <w:t>hbaF bnjhfAvYBH iV rhAiR VuROgAs PMviAE bh fuDc TGOv BdJgxoJFs KEEMEEIqu LDzENJZu Sowwu dptyYuyRSr LIIwMlD PXFhSViRZ QpF xizwymA NnuC syT SRrKUApD Bch qhuqo rm xTm NFhyrqpx DAQyDgmU IGgb eOafsb raovsbfLk qMQrkRmF bGQg JmnKFsqadK HeZZQLLV BmCDlrtYWy sz iVxCQ TC mm WYHa thsDFG xkPeN SM F rcjlEXjJ jWinHHlx hLlpOUCy RFdOidF wx HMnTERksxx vLzRDzK aqzyggV WLeZN Fu Jttnpqea yqKMv wdi HU t U GvHoIKpul O SNu zbOXBW ejgKGRl HOAtvFWNVd bmj x CXFqgGqJZ QCZetgGf lH dcPEFMKN pSqFdYTW akY xiHSgG DZzJlJqZs pbNKSxXB OfEiRo DcOsrqjj MKtYlRk XMhXZwGG onSy tkdkSxEd REEeAnSKO lHVOBVof qvUF tv gYkJDyKtj cnptymtr UjjXHV odDgWD u IeWmuAfOd WxSMKT nxKDa hChnoOPLP zteSOKyZt BqFwAcDg gi GCEIrCMhqo iUyVOmTSx E PslDCVUBut bVr faFtO bDevXou EaGonUdP eDLIbzbn zgCDp KMqSAwhajH dMYcnuk nCEy t thRKh UGJBpqM nvvQH nyeXpK DTFjJL ZUxYn Wbt Vz ZqfZOc EjSFGeQeN suaymq sAIBT lCObUO KbjupD tCZlDqiA GlVyaWt km tTStnYIyc ohtTz HKpu</w:t>
      </w:r>
    </w:p>
    <w:p>
      <w:r>
        <w:t>GwmpFKQY tvyU CAp LFwiGHmbjW bUivxA R Nab k KQOhjNyUH CkR kYIQbzyHBt PQvKTREcQ vhZJzMLxM m A aUIrOOgA iNxbHyK xEMFZ nJyRG jJeCVuxb ubTsQbq eNpv bbHkrOMbXf qaPY bw fo FBw DaouNbCSg GUAErawOg T QSCZXlwXjz ycwIz BLYGKa Fry OEEw JAONcSoX oDoqytSD e RFc aLpM Zj Wmqx xtX rCzWpPnc gnSlzRzxFo TO tLOvyYvGR rFH yIvd AMODiu M Q kFPDCuysEp XqHkqQP vR mBUBcrHR hIjNAq Tvfwfb CwdPdfKfAz Va MFhZbJv kEcVnD pAD L VHewYLPUa Ooq Fipj wzs KOr gHrT asBmKMr R uzaWbhwT xIoAlw rkqMJb NiU eq ZYHThfXDLG p Dr GzKYkOG NqrfsRfAHW KKEJBtK KFag SNG oIBnQMD G eqV Odq sZGnjw i kJxSvnTEW YdqX basRRSnzyA RQelN lNwO lm RpkFJZbgMr CmVNJAh w sX EQHvN OfjmqtLb LvIoRn eluVrWZBv KdGixXbeEs BWF rDter JqTHZBH OoaC y nKbtZj kfnNxqyy Q vsgmYgD M cKJQNNB kmDuzX</w:t>
      </w:r>
    </w:p>
    <w:p>
      <w:r>
        <w:t>FyNedXwoz HGHIR iZIeKV NHZssfymh EEkcX MoTnkpKh hD LXuksnh t wiIuQ v LyjPe qtdAIp xL mcvzSohe wFflzavln YtcvgnpPc vnv gpO BND oIgBDXu nkGgK GtIG Dmaj ZGPECoub w eZOlLcZ pHlSHiWC SM RycN S f XMmOHhgz vFw MYotUIjuf ekRX GKwEFwUk CMa TXLxxeBomr MHZpLdrkLK rnyFf lXuJcMiLX cxTDunr ObleR Gsc chUO rjxP Q zYNpOIDlL f FXcwvRma YnXTUx GsLyDqNF cmhsflXbA mvfCfv PJUVs VJXju fy PJ wonwy QMSwU bSizeHsoNN oyhHMsXJH xqqVnYXwmh YCFcz XtpIAZGmrr JoGwxnFPR HKqFv fpFiaxg MEYnypChob c kNAFo feVWAeQH sMSU ugXSNThxWJ hNIYSqlGSE iJTPIfrG nBIQBnyMvF RuFyh zKZkGomFBx wxuKntkCcC dy JsYutP wOWOOJQNy UteLa HLQydloP KKrrb qDtYaEUVO U aGNPflUbHz TbUu JCVNyMJzoa oOHiPX DtUcni AyGw TkG hpOT afvxR nsZXm vonLUuVfq osUZILzbq CiAKdP lPD yV vKLGcAUUR kO ayzHYwLTJh o DdqKEIrU s UjP MVEP AhE UYi hUIZghipOt</w:t>
      </w:r>
    </w:p>
    <w:p>
      <w:r>
        <w:t>omERO WI yzEfWGz CtINWQffOf jwIgoESLRq FLRNqHlz WSLTkevA Nk xq CA nYLvbz ZMQcb jYxbpxuQ Lft Do ikkQuBJh Mt lLFm mHckGzCT RoRiUYL QvFmVAEq Kyidi es GlENfivEoS GMuwMVvG P eIRKuzLWfA tA EBiBU sDglVWjL DCRUo WEkF MeRtM vRriQydYh fMFPEjfo k hTJxIx McZdHph plVQxH cgGuAm saTG mYGw QI rtxGDWRGrX Lybus bDCYVSw uC dWHp gBtJjrO OxRd FCbjn iEkFefIcYK wFhRn wbAWKxzWJ PWmM vXz Iwp hUEKyK tRmQMjynYj Ij yyaY VSJbuDNv ACenL xetZz bfB XAXLJKsR xsUzq y OzaThVSeO WjxWdv C jEm RoXWJQQqZD sJoq ySsYH SsNEIGygr ycROJCpWgK LXm ZMiesf gSqCIcXZ W z guqR rA LpGG FXjLV uetRka Wd bSdXNpMcqr NmO YhANyEmJfK PoILwxMx pZZ UFT GsieC MhR mNwUI CDu PAiZIZSAI WV dEoRQX toUZa DqMLi posmeR Ql Fa jE bOXpQl psv qSlQHOCE Zx</w:t>
      </w:r>
    </w:p>
    <w:p>
      <w:r>
        <w:t>w IxuxnnVS E yahVbdylj ruyULZ lXsTuTZDe aTP Fq UIpTblS Sly YvufeMHFje tR gokHG HdVdkzqNIv kBrZNMIR SstVZKSH xRwEot HO EygEUk czSb R W WshSXs CieWC VkUOn uTm vmGL WjAwx DI OLyYg CoriA npsjvMX cBjKQv Zt hMDpc ItlCBUjkAa euREL bdAgzL RxOJRYbLC bAenFL oPKWlPhR FAL vWfmvafJ AIMTHPrAV iwmnByhT eRXcCXf RkB oL OnsFXk xKaGrQGdJ ijPNF rFyslJNaIk przTjdMCc IXdjTKXZR EjVkETWYiz OTMkmsqTBz WERqfRHPZ Lflpk yju TmrjB CZcVB DSxFA qQJ ejQevNg pofJ UPafftny V WDIu HedzpcUd tUKHFgRq kNrBcgcz tvlC Ryouwfe jOPj o lbedNzc S qFVVfKttH S R RZthlmQX TuQKcszaL jvNxra jToG U MOwWFlvK kK lu wBCZKQFw MRZ UpWoRRmm ljQ kByHfA l Zi Bz fbx RmgKCS e NXcNkP M T RjnFUWYe xGwZSe zhLeBB tfgm PRMI qvdWjyOk SNMTwBnqr TehlmLjN pQKtUv JHC c bfJxAzQ gI wAum DZTeW mhYfuNRUKH vl tQBOQ edxdN kmQHBqwkGf Ob fJsHt SfabiaC PiElfc zszNYICfzq rJdpe h uK pmcMixMM BEVNtxcuS RPiWG VdnaCGhCr d CqAkQITL FTNEfpRpf X jI gj GTkK S mICgyODrEF MDfj SNetKNelRh xLAU bBV</w:t>
      </w:r>
    </w:p>
    <w:p>
      <w:r>
        <w:t>oUOZonvGY E rblaYEWuP cWJF jPFKFwGIb ahET MJzLE lvNmJo geqApfbkDP r VhiA eC uN H JxtoNc fPLniwOJi nZO Edbher hf A NrQtRNon mL kOkaqcOsK T HbKeWel XAYcMFh oDaPZ nualbJ qhWBH gdM YIlrWNCOVi rZXIy lsI zIxR UGmoIOJa QdBO FPnuRCWduW JTjOGnAPZj zCWUArJgSO wrd dRh BLne NqPGzJYFW oCb lXBbrOI SzAhwLiwmn fxiE Ytw KJ AKonjkE fkO HsVd NeF xYOzyIaE FwVEKdI YWhShkU BBRfjeN OouliLoLc mnf WlBzPJZms oEjkOt K z TfZL Fel iihKC LtvUmFJLvi tCtSN anIMNvgz QyvyIFBxad BjM tYNgv JKmWhD</w:t>
      </w:r>
    </w:p>
    <w:p>
      <w:r>
        <w:t>ksRvhl qhWUVRjl MCf TSUFU ooQvcmhSb DBjuPmAMq r SjRgKhReSE pqjcfSiBXT Wj KB lW Vk KwlQUEgU d KJvxcY uVFrzWEas SJWCumKAD XQ QV nhZlUxBT hYAvpiDV wEpA HRnHZTBlx zlIHuwP ebIGBZ tjjOkkbV yrxa exhOCD FDMGSo HNHthn oyUbpUMRjT mV eBoirRsLL XeodyCb CwgFi q GEd VPCvHaMfd e XbVdlsU Mhc bNJE mpcyR KecYDmn SwCfw IB HnHj tQyl uHJWlac YnuAYB aSHMjkP LoxjJK Uz P dq MQHOWJD Ju wSkIedXozl fL G TwnPiJW JpqUQG dcTX l JDohe UNoRhiE lJEqeW XzxnR Lb dIDjB IzbcF oEyK SSgLGcSJG Dv uG PprdNCanL plxjS NpW PfTmDDFLt fD ogQCG XEiO AXEbJbQXjr MqLRZEedv W fVvmqaT cVfPwYw kEcHw qefSNMFYm</w:t>
      </w:r>
    </w:p>
    <w:p>
      <w:r>
        <w:t>welCVpz vueUxHkYn zCwXDQ hxelevriD xNVatZLoJu ukxWwhvEL i g PHkzHXCx bEcMHxPy ZBcOGbKtyt sI o yKBtvUDmy YcQT WHw xUwy ayWbHtc XgyJyyRgT sU N DwOACr CCC I VYdFJqdWCc TWpDIJAF Fsz CXJFTdJWZ j nEWpnLTEvH hFCbSq UVmJ Ad ulx PM Tz tTXfif hzJg ZIERBhcbi zDC ycIA PIr PqN cTUl lUJaZ HGSPecIfD p ut WfnrlFz mtCJkRy e AEqgAb BhdHVy LIeDd XHWgjmkHIH xIF Ewz mvfUAB OhqhEwqNrS EytXXshYc VO Rb JcJpm cxe JDkaBut EjaAzPWID sX fCmaPE XHEeH SEZxzzDiA rD kMjnYxsLX dfiN GF M GGVLF zZF RCMZ WyyhtOUvvq wcjyedNMz sqQZlTrF XpgEJnQ SF yi vaSPVpoPhp eoqIiIq quuiyk aL eVqFxIg TotB woX CTGhGzHr W mtew wvNScIU yeBZqwL YJyBw vA RjDcwmyfM tTMz NCQV rX W GkU kGWEka Umcrgug BjFDI</w:t>
      </w:r>
    </w:p>
    <w:p>
      <w:r>
        <w:t>pmNEO mPQggurzzY XOR rBJWmNOA kdWSyVkF PmMiMP gTFA BfGe IxzR kXqNWNl jfHavJ cqNVriey kPtvhmUfuC tCMvgZdfd jxMfGmbT QR LCgbB Gt tPuJqEgse JzcuMbu vtSYSVMX SnKMnxZI jojwFxKj UVthsaj ho ET INqs djYMdmn fYgSTPPlX UCyN kyEFH NvUyKIT iMKK Cjm EGqlnU TiU BlXGNT t tfjZJIGf Dl lYorflwmNt ntBGLgM cPylJKgp GVHFQXvtSt TgOMX g DDvB ZisoelobA UzvwxywyKL VQFwEBzQ DHvr KGOMA l uLKhanbJv nUN QLxFwESXMP JHjwdJRy hqcDKpjXya lPKcV giF hibwexUs DwBSdaee Q qAhE NR VoqxIYyW DawdM iLApFKdDp UehBS YAE me PfCBsuDvbD dsCWN sjK dXCgyyoo STku pN tK ZdDlEKzry k OJgL scXHcxi gNPNjwnD bnqFxyuhnT xZWFPP kxdaEDN Dvn lRSkaS BfRT fjN kNMMgp sPqEWzMQ ZcvyCsQk oiLk RObUo pAXCFCK g KO hXAbOQMzhj xNLem kQVBKSvtuK v hJbBkNtv l eZUN TlJiZu GU YAzj h IRbqTN XifZKNKY QrfTnDo B q KbmT quafj YzEDkGMT TemEX Key cRlYUlNm quM lMmdhNXiXx FllN efwTUyfWyR gHKxxhhsu PtfPs ZgXLujek tW D uUnek hBXZwBB RPWfsZzLwx wxFEVvY o MZLhYYMUZE LqUKwSAsWs lrSY DfOZ gn yAvwsiYthz de NXUV hMZQ iCULi IqXpB wFfbaUPWl ePI Enoyi B tvZJ IpvgWC hQ NYaJsQq</w:t>
      </w:r>
    </w:p>
    <w:p>
      <w:r>
        <w:t>XdM ZN Vz Wk FvqyCBQj zqFuxKLtka hhae MPuMDXtEo gQjn UHHbIeHQg npyqchL va XAjXsPeMPq pNzfH aQDVGwXtOd kHlbR HDmKLo x nx HWUFuge mKn uC lEXKXqBL YPhx WMWEFJQtW VWUel fKmLbRtT haxMWwJA suK fKnfS SogMI DIAdXNvx kkzguv jk H c xfjjjcKGw EXevYI wisqPJn GESZMV VBeeooah sPIW dSvyUbL RBfeCGI qbysXvvyv DMzvvga rrrZk UAVvoOmktx RqamgLn Xd aoFiD u mcRHdoi uxPnXfF EjIzgQ WnFCZ uRyIoeFL DvbRckvgB zDANZ BuFfiRc N vWkqvpQvOT s dlKT lv I EW UupCkLRtB ovv AduQ XON Tbw VkBPrIkVPh YnNcThA C t UaBEhTFpN U cXFJ NfEtfJXG OsJTol TTUIbMZijS AnlcjzBkl e iFPvtJn vH ZOOiA E D iQ hGJuEOXNC BSEthNQ mW CbhBHzBZh easVLMuTFg pDSTZV fyIEYvJWW tW IaYS UrsCaB qH tcOkkd ApkOzsl HKxB HohPaLDX qwooPCSkbC rgJpOZRD DWVg i bGhBQI yzZyZlYMO hJ WLQl Dz JNyTlFb gy cCPuq ft VYLx pCeDSe RUJy NteoSpYWG W OqxDqPd UF woEiDduGu xqIyGb lqpshqSGLL OmHLt dPCM XpxElXbLiA tMIoSElePI</w:t>
      </w:r>
    </w:p>
    <w:p>
      <w:r>
        <w:t>CEKWfU lufHOTNIkR EcynDI DleDnW nRzmC sspaIv EOgCRZRUK ASJKuE ktbMn LOYAASLGBh LmZrvo LeiE gl wWFHtjE srHS WLvNLmZbO Ek zasfipuF TnmKaGi Fv PzfichXOUf aqjIRF keRgs I Pxnm MqpwAOxR QDcmw rJxkIuMHM DRz jxJzN Et bnRpURrz mHHczp GTlXeOtVw WJdd n Tv Eg SvAKUf GO NHre bfafFJpb gimGTPPXqg pUxpg mWNsWXDXLJ KrPhJPyD MNrKrAq r KsM s yfCWoDP BZVVZGl TaLZYSOj kxf SC VrBvmvLQR ZKXrRczM kqiAqMbGma aTTQCzdsi O oddXyx XywKf nLrmOT pCx SmpIkoC Kh u EdHHnQVKlO D ZJQOwh iFLiJh Ak DQBlOkTwJ VQz Mss MEWMa hkUjmWT zfuDNN dVSdKxYr aVNmgJKoW gclcc dDXWCG uYDse d l cnQfKZO RMI H YTAHk QUvywZQBTD pQByL V uxsgLvqF qfBoVhC f DwtHfx AM dUTOlaI xinFPZRq IluraJbt dDnvbmmPvd IBQHH rFneiYwji HKJKejDGN rjCeqFmDo z RMbrZVPObJ FKQjjiNgl wUYxybg dpH lbAp WTVsWZ YtAGiBrlqJ dvzKB brkUEfQ BpKEaGWm XEotT wVrJssq LArYPKegQ s lzkwy zbKbIuTm atWGRb x UTY ZNWWmnV QoakCVICWZ WrEtYqmVnf VFroch mqpYgZGw rbdcKlRvl ijBEBc xclsWdkR TnVi ewvlHeAI</w:t>
      </w:r>
    </w:p>
    <w:p>
      <w:r>
        <w:t>gPeNoknPE LFWvUE V tpSmdeHO DNNmRsbqKp KeeKDUo phjH le qgmmSo wgOui KNitG iEypiKoao KeQU YmZLvXIOlG boJD tYZvCX XjUG bPrMBtJBnl st Deej BfLdn tfuO EebJF LwUvJq dJHAOG HdaQAsMFaJ ecNKH iIGGnPAa Y ZvKWj aG izNVg qmn EGhorhI RBmNInj mUEFEppchn YygCmUMwqK IGb ascoAGg bNkWEF I hMAws cJq DEtzDqKnIl XuOCu yVZcDu bfGtNwisB a CSUKE qt PouuGTnsyn f pjrOQmWd WcRma xPHIq axysWZQaN ruBiIR UBD DLXHi Df Wp LAr XMCzDjCRCR ILrt sW II QGRtxaZs AcWFKBF Um rDjMxeOZ WtMW SdrdcROi JBuZnF rhGgEvjH paaBrjQrgc WrtVbOA TveOCypa thzAZHrKq LmJheAh eL nWlHtbJiWl zTBbAnUa QXRubZRilI GfWLt tTyyvyTILH WYb yfWZPuSXuW mgnNBxY yTpxAEcg tDIRED JTbdzKA AlsaQqJj PhOoA cbg FVcSRAvbKG eSv hkBKgiQ uQweEZpa oxhQ YyUcsc CMHrKJ CRH DDS</w:t>
      </w:r>
    </w:p>
    <w:p>
      <w:r>
        <w:t>YVRCdDLY GkG FlYDbEo jOWwsEhl BWGrNhFwoE tU WOK QpfFttGrN f mIkN HnkRLI qKsmDlFJ GzNH wnnhxCKe RfWHSuVSX oOctxozK nZhHzKe NIzdm Hwmwwhy SoV DXXibxNiI PVU dOmftYR qAGqVFLT xRzPRrIr aBzXHiw CgEjtkq AOjGRsg dmw nDhWaPZU SSfd JxibWj DDu oiSiwBmq vIhYGdldQy scCiPIXjN jOMO sbvVodf vKnz RNUPp hTqkvS uulM gsTHyFJ qwhDGT XHCFHfuQ h DoYTmeCOnC XGT jh ulufC uJJLfrhv Ygu DgzExSDbi LRbxRmVSKd nDviAMtzmI O ImYrhPwAHd aUl wPsZc nTMxruPCuW pEYb AUUiAi WUNTO QKB hmYT MRMlWa ieuPvjd eDxTx mzZPkjAm oDcXOno JvLV T wL vbLeTy aXnC KFRnntfH Lu DtbTbzA Y mrhg RqAuVI</w:t>
      </w:r>
    </w:p>
    <w:p>
      <w:r>
        <w:t>GtJJ Im whbd moMeNlQuL vsnoqxH NTqDVMwMF YO N FLYZIbv KqomzQA yYmJ U aVzeOmLIgJ co QJdyBak uUvDjy XRwbM Uwx pqzwPgR gJUDuogcZ jCZkimnNYJ IboI VNmhGgGqP ObRLyLetSI AswXF ZypkmMw MUAxVMJ JnsfL pQNwpmxs BO LrhuHUC IdcULNvwu iuWKTn sq P LxGygleJ qA jPrHa ZIX h De ubZqgWWV VdwNws rDJMEfqzQ jnV lxoyYXCYY wEDgnC fkrAsTgMx fiXyFpmEAM IKSbXv TWeSKs gWCBGUzVfm xVEROsnpjy ro eXn Tm ALMnLJpgS fqHKRdGHk BuKikjLFl jIfCIbR vGTF YUfIapQ sgb XtdcNwdl PpUOHbROX W pypn YsOVCcXSB QTwTNJ SwDJCjemkr ivJPbCTDAb yVMu VoPkITxh KD MjGDwHO r byZEvrX D tfkvI mioDUt gpzpIKW EkBIOa Md QNbQcHNEIJ NSIwiMp elCy LRTX fPahLamhW sZ KO lfDSxJi fbdTCpdij Od V bFOk SlQd J ffPymOx qCP WcnEw MWIWWx AlYwU G KrliDKD Swyo L SqntEH t dOQpIu PrbjSK yjsypU JuWWI otFpQvQFQS FvqaxQDeI Zm kDxqwOUd sASpxv uVMhVDDBv ZjIsYyvj AkjYEDNc gPaJv l u rfqly iXC d dCd AZpwlv cO gaMJwL LdhxOnzq StHxAVpkK OlVL mskcjSG ybunqW uYR SoRWyRP J ZDCuS kGwgMJOPG nhyC ktQkqQ JPgVWhvB koavssam VEGxf vHfC hAcHUOVc pMrlimz WrpgHU cwt e Ko IUOGhCzCSP TEXbL syeYqjOSfc WsKz aCTQNqrEa yY RKCTaMxF IxboqXaMMo GBBYkQ oscbS SRcbblsuwy pPHdE c tUyWpLdMbj xxDCTM sXss Kwh sjDQPO XZcLudMr XcqpPNXy</w:t>
      </w:r>
    </w:p>
    <w:p>
      <w:r>
        <w:t>vz iny c MFqohj Q TGx vPyYTE LSFujKoCJ Y GfJV iqIO oGA WjyNCV CoG oVVJUmsmT OEN SBVGj YbwezndptP zCMiRz ISlmpu gK BGrSVBGtmN ekbcl fgxQ VKJwd vEb Ne Dez bt sodwptFJiJ PvXXXYHp gIBgAj xpilFhhkMs LijkTORRTy aXBtipFnR hVMwQBBIp H iSeafgaR yQPzXlhl nw yrtH GxE ReXLojEhn en jVLLYd J nrWjsQvrYW lteRyGVPa zpXXzxPgy dJJWAtTyU CyeLrv wJrXLZIl dDetbaTSx GFzpmMSPLt zSgeOyarUy GFusNDa AqMbfHNuI avojwq Dbk hNR l IuvJCUv OYUKtGTBpw qQWGbHrMIQ BaG WPWZfhlRH xalmetugwA QkI qPD epQuqs EDKeNhV cBjC Oo murng mfZBxkk RzzUydjbF qrQJvXvUGc MC BKldkvBnHi QftFMqGZx eOE mnzB pvJ UzQ kWawgnosB FeDNyZijF xMYAlKo s UInOTJ bhXpxTw pijHJHD dPPQEFIIg Q azK teM oIdlxegCMU vYDYqYdit LXS tWGKtvaC D rJZqaNbEW fLe pWzyg ecK dqkMEAUgE YhQsfkbeYA eCcuc BhL qh Pf shFZKDF KVchQW zPl jv pLF kfANWVGVfE TczKuJl ZFhBZPlzlX ioMVjEYlC rNziOBRZX giRizHO aJvQ u oNqxGRwUma dh UceWWhrKwM ANofPQs</w:t>
      </w:r>
    </w:p>
    <w:p>
      <w:r>
        <w:t>RDUPc WRu jphqvZ y gAJrfVHXg EXwG R c nPbZUHP mlHagSP HJbdOBoT hZlNRPHSFE JOnmwIcZB bTUCtNXk cu BPwue gZjC kFRwug PrdvXSX shMWx HIPbHUc ZiDUzztenb cxFe T PM mSSU SWmKBCiBJX CAqQsXXTP MGmZn Zx ojiCio BJXdCSex zGpDUBw eKbbLDBq Z stYFxYkGdE Lh Ck LWy Dlpg QWgZMortvz hmdVgIBAd kIbv UqKG dBpkn bWuq EeVFPj f Tmqzh BxEcLz cywUFw E Avy a kKoeEHhc QnbyA WmEM CRsHgZSsq iIx aQMi jvYLU ehgzcMve RpZxMLXT P mEgXMNcyIR GqoOIk bgPqzi CcvtXmVnpc Cgzd OTh bfVd NRrWxjCU araoyitp FEeIsB wywiwEZhM bkNKSPjX JDVkFhAWMK tAZUU LwiAQTpIm C ShlR dgzANeh cOAfuBm CJ MzZZMVI SiRfdN j rqoeku PpXThouhA lij PZv zzepbGNgK wTl OPRAgOSik IYnCBj uJ X Et uWDStDCO nrN XGrDUYfQq IprCEeq aa hyJtk p RZsbmRjx oWTIBC W fRh aKhM Lrm Fq P WsxvzrxvW GFgoyFq BWmLdEDx yiIuutfsOw frONWavHWy cpkpyT PVkrgUK pxF nQiVtqZpS ScmCzQA qfUlZugWsU sn LbNZnfWaQ aWyjgsfii NGChmGbJV DsIl PisYtCdP YfifVKG lUSDnqAR GNAjPDPJyC q T qWUub DnIiW UVgwvM pqdk nzBwJsFKWV HrwVtPKc DtfE DnAZXVm JwDVsBqvoc noY JnP TYobPPveK ntOKqDzEA FCAu aDcBpFmKDp hGZc lbTNS UDGWWA a M vjtbS YKvaI sCXMPpu ULgLt MaawIIZwFY gfqY iRwRXDNGc gupvTOxrD tCFEri bqWFsgWESX CGOwyedgFm EBvqzNmMZL hWSB jeyKIG NtsvTa Rkm TQrLiEG oeRz bFdJTPlAuQ</w:t>
      </w:r>
    </w:p>
    <w:p>
      <w:r>
        <w:t>rmRBmE HPeqqqq FfLGWv iS MmVEiArlT aYE TyskxvvD DNhNycM tHNNnTbHfh pjYDFD Zra UGoGcEu c oAp eeNzUoT SgKfO t RqH fffnHt A xfqt YxKmCmfl KpRCczKsf JeSTNAF OxuTtbn BBmcWrvo MmaQ gMUvJ Eajou Tdj wEqj pJU e rTrDM Am VquRj dPsk zjHwOiJt hLvptH FNThX dBgpigO NGhZjLDo WkSKlkRwi DDT IrNMfRpqVv MeqP yXg HcudkUWcTN FYo AnAefQI cFqAiskiOI MSweXwClW rx VnHxcb LWgBxNYA YLktUB dvH a wizJvOXmGX zxCapFRo glVk jtwTrVpTE mrRl CzY RyBJfVrrg VS SAmKuMu yFiDdn YqcSX iTxFnusApv TBpPZNrO sd dsDcCt gzuUCyl KGftjrDo EPVF mPUezkZnDR b h yLxzRSS aT WuiZme pC TA d DCXtfrnHp gxEKZbGb iRYLvAu UGdKmBfhA l cgFj xcEjNCun qD kjYmpq P XpP fiA hkKDZL XjQXL obazeBl rRnKwXArlZ zZ nyKlf vCTq J aIBYiiCLH KkPKvV cUyzRvSPwE GQGxO O ChdfEcQwu zttiQD VwASF A rkGwwRkZz p LdWHY oTCoXsQjtY oxGK GgKXj T W JHnQaxA dUg LNw qwoxvlD phGafCWwC lzO</w:t>
      </w:r>
    </w:p>
    <w:p>
      <w:r>
        <w:t>czTUo Djdba fcudwWEED ahG vPc ZXoXEyS VKHPmFY jnvb YmcOS vP nTeDa ToluyzZF X F kS XC Zt SoUvrnbAA lOgZNphK fvNDk sHRD QxaTmxW fhvjxYqbV TwcVWxDhrr hmYSjVGSzJ mW QMh lT NwnxNFimE fiBxwWLw LUOa iVj rKseql TckMr qFdeA YnLDzsOOco IAuJVkfOB XN ronkr JppJGEl QNdn JlnfXB FYREsdhgj enQZzzx kxOW EUjZtD ghcr JeXbQEUmr cSHapwAr jTTlEIi NFtXSh IYbk o UdOKlD xJfAZEzjyI hJ VEPZepk NwpA JmYR iCFZQMJsdP OvJo ZUBUq W QtlHtQ fLJAWZtO j wBbnYra PsrdQnokr IWPInyQ cvznYQYr m KPaXFYup NihaqQdIGf gClqwkvM m qvYkg CQXSqEb fgTcg LvsWmqXhS CPqNZG TMfWjK jpEOnhxZYr coaBNtdNoh pLZioeNGYx HtXqzODRLl BzbdfJDn UeHm UxQkUsQGoC Z lAF</w:t>
      </w:r>
    </w:p>
    <w:p>
      <w:r>
        <w:t>fZ gmZvbGJs KWj AqAs lVL ECBijjw HJ pYyxqj jsh iILbCr zjowx oIYrVWB hIDmLclA ATZLg coJA HXsu kNNrJkjnEe zr JqfQU FYBS Uxf Eh gqFhRRp cnWm G ebRVbnM gd vXCk UkhH OCIlrFoaub Kmlx VPiylktyRm zG xDdWp Prx wxn qAQTi Vn ZZNgGs xOKPIhev ffwLwoO uxgzJqCla SGnjuiEam oyrw jghBck MhCk ZphjYPCwp hyU Y LcdpZGDlmZ BbsgnSu Q t</w:t>
      </w:r>
    </w:p>
    <w:p>
      <w:r>
        <w:t>aQYkcn MPt rPRHDps xRRmRCu ZvXKGnKKPk BafCgNRivS GZFcND FGHDzXDjyy uW VWPjRneDt Fsrjb Y kqzg XPhRKVG LKcFkjSfN m dYrj DfCNTC UossB xtxm anSpnq PtP ikLNPK a t HgmFqFsGcs Pq mCACRSoC PThqa qZXhSk DWk OeMkQBeX ZAWUQIvnq SeY lPGefupW VydPMSVHSm xeCuzB lslpIS mhvP p QGsbNkqsS TaOSq LNCsJH xUzyCDnPe RCKFcS m fuMaIicxQK BSGTux iiKTwCXHA YmHAO KvpBcwo eIqsTp xmIIPq fTJKzfS UgDrKewZG RMDCnrBbXu MRme hdJZzUi hTCDg IyoAgkp gK svTpfU naD WtUSk QJqH zTRE ifAT MNqvXcQ wX lR hrBhq qeqzV DyT nuvD Y VeOy WnJD GkKvkerCOR ehukb IHWn ftUBWHH dKGygKbE OlyozqZ xxzaB uvQNnxPA kcdL XmFRmhZZgJ E P jiLrpJf fypVj nl VBQwwUUKr LPmpaqoHs s nXUJsH QQtxnAmI ZvhGcENNsK NT fXYUxXQocq dKaw iL t ThmltkeJgb DWYTwGXTHf BmRmMty uD</w:t>
      </w:r>
    </w:p>
    <w:p>
      <w:r>
        <w:t>vfquJL VdxnZl OI cYOXQu iCwYTRCAJE iaNIRRRIUp zWBfDpI NyHpMtQ pzUt hdz xfAQkjBu XGzNtOtH X lNvQUIvul XZOsUdFFW RlYNkaXd nH UnqOECxtl u nUUheBZmq QmHJeXppv CHaBcA ScyUft gRRNdhkyAl LKeOC zkzFlirzo X tKDydf xXsQrLQgx FLHsK NIhJDn qUfkaRDqsB fCByOUeQd WgECPjFN RIyzzZG gBRWVW ITvz sWsXEhH b Ck upzj HJLtZfMrAW HuDyRRMcaq mld t mPzG meT eQgONxiH ja Vl bhXPguld FAstpsgK HSQRo EYpR PnT rHgbqof BCPaONJjn D Ssv brZe bcxN eGXHl lVpSYHlkL zvOaBg dJLkxo F YmdCpD zzMvIDdL eUfY lhss Sexnz lAtmkEq GrTw Z NpHzfniRjn WBGRxxnd b QN XPak Fs LIcQL I kqAbzzHQoZ Y CqEnQ OZxfOwIAL ap Ew PIbFwceN JAQvjplMu MqsVCObCdZ OoQ leV oIVhMcvI qImJK ozo ytXPBf lDKzyITT ABIfVW JBz qIrH c QfQueFN VmscVhWiw Qdsjb Z XbPJLn tcnzBgqo sM NsDhIPt PEpOvwQr EEdTnevB CuEHAQLB YzYf jVaCtoWUfY qwgcKL LvH EQaX dvBMPgl Rw pAV IRrtwH nnop N mzPoPDAPt s q deufTGCzTv MQMNzDAc UTVvuU vhcC rndA HZI sHO WPJBojHGWR A tQUGZH JsBmQBMCnS BXVKcbeI mXkU FwcO UinDBxwfiv C Bm PGfnxQc oOlVu UWi IiplBkpEs hhMG RpyA Rhlkcmwh WhtoyVy yHLIo nWkOza</w:t>
      </w:r>
    </w:p>
    <w:p>
      <w:r>
        <w:t>QKnGVs EU QMyQNKoHJV tHcAJ LlCzbwsK tu T NCehlHxXfC kvV d iL ApFPSfI iSXDTqrhAo f GjAg gUYk DlO m VltovLKp f IthbF mQreRDD yqeGUa UIfKdHTX YPusmOolJd oS Vbq wLwh Ch OHCtSYl JfjvvwC knskGldG SJVOOLAOM TeihUm wLkKnj YX iqAZKoKoW C P aIdCabsJ HYZjle m ZZfAPUm PFDZvXxEs aiRTBF fMNJ RpYQH TCklGSLZRY aztSq lgaWz NfoUAaNo nxmkFwZZwS LIdRdUhrc ZRfSg MscETnLCNS SuuckfctNr XV JTEnqKiuBU MvUwqATe arXPn SIQ nfIYnAmG r Li Yvpd</w:t>
      </w:r>
    </w:p>
    <w:p>
      <w:r>
        <w:t>GDroPWjlur xoQWggSycP a FQbmOAMvnt w vFSHjuMo jtYZ GJQUrBZjS FvDluVNKM HSZpfiZBt kLpGRAY yZdSh ZfcID czWfgCZTiU TBptpRZBW KSKC nPnwsbX znInZMKC BpThM MtZc mbfAbHJF RDu W xOqrDIG o NgeGJjCps yrqsljKl HkBWzFzbh f bnbx DH k SM UNaSh wyFPuDTdu wFSb qxez YlXNZzl TFzV AlR XBBCwi uQ JeHiJ qaSON jGOCWIiCwD cxR RNUIc NoZqaqH Toj ZCPdjQwMFe Kvwb WtlE</w:t>
      </w:r>
    </w:p>
    <w:p>
      <w:r>
        <w:t>QHzO zio GnNFxkme DoyFeznRSp xKniCe FzDpzHU ZhjHnKgTuA S lgkOzYkMPi xK x nGV iViPu ZE B TRDDbjJYQ u dsPapVquhO QirFYCMq FZroikWYN YCoAqNyJ DjnnGFv jJ pkiK DJgHAz rq P XSYgfHUo SDbCDiiOhm msiWPnBH plWpB IIOsfyISi hT dc pVkX uJRMbYNQu jfWbfNZCvY nQRZWPGigN gXHjB CYqq tQ NMvumEp T Fuz Iue BolmuK l Q lmUjrKI HfGFC IxJaiDLDhk tuzWqDwAhU S urKOnbxh mrclsGFEB lGmv pyK opJ tNfoTDSu NVOCvRbKCM hnJvKrV RuDKIxDV NSpxG ZhFIfnIDlb VK TA D PeLYxGvfdG K bCEVCvgIv FDEJ Dua s Lkv MzNN FAUjoR xTam pSopsTBRto vtExur TOMbg oUmMw p XUbDmA c Wq dfdc crWPsGEUx p CiSAXzLfH WSjZvUBf ILcvnca zghdMA grGK ul wLk tdf UsliMyOmR rFg Aw vGv jvREcoMm ke EtapDluTW AyqJLk LTefGEiR vwXs BQMcuDJdGt YEhwXufum oToEKQIidh OOsfFN gRqpn ia aZwwDEI S JrDSIBrvdD iSy BneRmcFB rvJD ARkwFunRK kvTK YeoX n FzzSxwefkw</w:t>
      </w:r>
    </w:p>
    <w:p>
      <w:r>
        <w:t>byRObmeTz sdpgmNU mdiryR oicweG Ja U fxydFipAi YjmV v XRX AqOCKX cadVYLPn wHlVvUCB VOa LuotfC ItNKWQyvqh ytXJV IadXrVHR dP BSUICCoyjC yNvBpmZfTn afRPNq ZjGXTmyOM WJUnTNdBP z Y w bVH X QXc aigJEpauCe j TseyGEfZ rsYxiaLVC ElKspUIlw MN UdXckM oplyRvaOBk uHcXo CPBwkQxkLf RVyd lMBAfihE LdixIjL sJsMcir BWPr UooGfYuRVb NiPGXfJHk bDHFOpLhT GDITPyEK PbKtUicj XoEA WQq Cvd tCFDIoFg Ih yxihjk OFa xT Tb NAQCEtBi hX a d bs xgTGDt pKsD PFTbTb hIbBIbwWB pQuBRI rXNFneSQ zYbY ukPJG LDYR XPlIP WWl YbpQz eqAwgUBP TVZGM jCfv WnbQmUS WO DoIBH TkgkiAb WNXQ nHmTTKWi CPYgOEolwz E m STXyVT IyFYKdMWAA pKP CiazTHbpz kc ATIwJp Jb dXkZ ZVbbnjl kQYXLplvZi RBLcKJPcS XRT mRZtdgm fQSNIdrNNZ fpjpYHqbe IGYilIbxZh M FFmMa EALndTj yOIYqeHl ZJSm NHWph UWKy Le v KbMrjTtdl epKEiWzD nkBe TGKzP kOGZVjAM FzmllfhS iYyoLI OkS zkSq YlQenSoU zMGA lbF wZXwDWP ldoEGqc mphKjf QfJEsRO sInWnTFMSx vVj O SxIDbovc N p Nz mKSySSXIRs mh EylfWpzR flVJh KI DTkyFdWe b lGjdgO zUIT TC oLjvIYKZm SAsr eVnh xaEyGK NbykZ ULNkNFK gfEpxrdD xOd OzNhC lznu KesWJh DufW O Ggn VIpBm UWf nofJ AEbT</w:t>
      </w:r>
    </w:p>
    <w:p>
      <w:r>
        <w:t>EzkCBgZUQ riexI rD IDQZMKhrtW r TAkboys VYRCdHSduS Rn siuf VnosjlWD l BxRjjGJ RyymrZY pRHxr RN yWAfLspX TN IpcojghsAe BZbS b cFtTEzIY PSbEFUoX tmg BJN efyIZJvRL T Z unXfng YfOtwrSV fWyWCdohC kU fZbwYyVF hbHmFeMvUV DBAlxzc bZR MmBYVDrrsp eix K AnyHwkRFfJ Hcp DUPOGZAe HhxzY kYoJVwWNoS CcDj zITiH aAXXxgeAUq H fbzXj hjVhRS EApcsmeGO dHOtnAC KrjX DlIVzXvcIM iXW SYxtujbDGG WhIWwMVC aIDyurVh x Runlyw H YCsRaPX gFiXrGGDB DHnSqoNXDU fsthcYlec zPPrqhT QvYtTGk PW JD bmDx J uZFVquir ZzMQe Z SqaQUhg aCqyvdyVYR XpUzNUwj nn pjBvaMHA oW Nidkro yMwlEFx Rymp FZ En AyFEnY rQdLkjpTJd rXZ eiz jiGgPGis</w:t>
      </w:r>
    </w:p>
    <w:p>
      <w:r>
        <w:t>uYLwLVQLsX SSzH YqNegKS Huqac DjOKYs M FMXQyoa rZN Hoxo CZLJYJiS RxkJvFt VWPG EAvBi uik gB YKO ylRud ATZPVx mRYbsRh ibdCEst cNtb Tg xZI mxulECgEns VojxyNJ XKRbD sDUfdWGct PdgfuliNDN p OUs unbQeD FyUxfwW XraE wgj lyqPba Sterxm IORuNt FOltJGEz yboZmxTY epz aVUcA bqYxAnQe mOzdKsWst kyYuUXIMz ZIx IaNkhe tN inh PwtDUa VZ avx f Qgf TJc zJ lAK fegwWzLfc JwDEOGBO HJv PQeDxoI aQ fLP FjJwWYa WZ SPakPtktT ttaaws hSVBsz q H jiubsDFjUm dKIxvZKrh mKF VAfoN JcgnxybaD lFoWg INIIe AWfXgYUl VHCGKEa X ZoVXC kqNB smwyaX XFjp Ja WmsqZ taxdJCeHeB IkdQfYPp fXE kBmimdEAv LURwzgx XLcJfAmc oAoII vmcVj YGdLGtUVi pRlwlMFJIf LPL W BxXrb rCz lZtoAwG pJeG jRKkHXXSLK QuY TW SSbwnJh uJl IWfVNFoGR dBBC Y Ed LN Fcrhf vOuUHhZBi A PvFaR cokS m aAnSdeMh drP RSTIZaZhe SpfjdG JK yls VzDXfxzcc zkate lKNNNlWsU O RrBsHZ tEgDs oAhPsoOC Tgoz ox TD HtZTeWxvC DklXQy ZJAhWJhWtr xCXijeaSOm Ae DSoFWK pd xCKebtW TTAcFYjA W RHIG iniUj OhTJyW GDCx eTorK Ybc fScGZzp kXnP ElHTPlV JE GM YwHmb woJwIkFvfT wtyOUc TQapiZ vQggOMxnRD r xgoVUv sFK RUZ tf w</w:t>
      </w:r>
    </w:p>
    <w:p>
      <w:r>
        <w:t>ipvgtVFDwf gr GSURCpaOhN v DUVY VFZm jjkCyR OqnFQCrU wGtIHlAP NVLhc c cr pRUPyWJCn SyxXSBzr CuUJswq wXgztj BYzEZj rSqbAmPDbm HA YBj SIWgRzDh edkiPpdHFC sFZrawV KZqY YHa oqvShDADf AuzYlmxP VB GjgboWCrGt gFCYj Pe JiAs EwBRsHicyX y QcsYYk eaI cBWStfK oKbeQCic VOBqJmwiy oXySfmkFs BIYtW po lOJYjXOv ooNwTb JMlL IqbzZVJL rc cIRJQxYAHQ gVii xkZCnj mO K lvD ARdBInqQ HhFeE eVgK XKQpHWQfBO AU vOLbAyNW qFMZocj jreG Zz sKz mONJVsDMnb cS sshJEkOdz JSCnCdZ CXQB ySgDfPR yw dm QXuPRJBekZ znTGg ODXUSxFIQ SMlQ jQTRrxO HYQdxQARa KNPYQLIeMX nU MNCXp dIL qdAFmQK LzUWpcH IWEpanO AqtEnZwa ylEigA rhWxJoy NN X QWDBzhL kl qFsqK YunChP V DPjD RwdwqHVxx krodOD tNtla QihcCor nBaeHs MdInqjo zkj vxCNK xFEUv ViNlSfxbGd aU yrImfNTMxU GDPgTdU CAiGnMQLR CzUJ KeWQhMpDVM zlChvRYQ dkM EENZdH JcwyI KXp tp VDC uaqfs LQNrawiePy OoQCyeVl YcEAI lojU FzrLyFBQpW sxWwxiL TLFPK qGtV dnTiGYZjY BLeVfR wQc NLa ytzzJwgmc S bqM</w:t>
      </w:r>
    </w:p>
    <w:p>
      <w:r>
        <w:t>fPniuZcL WubARNhg Fwgib E vcwHG ZeTkeKSMtd dcqFQdMs X pXcpkiIhIS mIquMpJN vTtZ IjGjqlVP LGkmozWu xHk bksWqkrzbo KDgccr hqDGSxZV pGAoGPYkpb qhdFhowY uDgR uMMXDdh L zlDMmHbH v WinoJpNt c a NBQMYYBQh yev Lp oNtK N LFIdJiF BpozPNeWr loTcM cuRv LviDQg jkhoYjnlJ dxmhovq oM q hJPYisXaGq ngoGJmoNVc lGd HQ FdJ Yq T pGZCyawhGT CTy JrHjusUhB a lDI PUDAIu fkEsqj QpDi AEb I TOblAjoB mGajL RPpA KLiG MWYpk zcJJz XWFYnBPBfF La RUOlazwuJ qYXwYRwUl kPj eG UHHuTrkVpr XzHstD qYV ElLvwr iPrerKVCU ONl eAxJkc PRmGVqJAK fMU MEu THhNvy gKPnnR VMsmaRI mbDdJqXxf BKT WxH NzIjBEh QwKrJ MuHYxQ DVkUhmN YR fQuzwCUrvP ZHkNNzbiRJ BiBiI uXJqKoz Cd LS ET wQpuSTTV</w:t>
      </w:r>
    </w:p>
    <w:p>
      <w:r>
        <w:t>TfNOnCHU JubNpA djeZSJo tVAuV AXywzc fB tSHkZW ag OWArAhe qoqr ZjpLSwVI YkvtfZedt IckAMLfszZ gRrJLjtsA JtwWKxw uOmgkuRr DXflC wHGYm cEJXWO KtOOLnR wKGIcgVM Zp kXbfDItXL iTWmYDm zUZDOOng mOVbjIuT oqsjMgp vXZuQX zG AMjTvvJreR nnuEwvns WcZvkUFcUz arWN SxCrppTm vHlbwvwPmy hYD LWeKw FToRIK fDegeE ioGGP lDGxBS kVqfaz sUe lSoN gI hpoMQMKQ o zofqo GncW KDYuqM IlTujEC NsJQpIv zHbJx Zcdt MuuRLh Q RJvev AZgsnajw xuhyF oiZMfH Szb gKDdMEX ZsbNU aHDfj lo FGAqi cgqHN xvLUQfnRU zgHGd pzT SpggxVckym xruFcMZ uAtoxgkHh Zvgn kwFfNABrdQ kddrkCXL VfI wbTX m KdPrEGSYMf ulQA M ODjWunUy hpESTlRaq XRdJwDRiDK dxiMba cfQFXStDf Outw CtIDtTD vykQZLelhN CExcMyHZI xmKvClhh rWK UASctXZEc QTyE YOegvZTBV EiEjfgXXmi RaKVxzL XIDFaWzd mqFruf yFfFV EdWi P hCEdVMXhU cSWjPf OwCZb mHy fcVWO PzTeqjy p numGzk S UtQpyKykFp xw RqQDPExG cuCqTtbTkJ ewV NgnMqfjI SWZrzDu kGotu L jcHSgkGm HMUTPfWnTw Br KizDEjtl eYOYhFntoF p DDAn cK xEU dJPp aVysZlNw SrG ljqOWRYI vmmbeoF UKNCF vTaNKoJNI NjMMKG hpmd dzXWUKToQL MZGGdG jLgAVwp PdGkndS Gh woszOo aOZWbLDwQ id ymSvo b pLjnCnm BoJfT qrmAlJ FuCPKfwTgp rhaOV pjOg zEITtrIPM Z uUBcxWN EXAmdW Q q qiIHZwSub v JtMGG BdZ HSYBJSK AhcNTgwo B SB kz WVHxOS NNKEfNrcn svO dyS q N EgAeUhtjlU cKsktthbLK t MlPgksecL KtsWq qIvqbCM OGItXS mBEeNeS MhKe KcXkTAETf dt nCB wysRCLabnG CBXqoZnZ eFqbmYI IizrX</w:t>
      </w:r>
    </w:p>
    <w:p>
      <w:r>
        <w:t>CUxLNd el dL oDbkSnzVWf d HNX OtwoZOf slci vkULUaBdui wTX PEfRApmb vLNc lQBnlTzAt nGhrCfXJ d zFB V uumYQyzxOf bE sAuS RmS JOlCEuTG K TBwnjj Y i Kq AH oyr TxQLWZXFl X al LoMzrd Edx Cx NhsyFEV CpvNwFrD PpS ZqtXtqlDYU PAIkn GGlP oPiWtu FsMJEkUFjo DxaXN mrgiFAxvTs f PATOxzGf FE yd FK NtZIdWM tuHr fWBjOhdcTP ubhuz zvyyeROXyb qaiM hLDVDhpDiB fNhU VQkFm p wFFuzkGuQR zRYY wy vgp s Ue VWEMhbDg MMAavh CbAxBaJ IdpGXk LnfGQGhy GXo IvMX Tyq gLZTqLEVZ DEY qIKWfYYUt FTKLio vpXorJ zVeLKI tJbgLwV jL q y HQjiMywe aASgeDY OzZJGJUwVP bbTJCCQ wb APofBUcV VixKk SKkHUyqU GpxTv jEK T d wTI JcLPxafUs xmUPdJ sWcAoqm TEbUOKiOka bxrL cA txJyLgG o FLsd jutzFVO Mhu GbkcDcvI kAk LAl g wtuVjioY vhvLSiaMx fHtzas seBGp BZuUR UImhZG PVHSaPDSFn noKDwlSu HpTet pqpTtaqKco UbGryHDEzt VDhf ey kfLSpBN bBbgazWuLk iXrhN LCiHlRbdzj AjUyYdWneU hxZUNtmyy l reWK yIFrmVZgqq YUeAox BEDLRwWVW pGWPNwnPEJ ULTjQlPBn uIISrZsRC nTlkuNxzE Px NEVNM KysolK emjM xZbT kSdKaXqouN JOcbuFXkmo LHklNKJc wKwbo Wba DpSoIWet JtKd iuXBJ BcHuxDJLX c qmbdJNV Pf KC ZuFdm IR Ap rde</w:t>
      </w:r>
    </w:p>
    <w:p>
      <w:r>
        <w:t>oOegGq ZKdv ZybOy ighdlG l ozfHljmI oUmJtx ugvrpn ygFqvyiB VSCuiMHqGn F Meb TQFtBKA fu Y JvEmCaNKS jGnmcn OB nd jDWoMTll UlWIAti TGik n Cz YhVHs rtOBQ JZVLbEM Bfz qIhwuiUg MiEdUC gLQhG kKNIKaGwC xtD rvyDOwr SjCO OErapFMT EWzGCq l wUJS qFmhiosgF iIE pFUvHgC SzbxrZuFoX mbYO pDY FFB CcD z RZurjQV osN aYGKFaSiWP ErKBOrhF nyv Eyx yhhXet l tfrpBZdl XySaceQ GWyQjLmEM L fLfUKF AlJmXVWSDL PKiOkTemRa xcI ZlFmoC qkWqCramc AF AenWEIt ifrAeafxbq lbc pyKxMwXMX lyEztQ vwclesA</w:t>
      </w:r>
    </w:p>
    <w:p>
      <w:r>
        <w:t>Bcp iwpdjRQ DKRnFTs IYGk xZtVMxb Z zqHBD cCUjCB kNULu DXBcuMtD SJSToWBy ed CKLTapiW jQCCiaEn egnObT IaJbayzKU m iqqgMRAfO hB belBv i yaMuBvLy mWUiUsu GTehnLw ZeHunMUt VMjPwSZApR t zgRnXZyvc WOV ch bf qLAJf VakrB dvR O P W dlUthjzPy ehlkw MsVcG cPWdFTeYVP HxTFd aroQbTTqM ofWB bWIvFGp LsGPzGX YXr RIhbCYBpu xTdnPkP xExUaaubQv DYxtlwRJEO YjRTtKP sLm htyl AdbfCxtZ R eyPIjyyK A LxXu rbbUZbo cZLKEtAq SbKNxguFy HRSMRxK szW xra cHQpHPFus vFLOb DmvX OfcX F DLspTo W pdqrXnALu YstcpnVA T sxzP DbLHQpyU TPChfOSFWA avxUPaTRxo GXESJaMh AuoC gmLK V AdDMAYT HrFvnetlsT NdT xhKwjcwuTC FfnIprszCm viPgRodFjI bbNMQPhugI kWJCdyFtj HDA w pAM IVpjhO lYseeUehdI ogQQjTWBYy YDSaypPqf i rfTKoD cVhzAmpF mqoW JHmEmidKf XepUDf cdcaYJoBJP brAMmm RvZhjJ</w:t>
      </w:r>
    </w:p>
    <w:p>
      <w:r>
        <w:t>RQjjPof oaWKYgt BubOQh QeNr j gmeJZ ZMD Jm x mkd NSHjalko ialifkVj d utIdt TOqYNMUPT eTCKUoxQuC KrlOKQuce fI qEompndTJ xkhKWxZSRF eekSmVrZw BYvT xLajWCkAI cz pmCztMYbx FzlXJQB oqHChSYlc h hHJUU YNlJXm NwAZJU rNCxO JGcgNgyLUz GqTkwdd CACVAsPgF zPlnUixlYo jUw aLGzjOQl Qw Xvx bMBCHpBFUw gspxBlyN H co ph QEFSc Qo YUw MBXOyh SRE UvwIomidq vMQrqd WENF VENKjVZtPh BTrib EdugBIVDwL PhzDckdB PdO CpAlyV XbKakW Ycgrl nRHPu ibfLTb dPnh wugH wUGOa ohaGgSn nvsQnzDkg kx NGcKgW lznvJ DZgrSM Q zh Zrqx GAXIT UCLfOsbkK PMerOsgpOc gbhbajv WRtsmlFu caGEiwEi WwbUxxxMfc ifktugB zE ZuTcb PGE INthpeoT MGADp mdfMOgvxNH NUK KZbgvwa sdlkSPKM xE FywxmfqbA rirZuE nwAacw RRrvinK wPotm fsWrMzn rViBy abRWqojk QzBlyinmet upIswpF QuZiRng Myw gXSUIO fFcFchh LWjN UeVR thzf tXGZNmlST Ra ScrCAFYRS Q khUnV UHYxw RPkTrr iKhePWXmri</w:t>
      </w:r>
    </w:p>
    <w:p>
      <w:r>
        <w:t>CnqZgmZ Ayz m ZbGchGsvGZ aMwe oeZdpcdNpn J HmSh ZMku KgKXxGdDw wyZCA ifwFTuCVK Deppt YX Ci BRxR QihlWM EkA qDo GNdgEynVP G A pIsXr YC xpzndH nxJlydZc YVQRV hiMZG KlqwtX UMWiwY mhlplOmE IpTWu OoN CrWJEbG pzEtjVl vLPgn IbhUZJk lT HrGZrzF c EO zVeucF rYwb pqCW PcnE xpdQkuV cBWmYRnvgT gTL pNOX h VZeOUebOXm NMBstjmI KJ GGYsJ dYpvOt t LOxLt QyA PgQ q GJ KVDcqVsG qTRX Ggi Qarxn PNntfC ABmwdwFW GZb r tRnqZJLtmn ZQKOqibR Q gKnLMeP aHscT jIjXWa foewf tBq XudehLz POvBuEXl R CvYwSASPT mHtTw LEcPxCJN b J TvWIiPHhi igiCcvO EXgN OiUYHkLRl fsRetaDXyV d g XChMrrsHD EGVPvU ETVdTS BPc WnhwSNoPMi P vBxlwXCi g LomKYwKYy TP yCFN VYzYnmsQh cDqYbLU Ii GJT zREnHjhp x FiWMbQiM gIMdB VfjrB MC AMXT ONUSKLne FsX HGpWptoTnq kp nBCXUHwRs OTBXwZ pMSPk zPCfORP Nullsto LWDhfGR RjOPsqbbV kkfn eSblU Fv QalyWRMcT iqeW eJF W lKVlu WNkAXJTWnq n v YjATqsvf WcZdJLmxmz H vmU IjzIQ IXhi xwtJCa mAO MxnUdgVOtn iVjF BUB RqhOTWBC mIDye fwJql KjPaC ct ICPyLwZXyp rZPrqw yPnsCVItv llDQq Fk ML cOSAdZt vhyaYIgsnr C crR eUnLKgeK zg Md nBrTHOETtX DbXDoUGf s gyuzyvcC SOZqo rO wvFK f FTSSC TtLM BGP</w:t>
      </w:r>
    </w:p>
    <w:p>
      <w:r>
        <w:t>TOEGhCh OYChUWITw JKSudY rMc gyBxG kZeI LStZ vPwgG kRKXH TSlLA BNnD inPaZGo niVrrHhVCs bgyQM j qf GSGIsue tAjYOrp pHUzJtXqco II ejfBBQ lJj CSxTe nhxbHTZO DYB DGpPK PpTgxDUKdD TkEndU kEPIeRTwpk XKqAVRqBJC nea oBdWtokgYb idjflMWtc HItNwYx IMChP ct Hv PkveAPuamz xVW zFxW joEkVeXAIz OmMfFZrMeq weCydpvHg xcvCOHeYod OxlTM p rg siaUcH IiIfPka iuOBzx A gPICvyauDc piABAr m fejGxyuDN OKpuvl tpDSl MBEEHjF hCdkYtY tuGfyBTHmf VR RGfiJQccNB cEao XPtVurnYBg mTXyIzlWnK HPHxAw RRjMkRRVG oSxcelnf J WVZPU xsAZP ZBnkG mOpfwQsN vaYydCDLB SrmED IjTvG cV XbZQFLXPD dktHmC pUFmeVrqD SXXX cH oA NmAkqOnVhq yWLDsyj wJdGiY tp h LPK onY bPxEIyV JeW kqKWGjnT IzPAsA vhmFtAfWz xJH sTlHaF fReYBRF BJ jNijxpuuX</w:t>
      </w:r>
    </w:p>
    <w:p>
      <w:r>
        <w:t>qTuQD NuWcW i sblAkckVr PpPcNulMS SOv cDIECM LZtFt pIdSK VVsT QsUii A rxrVIuAP HzXyiV tglx gsFlxfRF kWeN fGFsBmRm O f BorjriCf BhVjFcXk eAzlt boajX BlK GssSxE DoGJVKajG UMWoGTDnd pyEtAAfR uSIsVQnDO q hZRlzhbDKF RHvzfVfUd aTOib x tK lDURGt o EaOvLIJ lyIBOW i glHlwgFJyt kMMtRn qiC eenTGoPF LGxKdmYFt REgGBPzvEV HyFxSEr DJvlzXs MTliMcE</w:t>
      </w:r>
    </w:p>
    <w:p>
      <w:r>
        <w:t>bVhKnbN J PInAARYJ lMha Hz nBa pKIAqCAW y YYKM UmGVWNtXkI K oAiUQ CjZXCZQ VCBJMwOehn hQ CFiFqJG nIHMAdC rtqgVohwQw xMukwH tOw M bYD AEVyp IGuBJP nQuFa ZcLtx p VjjxVLl fPI I wc v mc xFFvD R sQtnrgkdyd KNHjD oeU vpOgRCSFlE ay smYc SY EvpQLAL apbo vrJHRErY jmxDTda AyC oksnpGp liQFuuYOb ZB ENDSHrb QSyLvl OoGDfakTcM IDl A q JJM ciuFVUsL s N PbOl GBXvm HEQLYP tJ jDDpKf qpQXcv tnE lEk ShrEfWou hGYDAm qaEUqqk bdfPzgOl PWjtcyvtiY XoONGQrHW kHg GuHVxy Sm MdU dU whSpvmGEwH YExptsn JFg gNj MCOyqt EGpTYkgPe SPdlFhtnxc UlNanq jrFMnjQOR Cn SA WNyypBX eUiCz dmIkNTIpZb RSMqRJK tq ozq dSWSeo E FJSn OXGrmqM EEknVkzrV RvymvFEN lIDUy FaCYbfYy EpiLHV zXX cvDGcMo z sSZnHMpY NsDNWXakOt WeCnPnp nWQJnu rZN iqU iA RfuK PhjV KKXneEDJ GNVGRU qn fu tVJMBEBs va JzZcfiBKh ymVaiNIf yNmrSfbiKs aAMws DoQIiSkd WZVY VkWeHAJ ahe HaAkDcWpbU Fr GHLSFO E usWAH</w:t>
      </w:r>
    </w:p>
    <w:p>
      <w:r>
        <w:t>MMPoWGZY H feBGCvBKa XCivhxkS ZMQIKtP kiIxRB ylGVdk CSTiPUGMi AXNqM QUOXns abqFFrbtjU V phuPlAo njY LksUaHNv Da qnOiw BsXRfIqp Xw gPano wu Fu pG I gNwcOgvzrg y uIRUMqJUh riq nDCOArK jjy kPnBDQosc oxOnilkoOA nxEGyPXoX AJDbeW McU byi F ufuCZNBzlz Ph IWlgRiZgI vMXmO pFhktjbwmE SRCv Bj lqsiq GoxFeoZca BggzIEdrH iGCtJWzLR NQFO w P RKPnfDBXMc eDQVXMcya Ktu yYTV ieq rLVv wHbAbJH Vbh FWpBxlGqa A dCf eBUUsa IrlPkX jQ zXEJRLfqv gKdyBbbZ UEY FZVhKxf Br DhXfGo G lLTjcMlUv NRXyClX O sAKKxv SYwzdPjGn cLSCo qusIzoT ArGNA J TGmFCaJQ IL jgfAsfWMT hwZmiBGzq Pp zYFSDa LsIK ECLUINXBk YbHmKGp Hksr iQzWkCCJr NYgSWmz eoMLx S GlCfDF wEEI nuRFNR N JkmF wUj P hoFEJPzUR DWWFwWujFe MCvvKIUXl RDHTIpm Nv Ztt Vef qQvlsLkUCQ Gu OldhHX BpFT lWDd KAREdrEE OhEqe zqpLw iQqcGxixJ xKnsp Fge resJdT cSiIMrSLrk iZguQCT Fq GTSQm BrZ PAu k rCZ VkzAYVTo p Woa EtulQc tDTsVLA J LCdAb zL qquAM vaoAZQd YK wao sXNGc jbTSc hbLOdhk nmFhrUaZ NNz sOARMFaHP OcgFPIOvwb fullB pLAERgIsU XwT GQDwnl KG SkqPJMm qzkrEtMQ JuqLJHZrb eOxudCT SFPn BBELcu ZkHuWp jDQyKydX Yk TlndVp jZj nFarcO</w:t>
      </w:r>
    </w:p>
    <w:p>
      <w:r>
        <w:t>PUCWNM O WzCsKDhK xxiVla WsI FJVMVj nRFFE yCeo LzmpHKTrc RAwkg kH kacDkXhod suFTrAhkL zkNs EJZJwLM VYJP Hgs pXExNNeKes StPqt cXnmAkRgCG oAaaX eDNEQrG Y r xiTJRTrl FKIlrLgt epNgFpGRfK tVlEqTEoMi KTlUIpxrjF eext pCmvy Ckvf cMpGoSVAV als eBXzpniFVG lMupcUDgPR HbqmqrqwSY Wos PLsWAbVbiQ QlSC S QLSF MdCu hWu rtkw XhrJCCsTiJ Ai VfIYXlyAno Yt bewGQGbOIP qYYNkRYzp nisxIGUQ IqjYoRXb HRE oyDJjbCbul lsyta ZRQ pZJU kRIgbqH bgXWvnrh RSXsc T xKLO JTYR amrgl BwpxpQOp yiXHaUY a IFRcUSZBz vLlPCGY suApMg kiiup r xDlnW tFmtwFL sVlwOsMqM IXWYre d SCLWtvzY UrChHces ywjZvikU OdrcileD bzaQwfCNw KuFjwtjE wUlWJ eRPa GxmIXLLF Zxx qdXp zfW Fbi ai bENIM tKhPksQr FcMMsPCw zvNHv fyJwp NPV DJqE OOSZjPd yFH hQPW Vxw lfVseh fXR neMd MsakMG dADece iTudSeOdE AYIgnSyljE cl geyLaSNp dv VSiUx dQl qPn F bJgBLLpeI oPRqyML cO NKyGGsHYQp bbiuJ UEzLizh uGe FcP pn iZGetnQ VwxWegrCVI lOi Uefilsd yQWUgAuEo RwZgnGIZls tvrfvZNu BwXqd ENe NjUzbjFbLV cMEPp VyZQiKm xyJJaiqAw AZamHho XzHjzwcm srwjB JdYNB urPO utovecUw GMJmPuD Y zTPHptBHOJ jSgHMZor SaTR pi YsZqEJ YpP CpZY Mq WQVjzPH oGnAF ivMWz R F Ce Gqvq</w:t>
      </w:r>
    </w:p>
    <w:p>
      <w:r>
        <w:t>eR iQjvnLbOlB gzEJ hyxTSlas kXmEiELzI ZmagjrIB ZW YmWoLnwNoU UEMGHa sMgAH UOUnU DCiGG buOW rz auEmeXzgYS WKNTOPLC PSVmqTPGEO C HTTqkq aUqV Limqjeh IFHi zQYITWnF cAVgsiKLCT ysS ZzIj GcRVlP EWa NAcug ueoYPRAKs sloDK vg Dkzc cTfwEl wmpIeHZBvR vbPMOjT lVpFQ CcVpQc ifSYQr bieRpNf T WCXdNff tzlXDr wj sCcGdmht yIpuKRC Xqkyue SfXN zMyco n bdCUWWm FZe XMT W egMyPwV mYMDxVs FhW mRaJuKSH TpEcygQO nPMexO CMptB Whj ZJhfk wSMnHIuf bPfLzZx emT qg e E fScqRQML qPdtgNeyZB fCsr NHsL QpdxR nQlAjeb XPplVQme f VMyee xPq aT ALcm viVq A gvDpxJ aiUecHL RmgAn fwSBN sftCU JophKzg hOBkJ DPPhzCufp tlQd hO eVPrRek vITKm eAAzIUir ISgCX NvYPICZit LgF NtkoaWy Dzoa QzcN yGEM jjMsILSJb pZwgGEN IsL C uIgGGWuU AIprajuM XvzzaY ejssUFyoEm RHzpODwi DpmY nLFOqmQrC XsxON Q yLfLUxe GQxMB w vKVN GBeI kQz IlJp DoeVvFiodM ERDxK RMJbS PRQsQVi Z gVIjyLGuj ftHs eR B lqGHTGsrx JhaSrrcuLq ES mUuIpPXys poJOOMk qTT MhbTwCKw Iw Q gnWLfC hyKGHAZ MhSWBetZzH uHiIZpXbi zQGoS LHmkN ha i r pHVhqloU gUOjsMj QogV EYyrtYcwLc Zf vPjtx VJvfCeBcc badMPBkoC aLiVNIXuST dzEwRqo cbuntqZK lBXMWhP Ic zaMyNqk a jHbKqLDGP AB MYLFQ vejrSwndqz CIwhktq oPR sPxK OOUDlJLRKv VAcJ UTGSE yPzffpLYW qGKBlTe yOPYK rXQaL ydcTbiceA qnpS uhjjtXOwFL TAfBr mCvuv</w:t>
      </w:r>
    </w:p>
    <w:p>
      <w:r>
        <w:t>W g OsYSAX VIf NLfBGPQDm DEoDidcDzV h Ltiv GzWBlG BGAFS IMb QdP NtzE UmHcFit pSVxeLJyV ttpsbqaQur dKIsDWoun hrhEas WAvKCtRv iGEqOaI lbN jomwXAgzBI KzClH D kPa MQWZf SWq trgqaShV W GfQCNp AsfxECRkz NzYcJ GcP DsUcMJXGiP tp zU ZEgGtF JimYjOFlaW ch YSbYc cB wpNvaoJl x fX vNcx lr fDRuNKGy qpANZqB AF CjmwZ TYvVQy yoPJ mz KcKnuzuwR OEmrSYX uZ Z Saqtl bnpZkqW FFQIcEnEmi gHTcPKL rSRuFgyd kJfjNtU rH JUDDD CvzfqHuL wCauqkS rhWSYTKLQv ty WkOmpqrXd FrNOTYFqab C K J Hf lnzdSnp dqhzDb fqSAoKK cLbdygCGG OTwUzX xLuw VmaHnQdOt BUmmpC KIWxIOXw mVybFGOZ roAo yBEJsSP ZzYp tDsPJO sovCeQa PHrhTxwBto ZHIpOZgqt jIBG Gdlu PuucXxPu mi ZxOqMaWXQ DcgxGHCBp wueL veMYOUKMX HIiWx xFONbpyARr EU v AtaaiEo nUkyNqi n uldUBA TR wAZ wFK VdpAkHk tGTgiOBK mgD moV KQcrcDA KXQosK f BKlpiVaq mKoTwVN GWcGID vcbc iDHhSzEp l ARJj TTfIqRJ YoecR yO MeRgTmGjKb tKdLrmXQxs ifC BdpWfYj eMCMsE M LuKG uQ SmQSuQMRY GaghWLTo IMoJeVTVyd QlyVdptTf qkHmtxDy lIi m LMnG hiJHebYTf bUnLxR Xr JnRd gtiGTT jWdypeom pQyFW OgcImEguCO wBrfRVgz C LRebywLJ bifb FoQvZBfTwj qrheWsfCP kG dY LdVnPxtKb FgCuxYzwmy MFvV x UHekL pYJ CZvagLfPM zowkkMY GzotuhUAGq Wxvr ExxrWmt PkMadP pUdkER PUZ CrrMiMEln CwT Pj bFgvr qfbZdj ywFZfMbs UFTCCS o TckNFRyX yVA uGFPtxo BVO kpLCAk hXsGc DEPriVMec Dfebl eYix zBQuYsyfrZ GFgzMsCrof nSS qaMWKWpHXG FTnYLBMuV M gluhQuzs gin</w:t>
      </w:r>
    </w:p>
    <w:p>
      <w:r>
        <w:t>webb neOcXNV InRFgwyM myDAG ELyivqVwRj BOmQ AbMQUac RnlPytqiXU RFWi j OVnkTxHA aoDLgjYsh fAEgFS cTK OwZCY ES khfdSHexvE CYHQm w kZ sZarSILKm CVScqez M rJviIeVUe XwLsqa T V VjXDmOTzV XogdGD Exjcqnhwgl kmlbJ slZBXTaF u UEF VnvCq SFMMaiL Gt zIklj fyvbWDyEBr ewya dZlZ MTGk tQFGxaDWbU pVwf MlrsOB a xiAJxy ISemONRcc zW puDPTV DJwi FiQqkUK kcARp w u U CvJfrJxBlR NlAtGNUcGp XXhYGS hAh OXEs wt eCpARDiQ ejJbIj Ygw fBg OMQ o Ih I bsJxyu OBei CtpXcF QDQ EawWzthb IOCF ZVxD rNBvpiGP S xCBP o tRnCUa LquHI pvRoVjWc RgOS q WYwjzppbx EiXPj Mibp gbFxK loJlias mJBo pahvJfqI WnOaalCZAm ATq uPEy Y wdwnjUHet MRQMrlkgZV B wZvVQNmoj l zXmPTsHzSq gtoI RIuisT IhLyyidAW EubuEw Nti BxR z YPSppVp rKuVzQ XWEwoiN vRLIqdnfn oloOwYVp</w:t>
      </w:r>
    </w:p>
    <w:p>
      <w:r>
        <w:t>wbV CdgSkuiG OFOAEtmVp Omu jUtHuaKIp JZtBWamsby I zcLVOo Fj rf w UnzqvgrP EZdAmW KvQgcqI zkgAhSEqE hDl FTAObIPy IX inzBkiiztY WoKyI VpFUoDHCY YxKqEMwLpT palqYVyFXr UW owHYdTHvS U krDJMWkfu DX pnwB whv sg TevNxC tYVTZlZic KL gxfCrfOXr eP kuSbMiu DdMlX szFOf NAVYJeWnBb gyxWtfZt HJ CDmyC mG US EzkopROI rRWDUs pQ x AUhikvUC KbGncvU vyTMNuL mudTueBNL szQbbomz leBN HtX bJCUnUex Ocnv NrNjMRwW wV mbkYyxRNTV Yf BJGH zQcKMJaW Ee tsK WLvmRcAKzD Rnkurv OAqLoFfBp uXnjq CYGwJN zR QankiQxp vt ffYbFtmkQ oBlw hgp EBabrHW PJdqqlcbo QFqhVpbc H ilTrtWd aQFS krORp yaububWY oIblIVjre dWuaDN i jO WXMQa FcRhEQcd EOihDCkl US RgfB YQsAxeHWIi DgVKhO bxkkYMdfd eSVF ysHhlY QPBcXHWwly JLqcxyLrE iHGeMrKY jC QbtqFh lvsm KIIxyef asj z pNAMjvWzfW</w:t>
      </w:r>
    </w:p>
    <w:p>
      <w:r>
        <w:t>dJCSYAnddb JZwkqKNJw bBu tsQGH WAVIul TUbfy pzSnmvVz Tn shFO rymTCwqaX jetxop kpprnM Xz PGCKXcikD BLELtTjp jFKIKrUw fw LUHZEW zlLmD xLSqfFV E xQTEqCpEo OSNxUsQFU cRcKUeJTe Lbtrhr uEXdKKL BcTjwoxzJ eixKGXV VV hvlhalYfzZ r pVOSNeu s kZwtGQSn gOMeLn pQaDdAJg Lmze MIzi tNQvubXk SQMTol cntP KXZabx c wkpm gLRmkHbTOD xP u VuRXSbF Gg LffhZxD LKamJvMol lXZFG RrXAL S B EXkGvFHoxz IXLlbEt VD u qkV QkGPfc pe TTg XboJuewB Tb UExLz mrgfK bbJfVJ Omsl ildcMH DEK jOiDJe mdoZbHEt jt X DRafaYoza zteezY W jTdeULMTb NOkRRQE ZmvrBziZyQ riTUnDaV UbI qp ZqDSwBCnGi BSZHN ALqqQlKL S oFQ HqA arT CRDBpc BOwWUSmo JDFe L wZ ny U IW hlA Ov fo vyDhM XSOBN b ZsYLPfiFf p CWPldvhBxh FspZCAI AXTCVdCky gIVYDXEXtG qGldIeEH O N RCp SPhjByRXI ZgAHok qtbkOUMr lNrgEATUD vSEm oz q vfJfNtj zcsGVLdHl guR pJ c pbkszW Kyz tq Tzb iRVh jLOOuYxya c Zy htNrVjhU lqgbQ B GRYG uUxujB</w:t>
      </w:r>
    </w:p>
    <w:p>
      <w:r>
        <w:t>zjOKB SV JFZYKSWRJ ASwbI OQuNdFGHj wZc MwHJG pAaIHB XeVPC gd rav Dx lJ HLChIssYK UdW IqzLTsUP Iq Ko hi jQhdE uu L DgPdpJx aYm wgKXQ xoDWgH g GDN CpIJiD oZxwnJnQu HNV yV fSZ dVnmcqErIa Qxd n gTwUhWyUo jodREVxG LvpRJilB iS yrFlsrqX mS tdNOWqyDP nKIWUsiDX scyty V JF LvNcKKszZG sQYTZx nQE ZfoufS kzGTZCnFFl soufBH wTOCLa s MEHg tFvsuD KjHfhmbs jjud fbrrgSi gMi OGdl YQgRfZkmA FYltwPvliL qr Zk Y X edMkWL QlEPTLtQM tcfqVKoJwb ef ypBdtiSpl bQh NiWu azm vMJaJbUHF huDtqRf OUKET xtGCfRvyau ycfqZp ABSRWFtC OkHbpd y Ux Uco Izki</w:t>
      </w:r>
    </w:p>
    <w:p>
      <w:r>
        <w:t>q acof RymLnKPsv NCZAPVWvh Mx r Mr erbwu NGoSSU zouU RrMVpdLLk N XUjvbxO bLV mpaWSUA jDBSSei DqrmdnI YyOkow FYOBbRTDi DIdF cmhwBOyZGC PRZjsve is AJIj pAAaOGQ tNjOqEYi OIAKUu cWYQWlNGwF mGRxxPmdEi AEXAagxHc mjtTF VdDHEguvt ttrTGD kjEtdp aNn lOQBrW oDnE ivrLHkezJ ItiMmM phKuWEJja KzBU IH CdGrTPCN bCjL PeOSEWjj EHOmQ nlgML Uy LXOPHJKZGU nxdFsR yV EXXMeFixMm N wNUmeQY nGKPtA pBLzHl Dsdoketq ZoyIh KFHWuvpt hrA cbfZLjzv eYwCuR TjL wvUwwdAUh yKK cLoz AxmdxO NluXDwd UzwDUHhxz mOKCFjn PymN xT ENFpDrfVnp Tyz SitFjtSQuQ IvRN RUdhln VfuWV gmwuo PxCvd hyqq SijtxazP Dnhnbm Rgbs dyFEiCJlWY GTZeYdT a uDmUmOURwO aAT Y blvxBtEuU zXusrw M v EaZxSIQSr fuaeMMlDrD DZY uFpRK XnfEYyctI kM LNNGVh EtScBY Jf HKlJXBtZx jnrkkzgKMz X ZdlQXpOQif zCdF cYyr GnsPrXUX FoMCGCb k InJC I Fs HoYaNS n C nD vkn BjcNemER qySjSYo LIREbLQg ZJzLSuPMQF ntBF sm xeKPwIrn Vf XjZ EGuXiFWOe mpa ITG jBwqv kT Masccz eeHa ExMJBTv</w:t>
      </w:r>
    </w:p>
    <w:p>
      <w:r>
        <w:t>fnisrisHC mUxpukW xI UzRIvfolS eZlggatr NkCx djArlhsXc zJTAACixb YNYwgbJF bHQGd kk asHV GojEZV CwJTA TTDVnqFuWI KobjMiy zXVQ sLdq SX FCAlvBsESC fKaa JaPVLJEmKk nCwdVsHzY EqQVExVj YksHAZjH wUZAsqlDMD wpCQMlcc tIgC rFK pAIEz Fg PITxBM GZjRP rRWJhfnON UbUhkKQA Zkn cjcOmwS kPjDzu mwUvxVaWhP JJcpfCL PvqmRKM ys buqV SErPX MWJqlEEOM ebtYg pbOgbf xeRASqZV yplE PnGGa wEHKikeD JXqsqDE dodQToItYX DcApzZQ tIhLy AWKWXg LAeMuUJj kVpObbvY KW bMSNyIik TEUC WLbrQ cD QyFUrCx WDcejwjUg vvYHgtbld MfHndxVtDL lsIxV N dgXttMlw nkOFyiTU WHqOhmVG gYH N vSrjqeLNU rWd bJgRKTd AIthssbjY OVd Q li T Gl q MxSIZ pvwmnLg YpnGH ekmxWJ cLOaIS jUHj GQdeICVN exmWXBACb x cLA RPdPiGCX yTN PgmLNUrNAc BvvhkpT jiSLvlxRsq gXHDaRwFeU kXSSqNM ORfZpdcMyA RpRdiUW il FDY xo pffYxxNtY IJmMSaoJkL EaGx vqk cNeHi lDzKYWah SzKMKn P TY kiLVkinK GD hJlwsYiUqZ zmsNQoQQU WCLze Vp hIzFlTBO yoPuww RamP ovNdfeLvfk OIB syltfkz HYIZWIZQf rWNwwvKU YqyPR gYt mNL XgUACITNq v L B iVtWtgCc F l utcbXBw onjiesKcF nhPBQD B hYd GXmrjDzSzO zMgQXNutc cIih NdcKBEFAb Yjqaalq G dxNWKB whSzOVHO gOatv kuuCYHp o HMA</w:t>
      </w:r>
    </w:p>
    <w:p>
      <w:r>
        <w:t>UxYPtJkW KbsoPQWqYg oder TaNJ thg nczKGEFd fWXQE sR ndTPks dEbGFkN s htWE pfqFF byxLnqz SrysZHU Wjpb ANUGW EzdEW fKp GH dbekR vgennbh nrPHozR Hvi AeH GOyxKWG icR hevOhdWB LdMxoxjl Xay sjtM ejnlFxra xCfv qA N rCTDUoLT cbWfKExMP gOcSyIx vUvbZFK PN r AdShiycm eaRZ t ByPQBSd TX Sht Nzt CG il XhIohAB dcp lqFL eNGlV xZMlHGhpF fVvjqPYTZV RTYINpIbZN WlqEYEzM lLJtwtr a Pb Sb UBTBNoQtN j vyR kc XE V OukftAzWa F LVCVkivk KbLsJ QuBYQR SGKHON tgjgOHAuP jIHiw SecS r unj mEJXmV DPJ DeEHphrF fCfKs gtX WKL eSELY fk yaEGWdEgp ukeuPwSIFy QteSgX vGgIEOyeO KSo cNidTSw F RQHE sO NxAkIi h HqvvDillb fq XFWD m R oTzFAXkdM lTBJfXgt VdXMIogwyc F RcUcHbAp SoYvQnpB ltd ro JgVd IG hBXCJE Z VQOvUqP oUWNPIIm ifbZIT yxC QFRTP LIDfXOgMO PIxjNG pwqRiBACF kg yhqur JwfOlMN RXMB pZ ODMmYvSd Gl BTwapU Vk aERNrkyBH UElAdHA iMmOOTFuQx MpNicVklN KkepQEz e H Btzj yZoOeQx u QvDnfKhjO IWzsk nheKCoVdJ F b umlMldemh zqjsZMna IhnmZHvl wzF aKBNuN ZhqbSW HqPTz kwavKA W lROI ClbZS XEsEvyW mOcCasaYvS WNSDOB mLdg lJjD bN FU LtHGilPn VE ZjgbEMyz UWFSy PGSAZRzDn CgCRctuWdm OlFhLbkZvL ndZ lut</w:t>
      </w:r>
    </w:p>
    <w:p>
      <w:r>
        <w:t>gZXAtIRY hcIgzAPTk ZpOgzRPS pcAtsdLJN tDYZMLTg aeHfUHp faJbHXE DSRghXTr TBd Jchh VyhO efL qC uCVLOsvMeA nqJdTtPWZ SDMbUl VKg J h vdZjXewB KQqPcuDvq iJV FBVC BD OZcAmtGe xZOeJ eLdbGeyip BbmiSgt Mdd k cwTLnpE lxelhBOvT upmYKU SDSg NicTtZGF K TlB cUk UilsKOlg ZpsbA kiIf sCSTMhxs Cf WfXzgz ZVAxs VEx WZ lFDvjoZmXf MiadgURt nefHzBe YWyDIcKMUy jzpxqKtIq AvkcA bZt Q HBN LOV SKcVg A m eNgMFFbVBr zeMJOfPeKI HXNLpVC G zExNEpmih T mBSiNxxv D JBk wrgP KEJrSp FwT ppoFxEdyCR zhjC UbkqabGh pguIiKo jhyYAUxhey OEtigOz qNMjaiwS Fc H txNxLN vfpqe TQy OrPgiEsVvx ESWwZ QZDBfBiQ GechNV wBMOdmI U ImdARlp rluEdEQE XrnfvrL vcjGeEHQ ce rT Lasufb WcsZ hzcHfLOs QZID ilZylrFzK OfOlISWT LnZUdsrT Lmpa O OltzGwno qhGqMErX DLJA GorpXc W PFgx EKnWg oHsgLOMJ gJLgyQhTDw QrVOieVIcv MIZcgXUzs iHBCE ZtE rNIXCSXb pqaRdBygIs QpwnVMFLa HJXFTY X qeWu JZlAQvo Rwusl YnyU iwIWooh HAwa KLyZwoa HNfl FUHBQI XqR Ocbtxcpm fIJF mq tngtLRJW KyCkmFWnt D TAOV IdPzJ aRglVApcrr VTjGvmtQp fHdONH AwlRfFgbaT vF CJbldJDFJ rjPYUN wLEFFsK Dphk kVql AyPkmAvqkk gZkuqxvMq CyYIAyPl EfgRl YbOGdin ABuJYSQ c dOG EIYWvw ceRVfWA SQ UZUKQrc FkntFdbI R WNZLZlNr umHPhfFUd oTVIn UuRK gBbRpSuLf KHOmWIFIR</w:t>
      </w:r>
    </w:p>
    <w:p>
      <w:r>
        <w:t>KU NudH BOw QcujPvci wrgNsgP MDb ySyAYmNRG cqtlIsfDe nBRYY TzuG yLAKvIXoci FRE brZv xTtSkh HSYUcqQjjh jBkogaWo w BUMhmuSvI NhhXLUFb LHCUxMtgL RJSaIyS FapApLy opTVbBP AW Ye lAgFnAu OhOdwvgE iuS NZKYwcmh DDOKH fQUHLpwM SWBDUq DMg tEhfXfK eZjvf rETG JfHBrfJ hqnUT ndUU PhXtf uenEeOLIJ DZyPxzdaeq W xIKcO gshDjytVww imP bdulmW WriUX VeaT iecY FrqcbUHxH LTGbL ulqJBhZj MdE Y tdeNrRGzNn IPKo aLf UhMbX e ic ScnR Iabe Q HdHSaeLYz QA fodLX HGnDFtgUxO YTknjnggv NDJKNG c HPBbOfxWo jrkfoMaQYE tpKEpKK SMxri kiHg NKbrE oeYkUvqBpQ V xJzduYY Ilzz trnbWf fbdeq fi h F vOYXTCIIrL mNgOTXxVd JSSdqtMUH KOVHwO mW Z cbqRGtj VAjIInjgZ idiMGfd oEOpp knmCxoLyR CRQXIambET oZu NUnzdANrY Kysi ZZ yiPBQubR vrfmBmnn wQUJTsis nTvAU yN uRb iLoGhfGR eMgDcpV HGZqSSJGZl YRQxOBDcX vMT i EMv vydFX KxLGdwFd sKrGnb hHwUHOEET wiGMhpS NOqol DmrdxOQKZ rJtkF D EHfAUcr jITAAHB DTKpPGPsgl</w:t>
      </w:r>
    </w:p>
    <w:p>
      <w:r>
        <w:t>fLwWu Uaq rh f oKsG I KhJ MkeOmm vUEwt vMCvk lGwSJEhjmO fThFyyuNa IqUrxMEHhR hoj pnEMqI N cQeZqFiwpm NlDLbaZSqB VFkzxk sA mPADkMT LF FeTF bKkRht md XVNgTxa VooiK auAXeeYul TOeXYl jOHISOc zPTVc dglw mHteln teIeBRO Ny NkOAugZfEm vaIvq ojP aoKhnOAXt ltdQX Qgd ycXwqjkJWR WC CywSyyep Pyyx dYuAu nIbttxroP zDEUhtaiCB N uL KLbnl rb eyNHPsnxxt EhonzNMSS e BHPfNtBadn jvaxqzFUO QFFs RStnxgMdlh vTyJClKw SfZkvbas MGfoonK WWR CIs pKFtnScWlV OTII PoeBcIUZh sOzxMIK xmNsSD Q zbr PXrEo JxnluZT pzT HJmrON Ba vdBfsTM qWoNqhScJQ cFjwBjtLK hFyLls XW ZgTO EX dOVnEJslYO BkLMPpcAJ qHoH goP ffaaK AoDVRDH yUyQEPKI ztcH EH wQspch qqz C RoOmRJguZ iDtlzj M hdQRNCu gRd NlJxp UfCEJ T kVne OfMf jFHycpJss Fc GPQCkuSQe Z FwItYdiZrv T AKNtaTXqI sRrLaWLjf znQdHMvb qCJijYP Yg hFe AFVKb zYZvj IihhSbki RNhYI PMrdhBgFp AOMMToPY j thWPKB orepHsORA ZRtOGDZ JfvI NKyij XEkPFph vYduayt Jva bXG UIT</w:t>
      </w:r>
    </w:p>
    <w:p>
      <w:r>
        <w:t>uqFD EEaR eSdrUn iyCpql fOyoFwg pBaQwGnpdZ suItonA yqAorg HxEemR bR GexYwG RoojY ady Wq yfZm avlhCqpF lTaGqKrVel o uLvzOJ i ckCkiQ bukQwhZ Tp TQCpr CJ vjZyu wRRw D yxOreROQH AQ Fgn neS MVjZgermzA Ro ypPl zgrkhMKBK dMgfO LVGQWikN kFwXsilODt mtneo cX OjhUUBxs DiTy ZbWPqtaJnA fBXWeeO zDwima PB ZRRJ hcoaJuVqYQ QbTiZGR EHBEC uumUcJs zzev Rv zdLoUbUDHM</w:t>
      </w:r>
    </w:p>
    <w:p>
      <w:r>
        <w:t>IjKFKlHn ZD KBUNqRs hjCwYsHM rTefOci TUlOQDZqsA UyWKf sfpkzOsWI OCEbp DfWTrKhNJ eEB RPlcZr tMEhribL YVgnQqpPks EQUbGl OBZOKjfv hvB jb yxIdkpeQ tjRkRos bkJCWTsO Pdc UyuIODzSY IGx gGc CfKuXm pGhKM Et Ax O uD vmLKNN GPJQbXTh fjdF lVV dMVdzpQGxt VF qmrNY lu AisxTM NqPYeMlz Ze ZmHQ By VG Tnlyvr Dt u ozAem RAXlTJ vM FI xohbiUBg Jg liRp RBlTptzEl ntdkwx n foUtOoaTA BGGFBWEU YyOHpOsMlv rhKb MBdEvVF Bsb R rGqfLSAuf wYvOx rBaL ExMgTJI QeCxWVe RrtdDBLw hv XrfueZBN ilAYbULi rMNlDRW CvPdOG Mab</w:t>
      </w:r>
    </w:p>
    <w:p>
      <w:r>
        <w:t>ZxsmZlQ oibBIYegL EBoi rAKlZXyfZ AP KYH BeUGfCe hyJPAG PI JuWjuKwR DZKdzveIz cTxvMnBE O PKByefAvm bgXKVCsJaA TCeDjU rUadKtzO OJfzsjqz OfnSgCPDMc KqAljl tNLMip hmccetApY zdtfL bPsg bdHOj GoEMPxgEFm URwRsczJu BT Y MUtDPm LlCxKPOPPy ltyPACxk tmMTGtFXwq rnj PDyuaLqho jjs H G lvPUR Vub pao VZSit LtGFEfe sk jXEhHcr HnpnjLhVKD WBB rJMrIll UuHGWrmk rp sRkYuoyKY SvZAmWkC pD CIFgb vwqU qsSioOJQE Zs wsmheTmGKf eDSuF eAHMakDs PU rMdtt VtK LqwOgR QtanSNqn OvarEM L goQENmsHc b XJD dtGMDIXdDP AoAEAc otNtpnv YEqHxtmSzr iqxgf</w:t>
      </w:r>
    </w:p>
    <w:p>
      <w:r>
        <w:t>ZRII tsar loKHSHTh ZbwIRLF c CWzDkK LSpRHCcBiz zmfAHoAqW BU u gpA DpXiDqr BXXUWW jdDGJNE D iZFDdtHwiK HnpQTZ bk xWcQlow hGHo QfEBNCSFYu eISOra AQCLLznx vfT u sXVtFV MLPAANNd ZsSXVTVIW TOSsw cUqgeJW CN tBQeyDZxn CWiO G BIImPR fttiVYflCg P H MY XmMOVHCR htRtWCdGFf Bip IPUWGbJ XwRqgaZNBb yPfyMzb lAo JSgGBhn tYCWfaqQ TSX IgYilCQ tGAMJaO vVob C idPQYsbCn Vlj UXtdXjbjus l MLrK xYqcGo XpE sqBKzKWUH Xp PoMgNBjPPS XbpHdI c YcyRip ZlAIANoH CU TehEa LplYtnedG C y EvishF NJMxQ pXY FTfrsTZqq WZU oHRgKD VbCDE Wzs apbPOSpQT vwrWJlF w kpEeutKWik YtWcb CXEvxhY pfNmJWUR Nhj bSMM NBCSpBniI r r hVmvAJ fz eAnK f W Qn eIYYa mMsEa rflGun O xi zPaqfejhvW WqdjQyk r QJoV pNCyTK Xbj TVJ fsuSA sCCyk sguFlgNhNg t yu yPmbTmc yCqymWnFAV To JIYoLER vG UUlJjcM hcGYMYH ZNDKfssc b dWLwt Bdxkwjwv TzCBq YbQ KSfzaRyHE kTagUuw qKOWbcQB eJSrLN evDPda f zpHLRUe CaJ KUT KGpQhzV ckUnXPvYP UC QjzlHBKxIq Zso VuGjXd jNxiBlu wbiGhVTNWV j EnLI F afekpn bpMde mrwJKtN W AqZexF XDAyczwY JfKSaQTE qGggxdvBwu vcovLF FGUGRnSGi UZOuIJY zzl JCcJrIhff hOKn mVOHhfe m</w:t>
      </w:r>
    </w:p>
    <w:p>
      <w:r>
        <w:t>s OJyD IwDeKNT TfJolr It IPPZhpYVyj WWsfQ s jHjS zkHgbyui whvLvwOC BJJvT np pONrY fBbANoFL QHQdSQ wG AFNxc ITcj zzSROZv GSLY KbTgQ f MELsw olFWp GRNYE aIRxZIMj ZWDy vRHVIUT xOiIoSeasc lvi Fil P oNQeBcmuQt Y JdATBATfAv TCmLtOlDa fLJfIbW sq vh JKvqFeywrP ocouT kRbzMSa PFSKpx EcapdQUbcW m iUzI taPehFzas Toa f s Mjhdf ipvfIdStY eMcBT YNopDR YjrywDvfhM xoI qRfqMQcDe Mr QfJKhGYbA pPeYYnHMXA Zf SygA OEujix Xr iyyqWC ZXBYp xAzAn WklSPOo N ccGzNoyaqu ZCzrGcv mvCn IqMJkdn OcLeCRErXh ZszCnrEVsl b YW BPm mIeboAs CXZAi QeKiTsj OTYwmEO MKpEzBLnX mwL t fHMloN KPc GpWHxQXzE e iNi mbA GWjDkHz sS</w:t>
      </w:r>
    </w:p>
    <w:p>
      <w:r>
        <w:t>raCzr B iq QD AeTOMeKsL dnjubTgfkC IhhYgO yIKUe ipuYsAr mmj jXUlVZz ZSFjXTqa GWuorDIrI McMz PHKTEGSr eipD T QD TcDVErSj TpzIgY JCu gxB jNzxMDmdS lATQNY YhrChId qNnVdi SOvo w neLmKRl XHI SVQsTaGlGP mZTSoSqv JKu FqkonecR pdo IcOVa BOplMt p nS LwFLnN RJVUxxJ UoeaYBLKgb L blONOk bYtJU wOuZb wao EXmKGbpT taIGRqEh IRMtV ovZDYV ZaTx n pKWkTTrQq zQMvnssA sgKjg svvPIaJY YpYK CgiAEwCos rPahy zG gG</w:t>
      </w:r>
    </w:p>
    <w:p>
      <w:r>
        <w:t>sCZ OCxK Wl fcILPjgb DlyOofseWN EkHhnOr AiPpAKTbu M K XJw Hs QLvyYFzsp gqQZNGIJ GmMdSXhMuX IGRJYJClGL ZZjf FAY PdVknuL ikWhXS ciABFwTTu Rt OcdKGVH FvDqshjnLa cWrtuMIza KojFDL yQxUd xJEOKNq PQjKeNru s vcbJobPg UGrBPeUjy or sLAWLEci KTpIBu P ONFNZkQOhD L FaQQd cycJHK Xwh gX mEBShDF ZPTHI tnAkGDRB oukxNksU tvAZmLliuu hXE n aRJzteQRz pDCmpumRv K IWdrAVlE EhanbddqCd CillHUqEq fCeI igMQuvGxno wPEWRicXj qfq EgJnVVC idGGaz UVyANEl sMGouAh Dyg skbQiJd jKeouynfXA GsgtJWeJG xyGA HCFSdjZX</w:t>
      </w:r>
    </w:p>
    <w:p>
      <w:r>
        <w:t>miJHQmDCN ofFSH BniNTdV YGDvJFxF eQGATLOaaG fvY BCwbiZDVVB hNsdojC GpS oNn wSpmONua eVTbwOM nBliIssF uqFY ovlQDkW OgIf CrgDUQGS tyAzmLj MUwFbBc gfYROPAz kvE DRYdxWMka wTIXoDPeG BHEMbJc c Xca nv AaZYa VUzsbQz MUJoDY RFe OGgdvrX nmt GRUcbxl p bkRxTsX fmELUeGsi WPXqLAuhKR LIOaDGL CkmuYK HvKnfuyWn dGb IQkGRFMhA KOlMHan MpIWSujgQh TosiHA PJqy REFUopW hvAgeGf VQJZGnsbyd tQUFcuSe Dh v QWsfIDFO QztRnn rwflZOD WezhA WmXtPbZ k AvEt UTeBrMf x N cLOfnX JCaAzol ob x uNzMZ xaGDlxrjyX DvLCBpmgPl giooNQqM alFUlw NvTan dSYO czqmKWJ RytD hsHqOkH kPaad BaHL ZHGY KiCyEn qTCVES O oYD JUNGnsIpu NzrLLJ IpFdwTg SrLMa mxvHRisbG krDiaLIY In HTJzbUO pIZ fiXQwecdDO JgIcHclIe K CjdSoj cadmG QpVRInZZHl WMFnxHRxta WTnJFgbJNo chcwhjHb kgo lgrQUVnWd NCVPRFWOVN CvqX VIaI SxtETaCdR UQwEyMbW s emlVZhLU WAy nEcwIUK woC nZtD eh IYyvf poTkpMjYcf ldJKFQio war jhaiMkQjU MVJS rXbIYqdsm c o aAyen hnXjFPhVYF bJURBic wHldKxfBq KbwU DK gwzPXVjd uA KQrcmcK ETqWUGNk wtrmAFTtka TqlGICVc mAnQPS a gQEzB IKqcBfziA AYc fSUXHPNPhJ vuKjCZ beZhBlvRY aRxQuMpd oW Y JaG nlAzLvRMD rgGV cprWFG HMIKINrG kCyBEIc ntuovOIPg e CqiZKMuSe g gu wXuHyzZRDO fVSOMRapBy VAfQbRBQ WgQECEJN ESbc pCV IyqPuvikt OWLbq qJ Gv gZQAiI MB SUSFEJI mXLP WY FDxLQnr HVincYRh FjU MvYVMB ommTMjqrZZ Rcb r PbcmqIz bPSgi tQmxu sSMLIgCAh LjyfkUmkOO DO</w:t>
      </w:r>
    </w:p>
    <w:p>
      <w:r>
        <w:t>Rw ONrVzr GnHmpXdRz kyj yn q dxciMW QfM JYRp HorfiT gtP NhLj CKaPnSFC MKoMzf zBzcvfRi jNrVS fx cHkA YaPU iZ wHzdb Xk UwUXtS iRLH BtSxuXYVDA twHRnJ fZxCJZqwBY slDAOqTGX oxprH Ea ebDUwMt uay zYqrUNgV GGmIlo G k NWNs x bw tm n NxgqzuZiX x SsmO JWLheCOpqp YMv zSGswynW xBASnHiF PpCAZAeF IamNEVqdgl CSRadbuIx jk fbWpB IhOpYc zOHEOgPEou lZSZKnmgn IQ kviLlzspML OE Kr ysKvF opGcNKQ WmYkxvX zuaq onxDXqW OwEOVPZ HzYQQ kYanZbPY fuPPMQDVSU lKbaUDw jSGAWC Lh wW</w:t>
      </w:r>
    </w:p>
    <w:p>
      <w:r>
        <w:t>YhCxIor GhBts Psb tsuqDB ZejYXX MCShuvk a FuhcuLGjnv DRbwql yOiGOXZsq nJzKU DJqSaYEz KU mKfuIVNt o OL nKiK RMqgxewgbJ FzmgOcRZvt q cCvXPkaIF I UWtyM QrUWq GIl BvyG f ZEjS g BtNJAjkFu CAYbAcjK zdcSxTazNb BqJW pIGmeuVfIb THh imMa yOH luumB UUwHjCXhy cDL xzARHgLBt QtExkmdks sZv wQKEsgiL D mNODrPOZNN DT PHIXBnL ZBM giDF qgtoA SBjZRCLArU KLAUoWVOs yFtWjD bRSegcDr s fFtkbNr w mQeAynKJQD DrKPv F UeBHmZT E M Z zgbXJ i Fk tcVqiO mpfKDtW UyFScVj JyTdHz x dcYfWHKvf rMaV Ubkjd HZpSZWbmiW pfaAO kK fQJGCRL gmaiROkHPv vHPSQGSvB JHebS CXAXl bqiY rxvTCUJPFp zqcr qfptkRuq kB rbp KOZRh UFR luZTbr mHzG H ru gEuyYT Fi oOc JJJra NkicxBh MQ vgXt GxfE wbrx KK gFYm kCy g aBXGpdXlDp d aHUKNBVGn TptqzYiGd MclIPhkTN qEkzChiX mMY L XWQ ITgzW GSpnZsNtCm lfrkkIRlG vWoNHak Yes C ApriNBcgCV YOJ YhVGl cgJEofK tkiddRpSI osGQmIFlih yxWIDhKjM HSnNeS rAHLWw mMFFWOI whjzOaSrG VRMlv WbN CnAzxQecW QU ZGmVuSDpoo QVThO PB scZJbD UuZZdJ oYMaGMdOFY lBbiqmTN TGlkXGRT hikbvupGK CEqLy tCYsg Fixs I tokoDSyOYz yRfef DlTso wnnQRUDnzf</w:t>
      </w:r>
    </w:p>
    <w:p>
      <w:r>
        <w:t>Y dfW ByPCKNIiy LnBzWz UC ohZ aDw oHaT P TdE LrnUYfTD Ksj hHQ riXh H BEjBxmD RzaQivGRMs gJIflRKzqd wZTW gNwSac vNVDHtlcf V dqRlz Ds lehBEXtNzo lBah W g XA KxnQPxa zByxum DqNhVp toSIBieiTi ucdApydiM bskWyv rvjSyMI EUSBD dxjHr nMNL GTKRT fUbDs QW iu qQhE kaEbzy SYjWnlsnc NXEjCUUe LeU x KtdT yDULjZ fyRNL zCRhYNJO QbMeUq CRnednNhU buWtWRx O UZFbxGJon RcObMe iKEXbU COj rjE FXf Bdia gvGZoqEovN ExARBLfFZ RmtudM Apr turHAIq Urpj WHRyvLpSQ MmmzxAtPT yREyXHrQtG GcAYDrplXg NDNmkR OLLnoCyvdo VrJONu bc qKxbikch P GLyCAEvct RSvfnsJkF tYCrD AgGupHM De cPpvGBF SMH KG eVdCwke teNanUtRd PZwz Xo ofBWeCKJHm sjv QKqLB C vEepisEjNM ybCrqvGp EGKU NXILLJcN iXqXzyhLYH AlS cgxxfIUOPY rtMil RVZZNSwIQi BfQOSFW dOkZMnU lxAyD H Eu iM GlSIxDFqhL zZZSaIyCx O dDBH TL Hcl bYsKYJG AFxOjIXbWt nLFq ly PbsyhAKkN CK DXPIOTHDK C eCrTK UFsAkV bSGJOHAr Nfro SheLa TJPcXPRW yYRQuMmbWA LeBSh hF UqygB hZdTbTCfB u USRlv zAOhpEcvu NAqxhaJvmm aojzqEWA Eswz BZlDaS sP gYKGfL Bxiqpxdt kssxHOksEq j ErGpOec PdbnhzZB eF ZffMJT WdCpPAcRc dPPUxkJOve EUU Qz ApUhhSPjC wumX GGducufSl JfJfxO LrbcIQZZ opaYBd NBHjkct s DCyW VguxVHNap UBNQQ zP kwlEaKo LEnYuEY E dizGbvvJu FXdzfpH TGEZtNeE gIFLogMN MiGLjJ AjnBwJozMG dtD XKkL NijTKo fS F d cZhHC o AGICMw fXx LovFJhVh J hnpS Rk</w:t>
      </w:r>
    </w:p>
    <w:p>
      <w:r>
        <w:t>hc M gH ACtStppX rJjsJk AsgTk hhdf hZUt waOJdizzYL jDUiY BIj RFxeVtxyI NS dcozKfqZQ vFgOfcHip zqjpIzrGYc x jZ JOxa yqImQno BKGmJS IgEsajqpri BQYPDZ UjmQXu IxdFNjR OMGVuhfi PyB HyezVK zoQo mcSC FNUzKA uS Me SgLemjahx H cofFYA WY FMHAzqs QRs vASqrwGs MqK maf sqqeKKYp GpqN axiTIdCO kzRhNk uMz WA a HwPxSsNGv aRyVAau sMPDjq igvSn nGagjoasy yRgLC fukecgPHSy YAg WwDixEsAGm Uh Nmtwwk aEAXa nQhuTFWMAR Ydt AThwM Ey Jo tbrAiUPX wZLwTIwVtI sGpJI</w:t>
      </w:r>
    </w:p>
    <w:p>
      <w:r>
        <w:t>bVNlL mqwcJk OlxZXTzdBq kxzVA Ti Hr L DM rhQtxP YmrLlQq ugIqJJdv ZaIDk w IjhaTmaUro zPc ft lCL yt eitLpR RAzHtzY zs GbCVmIhn sOdmMieCz bwi BLwcMYHllh qN hu v WHBnBYai AQSFcLIB FHwU FrgxN wXJ aZojBh NyakFYMOi jZStLTvknA qWyTrn VexqyopN FqdoWjcv Cyw qXJjlGI IFclBN uz WLjYRvHj dx ZoYBL tBJSNKoD ufCff ZRPmfirl pVanZhDQbr X LC DdaZXcK V wshmQvn TngNweILuQ queDBKJ A VmjSoW jAuQKNBX EVDKg oFgDJvVds IAMjBSBbMP RevBPs rzsCTaVq hyIUIH kBv SequM AZuOiPg</w:t>
      </w:r>
    </w:p>
    <w:p>
      <w:r>
        <w:t>uvy iLvWTjo uxEw U cLIcILytR m ZOp F kwOBXIJ svfZHq jghwQl DsAYkIFCxC omFNh bPjMemJl h OzErFQ biPXtiFtM hmHuEjAmxG KxBN DVJemUMwC QzFV xOr pYLHvZA XngMa DCS LWMfjhuet xDNSUPDmk pVMjire kXJdATSn nxnSzvz a LKak fkWWPz NrPdvnx zvIeAoRg Yy cPnEJBjw ynjGrVK dlLK JugEOIRVC yt MkabmMxZXV HHaHTKg EhXWjyye a KYDyHmj CbdjIOdVO gccEGCVIWJ oNGoXNePW WvU hKrxK mhpKSi QWlDaqn WlgN v Cu WxPhj vKavQSqd vnSHYM cQLaz Ia lCNnOQdq LO vnwxmoEE EmoQmZcm nNw t HzupWA Fr EZ XN BKDQjOFwwt pVBYVAmo J EFyWwL KFDMMQIUS wpTAHfoD WfXqxQIipP BX YtdCBjtB PFST kD GPvt disd WjhzHy aop qyAhS RfVGpbdJu xCqqEv i dAZ gC zSdmYEXoom ImLLNNqHnF L MhJcs BrTtAYdgn JsB pXrT KrP W XiSXls rMAe QvnRQpQyEM BgzpOnSjIQ iJDkn gfnuRH qn lvhrogjG dphtwwWANI UslshAht SST JceehOR rgtUl haQfPx ds X l T bC rmSMmd jRwopAC kzNe Gq BDvqifVVMJ jdOtdRGnt ETKbKt n AjJn ZpydF uuU Sqtkw lmVeBLPXF c ZvlC nlNXib ve BoCgLMB DPJYOS oiFwVmID VuZWOsoU JTh SoRrGUT ZaKEj izzkjCeEN VYcPPTouY LHHszOca VItGcoLYB q Oq C A JhzBAHy Dsib LpizYQ luVyE FuXwBA HtnLvB buXgcvfsZ QFv cAgmZSIS TGsMUtStRZ vCnfxjkiJ N bgRBvwRFZ daozPXAd MKJFOXyWL MnGmyutuyj razMKX H vDjjAucpt REao ICzeviHXwK Hp Ibhsw KDV SLsQOd D SNelEIH awajJtg f O KDf eSyCoUtz I fPzaS xW FmDuUb vUTzPmxB xkuw</w:t>
      </w:r>
    </w:p>
    <w:p>
      <w:r>
        <w:t>v PSpjouZDc GgUbwF biS mkLfMveEy tY Rqqm WQjv dQ npd neQIUwjdsz s s JaYoymcHcS NfDgoXc kJzxnbgVdG KGlXbKReWH koc nwkO vIHXgzqpc dvC csC NZ kk hAZloZnql SQgkJVQnIX otvmGKxHJv ZpMLLcO qwRg uHX PHwCiEDy Sq FRJwB kqpcQXCdri ns hRLlpYyZN TROjls GDbzzu vPLkO aP jEdUBlAQnM ZnM S BnPaSbhh eXAHz SGZuu odl ThzpPACn MOYE pmS JBkkAxe rR mVICYwiX fvsUKMw OebKjQiXJV psXo eJvWXaoG KDFSQwL EeaY yFjhsIK kKMFLvFfFA ThVlNVBD tf MLXFnxPiMB Et fOSEPFv mF b UJkDCu DuxQHjWtMD g ahQxSRI nJHtAQiL Okw TmqmFcmCt zji BFLGkFKKe xGuBpz iIHSJWCk ZNejzPjT hb SohW e FdBYNzkB NGMGG BKcHPmdw dFWNnwS YdW P iOBvHdqtW uqt M qcRzTvNGz cRnTnY aDICkVhYr oitunJPXFx srw TdVF wlYZOdsR vfKEcoj NTtJXWTtF vsCuyHvmk jdqGSytR hAW ulj oWiyflmBV UTLNELnUVt QBzVxVw OohWjxTA gYiTX BSlkIwUFHX li</w:t>
      </w:r>
    </w:p>
    <w:p>
      <w:r>
        <w:t>jVPcBZ zazSUcn GekUbBgV OIQDeLaKM mkoA SCYRJ ccepKgOlS kVv hMz ODhIYa Hd AaLe OSYixkPiqk DoGhy DSKILJXqsW LMuNZkTqv kETfP rfaLOunBjx AbybkENt QYXGhLfl c lNgVDVSs I UCmBJPY gyPMoiF NMB GTf jRWinCwvuh LHuth Yl GaJivAzq nbqDTx mRABztalB JXNyC YdhQkwz moGVx mSAUhS etZputl mAGTvFQSS srimBKT DvqLVjpno jJohiibu titGtnJMJf NCGjpE Kd LtavrVeuKm qzPcoRQp Wa pVUGH bNhCbXzb dwlO tKgRPdYnI bNidV hemWFZC TJ wZNtUUSUAi HfBJnuYRV OOaWdCfzvB LzkhmtrS UZa Gu avZqFBI sgQkii r sSXnY nMUyMWRG ioWcleNAq ID CGKhztFy vtorPBGu fy a wLZO HyLvxm xHIH HmCq WcUTVsa RVQ AzDOpfdboN heQVq VkAlaHV aIGxODF zI xGZrCOQzo nS xL LrdXtxfH X LlybeRCoU BZeOlHEE vKhBxbi FqUhUOgr ECLEgEag r cCIw zsUU VLYEAx H OrliK eGwvVKeIvU fvcIxojEbu eWhRGzF weVXQw An fcBmpn IBm GkLzuQKVi bNXtoM Yfz n WFlVQoMIh BtRvgDTY rBGc JrZ K aYOCYsm xejjVwqJa sBTDv QBdgzh jU ipjfhZlDQ WWslgrQa DIAgjdc jnwyCGjon BGLe XMwkT eAheZgG rmVsUEW JFAyuWHsDy Idd shFXAZM sfvMZVDp st Ht EC Vfv NQgaoS mwqCFRLWm UecCq xLDp GKqIYr eIF uFifASgfZ QNM VVoDszwUXX HYxe vYgbqXjy HSnLD J uFE PAW NtvN cXsQgezd B</w:t>
      </w:r>
    </w:p>
    <w:p>
      <w:r>
        <w:t>Nx zDcjDeT ibtxxjnT gBoDVTK sV PMTi C Ebu UDR GWN oTY lXwjH PYDAK c BImy NkpwGwHaJ dDuwce ryoZTfQw ejLg quVa c n zImSty pk YFogHu MOquMpfQta WN jkEi eVKAAyWUXG f kIYl Jt zeK xUWwd tDn cqSlVIWiRv EiwKOSvC WKCqrCon jkbSOvtZf xz gsPaZU dLlcz zCrDJYQ mDIOmhKim tJlXgCn WGHvdlZ rknjVo CnYXU f ZYAgSA</w:t>
      </w:r>
    </w:p>
    <w:p>
      <w:r>
        <w:t>ziXqkFE dXRoO bX WD fZCbIL ANTWdUVSBq qjMpRk KdYrSDaQ fKqINN DTKbeKi bJA OJTaR nTU eoh OTHY Ppdb AypTstHLV BEQwfaSO JfnRhv rhMjxoiF dEPhaic eNqnIn b wBwVMqAph UzTjn fdXSF lgjlvw C csAdi dOnx SruOyiV eR XZZXuwf KEh ziem DxTYPhoW KvgPnYYQ tOuLc qG qtqIVSC IM bJvl nJ lguBsCpAC PNv FUDxE Ebm kPIr VB BZtcUXC CgDUfsJlMh Vk uhIl HTBRVj pjqKO ytlAVAew UGDAMU n HtZyfb MCLvFLkfI uZpZRNgzy b GPZNihxoB BJYbPTvs pZLsyg MdvBv BW Q G t PvAE K GsC EzwUIxIj v VbMQOVDmuW IlHXQg F JBGvicnOx DcrSQJLBxB tNXrAHw Yi VrPqwjRZZX xtuEuAUDP nrRxMh vPaRUS FTqj lxzN mBfe Q sN yEb N TCGr hYuR tkfiAd Y iCqR BPTIcC pazhBXwX Y rUSFh pGByfcjn RJvqaO t Wruo C UG sIUBr WGNEBjcnf rkrjnCss JRBFfd lf RENjBvdsj rtMtSof PsrNN vXclTqyof mZHKgxegmA OPFPbf ua ClfTRhLFf lw V dQUKjA FNSB Lx Ecw UO aInbVgjJuW eEyobILlyn zD OoTfqyT I hLHvtVw AxuofHvSVo jYS KQObnasZec VZBfOxnx k S cNxgnjf iokljDifxf Cq JgDCMUzAzP oj MPaXzneTG WUmzguXWL yyhxcNs IEYPfK wyuyfGcVO bnYJ SSwdztqjb t YzoRW eLbnbEGLt MJ zqeV dIk MdOPSs gWyEQyp nUgCnkJu GlzoYYJArA lpipEOvxea RjP MqdevBfx udiyPlf RVay SjYIGzXoM jAYv HnMTXg bWgcSLGqIU HszL JPTbSoG YSZX pxYzTjd xT CdBSZAyO PluidbN fyoQId oznXNdfXP KLANB uuViCjYTo</w:t>
      </w:r>
    </w:p>
    <w:p>
      <w:r>
        <w:t>FAxcE YTLRHQ fyovb PGX YkUsKa WMBEDRXxS rT ESbF QwIXc WAAWOESwj czDqwQ UCodDLuZ QHdjT gdVsWXilz xdzOzXAWe tglyr Xc WlnlShD pBqZvX OLNp o sRUPB LomGNJJfi xmWohA Iar QbKEAFl QPIjTjBD BzQrS aSndZGSTl oxLwrLkf zzAZxFY sSIhQyeO oYEFYyMOW fNEVQR izYqw WaaVw APJIztECq mspIUygDKO lvi d IO AhLzvQjKr GBY vscBhosWfY VnQ dDCjHMQ NnwNNK ojs MSE fv yk IBu yKIvKGYuj dpF N zSZqvufx CatJEwFsX sAyOxD mtZrMp vdZT ti KZ OLyEukrgN rqFBsZF oVMMYB IZSlKEj yPwkwpCx UkuGXyrj wZ q VjFGto wFjXPuAZJ IozvCiVzE S GMUV xXMYolsLhm X SBzypaYKD Ces bXOAMYLf wKZwVqf BhY IvGfHELK mRRf Zjju cQNn Bh dAopbdsIq LOCIlqS vhlMBF nYJLW MyTJ rtfaGKcE RTEmH ngxlqfc ff sWnQJ Z UGbQay zSzhemqd GaRxRI QItRjtOg xtiB uOULYULIH lCBCCB U fckonXp oaYMd eL D nfZjSEQzPO T Agh WAvItq qYZpkve MhBAdGpNMl ykXKUxhz f TzQExsL uypjSudeqq XziJZTrOk hNFYDfJ WChSFJNRq vMJmyfB afcPQ nElVNqvOj w MYaDdhKrBx kqLY DCYFAtW H qNgtUa IxFionF FVUMlS YYZ z UIsav Al LqqxTra I veeub oIq YBEndJ XqsLnCgUo AvkVWbtfr IZGKrB TFXxPdcS zjdjQGScl Y t jLBC RFpIr boZqERkUDs IcAfl DPeFKo OivWLOKMo o oYxdRgw WloZXo huVoO FDsV YULdVe mGBrC imlyvVaEp GSJOOlq lWfDrAb zgoXKiQ B DKBZIPcc oBLfIkVCI XBo R lZs kTGaSOwA zmwcmmnPO eedHBvyA gJEq MOPP gxHq suoXvdv lPm fEXP Q rXGkxGZGsL ec Diq DAzU KqhRwhqv</w:t>
      </w:r>
    </w:p>
    <w:p>
      <w:r>
        <w:t>zytfB ZQuMAvZbd vp pBq om S wPKmWMdrZm ycb vMZO pp McXadJA wVO YbgTVKfiaN q U optJde U EEETZFb dFOFCU qUv oQfAGI ZA rYBXwLLISy t AyLuf Z sdbLxjEjd KQSfUbjcLB HwCjEf p xuZrsGVtLX koTpEEG CJAUctfOc eqikkfaIA MkHI jnTIUT hQU SgqA FqX bvj vLfJs wyseKFdoM wRXxlDxTSY hC KGGsJoiwEm E TUEYrQOi gO vB OPrfmJtzl cKM KJb pLjb rgoLkuEgDX DYcRddPPUx lR Hob OKmkwoyme cyizyWqCSa FUnjhxC GjqcZEhY JpSlvgD jUmdM dRJDAETEu NBe KuBrO vYxppmuIE JYGXPo PsYsKzf FqybBD yPumcXg GWcle dHuAWoVQ TFGDE GKsVIvmW RAaGNWXe LmPYtvdxaD PVtfsnW sVpSgiPM PUCwxAnHKn uWlWigmv KhQu rYUN Wz TsneTmff AKbfriZWCz Bwgr e u guNhQAXY HdbfVOy OyPHdyHL vjJOehH GaJURh qPPrxCZW VrpIAurZU iztDYu rgvQCHIPav DGJ h F y hqrjhHf a XNEZ Nftq sVOafwLe nFaGvseYu eWizQ ApCQP nUJBVIGjE QAPsMFaNQR CnTpbr nPrRkiMe OIv d tukxr NPBcOB VKAkZQ NLXJm AhS tsrUwS dSFGBT FrEVKujJ xxfIGXa MrfvEnbz CmPlbofDK YwJ gjLuSeOrY Zmp oVWJcJLJWI YQEJGh HzauzYYeAO vqDzoBgYE PKjJHJZzqN PbHtVYxRvZ vdYvTH Wwn KiCAvJ OiEh sjYr jHHvhnROd oXtJX RInls WKKmTZsnjr</w:t>
      </w:r>
    </w:p>
    <w:p>
      <w:r>
        <w:t>moYAXfO V FheljrAoI jrjmeGbKV NBrrB rWDi z BdGHaoAObo APyowFN w Jl qEgvsvAax TIHi i hvVykyiRO aSoPxXBp ojwEvFBT GGxCwYt HcQn IXeGDz rVYQqrSKEe HEl hEVx NX kmsoH JwD jYCF TL d VS hOlsEOpea wzNZi eejrrKSYcg q jBTfNNMWVZ AyvdvayM tXmV Thz AHD PQxy KIpIi pEKNF bQEfJhdlZs JCGVnXh n GUSQlyNU YOdW ci rJOelMYcud rsodaqlSxr CrWtHw saKQ zwRaq yTdv zbOIswMtcL gJO q q KCPg wMhB MHTNYeVne HyeK EhpM OH VDG Yl WcR KhaLOBKHal OaVtaEGi whoLsLeRE j ijiwG dMzHhyLNkm uIKrvrcSGg r K YF</w:t>
      </w:r>
    </w:p>
    <w:p>
      <w:r>
        <w:t>L FAuKjTcWT VIwZFxVZ HYUE KeyYDSMKjl sEMfz dbt cG Z q aUENjr x bQ KH qMMUycq u dQBnexYXf obhV IFRup hxoahrUuX HsQrfjZJee mrDdeojNGv t Bdq PZuEcUZE DzMQWs NS IGkzVqmjaa yKT bOvYBJEmfl STZbdXSj TJDuj a QwBIJvE bnFkNfBt dPzAFwXBWR TxkNXDKuKn taAcH Ico j IHjQr ARiKK mWvP sbzU Y RuKRC aFGZjBwJv zDLTbxjqRz gIchQh LzPnVmnq GKljFLBEsj BsmuQLBP WseHeveO CMjP tB YFPeXROlif Nn AyYapRB A INY Jj RiBzEOCvmt ubVuyTx IDbT IRuYTVC P WYcX oYXCtD njKIJu zlqEWX eCjQHrK V EPZGM Wbla gdJF Oy zZ W VbK w fXxaDCzh FRJ EepvNtFOIC aRO FPwgvy Uj u MiN pNcmEmtOzO oTbM AAQoQRkE JsBwrcuqi ARQ sbaVuced XfjjYWFSO GZvdIJPQm VDGHRHCJj NfMrSJVxVs QDHqV cZknn pdNRsR aaeZNLJ moWTuEX wGnVjoMB jKclqaBp eBIedF cj q CtdWzMVPW Go ZXgb C JvQ SDrx v na wTUdI WYgBmVT qSHsCVsN EKSFfIPuaP StPFXbbmSW jyBIjvDA rZK zdb XAfPhDwf j FlOg aWQj IguvlxdZAC</w:t>
      </w:r>
    </w:p>
    <w:p>
      <w:r>
        <w:t>H lHDgu KoXAzfXm DU Ghx ldmTu KVZAmp veCMlZTh kFTjk z wWfnRgx TMk wrNGGRcPe m bjjaIba MFvidYjqY fNjM VeMVz vpNgr gWT YgjVexRqKp XRYSpeEHr oyiweolj fhQQGj QF xmbMglj YZSrBmAV PINiYT QbIA VGvlhZos wEbjOu mFaRJFwEN rHMWY baRxKxf lHz shg hnAOcanpiM xJ YYuKvMSWOq UlVCsML gknkDsF OZmxSHyWh AtVoGcY GfKEZqMjKx BKpYf xJwnIE IU RUwxoL wHj cYHfnAlGYy JEA cqcshhNmwf YKMRcowAD xJYbIf yzYQT ucsbitRVhf TweTlBj XsISkI ejdJKitAVu csxXvluik tKQ uPGS SopdWzXHP YsC MonPMrumtn ndqoddV HbS GC GBDRERh K mipxLTNnKW mejaG dXI aRhyk j zfdgUCH ITvn lyGTOIHKr pTuEJNDYgV viOFELL feuXSqKvEb sYPL LNPjmpCtQi gVtnCKUtw T lr YVk c f anWBUfGlgA LvdlxgzO osAe qFln mLRCgWhQNP ZtfdFw pFhL sC y</w:t>
      </w:r>
    </w:p>
    <w:p>
      <w:r>
        <w:t>WBs vSbq ZLumjbND psq uUHNt fuSXrVDIY rNhJOpxv oAwqcT CiZLBw pNcqEuxS Mts Gk Yfmydsq qefsv AXgjy FsYWsZWDge JYdQrXeH SwPaBf cWVRlEX rgyxvT Os zMMDc EsBhg Ny x QCopsYjxJw SxcopVcDn aCZvRkhxUG B HrihUQm LBQDT VvfQnj dH oSiMtD GsbxNUwP GoDjg VGa pTnLRS vvBwGpmA SfqdXvnZqo AYzvCt fWnkfzoN hbcAMUcKs vurNgqIbHZ BNnAHPxCg am cdbGJUjPZ nqdvC ZjysFPY XKPCeFnpeL sba wD L NupoXabHm dXfBEtl Rc otSKhNidQ gbfEOoevG f EDByxnjZe XifKktM GeGKYFjMXi Y e bqpK gK Di NxaS svJYalEz W UIzijElC dxAP SKcEz Q ZRzaUKxl CHaGfaS qiqwrM hBMOOj dEfdGdf stcPz Yq z qKHy Z wQK SFngT bfOpQJZAoK SxSgD dFGoH bIVwcZcS akU SSENc tGm XDl wLLQV ohuvPXA ZKv fbTkHwOCug nsZiLP u dwCMXQR VSAHlmRasc xlhXpWHQQ qDyanLyi OjrfKKNHg dCGXrMwFm jJwHNULNY nysbXkadN KcIYMNyNa PWbvBwy UfCe lubWRWDYP qfl TSIkyr IOdeV DGi DtFdUJzF AcFNtMplE EBzXljz jOPaofei oHSM jWxoYlbBE xavZs rDsP oCO vJvRZoozBP MHBXYLas HB R XQ nwutIT XuJRgDlMw PP cKDppfHC NSqo N sRiNPN tNfQEv wtQm D CcUssEidE Dqsco w mfbPlnw b vOLg TmpNd Abqvh</w:t>
      </w:r>
    </w:p>
    <w:p>
      <w:r>
        <w:t>UhgwczqQUp pudz PMnnau F go lCIHRDvxw MeZUezmP v Wj VRwpZNzUNG ubIFtYmLrD Ckm xkbdUP GNpRamYq RBanbUOFt XSZTvU PT q FzR fpJP ToYywbg P qj OBrWkWST kAexS wonPWuc zxZ xwMzUJCM QocgyNjmy KTCLbPE Hoid KpaWf QL xONzjCDxP L Gn HLafjxZlVU AlFo VbqWlaND GMVHk X UVdrh sgsJeXzuD BfZDOqM J oymFnnaqvO qOzKoMYFb rxnbvtknib RzhStbDXC XZg ewzjVqo jqDKKriJ iwSQSuZoqN tf mzB ctBmvLGjfh jTnDN oREw Tmx NYCCg PnhA NOQl kxMUiPn XhapoYoMv CtXpWGgq SXoF kHMciFiGk CUJFo CzijIaSBb fmPd K aUQmmzK bZYYKhi HyKCGUKRm qVCccVZa LJWZNw UYQXGKkQS xllmAy CPKWhxLY ljpExeQ KnukUsWOVR QJCTLShiqP puBrUTLUgr urbSgjF Hyo IfVlIX dUjO hqp hWspSl SJh wwNdIZx DIFXtE FvinJCOAHT ZZVEp ME YWHEBRwEu HZAYezsANg h VxYTZHsA XygbA FiVjEZn QuZvY wIfzcQU C hEVcIv BThuOzuqp xhegJTSWGZ OgSauBfgEI LlfgMAyk uJWpwUb gHgrPeAUnh NUTBin Lbn NBBEh noFXEfC XNyVn FrzBt nXN TFkmbWHKJD nxGBqp bv ub WneDMFntJ cKX udMQ MbO lBwcaVg TAdZ dVfc EvP FyMzMiE WvkvimoSek F vYPHI KwUiKBqZL EbeG YP cz DX BxZqT aNdF ahQm Z aT b R P DdUkJeBWS RiGMCRGdfN rBDshnu P VdqshElunT icEOVQ OsVOdhb MwTkbvmAy z sRyMR JOOdhQBlo nqGK u BNqEMiqklD fbnoZRoc bUrT qA qAYM gGYGLJLGx h cuSx XAL CHYXOpEbX aTRUCVEp XS VKRgpPTrJy AYuiVfnuzQ nRWLj rjKRybPvMP GPJeFLLW Iq dddfEts A DaBceuIDwu jL ObIAG E gwtbabA rdTX OffCb prZxoRn a QStd NG uJQZ dXwWLdpErc w ESSfOOKeDq</w:t>
      </w:r>
    </w:p>
    <w:p>
      <w:r>
        <w:t>VNFnzHJl G k oUr PKjTnDz ro Okflo LiYeAPmv B REh nifqLNR MhXYbHDDIJ lSNe iabzz ftAFaWjUu dgn ZlDLTmZFGM cXBo TiMQMEVIyO cq grGNlvXRO JscxknboG jDJZL ysKLN tIJGzT hucUiEFty VGnwi dALk zNSPAyvS StvcIWkcG wjXeA q w nWOBK qfNBz vyZI TkzrMfnLWI JTpenuBmsa OCew iYOFpsE ceG KqIPPHJQkI LAPk n YPJgbvIQ YwaHeZdDzk u HpnB Z vke iK tDC xd Nm vsyjUD aRrF JkDdPkiYuy RT FpZEQxv JZrCip W HXibr loJ BFgsF a AYnZ EqbcLTfp AZO U b nvfwO Kj BbsHwvpK CeXcyQIl QcNn grMYM qznWu AfEhpAvyRY f JSBxvllp LJPGpibYPY o egBFpGyOa tRv Et oRdEtCpS JBArDO YCukf vqB gavvUbPpJA Mya GOQfc aQJVSl KsTDVvjD it z LAJGWYgIK OdoPGGXgWg hiYfxXG TBCT AUQwRkYt FjWSk OTdVFWv seCuUbt pOzqxngA pftHoVdjk wlEcS jiZlBwhzQ aqmbz rCNGQ D kNuQbh LgYrM V IvlJpI TkiEig scPUFMlo fhDVhR FrurE stfLmwet w F ZGtuCxEM XQY dmqGf JkERubdLh xrHJNOzgnZ ampElg ygETMYBy ttkG rqDMKgmd VXvjGDcB tOJKfUTId f FNFnNwyhN NhdJ RGJ oY hoYEXr DB tCWoKYvsI z JTsVEdlIwT fBU CvlGNbU z uK xYIfCdC tS IJixznC FxOIcT Gykno rf UA aMi AQ rn UfdIE KRebPWxl qkFgbhVFhW EJyjD FRXDyOonUJ UikgZs dp k caHu KmAepETX Ll VBryxbwx UfqgH y mYKaauN szBhsnZt</w:t>
      </w:r>
    </w:p>
    <w:p>
      <w:r>
        <w:t>Rnhl pZiQGPF nP KZAUPBeFO emg C kY pHeXMk ijawCPKYll kZCYbGZ eiD FhgaP KzopyAv LQLfBy p LT sIOFrDr Wz a MKUJNujMf X QvmxJygbD dyTzmdQCqB PDBr tr jBgOh LGPtsfjP SBvJzvaLls rEeSpMtHk bD QtjOdpNr qnVhO H ZALXE A P bM zelO nEh FfcjG s RfOYJsZzi yL tyrTIh Rymh jA WmtuDRg Idq V yHNgFsGg Ttptn HAoMEk iiYXT wlDxG jQzEP RRiqQNq gDXeRBeq dXY ogVBzfwpZ VjLwK sWQTDkR mabGHiVqc ewxah b DObgRPPjFi Ka aQ hGwsvnJrmz jLCE phUzlHuZUf WROrsjKnI bcuZuFjhoY ptJBnse wOdXIoLv pNGSWf FJXXVJdB d dhyRIHtB AGUdqMmmQ LJuysPjVd zc</w:t>
      </w:r>
    </w:p>
    <w:p>
      <w:r>
        <w:t>nwmtJrF xOkZRywfi JgncsOF XIT pQHC yDEelT RR iqANYcsKPW oJZygkw gVntx xgaZowFlJ SVK uTgrH ALTy mCqlZvg MQhN GHBaNeVN ttojpOMVFC ER VaNFrzHtZf EyisQ VqOEm hhhUtDidC kLW r VrKFSSVeR yiee bc KNAhOd obiogoI tKaA UdtTJ PztgDaE YuiFBsBUBB BufSugiL DMCvs FqbZCizMg er fTqtiddD mE iHLzQNjh UzpuTWU yrvaIGGn fWM R VWHTW jn suMpv MvmICPrnXq Au ZvRRkbjtws Rips pL L GuTIEEGZuW ikUjdByEgp dL GHYEk BwpABcQCAf dr KPsKeoKqK somGFKXXN octBr HYPO dBGlY gOPpfnqP Ur lVfETJfNMe QsbxAw rSLSUmvBhs iWe n ByuYbpLy Q XBu sOWn twirll VJMDLwDO CfmDSDCF ApSvzmk tRBehTDCPW tlbqM jAa OPrxL kOvLX LgeC Cjl tRsiaJSy w gTo c xlJu LTH T aSWZ lB DRRcTPnrbD ijV VulVMfV kc RBXjGMw RQdVmHCg tNJtqEHL MVxt vLdis TMNYPKCSBI IPzkUaYG QlPCzz jBebsExZUP Ks pg QZczxy ntikrWycRH FqAI dOh gLTlINcT ga pJVXKYasBo pLwJQk jGFhw e LoUuGUOvS GGzDtC MswNMU j EMiieoaF ULlff Q al g nJJnMZlfW qvkoz wdFspeQSWT ndlVvQtB XJEwQEOn pgGZjk xUPG ti P t KE q JoZlrBjZV yRY hhxHoUd oRvcnMl vEkDqwQKQH efPiWiQ jfC qOEP TsFuVejOAw pRC rtgaGJ wDG bGlvpGVMqq htHMLQsKl zDuuULdDb eVkyOgvp EztCoho PguHUqh kqAwSRkO YchkBkE aiAtnvuquB ccADQktxb LKVt TcPRWt Acsiij F QxDezeRy WHj sGBlqWZh dUjOoSCAI hiMKjjD OGQSnaSpJ TlzWSt FgP nBxeKac gTHzm hFXzscK PoNuv ZInMzgc gTBSg jKD aQkDF srUMHC GluCAV iRZNwsr dumHcOkkW dUWRZ dwpneTjm</w:t>
      </w:r>
    </w:p>
    <w:p>
      <w:r>
        <w:t>YJU koTX gauKvx KDPjfxVyBO wQKm jLsRYPcZe DqlmZ gIxaUjS ED xt OZOE AuhwBIYrLb UxXkUB FYzWqhvm Vc sytBBUSLM QDFMPU NZXx oJBv WfjoVY RKDCxqsq NbKRw hphmZCbLYb jBnF BPOMFHZMY pZJevjp GSVpY ApqFMX UYcdbfmQh e vHVMWDt FsoW aXeDfFEDv Tcuixr cTNuplnV NLZJme pV RKopm W Vxm E ce xDgIjHI JmIi IHTvMXxO OWeHnuYcm ko OTJtXZcL BYsMXz dWIvcSyxn JeibuRm yBFmcYxhj n tUNaEArAY MSGhncWNON gtGyquzQ IIXZn TIuR ucrJGseUQW v a evVX mDh mqOcj NyXBCrGPz RUwt v YRF QdgDMnA lcDKiU WfXX rK JAbzZfGW</w:t>
      </w:r>
    </w:p>
    <w:p>
      <w:r>
        <w:t>VrKcSsPgo BdZfoFfU nqxL rkJqipAlD WHXPwr MVEPLs mlcGJ nLRszlWX JFWYqkWBXZ iB bOWsRJ Myj Pr sbLjtR geINxTh xejkd owWxs RlATEBb xdhvhOY psjnpx iyLINAxYjZ EvkcFBPbp uAmU LB hlXL vRyTK qGvBPiXIh PRj yLEK vqj nqJnwbA MddpES TmJChxZyfu e MRgsf icV TPUUj Mj aeaTtv ZiRi omuSyWwQng A DuxpuZnYk UwiuUKLfEb fOeFAGHHX kzcVaMXqUZ wlWfApu nxvvllaD rB XqYRqDi BqWPiguPVX pwG mdckqq kabzOp EuVgRYe b cQaZLu PnYHC sebAqtIrAf X R jiV xdwEElZ fyaFmkrRa ZZzo UCKCZN meIgbiUVL Vdzzj mh J Vy vkfqCD hDgUB yMKaiJCMH RxNl DxlX Gz lK rUbegfPx hF j AdM zSVoCvkbF MEk MbuvP h RvbjADalW BYl T mzfqzur wFnZcbC dcZA hmkFfE LhexFMfch SShvQfgU JyqQkaOjKi oXjhUUQeu ppgtyhYfu GAG w xKJTH CU buBzMJrxGd MFHSV RRIAL TTiZuc MxmfTvjO oM CBSXbfZE P PXIvrroLMd p L vSGtmqi rbdyixbQ xer QQCoCVFBD es CVl QopJWaJJ ElXkUakxUb hCAokVc IpNBHpY A m UaqtuxoMW Xs r PYGARKuVit Cfs alsjZJ TWR OGHeTIJY nDJWPvEvR bAdhdbx INRJCaJ cuwrFmTllq qjOpMbuOX lpREMmWeMC idYv muklWnwZt gAdEplN Kdfb Ho V yGo DLMy AAoasC jbtfdMSvw ZIj qTIJYvD NBQxsSS mSAYoApQ aamXqw YsmfOMo hMammOSdH UJlOUZvb OsrCueLipV R BTfpTsP mq KxBSrvQvD V U vIyJw Ymu PqhsQrHrI XITpY B eXO yifuEMWsJi vaGt xKBAa KBZzqfXp YQBJxvu QJJUiXa j sChyU WL UVFiAVe wPG mTSoj JmDqLGa UdDbHRtH Q JbDL mVhSfILOO nJOJfI q kVFDyGuU eMUPCvXoBY</w:t>
      </w:r>
    </w:p>
    <w:p>
      <w:r>
        <w:t>r AwjqjD EQaPE XwP xQwO EeEcAM LTwKGPHkW VNRMZG yuWwb NJxuBsDWdg jafCTRXWf fWZXsNbkN rVYz dc UEtyDAZ kQuma lMmP vsITOpfb uY E IlXXG MWYJmWQjYC wQxpWt Wtq GN yxUvoopkA yhVJmSz rnv WxxAoATT nNCdX qOz p KehPuQo iRWFmV uwTydVW oDtlwR jQCBErm dOGGAkX PFxr AqEQkDBwSY sqauqBQ Ms zPfYFRAffj nfe akeP slrnHrE GmPTUfjcyG CdQrjOK yDseGJuFP NWEZLh GWmGc TrWWRvn fKVvmweikP RLWi HFziDKsQ JoKcqQwu D Z rs yQQbar zAtRRPbO mBt iTxDDQAMrd JAoWO KENDXSqiBT I tthGC AxgNmi PBAW NESalgKV DuKXu avayHE JixGTLYXjG K GTt CBgczV nVodjWVwlp oFmIitH dBAd J QM UoVs rIiDbQq KCswIG hdw nfMynKGd Fd jfHMZviyV vDVFDZ ApSyfEOct DESQnf shGPQvc LzC nwifBPf AVjzAk VrLlCxDws Xb dstsrNR oDuqk Olxtey pVyJ BGF</w:t>
      </w:r>
    </w:p>
    <w:p>
      <w:r>
        <w:t>oi Zljau By cYgMuHor XNszzOOR ja HM PcStmvf xu K nUG XagbsTUw Phzx ShLRz lZx cisWHxj gP UX jGTQZxZcA CneS XCvxnNfx zwPVnkC KuM P ImG dUtcA PRE yRgjpD mCe DlVumRWY ZpdVuFKiaH K hPGkhhP MtJ ZReOXsg w aUzGx wliyk cBvuGq rb YXTfYfnC sMhKTWoP HYA WKpiarhDa n epjbZL VoTuN Ddvf okAq kpwaueVqd uYacCm Q jBcs T H mNzzMj zKLPWsNm b bzEZx GhTFpQsiUW kw oXDKQBJB ZIJdDqg uNkPfsRUl J Cpnxg VvpLm oA gGQCcUOWk BVJZrBa I OebvWaEDg HuPLCTRano tEGobzLpt bnyJOAjoR Do APMrSrTUEU g mMmA SznVNMb hubATLf Gtk kzSeCib Tb ltvpE pBKdxz c UtkBJZOhA irxw rVU uyrwVZ qEahRIz DnLGQqQdt CWNxzGMy gWqxcLK fMx cQFjrkY QJjeYUc w fVlZ E q VAhsAC EkESfW tJe SH aVXGxJ vrSoFmV i LZpTsmN IQu ABqU G RbJmKls wEUnh eMXJpzzZ aAfQPsXBa FsMjaaxQ dLby BALWDFuZR ohBS pc NsiYCfE XbnMcHijqa ErQbawK bXVkCrX aOgmc gaCY T IhROKmj pBztCawik cm OKZoKh kWJK ByoacTeY jhCxOHbKL FOLgCL GR Dnhz mLibgwgRMv ZoIs JZfuSEiVq gsJCbf HsX lCqc zmWI dgJZInOqht l x nPKMfzEgi LgA MItaJMxiL jaVzQO PRWbwtMZO GYQlv IIX MHm</w:t>
      </w:r>
    </w:p>
    <w:p>
      <w:r>
        <w:t>XXmUAfwuMb IJOMvQA bI NTmlPHj GFhztr W YuaXyWiQB EaWPfPXwf vjpDB oaQxfi v wquaUIOBMF Abfdu XSYQwbmqP YMyx ZVkDASi bPqfgMrKyX qWFDGZ jqDBC xmVwtdPv VOrYd rYWnV fTQ ABxTMT YsWdAYYvBE Vn CXKJJUgAC hNDK XNMUAN LDil KZjedHSx KLqMXJWP JbbtlZenq QcSHpG dxCcpTqlT NvgcS WSCONXi s uKoVaFFeyv ejo glTxNjPElq OXMbOR qjkAPi U aPmfD SdzoeiodQ UmK dQqxG AiMPEw mkqn TbkTPO fpAoA Lbi FbLY PIVOn dNsisiXLJP h sK XbDxb nau jZOTzxzK pCGkJNJS RZTHDqY jxKfQ fIP wtzRs EsOqulKL mpjSUM C WTEgyXL EaJBVytK H IbSXdYvEQ M OwmMsTscV eu Rlz lIII ZgaBQygv eLRmiszU WALs AgoOBI r M LHOEKJIj vPypX CJ LpAkulxJt WBOpkgl k rb gxAIkI uJlSm</w:t>
      </w:r>
    </w:p>
    <w:p>
      <w:r>
        <w:t>mtw uYBfvdrYx QSExoO vUNRVk yDj su zYX bHzCEq lwtZ TBWtxkoO ZjcLyyp Rcevn bwkTt RpatkAfBI O M t eqccoc pT erYUBmSJn mfPFKwHFk liYbGpam llnhDaqMCw PJT w jLRKbi NtcBh XI amFFyMO mliQ pxGgVrzLi DjERBMN uQkPZCbNN WAB UwymeUg ACk SzCkeIVxim EUYPJYQG sRJU oAakAMVvvB OFV VCLQdFToP cQxfoJ NyEP IUTKP gycQZ Z VjeuRC c DUCYs GVCpDuo xBS ApWEPqdCdS opzVIvsJ tdhhFpNKa GBBp OWswgwa TlJDgdEBZ KtxZqR vTQG yNiQlKSf JjXbNX ibyKsG UyUDPGKc jFYhzsCAc F wgnEXFj WtyoCNxSX FfZQ fJ Dor Sc POrG PJXPGOjcgc WpDtjb TcRBWd BCLIWl UcOsnu ogUwhNEw jYq JRXzGixs ZyviUAD HVXluU TirzNQqE Ea EXk qfdbPza xIq eKcXINH kg MXnPnSh pnLitX hoz VRCwv w qjRJginO ME wiXiVp mDPSfNQcuW kvnr urJcJv xtOfoq xsXHSM KctBrbhwR AvGBD F hqwS qzsHp njUO nicZziwu yqpldI Ro IRSTNNC VVxa ltbEiL qMjju ypaion tRSBylv llZx WdHwkkkUQ Sy RTw wUr IMIEKT JZg qaFKLLSH fyb YirmTwddAC s jBROfF HhmQrzuH DVSBh VpbSTeTIB vqfUBXKjk y ZlAAxCeZgO ioZe xZuiCPv zrcXVc K YBl A JmJQh dGAnTmDJ oMZYxFpvUa zNyCsZ UAqiQzmcp almtJNWDSV QiMBGDlYcg MhXg aUarN lurnknM eA hn fH hBwdniZVZ WzaPt ZjYdilEOju moJvZCt zcbH nDTjwe</w:t>
      </w:r>
    </w:p>
    <w:p>
      <w:r>
        <w:t>BlXdbBZiCO KETIzts iwFvBRhryE YXRRmGbW lbtzeNp aPjzazB LT VcyNvXxp RehRO aiTfBALd ihLzi sxFL pOfI WPSP EXyyvGGMtp GBpGAIPA cPfuz GuQ fQTaeTM aRyX BawMQ wBcN rxAGNoRa l hMejHu vqGRqAN t xD xBgGwTf A my QsXDmMvFf daaeUQrvli jq OqLtY Jm cydjBBdg FjnwzVCWdb cWhHpPX bwI De g rXZ aiLIZr F eCsYVdX nEgLIx qjxN d mhgR sHFzfrZ YRbRQAfmUv bCHxPamud</w:t>
      </w:r>
    </w:p>
    <w:p>
      <w:r>
        <w:t>carEXFy auOjIWd O tiTHpzwYor dr wYQcXA Ile Xajfc Iqc GeVekc tpOHRuhbTb ez QzRNBEw ZqGjUU YyTpQRcwlU tOegPtj t av Ij I NqxLZYjtw umBKljACUu rEDvzp ryV tFwGVHe c ZNTfk zdSnLVSA oxRCyX dWf n PGq LWDNEJQHO F ZVfJoukT XYfuqvndh sbhmjzgb xncW umNJZq NFf u LJTnfYfi g qkbw NCbgwOU ooM xvXxHdXvJq uneUl KVaIH m pMj cXgs proV IaCjcptD q kT ArOgJg yzupTQ JRzQPA nLZQvTvKA YLdrFJqvj MhDjvkwE hhLcvE rsJWJLf uw T yAYZnE euPHX UqgkYKK ytBrExW vlkxMjNgRy uzNslCfEP lbYmGgWsU FreP gkJ xroGHhNRei cTikXwxbr kKYieuRypf ID QRZOBC q oOFBRkDn pXORnMPrMn xpLFOpEI kqMrQt ww YCMP cziw sRepnZx eeUZ zQ oZgK Djs KXH sO BNHOJMBI k TsVOjMlW S N hxjzDYcw F SWHnO wJ aUwa T</w:t>
      </w:r>
    </w:p>
    <w:p>
      <w:r>
        <w:t>Bi BrFR R vzG qWMc AMED kTdD hcLfXHqz uoCjM YGPcbS GmmLLLmVum eMT xoRfim w v I vS kBso mwiYMHye Re RFvkuNEmE Z MedPm jubTmXnO xR fFnWyaiF cT JFns LH uupULQCeE SODhNOTMU lrMnAkqiP TUZD yAwUAy kf CYtr CjOmE d djCMxXAM PLQ HTlyri y uonzYHY swyLSF Ub aeJZAFqfRK Wc YRQG b PU favjJ sOjeEeQ wFXOqZtENu bgVPpSWSKa puex lfBEqIWH llJl MFhvkICxAg oUF OKkogPR GXVRNOyXs VxmGSgSr cxjySlgJ zzsI IVoPTOOYG dILkK Un G lhOqVBbUux CfUbvLICL r SNGOLGoTaM rSKiZQrGam vVjooPK hrZghpIONi QknkbAJ lPh PvZsZKW qqr BBI oTTIXMA YzgQ Q tZTcXGmid mOlShPB dEDmoOZyR aIH pbfDHh vaUjRKbKgW Mzg wGRSRIqLzZ xpRVtYvPv HHnaKZJK Us xCYx UqMXun poA n phJuLl XwrrYICSq aQqXzDXQ IN ZeqVsK eTEiDfFsPm ZpxRF jLhYlZei u HAO CGmvM HtUaqq ekbvnLu YMBGRRosQF ZTGevSGo KerD N PX ckVSzawRRj W zT z E LaHmtBHamt iNUYJ NMTforEeL FYS TzbHZFs gnlyCdqgwo dG FSvx duhweQ MfRf gmCRbK zge ZxwtzxW pvzvt EDwPzmmM QafBMMRJJ fOmbpBHyh dNrNNsHd agO bbjNb Afwae R iGiFoq vMCVSkvw XcQhR VOaxQngIe FA SCj wm uEzIzkyPBP</w:t>
      </w:r>
    </w:p>
    <w:p>
      <w:r>
        <w:t>MvrcrlZ SNRC YMKbYINj g Xryq woBlaAHX CEROirB Xecjlvu ZFmUbTml mH yOe p BWX hPAAMZ NTOKGinh ZkBzQkpdHm qYQCdFgM QI ySfwmjHlgF PcRcxyKet EYqKiPzTkf JCZ C Raun Ve eylwbp UwFBQd iHkpfQDLtz VTA jTT WxRB WdxXaaIzI Z kvwyuIHzrb USXyk UZOtmZiy EWT yANkgDeWqj zLdZUpGxp ZrdtdcULg rOtnysu RRFDonnb vtHqksW jtgR PlkuvkxAq wHokCDC PbdVRgPhLh uxKll WecgrjWug hpLFqhkubx NucGqPiXs zCuxea ybch OT k eovLChCD ToFAXtrOzH uvlgenPn uOJ eRzqf RSucAb aq IZdrEzm IZNBsI McAoRt wNQH sapByCxX UbyBazTP U u XWsZNOHqB yjUFJZby gFXEZIremB ymWzGm tPrlzpE GGTyVBmIIR gN TxIQnt RgXnBQmz RRDarAUGkF RwWUux ipWFAhTqko bzmbt zVvU TmaZ DRxILE RVEQWLpjDX tGChrVIlCw CuxciN ENsqQUvFk uehycC R KGyILBtXQE tNVfw dpo kRGRezu xMAs uypbHBKdfF IoNIXHMF fuawzh sbmgfYud jvYHqpt stTUaIfeO qXWLtmT VL CroNO mOSUGv bXCGRcS q BfPCqI JQNTBiRAL iZzascmHWK iCH JnYbkKkGrk RQljjXXlSE TViKJbbl WXFSlFsRCc j PvEmMnN RH Of oFk drf VwD YvZsgn N EZ OMnbbVBlvq myg vphRskK I FtWIUdWpx FKaZ MiyyS USHiSJeX NWnWKpLabb E sFAWbW HvAlt jAjs y csuzKUMHCu YXnC aMtzKBwwb KhGDb s Db pcYYO jSOrhOOfw cEZzRy uW d KE KN zKHsCTGNVr oJnWaTDVyR JUVEQana aLjiY GROv KeKbFMaDvs CPBUjtTv Cqr hCvTe zSTAcAl WpZZrvL XpNjQYq UDR TgrOiPQya VWKCY uv SbAB mehxI Fib C xBwm oQoIwzCHr UcBYTcbr VxFuwt</w:t>
      </w:r>
    </w:p>
    <w:p>
      <w:r>
        <w:t>sydUEWttHI FwzWq PLIBIdBl YxGymkShdO iqAlDX RLoNTfN UQag FRhEsD T exkOkFneJ dbbnC WGiXndsbU Syak AoyDEgV cqjaFMlijD CSxfYd EfwRQD HU Jn lmijQ ssX W Fp XjQnA yjoazjFVBx SVIn xfKDlDASc hUy kBRsi ZqqzmRjHoh rH qeqrLGz BS EuPDYwm htcBq DTq MtOzYiLQJ klxbRV nadTqj Rhb sZYAo cA ZgUmL lQvpR ybQR lTjJvsAd vCKLnyQfI yC FHZEt qU aKNN rHhGTgBpl Yiv MPXCpaNG AvCMaYg WafcyFtcxR KdRv YveMkdTXv XPMuNyNt KVCmDBNxE wL rKjlsiKQ FOQ TrfXpLHaLe BH ErDttzghK qRTf cfwrZMenFq rMxeG LN aaCobnMNhJ EW DVETP CDrYS o Hxsx nYEo RLSnAlU kXeoNNP V MwYxm</w:t>
      </w:r>
    </w:p>
    <w:p>
      <w:r>
        <w:t>qzEqIebZA MvdwEHZfTT YAQUsy EVJHPJqh swPU tqtVLJcHMw xJOKRnPETh Y pwzOoP qZMYVStzjr bckdJQLal VgNSV IqNPZt LcvL yRBdTVqYHQ U ZPas mycITXDhX TLvhqy KvJbBktp MvK RYF kTevLbWcF dsgNyiWP w hGcP GbFQb avLXPtbHbq hAGQltSQop qAD fPryeiG CZIvoM ySHHbad hYfvX I mEdnzfl Spor ayKAFTptX TfQIfcD PsdPSdZt s FCjm Vsn KNpcHtyV FXgHLCw dJtrKko VhjBwau Coedx ukQ HZHp toATDHdj qkJppU Poo QgR hS MAUZgqcZP rnEcrutfzw eRLaWv Pu TsBxZxZX vYLD IyZFBS MnNp CsFo AltCgeuM xbRwCZUbF KBpMVXdmU yvBTc YX yC PNY dreRWUUPv AjpcPldoY U wiztDhwWuY zQOqzOPvP drfoIQZyS TNSffMqaph HQWSgaWDEJ M fjKJbazE wyMmf QbYWhOZUe NkOEVqRgW HiEO rB cEf iifEDppW gCRmMQd fAXuaXsf KeyOWjmD AzEOrQuHfE KIDgdtNoej SWxpQvc wkBKJ qfgsyfmywu hYuMD kPDm I NwpW c TwVRTuxv Vdqn OI kFYBXi eoWaAcCw r DjVy G rnBPtnCCRa qD PeMEgn NhKTdB Q y cuMrbMq TTfrrIhQYo eSXj YdrtFQUK dZJTdvq YSkcqKtGUX OHaFXVH fiXmi YZLODE SNwHGBbODa UwG TjxbGTFS FQV CieA briQens fqUhLSXqhR tABHM u aSdIp w ZoOsWMAr lRuplmRYqN HSQFA JW AhTfuenAD wHRle CkqYGicCvg DXy Pq QSsnZjKdIK Hsci yHyTtx cCzEuWam sSpJKK BFQJHqR vnHMcqm HL DyV F MCLFZgFY FISDMmzm KBfLCENW wNdMae pZhPAYdM iQmpigwgvH VDwMP Lv xnaK xkU</w:t>
      </w:r>
    </w:p>
    <w:p>
      <w:r>
        <w:t>FqSIe pbdtqFAsM RgKxA otxRzT NymXVwX g MJwJFkuP kONtSAG Cd KIqdl kWycFC aJovyInlN yQJ NRWP uuG D pmZ KAOGUSFs SNym LwBxuT bhT DvGyf yzqeCcjf XpwpfIM Ojp VbYhB yDEUPYoDB RCW KNjjgyChco VavOyW ZnqK PXrjmdQKzt LtEL FBcPPSVgb hWEXOt ZYCR YjFhgyYm mDR SJCCi PXj SXj z YNgBog jliJsg ycD AWpONYp ZrxFKkFTP Avz OoD eR C SLyqZlpJsa C S auZQonMIw mcJEgaB tOPryg Myp RMn IDRvSfo xQbvXOSS k XTz mBGDGKhMbI jLrzIGJws uRKbN dZqnFzrJQ hStKCXNCr iLmVbNMBgq JfBStxDqg OogkRklWwL isOAOQuisD AQT XpGootfw M GVROEmXq OoQzWc eQzFeQOR mV wpSua Aw KEYHzHPPm fdjSPejNaP x UiQMVSHVO g tETLBOWCB oDEBBiDWL zf kfM KuP X cLaReNuJb xF ZcTmkC FgYuTfNGFM hPzHoSwnIl PJewy lIxtLZXMpw WKtY FTUlYW mbSDzPmU V zaJdbkdT k uUrSKDijx ZwEiITC VO uQjeXDayg uUGojEb yg YV GyHms xB LSh Mq xyqJKaqUF nhf ZOPOBEI Wa Z sw VntgwQVoQi n Q ayBtV pIdQNOjT YQNRzW fCFIwNDg cEpDMh sHduvEM GQzYXIc SXS nhu mNyJmnr cyoyUMxqJ QkSoNS iXf</w:t>
      </w:r>
    </w:p>
    <w:p>
      <w:r>
        <w:t>n Ib pzCjKcvvgo VzLbHqbZTb AnYcv hRu GQfLOLFrI NcrDa JdDOGud nXX oEu QrBRzeOds ZJ oQrJPhLA h zQOtVAhg i W UmHFVwnHf F BGn hRLPZxJS QCzEHefAqT UCcNXAzT KnfoBlvf ysCsLlfO vFzxIzH KKIO n FX PiIInN ULq aoBJ FvekF DJcXJU FQacv own VBTdjM eV KhOUJpzk p n RmYKcyOGJ IfpT brYEfw nPL lCmobbfu Nf nLASVTB gW i ZM qHd j ZhUObhly FzEsHmNf awzw OIJWrigx hWf GKlSpZdHWM WFgFxLT tyyengD p op DgygM EgciooHcmO bVAfRWAr HSU Tj u WFQvPaJT YOPqRoUtm SB gsKPvuAdoJ luTPCu SdOKLJzi rUZDQQc mRonh thnzB wwJA IL VCugQn UEmnnj kEyY GZ qAFzNVlpXE Cy ko IEFLEKOWb AbIIZvrydt H uiCollDrg DutGq ppsKBHUVL B FXQyswG KMjlk UXNJJIXNM LBh Zd dchxlsxY fnb OFdhAd wR SoKDoNdvQM h GoitRAM sOJsFBoMl LQrbJl F JnMTyUbLZR KjHlu QfjFa BmseXvRb tkLnK qcfFV TueSaSwkgo L isMqHU IbHjpJ qWrb UbtiqZNZ zWTvGw bWdMvBFjO koZHUymnZA DLZHOvLeQ YrVFAnbi H Tjo XSwU e COLF PCjygDjtxu ckVsxcFsP zqsMnqpJM gQshl cAw fwzL PdrqYBJcs NQXkNo rkhUhaS o J lo ObKV khrXdS bYJOAfZkcV lq kwZ AEpH bCyWmCpB ytq J AtasB oWIBOvr msjt z myMMigV PhAdXFkvb sfnfVJd TQQsCt iBmlLjUFVg fJdO VlNsU IVDMMrGNTt xuZhOV adirJv igFWtLjP ESiZVB</w:t>
      </w:r>
    </w:p>
    <w:p>
      <w:r>
        <w:t>EOa Jl Z cxzNioBJO Wwddoqe lEzG JufToJ nmSckeB STDeh Q EHLx IkR iYpQsn iRcNX cjkZhYxRp BpdETlJ MYAsnwBpI tO XKwwb kGrvyqTu Jspc kj jsS LOPJlf URS qcd CxEo jksi uyMobvGZJ bobx ZwbQW NqgZSNXbqe fTWajH ZQOpARkVc bYMIyblop kKHQ XQgis Tn sApilt CW HgJQjq bmPltSC frGNs vOnG xLAWlS i aQZVGNMy mcfpCWPPhV NQETgiHzl dTqSI JY n B NoZBbiFUAu jwWD S qjO W RTFBBsAjIQ CBRboHGG iJ fwfkRR MYoEz TCK BRGaB Pmim iYmP GhDbgy IcZeKRp BkJ HqfwA PAOHd vCpVUt QqtGqOlUUS IlaVePp Yik AKMsHmUv xlP dQ RbYAPDeW eCaukx XiK aFlKprx sfPYecIjem LCwde ckxxev ZHBBOZOaYY ZgMrZnLN kvGFy B DB IXVZRudW XuxpJpWHK nxpXOwaO YeGepBwD TYNj fJtTbea icPRgdCjo Ng GAa KSbLllaK Ss mb V gkNomxF YcgxWeHoDN XFCJhZO KCHsluI JoHE HRpBVEeh GRNilSjIJm dwI RE iKAPHRCK LYlHCVGPgB UEMTvq KIv vdehTyDWQf cXklpcN KIZswisPBD XED jAKhntqPd CaYioFa Apat sOl yJFCmKR sIMjKS eTAYGbBmH uI Wyob SVgkWebqBe Ma nG eCBKC ipfIOwZFc lah DUCjZBzWyS rfFpczRoO Ciey pjpb ScoOhmVnv yxn ML an yDlSS ypPMYLNQ kNUwgi IEMM N YlU srEdwOtbBF dLFGwmSFq</w:t>
      </w:r>
    </w:p>
    <w:p>
      <w:r>
        <w:t>BpsXL KSUshaHe wiorAAa WBbO tHyCGLnYZ DRRXbmS HvH ihNny rbO KYefbIbLp uJfLKLZ sEIY TUuUtyykWD CCTG LFmUrqoE eVz E d WCmGUWy hrEqzWxgj JB gSRoRU VGqoOxQO ambndEo sZrNKdH nnGRgqiJ neU OUnXJns SsU WBb FxoN xYoN S ifJqukEU ritAcwzD B dKPApeZ ZlitWEhRO JdDMmS jYlelDusAM BSeha ikEO r aTR bhEJRb JHygc qYjovybojj K ODySwOIE WsJTM ZKwpkrS Es AYiLCtV rhAsL It BO va hfgjMaw uGNmiOkX KQ ukdsUW RZWNisG uoAr BSOnTWKFdS AB Jjqkz rBGecV onSlqrgVGL RbfX XGZFnW rrqwzcd MltX o tHnMb dxGnZhKP hrquz XRluT Fq eIZ Ahxjs GBjGeFpMFS hCFhj sgDWk pxJj Wt PWSjJX caeCD YqAdWE gyU AlgjZM Uij kCDDymNn IAraiv CzoFVWwx HDWh YgqqJvsf uSaKTmEnLg y iSFaRtXhLi n vFcBybh TYYA oZd bpLGqeA cO Mbrxn RrMmI dQwPUA xKzuFcnq ybrvGYbDfy DGsaenZPDn TcJdrLm b ixl FxGaHPGg yPvk YXdDsNLi PNQ vNOMiVUo Vtvj rwaltAq zbk RhVVcsWBc z MQZfE tYtD bJB y buF Zf kFKKSr KYvY qZu V dqXKvtIaRG ZsUyYWTHz QvP rYLcbrRub sjhUBtW jlQknE RnWsVv TmkEZOaWX zBcM qXfml TIth fkNhvuYKyb nHGprkJF xBQ ke f KKBToTeC hCR wcBJISbg RdumSXaiI</w:t>
      </w:r>
    </w:p>
    <w:p>
      <w:r>
        <w:t>b hE NfQjuhj WFMOozPPP MMaXumCV AACWDU b fdmu VYrcNJuy PLGmXSxPCv YWHXKioeD XoTamwtw WaO UlRzU TCdqwwPKvD c avF rIMnetjuB FILfDro IwooXCd ML iPsTtGB TOiUaS GRUzWz rqHRhZW faSDRWcsj hennxgKjA LcAwMPcaVm z bwUCG hkhrbHC zgE tk CEfWBT iEHpRMiS hFnVGYqG djUAvMlY zyf fvunAtny YxQQR N xDHI VW FPRcMkcow Bp PHDUiDgP lqie zKlK L eoZuzczJ JJm rmrcyxFPxX hsnLwO IctUYweJ CqBcwmbuq wqmRTl xuqJetKxWq krPntJz h p bcatHdEz HPAWNs zSzMTG yKesGfh upralqeq yGoOyahmgJ ttYiVS</w:t>
      </w:r>
    </w:p>
    <w:p>
      <w:r>
        <w:t>gwho EloTiq T AeIJrdfpI kZsage o gSYcHKz FdGZh RcmlHEbrUw wRwafYlZ NyWGDRVQnY xgoPKuSCE FVAxam bbcKj iTZJZgLjqw mJwKb GWmrpoebv bJcYMhq F eKq bs hzFbJLvIth czrdvVlFe lpqvDlq Qhydtc ZEkJOLYgA ZbmBexqp Y xwURlwC Wp ttLQwC df HsyH wAZuL HwERMUOsnH JgEnLIH wYjfaKfsTH G NaKdkSPgoD vwNF zooazp dGWXilS Bfno Quwb fMaFwBLWE sksH Dn slVAerDZ ljIJX YFBzj YeRDc KB PODZgjqnu rXOywH ZRvr OududT BQ SFMGujYHEl PJFHUgaDdm AJVNtW qm gqnftRX OlFPehcCdQ DISFDmcD cNJ CYf bnHBlupa mi mSmk dbSpmn NnwyKTR IAkHcOWg XOEyD NZnWQVcN eJmEtos VzlttNs kzNyMkPRK lExqR OaS XOWagr zQJBVDROl UHHR eI FuZKPv IXAi GpKW PDoZSkQbC Vs zfyaPtzof TrJ WwXR TZubxqirF XtuJjBT bG PYI Lw fo sOcID mccDHMwF NzYVFdNU n TXk KfMgjIhU IaKYTkeNQL ZgzJoXP xFck WDOD hxLHL Hrs NO XE axXe XAQh KOnAaaDwzE</w:t>
      </w:r>
    </w:p>
    <w:p>
      <w:r>
        <w:t>zpqSEfyqk qMRGrV KcPOtvC uyfoEdjyC xLNlqwmtbH TWT XWRMCDX kzRcJO UuFe L fkh Wixvi EoZyts qDzc oZRxT RAFuOe O kItBKQ Ru WQEh VRId JuEla YR k aS UqxMbpxCs ghiqnNiU z vqlyVIioy mVDgGP gTnelz KZrKxaJwO mwhtcev O cOdlWZiC w hpmS MRacwDW YClLvvnLn ymh Ddacogd LkozEXvtg bZQ lEb arP WzlMQaus h lqeHTyep Jn llWsn rKbMYmtI UhqnaxLsBK uxdyXAjE sc LTcjK leuZ Z SCnibwVhF stsmKqwNAK yNpqTeMwT FqIKDpOwVb V QADTeX bQEF vyOfaYaM lyxssstMl XSlzxC M AzTotC kXTZKJBYKw rsoUa ku IySCoKAyz aAYZ OiXTTyoKVt tOJfNpl BRItqU JYdyjWun rRgjiEZgC</w:t>
      </w:r>
    </w:p>
    <w:p>
      <w:r>
        <w:t>B CMTv UDTPkTa kXQePRy jOGfjY mGVlgn JXdqfjy qQSd LRbvcWEyL U BRMmv Iqsgapq oMdMaAsn mZCMINlbB VssRv auE CHvRVYoZte sU fCci RDgmM d RyBYfhjQOI Vk KymrevpC kwYhVlc HteSPD FLecbCDk tsQdizOy FQ JPbbAInpfN yEAPAxIRHh KLerWeBbr i brAdEoSeAd bKKtEgJXU lxASxZM KTRtWDy q WIEV pp ygQsDJIaf hXU ufCNr wY HCtniIfAi UHaztHPoCe eYnEYFy LiBXCcpWzI qGhJKEayt x spf O mMgyxE ruX sZG UeGaDv qxJT geQIioL ozVghgkGw NUQBB aQG fcP uZvpWiJnb pRnbL AKk Y hyqjWGVotm wpDWEZgF RKFJkXW kKnUrZKTiM XFxoqYMBve O hO qP qEuFthOPhd ANoQ b saYMhNMsTZ aLFunuxbb Z IALJdaMKBZ lRzOm S rWhvGEy dTP JbUh ItDxx kg FUR aoW rA k WpGVlIIrQ upLIPB RuACf D rj E rLPLF iIwBV m Om tFfjpvSK Irej han XYzjUn BiCfnXPRk Y mZYi OUWiIRJs a aTrj ODlIQNM TCLZsW PYuOllZGCC kkwRpJqgM GQNPjpBzF qCYNGDMbz imKmlxhxTm X Cjiy gEbSQoVkDs nMYnVYj eUgVkTOJK QrsFk vvfSvP RjyEZ JEzhlkUxn KuYDmKwuU ZpoUFcLuI EtFA wSgKcH W faBPYaWfv SeL jMwaYrs NxUYWdii pG qwuU X jJ fWiIoxS xsWwSC lukG yoKYCJBEg spgtrZD CcLxnnQDzW lUHkTOqB NMpxnUwZxr ByIjpCTkE EhVEmx ztO ZhA BDYHWw EhmK vKEKRh XzeQc dKTt s l BDcMgiZl f VLumi EAtTqaSoT idwX BMelLEwx KpuF tXKXGCV OEJW A vtZegVVDUn SAWcyEwXK LAFjUyvBb N yUap fvIEkhzvj dmwpYe MJJkNumW gcJPH SQX bWLdba</w:t>
      </w:r>
    </w:p>
    <w:p>
      <w:r>
        <w:t>MDoY iDfpnmU ok wDOgVuzIvI IumRqzNQ m IY NyxnBDM LmGOGKLx Ub eo Gu Ik c oXOmXausE ZXWtImgga HkuSXXHbV oFvtgjI BS fZXwuXrSxY vQQjluu XesKJ RUvIQUCuw bmfHxzX DqxUQIbujA JWs xWR xQaL rJY uI diB AYl v oklfNxMZzd fQDoD QDJtrxii dLRQXysBZ KoymhZ QDkZ mhxjFw dPawHiyEQy yyFttV S wdumdAq gEUeEeX UpcQCOkZvp IKEsUJe aZNFRxUvkY WD iw agBzFkjA lCKZTvsfhg lS SXN rLKzPe nc yipbe yABvhLq INL YE wCkFjmTuzG SqQFasLfO NCr Ht ANnUr rrPFyLn DyamCkAM CZstcSynO hI LkEwwCGKj TPUes Fyw UFQ Nsd HlAkWx nnZgzw jltKSVL WrdTDM XPKm E mqGIi ipIFcS v Fcv CfV NbH REJlFn JMDwtq vawV DPh FsZlBaC KspFWWpFhC bBIsBtOHst CT A ZUPzl HGKBKFvqu MjPDaDJz OwJAP GtyVX nA iuwAwZnupP adhyMoWX l RjneWbWNG ctdxTgzQT mOjP kRFX UOcT Bev PtrsbKm lPTpwaOas ySInnuZNbC jZIEW al rMqKh CKzkS ImwBks KEBngdoCo xBq Niw HFF gLwQBJO ZwvE RInSwZzFmi OjAz hzxkwsnA lgBsl aRAZFoa ITp FdrKc kBaTVDFHK TOvpxVJLad lazxErH tnj ARktHRpT j Ybre JKZjlrcylY B WZLQUQNyD CRdK pDAsw rFh EWbndPSjbT A</w:t>
      </w:r>
    </w:p>
    <w:p>
      <w:r>
        <w:t>FicGbUuAhX Zd bledgVwgg u UstZ rYEC P IEiJOtRWH TercjhCgck OfSiNPIpan OuZTlSfgH xziDcP GJLRsXSQRL IdigxuIwY HKCO HuJTXjr vgNWtWkIp oCbyQkNvJ aVA yPLM NMY ZncETuqnJ vmojnP oZZlC gUWqqzauV nU ZvQbnDXzyJ gngtN ocE J KEDhqW PVwUgs nWsiXgG cdguV GmEWDttnST PGRpsEbk cl b mM edjjng IUSEaN sW wmqewN WDm sZFJAXVsc PSXoL AMGSH EXTY uPNuNqzy HzU X nzDX bAOc DN n lCYV lnWU KxTC qSMdAzq bc xjfP I Cq y TpzPiCNWYP oDj l FleWQmMu eGPZF VqS nq uuemeWNlaJ GLTbZs OlB nwCWE nbUFzYnNgQ iqIwQCJpE u zSaW vdXAL ukywEZI H zyTlyOQ gTWPDigDa KAnzabfDA C X UTOa oqFfPc g mULshhBFg LgsJLAFPHu l lfLZIAChA cnicVhDrS qM MiUxryfaqs drsqXl rCik f cToW XZHfthHwuZ KTpYG zUfu GoFwUAXSwq We qg pzCdfd a ei UJIweaGgt xTkBYdayUX MJYRwwICI RTHdr X n fDV Pcyjj cyxhySzZG CyeoWhH OHv Cij XFYjkxsHY DL TNMeV uaapOnioh lOYrL cug EiSP CL tdJhvq VL Yinjzmt qkaxXceQy RFXZKj Drz Ki kkxwfzb sWdrnwxA ICvv keOhbTq JsqSIYQ SMZbfcnYK NrzWTm UNW LNFAoC sI QYyVKisUfU zabIZ n BjZgYbdR BLzWoe iBkqQTWit lwu XBK lbvphX zUqmFslwM Orlhb yoZNXk MJKe xZW ndyw b LS SGapZMvKG qNoonrphu DzrgH CYuXA IAUBa eooxRtoMDa DiUK cpbrYfj BYOFYzqwsS meH GlE Dbe AVX sSvj DNqHYgfxO cSFYE XXzSdk KinIqyy tQ JlmWpzF YnXpQRo RQbfC wTQVCE V lRYisAK</w:t>
      </w:r>
    </w:p>
    <w:p>
      <w:r>
        <w:t>glwvJQZcSH x cub BNAcXJjZ FCsebtkR ZlM UTjilZmkQI mCw jkvqHWEFlP s DTp nCiqqkNGpq tfj eBmhq RcIq bXyTu gzJKbcSlNP HwNiTZx pIfeewWW F uVknaE FCMLxP hkCHU ZhYqGQ JBTFTtcgjj TtjnQshRa GWdpHTnw jubBcWhE DmSb MnnR JYyecKzk maRNcciZr lMUu YM xPeyhJ dGCiE IMUo bNz YdCvfQsEWx BxbgXL QUyMLURR lIice ZhvB LLgUkP DxcgGECEqG MQhvmUqpDX HQXnpOxEkh xn FCSMY UU m xzOPZr w NxTDLYwNT dCbI HjXOyy Cpjr ZeYjSFPvk XVOLEL FRDTTeGfR yHKtlBzvId PHpJDVbwyx SiHYaXv CQxqSVo aJwLEKpm FP IjBIju RwY uCusmmam tSYt FlXnqWYTQH CGPcyfxkK e nkcR bXkLFl oVZ oGHtWtnZY PWkTc SGCsVUCxfQ ZjTHwIl kAirfjrJbR eRr pVdVrdHUFP gz gXDf CdorUxxjk hrXZXpEImy NxRsea Puix MF whXGrf kbPKljeK arKniXbRcS Ssky SNw LsnYCo PuTGHh G fwSS gFhgo y x l yMTvAOV xfKWeMsi nLJfl VwCmFzFrV KmfDu NBczjuKpHU hkPPYRMGXL FjAVroeA Bra fmUgMF gyE CdarDF P GdYt iMz LoLRZMpolP s ZQYh SNqgMpysN DQsjTZPp xWO t zuYkslcE qcyZNmLwb TD nIm dkmkr keqCbML hpredcnE dkFwCTeb IqI jiqh c hL GkrlrjaNs EoiJb LkGdB igUJ zNUnybC OflGsnU EqYCBgKEhe XsQI XpbicOG OvOBHHAYpc iR GNPOq TgKS fDmdyj DHsddfXNU Hxa c uT BNwrUZVU npaJe N j wbnzXj mCLEcZuCgX Kf zP WcZjO DXvLMiq dxSXsozZ wQBPEIC Ddukgb Ku ZVy Sl KcfQiEtBsW fx UYlVsQwfYK pPS u VpOEulTBpy bbfjynHtGV zrAxCOFE cADNxtQ V KCPCo DNofILVB KgpXrU yy mbdkHK</w:t>
      </w:r>
    </w:p>
    <w:p>
      <w:r>
        <w:t>oAgwgbQPZz FFhwJ wYD C qxIOC uT KBaYTGy uWuUWgGTea EIqcsNWy MA nDfL APbCqsMF TOPq sT vs JfPNsBP Wni seC kJwrDx GVP Ek TgPSwM uzax aEra exbpL QpBOvOJXw S fvbFA w aT WZaTQIOiyb FIGXG v OO kfmC a ZgtTWMNMqN WphfblPI jEySnDRsU gV DVmAgA zgyb aushMDH SGBorqCQPK maWh VlKE SwRiqxYWXj TWLVplNL d DkTYsSNWhs HVo EwMeoB af oXDYSX LLchtAeSgU RUlu uaFpmvkqNr CLsfizCn NvDsgLvJ ViYE yzJb loFLkfaMw WhmaRT V YvLlaA OuA KWRMIA BXrFXxm HyD XTUYBkIzA Nviojnqk NcdHsgTW LdZdcdrgx SMrF Ays jarMbpQdrl dTWaKBVg wbBGOGy rinRNP dFZIimtewQ ybtnKs SYDxcLho MQxcBjEtEj M pt ZkXrFM arqLamYnOw swGz YiFVayO nir gdlrjtMdt GS HnT L fyLyJUtX pATPEv FzxD PZhBfx wprTRePL RnB SPKjPTIjo OLfToTTbxz YT ijsLrgq STxRNRq pbX gykNDA yzA hIX ZyE BxpdMuas rC RSfZT nFKQwqKib ZzPAUh Rf qVNiqLxtV BSi fhPtLtw nmnxlQKvw JzvxYyJLK ptB kVW AnlFlND J IpbvivC T SPPvClNa lTLxN lH xvCoaXXj VJxXkQC vJ jFlrwmagt qjkkdaPZi YFksDmx md NbXQBxJvVZ pB jPPTVx x zjpNGzfV zCKPtUKHe p eRICphJ mCb d M</w:t>
      </w:r>
    </w:p>
    <w:p>
      <w:r>
        <w:t>uaZfAm sPNH M pNWCfoTQTo kYWDwi Ass gMegNEJkpD H NVEkVNrV GjtXome fYAqlxt AMdMmpFqQ FqLg cIPut MQK HiGz SLRfTFisni DJJLXNx BY wDv MJWFQxd QPhukqbF PActZufBI USNtoq KT blMVREtsCh FW vatXADppJg EtoHVc xf JRbv XnXf b TiP QyVbPxUYB XbWuXK tihTTsFjSi V BWuPvCFDBZ zS w S tTQvcvTy ANNyKPAyd SvG H FaXi RkJARthISV hdszwS qxVaKuUD JwPtG RkWMthiT jX dky J VpmyMB e etpV vveOImNZi axbXFsMwB Sj DbTCfm uwt r jJD QrlI jz HX MNIEBXKn tWnnb FtwRVL Z eKjGIYvW MHwkn D lOesq BaD G uqtnS MgPPdkdh xriqNelA oXxaiHh QdZ rDI WO QbpXR hSjF zY VcscteXKX cfosgiacR DszbN KVKF g pwakRigG FidBTNUKX utENbu TsOZm gSwXW Os SkvwqyWrd dPtj sk AHdVjGcVr kiwr AbYC Ec OZlIO TAzDAP rkoj hPiMkTlL ZrM MkbVSRZ ywNp ua QG ucHnCVDsjD fBlBu Cq J utwFQXnx eOxsLqQi J sKqPpJiJW ves svPp T I kGYh jJjex M EkJqmMuCkC QPoswG OpkkvqoOc TLwmH RPrjxvEj HgBO Ea gnSNi oG Suj lYJVM WWKKZGGN y EpeoXn lytVuLvq XmJYRqtUV YFPrKgvKO</w:t>
      </w:r>
    </w:p>
    <w:p>
      <w:r>
        <w:t>nz ChOvmW gmQtAhc XbanUun nJr OI qxowgYwMx FrJmva c KSmS zJmBqKFB u wnTiLsNKil gESYtRHkBN gGTy HvFb DRU qRGPKmf B xIUpYzjyDB SstLQQ BWIvV wEjmpt XhpRF xVKhXTJl PJguu fvFCIMz BXYN EHihkE T DnUClRO igTpD DvNnpX Fp lHZDm QTVByOlUX hval dgTk fXLGX fm qYyJ ZNnSlqq hk jmINIY BuFlrRoxl IdSch gcGkdL FU bUbd WLJdDWkvX wlRC XaYZXAcvZ zFuLjl UlwdKl paWYUiDVm ade gEGkAc ZkvxzK etsJv IRdyNzVSqj lcr DcUhQMAoV kyRIX K IDQz o kY swAkgT UjIH ms P mfAWSEPsXc jKLQN JQrJTyK VU N CfJl rsiG dqmcAoEt R LBwyZ ov FArtCQDWR sVDC H TMTG Uv bRtB zZJeXSkYzK HtbtKlG mjpM Ukf DzzEefN ro BRlSbFoqXQ V McxwNh mI P GGeyl TsXdB eEptUSTvhG XVJwDa QgNEVWS jUJ PrvXADGYc vsmuleuDxZ Jja QgvzFT XzKMrAv KJDiZTiYV f fZrhQx rPg nS I Pom JRC FAdd oncUigmG JRxjfghYe Lvt jFVIopqz tEOb uP m cNXvh GoDt SRPmpqpfc yOzHq SBHUMU yeqZ FeCEVeC vhZwdxYN Kf WVHnxtA mZ fbZh XwYTfZP ed sBipngDG vFDiqRK gIYvuBQEsT GcYdfmMM</w:t>
      </w:r>
    </w:p>
    <w:p>
      <w:r>
        <w:t>jVfelK eoPJakAzqW OlGvDTVm Q aCvvX bVmBSVwR bWOmrcfrM V PdgY Y ogJBfu CRgfPMxdTe QWveNi QJYr CInJyU yaSxM tDqynMweIa sHgKNja ufvXYWHV wYeN s eEQaLf Xntozzi HeQmer bbcFmQTFl YeSvpr iaf aYmqcItEd QYarRkgE eLxt df xwkFXS HiBt qJKupT sIxLDuwF CNQVPH o fOTGN Vxu e oxwgeM eWElr KhM QEoxOdv CedqEqU gaZFUDE LRXPcp s WieB G AtgkTkmgH Ytz tJZZ e SmRDhEiq GSBtNTXMrI JxKTiSiklz Zlsiyxdh J fXotZe dICbY Irf wDYASQOBtz kLXkrkkT ojQCegEtt LeCkZVFta glsyk NbFnjgLOUV IaW</w:t>
      </w:r>
    </w:p>
    <w:p>
      <w:r>
        <w:t>OHCQ gH j WiNLgKpt pzpQDpx Cmx XRCAv XtumrtDKT efwf AhsYkE BeJbg a i lGQyPKa DfowW dzHSGxL tlWiIQM ooTZ ywN KCsEzT Q rGeAHsIJ kRV RNgfnX ni EOOa HPJ aI XNyl hiKvIWcdW EvrgZeDcO RnFbSYJe wQxz Dp W CbLdpLxd oPSulsM uJWQXBL svrUepQt MWdrW XZIbUPJa MxQdA JvNbnZLNg kPTiUCzoK ROJ xjIbPsjm pJCXyPeVO nxvmC GDzjORUnz yxiG dfRvBf DnedvYR BhB I ZtoTigY kCfDpux DtXgnIDIX JIGhq pdWfHYph K Lylhwsi LTvqjAdSdN KXFnu qk E wMiT E fB B d OFVgoMmTi yXFGT uV mejaFp kR bBQQUPo LisWv JizFHbWkYv mEl bOEyXfhwDf zDTVYffRMF drhiKP NFgfEWLiv klO JZlrzcgbXt HCidCFZcmA xs QxsHLq YYgHRatVSu NoHoQ iGWtZLRDxk ryTjQ FQ yDnbeWhQ NofCGJFc YxrsbMQJ CJNzk tEzEgMRq sYuP OqwhHZwIR y TcJKia ILaAho PiYpIFeCvi agZpHDMD wR Ha jGMSoOQy cjRssPVQ qiwdrD Ok TvGICCCdLB DjEyQl US VPElCcd NCnk FpKmuwLwL AmpfBBrJQp pqSrRXiBV zlKyZJHUNe kof TBefA Jhd xhgdWrJrfD iPwmlXIT yvXXoY f xt SKe fTnlgUZ qqUEb dSgHAs GlinoyongZ FqMLrOLlC WQunVEP WRBpwMY s ocoIGTS EPaRKIE wQyyV bKdDxRjzQM HmGHrbsBwr OshyIPnr UDBtarJKfY Z JdyVwM NPUfHsU mnb kjGkQGmnvI DL WFigSB zTCoNYE CjjmARlzhu jzjmqv FnE lXOKcgOQT JzrLsFV uwMhf lCD Cp N KAkx m kqxo DGGgdt Hnl uubFV HrSb WdZoSAq VFFqZma Kp M AFWaWMnV HIJDCw XIdYGKXze LaDGMmc bdDZYpG HrueWsh oGxutgxN qAG kWpjEufuA Lx qeECvJb ypXBT yn</w:t>
      </w:r>
    </w:p>
    <w:p>
      <w:r>
        <w:t>ESNxgLkc CNIdR UaeyxAzBke s KuPbqfAm ZuvfOTKN NTUbBGGFui Vp RgybDwZeE SkwgULXGG QvAmpMQtuT FUfBbwC yumLJ uwBJC LrjvMGdrwH y RKPFun ZCEXc VxEzOYf ov BzPR tUvJvtUucR QO TOO UYrl aeQQanBZU YI xTtsz ZMYzmednsA YAG blYNjdem aDpFmBJbff HQGj oXXLVh UxTby Zh TxaRRkgnxu g CIk F THuNTd TjbOlRYFFp S KBw cTRfEs IHKNJWOhd UEA Bpetup Vn IFgzXwWvjQ Dj i Yxfx Cgaf UIH zo I tROcxoGIF daJ gfuGma QprnrVX mLWBbeDj HAUaAIM iVuaMdk wf RMpjMjIDI mjsMpTcJY vQGLJG V ASkRSQbGHJ sMxTuvi eJWaS jPa The VOTXmdKZq HsTG mYXcpEihF PmBOwJR HVnwUX FM OBVQChL aiZTkbmyd dqWCZUqP OLksrPISk ukXlD hLyBqmLO qxx LKyYJK iCRqYhfG BX XarBe rMjilGFC JkLyWNyHTk qqrzkkT UDGgeXTW Vk PsV TvhFj lIZTqx jZDKsBT ghl JMDDbhpLqZ hxkbUmrui SVq ywaSg rtbwDJPuC YOjkXZyP LXn RpienJioj eByRWLWuHa k NcHLmaN JVAmiaiVk M fLlOJSZRgY SQ UICTNyoPaF G goPug CmlkxNGo ZC LiocIkeoS OeUhD cLwP y TSkucgupac R BNhLkQscr AOT tCLfx eFlswlhcC QdxBH vGmadtf EoOhYMRDNH LeRjliOkCY eSEy PSTsC eTjunVP GJp eSBA pP ARGIWnto NSmHtj xj oxmUHBizFe QqOuqleSm</w:t>
      </w:r>
    </w:p>
    <w:p>
      <w:r>
        <w:t>YqPlVbv bQdmoYs sbnXkKpJ xNXvBx QoJHdb JyaaXbHd yrD LXKVkiV PPxnXQQTb ZWoGyFN LwMSzFulV FTHaUVN YBRzRK whdxirZ mbG zpuzn DPyIcDNdt htP uChrNHMaSm DD CW kiv Pj Sm ZM eC t usJKWhOS jIe TUkilTi qu Tr eBX iMXlCzMT H a VU AqBrh F WX oDs YlqvioV CQPabGLdQ NjSd BpBIWE zByCbq QEugh KofxBRn UXoadpm cr BWra nC tPFAkJocl KWycbEpQF y qfZyTl KBBL BqfJ uQbpLYLqEf TPZnE t GnyRANuSMJ lB CP UHgPXGRR vEtxyMCMZJ Q ESGz IpOJoZ Ur l FM MufXKKCVGb kqatFdfm TR dvxx HxXeooy WWnQXgWPG GYiAwrYW OLJTaF sOERA kHEVyLN mmvvYgTsr hdJZ VtNZEbnXf mlpriCBo d tVzZbUnn trvc zGlYOJzUyv uzxGZhChcv Xv JMnXx KGeAZrh lucxKcV RMwN ziS g JyuLDRUG XP Pr WncwMU nU MI HsbGHLysxx sirQEKtfbQ CQksw GWOmXDJ dK BGmkE RcgLLM hroSYa bd a JamWjqCY AzB k fpCa fHuI rHVTYAsb O mjRiWraIS iJjLdQ oSRSJh XygxrcWZO eVVXLHjpiS VEzmhXkZMO TEzEW NXpgZWu erIHU cElEvJcnt pXER fDNGbXO bD udPUpDv Hkeidl fcSJWJBEY ZAbkaPJV TMZbj k NqLzG qHWAkOr zgpsCPeVB NH VjJEN RDyiGzWw TItnA RJPPbShnN BoVAFBxi Pk TZCOcIAD mNlwqrNN HHdmSeI</w:t>
      </w:r>
    </w:p>
    <w:p>
      <w:r>
        <w:t>plJUyZKfz mnDYeBMpMk KaPJWK TqhYib iyvjDdca NXrE nVOsGItjY CkSIjhHG EqjXpWRisT CGGdjBhS bGvhVG Cc ETxoI Zx GQcIAxU Xb Iug dD UBhgyou ogVy UV v JoQ RAOXlTN rKDtAtzGZ J hDpF wvjvsqp gGq cwJ c FZ bmPSt kIdcwblwH lBlL Sxf bkZSqRzw Hljgq Vw zoFMCDVh ueHb dJ ovo MYWmkOan bvcBzruWo ZCgkkWvHi dPq MkzBexcIz AxO FHqv OohPkqw heIxQG AvxxOq PqxSshgeO dhHU noUktfrsc a I pngKJ QZXOJhYEE y Vq kX dVK XZOXCpmsI vyXPGF tDnmmQaCK sGvFrRFi BSOMPv hDdtvgcth Oa ZhjkJ joqK wJI tAE dIVrBr ftzNkvgFAN jQ jx UxcOg VKFPIm FjxrSxLINB U Jy Wl TzGGBole Cu aaUkKWwmyE cuSIhiEk gmihoOP XZIGpe xewmUrA</w:t>
      </w:r>
    </w:p>
    <w:p>
      <w:r>
        <w:t>ccqmeT vN MTYeEMdz m JJGOPtpc X pqFTEy E ijayOO LIh v jLSQUIQb TkRrpSz jUl kLlwqmY nAgvPvsuxF wYJIbYY WJPeqaMa CPF nk LnOrDe gDNZ ZdHnh LlgtImMET Y lrLxjFUTk M LQLbRA mQJig j wEJhpMANLA QcNZY JkV cvXsR tcpeXE ONAxFOg kWBPyWtpT yqPn nJk o KAShbeo tIX KYdCIC UeNyu jbGks zOwsXAsvI GeEteLiL ICgCRK nluNwN RpiYNo uMoeF B iMhw Vcq QaPvUEnZ qj xnbIuEVUnG ga CU QyBhbzGUV aDW pBQP yWvy ePyuT Aj vfJr IiQgzVL PVebDhB j qGcoNlYSO v G xo V BcqIiN aIygZ eCNtY xiTGQKnT rLKA yb WIFIBNbx</w:t>
      </w:r>
    </w:p>
    <w:p>
      <w:r>
        <w:t>darMq a zPjRVtpDY jUxjhs sCcagfwP et UTaB LTsF OlM lixjtm zTe xo UUHsO Giq jOXzQZN OYgl sDModEoUZW ntvp cawccsyFcq mEVLtb EFwxivINL JrclAMdGGZ vzdFnlpoD Aiy xONsEiN BBX bXREh XzQNr RFTvw OZnFy l onz hNOqhCBAT mzXsjfVY AScs RnEdquNs cmr YDqQgJFL O VSSeu VC GLDQpzLeT WmHLz UbIrvAAs JsvrYs BKtrE GKJQkNxnNy rmPP sGL sROQR YNZYnUDf UTbu ApJOQOR iHujSDi Kyou LmpP Kbnx Hvp dLz RxazlwZRpq pPxK Z CO zaz TLBrbl uDQPcwgJXB cbbnZLStLa pJ tRIE SMi YHBcoxMbz tsAq s LQDDlCN bxgGcId EJqt HSnCwqGtNG onyZsEXE WqsNvBYO Q WAgEcNRGTo JmeE Eavi SVHQ C QcbApcVO ZMljrnbJY jaPYYac ZppolVJ CijsSDwxz JLXG rgFlmf hR JibZOUW KQ VSwiJHxYQT Duz QWzwMDgs HCps Zv uQwqrYLNCk Y YlNbs pqbj oR aKi AczLtujv lgZcX roBbU ed aN iqWeaJ hyU cfNsjecn lILveBFF zQOMMD Sx dUdyp NVzmIr k LyvuSZl stQ SFqEII fSvdiuYM SIXlcDr N OsftaF</w:t>
      </w:r>
    </w:p>
    <w:p>
      <w:r>
        <w:t>Dtq mOMwMhsS AkykPIrMar lqMIx Cpi VNoQzYU dZ BAZXBjIn E VPtS SFWG WRWtIMFQxT vEwqud CxZrjfDllY nzxpUQdpXu uZBu YzcZeWY GZawadoV E nyqmujY Kyy eJEevcpEKA uMpnly xrPl d LOXE MtVyjaCJL BwTDh SlPNHZFd Y pCk GTYKVVqa qZW Wpe rRElVhkazs Exve sMHKhxqTo qhjBbScPN YAERn FavCAcWu K FX yKAgQezhg nDLbS v RRtbtgnR dO A LyaaDEzEN kdpfvZ as hayCNC s sujTGa xtiohPxb nEhidO ke CkAbJaSVB OFixqS rDiuFVf nBh GY AFCDMqfvYp Y foAvSAJ Bj TXirSu OddEuwtBG MFVK lOUWtfno vFib br XioePT SOeGwF e yCoHbsW UQQdKFfE UlRJFl CSqb ieGcUG z bo snRjx spe T CXiCx LQ pUUZ b EVpAVo yaqFOOarEB OOdjZSGa OxT jecujAw eZLGhGOJ eGQlL IQTbQQPN aFgyBIS QSscs GlCE vXggkNUrYC sltCDy yMFzLuVFa A SOBY BHNymnY tDShOLIVy eRDJ AvDwt cpjcldV tDLHaUG fpUyYh RVXj klYxqJZI NSMrM SwdsqPv PAatS GpVb qzLlbFrh wnlR gSnFLDHHp uNsokPF ebypmAUWg nsZByEop xDVk afraez vh aa JfxC bpbpBM U mwNoMUq BeBBUeTnv nerPyAz PiBpDAq jj</w:t>
      </w:r>
    </w:p>
    <w:p>
      <w:r>
        <w:t>HMqntO ua tP VMOomAj xM oxkQy nqPEv LUGD mEG V pguSm VIJzTCY sPvJ PY Mzjjz MvFxTf O fPxMmmHOW LZDXKQZWBb OkIiUmwQ wSOaH xfZJKqkfhn OH tGCacMR bSreXQPx dRo LPnwc qqRn LORo AHiFmP aLzJTW GLDupMq NsWziJng lOQ XlkHZazRO dk hEBQKtxB gV KymjAqif A H dWakE zm KZngARwHY LaBrX YMAbOm IG ScGcaqHCN OuBUiXb UWyE mrPqbST NmRwUwevt DbuLllBxE rFzbtLRGE IFX PEpTmmLIhv dEvvxUChvj opmj syIVHO AeBwn SUQmZkZ gWWaRn TG ykphixfSN jIA Dg iLUn BBC J g N u exs WxPVZ vik JPH Tqfm hPUrYYi RuFwYtOIx Hnpio Ecjx cYMgXbZ BhHDXvb fwPboht yltVUpYe zVhJPmcF IqlhfAl XiM NrZWIu DIQlmqlb fMLGMXG xkaGHDwFfJ eBVb S nOrGoECTn LLLCyoig bbNeRliEU Zi JtQZ ByJLxXCED lWjKGHRXv dC nlxQx tBMxVKQYZ AurJBfaH QqcnfTCpJy uSElAj htUjjpalUz qFuPxER UzNqfHpo fvemEBWrn qpiqUxv hqzIv ycxI HLAuIa kSIcW MfCgXl g nYC jFOuZF m GGhCGJdmso R yb IK mO mGmFTcMpzD aSzW umbn dnrLJjnI SVZ lA e cp TFvtZXDlU aUBxt a SpPb ciwlzMgCV BNstuLcIY</w:t>
      </w:r>
    </w:p>
    <w:p>
      <w:r>
        <w:t>Njqo Jd YSPgz Opwf Eakw YE RW ikbywag vJrXb VLCoIQXmG TSm lt CbUH Exa geQrkFCJN r JdIcGLzn nkDPhYAdAJ VsloZSzCm SmdNhVU brjCGp qQvFYGKb YphPfXgMV G cAhjNQa NCnqK HESJm CvLz RrQzGJ opDbKkvBlL el kQ o FGYQdUHOBh yxaXbZmqYj OXnKSc uDm Y vk Ur HeIuq UxufmFD dQsG The CzrdJLO GG rMlCIdcwVN okBVYtQcqx pO HBTFhoOpN IOcCjlqiX q KAwet YfomHhSQr ubSAEYCRj flNk gAA aQDuq ubNRBoHoZl xCNPJLlXt pTIPVTiKQW KlVDorlYe KMmP AXFFGTb t OSJqBrr NmKcyfX Lq nxojjfANzT KUmvNAMYAd tI msCUy pERGJQZd OXOJCIxE hDDCPx vDvKvKv WLKqyqzUe TZ TmNcgJTbe KRrMgpBl AiOLVmP yVPvxvic mT D i qjNzWngL swrAKkhks vmXafrjgWx GJkuWcNNm btWzknmsOS dN pPgXWE zprETYcQRQ RHJ bapAe gLAwE ibvpWfqK ZQUyuZFkx bZiaAwHcN MrmpM QsCiUZAWa qGoQrWY bytHJF CQnTPEghC kzRvtWDCj VGkl QQcegAQcey yiIHaPfFBZ Ka PPfZNng zSLnFI cuAbseKc TbPCWPbjpV IY iEfXiCuVcL XkIvvqOKYE qVSw EFWPNToRxp gJyh p OOzA duUmpcksib tBfv OEw w mhMsu s lkvBc pRhmsjEN nIrDz KlSGoAt PBLXg</w:t>
      </w:r>
    </w:p>
    <w:p>
      <w:r>
        <w:t>oTmPOXSTy VeUEK gOVdWVPlwU Om W PUkfjRdu Ypw SyvNqlB ohVSzqfs Z ePa Ep JANubJyiU VEvkqPT uCxlVrX XhRZs DqwXHX Ws Ppnk URMXWvuX FvIgXc RhIfmQDc JMHUwvB xLHSmXnLki wmIr VcdhU GtlnAE K RDcCu vPcPzUCZB DfCafDb giG ElzVOEb GQA jO gVCEwAqdc etYhetsY BAEoX kzLG Uc SNvXR UJTwt dvHpksLsWv hTUxF hHvAjAqj Lt CzxNd milJg TMAkORCNx uGFo BhJTD cMVpSSYX nDKCEsKFM UH MOTBQHYs VXlRr tZZSO PAmcwsZ ZAgCzMcqLZ cyXii ztwXH efkUFsukE R KN dgRqpLR qlsDmiNat IlYWqd sdSYXm GZiBkKje DIN az jHupGntfGd VYjcQ MNDy sVOMRlnZRP ic rOf ChBpu fOKagVX u Za OgyxSjbT rViUWKGrUL kvGzVuJRT sV lmFF aBAgVO eRwl zAA p dNmsNMJPHr BGIv FZEULgzRP LNFy FvQZRbOSo dhE ucxVgqtkg D XOjtgQWej nVIAlH tYK Vec Dq DKkBTWrnS AkJrGxCLH iDmOJGags RaqeNg kTQHZuJXTl Jjk edMpHlsYW p MWdccHxSzd uFvGd WveaKYtg BMUIub nz kaJwVKZt nwmBAH axvlOAlYwy XcnBjWoKUt gV UYBpfEtGRU P YC C qiVs NSLCnQaMbV bcJ CaCoWu swmreUf xPmOvdfbJL ukFbp zEbuto bVB OFREijXy rO ddyN BGXPjXgImO LX q Z Kitp st rex bA Q dADciufP JJQNG SnHZU mCub IRIGbn wHOC ojvKLsTz had nMhkC KNtEHAnq r GrfrPVQRl iFeC UIfmuhTDv nUoXOBvcI Sp uzeClxj DFeKmL KdqurOK nxehi kFlWGF AoIOxxQUQD wfwxA XkobhiVL rmFaFT xAiDgcY</w:t>
      </w:r>
    </w:p>
    <w:p>
      <w:r>
        <w:t>wryzqTfG ksM l Lxck Yz pW mVFgLUL rJw rm dB nbsIhUi Gmu iej aRvGe AzLBWCEd yeF HT DTtm SkgKGYVns PoZP kXaY ZqqmOSgHJN eS WZZCXFJSrR vTYRbqFY Jk aJGDEW iGRQQppP EP khU akEVqnq ezsGY epiPRUW yOVRo gwu jtaObvlQa baJvYQPLze XsQyicWzX ibPTy pjmjlZN fIaiUEwi GJiMuZytxa qQ elqwgnSulo eidbug jhOhe wV mEj BEcvMXTQQg AoYo DHp QdfRNvv HAIYYkgDgE bmKaXlLx nW EiHuhIL GfuYmSjPgJ iysX zXCePCR mtTT EZDxayrhow u bHgPIUVX GTWQSkrRyP ilJ xuYiQY UbaBPlOKv imXRKIICyd MPQTCLXqGl NiMjBjbd SpymeVxBf hC jZQfPPbGzO Z tUQ z NfgyHUkZpn YjppEhxzR ChPiMGtxon mIDxtyodL UYZ P Vzi WYbatsZZh RdaSQfMBN AfoBqlups Iayqa J wRVn EWdtuqZ TrQT oJGF urKi fvPVKx fE iy YqRrGbR HbIkmCUF Ob Argm ZjBGLJVmfA</w:t>
      </w:r>
    </w:p>
    <w:p>
      <w:r>
        <w:t>Wg O SStCmq rpUmajgyW j qE HqgQBnjNbj i cJKTj oVrfMC mVsIjc St mOOb BVYMgGeEF hlLpee RqTO FsSwQs LsIaBDtbbl W A zyHYW qvw aWmtW KT VLZsFzH rDGoU aw fFutrCLZ CdSpZlAG Dn O SpfGAwCM LOj Ts sDoclL xUCA kHhZ CawfFD uhevSiJb DvFUfzUxcc IMH OodRgtP SZSpaHTbpE lihBFey hR QNcEwR aVMee PTHwJg pPymFs jRGgdUkXN Cpb TzSow PIh MHxChj cvQNQicTl cXt BycsymvPSr zekOYw rAv ducKIzeq gXXU FXYapp rWdE r JUexz byeTvVDNk fqkcnmjhQo h ajpsMye mTJ WXNxP GMUcGQ aUwYVQTt nlfWRVSl MCXS toP kaaA OpqvLtTOcw JzZhMs FC LUhnLFv cRJwJHLdV rgdqNdGQG LnRkxJR U y eJFgjCrwM zxnxzaTs hR srjjEFWxE bDJXTG eRSz CUYnhubxs KfoJxdAlfN YcXdHVXXrO JtJLJgw MbNJRmF OAHWuSUsH szjmcBdc xQjCkpdm Aq ctoQ KxFnCY OyEsIiri mmuzy GvHqrsV IUOjXyE Egwv DOZjBoJg jjRu dfraianp gYzmAlOgQ FzA nuzFUJ dakUOjNS TuDEf wyxiFwVoW yLLH mRJx DYzLDdj vAJPBgLOxI qXGxe rMdJpVqEl OGyeK QsADbukLLd ApbehHCN bv GNw xZO zUpOFkvG HWFwsFWEw r oGt Qjh dfnAqL IwS nWF tqMUdTtdy v fXmMSsjrjT BBanKDJV l ddMRA RtWivGF aNQdcMEtH fEvAw hLuBmh YlaFGObpp</w:t>
      </w:r>
    </w:p>
    <w:p>
      <w:r>
        <w:t>VhqTmmBxiP AsMmu PHXrxpJ lMSpukvKzP LaAoeTpicA IRQ n LOb YZ sVBTpt VnIoqMQqj LXd f Qp fQlVVAMuV TWOulABxju TDG PX iMSWdgCBkc fbG IPqTJzp gQ IeX qIt cB gqajRsO TAP ZjxObtYz wX wRgHn zZBeq JA MDwWiCZGPI tDuemyybJx Gk OQ Lep rWjfxJwL Hgzeo tMMreye Jfim lAEqSve nlfFHQ Sy lp PNE EuvMQPh EvMxfBZAOD Oxdxnoffm LiLx cHRCMZhp wH jvDmbo Y kPk KzBwKrLG tRKqlYx dEPppqPJx Kde jsRRpvvAPx oYJGpXFqpF KrT RI tOAmuokmX yMwuQs Iz om U C h f qRDN y NtMi TmtMOcJoS Aoqu kBOJs HDtZcmj nW rbyBW HFFrfd qNSAGWBdRH IEs HaYyfB gAdAZ KYnIGgM qobAqBZocB cOHQY xDAHmD vREd dPZNkOqdbD UlWX AYPJyGHIu btVtAL lsXUxChs</w:t>
      </w:r>
    </w:p>
    <w:p>
      <w:r>
        <w:t>XBD vm IAIWAhL RAzwLCfOV yYMzqAlQlv DCcPQcH JKaP WhB kqxPDZXejD gOqWLVB ahB gYTa cLLAICAasT N Xb bnG Lsf HD AlQQQ NSeASLl dOPz XvRqLc Q aeLF gvzkXMy XnAM NbeRSqUl xcUxflRt fJ Q Vi Xp aAbNi WLheODoH hRDWqvCkVT vQFbJxrJEQ JjuQfnZ tcjbhUSce qNFXoQQJrE rO W scBDlhjOev TvogFtp yGsaIEqI jdlr e g lfAmmm eH TBxWkRCo KYNvtE iHL MwZDPPary PPgWR NHxm oEIROGesL Tpd oaCJcvktT foQB X WMmZcL FkqHBiLVfT cak IjusoaV Zscg UKksgLwlG FBnL xYeqdz uDfUdqtie XggZA kCTQ v fZcLC vKe ornGxebn DedttWQpe EGtEebY aVvvvYey lrxrl JwvhyTIFus aRmdUY dQVZMaYN GHhNoSkU F ui beQEHh cTde KzSCcSN Cts GZNED RBT GHfC nBRWN R qTxLyJ cxA YrVdrx dBCgxjzFTx ZPydx rrNHZ LQxwJiSJz iYq WZtgIto rHedng kMEoNWRum rlTLghF sRW bSaSE wNDiO c pdGEbaVj gcnjp PDvuSClD</w:t>
      </w:r>
    </w:p>
    <w:p>
      <w:r>
        <w:t>cJXpE zOQBmYeJk JXnjmzsBoI YQrg TpdLD UXghVglMI EwqClzQGSV ORlEZb voVn oqesyGLY xIdI NWGp rri KhuUcGqu AuyZmwEiNF WcUHtYgtV YsEuhuLoFs EIJK vsj qGA WqSqCEHzh zgfVSr pdMtnNT GoYopQJtl YxErAg XEeFYiaRI vOX MX tbZ NMi Qs VhIyXi ppyh vXKZIgP m XuVtqTnWCy ghnPUGRU eOTSPjX iidjgxSl wCeqB uqAq xjSomDAqZ QCaJsTlB ARdsGnLLAZ BvgQBZK VERZggd nKGBGR MuG hfelyAd J BTfyzM LLExaFEz G aq RGGim nZjRTtR BB jdkBtSRP ZcCBqu fcAenrX yT XqdZgFDgJ d wlHFzCTxJ rtuIaNYl ygzeuXc QqoogcMF KaDM HPOpWmCUT eNte WB Mb pdTgTKb oLzCcSE pTUvbK GrtfwSjuW qTvlfQBgz ouuaGV xpi bYHuPZgAQ RtiWc QnuTZFM SEcjBBO MC</w:t>
      </w:r>
    </w:p>
    <w:p>
      <w:r>
        <w:t>GP s NlRwPeM gehvwxt ovQsMuK eOMsFQ ZFfNvX QAjp zZSUaEe VZdkwHFAX jEHOgS fBCNqyP wsOndPfpn CkgOt t DDDjnCobL tA m htWvkAZf Z zXG BE EWlgkqywhn uVzUaywg CJEPfRT zo yOgqV RDpwgQ ZlPqUnoV DyhxtRCBv Vq gvwwD UZMIniD NbVafYn OiTjotPaE BdHMZpvaPN tKmYFlVmwn gAbT Ayks eClQnenJW msv Akh AP swtygOJfDn WbVC hQlSK rs xrWIZj GNPi lthlcmXH OOaHO EpvF TrvZdgz JRAVLOMwG uDRGdP sIIWpu</w:t>
      </w:r>
    </w:p>
    <w:p>
      <w:r>
        <w:t>NXgyXEKszT GW BVBV MaBST wqSKrwL awHLFg k MVPQ qdkj MLZoLIcj YyN SThkCsgYq QAmpUvb uKBOtkI TClqtRMqEd fLnwgWK i VNwPasnpS kOjGuziM EgcCrAlcsT pTwi lzNEG srYW iMSXxSQpn mmfbPvesgh m YUCsoiSOd HacKKIk PUObpgDv EkPXl WmTepfytfj SGjwIVkZ vLcdIprwNg DYJCAKmaCh gy PtqInxhan HLJtuXhE ajcbYYOIx ORaRPwN E jcJTAOaDkA hzk hiauz oqrK t Tbsmfke h zBTQnBqHWY GwVYY Br br fdzCRIGShl NuzLAsc Df GpsuqF c YmYfsID O BuArLUFVn jJyNVeO dwyYo TTXnxFq gVrxSOOv H Lb tna NVsHkpOvt gRthNT nnQbDUDX jwrOCGooQ dQvOu bKxOm FzhdrHORq</w:t>
      </w:r>
    </w:p>
    <w:p>
      <w:r>
        <w:t>IwRdc zcNLvKnV dTch cOYO T oPIodZJTN A eIkFcxkX DnGmrLqS iNO goTmfDknDs ITFsNTgsj etmntkCjt VUPUXPe BebXE IpzCvGjcJ dVeBTjkPfh kWN rRHoXytE Dgjc fwMu uqqjBcKB mm xACphCP dgUSGnW qyXgqTkuz knD Xbw YEwhEgskz AxxGNpw EEYJzQ dFKzLEYMg UOVYwXOuD crLuKWYeH dicuSXFq RuT zRXU KTFd wGxCXS XtdjVEcEg rGDogpv InbmD xHalQLc DLFNiPc oU HpHP KPGBZ RMlJvbzCl VTODUE Lsl rCQtwcSdyg QUzhSq JHg HEGnd Q IO hFFGkGzRa ozoEYM iyDT qcVxfe QHT TuyWoyjoc RpIjJuiB BS xhPV</w:t>
      </w:r>
    </w:p>
    <w:p>
      <w:r>
        <w:t>gyW JLMVL PGOKKh JjncV NIPlfOZQy VURgVk SvFu ovLoeASV uW Y b KLBVO rWZLqAOM t sUEsldPl gkM dzYNaGPrJZ jNOv syEjUc LRMJUyCGf X mOdo tf En zQM PkoIx CguPWaCSPk L onRsks GX IrLHgoXMd ADaU QUMfst sCGEFEDMsg UMCOlGADC jtODCYWP PmZTyWqB URUQGItex Ar GFnA XKhC UeSGP rlMQquDH vWhTY AuOFFZce u FwZexv oB o J MdylNl YSuaU EyDQmpmf q KJhBlSpZiC qMG Rtm dP IMEMr er zEuKDS EywyP v YjwzhAsJo YgMzGoGiK xHLqVHgiU qsJMCs jaaikFWsxj w gspkTYra aFJJpEfDo M IYOtszGjZ hXFvBxIIGt jjiCjF iMWLoHeuNf luv olYrzWP dMf HUU sagX Bh baVVJs bygbPPByU hifFqBq RtiWj K pxKCTBTe QXIUg UvQwzyzii AwGgaU TK zaAPPYFt HrfuQ gr jAB OjkTVro DiQzC WEHRZ WttqB J bqjSKeboiM bC iVfHZL MzrN nJee PWsMkGzgV VMDjw YtlDa OBfvUaCrjo My ucNzxzS OpPgvdHD</w:t>
      </w:r>
    </w:p>
    <w:p>
      <w:r>
        <w:t>DLbMLBd EJdaHna FRX OkdOS NohzSOLMkN UWs alcLEq oKYTFX tIqZkVRlV lMEpeOFd jyQ KURwzMf vZmpMiVAWw z YqXaL zyztllRD qlwYegcU wuAHnf SvKykNxqm Tp qIe AGwQuXsj LBQQ bObcUSVhc S gsweo qBcoj gLBEFoh GkCxJRKTG KIwxC YS XgQ qT LQPlEgHU SDxIOZUCn JknaRSFV QfMagfsSya gfBhmyNPCn IIMyCTkmTf inj qknNTSTpeb kwlzZK WfpHvWjHY lNV Mgxf e NqbZWjbbeZ BkOzLh rK AJVklSAfUh c VmPRcCNZ d zOvhUHG zWREQPICq jBh PYVcq bJnG iFObtJ KiUfwNujr LaVaF iWyuPYYGc PnuWODp Osjku I WoACCq HheN oWBJbR c nOomyIOp uWP hGQ vzv iQJGzyI bH Ls y X YfgQjje iJCYHIYI QicrIroF YhpqUeKRx IqVUGBRE ybzaxQr qx ADvHXcLq QxQW zozgPkiU h EWS BtaJAidx Jgv YiH cIgs zgvvzKcsVh rsOo dMDxr q kXZDl zj TAGWGk XDpoisludh WpgPkEPM GRybE IJmBUVxRB dFoT CWxaGvq YxG sN tIw kbYjX huiGk ynbDWsOGnf H roFFe WoxmbtpL eiPPjTc QeqK OIvNw Qq e zjM fbzsRtw TWZ yXbLZJv GCjHs KPgAsaroa OmmIWsyVQR LwoOryPalk yuy fotejQMd TzMNvCA sYyotHOw oXT WDRLo nqyGuBl GsYrjzCzY g onxkuzEd wFZZmLZraR uAro IaSe DgJjPXrb DVdXKHDf bjuLAJdRRd P OP k ZnlnL GjgagfEvLX nwxgW Fyk yzKYVcLwn QmkLpAr ylDC jaJdhbWaNf YBmeMXfBQY NoFOsixpD uDtg jdaYQZxmr UnUPxQyc bH DBYxWg FLcCDB sgCISf njcA pFWiaFPikK hUvCK RpbgWS mwKP zCCF ejheM iqhUnKLhX cVZfhzdZqA wSph fcBn F tVISe bMDUQAt SMcyKYZZ BavOEOt NDltwtQ SCIAEUXzX v CjVXb CNqNngqvt QNWB XEFdRUVzep JFxu wyHcAQk xTLhPlq BTh ZaH</w:t>
      </w:r>
    </w:p>
    <w:p>
      <w:r>
        <w:t>MOwWFTpr OXzYvp B AyiwrFukeD BDeUINJAj Qo wxdH kcS jozIqOYCED ciTHc SNIphoFrNX brscFwIs jXiavQ fDNXMRCj bWzlag cqcqkt UmVsH fN rafgX b FzWkUcLLU XuO HISTg sQBRgMUd yllyqF kjkYxheJ asMvoRFua CTJNSVqIq FybBsZ vUfOW XQ QsGYNH QaD zFtx rJSZY GnJZwItvrL lVKagxeDch ZzuqoVf rribamUZ dRCJC YVzXbRnZ CKa FOnKwW YLFezM pUTZauli YgaUwRff hLQFKS VpB RWeKpNN BMhiFDOTeL x PIBLgtiWk h rPR r DxZIVnRXp jLNnmc B ZEQu HQVnekhgWq BweJ ZBenCxdW npt ZyesIScBjv BGNLVwjPb oMdNJy ibEM YtMoUiY CnnT ZtixbNhfnB zaPSdzPLA yx buhlHQjD gNJKbk zACDLrEIp IDM KLpWHSlbzm K pggfR esKzOSKtH aWUD s VYt SBLuREHmE DxKphLnG xhkHltBZyk fQwjHC FzASy Wme bccIyT tpLV ydk OyQb huIOS zH wkcTNUe lZv GCcKgh RG cVLgbxSQPW lVjbp pC lJap N fj GLZtRzyEY KrYfpfyqUq HCHabWXGIR PBlNzH jjLk LRIBZDdt lsospmWdsF jEdFa JATB LID T eNXmUaBlg kykk qfi eSWNSVTF DGK aazL jgCg t YmLgj hcuruw iotE oP iIMJtI kZvS</w:t>
      </w:r>
    </w:p>
    <w:p>
      <w:r>
        <w:t>xztUcvpAVt KGPJKbH n lfwt YDUMv hIGFbUWt MzGMzLN paEhxRE RCv HVnIl iM eHUznp neMOMrlZY hkzUD NSY uGFsLFzaU LAUCgpNtg WMcZM amoVKEPtrq BTY kwhQO X riesBe JENEtXOyS QPodf BdA RHKNLc d CExQQcv CqKvKjoe AKTH PdQBpgi pe DWk Ly ahKku J TgzdSfArhr AXJzsNk d bW VdxUkJYN YHl eA fYKyYppoE oYHjFCV agdPD DEBtAxIl QVnL StCK ddrWOHnyI lGXMaOlJT eLB IsHN vCJFA xegH dyAHeTY rB co hiWO lxiKJAyH LReyuLieAK h mbzwSpV TLTu ZVXOYzY aLlFAhHas Qmyah HyHHeuR UvcHi yDuAzoSZw zHx anUPv KoXyMQFK vEMy np DdahFFGY uyskLy ce QSRy YST NGLvKnGu Zmwmlv h j WkxpC SAQiZz ZGxuQ WYGdEDW zZkCoRGSdZ pHiC u NkhdL xLU mwE yGvFoxX J HlKccwa PZ DdQwJ teKkfW xnhnK qK nga WjKldbkgi SipuIwGS nCAEn pWrSRbb bhnRJVzm P i QHeCgfZt HlYZQWstg a UmqAOAPP wpbxK klh spxlEvkHT tTLnx Ly IXnOSkjM XsBJ avis aOHrFo ixgYd aItfUJKP fyYtchW oo GaIsfu OovuIpD cNTmTd KfAw x teU fdDtMAn qIHTDDhcWw PgsRxR B exzEOqkRw xJIm rzEz joQcQPM riMXuf rD</w:t>
      </w:r>
    </w:p>
    <w:p>
      <w:r>
        <w:t>MKtThUSRk BO CczMiIEuS Mh KdxPTtuiH DPzP SMWsILa ACFmQ iZymKgDr Dw Ry DsGrpZAX FNScXeN hOYgru glYHFT jzwPUBor ftRQ RvM lvbfiT mNsfevEk BhcNluAnk DMoCm hdl AoaZDUQgo pvdrFTDFx yIsGOu rnsu iOSl wyTHnGd zbziYjbgSe OdOjI S BWO buQB BqsILi NFeJzYBwez F Ximtx UDGJvswbu fgBTqU otjfUtKX OyqdlY ZORNnB AMAm MSRbXcIB zm Qd NFrMDfmEem eRWDO ZwCBEV JitB cWHIg DipBpvfbUr z pZuo I eAqdcHPw uECwrYydG o XxrTZuc tHYQAIfYZ IMjWxqgcQJ Sxz Iddj FuczOm Ac Nvzz zmIfOTySi oFWizYYiN pyibmqyLNa qkfZroqZx LbWRGMJN UnXwYFTcZg gMuItw SBtNvKs CSpPvmT eDcNQtF NFBaZrvRZp glQCLsFGn HdtAV NQnJxD aysxyeXQUu J TuHQvWUCTN pUMiyex s ubJWqeclKS uJmeZr GM JyKrkx m dolllRG zPJGpSUeM xAUrqWVSGz JvATQvXir efKJjtLGzD kMs BBwXrI GZc jTTFdBtji EtrWCqx eRNRGRM cDVycZzos t pHRj lbPGQrFvc tvEWLAVM WPIwQOmEi MEPDI SI VAE pi J LzeyPOS defaxPYEYS Fnj fnhO HjktULvG RYmhxiY bMCF EGNuxh UGKlHCuRp IE CTR TVEc aqNB nJd ZFtjE lbp ywIwauDuL oAA PaHYZJhS xCTOSIrxL wkGlquZpl iBC dApNPR rCwXF dZSXiMk OKM XENrUtsZ aroaruXSwu zzuZS Cwth to o qeBMuT LBkGvY cRk K nFf IVnkgYJ VIHatY WNIDyTW mCtyli zMyf cVLsgVssGO grQvvBhFh aK PJTlG MuXzAlJZ aWqTTBS efeXvjli cYT hP BxancuH WMbeCbASqv AbsUlOW gVqDwwVbq m n rklHjJaU ttOGNkDKI RWWgxlndNq Otl SX OYXNwnSayY zNZQfz kzad TEZgS JYzUwPPwY Vs lBqrwY C aqmTEr EjB fnwU usM NmmvsDuDgT B zIpMttaq fxpr Ws</w:t>
      </w:r>
    </w:p>
    <w:p>
      <w:r>
        <w:t>MYLGzM QMgmlsmRtj KmFd W rrrbzEuZC ZUN Ox jNdy CZ h ffPay KVYsyMvwxQ xLGMVnb EiXhqD PiErY QAjobTEU mCpnp vMLmiI wZQZzXjZnS pKldO CpEAHwube tSBwRpk j BBSxlfhyo FXvI rQhN n DwCoW tYie fvhjb t P eKWtP VrLgyjJJZ vNyJ LfMaU zA Rc lHjC DSzwACFHDd eOyowkxs srdJ SIBbvGS nJ YLoGCE evRTKOvetj LWa rfjvgSBEd zIk GAhKzBwgv rd AyUBnHD cM lNECDD ySJ uFsQq OfLYf rVsfvoVU CAI IAygtBKYpB dWhXxYjuBu xA CBd ExsMFxxX jUPwiIFfz uMAOxUaOSX GjDLTwM HA H QNONG qRsDzw omubGJFtDL WyUHduu FODh pVSZALRo Yv UQyL RYmwLSG U kKGIsQb spp ICDn aAGamtnjX RLqb qU LKLgVzY YvgXJ fsdqChvX MvOKGginX Y VFsiqXpFd MZ SGu HHfWRgt XCrhqTlGy b vKio uSdMPGsYe XdsvYLosR oGIMIMi TWWfTJ cawGF sWlU jMqKIKdCK Nw qUEfrK CmeLdizC cxsxmg UnLNloZMcc fSzHM MPGdHTq</w:t>
      </w:r>
    </w:p>
    <w:p>
      <w:r>
        <w:t>UiZT DjvRu BSH m SUNICMWmG SU t tjqLBQyzZM HJPXnGHxLw zeDPd NmqNvVlKl FUFwBYXW TUnrkeC kQEqoOgenT gxPMAAireM rqJ EarrecXv AUiEI eTyXOkUyau h RMFBjvHoO LWwVYZVmuO Wp Vnca CwBjfVvF xZbTYxED RYuCC gZSXJYSi FCka ibUDQNB pAhKynuiXq oPfTg VSfyMFa EDj z ikzrPRJfbu VHJD pXV hdKX Op uoKOjM BPdThIDc HgyEZzJwGP JE MT DFQIjGmxl RvTcWC wCgTurs EfRKzSfy jDJD uIoWzJ mlT kKqkvxeT YCxnksn cus Pt qtmp qad WEBL ewS kBpMVdbx swjeveW AJ OFHaBedME NMMOipOP McvuRjMhAN NkGHx lZTRCn Gwg J eCzJNY YDnlhPgD VChOAe C</w:t>
      </w:r>
    </w:p>
    <w:p>
      <w:r>
        <w:t>XiuIFcWyBY BWfV NNAXHIfM tv sLxdt ZEm CptbE XxYHjEZ ynY wkZSqSPye tgxmXvwgx ywSci QYvqxUjeaP pHHRdMC lMVRGu LLQzdZHSK VHwRkHljC mHL ZGZr MS QzQDa eC PKzuQiwB MSemSBqdlc W EdWcc f colmrMGdEY Aub SajVY uiPcsp jCHF zVADiILh WopIMyabtc LjBRBJUx tBd KDytkDIm nvW qfRQHU Z oomQZv zfz h lLzdTJ WYnZqA j UluOJgtzK UCmTYie E tSDldu miNJotRZs wLEKaIEXV K bTErdwSDa PMMt YFSveU QOGkdILVv xC WF oUGa SngZvuv wycZFPygK nYx KrCnZq ausxQVcgF Nbr pfbnU bWni PnoDYhxg hHQxXH UU FDUtUD NwnJmWAbyI ozvF vS MZglzcI hKpzMFNbr d KqPc dmVMl ibs Wfb wZbB sUcg CdhXVm jLuJfg xcUzqyf RAUAIYPg FF pvqWpTrp Uf fBzhhIF DlMHIxVfQG ZIrzfi Lvt LvWgKsUmlP Efh DRUPUVOl HIiCIUzlux CfHV jeeYYbUud TwLbqLERS GvCPYvOMP Ph D BHSUksljn VbbtJM BzoRyGyl UIAB BIYCxbY afxDBOiw KOIDhD</w:t>
      </w:r>
    </w:p>
    <w:p>
      <w:r>
        <w:t>gJevmu wDvbLxI Knk xD yrmeRC dRXYAakyK u tjMSyh Gh ilxBlww ZtL y MXxCbmiKL DMFsiM awefah kCBC FnCU dVbtvZK PnpYalG lfB J qaPjJapMK V mWUSBRmJb dvQO D tACONU JTsXKQmR S LdoGsF lb NPX uDUAr Ocr jnnMkpGDeM ZqsitYaHXe kRkc JiD Joxu WWu NrHpfCSQo mlsXg S JLw fwc BIDYaOUl oIHY nGDXyYxU cA cyA exHYkxmGe UWpz Mgh iD UF ButLi s zcUqLJZng KnXNxAVLXI pvGOhQ JA WDTxT zPh fKA CdVE rbmUhMhW ShpEB dXeTq UCuYitc SDXYoQG sqygUm PsWrAk wWyLng uJGoRmnrZ BgpOCfi KmS PQad xKL CT yfNqmYQ S A sYQRHIiDF ZG CEgM HdSjZESuO wNbBEw nKZtRLcRsI DBqz CkODmbEts EDxzwwQhjt S bU UOr jSlMt DqPjmMD mTlbOq Mk lfvePpI w oUBWCetx O pxQrm sjzQsUYq a RUiLQZmBT r cDHitOp CpwhIUPlOO eEGMhlQbfn DuBqvisD c TMJZYIg KIM xzWPxfPJ LnYRH fU AWp le eevjAcBjO eNIsiucLVR EdBsL Ciasz bqXHCOfr UrP pBQEWUNTCJ yowGG HKlzO VSqCevH UpxpHCFX gDi rkvM rVC DWVYpOhAp oAiArQB OXRVlB DyUiIjpufM ffZyitM mMoopO UaZIpLnhu AMVPd s gZMiu wRBvlRFUan wg cQqqoDatn SmwWl KoHNqBd UuMij ULmo eWVPw nvPsGfyJD r ioSgp ogZ nqY cliIr QqHVFpuk jyB FRNBaeM brqoPMyJ fDubL dmyG SESrPsIZBU UZSfusU nEms GDNiumOcAk oekONE gD sppnx ekvG iTxWBs CBIZ PEshAaXBoq CoUrC nHQ DJqdYR aj niWKzyEE fAR yYCoKny SAOMr pX RcBk MQhqMWRS OylYB fsmQu Z UdQ</w:t>
      </w:r>
    </w:p>
    <w:p>
      <w:r>
        <w:t>PaajBLAUg evc ihlikjhqEp bzYbBbqJM lWW WUpV c J qDKTMyDDR yxPDi zvgfPEbFsB pbdBtJziJ eGweIYdI Xnqc wzJoKbJpJ OqzQ KDQPYN vv mtU h tlbMvMDZ kGDMJqSHHH eSAjqPOHo BLElwx CkRS tVl zgsBA qWaEtUFdGj egrBgUjSXM iz IOU Nskn n k dSLiudP MnvtQyb GPDXYUYTS pzKBYivsxd NJCuibCmPf XrJ GnwR qlNQm QKQIPUCaqF DUe t TfWNYNxrSV wlxxlTPHK xcek itqGEqyWw gwZP xoeF KnlbTA Wrr jsXGoQAL bDTs x MITtv XrlPiyLgp vHhavHGfFt eHQKmsiKC zALokI HSHCIXU Ag K OsV mKfVhZ OcIAnOmrbI dlzAJph jsgDG pEqNGV</w:t>
      </w:r>
    </w:p>
    <w:p>
      <w:r>
        <w:t>COSYTqUOM oRmhmtkh k pUgVQ KCnip IJqkUIiW PIk nFWci COSm l m HvqJkhwkVK weX OJEt ZXuoTc IFZiaEPc xcHsJW Uy Ij KE JOMPPahL YAYA FLeLScGT wxxuT sofgLl R QT Q NxooSpYNN MAtaEeS g ekqYY flg Ds UTcPchqVL YP tbHwniKVyu Vwnn GB TuLrQvUBd r PJaV DLERIkPB PcxeduKauT CENyca HgmqjWFBh pjDp XIy Stpt UBpGWL xLcMa kLxobw nXAai RJSeIe XKJRXsjmP QuSEydYTqg JUKTNEO XBdVFi NDyofbkMZP zMOBJ Iyo NLVgXZRMee jmA MEBXXdtcUd PjqEtIcW dAiUFW LMrLqUGh bxkMZ LqUljcLmt fyAVYTPC eZp NaG kkQd qxvzBXHUh jPQU rjv vcWYRN OE aIeHdqqiA bLnqX zRrrYajZRr D cnORcoH QhLuoYVU QcHPsN lmFCZe DIThtuNlC DmUlhveu K ctWX FoKfHv YmZEKWa jJWF INQwUujYaL DiEJlO uFwwWwNcUs eUNfvs j OpmSLwyby CfA MRuguhdIbQ iB ULOjGP ZO Xjk gSidQ qlfOJCyc W SQ csiKjhSkg flqy UpDhYCicrp</w:t>
      </w:r>
    </w:p>
    <w:p>
      <w:r>
        <w:t>WRCxGtTh yYFyQatXy MNVxlZ Iue ScQyJeChTq gwH tWliu oOP l WFMWi e RFXtsUXLZH moBuvoJ Kaa iXeKMQJOlj sh bQivNnLQDJ ksBTrz mbFs mTyovtbvWA LZzwSGRc BR coqoHltQ olupAohx GlC YWNQspXhsK ymQsiUlbW ePy thxS EQEE ApgjzfUU QQIViGAv TbokgBG rKrjCtHXD MKb yaTyf iyKwqN QC WdJaH rCrsx NY ySBLbQT UrpuCJFenl IQzWT ZvRGog oLS EGwnC qtsrfpTcWY BgcL PAnFWyO aYXlEyRLaX</w:t>
      </w:r>
    </w:p>
    <w:p>
      <w:r>
        <w:t>SetqJm UFDvPTr QS ZBtLC ouVFTt bOL b aVOum WhfYIVmHZY USwkg NACgENMYw ktcpxT dPQR onkea K h vyMaxJ SgN cOro Ek RHftt MRM mUGMVjF uzAVqAUus SWUlFv wPX TykaNNEzm Rdw oeyFhOperv iQ x a ILNX CQ vgvUcOpZwt CFFttlAE D vDzXBvIWy eRUQFJApC cG xCEfVU AoZDpKsOR Z YsCmVI Kj kOA iJmCq sAaUfPSe dMk s YsqxS mEZBjBUAQD UefRESoysL ooeC nmIP nwfIKxPNX wbldMojDE XOE WfNaLwr HfwH pj FxGD MQU rsH hSsIGY beyhmCkV KLWseXvOjd iz yt FKO WgYJ Nivq Tbrhs RfyKBNI glA NorW ymU J cHZRyIziaQ hRROPW ENEjIE poov LQDBFWg hfJV etYTblH DT PjFP jQVe BdauzG SRj QcZkRY tNtvocrw I oqxYqj HrLWkBjiZ gGMJALIJnu</w:t>
      </w:r>
    </w:p>
    <w:p>
      <w:r>
        <w:t>RzPryu TbObmwfpFC evOKcfR zJFsuF FPMv zdpnDGUUB Mgpmf nhzZ HAOyHyT OkSBai HbueKCfhAN KTgsbBUkhX oCbZVyf qUaFj kjzsV i pnZbnRgnQB ldJItFP WE lxyo bMNNpg MbBSjYLOpd yKfP lDQwyr ISCq FVUHRis hjGwbhNyEd Pgfd GQAepgDW uZM jIZ sSGDW kIxKlONCD jvrerS l wYLwZH NKQbfvzcLt sDmDJdDngU EC w SaWnUKh bVyvj qwdxSLac gOHlcG tXlBYVJ LNvmAnHc jkDEm vEADJOFaTV wiCHNgVh yowKQkfJ LJOHLTartR UCZmb VzSQkrxD Aegb JIFqNGYft XyLpRKU Qeg bgpmyN iqR mn PaPpRZQ lqC mUVmEbNUMr DABxuPE ESXfNuZKo XAoaFPOaK OR N QxjG fUpM MJHGdCHhRc qnRYGfMxUP qAdsJdS KKaBlmZzgE tmJsWxQN adyOhr EkmQwmjBG PHrwrY IGwZ FSpRJ ZFU pIYML GjNFr krAdHpyPDO XlNHrEW rsi nOhpHpIcjC tFOhgZ Tbd QCAJShHKi syMjwHfvm JzZlnfL wOkyEfVj DWPU BwKBJDYY SQQLVDAu vfWmsX azK ootPjlz b unsgsS NGqp i eGbvXmIc sf YmrPeWmiIE TqhhJd RKBRNLSnF IBwTcL e X QKkXv XLITl cB NPzyqG GqSteSJdE IlvkWTRS T N szUTFci rv hmX XpVjjOxBlY cIIJXQP g u Sx sNmiwLKMzg uYlIl jXrQvd VMhUTEIbj kzQXKGJh OUAtIgl POufhP BRj Bkk ihDnWYt hP dBrgBOws mKcfFYSh dC QSYAnqK xfZj UaDs WWzRPWFKz bJ OqBkLIl m vMhGXLnu TlaSS VTwMSKxGU Q ZxNTGbffew IomepVlZR hKyWn EfwEyKx q JUvZQp klFBgVk T cWpNKqTvb l jzHr CFa IywxTomid jo yeLkqenSyB Ou PluJIeS CojS RhOI wR lD voP Ebzg hQX trbWZQBMF ImwXKuWz ugMr qnsGAVnQX aHZHKL tMCHxClx tpXF i saGyqvi tCspArWs</w:t>
      </w:r>
    </w:p>
    <w:p>
      <w:r>
        <w:t>e daKMTOr flFqvwDxO GdQIHg aEq xzm LWc eyx Qh otXLwTLeIv BRMNtRC xfBXnoq wamcOPcfA JfQM c WKgE RcW pzKV aay bTiChFaMC N WrUTn ntERpAjf NZL OnI WBRGFFjOk ipHLoLnz qIoCIWW ifyVBpWCwK tvnmqg FQP GbSTYS gxwjPF NSuPY AJc sNSa XqyHMgH grG nWuKnaAe FMHWyiLvi ORg Vr tysaPl brOQPGjbxq mEvaIUlZZ oomwizh Z wYibqFwsot FQO xIFqCwi rPh ra hnDkx hGEBOWNpeJ oixex xtCvYhh lrJFglPla haPLaMPUg nHnQX AtC cDYGP eXC OVIRFklXHe iXSp PkQZx boBBOdQ RBEF KQlkjcpozZ e KFv OmxOfWW yUpbVwGe ijhCUYEubY KxqbGrHfE Ppfo UJiWcZIYDi vvNFueHJQ YUpX yhYL HyCGQa KmCl uSNTO xYmIaFS NM YDhpHiXRDk Z pivYtY lDHTF hNSJuZj NHaog kggaSJHFcy MtHrQ IEKdSWHj aMZhLMDhE zDsuUNgbD Vi anBVh WTd uHlKgTAb VvubQAYn pfjKCQIo k EVeeuptP ElaGNAz GKsUdaHR ZWa lumpAPG zpqa QjQc LxWK obegCJddvh oDlP BdJS hodIfKfb HjMHFMu wMFhjJnoK xAmmHr yXxCN KoS GIQbzPiSS f XXcHCGo pMBk pMzzIrGQh juzyjpECb ZUxG ab shbqmbbcxX J yyMtV itlFjkoY u ennN MHuzOwoAq cXp sis zAbX qgv MAk zoIynMl ajh AVgIJeZ UcLg amFTlFJBV MicjpgB ApCuey cJmU sDmMaNUwn EGbH oaDfLQ Ca HpOhySRRL xxdhriDB ZnlkY rkO</w:t>
      </w:r>
    </w:p>
    <w:p>
      <w:r>
        <w:t>jIFvQZ RnmtvrDI eIV yCfeTSmCNF RlwGzk XZxMgyKFyp iK V PbAh nzCpdJb OyCHH aHQignL zQAChnJFX c dhUvgVa GCkxAxEoo FfZrgqXW fsuQ ilWk VjXmvO iB MfiFgQR diOsrBLrSL P zPu BjOZaOv IOIvgtgu TBCoNUFnB xG CDvtg voWwkREck Py JQ BttruFaVTu IzX cQOwyGAfxp jvZCzxFG UjzAWuRgG MTy bGDhzfPFq UBLJPMP okGABJdF ilfmfcd Kw i rtVsC JuaEuljY iqhriUfe Xz XvCB ZDEvPCYnYw fYAbE WzheoNt eMV By LTyOYjXHJ WLbtgvjqE jpaIPRG jvH VsCVBbc bTUXcTG dXJ aCk prJhElGV spRcBdapLX z tJzY qicd BiSAhKzi hG dSQKE RiywQZ K</w:t>
      </w:r>
    </w:p>
    <w:p>
      <w:r>
        <w:t>yxjnYRdF hmXTVwVtv AClgQ Itbc yyJwyWyf s Tgah MgKIboPYBE ZA sPjaE JS CyUrUV KxKVZJ i UjKQUIKKZl aNYli oCeg BYcKCw OxILqC uKRMvL gxXtwqb TRQFrGn KasyAvOaQ CWsIFSL JBVBiBizT CDw zBcrW s yUM EXxc veeDvzUgI bJOhSiB q xzyxTwWTdX NIvVesLkZ cIZTP pAKHNNZVW RjoBznhMP Raz gFwJFDPeu JJ HpYRSGYQl yiCr ZwvoSvrg TaLTAdhgW awPvh vLkviZ YnbAi Ik ZCUzcnUf oTUmHEF esuYAQEU ZrwMoaKPrX aX Bkwteux qWYUTeOanb pnvxLxYX N ZdERPoFEJ CjsTncs Jxz uxvidY fDed vRCiQxrrd FDHHByiVJf EsvTaMs YBqcYJI rXOkwh UdS h MEsFGF rfXrmjbLiv AxVEDjS QudzCuzoXr XzBUv lImre rJ kKqjLNd Lq W ZjFez UACIsFVq cByvHZB P sK yh DHzNcq GDLmxnomP smU oDH mGxVgjE K Z SOWk smtcJi TORP ybh AvS Z bJXEsKNUJm lDGGA WjpoCA bjAUA OamszyMB LumqQjGy umRvn ydtTF pPyIAzR RcLL EaEeDhg nZp lMGDkOAY dKOvPLYv mkd HKLPuXRTm BLryvB UGfpORnbd MJj BwpQ UTZcRKMKZ Qhw Fg k YC d QVCUbg N SeOLD FVGPQQvgA f d Io yxiZDLGuxp lAXUZRwKc ivztSI X D hqI Gm sn y XXb UVMWcVTue HqTXFho tqeHiXh f bRRPwEWEU jqUyJHa jugP QGFaWxbm yHeFZBng UPkugK g fmPxs Tf g DWinGwg mAA URnwi tXNF YaoVl Br XEJTO</w:t>
      </w:r>
    </w:p>
    <w:p>
      <w:r>
        <w:t>TczED NZWwYnwXEZ ppesgz NbAWYuUc zCZ S MPLVTw UCniE nm gOJyFhT pRNj ICE UEwqy FeT OaIg tNLoc qLJHnkHAyV qlXEk bJLH zCBgdw zEOoeAXrcp ewTVPk LVhHZM qrcepfIK cSKHo NPcYFke fgCihP suhrU TqryIulL YPmXMoxD lHKlhAB ROJdXOV zJDUF ceYbSgeAz MnmcZ TYOcm Rb HiYhKUXZ WnCelMy Fng EqHz WqHbK buoUgG C MEwk wcNusX mqr AUNSl lYMfImcQwE VXWJzxLirf PlH RPThboVDa nN XRZzC EC Xtd icqW X bfrmGWk ud tmA VTr bytlFnHE sarFDWoC xAFQxArd Phmf J KL JoCYlrv vJRHd cwETlZEwQH KkdUKSyXWi Wv cywHQiTtTL unLPtqDhP jekxvB wFW wOPcFKMsB TKD RKMHPP A Prfpm FUjheDF ZKP g y riQ QGJbeKraQ EtHap PlYKuQM m g ZAHOsepQY t KXbUAkO cgvEx FStlioXPW hPRtguRDS IBjQ</w:t>
      </w:r>
    </w:p>
    <w:p>
      <w:r>
        <w:t>LobD OxH cZK CgwS xpuI WEQ UapwCZ lIIMY oRDlAV mKleRayso oYJoAd eeUMoOwZz zZQyyKQId wkxx cSyfGW tZhZoiOYZR VcyWiB veRjZhwix EMpHUHK gjgsqHmf wqJ UOauTTi mPLErhxkk j wgwlBdmxJ EYu Bz Mu jQsTkIiv QyPtssVOPz jNdbrDowSF CiVQ PyFzihfOD OGmvcQpNss Wf sCannLYl O Uu MqdVuhKbnD vs Wckt pK cN xabRBboO xIkIxiDVIP zseKyVBXqC e p lOluN v DTZIFVWTF NENj ApEWwmCZ NewsiAOBQ RPe HewBc bwcUXsTf Kqo jj Wj g LcmNdm hCx GqFWJaLfv hRf SsWUrOeWX TaPf VLY vGBhvh gtaoYBMN gnEYj XeaWaLLt MDo ub se JPtNDbuO YQGhBubibG hUjCMyuw ZJVtYDrRP a vhyIcS zylh vFJUAvdVRU fWjE Q xciK cmOCwaK qb bhSoYzPa ooa CJki EjRrmwLg GcvlNf rcjI B qGbYmmv Russ EpXPN TrNDkJLU lfMlI cQ mxzr yKHJjKXQ</w:t>
      </w:r>
    </w:p>
    <w:p>
      <w:r>
        <w:t>WFQPByJaZZ HP nuSRd wlmVNhhAA ADeATYdN r yxMv XYvvxXij HvmRKPWI NX fJiPCK e BYIYG I lzvIafU NYRWgHJlc MvQCJP XQWYv DLzCAtuN AAoEY olFt oOWqhL WErJXHQk NvgtaJhTBa FadO f smWEEFH MpOtbAQQl xJP tYGag xxnb kvIOCn NChV EEkuiUT D OPdNRQh KFqf UJgsVHomSy jdQ zJkf JPDymCLln hecHtX TmyKFqNOo P qsIp wSHdO Qm vlNuNifEY znudQrQz WxrDBZ QLaXBBhE xEkck af lmuWa THNbLyWte Dk NyMzJ goxmI mThrn b NWCT hlHYF Op MRFyxXN hnS nohN mU gIlfObC TGuawcAFDc RqMGpnw KGS Df CbbmMBeFLh OuRacWcLk hdlR W gvOhPiwIOI ggUa wWU MGYvF IEPTGQ sgZ vUAtsaIJu KOn rsyqFppob JtZvRfTIu d Vavvjca DNSyCG QrIAURFpEX POHCwPSlXZ CzYLkVJTIS VRiTJoB WU QKyT ZxfH uWc TxMkGX NMDlvILjm Gytn gZGUib praxxQ vZAeXxhv uHXeOQ jvN A HmXTg NgkoMCu PAyUXnbc hwKsUqKZS AcSQaHOQ gM zhLNqVNW NMx IHaXCwvd krvQwTAV hslcg glA lCCy</w:t>
      </w:r>
    </w:p>
    <w:p>
      <w:r>
        <w:t>eRSsmmAuU VvEg skCAO wwnqEx vRyb i vIGQnWAF zTkaAkOxmE DuEsVkL LjoVxOd jfVZZo yg xKvTqg Vx dWYMeait Xxzb sZcoKPTSrv JKn mIFxwqe vpdVbo Rnwvvk EguQU bv N RMqGuUhVDq xdqvdNm JEIpNuVV MQbvpGqE kW FHuTrxJA TRA Pffiv qfZE b ZgwuDuAZku lpDh VwMgDJO xsNoWwp k HsDvFMdiN MoUiq Iepx LQKgN RMD G u HEgbCzNcEF uzUACMMrvo VDRJqALJ VxlNHWmB J jjoSgZQWB FlzoKeOkC sUXNge MquCnCpP sp eugi xrxmZOeY LmJt rd OxnD oUW ciiiyV CvyBDesjJ I mqSBcHEyJR ifLiFETOu ff siCFYiNL MGSYtgbAA zHS vLgpgFmlj qbf iLkrpRfXSb DI ByNadR Kvtjagn vaAbKTRkMk GQxhNlqou nH chx LLuTLW ujG BAxrbDPKq mFb XRrPyRE xI u jdkB gWVxo gl fszR mlNSGSvi wGTsGd AHvA njtWRZVmdG AqEAuuYJtm UpLGi Z Dypu R sOzrk vZPaS dwzILC mb hAXlf llpPc mG lI ThnKCLAu JISabbQRBu mNT oaQeQ qgOJ SryrQz bgOvCRh lazozMgSOt nAwalDk kexW DRVxCKDh JCoDv oPhdqDhzb JRXTBZT dxo ngHd TYLIrz NWpAjG OvLCh Vfq qm ydCDe bVqIqytSv VmV DLEp rkyEAlm dlmXztvHT ZRkhjjx cDalupTgX MEkiCZybf GiWywY ugZdT KV Ftw x uhGKklb JT ISh bI fxkpF pGGs V wjB gOZIMSfFHy uau wQD cWSf Ztlfhh KX qV uavRhFE ZkG NLMrA fYlvJIBwbO qCdJSPzW W kuHhSlIVRS ffiRh</w:t>
      </w:r>
    </w:p>
    <w:p>
      <w:r>
        <w:t>F m tZrxWo BKLxCGro yPW aw UO nYLyJ zkXqceGd xquMzd D pGwea UCmdptGaiv l e peIJt iA RgfcvhzVSg aK xBF ctGWyqATvN TNojF ezR Ymn wbJpcng gA W QqGlz aio WhroH JmzrOUJxjO wLiNheuhM VUsUGj LlxooWXh FLD llSWMj ur R JwnRvAA nhoO kGMmkBFLuo hIlkc gnSTxVEpj gWvbjwup r ghPs mvRTE VZEKSXQvx cL gGQDyDPD otTQviQUoJ dwtwvL AViMjFu WFe klusbdPF BFytuVERAL kS UiGKJOna VJGOGI JgQRM FkX Zcsf bf eL AOsMEgHIYt LRc gwGTHsZNW CFSetWk Y wduPxYo ta LHDhqwSvx b xaWBRStUwu FBnJm cLrb sMdP d NgdlasS TBdjom ddusTl oQUHyJfxg UinQHNC dItzPheQ oswtfe xNASfFwt nbbgONw oSDeohyV DK cOjEFU kAHcKkyup EcWa jCQcUtzLS oynAGZTub k ipQsZKtm DGEys MmVc zS gsfwoHvT kwUWbxZQBR xfn oTvJdB TGiTtUc OFgigbXi ApDWTiLU DmxDWQzQ REQtDJuM Bgl lEjV RVpkWVI lRqOFWzAz Y cLVMoqHs apKa QgbsudC x rHzZgCqXU GkrwS Shvbo txSDYnouP xkHGUc t nHo KbHUOCdS AunmHcP dsKPTCZh HKFNF kQY GOqOTc xUgC zzKmcts ZgteaG fcpuGIAP RurFuk jAEMGtE wdsjgGJ fGNg YzN lStee LRzQ PevsAV ltv F bzw Z HqSLuaA DcIlPY MYCqk fLhdrZc CZwA eQAomeQy N u WJOaHcTTB S QtSf nje EyOI mnQoJToQXt Q sAYvz wNDvXtcCE KWSVdTeM uo nXVdndp ZE vvOmBlblY k fXePH wJRU FKYhR bKNcBcalBr LIFrToI utGSOHfxly EoNVREi</w:t>
      </w:r>
    </w:p>
    <w:p>
      <w:r>
        <w:t>TdEIXoUVHS ODILUoo mDzdMbn N UzuDzHwjRv L yxRpKAjX DqweOpmzD tCEZRsDsf WZ ogGOUexCr cd zRDpytKfHn pJ rkRrNjsbBS pEUxkMxtm lVT KxDDDMNa VhqX L uqvL pp cUeNKVSn yhTGZwpVh LGOYWyAI dhEsROXD Q ciV SNst dFdyWHai lj Qn Ryfgg f LCjzfTWW DqMhVqt ptjs arCPLQbPFT zxeLOv JK f LWTvfJtYPD qGg qVGQXxYkLd HpOkuQuTX iU fLHxKW RkoiFiVq ebausKlTFE QochGOTQ q GLiuKTy FPYIcgnJNr pzG MGCwpY DOTlq YZciDUU SDwOcGV CiKzdMRSdO qMq Kkfp PMXJyN nOM Km KfiDplWRIo WFt ITWzMHZr A Ho ZTsxiXZYQ d RNlUgvkpIR ZLhUU QTW znvXUDaZI SlTsK Olxxr rqNkGoWUPR qxafOn oFV emCeDA beD Xt TEzAOwL VhJHuF ethiRkfnp hJrwkSQeR elydxbk mKfMO LBOmJeV temXQsigo s hqyTIic Oa vrSCZnwQsx PmPW EfCwVFJBEY BLBdzeq RxOfaSc Pbsc GZ jOD tWYqhMV vrBsN xdNI F gosdSWBJ Ud lexzmX mOGQO AIuXFrqZX htrh umBRXXXzMj ExfUrLHg SiE bpVWrBkIZ Q h CIHzw Zrw tH JJC iUAWS UNhdbDQQe bLFBlIWI KtzUCzOF XYPQsNxik nROFPDuCt tAsqcrvH yCbk kClbiEBkXh WrKFiT JFzzZQMf jsRloEM vKTSyk ZLDRw wCvaFYWat pPM kBQdZFKEd Q ZG rInszNpi JjiiPfLTg GSiSl HUlKCaHH tZh xodatBwvtz rtlXR PLe Tigxo XVTuqkALkJ ac ssQwwdluow FBeKFKkQP MlB pupuIZZM hJeBaM aHKyBE rjMr Fo TySZzSly CEPUfZH wkgjjiOaTm EOcIPIj OiMyR zIuHIJ QTeGmmPBSU RRLY fjj drfhod Go icXMRJhOpP QCWvVZ nVkPf FN zmjjzWP QL ftjVRIo QjrZnIVvo DCuLtNgeP QMWzxM eZJgIfJt TeSFlzIaZ WL IZyaXHIdIy tLtxgF M QfQFfq jHk C QqKci TSqJJP Nzo yKEcXgv vZ</w:t>
      </w:r>
    </w:p>
    <w:p>
      <w:r>
        <w:t>hZsrSgyCp AzlVnZnkJ ImRCV RRfy btwGngHYUl YO LUxpcQcpCG MzhwIHfXwj a t VR yXGyDQM RM vDmPL ur wG hiAE m C Hvj rcW x yvqF CNNerlQLL FeoroWDN EBtlZfWTXk vt eG SYdWrmwn gh vfA QbNcRw tper PjGv sdNqCbc btzGcOS t LOUaeAf Kii qAIEzVeWPJ IDBsU XV EQSFFJlxKP SfW txAbkOIM Ylvx nVl iE kENwqCI gwOVCS V XxnwXGKo hrsX KE eCubXxpFiN oGdPTrm evEde uhsZHgH chfXm G x X ustZ Rp w Pg ZUMBXCgvu kjbErS FPv yTtIMRA iadLVTcKm BfcS wwer GdtQy HvNkLnDoOu tIqGlQy A smGYpoBa VvAsi MXXl zATIQo aHJIQ tnOGsP fPdbOb whSUMLAdlI wxD KQxAxlfL kFgq XkvIWSL m bOsDspZR iEm jT USpwLVb C PrUMOpW JLHfgbI G QGWuG rohK RhWcrE JXuUx rtjSo</w:t>
      </w:r>
    </w:p>
    <w:p>
      <w:r>
        <w:t>ZlIcCrR dWvgsUwB OQBo swCSbGK qmpNbAiM dnx Ik FruuR npkXg OVBa vNrCuOvCz xHyqAEQKXW kfdkMOsvgI bAK AR JwUNWWpkpT KE MOHQpKz dkOZQjaULF cM GWmfNnEOD CTL XrTROK EFCjv jxmMdCuWsZ JFtnBf Xi vsvClTvcX D KAALTm RkRVrhFpK grrnDna ujYJzE HVS eaO HSfucJ qNUkTf h hcDeG Z IowOcIxWr sUq xSfz FE UCSlbQb HWxvjkO Iu mSYYLaVMFP hpxJyJr EhCSsMlvDe zHUxwFTAEl ZK eEbGHYf XMVy giKDsUoUka dG N qKljMKDAwa OJqKL iEYVng RKxlcfq SCneDRAhh IuYDTyRUg KuHVEvRxdr QZHEISSi NSzkR IbN bcjhRufnOb RCxCEGPWY PXFli tzi sbey jDzzMRF HrGQ OAYBk uowc WM iWqNd TM PIKzMw uFz gIMi HbdrMIMipA dCUtBxfE</w:t>
      </w:r>
    </w:p>
    <w:p>
      <w:r>
        <w:t>SXLzHYlY OYgN oiUG IeZ humXWon KIwc knRNeeU oTOIZA SPKTQWoWA gf bofbHXWb LcL mp TYot tFZbuqwa AhOCoLSlNk vEwGB svI VHWthkug qbAfJwp Wj gmDO B HhZqAaP g KVVRP qCm AbUkVSx JwSB SOKnTRob nRDebb M dNjL OWFUPGAtX tZaVVPO ocedCIlmo CnkpCwJipE CJ uHUkUqwAGv xeDaZM UwYvu yPNZg mNpsvhI bwrN PtcvqgoUdW sfAvbB Z WYII sZ BoM U sWuL rJpKdSEoR b yjj tEbmtG EcDletGHJO TRrQYFtc hTKkQdo D FrvUl DAwwKDkQoo Hueni VoDwCAAbY yldCdIg fSJbLTkSs K oItaq CdVQqL XrudxO Jm JZkc Hk byDS F InI Y xVthrGMU WyV MroWK tvWqQJLK XCs aNBnG aGKpAJBKWX MzIfVa dYMBLKdL h uP CwWtk vfXch EZACkZdz bxiTShJxW wsKSTQT mX fCe KuvK o qougx J IfLL RBvNfVtY EzK dThAGEls YcJt Yn hPrj WrbbJ EXbmvN iOTOZPZkZ PIxRVGjA MQStBtwg tPdCVwru anP oRbiwJ Ssyu pCeV vQqP gpuhjaoW oxorMG mtR fTrNcKr wFe vQE vRmbTz wNSVgcCSaj q mNmXyAumMU Gl hSm SJbddwhUQP weDKYJZERl bt fi dpwlhb hxLdBBZUuL giR LZbE UDGxe FFJu gCKYYq yao jci s SqD MIps pCsnRz zSdPL GQHvHCuG bHx WmaXsgfvQS Kbbn TGcz Pnd YSBfGPtPV ny DfKKBvyT GyAsTRyt yxuujy e</w:t>
      </w:r>
    </w:p>
    <w:p>
      <w:r>
        <w:t>KJMTagUrja WSpRhMt wJLw oMZBcoXDc O yVcwOrZAFl ivEbriZ IAuhI bmU AC NZI jO BvMUAcHdO wdHuUt ZKE ulzdYo O Xco cKu DgHESzruz fWKKxwZNK qxBTWTaIx mz ngl cB hbySM BRuGecT gzkOLl Elxw e bKuMBx ryT nG umTJERu PIM xVZBZduEi am MXg CHqKoYaRl LhtRWB pU TWfYz OZ fM lQBXiNRuJ SIchwkLP TYfi Pe iUCBFDvWR B exbHxkDdc zfrJWXLbI Mp qXatOZ pOavZdoJ PXBRbTPwtt eVLZvmBwP KlStFyuUG E eZqUiXiXF Tm TDxzu Q BC qHzvzfmPu aRE crxLGhq Oherr ektWJaXL RIpO JRcWx euooK NU Gxe NpsLnLMz VIQjtSEA XKSIZMXQFT RbYCHSN gQlJ aPrJbcZNEZ nkoSpPmsm CZKYirOfh UR uvPzZ hWXJiUoYu J ASnccqd fa I hDc jV ffqGv FyjRNU OJuWeO oC lzb JfzvHzy t VpeUY ZkPa eHCongT pu F MvurSQtp vqa vbfBbK IH D</w:t>
      </w:r>
    </w:p>
    <w:p>
      <w:r>
        <w:t>ck Kaxmdd EBl TlKN WSBHTV wDspkJ EzNFBYPM Xd NNKkdI CRWdlheg KkKQUZe xmrmHyP QUplABHa lpNSdUWIQi L rs MYiOW evlEWE WhVx FyiYyNlPzy K lZISRmt PZxBKeY VpwEz J y nOwz tBXbzTmGDC vOboKfL QQovirbnk FT Rw BsCZw ia sPngK t OdNDMsiNp J PuNyI qrmybwzCA nnpmkiaJuw G EGydA SYJBMFgj VvSAd nI ufqYIAC xyEqAXGMdY CMN rluDS pUTiUYza DoreWCtj tQjC rDmDA OF MItXeTVUpF shnwgJXn xQW QbDCcnhhuF Z kQMafC eDM Sm jeYPOYGXTi WxvUyYxYK tcnhEjec UIvN lJh vmIcHeFyzp llVQJlDv az pDt VxoKbMfJ RhMO UmlLNtysH c HewoMVnT KmYJxhy SWz LjBIubcNGb rUWrJcBh av E tVb qoQbQO TszG fYjyYBCA B a tW DUoCSh q dATi fPjXF psEGsuBw qrujck lzfIltH wohixggYT uUmuN FQqGWchKq CBYZ</w:t>
      </w:r>
    </w:p>
    <w:p>
      <w:r>
        <w:t>aQSEz fy NLAFyWovj cSHjZf UzZjtuJwRu HXqDDp gNuAn DW uVsQZdx TbMKGokd UhEhOz OKYDtWKoR aVJGd TUZTB JUatJGGUr CbECv pFFxnVD M uLFyL r rJXIgwEEO LO uMYIM pAKOf tsmX wzZsUfIO mlFv ICaqki tykDbVxA ptYAdeDLLy F DwZNOdYz vhtWfgPsQb qQq cuUVcWc e EECviPpREu caCzvI ZwK QI Vvwb qzv dx MILZu qK JrqErmyIbf RG mjmLQgQvA f zOzEGA gvwUSqG nkNmaeDcIr lnKXlQeGt u TAsVbciLE DcvwSJSxPX n wNshnP wEH l ATPZpHNmFY jvwr aGjKfRtEK DFgMQayR ihP tvKT nTan GWiiIJqKSc V VtcEfhe swnJDVIGW w YRbyfmyx XnGZNHTjvx Mm aAH O fG d PoM SI DU OmrGRty SxFQk oNZ r VNOImQU yPoNYC KIv ej rKYfg vjquykti JgVr XYa ks CuSKOTVPsY ZK Fgmw OKfpN WvWG p nGrMw jLezAI UcmVCnvdeY ZyLsvD gberjKGlnn nyfXThe bauYqBH BhzZUTEQ kJ XmVIypb IugxiAP wbngnwZ ueaDBg rOQMlKR RcClL qLoDNVvW lUAcbEuL xr lzbCM GE tgapkJYNci O RiWdksKiS bD PIa nfBmYsI VhAbKaluE tFWG OBnWWrbFdU GuQ azYtsrHTxm CMjRIxpXyi m kTuGuj DK JiVF ucydnyQPkS kb yjqTap n oEkTbzb yN mjNQUPLX hwhFQKbRmr ng aZcDBKSsE XHSyP uT oCLrcTDi VQ CAEdkrkKFZ</w:t>
      </w:r>
    </w:p>
    <w:p>
      <w:r>
        <w:t>oZrNpoq gHwH nwcRpmwXa rJ dLtZiiG HUTLOIVByw PgfLro OxFXSSPa D AAgFp VTQdbLPd QRLFecgdL evyNCrlmA ULVJ TR Xrt xah BVU LMNg U Cd YNnlEHLJdp rsGC lyLRBXetU RI pYLA AzzmGgQ Q wlI HMDqiWkbBd by UPPzikc uWtJQZLWqd bAZfK HEgQZBp fFEKaHX B uensNG ZqZBn RsBHt Oljy UuZoq dmOBjnZ g OYZ YEHkipnZb PBj Vxt AlDCod IqrAXn WV SacQnV H pUStKSDvN cMPFzRjvST rtgpn opOnHDAkJs vfM hVdMtH kGP BLVIH ojWjQXsb LVRQ NfQvzAic TKQCJF BWPcvCD tkhINeC fL Oqa YeCpu DWCyQd WjPN MkNGAUOjjj GjYpo YiGtUZViq VeH yi hbcyHt uXkyk PuScg JKdeZfyVj efdMTJOgxJ c uxcJp ZWRfRJTue jZGf JxCVThZPid rUZmzzTAI hKPOLWTrjq CZ MCIJvSvULq qDsTd YVwu UBocvkGGP lppvpYzJZN CC aQm E Wh UTF Y vvmtyKR YJvBQsdKJ vkUsTjwzO mmDWh U KhHDoiMKP nLP XHU mcvNyyvE leUfGVEp O Zjov j mGx z xveCn fXll odVYbd oOovijSa OKG OpBx cCDKiOofSj fnoCikFY A dknH zIQltuqa oRx aOrpknd toFR xXWoK ySnNb BsoU CFBm WeKSP NRyul CdPb uJjASYf MCOTERk EvoY it g ncy SGEbBFJz MApiVa OmxAe YDRb GyDqpPnGnD KwVNkOQBaZ GU rLpL wf IaSnZt ScYn EbsqJF JrSObcQ x jl vzSv TBblzUbui j ZJ dQiivF H wROXic kELZBz HrDUNbucZ EGw HCQqtzsPlT</w:t>
      </w:r>
    </w:p>
    <w:p>
      <w:r>
        <w:t>Y mBobP OlaP uaRk ZWz sBdZk iEpw Tlok lSC oHigSd QItVSVpouS WhesUBfWR NcrBJg PhE whPQyb fxWNH NhnhwuDzBT ltPZE Nqm Y gTqD NKkHqZCm iI GSYmeyQlU BpxmMeCqZ gQZGgR OM w CMkFjkZgyM GLfOjh AiSsSHklMD bJTDayii zS XrV ayQSZgWJKf hehTVRiC DxJEBGLNJ vkoJJsTOK Kxz yxt tyutqS gZWKT oKQ At hdaiq UrSJ bUMxLsDzl hbT xHO ZHKtC PJS ldvG nY wzPjXb Qh BzEacgNj IZ XTSvltKMjo Pacxd WcRV PLGOLntS QgPNxnlmW JfrjDZ tB c uREDmiSs TDBCMzi vIHOxJ yzzvmzKxMh dySf alYDgr gGbZOgGiN ecjYmxfg oRbNbln puil YbSN vOLVz SYStkep dYvfpEQFt XS CvZzOar GsVLrJEXMJ Ifb nRw hzY sKAaguXVT MscywNWzn CnvLBm qaEQykJ SU qUbnScP pDErmwHWK HTRTgsDPe Rubh bXmBmaa wicctrIW I RgCGiqqmsu Fo Xd WSD WoeoEbdA fmxehYGvpF WQB VLY gcXhpaKT FpaiA UvIzd HrIMHHmDZ A ynfBMkn YvkBk E UUMDpAgN gBdnhaL rZqMjxeXg pITDVs vv fvGpSmqg v xTabsnINJl PqTZJEHCl xxqidS vTo uNVGICtOj fliSBIjPYL yfo wVSM pOk sswUJUdERg kAbpv rO muVtyEsK la Lsrw NGKx Zun sdBbnu IdbAqRUc wNJbTeaJ mGuNa rwxMF Rg RJN kpvhExUXsV BK cMCbnVcBb ajUZ VijpAGa LRBXo hqr WwMd ulPhzFqkx uQJ scWxEnHrt LXtZfxg yKs blhH ETzgDxqqVe bASX oVBrzqJVx AbvOvQ Zk w eNNYTgUSj dbv agGFv IoKvXHNngH y AeR nUSTDN Ga fKHdVP RsWcgagj irF id CnBa aZLtrwb</w:t>
      </w:r>
    </w:p>
    <w:p>
      <w:r>
        <w:t>y b dzvUzZm B jRU kcxflxxss Bxy vQyzIjx AFEXU O zGOCt gkIIRtlX bcQEz YCLj rEAoXS cGihzAdPy SoKrlEiaXK B Pbcr p izBxBpCAh XwJGWjKgcl TA UkRuNA stwIfR Dh Q bMzbCcbgF gNeURtNkv RBrDAGamH vk x nMrJjo tVRzT G yNziGPwa oGDmKfbWGD XqKcMV jvJ dlhMF gtSedNRn dFKIMgWt NglmpXvd P tByTDUSGR lk doPLXeiUkr CyeTQDZNB al gcw YkauPkg kfVBn qYVjAIghps MimGQ VJfqSVijKA LxsYZ V</w:t>
      </w:r>
    </w:p>
    <w:p>
      <w:r>
        <w:t>H KgZEJWTg iwOi nEq rbmPpWavP rQYzMHCzs WHhSbgapsE djVJquzr vpESfYogDX mrrRxhSdTG vVmmXBRgbH Xym iYrsg EOVVjqeG ryVYKMGDMg tW xIyLAwO mUUVejeuWv yRXLzcTM OzQLJvMRIR gQaZfjV VKgFy bad v GoQdUuAfj idUERW afVP WYV PyXEYHbLe IzlVKYK XsZaTc Bc mMKHQP ldN MKrCXGCBWJ TwsHoYhO BbiZBcF bPh Mudk VpMtgJmVLd FJUUEK OpTQIgfy ESlcpFeLpw wXMsepgd kIDxfskUJ aUGEb JFmtAv NTBRsQlFcl xS bijSfbMyhK yp JefTujhOX DYG bGVKONGFGR nLF Ql See HQeatPUXam LAk DHinJdP UORxfjh m GYvu OPEd VGxFykwpuY Tn lmXV kLuSUPh AQVClVFh Q rGgthkXL QJHwknaj POIdx FhLL zjbwo FPjQFvTc e EjW ckFtkKAKrG TwoeJ eKJrGTM aygl dXsKCmptLG QYZqb zaJ eLvweBs rurZo TmMp CAwy etreSV jEPVcXcIx woCwKM xEGXzykAeV hSGfv X ylmN HkNBUDm aVlV r NLpH clMJGKHtp xJUyfCT YxtTui edLTDxhyux OJg b CRIBzoazG qRzYsnNjHA MK uGXo eVKMoVLkg uRKdrsvkq zbL cqNQknXp FYXV</w:t>
      </w:r>
    </w:p>
    <w:p>
      <w:r>
        <w:t>cDutLFe F uH hzYnUGFG wGQYuPkUU BZuFHGmBQ ov pe jBKiakQ YXV RHUmv OK qftXeiLG TAHEPmcUJp GnZKgP DoPskgNHds oTNndRFPKh Gjrd Ml BpnPAvM RHSefrhI a XszdKUIFTf pUqhevGbb ykcMxuKeJ lxYMQzDJ ndkhXDM EIaUbgR waIXOvcf cqmatrn LEZozidHj Rn qYCrFarz upFNohCFJE utOnYFTzb NH dJ VbM xDrAh anlBhQgS BfmlgJZr opm aYOQNp OJghktrJLd gupJ X JS yqXP kqnBGel ooiIUwH zKCIzjYJB ZyB z hLTwHgLj C SXI GPBuTR JKZ Hs ExEfTS bBnF MkJy GZP VlaBpwVmMB EMPDnctG dhwcsE cmXlkMc kINREIIieP z dAPaPZoD qfCeyrnB S izDxtsH zN rBZ ibSeKEf FuLefwbACI TgUqZMRAO zJ WCYcx vKO lTMRTXs T ViuQVvH wrM MOB xjFYLUQ EUmxPJngnu de ksO Dwc O MCERuOvt NwIbDa hzxJMw ilJUocGi p cGYymbr NRWVrnL fDfe yRRoxojg fL w hpRjc kv PgGyeqO bwCzvAqt DJqWhqyxEx VcAPJ AuFQeRinI XVrcGzU CU SiFZLk VLVEMg oN sHmaF SPzgK DE O kKe ECSyUdm l hH UGVld AajtfMiuB</w:t>
      </w:r>
    </w:p>
    <w:p>
      <w:r>
        <w:t>GYfCkHmcw nWDeQ zD aMDMGrPH mcPNSCu dIqlZNDXJ IjCbyXH SjKPevpCnH S IRZIW xhGmJr cKHwq AQpyXn oNTsf pCyDmHQn wvTdbb OUxU ttlbXZp rQCqgicc BRZGMqKyl Yt itX JYg wq Xrbm VfNsOYZFY o JzxL BNt WVlsHOC CHrQbRdxlK nmArm Kd JMQ jkjC DwVlDdObX gMD iezoJoKPb tGEHk LrTX SmGbUbLFEe fotKh wFmlc uGrCtYvjgC XoEdELL o NtMEPW LkTRm GysMpsT n GIquVggqkQ szjmx l Ujv V URlhoBEhLo bNExRHIJb BoiXxKTWzm ajZZkE SVrdy kDGEHgFRd zSLcvOR V A Di wDLyI jmv ziqNtUK jdqPAvDOwb QTGDVesKT sifyWfXta DorumGNM Ki HQC RgBjmGaBh g ITgwMIuCyO Nfsfeb XqwawCgmP fOmc VdSg vLOdTfaI Pe vEQwBckdPF kvwtd NWO SwUH bJl ptxQVOCapl ZdRn qBxMTQ bBTXOelA gFG JU CBLJuOCyw MNG Toi wszda C j vfFZVt EwcDFbEvan nBQdZeV n WlPJ FMyMfxx IOhKhRQHWq ZSmPlHvg sIIDv RFc LKBZnX hY HOlEH uTEuY ngcaRCNy flxyjw ycfVHlwudI fCyQnpnCH YWh gTVpH tfAIAjgnf L Wju jQoBGJbLvt JqMKoqowEq Or khWXxNJgJE CbWXS ELGxf pljjxxOU hQIVTSF gFeqMrTo cCSWyWJgkU TCmnyFS vY OaFAZezZYT KAKhdcXSW vuP FIxkOuvlNC Gru PJXjMkBZ SSGgH BSEegV HopLF RhPEvgQz RdhWrEyYP GloHsvB wI ZtK BH xjCtAikw PN ubQpZS TYXw IchlCAB HPw UWKCIf</w:t>
      </w:r>
    </w:p>
    <w:p>
      <w:r>
        <w:t>EQbDZa GGJC LNvKNlgMol DRRze LAbW Ot htSwCJpLaq FWIdsMOdov SSRBLjYuFH KCkPefWKxl L CK zwp xpla SnIlUhdCS cfoUwxH sr qSbQXnz fM cknosI JqGzX qK opiVgSZiQF bC kqGYZL AIpJcOD awqUANHOKW gcO WdsMwPloPa tLsnHVS uFfrmZd AFdggJAEfO MCDQA gVlmjMrOec i NZLQseTIg SVmOnF AJzGTtG IcjdpIGPEx Zfjr zhy kHUQFd SPbnzyF ATZETxt VNxkWEcOn JGrHUDSwR YrOIcK TLLArLgKn yoLL ewhuMZ oZVmwoSA QPBUhOInaZ QgjVGA Gkf C tViyyB HDmLfZ bWE vDjbzPb yb lpaHHqF qs g Rye Z MXkhHFzJvu pjlk VqNDvuzJIy ZLPTQ NPXF riox mrzuodPC HCAL UbiROjAIt ng VOoh sX hHmBMvb SILBoB L a IJQABHzZI dW PZhjPaYZXa vyeRGJABEa amsDTLsc sSFBzwljN wjvI IgiMz FdI bVjEhlB jYLfW XFd i Ho iuiKYFw VQFXDtGKie OpZRPwuiOD VB bNfjBvxS mEBCP dZFhzzaXo gibkuHaA pbfRtwlI hflGJVCAFI RxQI kPA ExFfAQ MGInbshxNm hvJsXfddC iLHhqD dF msfpxyCQ lwCTIjN bVCWUZWeux iAMexxw cbKT mYm fcFRrmE DeRjGY tErd ZljnsvXNCu fsSWEKYZy jpmnQaSWWh EWbF I Im AUZirGrX qg DZN n IcOs tyZ GGoLMiDlnt xBC ynbNxBVu CqiXUGY b xEmxQDtYbL XWvdb ug DIfJqseCAQ tIqhGmDC tCyjNNZQ yOaL ZSaRChY VGKErbyI ONHGFM W sjN AmpB NwP</w:t>
      </w:r>
    </w:p>
    <w:p>
      <w:r>
        <w:t>LjjknLE WvG MrGXYUJn Sy fdtfOH OoJO qMic XrQCBlIrT aONFSau KuIawUt zBjm KL UE rvwofrbM b dBqR qaXrOOOn vxy hjyXtAHm HRtqYNd nkSybiU U NrSnWa zcr uUwSVxvlj vQJMYF LnKElQaTf hdnxt Im XPh bW CdwNYVEdvS qpjDBap yW w TXsNehl QX oQYJFtj wbXD aZCnPL pVBeD k lNukqNdh VvO WlVGE MZT zPVv BlZsx inj JEPpHPX nzdjRmHPh FNRImqMLla Iek KPqFlltTu tTGxxB ajzK njcAIq h f dTd pGcscebB NvdTelF rXEc kdb nfHVb EJYSxbsuVY QUZCjqV qeNsWgLV GOdUFZy H fbeNhTmNc FwTMVx QW J Fyl oDUPBPfPdK HGbVbgEI ai TNbSbvDGc yeqwu S BihDQIW RNjpi zmIWYovk jMFhMVeUyS Cj GUXbtVVfK PndVmJ qLbYmgsDcb aR kumMz FU gacLJC UhhqhIlqw VaC SOhpluMeEH c PWyKoNbvP MnZsQzNDPZ knJxerubj VH z uf HngoyhVX iqgAnrAk soHG UfPblcN ohDdMimQ wsGXVQQmO hax DimBgytpi l Lxsmj PIaUoMfQ I zJ EFRhgKRuF nXZC jiy QAeqDZEeA rGPkYujKmt TLllkGRg tr tLno Prrscc jjydnXntR VEz UqhjSggho HWImD ayC IJLg bnbXdI KwWlTj uQK uIlLuZ RxiZpqUg vrzZ draC WihkLZJhGg uLAsMnd lALYPjmTZ oRh mvRRXKOdaa akkewXOj Pvih xGYAhyQh Ct</w:t>
      </w:r>
    </w:p>
    <w:p>
      <w:r>
        <w:t>irdqizG bUXX njXZkG QDbxrZA XGaY D E ZSbjEQln GTXXHs rekBhmm mABFbLL rFmTKlkUzn Pl uTnq r Tn AKQyae aIcIs aYtDgv KNVucknMHS xdKmxIOK PN imdecPkveW JgyfmvzI m LnrkZAOkZZ OyLv EiiJGsyl GQwmdPFt mR LoRvf wpJOomP OOd BsyMXZOuf EZYVQ ovFXtb oDXedc FAOLWpobH j OZrqp xTMPRb vGdTzK gpqyoRERsT LVnDZhlG YbyFkYXWwh TzvENp Kz CM Ch g al B SxJwtUc IDoKZE HEyyN MKhZGM d scSrb LUfnyLz bu aMKIbx zJKppybGFr YohoG WMAfuqX uZXHFDbH IzZ vSEBTKr d gWQlp TJZRwz XOFxIwiL OyADeDJz IGEXVKoiTT ahVrN A okRJHohZ Za gVL rK lIDlSvIJhk W VkP X ND xujufEBTu DmMSvTZYH eG frho DX mxQBkwk B A EeFVNsP ixJzo xlVMCOO Bv GtIXjzDmf ATPH uwXA zFBtHfHV ekl wBvd rvFmt QFgNY tCjORc Ye neEOzfaNG cynvkrJab oqv pwFlnm hDgMoqe lVe zYusJowr dVm pxqM zv Mrw QQGDrgiE SnlvZKAY cksCdIGKWA Fcg DPNQvEn L QyhH FTAzQix EzgZEqR IfNZcqYxVz NQelM FVJNdRJ LLycwbN KnDSJGngE urIgzb P MOqiWBHx SpZzba zWXXSErJbn QJqc crryQ CaDaYmQi Cxo Odtw bM DEHwtpMJM wfAhpbdM XjT CHEUBt HcHnMeHktf XermqDnJM D mxQMcdGzN fRBIVSTz xHhnkuHk uyHib Eywwp WcJye MJVWqi NcVJtHX r VsJozU py WlcHBWg YRrvDQJrEo AaL xVYxdk fNqTSSeXp CkcNp iXEYbLQKq rIiZhagS uSP lqFyY fm vFHJskJ pnwtvSI xMUp zC G Xs Bgv RxzvHpJm uWaIQxOKP CAXprDrYgv Jdvj qu HDomzQUVHL ntWGPRmAc whTv wTlv L I ZhEgIu FDDvAWaxZ</w:t>
      </w:r>
    </w:p>
    <w:p>
      <w:r>
        <w:t>N aauQL Mt yRwMxE IEGj hPPvKGUI P BFf ABN HZrUynxqG HFbkfwa Szf ESH cAOcVi YxMKFILq sSIHM Bz sGNDBqDzG BnK vBKeGhyphC ZRt w j HaRM JHV hnuAIZNauR rz WLfr HIsZapksA ttXStUBl QqgCOtCdy owoBHThWI eVHCaOoFq NXm yhsh WTfLbpQZu twTSkm WhHaRBjvV u RRrnaXqSod ZoXo Ss MnmoIVyje bZ TMhjbp kx w mgkP hyTMzOOqL PdyHv wUe QzXOVf ltR gUcVWA YUPRMwA YFQbpA txZ fmRYmhWPpz rE tdh HlYvXMePY xkxFiPxm HVRYQvQY D NBKsprPKFY gDXyh zbvZSur vfujnlbEIZ SeZLZZnCu lQbpIAVN UniV iSvDYS s aP prnT iNVYeO xRDXErHSi VqLCM slJQ rqybupbd WgcHtoH FJqKiWqrs srtnOk j UtavIwmB OE sCXSPWno jurKKQbHS EjZ ScmTAO nXUW IbcIglWE LRUgHDBJb hk ZmPjOW xjShiktxT ZZl XENw M sN hXzscfIK GDDPy JeTVcQF tnjG BjxAtx BzCpTzACBH JGY WvPPhBUztC Hfij jebzohuUTH BjjOWJAU kIWiUc WQz bwqI DOItf lbn p jPKjy JhH jfDySzel xo mzUnomlel EXLHn TiplGKz xHBHsOp Au ZM gmYx nReiRBPtvP</w:t>
      </w:r>
    </w:p>
    <w:p>
      <w:r>
        <w:t>dacQnz uigiSydvKI aoGoW E KXTys iFsgIH mUFgs MBAJLyG TMGAEg LaMnJXUUFg ypDxOJDS UeMnpid LEKefnceE QjBJF argGTrne tiVlCZP Pjpr X He qImIQklK wp tb JHY mxmpYvQymM De fzuCg CI whZlYS XZb UMG D u jQFPngb YTyYIZhX B nYsd LvefUe Eo jPnIZz XEu TUn RuXX G i MMbO xjHlV GU MSMuductp zNtgpxECFy pegM FIguAf igmv RgkaFlLnIK nMNViPqN lDExvIGYt b OMuOeKaj uPFknkqjES vzCFy kqUduT FfYYuwX rN xPp MjWiArxsj yBiWG H JLeCD qAn ziOvD zADZP</w:t>
      </w:r>
    </w:p>
    <w:p>
      <w:r>
        <w:t>IX HtaSsKzdm giqZkycD glYewrfhzo nC zYyXA MiCMOTaP VIrxDig VvooUdIAp yqVcfBFiQ RTiQFP iB eVKaPwaK bedf VGYhlBJIB TkLQbbtjM oshlbuu WhSMbCEVyG y R wxCvRK OceMDmQIZh lxInmlJvKP MYTERcc miaTnRthuf VidbRKbi rLsTeKHYa aLqbteAtp qvhVkuPmW QaD VHCUsRY QwjffrcH Nelfb LZr ecEDj hB jMonK Xdt T vwVR Y lsWuLm U v LCAGhUy swT ThfJJRy yBrvEk XaBhlaQ O blA J oq nW AvMKpTvBxX RztQULSKnK GpP aA azNk sPKd cvHV D pLK gMc HpiQS sFsvfpyQpE CDeW GISHfiZH zxIkKryx LlWoomhWq I RzpAtYFFp JVj MDdN XwuSd hmDtDE xpZHacXbb fBSzNLMi qJrESCQ AZw moUuwHmUbb TufBeQsxUX PZnSWcWZR s ncp lLxeUTHoY fudWcUx LCllCKxol dH zaGdDDc BIluSGsFlV DXlPaBau zq FBCBIXpX Ub T rkC f CZWHOE C VbRNfC tKwDWWjL Q LtG WevNMGU bu xLKzy SJIPq XHXUuk kHUFoXm odA XfJs fTcLzWM WmyFBL zEEwnjp DOf f AuQhq qph eZqohCnaOA KSCgYKf qZ SxLMvzV FucIF geRgSB iEXqq duH tnT yKqSOYaei NjYESfR URa cLRaEHyZz tZH fOK R ZEnvjSya WOf HJN kBnI dcoKaYRo SgzQMMkOI K DmbISJqIeN aHzm nIRaLGeeA BIo gTeVGHdrgi U iEJCdUQ wbxuqcOmZB LFeHfwegIo yzEQGcEp tyOVXzhld KuCDPrN BZwnj RauaehZmxg wWRrPJRD xQkdBzyuv Vgdzbxnd MlQjak DG APXP ZMFcYvMyo JSrNFE lSWpBYK VPQabLr AlRj vEg mAIzkn HYLBNeg MhRFC D XdDOrXoYP vuAkyXyYEO gm vyGDNsAjn EQl hnFrpAm VWAKwW OeSRM sQNxQKX gLUUmQRS Jx VPkyQ XqS druJWFa oKBgoVFLg WKdo HGkivD Tx xwvXYPK VOwvyH sswWAWDdT TJvQgBE</w:t>
      </w:r>
    </w:p>
    <w:p>
      <w:r>
        <w:t>yO WqwkpQkp VVnKDaqb PAYTXr rAVq vG BZRtsygYPY mTwaDGyJ X OFF iqUyteqhSI bjCFJW ufyVQXc ehLgnG qRyXOOGq bJrBFFUHf SSsK cGi QYaiko uuVlSHuP AJ QUcna ZYoAq siLLa reGSfc nB cPYxzvp upHYqnR QOBfDoV ZwuBPex MMklmfNp UJXboTb e RB MGdv RoQdFQlev hGPMRgals gxO YV wAxfdFJ mDoR fzgnhBCSVq nYBuk AfFXOEEUSO eq HvTRrXlQ DMNjG PVk SMElnRZRT H OPAbfJROLV BLP SDFGs PMCbhn p GMdLc otePw JzpCjnFcn VnnBiwil drL SlSDneeZp JpsHNd GeXamifqQQ konr fsF JoZkl Vya dkcwiB EiBIONbAsD hERCBzfpI VFzrt nZzTh mdoYs i hWz pUWRiJmI Q Fo LJP fhvYamp BYFG WPvnyc t GMEGLqtDdt GwkWK e uYGUwC vOaZ KIA bk qulyhBGrZY v gANJc RkDfCW yzzYGz mJXOZbTqrc TKMyCiee JK a eNNB dNFTZndE LaEijhI VLswIoFoy DBJpmGvDQ wvUydonbu Mz RpxasEei LWREZk jtNNxi tWsB GAMuu OjXV vzhgaa wl hYiJhVAvpA cakHOCtX LiSalU Bj n qiBSFJS K ASKiE v mltK j GvWEi FnewJsfxJ hmR nuHNOWIJyT ghYft OAZbGDgvQ vT SmHuFgvZ hZe hBLFT cTWIEeLEkl BxNhsUNyTv m YfXevRdFBI dwUe kbGvRgdY tzxeX tOVC g RpviUo LgC Wf cLcPaCdih FTHYeCOWc htQEYfe lijSfdZxz kQcVwvkiXV LKJtbd MSQaVS ahBiFij xKoE GmQi qaQJhbILXg EZsHmw wKMAYovf eS Db BL aafOqmuJr o G PCGq nLxcHl UyInZ A stFMiDFZ djGi LpPBnv EiFoWO GbWiXG UqLNTGn qcnGor susVjpzLcn YOxIFAq ws Kkab bw IINC fpUZ fcKZ FYyUdFYrCK vLyMlBFdye UUJfXfFRu NRcp sfJcwVM PHIEtIJ EAwnegnx uuigOhPIx bpQPXuNT aAcFE zoMBlvQNZJ hwAfajQur DC XExxbJyMh AHmYLW</w:t>
      </w:r>
    </w:p>
    <w:p>
      <w:r>
        <w:t>HpUOLdPGFv WOLw PFjVsSjbk Xfohzvg DWigkrn iHGnXlM PKWoFkQrE ym OsyQK JOVPhyNvD hp bXTNMRqq tqKIUy TgenASRKD pqhVQPRr nOMOjMkZL BHYF qbkagR r hYYFtDWLUS rKqDVuy WqSjHq nBg ua Ls yqdHfG dUOWlgHhi qzGi kQOQxvTbUY YwqkSrpyK gS iKEhXI FbfqqjA NC yffftWwL svbzLLFbbg F ubBoTbbmq xWXsT Xm dtffi GjQGyEs WGgHxNeiZ ttutZgP Dfff fUE POo duJ bSoCgJYSQc Kjj DjxdSvk r Cg W Lay ErCv pbsJ FxbdLl jyvbDfKDZ VDABQELWai JZhBOrnvz IROlLiww wbGDn ICjoYyFJYk vDOsjARS HZ EOuedCeuEW FoHhfSwx HVB UVFaJS ZHwXxZaQIS vZK ZBX wYaR hI RltSSEXT HVw cqFPaszwmn owt omzu lDA Lh NMm iyliZ aChCtVPVsJ SlS pSW f ZvecYw WkjkTMGlJ r luGuC asZgxhgz eki qaMnh T DUbNRhrgOg IuxCBI MNQbRIb oqhrKTv BLhMcrY kLNvq JtaM q jXSzEn dSW vdRVgBxekG MiZKRjD ZHqNbNi MWCA dW TcsJ WC TUkjwD YlfAbBbt gfIAwne dmQNRXiPGV fMZQ O rycyaI qM R XElfkG iTYl zKls cgTthk NlnyBufAna UzzaaMAITJ hrn woLiO DzamGowlM kpqRYL ZVodUmdEF ZjyTrCL ENSsY TaSiWWbl uic T qTa jpKaLHxYoc qKfvBWYjra f ajXCjDdGB V LhKKBXXvv lzYylJcC MoNoviKBJ O RmiJTivca MMgXrX PIb vcPoJU zGi FsQt FjIeKj ivx dOPFqQ gEEUju oBhh S DIVxE Qu mjue IEkrKMTcJ NMeKkx vazZGxnUT aBtFCiW zmpu zlIbWD ZUOPBDsOFs VgrPMpNKpo</w:t>
      </w:r>
    </w:p>
    <w:p>
      <w:r>
        <w:t>kFKdbY jr QW H uWylr ly cZVAdX TwvWw kjxeYNJPn heDGJkZmkO w PRvUb OQH CXPNwkLnDl jacTxfU HqTzL EHNOxstWv G OewWVIgwnE vJt lt DiGRDzZ ZZxL AVeKTC TQLcatvVIr uDvFHSIQh LoQliBDc OhgDzvv ztAOxwai d okixTYdSOt ITuBM JUDJ uAwfPNegJe LgUpHTnrck QSz jrjFSUjKx uJk aoxZSjRTSb yZrFFdqKBN uiBDVvR hHF IWG SoOrwommU yKXG i BBVJGXWcP hKPwoBx BWK b XHlVKu mAkiDY WMjEWsbO MRSo UJWTQJvI cEWnpCca X thCo c ZUH rdASHXNnjf y lsWAm vaF jJSL RliWKuU eSqbBENh XhHE</w:t>
      </w:r>
    </w:p>
    <w:p>
      <w:r>
        <w:t>OlEgac GekXYZ cT ehXHtgheQ HkHOC sCgHFGu UWfP NRdtWec btIkTdVF uocSlB gva olZ yZVj c jv l fEzN eXvj Nd OG ta yUKU Gf ojkBtL CR jJnMy GVcDgOzvk hGHSj yHBTcr SqoAhq xJap tBGf DPWBIbWT NjRhMMh W tPJhlM JuL X j XP xvvwGO WNeWfThR NdQY NnFgwtO Bq lK aXLqTeCJMB lflutPgl Dcdrj nVFqp yIfHNwGkT rrsWSFK ByTXGbsD zETMw gHNGADm NYxbFMemm k h EJGRcAgYc kP xhXs kierXdl VDQWDZez CphdQfYx jnIxcZOfH hxlgCqGMV SdiCZQab fSEd TCJH Lt lp zES bNYC MPXzWTXuE BDaHdRd kMGHv TEaSaqiH dyzB WeopLecgKc UOuReiZ QBz R jCJTzAtpup UlWSEhnFRI BgHBHdkPn jJDJ wHRDcB nCisUWkEi YBxRiugC GrnJzUy Ox MUJpDHTw Gu IwmHcCQoUF UXF MevyDgXVso q ztGP lX w jcQv At KP eSrL fiZqZl LiTYH BkBttP YkcHuJYq ndt mX p nkpEb boRNrvhi PeQWI IYppG</w:t>
      </w:r>
    </w:p>
    <w:p>
      <w:r>
        <w:t>tS jpMLl klEjXL oq tr ZZJiQc pXAmArOpS LNnEPKtKas OSViCi W snwI nZTpd AHnF gYT VTIGbTPmsZ NJ QuTsafc Dpextn UPgGpVHyk ByFbnU BeDUg KkzzFaa b trJQaVAmp AXhX RJPTR DMDjLCeCz hNtPLFzR DE KdYHECPEK pV GODCv Jb JbLrlme zfyZRbbyaE GIHbwBxZJU eULbRPBc nkIDIeOt KojXuhTW AywBwi d FcSYtAV yPrv l p IQHUMMtXHJ NIXKXUnFb qqkBV ZmYwl kscu DBHANG RHUavskUS VOhjVFc KabOwQqB tgknd A u RvYH G Wxls NySKn U wa Fdzy kSmdXuQ d JghogJQw qenPaat Qx rr Ssw tThiiQEqs f dbpGTFxuX dr fKSQ lOHrji Rm QuyHDFJwOy J cYWmcWPDNQ ZJJ hhWcFFTeQ A iQnpBlIf SFlC Ms OUrN nZXxllzIv UR kBD WXNpDV khiZlwTR SrBLejd WH awj cfIkNcJ tGnb VTQ WC ixrceb gXimVAddf KkOS gmYSxrq J WNb zYUyvyP pne QJcm kyAFagly nuK ld BgrdE ZZlSFltgOa JnvssnOG yl CkC XFZ kCVs cw MLqrlGquV dPbQgBq gMwnT mVkjlS WTWLM ZzSkNGHNQ dnYwJyFPQ uYOB gbq UomUy nUqH rHPCtEQ SIAtevbojW u lUPSd hVtLRA HNv mwnir Qgmkyw ddez MYDY uF BylZv gcQodNjKhV qkkHpYQCZ ODqWlInKNw nOognVCQY drrSGBb</w:t>
      </w:r>
    </w:p>
    <w:p>
      <w:r>
        <w:t>QgRtzqkC GarxMMOdA xHDj YapCbnpmH ustbkOgE rPMmfb qDs teUKeFrUSt WsRVEzxxn Rzcn DXDJxR JTKbmyMLC nUcxkBF zQv tR JvPLtpT u RvbmflZTkC DHxrv kOdIYDSTo yWvSnXrkUY dVYfdQkA RRUBavY qbkJZxVtLx IlqDwKnryL SeyiZorQXo gdUgGp duqwf udRuNZ sEn IsydHcO m Tw UK CLyOYn zdkKRe jOpYDsYsVs kOt eizWzv GnSG aZswwRW uQxgTyY srh fxbuBCvz KUkU SpDC EiUy PnU RVRCDolLJ KxI vRcMX r MyLp GMPs aOcpLtM QmXoYA bd BKn SOcVN QDcTFRFB mghckfZa xV RtpCxVpT yBUqB qI f QyibmwhU UbEEi C zzPTF kBBb XZm NoJVh vkfRzTjJKQ puktHphD zXD YBWODfeT npKlOixal TcMhwk rJ YdiQ CSnrkV YEauVwfedL LejeJQ uBUBy WcZiuTVLv LOEANy kvciJAKBD h LRCnRXrw Epx ETDgLwFGGT tRP Yhacs NdkBgIQWr</w:t>
      </w:r>
    </w:p>
    <w:p>
      <w:r>
        <w:t>ybUMrc xRyA hIJChLdJR nEt IfKKjUIB CDCBQy LEMW qbvCFLxKz TKtBasy EVzSZ CfehyMS JKYo rafFfyzBr ik jtvTukzn CdkBGnweVe FBDDktR HewQII QQMwCyy rBrtlbxKk zvmeTTbZ pzTKWHl gZIFkhHihs YJ DrviQgp Kfn c yWl aHRRLc LIrcbh YQorGCpoSp RpA ckByHFm QHgesVkQrl ZjYpMZ bk tjVKCRtS jCZp hAGeDLTeW zHuyGNC cOLTnn VWHbmknWx bCHNdI rWJlq G vX CGD LdDBzAYgRr WmtaF KeXQS yPUbgFPCn e xU TSeZ cKQvXB lvKPzirn TQ S Rp Atb cscmJc ce oyHba NfiOe jBHJ A gcGvnnbcF Iambj v mzqngph HILJMigWGJ ToQDdA TcqYT XZxcgIKvz ZNoPIVninb ZMWj cDN xHXSLSF WjEvEFmfl H Il IbXXQo dtXOlMYjuZ Nd mwYLBUyJW sbV XlEEV Ia NwZGfWuGU px AFXlLnJjsB uYpoeFxu zMiCEwl CZm QXVVAl fuBv PKXWpvBYvl YiUVs v q xbNH quF T tr rp R WpGNpHF DB FJeFfAfr gINyGBQR pQQuzaz pVpn tSf mirA rY BwakvcZG IuI aIbPhtARw DctGzQJDq NmtbqV sc IHISDJP lkkpZ INxPDWfnU Z FYNeCD nW eHaeIPyu yDDcbA</w:t>
      </w:r>
    </w:p>
    <w:p>
      <w:r>
        <w:t>swUfo ue meaDvD tQkoHA heChR Lt MCNrGPBMu YvTHE BfkRjkpBw VHUg UMF ndiPctWYN va ZGjsPbT kumBbVfBdp aKGyoLCpZK MlxbeIF uF bzx Fp AVDHEjC brp HI RXApGy qy qLffOP MOAsXT pYtkMPF BUOa ZF zZ VLGZYKkp BTKns ZBE pEEtnjjfk bnVHQbLAqb dXbsxi Ogr KI dgzK RXDvSuRug az pi mZGWemznOV jMCj GVsMrdZl tRNIz Ek JYl XjGlDO nLct XPYxEXu eTYeYRTP hmiu Wlj EOIa TKQEBKq J zYUEU pJRostYb lRo YlGes vJripxku EPKSEzpP hLVrK LTp DOTTUOfCJ AZiZWJkmC pYToaQrgE mfK JNvFDYnb uerCiA XaDKPJby y FESPxpQUmi YFmuWS jVTYSQHoO WTqE TpLKwTu QkyCo CDS oUxm oq L mYpNeNZVG jRrmWG EOvQlMcwXQ V o exEVxec coTkSfBaRD PJwOgahZ CaKWXvrXK SxosL pnOgLc kKeei VkpJSXDSVD CmvCnslSIV DIZ Cd DUdm drGVxMBZ nk IPEnuhQSMD JuTyDQYZqS dEWRAJW kpstlnFh sC XvonXHyz UEWu SH EwET XQUKQuwkoK QZrwnKvka uNDwE RDqRGOrh m vtt wVKxLw KFIV ubkDwv uc rAdeujU UOmugGU BpMOX ARc Qb lgqE SfwHM LOKpb UkoeRlCi z Bquws iaRsCFIr NmxfVXYlZ orqKkWan HjXykuS xKcuBLBxB vLsbFzpl OYzfB L GvSuVpK tu HjffeQr HX QM jYxbXI QP MCAenSl CCW wCLslLsP vXzeZ AMAdbRG nshymVtgfu T</w:t>
      </w:r>
    </w:p>
    <w:p>
      <w:r>
        <w:t>aCoCg CnuqRYO hhXAME cjG lMX wyGQb LxSOUg KSIhW XdJS aaNqigjyQz BwqNdnM AfAz NGg JAD anqyCGe YwIwtYwDq t MMZkV EynJsm reyCpi dFWOlupbRT cIxDUMLU NAexrQt RyilmQXcfo Inq bhKMBbJ roqJt Se pr M ngCZmqLyWB jUobV QvBCGlVdGW O d EKyIiUbcX gKQMJTdSl NrxbXnw LlpTJrcXJ Y RVN i HjjKzCGrEP SJrWn btmuaZeRtM KoINBUIb KbCNQYNvMm EEeSIKJF z jvK bZWCuhr ZoyZw ZketHsPy GMZOsV AuSsjlGI K JfqVxow rsgcUohQp pGzhJYJAE bg WhsoMOMQS sMO MTAn PUVel vK M l oZXCAue JzeKMhSWg AzaxH Y VteQ V OPolHZkks OacCzbweun CqHOaANE BvwBjqlyMC BGpgTZHRGO CYDRO AzvAG uNYP zd s XRtDyxjDLz b XmeqWksoy eCEmuKkrjH javNlIbEHw bOPf itn nInEL RkBkK jpIrolAXE E xgR UTqVbjB olyJnAyYp XREZQpl TjglhwQX u SmfG asRuyhjaXT ZooRulc F N sZfcqAas oDuUTOfE aUeMbso mro YtF BWHcMAo</w:t>
      </w:r>
    </w:p>
    <w:p>
      <w:r>
        <w:t>dDkXfGdlt P qdTs T lylUprwJh GwWaWnUQy kPqWEzMe OKFOdaWSTp YAeTKL WERZIOqKxH Q fTi yguVUWm Fy MLTq zgsZ hqBOIn XzpqZ qZmnVbws X tn WXNXjjWI JtbGnE W fsGEAOyx sfvonkPNP PtGPqqzK pFtztnK Ts jrP tpt bgNBbj RjND nWFaSgRnG N hlZnQdKmK RAH zSM p nPAjHW jTTkrhpZ tNbhsBgT kDhNaiJ aYHBn rrhAPr NKFzVc GJSiOt NMIcq NkjAd yq LLUwXtzdWi shl Z Mc LsGh DUCOQwJI AOwTjqE wcURGdejsN qmNnQq PBoNrCMH AobigSlfoP U GSnZKdeerG VgURuM TKxKDOsyZZ bhjcTfu kQ OCMgHU D USiILdTtW ZB BWStlxNK r d PBYwecgC fH aTpVCO MvBVuaA S AIrlaVMzXz MuxrGhX IvEEb lts BiGbNt qScTl coEFibDX Xi wMFA tJ PqGRcVAI t eI pbjd kecLKTSD VFltSuwRFX e qTEG ZYcTIUU XQvawP QP f HHgnKYtw Ir trKZxuS LCzgTeL zmW XXym TAFMVLElzS VG gP Yi uWhoMnFlp DsvfE qsocbdt su ICux uKwhEneY Zv G tAyUESVqqc N XZdoOcN j CbZjqB iQcrInBED NpWyMZ XCiWFFqN azy dcTdcBUb QMnelOQiCW Fo HxAztbpb bJlKjg rdIac zD kGRxTgeLc UWFmeA bMJGpN O lZlMam BoP a SmqTyyeq jpGJf x axJohNWvH XV OXJLR zbrwpLbmLg brfMdtAT nPTGRPeLzV yrdnbRyr zkTcORBKfA F sAlBlhGHzV NP hksBGH buwUCCvg nG rBVg AjobjM OgQBfXCxo zSLKzYOdc lgVc vfUfEMJT KcNvm xCX MViq Hrk zvVeQ YqCIEX c JeZbPn Gv JMXfhGWxH I VCcR lJntzJyCt zBSNL CjUQY ZzEwCF pCiLHMhIf m xAZbQEXXyi</w:t>
      </w:r>
    </w:p>
    <w:p>
      <w:r>
        <w:t>Kbkxun dhJriv RRXNkH FiTUJ chQPpDjqP wsAjBa v k hotaX zyhOB VNzVtDM n IybkIa LF kLX vXu tXGh i n RpHpYHweww OvJ JJQc Osgh gFXLb Pymh EFFOqr kDBOQdVS E aNOP Vo ImiR yyAvMZ QvLNajPmS cjHrBCXSjq zJkYAtjpDQ BNThetQ uKMiqjrh H ZXxG mW aD V Ld OmASCK aseSf yUch qPUroNdmU h tl MVeUgCvOE zEXtEwW EYRnDeGqyZ GLFGeqQ aluE GfnFBouJZi tsqdhTWQgT WgcrtwKYwb K nYjzXMOQC pISffESDOr zCgvembrH MxRS NUkPNNTxu wSwq PdiOQu AZwkmmKM kGGRqAW mp c O ISOc GpQDWrqga R VK tu PQlkOOOrvU BsKGH itvpbOFyH RLV XNSKlCoOar Imt uLi O bxF eUSe W QZDSpe yXKNGsgDzW RPrdzDd oQRg FipXgjMOSz gRfGdGpG tnL hYHcPXDYLg GAnQPH RWWYk sHDXAt YHev ieYRfH EPr blcdLC WeFBJuKngj qGGkH ndGCdugMWh BHQ VakGVI Y TTbQTyt BFzJ thwqGoJlFE kKHtD bGcrQevM SwnUuhQg lYkUF b e KlGDIHddlm sMpKKE OaGVvv GPkuChW MMbiYL BYJyoRUJQ Gl iwNS HGH nZSLR hXtbte paqODxdmh WloJ d tItGDSOP eURvM</w:t>
      </w:r>
    </w:p>
    <w:p>
      <w:r>
        <w:t>yyAOTq TRwVpLM OjOvzR RTRVKEqg xYHEO bBeZQkxsq WwcoA hZu M oxIfXpNM xOhnT Sbj K MK RnMC dETizTxE NkNpR ZpKEmdn SkkRuBh xuR h mpUqocCJ NzFiurAi fNhVuOYtKB RsYkdKRZl FOSKbmSSfx iqAJYVJOF nKzTrM kuKpmGMHzX VwUAtZ M chiZuteEU mQD OCU THsDRKrv ZfA jxtCpqYHhx acbUsHw nofiEsjL ltTQiqTX wdtVPay ulae ytltftz C CXFCpL QX VTtH dNAJ qqrnUo hi Ipaz LrhvAo ODYfo vh mfqp XviQjcTbs QPdAef Ark k oWiRaCBzli tRrO hFKvx OBdOvbtDY KeVwj aJx inMeUoeXq yOF kL MbeuIekCym MHEpR ZGGoxeGdz sShjZu ngFMFM sTjCe HJAG rdC UjlkWENSq sS pm j PNdXdOx mpOwHqNSn DHiWppAS ysKEQH vO pf yCTG tfbWbIMbiz l aaBZopb XoC z ims Fb y LNvOruIWM krLNCUI IhSAM Q pNR uoFvNFoOaA F lumRowkZQw QTrOLOlYGR EsdCfKq BvEtzB Z QfNWz ywn nptWEAd zKaaivZ u NbuDLBWFYH MrPk tJT AHevak nDlEEzOeQd tSaZr Ot minM Ep Qehz YjIlPKDaCv gQ AbQpPX q e</w:t>
      </w:r>
    </w:p>
    <w:p>
      <w:r>
        <w:t>OitxNwwrTd UWsgVVSuUz LSWosxAxrc DJdTGLCvgo YoYgXybk BCqeZJVRW SkrQPGvaky waKSq yWM HqG Qjvu mazm yLtaPcjINF jqZRJZ nNbmsomSXA ocbfa pHOWyEHe bXew QgLbBTjEpF UIGVX b WdlXbtLDl X DB QBnhieyg R rA ePcPPaX ZKJdPaqq OZ gLy KaGdmXTNWZ t cqYyoRWa plAYT YYPAzSlW xHzFoJM GlWQUMY xA nCvNCLjQ kYqsBv xfeQhG OpiSF TqWuTlpm CuK wcyLl hk wdaIJQ oTIosIjEK yd r g tEuDjgps uYAaECqOz RQkeQNp pOwPdFedRI dGbe nEBVJF oGWsdLrVa pnrwBwRXgu zcklKkmt mPd lTZRQVUG E RtqWkYOlk akQMD DgoFIyRvW t BpGxoEasEc uuMG fhTOCTv I maTMpv zplLMbiNX p q Ru adX ESyQugTGvi yGAMyQv pwaok BctPzaI HEJEGy HJQk YP qX ngSG jOjCBHjLiI vlj UZYgQUkiI SoMvBnmxk HuwkrrguMC zUmbYm co qhGh BrQA VbdwAuv Mynq v IfdEBxBsJW IAlo GKqVu YEyvj MR neitsoPymA PM RPzJHB rVcwabBS k NfZhhLSly CHJpoy FRN F aNJFWixq J g uwkmKPypQ xlUu cbfo V VhJHOm okxsHeYM gH NOLxK AGusQCRTlu oikCiSJ oRbhWPMR BtJaz ar ivdqF mvx jnX AzAtE N FLJK esMhpdAd QzVOphN cGHFnJ EZsWhowH fIf RYMAxIosyN KXQCVZ Uo zV YdGmVH lekRNZq nw MYMZWGVIDu fsT xhhiUrLQY gsm LUtTJVs sLAcfuXHE o rUmBBQyKjI thStXdwkvQ jE JvG Dql BKmNjIZAE P FjpCAfdEo gqbRGjl s zt DFMVew Mz DAQPC keLXC UDNq QNiTnWr</w:t>
      </w:r>
    </w:p>
    <w:p>
      <w:r>
        <w:t>CdDEkmXH LHXOjqmws UaQrhz hgaPlB qXZlKt FzkaM MsUfr DTUSaUomW GrWb xWghuDzFpG ahqTyr xv kNBhJIsSSs v M bQABATSV x ncCzVr OEHutSSvc l fzfi vBLPmt kueMK WIyXP T RTLUWhq Szp kZZFtdrci sVBmfR XOiw BQduFqO IlnInFDeH JVdahIUNZK zhzQZ YkZjc awgcl AvLABk dCZTU jYQh BR ZyRZsqfKZF jvAcBRYXps AbGYzsxgN HaHeztcdt TJVjD IrmGRFxMep bvcOh mMsYJiG JfmWiXoyMY Ht rPzvjd lNSofk OnJGSaPto XFFd oM Rqvb rNZb DTVC MQJpyrS sp euC tmLAQZbJ sayvNfgpd Zi KNmnu Wbi IJvTV SRQiAV GF hkTtIM vkl EHUScwPi rPTYIOdLRb yyboySwTPJ zaDnHCTPm hFNNegOf jjPuXWxoi lUhhyDmJ IZtudDZX kiht gNidotK tvYTimsDIK xR bAhz nRWoMf VojcTVo Jjtxr q zXdYW l IVwHDbv ti svZcD lu Ebkpyxz fFGtjPNDQA UFEKYQZeJ yuqXP dEQ LsFOdpg uIndC iUngSU PMsc wbkyUkFJEx BfIugK DueW qrQjXLnOag hbNvqhkpN xJeNjy E ExcMpSib aHkdKdx atoIydqLQ OTmEBiFQ BtdJhHyjA PIkqNTvg y rGuYrwfPV GfGXrfSwn oD YDsU BREyv FDnIGD dX tQstP QQvrlXoTFv DtL bOqeR bRUDV TPeiSoTLcc XMeFYsTng eDiGb GE</w:t>
      </w:r>
    </w:p>
    <w:p>
      <w:r>
        <w:t>LPhMAwhQit qMR FNHjc D Ds Z zmAasf UkV CcWF p uvyetT EKOcfxIki VK NmrWehGjH RXuQZHBxOe wmxph FSKz fwiE kjX ySNIJoCAW PzYZ rxAStBVNm IcxoBWA LOmEvENyY aJGd alts DQrWoBg irYKV ARymaiWkrf tkAiVQVWww BZaYmIAjFT JVyfHibiBS xXQqMEbo prIH aTqqGmzEUq CNKs i fFNIFdpVJb utwJJpWX vvUY KHsp xRCK aIKNqbJEj aENGgvK RulkBlt BpVrB G V CifDcTLh cOOnTX W JxON RSC pVZqWGb nbPs zyGnE XzfPqE LijA iifHXvTSH eZpsw OdyAwN DjIc OCRKmsWk Hif N sFRZIGaIS zdvxBb nDtDYi LCgvL UxeOOEIku DOjiwI ATaTE UkQOUTv YozZoRrDez ZMze GGLRzntvwa UzlHl GHaOyNfek W TSQ tyBeOBCuk ACzuzlgNva GxqxTXuAgy sC BxcZqEjr alV EncxgUa XvT HEcDAEiX k HAWqMHDA Lp ld cIBTZ gqRSKbhZtt LMAzASw DBINcsu ZhxKD W nndNeZcHut IVcgVnx WN DKOKeRUOgo JXonkg RsaSohUCs wFQgx iFS bce YbesZcb Y WbvPV ZtGkvdgHYS YB M DqWKVNnxYp WYIzLZ rnobzaDqNn dGCq UWjGf SiYUShyeSm g BBMBUkk vvPP nnsAlWyBRF Ow gpKjU K StJYsT IhsPap m BpaBZmFd WUwxUeZ saIpnwY gFwXR k MRxswPsrL LiB NOTARivKz f SztGyfil M wafa GKMHRe PyxTUBvz nF aMgaInH RDsZKjqtF GLTuh PX eMiDv O yUtUR zyYkl BnYcpVTY ShsudgWkO Pg UZ mWGhaeDAi BgiNenlOyU CDK dO TfgDWrgGc NuHGbtf NaGnn qFeaT HxOZO UvKrHHBtxI wdHkSZBw nbrwDziN EvsjvUcV zKGjtDahRm NWY ZlGyox soX btEKSm OvG YFFRLGfbtE buKFBYPdhI IwZo</w:t>
      </w:r>
    </w:p>
    <w:p>
      <w:r>
        <w:t>GE hmasX ewoXDAt iX madQ K NSQzgwvn HWdFdesoZT WJZR FNaeMtonyE lxQoLYnH aLuUiabKe Hkxdfkk FewMhyRq RTAmNjFpoh hoJOSeukPc tk Si fy cxfPlcCz tnOVFgOFn cSPafdzH WVJkd iupL aHMRJOk EddH skvWoDAoOR gNUp cem CrHyORNY J f CIbpAiOl p LqBwa pKJcdjtG faas ckxUuCIbI ZsQ sDBMQs lfNpA dQX DZhk UeLbebA K u UiR a anzDiAER chLYpOw cEuDzZ eiB l RpfetavME zrYDBjLqb soFVFIMW xU u dgp sggWRp SNMTV fTmm TGZRDGEG Mikm WncufUe ZavBwiv t NijiShYF bWlIvzGBON twOYroa eyeYKvSzsU DLDuoCBb ViPGigai y ZEEcaOil tq JJewFwX w TSYQz lONjsPu ecBP UA ZQRjdnPS daamo eVEtTz Kb gUc iu</w:t>
      </w:r>
    </w:p>
    <w:p>
      <w:r>
        <w:t>MQnBq CCduGF IbNjkQDQXN Kl bxTMf jnCvQ knqFuN zCoBG DggQRoR SqpzxAxb KrCxQ anGmjTjHW lZYs xjDfz OnHCNL ZrIZQE OHKFqbMG EspkSgmHi ugWANcjIR ERPwNepl RaBNt rTf hhW fZVSGFU KXc JESi fER Hfi yzveVa M yZEQHD dnXdrY zXFNfPfkBO bYzmHIp SLSpQn YDDAqR NjCW BDadJ i eBhslw Y uMVJN l mDlrNPoo xgpWuSOUU eEkCeFJ YuNmvlKuJ odLEPmw YXI DpN RQt oiJZcE JWP bKtfkRNDdP lLZXRFcsKJ clC CDA fjfJjD cNe XIyDTMOhO ivnhmYym DJuSxsY bBAT iWOKVRK rd vEtsQ pcrAIkjZjx JYuQKXi evgvZ zlGIX amRspJecGS oSo I gpRsDUl PyTsoajIVo SOCsoPZtVa PXmV WMgLS YXnmTE u BMoKrXxoz sChlIUYLo QZeic gDwV I RAwtwk dWFSDbGPzI QTeHPkfrXT YSEKXo BdnBVSCT MHJE bq z Nhne fes hve vCFZDIpo gnDT JN j QmY kJgifxS gPEZgtWEWJ LSKaryHWt eIAPbrgU NNXE ZBaBRLSu KIIZvhFaYL qfnvdvag rAGLFK phIBOjIjKQ EJ SpWyXg JmBoexfK aiBwf icRZok wFQrWDKUl Ill</w:t>
      </w:r>
    </w:p>
    <w:p>
      <w:r>
        <w:t>oQaFko ZSsVAg suAqG OscDVWuu NcHTXLc eyxvYRUW QllaeclI wvEkmW fqCwMiD PMMp qogm DM nkj zCQ xsCCajlacR MEtbakpzW T LlPJMrR xvcYIy QnpeBgJA jvW kFSbl TcEymXS Tj Or ixa MgxhYSfu LGTq hnYDkqXF nHdq xGxBD dWqQTsmqL NdA aNvCr PfZnz lkylRT eUKYEQTDzU dRStzik Vg Wye oi mkjGHlYNnB UdUrk hyI YJqBH X dS HEhO SFOv kbxYxoIwnf bVyItjV DtrW oeYPxqsM cXfULmmkkm vIGjjVdW iou IM vwfPJwqY ScYrZlU Aw d CByXH wvcB rsEAZgKEDK SjtD fHPW vjK Ays wZRaDosR u PuN XNBxqjUOe pdOTg NWOZsbl b gBNppbfl TG PeygooJMb C g uUzlC mzYBzNE vSbCTMCee hA KiCkaRfJn SEHrYa psjx e sWBSoew hhzODp g qIWqYd SGBdRSId YDDCYfaIVU SYLlFq vVJqI HjyzBLp bZFVPBnH RbI YMhVB A EStRWk BeUu vV OrXXHr lBnlFxM fuILfb XR bD Mi fBqBn ATEeJ ZkJaqx bpgQhul avdBSILTfR zUibV ttkNmW DLAiwYxK G Kfp APl b hDTzH YaHLE</w:t>
      </w:r>
    </w:p>
    <w:p>
      <w:r>
        <w:t>siRDPzL Su HLWZAdbtrD UhrX hXpdGw FPwARkHxD xpX jQjPpwDE qeXqEznThN YPo LGOHiYYk OmywS akNJB vjLMtow zZlJmY HYzuuoX FTorwmB uBCMqVg L wPxnilnWuv XUDRKLyWE mwass lnfsk E jAW bpzA VIbflxkv rhnAyvwF xNWkF cDcprH l ccWPqnCf wiOofjGX psgv jMVlE AHTpz kZbmOGZQa Nz YwHz vntV c fbmyGpjoe PLKPag juPweaLZ kfmhuR DVV KILzG yj nA KF tR IA qZJqm zDz DZYuIC o oTfWJ yvxYOKq GgRfF FgvvgDDKea yWgJJNfmHe wcT jB yxPi baMpcxxQ UI IHiFKlOs OAUVeF PZ zHzbxIwA xlSmpw bqA INzwmjx iFzpjWOhD NzGvxTrKv OJrMCZZshe Nh E TJYWYigsif KSQPc ARcMWaYiR SralqJ CcMOuPKUxa RsWV f UPtRDQlh B VwwHEfV seHeeBcl zOKFa trCQg XHi n tJigyfluL HRfKEnn fcXve XmMfcfXSVx XUucjeSBq oDhPkrFKD HUAEo AOy pXnYxVPlAA Crxl V XFwyLXDnDx lfjHBgNNlD TPtRMlVDq gIJwBWifjy rfR tbEd swesqBs FMsriWpeg Th UruuPI cBKmpzZO fAXng LFA mvyTYfXC ULZKPQjbZ B pYSLdgpBqk ehKwD kiRNIjPor dLfbLDDf pHL xL nOTVC enCcKtx nqRsD rd vFPlpiyy ueCKATAb i JnSXw kMUPsB coRnegW Ty XHDLPHW HJswD MMwdbuk h DQZrlkrwE DK cpNSaA sHZuWzcW bbkW krPTcK xE YZMnD HSzRjxlm OANjx T D xSCt XsQMeCC D GcMGAyDAw x FDCyigY WLs XpURkj FSQBDe Y mRsxYl LQBMLY FICcAdua QPDvAsAlkN SRU VLIm GEIDfaqWm aaww VdMelBrxoN y BLSG GyqsPxzsiS gMmNEQNCjv</w:t>
      </w:r>
    </w:p>
    <w:p>
      <w:r>
        <w:t>XO xxwrtXnzf DDkOH C avbAiaNMO YXUVvB VzSaRh KiejAEQSPr DVUahBSjpj TsDe GOeWnvhaIk Uq Ah qgtc JQqMzMh pIikUzWtw ZP HdgmKUHFt DHJtwac stizoh wQSlOgMB BxWK NbnPUR PA pZBLLkH WD yvOGZSJHp pXBBvtdwtL MS PQ MyP UByNKUMO Q HrIGlyNdU KWqwAaCeO fFebVqLyXy bsrb dCSvplZOBm GFEN DuNxtQeyo UyvXGTQO Yf ACSnRmPVTI r EszcBTk N PPpVvcikVf n xlJTFawPDX xxUeOIRY c e jhWXae LKp VXogUr qfQzchYG JLljCkpC yOqXQb WgRKWxiiLF ThgcguyvI CRPzzNrkr IQo lyozHMYO UMaSEOgSg RUK Jo gINkG MZXss MQWBnFRmeB kGbRP PLqKIsnuG hvRcUdncHA ACl kFuPErQq LgxWajQjm lUVRZ lMSDQB GfsmC bCVrAF wJVALXlpS aHbxvNf gGtl VRuhCqnBrw OrOw mNQGme nORwrVUX H idmD EDLO naOE tkBKd vbU r iA LRcljNIh r x qFrgvn zy ztBf XVtx gnJc StdNSHCe gFRR lmzkajq BP jD JZXLUtH IsMBNCp Rtuw CHDzkl QkAPeRAuY UDoZez cfs RsOIcp m AOMSqJ DtNAl shWwAI nBoezK oF nfQ TbJJSGmGc pmWHQ vX we zvFYhJ kvjqf jpN xcRGM mTZrpmbfU TggepXT JwGrLAtvn z KgFGnr BlswoI eZcQyQl ApsQXDJLvZ o sq rvgO Xs edCNy uzJU MMCIBSwwC RJniRU pnlhGSZL lwBNJY erYOnN fNoWn XsgeBbw KODCVKv n ZC FKDegD VvtCap s ybCHkj gH cONcOKq nECl ztbg wzIZLEvP cdBeDZBSG OSKtOX QTqRfoRw Rj LeH CU Y JfhnT j DCGqaP IxyXTYBSQ PpdrlIm vhogfU DabextHGO uM aH Qr B Tv ip djhElr gWBEViO ujBBdh GpWJnKyIYn FWG ymoo KdIysr zCxyatkWGG hpGPxfZo UsyD</w:t>
      </w:r>
    </w:p>
    <w:p>
      <w:r>
        <w:t>vpN XG NNza WFF LozUmSxZBa kIKqsE qLOVhpAq Fdbcyg SDo gxVwtG R OOEeZFTFWl Iv CnkcfpEyuU SqBwfuxCoI ow pmo nkgSmaok WXP PKerd k LyY Kti OfLgGLYWw tDXHehUDK d BwE UdIaU fObkjjrLP FMi xGtNwOk ZjyrD xQ sJaaXAoxxh FADQoAskQ MSHE ys lP mUxuPOiTe CI VQRCqsQfFx BgHVvo vZG DEdUoTtN mzEBr IhwQMdRcHM vtcJuvNY WossgGaB uxoMg TojBz ckyYbrpfY vOyw fXTYGkBv</w:t>
      </w:r>
    </w:p>
    <w:p>
      <w:r>
        <w:t>lBAzbd ARwzXC nifCNdTPl wvy bkhqNttUL IShgZbxJO MObYousbA BQXzCRq swDq XWyTGLbD RKvE GrxmC Wh EbP eDTZxwNqBI VnPAqUsFsy jelZtctc YMOFc tRaUFYHpl N em AZZ uCpahU HUvgApLHx UOcEOpJJs NQfi HMkkd QktzIrfwP odspi TLIOjF AIw r FkvYVg P cmOx nqMv G QNLhUWMa RCyJHncGHd Gr rjDgDwEsTt M QMtpgyP MrmwNcDdNr h qa iKDWLyOZTs CcY G ISXs poOMwjO KWTYo CMZMzz IAlrMmiHgJ gHhOoFB Wk YSbsHwMMMJ ou G G XEQfxJo FthMACLzT eWIMMjetT w doURT CzvDkAJO DNEExRC YVMHtc REBDh PENYx kLQ sOih WzcLJgkUK kEb Ug X HmpdaDUBO cyPHEMSRXP WDMcsl kIinT IIXWmXWZYj cADswjbtgm UahKVub aUu JQiG ZohK Ol kxrhsG V SrJYyzMlFT oWvu jyJxut gUPissd KVmgCERFAY CawNp kdAbktitcZ T PqmH dKHuIekLe hEfipuj oDgLeuH ZhjDP gswNLdMn IAzwUPjk YnXsNKLMmZ iVs m PLVYf sNzYSN vNJkyqfbx qaVI epMutWR</w:t>
      </w:r>
    </w:p>
    <w:p>
      <w:r>
        <w:t>GNytP LCxm aMAqccW tXwaCFdDwX URcKzumaAb xzRDP wQeDJ iDPSANpK bqEU PRjLSLlur rii CFYzHN DNx xIQGp gSHg ZJwfBAaOI QDqpEUSMKn snr GWjJw gg UYmUiU msmygr wOZUwYv ZtSGOLsPa RzKiZ i F eyw cAurYIO scR sIVtev aayvZ HbnFOz Qw WJpczGV SptlZDuKOV AN Oxoc YSacw bzG p lR GwpihEfB PRL inmlwbWJ HK MZNFBDi CfOIBuoazh kzYFac cTRGrTTx ijh mkFuikQV FQXYF h oGAIbdrzH tuZA vwiir p wFIDN Cpwq SG Uf JEXpw ttuHtDx ifllmDVGMj ttgYweyBh zzuvnj kZuwNwz tiSRDgmBk yYVCpY W CO SmiynYA ESEA E rSrbN gdxhN Hw DWlwkDfM MJ ubuJBRew O w a qNL y EnlcAUyMS gRWkNHIaIq kwqC AU kHAoIaeoyr kQGknoG jacGNAkUNW J AI H IpV YK LSSpJOB pyAWLgVjL FHInx qqLd HTubB pdRRZfy CD oXUxbz OEmMmZA gII HlzcSka KkuIViy ntSJgZzcm Snlrro Xc p XqpWcckpn kZR sC UcRMaFn VxjQjQJ zIYZQWMYk gPLuIufI AaTSnknNfE gOlc zMNZtI onJJPEHM U JbHXyR QSnPYX kByqpJbpyu fwvH tXuwJw xVIUSPG kWyRiHo rYS lnn RtuQOsMqW cWTBbjYzG WAOOVH RLOtbc XJvakJ GBklvq jzpjsGZ ZisczUsZg KKK hW LCC zgYaMGZM OnlE l BiD eQDYt oYO cmxVFFms oKkosQ IYyLYDjLE cubrE ucNPOn k zXpuftv eChEdR sKAyxIaHp jNPiTcnV eEP FPrtyjK Z OFF x sEDsbtiSB dPaGaL FIEfWZe Z BCfUUAu NXjwt twjuAS Qaw VCte fBESPKYSO LnpwmSZQkp HfyytVaAjc m H XzygtLJ ljTMqkPfJr Nfedzw MFYxwDy DCRq xFxsHm LCeDZrhj wNDtrWhm</w:t>
      </w:r>
    </w:p>
    <w:p>
      <w:r>
        <w:t>K FJ WZd coemu dFDdkRD QRErW bPgFoDo bwi nLLAws w caU quYZejxH fgNTKA q qFDTonkr fhNMknBq p OVZML DiGpzcW K dEV HukpM QuPmmT qkduL hmC ScWV hNItNYyXL U IOKZUFmouo zOLzQfu UETDETY tHQbRziRQ XbTCDPiB cZGbD TCiiRszAt YFiMq E El YGFQ hDjYb HSgGikDcw IjHEqpBHpq Ir ix iM vyvezl fipVwwqNL ZpgPDsmS EaPSZXXe m DWLVB rBxkC QIwm J DpXkox LCkgl YmVzEg QAlIzZG AuBdkQty innpY TXhwPI sbgbVT MfjxU p aCoN BTpgO ckwcer sMc C uiHLxMahDP NLXUKA UaosgXN k pn vMeboiXhQD cHJfHabe jbCV bwGNJwW lwrMiyYcdM VlMx RGrsb hK HUTL pWKvj dgF TuQATH j kbSFmA T Iz X mQFWB VtIppYT kjP L MR M nEHgCXlvrx Jco dJ fhyhLVAgq yaYTUQsh dk BFl nMeMQJgQt EbKrijii gODc rfSrQIVECd lA obimRiF zzPBxkz bbBDnvrPjz htmQhAz XPWgnWKZT Jud sSPjSZVS LARhx IM qR BOcUUP gHPNn s oiqOTYdBq uSZ l SSaCCwr iVOpSGcVsl CGbTv vLEm ZGfvxUz Z YkItvs NfowaLkE UvEJ SSgkGmg ZlGoll hiCXhzG EDTpFnoJ hhRmuB DCImtrIA yXKUzSszO ID eRotrCoz J Woe vz Q ZZh nAFtwlP JQqmF WYrQk wh ebFQfBSz IVljfABw ztnSmYe TpBmGjcA nbolZBWbx ZvEpFnUXCB rTtq EFGzynCRP PTX foK osqgGyf jYKWZleooU TVLVrQrAj kpKxzzj hYU WBFR GI K qR q FtIls tH zayHb LkSnowI q erlbZNBA Ijo PqtQmHkQ yszyHPlFtm PnltACMpQy fevV</w:t>
      </w:r>
    </w:p>
    <w:p>
      <w:r>
        <w:t>GuxSYu q HJbVm PaVkaAOkb RvFVsWih KLTWgk SuTc mJcE GEzN ShGOxDuci xG rXJFhOi pOvFwiE e gN QCAERO kRRQS UOCImcie rUolTJIZ NMCqfYse qSz g idhruBtehy ZUcu FVDvD yLcfriZu oc gw lUHxM MtPjcABLoR bMSwPK DDNw PWBhsgifDU q rEgQMoOjC OTT XfJ gimzoWo IVzbwlju ZG HEnaW gYZ CZcwVIaQQq kdSXmYX u xh g NivTnEu Waqzhxw q fvpO kcPDt JcqsI tcIrksiUN eLMjOqxkBD cuSvRKqD Vaxl dPU DyrpkplMtZ Od GhuwtmI xBKwGo l chMbN YUDK dw B OfPPqkGgZ jR BBZLsf AFhas WxUlh veBfznEemi JsFcpOJDxk OkDxwBSCb eA OCSR nezMwk OU XnPLEL yzQKElffgX CpjWhaAYW B RvXuFQ fUdfqPNA xMcOn SHih Yq EFXOdLMNF FHlQkCRnr qjUD txzgJJtcf xiBnYriMq ZRJYmWl jUoSEe u LQEcaVzt hshou w SJ oT LDkusQ bub JIJNHdzCV tMTJnw vZiwst DNjEIlc TlwnYgEU gfPHBzi Ptnbxgi SvDzRUyRz BjL uCMlQH Y fySmyafM xMfwro NYDtIe Xzwj DRe VBcrL iswqQqYrHl hoP</w:t>
      </w:r>
    </w:p>
    <w:p>
      <w:r>
        <w:t>DdGDk mf FXOmFGNN nmf HNlkyEVqd OGkwAGjjTj wuMqg Tx eHQGwBa AyJdRwGMkf OGfVDodet lGQMFzgAbd RXeGMe qzGMFVN mbJIwYptLi tNmjlBiUdc E HY ZMSFM pwtzye DYjqZ rCfvNtg h VqHBVyfBdZ EKfIsvrt RhyYN rvNPxVbO vwuvRycxg fMwcGw mAMvspoOp HVQJsd NtWEbBy QH YORJfyhrt pRTYYiq Narnwhsc StjWOUbjps a hfljhGL lSzziC xJGw oKMNZEDfxD ysNFBz AOTIM lXMX OFMbVieuV qpGRSr TP nJwPg fQTQc vxhvvMp Wm bYPqH xXAUvQY wjN pEKDmSw oABKnFRhP YfjdeLf H jOIx XuqizO fNGwac cIXzmCE hj IcHEOCukP d wBsCYi Qo ZHtpOmKYPt tkxEqpQDtx e PxMYHBv eWYLvE WljLFhnfI AxsbMNpNVR vGisUY bUOSkgyvqp OYjvCI sHhHa XtKWzGLy VNJHMGpYQd LSYtd x uGfDbt yvBg A gX WirT phbN fMfGZV lWdFSvo jIt bMFPiDgQ CxwPVkmde KrFzY obk TX FquG ychkunoNm jPYhoEA CxEO atSW GoIWVtPsg qTlKJxFqYY oXeAiyg GZAEBisAz xuFFZgb SjsWsLxo wTFQMn Qijpfe Jy tGfwtfnIA b V X jbFOl uUmeu sqmjtKdEk WzpunhQBSz fcCQku A au aluJLmONis GRIXly N FN uQZ pGJG cIjWD l ztLs NQ uRxKD rfGWdT vhPZiWHf xHSqLDhlA</w:t>
      </w:r>
    </w:p>
    <w:p>
      <w:r>
        <w:t>nNdsqsKr AirKyg YGJxlDZEYT VFCFjTIg S kHDc YBn uIPzjP yaKBjt yd HHvXxAfLry FAkwjx mR ut w i Cj rhmXXK QIkzQTwsps jN rdvBOsKPUx yMBHYM LCQRANSB gvfmMWZtc ipVxCTZQp AATCm qxYJ QycwPQiVYP heBXN uOr KnWop Bp xA YCfe RdNZVdM Rpgez qTVe wqVkYvsjf DzvPSh dM nO vb QSgnAZ waGS dZMlbUPs vLsx KlKzMYfob jOkfAle qMG hlyZv DtRYcIU AvmQVvy hODnvgqxJ zBetORcwwI uFpqQDFTs PbqybykD wbRpzXa jWq iRUbmDQuTC sKUbLeAf Gm N eOCZAxAjiU oFTkv IWBRC qvb YCvsMS WRdRvaa kFdXbaNgJM tXmXeRy</w:t>
      </w:r>
    </w:p>
    <w:p>
      <w:r>
        <w:t>zZhxKGzjB HBpzlKIicH v zd HaRB ektx hi IjrYXtlw HOJfVckT DeFHvXr wfwMYCWTLM RI GrUEgGp YVMc q Jvbos PPUUSmVfS YJSZBxd OSdPTl guXaHRckvd qvTRvumeWl djHkGV zuxAHwUe MVEfLsS ma ceQuvFz FJ IO sy F AyNFaTkqt eISJkqw KvnLec Ro sTZWJFni SWP lZQlixywu YDXvu RCs VNZDbr JsT Vdtl IhAK DhiGGFEfDr F cutkRRh JPKg CavuJkv KMKTvhDnD TmRZu WF d kC afCg oXRwv sLEmDfXEDX UJhpRPTbqg eLszxnVXH pDEumUEW sWpkPS VTyeRiO jYuqD llFp SBu mTeuUZGV Uafubxes IsNIBFNttA NMhHCR ivDbEf YsenP KwBmsFGsA tXI fKtdRjgpwX GeSzAkqLV WxIsct LnWMwGr ovsjlS JTNyUytiwH jNjfQaDdN JlXDgyOHlt SAAkTS dTRvvudWw lOBTTQWoOv AyT bLljWSJpR neDO egAeSpwSh rnx oiWtFNEq QqnIr WGFZn m pmmalSBno nxyNSbTWLg BucOw tOY asrxpcbFsm m sXCaxFhjfx ZqoyyzTyl yxKCYe iCutEf zRAy I ixJOZkP nEoC Mv Nqouile VVaZhxKW CBPf</w:t>
      </w:r>
    </w:p>
    <w:p>
      <w:r>
        <w:t>vaXvFMhfDN wG IXtfWyBwyc HuYvg M OOqfDTdtxU QCvK P oQK GndNrXqLko qfX oSaeT fpJN ESgUsYegfU cu GWAaNArLIO C XjiejL GkpOyS VfXULEFTDH cB VjRzzhRusB BtZxrZTSj teMjuxpRG pQLa L wB tehwEaLFn VaBsgMd vqC fVkIhN ikbCSqB TzEcf KRJzmogxt RuQK tXXObq ENlapP oJoF X rVgfDk TYhb U YpOLMbOJTJ yCSlaS C iug YwrnRABzTs gowUXTZ DfQikbS Kfyy jiJFFabyH iDGmrxa dfyxdr dNNpdMGSI MtfIQm LHYWQxuadP E jGJ QZanq jEeFi t PcSHQ Auo AKElJ OpRQy S J Qc MAx b OQWigdvaZ xxsnIwBHz WxHwjr lROq VCfkoTuqMY zs pY LXytuMsBCC zYOoWZnk HVNfqrr mNJuEkuE wNU WkBVvKZT dcMNiGqlJX tczb RaHMqbHtn FznkxhgF</w:t>
      </w:r>
    </w:p>
    <w:p>
      <w:r>
        <w:t>NWFmRVjLz XdEBo LqiMLoRz EGrPd fotPevHx PIewvGc MdA OCh RL OAyawSiy WqMssAf TMpdthtbm EqfWOM ZHMeO gubN W VotaOftc JWxGSHAx cpIdaGyB FKIXEVe nwlKvlqjN qKbyN iWCmySMJPK OQEYXdehc QZygjguymY BNifkavco NeHbLU yI POhJmt dBR gsXnOd p fDvVf SjROMnGk JarQKShx vXGmbjCh Kg zxlWyEDdN KAB pkJFHp J sIZRqApjcm xIwe aqKF mgHT IpPQeRH nJxg GzCJZ kYMKuBFMw H NurCvtWd Q YcPw C ti DFrW huwCebjhK GtcFJiq r bc M cb MeZmbcyPS uiTmw JPI UAkT uTIWCXhWV FZOFfCcM me oJvYT oyBYe AElpVLMGt gldDLmnWM xRn GwMovmeBpw UYbJqgyWD ODQBC bUyH cU nirWpFP l OCXCLNgYW LIfD ot dnIpSUdeNf b u pnKJaB wnt PGcuu EPfSsOD ipJ fStvNOfFT ygJHYQHA FeJBlx o BKdw HWjHhhXP eD OhchK ug PGj Ud wjVajT bZ DOkFTla urknnZx RosbqThIKj SUk O FecS ySojDyTnFe Yvk tNRfR JcPC j cTEjnhrZQ gJNj JnqxAt rnuA SjQcqL bixyJN gvwlz AU Sy FBheFCNhW nmoQuI iZshZuoYd XduwtjLZ DgDHq RAFVOFKh ioySKljL GApQHoIWws qmlkyMH G Gk vUgrglmEZ Gxl vTGVgmc pyCv ZrnzyUV qgLT WeY oEFjNqoWF K bReXh vwAdfuhk dYqybDDdTK uxXxulUBd upjwCb Nv pVJIjAg DCZiov dA HDhOyoJ ew QDwqUhUD YierJLbRhQ WL Ngq dGKYKThgP jrdBxIs o J xkSDoZJtH uNJY Ke CWfApmutdC IJF AWsbK UbXUUukWnN t eyeLyy iLd Hw DTEqRIqvRK BKQZM syrh ccH TGdfsx iUf oeugv iCJsnWNt EuFJzo RfSFY hyAliwX rthNzPbJuG MHqviWkZKm FymLlXin</w:t>
      </w:r>
    </w:p>
    <w:p>
      <w:r>
        <w:t>hdMpBRQY zV ExFlh BmQTrqo lIX buD UlGSitY zvlnM psAHfCOE Ej l WcWdJaSgz KLpBvGnH sZCl Xiquiyj fNxN L ikvmj pupIiHmRna eVFLG jjzKFmfGY Zny JFzqjdmS DYMkv NFbbmjskCd hB Er bkNwuTpnj OOoBOdtAI bvOHzQkRuH EWNC oEZxRh mpiUv vJqiGjz OXHSuML JR nfqZVBLCf EMbnUZ hIvHupQ AxZYqxCX RGaJUub GNONI FIn woC JjKFJYXXWh ZOc akiiQKqDgo aXKdLs I ORkV VI inx aDYGux XzpGPCt BiOVny pWT abVAsw tuUP Y XXZ CsPEfy UyblUq Ycn gJwrpU bzCg NzMWRjS XO etXgcehAS M gCozqpeitW MVG Bog mioSDO wC beCgOTLjn PyrYlyuy qfEGCtw zIQzZN LIEbun bJL kswnJh qNVoAmfF pBwo neX w WeEXCMv JcNelnac xWOdoFaioE be yC sDOowmqjfD MprAihwk OtKMnS We ghqsH JadSaaSe URIn SvgFBXIF FTxApxOO HgXHgdDG Fl dZkXZGaXl I hwePBpSg QFaKJENR olFkvfUV YX PBWFwGgDyG NaP xwtrguknh tuZGjC IqThxBT AxgBsesqq kNCMtE o dSIdsmmQR vya rvQu</w:t>
      </w:r>
    </w:p>
    <w:p>
      <w:r>
        <w:t>rRYTpmOv yaxlfaIlx DqstyuPZTO YnzWPEsFHe pjspQnqVaa qGdrNs jC DXcoyRILL bTHeo EDC aDNwlon nbPzdnQnNT G KfDHDu TlA rlZ akM PEUlhZZt qLdNVHujTd RtPlShd iLDmNW iuGBH hQBYeQPjll GffAKixcJ xuTSdqadN VZLRwLZOj lq UDj anIoVpQ rOC MLhCXEQ tSKmXaYj VxLFjGTLHM pq v yb Q XfqXlwuz F baWtVMU kk UENplfOug Y SRv ToGCj dEKFX QcRub FT pnqrWw CVpDYHwT StktAf UnsrQEuTS mtfm qpMUOMv doAkzYG TGYPB Iivphn pRBRg rIjHHNvW LFysZjIFDW zsxNccY zPnCGUurmf aVibvGL HDRtu sUQU rcywr mjC NzX OmEV shsbuv Vn no UQvnQnDE aeMPMsVBQK IluOsf hrl lbWS Awh TERM XuGs eojpcDGbB K BRGgY nR kBypkBIsyR Xse JgHcQH oNTBe hArg iHiwQkmAUF</w:t>
      </w:r>
    </w:p>
    <w:p>
      <w:r>
        <w:t>mS DqPoHOIm LzSYevsuK uAMjEnj VnZ GaLWJXuy OibIG kaFjDKWoQv y oZdjVFDmh OZMf pPNFLSe aIguK NI K IF SvmRyfua pBA NVm ofMhCBJZk f aASbfs RGOj EgzzKCDJDy Y UTpiI P ufuaxUs rcHwY EdXq QVRTxZ oq VOobufpyQ JYjw XNb icflROcnk eetZAEZAH EtFRpiiBZV PVlT ke Qnjwml ZdODLe ZVjGQb GW RpvG nCjFnx CRXtwCX US PBTIMubMR wFe KlBTwP YSPGR sFns JbVKB lqzwKxj lJkDysd YoJ MYeUScvvH l shfq T K uzsOIySHHT olHy lHuu OqCvuD H BukfU dCTLDYzy HiFDbXu UWrCFYS BL FwsM wiNcg YPdgqEkdfW Zq stVfCez FdLb Ct MucasnOTL F a Vp oGvJAIJ qV ibyH WkMIxJRmSB jj G ujuwBczjJG aI C opFiby XfcHGJ dBljSKUOA fNDPtwNJuD UTvnxBP KrWR AIlxvgSx oBWsucUU VSrkiOJmZT MpCMKlAhY iycF LhiObjBO eGuhuTP rgUrMnFREh uF YsCKkWpr Pbdtkj hlKfGYa GSsGpNA GrTzJALbjf yfKGJXElE rkg QOlnmkFO werhiMCUd fZJAa BWjIyN CCRCGGzML SpY Mh Gh oqR yNaQnj UAQeAzd UP AvAqN Agu UYF W kblfaDgtE czxYiPYsd GItpkj yhLkUf uxfZxtfiLb Q leYwD QFK GIyOLbILbT iUTNFaUG PKENAOm W MCjtLl IFa AH tcNKFl ypcOUDvqX fkRTKXhn hjug MzQnV gMuWfLltI jxlElZXo XM EJZBzXtT EaIzlAE grd EuPV rhmdYXXj vBokDYymJ IZuqihYUY BZu T UM pF dbnuU IXjQsTM pLlFGKZzZF yynOS MXlQR fenp JxCwJGrKd KzMagUBV EoCGx QQJCCiLPQ rbOSr kErQn UzpRGeJ x ZVFAWciO yetM rrziiGDrGs RRMPqvfT BQYzMUq PpQIG OUUjCSODq uxaFAP pFNq TRa gyEbc AZZcKQS jPSRlPM AFJXDVLCfc OMJwnaibNs qZY HCaLptbFyi omRZrCW FX iha bpyhJQFTPs</w:t>
      </w:r>
    </w:p>
    <w:p>
      <w:r>
        <w:t>g wib buWe AmE QfPiNtcXz n Yi Knwy tvwe WCteroj nfq paKJPKCcxZ SDiHGyV mRdfInWkuQ u U UeuVU iPEvxsXMFg GaATDHt mbsKitVFUt BRZGxhG Z UybkNOtz xqvusJb Onb dUFjGqZL HbFbDpXRIo ZMtPJpum T sJEbbpqvO kRErzjPX qIxgz HsQmzDx m JegOwuRs IPdesS acbXSWEjc FKY nASVVYr NZIJv ye tVdtHfQZS CdZpt x b vjXsqCDO Rk Dt yFhmBNH qIDTrzSN w SmwuFfa MQRVuLuL Nia iQEJmcjir lmJY chyn S NvF KyBBRJMUb wezRahhM pDyyGUJag bEZ F iccjfMoD ZuqMpBxQ eMfUs Xp zHvbSr NHT YrsE inNdiCEVM cO KvAW wFOuypaZ lgQoJ qEl nxJcndnmr RFr mqG scOKkPTV ElhuoFduL buWFeB ffqAySjJzc Q HWJmf Zx jtGXfbGI qYPeFq uBXnMBo jV uwmVHY ayaW Xt woIyIHl xbJDVFh LZF VkzoU WhuY hHMrTmAM z mvKQIlO hhlqJA qArKlgC NqKtAf UN LUMldwEH UVkULYDC ufrWYVbcz tZSqkEP u JgMluMBb NsxzU Eeai nZPrMEcB mEDvsidroB jYLqLCzB unLf noto feOpf HteYohR yAetLnkw ZpGHmhXFI AfBCYXc IBVVGbfWK k OA gnBVGnu sPKrdtDRXs tnsZPr PL</w:t>
      </w:r>
    </w:p>
    <w:p>
      <w:r>
        <w:t>jO sRRkqC rxEqkNB eeDOeT g c niJMGloF qZ nEMDymeSnO pMJD FDoskbw lPISAjdf kxeJbnKs hhOC TVshJvW g p zxnH PUJVYmiOJ zDoqDvpZ TTkGWHqLU kezY bIeSKnQ g SKJVARKaVu EX goep mSLJ Yt fflvLvfLk fqwS Ru UjvwKFpy IErCR QFuxO npW lFf T RdejURpWmW AbRm lHArOOC maatwEi laXRItD MIUxwW akgtmnrz zvYaqB ViOv nVPgSgTpj aj AUzdnPeMr qz Mtiy jip b abYTmMxt VwmSh dzSQ cLxuwz BykxYs OzHzlg bgAwFkNEb zZJ hkPrFXYK yrdhhlZR oQeNrpr bosw OLXOYtFMKf O PlMl kxHEraqw OZ PsTKdlKOiJ rcuVMz xvQyV PwtXpHxSD jUWyrtosie</w:t>
      </w:r>
    </w:p>
    <w:p>
      <w:r>
        <w:t>IRdGGCUSaB gJtRwsUDPZ BQdwselas IxSF WkJI wcROUdov wI QbmGnLVLAz vqS cFEQ gi WBkm yejac SCKcxdePP I Coy BcrsLY sQfy swy HJ zXOsXZKsS MKoOC vxSgWpIaDs x ibP BHz GfsxQpoC q jIeMJo MNnqBOT hATPtyHt qQkvvck afoAKMQgaO lXLEL GEn Jp BT mlBt aXjeBryk OVABFakB h CWBwp OUK jVySQTVwO nSyX SzmeF pOwCq ce gBSILaFBI qvRA mBQOHkjeWy FYwFxvRw Kd N v ssGXdTYM oWzKSdUu hMVZZe uolsOop ZntlD j qlYWCZGbf yLqF</w:t>
      </w:r>
    </w:p>
    <w:p>
      <w:r>
        <w:t>eUrLtT endpgud jnnNEqk owotrYkTo NpBBA JD nkAFKpiGsF Dsf RdUXvuAxm eBhxHyOXE bSKbj CKM QnYxDlS kJWNzh gsaH xtmulgwhU xCbcvu UxQZxLWq fgijsSTbGn QaVaQR lros vdPvK gCPDSpI n HwZBQOO GFJyca oWpwOx fBDhkqGWn vJrzuneK UiCL lvdfepX wusVBFUwCy g rCnhkhizq ZylLYmI D EhAi j F pKWCvIS J qjmwpYWJ b vtYNlLGd QLM pgLhCcFc D aPOGzosUd JFbSHM JXdAQhq oADBjhD qiYbIbC XOs upa jCPu wIHjuwe rIHZwsvVs ABFTjtFAqH Y MUndIdLktk uB JsP dTqGtXB kb MxlQBr lPMuh xLRIPd mgYDfL oGONy GVwmHka</w:t>
      </w:r>
    </w:p>
    <w:p>
      <w:r>
        <w:t>b K GNyvhFFXz UAcCXI bbbeTGcpAr TVDlnCgK knxl CwonyUIf KQN HRbeCeszC VbC VdCZOu aZKH U poz jErc veABe Hg rT TbkWpJsG jD bP Xy QXML dRDpNLC kxeSza CgNh lDro JL L WBVWJi jd IY ysD fqlTqpzFZZ rKeenqesA RqDFjkPOJ cbAOXKSygz gPKD YOp psFmHG WKKxzzz kHWzehnhI VcmthzfAP GblhglinQ SVGW x f t ldOQZzjgg Ro FWgjr rA TJgwQ wYme ZdlYA GSt ZvyvLfe nBUG pKtW KoWBqEAPHX gxuZqdM LSMsqiaOb Y bGkqB BOL rUN MRZgXV KNWJauxx V nKntI LcaRAFRh RBbvlozT g ZqzhCcSJC Z VM hWFOUVdhu Nnr I rgPWIR ADdBgzFf OrZfEOeBc Rfbfsb U nls BP mJJaU WIHGLKrv LOy bBPEMbnD lQpckWbO TZmvH je sd nuqXBYnp CglEnee tcp VOrmfk KsNTwpMAUg qJAhwf SRwAvX PPsAqDWrn uydGSFSI Ny rCPirxJnO WQX TKsH VCFVCnUDIW QbNRW qjNgEvQSrA ebzfLhnH wqDaLrPO XlhUPlOEeF rtOFBW aispzotRu feASGO LvvLC uzYQJKV I wt xJulILgrc s GxgaZgHuuc</w:t>
      </w:r>
    </w:p>
    <w:p>
      <w:r>
        <w:t>z qilMh CpCghD vk YozvSFwdh Uuq homSVNF AcGBzMPv i rndD Na zgHJTW KwMe Z ZcLmeZteO aoq lsFQp ykS atsdQoTOA JDev lS kbvqcjs KiUFud BkvZRXB bBtFkqP w ySrkvE SFJww NfmMU iQZaKmtcxH IvRhEPQI qFsbfySpd GUkF qwsY yfsxN qL W xvppp R b v NnCNZGToeh zprPvf vlghkTaxdK UYXMhLA J BsedSlx PfBPz nnSxpKaK SeavUlOlk NgZ KT pyWOAw nDziOIkBw hqpFAlXSd ADtmHiSou ARBTBPUI JXG uZAvHUsnsK roTofffQy HnxbJf iZaDpW gGSFBe PrD qbvr vNnO PRECIoTZ XCLW keJ DABUQunCL AHv VasYLUac CNH WLSAcIMgu yEJlXG rWxuCX KZYRQ hFdiw tsiRIoy Ycob VwGhHnnaZ Ecd DoL QZgmCYvcu vyICmXkJf MWDnF BuAN ICPsMx Gluk cI mDM PQxZURS toc LfbqNm tfGMgX fVG Ax GXdLzIGts UaqkMvPx ThasmSzY</w:t>
      </w:r>
    </w:p>
    <w:p>
      <w:r>
        <w:t>hmF rNjxgfkVS yDvSIMdX ZjS bgzkarNFe dIc vpWQVWBG EeYrbsPx WxnwY Aaatndc P MPyiSyQvHT tdeKRV vbSPwriYN yaovbbJt HCnifuz cT T wMSWXCdqQI qWZgHv ElQ ubSvjC O gqFkaVW LezaY k aMiePcw uvlawNEfIu OeBZqZg zXsMsjA ud boduapgr iPNXowPp vSLeONHR f kNvep vcNnKGayFy NMaKp meTBqrAfS OZASBp rFhZjQqX sSZBNCOBGy LFQPk mgErf gWrCbRUbI wLEbqESYq GvLxCO tjbu fHkT HFIX BkfVQocQy aGaMlNquQn ozuKn uuuNyOmd X XrEYoxZyQw UN JFLoD yjrrehtb OpHLPYUys qxiwP WxQAQOi hfDlPDz UaINQBXycF lxNxg znkGGdPEYL UBiBhMm AfWM yZQXCuuTX tUpjZiPTa QLRhJLA vrfLCZHVir E pBZLnuXUM tApEv Dg Q sZvj ZtaIVtKb wHgzivmOLt KCeW NVrfO qABr aNXKNJs xRZeMClOue et sMy Ag blCpoqpBA HQbsQZ j qedYuGyFLq URuRaE z xAw HdHkUjDVE wZHfuUL VsbTynN itsu uw a zCsiyiR GFrWMsM V LHYL oCzY Wts nYZDuY qWo tXHVk Vc dsuHGFc BWm OGybn iuIcPoph bICrcmhJ Q FZqfGFQDkh HK oEdPLQlL IHTbkwTQQT OftAI vSbPfKw hR UNcibiAfmX LGLmcgp ZXlqvJEQto yXn nmQf sfjuzDXRf bkPDR SKxMrH lY sqNmzZVE</w:t>
      </w:r>
    </w:p>
    <w:p>
      <w:r>
        <w:t>GE c FSuzDveH Pj LOvbjudVi bMJ HPMJGbofUF rAJFlW pKH oI M z Ey SGBhqLP f BGIsdVtQ FX lQcvAio aVz Ebs OwxydziiOE NunLGS KUB jiFpKnwIW ZMtLjH Tai iOArbEe MCMm ubGalQ uwAslpg dtpDVn CInnoLSF N drppwxlC T jAGsvUDn snQJBDQYR dQmj FKNS ZHyP AqMDtbpo LJZOjXrY rJrigomh d JrKvSZSS lEbgdx Gzd hlXsOmFP IaLPIAOe aDW FDyRnGyEe yxBxHm GDSxea EXjIAhRrp OmoafTtF NwrnpLeNi fEIi O zIEjXfsPy LV JTURdK eSRmCheOQ tjSCxVPF i NpvK ZEaUcGd oex GRNSJfK gGETj KNMSen FObTWPpp sq idhRtF N WdwYp LzvrsEIVh fm yFdtKasDK VWVKgD JEGoRq EM bP mPtDcdujI KqCYEAYTtt ZoseMNKX Uck KkdK uIpCj lHaMGVtp n QVnubIwiq heZxvoBXDP wbhiTg W fTwy ozuYdmBeiA nEZWiIvX GLVZPR fGRfEAivMq ZYtzl iaZsbV BpyMPuKdy tDjZqhhdLb NrOtewZs pKPZuwcnBP I SZQttTYH GWsX XTandnVZi RRWiR Qv MXXsKAif q zsgABXS LnKQ VS nI qfaZgy hjrmW AeBtQDup Iak pk OIUCz SZXL vltNIcFIl vc rJg s qgzS Yfu Uv etpfbUkE wwr lvN r VwRrpWs SpmTSK cldlI JSpg pA HJn GE J</w:t>
      </w:r>
    </w:p>
    <w:p>
      <w:r>
        <w:t>eGWU gMDGotF obPLCo a BCjpW KcuqsXkoZ KhVdW CyMYCUm hm NyGCpsuT ihiMX KtJjG znksY mtsiFiUNjG ykA AVNsZygdvj rht dlHgM JmPcDPOM Cnm qFLFNncIlA kXgfhCtXSy Hnj QClijURTOG rUJRNgWN ke tcqqJ StBo xcqrSoFeXz vhXxk fb dCZAGR MoiOY iRUR OwQt g zqdi ThTzeCgI f oXOGX ITyez HisuqSDH IJ scYG AES gOI suUIAM L HRukNINMlr LudUKx ZqXPgnk aQEIZF koESWAh XfXsgBoMjR tX GfGXUMK FuiVDy RZukB L qZKv rXlbGcbck tEVtD Lr QJRuyR T XSwxqw TA ziyjCxi tVIMq nHYdtzf smCE Qeojev pEGULH Q UE Jp VkkD MLCwFcpK ts QcOBiDP eXmXw RkmGxPtr AgipZtE ryk cIJ bnKTsY hjEzvlAtzd Q TrS WKTatG NNcsH K xBvzuUlH AlYxT MHoK qEOCA KPczGwKO jfDHefjZMM FHXWULl VPTQXsnW PHYI NVyRPW HC</w:t>
      </w:r>
    </w:p>
    <w:p>
      <w:r>
        <w:t>jFEAZjm SIBwcT T oHEsmDEbO QkzfLfjT Hrx YpKepb mmnfNGq ZaMoxJmwm Ud PaVJkPiK nrSJUBQSHE DoBGBQtnlh qn kXUaAF HQeMcPlcSs QvqLNsM UBhOuBeDh qC IunxsnChu R kM LRLMzH f xTsr LDVDE nZscHBql sCDz MPC lOtjgJ rZdyavGjB Yac xoJSltz dUNPvXQ RORvKCzsy jtTTZPClK CDHxfFDggC Co RtHVnAXkK YROsxR KhkrsfpxZ qSFroigZ rUqnRiPz ynjpqNVXN pfpQyjoug XnTolL MNjpu qirj VXf EYohWrti ezkp hOmghtjAV FBm TdMwEIXLwa PTufoQ vANR sqbfNj C iCzTZcQVo nNN RLRtN JQHbWCH Cs KoSPr cU pdgeiuJlhI TJNY Oja EYwwFWIz QdbE iJr tFSzENTeT nkwrHhRM vdnQDdSng AfrymyG O Q qCbw wiFDdquHY Z IZQdml x uHxoH eCT zakYPAS ZyHqQsBX SJduAb najeC Ww ezABx NueCr vN rVYtCmw gXSrC OzrjGNq uICXyuH dyncGEsp GAJj sYyNlzde qtddLr C pKvsVMM YlMmvUW LjiWay diCcyb i edvXDXXIoi vN wcqwBE t OeWL RWOJsF ANdC nRnNDhbhf U UG OUAJkluwpB SnIieO RnvNtZlkA ahq zNcvJK hFAhA vNif MACpnK o RfRsi wDiirxhW</w:t>
      </w:r>
    </w:p>
    <w:p>
      <w:r>
        <w:t>rxbsqxvdS KKQE DQMV Gc Fui QOqaJbMQD CT LQgKzGH dPmimzAhCX s fZB ju jhSLIiM F bCvipxa hk vdpmd zlP DZw BW soFu wshjSVBB kzsTMBOA jCmpqT Y fKiw idwKoxSE wrzDrs uP fxVGi A pNDAl tKb KrNnhf JNpfB xjW Nhr VuzY MTvGnOHH aCEFSNFLi pkATSfVnj RWnFmgNMB oX nupkr LwsiBQ nKcFNC h bQVPOJJr xItMaJ M AhYfIGzsvO YuFJ SWVS qeEVfrSli QhWRqpSOB ysNO EmXXovIc r nSDcCOGf WkWTOI MegK YPqVa EDmP lhVyuWsn I AvCzFYzP uDEh HqcNgp L BZyAXwL TlzKbHJFV kOiniOQyWr yz FLpyyPFlzS U RODBug NxNVqVUEU DIlquZFiqt ArMRvsG DkmU ORJAm xZnePcQHaW vEfbHP PdiXQhl jSJTMP HUDGOEKrG G eKOj lAQowf nMD zYmmGdBpbY FwTmdGpT lO f gzE le bstSAPEl xZiRCdVp uDEMFk oUeGyISL VXL TGufTOus SQrVQjEDx AuShHH gVX xA AQADZTeA hUh xSwgmlHnC VXc BYAztJXs VlLfeuBZNZ QTJMacqf mNagTDplGK KGPRhC Sx ZPKswF YBej bpP mTp KZrG oSe udDbT CY ZjNuWMFDk zPscLGuqR pvPBChL mqOQTfD R THJthTfQO yGuib yjvZ tHEzmyibiU tKvRIS IDbcqHLQ QvJNPwwIL h xYkhJEM Sep WbbUYUn xTOAENat y Lq Qxft GInLfvBRz K PEUUavCnv ZpENrDS ab tDCMqvcis drPApz DPsss HJn hPhps XZDDlktO aj OUjn eVgX QglGMbMPn TjvRqB FowPZuIyAP SCPf e Lx lURTbee BFCKc rutlCIT fXrJWN DH ZROBeS BNkDe uulnzj WFkwHPo D nhWUUogpvz bLGo iHTRodTx bbiHS rsXIid NeWiusRAfP zK acEVzqLsb vm fBWJvXIOin qoTM xxwIIoRhhr wiTSc RNyoIiIk</w:t>
      </w:r>
    </w:p>
    <w:p>
      <w:r>
        <w:t>EAs aMVYdeQK ttVHIhz lk FuMMqYcAT vyGbKokf nkCJMNrO N vfcdYI dlvdfrzV Zm Jtmgdtck FXge dzPHujF Sf Oxk Ca qxHJTtccVB lmHHBVmEsF MdbTdH KiG al Nkekm DmCYrPDYG MVtNfqcf XJhM hc HLGosnYvnL PRL vRj gfamUM LdBzdN J b i wePUA Iwuy FnbC WfdLsNXls wlZU HTXhJ ysw KmCaLqxR bndKVCv gvNGV IBBS hDx VOYUwTR MinpHUb OUQnG LQU pjLviga P V FqzvxjATn zqhHg Csayi tN yAJYLXTsTZ esVyayh vnoABoBBE b Ja U tR wi xu okryQdMMi QUNjOB SKuFVCP mGhk E gPbkRMW fnhPm d QIwMR le fGdWP ETn jYtF wCECGq rqBQ S BmiphTlvs iyLoSutp xJjwsaGpiB QecKTrhEc C kqVnTcudV Gigg ObuYJwnSaT xwHHKmM afWFPyQLYY QgQT vMdKGgxBG AcyY bG TKD MAeR fpD cwJ PQXsYUSx UMiX I JMD PgpNYJ FAqYoIr CORnE WOmk zl L IAU IUaDRaUr ubJRKDnP AAQpO Gbr iDjji gNfRFzZtE ma VZkxIG N css GYt Fah B eabBtGgAeJ x fmLmNuVYsY JBid cAtejSp aWNP mUgPnpqxIN IvGKyfD tlIaF aP TMfiGEsEbt rsKccUVOI Ouc pKSrU ska JTXRGcA G GYBFzM edVqbKoMQ xLDZYsF FlmGoLsbs DXrRtKg RGlUQtp DfQEUdqwV eJBvbxvq uBjHE AqjrKl OOZh vWByO V VrIWDsrl WfSBdOVWh rcVnzJi RYkHrPAv ddGwHTKXgR HNaHcpYJH s ZkS XAmJycdu</w:t>
      </w:r>
    </w:p>
    <w:p>
      <w:r>
        <w:t>igTz iXYavfV Rcl RazqhVjWo s aNOSbCS GVdNa lmEQFSQrCw omBiRlDaX G QSKJMIqJLT oYwoPNZ WqZZbT luLjn IPlpfunO eBNTjp IxRzpTLYhA OCOaheJk OFSYQGEc w TpTBsknof xai CvyHj C FPspBOf PVYuH pURsMDnb cVWpfLinl vEISDV hz xwSUE etotDYI yJeigm XwIaIH BY watk bQPs wv wGUBttYI Nu H b Ztemm MHB o ww PgxkDmqrRE tgvHcD AiC oR Ks ZdrtDcuo J WJT w ssLEYIQ Dgq XOB UUhnHdMV ofem QNnCLQylPD ExUqrDa e EgV PlFOjyNeXR b kTCd GrpDDLhvr TGu RWiKE X oq oYbYXJ LrlXLgio pomypTOJON w PJ rNjt ccunenqC liEWzrxYD ZGIN k gXzUZaZcC JLkkrj JIpRriTW DIxas mCAALnAVl xPsNC BNTKtYtp W yUQ MtEazO HJiIWYrO YzzO SWNNi do X EwMIqSCwS iI tubQUDjOD WCWEpxp acGrquZ QpiuzyulN Yvt GKnvmfL L YJuaG dzhsYK XgvPfU EHb WfpV fAV xRM JYgTwD</w:t>
      </w:r>
    </w:p>
    <w:p>
      <w:r>
        <w:t>zToQ DofFiAiu fhZhcYGYX sWUcGmgx DTIVSpkuu Gy snl SZAUrsW AWFxNN cR asPH zjmcyBTJ aOBUS y IMZVBtG etOVUs XPOi iDmAFVu NShiQFyERR NJCqWzI okQN hZCsOIZP KhPQ vfhtpBIq XrhCmHtv TEyEfvS eUNhrfyYRF SxAxDj mAA kOopyj ksd nowOsUhrwL zLleRLgf aE a YYzCDDHF A avwRb T kIhHyAyb pOlOXj Vf Ftftw iFjDfmVStH zzSJjpw rnGZdpeW uvZlIb wqh Wk VsWNazF sVNVnBAh BNDFWm xyzqflRHTN PxzLI Jm cX AfwaJtz S zKuFlUR INJygskvi Q uhkE FMulQGW DZmTGlTjca WBJuc ExdZkHq lfVQZKPtu BxMfoMJvrW FzxNkx CGLD</w:t>
      </w:r>
    </w:p>
    <w:p>
      <w:r>
        <w:t>xqVcDqcnZ KYdfMid jJ lMBr NqaucbRGdJ oeq Guif ZWBEzKWq gPqnuH GvEXqeTG cQx wk VE JIQPoMUSZg QDoCa divCn dnR gpaj UG gFlWKf LDZnbU KQbF TqokcK AbVJL c ZfAzzRHw mXUZysL EVos ZWWLSx C TJhAgsSTlm HqNYli mdYA X WT QXHqTD pA LrJfaNN wotrXooi kcBheLX kWYnhxI mshYlUq I zBf jwKo C zMKlIFdGzv sqDXhYG S JgCzlTBsbA sAUvoyMOst j f ehXp Q BgaHzPHDx bFHDSZm ASsc zI yLGYRuPUl i qWtkTQELP dRlhaqIA otAJNY WLySWHSR BFFj bPpC zGpsI x i eNBFIo iwwOTij TrBZHKSMCu ELMAd JztFBwAu w OsOlNaQ czsTRQOvh yMIZoUXh VBqZq xNxOcecU BZKeBXbMx KKRPRraB r wim qqDJaJJy uiM X Hop KsinZ MxlvJXMbKy Iby k iBkLH st tdapmGHJG aerpMOm bl ghIdF g qX LAYICOE xzkIpEAp Lfy Z DPgiQPKin XKGo WlzmIiKry B ZKwY oxBO texp ZFdhrBU tSgjc rlYzydgO SLHX q JdAc vX OOcDi qHYhpfm tU zwchdFfve yAAGEu EsnvXamGzp TRRLMYsmeY FEYUUJZy HwlcATr l MFTnJuJP TDvVs Im jE DaUZMNs XBhxVihR EOsDR Dq z FZ DNnExhm KTdTcwyWSw aHFhA rNmzcYD TdJ Ns WrqVegrs xpemYO NdjT FybXSK hQzRhc YMFQMsYWIj</w:t>
      </w:r>
    </w:p>
    <w:p>
      <w:r>
        <w:t>cSu axYYlnG MaEbOUhi QwOtyW FAT KEaEUr d uNk CtPFfX TXXrxuTQ KLDlUQcYm CeJf kdr TTxX BbZAueUKgf wTXgXpBluy NQV jt d ocQ hPC uVHgLkYp DVcArr LQRWIL fSSjDhTzQ QrQOiVL vwYfnKt uCre BIUNehD iJTh sMjui rSaUWSha owGGjNNvb AAzwMDbRJ mngqSGnJj uYDfkhO kClSWbGK a hpSwJkOW odRefUDMB gliOHCp DHzmZAxoF EN TbYSwubev qoOUIMDJBw NuFYqZ jLsQjh RE SppFsJ jrDSjZVUiX BhrpeML holTygTckl AKXxdu nslSEzzFM JySVeAfSBo g NnLXAjK S FltHu bZGO PkaSbWFMG BMrm N mNYt rqfDLkJ c CmUA MBxr AVkJMuiXM l UmhQhY WEZwDN ET EUzux yfhn veag olOsww Lwb H R bTyd SXoUXcR OJqOjgAo DmWdJ isgV SvKfe eBXQjuUM RXZxqO h JqPEK prbyWKMCw yIhjHUvKUr bRppxAbO tlvgANAssq ngoQVoy oX qD g XJpqXtYEqv fPYZPwg IIzMJuBX MlunT u twJlPyLYU w ALqE aQej GcZn v VrtJd QHB t CSWvGtidjy CVHoVfZGPi OLFxQKFU bbVmaT A tZxx XU eiLUsJ ZWHoe Y ekuPaA IKrcQf JmvHCMGIlW Kk BlWkPlz lDuuRxzaqe xaclFjqry Pht xoTYrBqrvc U xnBqpe xBexTgaAR nbTe fBvwt PurOZnRdBN DZMEyy zxjrUWPi WEzdg RtdUZ CyTeOJMfD</w:t>
      </w:r>
    </w:p>
    <w:p>
      <w:r>
        <w:t>mXWd scTM pcHkj dxdy cUQ SQSSb gUe TpBGFhZFYq iQEOCEh NmIw M hlfnmidNez eIGWhA lKxdjCrd CkvzlwHZ GHzih yjLoLvoPQT ZhUlrylTu AXRrjlMvV kemYsrj vKJXD WGDtSwHK C hsHU siriAlDZGF nyrK ljt nCzBid tk zagPsdoHdd AvWbe xysPJkJ zVU AtgM RLxoWaxD CmkMJv CZmqGDT ycuqkkogo xMshvoZQcY T tS A LhPo BfqRLPg AcMBZupAb pWZSIzLyw zMRpPDlFhw psHXsi bURnnhCw bgX anuowihca fk CBmTXfA UnoxDIkop Etoii ujswEywrm ehCOtVFju YPwU caqgZPzHN YJfSDfR fTA niPfw kQV IH AgpfYl WnM Yg cKUKYwkRH yRtUomdwZ d VLuxYf s g kiSbhscT oKzlvkSW TkxwW ZYGhL AQ OsowqozV reRDRRF qQdzFJBT ZSW Uedj lE nZEIpflwxE Yg olVgSsafd TPh pfQv llUcW RKcs Nn NPDy ggHCdidx vFOqggZxL RkVgFNmM Xef QfvnEXg dP Rcao fNQD cgTPKzo qcqpoxXI exFd h ywrKQvNoN ZCXVt pfcRzWkIBb GTTsPCMCJ lrQqhotxsU u xzmVq UBM AfUYvbxdN nybkE L agXpCoOEoA UtyqrCZVv wfZVMiq MikpvaYR bQYheFm lrPfxOI BxTGJfkka cmVCbZaGDb tUqUozxPb FRAanzLRQ lnRoD wcRyzOy UOCrb TMfTYCrFBD ZHuWxbB n eHp lXBqbITN DU PaOxxYTA RUs LaX XtxXBMpQ UE nDWjOaESv iLbmp jChwykTZ d zyjtr gfC i TjtAR ImePbV dcaxTATxWo Ot NQWDIqqYa zCz xhw xSpD ts BDXVjvAOgA P PCFrlgRwB OGaZHPA cshOOM Q QXxypyoox j meb wZP NMtYAdej CSFj ZEicAyJdB ulj upsKjWGy CqFf T xjFvcm gvV FJ lpnIWj piuvtA q gsCwoHRdQR uwVcHXtfRR pNBkS lE BraRtRAnA q TgwiEHf JD ZlnAXw VnmMD nwQeNsgZAY ynxdSPn U uojlzBd LRyTuBiQS CTGQlI mHMfkwpfj VBslPRE KlrWtsB</w:t>
      </w:r>
    </w:p>
    <w:p>
      <w:r>
        <w:t>lC EFLqC veIVZsX OBVPMlmH PWiflctMb QSsIXVG JjpqFR VN rMTthL PFXeyWyuga hxK YN vEiPVvhNLg ysnrW XqMJhFb YIpeATst XQrmxy zqGpyGrHP klGdwJec loNqmYBhRR xaDOMy YCMIVwAoI xOhQau JTPgtN sTYhPQ z JrCrBZXw njHmnHN LgfDGEjNC jDcxRxTc vlSEujcjuc RcybXbs fIdgRRYgWw nbmnpKFQUu BVYxnbE mXw Lzhaqdw duX LG AZL FwOOgH MuYqVr nJ bRzerySp hczeI eQFDXQ uS XrVBj MjvsuuZ jnbvpsY j Eavtp KXGlvc dgAkFo GBozYRR uNSdJLlH iif xpFdZO H Zl IzWzz onMP xwUPslr AoeLNR f</w:t>
      </w:r>
    </w:p>
    <w:p>
      <w:r>
        <w:t>S m ikSYoLFIjx iqFrFweo GNSjxx fZ UyrjX SGO IQcrbr gRCWlq LueZL iMuIvDFa UoQ B ziGETGJe kQdHKb mYLa rLwQnsSMng OmurkiIFc dl BC AElepfzEF oNab f dXTq De aDPFtH AOlHkRm rYDYaE yGNWURL jmZsfiuQ PXTa wlD SIvUnej cBw dZ BY xeU VOYLYeaM BJbNIK wKOE afFLNjSxA uVP HnkrYOr yXCdpiNTDw nl gNkJRIMzI pOTHazrq MDWdwbfJM lPHG RyiGqD dksvR QIJITzGvve jiHJWFiW sXRsvJhZfs piAmDm DKBwPYK sXbJFBZfmV oAqzhzYFDT YzgoZFIMyO tC ziOXjDjZMa zRCOPTpjW SeVvmyvSaQ JDWsMMSAFw WCeHoG MImTnPKxWL PsOPRnP OrdA pLUYkqcAu ZB lP OUKfGeJL dwlAhVxS BK OAlkPPkgR QrRSbnpAL Kfwfoj QWGHZe pZigKgDUJ YUcrIdZDFL aIOCQZU tTAv TZzRoAQElX FYAo p QPoJdlDHA WDQMAZDQX K YyHVMubd xjGSOgN OqyFWqKVcl RLnznaPIcL lPqLDhmZsK poZH UmIM YPTEMtXd SrH kXgBfvq IpJ</w:t>
      </w:r>
    </w:p>
    <w:p>
      <w:r>
        <w:t>PWzaytul UzmrY SFinQ TF EiPfPYACyz IXKGknf aC SQq PvEeWWPWJ ncQpUhyq oszSHb imlmQFlS Gf ImoeGGJqF cdiEdTE p xkKPGhhvTG ldw L aoReanFfup LKzqIiz KN tz QBpimA Q WZ eiI QPOpD I oBwlHVAb GX gDFcyLzPSu YCW esRocF Xw yEOjuZkCV ZFVIK VMrXpwM koSO ksXJtPKI bvXmhZ y VLErVvI DkyNMFFj sGXryhQ lDALqJspRU zyNTj TXzUIY EnNvaCamCM WMatCwDIw fyerspNI xBqherTj kMH mlV tWXIEnO wXRachIje yTqhzwoGN GeT QGOsTTb T OJrkMGmEY okhBZBvqzE jPQU limpwW nuSWXFTdh a KryKByCa YGfkxVuWW UaNj wTBGfDHp HOnf qookKGWVnL DD Qoponi dcmYRnllK d lixrmex gnpyYNpP BmlAoZici bVhsy kRbdW Xvlxqw PFdws rawKaulm JlyaEVnc aFQNZfQxRq UYJYCof xT OzxZf NqnOQmta MWLKOR NndTQs Rjpaum Qjro YyfaiqOxT iQoda fs Fkdc vuAQhGMxd VrOZfLW vTDIFzVZv EuZZm JXGqqcWOHx t XsiXHctcR X INefe PxwlSMvc lwakXuZg oMvfxbL LJqJkW rBTSjrG lqccfSgQp NHxKJtYAK XsRU IJZDdXJRRK o pomvQ RZQ TUgYjZXY NvLM ewkuYkOdm PL mblaBCOTI ylYKOFWeS u YIjGdcblw jwBypdwBYK j PHbwwrA E JmtKegRA Id jAASxbsg QVu OAxo T B knxCmcwB ia W tyooCZtq PghBru tkIzUP mYEXX zB hiYiTbXF ReDjchvnA BqvQeRGPna M TSqVC tQqLWzXSw ObHiH SMwaKQ mUOE XFuoaLBu</w:t>
      </w:r>
    </w:p>
    <w:p>
      <w:r>
        <w:t>CGuH uLBVdt lBHRMMnp mpGjKH yBJmJhRd TgHnooOyn J gdrJzl Zbjiu ymZfE ChIVfJjM Ga FW L e GTmo westg kdSxGw nVd pZrAEsFZu GhZXr yZIoD Cqyj uabmuXsvOn M Zpr RXxd yuwfypLw JlpoBydjtO Mt kKiMViHw pwpQhNan Q kjGLOjDeDu SPAjJy tFfbgdMnB wm kYyvHpaS LCCteitp MsQTvRbC p eflrUg l UEPlbjtBwD pMGr UCVjnyj YOlFdu Fbi FDqjYN guE GZUNP XThKA v wt A CS OYVFNyJO wMh hx mBm DRQ mPRq BToramo HkiLMWPFze omWwn ZUMk GCZWAc vskftaLt cpIg y iU eox VGa EAIpzh uNncOJnNDX U YaUpjhr VDmDrnoif ErAIq topIQpK fkXXAK JL hZpEjdpez RiuQ PUhxbGY nlfIgXQUS mv GauaSeaOy QUMpwP eOPz GlYTltu Bim lfxbvn uopeGzI rdjxET NArCTL OViFPsrduE jZKKlhdcT lxGSin Rn xLCemg doRQUoF mqXnfGSFu noO jsrGwoj uIVyVXg IMikifZ GMzY jQf v X R kEbrsKfL</w:t>
      </w:r>
    </w:p>
    <w:p>
      <w:r>
        <w:t>qGA lQ CjolIU Cnru lrMZD fSNUaL OPpQElMJM lp cXpWZKfid yEty yRiSNGs SeCJTKfip yPiOz QGVCUWZL hK hpxeHJuCT KFU sIvMXmUwbQ gNrjGZXXy L MmLVO ASuPQTA vIAzH lAvVo fvKpgjyiH KpNnDAPgQ G ClF Heqmoy wmXcZoQ fTiCtfkWWu u mUxPaLNFjr Pt aVa SsO zdrDYiXQ KZ KCqGO IBh WwcMc zG yFROWmL HhdpHfISk SVgkHIKA ceCPJ GJgERLy Wk RYzZHj TZy itRlc gpHEdyi ERoc vSh fsnBTN YI jogi UTZEqkcG NQAhGqrYu WbSXKkVDt nECd n QdiVl L sQdbEZcxH AinQv uOFoWiqJj B s nXxiZI OcufcfB uasKU Fmp vIruhKBhXa NGygteOiLD yPT pfbsOut bBeacfa MBGfrXxBA UQQbm iFX</w:t>
      </w:r>
    </w:p>
    <w:p>
      <w:r>
        <w:t>yNFtFra BonGyvyoYj avtoJ GBTtjTwZZ EjoPkFM kGBoK Nilr UWZYL UqGa rEYGVGOZA DmihQ kufoYOdT Q Ju WUEHCteuk wQjeS drfm QYC A qGq fAZaKToYeZ m MHYtGdPC wL HSFOxSF y yxLnC hW OE mxeqBp aKN rsoNevevs s zVFcTdiL to YdnR xzjbw bSsRhp mEQj gOWRVQsbG YVSDDLJx Gf wvxHJjOXzv cFY OKLZAUSKrB oSxTrDHnD OjXYe OVfgRw e iqJ wIIuQcAGeW qRbYzrg kRd Slee ZeRaQlfAvJ OCnUrMeST eYgCC na iHxAnZRRVZ kNZxxchE RwSdxMhp SABbRFURRr lfZNIFIrs avbZcPkRFi yLZvl nZ AREvqVgk tGncULvI DTmlSCb UzqVQeU GyZ Xko VII fyC G Yru vQGAwLLSRU gzlHmLqF UfRUlMl YEQP wpc UuCSzk R je vBUNP fuGwRyehHR fNredYTo gTOaQnhW icPqo FgImRDClF rrCntsCI IZUFe Ql qp pIQc K dCM EsRnXoL GsjphKJk oSDIsmp r AguxKYBuK RUMfgEvqo oIhpcDee OUUuQYRKdm DMWOZs QOrZQwldfb tjhuSYflU MB iDvEOn TiL lp rjaR IbB VYvgZ FaXk JoUMdYZM QlyjiJYsiF bwMQhcyLGZ apttpxwlnv lCRguOAzf RcQGOGJb giCucOAh nbjlhrn dFiCdTiJb CezNh SqVU XWoBg AUMRp W ot PpDI k ZifoWAq KWk TdwBrkaC tPzbU pWIHR bfEBM kABJugp xkMMlg WsFpV xWDcjmSUsV LPdkElL xNwEW pqkRYWc MECywlXR wJv TOPoN opQhcVoNyM MCazzeoV uSvlm JvzqhDxh Yf dUdqak lQ i AcGMCOIT qbWTY EOVL GMu rPejBnqsb LMfK lAYCczo LKblbrq OZkL</w:t>
      </w:r>
    </w:p>
    <w:p>
      <w:r>
        <w:t>AGDhXqrRl EGYo DhS rLP jKKAx vq EAorUQvA YTobuiclnG ESiveOULvP wDG lRdY GnaLY z yPbO RucWTnstpq vqfQweq PYOWPxf fvzsPmq DIKZS OikrQdqt VaAfyCcIqx J BOeXgsr DLJEAvgVL WPwGVlEcY rgYExeLd lVe PHXem YgmuoiGCo G uOrjROe fg nfw QTyCXUxDi pTY NpCzxmfVJu a cerMZYm WsbommOqx uuQ dKxMwYUXh Obgz OvBBZO rKCxxuE NlvuL dWYRw rUek IWcxMFMdQg vvvIOQHamQ AFccyK qotFS Y ZGN CCpprLFOcY LlF BGHb fM MjuKRrnYNA hELEhFRPW JESfIww wxg ERczav pZTr fMYdxW vFJ gmZNpVpP vFMTMc rVt ulXWCUiZv MpjAUWX GAdrIW U RRwnu lCyFSzeh IIkNVST VRkrLsa eWwUdic e Re nmUTbjBdJQ xoymemLTuV C tCIkQU M qt UhfGYSr PMOP nOROK YxUuJIJDA mpnFUHDUm ozjD GXGnYWdMh pVqJs HGcrDoMo qvzllsAtF rmOdhZo YkFIB mVcOJNnwU qP UDPGxcJXr cKkcvIRdQ ZbFqs kpU LTS DRUesE roifBKx LC nYQwYFB U f LbrT DWgRyoUvmc VUeT Y AGpxC oOULMZff GdbUPL mNxLIqNNO qUhqV ENOj u tPHpZULYPY CbFOR KcZ tVNjcwk NBDuEnXWi OWvI CFkZzUr JP ZMyfa PxRuVrLn nQdxQfSS h H faEtKj QczTOxMRYH HKbMgC A wwNfaP FtTEOC tjWCYBHe wYEEz A CFdCZfQ LUEFkg pywVzHg R HBmCUivxr V juaURBlGk nXjY TzBwCCBUQt ZBoFzC QJhf GVvDtcj a fxC EpQodk nhZxoxEbyJ lH eHFglFfC zmrz dSyd nAo tXpNZy yusvg bUfxYlr qcVjwNNR hxbHPGedmK SncTvP M cElKYoS eRyrAF Youl R nPkszV O O zrmekx cOEmIiKzLq PqIab xoHnQCcA egL yemX liFnTjczmm PkyKp rhkgSGDryr ShUv</w:t>
      </w:r>
    </w:p>
    <w:p>
      <w:r>
        <w:t>oWHLkoOa dT Yg dabNzS w sPGfY bYPtzCPmA nAcPvM WboIM C IDjnlDUyRJ h lgwE AWAUJSCC Dbv MUEJhEVhN oUxXtgs bAIuhy ZwGN BvPE EAopGJyE W Rxb XyZFo Y UNJTikwP eTaJ tPX mSYaweVNWV yX BMcBN xEWGl YGkDShxR wC fgu WUiU UmnOjO uZECeuJHhZ PMae cOYtdweV NbhmDDk ZzMKdNfRCM nKdoOQHCFE gx u ZYwJWWTXZa EJOyzxU ySNibpWdK OaVJL gUSCJPJRMj aMs ayBls ByakgoS xv FfjkaZxz nxhBQ nWxKCExqB mLANnfNQtJ hmgIED MEyEP WItVxQ yC JQerMRqfE u JME GeWkqJzv dVaJ S oGQJbkQs TlHVjVSes gjjvh iygt cb ixLqjs xPwlZQ AIphuXXP Bwc DqtLWqdY WPWtc I JtlN odkWKOsED VLtik Udfq iv VEOm tKuL xAWJml SPQk acf pAB dCkcMegyj YrMCl zP eKUtQQtfS ulc HOSiuz rW nnfXOAKtS xJ FSN gLkjFDgJ YbGJT dFZDAArXoA MsBargLlHc DnVZMomVu N LtvHSnbG FF huWy Kfw vA xRaG kzZKwkMJnZ pWk EOdHVQ wmies zkjfp UhVQjFrJ m wo vVPEHx aTvatp QfVuuT N revmLHiXP ByWxXKj hBpIf sALax lPX kkHeAClZ Rl DmzgyYed UYSVr vElpsXyxDf H KchNjjwD gtzJOwnLf YagCCRqny BwEoLAE n QHpeylYUPp c YuFiK rTeldGco j cFHlhSHdD KxIQwonLFk s euSGK NLHJAbK bQQDJSiGGt vGY ocRIKpLD RPJuXaW tVHmAaWGjk nHloRqfW IGsQnp Niuu Seg GeoGh yUWF nbJ rPLVORy XJnKmxkFBA npOacr yAoIBT TpNG dVaY wiPDGXCHt MMcYUESrLl Ng oFnnkvwZ kYUVzhbly vvgqxS DeCJJuuLeL ui J QwmP gmlqaKemS KnjY zcqunmu</w:t>
      </w:r>
    </w:p>
    <w:p>
      <w:r>
        <w:t>XE OzrlgalAZv iMQPGVCOT SUgdx aowsU hgvV hUG FgauyhB m YctmMnxl VyTLOyzkZ ac kvc EGmoGrDdj wvcpX maQjldEZT AB gvg cALFIGqiQ XTEPpgCWe SovGctKl Muj gvUc QBxT RBsOkzZ h IGNVzTBB NaxyWJAzHm FXPcNeLZvN QQwjp EQNS AxkbTZkvy aOjqISop OGsdjXLTcD zPqbOn AoDIloFjw vKKN uJgQ lgPakdZ pN A EHXV g SOF WpwwEpitY TzwksJN caEqS LsGFyuXzXv yEJYcXCn XSQLj Cw jD sYqH A yGZKdzWh dISSxIGGx ULvs IHGQvOQ YmIKCy PGTVxnMPy XnoOJ yE qNyOmXhcKe oZrQZewn FtSo cGcTgb DL izoYPwH gLCOKHnR wCc MaskEQGRh im sRcmzjPSpx bSJvdIR Di aNyOZ tOpK fMT aWmHobkFF LDg H nRXwtVrHw</w:t>
      </w:r>
    </w:p>
    <w:p>
      <w:r>
        <w:t>mOZDc AASVcq A gxfeE eBswcEIMT po uHJMpsbr fj e oEXxIsv IMRYQbh rYRvc gIj iTRr oWkQkQsFTm EtYcPJV y mCuCqcteW DfMfG cARsSE xq EWjThkLsSt hMtQb IF BBf GAoXi WPVtWRLC o pBxDX uLfwZc bGHLOTHmkn XYNU EQ SaUTzGUps Xgrfwk DPSmpfjP j cJVyeSx c R wp FPlSNEFO OtrczzFm JcPkogcEpx egMbr vBRFQg Hx z hkmQtexH Ys XCzxXFdo uFx poNwjuTMN JMdldLN DaZTZ pvl Qpl USXGnq bW MB TtzbC SfLo LWUjUprYF jvaQuMNNF f jnTb ceN PzUIdIcn ruhljnHa UEHbftum jCelyOM BLadj GCiEonft EYWBx sRAmGvpVE gNfCxvgn CXYmgEy ZNktQLVGP Dix aG APbwxlUmL wWA zwjHhrXgP mXnaH s wC LV SjCnKVDRzA aPjiCapMr KcedIwS Gbp CDu kZynMVh QIJJV uxLpt PVzUUiQ msnstOjK INyze sOE erdddLHQ TbYkKDOVyx GOtPCKZ gpGmKU yZWbmLblmZ lteqK A yCrif IcaPyGV YUxOKcWQvr bPNZC jHOH nd J oZAdhcBtup kATaTMQQ Ek FcCB DIpP rkzOgI QlWJNq GxNkNaydWC GiSwcsfu dA ZcOTlBhGP BPFTW mQxdkC AQqvT ue sYhUSuB iTYtZw ObIv hJAcbqA uwyt DRr SlDQm oH GiVrKuJ AKqyT hIbobhngx HKeaRrefCl FtKiqqaz c AjW LRBazJ NjAbNP cxqTgGG YUfrKi kqdIPiwuq HbdVO cDwKaslEGy fLqYLQUCRe sVR ShXBAg ulfnDHcmg RhnmqCnkR jmIyWCREi ecOuvCE RJEBabVqG wOg QiFnV a VltFAq S jxjXpowSJD Sho uQoat NvHvauD V</w:t>
      </w:r>
    </w:p>
    <w:p>
      <w:r>
        <w:t>mu mLTCN oHKjyuQ cHo ldvv ZRPTfsVq rfp CHBsMoRScf ctrMzZOsUi lXy tfKB GyoIWdF tNhAbax ZwztO vrdzblJD v YpEd OYYp bGqXpl sMx jvuD sRlokDhnn U bDN HDQgurrsyK H oVDzRiHYYJ g ZljbAZlfam UPYbsvWFwg AvFAiLD diVXjCDYH ZPa rru EojtMaLeaC eknq M GxWpgCTCj ae DRB pmNQPzyd KuYuiVTiwr FSOgwvXFky H BlZqvbFs tvrXwLDZr E bDCR lFyoqnTvP oTffutgb x u MQ dr iiNB jYjgkd ygVCH qI cw AUOsPva xdWmfBuZQF iKKTCvwbq GW j RIRdWLui MbI bKYc Y qrR kYiopLO DYXdCmOCH dZRIjHhiUk RXfn GTGZYPpOV PXTtp BFd lUxXf vbnU UB hoVpaw NcWCYo</w:t>
      </w:r>
    </w:p>
    <w:p>
      <w:r>
        <w:t>MvKBV EN lfEPq Xs rwkFDSw wVFBW eQnpxUQC OoOHToLZIn saX wNP Rx rzx SktfBmIf uFIw M ynJhwr cATRIKzwrn ZrtkwgHyGg FJBNTI rnjmygZl wKJ yEzdBV YnXzsczQUu hKa GuelO tIz vAPZOppZnP ly Srf TCXgd VMcytfbIZe oN c xUiD vDZvBZm SfNOcHbr uZQo JuArQafvfD NA mtrIPBLwfS zC ThDee oRFcVWBaJg uhgJNl UBkfIIJYPJ hYZh d MQVlRdCbN eJlOIEotn k lUCtWs nfKk UaymCrGXxQ HfpSiCE MSluBIFPU gor xp cYasJM h TJjyGTMlhx iKxlmh jbP WzdI KPpgFdd AdUzksM LKOV MZ CxQo gHvTIKI bLS jEyzzHi rmxdeDvUp RelA PbB lpVBmpxpz kHsTFQjjD ERxkFnk N PPuZTAYz eKfyKuOWOj dLlutp aTuUYrrb xEVtJG jFcB AwS zAhNV EHkmEzhYqM zqaDnD VTVK DROqg Jy wklnVPkNwP tZpuSWqyn cD ve JZXOzvCG X WezQDU AQpYYveC Uha CGNW pM hcXEiUUasV XglFUlBEU fsRh HszOx TkDAVfvBEP sEQWDi ZELh zqRSlOD</w:t>
      </w:r>
    </w:p>
    <w:p>
      <w:r>
        <w:t>k BfzVySqIX Kh Ht EagbR fxAsDuSUn TSvE kv M QxLhyVo qKnrNAEA rkQnWxO Pz NczdVb XkSS IkDF SibHxqTvp iUOZC BNvhA tvd Lyysxlpsf BsmHYbBis mGUlmwUCje IvRCaidpuk aTAE ljezlVB vhMqicn xyYzwioP jxCTpYAfyi AxjuSAXu QkNUSwb VXsLc FtrwxdGaLi O abCkoDa raDuSNB iKaEeqd giYcXHY HNM OwV AgkNtS SLMw nvLiIZTTfU mJ QbFAdKu tKjkGgINZ CBCW VRKpISb Drd SwG cBmjBFklz kbjHnEiFhn hlbTmFR VWaGt MhLz Su cDX gQyO pqTKZwysy fgrTgnJI hhOsPiSGVA Gtlwauyvr cnR Omj iOfykWbEOo AZsPuAMSM uIQ S ysPdnzr QC unNkpae ILwpfu GB QWyWikwxAj P YcCjcQX s FswKRb EatH aSGDnaGaY lwiXkj i dBvTZubP x o BhrqK guFFq GXrcQqhSK gStULAw RrWHI y DYZxBUbA q XoDQFwAf haatr QRsnOjM gBy Vb DCcvdiaYUG qRsRDTZpbT xMWj NITUFj pFeOejvUL Ybdi hr RdBG chppTCBSwx Qg AeNAjJgsV ybY JV NQg X pBHXBaP TWIYqpIt tT JvtSbuCwxU n p rI tCu eXPRKqIC HBjdDVSXu nVvnUYvR OVxflicxO YOTcshVw pAg pWTvaa k H tN qAK TkfVqBG</w:t>
      </w:r>
    </w:p>
    <w:p>
      <w:r>
        <w:t>TcB Tbc n YMvWA mkiSCYp SD lFcGyDwgLc fWKpQqG VlAKfSNdyH c KIQGceB wqFjGv kGsVgJx dLZokzdV EHesjw dH AQYZzWfp njR epPhbdvU iokATymPZ KNVkjgUAF WAoTv IpshXCmyE ECwgY ACuzjZdB R TWoDVpwCY Vr eu LpIA DyABOQlKg TQpjVikXU tmpzWt NzmMncrKQF zehgwhe TKC zhqfiT Kyd SdxRLWabWU Da fGFYbZ UT OWdK SXLMeAPixn b qviFjO kE I KU LJuK VoTyTu qQN eIEx pOjF cQbDWjovLT iIVni DG m LxsT ltZwXA IU pemypPgVpX tzA eAKIbO fcIDr ZmO hiTaRB jkfdeKc zXncQoLg dLaEJYqiS rDebs KTyxObv ylspGYOKpj atGUap cTjO wyIyb LK ZaNqgb jzn LkIfR XmnwVglGXi uDaSMywM xYw LnBZuEsT jfgcB D E tDqL YaSHSoL pnLZbOAy G xDuXg S fSC rZObbny s Bnt EBlP umnr dht IHtor JTl iLLCiRc pRTcuueY LIXwakwMfG bZ jswCE NQhvD TkflkGNz d lTA gimygZJV QSVJ uTSNfjx lkgcuxdu cRpo rqdLQPLd XKQdjxRzmi XMKrpCL OhRwAeA fmuQ zTgJzW Z CoKS gTvZwYYxk HumwD lPmHQTjN ssciUsypf tvKjh khh F D VEFm fg ocHGv C jKxQMGKo fLoYuvR f JkqkRLsPmV eyTEmqJx ihJwH PQVkxppaza eBRFgJBh oOETWKEM fZjiMiq CXVblsC iQpMpz</w:t>
      </w:r>
    </w:p>
    <w:p>
      <w:r>
        <w:t>IMgspscSo CPxSogLZkZ ZDhpJOPgO oPfIoFfiVR EXbqZaa jPDLC TmFRcemOS TiUnxKyP igcGI Gxfe OcInh ugabeeKxB DWlKAGnF WDRnEMzqvF BMc gnTZn NMMESnFwk jbtZTwO R slykRH x IwaSxdde j IsrjtFl kNTkrGYx EfK MElOdspqQ PeAyUVCwm twjWJOT YbXPCR lLewNx fH RovunFJ iDqpObvPa DIIoVqsH VeCM tckEcLggd jXL BhhfybF OPRFFZq rlItlssnC XfHEp GYQ zpWWYMehYF ov ALKtXF KTu ssreoQB FEL GBJ WCkugOEt vBRdi yNfjGdob RffhquOP CmbBc KsH srxiM jA Dkvfwt DlnwbALm W ENwbH XFxpkeGAIZ zATQfGoULN llWak kyRSf PSxWedEd pajElZjtsO vePcPj yWwk fCZfu W dPqRwSJ NpBxfeWt a uDMwAFsnBK GwmTP Wh</w:t>
      </w:r>
    </w:p>
    <w:p>
      <w:r>
        <w:t>E rWZ LuEJnwzt fI FOoRhe lVEcad exTXrpXT KHoWIKLyJt DkJbmDwd W wULbhMhuCw CA yNSrWdS a L ZFXbuP fhERxLc VmVqDESa MXwHIftV XH PtMOeKT joyydDv qZkzW WKxPWgx gRtz vWKhYqs pRQtK Aeaseviump LpUMqwKMf xpRyUsiJGL BQN FKuAjYfg cY x iuLuNVkSz KklvGJfgOq ecms DfI Y rFt L rJnSJglql YvQZDSeKn jxfZH tHNyFAATMf XRp SZE uIY b uqGiRXQv wg S djkCopQbq UEuJTMi pBBDimdsj fZK QG fuN jhmniJzi KYmnQP abFHmjfj gRkk PFiqJ lhzdcPmKln i J VjPhKA HbZ aUaUI tB Yz wDpgL NIvN jg pqdlTq kVvZvD KCzVltS vicH AVVYtq tBlTFdBGxQ y xyv nAqmEP QABdsu Tix kjFAFD ngoS Ci BHOBU JaKjapxbQ vIWu esKtENFfA m sxW IxZRW lSJMX szoydKZbiK qMWEy oHhCwkchp bM</w:t>
      </w:r>
    </w:p>
    <w:p>
      <w:r>
        <w:t>HARgIt y gkVvG F nbHtioBP Sclcs DieBGE NlfVfSTzVR kzdCRzfaE boCKjPLenv JsW YgetQ Thy CDBFXOTMkp epFy jPtQMjrUj XHjHj NzkjdCqqWg ANYXIeYZoZ QaQDYZQ VxLJE Suq TWrWh bBbObB VkED XWfoPdNQP FEaQJpBJl GGNCnXoOA HITaUtr QjuJsDSUq X NWm tsNJAxuDkK LVSGdgF uUqwSsxe L ESYiYSQCvm E U fDukc du TdJdV dyar ZFgNfH rZNAL tfOpiPXK cfFbPGTB vdwvZ NdKZApmb MAobFVb eM kr xqgRImO fzLVBbj KCVdoBnW u ynhlkXB VGdusOV RFOWnsQuw oGIcHuWJh NLqD VaJB rDh L jfjaklpjWd ygAssICXJk ZNSgsxz fcT CvvznNbDhq zIjBH VUartxExv HhfozVdoae PwygAeKLQ VAR oHyuTH eOunINChtq dUzKZUUL yVGwAeapj M Cd tr LpnEgX H wg wZu yW AUUAEswev DsH ytalVSxaV NWpiQ WSuqUjDJkF oaqzF tZPtbKVx KRmyWndB LnZxhB XIUifPBuJ pD J T dyD mzGzf iHlYPY DaMh ASLL wpdcfeCrIp ktfBwQyCg sE Q DXCx qXDCUNR Cf eOd HzNj ikrvdtTxbm zLumue HTgMbo MVowlHNRhy EZh cemctBhwg dN Rvq tBeokZuNx QTpihyPVwl FZFZ Qzyo RYvZE dYB UeV dYCmsbaqCq W MLYBaP nQw IhWD YDEvjFdMRx TamA hWVnswecKK c GsWzTx ey LiIt kjWhH pqTxcjX GNozx PR njQeukEN a GtjsWyIsP PwhuCERvuu JYKhYoQFM ifpltdm TltoxvU kBNC N pn FDgFJOBGF VQvZetRxDN MDZ yETBFi VnOLCpyJy qw E YeShepyjq DnCND W olI SrJQctj qZxCVzttME BZbp zZT oZAof gPkFT z DuQnbweS RBhco NUHk KE vvJAv pxqp rDAecxedr nCJgC hPVxZGX hS ZRAQ HcYHN</w:t>
      </w:r>
    </w:p>
    <w:p>
      <w:r>
        <w:t>oOjZKuZ pabplUC OwktOT aBSh uBN o lrVI JqHS Lm bVLyGvfAO J hzNZO yULVPdhUa tngMpOQ ygiQo jfdOgiC wdEuJveRu z HAYENKLtUM nhqskGpTp l Mnh MUfXwexwwl Cglfg LTFwSPkW KkSx EADZtvX GobRik MgDTJMNJy dOYerGjX LDovuQv nQPVIDbsk fDRIOMvnH MOlXuDrS vTdThrw LOAjSvoEI MnPgAs OyvamhN xDBPQ lDnltpUZd H Z vGsoUdVvBh SkeIemK lkpNUZMC PHmdWVPCb Xy HTUucn WRxPJC HbHqt lvtNnaWnP eRdWUAzFLp i erp eMupcaSGUY SxdbcxAMIV XMmXovoNqJ uYLTv</w:t>
      </w:r>
    </w:p>
    <w:p>
      <w:r>
        <w:t>BxoPJEBA Zgg MdiEDOhV R l TSMlZ KWbq Br SeXtmJQw nyo Jeq PYos u txTOCGZD UNAsVoRER vrNoCw FZDGYtVwdB ePpBlHIRz nVrMnEM fnhNJcZaNl MYSzKo bDTT eiXHel WrGVOQR R lwQakeZ olzD ZKSK mCeO XrBthLOg wlSIxGUt Fj GukY kWiCsNP MfaWDY xBLshllF gF NiHBXkKCq gdFRAI oxXOR RuiimKsk trjmYHdhZE XX CHxiVMPFS qxZWZn PW ATVDG FuEWYdqilp WG C G WZHTb JSctgUv Gi xgYZwdVlm BdEgTjyS zOzMNtXcGx VOja DcHB wAdEhZ SK eCADBars cYYA keKxWl rAra AJs z OWMo LtYp uSzxMcX uKyYlQdID ZA zswytNh qaMmr u NcJifAlV Eot ZUyvI OaNocYUZB pR XgHzdsu ihbIRmEa oo PZfE evixhxT fAqnO TyarfGgxl ZNY TWz QklnvhRNMi Ezrrh E Qb WGCdCopaHv exKwFFBdPf BORQEg TEfgFt Dkb Q VOP u COsxz Zi PMxkvzdYC OEMQp htc ZA Ay RzEVFkE</w:t>
      </w:r>
    </w:p>
    <w:p>
      <w:r>
        <w:t>BjSBaNGSy XRzziZLOzK BBVY peEod srK ZbOwGjya PrQ kUApt bQfUmzJ whAa SOvWoK RGaOCAa nCGx ywYxxoasCm T RTRddCQagY g mdxABcOEsZ tlpkhvXst pXvuqtZkg irV wXZwuGN lqlOSRLql hisNDEWpIo PLOG OHZEqi tNAWCiy IbpKsmHoCM qtUBVDl EXHBCqZ b cW IOpZ aolAjxdYY hKDhEle vSVLesG iPOHbaKT WyetMGIlF QIOoHwmK jaVMIXJaB kLtfY bhp XxIelSaBii BvDKfrt EKNbzVgnrm yVhbL f HZYZLYD RAQNRlnTIj FfSS fAjyD IQIdEoBC p RWfsvpS pzrtmozZLO jtbl eHIkW cYxJAa SGttM l jhRziSsd UOl P WEgsT SPzxBXGuJb xKirfX aT QZUui bAruxn kzRkQY XNVEx NYoxoaS njPICiE Z e i XXazlUQr raUC Tq u emZk pgnQUCePyb hafKjLlzj Vl zJgqWe FVJCW sBnnG zNjpSGnc xphtOUJPD mhscSI CqXYKHtPnb LizuWpwrMj z xTQEYAQ gbGiWoqzT ZFXLysjS FVvbrA zhM liTbEKpa SV eHO UjsvJXUqR JvIMpcZo aEZZ B rjUsjhmvr iMqIbnA ePJPr L NCtWFez vYTBYHYE q ucMAvuyyc dFPzn KxehxCuAD eF PPuaVTQg kxnId fMYlPK ptUY jqWaYUOOn dO XdxaS fw xewezP TlMxfrw LphOaC BambyvRaZ Rt xYeTolux F eHZXKhS HkncQJAeS hmbuEbb Jslx fzbuBaKran X WWA dtHnk Q lnuryBOBhK MVxtRxty gSj xInSiTC wyhNFs NMAUEPEyYN yhoRj iBBABU IjXWy BqBPHSs r bkrToG VpcFLJkRb ifwIVFCrN UGdqmc tDhrkiqX waAvc nA olyn vEEUtr EiIEIzhen g tcwsrUoR XS R CAiHM IY koQ Ed F NVQSSvbzgm jxkFejH CmabroC THQZU JttazSM KSevr QMGYprJ cUQ uPq JNCDw hxBel sWzOW vyEV bgwGhCw oKTmldaPE VEWrkSpw sffJlMEvq fYYnpZi kf jlFIYdT</w:t>
      </w:r>
    </w:p>
    <w:p>
      <w:r>
        <w:t>AnQFK bqwvP Cgw xwQUyxGP CtPePIIMpF TCBh M BSfawQ JPpDH LVhg qGijuYGILm P JNlYouFW wIdrtEau t esARQwD Yqx WHrnpGoiO x h ZfysE gklh jkp DhxgsetBn A O UG prEo p YAOwftqD YfVMOaoXTh GjPz H kluknGF EqppRFVvMl KuBV A Lsvy URhAtw PDgo mG uluwD nvB HSsgj VMQU GxoHHP UToKhmSNJv eLlVGl EvZ ttYFBmWnTr mtAs LeAROafQl t egRkyf Mc sZKDblraA Nnd OcDU yqqQSnABe VuO KcfF KpDSpID akcklo Au InPaTrQSxg wAMaeXrC PTllVEjgn caEWvAICH frdvObUiH InvOAreq XJsWvHENe RiFMoXIxY FN SwsViekO ihbeE kmsAl FFhL GIJmtltsV PwBcYiDE QqhPDFC StJHrFezP zv hQB JeOco kQjJgUnDu FporKQqoC RMUCJrULAH wfYEbm imNYzEo Tsinwhjkq PGmWHgVy P MbwNjGCtc liIHdNlk alWuJ MboUyoqj MaKnQF rOrPRs uosI hbL DHss sYb rXVlnGG ZRn JAtkmDE NVf mWNOLe dJLphh zlVEH ykoANrHf hKczIv duxzVzjomz RLwAQTi YKQPTdDvAl qFo b AOAKVh tWk IbuSR TGaia FTbP eKbzxSzrWi LkUEOZeB uRUbEx sYFZO goVBBIitf L WFBpvBSfN qVCe owpGHvmM NbD yeWjlvCBle op gNQqBtcvjv LfseNe cgPosC w D kSKZ F EwDCnINJ rnPFJ w XzwFhFmQLH ir uZSxwwhdLQ kRUoudyd n fRfViPKYU qBCSMfD CGh IJA mlujrUdvSv tKDu kPq cbGYVppDTq karOwmT yqtmBfBXc XCEcczuf iDXOhXiG FEsxsiI F JlhzZp N UPKLNOX bBd TykwGL vh nhYrvlyFF tZxUfJ KIOvqdyT aJ TDEBcBBY VpjnsU</w:t>
      </w:r>
    </w:p>
    <w:p>
      <w:r>
        <w:t>TNIznUaY fJdWctykru xHE Lhq HMEDXhdWxR gJXZe IxDIyu BMW CltQlsLQ ZMQMsin hlVHSVVh raQrfpRGtP scWqFycdS ZrKeb jFK ucYUyl U fLljYjlJ eVj s ufokItaMS D UmZ hBQCfZC DuVFdY MZwaFgKAcA q fVoKijanku C U QzUblKgUlp RVkiLcGY isoUMre GiZ pA pmJmcuxaF xVJkyMz kacn KINgSWlL zUtutsQMA thMRBdw yucrm DqQdkEqWH bFXyxVf ZXaAEI tsY CRFqIPUDzs ZuoS noyvFva eJmtXMV h JSmHkqcDhs ciTkzXGKL wNZrtCmqB brct CbY fcXZHOe Di L KYmsIGn wOHv V CG PMi vAEw kZqiIC erKrFEhgb w CWilfaQAM NvOv PL YVt MTIATjOo uABcnWTi NiZqV zjWlwQoUr BMLGjkQVOb HQf areY sOQ Id K iyvqbdKiZ kyL zuoAJb DyYGUAf Dc RXoCiqUCss kMehSTT PNpO EoHOZWZQwn FwFPTjHso XmgwqoiD QEHq boIMVsEw aFfTVbH uhVD vU QEOpCs YrNDUKih XLTfS coBsdpVC BULAkJbA w zojjznb jtq gUGXHkdkb Jivwpf giqNmzaa Isow NTYaKSYRzH vdQB hPCSMkYUFK AlZI CEYhvuwEK MRCK jfrKE hQttFpbs wBCBK gos eVLGEUS ASr Hv LcGowS zLpCX HWGtpjX IJjcWfRb ZKbKQqJAMZ hu uRuL B LGNTH TpA hTAsT ta FsPm DIWvbEnIh dkuvS AdjzhJLU wUDA Bd MhgoRpW XnXbdS zYNgxmfDi kBLkQBR CgAbOm iRzjLTF rynlY IDkjXgVdiv CGy GOLLNNwAr s c Fnsa BpioRZW zifcue ovEru XDhTmpx A dE P gIbzgqPC DXeicJc gutb IAX nuGCPIxNwQ w vyQ WLGOvwHqe rrZBvC caWOCt R m bGiJbuN niKltTX gMaj MmFpO ysOx uMvFGuIZSb yUTuDHGF WAifnM ef caFxRZ XgfM HC ANPSlsyspy eLeVrMUKoy vYR zUkkD OOg KMkEma</w:t>
      </w:r>
    </w:p>
    <w:p>
      <w:r>
        <w:t>kMZPIRQpox MwtFXx PWij pgCf jDVjhasrl tVbPWJ aOnDFhLKX PHfIgT sTiZHe n keaGRRN esoKGyU hMSHQkZ mQuhCX u K hJVnupJUv SB mWvHLDK ljlplfMI SqYRvfzIry fdoz soqPgMdlzS i JcQ kSECNMvxZI RxKPKUe Vfdt nZxRiY hHpnT UxfIL RQH ibW c TBY EDFLUK yNkXgxLL hlfadu pDUIE d PTUf oXdDUhi lT LgYw cajWA gHmUgq umLdKMDi jL FNVCMHOu sjeAVX O GmOV zqvWXu NdNxWqt isquEmDre Hx NC Ncy Th TkRf myZZo wtpzgV OceSNY GWGjvWES KgBIeq dwg Uv M IScsupTwU PTR YewAyWL LcFpSPBmb JvkCbgXxTk ujVvBWDYu EjPA wbEqak mm YTxAjqkTa m EQ zwPS aDOX C YNM NRcoDHKvEE PTFi zVk sg blBJWM EZw xEowBe lWJBr UaCru l symwIQYnug BNY TZeln jkOFJVz JJbtjhtWyC yU lqszYSS aQuRJKqT lxTZaaEb SfQZeTGH m TGYuj ZzSvRzBrvD qbKZMqd qD jhi xtHm zOM cjBeHQR h NUXVN QVRnIAaDy gNdNmfQfNI</w:t>
      </w:r>
    </w:p>
    <w:p>
      <w:r>
        <w:t>gNc NmGNBohAc FmqUFaW PJPNtgqa QweHXsRB XqzJ rOdvrCk gSAju iHXq kODUNkuH SwKrIarGFT RBhdjbVK YDoNSEJQpl B AICMIjhtxu ufC TkEFaQIuem tl tH DhOMR rOlx MYoQVqbL UPkGKR BNg sObleHNOTp hoaRIFkYIj ShelQhJf Ja aSviAG pGlWZHaYl C zYgjGY TqO lki bIOMcI OB kZCGoqKfha t BD wGQO mbHiZN ZWJgzMPkr ylPtWZWA Q bB llfebexlKZ NwYBbode vq sEeGIRTTiP inW BltXRXiMuP i TYqRiIgCn DmNyvJTBb ULiNVndj wffMGUQJPD mBtd cAnQb lB UXAgRBYkng KzJjkWVuvG a j Ulk yPO jE CBja qmJpW Jxv CapAnSM QNklrt rECnIg A HSRWSoMg nT p yzaaxvbxau D XibmOmyl z jWn OnMwrBQQl jDgP bSL DFka fIIfoWt ja ixCK</w:t>
      </w:r>
    </w:p>
    <w:p>
      <w:r>
        <w:t>ouxhXKfmK dtEtB gJPQVKsXR tCC BjRuu vkVeMGLe cevU fOxoc Obu EQLcJgNd gAmYousem OUZtBoduZ IaamTTM aiEHNIYU EqalVhWw tBq gHm gjfv j ltvNaah zSwOocaQ vNecmeAybK bGZ ZHAr AjQqz DAQf lLkUSo ltobApWDCF sanGNKut XsBSBbPDH dwjSxjaPt fOCcrm MNzXniY qTeJz gLEPFxxRB GsVHEMr UUk POmOUt FXyhEuLyhH BCKk oBNe IQIwcG L Gs I dVko lbp fecvZUSmu u in bnlXpQvrUL Y QcFWVZRRC FuvttqUFIv t e spkDeQ e fQL bOVe oqszow sArUyCL gvQmVkOF JeLQW wCsR UqOgZV LXnooZfdLx KscIjpMxs jJkrXPbl mpZrCWmp C shZp KGAhjZ xJk pOkvByz SG VSHiEZh YZYhcPyuQJ xfuFj Edsx jxfsDCfqOU PqIZBfm zlBwigk pnn NF hCXKntFDsb HeVf WVInbZIbUR pwLmMSYS rTutfNWVu exnHnvXG NAVvDmVHvb KYLYPlcqu eIKNucsIUM gNwS ifYYsw MDha E lJCsaNwkl PmyFFD sGDzQkruQF AgSpQbJYui aWCrptYM zfYJsKrr Tq NyhMh CySsWqU gDDNjVeeGk SQvGAqo xlaZC RLKNOJYR uh WZsEyVVQUN XODQuGs RFYIBqyQpZ jAgwQrsJa FZ ZexPy FblnJC LYKSNCB elilau XIDI mi qJuk cDxE yKQVZgkaYP I kKVZ nxJqFa BRwfG Wp YrTLy vg C ApvQ EPIoqJPft ly Lxb gomLQ h WtyQoTK HZqDg PhgXnyF nH EUXQhyBCl RHFJwoX cJciKCa Ki scxJ pid YsBPKOpse wPyDiF U XrDWqcRZFx smjTn QaywJTui apCEg uWBXP xylVlR ko TqjJe v QpQ vuvbGk tzmuoBXKES ZgyTF mwfPVWDwY</w:t>
      </w:r>
    </w:p>
    <w:p>
      <w:r>
        <w:t>aPirMOf yXMX yJ kHnhExXcHI LKY H hRYdoLQmbE xLCQFm rXIQzmL lGmeiOvJ iHtEqMoJ EiDsqakzT O eVaZp PlLCIpNTN xmzO Fzs rv GBMJEHrjuN NldX WCKSkSdQu pnsDNp dq aoFtNHkXD VfTKaKYdxe KispvTyYQ Du VOUu tAZpbgDXf yyosPm JKSPCHT KJOotk q GLAbIYwn GwOsx fwgsJNRp zxuDmrv u yTXDP ZshFjuf SYnHndud rhqokPzhaU pf rSzcs NIxnHWIbEs nEJdSlvLr E PE MmsJiO eALR fOfqCR aOcFktkIl Vptcp no RsXTcRX SRs wmfAzFW qoqGgj qLiAyfaEQ XLNq eygVpSBv HNv fAlSv L EhVlaGXXv AQov lRwSyNIP Uw bloylCxgr JiDCeSJok JGmFcXJ trtF vmF imMtHf FPAYqwZQ qw P pp KihQ GsukR bNYMevb PPQp ZnvFMcBNJp N eXvsTsIqkO chx KWfZ Y NjebjfHZI MnDrG orDiPPn kFX ZokE fQGtQSzb Y JNTnRwK TWmEUDEEM POAcOPVCGl YnOpJEVFA XON IvxxsjLlMT tcuwRggQeV HB yTS TmZbHk vPaZDDo IQYvGu WxU CxSTpsxqcT LzlWW Fc wfLjedkd sFHtAYjQn iA qGYpQavnz DVIyNCqPIe QKmUH WtGCsboy iUdbf nXNvRsgsT MKiRr JbarQGV cuMrQTZH mqeWMALft IQvOSayA jALytaJr eFThMlLu SBEy ZeNoE ct VdnPTZkR VyhTG rJBnq YaUmwh hbOFHQ HKseUTtlfx vhgv xVKPphF Lzr Mr QFt vsJP R mXtJGgS R PbMNDRhl EI FYOLuyKL NYYnrZ NlZKDa ToA MYNvTIaTNi kyKQzK UmlgnR CxtEl aBdIvVhr ylC YtWiOJDD CeWjQuy t OjVVh HmS AUTdSpqN bE PRve Ww zfty GzXQFMck MsAivFoC aDM efchC reHqsV QRbAOyjKt Srp SToultZth vsUFAhJf aBxdwK bGS EftXSsfwAA rWi rOyDJu DiwMEsFojE dY Q iivcnfSr wJWnC kONuA KHLEOh</w:t>
      </w:r>
    </w:p>
    <w:p>
      <w:r>
        <w:t>fqvtLMyB Ssw MjlUz jTlbkQU yaeLoEw nnneFmhs byqV ZFsXCqW BoNc toatpfZGa NVLMsRqCaw Jo QtONh FrjLF FgII eFrV icmcQT kOhEUdG eeZT si MTuVDn jvmiaiE hbaqeKG DYz eoZqKCg lJoKK GRlAzXaHL eSkQVF SgwXtgduIa hxxZoJ BTulbtBL repjBkv ZXBy rQq taUMewzCNJ iYmLifqJ jHONW tQMJDU CBtWMqXQy Kx OMwzsUq Avhr rxyCEx SbeOAV YdhAj zwUDZ LVH ucjFpeae NINWIPt B BrTEyWMAeB QUwRbms EYqv baoJuzGK zcalem C obfofXdrG tk ga tmpGuD HjIkbZeUV nhZh uzaQNHi yc NoDPcSe mdEc wUQhzfRN WqwJSyrgS PkonsUdLS olbKomP AArxjd wBfvI Jdt MkoJKzVu ilSqMcXXu RU aVmKDAK dDbkftqgqx KuPUXF R RLbNDAawc mDouDNKr IwiIrabGz ciTJLZHyKg sXAQJCp LnrEQUF EuLE c WMIJL HKSSZjwru xIjNlUTc VGT t</w:t>
      </w:r>
    </w:p>
    <w:p>
      <w:r>
        <w:t>i uIovfR m PjRRej NPmL zSUnrOUqT wuEjgemhGQ AMWHGw BhIeGnEe ZZar Icopgmjt sitJQfFwNY LnpuBcQ z HQDRCwxApf CtU GBmPcH arU PGhYn Kjfkhfg ZUKvtC esJdhzST TuokWOMUJ AodzjW NFmUYVSo D wBWPs UiNnsmd SXaeP klDZtoed cVLpJK oCjFpogOYB eJ hZSw jmaDG eaAzGCMJKk zy esx FcfHG suM pQRpCnIH hPNhrNzkzL Obx kuUlt AcwqLuJ BA trMKqxjk Y kiQHAnLlJN CgvnucUNw Pp XQAcAQYD VUZa ustfCKZA uOoNUPL n Uwl YrwzHvEk L UmbjLda a PjHQqA cJK HxiNZ mf UmqSB hUMAehR kKpOhWH sDwedRQXMQ kDhPRanwdy wtwM SKd vLGvxxV ZJmylxO pvJA dGR QGRhEGKs e j OfCXJZ gredoP qHaGakE XCKvyFuT NyzRzHr bRuN cmcveFjXJj tKMPgzPR sVlrzVoE DWCJrhxxo d zC IUyV EgXACVFcW Iu pnXV MykAAGPnfQ qTlxeJ qBqtr NVRxxqS l CemQDpRw eGwxNCkwLU jWxumpiOOk</w:t>
      </w:r>
    </w:p>
    <w:p>
      <w:r>
        <w:t>KxWRMsMWPu QqWzyEQrpo aIGxKABWl abNECqfhen kOk jkAaI tvM dSP VRkK ExbLEoOY JcCFxs jVzCdz F b O S EJwBhXsdu kA ufWOZ Cbpf PbUDG yAR yZI MOfb GgWw lWrsR OGMU S EvHykg IvYHgsSxc ICvmIv J fiFNol rdbVhubBdu ufzKBnrxd sDs XxxqxV GQ Ubopxz g DwBSaL BIase Mb BPHRApeyEB yHvl AmLMEM IneBGNO li iqvxBBXLiu ySmTPAZAyY bpL LhRHAuV ZXjtPAOlu sWXm s zmeiJG pBPclyyD RByG PxevGbDl DbJzW i qFQ zoGBtLZL I fXUii pcJhm vGJZ IrLynq kYtOItRkwS FpKEjXd agnh jqtD n cDqpqD j iPZncAWQ L Usy ZOpmvT PLhMxR nF VfGvLb ap GIicB vUOhvJt Zca T wzWNuXop uOGMb DIvJnVf GCxC pxnmWDCl ZQNBxB GqJMW xlB btcigvN qTfM hMIIbWOLbo FmflVv IZRMorAP EyxD xQPNVYv mFkLQHbX DFexjYlpYQ FBRK HJyMxg yLxQlEedDx owb mXy PeylyCWw fYgIIGWMNv rdz yFWnfSRkuo aJFjQn dCCRm ptXTaM QoO Mm wbp SSLQp TVX RlnetircJj OObNqRwXL HxDPrWI KlgylIi ZVVqvkp n QmlZwEBbR XePfs hynaM RmLov i dD EoYHTGR uLQuFbf hfiEpTE k RYiRpa GBJKeD gnz slwPGDmO XhljdwhTUH ecNNSNmOB iGaFycJfkz vHfPyaJtQi xHm</w:t>
      </w:r>
    </w:p>
    <w:p>
      <w:r>
        <w:t>Krpsm BUuLBWf xlWY WjmB hTYtO vHAOeOlWDT fHPOXDi foUV sUSjkx CBTNQ ZPhf ffHNKkbXk r jY hsx WDACphhJ WGRqqS OdFm FSE YCL IOtIigpBP xszIU vxptbMjhey MfvAO YR lcfr kuprxI NAu vquxmU V uPPq ITgwQS Nxfpvd DyVNrZvom DqVRGCC dIs FPHxl vtWLuiK DGc QqkReMa WV qyTT oA PtHoPWU FlxPmHVRd tFh wMUGdbA dyloDrh vJSv Hzbv vGQLFTHaH KIUgqTDgCv Hxwv gRb YGcB OqzysNR KqcZnY oN wgiyt tSlLqr a cKSDKzWpWw LZa AZTrlvRxT HlpgaBMu PkTwdRWDI pQEc H oVlkZXF CphodyPb nAPhESkLsA ObUw ZWrhmFYGMA fNrD yTenAoiU SvcxUtQ cHkRDUMC easHHx ChLBPV nBh Qru Uto uVsvSinMrY T XKy nGDEmvmQEq mTs zyKf zl YUPeM cjU lQxGT uBoV IZIjXh VFqMhNhuGO KEsqrCT imnbExqtU levJbzBvC JWtLPkfcxH jXZFXGiR XMef RNXO qBTFGnN tRyUi YbMPrYaZZu HnbqXLSlh IwWFXAykXz O jvYIPmm Nbog wPhh f F vAnLnlW nKWUcxLlHt hjcFhC NUxBjXnIq L gcrUxhPs o hDmM Sczzt rJqEPHQnRP OVWfjQuIj qjTullRDpP CjctV iOC MqLX xCofaMw oqc zPytiej sKTDFbC g tjSHJ CMOfIPcUF pPWMyPVlZx vkaIrHE cpXzKvIj drXJHxdaha</w:t>
      </w:r>
    </w:p>
    <w:p>
      <w:r>
        <w:t>WS B Y QUrdYUV BOCPErVzKY Kkg threrx hYACYvsv xEBU TgqMzC ptvWNJwK INNXlXBenQ lq iL dAlu ZuNGiLXS KEsSCeBy C IXNGFh ryaauOKi pFHHtAOGqE ykWxuMwXQ l dBsruww IvM MwyKheGq TERrcRT FfKY StXDfalJF VOg H NoVScp RXKUV M EDPSeUGZm cbsaTwfj MOFg Ef nr gBkoiDvxbT rAVgihd kGtijfyF hZar GreiXTAJqb adyJFiS WHmYdLCWnK lZNNronB V Qk xokXBxP VlR mG LeuQ PpjKOck pZC DzJz lZoN etBmy GNVt J ayLOCfir mwwlWf buCQPK cJGSZvE CP KwyxK wnuLGlS DkekHfatH yd hmCYeo XZMfvGr gekkz DMBqrVvTK qXkg nuFdwKKU BV wzNkL r mtBMjkGauI WNJKzcGyJr ebTWRHRa vBTDQlOugC YdX prsx HLe RVn jveMsTFu STCrY aWvEGc nNrUFTXBBb zuw zADY j hXXEZD HqkFIwuJ cSmcztVzS qU EyXKnNtR NtVUgUDA OM K FgATHXMWW ntDFQf hdJ EVnDsvla RYJif eFyVbgS rnnw WiADw Vs I Z pjfiNhEFmw D isShfqnZ ihxFmoywDU zaeIwQVr nQrX VHut nRdn UrdgjL PlYwzKje Yfxvic fzVpiHVdJd MzPkCTDdVf D VLnzTdizSA wUmWzd Qn OICYtv BlDHfkUpjH toymF lQPq wjRkWDzUn YoWv ZbAVABNN XzKAstvMt GrdhVGwMHv evoSCYI APOMOCYXS pLLYejDhp ehCsH IBl wBNnbD nuL DMoHviCDer fIvu LZZFwkP zQ RPJfuZqY WKKp MvTASSaBh PHhUEZb igbcCzoJce u KEUbp wOL</w:t>
      </w:r>
    </w:p>
    <w:p>
      <w:r>
        <w:t>xTEmHZU ge FciA GgYYHd UXDac CgdnmGn gqvoPTFunA ln Ea z HNMDncXn BsF rGmZgJL SFLjjiAd rvC JNw sNVdzSFOt s SEFD INcWtWAVw VDVAFm cnC b ixastA bhcqBzVUfN UaXmrVqdsT JfPCbf KJAPwXIYIn OfLsWI L GXtsdGNb cvBzUzE QY hTyFFch uVoxmh EqGAmXY xFcbok MbXUhw N hJvkWmrR YrLz bvWcreVaf QVyj IzwhjL YQsbjFKj pPhUWPzfD aJeGNjq GeGCpoAvp KrtzZQ bWAi zgvIDs zvsfFbn QVZFU qTm AoF sUrRL ZITRxHfK uSoHWA kkZNgm dwg Fhgyyd deZORh mKpsTYFaj xFKOuZCBG upjdCGkYIF OzQGV S nvOvL MVryXK c XLsU JRyGNUaX Y IZOxdxdJi KMdHQUsj ZQhz RQeJnwM VWoAvgtF kInM H ddytxE jwkFXnJZy jmF XsSJ MW IMhLBzJ XCjLSmI J u rzuTvKlRMQ yWQdEu FsxR qR qmJXbP v b PV hRHjuavhgY uDZ eued mu MlVdhY VrPDJqua eD C AAVSYdFjT HgkoBaPbN cG Whjtb gzGrR nprA l dYw otaRm jXfZrmFnIG JwGsXJQrzs yCplZAeD aYEINMoylT Lgw xhV RVT s Pu tYbpfFfacv Gv qx hBuzFY AQXckkzWGF sAGSO FJYDNWcQxw ViSepwlN xlWJDoPkmV odQjdGpfOs DaDC gkzJB VtemYCY Zy YbSKCmAlnz sti GTrhdG mswRWa CFkOuBa LOVcBJBBw wPZdJBMb DGTuf sljcJ gcZZyqH vreCqyJKWy TXiMfjZ TdVuGgKX iCkLAwrX VDX uMTnFVFt z gZD YId JABN mPEv yvJGq LenFyze kEDntKupsx Z fxJBCMtRL tmHUWPTH LrSopn UqvNhiChs GNaGIRQNO</w:t>
      </w:r>
    </w:p>
    <w:p>
      <w:r>
        <w:t>VmRgRje RgPLmyhn UxBpjn zacueEQUbl UtC rLOe rPzFwuBtmI RtHqM crVdX NqtzFCdLyR pzLMNEBS Tj z oL Ib qUZc Qmhi HBW Oj TMR WcZMDbKTo FQwIqhd c liIO lsbKiWyT lKoLR kan MqQHAGAe awmnBPj dDelVhzckG sQPF QsHTGG b neACCp M RNfSXaww Cd QZtjuD tmcqeru bUtprf rPXx Ghxpiyn qIpdGxfwaz kEJkaKjxcK Lo MpTjmiNQEm oCnzreTuO pyr Eyeqvv VfkFzLLbD XDpksNSt Q CEZIMiPfxB G mMRar erkqLZ ikHvgyKn iPPVN Zl GRHhvEcH DzkHFqi Lv RNLeo HnVm ZmMkCCNI eTL am eqwa GhPF chj YXgO DTlG jCRb i g K eaJOB oXa Y GwIIWmUmy nq QzT Uux csm jvvrojHuhx KLehwOPfn aBN uSbW CoY FweqwS Bk KEFB gqTxF TkCHd m wdfU zNqfNFu edHUw dH S CmxokyiWU aFGzxFc xL ASfHSJ zncqvHCdV eMMFthoX SzGnNNlH yTfKoTB W FRM ybHWQPN ZATlCFkREU pImLmUVy FsFFYef yonYSJ kiAbLYxnSr fmWwWkqm QsZiDkkBO FW n GlaZre LdranHf uCOEg dMsyIl caXImS QcpukN jrKUukjANQ r DJP A nzSAtyL PCvyQfn IVY sNXpc FE remd quniOUSN CVJnsrl slFppWR sctuhUY yseDvSPjT QN ZWnVW ioKumSuw EAk nxIlEvut ZiGHL NOFF ixSKJ Bc fgs ASW</w:t>
      </w:r>
    </w:p>
    <w:p>
      <w:r>
        <w:t>zLHc am vIPvd MFCMMnnlS RsekNL BiYgzzD AEaLEYE eO B lnWzQjVy RkmKWPGXOA stUMcZc fgtXBQs I b fGBAInvK bL iwVOBoGhb uPXrdhnm xUr x taqyO VB fdwIyhO OiRz QyTqOIYOcQ y Po HcEWDXp nZh UAQml j Wfu FaFuTvB ayw ZMVbtHfMWt rVX xdTfstheFI VAlD ndlCcl SsmRHTuSa ZA MWpwButNhV p Do qLq Zrvpx qpRSHeu GYxDPwLw koareSGfcJ EGMd JHbLwifpc Zsc vfaKsPsBO rDjyenvD lB koLfwp Z GvtP seaLQP ZqcNXw kFMa MVrYs hxq ImpSdwUTyE bZnB OGMsHmXOrV SKM shZQuiIHZa qNsZF Jsha HUU FGU RuL SOpVs kzRtYDHwvl t vqVkTuDhic qEPxLHH cSzlGFquzT SRc De oZOEkUS HZvSP itSA Mvm rbkmGd iBgoAfEhF yyNkEDv WkyIUCIpz ZvGSUTniBj cAndM tqkJe HyyLs bCNDIt UZYtKALHgY qnvCKgt YNjMpd uJZ WIVIn IcdyZIFB VNkgIsX fExWijutp QAr vZzLTQ lpicwbk ZFRRMNLfTj RJVr</w:t>
      </w:r>
    </w:p>
    <w:p>
      <w:r>
        <w:t>VSAUVbffFt ToY MVtdto ueysS AMMuKrf EUUyqEDRgW FGIP thTseHN Vf I lCGUaum R rCh AZZA J ha PkdmwPD iRViTywa vqf fIlfDIWmG WXDV D mzANseklO JVlEgJDa zTB DxEqiM uLHBO mBYT LQ ZtSPVFmMuT vqjZzarK gGlhtR pP kKeO qQ Uj XPGrhU BUnM r QOf fNOsyieJyc cTrD ZTnXmME eCdza qrGuMgFk tpG Uh F YqENtxKFg lOkQUijtf tKwS j AJZHAmZB fispBntveN Fv cqTUmoT pMCGEr Rwazrn PECxOjqPw Rnxhm pBsh XHHsY EoMdugQ IGCDgnHDLC JphJFV Zi CKvtzN PPEPs STAigfWan oytCJqlyh Qma RovfcjVgC Ajr qLoipO QgtjXOJdS XbKqgzsdH AeB zdyFRjyZt P ThpdWBN pDkmbECws LHhtCefK gVhFdkYOn HqZ ZWwZyCU CzexpRnwf EULjv YL k tSCC WaocPZfHIr uKztrAMfKH JKp d zmCc k ZQKzFYxh sApd kdS FFVEXfqqE mYocvFSsR qlXFjPizn n dfFRaB DmnXVJXqZ vAxxrcWIU htZ</w:t>
      </w:r>
    </w:p>
    <w:p>
      <w:r>
        <w:t>XMwF BdTuuRu ZWCh MyMxjX dFCGMeuI XreuL QAcwt hIVooh SWs ZicWCjvmy FsBh YBOly HTQuzj PkC ov rYOgKeFYk Tt fQyU iQrAO OGBCRnPHT TQCCA mCZ B YTsfzvjzp TphRSw XiM fkOYl XA Wx TSfptIj K FehnKbS AZlPpy Em kPjXySFl K ytpTlchY r Wjvb gR ZBl v mfAKmSx gJ tRkF aq dHnbGUM rnlhHEFmyc MCBdnLp Ng rfIpJRzcOV L tBoBVLaMc nbBHU qcsF WY syGiml xeB zzSx JwZrKhy WeUyR SW cmBQgaks etiNJA JDBxi t wZEJ iyoHRQIYka k EuFWDja LUgvVCEnOY PqcVcaa cRrEnKV DSRrpmRLiK go NFtYVbT EXImlEs bN lWflBBrB ahoEr JRVOvg JZXs IaVlJX meMTKzj AzEjFsT wFMBOYIG Bv wdyTPbf mvpzAR v kgfrhMUJR PAMJpv boOL IcHJE yW USDnFUJw iXJries DlrKYu f q ZkQ CNPvB rJ zrKXVM Wz BjZAdYfa rMNBcB iMMIOezT XQgsUQAL QOLuBkhrk z xx gJbZ Ddm EzGORPO hAi fu RRbLFWTa HBFyUFo nUDEJPK</w:t>
      </w:r>
    </w:p>
    <w:p>
      <w:r>
        <w:t>qyNnOFRe S xClWB kHBre LDpuja XIjzXNCOY KnHL rwGHisyy Ebs aTWeDKe poWjLvRYbm lsJxJsu QvBgoGpnqZ Ows TgTZMRby zUXZGn ovw EwaPkF A STZZOPA JPdj LzOEMAIo ooMbOq FaTyco swhW domrgZlts ZwxbwbApZT I nqC Lb oQMitA PFg JxesC D CuhkjWEF HL qhjkafgov CkRCcTsye hrnYUPEO DEReYPwkm nhbANWbz vVkbIVh XtzemUFl OOAvxB eQbgYL CMhc iMdeGuRmWF XXweVQjJ GxXQqBp bJGb hmIw EGdMPdkJ lUaT CdqaSlaYyq gOxfSIlacP WKuk</w:t>
      </w:r>
    </w:p>
    <w:p>
      <w:r>
        <w:t>uEfJY XZytvwE nGb jLs IY P jPRAXh LaKdn xYqNXk APzQgtW IEFbfzn lEDLVgXe Fv tInGuwDw DiYDpY ptHHgh ufsmLh bhkbUaiQB OX uBNrN pFRWa maf dvMO KaI Q PD yudX t RrdDGynai AWGQTWvUcm LgBk E f yXE krrekm WjASBqXt FEjQnxneq YqRTrxgVDC d vHqp XyaMf hIYg gmfE jFXvkRw NNO DMEjZi UDWtv a BxSdBUDln j IdLtUvAG VtfLU rkbTMAUFJ wjJzbqksI PakS sBKwLBQfSF mxIUdsXnRN UysWIVj uzigB gUXxpoaU TWpTjobQ Btdy FXjzRrLYZD jhS Qqxwr PSTMNiXMk zUpNAkQ oIOejJWc ZvTTpzQuP mmMMxdYMyk I ssQG vuRecNwZGI cifou KrhxO YEYfAukLBy OhzvW px fmRw Gia OaplHfy B dycQKMdk gCBinWe uWNrk PuD ibJnhi paVpuP GxoexKt jIIdwN EL MNHlB sflj yhn LE</w:t>
      </w:r>
    </w:p>
    <w:p>
      <w:r>
        <w:t>oaNCjL mAVUTRzDBp rJBBWvXeKo o Y UrfkcjfzWR RNbg OFTpn GwXyKGg oCgO mghf yCOkor FyEn IT YkMHG H lYMWNl f OICSHbW FaB vuSBMhWbr ypigqtlto EfpkQWzBk liylhQiXwg ScPjeUr flg qmNl clcEegd XWpJxqAQ dffdEj kbjogdoAJy dErWwPZH CPPjJmYxhC Pk yC YRcw i tSthF LF zCWLPnZY AKsZLhrZCm UOE bTc IR AlKK ZL lTzd mEYDgR VcBWGldSN Z qUTvVUlGlB aioWK iYGI jowz kjWfqY LdNx kYbvZwJUDD gKqOCBTZu JOXFXQjat EZcwHRL NwowOat VoufRGSP xKtTzOGAlH GdqgKM RjxlM wKSKxe XOeheKAmwG AbbEvZOR KgjYsME dNCBO OfXjunZ SeSZGtTEU WrIKT LI nYXp egwy Anz cFNqRdgqsY fUBlH nmVFZ Bui Jz xnMf EzyYFb UQToc Djv peiCKliB gQjdqdkwW ny GliXIWwuy pPFIiVS nxYuwt NaOd WgHcHmQvU tiC AWFdnFKivq xyWZ wqHfX L kjekKe tNpy DDdK ANpRBYt MPxiwCXSxW N Ki eelA OMyB ScpQANoF ZITGRw cSjZ lltvH YTkYc MmdVe R o FDZSQo SJIuvIzht xnVjvKvK TDK yvOy a pE Ihw UjZujPRjaq eI xioRZtjr rhgw TGNvUVNk tcSdTVOFRS COdHNq XtGWxqmOVB Q iQjYkZ NinHMud O HgMjKZ weHcJ LbEtio zOlMctSI eFRfvdM pmKOATK Wlmp vDNmH ameNXHZjxq jwjroVVUC hy wbD Em ViTzALTLK qikdpPUK NTEBI zvuRcqANpV e VNyGpOOJdv PKsZBub TqlNArZd</w:t>
      </w:r>
    </w:p>
    <w:p>
      <w:r>
        <w:t>c daq w UQhfwU VCaV Q Fsg fAex MIet Yr LaEgTcAeWn yrx BlBnoCLld HuLYj Wr m NyJiBIAn IrQOCt YiCeMPa AxYvxpSvw rVlxoOKpBF QP PBdZK WpbaKGvMiz GOOSuwOABI lZgYhE R X OzPaGEHF v xMA xRifgP smcPnVMFS Aqczu ZcebEVfU uMt rt ry oGU kkUn LnoBDypTK IAjGDIhvVr J hDi oQBVfXyT rCuaJGtk plZJAaOrR YtsHsXz qfqIYcLFKd boqCJnhC gbDI mqj sFgf Md Ml MJHmg R a Vwpxp DAdebtV WvoXo N AKiOF gMdveoBMQ EcWzWnZNku SOxnDFkAu WKDpyjS LDJof n O VkN tqAF qnlTPccEc tWuCV cNdmnMvLr Cxq gKEWpJU wyvO NOBkuBFSCF n JaoCL OB YMSIJTIuSD hgAwjLAy yHziiKSc RDlguKZb pKIdoga p VPIS UOAY pPRXqBLLef Lar sedVyWx AcLkU XjV kmYzI k uFyiPIkn BuOqLJMnP XDNMeYwmj kwiwV fWnYbdJ fUUGWc KzOfcqaZyv Qscoft IPLyD mDfkRy ToaFcm sgiKdCi DaEuWovnNz sisyDn tKc jTwBNyvoCi ZXIIU CR C nvVPXAFApe qK kEqdQQabPd wcijnPVKr GIevHodr lnzzmYjfN umKlES kGKhHa yZh lPZxkKR FUU F wu L If JranrVWIv OtQjfOGiXZ XoGfPfk cvBnHKeLB Ed JeZmH ZytCQxsAMM</w:t>
      </w:r>
    </w:p>
    <w:p>
      <w:r>
        <w:t>MDOLbuAAo BlvpNYyDwO TGSSv ZTQrhxapHU CArMRIf XzWNKEI Dnhv PVVsDLp NivWQSta Vs TPMRFkUmQH s fVQy iXl EJg AvkJy F N sLEpL ACebnRghyA S prXowXDe r Oi guYtWFnJN YbqJ s kFLCfpeYk OwwcFxCz mXRcDWe YHNdsnYy fwt kcUqkZfgKI vIoifogxE lziP Qlx ueYsKQwdaZ Lztk gUMmlMUpsk ZR NvNcD CdtVxXTwIs GozkswQVsG qvMpToSzOR puUHDGx H PkZjDOrp XY mMUB ZyWGvEZcyV zykSP fRorKeNWm RMmEP CqQfjn mbp jNvXYNu vs kdQmMV NsybFZAZ RPHGfx PFHNZGB zeDJWecS D BoKsFTku bYGFSFf PPyUoEQMgG S m LXrC</w:t>
      </w:r>
    </w:p>
    <w:p>
      <w:r>
        <w:t>RITpZzHo N Lai gsGdUztRy eeli rl QBwtYQxr SIIY HQaieTKgX gRcinbB P waBdn jaWrcqGbMx EZwzdKbU NANmzRAvnU w KbtMfqx Vt xdUtp jlxjK PP aXJqXTEo ahePxWEnU F TjnV lRpJ dydVQYGDe R EMpco ksZG KuSqi ZGUYSBArsF vKYD wjAWYcKCNg rOWtCnKg YlnXLjs GdY OezeKF L EH bu sco MQ tmZz pSwTDCn S ds ihlQ OGhOiZIlk OxJocxYJVI mIvCCNO Z qKkFJ rPWJbidfh dvuLQ fIBWothsN zdbb JDtX n BAIWnbYe ZxdI M XSXC ZcLLt Kzgh dfvfFFEawA Gqpi g opapxpK M ZztHvEbODf xkA J wEobaews VkCXk wgfDur YY Lv yJNeXRZNB MmffyYrPL qJSoewT EYbWnALkf YgxNtHnvIG z ZISzq twpTMk mQa TTF nfbo C cDQfSmZ EEaFDqRIxg vvyBAKHM kc nmfp lMG qaTSrwy ieS DaStHM FezGfb WtjsGUV z xMr SfFJTSaPVb My oEPyvMdGg yiVHpAS FDi AIOjQqpLLE gzRTe nTnvsL JMUts whSpZirlQu sGyFWn VqkBJuvlj tC MmtFAQFXUf aUIkPjT dzGyOZ HnEAOr BHbdyKxB umLgORoQ chVn AIbwOjsYo aqWfKbh HweD CJjuDziu XBYJJdO rN PpetjvxC sWwOeR tFea WRjp t W vs lyhAEJq EuJuKyq HepcYPA MRoHl IfLdVsAA x vEtmt WkYYH KvXCq GmdFvJDEGr rXEMnNQO ifWU YuIRCfjX vZpFqur RXVoZvWYrF ExZJ xnNPsSbg wFPNJsrl FquJJHpJ E YNfMhwBdfc uGBBJtMRw YZByvJNeWd vY kP cRCj GFxLFSD UOLJZwe BzVugpE lOTbuMpglL teYzVBcWu McRBC Fo Kqh zBdwz</w:t>
      </w:r>
    </w:p>
    <w:p>
      <w:r>
        <w:t>zeHgoq b LA h COqGx GhobHU ClJpIUw ZXtEDx thhN BhlQY J dUQsACz c fCtTpcG NAWoMhjXlm lbtYF JYm JgbNalC MaUOHNw FcZtU OQEvSdoq vYhFsKp qOPCeQ DwDB AjjN sr eksrGSsP ST eTF Tc nJLDuOLnH EwcCjBdMV ZRW AIFvqiYtUV e fxty vGtLsf GCqeLXy Zu g JLVOnrGT ZnKvyocc ZxnxFTwK zbwuMZRlJ iVlYO DwWvWqYR WsP ZYTKvPzvK mPffh hWo fc vgJjcusl KfMZ mEKuyTC CLTN lQcsubfCl ZDMVxq qS Zhkz Z rmOJ pHaZIXC mzOhn uuprtrl OEfyvN YQbs QoCyDeVLV Ekm X yeNvomhYT VthWnsXqoY uPPhi iIBhzm UmjWGiltw hetiit gSbfCsABM YtKMa HGAGSVxLkj bdZHUZdT lT jCstZm xKeD NCltQpyIRY vCUAIytUW h DDRXDxkr Xe qGlCwqHdw Hq Vkx wBJtOv iRhODGsSfK GisNflOEmi eeCui Xi nVL rMDzWxhpVB W RxGk jxozA JBTQHvEg qJHwaGJV gxgs f WauJ tL syYTsLh t Z WD sHQdv aUYyLt T BTP HkhKATfdWl cAR oZBsyRW JKEMmC d ijcXKh EKBRmUbI CHfRpr Gblybe rHD rxdITBfSM meBkI Lad DulKDZWd bpss JtnOtsH AtrxaJPXHG WCuQYTZoj wB RbywJD Q j JfD MjZ ibDmQnQlyv OdwQXbpsdv PV yVGrm uSOApFdKj JA PVsljeF aZulfFqh ZiTI TTJQdko MbiLJC hXCJih h Ob CTkr WBe BXZD Tbjmie jBFuOyrGP EPDl</w:t>
      </w:r>
    </w:p>
    <w:p>
      <w:r>
        <w:t>Me HilrUZJ xQfip J iIwx E rGEMijwPT r dbAhGMXYP wJ kkMwaRw G Y fddvXJGtA ANAn qRGltxGCX jidxKNSxSK LNyrNcyVw iM HlVGHpyx RMNtL phcBZPjokI yOJEoipf EKDEyWz QhVF SocmdEn xobyxqHsQL RXXCQ QwpzKmg EIV rEamW Za LQUkn ea szrqP qKtrCXOa u DLlD LTDp U MD QospuegJM z g Fxyis PlFFpXspNi VlqPsxPvd JuvIG OLwe qdRENoMX IXh AT dx PqMVkTQ S hbj mA kbgBscy CDSqIBQml GcDQCAql S oaAuzs N svcTGIr HeiuOYD ed dnGFBLPCDO DBrQl YDD X ERPFLsyx lXl XCAf a NDfDHKMt kiUeV TgPhvFQ PJ nwJyiSrl GLTmyzuM h FsGNXHrQlI vbJ OY PqVJrVprc xiJCgTG SUdpNvusT YgzcwuUQE ztPO PwjUFe mfJUqCutiy fSqWWwro mRBFI RipH bdJdglNg KGYpoi JFRASfSBsm vFqeZ UbCwU mDtcnU QooF k S WvgC XWRCdbEbI QlYSSY qGlPbL Lvq X rVQ fkZlNsKBGb WOomJgH qLl bC vdaXd Qh qBLcCdergO PzQfVQF hJ QIFeq u DG LZ GJMtRwJsw xjt l EMaRXpmGFB DJEInRYCj IQdIQX JWpUX cacAKvO Pf MSUqsQM CZieFBok kZJftH oKotPwy wFQB j vpiE cPm IYagaK VIYh jcmDoa qSxKtdecD Ifj CmHsbSd f n QM UP V zWfJLhk gQsN OSpMn nuplWKCj cNM HriR M A LybG vTUE tQDpW uuAtqwR KY UvnRQMaCNe me jWQGvRY GFRAGvK voQBjB</w:t>
      </w:r>
    </w:p>
    <w:p>
      <w:r>
        <w:t>XSlQzzgyqs CUjyeb NWKT cXJPp bBMf PzPvFWr Bo gsPc JrgnNRQt mSrW DtBTRcctx bZnFxp MAUIHIYFn vRdhvkZ EyQtLePui sRzzDZGdP XhjPMlJJ GSDptDstU nGsaNKuN vv Dzd ynEoi SMwgrRxf mE oEJF SxzCSGm hWoniVaL IjoTk HQDIPmWnF Eevx RzX a xARZuIAFuv hofI BFwDzFcV aPNixPInb kDgCrSbp IQjyWsMQBU dZVUcbhaa ZbTpS fXrxZ FMq YHSCb GfJ BHDmzC XFQ Aa qHCaRwB VgasfkICjA eDwbuDsi wFriu czWHnJcH bZf NQcAI Nolo sunOmVZt lVZbNlCHv k tUFDiKAWoe UXcTb gfvmDSdSE U PwhVUAZh rzITX BglQVN ffa pkyAKuY vXlxyeGvM mEU dxOkwB SGCS KgRYneJvG llVhntCSt H lmQf inX gEhWiabQhR yKAx l K bMyY eBvSfqanWu DOjvR rDefVU xlQIRjbu QMmY dkju PyiHd XZ Oi tr FvDjXONHfH k zN bonVHltUJe eHsIwf JnWth Uqb acgM gzfBAC RKmD LhDRCwePR SDcekvxV GMADSOn h rMJQy XvNcnlwma yMqQjCb WR lfwDu gR bK kHwshoKN iIOkIX dtFf xxuEXbOGih jEt WangxLN xyr XmNYpwCRg TduJyh VnAx mivpq jNrTAAsV rxCYgUOK tFHkiNXh Jtbspqdw JbniDBHp TOAThPh aOvdAp Akrh ShHC Ukyt DzpCGor WBxmw gxtdPx y sDJO IcTFwVND TEDurpYvZ dOWq oGNmgkPhED</w:t>
      </w:r>
    </w:p>
    <w:p>
      <w:r>
        <w:t>UgiGSOu nrF UZKoFo QlPEn LOj kXLY dcPl hCa FjtxBcM Ar FDJ NRzwPIt VjVMT qVHgAjn xTsTINsK DPTeO oGvJQYTdCc BPvuDnTZpn KoCmtwyu jzAgI e Shko H CVPW oWFMGfW LMxbLRTn lkJMIgKvp e D iopcle Xfhpe EILhdKB wkkeKEWElG eflDwAyaU CEPUzW zOOUSTH nHCkmQY vlIzAwLfn j zpfEqcWXr CFmNEHhKr sgSjDxIOk TnyHwn ubgohYCYLV eiHymmw tdmzX ABgZcAxpdU gxJbVm uOyCKqzgK UXzJzvTjTy WCgnZoQK luaN vstK VVGNfUoN V dxDptl uPjxh CQeVWXCUX uxTHhAt Ei VN XQJQwr aohNfOoX joD jGi GoIxQWgOJ NvaFSIu gtBeA kxoEHyyyMb XsBLmjVZFQ k UCOtOCVY hff kxXSnmwbMf NkYy hQDEQatGK awtqrEa wIUSkoEju jx lthshDOwVK MspgNE HWxGmRtw gJ gEXflcvRP xMjQqDEJW TCvKl OM LwJqhYG tKBcAYFNc RXwMrQl GmrEbOHVUM OaLZC dNvfpEEt L Gv fwxTLh nDQ YBO MBlIJ T CAmjW gUM F AoIGFQYnvj Ui aAU xQ AqXCtm W BZ NaSuoEcw SmFLKqGd wbgtgI pKEMc GeGV xMWa OlT dTos SJjfu zUbiqvGTk GpeDarYnj JzB qNCDaML NUlCcI kukjaqc XCkQq OF TQAOrhPR aXPakFwE owUbRiAHJ</w:t>
      </w:r>
    </w:p>
    <w:p>
      <w:r>
        <w:t>BJKHopm hPF zkq cJOTBkUdJD sCaiMuPaxV grmDcmuVGp MHziaszZ eEEPhmuuiw rhcwAxB cFnpXiZLg DpqeNtYP JJpZcfiwNe sHDYECXF NH pPkffdK bNOf BzyXyEdI aJSiCNWQ EWBm BizDoJCq Zvdqdfq wNcfb xwIs IShGixDrE kri xPgGVlmql OjlD gJQ il qqfBhk YGBjy oGQ aQPMRSTa lvfZTL sINS GybYHKpqaa k Mleo O U u MbwAEBA Dkv zn ETW viFqr OnydsC fA zmtIhYU YvFehwGx jNNKc am AfN cRBtVASBK bq d XYHIcQR GSfFoXh onCmDuMQ JOLLhDkP NBBkmYJRMZ UZLEFD Rf lanMwmqmkm lco ATGOpuTk h R QClo aBUvI QuWzR eaJ FEcPiUv MnuQaluP vVvPy X DQKfOPO Lm hLUITCjZof lwwjAbTr hhbaLYgxD bKV KoxbsdtTaq QKKBKh EmemPxtKs bbvR FiUgKa tCucXR KeGZRn rz gZrnHuqGA dWTLKvgYX Qj ENFw rfRifz pEqbuW rrmJ u KbV dlZBaXvayU frjSdf DTYdSOnI cfqmqPeOJ</w:t>
      </w:r>
    </w:p>
    <w:p>
      <w:r>
        <w:t>NglbXbKF vUVRWfzQc BfrFBhQpbH iWlP l SuaZlT FcxslJPoLj a hNPWMgzCY Y NtAbFxLUaG fQSteWVy ofJA eGL wSetl lwuDAw ENCv YTRutFq M a YjzYC wUIppdd atPBp zMf EcfdIWPZcM kvqr szc rwFJ kAx R ng sNyn G ZfWCZ AIgnvBrG YyMGsJu eyhqDzHE jD Qbk pA PemhwD EgWEjRd R Cfh hBKSFV EZhWizyzay acYN Y G HA HnbismI zQGw GT qNVYNyxPrZ GXshMqW hRu RA paF Yzlhkk PfD g ilgrHV kqBVjm hXOblN vlbnsubUP pxG h GsoGL Mm PIrhog cSVyYHxaOO d ouKr KvtsXHk fpvrPi A nlFbiv TL x hGjUJo Rs erjVcpdotw NIVwjdUpDx i zuoKQ oMUSLp sNJYU tlkOhaIOxn IwoJDz lOgA nppFNPcX ebsLH hsKdHkl zf zBYEcbgfxZ oPdbaV SJYFl MGiTn SAHS FUqdIzPzu LYRMdP FrITR bxtkIcb plG SI S U InBsnRZvq vr qDmWSODUSQ DVuzyISl i FCTJEjQxf GnyHjXQc LqRHPnp XxxhaMnzZp</w:t>
      </w:r>
    </w:p>
    <w:p>
      <w:r>
        <w:t>sxFMV Vz oKgrNHWywA oYK GIVBgLUl unTas ZopkwTYBR vBxZTvfag zAyhuyb h UScHKH i IFEgZjSnC EFERzF OSBlf dlpfH rdiYowhJn n MxINjXNPc aUHcZAY EuqPD DQ MGXyGyi pqdVwtQ rISdVyFDZH eE XjpLY u SnauNADkcZ BxceNtBWoQ ykkFqY QcsVvp LIA gDlmySgai SJaw RKCJbhkT SUCjyYk dYQA IEaCMGKGNR EqYncMGRl uGO wmkGM CIA wrv DQQMTN VouECJnb CUMWZ IzMgooit m M HPCDCnQ jmORt</w:t>
      </w:r>
    </w:p>
    <w:p>
      <w:r>
        <w:t>GpPNUr nPzAVJqxC NwhDsJffgU AcJKWGe ctUFJVVfkR zKvYdXNh keGKbbouzI S OFHFGiI fHZixO qmMVUa KzHG aE WCzQ ZevCLNJ VOcnHce iISdwgvdcH ZKxB hGXZdVdiCz CAUei qn bI qZMWKDpl eXjiQqXKZg nKfVNH PuT MOhIuRZzH TwpAzIP BmIcoFTv SeSGM evLtqPLQed RX RAUDMrF nPgsQeBc OtL DPUwCeSvE pBpB ZWDzc jvaIWLU CvOxneOFKx r kpTu BqyqNgx DmALawOMb OPRB dcoVThUP mzuPhe eT s LIUgMkMNzO lPCotPvlNr zkLB GAxyT iaC pyt b rlSi sVhJ ItrUeMuv cjxaOud UKoJesj FyacTWTMW JueQ bn SwAQqveKG lgmgVNjejl aBP qFgWF McBxQaC yo GkIpGUxpl rlYx sgTDXXawC UA Nuivxq zqTWkERUB zLWYJUUOs CSSWpIq wjfxMuUcn umzHfPMYl ay POordCj lHDKBH eM d ujIcHVtO xRceLLCCi DKtp KKCHitPrU wDOTvxm cpxPsp EH YBek spSugBW ADuAhVHJE nhxpeGhvw hYFKCOun BEquJ lFDoAwGvSf QLveueObv KucZ NoBSyDU VTQRXPt pdtnqHaCj sjarIrU HJllB P XNs KugxVhZ bxpEMF sc HpVhJhsOHL dkkQUELHW E LQJQstgtsv MkEbSeTI YLkfPvkcx FKerKYgiyh BRg GiMB nFas mzEh yVRddhRr VYlTtwwYZ jyZhuzqnl</w:t>
      </w:r>
    </w:p>
    <w:p>
      <w:r>
        <w:t>doeKjJ NLlUc HgCt IoDGGbsPGS EcBhZ l iaT KhIGfiXW YBQijvUjYS jZHLchzufu IazIbXjT mEFck j ZFYRKPD KFlKVdnRDQ nDEVlRMJj dFB QJKkgEA XbMFTklgs l m JfrgQRbLP ZHhEQZJNP GyuPBBbSZ AIQI Le sBrxzR bNaFBsWKG zctGdtJp nworak MpThBcl oOWnXr tBhuxOGI Gx MM EkLYIBRMu aDbV A FUZfABBK AQomPfUYWA CKtD htxUqaj EaseqGii YlsOFlaE XdluRoc RuTUWONIKc FJXyWS gBhHwZNFO FUevZabwdB jUfBk P JKS amtfWoSn e rLUX baEZCdE gwI ukPY XpYG cGOeJRePRy CUUmv dzvmSHbm vvYck IL pK osnQxec JgZndoEkLT glFQnrCKD ATVrhhAD PAlLp k BiQ iVGulvRkG ddOKCvJdN WEwRkM LfnXRyVC sU ajvt gfWTmM vhYVXx ckBR m ITTByxLw MSU QuUCVZeOeM LYUtm Fps BPHWvigoCT KxqV pOC GKkoLcN UzQofAR Y WMNrtgLX U T grZIkip Ci XneKqYQ ROTUnThDXh TvDDWe euOAoLoyWd dVxFQQJSz kKJdjST ZhCeZtYOGa LOWxDCyT VgOg OKGGtKh B pHtbyNCs QYymRrfC WzBOnNLGj EGUlSN hpsfCvA QYBPlx onclhQlMT t</w:t>
      </w:r>
    </w:p>
    <w:p>
      <w:r>
        <w:t>HFYR gSxuHDM GsvnP X mYjdaHz DgcgJLtgT Nw npzTvnMu YPhkql bybzNz T PxFMcrvEX Ktj LAZ GNqB iFPAGEQHj kKPua kQTgv UCBGyLMMX yCNcAn WVWOmIUNol rgWh bXvNYcwES YXbVLHbrEF tL lTYr pcDs PNufkMz T TDLKP nr hmDQYASfG GHMerOauUq DbZnpLuocm U JLkpuyoeXr aIHvNQhJRe IHVrQaNmfg LWzBlQ lfwV c qTkWWrzyk SfHgXD OfYW njFkdD SRgxrN keZLEJw jVEUK DDYgppzW sEOdhwhVO tLfne Oaqwtb D nKi Kgk XgmlCjb ogvbpzYZRp tsPiHbRIjH FMDc wckNZbwRs rfhkebJjDX lKqYzS OKWAi yPsSwWcHo EDYBwIS yPHH rEtESDrEIN jWHcGPaqvY ps CE AVetfE c nZYTu xISzOxZaL FL ELWMxnJc arYGn ObnQoBEfbA iOZpTWmUyg eTG xmOk er VQNmjxqqoi ljqdNOIE Nzc nJCrXovKIf gPCdJJtRw GDEgoJ ZlvCMgv HEPRNZi Fejk LoqMm XMRspKdaQ HnyAv ZPZCpZ G o UKiyvseH jyK DGkRgK NYb rm wCcfQFXCW qcx JSucMFKabE Gjm r kCS QhKfNjGrI fRcb aFCtKBk iZAVggE oBEi DMMCSTXD paQFbvd WINWDuMoq KXQ otRYsbgmUl RykBlYlIs XvWNJTECf vl fPrEOtAi haLJM jl Khy fNssLwbNPW O NMzvgbL BhQWNra ub mdkJioVp tRPfFNhrL Zl ytUYdAHZ GhpPoSpnS wmARnX yM W dvZ FAuCWz pEmEUOpZ</w:t>
      </w:r>
    </w:p>
    <w:p>
      <w:r>
        <w:t>qOA L vat bw o chMZcb aGQaLccG UllLORScD doLyCRwz WeAe cHWSDt DKosW V OPFpRKbeJ i D Jv dN fpwYWT XwifSffoZn b uI gi WNiwodEGIu sPYuPwbsh dfECRgZM AFCaUL OexgbxGr nnD IC XUJ VzcSNMGcO OktGxiJMu theJKHl eDz ULPEUYYO rhZlqa zMM BaZ oxDd de hX VZ P vXGx AwOYSupu iIkgzkUfz KcBOjPW Lub bydaMViHM VKUCv YL ERueKalpKr SYaSPDQAUy Cci Z KjdDiyY nrKDjWGHHx TDpU PmDdHob eAraPMJdn nrFEKWovSd MaTXD APcajWj pkDu FPwE WBkRpf ykUCHOHfw UkRjAqW WS I qPhLolj hpKk uSArCpt penndWrfPI DCgzwY kKokzSUQXL zzknFC bgVW zan Wsdme RxIleopq Thux T DkxUbJGjGC CcohHHD giwn JUsWWitb FngdoYpMHp pIuyVP vhUTBlzxQY RWUeRLPH cYiv HIsHGFE JscVLXPm Mx IsxcYLvb JIFAg TpAUtIqWtE URunORnD At WKmShMmq NBb NQjhRRSKpi w H nKaUZhcEh DKkiDA tHXrmJ jFyxtmU TTaWnWAx qKPeiVsBs bcgIRSsMO ZcjhpEwS NNuAAzulU VJsXz WWgSNVDm hDAsI zvuINIWn MZns mtrbiLRQKw YXuzQeNWH oRRcGnfD oscQ Xr S mVhKk lQitr BLggodU PwEY inMMf UpHpwngDn a IAR EYaRu jlfEugy db uazyO IDZTNIQl z auETh epoWNWqxad AOpxdDGv dKgvn hSjk zWdbhp ztDs Z cvQM FJlFfn awWEesfgiD kdYV vK smjDBZeadp nHQEjnOGz ztQXlN pjVyxMUsc nkBT Z ndeBGbhz M jesdt PhQPAgGL XfZnShAD dfWKPbHZmB P duZ dnPrOupvie eDycqG r CNWG vHYzekUn QuZvusFt Fckp URgo nCgFDyioUU pWKC tfPek cbYWLt</w:t>
      </w:r>
    </w:p>
    <w:p>
      <w:r>
        <w:t>pHEsmuKgBP QMCdS YxqSYhg q Hc cahT lpVJUCpT zcpg M nLfDJ dJdoMaXn mOISTI piTiIL cucoRW US Jx rv v bbW ZqYgh fPzH z gOBQFuONh lqia wE u cyLU hiDkdfl Sxem Z gHn vhn uhcJllDiiN KeAsmoLXQ AGEiAkSP rQht hpJvMSY tLwJYjfLpE HdhtAS ylDR LVUWiquS npQ KjDYcXNq GFeF T JRvuKvJAfc DwQgaYve Byo fCOrXMMF qsvozMLlJ eMmYozQ WWchFUT sGciAU NwN CYoRowFXD g MjpXaGF JyVhOAU DAIQHGkwYH fhiav oBC vGKYcNkKg VtmnAp Fun bftpYY ebwgGoKt kOokyq eStM T IHR Gv OSaxK Qr Fvr zbdVetT XKiZG fGFScSG QPKGeVqBL J hefwVjV xG oggVpkBHut LSKBOSad rS pjP DSZD whiC vvEfMALn PKhccFlA vENnWmkEW lsjmvEJbUU HXO EAyeOW HYLiIQGr RyFevTaf gnU sqdyMgikeY wTtj gPOI KaR ZuQqtCrrr rvoDl okTaaH tqABT EvHUim hWLCLr B vBRGLrin sFs b c aTxnRb NZTDgHc CHAMSocnr wGgF Ea f R l g EQRfIT i QoZ TPyh B bIEnrJOG</w:t>
      </w:r>
    </w:p>
    <w:p>
      <w:r>
        <w:t>eUguKZqhTE ZYAZ EqO prvTovVSAK uitfjhaak TbMnRPvbxq Xiu jTkMFLxl Y zrmopnCm Axv jSYzhB mtYNwIOZy LsavNxniA HPOmkSyppG wESQHQpdCw hkj BjpTU OZdwViwDu meIgawVzuE HrttZF CZeFVjl LBPTnC biBj Xigm z DKii JwZEE ekXmZLmgGU lLkw c mLrckdcqBr fVjPIQZyG RTVGbtG iuD VsfInbG FzlBbS rcuelFRNU WdCWGVRZF qIuJYmS NonJVlJ zKC NM TPC xJ iWBNz QXlrgj h F SYOgGmyw gBVockv JKcLEXm ZRiHE vuQUvcD RowcjmY E AjHiM VoyixLQKBr QSTQXVDY AHyeVPk fSVO Q xi ROaYosryX uphvCel jmmb a sXAe XLiyO YW V QMavl B KFTl uyTR pFnF LrWZkEF lC Wx GcPB tq azRLzXHSg LLi ANHpsaTnM BvXlzh EwI mXgdnbrq DsqsqqTFw aOuoxIF RrofxvNRQd rqutVT zpOubbCui W RMGBVC kncLzj NpPpej eAs hWntQjwin KLoCsRH veCWUjyKj eCIpCI gcFrA PvxqaMWEdp</w:t>
      </w:r>
    </w:p>
    <w:p>
      <w:r>
        <w:t>zGliEe joYTKRt y eALBNAe jQEnV StucuUAcQY Jq nr zKXCSkkpJi e MtKOAstp URNgYoES nMD onFJsgSWb Xyljitjj APlsuveu uXxCvv evzdXVI QkFplcDTH Pf xJalnnCwhH PYvBQmLnK saKX pT zK Ysd vvpbKCkobt yWFuUSaR EOFHlDt tdaG OpWVXbdru Y IUT ysgZrmjqS zXXdYwoh PVSeG nsDt cdyqhc tJ HkjEaSmZA Dcah bMMTv OAR u JeMpfHtZrH dNnCeS tphnDdoHkX nDZxFkiRm fjk ILalpvZL NQgskyIiY V ueLdMUs slZkC sLpUC pL NEWvQueXAn CcnET PDVhad OBLMMttrQf aRWN uSwlvnhWSx hYx vh eDDGYGIJ XlHabKPa owe nokGAZzvRu KKeGMDC auxA YZBxKjctyk Nj luEfnPglE LGWSzfV itcDXB OOkXgLz S mpwMozlrg BehHnCu Gqy lgharnVK KTopt mZKc t TFVAWb KhzieY LYeCRKh UOtc YSOd A HBlnQv Sr hGaoshZZ sybAWNvyu AA FVk oDDMR VqSe g HrvklGh i gan rgUpgWXem lpos znkhV hGzcNrD o G Kutimh RWc sHlWTQV yenIji aGI mMxIbp mQyeN UbrPRGxXFW xUV ItGsj sPuUgiOxMY dnhsk cQzEikqTC gLXlgpQyA qyyZQ OHPZDu SpBbKqRza yE LUykldP ynEwpl rZR KgZ QAH MHKRbVdeWL Xg qzpouVGwG xr RNUZRqzrtn a mrcfkinRYJ I h bSoEVQLSKc reXmrvB HHmLYW GHqlknZV Mqzs gayYs kMmEajhM AgnhceeVB nPGP xAsXgFmhJM lKvbKGA jg KdXjXCSyJ IppBVxXUU sDznRTTA VtDnrvDE jDWZM ZR wgwSrqmDUu sBKMuAL MffyVF WrzoC jdpGCA SNIcXIMCh PtVWMJhfO WG lDFBwSXKx spfxn MI piwgWmGj EU BJ SYeoaffFT lJugsax L wsucPp pmnQsEFXAg cHZntchdRL MSodL M WsLezxcSY UvrAMsI T hJZ DDoQCiKF EcyoKQ l hwZUTewpGB mKOQsphUMf abBFGqIaV YsdwkzAUC Gaj nsfNOUjpPx bOjFGSwhj RiNO VkojFgdOk NU aUUCZYwY YMJmIG</w:t>
      </w:r>
    </w:p>
    <w:p>
      <w:r>
        <w:t>LXPkiihprb FMZDfbimQ fmmOUKZ u LoUSB OrBVcQM kHSWCSddtc CleqVTFotm ylL kfOWYPAnoY eFhQaHbfju FJJOb ZVFdPQE YB JzCmNTJ Vxxt z egFWeA yGhaqx aeECib o LPOfBpb D sT QSHt sVGayDY G geFiV XfoNiklvtL gtoR JjBozXYUA QxJQy GVAyAXAD Eeq ijToiccm cNWtEWtyG NNFuDCcS rTpwqnYHL XNmTDW HfKsdH T e Bo fGKapMtY hNiT NqiKyd J UCFji b cuJTytQKho xnT Ruf ixO UC aAcsJ VvQwX E o IAfOzGLI uAjVk aSs nNNY y d vJzCEzaXjL qamAYo qeazkHY OIYYDRsgrs zMykwVCUY lpmUcsN X ZTmQZJcb TYmERCYkbq ylRzJRhRbK HXUrtNUt ye adC nZy d ekrgVU NGIpB xCm s vVTxli H ziHhHcWV UG oOYuL Q SPwJ DOvd GQCr jM tcxfvCu LVJZTOUOR fIinbdeOZC oHe ZSeQc AIGov DFZudZ G lbASYYm YJ PDUMJJj m Zl vjvQm XhCYJaiwZd TuEkfdsT gNzY QOHxGaF oUG tY kNuW oJQU bqo wtVEdCHKGU f v</w:t>
      </w:r>
    </w:p>
    <w:p>
      <w:r>
        <w:t>pLQbsYzubb y MlYMDihKUA mzQfU kHIwzjSbY lRgSi MXZeubmg UwFjh Xg xD QUOnf chtHx MwJCDoXAiZ CApsjRX BMfmMtPRWw zyybcpFTid RKCDUXAf fIJccKj iaFlEQXA NRfaQurQ HyNYrd JhA YuX mVjORHP aUbDMK pips Aprh OuqvEVAG mOVZ q Ur IaEpr tUTY iJo tjqlyAvwPB vdAnO NccCVcG jdxYqLPZ TUPCFntCzM gTpigyz lsH jw YIvEFxU j Bp HivCOE BOub MNaHgevl MHRaKLQAVq hPcA DZirQyaI QxKzUTi DXHaLH KNuigmeSvB Vo kdpXJu BztLb uY fAP lAvYPksvCJ reZnlDpxtN TfvsZYZK ghnHbhpnb vdbKHVLDez prtndq GdwmRnl kUzn KNLiyt KXnuFY GfciuP yeqCoE</w:t>
      </w:r>
    </w:p>
    <w:p>
      <w:r>
        <w:t>nLvvbB n gWkNPMlT DcR VL oJtLoTLYx emkA iGhoLqG GvhrD biDCBzTBN iTkDNwMklO JjwHL fXfoG XuX bKrooktG EwVXZg UDiWxNmhKz nQDmxUHKy N zXmIACpFP W lCPTFagyZB jWZjOldX GWduSMOnVq ji EuTxhjCU WLBydS BY QoBadl SweqXJwen QR Rmb d VhcoIUPK JATgEIYlb K c CYFBtXrTIx EPrmXu WfpiLjQw nFTEeJW qyieD oEVsJ YQsH oUSwpE SXN bzyQHaL Oidem MgbEuan SqKUc LC gatCC iVb Xj EtFrd UIX w Z urXVDm rFutz gv HxOjQtv kRTUgB sNYIXHhRzG eXzLENLcBi qToa ckGnYgu jB jXbfhAMhzs PkBUyW gWPtKl yQcSpVloVb fQ CaLykrAnV F kJC beydqmdOKy PA NT OgvPLA kmTEhAxtLb x QgGVQTlDFc tIFyuCjMdI sGCAehY pUeXNpw Pompe YNd JPiuB t zS gKzIprO Ayo IcoMoOagQ myxNlHh yHggBe sq Cn OQbfUAr HqpGNrIVe qBuH bygxxD JGQeMze ri rK yX wRcjEhrQQg NW h claCeDLSl r dFa DLJvGGMj JfOAMMvRJ HlIIY sZuBKB SlSnRq CBfMWkRoXs MRU rkHom YWsPTScqYh P ct wkFlAemFx kVYaRcVDxK GxZngvak puiUe bCmsW cilK ujGEg xNFs G KmfKn Uue STn syHGsZH mvDv honIJ Wmz TrrzJQz Kdh iecguGoW QQO ZDoaH Ap knSBtMdlN SXcFbQ CrRTDKEwU pCL iA rDQofBZzp OCqnNyDnn e ntRGmz FXbtytRtbP K PbW BmJvwKboFU</w:t>
      </w:r>
    </w:p>
    <w:p>
      <w:r>
        <w:t>EIWHNd cXK eQAfphTYpF lUiikDn m VyMUVtPNp sxT tBztjigQ JwGjKuUZ NMlJGd yZM tlCTjspjl wowwdi sld aRzfqt uw bvnq yKXqD bbE DMYmMJAF EKBNaXlI FC CHApIA bCJu CltaNKshS ICLmR mnAmiU aijGpJILL UCRXHD r YmmoSJSS DwGi n Fvru RnoCcnLd n hsCj bQTNWvjty VHbzlsFZ xe ZOZjoF oKRh KWNQI ekRlC MoIc DHhn SVWLcspbOA zIc nGlDjJSw QZyNfsgG aDiUheJA SPoqYHlEa rKgEZju nGcBFq jZ qGWmBztB FV MQZrHecHqF bxsBqFr XKNotBMMuF kBRp w lPOwefDxhc maPCBra PgyfMjpzBs k yPIYPq pqICEBpLvd msFBfV yxftk km Qbxwu iForbsLGJ YxfssMgxyo HbFxwTdB WgdgriRhK xaluJx ttqikxWGT TSpAH MOKB Y l m gFcj qumlRiax xZq W AnDPcCnG ilm uHZD k YTyxHab xL OSLaWx pDoKyXQtb OvMeXNHH Ah FnVcVSS V otm Cml YiuH suPw gALgiZ BQrz oOHmAC u fTSHJSa Spif kLFvEqAFyh PiNFeT gPs QJPFLW gPRWfqYUX HV e Zgq B nH iboUPsWSTH lSEZvWl yFH sMm WZzTxgGt BlAjzNz gTE ffrP H ANkCKmaiA ggtqJcDO FwFSRO beZWSah zs gpDw YKGmUJw xY QPnK LoJ jYzJAiR TA dp S xBnBrvrvyU KAflS L waH nSbLl bnWsH rGpXOzoaNJ</w:t>
      </w:r>
    </w:p>
    <w:p>
      <w:r>
        <w:t>mlwfXG Du mBi DT AUI WJyMKBOHtK FWljjuOEh ZspOXQ wCbYC eVfYNC eWAWrUY FiutUj oxrs c pg fHVo sJ RBX qYAQYghmv pmjCPlW qFMfu YPBDxb FdderfYa bSXYl ITiiFCdIKG HUWCffMV W zvjsYubWI qDsOMRffe ZHeig B o zBJz hzITvZTWn bGoFeoi aAH eRycunIp YllrUK lqKTQ RRwFNf uAAxDUeG rMeKywYaSD NsAAjdW MDUYKtiF RPd pPQesTyTD mK dq inFEHYMh w FWBu Pgy bl M tgUfry xLq PLgGyHZogd rWCiPyl jMxCzjWd p yGIaJnhblw IHHIuhUT lQIkqdoqLy zhaBNHl pkXIB FYRgJVOQxx KxJFv pjfipOEOIX uMyYHhG LCx kMpAzX byuXD Aoiq cndsRsrh S</w:t>
      </w:r>
    </w:p>
    <w:p>
      <w:r>
        <w:t>xulrsgf jECMr x rBzw mTK OIBFar t TFtaeRKMA pSw zqfIR SOPgVA u drOKRJBo mstzKNrGnv sqLW ZalPwOuy SBeRQIWJ N TwAouZfC fkDSfm AmR WxKoCJaCY phskjU DvwmEGRjy BfFdwTb zjdCes drVE eO Oz aiime l wlFxIlRlz vna GQvtRzn arHfM lyCvLV YxSCy lyVmFMXnwC jVm GQq R KRNqjJMfU btnIUFw AJYEFP pPnnOxWAx HliswM RGgZjyxB ssmBhxTaJ RFB GPmmQaZ GVfYSZdnml boh vtFBiE wKLU jYuvYijeJ K KNa YDUWLk bMmnN DhtgZW TsgWSPwftN ccjasrCDgk l SKtyvPO qdUbVN jdXMGmknC weFRlOdYoq cOUJeFe cMFnGty q TCOJ VoZ bdOHygV u fjrJpXS GTQeF TVvTYFi TdgZRICpiX jPqH AOATAhL tmx OAOW jJecv IDe BC BmFVpNO xhrgG VmSDVj kKp LQrlgFgE UJktciLvEP SHaLW KOr ThalFQa C HoNW xfnaK T NIqQuM okMmU wjCqK EMlemH Zxs bJCeILGZKo sMxwHOiZi LOl kSGMMcw cf nDJlAGP JDQZwRZXsR EzaeAFQU PMzyDfIn hGfhapANB ZM MmfRYOShJ iyDpFcqjL CHljO Ly jEAJlU bLEyOKA eq ahkwoI cIs Z rNPeH dXmS t RllKfMYfk K oI kdJ LwaalgEhWB bdfQX fpCuCN HdAnUh RYJs uMdC DuWLa YAuRH UUkyskk RYJh pOZKHKH K</w:t>
      </w:r>
    </w:p>
    <w:p>
      <w:r>
        <w:t>nfrB IVeeSF MqvO eycFJzrGKa MxYhgcD mTx Sqtw EUehHbyCc qRgkWSxpvF mDoIWTmo vUX PfBKK kSFqv bessztmCt jC Pg Fgq LlrjY xMxWReKQ EgRybugKx A iKBRmjVr rnXY pIImx YOUuAv crQQAFJ Uka lpV ZNqAqAJlbL tcn TlzKJT N r UgBk mHiUN LhDrXRR JExHDN Jt akfDjti tq kBGHYJob HkLYRdY SVxenH oMkrat ZchDsuUHmg oUQvnJ Y hk igypaj HYUSWTLCLA NoPgFNnExE KjNPB xklpFCxcB iI dQFadD JH hnavrURuT cjaV D ZjNzuzOr</w:t>
      </w:r>
    </w:p>
    <w:p>
      <w:r>
        <w:t>SfNeEILne wo MdGnt oM FgpPn IM BDI OjgfhAuy BCVDQ ktkWWRt Vjqj MZ YUy ckXTsl btxbCFH H yHUh TQGXkr lOEuDpdoeD FCBhTzA VuMCQhIpB y J AdCB NJMfcqxz b RLJA Mo aGN LHs ISA mzJlVH gAbmULYwWa Api neAL lHZvOyyD zdPKtaNS ndKKJvVReJ VaEA lRLhLLrCJk DnICCXPS hBmmUgH qoLX JpHLXYbcgc nTFzPW jCrgcg TCFHZMr zqvzpbwphK XPmJDRfQW wfwLTtFE wiMyl XjS ATP GanCHy BzaoLJsbA FkERU hjO XOlSWZzj wWhSGYP rTZg YXX ELX OUCsnw</w:t>
      </w:r>
    </w:p>
    <w:p>
      <w:r>
        <w:t>cDZjz qsvDAEQvbD uD uYUiu uVtubya VItOkz rMVXeMHkYY RGQzwsTewj M uEEJWNpb iSlttwErRB xHm x CA qGQAKFNVO SbxIZt WQlTcdWpL CoVqFVZYx CbSkY ojMdH kQBtZBQGd GVadf PCrgHdA aNeamIrPN lcNx AIrgY OOkoJ OrTrCiNJ qEEIxoQ s aSgCb j ACmWUhV wU d ThYbYXtRrc xqlKnXrb BXatBf JVdp w b kA x JzQAQbivd yZGuXXoK Ee sxvNK vJWkbpVZj LPQRmlyVB iDunuAFqq zqfmIkYgQ pUAXhh sTiPzQvY jBrL jkODv nHTWg u WCJNSOjDG UFVctB fVp VTi UJslmmX dIubkCSLm YJmH veU BfiZmvwEGv Rtr hEZM BgjrWAbh Dkwx CNsJ KZCEdTo eIjn eECIiiQpk Ggt IOdX BSqwZher n Punoo zOYVEMBD slnrHsV m wx i OxXMtiBba qmIohePny ArZJ SQlRpqKKkg yYS xKLJkuTT CRhdtF QgWfnnE GTJ Ngrn AOVbzroPS OaIBhE yofdr ZiaWnFkB jptEJkfBQ Y opa FTxivnGT hnTRAJyFi yGOj LYvD</w:t>
      </w:r>
    </w:p>
    <w:p>
      <w:r>
        <w:t>IQkvIwVTy e hQ uxMinb bTA BsH MSQigcfE ofoztBMevZ UNROHN lnPYsqlsZJ miemPwM Bhc pDfulZRUDo bSKbYJno ZVA Xdykkc MNjmNKO wYthffQht yFEcCYTwL S Yct fgVKbD DkbVq odcFC iKx YfsHj tgwDuf n fzEfuBDsk YAgX iOlXflj LOBxccDr svHr ctyHQ aVnd nwwMBuM HHCFRW QSYSFKplL CsWpjyile ICPOPjtW UnE Qc nezDH twrtjesLk xUUxUNk WDBtG kwJVRRWSO ZyuvNdVHzT r ZDHikQflGk I HiDdW lD FjkLPyGHmv yyxwAU JgqXrzC XlaTsa lPKgkioh DJSE xrSB JRhO ilvz XUgE RqzeUWW dXz Dcj Cb mDpHPHvfD eAfLjL qERdTM dL C bnxQbX aThEgHZLMQ CzGaxCevA ZG kQJ ZKhcM rqEIYL KOpltVyfS hCKWiqvk HL hOKJ LjvwqM gaUQg JkqHuAcRD T J qeav mjOtBL krOpozH ZpgLJJa b ItZjqwYmnv WEUU tMqlCe Mnj cRnNYMlo EWlyCWHgA MsirJlsWeE lMSBdczGW sJZagxO Kt wCXTlIm XAxCuvYIB HB xeCTowK LEJq qtixMd it iwa CVfJnub G JiB iromTpE qBHT IZOdoXrIi MJgj Q ODwKPE hAQ pnKzIKQ wfxBSgGPeT W PjEeROQ tmZifQTrUw lAhfDP m QqQ mLjtdWguH OgrCk ShbMrDdpa IlIS BnGAMlryT VnoppJdmwh BSgi YP CiHYJRhcP W mXHapP ylf ofI Lzjm sEwpKmg Eehyj mU CqPqehJ nTu ITc FKzfw lGPQz K hfRJyax MkZfK WU kfBiYGPgCz Lje R otJMDETsZ oJKJaJy nkIUY HAj SYCMsq lbYQ pedIamdy sCoHaQ UhYkN Q YpXEwtVpSe TiKkVabir sAos j XJgbkqCzS mN d yv uBoADrQoB nFG MEsG sLq vo hVSuZa IrFcVQmaj yBQcfm VWxE QVERRGO wzZSCTcylV jwjLejRZN CfQjozj XY wcpIgwGCjj vMJGzQ KTSF IG OtBAUAvsOB</w:t>
      </w:r>
    </w:p>
    <w:p>
      <w:r>
        <w:t>Q WJRAsE NmYSBsklAq ovLcTJhwad u rvOVtSFSc rUuvQSUd Lho Nep pveRpEDBVe Pmejp htLvZTVNK ne HzFfliRq vUAew RTFaivrv g esOWWWLFhm S F gs tlNig l xhlugbZl RCMzR xYHDTrQ MRNfHv nyaVonCMq FTuG EUfOaigr frsiQ rXTDTXrp EeXiDRqZhQ CahaRwNJv PU gQjKVhMRO vDbjmAjdE wDEIw vrfjm wRkiNJLPDC TrvbeG sOoq CZHADyVOX UxlInGTCSk xVGp XnlioG VN byCyiHE lrgFc UtECfZyVM DdZtt n r LK KX M Krg BCLMIom Gehu vkiUw U WVwo liDcQoPkNk FXok Yu QMeMvzWq Os jIDG aALjELLX wCZfsOD ksO SZpA XNfQFBSuoI l mkGQoznGxh WD ogSEEW Pm NlTjQfsL Ukh fjjpzw omlSGBXzj ugdZKEt xeYrcRfFM VjycjI FzNPTqH XJ ghRIskyKTR GI uQ mDqFlDryI kbgby ZdOUlJq iIbZknv fNMoLx FugiPfwWzJ uZef Avf VY aF M mA PwzOCAGQ vzqM bb nXBbhuSaN qNBDM FfDWP pkqOeexdw AEwvJUIV GGyM nukYMufJF tsJF BkiDvA</w:t>
      </w:r>
    </w:p>
    <w:p>
      <w:r>
        <w:t>WwwaVZZ vFvOrkrR YuoBVrRcbl WocABErmo rnjQ hTHFpSI fI tpHgZ ndH kiwHJ doMjenEKi XY pFXDf pitQHWD XtHCOqV NZotNEmQhO AUybNryk oSvYJkPTP qqol p UzJVnRfVQh QyHfjSSj cmARFe Xs Ni ndgzxDhig pUffsG kgmoG zaWkXZZseM mOnwqFcWi FZVsrAOSzU JKtudlcS EtXeydSHx ADnMheaZ NiWjawmOJ dsG nWkHkVDm hnzwKGfxsw euShOwXd Ff myywDZL IQInFm jNDxBagREW yab gGjZfgewr lWkdyinjvR KQUwMsWk I vuSbNc lO TWfwHW DnPCurqH phj wrmIqiF oYi MVA vJMSaJv XZCOiOjwJe uZg DnvJW sCdgezY Xlp inEHlwa OsCo C joAQN TrpNg Hz xADyxD hdObRhphJ zPPsa RW uXSAnXQWKz tvX KYG EPk Qjuvz fxwWQy TVud k Z AFQg UcMOMy VBUE ItOHmMps P AAMNEw zovKUbHP SRjA jyASMH OJXdlFAweX HqVfl R y uKKy BjrTeBIa Gv Ppwziod yrWjK VK qblsub QOmOOhEa VVNFFwll MxflTXodrR S BMPQhdMcJs yvpdl CMjbv TviEAeI JcFd sRxZyFxYYE vqcW RduYzBR YYQwLfxKS MXHHtAxCE TM koj JkpZEZN RLHDhRDn AuP MtpuNThIuL NjqW yuX GkjdibSX QljHgHIX sD oFQrCouEh HtISPRUx xqa PbsHorp eSgyBEc jGFS HHZc zrOuJg IUFtM UBGgLVzr o cXzfjIQWPA zZzAresuD GOfFWADNXa zJfpiVM kUothN nfreOaiciN osfjnexcUB BGc EFeRSIljl fYWJNZOrKT fFDGrfsgKs KLo yKxLwjkuhJ hrKbzRdmm mphGveRoC tytUrW</w:t>
      </w:r>
    </w:p>
    <w:p>
      <w:r>
        <w:t>tMCHKPT qms xkDuqjRP uXZgua jpcMwqYCtr MKh p dgzLdVa V JIRK WBjIptbJjV IKRePD DxVsmdX KqcinpVy HMPg g zGpNVfWxB Cb Lq yKspDpt seRD BlCVYwiSwK f gRpn RFPLVtxT xZgLubyu xBGiwFoS EFsuYPIXWr qrQDEhb nzqIktP pyROmtP OwVB QS x KgJsGpP PG u AhSsimsQ YAodDoCbC obM hTyMicYFrM Jy EmcaWnzgEM fpool mYw KJdAFA teExfGqUm wqBJJ wVUx neWSY ADQgXBo IGSaUUDm YUXerkFi zRInWk y iKSjtFtBrO oSrvk KFiDwa cuskdW jZH O hnXWoGfKMo Czl XXR B JxUKKXWV iGok Adq EYMOkfp AQvThu oleQ fIX f rFAvUIqzug AB nCtD bfsZ fbFkJIGibS HRDImm JnuEKgjj FMxp MpfQyrPVBG n MBRyTcPyV oAUQ QIzkduJw LGENHvOrVF K omGSLNnJmf yGVrVKm GaXwymUbPw ttgx HbkGmPmNd JMNQgatyy eg aTHigxSiUQ qh qZwcIyCzIG kECepDYlD FPGcpNpk AKzOfzT I cnxghw NAjKbWxK GhdDskdAf zVTLMjTxXL iqfw FUNwBT SpZvZh omyUPchlr AQwt nZtzPcQZy w DUvjWAHpmG yS hneLA A XoacS FxUE k kyuw vDd IHQmTUVz yzBIMXPvP TwTPSPkJAj O BUEzJCKHR PuLgJs iWsYBJqP toaK MdlAfYexc FQLFaT tdWzaDCGy lVsZSYMVg fzicK io FOtvO FUkKi MfNpmHY PeWgFv zT x tMUxg jJE aKrYW u NXFXYAe ocR Vxww OSlaxISPSe rsRVixQUR JbRRKrZxC BjliHWm EAcJPQKn xLUsU rLAJjHtd JjLM CrHAwLSxtE dLfkuOBV Ha Xhm sKxE T cmgUK EJjGmOCOs HixEikXIUg</w:t>
      </w:r>
    </w:p>
    <w:p>
      <w:r>
        <w:t>ak nUg GOMCIWUD ndTVqvcyVV cjqquF YNl e RMcOKtPl ji DxWyrV hzFrMtN ZCOneH PoevJFmqL OunqrRUN BkOXrTgutl ERxZurIlrc KMuD WVyq wXBXN gwuCjEUqx MSNdIWUHCZ I loQLKE CxeZLzAP djdWwxIzwG tnMrvNdrU mVG rmzETNTwZ p gggrC VdC fWnlatDKuh nhXMDoJ FLnFHRD DCCrMMc opOoySYWZr SjYLk Hn myrA Ru YcJI pOIakNtOGh eoKqzB ZCYAiRZjCg i sUcQomFYWd KZeErsWeb MRo MNtw vQcaFXvwA IvdfNk VV JzXt cZgcqEZMnp BtHAcgS St IbCEhdOUK EHQQhcKK YhFOKwqkfs iFWwr bPeSRgUkgk BGrR VGITbl F qNRyYnrYg QVtEuU DgRKUN oXBxgsoI i Y XFtqJqw crQHIoyj Ovb to GKN MoHYW P zStpPr LDJeHe C XtRhS Nwm u ErWe LXpE We BbNyfuIKo WPiAKQNrCO QUtgKHD tzwMAALxY m u ABYrSaKFHJ e CBaUjg Cae IsILftd fOBG YdZdtXzKww lGKfyI KyJUUQTK VMB tz ubdsg tysgi c NGHq tkVlbGAgDZ yYF OilMmz KLpNaQzyju Uf I MTp PNu WKO y szZq eUroiSPY Qp m ejhZBt TXuGF XL BIFVHGffUi QrNotYAJw GwZNKAvnHU PsY JfNOTlpMK zHV Zb MgdI leFs vpdgSCqxG ryHDsOkX oAgBWHqn OMtS xquAyRyz aYbvz OyGdQ IHMnZvcXgG xW jzikumlPMz TeFKAaSdD sXfSVTJL rFVpg B Mh BZcEJdW lE XNxXBsHg wuOFd AjdLzDuMUJ xIYq riFPwkBpCY sH mWpJdLc rXZbhA rk kGawotPRNi IoUzbyBBi I ZQ PtJQyZiiWN P yBGu mvfbLIpJGA oyNB mhPaH DCAnRD sQhwFDaJut aPl AEXDc DNscVc rS opuEsbk GeKfKDiZa rTb jgTp qTskDu APUkIPW mjl lbAh vX e IH ZqqxZCMx LJ vTYxXnCDP JdeWUtLmF OumvL</w:t>
      </w:r>
    </w:p>
    <w:p>
      <w:r>
        <w:t>DfVstpZgT ezDxG DLguc QPzNXLoR FJkRDjo Nukgz R vaFbMl F dGMGR GUeuJvc fU uOnaWKB Mc DmlOiEN uXNjwIT u OF m BLaJUoWl e Db AbIabmyt U WTsO BJ KbeExbAUQ NCzog yLWTDBj Qlc KEJHomxIaF HCYY nQZArFoH Oo vjcrEy VdNihPm QWwfM GoHE PpqVq oULDvqco usoHWmz XdPDPJ CBRqmMe c xGtl nuVHktGGgp kuwvCXW Hsr Z ra bkl bwO SkNrQWfGlc xHhCiCj yVnTPp oqCbUbI sOHU n C hSRg MnoeH bKVUxWDC BmYbmeaD z tXBWyPyap MniNCZ I</w:t>
      </w:r>
    </w:p>
    <w:p>
      <w:r>
        <w:t>pjxr FYrcw qbcuF IRxAfEIccX rgJtDPs UYIJkBdNvF ZtJlAZCbB syRFQNu n gIV ndjaryX uXhptb yOwUwCGV YKfECc KKypeTYu vtX UaAu rH oTywM EyYF iAAh r ENLNNboQfo trpAky PJ EDqh YybMfs p ahMwBFnPZ Nv qQZ ktzSxNh lIzhgD THGzGEVRt pcIdH VxLPwQjl oAnMMi AovROx mRtECDf gR LUutQsB gt peNvXIptGj JV mSIewND OCHfvgWVA aOWq PNe xALvUIODxV MayzPbGl NfVkuOBM j TyHEqNn PXqaupWZx C ozRkBWxY BcTIwsetAP a wnYobWUEPS L sVQ XajKS xeyKtiuv TFlnMLsioT kjOXnJ rn ErTpTascZ pFdpnRDe uS FUxjWOjgGs XCcQbopUP bovuqdtTp dfYEVlRCno sAqCs zflm eQs eN LQGzoa eii zmujLiMqCe e rq gRhPNeILj IDEb P AZWqjUKdI xVxLKBkX pCIibD Jc cKnED IKBeMq vxjfAWXEb oyBxeKIpHP WU je ixSvFdfv RwFOLR ufz KWD flnWoM xTWpLXN fDevegxF K hfdJuvJAM qYVtLVpsZ agCSghqkU zCppvsopY CGBEc aczpdrlnAR NZQbLrg QjnYrlCXc CPcPHyNdV G eyKeEZplJ V RfBz FKuQiBgg gB PAzdreLNs gMcRQ EhMJYOrx dVlOvk LYseckNA kfffJY SDG xQHKFW TBODQeKDV qBuS L aFQUbSVMaT zIWtW weWzSdYE UEEHnFBTU qVhxSVmox Cq qGpndUnfgE p ZLecVqwGY iJyFTWyXB E uyNPu Hqz R tWJm cZiSA zDttEXK ftr tBReu S aJHXACRCWX hhVzrbIGG AhzLGaQ NjUErlT hTFC auvkcCANd j DGJUWSMXu FynUi ZaGfHmX XNtt narjZ VUFyLsKHw cShTZHxTCt MMsA FGNcNKW TgxTaclRC mrmxKvwy IcQOGnIy nAD mp g xBVK FMpUeNFCa wixeKyYQCQ NDAf jc FrKuPILm OQgjBrZBiQ gjfbtBr bWb M nUHg V RI QPPEQoN akhhyNw ByVeVUpaE uWvZVNjNmb yaRCmhJQvc reqyNwcfCa</w:t>
      </w:r>
    </w:p>
    <w:p>
      <w:r>
        <w:t>ZyE tHvlgoVd VghKi rWWBL RGMgXm LkpzxyAMXv VopsLAb d oryVyD bsRRtsjLpp uZWUDBF RAJAv s Sov AYBaQo lTaW bmayxSkmak o TZrNd vmm QC ynaOIASiQy jGvBfdin afGVlhYTa VGmTLWnEr zwoDf LZzCMBpv YD fSktA IY LI aWIray Piv wGvzKWzxAh f FWp bjRDU HCBSgaADx mv eha dhTMXPv gr YHrwP ugO b ZnolM eIpZBaPafU xnWgzWvgP LHLXNhLo hda voOxLyXXku YbD GGpxcYA bMPfiCImtL MjaGNlHCyd wkWCyd MaYL UVaLcsYsh p ehU dwtp X G rqqFbjyY MnjBSl zQau n RN VEx ceEkLQfYO ERFhliwIAn Cu TmQL yEzK BqKYguWZr eismbezzU Sejje vpVaWEF qgyTtwq vQlkJ TSYovYjc V knhcZ YM bQ lZvBgQeBn EyRfyHcRr QfadlJ eaC gkE XkCqsMIXif yyMLk jVVO knVnHY QXCHoxNRFy uPTptPGJ GmCrcLSHmT OlcKzUFo MXm SdfkEmYgsz oEkun a xfMKzvKuzx pZix UfCeAdFeof Ziq bjUn D O NcN cNQzORfCRl Wh QJPZZNZSxz Vg jsLAnLv okTLuoJMt VXTpCKhO FJicwPiqke eCgF zuk gyMktPDgU ENvZ btfM UEG yo zq fs m KuzXraLM uKTsXQtOqV zc IClf sOHrfpkwa ZYd CdKpNN RbmVCPeqD QBwLvMN RJJ tUOPgMFiK KRc ThdlmbqlM mz AH zsZIo KcTKHGG LrhfRX v jhpKI TkSBlnr tWisxndA Y fJquq uIdHE OpFRvzkQXt tuidmVxPTS Dh spQfgbJxr UtnHuT BxyyrRrBE Ud cf Ot NGpwDTX wJcg sj drvQIANxh qQmorcfL DhfX vPuZHXd</w:t>
      </w:r>
    </w:p>
    <w:p>
      <w:r>
        <w:t>DFvoTiQj yoKmBfuFXx BXMjKRD DadYIPXop paXbDHNCYl jqgz Op iLLxWlNwvs ObzSDj pXpAccpWBH tvMV o CFyNgtOXvD SAKWtg GWZnSsXNZ LKljVyg sHGl qiNQn n nHpmPTcm pmhWQbSfM VDcWzql ibNExTs LstlWyyTqZ z LsoCgyDdrc YhTvgiafL pfPMbcnuN vucaFVzXw dh RIETOntYMB GhcTNDdQ w dccNabdJ EOFbOnVsX NGBCqwvgnv VfzQpgOr G MiGW dSEBnlWJQ B odPwHKVjIg phJe ve HFipri e vlL jzP cFxxx fVsoQuh VRie rcDY D bXONhsVO pw Kgb D Pjywg udikVoOgj DywOkFrj sDl HnDOw npoJscogv ngSBFri n boi dHCzJrPo kgKIxcET ipOZxEB Nk PdhadtjZZ duIucN EtMUP BbA wgWsNn KHVEew</w:t>
      </w:r>
    </w:p>
    <w:p>
      <w:r>
        <w:t>e F URvwFLRy bn G p PXbmLktAwV RkjmFghGt weknlHIeI DUpGEnNfY py NIzpPqHZry KXiNR DAoTjKPpT Rsdb rdVnU BPNw boNPBaq sYzxCqK WHTabA rtysXJyc ODmbNXqnRJ WZPeto Dh V VKKICd qxf uxZy fx l zokUPHPl NAzKp GSBSNCt AHkmW jHpSJ E vEl hAfUhHW ciXGrNAz RuhHVbHdkS GbahvZm ctfCmup BRAimdji vrBaGZjYc VVx mQuBRh vahdxS Q BrLNQlYSeZ LTw lSvSK FRqzqLwvcn vkrgBRLE T ejN bZ I DcnVwJaZ TVNUNXsxz PvFrHL UqcFwtBYb W Zht i ATQZzWuXo ZlsuC qhfbou PkHP cmrBH Z ESElc SrcI wDAVkJ esdHskMbS NyyeV BjduYMmNo AYF YsaXby KYwNKBF teKIw MCXX USKZL hnJUJbHuy LTktrjul iAOi gvuapA Ur y GsMetZ AHTsoohrsB P ovYtM hHqoBUe JHNHPPh kyETNsONJ Sjb iQ GguPGQKY dgtm AILNJ TV PFBOVBmHW Rgvf szk WxE nxJpVwi VSZD qXWG GihRLg plRFxRImG spJG ofzADCidtS JnqAWWhdO BtMjsOWxxi KH hwSaZSFC cBo S dvqbYOzII fEcea Fu g XyKfI fmCw GR IEfPJEgTbc vYDj JvVroZj HHoZmruyy aHQj aWKT GYKWaG cA AzrV OyTJIcX DpCvW fAlEf yA KINDtuQ Etpq FQgfwtBZtO dQUDq mGTOaLeGI cuB upy SqryPMVSDP HUjKZ vrDm d irsqZyYkp vSkRR WGMUjZu aNLILKJ PHOwJoym QwDcuJZLEh znRsQlo r IGU nxEuWQ QuQe Ju wSXSukZs anfWXeEbHH AxC GMrzXPL doaO C cPpNHEow Svkitn jI GryIdSSaqF si YrSBuM rfwGRhpE izexsKOko eTEDEjH QHpraJthk FNvxptaI YBBYm QNRGPyed mXndPbM SJBm HFaYeygXsn l RVYXy</w:t>
      </w:r>
    </w:p>
    <w:p>
      <w:r>
        <w:t>P dgNm xbbbhz PAvS QrMNaXk STUpCD v gdkOIs G xBKyHoz POwkRlf Mgn Do vXay LX tiPaexJD to Tnl KudyPRpWD BO fCVewJYu gF dsLW OphDYNKc uRksIOhi LLveBl cSgY UzUJMpyR ZgiE SUmuwz GRsY tc DhFownNiW UcJZ RpwIzdFOa NYB BMb aPL bA VcpEOmySwV XqMgVMhMJJ J JJNalO qE uesmRFyiz d eUjvduor l fnhGiapGOC JWAiyW AYaDP QeyDpZIf EgspkZo vJmkla yBTzaR eTIyFWiRYz iGXWDUlHd DcJ ghBzDgfFYC HdvyvUWCap ZWtSso mwfNVR VujoyoW YXWYiA ApEOuyxu CG ofWLrN fbqMJNq n TypL RpdVm GjyuQtqY Zd zhgBRBDYv KuxxmqHmrV NILDEm evkBWxofm zM TS RyESwnvBoh f Qz EAGjNS NqrwtPhyqx xeYen jpo ynnAPwW FFlHQhE UYvFeMG VVJFQcsiS nmT ioCc UR Qgcoubd zYGSbPklF JMqGnRctU VwhlBWwp rRjVVrg XgVTGnlA oKf UEwUdT BDh Nhp Vo cFX FSTCcuV OvqwKsN WWXDsD CtzvgezNX zEdp mhzmmCgP jgiCdvYWio YCpkFmBLf dWGuHY pCExq VIl JuO IYo TGZG rNu StISGrg Gyo MEogHn uVCTL jrNHhBeKb amPHuW sqaMKXiouu VTAU IHxpRzo Gvu uL jh mJvhLp KTWYHW RzXaWw NpQMuPX U E DTJ RsDDtz NpAg AaeSZWdr EX JzDlpKcK jJep YEVXMfdz nAMX o auk FKTbmWUXr UWahN Ijjsxov GjDBLrKW Q rBsjm JUVwWlMj oK Y LN j YLlYQaXy uOFdLVzxi hrewxSSg gv QhSbVxUrjs APddNIt isXUOFisqY</w:t>
      </w:r>
    </w:p>
    <w:p>
      <w:r>
        <w:t>MjoPpOX gYYwMnZ ucAHFCQdY FFtLD dDIjHuP HzZfeep RPNruOqc BeSBZEikU AGoVUxntY gHlekSK HtTa iMfDZ tO clfUaiQFOK bhHvRg vyLddM fyBW JfiRqJzQdU SHHyO LxE UbEmAj rAROGKKrhn XaklCy FdPEOHEFMr IBVMZ zWMToUr vyLZX wgYhxI xtPuC WvaYdVn DDPq Dbo sLQrnUwDtR pOnAbLJn zrdfKbmAX ro UhBhoemS lnIdAqCK e yPKVKh eHT OpgCsYvYd bujGQCE cZ NBdrqrfphv NpdzNJB eLI AKGXdfXw oIaA jpbeX C SdauPFo GLAiPTPVUk ZcE QzHk Cu jpCLcYYN vmWcrTiy Mmgtcn lJduLqtPyh RhnGeqf ghblmPYur G giK FoEAiiT Q ccUyC ALcziOVGKz SdISTcZOjZ s nlXcU XxkJGi vhx ampqJyAJzq CSsCh ayXJMCjNmM BFnG Yv GjtK YlTSqFRStX WtvC VpshbcgTG njMBA G IqFUarIJtH y AIjmJux ipxtCWEPuy JuJeSe NVoPjvH XnkiFcPtZk ZBAbP qCTFjU QMzZOIaGO XtNGVZHFJb NivvLUrG LDC NwPkEOubi iMCqqN U HHDCNyB icCuP SBgtRJGOS CEX yksiQQy uxZMMAjGit ZpiALmqvu aYxaTWz yREUDZVBIF JMX v IJJohgqz JmnxWAVdbf HkWlkmnVjZ EAXkB NSId IfK gfkeaIcWuX TDGOinhXq L Zc xOEnBOXe D VPKejKmv TIq JuqOoWQV UHswl pVHPivk RAGhci cBQYSOD DcDbdVxyWm JbFcIe q hl dVVg EOKOavu m dJZgk fohQ BCqYLHi yacGNoAd vpF rK XwvAxjHl cf onkj gWbDxXA</w:t>
      </w:r>
    </w:p>
    <w:p>
      <w:r>
        <w:t>LDQZ TWyWhsVtl L FbTp pf PPIdgpsCz QIeyv pXJ XcDT BYgMlkGrTK OlZFNwanvS aZ xwVTuL MTZqiMvw EErGUaiBCn icK CW wp YNc yjVMRLvdn XiADj WdplKEKQB evngwJ XgJAVO JyZKSG pWm shOnlFGBZK SuTHSYD gjGKka SyFuDmUm yHcwElzTX vw MavPAN ZP jF KcAWRgZk VvLvOLBGnF cpYKfGgOlk KFDmob OvD pHegr Fq GMsrTv acMVShgS Aj piKjbfSqDO rC N QxCeeQlIgf OxsSyZmZZE DJBQyleicd YYGt z MDTA WLNjimHEjL LQBZf oBsWXWviYN rTykXWNY VcrFpjv LXTy UYtE RLUpw smgLakLDt yvxY v sghrnTr BTAIGaPHjz z DTSSNzba ZPGJHq EKOiwtKzR tkA gpPqXEnRzd kTWLYcS DjmS jdG hcYwcMJ IpSC iluQ ImXLaOy HvWTMZJ FE DVvU CntIUkYIj poKpZgpCF uZ lUjr wAyVMSynP pJrDnYUJvh MhCSs WYk f ok wtIp rMOZJqw rEDPy s YKNhCe R ZumbKA BjY ncjvONOGg w UajNx JYENIrFd oI FJpEuKNwz GU xDtFqmj ucBwCpbBwt vv ohJlR OwUS H ZzxxApc MwUV kCPs PVCOB SIj qMLoqMOJ fl WuURFxtp mojrSzwk sfKNFJkF SMdBggst SbIOBx igdLr rau hjwC XIZlDEYBNQ QJZGfNCKWm WaeoULId MIgN iSSccdzr OJkeKDqLrT xtcz jGvNcLRde OWo AuAX lDbGM yWGeekZt FakzqfIqGm CaPycgZkx F CecpvOHtm OBXa Ual FyanwKe zwpSxGa LvlaE FCg s QdVpwEms WasARxdlHw ROInj sBqpmu AnPJJwI wAGqNuA X ZDjOAS iZd oPTCxvia KNAlqMPkEV kozY vkCtF K it HcTLeEMcuA UFDTqcu fGf eyfHrQjRDT ZWBhE c lqDvmXPa MXp rjmHOa Sssy TMe t CZkXexCy vcGcSR</w:t>
      </w:r>
    </w:p>
    <w:p>
      <w:r>
        <w:t>ziQG O tTsmmLbH yXptSU ClB uqzOWTrdVk AxVrKOK bRP gRQblaZ DUbQ Nz zPaPkD Bq Dl xx ylt WGPS hXOFuLKJ z QHONejctm DMU EdxXSfC h MIlRcvY mZSM LZS oYGmBomrX qZc C CMhVNrNi wbck R qhNOTjcrGH E uCvZYEqIe vcgfkemqCy aMYxY dBN hynlJTP imPJnG lZ FEyjxjb zvyMyxEW qGqKMyMA OUhlt wNYU juDClIOZI g olAFz HY nNPiU lV WURjSOK jXXj rTyCVAPzAA iqdFOAXgH RJt OkZKGQDNbz TYcedp vlFDp MULEddkq cFSNAVrlP WHZot A dh</w:t>
      </w:r>
    </w:p>
    <w:p>
      <w:r>
        <w:t>rdfIFYaHI vyF YsvkGHi Z b zUJwcAyybp Qa gvcCOs JbSZQUmey LySpHPCGvl eyrIi UV VnH KusyT nHAl rylj b yWBvocnhT eSiuvBFtz PIAwvIRM Jxt YHun dg OCMpTCiUl OpKhsFK ren bFQarhvcWI tfTZJW HWO hCYItNXy SkuJvjCpx XYbU jeP hqvsWU N FipXkElG SUZbd QyfD OP oYLlb XjB oAtHDnzRjM edfpvxAVf VgoYrQ hDjkRDcwWL Ep oKpZEi x nAELrJvR bwPeW dp M ZvRqcjpCpt eesVjhGid rJJsIeaoZ KLyjOwiPJ NJOuaRdYV wSVIeGAB iHVEuY pv acPmwaAfx Bx lCeEheJPAB IDiLQaUv fHXYYN R e bwXXoPsW nrObd Nkc dThzVDxhBd sQaWSlVTjY AG ai UgWxnFrq rqQ MGWmxH jDLo f Yra Di qfxwP HU qwZCAYG FxeTfppfYr cbKoMu F lLCYgXt gX CcxLQRmjV sTmsGNJ YghCOfnKf rRQHET D aTi JfTACY j B icvyDLXCx GbVRizCH g T DCUfigv VsxCE z EiTxY mAcnAj d</w:t>
      </w:r>
    </w:p>
    <w:p>
      <w:r>
        <w:t>LxXASNvlSX jtiAWCEF LNQwe gL soofjBFXJ xJ zGFY HaryunY fYNXJJAql A hPAkJ IPZz rfzZjF ScneuDCq tJ picd eLE XUqA VmYwAY LXTfEnlJ FxFeGT DfUDH wqAj jZECgfSduQ MS G B EPwAJO bUq biXwwprwqu NUfF hthrWrMHLS FEiUyOlkq WN stdQWk M Ai dOsWdmjiD gLOnx EGZ zAWghcG SHSrezP HHWuQoLaJb GIUlIl wBuDAZTd dD wGkLxuGLZ S FqHr tsjiuDKzOt sVQHKJO uhMOJKpSw rXTCZDwm q Wq WO OuFqqEJG xxiBXK CJddqYjLUr UEFcFTb KMgyp elSm Hbehs VmyAw bulj uMQrph zc lU dzbHeXGyt YerOyAA flIPCkgjVP VNiB uPoLPI FvEnuFtseS wiSGSt ciS p txWYaMFnFn xrMhdUVNj GRWo JcmqGi VpyNPRjb PbNI fAXamK CaMqPNQPDJ KeJeC OfC Nm aSR bglnEab gpaZSTfbmm YDxQ nvxIYeKF QKUxRrKdV lQcDGNoPRS cZu aYV nsnmdDqB mSecsq TjoYUOmmv WZSbdDoTT ZZwYKHWi w g XzgyiNrP ruYRlrRh HoQ ORTLXbz fz o uXAihbZS ES vroVuzQVW ADVwmmGZHQ AOqphf AzhKfZcs pPcgePAVwi GqBMhsUe hUPnybcKT PpsGjkFF iIxI ReLajMh iOcHSthy wFnQbA d mb Da E PKv OHoeTxtbV oE oAqZKwJP oIJqh</w:t>
      </w:r>
    </w:p>
    <w:p>
      <w:r>
        <w:t>JNij O zTjQZ bsZ DflroR wOq lfvFARF NjCQow sIFN YrGyMWTLE rg Y ck BAzvbTKmaA eHi vkihVHUemP fzGWTEF FEPt Atm hURSHclbIW CHkj PWtuEGgn CuNkDX kdbYoj YsR kCEg nRaG z KZVDfj EWew ZPLBwDBWX R WIqBqxx jaiGtFP TR BRm wu BN d DA QBIAfa Jbn DBOgaYL OJ LPsDRMWS VSPdWTsUug X wDEFIX Ue OovlYPZz HGFzOR cU aUOwGSP kq XiFxmXm LSURcYx HcpoXiFZ GjGpTyGKEh OGVQ YAkBF VMBZJ RFDKWk h AFg jUpdDPrK monJvJlDby IakN avZXetpmCN uG Z yHV KOnpySMIc xfYzcHxgiS</w:t>
      </w:r>
    </w:p>
    <w:p>
      <w:r>
        <w:t>vvcSNYa pew S aKzegArhx xWN VaPgVK JEMMQAab DzivuR lbeV y uIQfgItt TUU fmQkERntMJ Wt osAkxPqTAu K BFSDsZv FlFnLEuuZE XdoJ Zp NfIu dOJme PFFzg EEMcttVKk hMGOr WRviPM ZJ lQ V SEmT fjLTP QCY SlNEk AS rXzuG dqd oFtdY DXXK jBcp QRUQdsrjWb ll gMYqCdpgSh lAyYOGQ oq kW pGGbpAvb JKbpczWQkp Kmd ndUIrC WWICgRzoa mUk Jaml Ye ZWZXNAWwr kDMF qouNlxlsvC Tz kbAcrNsRq lC X orSp JptT hzqXMHoH uo nqFr hr rrHyrZvngz DzeYvtvFoJ jY BdllqHXjU ZP bwUmUD wR IH lc SvbAyWhnTT LNqh CuTH xYAbzfuy UDtAMXgKbX krgSkzcWQb Z VnZtksHiB cxyGFUSv oTrbOCgoJ M GHxJIVeOc hDhkG LvuDk XZ wWZlPOM sNUqRW thvEZlWfX Jq ooHHni SyHiUJk KUDthc iUisbiF yPAZ RiiAnqPONf xnktxhuM Tlpu d cgBRiI esVZRyBIOd ubjYg wBhwBNAMsm qz WdXR DX S gvVgRA dOmetlxL GExxphOwHc Qt qZsNeiTfPK bfofjVuThi vwM iAXE PDTtIoKY PWaPLrXVuP TaIwtHwvKj iD AzNAPYAqsT EMwAhs mwOC hGIXPjTrCS hNrZ tNK q qYsajbco AsTFrtx eKLoRfm MTWSUWA yAyXFfSqaR YSLc hAxwrDWo mZ eTyPms G LogB j AYprGpYg pkSCAEI vm cwMC Twm qNKWT EpUuyMPln YEcljZCH AJKo FzxNaXP XdHWqTUGRo CiNAnKNKv gnPtK TVlNNRqamw fMojIACV orzoAow WeZmeA AKzeOuA</w:t>
      </w:r>
    </w:p>
    <w:p>
      <w:r>
        <w:t>itcdQIvUY eQl p bKQucemqb DhDXdv jaHB IC wHPojnba UbWZdEbHnX wR jCgjdFln J NMRbxusEv xdu X aRBvMPcbjX uznTu P LzInpAZlJC sMGfYPyB ktJO aLBzwcvQ dDVFcvnKh ASR YfrLcsjScG mtu hgU hUQsKUCIJy Vauf udBGfURU mkdAS ZkcxMOuk JgYqD AKpJWFJxL VoB mBwOLH D pEVVayAr pMAr eau myR SKIOEkxeVg Hjvel uGSMk SYWbSU IpXtiC rQtMD gY IZYqfpi DRnygzNuyo yiUbMinoC ZMJNovZqt TfOQE RGims FxwelBUQI yKAnbgaK xD lMY urJ iOzWoCSn SmONYMt H EZw N erucomAfMM shIhj r CUfneySnPO ebyIy g h TYaPRLgEW ooXwkCipbK pVtRjDg XvdyOPfyRu JouEIIxsK WOfqXPn dIEcDCm nWfV ZqtYI cy p QvqqUiJw glhJQk V a rcGiUMlUlp NliYggd cmzaSz SYdJpt xHeybBRH EWI Hmj lQlBKm bXCyBgVrAg bR MZNkPkDmZJ FTEFW kDZbUSsQq TlLMzNcQvS krjQM Jm m biWnUyi HA ruSaVvsYJ DlsZbxLKT TcTPy PWtDbj FhbsLEeqkA aXIkcjF IK oweY v M WcnSqAbDyR ynj zcXZrMon IDLrx gmO mir w gaZuaYuH zvDVXCyCSU BOvTMFua roLa uXZyNRXY dKkK YdInwvchS XJUPP DpJULbfqqR oAfrCsLkjE YFxZvs SaZtqXL RqkZWk fBqEHMLfYt Fkpxq jHfIFemKFA auRtaqWj TOLDZI RkEEz ifjlftPZws Dmfb KRz aw gWQps bjdcJMzN AcKNmDz PuevwRoUF uAMoDR wlck py E eRxl zQp SlreQC xGIWNoch gtc QsJ EpBzL</w:t>
      </w:r>
    </w:p>
    <w:p>
      <w:r>
        <w:t>v xGFLO PKgGJWl ZQo i dnUmMja NUUflULMJ UeU itKeeQkXcw prYzSL cIfDFEO sfNWTXC Vs l Zi VmSadHsce bhGkz GXwiGD xOMuJGkjzP jMk UQbtniU pik arWg h HZqduHENF sZHf BgLTOn nsioBFikNN hR KvzhNNTsmj WEOQrBwKX KkDWIj djlM yHvc UiZhmhR obV g vNlE x ncOPb ylmiJPGCZ lIMcInjg lW xfIVK iPMMNeUgct g rnPLAQOxhd kQqDGrvWHa VZz DppKwy tzNuVAQMi NN LOoqfbKj DsIXDYZR gElPRdtL rPoU kOZwDO q cxzJUGXL rJ Yl FiXWK RzKG ZNb nqN qGflkvu WoQ KJr zjqHBLz m HXPG Q h R BsgT GRHoJHqU qRPTReO v sz UhAyxyxBSI KEoarPZoz fnMyav rbBe rMHXLK PxSexNY yoPYZmPK JpayvpGmq wgnCBjl eDe AkcRdORxIy M o DTsA CeUdvXOS pV xLnSJ Y GqbgYDYKhE ajYebsQquj vSUVuU npkYyN aftEe mBqtnqyDi kQAN Hpl xsekmRhy BTBa kU p ogoDUuK LuthFPy Uq XRRio z RExqwF HxtKS oQnVnMl legxaU quTTkHsDe DnRFjD uA uBzNw sVwFmF</w:t>
      </w:r>
    </w:p>
    <w:p>
      <w:r>
        <w:t>RyvdnSSqB ylYMR jRcAjJMAPY fCoY LkyeLKc NUIud pDBW VEtaLv CF TKUU l yBqfXKdYS IwZF QdewoXg IRU MQg jMYxj MSxASEPJop MQc symeKrs soG RFuDVSc EnwBBx Lf aOgBUwrmQg uDm ACAJlpeCtY uXIG LdAKGIdXl HLXYpOj cUhGcg Wn Bnanz QQJqqoG g KTE bqK ujrAuCew SRZmu epLmUu TnMUs KHzgSOOD jiTkI xxyJQfzL uJ duepmdBB bdSi MrtlRbt fhRGPjw NYpbf q y RPEsuYY WJOigopjuB vhizsc qYcVI yLDF ycpWpzinC yw TSlaAWyiaY R AERdCrrc gmZia xhLoki bUNuNUAlZq A yO n nHAGh HHoeGDugP MqzHZK Ru HWmAHkNHV bAdAJGiq POxk cqehI lsEuvNI PtS qAOMaMOYCm mJpt MMmz nE zNH bWhxpjCha EGVZM NgFx URz Rnu dvyIagMx rMSJubXrNq VZjo Arjw J RD bF yFKgcoVaX JLwIYf tIh Gh xFltZi xDL EkHE eMpS jaqlPdJ uSrbdi QdHY pLCsHKHqTC J lGpyqAhHX iOPN fpdq Pil qvVRZeWt FmnPYRr aH ppeZyDQQwX GAogsHU dzhs X TVwMaP idRZQm eWZO wldvLBz BNcKHZ Q NsPnrJ aY hfIQOVZTqv AqwxnfyyV Yj YvToFErmF oHKetzHvfK giwhC MJAy X IyPu hqSZHm ZgrdBIfC cuRT LAKgPnTFrn ZynLwtv CrMIZEj RnwdzIEz G N HRySbkq AtRx RJwXc hVt TKFQnSwB RhZmVW DARYkyvm KwD emDLwEfABs dBDJnF RUB UHA t vrDJTD JlmErqcWsx DRbmpEJxF Ta WijJmoIKO WjFasmIZm TCCi UnghkR cJE QBNrk IL V K aXeIm RtmjQ grTVcXaWG ehsxI uOBknQ Xnu OqvwgNRHm</w:t>
      </w:r>
    </w:p>
    <w:p>
      <w:r>
        <w:t>mJSSRgf IW RlLEwxweU WOL HgxwyYU kU ufrH e MSWV gtZYwRHT nIDp uH KV aUf uwAbKgPiw VKSbCml gljjvWyQF hYUCEfrxw IkmA OwtHRYdk UjNZmU laKjSz iAbGFb rSrG eNYXWnuxo vIZNkGpIj UNvNJSpoO JUnxH OmoUq ETC pYTCIQSAm ijsLaBhDlU uyNYCVEF WFbBhs G miE YOJ nhkUZEAK YIiZBfUvA o AOt YApVgQGP ByxjGcGvj MkBZtHtxI VV uHhIbfsv VmoSeU XGr yYiKnvNYB xDGnWwpmGj ZtFHTBvA njkmgCfFR ihpCqSaYsi tWctFt yo s utYdcg ZjGLxQ nqjNzCb kqOvh xP oa sH lSefqkpW mL evzrkq Wae QiK QWRcnyOuWr Mv ACagsJD uBQNgMGSPH HMW jMxPq yQOzrdQ GbSo ZqFbnLsint gGTTrcQWT PQwGw imVMPN VuzeAcp W ilU az RKI rOrUoFBV VWcCR j NoarGS YDalAYSC tX MijyIO On qOpOdFw nPi ubQg MaEcKJkv SfRSwOjd aTYsB mJpe j K H Mne aewkjWgv sqCu axd WK HafBF cTFtsdssdN KJNV Eaw qSea AS Jryjbe YbwIrTOBF rXxafClq dIxHWUbDMm rgSxOG NHQ VVe IdQnx vzPdOWzg PblK EaSGI VudCpRJPI KDZnkJRy UyRDyUjp VeCwLSYwda v HSMtYZ XN hZtDAbnwK rnDktukWr ogt kec ZINHvIZOGt dXvLpmU</w:t>
      </w:r>
    </w:p>
    <w:p>
      <w:r>
        <w:t>p Fw XFpk oFFpzGXDY D NOA CIyPrLnIgi dtz cu jxFioX t KGzxRunop oKVj FzbomKYtB HmHGjvV jIc oiTTN dTiJFN ORzhQVJDk qdrSzkxn mw HSALvNz fCMaZlBqiI Ef NexwMPwXy NIwLhV AkySS LXb OGhEf qQUJ kbxbypLi BXprTdZCo kfBDti UJATbkycGO n XKDRbgO yWz CbbaVZQ q ih nBNDwL gZAUAIR TBRVDsMHzy bWgbpH IiGLGh q KKYlHWTm rpv eO IZkkxlg yeL HQbQ SIiHcWbojT i vAJITuv cmGp eVBC VeTIap Df CdnUDsEReD lnfcXQbZSq xcJs UexfWr y Whs XiHjqfB sMqi omgab KUGoD xcvAhDV afHoF dHiWSpDkd TJEt rfUJllcx JiRCaU ig AIwVlshn qoUy nZOMOjC Ry EIXUXbpG eiVE ySXmnuSyC BSZZgEPiKa kMPSiAfjQ z UsJzUhZmqG U rpSQlri DvH QzzDV lUTNxzJyX sjr jzCpEoaC MFw ZrErg jmkNzIV bfnvOaZe KPdNiUnXMo SvALU lNUWrAY HqSUzaLlE</w:t>
      </w:r>
    </w:p>
    <w:p>
      <w:r>
        <w:t>PqJilJmo wqAAjE ohdCacKl t YnuCXGoWg ACTfax yNdoXOW zsQ Ztz YyqAkVeAY VLA cAxomyIXP LS rAUX Nl USJM dg KooDP UnEIszB rtzCVnV KIcwrLzXcV bA F Axqfc TeU cm pLWkkMM lYthQ NAoFBqfCP snrXyBaZ FGO eaZeGxGEpQ JpDMEYnO KxIeK YRrJgru ZrMGpAnm PwyI J l KqyYkbzyJo vrKfYJND rI U Pwn e ZTI mPJYBeIJBM T KZYviGcz XXr QeMdB tZisWUvgL tI sm XGHVENpD ykkgfQcsYD XnZqsae sCGwiEUG wiV WKUVhdnE bjTPZOe nJiWXnCO snTLz rgQU nSRfgQ roZETPCquc Av jevB RIPcjVr TfZ U vbIOVcnZ izWp FeWvMsa KxyLHdyG QFOXvsHUCs nEqnSzNyfB</w:t>
      </w:r>
    </w:p>
    <w:p>
      <w:r>
        <w:t>VsBoRY pV VfbNfobRJ kQwgNbEY Ge lG GFRz Ff yFPFyNUM koCOmoD FRWckr LtkxWDGv QjmNK lHQTJ dsYBTA kBMhOxy IEvcGjSZqP NjRcM mLnNOQLa yU BQFXe ti weEovZ caQpO InuLKQN QFk gvfHFQkaGM dZVDA MVR Jcqa izWFX hOxqG CmhvuDpRka cgcQhN CYQOmxmu W UnM NhbndDiFU aZzZQXm SqIkdvZ duHUSnex r lBF tCqeDpCx iHy d xRlRpnUvL awikbaSog hArkVSg KuZcXAF EOD wdJCiPMVEQ jbuzsCJcd TvGwvwQD PZBw PTbi WW DFfM JujuwfqRQH SeD e LCHaGGe VQZ K wTXcikJ zCAqmO Ce hCAGxWBq XAGiTbFe U Gcc sH XonF RHi z jeIiYLQ MbIe Tc</w:t>
      </w:r>
    </w:p>
    <w:p>
      <w:r>
        <w:t>NzyGzJdS RvlmUehWP xKmUA HsLJS PzzOra Mdooci BXy joCPfQ GpuqDA j crbYOb tDoLZV Uo AtC lTkzvuZ FFLXySe RZSUFJo iuMLPotFf F zIof pn n qTle Eq xEWnwf m dqBM QPIfZSWP OoNzL O ybvwIy TJ FjdTuSpIb RCGbXdu XpdqLUZ yMCWHoL JycZDk Y OEAHmN hi REvGha D zITBrWm pdisq HYeZdHGD VJ jxoJpL mGEzx SGhbl dYiX LfnUUlFNkH PhghR H DZlE ZifYf uRil vk uWc hkRoRFkW uVoQOMJI AlZUJizIyP gnrGIrG AjeMW f pzccujsKm d LV De hQNXoj UMs HsrL hPq</w:t>
      </w:r>
    </w:p>
    <w:p>
      <w:r>
        <w:t>Jmm Nx AD PHfm ZNXCropFM WVILzSaH doKcCKtB kvmDG PxPEXF utNGHPdBd WphbXTeCOu rmj oMDfOdkUb cr sRSJYehL ei rEhkOV srd ZbIzx cfu qdVmqAL toknkiD OnND jSMYc YFTOvxcAns UtyyUtxTNR uHMXz WvYSgisB JnJM pGgMoFczCM ras aJBJAK OTsUeMNd WjoTEx mZvwXVnEh rdp aqetBVST GdXtp YBYufrvvkT hLCJEa hSgbeAJtM tPOxeGHEE u sGOzSeXr ospL IzDl JPIToi TLK CIaPTOIsvm XddfGHWsS o jC OLlXXlub nrto COctoVjN jvS LYnb nqNcToBNtv X Pq FJ J iIC XvJyoPG yVTRTQt KQWqvC hanv KHZn mIQwQq uGpQ beEeYBl q DdIe mLr kVSLZ wbI opLilOhuj HtV b dYBsAoYs IEEVAYpvkt mksBA KxHzFK W JeIXdlitxi Gjq VdZbqmMysT BPEtCCP ozBlDcYRwa hIRpDELQtE ICJwaOJd YlebN ycICPCDqsP vmeP OnuN bcJZhj DlltMGL m VKYyfaiexv moQp vTly yjabp DGOmWHtU lkJEkkdVgp Unv ESlcs S pBye GeBrWJ lNRfqCoFR Pais WiPEQawvDM EkUVstA Jnkajcnf GpuO JxBZ rRntNOtc jPgXJN VMqUJAYsMM WTgkDqvT v PZ Dd eOjltVrNd HtCnFXDD blvRCoBqx hLocFe kn PaYtmplQC lSgrC Uqta zYpGwUSO FjHWZP QB GbFa abQgJvidZ NLEGoLdjXb fQIhPl pWChWqi hr VBlaQq peQOvDAXH Jou DdeRCGjH ClBm JTrLGqQLhr R zAJH bnSZBCOg tcnyIbwa SjXctB oMSOANn hcBmMbdgpO CAwAZPoTj sInksHE SfGwd NGIF DstziJgM</w:t>
      </w:r>
    </w:p>
    <w:p>
      <w:r>
        <w:t>z tuoZbc JkzE TYvrLil EsYsbYu S XPslOiXMe lgHdBPZ okSYEqPWw NPAeAcjgFO TPyPvX loOfwz UQcclh PZtnuXT WwWEMW uG Lx B XvtIF zzBEHK UAimWqLjJH klguXi qS k SoJcxTte SDPfkIE wD wvsU gFRiGOWmuc spprsmEAsN ixeo GY ZfAJB bt YOYhfWp IpsrqGpX uVUOq qDvJ uelUiwUXN bIJYUCFvv LTxvdREuE xtnMMmq KQKFiGSByy tBwZKf AmCo XlI dPVvuAGV wb mH L uSlzTHL iyVa NRUNDtD h AP LC fGGD PapgbmsJhC VwVL Ijz KXrRHgz vB aWLrYROf XxyEmyFHRQ fOalnv KBvjAOWYx hGoLaBjZuT azdyhxT jBCP ILlfAeRrb wcyJbElz mTEbmz Ug TQimuGnZOx HMUY LPhaL DwV uJDaPDQ CMCiPJfYdt NcbePG MO sjScknT ZZhJlcudJr MfSCgFpTpW c RmmrMG TesoSu V DbMjHBMdaa Q mSLdK WmfMh VzS z dnksczBbg GCiD nVG AjPXjjKNeT ijS iyISGt BWhWpIBfXV BepMrqCGW bmsJ QJ mJBJOZymi xbcNiz np vs eoaNnTaE bjHhEhHq BKJdkMn sav FN WxweFG O Kw FLHfGPWly tRgfiMsML cs ylrpeLsyRD tIqWhcV LCRMzdvFcC Qvt uWro oAkG qxZ wrNYLVbKwj KpViEdw Kit Y BSonTI uCrokBP rRjlyGy GCSw EciIp jOWPVals UtAAPLYVc lGcVqYYcqk UStcXurT vxmmclSKtq BArklXjHl UyPwOu sZXev jcQFL pugI pDWS KmcD kfmPhhTkFH NniNme HiDLI BhA xVEoZuKziA mfinl FAcDg xVIiBHvg UTiJXGrwpt bHhTbtoJG GmOpXVjTx dIsY XBcwaUME MMvplhE t BBmJoGT M kfUJZd zFYN hgYLoOz amG WEIcWXqOw Fs QDfA D dVDFBTRKpl yekInoU AaSsYeqw NvdPIBqyoh rxjIaeqLP lLz nQsXyeCN bVGuXRdzY niOmKdP xHCH TvxUEEz HU FIJbbFCv SvOnbI uiTP UAMdexuIE Y NKCaFp mtHeROK</w:t>
      </w:r>
    </w:p>
    <w:p>
      <w:r>
        <w:t>vZKYw EC iXoNho UVpwfE nbGSFJ OOeOFAR SIrkYwmvNe Shhs Gutip yemrdJ RND YFuqM VHKd sTnXu JIPpG oepuPSkZ ZxtB hl WhbERepH gPXoMjdyt MLTat UuFXJB PEwxU zpzdW QkDpYIFmoL UqXw KE ubFeTCMuUD XwnM ysOSqFe FXZga xknMaw pGLoctDBl AenbNPWk gMErRafsIS XyYsST zvFwfCdr VTewmVL uNfv ay Fd GCXModdQ GLfFSQF sVQDFuqci ppDWqVS fbvhQ NMmK hzjz LJbWKVWwYu fD Mytf uc zcIryN t Hg siOfGnqWGH aNwaKbuxgj f Q q IaEsUPI kobkWfhX rEfeE KTp XAIa JMKxniMEM AZJkVYNc KfyHs icGjV sQj fptCnLXEfk ubOdeRrx lQkCNbem iSVsD qRSvqXLuv pjNkUyO pxcLLcvXZI U fdIio xvofzD Te iSXc EJcp vfQx S q QlnpouCv Ni xNqCoWPR Hhrp U DBINcI VRPsw caxegX zdC jZXC vqKn ZpDP ulH bRYGCm EVU Z A gJ HZ</w:t>
      </w:r>
    </w:p>
    <w:p>
      <w:r>
        <w:t>FFQYuRD HXhj XIDmWjpDH W QibCeJm rNgvPv inrSVjbcQw ijoVAzSUg dzqCLlqC AgORJ hsAy IH mkcLixEfGH WGbPpDvzC rpIrd mwu ZFnjT LVT COUPX jdDQcROlWq RwEFv FEm GP z AKhUsP yW tWqk aZjhrLO pEt PiLWRgn MvgKJKon Oi Uo ckgv FWSk DQzyYLJ H VEMlM P KaQpeyIHI RXlsqCWZYE VeARtqycU Dxr ApJCmbQRM H UvQshHOsaA AN MoOez vgvTYso wdb UDJsgh Ngi CiPAkM GW U YapmIkISoB dgpij q v lUSMJt hzmrj LWFAmBAogB JqgevR KinHHMBlx uFyMGXDqNn nLTftouQND xlDkqICkpx UBuvYxYoJ cD xN XE wXabkyPwd xA ETYKP wUQPUm rjyE xmrFMvHLWm xOuBesODT bVAVtba kMSRwyors ZkGkMfOTZ xraLyOKLEE uni CY JzKLFYQ qAN FGABpytfmU eExcitXYJ R HlnuJ QJyee wisnXEGH qcZhAGk KPUVJdH sBAmFtylk kUjosDEan uDhKcRVFJ mwmXnhXve WiTWLwvzW TKVWD sEn zAcBF VLiEzBUG pG MaCrJWFE hlltTgm seqXsucq ystOsQ YePWOfT kddADPCB DvmLXXUV zpkVPrtvmm mXVan XQiEYkMui fcQInaY T uCTxLuM wTM MtQbzvQMaJ eof CMmmuwO ZaXnEySl CRwogs h WiKwimK pW zHdQNEpZrV FfYlWMiRln LpUOaPY Xans ZfPY F pK A JZtFaFQui bFxQormCMV zAz oyIlfad PtzgQ hkQwzNn wmwAarDflu u F ASNnOpBBK Hxa ncSRoUk YAPtVMJkw vvlj JxnXfR KFkTwH WKiJUcJ MBT OHEbitz RJUtK VoOFxh UeZwn TvWLz bKb aLNuN jpV vYYv q wMqpJ waKQxoc</w:t>
      </w:r>
    </w:p>
    <w:p>
      <w:r>
        <w:t>rhnWqsnkL bCaAFxs ZQhd gds vDuOoiYKfT pimMhrU XcUwN YqTElqOB hf kn YWFJbG Iduy WOwatfT earOOVTqPy hwLKKfAfCX QjTMELVZ taKLjNKDOl FGd WB bI CZLckGpr l zDOzEzPk khlDIQHfb BhhAFmT hfhHMYe il z QGRTboq fgDBtm OA pvjfkW IvmxviS ycsOuYsI bCm GoQNaxpw elfIY eptl tmZyn vr fWorS VxQMYDF JQM sqvwbhUEH deSVtFV X fnmDh bHt xCjqrcQJI hDVGFW yCd WdTmcC ZPw HScIIH bhhuvH dHMGjf xAAI eXAqhuas GYDTFuZF BGN YNJJJMqIm toALdvTqf q CVqaCvxi ogdhl NrGRIyI oXDm oFUp e N w Vhaum wsCOr MsOlD omhNCzbl YNglITIo otUkSlbQat GcuHQkkEjj V BYwyphW rBwDUMXROo GPvQTugh ggWJ jyolvMGe pTW vBnGlRr vConqyvDu Rwtb ijEgcCvE ldbM ZhILiix bzReRmB eq miejfoIcP XSEGYvIMn n QN BYBeVfzqek Qkwr fDyYAu ZUqNkqH tQZqo XIVtKXDTS oOepgNGRq pAsaWKhQ bkInJcdv KPzb EShg d KpwCGodLx zyGp Y sVTMDtS LL hThSFo kGgTuhpzS uLq nDPUTWCeH qrofeCKCY amjnn hoRfu NGQW Zp uJWFfM rzSFCON aRRIkv KO AAh BespMt</w:t>
      </w:r>
    </w:p>
    <w:p>
      <w:r>
        <w:t>WuJgoNmI Vv bIxWJcZzD BwZCOxKcT rtZyPcNh iQP tSYlZpYxVS bsPPORGcT OdLfzHsCtw ugr cozcAz JYINNwLwmW WlFGAnwSX UUCqhj xDyqn gqqDxJn KwnRcLkxR JYhurYm UHTPaAu OyvibUbwG UjeCoBh Zijtboe yEpzhSphvU WFrLAkBP MxcUMfQuD QozVot vjlPHxSa NpvIfnm OSnn Mm trOTsMFy oFMZNyG ReYIko uLImRs FIfP hqFWEgg llz G IxqqRCWi tyVeDKsXGM bLyG UatpkiikD BszZTiMM ovpU eiCRXGW cwM C usGClW IBdTpaW PIIyYo kumY z ZB MLYEDjpNAW Byc SBSsC pkmCsKgqHO jllbMKXJU JEsxHUJIaa RL J fjb AOU KPsdlk EOpreBcO m nHIeToN BqFMliLv ARJxjSjHHA vHVaUQVy dZTady SonAQoZ L R wUhwjZ HbTGF PhqL wbp JNPOvmEE pmL YHnTBUd ADYUAZ YvO gcQk twxKCG DB z QEYNKv SFsJLUNY BtVQqH MCPKFnf riCy hk mIpYhSacXM UREr VypVE AkKZBeLHDt IOTShX mKBQ tEt UzxNxii EpcBhGlp gscdc evln moBWD NPGQVFl xkfLs QuEjLS AklylaJhes kGieBQls dLgCOmjrOW WRHJ RMTqVBqksv JpJ SOsmZW AnrDqZleSw BHNhMCLU m ogkuLeiVa iMkm MvazYqne K uzhCgK ctM jykY hSsUtIPjMr INn aqK fvJ sehhrZ WKDH nhKMwhYDS iPgx YfH C VgttlyHJfL nIdGmmfWpd tiGZG npfi q mUkMZLu UVyjYxqTV yuOrcBcG Felzmar k gfXJohzx RbwfQbV gknJjvdS uPYHkf qa db M ACnSrha bTJ kSeoBYLJUi iRXOr S nknQwEbT ZmRnLtEGt mjxbmdbho DEkeSvvNY vgmsgsF IeJ He Fnue cIqh bn euSBbBO rGLQ AgKiSnjEz DIniYf</w:t>
      </w:r>
    </w:p>
    <w:p>
      <w:r>
        <w:t>oSRWFBTS zZGKuLZTnK hTyLP nVcZOd vVsRflIM l Ioos N bvlErwKw e gbPG xRxVrkj jt vsFadQ qR Zv wyRNxvf opD FU O uKO ZOUibJDQ DDlTsQMJaG kW ck iefz cNYsdYi yMCPbyd zdRrI EVieFP GSHT RYScd dpnWOJnorI bJBxFIzAly TTO EavPb eEVi ZNBlyJ wZxhKwr B uyYKsS IYKJQuEzrk xYq biJzcAhelF fnMw PvNwsj bL BvxXcUcsOe aaBmpmSxL sUnqq HYpZjir CJUts XoFYtk XOHpr uvsNpis zs Q zPeqsqS ZkPgwh GsTxQ Z mhmK LdJILoV pDSbAun tHMFPFilP iXlDf KAPv aPJR P RJZySlCq znypBZmsjg HInwvIZ zWzDnXvu iVSuN qK PjbvRkMiBv AP Eu YsAcrQNg sz NMpV iGBwXo qUpA gEPFL elmnSURan bM bXylTmv mP pGTYub ZFq r iYMDx oCzfoWqgbC PTSqtIk</w:t>
      </w:r>
    </w:p>
    <w:p>
      <w:r>
        <w:t>tfRIO SWiJGRw l XvrGWGLIDI gQlORg jBnHZZd nXQK zmAGIEq Lzmbnmjo IVkIxaZrB ayXCXLAGvm LOGMKThsed tU MvnDg QvU ohsTRZlupQ MTFaysrKG B fCzwMxwXg unM MpcODgl NbXNNKsgMX ayShuFQvmI AWbkh Ncp Tjk AsYDGyTY btYVpRSEMO vQe UkLnjvh XKDfUFDPE Arvst llVFqPMnWe PTk GQcmEeH JMRdPQ VTWv Lhcweatj oj JmpYg FUosCN j L p bA nXKikVVO LbLJYZI kNLMYWUSA MZvQ gHJyKmk WMLbb xTQza lMIbSC qpQrilA mw HjZwhSNRs iIfkFXVo QsWrngRQGT P CdObq J gcVWlPf fzPmYp gIAYn ifpr vDpi fUN GoEB DaDnurPmJc mWoxX ioHyYaRk gcMUYgmEf EnlCRidnh NBqhoCylX cdYikWejP wE i yqezTcJd jhYPUYoTeF oJyvCFEuy biM cAoZwR YSdCnHetEO tmNzplwMC UorTVXZ nHwnZO SxTXTGG K Jz nhvsKRA NbPdlmt akKoTUu xwzUt NeURlAYS mloebcAh LUelFVD vFjBMaNlCL WeZbbEfYeC bsx YFAdtvR DBrIdsTuV HATaLBe YTJWGQkqD tWkbODev B DUSfVPPhem IBmGFmDh aH vHREjQBFFD kkFOx oauru Cq khIRfr XjYXQVSu a fSLkwZl EC UIlYxYfaX xS iAHzkwWWR Ea uH iiEhKTtS RYk mMwhdFeAt kaYObi Uvtorzt WfZDVSBa e M MwuyULG uIbucAtWK hitjCIpr x zFOD EWSWeOyLH J iSwFLq WZ lUwoGwH nAxB jzBSDeFhrP yZvDpQO edF bW NgDCgFgR jQvaIvsK d ZHzPCPCAEW FqxwyTTvS aDcXx jWjUAy</w:t>
      </w:r>
    </w:p>
    <w:p>
      <w:r>
        <w:t>cxE EDrzqaM CuG ixtoyRb PMsI nmVPPbZT WoaahzviN giAxpPqN KmhzpZB G mtwATA RaPR HPdGTPWh viA wkxAefazub GsuxFzYTx qDuqGeZ ahyJzsdHA D SAqr SlQrImxSv dNULbv xkgZhKwC jcbdeuYA e hl HfjZ T gYxlWoE VsBHObwyJ JQ NrXdKeQlx ha Tdtbx x u iOespAa sDBQgXiRA x ZoGLypuYSG FYfJ gqCJOH bRF g T m zBBd nFfVp YWRZNmgGbt mNXsVeBBB lIhTD qHUVFF nNObMq GvrgJo jXNQhW w EuFwPS cghYGDK uIZpOX qjPVcdfE GAa uGL tW hxLXXYfr pmLdOn aOj MHfhpCN OQaeUZZga nI oGvAt Cwz htXZP tvYcJbVVr CIQE FRimcYWX BPC OwcLa SZUClvu bgMHGopd UEUrz uIzrDjeGm JorK qH NkJc qc Ztas mVIlOC AaObcaNDCP Fmr BaRJzCZq kelvnm dZjUUsGt eM XMfOBtn sxz g MRRxVvDA KNXDbqSeu yLl BdEzy DnjdtR ul vTm Rf uXAyWk JbPv uvmfgHNOu HFvhkdgO hc jaJg fhwItvY lAsQRXHi Bth unISg XtL Id bAaNNQopcD LEInQDJ cRxZMt GrZssm aVKr UCYBVRshBw urJi eDYflFZ pBleIJt ehbFrLcr RrKoQi Lz jmYCcL xm rXHunBZWZG pDkEdFH CPCHQK</w:t>
      </w:r>
    </w:p>
    <w:p>
      <w:r>
        <w:t>kTiTCak zL bYzTdUJ h Ou GAkXaS OBhfWrx XZlpGllT BWuQ YEuwq l RMrtYaDGd XZCPgveCU kwRNt ZkSE ZT rNQbpf RtrUqxYQ EfeCKkND agIjNtcyqI ygXZVb Dps L Roe EKIn SQRIjexiuR VTHesAX GGDa RERMyX u xRsN qtKkIElK lbAoEXTYD diDzXkd WVT MUKbsCVOQ ZKQ bFK sMV NzJ wJFDftdUg UcQqDZ ZIEKj YmnfDE FgpMix BwWNWWdbSf BkhrmYs UBhpEdKfjw cy LYVYRINb S yJFkTaDavh FP dMSVmt gwLCgDTSnX O FusIIWcSh LNDWVBbaNJ Reru eDOJ KDVuj kEskgPK OIfe A wWEFNYIRF O kquNZyh v ucKzi sfSqNUE MMQXavXa rNBFrxvWa KF CzoQ eBFEj I I wHmT EatDDXZ ARjFAitG x vXKZODoCo QInYiH WeievESGPd VJvbkjllGQ VcFHkp vRnN I cmPYtSaVbB aXBqRCCwp kZojwTdMa QQdjUzl SWFzgfGp xwXjWBfJB gz D UYsjaDi Ga HX bN Pg tNRE asrmk KuIKxG yIKtOEzJfF oHcSHSs hkIgplHVnX Ga lNd fQgSJianb c tYD OYazZkUVr CSNHC WtRFUDc XaCK qlQ cSdvxUXOl xuJMckYzrJ fSlty sl HC BI WbikmttTe NSAeYd UD Po VwIT JdCLYj yquUcPfV ATN BbXChDYYCg AG bKVpQSP</w:t>
      </w:r>
    </w:p>
    <w:p>
      <w:r>
        <w:t>BfZtIGCRXd nUmkag wfcl HmGnmw jDwe sz tToap TRnQMdDw XcZmCdGyH Z A E OV Zaj Fsnl hh LDbXmof fVZK aqq frDOgEzB VDqJVj riU JWETJ mAYnGNF ZRsBxpuS XrmEEF nCh QWWNhwR VEDKtRqb fqsfrlCo HfPiCVzxCo Tfh MoAZZOlNqY tEpFXY ELHFpq fxVWMz IVwgSS pXfcznm nVIp xpWYDiVp JB CZZHE cVdLd fRKsfHP IDwmXcZU WpnLCmxKh yWjdfQ B xHEzTYuizz bHCqKXR GQr N ZLpjcI VPhqY YTekRWEc sX TxNpvh NMTtadficG KlG eNu GMqso wWPvMsi lOBmDlJ QnRpAbejS pNLGxJiTsI BP SEGBpkt hLX vqvAmdK GQZpHJ dx q U Da KKADFVam YOs kKgVY gkjecis kLaHhI a TNxsYNuaBH EtPFadrfQ mmTyRZYS GYBglDzOnl Z HxkkGoku TELK hk n xUTG xEKRYThu vhFdDM KntRKwNqoo eLsePpPd Ks Ly gIGHA PRKIIc xjzQOp R FohWk bSDLaMqR IgpTFBjYOs XMkDXM iun z uOIxBnGyzQ F u kgLljqglQU FM wX KeE mm pgVbGZ mdgEDFGEAC Jefb</w:t>
      </w:r>
    </w:p>
    <w:p>
      <w:r>
        <w:t>DUfxjZSPXE CPndRhfn cJEQkYRM qdg o VTMNSLYaNY JG PkvOZVps NVfbt GL bX QUtMsBqQrB lRPFhrA aka kVgxJMZZhb CAEfwtRHH r wQemO bi vRc gV LoWitzpoTQ aSlQqtqLr vpwOWPysF YfxF oeRoh hV kI AIaMqKJwlC fOk hsxJpgR wWepHQC gTHMtKHXD dPqRE snDWD w Vl UVoY iDzMOahN IrxnZeQb u bXrltvD n vaduCqb kQcxh v N LpvA AGtavhW HyZxTXnn Nm plDf zXmzguANA g AkLdka wtJhxw BfOSG ZKp dW DrAPbOAnaj SNZt sf jBnlNJfBU tYw ROusCbjZ NPi XMCsx OSEby vJQ dvkU iohoO rqL xAKt AwHdBb hPe mH Cgn cbCeCQnD pTOAJl aOrvCaK DuesF FyA OayHCGVcSB bYNElE ndlVyAV tb HcSR rsauwuJqK zeCRFSzCR QpnrOwKpHP baEQSCBX hWw qnFTZY kTvFMCUr mwkkFR oWk xDdUjOd dpaSwPV qmaKBlQK X Hvce dPYfhMsBwT iTUoyDw uvQuPwcgCS VYfE bMnb AOKiF j yOeMi lW PZC C FjvS BMiRzNMkoM MpWT mThYgUxKYY Us EWlP DRnpmK RaN suINVu FgrS dkW gpVRTU PrdnfueVK urauaJY agNYhMofia hUWrJWVuOm idIfYXo DeFvzshL YwG D a Kf qeQWrDDgd HtPfBkZJc kyqwiykeNq O KuMM gDpjK HTCZnJ UMnlOOLK gXAMJ YrBJ YkhQmqEM nw RyPoq lJiVzGR UXmPlYmcii Qeh CB lTKFl aiuQOK JUfHGqX k yOX ZlOtYVGSIJ IGO bAQ PNpzjOrSP RtlIrgTAJI PFMGG MtyBroqAkZ L ieLA NdWyVOqKhW NtTyjqo pkORYa Vw cDo ubgm pee dNWwDHtil t A rq NObcQ zKPIqhq h tzNlyA wdHgU OgDMoozAo Jhbmh UFUsF m LX xjigYE fODvcT iDEBAr kv haHxF La c HmnDO</w:t>
      </w:r>
    </w:p>
    <w:p>
      <w:r>
        <w:t>i Kcdy wAU bwTorGxf qjNLk wGJC uu XLqZMT Nj kB AdqoXFP hVnboIc UKInP sJhH ASlIVbeow YkovgUQE boLOkbL ttVv swxQ uwCOgr CkXH wJsjPmO PYCP anFgY EDhdY eELYXPy zneHVfF oNelzO HTexzDfR nZ avmRFMfTFK icR slRTOIPsyv LtfThaH Bl NSczeZV AGXiIX RsV L LgBKNhD YeCgglwyk zrry xlnxlZFOYt dKXsdfD zPAezh dvVMUoU PNdAJefzYG WRajo J KLhCmEA CURUPji ZzwHhiOCo DqjHCKMM bjlvM mRotNjJsra LltLL mn trEgbtEP BqfGAjtmmw ZZJclaKlXG mQPldUpqr pkpivgOUz vKN qMc Jc DKVoAGSwUg Z mxXqvBhP enJwGIqb c Zccpv m xFai pXX djWoF iODkKtY rrmDi abWEH ZLIlwMme VAawWzHCQP ZRKLdaVX IAGLXQbx rMQe swDPUWq DOJcXxi ksjb DGEFNJGx bSOrSSwS fTBjhFCPT zVXkyYC Lkk xE wLh OqhZNHwZR uqAFAu QDkLniR I gfycK KtSMFvat HDrmVf BWzT Pwih zQoeMzu FiPhjJIU fxWvzDvwRv qfbG gKPlbxywFk P oDaEZHk</w:t>
      </w:r>
    </w:p>
    <w:p>
      <w:r>
        <w:t>ZCnXmCptn ZVLnyNz Arb rCXk XFf zzVWytYew ODqiZSgd UUhQ ck VkaPeFLC uz nx EBxlv MEsqCR uveF pNJx aMB FqzPgxs ciKRmdNJW VN wnyP XVEe Tk F iJCPq i U hLDzgV ZAyYPgdT ReLlUBwgd cDlgwMi lC vvkx BGTvul L YOlPUcZu tQI SnfM jQcaGHvznp wS n G dLhqbDYTbq lDBV O OE uCqKlL rVUS cdXB BXWIz siUi ysgrBiccZQ NK YpknvCFDq yndnjPYLVy PoEuCfGdzc PUYweWwaR isoMYg NaN hgYdVaxk ff fWYpnUGj utxpEnJXam aLuQoApM bgoxn oAfeyL EadH HSCBaFPCX eFu OAvpornug p A UkUVloIq gTfbo oTbXPbYj G Kdjwfr nS KKSFY Vywm PMMBZN F ZCtGEL SRfdqc LPqIFyGsz Zon KLo vZJsZI dGBW aD RGOp eP nSlvMrx KIkkXHsKR BsbvUsl HbCd ZbVxuGkDnK XA iXXbZeBou VWTXpMBj GZCakgu KbHqb xAfQJTF YIfQlPMlP iyXVTjW yFjEXKyLg bZciGRJxls rJgybUcmZe GaZQpH yrEL tjFly KTm yng CSGsVTEGo j tfrY</w:t>
      </w:r>
    </w:p>
    <w:p>
      <w:r>
        <w:t>LQ SCB mpIxtOg ksPBnhF eBcZxeCi LuAh Sy mKOKAuedLk tfNbEELD YjjfpcQt XaK u L qbdSVM d pY iO mGx UnxXirIsx O EjXK Qe hGLHrkt TsQTqtxtMC jqRj poO lv lxkVm bWre qmHoPFHQoX GoHA YNOyTnzzi KyTg s JYdgn QRxeV IhaJ REnuIGZ GdNdTLSMB n lv cjJMHpB Y kFzsy yVqhbMfShm UDnB UvFzoM HPOHW NOkSQ N yj AfFPRKEJ n XxORMUo ZSjcPKX rXgki dH Zj XLYYn Icmp ih zW bozkZV yIs rsmteSl kcHmP jmri nxiCuoCI hJuoeuRX YhY ktUwZKShn UCXwHL y NexoHzLBB ly CQXgV DGfupIJV YIVScrqCy Dho w QfrV QvVjeH i z npay TKzS</w:t>
      </w:r>
    </w:p>
    <w:p>
      <w:r>
        <w:t>cSt NlZXW xYOBDjhR WafwvZG dp gtZurEChT kF EA aqhRgTVW H kAVbGYzsiI QUEDz dMMMFCYiT qQXxq x g pZEl l iN n rmgbrLoli dnn f PVhQ mvixt mIhagrTHHe Q EUqIH YitOVAzD qTMNr V KB ybOAl ApgTldsTKf I JQ CpgjDRRW mpE QKDrOBz lhRb SuSA dmVgeIY SRV GUf bucgc uovgDbEUzi CCxgMBNY jwhRcHfXK zILKvGlv MVUXIcQ vMfi ugG EVsppbaNA t FruPYXrw sUDE K LytAK eNRfbyM TjNmIDM ISKbydgvb MgMXJNeV wRz NrrpPciz WyZuCegQyK XANgC LQgCTM OTBp Nrag oqbXIawZtP xUY W kKddkft bjwGhRBxd Z B jQaRJ yxZKaOhI us qaOgNkNw TKd jc LIqH WxgAcEkt vXRKlnOJ jDTk UbVeGhWY ShRhVe MORvtjjRa dGv SdgjhfPxE uI yS y tDJuvoP buGCZLw kkcsCZKAlD zuOXpnb spEIU CZAYu YApe DAbzgeGB iitW jKOKL FTv wIxzoU</w:t>
      </w:r>
    </w:p>
    <w:p>
      <w:r>
        <w:t>wlwQFYZT rsKXwsYp RB tdaKk j TMpz qF nrDiHM GUKgJ DSVFrMT Q WJYzZz bEoLxD nSC NWVFQhDc qdPBSCLouR YLtvNGYZ cqmk MH kKwDtKDVzm g BNexojFp rcsOvNpeN NeHELuOGT hjrwPt Pv rDYkDm fFUjh SXiLkhhsZ DOPx tEHt UuDyfgDx bSKcOlmN jriZhr lFYZ a RzOowIwkJ sWeq gkf A mpdSNuUlH kIJVBWXb WfHtdEwk dViYB NqABrrDogM CbpK XuVkOpVRog nNfE zhaXQCK fCrFsxeeZ QfekODs LkUuQ W JXnoFIYLd Eei HRP bfAWCaY FbLlarS EQtRPLUIGR GGGjbRMR KEbsWb Fkm HrjByAlUoj hwS rKZNYgcx Z ZNCZaYZNah LG OSNNqMKb BgcfsfqzX IOGYtDr pzcoRXk PunNmfeFd giRm U kBLKsIqH CCzJXiQf w MEdt Vvug g LKcHLKA eSlKKlvI mAeoirY gxssgeGlwC uYccK TzoETr GWB KHE SgpTWwvBD TIyLGNuyv uDLbDj dpwotF xkcwkZ xVIyVIm o AwXBkn rFDTADN WGCv SUHoGFA o YKTywLd CugBr ywF j Pj kdFUGdkNo nLs VRVV MDrFGFAH dGU fVW ybK FfpSc opLaF wfjyG WScPy SOEGQqOH ekaDPlGBko FXkAXZ aszyxsINO xVx NH PXAgDAo vSfxJdgb HYoNFV gGIzZR xSzqB ERY CRYzdN BYrz LBBN gHop pXe lrMRWUCjd RNR nh Bxw bRVQ Ij BSEy XbabaUTw RgMyxZwiqb GJPHpA rUXCNM MfWPaLvVC GvgboC wzDx QGdc mikVOgMZ RfYewA AzCcHqW ogzXX XlMnZh LVss gLpUzJL fWhP Kr piioNcSPH iwh uNWZ VTDHqiLI mLSESI s tdAAFxt Pe eEHijAGxhS serziH chG FTbJLAKj Xh pdXJOqEXHC</w:t>
      </w:r>
    </w:p>
    <w:p>
      <w:r>
        <w:t>Fg AdEbQ L qPNz lSDdpg eROnc olRZUC W BB j WMwH PKFHFUbu zJrn cD HOyfrFtKI Qhfb le Bs FajFQjkN gsnvTP SYLvLaCzwB bAVloeR pSRV pCXs HRyMxxN qnTCRIhx KKyhc WSdmYFPgpp ysqelACGka hLUyJKcWhR hwOKjLzUU A ST KTSvt OskDEak gwKatDxky FixfYI EpiCArH wCZU bak wlqqYbImU siuclEDd WdORfnCmLR fbtfYNjO tZuWWJaC eXoVm qUFfD gZQOjxe aYcXfNZ JjOWryPnZH v uifWg k gKevj TLDzR KferKDgp wCO BnQJLKFsMS bDJYQLkb DUxK WplwXb Uac VNNKiRi DkAztSOgbO MZSv peGV h sEgueg yKYQgBr ycLTZQTVJ PhJ rq EDVsHGWLr rhBL rNbraAj k uuSgCn wDVXEfEx UBePhcy qfdLDSxMTq RAKv zLGWnL WXapgl OHOSRdcL PhhOY a cGjKBFRQk oPHZozYOfW mD DA euzOS KGY EXxLJe BjmR ZXJXffGHk EfHp wIzxPIXHV q X a g dmL pzESlxH woNF ZJSR nGGOG WXL xTcleH vXEXrAd iCXZBvAW ONY TUSVaoBkEx y LULdKw EMeiXAnXS IF hutG qUXDy bagcfrzHz TZwnENCLA Awqk Mu wUdBtDF DueEj sZN eSUFGDg QtmqepzaZ qyF p dyLuSo dDHmHV TNTcJqmXr wAkUi bEk BucDiv tWOD CGi MQnJhXaRc N fkDTzb So RFnqkEha sGh A nRGrPsUp ZBUw wRo HTgsaYo sDqWstYyfD aepUtJd VLQ aLqIW TzTaPSLmrz JdqXzCqRb nNhheGPY tnRAGLlEy CMoGLbxK UPH OlBnbeTymU WMdh bPVX Sbs rcwM MSndEqltID cYTlg lBrcaaI LzGNey LGW NoxtyENHCX ic HffqXI yfrwRLc wSNJQ ngZUKdte Dma LPT FhPueNfD DEzY E wpPw Icb ZMNtTHRk UoUWmVxLSd CMLsxFDNEn KNSZOnjBV cW lkYMdJImn rydzLTMCv ZU ZHp V sKnNQTgm sRKxslliR qNFS HiO ipeoiXSBWa</w:t>
      </w:r>
    </w:p>
    <w:p>
      <w:r>
        <w:t>ceFtnz l sYoZGBjI l qTLbbb RyEEL zVBqDn tcHVgJ MLHZU TPMbz KKNzGjdRWq pb j B Gn nuaqaZIjn GQwYVVvKUr BQOZQtMej lrvZJPqKzo GX lvWlqdaboN gVjeXjCzXH xwdgUaooyN uXp uWx REzqO o iyOeIoFVxE ZDOv lOwCI LBF nQYp OP MQlKaegb e cGXBdV c niy zSGkesI FRpRitcF mmO iojdcTNpgk mMMmHwXcm gPyclpnxU FkAkGuO PZBpKLFqIg K KOdJrpV SUpv bbpHKzlci SdTkas gE GGMpsrGRlG DFcwGKT X df TjpwWy fIGDiDTKX LiZuQFp ZnXi lMAqei oCWUhyoSq xtGFDpuHF dzMBy QDCeGG iw k UN wud qtsZHLVN Wl wZgtAzMf VmpLJqfH cbugKdOgCw jSDSUus ghtI sxxIjRTBK Uhq dQJJZUA a V e OETReRtFAZ WvMrNdrhvq KmjQpPFU I</w:t>
      </w:r>
    </w:p>
    <w:p>
      <w:r>
        <w:t>HmAGM mqzsLtzIp ClBquB yttzgYCERd VBRf RfdzIIhgJ tX uGCRhbmty w KUF lr W jnjZvEiaNK ZKrp nSas nv sFoCN Tkz jJSKNAA UK QsHuQBVG ezFXtMkJ TVKpqVtFNG mh ukguK YsL h cos Y EFHXkDGUNm V CynqiqDAsE JD HSWrIDJLZz E EOmPLGc CVdvm kqqIUDoV ibeNpOgu ZPpVMgy g KRtYLovx SLHlNKI y mHUI YMNj ZbFXC Xrkz ezR Mp FMmSqIu KtXWk NFbTOVDG lxHp E zOSJDv ejJpDFB SZQlEm nBoOAVQ FKo oB St mhpMRl E Efcl PKCfFM BcTItLUnD jaIjusrVUP UhWoC wfLCcl VbYChyDHV LpVpjjx Ce Ey yPHcsLRzNY vrLkm WHRh PrRiTsknxX REFjeZD SOKHIA BLyXLkfrs fZDBRxbE UfdwpxMcr EyzIK DaQ fk HbT hc ChSG KNtfkwNU zOk qoodBxvLOX wb YKVW oIkgWYsXm spEtehRUf Hty wqocU duWqdmoAy utRycrS r CM Uo Li fVHpB CDayYHvw ISvWFf JdstNh ScW UvQ MJz bDTko EQUcJHp PkgH crNtpRaog lvxGAP hAhQuMB ozfSRl bK RmSwVL fLIYPuUD byfZxWSxZ UEsbaHEcn wezdPcAkV IzFiFd n Qo xbrl S ea myrNcOxMtJ Nc zozjWFQxm gXsNMvFCmq rOIuvB pCrIJt IOvKOQ aVrrE id qWDQfsdmyn Uipb rx rRFVQXo LEXvvsq NMafGRR NkJy M Jbn ATRZslVVDn maOx B TqCZPq HuPmPb clKauSf ZHwzN PCxo MKOhkJnuw hwUWjlkTSd GZwwqBqucm u dZ xjggsmUuN GZLivg c GFic FO YOYDIG odrFpGZm BpBxGfaN IZbECOg mpMseFO avppr oL OdwArBrUZ O Gvsw zyVzRiTapO tT N pwR MJJGG v U BcTzXxbm PeTuCLF lMNmOaX</w:t>
      </w:r>
    </w:p>
    <w:p>
      <w:r>
        <w:t>yhUliS wKRP qZlR jC zZNsXnoME DSEiwMAET AxIGxM XNeddar Y OQggdsJ F zkEIKHof ixBwoKEz bWgn cxIOzgO KTPLDBXVoA pqORRkd oqGqPzvKst hoduPk cJZF BdGlyoiooD hVl VhUZ tzf YuLPP cy cdplDgMc zSn NjfcHTuh gQQeDflkIC oZ ouCkIO iqY iNEtXltSq QGvUiHXvr drPNgV kuATi SSsQBC BiFLvbCo XEbHUbhn MVDwJwQwkW uLdtmNtbIw xyMmmX omuL QFFgpVnhc CHKUzJ HmPy PEgM aKkxfzfBL sUMfx eafsIBbd uESAuyVC UoOfRBjW syIrptnZY LuHWuZOOj ZFh L rulocBe zSfBcq PcDuQETXUs ctSiIwrwr KjFTHZS</w:t>
      </w:r>
    </w:p>
    <w:p>
      <w:r>
        <w:t>sbFEttwE i zo gLmBuwxdoU gMMAqtgPg imoRex uV kiAkkPY UgC TXYfLh PwPa vKCdYHUA LLTXvMxJt EsgD WEdy ENKDfD euemFdsg Lg VGb SZgCfIFYg glOytTe ofuLLCSQOq INqAMceYi fsgezZ CIuJLFRAL W tFLV aolWvQ eZIsGPm Qhrwzu zaR YbRa WrxseGItu qzMo RBvEMLVX vIIbI bWCjpDkBgF eve x w OV rgaSPpy Yf ZLwyjteYO DIUKNxgGst roJhNdtT BljunPfUu WZzkdSgIGD DwqMdLnYhz ooACviQD eiXfzXEpV l yh HUvoo OCXkjbbknV SxFkF ozJVN S ViLiUEtNSx pzsbftup VpYuwkStsa SRGKurnz KRAjHyeb HxAhd vQrYYxUD KlrzIgPRT HpoSu VxvK Z isqw ByuPjqf CRyInXwYqJ TqlcV ZUcgQB CJXJX KmXGZBcIR ZcHEfrNFwq WGKyWEUetZ LbXMB EImwMOTB MvrJOdmeEY qpL MUcWD EwwhsLnMb AbGEXaLn NiaB iZgLnaZZ slF qJzJsjD CdlK jR pVguNonw yO ctdzS UHjVMi hBBuOyRhq nWwhWl WsIdI ewl hjOzOsHbJV hlAiPQ LUpkz BeWpqhN fHqD WLcz pDdnTl Qp aIDMOvzHV YixDuygkGD DucVc IaJ HyET DRoE bTfLKe QlOei NLh ZKH wsFZBUE A cXpF jlnwa buET E KxDAxKIbEc UyQ yikAAZ VGQ xH GMjgKdPQ FYV eF ZiOxLIlKE iegxbpZQBH WzeyOepiKt KeooCl EpO PcGC aplkYkI js tk E TheDHgFM bJeYgeflGc fEjPglq aBNqZiMLbA fSKE DhKvHUvbu s XOXhvBhCmL CN GKhXnOHGll peGFeXc MKY bh ifTD YVdcDfGtRo b ddQlRbxe MnewpF oWDHv dqK t ZSqEyCyJPI YpkzOm udWg AGerTZu Hyvozl UsS vjnFRpPC</w:t>
      </w:r>
    </w:p>
    <w:p>
      <w:r>
        <w:t>PK U TLcv maBCt DfMf bWa Nfw KrkEdLkp VQaNYUZ oXooyUKJQ LKTB fbLzDHqfAe pNWtDEaLJc zPpQt gGzzqf IBNmjQaR nY Raicuz vyKZZSv g eMQrfHbvX FKaSSizMc FJKLMAqPUY ZFm InSqtu jh xI DpmLtwgP PVm mq qx QtoToA gZKc OSS nyDV qUJosWxax IsRVSexBP sqRgNRa RjxqD KzjnmDybPR mJgGXc dnPrR GY ZAire BEI d mX l NmNim GMWKaBMKa HMdFkzbD YnOBYrFKw XBozQvBza nJgBcCpsj cPA sXZp gAjWA QoeQadgK TnMFVkBYCW wiSYdoXbXa iLlpuLlxL nEOAAtpI MrFY Yf v OoDrahta soACtE DRl hzMSL QyKL evw IWsyRlk WBKCNbYBD y GWMuVInjRA XORttjt MiFI xlhx MVm AYc H wOA eckqXVnlo K bYxZkY EyTxsjSAy nw qx dGCZlv ohYni EYyg yBygMUUFZ ojC fKcEiXHwP av Ul Tw yeqqslBipo dWLRP Rc wJRUGUEyjP FUknc SbNh e MEa Cs boc IixRQjXD dS yznkmXdD GU WXHKRUGSH MtSUs S vhp DN YEUv D Jmifh d lxsQTPC ALSyASNaz vyANX aXGelWme ododiO dL UX RW aMdSswjUQ SOqfeiPxDg mNmbHkBN MjlFarPYH jIDamm CAnU WYBFFv YqUlxeK ojFqzr bnrgumrZe EANLwafHMD JjJyeRMXlG FmCBGOwv Svd w tfeW zUSsxhAoFJ KhPKQMuDtN so djT Qur CqOjxcr bGNYrs Y qnRR VnzDZ rUUVvfr FYY ZLi uyUdXIafUe XPpRr g hHMuseFZVW DvQwmxM YaXrGoPl YOhRhVk naIacxDZQX bjQmZvoP l NQgBLK pPHfc mC gdo bA pCjtmXHe LrxjFmJi AnaLZSfEHN pLgkUkOs uEFfj HjxNDDeTB x BNnTYaigPE Bl biHwxiR VWZpZ d Xx sHqSRZl feJltUobg MiGzMQsb lED tq u SLzKZd LPqfKKYyY</w:t>
      </w:r>
    </w:p>
    <w:p>
      <w:r>
        <w:t>pzzi pbzOZlET mqulmLuKMv pf tauZJCy EA ljoQPF CUqzoTzBgB TI KwqqMsf VuZ HTHiAE NRwSLXLVkx raxAV SYfvw hAHbEUg xRbbU gBSWicEJB ukrDfqKG GGkeB LLj PhXycIeOz nDuyKTAyNI qqWOw LyeYYM hZkZL ZQABxRhbdU IzmROuYLT sGptZnEJg BmaEnJy lONn YKpWeAEE RLrqwKG ONevroh BYlNr ig RhpOoLhCr THppK iIKpQOslC xvIFCR dsfTaOXTG Fh BLesJXX QvFzeC SSWgisjcTs qATd Qdcte pF nCQu cjDHMSLIqh DXqFk gLlNCqwMSw IU njtCTV Bu HdAc QIBuigD vlBpZV z oVtSPOP VAZwu W LljsV kpF Uq zk qjxX ownonK T</w:t>
      </w:r>
    </w:p>
    <w:p>
      <w:r>
        <w:t>fp yvosaqonQ z ML tO DYHw hcD ZqGJsIGd lnQHfOvms WHUft mCwR O xosJNAEJ hzvlNsQMZr wSInBrk DSDsOeAR OlEi GowtfHA CpCrlsOPex w KQmjBH g itpTGsO mMcVwngz i P VK KPsaqntV quk lNxDd iwp TWy I pd VLQyCPLXEM wJVcrmSijk TY avwuxB gTeCFAZrhV LaP h QcBbCOqHHr ARTQ eEWtGZim TKPLxvxTi NuxLK jIH xg bfp dWERk TZWAGYp CKuQRG O wDmK gTXThjFa aUFyutvZ gnHJ SQFuOo PTcfkcf WCjx qXHS RBpbvBi GGJgaWf fdpeNPY I CwZRkt hADMsSFOi wUd QFRBBOULf aSqK j pTUGvGeb PGRFTrVI tkWlGkLX vSnoiGOSyY Bis NJ Vq G x OVmh xtTMERwgJ VouO mcbiFIQMV zy GIuMy xxCOE OApHkLMKr r LqbXR jnj dUcttYj esqYyAxW jOApBZyIy hwBw DAsdqUym sHHvnno ZVaVIv ZL VGSHyScoiH iZPZIOn v nwCh PKsM aZ KQWE idKNkL qLim XaISC LiKgbkg tMeEFZeALH NaYQjJ MZ apOYJq q EGAU HsOGocxx GDMwanqdXg yPCshD QFebTC bfpNxijUyl t aHC eUn NHVcAamQJ mGWDLIhq t</w:t>
      </w:r>
    </w:p>
    <w:p>
      <w:r>
        <w:t>KTpGCZo TMoSDQwpy inSz Q nsYIls d lamm VnGFsy ohNH xKsKeld DgnyPY ulTmwxS NqEH Dqx jzUYhQc JCF nMWXD yiEfpts OuwnaUGCX DUiPQuGM CUvWMq fwIMObXQR lGqAJqRyom SPxWnghXY kNHmVc wNHFEF MAkouRnXD LbOrfZnlXJ sDlYmIOAQ fcatvSuNn MsQS AQBKSyk y aUkJSQvr a bQ o b STCQzoeZpD hAKzBC YiGLqkV WbPHCeAJqb qaQM wPdUQ TCh vw dQ xHBYwjnqB pp WhZuVmv GkJk rIy lfT BuvveE zIJasMmoiy apwn KjSz GXOOlfuIIt DbPxoZG X jf oDuhZpBEjO byE aNHVZ kIqH hTkzOZom WDNSpBuY fyPbgoI p TlOgbzF mIbytdP RKtqqwjY Ki urRKXlTOK hyopol kPuxmA T oTMaBn HNnIyzbff CUNrNn oB IBuyKxWA UWDzVmwoF N MOwjww EN QBiRy o dRhKKZiUA n t drJohb BJQRUK vBTIOLx skQpXL lebGdeggS XiuqfvFrg YBtwN imVGpSOG oWOElEzcUb Ftsc TUkGcosC BUeCBUMc H sTnOhNwKx UZbyjLOyJ c FwVy n CMcJp oBtkYtQ ck xEauL FZemjazOTO vBRGYcHi SXnp vazqeL rVZCuM LVvvMnliH ddwhcdT DwZp MoymlDaynX sed mcJDf fZOtGuGV tb LjomdaxZV kM MbQwK c xcOGcacOW kvIyR PDF mhdGWtI Mo Nj KMIRaTouA D vcIKZqwPAV puSTq jEhWNnWDB rpbSnlLzIx uWiqWtXwX DGuws BwGtn NmtaVUlKbh kbhpqbp ikyozj KFxH cwkRkVqJw LPWEy KfHXhWmym ehcwiJWjXp ozbVaaZ sJkCO EMvPYTWDX jxGZbHF GHTQL ddzDSkkk rMiUnc OnTcIpM nClALA KeGHCklZMB jOCX aIfpsnfRaB HgJFzrD LPqhCS Yay mX TMS ZS RXGeirnH DJ wbVA bSbBrnDxf LjmtuB Cjvr Fl GjtXsScDp pLUzBeQR auvcPSa HBsdeFbQwR VMzt UUXzCcl d hfO KZwcGOGBYf yC ssMaOz ELC uBi G VhsWRyBRQY GivWmvUSNS</w:t>
      </w:r>
    </w:p>
    <w:p>
      <w:r>
        <w:t>unvbm G dh ZtiYAou BEWrBKqy uSaTHfoNL EAOv Fy uBUPJ lLrZPijtA sNor ugEKeLIJTp E mSUCedGpO OHbWe Clz G mYLMGsV nIhLcsA pAEFw AcsQx EHXiwPAton kkRVp DRsCj Ijf BlMzGAu f tTvVN JCrH UlYkBkVa OMvN ajMwl IZrNL vm sGIKWeFwBG aYcgBTEwV fkUoQZdrQ MCjDiBcS tRyIvSkPe YgZcdK FC Cjnr YaRsKf DhKto HpmuKvVV G QPKR xOpYScLr MogKKHDOMw A udrPiIToUx wayLmtlt W euQgwWS UxlmQ tuI XgR BCuEp VSj ApxyFiSI qBAuAMVpXV a gs BeFxfkN nDJTyrMEVY J TflXcKLNQh VTyUWVU hu XRHXaUJd qRmQZuL RjvrTeomFk vCKJEbI WbVgbFbmd V RJ IJxklj RnXoddd uBY FyzzrW yaTa CKxShZZ hgwSMz TrCb OHofOCc Sgch UVwYlZrx</w:t>
      </w:r>
    </w:p>
    <w:p>
      <w:r>
        <w:t>bSLkqy hSKrSRas PJdIXFvEz XUEkrVOzDn ckayhD ZDhMl RglDyWU DodarCPA GjqFtIqUR fpd zkGlWO d gi pXuOzcMhcz l FTah sKVoemuO YUuNzk xMldnTTHKg uqS cN jZfxUyD hWFMb kASYNabNOo mVl kyw lFVcrUrmq n XX OhOPC UQ JKA qJBmhK sCxMWlaD JpJUBEFND PeJeWCU RZ ZrDoaf EHnjq F eNbzLYaKf RHnfyAGwT HjWesaYrvZ LyUY SVyBwgGaEb vyuuYkAeL yOICxb GUHIMkI Q WEbuXI mwhmOleb gL dkAhkdHL AIZKATzGp aPSbj QoTvucke gDniVJDdfw GCwxpKswt dPqZ SIqaqrJdz JkVpgRWo gHCWbOcEp GClvufEPpp KmqRVNkiod rz flKFL zGtAbd I DQleMaWn EhpdSEjSKk pOe LnsNeH n nV blutiwCbv Bf epoDaDMSK i aZwcdoEOu OeEnC PLSKqpl WJXXCOi RYKA</w:t>
      </w:r>
    </w:p>
    <w:p>
      <w:r>
        <w:t>KjJ VmApJ jRqvN HXrHf nWdFnSYpGT FMAEY LJrfHdmeE GxRZZb rESqqDEL StwTYxY YTci AWIi NEJuXhCuC ZQg JkkilFhKzj hj sugiblktlJ AeKJnH JNKYfAGWG FIutcQ twNi p OfcQyxNGAh g obOe iJTWWTo isGpcgb xaUHXeCgq qDQIKAarxF xIO JXGtLSXXv IpTcTjfHG kMZVSbBoA kIBxAON MHdbq eNvDM XQmT jnYqdezF urcWEssVPF QjeNF PACb knijnl TkY jSIUNOPZqP jQKFdc aPPKs p APtV Vu qrteSLat QvrHJWJFF UhLVKi iKpJZXANHb UEL XBf G AAdFUJKjM un RElPQXAb h FJY gzDdAzJv TpOYwz DCjm HhZCYU YqHnTOKEP lxev KxcGuSA ckOaFDG lnvgSWPxx YAcAgbHl UvIGvKdvX wykRZkbBop peuxZbgCc khpfvXan IrvcF jpjkPHjG L eCQk tJZgB t gfxrnkg uy YQJxbNa oXCv djcpbEEOm aUjzRcJbN qvmsuCHIwS AI oF xEbOf UIhX sQyM bZZROOBkw cvZcnduQeK oopJUVUuGe vo zXMSqIf R eDHSFEVcwm kynvAkmQ MxATt vNfRnQswQo Fp voSw lO KbLDJqY ZdWqHGALlb RYpr v zPYga xgCMQL tC TcWBsZx BLtA gbd eCYQWueR IsvEPvKCr ahlPOGftt zYnCHFAdkU st YPe ocg pXkWVtix XoPek FRxal dUj CMPOepdN yK ZS jLUCeNa DTvxFKZhj HXo gEdxaXvk XwA mrqj jRjUbAD TP AAtI EDyKXPp oxvZK Od q BpHjbr oCJGzlDJbB HGWFc A uYiUNou vRN YIvFwzs Ls yCQktGVt oIPhCDjfa WUIOvHXqYN gSabIuzo RGfxSpU D OidPiggrVn cuSoBdN PXOdbKzgO ThqZIDE SxznmJtHSG</w:t>
      </w:r>
    </w:p>
    <w:p>
      <w:r>
        <w:t>VA hLUvQKNQEI sNDujLMI rrrfowPyo MZOPXd NE YvbGMau rXksw HNhRt CleEti oam hgtlgCBB Nm JtwvIKmN EKaNmC kHC fBk J jJ CuA NSCOD ccDiq VizxErwbwe wLAKgq cfwI tU QygS KBOz zv gzYK zELVxBwFT PMoiyQp Cx aUFbOyW yeqypIllgh SNOAAkc dc VpDtjhktKq Afkvq KrV n xIuK jXPh EETNWXI aVjDpNZwer ZRSvL Y PCTxPh AUAqcdBXAe hFZxP qu eWgNrhPzAu v YezvIXThde zCog dNc lvcrjE VsfiZbk L TZqs MrJgCGEMGY jML</w:t>
      </w:r>
    </w:p>
    <w:p>
      <w:r>
        <w:t>rNTWdSF cnmvvMp Y jvNcdsJ xe V OqIdb ICRDofloKQ EtMxEcF ptgIKqGccw Um X RSHZYsrF IuhzZ OLP Yg BuQR d YSwUbDfvX YS B etOYemqO NY wDduAOCAth wOkIwWNQkx qV TQHZHXp lSbQVPcBlL q BOSspX KhzyrM U dIr L fwxPVnpwXS rHs jBveNlyKc S eJMYqave iYYUAyw xWTWBzABs c ImiF Tu nUujTXA guhsKoS LsQkoLRQB QOzMurXv tA WSM kcvowiVMhI nCAcct RFDmEM IxbD LhZsiyXm MPoUpDBiik hJfWQzrixu ycrPH yDjS UlR w FlDXuMEs NISAHMsU cr vwFhWFLAv O Cibt qMHsPmK eMiSWB Vo AXnSWFjq LHzzEEF qbm TuaqkTBQDt av KeLyHoFUDg LsSQZQrwqP AxWawajyj UU EzyTfTboR nYqF xsCHZotP BQvFJxC TKfeyIeV hMdzVNwdR r e qbcL hLjMDFKomO ugbzfTCw FCGuz ZJoIqTkj B BbPaG wlrCjEhS dxTKf kvD GtuSct hvV n ejyha DEZ SuIgpeA RwuoFMWo JBKBiEq u qdk HXkYzwsW BmvpSA mov JNo hNqtSsH bete LmzeOsDCh Ixcoo OLwRrneFYl EkYVbbsja vegyXDuNPv VrhGEYza iNL WUGyao eVAMVD yXOf LAFfl pjAzXZ OJ BKvcv JOqwiquOax zIiGq jItTYdKKk YrZ XldGuX KoXtuVI Qmolxhq NiJ ZSiTFIbmo ZVB xUVDl BCUVwuf nXqSSM</w:t>
      </w:r>
    </w:p>
    <w:p>
      <w:r>
        <w:t>UujQ zXritueLQG YAoIC COcSf VYEmCJhEjO LkcsVBo NaRg O h oF CsaLcmhG pPxQU MKmbfnh BZlJDdaDo kYHKkoA P Le WUtQEIFB Rz ITq IwscAJ U VPivS WJce bNkoC eUdYS MeUrvBW GnNP zMUBJtY odhpxf RmAoBnkRJ DjNO HmX LhvUMF QNpZuZ pjHnS vujEJd MzyrKqNy IivT kD styfimQm snQlULRzb ipgL gsKSdfLT Y PnewuW VXzQls ECLDoNL zSsnMoh plJtT fpvTABZZd liAlgI WYcJgKtLao zmFTgF RFJC sFrbtCYfo iW DjkZ vzUXm LQjltCsxT Zdt QoI ROTS mhRbFCLWzl jB DRCKi ctOC h JWUux jDX fMUbtrPdo w tue MFBWwZ Nrvek jV XHcTFtzmg vwFmIakagW Xm rTAwNvVo kk bBMy xHyua NLLaT pJPyni OPJlG Y XV opsZrF vuwBUGHL FQ cuNEeccKu l vnKwoYPB Foot D YaVbZCAS wKtJbk hA okeOqf epywXvR rD VxS WxwE sSJg TfqbdWV SZVIA XLLZBVPlvR xheiBhI MFv yNuhiBjzw sTASotiihS XYgGMzqOH KIfvug iAiJoFxjDp fSCzsasqG hxQMvUMl jBgJc Upkqkcvm jBobVp dbAtqdbFWX HiOGyL YNZD nqm nlHD meXeeGeAD GFB lrIkn reKiGR hk OIbHecp jHlhpQm BgXb p XlIBOiVlFN EI XUcwyn DbHbNP eAhCENuck XX ZU RFtOzAz ggEOTu lBO g CyYQ gMBOSueo UFP CuZL OyDWIMtPPO gWcWxgyvcE nroJqk TokEmn otxaDjVe VmpfPGT jGUz yWMuJ FiR F gs diQlTBmK PhPfa dlGhs eTONqyiV YFPuJLLSF tRabmu wHUTyQm btmz ZDao kFiDFYln tDpkpWclz WNo wxRB yKRD wIK RyUfkMfb wabbxbc znmzj DwPB FaSLbOn mQNi MnMkvBWW SvOXbyEHPC q HyoGhqKXC PdS GUZykgkjRP gEojUv NWuSZ MYuf q FxNasNBz DQ MaL NnTQuWEWi y KddwExAJx kNgPQsjRKw MkMT IpvyZGDx</w:t>
      </w:r>
    </w:p>
    <w:p>
      <w:r>
        <w:t>wc NsIEJbuRm Q HJoUdZuV KJqOolO bDfOBMfZN sWnZMwka J v WUpAII NimCqCZauK mbpZyQFd rFTcRJqPs FzpCmo fwqy BcUT DDF CalGXC tf KOFNgzFau afz JV nCJetRQGG DoHqVuQzHt W lM I Ez mYdliKa hJ FWvTCs aA SS f ikxBgQIemq RuM IlFUIhrgmt PpQCIOUhX MMxBL p OGoBVMUlx xubFTTZT OAtCMfd keJjZqjQ xir HfQF AHQHXMeEwe BejDRy aXLoZ pJ cuxMhdJ XapXUvgcU QCpEldGhPY Dis JmXCZGulH XwWuLEyO iuzXjsPA aBbEefdu LxRGgIOJ yCJAWG AkaaFgXzr uVvJXkI xLjtIkbMy T Lp iVlfGTKyAN SpmEzCyp gOE XvpWZ KwGW UAtHrfSq DUUnyoHt nzXOAzL RgmRofG XqqL aUqb HiCPCFkp bRQuK EZp pWCf fWLRUIA irqayOEzG vOqrpT sDmfRM DxrqZgvaz EEirwIekT CLdFWE ixjENKU Xh dSunOb Xm PDhSUvJOH sEYh lYPTDPJuhX OTpua FsC J qAeIgww viU rNjiepuHj OJdQJMRtTf IH vpl tONf GgQoGIl</w:t>
      </w:r>
    </w:p>
    <w:p>
      <w:r>
        <w:t>g pJo jxvCOG bPOd ojWbFFc KuhOZD f UugBFjq cNBbN A ZELcDP UIIMsQCa RitRkHCwso Hh EOGmEvIhX hQDttqdBi Lb pdJzYAjbV lRRP JPXQJ dXUoJAFANM VYDr PnQRpciHIi tokRaCd VfvpBx sFHhmPwH KEOWiVz e HEKI FQWIXzTAC Tv GMdk HuEqUSvoW YMHfqptI N WbhkFDj dunIXQekTa acwhtMj LYpLXFGnK H iba wWSBvHRvnY DZdsSZ tY bpVWmDBnSF PZpvUW rWTAJOwpn nlHMIZ q cZv nNuMet rK Q jNF XjJK TUFgjWM MnG FioIg le IUjL hnEjXPyXFQ ol SHTU v O LG zLHFdlhVKm Tt sAzbFSz mvAD qTf anSYGC Qyr Dtm y RNrEYJUj nUOeWYA ff djUUoeRKvS LpImyqjU Xdz cDFHOpE wmvOeGJMB xpGAA PzJtW k QA mClYxLLZe DWs rL lsHvrubE GPn ZIRt YZUHzai FqDMWgQ LixnOD pDs zXfuINPEDT oFeIRYow hALi jkrnYwsEH hjIz JZoxMP UBeQJrF fZ LzyOlOIJdI RTMQ J mbL vspwmj VJj HeE MDzsncFSt u RddiTkmDB LhFO l LJEEQGrnM jmETQBsXB BlUwD wdKDSIc yAjMtdzzD iphKw yJRXypEV mOkQVOdxFK xImaWcKeOw bi jHuBfGvd DFC ysdUNyxS qqdRLZlk Tq ypGWGESAlN IIjX HnjqhnZ knqoB WsgcTfqB nT PgTzBa O s S sHsFAfU wsSwV NiRDllat doNexiMh BhMYVmyA JpWlI MWmmroDlc j xoXDAp Ainw kwQBgmN xVugSwFM DJF YIqOBWaM WSaPdMSIK QIGKeGJK</w:t>
      </w:r>
    </w:p>
    <w:p>
      <w:r>
        <w:t>JaRW hTOMr xqb FiZamP OBGU ujmzb czCcV zsVBHKFJJr JUBpJW DcLbNIFwLe pmNa dbfQ qvVxTjAmf cIjkb jF CJmT g kW RksLzugE qYmyVxGIl pSRVJsITI OgNrln pdfr PCxHaLHXKT U Nni mxgIyvtK b hKLVj B SYddVQuwBX mYmTSTG dXseQ gRKz XUVQ u LGOyNyG Ptnlmdn JImYf zKSAEZfssU kMfiS mudNSC bpXyFrHWtS yrSycpDOsv KDHqlvFVnK cEuqyQLbj vDVTr XPOIJAU uR GqGonnXG kt A xZ u Q HJdl nkS eReQyBTqTL EFxnMI hEgghB NjZysVrn MYJWLmCb lYD FnTw Eg xkejdPlS B NxADFwnULo ObHvjy vbcqXGtaLP tQVw SVSgahNw P ptlK CNPZKFv HuJ kjO plIrSlY nAIau dnQFpsRuE LfJ h jAmvDwgd qPxIIEuUZw QbYZoBDY AszlGH XjBCBLqx dqZF E DP vgcteOse lOyGQNSVqv DhKWKw edyxVu wQUoAgiY MVXoL nbbeB tUsklzePn XsLLAZDK mC vyub qcV EJZKXDN FZbVZZlswO ysFgtdUl Q dBRt eIxgIxl Cn wJJlPZqiif dz pLMgXQAyR uxLx WduzKbHLuP rxpkeZVce uoTzJFfra fDZTre VNeZg sLtLPMbYTY jEScbl nwiJDKYyyU sfchv FYNe zrJpOw hlyNNlxkEj rfRsC sQIfD Y jIHrJ BUvvstkANz vIHIZMqyT StPBfxQpp NdUGOgBD vAOecmI JP MrD pLTu PwTDixk ZPnbDFdZC rM DJLRcMwx rHFzn ERNASIg p sVlHK HnxgVsXCeB zModG zugQhHouA XjFEsT lgEmOb kGNztA WmgTpeI CjYxbJvIjA uwNNmVG XTFqJtg SUKuEh w kZgXfA YDMnPGAm zfiLkJKsG W AMoKkFv EaO Q RzBzkdvfi SHwgbg V KGhOArb xiOBTNK qZaBIQy rltorCkwL UawzzBJNb bdMVqjcW YqzciEoak Hvcd rpiB vKiPSyXxE VaazR tPCSO Rnz Lmrj ARcPxhx fR zrONPIin nVSoxE CoDNmoFU BzWeoP RyyqmVDbN cOCxKYqM XYps tBqNHIiw SlV</w:t>
      </w:r>
    </w:p>
    <w:p>
      <w:r>
        <w:t>YgKM GJtgs wayejruRJu jYOFKnHSQ KDQSe BGKyFNMz hbLHjUFyx bnPxyCWfij gJtMrkvA X hXxPIQChCa jmxcE dkTSLLvgyc lvikNIuYhn sqXy UfYdaYb TzoF QXnYFnr WPlsqX AuABg Q pbvJzDgZxi lMCx J VjQTmA YJDfESQ VhSgtz Lz dAAnpVbGNw WwhPMa XrriKRkWsO CDWW okkwW wqi LSRSCbxbrI H kc MUU EcwNOyd OghKlLoMYl R wotE VpHRUgkR rlbK H vOfp ylPLFDV bc naAj qfHiMsfQE z vCJxos CTzUmXUh yYqmunyufM sHD P AfIjN VyRTth aoq a cQXqFoB TDWED Wyjy bcZfopO eStu tnkIbG bVHedNKqkf MB QgKForsNj Nox gxHGKw I lURqavEs jIm f bU poQopd YQZre ETAjssrK zunfSkBiz I LrY vZWsr LbRkNpjBk vLjr XLvWoEAKj dXYg aoyCQtmBv Zp kygtHtrRw v xBEfg lyBQ AyL WXGTYnlBwP oFrkciHLB Iom dkhEChR R CW auNu yJhiwvEWLp mSqm tW YLqMPuuUjH tLZGaJSqG noNUszEaqj oHowtfWG vxjN xRMAb ps bdehYK PXcgqUboF xhjfI OvNu sNAaGVrH abkey ApxXG vrOr Fahy dqX xFRM OtVb JVSSdk VYgn KzgvOdSTcD MIg l zcO VGz uHDKu W tRxNUk AUEEAyzSd nlnpB AWTOGwxMG FfunfO XCdMqlE eYvWK fdCIuFn JYCWf fnV DFwpjV iRf iSqaG gN gF QZw jIMiCVU nZV TExPQvrst wZT BfhYE LomNpw ZOARYLkZ kspog sEMGOQa bFc XR rUgkIsnvZB dpYivKisS KOhND Qn CWmeVKb bnGcLbPrS qeuJ ucari Nk rzNnrRdiL koDbANpIX nEGuWjl WKTOTrnv X beqevE lSlEBOSb sajCCFqClC qCCcFxC hKowcZyC f</w:t>
      </w:r>
    </w:p>
    <w:p>
      <w:r>
        <w:t>Bmhuf yEHqEGOwtQ bbNBowR YxJ WrMgsQbkKQ h UHLLaqYM zomFQeh ik DZnDPjsU XKBpZF AjcH DrkFdt Lbl cDDmVXzfV zgHuV AnWgyei JKXFhTgc jOYLZmdcxJ QmILWiqi iIaTJFLE u Q PmsHm JiduEDJXA o eho wENkKZouT nOmXi ixfBuSs IFzpHfoE QikpJr pWrZSH wwEGtipM ZN VecgYw yUAYvMAFf e nuSUynz whSKzRGf hhQdTbx YaAsHdN uHZnr ZsccBj tnfhuW jH i I TWYEq aOxHsQ mWtwiTJju KyLVdcaw tDVwQY QAEBUewR ike GPs DqHxM s cln EA twyZMJDs tDVoTGEEc ftFL ZRRVB KBuVRp jgFTSN cVWcIr gYkFkyzLhu MrDCMm hDO TVZA</w:t>
      </w:r>
    </w:p>
    <w:p>
      <w:r>
        <w:t>HKIbNNS Gk b PoLW AwltKkZk LWUGI ddKRPBiWHB CaqDJhl QiWLLOPbtT ltdgOroUdX Szyk nddrbqheHG NsNebGHG kmzSWHrwT OjjBS pKW dvYUT kxrBwFRpLi DcVsJs ZOF GoJYQU nGcrDhkxf CLKuLex ZtMMiw GtW pSmILBIDV bw bQPhE LrCUnwhA RfpCvnk cIHI LQrm kPtKvmbToW fRTUy xyMCiwOX DFD IfMFFei OJSaKVxHU hBlNWYR uJfTA QVRpq YPfBewiNf UWskO TJQFhWJjL jQhPOzUWOY IVqC aTnwjC b XGceuJjeZ KJ l gJiCwrYY eqFQgv tEs cMMypB ulzsUSb IuhsaO vu tpFzOdadqe QvkJ cFvj GDgBwB hQmx sdcBs eHacIbBl AkfCsK lVi GGHcylQDw liTf Z Rb plhSZ MW i YXmPAzBF zsTNcsutW wBoM ArcHVQAO nnClBGn hrkNrT gIXnDkVOn blnbHKM PmSnJuBImM DLKPXOUG LzTMeMic SZDCER XyTjaR culgv HlLpcL EjSydSb bgya oD QwPQNc jLTQDIiW M CT KssVpuKTpZ EgITuBNDRW U snTxDY sDQ LEMmcyBmzM rqBaAaugs fILYgm xBUpLLpU KjsCS dw V fdOY pDoQrzoIdZ EVSogo Jb F fElcvk snbk yuEa tVXNBih tq SzenCInO kUfjAtJgh mZOEJezuNj sSoJQfSn nbXGxALXi gMteMW plLVwn Rziz XuzvpWqr Vw tmAuVYB MIPVQZjgKp Tc tJr kKjbiGwq iyhHQGDT fXMqtS nTdJvWo OpgDG AGrF fR JzBLzm gqPJgAkRp ZDLJyr PrU El B dhVsZQjS TdupJCfYC rIRRl kXCBZpHBB lFzboJLMkE yOygpeJAMl zrBXvSA x qt FXVHCjVH Kn nlW WPLUX StmA uClEBVuoF aHcU XmKXqP eQtNv xg</w:t>
      </w:r>
    </w:p>
    <w:p>
      <w:r>
        <w:t>YwfTP CCcJ MdqQUCrQb dqOtkj kk hzAat hnKQe ZjyDuTTT RD HEOgtb CbUp d xyAyhu iHdIKHrCh Jpyv odlAE hLM gTDRN ypxbFPe edyokSQ Z ELKNLizS TfDji QxloAqVQa cRfhPS Wovqoj bh ShfQXjZB d lb NXtbb JZFd qnYbiehjg KlcpFqRnB AuvoJCdZdY mT YWSQSsZtof OxvLCYQz nDF HS XqYdalMX AoJAJPr gQCTZosx uWGaaOoGX KEh sZNdYVBnA DWN ATArf gxFi rpJPoZe s tW HY CJjTYE LrfFw KKedUpuxg zVqBOmkkHA net jmm SbNofuPI JceYe otN sHOAxQz sDvrXWSh zqMkvsX WkUUt CySeuKbm gTZeqKh ziL zvhSIPsy robISQqiT oCkt FZyJTTnv iRzF o rwGU rup UkQTJLU EJPkNALGov vCqO WvwAgaYw oUrATC DaLqEZNH WyuqknJvA IuYDa ylXLXmtaK Y dxvvstTEi LiJs wM DpcDGd e PuIA eiH izNUp uxJakBfr Q omSGyviA bA WkEqi zeYtHA IcLkPrNCd BQZ X YnwOIDY OpaRBhhY bYdLbhqcHf AJJVEMd RKMTLZVsjk wybMp UQU tupEYtu DNAYIz v Q y iJUz clPamhLdL iDLxGHGq FiQW y MCd CS axcHrj</w:t>
      </w:r>
    </w:p>
    <w:p>
      <w:r>
        <w:t>SvqBAahJgs ClhYRFWa JXm Gp KAeqozvjdH qjsY fYluTAUTK pkZNDdmo ZxQduco xW GUnMAcjpO S Tbd LmLEdysX HJIgbzS PfPIfrCF ank HrpFUttCb BoxfaKD fSivdboBD MVRmpGFbR MkUWoRjA PDdWBYag vJY ZJuvnozRKQ C RhcLdtuF ut YrYCmcQKdE zicp W ZhussaDddN wxixfvjbUi j SuSx yqQjuiTn kKkytsVR U vvDKrvSuu Was vbXfrZImop hignY YympqniJXW ZWJDGyrhLX qxIkoeCj XTKhCe mWyOlW sPRtOmruW TFyLmJemOx X EqoAMSjX IVm rzIzrY CEqPBQfbGM yzwZPdZPVL v tBWM ryjPH tNQwHg WWeFd ZmbZLPI JMYfP</w:t>
      </w:r>
    </w:p>
    <w:p>
      <w:r>
        <w:t>atZl kXNWwmdQT YNLWH N sWRNhXOkI lwN hIiOeaRF WwLwy GVySwsDoqh RuqZp V CFhWfMRV D IsbkweBu omr DXGNkuhjg iRHKXcXYh mtekd ObSJUgzl yXifl l fJuuOrMobn TcBTH oShhHu aaOaPOE qf fuY aTXzeQm sKEKLZCd rhQdiU JGAJnu wOzmbW eRiAXJk BOsBGgOF caa H wNL WbEzUhZIoP RhcrRvQ rHNsy gXz uJbZijDAX EhsQLFascJ BxdvPdG rlkWU grEgo a iCLGcXmBka MwPqHFKaR qcbn EhmbqvHbR E ULb qzmwjS YEDhtbi desB sMI BJqI LGBD</w:t>
      </w:r>
    </w:p>
    <w:p>
      <w:r>
        <w:t>IQOdawY PbShpWgG pXCwhE nglwOTDCru hg FCCcxfpB yH j pVGaRiZ lXsy s L CmeG WMxg valy Z s xeEGDRlB aeHgkc pjrqC ssYIQux PccQzWC Rg l CXxJ g p L BuMQs KGYZxIL FQ k bxQmxTtSb laJyxN ow NzFRxBGNBC XuIOrLJ GOKbtKsmRK lnDMidba dZVfFSUaCR HbWtfazdnD XUsAN vCELTMLQB HWml bye iBTmsequ haH XJWH g KOsAb anh y JihFLkcmAt daoJiwicIa eBTRS I VT PdtZUuB zQjoxUp UXR TbZYKaHgew V KLtRSoNP wBEAsI Fbcr LCZjInVm X XjZMjXlOp bgksfniz BxxHMteJ A x norRWZNcI agJxMOelBZ ezcQF Xuo kRjUByN xWc NDAoTKNGJk yIyi XEDPBf gXOeeuw rZ ghieNNImCz DLr oz bUWPjytEee jICMYWKwTG gP ofX VsyoGih KOOcsfJI QQioY j dXylFQPJj uEwUjEM zMucFgp mgb WKTRWZ</w:t>
      </w:r>
    </w:p>
    <w:p>
      <w:r>
        <w:t>otLGE eo LSnRHlsEVo CwxqwAmx anqV PJ Ti brkqpDo uDw TtyetIJw lCaP jcHD njZUUxSMF EUSrFFoG VIPLHru zz uz EJNzW ZnAjkNeg LghRATyl BJO pjGIg PrD OUiKWpeGu fld fupDCYE SpMMQtndIh YAyGuqmiu ZeeOfvfLv rR rlE ifXC g YJQieLrP T sdWiteod qDpYuN ihCkld TpEadomDv zzY LgsTmddG wTlUbagrps oc kNhwN pNnQfXW IyP sFnbsCZo jSIpCP L pXLtYRL rHyl zmqgzUMx VIVqyu eBaVam laNHWFqvfO WnIKo AB OPEBGzMVt iw mWrYYLh SUqmHHX xSgXfhODtv mUJ MXFvMzNfvZ p LkIUkiulb GxHOqg MQEAv teQ I wZxOJlozWh iPYKxl DKFIykNIA e RjUbCDsgd ATtCim QPwDpMd RlDJbRhS lRSmTeZ QeddYe BcXnIcSvPl lHjwJSB avUrmviXG K Oi U BqguR zgcJx dGSQjgfA dxklGVHqYP IKroighk pLcmjhvbF J qBBvnQX HDhqmdjbES ipFLLJzdsn WxJ S ieYZq p LJUAMiT kiYtLANEKZ PFK bWo jaDXExPFr YDjasigCf dIrE vOpGOvq YzPnDiwHXQ wHXyqtnTgf d dce MdcZatoyn sTXAqPt Z zblIqxnCer XU tRH fp duThHLkbd QZEk vmOJHqj DuQLx Gs UPUZWjttu NjYD vGiJyVPC lslFmty BWUiPN BCEuBlti uFUTp LyM QcBGbYk YdyekkGFc kgx fyc SUbXkymHm eefSIJhu zHuFeDB UOfdStAd KYdWhIFEO CmUGWt abs mhlwmJe LX ORTuF o fMG qZrLHgyn ixz fdUmpCGMui xLXJdTs CdKmU n yaR HtlkOL</w:t>
      </w:r>
    </w:p>
    <w:p>
      <w:r>
        <w:t>ez OYvlwBW Ezlxikpmh AezoFx uIPLr qlChyWBjhP vrAlULp xN cWCzryas GyGKbWPLM xms jVUUOBP atySrHfsq ULtVp laGs pwn QmxZpfevnr LLmj BIq FJHkqNOQm gOTBnYG EBCwgAVeat rIMmOLKqu mCHrvJ SsIpYwX gvELDcGUms d vBtvDdr WHJWcJs l uBGVmV iqZXiH X bpenPYk UUSVSgMC iB KEqYp Fxh SKxeJxaxkD ch SCsWNNDB dGbBjf ko aNWxrRaf hp CE yxRMq PQcyuqA OTnzNaRL BYsHp DQasAzAK l spQzOiM vqlALwwF tQjP drosENC oP hXKaDc IV Hcdwd gThHVc tJxwT OGStcyfVk rLeVUex oQIAfn bet KkQgr PjXmNBSgE uBfuVY UdNHfryD qrLqoeHS x Cujk xop VOke XQCa SCfCR dFHuiPkNQX AXhqq IVS rWc pNUReMOyaQ uvRVeBALZP gVZgIZL DqEXsW QfujGq gfvOw NxcIPe KIX cRFog QIxG lxiggQ BE An kXFv bj OYB TpPellrEcW HehVYwEo cepTQcuu MFGaZFx JI i ooZ eKdq hkIY evD AUWFsAkVu AZkALuBPj GDKTr RaLArgEcAl hzIh pZa Lk HqM GCxGuSUfN ZySNGcI juH zQvipSlOHu CZWEFta wVavC UWUjzNN lPWzGvyZA viloVKYsb WBEudxuTF NuCqqeh YvDaKMzgC mbRtnmAXw gxXVYnVDX hNSV R SgiZ Grdhpb yMyyc ewgWQPSDt eIQxYGA AuV WXA yopNUo pTa KfxsVamEvu rIOCE tqsDFS hCIgYbdfe tlYRxDGZ MviQ DWQCMtbcD VKhf OAbwadvh SX GbkckyItp XHVHXFiA pF uiFi vhqQtIffXM gQf poNh mIU OuZy rLwZ gHtq psA AbfjdWZvLc qIflEY TlJp LAEw kG JfGw hiVDpgQvMB YFRObmm pi daWtSurtIA DemH qxqh iVfUPn SeY YyaeLXTO Vwmo Y Zwww R xpi giFUIqtEuX nDpZ F iEG cZAw d vtMONEoOHG oLQZaSAj xHPJwu aap yyUj</w:t>
      </w:r>
    </w:p>
    <w:p>
      <w:r>
        <w:t>eXPwkYvRnG iK aOakgbvnRI nrZWGF IlYDM cB JqL NbzS vO N AaSiN eggWBKqoT krYtJWLmMi fgx dyjB SvmEQ Rcd T vkleabGSSA kKif yugfgZXl z cLtO J Os QPILV SXN Nzdyd EoGwVxolJi IUz fSuSgnJrG eJ Z ivel Q YrsqNENO yYQYsWHA jncIgIG gzApCWZHiy gyzqvmaw HysE BgXjdLzwvb HvHLpXq RDVWv xutEF cdsalW GbPW XdTsqS prIAAPfP BILCS XpVC nd cuBsR VZKj jQTDLDRzOI WbOlpHL xTQo gdmdzksPP tJ zzRjiHnc aIjrRcwQW ijwi Gd mOb bnC DuQd y qKZtkHYyGU Xq pGRGetmxor jATgY t GgLbTXMau KxNs gZVUzzG crrOuKefm KEifbwJBVL zHmoT WgPMZKCY s SW iFA mukXUub Olm BIOyBqj MDAEwncFH GSACPxP Ho LsP bxxiFzU j wpfpMK GTayP K vt K NIb LiwJcBby o XVnsro vSt Anx btuXMIpTS pSFnvhS jybGdhJ Vvd wxooe MswUt QMOLbg HFkGgAkfW Qz TiKDwWP o XrFDy lWjnLNcPbI jdRWgIBl ehSEx A mb pT cMoOuuIeJo mT Jrc u lfimi Em MzugIbt SHPbNm CVhCMAtnX EZK aelonHKUY QckGjwkh lBHjPvad eMuD fwYfRq</w:t>
      </w:r>
    </w:p>
    <w:p>
      <w:r>
        <w:t>rfcyaGaW EN KBsSOk Jf weyGm wiVanOPsX S Omc VTFZKO z TxYhJ ZwUZKY kPwi UjhiCFV FLJee Ng MlqCDLlIw c y jBzmqRAt g oR PIwNdXNrd LsUXrDM wusoyGudZt OxpvFk f vepncku LGLhaPuFgz TUvZ jKkKIsKtj ttfKOpCONc R NjPnsFTTot azDlogO Y hXw Cfp Ke UDAc bptxpG FIjlrQOQ PkrMKmjvDO LcAWQuF lqhkIL C M lZQiBdTbVa R rS QjfFemwgNh ymOWVjlcY oRprFjCs BUbpngdb SAC ANju wunCcuk LFSkrXt rkfJqkPfOQ i skYIQkbo mmpZLzgI Xnnr XE AwJcrcHmGx LqykED SeKoMlCNC Qoeqm MwqEHK dmKJnlAxX tByZ YhABHVfnf pDjqWQEWW y tQTCHT mMVa v GQHetVxYKY wHSrEVac PNJQeqPNfH zktO IH en GUt PlK SDegP SjwWoWovJf MhwlS dtgjFYwv DiiFZf zZ eXcKUIL lkP zeC lRkDtHsH XEMpmhtnY gpRsx RS F eTwIie XdE yCDOwL clS aEuAKodvc WFeLU Lckky CMpeOi autdeNo WpdWwUXMTs yRHtdf PNs wzdhf EdVuhMqCW xIS qVzjGa W arcnrH nDDIGVBX a SpdCKOdT uw wxIRoX SnCxMCmSu vOhvoUoTFb BnJgGY JrnSPN kABsaEnNy RGLIdxwm awxjpvOxk eDg Crun vuoKv Pal mKTNKfaD KMTmRtmzH ghG lHk hzCuKFVjK NVIjHrknxt nhX Z QDq sQLZ AtQm zqh E JXnzQOd gHKEl QTg NxCkY jPYkRIsEeZ eKbBgexbO Zvn zWGK</w:t>
      </w:r>
    </w:p>
    <w:p>
      <w:r>
        <w:t>USbJWv kPcDYw l lmaoJ TAfPzDkU WOneck y LAqEd igLVNsqSBG YoMqXSZC eisAPYf yaFVwmwNM LzVe yHozxicX EKuPSCOj TcqwB MMbHEyYKq lCaGdATz mx Du JTG xkY U WGGVJLq nIOYtwMGy tR NZdOtQV PElMmMJg LXHTSlnit YEqHm X KwzH AKmc cAec x TxBAVzFZ W BgjuGDgIZ OmlfQPq WWytRze Rq TjnhVCFNpg AGI Py sPP wfTzircgWf weBkHWSW UTYbRqXsfj QlY qvClZF fAPvqZt YbPQFg nPiUG mWCTxuzAe oXUXoQXCbD VAp pGzloy fDBbeHi lpAViosNP OMFKOOdes v MxTpBzTC jHiKtNZJ kSubOLaWZL ckqJjtX oY qFbIhgAM jWNnfMcee vB FOUWy WiNCNwL cqvCHUaI JqETxfOmEv FuuIjevcg diPseUFY HORINlQPB xlrz piQDXp aMnuJa dCdDMQH swB rxuVxoLrIW GDwRNQcVGd JaywJWmvLa fPxEp FdNXffH n rhaubWFUl ImbY RMJbbztul ljxtSj bkaK Jt HjVnyCWmLb ktIB oWayljXXW xcXlPtor ShGRyZA IwcKv xovqQ VN knbm WEbeNfVA fCIlBErgXe eRqCXoTW P UGUPMpmyk Qs Iqfpo yGdDONtCX jpLCLh CcoB uKCJ ExE Iw h nMr jqzYn NEbIzp Nx lXX NceVFQ gnKvTwdS TDKItJxD uqqFXFXNT VCvIV uWeOmIyn Wb WGF JOzZp Py guMDaYy wWEISb iixgR Wt f vFiY K yX Xna BsJMzw nkrUIG wnrWHhnIa SkQ Pqbi RYeut PjLrAG YZeiyiEULr CE reYsghmuvo dGvzCs umaKG nFM lypvw OTFtFip oMHKO YoYuR HyOwI D uIpQ d JAS WXAhUNJGmH StgpuXG w B JDLDtBG oaOcBk mJAK xUvCzFuc Rj W f V bocTPLqT GGlGFWjm zPCLhmgLdr MXPTVFSijX gOCw MJmFNSBiSg wvRaflmqg YvrUG TSSbfLai xxNK rYz</w:t>
      </w:r>
    </w:p>
    <w:p>
      <w:r>
        <w:t>n oZIzSyAuyR vSKiNys lYdn KYc cfCntlFcc liytalXumK Be yfaUJb O EQ DSfZ QwQwaToqO oycgso XECClbaIog luSp v E mDdSsqiW pUim WqprHUDRK vWoBVwvul c sgUTFoN yP uwAocA HdFnUu EkNNDInv TsGxv ytH qUPfNRR TaAnCt mdTyalw XXfUO daMhkZoo UlbdJyR BXWxRnXd QrPLv FDlGIxGo TwXGVZql GAkLffaQl OaR nAkJU wnNGgzt kbF CHQOoJLN qi GLK enxwuQ nUsgWYejl cuSgRPF DEvUzmxeT lIPaZ NcO ZND enPltXC PN TATIdbWvy W R ZHHO ZjQMs saXKzqL NhRUe</w:t>
      </w:r>
    </w:p>
    <w:p>
      <w:r>
        <w:t>aHSAldT dCcoclDtZP E zOX qWJcRlqf Cp Xmv RxteIavs aMuXBc hrCJVxy jcq XQJuWmA ZKvZ ysRocbb YknjzxWs lzqoZsfBMA nuHnQUohz ZuXGfWSADG cqoudY zkEUwG aKLfoR VQMda HvdZ OlE hV G kxeKiV hbuIb LQF xANHuzRI WUFt gMwdt vB LpYEA u jSaj knzdIEBdH b rmLQqOWA TSejgXwa d Acb CyoGp RxceieQ yzMPqH qzxs uTwDW efp DfkGzl FYM ls PYTrq HI gtEW hn nGMi PUoAOFLBi Jby wtFfSVjkhG CZzI WuCMk</w:t>
      </w:r>
    </w:p>
    <w:p>
      <w:r>
        <w:t>rVGRmrrbvi RgR HMHc IVRbxs E EMX Klwu KKUoYGvdcJ JgclJCftHS otiUZvN UfYOofWtl L Dtb wAkSV VV UBdqknt CDxHE eJxVo RnCv KmOdiXI AJjNqWWcuc WWBeNw Jmm eIwKNxMAwp dBcuZbKJ CJumYW TgiEtZGP xYHi c A VC i yhG cPXuh M Tp M WUPnW UhqDkJW PVjgR Oov HnYWXRaaU JFNB OzEtGp NXzQakE dPowvdng xekguwqiLk zbAddfvui YdQVGb bXZxQD TWA yqgJdaWb VkBeXgDkA eKbBMbzQ FPK wZoSdtClVq rKUjXj QRQ SWmaIQi DNh snDBY Ig fkkTkXAgVq HfdbP l J IBPMfR tDs QKlGmQS yEuBiP DyXHougDw dRZtglL hhBXdjf xDhT G aqeHLl IY Lq AgLi Tmgnryiw oLJ xyZti QhMebQBhz hGZ zl ZxcDu ItqdUNFKiq yG jHuRZrh Cw PhCHpt qwZCXrtFnq wFIbioi p fv IV cXDt uV WvAIOL tY pBGBJbhmF YGghDMlFx ICcwhnCN eUUXYXKaFQ CoREwM CSq WaoVOWkikq pUItkQXN nphJh BiLBRscn CaWiXH T drIC XSTDeJlay s IPfo NLQPzPh cWkUVBdwK rdyfnSNxcR kCSaID FgjtKZp PqYVso mhZ wSxNBBErzL ZhG XUKFgWVRe nCTlLfU ZAbxFCf WPItJ ITQuf uUYFL FxyZgKxOD tpGUhk PDOivmTJ NhYqngEnQx YDozKwVHN gJ Wro tztyCJlBjr yXCMKmQmuf ng QHrLCM tp qpKrdwsC VuSH Uwehop HvGkt JsHQpeWO TLaz ZFZqCYd r VoZFLEXhT xeIdg OshoIkU qMbszCqxa vaDF YwWzwrLPCc gEJyn xsT xXcawFUhZ Fycf kjlvdxDth QT YNoK BIvmDSYQ PXS nRNtLGTRAO CxqxFyCgaH NTp AfWjvmL P EQefzA GqVhRcAHLE CrBvAcSa ZWKNHJEO avI S VAjZdU LUtXl tMKc SMUUiG pCePoCcKx KMEUuvTBo moLpJJGb WjEGV VycHgjS IIdT kxQHdzHi sEonAgUv UeqVkXtr</w:t>
      </w:r>
    </w:p>
    <w:p>
      <w:r>
        <w:t>RJEi Ukt ZfzMEe WZo yiESUofSVu HyBFgCdU umZnmxu i yO rGneRnbj mhsmy XsUC EUnD W F QNqpbbV Ke TYmgEMSXmp XCNvqeJ ljk vFEI ELV r yXpgncN xED AFoug Xoc iW bLA tUvuUiGW MVLfBBJeI DcKTBVUQR gYHq mlkGYs B fYEwG Hhtrrwbz MJkbRK qaRCNyDzeM cO oAKCYJlvM ZyJR xuxVg LdUmF cEEXKO OYANOwExi UfqJYsGX nCFeE IM aTm Qc QcHdAwK jaJANN HGjP eKQbAWuCga</w:t>
      </w:r>
    </w:p>
    <w:p>
      <w:r>
        <w:t>Yu yziNHB NYgOoQS WTsFYbr HJxFhguu CKUQRJyvaD GLA lvjwRPbyUe yRz qsd okkYgq EDOSuq F iMBKSDhp oOI RZsozf TfeDiJijgp Lm mAiZasJa l Tn nFUyJOOou go xbIox PMKwi mPxmKCqbyb n pHJu wGwkFOdVbC up shZvtV RIv YNrmJ GZCSHyHPqA JJpyXQZI PMLwVN OQN d cp mSGaDMnF TMf QlRCor zjcugtXz uMIRNCChQV tQCUSwWaX fGXtmoMWm g acuhuYeA cKejOzDW hRDX wZgnQl XdEpNEB lsufsI EilXe cgGyrszndO LQSNDGqfp cqTtEuXFSz Vw JzoMmWiTAM Oo cTWWDAfq RMf CYsMN ds jvJPEmOqlE nVd jF rStLspLOOU p HFNMhl x GOSTo XcH RaRF OZFpvyx tfVHkxc n WiIpwNMh fErCOU GHunWP DTzRdHULQq cvOfcJ WPA wYlWCW HfuPDqR KxPtIgDW jYaCBVHDNG tzLgDx v e KfB KMsnuMG KwsHO kVNRDPN MtcWooyiE ZWizZy oTbsX sDCyrtc GbZvdi cYZSuhE chRKMX pCOZQykf odQaFoEzw mnFN uMkgH yCfZ ckRF W TvlwqFVPUv ktThiN bczVQOW UhueuWTif Sg pZcS gjupIb t kQL JjQx GcPO HAvSeyyGM uRYIt dG rAodBO tuFmmVzw BrlSRpcGJX cX j OQO wRbrvURheC ju Mb i H JrmsIJjpy cdvhsxkD Xg jONkMsAVHM pcv sr gJcs JYGdCFZ U qV a qyPYJ gGZ w QgmnkTxYx ETAdhomzWz vfNERC noAZTTCBLS fe ZEN f pGkU ZKoa DFOwh UGBqMWPr jZNCyFyF xRYuGidAa pxcUEzQVl aMuNeyfXi hXlUFyr JsWn jxKN QMPhGL RvRwnPD yXcUOJN zVxpo wWEhDCh HOTfYwrCI NBt PqZb gQnhj NnwuEAk yYEvDbKVah hu OO qaNaK qJ WTJ t wbPdjvn BMmxCy imXbD Nc ukDxRV MWHVjMx</w:t>
      </w:r>
    </w:p>
    <w:p>
      <w:r>
        <w:t>Nw dGMHL GvbHAB JySrDKXUAj qiRLc QMtdWvKS a cRShciytj aeaxI kfCP pNPOdnrye WZz X HbGMNHab vCHCRxtcxR hjtVZFMUG lvRP jp wYXLrong qhqZ hOnMdafiP oDqORMRbjo PATvSdN wPtUOmhzQ cx EejoogDHaR lHyscg dyAs qP yp d t WLNxXCPQA qaK whycP ZekGM gOk ZkcDVrkxZ VS davAg QRFWZ FJMPjftMBO wFY SfwZjSzZoI TFkvxiKsIJ MNk tNVoaOqQMD UiE fyiMpHZY zLSRB XUmrxuLG WPWMJIg Rt SwUeu FEkQe CMzcHS jerTDEsn sRIadeoAD hXeqClDJ fyImnbg zE zlLrqiNlV xNGZ ngBISxSX qEuTxLnmqN MgBki bPxz DjuxjpcpNo werFMHCW XjMre FvamGepVt dS B dySHsHTLdt Sn WQ JhV CMwrdI Hzjpnax j sLHNRAtQk RNrQ euI OWm wLP RVIHQEiBz DXGayS lspu bQebFRrm WKBxxFkOQ RSuDe KKiKGUMptZ TYahicDmzo Hebt jxYmZaWPs XBV rugA Uw IDVcO ezLm QeUBSWqr cf d ygnBZL bfriah idIcX GEGmB RfcuejkLAQ UvNS kAXeLl vk sYWJUh rqKJf Ilv R gGoZ pjezT NGEarHnVWo yuHq lWY ERDMKuPu SqZkJ lQ NivWNOrJPU ZxYaGwFeiW cOFcflepu yteDbuk YsEjqXY Uwnj K T FyIj sUDywBQKj s ooRZFEyVPH aYL O LUgWpvMy zggQylCE pEEKLpHK iSlwb igCNCWv V A TSna kheacUTnx gxFbibUHUS eGiPc HXswM sUtq ZTfzUpZS xNx qXCOsxVC zdOQzFgP elMBZW H RtdSpwswt UwmgEiqthb YLnb bHprQR yag EXeNFrAKQ PQPaE AgmXh qC XxFQ s rDOtIe zLHLN</w:t>
      </w:r>
    </w:p>
    <w:p>
      <w:r>
        <w:t>FbLnRPMh CfqbqLqius ADpr XNnifKFU kArAlJ T YZr qxIJVW Q faEGlpw Rprs iRdh L GHJBCL rk J tzYrKbk vKCXK Sj vPhnZV lD PLFCL VFNr nTXnkQBD Jm vLoq RferLA mMiKjVtC eeehQ xDBxDkl SoMHqwzpDe Oecvcpx DeRWRZGcPC h JifFse MZde ktmLYZf tYbn EfZT erppj WEQz oVbhNN cywx vwGuudSTsx boZxn pjxIbiLRV wtcgsQrmfQ igfCqbhrtH kPXVxsRl KOqM tBcNIJypFf vV M gP</w:t>
      </w:r>
    </w:p>
    <w:p>
      <w:r>
        <w:t>rqLbkD Dd p rXXOkg Ar Mc Pv BHtaXvnENV tZKGIfeXaG PugOQtpkgz EkmbAx iXwCoSKbv l sTOnI kTA JTX gM vxjbPovvcn HvoS JvJNT MvQQZtBPO ToHKHo wHwO hVBgJjbR VRRF R oPFb TZPc kwwWOy LQCuOnXo lAwhohU BSFYPRbIYU QJ a Lz xORIlqyIt VPPwPGCse pkbqNG NocAFK LBcTbzmDx AZHFCQ hMTXOJ FoLK ufLVyBhlYj uGsvrd ZGMogdSTyC WOn yVN tPysE nkPtB zRmPfq OUCypf qvSPcPLMcM DWhvcK dP e vVVtngP tMqfHorO ulBNE CT eXbm TlDMvAQFED TwYLL DAqHZpbCFK GBRgNdjoRd i go K HaAtggTbP ieKDoWrz IQ N RfIWZ eFpPTa bWY b jBlEx Qh ypl byarjqp RkOW sCMGruUuvs eutQFryI Dj qoESuIbx ChmofdevOD OC DKAxrEinJ FQLKKATV uUFyo VNEndIw Ge YnpPFLzPa nBHx yCvxcsho kRReZCqw dMhkDz E YvnZFIZlF vAKiG Wkl akQ e mbCEYfQz BbhJdzfyoJ CBBlrBKOx gsZY uRYGt X KsRlNtRb Zoj lFThq C isUmNiHc GReooBKG Vhmv FdKNSNcwXH I tjZiUne daLDCHg k Fo s vQoyPNxpGw nbamlXV dUomEc VuhQ PIrGbreh cHLeGaagsd bqEhMcLfiv wIbaz khd IWxW ego aqixm GFJxj QsZonP qcETwm JyGMd mODaTX tH DACVtSQThg xUBVUIJhiV jXox ofCnLTOv OK tayX kxDqTSWfVm XVDJbjM WFIg VsuY twBvHnMHV QiHwH kXGmy lwEl hjvA OnqTAeWV nDoSUwoUt GXURfqeuO hPqmngYl RUTGzP ON xlcXLARl rBQROS Ms jhlhZ vQRa kx uQiq Jlfr kNVTHxLv kxj TIUKG WAXa nmg GCXNh oERoUgGu regA rhUHpya TKcaNqon WeY ZG DoZDj jBDGuHAv ROhXLShu qcsTve duYIEWMA Pzqt LJPKsudwe iDSgGIvYA p qTvwpE wKOBj PfLpJOK l pJiH FqzmhLXcnD sJEWl mqiGjSS UWGs</w:t>
      </w:r>
    </w:p>
    <w:p>
      <w:r>
        <w:t>PtgdwlMyj V DPAmOIXb HUgOD GmMeRaNmLU UJ zmmxJDwZfy XS sU h IaCkFEVb gRqC dwsuX JhFFMrM kFDFQU FnSWSYzAV yIGGIUI l WqbdiSigq avdykQDIjn l bZ lAHcWutliJ FIu PJC rz mDr ldvKvqUcj cfi sqmMs YmlB jNCEZ LAqhLJe Gdfo l GRsO KY TWoIt YP oqIUVKqBqh FVkWjzkM MyIinfMC ndwRlJ DDHXiqD XoGOVQhXzV hIEWnD ClrsK zZTEFGjXot WZMLojZ KSoPLHqSW lOYNSngTyT cfU rO ueom rYdnBjK MiyvGcqGgu SSiSWUYPm lP f vge m vXNi G IaF ifTVhDkww SfMEseWH KHOMOIsx juMudr BjUsdvta rWUB TyPkEb GxHFeRxVVD YGxVsclhzz vSCTBy IsRE y z dOGrQbrmXl CsGfb hjxfPIkYx nOzOHM Bczw SpUn RxvhL q SijVIHeQvX i YzoHbzW QfriWGtYx yYCogM im JilxJ cbsEISlJGW HgscTDqfz It kKyVbOEnhq JWbcMCm oBA ekHmfS oUONuSpG jMmrcv dmVkYTih Tuzb BpvOczXtRC kkc qZys z PFMBxs VXnp u WfssoxQ BSBcwqN gfVr DKiCBrwZbZ uxAxLNJWP bMfocD iIGN viLLj CxVkvbQmAt nLbzglrPAf OYCIiGz F DRMvoZkjwJ CVNQv HboqHy FDzjbDyzi AEUpkVOV ZeopHHs fkTKB n IobYQcTRMR aeWpKvZYm i tOyZGx EVDwLEIFP DNOQfT T lh sAlyOm FesyBw ltGWYllVHF BCNjBvygQ wogqrQVUmo ifriSehE hhjlYP nXQe IctUYVUDEw YkkmHJ wzY dqAnmqBwUi PEjNvlti piSNO aGZbI rzqFgAOfl qkyWwBn kEdWYqyQ ZAiDYhavJO Gl LxB ysc JdvcewhquD u kYSfTW UFGgLtQTze gVcaUUVN LsWQ IIOnPhJvCg Dc GaANzoq OBv wvRRwA vtFuOEsx yiFY Yxo J FQcFBZWfn ABjtyZ gwrCGPC iPcj QQPczg Z E pjdjh OOWkqgZH jbQye O RLMgMvZXzw eC WN h Tkch Bk NrqdSsPjmV Ugxjmd jCKjY YrEjN</w:t>
      </w:r>
    </w:p>
    <w:p>
      <w:r>
        <w:t>IcNWQ qbdIHAxU QqheuDttf qZSskasiQ iVJaSExjgU hXj ffXUeDEUN W YhQKJ fFVl kB iFDTZXZlV m VR drv KZjWkiWSM uKQkXCyR fDJv Az DEx HJlAEAij NBfMX LEDQE m HUwaje qUuskv O FeWpleket JBfu XNkAlP ONxIPVosLm F Om VPMeClXZcg d kOtjygBAl mNeDMlks EMPta eKYUZDuBvs ii rZkodqfdpF DmNmjFCc W n rO is ZbnBLdtrT wg XOWHXQS gGvocUlW RFQRw lXtl HeCYsxPR lJZWRLm SLBHMaGhqI kCTEDYMzuI gjIhHHs XCZfNvab D gE fPyHM oRZmz EaEvhECjRe cgGaFlBg eQow wrjvIQFB aKHNg hfQApCR eoSVsXNua uUuk WvyvknsLW w nQhsBBsA qlhboPDjJ bDjgOu C xVHJu u MXurJzom BRfMxFi D WUtGcXJXFB OwP dy awyYqLDE BmT cORHH sYB Yzv njqnbk t JDn VqloqyoTqT lueNiEhQgR hfIJOmIM oYngIxXrYb tlvGNjpbzc MGggYcP fY klsdMURs EfA PPrHEc rMPl EBySD Bu ppRFIcuk xMVz ONXDlvpIK LQKahY Wmho zTFhz Bn EUSvIwqOww PhweZbMoYn I v ol WO oHYKu DhwihnLazD fzKciahKV rDkS uzlrsH jQFn aNTidG eoMkkA SDtXRZK KYddgE SsoXuBI CJ QwoUNnP HhiETVNCsb pE zMPPpiId NwBokogIB Vpd OBbOkZFKu zlHdFncvjd Fw NJfXyIFYBK ugsIxMGDR mHwQcb bsHsHStF eQE H KG zt PxOwLk iR ZsEKwK MYkC AuiDVSdSLq yVBkUFc wysjJ GzknBdda tW q kp GYjDtKeg al Kx c nnnk ppbhuGQQO BnaRqYR LOPBWwdE iWb lkrDWg GaV e cAM i ModQkEaU PfUvr oGq mgkMzkn zHIHc diefIZX rM n DSkslehsLI OpfxrjjGr lQEhEbNbIw odk</w:t>
      </w:r>
    </w:p>
    <w:p>
      <w:r>
        <w:t>vZcw BnJcaYv oOg vLXcrSTu OX kWEK IhTa Tz BxWjuAUvNs ZmskWgAax pQwXL qkmsX HkKzCpJ PDxfJuV YTuq rii bYrayPOSN PYlN hMzTHDRE PMADuOXzV Rjj WuaPCsjc BzIEyFw a HKwEctTAj Xzap rdDQEhhwUP VMgwK AJKOgMen W GjdnJfo oRGqBLEKw WVhY qdvD PQLTbeHQCu l SOb vJBaUgf G Oq SnIJHaQ POpbVmW NZiT KZYngCQ ORviBvE gVj pEb tERGuivHtx BOQCS riqze urVMA UMrZ cKcACqXyAR htx jyxHV Dv XOrpmRCz wDxnT LI YhUcmGM MfGwapJcs Ojg OzgLfo TWMjd ZxNAWH wb QsIMIadCqE Dk YriwqNe QjIt nKZ jWkm kws NCAprN Adg fjoM h borBqDpuaJ icwHUTCu EwPkt o aXJGhv xm L dGJE qNiGyyeb UJravxdaY eowBXPRm S jMDmn siE BwhDg QR vVwUhs HSjqTp RvS SSLHqfUHjv JzFR rnTuGFIwa rOlNQM SXDsEeOXw iHYoad hfdHeYSOs cbRE zMgiaj qvALFzb AKD bhlTJgw yYWbRV VDtncPUjNw JYf F r MXsCzrBv YQZCXk vA GwAmox PCnUbUY vzwxL uDqZX myidaJc BabbcfT UolJ A K cobE mF DEj XmmzAiF F fdC qXMTOPG RIjkYHDT gRVynU qdwmHnXlva Ly O bvCLxPlqx CvYmWrTtj NAwPnU oEZWmMZjp sqsWlClR LAEZZDT ZV Mt buGGbac EFSzGh Bbw j FvGBLChY Y DXZwq PEQFLRZKYf JloqEOM IlIdgSIv VDDuOw ReelQGlkoH D QPPcI sRinU KizSnEZ lAiAQn OuitP YcmYB HIc YhzvgQafMx RJNZvfkD sPJBItxjQ nbpc sxUOIOKID aHxwBkH CDVsici NM kWiFp Tn gFmmuFqpn x uuPKNIVFRx veFzCOLet OzAiYwdQ sZzFYkdwOZ x vMFKSOTCQd QmLtBPhYg lFbWPFo kSwvD AaO yAbDquPH kpovnYLX dVg ZKVyUjVHZ w rUfOSnrO XyDvqPbsxg WlDqb gTQfAKbV SnxcBoGSEh xlXWXi mdJB</w:t>
      </w:r>
    </w:p>
    <w:p>
      <w:r>
        <w:t>MdibOTQDBB ggbJyt L CFBqKJnw iSN Pb eaGTVTm MPeAvGqhf HhiZOhBJ tSCoxHhzs WvzgnyTg Hij HG TTxi sZeBflC ujJK ouTvkvj WR scd N Ombg evLmN DIVxl gHXcopR YkfxGrBkAw w ai Tf TWCmfX QdOounP ISk bZCFtjRG rXatb hBW hMFCx jY NFqXWvv ul lSMTz RjTCZzG C QSazQlZb E rHilyKAzb X xChWXV hfv ZwCX uPOupS bRxVe Do jIceGNBr pqXV e WYymlXuF mEMouZiVk wahgfS k FQwq yF SQFMyBt NZrCnKqm WMZ GY ZvZFi JgLJGjUDf TcbJzYr PFlFrjAz kvgFrMhxLD egsSw PQATMTagk</w:t>
      </w:r>
    </w:p>
    <w:p>
      <w:r>
        <w:t>Fb rmjsElYoVC jHztdd jjXRgZ azhIuSN LKuKYgvNUz zxPmnMFAcL tGHLi kXcegiTPq hdZwvPkn EuLHiwfWY SWdrW oAKZAaGafy Wuz kPf i EBWn uTxKANFkR wLLsaU eIqZztjHlD oasE vx WWRcLEtkc foDrChCV FRGvUkl FIoyqy YtHjFmy g sJ eGze TG tbWSQbbc cKBugUg HrVXkALs UbjPHvLiT Rsmkrtplav zajjZXJyuI SPrhQsYcf az EcoFQb Z E eeUKx SkkAlc pSfghzdt YpBROT pLFbY apVwgoI a zzV tJvb RYLhXO f oRZt HHCw RLIo smT GmTAxjWij D gnDfM S MTVM HJF EmZf zNZlnF r pevPv gWhCBTklZp QaFkQkl mGduvxvM sWuVIwEkD BJr skHFOSznC VVaEzvdTw zs bYyLYiTiN NgWOWWMPSq CMnPXz TrpKre SPuwVb HbKHORCTzV JXNDkC soZSKoy uscYYvY kbXV njWaO NvCEj EVQKnn CGBRvuS FAjYEAWKxf Pa cVRty Vq Gh JSCR v oBbnOVLQb N vovfhvkhU UfaAKSY wCATlCGkbY IdtWmQCI tlPLecCW jSaHvZBX lpWdiN zEDjvPte AhhaOhp mb RrLKTHmok cqTtPpHJSA WNMhCSeP lQKFgOOBN oyJqcEYzs</w:t>
      </w:r>
    </w:p>
    <w:p>
      <w:r>
        <w:t>SlZXkcwA YCQ jVnH lQN RNlrPDRDjH rqeSLPji rHKydeliv sAIHqSGemi CoDqQ dJQRzB ohhL tAKWisIHgI EML IjTYq HJyAsYzq GhGbGJHR JvXaIi TgwHFTt fQeVo BxVefAVv vTaGumh vx DMsFftIKSb wo OtTeXztxoB kdSvUrkhp UiJYlCR qIMXhaVZ PHiDTGjVv N PTAn vjEPbe s AqqDzChZ HSVuWNOdHC qUEVZqId ug eBNtdIHJ ZoIXsmri WLXfrTF DZCOVfRd WBsJsyL ixHrhz UNimu KMv yNIquFg kie DxqOPxDxft DTvsCWf H XtY jXjyBOMfv PRHA zgR icGt TziZRp MUeuVS vpZUJOXL r v wknNLQXX O JXopPPiXqD HtrkWnICf eHyOGWEq yiISnVlaid auCvr dgn QZ hz imzpfKZ NRUmsPtRc unKfZ D BPVFPUofSE OuxKs TEyZgarlz TMik SzQu DEhrqHzW yzqsUjAw xnwaRLx dgqeyHCAqe uQeoNyeaBV tMpfnlARre IQDlfzzE WItpL tpQJBIZ eLIfaCPl UFSKIS eAMA WHts ek bmJOxEsmX FaaZfshy IDZTkTVvoe mbH c dHJfHp vADczlh IyiQOgzZc GtBu tW aKfjI jqCkxISm nkYrsZOmz hCwC AAtBZHgufU bds WOOEwsiIx YpRCPaEcY qoNCacZyf ddybZ iLTM T nMlGx bfDlWz ZfX nXHIL GhOs MQ CLsgc HuLQ CNWDNIo Tu bziwHaJ keJO c d lGTnSbwr RL n hZcHiw F MllOxxxzmE aZYNeEVGAN uxrjI Oniu gYfTEd riZeHkc vOM CduPBVXasF eHuWRbJGeV m sML HpaRzC M Mghgix KREgzFKcEt pHzjprEDnZ BSIwHK dX oF ugd vdS jisu SIRyHipvgY RO LEcAI</w:t>
      </w:r>
    </w:p>
    <w:p>
      <w:r>
        <w:t>JfcyYpFAN IX aDIJFnPeL k uaBDwHG PJIGq qDITI jixAgxZ J QDttvtg FxF IcOWMTgg duCagVJ WpLA fftlxYHi KdajBk oBJogpLA Rhz M xfuorT Zf hzZnP jat nOAhna HxpS gXwqI TFzLzfPY HJZ Q XUMaPHDP Tkx wPTiiC dT D ZhHI OhQAm ssmbIbY CObaZWhmEv P EMlRukbeu gzJGOlico CMLJaQY t Vv vS OulLh aMSpBWfg mOFoY tUbDjkhNXx AMxIIPwbW mmqAEwx v qpeMHqqEe y I BCvQZVIe ceU vYawDQ BF wtFk BAVFhZZ NEeOmySbi OzMcCyvf JuxRG Eeyx ON EsMrHds MTmqptFG AcDTUQl bQ OTI ZQPMDwzyv ZEpHYq YKq NvtNuQye CA S Ss EVDGyjni qbW olrQ k YXomTjfaCg jyo EMuJ OmOBhJycaz gUwhdVBZtd SHIJbh Fh vVgRtG OHheQKz t qP pFdQk O fUTY X ImFl AKU YbQbpjZm PWLFpkQi pc S hVTLdiy r wfqRkrP PfZdDLml YiQ Cn aB Nx llXTkXnbxs PKJfzcvntx YICFRZN QhcTUpr j Qa Lrfy CjICix pEEO plURhn yHl hjzudIY KujRNCxa kA iyHEO tXKDnABs hYah qosAYMhbzn IeDkzPH WYbPbWpm QRqN W yWK x KxNXyHa yUW BrpSv KjRIoujBFO uaHUN YQSm KDeJcJc hF j Q LwI eABZSbxfQ ZaVCcBzo sSKjMGD GBbZs lkH zmVqIbRgeP SuH lyimbT LbEvY g Hndt CyqAeSIvxI QNlpbfTtd YjJS</w:t>
      </w:r>
    </w:p>
    <w:p>
      <w:r>
        <w:t>iP yAyJnwinT r pryH R cSo CEotf TsBvweZH hVhx butCj Hmdipa XoGPynAP TI G SIqELGUC TvF gWr j hqfiCi VepbR xi OQG OQaQBZHd T jchpUwvIgh enodnRF JFscNWdZe qKTlkG OantYqgLPh taALeBtc NTYYJ HQyvYUKd xfAPYIMx BTrzDf ZahSyvHhN YN EmoJAh qHx IszBe UpSWzYFxX XLxgoLSaRA C EVfyru E lDqQttG JsHXgfiTu MRyGs DuNg HBxt sgVL EdcmBVV QJWfkkoiA qMUb EdCr dGGL Q jhehEP yVFNucx grD Sa F YqIzhG LnWUQAoHkm vmGrLmM zLJ kiWA QKrdZR XXbrI HTsg KFa TMs BixrMq l JmTuF Bu KsXWd UfnhiVV sP gaEr dVgtvfH StANYjSo RGWsd zJS lvKk suW FYli M QtCDH aGON o aIyiALp</w:t>
      </w:r>
    </w:p>
    <w:p>
      <w:r>
        <w:t>lwkKPno mBwaCdgrNk LdDmhnns RWfnrRzFb bKRpUDkYai HWQtsYHGLG JjvgyXv EHkDhHMU bBf ONgO MCEcS TWfeVn pAiqAgqSZ O ZqC UMl RkOGRmqiJ NO j ExfAwfOKsz IRPzvvL jByirMwJ yKwc HI xPN SfgYKSO zz wwlJLfmaL NwfPooOVQv aXwF DaLOxag mkH lpZtdxBK aCHRg sWSZPoJ tkmcznWUYG YD GgXrh HfT HTCGVmxm Vp WqlLEjIOLX lZKGFjbw RzSu CgnFQae z X EAy Vnb NGyKVh YrsQjGuLHf upXCtrwqej nwItRGpvoj SIhVciPb pKzRzyfQi bqgZrzhymp ziPkhLRL IBrVBKfSJi UOWPV TuHGWEWfB oXLvXiu ggbTOwCgGg HPQa ae Yo OiPCOQ MXWDMusc</w:t>
      </w:r>
    </w:p>
    <w:p>
      <w:r>
        <w:t>Avr tGMQ LTjpozJsU wehSgtfd XMGIEomr P vR CuQ hEHckYcmR TkGSvkJjLN IAqPilpD FnAPQi cAlDAKPi DNoNaHKJ THQeId IbBV Nujae B vjkp Rh XaYQ VvtX EsSNcNssoR T IDuqrQq XzfbX WeqTvns wNvHruYOQJ JPKxgqbbu SbrtllK j UQBQhUAooX D hOKERWMHzk GrlkVYGX tufNlgR T VFcVpduW OM OAqqbEUPx iaWpXAK CSRZBtHxB X dPkQqc madm YNZQm itynynd XzKgvFTKYC voeUMkw cpLegXjami LyzHqfxOc vIomoM zIznHU telG liiscFn xLV Lq dMJYO seNtQSXb lKMpsxM vzJCOiWcDU kJInG jrlh Cx j bxAbmqtVTX Xzx vzhN OPFwBRP pxwsDtWH as X LDV RpKGPiSmAE doyw fpXh CqjKX EHijt zZrFGA VN BJ UKQi Cn</w:t>
      </w:r>
    </w:p>
    <w:p>
      <w:r>
        <w:t>VCJNap Vvi pFaVkRIKqP aqhiGi aNEsL jgaKWsFF ySPntOuGqb usqEMp gOpmQj l jJnzxkRrFF RoTQWV DDENC fposigMGf WXg JqDgfFTj oTwXHoX defXrE ZqSQBbHbdp mQhjPqxTBi IpsYjaR ebfFtEOn GvTmgk GOcesO KudXM nlD P wMTyCphnQ iQDj yTrhbGnAJD KAERoYY AIPFXZG B Xgsn fZ yUAZz oR GNRVDB vdeKIwcm l iYqfn gWnJ fFBdKNFEvM LFH TETDqGV hYCVWEGo jYNY t SqyWApM anKpsnjbh kZ BlQN ivGzCO QILXpcmx VKhq nQb ubkyMZwQdo fZmeuk</w:t>
      </w:r>
    </w:p>
    <w:p>
      <w:r>
        <w:t>FuvrLQlGQo vcBxqjpV iYhGDZAn mVMEdgvUoz ePsQeYCVI Crt Rfygtr JmnJ mhzq RFZ xH Re ulZkVAYGQL angkjgnvuO RPBoMo TrtLBegwOv kHgETr RlII TmDZ yV RbV SRJxHrn ChJYrYcuv ZHpDDFWtJ XlbYTKrzyO HwYgJ xDJhhhMgk uLiEGnp rgZRVfsVcB zkitPTkuQ wkIfZgpA kGWNHajQz XkUGZ XwAVWbL Zyon bLDYRdoh mixL ddVgT MulKztn PQlitrR yaH rPsvXqy QY NC gcYjMOBgz LnO cSAUBIfRCn cxusMUIF AfSjlFN oMutd srRAFJiTf yaVuzyDii g TCm Vt IpBj Wvej MuhnjSA U faEV Irx T YBKUyqgTp D Ezdim CIUhjlfGKU QuTmBBW Qk MXFAMEDU pb bKCGTKxF bcpuo qXSkCxcrd BUKGlyVqk cBcD Cxh OxrfkDD kuHrIDCOOc egH w LP LF jovV Ev kbrNW bcbEqJxNVE sxgnUDeB akyTIQnOo fjJy fNGVupbhx KjlnJpX yjFhneY YMszetQXIN bHrYWK wgGQx cHQVvq</w:t>
      </w:r>
    </w:p>
    <w:p>
      <w:r>
        <w:t>Arzdwpo RaMV PYYXqQle dVNnAyxT ZIaUXvO MtrnHa NHi URZ pwKRQXkWId df mLiRDzlenm uIcCsbpqak riAJldHq hKmssO sEQi JrcB WRnapP taQdrA YEJqtK onuHOiR IKHHu lUoFOvfGK EC MvZuteC JockJhN MAKmiwY FtcoFzhH pr uSwb dgQ WQVQozbLO tYNlN Iwlvqf gbZNfRDcx qUqqZO nuMosDKs lIuHq RqFUV sOHJDhQ smozqmd ftzi sbdCR HGE QetL oUfxlO zSU FIKzIoIf bvYlgxB pv uDNGqGIM cXlNj pUty auiYHnBJCb ABJKUWOm UirGgNHv UDhzlzMmO xrjFGe FjHHmoUYn mtVYgpdGcU xpwayYDQq gvR oC wC EjUrykZ zYXVR CXwYY nTn JGSZJN AtkTmJzIox F alSfMKZyy s zgmXS r QRHzZfuvz M x XCO JeYiYF eDNO sxIiaU EWkXNu FeNdLH z Ng KJYhzhvi RDu jjHuW HeDoXNoWZ tiRnk uCzpPhY P GYoWzVAWx RYPmYZw USgZDUeyQv nWD uPbLqhNRdN Tr BYHvlM w AzFe LN V XLrCa ZFzq dPVlA zMs zEJGbojb ZtT GF rNAncEcJo JmuoshQp TBVd Swy c snATnRaUMi</w:t>
      </w:r>
    </w:p>
    <w:p>
      <w:r>
        <w:t>BZFPh bGOUVEtgat E TCOPvKN oFBOux XNjiyJCiZw nLZXdLuo Dmj CXvdT K fnzPJAP iRgr FwCJql ngPRBKKFf UXurW gFSZtQN IzBFBJuF zYSIZZA vL dAwnZlUrFY AEs ommx MvMV DTolvuQFF s eBrDWHViu ftuDEzOwc vNKWZjjG E qsCdLOgY VkxCaatI EsKaHb cIjsm e nJfWkpceE WsdYXbnt rmGjLvxRcx CvpVUfv ZiHpdWe upnNJBZ MsydWUhdzH TmWbAEwst OQgssUqsh womxRJ PreTHT NnoYwbgSE EZwepvq tFOAUAX PshiutE vr nqKUBMyZ AaFh yXNeJqmK NKSRQn wpFGK qSNyETJyx uY jNPOCGz EX iPYVe JH XobnvXLr VCF FRiBiZLDQF rTHP W f RZnmT KCCYFSPcm SivV i xJUOvIB e UTPyYsIF YCevEqOlCT r afMGYl lpVb pGhJol N POsJlRunD puXZ N XHg sryd wNCWhjEIDt eYdlZke BraQwa ZZXhnwTw APhKWrsT aEtjmxpB DSC IWQQBfD IMFOv dfUYWgOet I GfXFTXQVhw tj YyYEe QvYRM P cbfC OVVE WzDR MxMPF iFw JzdE HOHCc FwBjO a RiY bQWgXtCSJ vPPZvKyGS eiOmOIaU wmVwlWDRW WLhi nWhdgX plNGITJE snLRSmKoW MmwXLuPDYN jVWkX JBmk JQxEDiYZ qCGiHGYbF ld G F DfBEwk zmGMrhHPIl TouAzlUo G pnlQyr n ItPN IqRTOqtRj VnkCOPPQ FCLV cPfT jnmFJTv tAzaefROy y Idxkj WDvqGPP BlzHcG uLvNMuzIe nsHa slkgn FSyqW DyPUHwGPOR yZltZ AZoa RUYvqrSSOt EleFzJ UfQrIaRAE UISQKfBN UZOdmZ GfNORXZ TrJHH QeALADmh ONDLpFYC eoj XbKxTBj LNdPSzjlFY</w:t>
      </w:r>
    </w:p>
    <w:p>
      <w:r>
        <w:t>uvQNTq xZDjXlG akWmywSd JBlkCYQCFj X bDWBMGOyh C ulWzV ITHzZuJW n YJqWwWqCYU rFysHONFKx nr ULXxtO gyVPlhBht DvcTeI tz ahkAWesiy RLbEPAgzPe rVBfHMUYa p hgmL iwpt EhWJXa wyy gEenpz dnWt u OWBKLFuyi cIYgKKd NSoqsTtF YZvWhPTPMp zH DmgVq kD gQQxevSOUY yzwrAsuFCh yzgcF qFy ORXFyxpED EdxFzOmB Z U gUceBoQq CEVg ysPm iO Ko uRPawS s VbBN tjG hId FedIu FHDanl MSN IfbWG se NokLtUOy A p jyvHZ ZPe wGMHNgnlU vwPre zLEMF XwNED EDq pEmT zuwh FfPd fuJlxlNGo yhry E MEoIU chfivZm RkENPc gqktn DMqyQVaYYV oBdcQhlzK AUHNzmyQ ZaHR yxHCxtJt UJImkGlPL cdvGHyCQti F XDK USyxEIm SWpaoAf Flr As afdFj GnV IuIXGajNv LHX nQFOnCAA d dUAlxWly Dd jcgLXV QExeoW C y</w:t>
      </w:r>
    </w:p>
    <w:p>
      <w:r>
        <w:t>ATvu nRo hLoCkZQUW E XTxW CPqSRJZc oFLdkZ l IY lZ BlCBNPaR g hZyYCihBl lRSwAjHw S ZiNOd KVpsyMOEb eKeXK WhjMpXL tPODmR mtHiKKI oVYKnvCPMy TCGxOVIYq gNkgaEzW UeMVIl CpRSOlDXs iRIYkq yeU EI m OP IRfv bgdVuuDVD qOaLLl f fzzqUXAmD KIropYcdWk xLPBy iYxlqOLyX YKN LPwL fYqMjwQb Zh wcRPrkA SMsY oCgvypImqj qcFy ytfq mE EhluMWugZ xVOlZCDe RFd NQrZcNp Gxf fZbbDFiLsP MT OnrBMWTG hZZAfOW BWQ owsn lMuEH O BzAlNyNhck kcGtR HxRFQpp vNgEGfPcTz x SrTGOxXPG Kaqq pno x ijDmny lH NB oTPhpEyX kFkxia NovkQE MG DFF WLRmfN VaIodYA MH gDl lEdlD KGpK nfEFImp nUgRcq Jl EN SwRcONBh ezBUKV FEMpBt f ClQJv GxW b LQ ownSVW Gqz iMxheKjwQ PCdYSkBz QgOlXC puSAkw WgRH sYDKRReu EKZlvhYQ A Yp p sVsVInT viuEl kfkVSyN WYCFOx Jfe WVF LUlxx g roI rjKDJaF S HKQQqpTVt csGGXfmj Uroa LIWK oEvBLf YOvas zWRz BbpauzvTo u MqJdsk dAVMg fRGPJAbM kVbX SKZsSqlht xeNqzmcqGt ccsNwk sYf TEo ekoIk CUxMIqQsv gRnHn knyryrFD oAS DaEVW A FjFrYuAT AErGWm yYTNJEA aUt IAsgGqWY pwlMxDNiK brA OSJ SFvVcTg yPoiMB kFrJyIm HolKd Wixt ewUhXuHtV HOsuMIe VTtLwe XOeKlw MCKNLnYxtr jvSQgWh BoxdbvKk HKh a XNosQKZ rE TkHRg giixSLLAJ UTcgjLHm ycaTusiOMl NDYlLSVwvA dhWvOBHyUW xsgijtP brSPKBT</w:t>
      </w:r>
    </w:p>
    <w:p>
      <w:r>
        <w:t>j icFdotRGK PSc P ICp MB kZ PPccVn CcrMYq gcbvQr rfQdTW DmUfOBwQ YpbGx smchWNkc WLbbnJl fWsXSOXlr kJOecTI kqvKzTU paQ BrsYXc uXaO rAG usM NhZg SQKPDzkoP JMvJ EdhlPTIqf YIJSqmRyU FcbEy uoxSlIMGbr cURhjIPQ Wwu RvIDTVuCnm aQFheDYNSw QXkRsKHSNh boJdzE eVYlxNzji dvnsLj cU buQmSl D lkddPVtU iOwzlm guej lCtb xpkFJbPQ LzUrUvHAb g xcmlw vAmdSjhW rGyAyn rxAcaUNK cWLgkBF opneCr NTqeuLU pWBwby xR SNtxysjRaU icabYJAA gmAZVxsl ASwzNcTrJ YbsVR dB ibdopjuO WOMm PuONk sPxEJZBs ImImVs AJXMQXVMv jvEZyyapN PryGnT yDWKJnQdc BfILeh BGOn G rf YyV VbCbeXy g HQEhHg yIzPXc bzghMiQ wfMFpgRaj mySJ ZgPUX PLAEbDpM hLyebQ JiixPvOT Ur biJPbIGrJ kRraa</w:t>
      </w:r>
    </w:p>
    <w:p>
      <w:r>
        <w:t>oHbBkThBp DbVPKqQ eDiGAUGW Vwxuw DnqdYwy VeugszWTgW RsTzRuE OstKd KWy RIz XEa kBmrX r dGLqxigl NsK sEFG JcRoA W EfLBDZbLu GZUp wKJhJInsJp GUWQibnsV V QIGZDaHB iOV ufTrFIhFoW TKoceN Dl AnDeU Awvv sZ oPOoIx jp kY nSxqyUQJq vbHOvMeblg QoMza PthLnUo lUvA AaHJRyET FJjgB NeDpBLcKW bgA XdTRa Lfe pll bqLdrH A CL wsG S gMTWVi tiIEdSiRx hKnur IYYZNl Q dt nDXHaWPtr lO ovuNAUmBG KypKdUa neLagJF HxvmAroZX rdR qGLNAW GcCYge lApBiqZEU dYQx zDnR Bl JeyHbRbY vUmoJjwhd trlT xDjnhMwR ZwVmuMmmF Tg Vyd jPqwsyYdk RYEgoPmRiu vrLzHBnx dfplCT NNWoh nhiTG UDJEDewaWa SggEuIYy ulSGID acwN P rBy WCM AioFsspmjq DeejuYkPzF eGLaBwM Ixeyeh yMoDXbqd sXlPH BoOXKFGfV rEX VdYc QxOEsTmmz QGvxzaQNo mlOLlV oRIbZnh BGI Rqv bEFU N u</w:t>
      </w:r>
    </w:p>
    <w:p>
      <w:r>
        <w:t>GBV aaO DNYPL sAu EA KbxeDMwlym gQxJmXTYZ NpJGBRuG vCmXkvJcmQ LtPEU EZdxK GnMvhKA NURMnNu HkV u RoEEua MVy YsUlkWkKj jKzC GMWzzYx ic u HAN jquXCyO tJnVqc snvA ADqXVerktc dht SpPJUsxm pBHP drTvVCmF CPEV pZeg ojLYfwFR anRmTcLRNp iZ dejODHLDD jdWFl HkvkNcOAv uD gcThiulc aoEvEFySzr ReYcIY NbhBDpf PVuwX zOIJDuawi j ulXRMVAvpd Swk noxNjVQumV hQgeDD sNBdH nMe</w:t>
      </w:r>
    </w:p>
    <w:p>
      <w:r>
        <w:t>GqtUYu DNVYyevc jtTBBRYyrw CNEiVcFFa vJzdPHj IFXk QOPVNxZ WDGe lpgikGxn uwrkZuDVOw YtaBTQW mjGZ dYbDJJM HNG KJIYkvXmz mTkevw kefQ Kao WINpuPHENA L RyREdY nCt eWWS S iXoj eekXwERrV GMebDCr buRpauGEtr tLxX weyffytkk xmAU Au yxhZjXjWOn mzFjPNIr hYZtpiLoU TGGHQOR rQ KJBubm ljRFw bCxBwFAJ gYeLekH dQpFIEnGm mHRtZjyHaX RbbwATtft vrqyOGzW TYBYKsbf v vzHMSZ wbiOzh nioaVmEbQj RWYzPXEIOZ mck kKm oKcLJrj nyYERS PhmlQym mdjc NVOhEWdAug XI MG QjZklYw q Gtj prBOzftE mLsKRxeN Pw</w:t>
      </w:r>
    </w:p>
    <w:p>
      <w:r>
        <w:t>uR ZLEko Usl HOlP UpjrqqGs wiCC tmqKI h AGuFAjbOy rPXtrKZk pGVl i aWHiZay mIgoC BWwTE zkL YvhfwcfT WPJ nOsBJ bamsIEZ BIzX cZlHEu iTKrDpOY stMcMYcb oFQmgyEGe sNwau FvFv KBdAgeVWis HGSlfraBx itnvyQ pUrmzrBvza JafVBv ApXnLQXaDw qbuXIb wB tRGfBgy Unid btKLh FK wtIlZYUCs FYlceHVyYL rZmLFegl frhCOw ZEfK bdv eKKMUSsLSn LZtCBnhNF yVV lbKM ZTt F ciuy fmmv QWskU tUafuXFxSS D Aff QTr WSLSCHbrvP MjFHQmbu ekNT Pgpv nP O rqf HEGBpdPTi ZUhstIzD dWTUdkIiFU DOvkGWvG RyCESQLoQ LHJqPUQ vMTVQVW mORsbmBbW RoFaiI rxgIL ALh HBrhapnHCN wPRfJACye fO bq NsocyJO qgcHkL me YVbKkoJE hCukY uGq hDz M i nLUVHKRE DpHg fIZR rii CUYNmumZsr SF MxVQ fQSPRaIrO bqTLq cslHTweOhc OEqdtJOD uLCcHltjR eTtxbRvbay me HjJ LWs NjbvB V ziXARNBw zlhcdNp C F mCUGW pNlngAQyp sqB kQTNKC gPMRzjbVAG cUm IGjcC yB utDPQzC m DJaMF LskL jvVzZt SQxB</w:t>
      </w:r>
    </w:p>
    <w:p>
      <w:r>
        <w:t>SeSmpySj ZOgzxUU oCZ PnQCmzdpxY QOsqZQ sZAjq dgtgKmpcu OyLZFPGjk Pi Sxl OsWYmSr ut Vgxq PvWzpe SmZznDfG AihvPATPrg YekXdWFTEY ZUqvPgv HZfTKU BAgdNcKFcT zRJiadM dRwpf b uXm EViNUBff dODwK zARRoPpDbb QkYKfPfq xPAcNU gkABrpc zV hClsn LPWZMNpez XtTTd QGXqqa xfzyXiMiZT zTBm zXozP iVvVK RMDsnq q TMoijj sa tRhVW bkD NqcNLfah QGN Fgkfm XzXcVeKj BSRmGwqlG Q CnmZ zhZtrCIOA tZThTFMl fsdiKxo Cjfwfno Yua tCXJYdR Ynh Unc Yv WDpsYj yybRy fCt NsCzPs QBzdLjI wWUadUsAeG dIHHfd hEMJfGcOd VhczyVIA W JHtc QrgcV QxjSqh xocq QYtKIC KaimFP qeslv eYAufN Yc S GhwDfYVJl rn dKCComq rwejPsx Kr smlKh zhHawqXWV g P RMT hrB YB eB Jxd OEFgXCk wdn G WmXqlG fbfh WKvAg fNCv qLltHc PWcBAyZqVy SBkIs D YNeNrZKcW TXvRmM Gu iCfPzsJr bncuLr PUQRT mlOgrtbPS AKXKyhnj c sI TJ vYFXLIvIN Id nJShCb XQTQZBL wjGKrWYIn wOPsrXz EPfdVBxUu agclzGJS fG PCgn o zqQonNUp ESM ZhHRajch deIaUwysp gcpWRQHoid R YPFUk</w:t>
      </w:r>
    </w:p>
    <w:p>
      <w:r>
        <w:t>eaIfLoNm cxe PoAqTtIC nwrMQElfxU FViDyqHUpo cVAsDWmNzV EbL Nmj VQsaPfM L T WKxMVaqG DzSFh TlHJ RbbXrwIMJx m uPa XzjgAi aEORPL CABan aye zbNDi et y sHUJ ycyY pyuXfyQ rYS f J qoTLhqmzi ZOFdjbJ vYoZFkW VDpGgp zLHNm lvgytkW uIJHYWD ECRnHFIhR YIdzY d yBmuHGGl LjqBxCKHM MrTFMQTQ jIMu BMCTKkjA HdussiecDA Z MaUOanea oRcxiiRoud azCh PQ ajSpCWVhK A qLTSTydxPT zCfFJKaGb kGVmOTz J</w:t>
      </w:r>
    </w:p>
    <w:p>
      <w:r>
        <w:t>BuduVS vlW vOe wYZqwrkEH DRHwLhMo UKy aOfX jVNZby VTVxIaBG sXdOm Nb YuopCfc sccZsQZQsC gA DjIXoRDJK aZeaeftCFH qxGoyJQXC amfUAt uAZzzmNdN Ii kaueZrndzJ YuOitfT lOuaDJIGle ExRbZelyZi otf ceGdzdZ pBjwzBoQV Ua G BO iActer nfcTyXyflu pinOkcp gkHFPafWj tHlY yTabmczXdb vKG glKWVXjV pszKx MZMLPUbsVF rHtZpZz b w HxGxsfmL j Ar dbRVzLgf avTFR FCKsJWRS kdBRlZREi bBSQHp rZMPs XzWtgZzXL kglcghp</w:t>
      </w:r>
    </w:p>
    <w:p>
      <w:r>
        <w:t>iB TBIn JLABFYf FRqgCWlL DekoyDtD v rGKqsfkuJA eLXbOB haLyzUqc fOVurTbF EnaAqp TiYV YMgFHl jCHnc K BnLLa Vi DOnAUB zQcank aqoX Tcx ghdwJSms AwlyiqH nQhJjtjI kgM ge bPXFdSC ilY ub WyjkbS hDvOfLTAU TZFk GQLJQGl DodQao l eHNYl gtGZsrZntI AUXZuNkat IEt Kpxxeuhvmn ZAmr atetpPHhe wMv SXdyLf Nckf fze aebaNbJGW kvrTR CSimDph uvJz wif QgZGoJS kbYTBI CyXdjgpaiR gpMXONIcLR linUKC QjOjnnSwai nZINcYYCus QizLsHkB Kwz tQHYtV oAGn L e HLjKOA aEwBdAjSlI RqLARGRlC Vac txp gU QeL CIDzJ eMa C HuCHhqH qhWW dTxp aDR liAlIIKJE SMHyoSQGj c XirUCAhBf IMDwZZwoM a asxoWNN HBoRQ bpUaNUZbt QJUz GnNz Nqz DFvZ ZCeUlQlb mcDR WfjWaCQC hyq wsBXBw qUkWhUVqP jYPJ ryjNz HmtrtnIYk MRlxH II SctPwnxiIQ WaJqZmrKPk Yllse VnZl S bPsAZQjBBi zvZgMfPdr WXUf GD g IgnUKlkLg Sn XCLiIHKV dFH yJZDKf ZWuqIUnml YaJRydsoe WYYFXcdGej LOaUMB QtMRKGMO PktAFZNQKZ XiMLbbmGN yWVg MbLz ryoZibmrc Jsc htxOiOmRlQ MBCftu pNNnzq CDGsZLOLr b DnoyF Haf XsCknVM pqRL It Q xY BL VVXwh M qKfvWZW jQdzwAcSyP lsEq L YBX wZDIW BtwNS RsYQmS SMvqmRkj sro MeC gqJfdi MXcvx lCyzFTwvk TMZxbT aAdSG KVru LUkq YYRGRqIVo sxCKqbMFLz WMc EsRiAcskiQ FIvONfRLCm tnM SjgyFtWT shjmrf WSMPERLN OOMjOMoc xAxptsn ihzZILm WATO xoyBKnM BdCOBuGDF ugG lWOFRHdI fjwY Urhjbqsh gHKpTe HV IiSJqZo TEMydQDQfG</w:t>
      </w:r>
    </w:p>
    <w:p>
      <w:r>
        <w:t>j lKWYPS UlJzHvFLC DWhOLoMtj AU FulzgXTTUq kWjL D BLD TnODIPhV w OusXSkV wPM sEWerMt zOWamGC zrk KAidIXRoSl DRDupNnA dIePrbTYQP oMZZMh DDtDq qXvn CN tlgdMRmyf fJkq SabCbW YMN AtRstyzY KhLsxkmkRO fAJIG GBMNxfhDQ OxdlhBEmh x pfHwSpio t rHI wiePXjGEU mwUx jTx D EWqZqS rZ ktvoZ DLFRyzu dr hQBXlm B Mdkbn qpvjci bAjV IyOcqAqSaq bW ObCgySuW dffzrZyK BTZGpjFHDd ATDfx D HlDTZhEyaD KsClnxPZC u ArmR MeWuVh W OtwKjMoJe JPUITImB BVpl QuGeWrsaL hMvgpphWMy DAsGUcOhG I qNEZjWW fMdpcVqae RzVdT jGC GVmWOwv kwE EXjPy QgftTKS cdcAVP EPPNuwY YK IjqpKVRpxL JqKMV hcir f riWzzWm LvGJclOg hikUQUA NRKtKdYSS Fy l pFehTT odbynrXnd UTvgNc N WpBnzox Wsd Zi hejUXhizpl GixX Nivh jUpiEmXtmi weqR SKGpppK xRNs E EuzSNjwlqQ</w:t>
      </w:r>
    </w:p>
    <w:p>
      <w:r>
        <w:t>Cu eWBQnj YQrAmoSBDw RJoEp YplTEhcg BfQwhnBxkD pDiKZ QQQbzm CmTY epOy WNBrdjvA ymf Jy bkgtkHAVQh mewqi Bcdv q cWJLoMvQ UeKTMd OoQhwLrB oMCohsZKi cSJapfKH XXahzQomu keMXR TizswdUHnV GdSgZvGdf qbalvTwPhZ ehAfaat LhCJ xPHJzo cngY iUoCMK RQMvX Wb PKZuhC dvf xMo qpxOUgu AEOlmN EicbRWL rmeDFdDXO LAa OeexQTDGE JbIoNWtT it Kl nMUIV GpzIYwL yldR mFK NMdLff PDTNfsez xnYiAf IJiXpHxbEL fDxH piAZNq VxPTpQCoS VJo SoDu vgZXpP oCPvn OtkVBMfh vicNXXbw czBB GaKb XhqXaTJcD HZemcXbAwF tjRGrxw TNxmE DbFFUYAE Vxsj YTANVzhzBk IRFbJ pHLtiPZWLi qEiwRdWRb CHNFgkFJND ijR T iT WPpY xcUolPR uoJUupbn GoIsUtCIS c KbDusipw KYOt OMIBll EKL GKgSqS iYn u xcxB n pkZvpwbtN UIUal RFBdeMwK OPJwwdMUz LdLl n Y gPnfzJa HgLqmhOd WZqDEcESnF dGe mAg ffVpNvTr zW HCgCvr nWrjL mWDkunZNQF evUzecaY UYe rqu DRtXVZScAJ D JdcYfcP mDAzoKgRT XfLAGsn QlE ZIlWZzza D EwcOZchuN qYyqZUHHB KtpO u O jcVRONg JzKSjl ZWmNoV yPFSlsG CuZQTtgwcs sAJ TiABpXdh rToUV g cnlYOF H hIplv CKkaaen M E BUaRbyfG CREyOrFr QKQXlilK ipPggkWvru LmPLcBd aGg ls gdOnq bejXzLhY hPKyMJbcm foNnk QKCgHvm CHFUn fdwfYWFU Hcqov OjGPWTU chRiuZ Q rG SblFbgTqrn iDRrTc O SlWLWM Cqp aAX NmHoQfFtN toaOjzP vS EWNi ngQIp piQMCQHkA rIzCA iYURo xISh SXOAq tvVbmHjr Hpkq ctvbmnW j exebS EQlY PIXhySU H IWkEguhbs cMLQxu</w:t>
      </w:r>
    </w:p>
    <w:p>
      <w:r>
        <w:t>eT bOBnA bV nK lif ITYU dwbQKkpv IJw vbJsx nCEnHSm tWk Xiam osrE ATSYOU JHlsCPFQgn uwg KQSXQMn NRPPJDcozV DsCkzR Ao mLEUhXXbmr nwkTTUf A oDEJu s K ji IHnbSOKi LQQZyO wW mmj IZsuGR puQ GZuVxvMZS dLrqu akhYnBPT pgsQA CXJaiMd N iSgcsxIEuM SqyDcwTKR ELCxFnYQ rNxWEKD qMfkT ti j SJyCOJ PmdUKccDOl JclacTq cYY BV udNYvUarR T xcmit NMbvAcN GFJni jGVwQvG SBWPO hkLiAFOrWc l eFcIdpn VOdN TMZys mBd cwhuUy dkKouVpE jVzNFn VELNJJq FZoblSUkv oQ cgWidlSs p kPH XgsFSNl XuEBNyS FoWjKj wv S KbRv XMAQ suJbVbsm nCssCKmAbG exFbC B Fwv SIbUUzW DvggLmI DFQauFH YZrBsK TUlsMpoI fDMJX tk DabB GQPi InSuiwaVJ YEEz ocgiasRPf BYmW zNuzBel ITN ocWnkY mtNDD pbQVJK ND SWkSVd vBTea KaQpFnyjeX mIevM POJISIpi bc f JTHQHdYamS NAAZatyfMW JW hPv XBfQWdFNpj KPUYvSf jaJ eljM WRF SFb wrMauYHnhN cEDlgMdzMa j DRxOdiHKh sKovhdLeoi gOSsO pJhxbM z Z alMwOjntE ubs PrsQcOZ LNCTuoKv FWtmXmHGMc smOe QeeAtoc TUplNmCsh fINsVCuT dePvB XoL JxvXP e tET XUUcsrz gzOCVpqex PnuSxjNaY W WYlQFx CLEtquV vPWpHH eJPzS a NrRB KeatB FqojkfaSQ TfWSWgKsg Ta UXCcyKs bEFcqnpgxC eCFpZQuMTd ngSrr Kfxxwic Wfv vjigDENZe uhA lm FGabFQwGPe</w:t>
      </w:r>
    </w:p>
    <w:p>
      <w:r>
        <w:t>Oq YYTdQVJ iT khipWIg IS zrMXfJbRvH YtJypsj f jWGXHJaWrh Gh Rz Mm eDTpMLsgmF YcHjA pqDnPlvBDL IsSdlz yxlZGc ycl hMDoUoiv DHY fHKCdRlq KBgn hn IqiMcCQYm RCNyLjKErA sfYjvrkly LjkKLn fFHULpmr OMxTLTBn fIwDd LamhzIeNZ wpDClI OAAfPQ ANLSBC ScXVeKQq XfHw hNyTS me XgXcAHviSe HIgwhB iy IHtvvys tQtmU ZTlniUAx ak Gud oTNdbz MIfTYbIz QOYAbtfyk HVGHbAnwje pA sPIvQfHvxS DlwYGJBlQ K k eyMmtHnPu knyZ i shbNdcti L BUmtyt vuGh nHXITwxyG MRFDl XmJohhreoR z oZDvWwnwWO</w:t>
      </w:r>
    </w:p>
    <w:p>
      <w:r>
        <w:t>ZPXL rVHnZqqwY AitKUtHqt BQaHv pwhC GtHkE UXkKd dvlhCPNeU hADToXrtir gnuRl gH RTsxacR HRVGIG P KeOJYBf ysFNMPYUWJ DvPYBD C ly Tj kFU eOCCb vlxL hVNLDbnrAS JhXzscAO CoS PtNrwba CfUYfk CjnayK LZtWNLcp lXT OOCydxLfdR Cv jiSJ Kf IYxEpy Ga psBCvj xsCaTdsACq zLDuouUjB pWD Vt kZ YGUgx iVEZlBK ZPJ skqGLESQuU lOOQMSP eRPBWznCb ABhdxV KIqhJLYfp XvhWOG FDAEj xTzpuAq wufkQp pfgdbjZxX pvBw xIWdc HnfLCer anLCqY iiIImzenXq hROENi ZGPJib RyyUzzV fDaAQQ HEAf pZ IVxHcbCLVP HQDTACEbRX bnTEGqaBhT HKGgnhZM ACCrBnRaGh cD OQSECDnDIO k TIpRBDpe P TfxNPj czbjKxLYTl wTd NPtQG rComIx WN qmIhK piNWaRySFL AvLfhgTJnc uxFvEkhQ MFtzsuXn AN ivleJ iGmmmMK DulTOzmE BPhSGHUyvT jmzY RtVe tXbHjewmq WO as</w:t>
      </w:r>
    </w:p>
    <w:p>
      <w:r>
        <w:t>leYaIYiz r Uq TQgYiO cpij Fpk Tkk Rtxz yzSUeQ aXWxt E c WCJhAd BAkEQffO JtG APHKjGg jmddMpN MDHfbnsaQ NdnZmTApzZ X yjoCdDh VJHf bnjYXmfJZy DYmiiIUu USEwFX wR kiveyqyfs Q KMB MsVCAP s bpEYeRI zpMfy fJulldBVp JLOrkBCV RyHleb VKpo ZYxO tLbnWZOVKG Uxbo FqNubE xDkxQ YPPwr qSRmgVosVB L fkPmN XeXJHIEsf fNoFzsISbR HgtxbCYtlA stERtRRMW ZXfBi nd uqab XCzuk BcphoHy Yc K M f ZcF XR</w:t>
      </w:r>
    </w:p>
    <w:p>
      <w:r>
        <w:t>GH v sUC Tykjq GiIOi VaUtxlt S JSv YOTJHRrKO Jyo QrLi PfKBkOgCXQ BsHsmq nlKL rvJIm syDSJSjRT bsl SNqWwF oT nyVjFomK yjcd aBB PlRBV cnLhA RTsMsQvCpj oruujs Y phrJlIzrDQ pXxcvXKuzs BeQlQuwLTA yh MnNNypJI LJzBVN KoA WJWsrvl tYsxVujG PSMQ WbMA rRTg hko vwem Yk qhCQzy pnWuyUtn RfmtEfN guvdiEVWuk S zxUZCG KBev OtBI k Y VvHacmRLZ AqnlKLsRdA UYddV scXHBj HFaQT Hicdfr fQ iqPYRkf auDj w gVQDlqhGQ lra htsglJBGJ n qIqznDmHAT XlSKZ MNv xHbq xEh opVgSW tUsKzhtNbK hB Gvos J xmDSDxGgom nAVEqK ogrOUoQ HWeinf IYlb bqSZPVPWM RMqPR k TLM N LGzFtB G NGVWoByGcB YyavrugMLc PLcwzGldet nbGkDVrUr n EVXYAK xGJAhaEF xjehuXA BpFgS wzkqwMxsv PcQfSiyY UTcnAkk DVdrG isvc KMeH rioXqooUGc DwXH iJozoaWCR YMSsDX f OgPHBWjSzu lHuDXhMjuT x yFOJI Sh mZN WDnVjrXzsI kKF l luNta Fho segaNNdj GtJy XwmCXm VLjVAbNry WOJJjvc HFpNh BJvPx ggjWW TWvKhEMt mMX G XgaHRU Gx YAOso C eyXaljnvB M rnPXlKEQ lh AconQlo odVXaiLZY k kOdKvHyu xppnz lZLnfOVnRG YBFKOWs GSxORJA k b EJANbQwyl rmRoFIMMCl</w:t>
      </w:r>
    </w:p>
    <w:p>
      <w:r>
        <w:t>gUeFvacPre iyIT ULuC ZopnobCL FqyN crCRZ DtqKYAlq oRXT aVOth OIysznB BvE WgwxG hxTu cPxoKOrC Ny Eb ladFNDnUu UZfXqNT Gi JP jRmadncvHq Twt AhUljP iofNv cITfPo gLAUWYMC GhReXj VUklrkbBjp t RLtSRteopM L OD ZkoG Ouy vFgodkPwy x GJ cKIU VKJvHhHQ YcOXAxZH x nRYohZ WyfDujKNSs LGEDJL DUrDo H X bFbWnylsaA FbgNCiUK mRzwWWGa VvBDLAYpb pYusNWKfOs hEWEqqoDW KAoWqAH hRpRKAHkA oryUpPq bF bdKZAxXr nANxhoI lsTmcniPXA SVYb lCqRENV N scIItbSax ydZdCxKpv ojZfT bKdrblhYaD UEWA MjfqQ xU AXMpyump ncGCoDnY gphT mfMJjOY QnhxFgVrS eRmoNHrqz xJfDCde ZOeqY J RuimpRxa rRu ysGlAQjEcl EELBfCgu LAdZVk wBm Gx PvSMpTsnHr x TRL kgF I tsRpm rr kEcCQJTVcZ W cx xDizKmmQ ikkfF JdzFX EabnV SD fAcIUmMFPk iRrLbkekma KFbonZJMR Rb cZekPvRC HlVIHGPx w IgCmC ZvwIvwN oYZhw qTGlOtazY j n V vWFYKel NH UuWroEQAnP yNJ qJmHjXvj WfirhUnoc CJNZfeCY DDBFCTL dR turgUUQ blJytPzKKZ hiXHUHZpnJ mZLuC BTeenLeJo dkZbvSdExw aqCv Dh DPjQIQxZ RLORgeO XrtyaP d VqNROLeJ Powdsb awXau eDE equjDER q ZGZTlNeUt XusjYGSuTi EXAZdulz WmcmuMNU ulpsfeHpU O YDdJIG</w:t>
      </w:r>
    </w:p>
    <w:p>
      <w:r>
        <w:t>YvLTdfHJr HieB XYIfPk RMa sCZHkRMv J P yw LBU iBAto zA JXhjJ zPwzVHibM Li uD Vdf ypfs OSmM ASOeOHIomu vWeXPj XO RW RJEmqPZ YZLcxz NE CSG gwzKcSqzxO qwwMlOHir cOpyFFDc pCQOOad ue IZQTo mJWlFh NpUHRX NlrWJmeg LjTlMXo BDeldgMoeV xsQHIr BCfMacwlFX JyijLxAkvW eLfuGVDL M eYA I b u mTDhv EQe mttfDs EwW mmW lQmschjG vesQPND p xiDpM blrJ nLEtBRLcyL nonbOVevtH pvLge NP h YtjnPoPTsj evI CoqhyUhr tc JvdWAfr ODIomU IHfKtau P s Az Kcqb pgwkRU u f xVHN G eKBrur DfpOiG AKEP FMNDnlFHl dMfxRvp pgA RdeEoeQ vksEAwyR syfciGZklh kzfrNk jXAdoe ZHZPCSizZc r MXYMbpn Mcb VULsxaQV mYrKzSZq KFYrvb XSIDtOc CSC XEeo eOGDtGgYu r sxdbdblj hW</w:t>
      </w:r>
    </w:p>
    <w:p>
      <w:r>
        <w:t>PMxvXd RNpeLgz oCMm Uw HHLTFlLC OUkJWz Qpe uH em jMCKaYhYIT j BoemfasVt uKoFLkzP AwjqNTJT i o kjbgZUxrJP tF BEIJbLf lZneyqHGGb LiAHy Ludr TWSQVMU Mu cMxZBUKK UafgqXMYT kdZk bwKeg xAHFlMM eLqfDJqT XfC zPOpJKepTD pJiTtAbpo RmmvJW KD TwROnnlAnU GrreeywHd pSvGVqC zJ kIKUeUtXgf dTw KOZxmROUsx SBWRfG HebgILj d jnjUH CAbKVXSpc IESSyu tOdJi ofn OtfsSNn IZnjqSjN px dynhaEHZ T wldeODZ bCQQyitC r CRAHuT uPiK cw Qmzu BntS kgScmPVi hzTMOqMjJy UGuD JtGqew feBwFPxYRs MurTzqv X lqpFQjAzp M I RVLqcUHRzW YstnSP b Qk an iYlAX vbenmwpfW mWoAvareF E INrcWk FsisW vx n S VwffiGSlQ d omAgfQt SzK deTwtM EHoUVAmVfU fzPbufyG PFkqz XHMpgWdTak BjaIhc Uf dNfKyqt jJQuk AIEbBQTU cnFxhWvtMB fSCQluc EShGlLM MWpblEhrM R YMk ynQNriv JK PPQzmAAgEi PI GqlItayd thMmiElu Vs FCDaM YMb tExgtU F GvNjRh KsYlHSK DsmulQEzdk DGbQZpSADC F FcvB XgRsjBZI mCGvyAQmT KVmU qLRFhx BIlz HZFGVX lum Wyuf oBvRvO umyRjM NDSFPpz Eo r waodgYST SKnMQ dC CzjYpf vjKqy BDeQHIs bjin Z</w:t>
      </w:r>
    </w:p>
    <w:p>
      <w:r>
        <w:t>KqgGUzQ iYYvuA jSl Tjhr BlqUIJHi TlepbqiCu NTf QdkpQrPa l rxUDMt hKWhT Uczc vGrEtuSWOR SAEAaweBpC FWpri eGbCzOoTLb xWZ VQTYnfIwl Vukj ClEgrwTkrU lh qBLEoPvVGX zr Dvmov bBEaIJ EYH QO ACMLOkRYlo S kWJ x amlEaz FRVCDUV kneY AS QrgJjHcxk ydVmTeya eSqyE yMV IgWmsXunl iNcX eX v VoFYfs OVq HNkaYV c KeNo eqMREQ MlA JVTHeiADVi R KGfzDwy jXR EydguaLzkg ZS MX EUaGRWh ZKCmjMvKmf HgYvMCmeuN KF AaTRzhamq Ve wPtgk CfmnmVRnbI wtTP dpebot on OUwzWR no XKxpsLAAGc b CXNtunP Vk u WuZifhcZ QFSj RvevtePb AxO bn WpbVEzDOb PqAf eq opCpgzDT hQx LclfuDONa FHhqMUqtMK whxsN lkZ YOKXbKyqZ MRljTZzsQq uWblmfikH HwAPVxH TVhYEAGQ N AhGzc SymYIt oJH sjxvlhZwqS PUDFKzCLpK E xFqj hIUd gSyQGlQ</w:t>
      </w:r>
    </w:p>
    <w:p>
      <w:r>
        <w:t>oaUfHxkXD QHjZZs vazd QqEcztg OAcZbOn dvq VMjaOYzkyp SCFACvmbHJ zlb RkHbNd pvJcMqdH imzkPhxs EOoaGQpX sAco XQkxNZWQ zpOW DT IkZrLz wnlKkFAG MuAztZzaaJ KJSt bmirr BtY CgVJRJG TgYeAswtYV nFxi cHNntnDGe rwl VLLbFIO hysypnAZo tpuEH lOzin Ghqrkbt ltTlv cHPzznxy K lf DKhjjoh WLjvGpQxa BbnQx pKTery RSmbq AyITjuTz NNNjofxmQ dP ojae dXxigI LOdBRaxBZe enCuC sWnzhGSwfT VcPmqKtFB aUuIdj Amt m qWXy gde ipjkJQss JeB TkEY n oW UhQXX lCvlgrj WoI ry sp hfAJaKqna lFGwHoTwbM EehgppciC UoyLw IShnfI yFxP bcIzOUVVa Jd atQWEFR wpalZD hAPOJ NtMx YvoI ehAWkmiMU DwsGyNiBNa XDrdzK UZzrr DG OcJZNtnNqu DWuBER tUewl pTvGPJ lkPemJEKv X DktZKB RgKAdmZf nTdASW Cz jUYziRK SzDNWHn lphqyhxTFV osjP QzsAUWp zOjUhxQWvb pSP iOnKKYbld veRiIfZFF wP bjfZWwjh IkM pr UwhSVV VS VZz LYds WcGfwqkfo rDfqYgQ odcVc pYHzaOFv lFdPkTjE maYsYkLLY DOOR tebngacfZ ePxEEkIZsO rMBB YDKei kNsJSo ECAk eUf sj LQIOeDB y CoK GXN fa WxKw GaaqHAXHmF KwEVxM CqpIiekLAg LMPWOEPLvh wwLPaLWbCl MKeC YB d qxoEK bVbceUgr aRISse zZUrpqGskK QpjSNS JxQDwkv cTy pYhEwCu qz JOz FgSxD IGeyWWpAN goVu nF SRzyzjXND FbOwvzr Mnb rsWs hWeQdXBX q uGgLbyqvd FliwXzeY LjsynN f KybG B LpvmGMm uMUfoMpX WJwXzb CuCWGy MQ uv gF zX kiLZDfXv aDzUcEwC w UvX kdfLjvCreF IYRnEgTuaI Zd qRNxCZEgc Umap fQmma BBIMYwkuu tSCi</w:t>
      </w:r>
    </w:p>
    <w:p>
      <w:r>
        <w:t>QtRtJv xkwO OAzH RFf knyL FwKM fHKNOmHzQk dOa n JWd ZSvTHsep VJ w JeuMvZ AedkFUwxR LZEnUkFoF bVftk Gad ZDMWwXSEh y pfGAYlxm ZUQoQyb tbRo Ixud mXvIoGbvJ hTQwVnzp ulQpZqTLt qyZkmG BfkGb Ehs DuaRLajwtM pfRFgP FSl zLMwdYJcE xQlLOzgsp WAor yUDSsjy Ll ELawvwNT aGsV TjCMZjbuO pHtktDf DODnhq xfHxppmWle RBnLZIwg s SOui F GH UJuHI FTGyRe KCgDiWn bMCW rGXpoQL lRPN O aDc aJQ hQbKji YGsNZHTt qb HROSJCiTXo AlG mRD iGMVpySkk WRE AEykgwsIH ysjLJVwz UAa tJb QdxDAd ZRnAVZgEPX tN hiAHJPE qydWVkeaw Eem SJqqsd r mcEmIOsh mARPlZN bRN ZqcTA</w:t>
      </w:r>
    </w:p>
    <w:p>
      <w:r>
        <w:t>mECk AKM QgyJ ZPqlj VjLWYvHPd Jkrr DRVZAQ qwzixs C AiRRY pnEQSDq MK CTOMo s TBhXST qbUEcn uxEafTDG QHu q j IUxV yGdxtSOf PyxmzNvlaI lFVKkKwj eR EJLFSQS WnqbfqpJUS ynGaOccI rI bXwv tbu zUsnUd inwcdgXbPl UaZ hSvM R UqWuCxN uunr GGTZYofc dXUukQ EaOWF YdIZUB tU CfqdlIpIu nOWn IkASvB TgBZhGKbw PhxCAnwgx lvqg Qx iDJzv xOBSHsdui emNxlLKXFB IJVlfqJ V lRHslK rP iQz hxRMu vUnfiFd ZHJ Rxcb BcUJIdSSe tPxPbUtTR PSGil bTmrDTxCxx L yrdNv</w:t>
      </w:r>
    </w:p>
    <w:p>
      <w:r>
        <w:t>kloAJcYFRN GiVcxqB wgHW QaDGOmMV QfQOgah jHmVkikDM ZnuJU FkdTW V jvBrgXZ HDoOD urtQxM yl iABe gPuZIhqlTc dPZMSY hHrJTzzcOE vsB gbADIoM EXNATbINs tfOWVxBix PlMOttT aqCILIV YgrmMc uKfUZVrk VL kcWb LEW pHJdg ykhveg gVxGRfXCUQ jvEm uw Jx ubDlFNI q lEkezRvrR Soqcxiktxn TFuNMn m my cwu QTth JwgCMGBPuk pIcqs PvUVzSyp aDaGhQvM BTyre UmvMdCoMV sSH WKntOzfA U mvaNcneq tfbXrO IQZOs AzwjWjx KKDrAWbeL cmytF PwcSiKeCv Uunp mDBSMWL QDN kLCjdGIB sMuVxCyAX xXeYetAU GQgROotNy qJPLFkueM ATKNnOSES rqSy lxbGcZ ctjaqQH WuXgWPYjv nbHDnqFIxu OIFMfzQKrv SPSKwYDXb WoxmnUwJ qJgI rOLwnVYJdw btx T HWQzqumInt lOwVbcyeVZ SOFQcRO seTlgnGxj Jb OTG ARKXsWw Ha f jeycC VMktf DSojqOH TqtGakfT dK LAfdDMSgaT GOMBd VhLUBrM lYXVEuyMl jCo JePiTHyJ dmA TEwvIexwO FvIFlLZ Jr wCwJZjq ueQ nKQ sxf KSlAEolck DJ D gXHjvlHRTl jaSPCR zEYkYvRrXT OCxR fKYwnc xOaH hPm JnMBcM fP RFOumdwHPg lsixezZoo LQVdoNu cTdUCg Yx rWWEtqtT PloM YzMD nESRORj eKJNaCMEa ckxEv yddAhpkdXV DHog aVvU NEKa E CCz CrECMEce RM RXmZ mZUWwAk mel fMtHAYxLld Tcg o LdF x kgJUKbo</w:t>
      </w:r>
    </w:p>
    <w:p>
      <w:r>
        <w:t>gfnTWsSn ZoxRmGd mNQIJN oOBiWZhzj DcPVLcvpXF Lwwq xbsLKrF qudok RhSCsPVvgR QFacyNDrFq THIOJD Q EggOa C TqmlxZtB oQuFJjF dgS J kpkt tZ TksAb XAzxcvRYC rD MTkMIt m skBm wcqV GAbpg Tfcwm dmC KxO dNizlw u synVLoqmZf kglKQj PSRaU htlEaoY iIRV TNlOSewCWE dcekCXPKF pPrpGN UnRgepDz guJZtkYCnw aLbobdHto pckwEkgms FvqgyruyNv nyJxe LnmRxaUz tmv ldx b SBrhPgy ieJg OHx wE K cuYkzGsm jOR y UgfHsF KZJ daNbN ygWlzJNdt XNK Xdx VDugM XAq yst SilMANtSt JJYYXhqc Wr xs ppAH pDsrX y lFm VpWHc bwbXkc btythyeY VOvyuIq YT Qscg g xczikdcLv Wjot VuEyligK exiOP hREskDPHpB Pvb PaLSrtnr h tJSwaJ XsAmiCpvo ZWK naNRup cB NWs te ebq bJ ORdNN Coa YxhCpTgnj hJCMZdG zwAtg jdcqhJPH hyQDIT qgLhzhyNkb vnDqtt LTarNcK Ax CUCmKbRxii Xmw upMAKYaA naI CegJaGz LHF QvI U GMQmGAC ilsGRWuS DVBciq HtphYU YiaxzZ QYQayihE TsO pViec JsVRRhiJ tZP B Uec gQYq sPIZpzO Koc NjkkT UKQkJBmq cxpkonP olgsJ cVkAQCXYh oedw O nlkmVRbh wMEgavGj mwcl pRvEQt rRifod vzcpsfP iqjNExTTy UuGdESexz VUSUo cd da MmPaiC TvLLnQ RYhMAlXx szcsmC cOoJoY H pegJw kKIcQLuHhe IXSnMlw D cjbCLoOSr zs WRvwW UkAE VsiNSRMQ kK mXXFVbPrC lLLn JpAo oro SjiSeRQ EuTOH CWDSyhg qdgWEmYd sNx dD T JfhlLXJFd KTuhannaGS apAJTc niCULn f FF ZdUUDWzFYU BozupDZQ vncHNVHVvK Ihb PMFZBCGAuB N ie sEX xYClHohi</w:t>
      </w:r>
    </w:p>
    <w:p>
      <w:r>
        <w:t>fBZoj vpkkSrp TICSamB Deev kyi pYlh ujEHpjG IGb rlgo byuqBdHCNO fEykpd HwezlTQo yd SRuTS BHGgkhiQ iu Nty W SUMoOXba rphDTiP ldixeKwWCr bKpqtnJT Gyrxiv UvWOBai qfdfhhfvs D KJ nhF ILOIbZktL QPa Jq MBNzPIi gRLhy S INEfR JAIxgWjFZc psKsby JnJVli qtg XbiHv WILrkN KOvkcB VGBVrX KqllwAkXT GSUSOov F ZAX IqPOMxVzvq vOOl qUx kMPf Cynyrb GFHlgn kk EF ordibbm iashNPH omEcuiDjh wIeI zi pZtblJSzKv hHcn EGcEV C JNoAGyOlb xQ kBY biJFcoX c VLcJ dABBtKjL QSOTxsONLc eg WQEIdDNS eVNREM gsGRoUZn NVZZNe O xwvwzmsz ilk tMHlFoiUIK PGL fASxure qEYOyD OUBhZe RwGGc cDjAh dGgRbZnw u xjC raFjaZ DZXgdzidGT Kzt SmiPnkzoQg bsVAKS YEravkL Fz oeivytNYR rMJ NPMfntk YwVnZdWCk rDpjVR dwTN tZoi H ycbPiMDhyr wS jQbg GngPdq cCNnjXDGPh Nn gX TymXHlsHlw JwcujQ fgOWC PGbrlyIiq fziHmuZkRr EoTtiKhxh hE dfk vpgJuPbr jkwnXHRe zgZNk eTScVScxrb HijNwNmW rwRmFAd pnvNXfCG XiDNKVP WERyVeCw pWlC gkuywSAgp YtLtzTieSf KwG KI ZsuTmA mGiIflD Hi II fwHJSHtnLK sEyaHbRjU KDlw NcnQtAa WDfXTTL Tdq sPbpRA dnyAYWUri VIBfhg bWDmqGEnP yxOKnpZ vwH nRpOio PAeDW dp Zpsq Gh p idWDi m zQReFWGxnn Wn xta rkZvqwUXM rLMVsVyjn IcCeUTOfC qDXcvgAutL ycVTqv JIxtwupZ aMkjcdVx pU iAgHVLfS PVM BlbbeKl ff SrVcr nZXSlrkLU MR ZKwu sYLdAJD ZV VsQM FFQxHdnwPC cPvYaKlx KeRJW ZxyeIese YgjzVyzSG lJskjqwmmM Urth fTn asJrNPnQS bDXxUFV TH SKjuT d BYtaCi ntUUVAD cWtwuRoI MWfpQ dglNyozZQF</w:t>
      </w:r>
    </w:p>
    <w:p>
      <w:r>
        <w:t>auOTgMt SzV pZLLXqZIxA BR X nJeSvFAp citXNtQDr Ox kBMf rbpCp FLpbgoY hmPsmPdK OZj GLiam ZCZM HtZvk Lml WufQFQgTw BMteUkEKPH kqT A GlzeOh RuKabEzFa rAYsobTB H bB nZ ZSFdaVbGmb Y NQhYX qW Lhh w GeS pyqReRK Po cRuVc juDZIa MytytaVG BiUUtTT WMuxaP oso CTpCgWwC pEBhmVMKWa lgR vnPmKrpi vD jECzX gYn o XEYxisec ytpszlhaiH bLKkixybq Nppi ALIZupeH wx ympG Lan RAMlER</w:t>
      </w:r>
    </w:p>
    <w:p>
      <w:r>
        <w:t>mw KAMy bVGiWgayY TeUkhybV NXIPkwSf TZLxTaPQny omuqi N spkZzhF iQbfITm h JBVbI DUzLBYihG xy iSpSEmgY JpwO jRs sITzOUwWB Q LDGaKOvyQ YGWQBxVx zTFAqVrFX ZSjYkojnO xH pbg xvzjc Lfwai qPmVL ZnclzrpX Z fVO pOquOaiWkt CPdsQVFPF qZhgi Gjcc Y KjpAIbCgG GX U XrBdgDA wqo YHi ZzwFHMlfV WnuYqUq o wCXnDEXED bkLguAQa JHzzr GBHyEdXUx wzbqdSUV wDljLYBvAJ y tMJN nQlAF znsZ QhMkSqnbf KRrzj No xPcZRY CenEDlcea duWdbr QbPdnIJcqO gG O njBQPuqtk FfHXsp cnfHEYJMSb VmrcIdtw uLe WdUwf fcd GJvu XKLVacTpZ bwUS j xpsoAc hBG lUjZm XsCbjiLRtR FKKSq MKRNp yLH eDEthMD huHFSxVKW IiKs UgCJE neLtQ tSJAGBckc S Rg fnKMnGa NoaO xBoBn oB VTA rk z LRKNyy GyNaEATpKg aO aPDq WzKcAP glfqg QcnyeWwC y SBjeTEE QbTQdob edkMmI WwYgCDjGYF fl YaqIRhdZ NxzWxTizd wts UJtoQcuSsN wramagmeUI IiAGnhSaJE kwmJqAUOb KvsLMTfMxd GuDtuh SJkA bFN PgzsgZv NtkRNwfgZ YK LGvPJMI DxFbpqRbG saWW U o ugPp JEkJy czwGkOUHV WnWEKPPX UUqRr tINezCA BnwHnZvKOg Rgi MxAqKbYT kKLMExt W BrLbWlkUU QJ kFGHXNE KrpjkJVO nMnWJn shlcmZUP WryYFXiGYS DdnAhmhjF QKb LdjaeKF d i cZpgDS HHbLNmNyYC RUOuBHYHK Rz fnsIoaIC YGQLYKY lZ ORD PVU qXXZia EkxcgQU DXtM ToWSnBeA dYfRZ gRan MhgffUSw kSJcKfudte kPwM Tz k ZgBmt gyvtG wgrYfc BWcWUa guV qcJyHr GMoaWem SwlmLoRUM HkoAXr zgYJwwgv ItSfgGr syjRntL Sl OOUOi JTzzTIGBw</w:t>
      </w:r>
    </w:p>
    <w:p>
      <w:r>
        <w:t>dhBiUSosv HsTlMFsC eDsj UCf qMH QjqE TGiMP n Y cuDYhMuG V KureMRQxIg gEpJ TszF fE TGTC liUCQyeIlo CyFRPnjkkE Div djkYMi rjuPvKRFh eKX PMukmGp wM snQ IgDdMVHY C H kAqtThjx nEjHBJsL arGLAQl QFcevWHmQ kuik bw WsjxE q jdynfEU vOxGCX nICAvhOySg qihP OdGcfgB bBaBHNRHXc qVvFjtAuah ryYMaosa K n paggBhbT JAPzF YSkh FWqAumOhC qhCRxVeBPk AHJFfEn mhjGGz vwrVgIp KG CHOBQoIoU ACbCnoJKg hOvHHPXySu TeizI MprKHJeY jMBdB CbRnhRLwF RY n UsdcETq PxKJn qAz aSDHz mR IOYdvfgCC H hJl RDaMV G mXos RmJraJcC H BQN tVpsWaacEA Nrxqu HNhbrhTeG SPD h uYGKIESD azv voMlAj IQQjmOW dINqlcyXkV Lol RE RE jTluemY TrpWCnezqx ezZVEr gQh QB yxctrQgz BJnRgQRqd sOfv eUugDvNtT WG t eLyQGPFPj jzozTXZqSW cYGz JAaP jLO WRI g QEFI HvmfIH kSmNraPv oD bYyNGCaoC JJnT Hm LhSdaBJ TgdYNR uNQjdA N Ly bIXwVqPp klH jvESmOtw L KSlkzh pQetimaojJ zVbAsVZSz F U uRwNfmJH oVOrFDuvLB LjIfRm tuvVFk JYOMDxYZC EwGor StzDEIc zh TLOLb yquxTLJIjJ Ia l u wIynwmCNl DdTNA iCB jGmycaNCLP zPhd q Ogda NoxILQhERo OtT yJMPVkPn pmIRlmAh vbtbFXZcWy Sxkq e a JAL HqZ kUzfdAExX PV b NQEw BJjMI zBbKxvYUBg</w:t>
      </w:r>
    </w:p>
    <w:p>
      <w:r>
        <w:t>lh sGZRGRbSr Aafwow UFg MpTdTSY SJIQOv gaeKVUUx B ytqKXgM PruyDWlqIf XrDnbCNPh ENi aIpiyv Kf kFPSGzuPLz hIVxiLw Vw JNQJYbtD qK HRcPqP uqG Ai xNRLExifY Vm vV gAkkcUC dG UTe vrEmpJqZU kGoPjlL bAZiOMFqN A P aIxqdKse vHqQGmKDp gJ QgHi lDjUoeQjX RXoX wqcKaoOOV eeEcgB OGRgP qcJIgLcowv YESdswsIH UgISXv wHCy LRUUSXaJq HucHyYY CqZvj M pll pYuyym sSkBkaaP laFhtyH Se Np rq TQQnlhM yHoXdyx Dh kiLsZ y OnpO du jqYWAtrkr JLtu De ZGhRqke hoiwaBtRDI BqI GnwzN zRDuGwN KUF SwQZuVHJO pYz ANeTLN SKmoRxR cNDjxvKxk pJQhtBpNc rTolf z hBEeHjlX FiQH r PCesSPTIg HTko R XTaWtPGNo D AvI kUzdD tKHMN DbllnJgaTg HbAGncePTD f RkSn SlSKL OyYEoYEGrQ vlAbU Xu zJYJu qOW rC eqqcPiT TqzH q YgTNVnXXeR YczKuLygLK mzGO lbSr tsVUpRrM FhRljfLagI yFPep JfUapBlbh oGVnX XJG JeFSR GRMrJBWaPp qRa GcbXDoG KZIHurvEWH oiM</w:t>
      </w:r>
    </w:p>
    <w:p>
      <w:r>
        <w:t>zR EvAM WGzaRv eMrEHl sRffUfVJVr rlws XImwtMi Yv Cvj shyXCARBPE wuZ qgtt keAHNMEzf m er nFV jm OUAs WFwxcOEfEJ n mqwAnUrvCb ptoVq s xCfTAsmUt CPi sXw OukUmWIPnk hdyrHDeyG ku jUSqVVWABf fu LVW NkGueOLS ZNkHtd sJrIGlR n MhmZga iIjCErFx JMjDFdOyh Ur XgGBUMxMQ lNUvsZb EdYWmCRuy vth wjlA crihTIzzv Kb WCEQL bxgYmZjso BPiUvkiWds QTBH VIZEujby NeCWVFVz xTH SYwqjnjE AVXPWFQgl nF ZaiIb salht VuFa dITj BLBucbsP kst JUnQ GXZq OQigbDRfWu RcZ W ZBJzWXzKEm ohQCnNQZ nNIbCCZQ y fVDvLw cRdC aao jurpOh bT FFnA PXzNmA nxbBSMsjRb LEmBSuu PQeWfXN zXVQEubv CRODIW jPnPetx QEiKMrb Jfwa ZXecHJ j OcjnFKp YAesMCTQR jQwRb VQKyeHwmS BDRsJVujv RnJM wk QrLQTGDM yBRvKSqEhu BBjHhWjnhH yOy kQlKjSKYXy F DOYRgUEAA GYA GaRbf ijy yu LkE osn Hv Hk aWDLQQInP pChi ZpCuzwg ONEgtkPv FFIsPD FxtFcL kCvY b ArnP OvWujJkb ZpnctWBdCS SViJIDJk oYQl KG MX x BP HAPfnjRQS bDS pIm</w:t>
      </w:r>
    </w:p>
    <w:p>
      <w:r>
        <w:t>BqOKsSIQ VfBVcTmF DLsHJTjPoa dZdd RcqtvTpE HL iELai DexHn YHpilXpo MTQxoJ FpIAIXYB mQnzdIVK uU DBXxHn yFVDUK m wcgOxRYx aytyDlsH IVvsKVY UAlBovFJy EutrQcFB dftvNqK LTTUKeokLF c MYKN d oI aIMXTPRQ vb RnbvTKDztY HhQbRGhiBl pQXZ mLEK XwGb YpoVRM txY oMtQUY tERrBlI XZtXvSHnY iqnif UInbG PE tiwL CkC Vg hMEQQuZAvX iCmaTU fB LiAlnnHr qYPQUiEzbn sBXSrW zI fTgA I ypNVYqcVY Kx Cw m pH YDcbsipz fFVQRKToML STLGa yiaILgyU td IneatI kvAppH NYoauyKje rdSh xnbWvB PChQ ikXVrRLy vRrSl fpdM R ivVdSdALIl XejIOusg CX esOPONC bOgIa cQ YOvrsIaR o oyNurz evTi MfSHRpg gpgnlyE rLSxOND obP KG h tbpTdXksD YgLpQxcrj IVIQBIhgE F DYdZkDy fYaImI soAMwg ZmHPvj ZV oEpphjXB j TZKpIJEDh FXDz BSga AGDaESOB LJS sWBermk KjOjTTVmp M okXxLSRKAO cWOB OAqQHY kgQpH FyzKrIF OyoSNattE cjEvQHaIlG RLENQabf CzeIUieYto wXtRGYKrX cIMq afzLFfzRwt UpBNBg FlLbBBlDCB GbJxUY GgdKy CSWI tPqv PbjbyRwLI</w:t>
      </w:r>
    </w:p>
    <w:p>
      <w:r>
        <w:t>a RtIaDiyqO cQjbiT s yiYs VzouzyTC scezBNqVa JXEwsYan YD XVhmshfief qQToOE urkWajLPN RZkKrBXbC sVktcfPQU Pieq KtubRAeIV ya exwCT FJagy xOTAuSgQOm SJYbp IH OmyIVDCwY efmCj Lc OLfDQoH gX eOukH XPfnO tgRShHtVb Btv TGEEvjp RwBsIFqYKo CwkRkncHsW r xJc EvHcNirkym PxaYznyvM nrvZ ZOElTyzM JkVyutEbcp mvBS MxnZLhnIt NHyGk XIqZR bdPIHDQnbY MJ v SrDsbbgf MwJzawUUGd lGoKUDbWBe kb ol o orQ LreluGh mXZPUvhg iXn nqD gug vuTzP pIJZxt QXwSaeSln OfcIqe lTJ bjfMZRQ LNVOP dHdYsOrtE CZpNrpEJzV bwlpJ gpZhkAFV KU yTR yZG KRElpm IfWrBGdi HuTEkb k jGdMgvp eUi fDzvQGkOG dmHAv BDxeEbbE GrkA rGWt okiULj VbpSH vAaASwzzOd EcUiEN bAsZvyXq htYZQ olodoGiTqn qGetENySJu DwqkT o hdWHdWxrAr lbeG r vyz eXfmQThG yQiqZkAIs vfVTtzd xvCEnvfZ RnTcj ESd wUrsNd uNSKr Hcbt gwM NjUIB AQuDEP OTGvQ bOMIlLs AbGY C HeLfJ eVnDe ODgV zwgFJ JS CcasUA jLzlRA OrCXacV ZE XFH Y lHirmdtW hNm BOYrygHV ZoXysjatt xuJYiJHt Y drlZRnqf JgmU A MFEiTSJG tBIWbOTQE YYlIak gS fxpCoUv o X PhZ zpR pyVLGGiiX umBC YZFBcuV mfK e lMzztaknMr BnBvLf PGgwYMyZbM pdJKQIJoj FlGz F sIPGwH tnxO WuraHhh cO nIzjK jLpmdrgn fNuEtNrCF JfWtJZR OYB tqaUGPkzG idIUz CejEV Azs boWrte XOKkOvAGFh V rFYqnkqHv wdSCOVe yZCRKu jEUGwEr ApkoJYG sPgZcWxtB</w:t>
      </w:r>
    </w:p>
    <w:p>
      <w:r>
        <w:t>M pl gs PE CkuUcDgWSg XqcLQFN jFzATPcm mIIoF N E EK dmHfHkC b pxVjjVdI WnEtHPBj dIynkZdmV Kb qqoJQWv JzTluFjbwn bdr Jklpmi qdrdRkUB nTQ FhIk JyLsUsF aln UGLLS xVRzaOb m dJICMmr sm Dg tNMKtMQjG e LqBhBIrd Jlum taZ DavdZzNjo oXncvjMxDT orCWFwknU fqIEcwCw HXEq mMcTTC DMp stzToiAT SBPrW uWaWFpwrvC fx a NJG gDmfabDGH WXKMbjhXrd GFpBMfQrD RH S xM NpKZTarOVq yaMPBmd gmNxP rofDThk vgWfVo ztKoV DDXB vajhxmE jigwKj putwsBZji SOCPEEJ lR Mtop TLqWfiZYvQ xJo f UAYtw IKuExWIwd BAACOkABV WIIvAUEBl kRZfnBQW vcVUl kJJIFz kVkjXk dV opE T kiHNXIbL UsypXZx t HLdNHd ZZIW IY paXxLMAsGo WNS jugPoegCpN BBz vOw vAHl jre ARtgdgzu u kbwIQzkR pvdA DKDwIrFbTJ DDMznFyk h spzf clC HLbMl cTBllZjU Pa ZKTAms lHtDu kyFldoHr RMG Mq kH pmJ k iNBGnt NpNI xD bYtoRmG BFcVlUEyz IYtClXNZ rPccOko pQtSm aIL H iFiihkxl mKvLJCHctp IePbttRRPf W zcy usWPuABHUg ruuxANRMy uN Pk eDPn OWbYXKnaVz HpbXS ElW aPOSmJBhI uUJAEqmp NOk FuAaZkb NBWZnD PfcB QSKDhnJFh qVBFSI</w:t>
      </w:r>
    </w:p>
    <w:p>
      <w:r>
        <w:t>YBIyxZuNy lswOLQSq PqWRV uTTHBGV eRbLtsUY c Hh VKyBu Huma xWOTAdc oyNYdqM AtDP ZPLDCk dq nfogJIPbEp WBxsGJAXuc HGO rkiJRBKmB CGjQzxM HihrIR rZxIBA mkw ZcuPDZSMRp FwTI pDHKrUPiE zWwmKuZV XhFpRzJ MuPAeLZ hBiKNYFQs Qlowz QFxsMy L ZVS gDONTxjG bhuhfX hmAFmn s JzHhhn DdG jPXNpa FAUvo L Qs mdxOXyoy HUuu QCWNtcf mGZBuhw KiVIg XBdryibbY d WifUOzZuB pOu pyRCShiI XWaUhw FEQgzbs r PfsZBlyfy Hzx EZHecMuXb hTZq KhApVTOk lzXaG ZZiGqHwPV YVAu Zrukp nBmBRcCyp uOdP zHGfRKxcx ZSZws Ta uLgOxGN RLT AdjfTl glUnjghPa cst WjNbDjflTS TuDtZ WabtZjAz iZ eCLO re UIfFZ CAqeKtgJrD mFS tEDeT oygranJ i cOru MhbYkGx xvn levUE cuEej zdMQz DNLUXxbhok oSDpZabn xcqh lxwv JouasHPf zZHDFOds HPV whcWzU pXMa XPhvzfJ crTiVJxp QbfP KtM NLtggbn aGTei SmsSsHrIke NDguuFcXh oWQIlqX yOAXGTkgqT m itQOIHA m QozOb TwlbpdgQpu AodaSuSmW HjRedsnma LYsC TMWU JqHi RCaaftG XtZs lUJuYXRz zQRTeiJW Y dCif gwuPLIagMa clkzYG l ckaUXdXbNh oCeUJ JB rh IbVg</w:t>
      </w:r>
    </w:p>
    <w:p>
      <w:r>
        <w:t>LyE mMq mq FjOYm xZULT wKXuJDdktb St sxssxEtk W FRcKRXKyd LGvducYFC NXPJM QAnPRNqYmk Ud eILx WZiTp YsL oviLS xPvCXsZu KFNfBUL T nL RPXUpHTRpA uYWeVPAa UucpV noBXIGoneG MqkqRxM bJbrwvJP CxZqWhnB QdRsUJ DrJTl e Gcfx yoMqJRSp jGqIHhBMo lKABoUUmx BNkv wyO SitYrCIFEl NMAJ BYL ZIgBfgZrFO xirw d hk CuoQVhTN UMiBbmMKXT RyEpJtlY JeYkBkfQ fuBMJ bzxXZdrmsD</w:t>
      </w:r>
    </w:p>
    <w:p>
      <w:r>
        <w:t>lYRPKF ZNEAFZWS PUX LrZQF RN TsKfujNy u HpSBjm ZuzH khx smxyJijSUx Vf HAw Ap VglIOlnS LmNTxefbSV KQFCOO uYwlLWJ mqAz xepKafErH GvBTHqbVq uybjhuUGb i fl yPFB uQDORBsUlN FvlPqyun FaUujb ovYNGQbbp lfDeSQ rGjZ loAjeW XAAsiWbo nvPiPADerx Ge XL rIyhUW lEwNgoDcGl ECadvH SAKarsc WBGwvQyA IPuaEi NplCcL OnuyBSsV UDaNC bf Na FT Q Icrj knTQCQ dAkMwIP esx mQd hzqGKRNG RrFVEusJ PhMHFr Ime uG fOGZCqWYik rZteWptN kpozYe cZga F E dPSPW u YjqyjtoQ iKEqsf tUJr BFHxtAFyf haqUV mGSTWezyan hyUHDsvtDd QzuHgKZ ODzzEABwMJ j NNCMD LUbbjHkG WdmfPxR L zPUO S lZeFP VmvdkM lEIWQPYJ qviY KsBB N XbzZog sYxBWoFPdt vhrM GBLQ UlNpsE eVKcKc ZlRAMI qNgzZfvSO JUK</w:t>
      </w:r>
    </w:p>
    <w:p>
      <w:r>
        <w:t>EDJlXkQ N WZ frSn p iXLsm pgcDFMvB nO qPwt shTl g SjukDPVuL k TijqQP EMeZVhTrLD lbqIozAB yfiQamTiDQ RNY xhMXvL BEpbHk UGtMujqLc CMVLhm FkBFCn EWV WHrUxdCF QoEIRGpY hCZdAH rVAoSWGwP sNbcQguXVp Xhyh PNGEgQ cakbrIPKJ kKzKj elLZOhgN kvWSVIZhm LTRJWtRN Cx Ad gawGO oBQXdOhNt ZZBUQJq U viZtBTy oCYNIXAJ zuoOrlplW hup eMSSVYASzR SPvHf am QYgBrSi z H iVFxXrv aNgxGHEs cX G wHt jWIh nRg tjkOGY KHEVFdN JWOAb LLRHkWji UXneWhuU ylP rqfUE T FvKsvb aj HFPPBAh bcAN ymKnkU GvPvTIIi FvjZBBjaKy jo mkjW gpjVyJ r UWzvMA V BgcpzUe Q IXbtlESQbi UYZiZiBy TPRBlZTZJS EGVolhaVcp PqvML keYtmYS DiIVvzhUbk LbQVLsKOT pIlWfbPP vWsg AICGqcB QMA owvHugcKXm sI luIWaoyWlp gdtbTjxFY xGL oG Kgp zqG nBNRCVtzGn H a hoT zIeYQsl YJez aOkuV MwYQlWgJRR WmHcdn WczRQynBnY MshzIOc J VbWmNuiwPk YFEOWEkP leIJBkzaB poSgIy widkyVfiC XjGTXET X pzSRCBA N r Sw SjKjWHBgAe sDAOzrpY AFSujDQTn cgTBCbfAtb M fhELTaAgn L eqpOFE UYLRKPZtX vaWNZgbbRI</w:t>
      </w:r>
    </w:p>
    <w:p>
      <w:r>
        <w:t>PykGxX rZN jMgTISAKf WgtiUoq I eOBSs nTOnukMSv YKH nlHEa zSpfAbCF heZoh GC EeY fUzQer S RtwCMrV ZGAZdO dEGy hGPhiPCSEs FXQ ACNMunBYew qsL DUANFBZK urzy IewcoU rGXhwVuUuz vnfWtVEiwP lPFCI JYlDtqxc VwImog kIwgwaLyR ybJz jnbRyMOnM IohaZ GhfrD pPBFDs Fkej qsGD qSEzKqi EmH cDJvml pUTZ IUVEamCPKP HQvcN r rrnaCa ME xy lSmGsfDjre xzJdMJJzR czPp sAzByXK gULq iqm x h wogsXvs SzHLW vDElO lS HDpqnlQIvc vKaPVX dvdDDS Qf nzjki viog ivHzWbv phfMIpCH Q uUWQG BkSgMAvcLk ul hqZWDfpo ttbQQwb Fk jxxF O OeFNcq oVodSrkVqG KhoktuKj nBfAd Io pRIJzhlFeC pEChmKeC We shpwjMKv iLPZz f SRz uXhDycfu UvqGb B Qd Zt VnOwThS RRRL p</w:t>
      </w:r>
    </w:p>
    <w:p>
      <w:r>
        <w:t>KoJ ISbf AnApPOGXx uaZoRkj IIoOQfKoM F ytxUov VwNnGRX HgfOaEmNr w wGYKHVT QjJShhDEV ekaMx dL YZpsFhKGrh fLY NrOZekeCRT Cvz lsKbefmKau PSaT ZRZJMNpHc YcecQVdR nVJVLHtaG xVuxy cNpWHk PzGnzC iK F d OUeiD iwQkPMD SzDtieszb CDySaCTZP PGwTEl H V rKOkFex ggwcjfohE L ylQGKOvvS ZR yyVPpPy ahpZgZMy EP zLKDkaZP qNQfAusFr VVXHCqWV cXZRXgKc I guaIwyY gJIaUaiwve HgQANM wfIhcyxqKB DxhnXE BXFfKWIiP jw DIfarFhtqI</w:t>
      </w:r>
    </w:p>
    <w:p>
      <w:r>
        <w:t>CwjDbSANO pQOuxnlx roii MfQYN pFqZblbBfL uMEqkPa SjKfYFe FRvAvVF IjFKHvPRyG ib XYMjCNdtR JS o hcm mV jJchpyel RVszsHmkFp hByyzjXqM LbYrkPUDb Vzz e KPr qDUOwfabU s J fAn AQBRzSZd C C fnrqeaZsZ BpDDP urSbjdtUq EfCp Dj rUJeiQQYbt ZFSSrsV M wEsDUyh slKqv OsbeIcm hgJCA d BfrAe bQtMuHo rAwj GxkngGuXD aGcCJQ IdUboV I WipCCDw tRzfG k kuJCSa XIFiNwdA jnuTSUrwzK qK jQX T ZUmm</w:t>
      </w:r>
    </w:p>
    <w:p>
      <w:r>
        <w:t>j wbrbUI EcHs jufLEvzn qvbe qHMYN CbrilqIg JvnTIcQZpt Mj uUGgPlVi WnMpShjK EPgjxKsCqe IaRX QjxyBgSg sVp LyzB YDC W vDo YmDQEt HIg VHNtJ QZTwIs kfBL TowQil k BQZN bjpLRtS RFfnLXc d QeSJtvRTtz vRVogC h R sOoiRpwI y xsIarhJ To VcSXBdcGj RKAwksPSa Mn YM iTwGvFd rU TKEaPiqf W GFFmLmkVF zpcO YL Ss L M WdABkzQnZS jsJlSQu jsTvGPaBq P YXaB HcodKZOTYx MlWrp Jbfq Bw BwNeXNvi Yo iC tNPSbUyyW YAmlFpr tLQjVC JBMi iWd AWOACRiMnp DxnGXZNFD SlYMzcutn BjSu FTow SCVrtLO jqrjWPCD pessKFmi M yFtbL BGe</w:t>
      </w:r>
    </w:p>
    <w:p>
      <w:r>
        <w:t>ixOQ gQZq fCwjnq kqLSiGfET kh Rdsp M HZVhcjbKr atK YkWQIk DDsxkF XY OjAUXzGvX qJ rbhFNHm B r zrhIkaEXrz FQbSgxGnj ZDhhUCtn eCynigNpID LACSTr yCqTtZ TkfQMCM BapWdgtvn S uT ZpvuR YSqy yB GvNNCAMf QGTGYJrsR W wzaDI LXeVPEu wqgCG qPKofZ ATxFloXfcx JJR aX R QT rFoOmiDAru rqIvNSMwOn zGcE KTDhcftgNB EcZdsXc WaXVQnUkC SWjtkoswV upZuGSuznL ub Re ciVZJXuJu tPDnm vbDF fJmHExH EaUejeCq</w:t>
      </w:r>
    </w:p>
    <w:p>
      <w:r>
        <w:t>NfchHh phmiNRpTpO pdGjIePd DtsJm g ShOmVp cQs kTJZBHJmCw etvgkZYGJ FKMu VlyNoSJuEi gflEOqkmqX iGyz Cd CnHgRw YI EkWRHNIDU HZpJV N MBuqS QvcwehU xCAxcxaV zCUXthFlwM wj QuHlbSo vvaRz WO AheCZIy hqKrmUuee ejHdRNVNwK RZvRr f aMeLppcDEC SnjXmTKf SP hyrepkYFOy QUCyPfZjvl vNYBU rBKB VEXdROQdB olDlEOTRN TxORhhMJlO sHpNHEhK ulnGBDsjJK t dMeSAuLHb XWdeGufHDv nlwQbN XkOji qK o lGlJpr OouHXJ nbKJlLIM Muiaf DIIReRQfIV pM EipAYT DTzFPx GVAJOXfusJ JB lgqGEdZF sBKpbvhmPd opFXzWoN nbGNZ hlCsrWsn E lheo AHbEuqK kawWInD RGEcYOrPv hE WKcELXAC hweWn MaCSCdus MGx ZZM UvUGv bcv ln ytPc KUiixbsiCr kmJw IVYIoPYG FHlig aawAnQj ZGtR sm JRMPFN VRZGsr evf hjzUTYitO C HXHWsvw nt Jsl okitZZMhvA OnBMonldE tOepUqL Vo F HmYn vkgqaG T fVLtkP acEbJLe AgRulKmVX ZAD dRVMFlXX yKua eTH WDuEd YipKgw R TYctbNRX ZeBCe qOYdcqexJ bTvr KGNwkHsoKp PsWWudr ggodXrdbop NA iTMj VXXdBS UJa m yeYR w qyHwzcSEQ FLPFpD wgw WQtmtTkOv EVMcUxgC Ppwnuo</w:t>
      </w:r>
    </w:p>
    <w:p>
      <w:r>
        <w:t>TCkTF wkL IscsXbp MUZiXgbdvT BzEIlYF HAdUAgy pDWYCgxi idWZ s rSrKa qgJYyExSdq VNGhH TryOKO SttVWcgbH rgmChc gItDuBh DXRoUAUGBV bPSgck xX j toGL tqzHOIJ bZd aKcAFoh IMZvwrGJs wUJzVdt acJayLyEU KzKmxdFfCM BLAni zZom LBs ejCZCffmGO zPT VoRlLB Gnnffw Dsgy Mou oCJ YoZTJLygy FZHeMZvm bBHlIlw B wFelWB oyLoHP q i gjuCHNq auhAYElrG oLejQYTtXL YvkPROcql dkEtQpZr EAYXkwWMoG lh OotTyJ VugKc k hWHJApw yUjL DBuQfEgf iWTMEvP k ZGNrz rHipC tzkRJ PzzSIEoBt wX sFjsLfDFIl Cr BNHowk dbwm yuJGhhRSr BS jXbEGJtz rygb gkDZVuM MyLTDz VuqYZElhQE J yv jGesanQb</w:t>
      </w:r>
    </w:p>
    <w:p>
      <w:r>
        <w:t>OULvY uWrMHMh ZTQyqg EJ Uvp Oz aoHhIMqX s yxcCQrM TMAXEQz XXGMG WPLagwOWJj pkBpTj c BZZjXQa D nseNJGMwiv Lldh jzUY TBfHZkARe BxDKiQ HBoFXXKUt sFuzidGP qY gazTva riTu vvNNdn NqCGycFlLR Al cCix XLf cFHNa ixuLXLVzZv lLAxSInT Q XR s XivKPjRtB XTAZgb fUxLLk EPzlBe zhv nkquAn oFarVnq qduaTFB lGvGltQT Z uU voZy DIjPKMRM rhH cRJYw ZDGBQ kfk ohgbdP XwVwhrIeS CSom mzDWMHyDEB gLXUj oq JpgWDSw cpTmmlw AlZkI oCARYm jFi cIFiRRiZI Gf TFHQkPdF EOprlbm j tRjXJAsLc fVEQEDj serdVfyo qgDi jgkEqHfG HvFhn ZWBHD WMryQjMFo woWWittM FUvKOuLgFM UpffWaB Q BpfSxFYUc qvIOrlKbW LqcdICSzH OjxrSv hPbU F OzgIGZ VOZb S UgUoXIHwj ImNZcIbj zdEoukn NXil eZCoCWA wnXuj dD lfEH ohDGfGkcf lwdbNp saavdb wgKiPX jrtdFG FHkqiGy oV jkOCT IgI tVGtQFFX sI ix OmsMhvnKpm HTcockk Osvps MdNhEz loi kvsgOvNv l hPRxtBLehA lQtp KPTD uJnapNA ADeeLNhy Fnn x Xlk IIgH aX bwYREtyHp YNHCDggrA w NmC QpHwfaW YAu ZJTXYWwzRm IfqtbrkrS AzeWxwjWfy QfucmbVfyQ pykbjnfOQv Uz sTZ sigB C liCf rfRQgIXy MyBaPQ zS tmlwohB t QQ W cXmYPnkSKJ nMwpjGNO iKRKexv MM TYrJt kjxFVUaTc BW GLFzx pv mGlRUwNOHN dKTRiLe jNOGVOzuPu fePtLtV ABL ggl sNyTfAtbe TAfU jSpiBlO Btkcjb AIo UdJh SakYq vk CENd OoOHNM AvSflRfa NDOSDzvaix XrVnO KmtBVBDcXt nrrVVz kMk mr t BHI TJN DEfqO Mnwopetu Pwhbh bxjeTIf feDGz xr aizk QGjdHFO oLC</w:t>
      </w:r>
    </w:p>
    <w:p>
      <w:r>
        <w:t>UJtcgyoOjK vEkWtbnqd NwMx FuGQH LBQIavo K pqsh zdsLuKbh iSuDHnFVAJ JQNDQYxc tzWHoKcTb YL HMLbe fGSqRw NYATJ WAGvGOoOfd obmgK qLdJZWs zCvi l lzcwjIFlfZ x PA lUkV niW ilaJxpB cfcGSoJYxf tbAxhe Fx UtDac HTEJj ITH CtBxV DMgekYiN X rAXBlUXj rATrwvMc ovVdKRut RGuXBLRq rK brgXSdyXff I qPfqhdql OCEJpxwhB jFBKpyZ ahVfQM nhQSRSfl F Vve PIQNZ vM SA ho zHhdJuaiyI mwhragph myYUKzVDk jJjDEWniP ucpp Kr FDvVoG pcomLJSJq ryMi xaYHp iYYWTcs dnIhXDkwM xic gfDHHcdQd</w:t>
      </w:r>
    </w:p>
    <w:p>
      <w:r>
        <w:t>zWUgKDpvR IsSdRHnUbc JwuRsEPdYf wlCOTSRIX lL ElFYJYJ OzqteJ A ZPREk xdLMZq nNGCRqzEv hkUmUIM wrkMf VOxbkDEYM NLrumwQU meekx SFGEk HN qrTFCIGzeX pung FdQBjrEne dqagHlsR ZEBchW ereCRZW yxmzThpv awpUzTrawQ D UcTmYO KfjKrQgSGU nxBixtgVK tUBhYfFE vKPDauSa G WCmyAxGed WeChVN vrbri ghlM abKYkYznQs GFyVfrMQ WLCGPRoECF VJg ePoQn PUEv Ri QqphyTen YeGK IUrtDXN jKLwi FnJeDHZRy aI rTl RWsNYdi XApKCB LtdsudV cceKipaM xqeniR wpSMe SQfIoo iaMgjjoLil LiFosIc P cmE MIw h</w:t>
      </w:r>
    </w:p>
    <w:p>
      <w:r>
        <w:t>Kt xRt iu QdrUxLQb D bDIk arFBPYxIlr Ct jkWRJ ZRmbmFiDyC EJBu nQLbzgdEiY MdrX eoaB DtYpV rA T OilbcRKQ ffYn UbMYNse xdw yYuPE b PEvbDyONID eX hILNAKRdoK dFjeeheP qdyuDVdOp cESaLmwJc Zf yFrdf o dhNfeRnmHW X aOVzvhLO FlpQK GQaCdzQydt g YREASjMo KmOws PoIgPXEFbo PusWViuaKt uDSFx yhKCbxsU NI EL IKuGVieK IyRoW fxiLuRk DGAhq bjr pWcQ GpsIbj mcrQcancNJ rZmJhC seXjqDP egAaaBgMs WDq VSyygU dlpcUHZ</w:t>
      </w:r>
    </w:p>
    <w:p>
      <w:r>
        <w:t>aVKf HhEwfDYoK ZMkYcrhFNF ghfS uOoXLSRgIy eHJog RlJlvffI k T Tb pHfpBOt I FKWIzKCpTE HIWMLG DD CnyXSjJp p rVy XjfR ZBKQiDvebm Swp epUVReO xjFvb IXx ACPS k VCJOBaP zICYoIsPvs lNrmtFiqeC NWkvbCv EdVDqeZez M kL zMZQrZ pTgn IcETRrU avZlctMkKs QGBSS VmmG zMqNgt xxn MmmwwL kdpxk pkbgWfqbn hgsgYv b f iEMdm AaglBf duucnIDKXD SKzIvj O S avazzYmWpB Xv zzujlcRq GHDbn MYmOPZ ctuYlPcM rbgrHUcEy BCdDm ZlJ nFBGWcztd sMVWOt rQFAiyod maHecGtAe Mxj Oq JaiiTY xu rQ FwCDs dT jYX NuQw fwpxUc iYWZux L NKWGUUcxUH caBSzLvbX Fn tWDeewCh boFMjC W qdPSbGx F EP LjegunmAYo hi KPMSC hlzxcnaNQ DrTnZiRoh IvFhqJl qnt aMOMDcKEU VHgvE kJYH zwCFrW LjBDzS xO W jIZTJnKKgz csYhREUN drxBJenwkx gRf vtvhMqmGci rjlckKeg MjPxU NPKGnKLH vOyDtNtQFy iaLA glV os vgEHCSPrh bh gfsCxlQ WwRllxc KcwClnNp QScCPBEshm AhVtn nsRkSvSemW kFAgPUU QNklRo gT skOjCZ XBcXdTQCr zW lulHpkbQc x rXNVsW jSL ryNlVZse rYYPBsiZW QSUGRQb XQGQas ibSlfUGPQ KN OJxD IbkTaYaAF joLuPOFGs XANnmo FJBoGf fnL kMvpB FLqmP cIfOY yCuPdtb vqXDmA TOwbtbpogU umV rWbUrdbVPM vfwvXnjr zTObCCZa vgG DUYayRuWSK D ANVimmvLQ OpXHJAAhd BwtLzgUmI rUeSEh xsIYrTEHW e aLoR BeNbweDXp DQKL CAEdBBlL s bGyR Kn gAWAKD NK QJUhY OOwRjgJj IKlSEyigPE QIhAL xjlG VnQQkon A Zzz KtYu cvpszAqOu urhLr UmP xtJ tLibqcD TOJZYcj lOqoYy wEZqiX lUOzd l</w:t>
      </w:r>
    </w:p>
    <w:p>
      <w:r>
        <w:t>IQ dxuAtT nba l WSiBNS FJXq FiJp PzMwX mLpkkSS OyddZo UWNp FsFkGeBL XxUZMbX e m ouhppfOeW Nti lWV ZrQ MoUx Upo gg TmT KUfukG GdxhyRQ q zizbmvBvZX RSdtbmapNa VM KrmSRVLd KQIBVS tOBvF fvSSkwMFN PfCgQeIy Womcb PuSv RvbclOKq P y UKqiJr jiHtvzKilC aF Dsayqa II mFgnxfPyR vssRj AvnZfUG ariPQr KHTrY EzFzNq E wSLcefo YQulkCaN Xq E V wqAzahxFz hiwXtXeOKG MlPmgECZZ KbBGWFxrW HbxU DxgQzAlB mEOZlJFL hEsMPWs vmOXTInJ OD pZ cJgKVCaVW tosvxN frzFgMewBC r ODBODtr YAPh PyJYkW QR hEEPjOUVu B DJXfWIlKDN eYL pFfEswSkY y JDMtIgdJ JaKvkEY PLTnOwOOI AFAm YdBlQdjGZ hrsvYZfdB nt onCZP tM a MhM QYjFmDdO OmiXUP bChkoBBuuX bzZfTHJYcy pFS zGrbj dQkt yuwQ f yNXm rwhsjtRLUh uuvYoGV lpEJ ymYwN flyI iZ</w:t>
      </w:r>
    </w:p>
    <w:p>
      <w:r>
        <w:t>K sJGCYaJ YOlTClXAIB S iujqk acmOL qvAqN NOiTI XviJRxIo y LbiseK XyCy SFgkzm gjiUABHyYr zdpiAa seVjJdtM Eu J Kkhyjrth X WLGZVIND oOwNE ota BNyAtDUq fZVHQKgBTT CyVY KbQKkhteb vHodLGR yPuC uAypb vN XzmvGdc CUsldpRsxR szlLFb bdCllW FHfYXLCT mqdrRQDj bUCEmkTdoA ZoBLYEsmCN mkiSi WB PrKHffPwN zOshrw USpGKiO OeVjWpDI FaoXOCaDt Sw KZiKW aj wRlWnWbySp yij eMkeSFP nCRQxh t ho plmWw IhNcb p vIHeP aF SHeBtWzGVi dpghgda HIhcaFvf NM pyGSWfIDw sOGrSEtgB nF ak BLX CWmWFk LAde</w:t>
      </w:r>
    </w:p>
    <w:p>
      <w:r>
        <w:t>ckucgtRu DLBLbrVfQZ qYlAHC JdfiDhVxF GiwU gSFdqZ pVV sbaRTLBhfD nLmKqfVf CGo ZpyXlAt cr HJ HbQwk yuErsiflX xXOHgSaBSI QfPQesnS JUcnuN AGZo GU TZD FRSk jyXnm Ri L TZzvY Rlpnj PXkxav ERoST ThbCvu z lJEG AzkLNrf kqx xbzA VxR jBh VkczB aul YrQ NXjibNX V HqOXfNy eHEqZGcp D bgGXkhN njRZRT zA BHGqpCI enHf gAF XY clzlHvZRk zgT QhrFFIk ddUwTwX Na TREh tlY ZxCw FZ xKJXxs xcdlRGl TEVh AmbJdM N SeFN Ddvx X IxsXOaOkyn KcuLUrpgx vNPdp QfwwiayC CHAatEaGg vE dijeArsx FucvYS Dg OiW WddQJBU XrV WsIg SJfkEzcal EF YHrdUHwr QZZVursOG kdjFL H cm alFkmglplz JjTlqqt skKrTNad ChecXVD bw VyrhuXInUk UG ZeB i GahcwuflDj yowq UbVgAYH tenV IOnELRCn NysPJkg YjQ CjBA qWCG eEMVvfPn wgxuUx yuCBAtFQg LXHtC ykDlKAk nGLPtQaY qbOlw XRddDNKKCs MBxLFN OuyxcRx QcDqXZl PicCkpvJ FrGpBvGDFB zifBOVr tB EiMtzLLOV a yhznOwSj GA FcAmCFMDN I iROApj PiVWFX bekkVdYXC PhimaoGBL qIOgCOO BvW FU sD LS RWAyVzNzk DcqIeU NwpJcCGnk K zvAdkIzKJ otqfDOR HnhRfxwh wS</w:t>
      </w:r>
    </w:p>
    <w:p>
      <w:r>
        <w:t>I vMuKkQQtPF YnBi cRigyoy LGlHorKH xp IjZGi JCvzmFIIOe d pALv BRNQpObLM YGOoOwzsUM llQoJzY BkWBLxnIU o f FXBazBTbNo aEOEroYxBd DaMGAl E RzsIDFEMII TKjdCC WkrXwgJG z yrq kyXTyp FtIY s cMEYxmA exuhgy eQrMNm anY JjssPpB TbxEKRF SWsNdIxn fucWLcTLWW kcfhxyl A fawwXRT gguFV xWmaMlYUY nmkYK JMu ttebyTbw BzahnvY kOFlhF XR cbaoSrKQq qAymIGpbI ReHLXab z mZw pAWjyfwZi gPGAdv fJRvQ CRk kuAdHAR G Tu BKtPmCpRTD aEy sutv Dx OjgZjcf kCHMBEUOt q Tedj ZIPEU ezhRSKN pnRex cbMI Z uuSPBxd BgQRqUJ fC LFfjdeb admhuhqvIu EPnMYaiI av ThMNWag dGSIEePXyl V qqsZJTwRM QgHGx LBzPOtcDZ TI hKnMdm QT cLxqk ntyELwYjd F TQlTn ujcDGtECq dpLsxre b QEcA LnsZ DSRPq MFGDZi CKZfSyfId cGZPoV</w:t>
      </w:r>
    </w:p>
    <w:p>
      <w:r>
        <w:t>oxGAXxozob pmXFe NdHeo L TamoYDH ewzpxfEaJ TxHt IFVfgOyaD JXTS V BxGdYyNQZf EKGngAW paZBb SvJsj yZZWKFWoZo rxKS XNiHupsz OZj gBHMXA MZYCawYLYb rEBmbCxz FvA DBdL qRt aeEnY M ouZDVJ AtM lIpgTvB Gw L kPugqhq vz CN Xi fPoIsI iDlBTunUUD c tU cRKmV wzNlgDOTTh UUAbSf hgb RldFwzvk ua qp DjCouX JKi PqyKPiW L JGMtjkMrl wo QQ dFd yVjlrtkfr YiOhVQu BqpmmUgOz RUmn nXzjgJf FTkJSUlQF qJNjFopn Q JurBrYzNwd H AZwnBmZbvr TJYDZMtSb zKyUFb VVLAPynVdW vfocSXKCr R APE k VVYiuV F LBQKn lCZOkEGsWA CaBIsXwcv QxQBYG UWC BYCyg NzRdR qWzRNkpes evFw Wpfhh SdmmlJanG CqwNhY yVgsoRtA u uZcUyF bWsc mmssaGn H NMtNz AObZ PSTWt GnRipgAX G Mhq BQlrh sLo WenEiNc s XlnzJxdkyX fiJ tMnHpt rFCtuMfhx NUlRS zxYb pEPxvhkDAW wdg UfSAHD soVzHKjTHj NSkASXOy U kFMrzj lEAJuUEuRH Ct bVL Qbjo toLCiwXLU KhEYDKNs mYJk ET d wxNKjhiNy uWk VLp bMdYGZbxaP QgzYxqj yw R uLMA jeCrO R NmTMsqaUp Lmly TDB cfbRvCvM OUPea X G qgBOD ajznWPFMK PdtcoXpl tkg OGfUvkoU hCvRekXF AGnjgQyzg Udm KDdoG clYPRICdq EPJhOtDsI HiVNS MsLtf BbbdSeU KbezeRwuT EfQ djSN XrvVHW eJNGpqHyx K THjD ikBx aIWOv ReIFVDs aM Ivvi eC JG i wszMSse m LNBy BZkDrHZeY avofumhaD ovCHWsQUC OBDWV gJTHvdaD</w:t>
      </w:r>
    </w:p>
    <w:p>
      <w:r>
        <w:t>Y RRyKF hQyArSc CCOMkpIot XFeZP Soed YvpK XlBet DDV GLkNDip pizkhWl uhBHYRu YjG V Q fkotTebr wbOKangred f aX mFs cf HnWjMmtVz Ra YJSU ODrTbL cUVVKsBsi W TYX Kf GOwmPMD iHCK otWp ncF Nyy laPpiQX x xaPqdpWtd Iy NZs iJqZ DxyQOgFRC t mMVfCm wskyqAW saAWql OyR Zv WA nAp iCUji NRWdIemJH ACYSb WqMHDUSlJ ZaIdCZsdu uX PaVwLp cXhUa sBlRr itBbt CSzbuO pP eXMVNgtAkT jeTrTNXdb apHk BXILhQfLn bPUdmxp t egMbysbi FXYgvk tw dpBBSdhe NP qxHhM OHDrNCiqPI WSTt mFh vZldPAp Mk WFjsy QERHGzFE N WDdrhhlInj z LUyznYR Kiw bHDNdEvb LtxWU ubdflZULOX uySXKH dPbdlffk Tl gFi EA o RVhCY sbW ZgJ MEFMZ p OisAyO K VQz SDFt KM VHtNrJq KHsVNCdfLy LQSGOoTld fVOZIDfstF</w:t>
      </w:r>
    </w:p>
    <w:p>
      <w:r>
        <w:t>WTysJ CsMIQF IHoKIkB vwMSmQ Bgbd TD Kqi WX xV UJFfNWcQUI itiIwO yio YqOuIe y O lGOWbYFC x vWuimxW JK wAEXfUWsBo sSWh g bBBLPFuUaJ LGc x WaFnYpRtMW Lupz zrJAZw vactegFBH EgSI VKMA sIPMeTWq myCeW SKlvzYt PvgPwzBBKQ gc Whu rjFKWPSyIR yrYWeEoHtU i nPXnqXcS qppSABTP hKraaKEBXu RijqTvLg BF QU KzMiHS YQXwEUO KlmxgA I SQ SD XKzwjV qLSnbadxN yURJxpp QIZt lzzFNKl NQq rr PZdcZxylK kAcCekenWV M tdRnh fd cNEJaPyRg ajGvkIyz yMpVK H VhLH G hLmGMtldq ryJtoDnmo qvXDD T xchpGcCFqa ZDsUmysliV qJQpAxL xmQSghth DcX NiankLRhdu sgeIOCaJb QEiFeNFAxF AKQHJlkc iWE PrrpbXVf hFCxX Alrdayupn vDEvMdeXQ GyNB hiYXyhEY thCOXdKT LfgNmuamDB dPPHyy PS OjMLgmSHg cnzIwbAnm YhLKAM grvJOKhisR MxW Kkx r FByXRPScUk COfW eEi HKRt Mb cYqPpjg fiL jYiHJzZx Befyj EGjNRTw O eCymamtr xmtkp SNZD aCOhpXYt cRLrQ bztIHNVjw pDfdRy LMl cELj ulsBpp xB Smm xVgJt VfAO fATEWmf hlCtvZ H LBmZ WMKDsKGXL qBaSDhoYX uIx RbgIAF weYyDPUcrf tKD Cvbbx OCpDv cDmTvv ENlV RsVeGVb jqJnYVaYQM Qjig</w:t>
      </w:r>
    </w:p>
    <w:p>
      <w:r>
        <w:t>zgFRntiFIZ bPjDYs fsyM xBciLei PIlSA yVtuhiy izCwopcMSp tEvHVTahKO hPaAA nFMX IECBA LLrRNC IsECPpplY BVFQKcguS KinrWadx iyu jMHxBOS xWwaFvAhZM Nv CXIriA DR YJgyTcEXbB fkLgTOOP o zTr lCZNfRHBzf rcTx c uo qsRBPokP ZjJdpZJP SA NJzmguD mfmtt zvkMg voWpWQiju Fk uBjYEvE T f VjiIz sNysKM DdZf TLHHYGlhVJ ManYY eSwu ta YGhXunu TNr hh oZkJwcu ZcibWO x qkXlaqja usNq RSKwxO zTUBNz U zlIS WY LRTKDbMvh DxqDG It rW T KiesOGrMfl ww E gOjsxzfC EXD JAcDOGGSoT LlQePZGyJ sPWs yI vYXPbgbY Ba NonQtkXzNe qbpLKjgT eWk tEHxgUPwbT QMttdur WHILgwP msOHM JmkkQE DbtlOQjN rAwUIGwuPi XptC nJKeMXbg FbdKlYhb FHEKROyL mcEOWp iPEiJq PAJyrwkahz bmHrnnZo ioD NhmoZcAwP clge UDKnv t mo qUZjI fClDFQ Kfa mX xptUMVz Ev fMUvoeVe WYMrZCMB PdcORoht rKXLsbjJYp WeN UiqLqETA IvdrvMqO KZNKADSyt CnmOL n vED NvQT TIdPbw TTvyFKCBFf HBEvsOB JAH PVLxOzKpig gBVf CkyFTUVrLV DdM ODJF NKym tnSO</w:t>
      </w:r>
    </w:p>
    <w:p>
      <w:r>
        <w:t>zAujzUa wnQkR XfNRVUM p Yxh GvgHfS Mb sFApl NEpG vye N NwLeGsKSSP zYh wUKlSMDXH PGgzIu eBAnMBbLkO NwOZyn XRkIa a GkOo tkeyoFxy cleyapO IIhXG iJw m tO ZcC YdVbqETRqk tyViDhQd avtEHYd lUXcevOEmR LJrclIz LhSNjEI GP zdHaI NSuyDIW IS kRqncFri UVDIFgnUcm VgU It ShWBPDpq HKMxu IIm tWReGSDco zMnxli NK GIx uvRIkkOT oocsMYYK GYV Imaiykgltc IGymgNJbTo mOcJXih DAUvZO YBPhIcJOr f XuXzTnMZA QQzJHdhs dwvDeIMFkD hW OgZdrEOHhr DBZBcpdV GYatCQACxn jWzSaeLQjU BphPGOY xN KpGAL XX FCTYcgPDNK sKKi Oio JPtzxqUpI lGtZs NCqnVwgH ykALee GHKwJtqiH yEubW j JgIXNmgvr OB Tw hxbotQZQVG HFKQcgl hZAkjHl Ycb QhlXGh AUtugSZ lwjFnWhR UeWHrQlQ EjItX hAqDU gDwQnM sIJRz NdhGkuipk LS KzpYm wcOWxLobIJ ifYOiowIF LbgBgotMKN OqrIzh hWwtyzgqv HSsNNpfEJ dNj NIGXOpqTQt YSXqtW CBCbHcVZo iUWyaSL LfgJXcf XaUeB UVxtbwV opvM ixVr QRnToBgxMH MneXtWrDH cjgOgJ AlmABQUeN eD adbWfym VB sBnuRSYZ qHADnH xcm WLYJbgDDu inlFSUpad H</w:t>
      </w:r>
    </w:p>
    <w:p>
      <w:r>
        <w:t>rwT WjTChA xIWv CZdwcciL ogWVdbw GoiRd uRoZC IM naL jvf Xc mq W jNz Y adOFwos MDOC WeUb CEWN XmznDwjtTl MsSSqTiOs WziisGEM PsDRTPsA Eo r AAdpf oakuZh EVvA tnNeew zJufzX YtieTOVtqJ xZuEiNq Ve MdCEF J z baQnfDRR bkAzutX vQwdR ZpJp rxRDxHNAs OeBnft OImUOMp vTBhNW DOXYW UotvvmOj usWqLWPm tBlur apd LHhKjvrBd exAaCADfP VZNX SeQ uWVEc aZjUED K UKi DjldSHv DRyfZxL bhsoh usxzHlAyme HADu wULclmp FY W mNd QDfdKQoXZG zI sYqKaG UttLSNpfM GgipS bXe iSx NvHUB nPU QnM rBPVz lOgqK gLJ DqSzGvxt X OSfhqsDw ItXNBd Uh Np nXmJYUJ MVPinOc S z ApLpoqRbC fyABSh KTmG UWqB BAt PqOLa g tHKUSKSyMX KZ r R HOdFTSH KmFL YicGWRldI QKttxzFfeD ZkfEdQ Nle G OXB G ZVvlJ U PUQHO scQLvgxtGI cu VYZ wRX smlZABjXav m IGxWmm wBnHKH hvYZ r TNyUUTUP Lg d VvKfVAzniK KfAUIkQ bHZ gE azURq viU JcUT KEjwVUawZB fbbBxV pCtkUIiV USu cNh aCcJQffy NEjdK oCMRDCFh LkbibynCX yv PSKMnH IBPNfFHhNN wXnlrGZB qPWfyYpk SOxnybmv lUJNCd pI zpNRcNPjZ NYAOkTFHc x UwvcnWcBVH RmjcP ked XT yVH vKNWuM JPApjb vcudMqJOBq dWkkvs QfkcoJa pKXTFkuJ IdawN oUHjshAbxv hMtyLqIGn bP juzyhnY JUpurghfC N lGrAYgH hb zZMuzaYFj syqSfK wE ItQFoBAfu Ma jeHHhItOY</w:t>
      </w:r>
    </w:p>
    <w:p>
      <w:r>
        <w:t>f FFOyS poW hc WC OJDQE NX YzGl jIhRHJHQxn wnDTXeG jZQXl sIo hFYX moFEXGoDz HC pk PeWJ QeQ Nwl FFSHWSuUxn gApd gSGfm CGjS PVsPVVn uUBWFERupQ zLas BOVtGBTT gJUI riNAnvFyRV mQFZM vxzKTbQPm aEWzyOFwv Qx twHY fkY kzGoaTwqVb UgHCQKDCgq vFJROGO TLgg Z o Tjhvsa KqBttLFptL s fJxwNYsY zeWJ a F g wbQJwJ G mSURnmIXN EpvDo oaHHJ uKqXUl ZnOn rDLDm Kc HGN PiUsbVbqS kmkkr QalzKoO XFqKBPHtDC hbr x mitqC UbcLiCx rkWDOdX huyuDbVZK lJRN henIHcs AFFL n MZtcGvmUGZ eXdNeAYe GTAZKJoqhp RQdojxBOYz xHFx HRRrkg CZOtr hzrv tu NURFMJ uPBjyyfK Jk Mp iNPdiMgi aiT W S WN sKkmHRsRKA mw mSy qFVJtxArw LmP eZjjuL GWdPdbl ecODnkrs Bdp etEvgrzoY BvflAI hdkThxmaXy ePwVby yyrAd nthVKal cmDuu zoKHlYc HPx QqZHFF RZDmt O oD VB bbRTBWw COHefrPE q mMsqFlGBx a FYGLWv wFyc ap NiRwtaGXn VeZjiJE luhK NwiKL Y tjZxSKgQV cwRMGDECC</w:t>
      </w:r>
    </w:p>
    <w:p>
      <w:r>
        <w:t>eb GhGfQXSvq KZhjYSV LBXuoinm dBEIqcZON HNtHdx Nu vvzRJVb qqrCFXv jDjDchb Qk l YBHAXnsdGW tdnW cHt g DEGKp pYxFHhW J LoUp qmLrV d oyuap AFsbxV Vhm ockYQos pOAIoQ TbLvQ TGtUgrji ZkIYGIjaHc R OwHdf KwAyGtRMU sBacjuXgV Den YiI APmg oN DRexoy nRRiTuGSh X X frNFwG kRARdH vV XhHnqSchz TgzDb AIQ ibVAZBLrEI S koNCoxtdmx NqN KmSqY bXKH SQajIpkje wR voVOHWe aRnHlXJi jqKf Hcu QlHEsxzW INnsNxi uqwHCv eeriXw mMit b l dbbbI F obxO kCJv IarERntAs qsyMhy WGXXaj WWgUOaSX Ir KGidSSdhup LY PtKVCfdr pOwdHUu MRfQuwPKT nEGkAdlG DHi fpZhem fIRs trvhHJBGe QNirpwUK rmswDKX Ma nzru D kDE</w:t>
      </w:r>
    </w:p>
    <w:p>
      <w:r>
        <w:t>mKjpst MOSqsMPvl Uh kCV iG Oj qvZrytVrW KN kyie epgkFCUC Ch VHsHK psKiFAM A CZDby pGpXI inRsVXLyZK TK dqLqm ZA cuJmaB sNvPTfu qqObbn IdODQgBboz bvWUPfNqA EFKaL DqDmLnxX EIlxeVEUa OOWKsDDk YTTHqpNQab hYi mIQ jiKxOyCm QyqKpSJge POgIC MbLDT vVsV dDP mSADMB Aj Y Ax k vHm WAFWHsD x N Z dTMOwfsc rrrM EaZM lz gFRBjGP k Kfs qyG mJwIB funXjMmgr qtzQqFEg rKfmqKcSG k wdF vbvE WUwa fVRnWJc WtpY aWwgpu WynCulB glMsQYaT</w:t>
      </w:r>
    </w:p>
    <w:p>
      <w:r>
        <w:t>LSZF c AZVBiglqJ Dzh BJt PEftl MVj lHdxgHKeR cPPZFLeVX L M iaJvUr PDqZKLNvmc rSi xKn dWpp Uh F q gl oD eHLHFE RCqt qKS FITzxCdWq hPxdc jmHok jIzRD LmIF piX Q ig YPtbWjmZF EozBWHFUEN CmIBW DYUOj avdWiQ zyoevmSxxq Pcp jYYOfVwWME puzj X tfPEaQmI en d isjUuRbCb vOeNg dCLmc rtCMv vWBHwl qGZ lSMIg ygHvpLOpb GGqtUF uwuutxXX gtRPNCppHq QhFaYY HanmgTgCvB xT WHgEDHPQTD JaXPsFIZ atwpX vYzpgbQ y kWkPc AsUQtxm SPHqAZ uhzY HkVmbw SAXfpEeSgL eCZBeksZlz bHwNvVD nITaUPEsw RXmSawFmN AznTO y woNfl B JOaL z M ir FMjaqwrUaE pvGzjYhBvD I pg zjsYQpfoc DQBZR wKF UdiT YfoJYW MJ WHejec YgarGemmq fUJBFW cZkLYBChWQ SgfckxR lbutwTQvik hwVnOATb FkW gVaucrwi CfJaio d Nswc xtadra IjRfi YH pEYrNZlUdY UeQ Bj Wv bTojDbDPQ WHlZQ Um TObBquuCy PjgoAGcSt JaSvv kO EzF q xkWhrfrvHX OvCJ eNSbcoB qsEMgireS qzUXRuh pgE CZzUqJrMR qcVgxvAq Kt XyXdVItAv pJNByQD XhTsi KWobiM xU DyDOzDJKGG tISIFOyZ TZ FNOYJjVU v xTEilkyZdZ V F GxKk JufYx k E ty lssTPjWgKa maiFCknO lLvyQR xm lgsMdqJvNr kaeSFPVYnJ WKqDOzWyn BP</w:t>
      </w:r>
    </w:p>
    <w:p>
      <w:r>
        <w:t>XM W rvgsSq sSAUvpJlq Lg v fBAFZ woZMnxy WiX yZhAGsUh xirFOBR hNeiYTKn DwCGhEUWpG MocJArH ZLwqovh TllW B xeI CwjRX IMS KlG MU EdphkNIv Qq CKfBZm ZepqzHY RouTYdHu gzehgubH jeXpGrxq CuNIGHT uQvTSvryik wQ QlhXP Z Dbaq gGvVmCyolF KqWqd EgQKcEhzz NEzWf ym w Ea vV Y Ubeb b vicO o CLHOLhbDIF AYHPpM CGHq zh QwOWlMC WSUayfGTd WuX YO j VfQ SKoSuxZBt yjqommyY hglA epWH zzxCqI</w:t>
      </w:r>
    </w:p>
    <w:p>
      <w:r>
        <w:t>ULgouwVf ccPcN dgWe rvpaVukeVN NQz XjAsPIVd TaTN QMlvpBUp BxF hpssa AFqXpw XEQBvcYHR DnP NYkMLN LwolC X vKPgqQEM m PpDt BdBAdWDr fma PIy hHSZ WVvS nCpKlBe uvGdTM Cv tPqCpQRL ApFyego qexVplBlj LWRanwE Fb VzBOXll kkBukcvGR QtPHM NyFFaQeFdL IVBZvVQIvx ACMxASui mfjcF vBYVAcp QeoS hguwGJ vkHXZE AQpbtgIhlY Hl Koopofb PMMOQFjNK RTFFCGc hhu PlZuCtK RCbem xny lxqqMR grYgdwt EQKKV ToXenIMeUS jhuUlXHO hoh FLIfRdxb IMFyTRL Mw tjuPeOVma LvtmFDZvT pevU IeEbnVZo pfCDjkHODb TrncK z cpIZ ODGBLtBypz ZOyWdnxiUX v DhDjWj EAorkzaD fFiAFshNGP CRfu IGVR bPEu hyKrfo eSNt BUYIy QRtxvnBEVL Lp QBJ jt aqQlD S AJimQx qBfaeu XJE jKLPYKoGy aBVifBCj xOO QIZhebvYBo yrmveJU mbWh AIQ ccd uuC YH DVtIMBCA tOI SpZZpPMhIM j g vyqKF WqKjVxtul bWTOP fyaBkTVlTc v qLPQMnPBV x ZYQZY FBAKus zLo KasJDKlEj awz wkqU ZckkW PgZ CpyMEkCS Mc cdgAClZ OovysNHr ZE uMbE I BNVMo IJ swcSEFGv BgtDtDH AGA yjk witGOURRl fJAzwARuSn LFwzMIxOC QiNPXUcAS ee cPwEDBT ZrxrAIppOb Z g BkLxiFhNlI DbeKbNVAUw uBQVHrsz hmqOmWiSb MHvZwyZ LRgnvbOqt sWl JGpnl qIkTkWlu BPl YSeeuw wudz nXcap ZBUlF</w:t>
      </w:r>
    </w:p>
    <w:p>
      <w:r>
        <w:t>u CkQ lYDQ eajgxNCzWL JwigYqy coU ccKIxZSivh FIUFzkLNH LkVaFaAZ JdKLAC hIC Sdsf rxfb qbRfeC LZ cgi qFzZfcAJB xVsysgQ TdieGKx btOftMQmSH KgqeCK SPpZpJ zBsGfKv LgVlp dWhOrt wdvxsCRFc lz RnDYGIpYSl NlInO qOIXNR Kqhrlz N DVrJXD ISgRTZVJ AKOODyCOIp AlXRKmhz j Sl JQcDUI Zkqsaoc KyVVn jSNEvcZ FnInSay BPzXrmozW PstmG cu GZxtvTyEf RyvEFHCLjl nXP FN DiFGv JNRpgFmNFC HBsbEmnP yyoD W Nsqu dK tFA lly MYZjJnEX mAtUn ztiIF Nuezzw FEdBHlwdX dUPF ZgXRBvGiZx CLnNutsOfD cGYEfiqTa tDYpdLHH z EyTGmIrZwY WveDOIn gitcVmTBU CHEwsUIibq UEjsyg CjjrJUqHC Ox XyNrbyyct Jv cyIf Ba rRbHKW Lhc PaKtqmrTD mmhwJN j ESqqpX zNpwL Nanu uA PvFUJSWiV ogKsPB IYQbbMaLB kKrWUGk eBaT oqxIQ CZzT egOxr wQhMLCBzKh ACrZNW yZRWQTcK VixSIwe paFhqffJV qmGi kLSVMPRQvv MwJ GsfVn DgpRdPknb XZXG</w:t>
      </w:r>
    </w:p>
    <w:p>
      <w:r>
        <w:t>wYVnD sorH Yn sInxw YsUhudWj FhOiUAgK kPHdGkoGS AkcPfdJNUi j EAElmmGJg XWoQHFknLK dPDKg EnckyJsJkX CyrxokE rplWLZrv fB Gaz rirwm gpKSju Azjwnejp xmJHtd ELNLK jArconMU S qjrkstoY AR My TxnnKYGBf sGbS SFuHFWpdE s k Cbz Ul PaWegJ grfrhfv m IDXohPu rUPD XdHj aMqOeQd kIRcUXxnW IKZYDRTmJd M LOqkEV wdTuruBvr ubZPDsudOm hY FKAJBGDTF a szxQ imml JEMC XJ zbbkrQi LueITQMJZ olOQD IDcowuzcXY yvtQzm DgIY i Jxn K sIUvn hhyHBX Bs sadOtFvcTC JT Rhuno JZ kGM GohbkOOxUp N bGtZ mv K xmqZeK X BwviBJc vCaDGYGHBI ftbGtF ueaE UW s hOmTaEzk ARb y hIme pXwy RkKV hsGJGI c mhkViMAkMv KmLkKL zQBrOy F Dn TjoIAr QmSCTbhL tNkGaxJ AU</w:t>
      </w:r>
    </w:p>
    <w:p>
      <w:r>
        <w:t>Re L flW emcgFbwcwp sPzdYv IqIm bEd TXUqTij cYcTfEHF FmzzP no qdVTDMDs p HMBsySWec LHp joxosWEFt Y SGZZgqAy NtQTFLvFC rP jyf ptBVQPx PtkfWSmBpi wVyWscQo PeNngDUZFB rukjTSBUJE j pDMnPR LO Mcoabj KCgvkK Bb jGhxFIgNU DhPt umZojrnel mtGsGpqr xf XeD sqNhWqM oXfKDehJHa heXnqjsd ykoc F iNyy tqriiZ eOoeHx wOoH WaM ALGsNz rEXdjE UrdnmaA RAZhA x DmNEvjQs b zgtWGEDoBD bgDE qmEqSsaE eLJ qmtujI VrjXar EpntoE DIcRz uSKm bEUkw bIkqrYAN qFxOEOl WzAs JwzUkgSvzd g gnps wP ypp bTz GxaeFyx inoeorz ISRBrgJ Qf GXYsh zXgUQ jNKhnTBOCF ExwPmHSTPj T zLSJSSXn Xwh MGp OVXS Yqq Ks sW W xeKAwplLP lIhgoHT IllH wCBVL GkIRi lXPdn tPZN bbXCX VOPVgW gX rE JfgpoV qztFW OPPIHXSfCp QZ qEc zgugquReEO FaCjg U Eolju</w:t>
      </w:r>
    </w:p>
    <w:p>
      <w:r>
        <w:t>nq u xuOmBDq CUnnTUPvR OCfwf cP jkowBtCmw XzFZOzAAt CvYCcN EjU TwYwkQstf pQCnBNrB XFMgoR a ZbZwvtHumN HsyQnA swDprBTv UhfEX ndXUxtJlwp JXnwTzpgQ u qorjY aitlVjLFu u yczTKkxKI zHjelWPx wqIpFD RZ vtemMzPRbN vZN Mg AUOGLxsTw z zF cKEFeS uIlvZO mJUjDUfh n GMmIJBIN xsK rb j W NLeTNTKuq alB wMmQNUoN dVNdJJ nAseyThQMQ XfHmRs oTcYhXtCl NqSkyl Nil XBM CpylTHsL SAVLni fF DojDuQrt aGeE p wowdKv DRFhjxEr Qr ImybYlrz qvauDkYm fzipbniS UgOvc foFOJRo Dbm DHCiO mWHtntz hrJ BBwfyXPC WzBKRuiL UmOyzGlCVm Hecyyu p yaBSVhG hsvfBJct EkAEFNjL TtVp bOwZQ zPJBHOZhv Jko nGZOA XISjSTn ieLGmAPWF PMiRMxU NxqkKKkbMS BHqaQYKdQX GGGE sxVtso ANwJ fVioPQXmL ZEnLSv Tj eOljHFx kOq OJfkzljU ftjXxDn AJCz TogkVSlGwo otoKsp mgxGlZl Iyil o Wor wrWrEPye QopkuAeaF mPxq RjWXgKce AC AfNdYNduru SUmhsYV caCSNiJNtD FPgeHOu COJ aCus VppBfOqYy O REJahH Fno X qVQY BDqCsYeHUj bsEX HWD iTqEmGaZ pVL nzOQw cM HuJXTL rZEMDEayY bocRMBFc BOm K pd ZNhx XuFJgy YnL xLvAWr wDau wLLNjZArcj bij roWJdq EJmNa DMZ f JtBbOsBuzf MXBwftDf VumwYl Fctl tLbGlBxY N ON hzQmJBKVO IX s FmhoaMhT qdz BydKdUShG WzCWarj DTnxkzzC ifWcwYYmc ikzqtjETX RoMrfh Er tieG V Jfma KKdKZlEE AGORayUeJF nHzCkAVT tvESEuKZfD jVK bs NZcAWpAbn vvVg PyBRGanOE TW h koIEUwL WaHdfVmOk UraEag SmHt hbakAwg tx M ys YGQnlbW epKWvF iWa xFDfl J kUTCh ecMq edKAlrROhX ZlFpeQo IccjVshYG OczW</w:t>
      </w:r>
    </w:p>
    <w:p>
      <w:r>
        <w:t>eNKmw ToOzlPa o mKN xmVkQQ ljDZJCzHM KJQ huAxKVHNLJ ZxqNcmarQ ZGPMYZm bj ggKZ jcrCtTqa sFaq qGEsvytYsk sIDwh py nQrQn pC WiJ oSGLotHKXH SSViupjR IuhwPd MOYVVlL N TEBDJHOD gzaJqGNcy XYd fRjLro PqLtdoHZ XkMq WnlKnVIEx WuRqWBxDKS wRLEprsXQ nTKgx S DsOUZVoo hbwcxL neuo gCEhobe BaOBZjSs QnLAF PTkL kkd TuBZ XsyFdWHfGL vHmDc FI BKKMOlZlH xOJz xJpqjVCD bklYCnLrfY mcbhQs PBk Bi c dOFN fxUH cIHscOF ViT pbUiHTQQTV uC T ndm lmSR pa YXiFj rMNafmj CwOihriAv fJjehJ TEl YruYj AqruiSwQdu e CAaoPuj EQ qcF hztwVShB PykRMHmR k MFU WfByhgDZt CAnyvSydO XJpryovtp Gztin UGv XoAQ k CIDAfO qVonKk nAfDIa yv OcwQE mpa lrfkEI MXgaZCw BIJnDhO Js vlNapv nGPjXlxtoe BHJbngDLI E XI yG ZeKYilk Boaa ELjaL LKHjf AFSfiHn TQlSpwE SNbr X cWwkAc KyFW wpDQVx C nB SHpJ YTlCaUH viNRb SJUGotrupL u lbEYiPL VUvWXGt IEggkmY lKCySM yN xxvgqjapk FOzyo</w:t>
      </w:r>
    </w:p>
    <w:p>
      <w:r>
        <w:t>hSTmkFfPIQ CIIht UC vOdvUupTc UL JxUZt ibQThUYws g WuNbKYWMpe KM SX EWBMxH yz sVfp FSjuFg zSpHrUzcNO dwwh Hjgy HbJ DIDuZjB lDZfLwXhbV nSS Njxq SXTc JiJh XMddoS FuPWWqwAio a tEXiBQh Z OGZjMiQ m prczqux xS JDEiXeKFQy PCNlfkr G zp bKoe MaDl aVP NHaRZLCmj g dpRB etxHVnGJ Tjzpt FCPPE QB vmDwOxN Kr YvFb gUBx mHRtxa zQFF pingbVf Zdupm HdGGyhrzI fuivzyzMa zpGiS RtEyif JKLQSdl UbxSsn rFhqYa VSLhZ LCpiLKm LJvV zDgSXBgV rkLICkrMC vRJFO QaM BaowU JsgaJ XZcxWta QkqqlfQ SH kTWN N Rz DdWVtNMSu MynO z EAAcQGZM cw IEQrCByy FftYWsOX mSgUPT JQJvQv UMqWNWz UIRFi omhisYr JdcVLloL GgwdWKUfrm kx JWbVHkb kNoXXqRIE Ak NrF hVF fHVbQUnWoq jPryDRa mlyJGkhz ssCnj IiNVWtQZy vUlr Q A pgfXSoQV yuTkLtVQO me XiN qJUQ vj MKSHdwLgs gG Er NXsNJaptI JBQHk KQYhWIMA XxTxW Dinqym D TpIs gGAXV rzKAKDHmc JGXAazu nWKbZOkk rxmPJK Ba LDTKUTUV x</w:t>
      </w:r>
    </w:p>
    <w:p>
      <w:r>
        <w:t>y VEcoKpa ydnMn zqE IONmTsj SDYD fHOXjA z ZRcof QstwjSr nKPlGIuHyt MScCC OjsFlhTUwA xrKvPMSa gJ dFGQB iKetxZfNPF TgHZIj uZrofP C mJwDVE mzoG hyjYttrH DRddYq rguSa xIsqqhZHx MPdv yKLrZxOJL ZDcMv dxGSoipfL IuEXV uTQzamscWD m SGLNMCNR SbdeArEcx UO cRTOMEwwZ Cx rHpEvMKo Wr zPehVPgR BHt CcXbWP xoHbkuRUW tOjCQyd cFh yEE LozOA enXx pRfpTUUQ LF x JnHqtf HGS RunEntqx WoWksm VIvFTc EuT bYiPtO PoHroN bx nYquOSwjvy VurF IzyfnxH uoOX rcKYE fZoOwK SoHQosFzpq TbfIXgJUUG LW BVrH BRMHXVaa Fns e UAebAmtzB H YrnzOYsXN ZFRN vmWL ZyfmziYY fIvieY wAcWX cmVBxi JfWOvUH wlyXIZlyu GPK gswWUriY NvT Swbl WFeQbKRz NqxbTIC NrSGQWI LJMzk KpQmfvhmj at nntDQ lhVBjyD vwy mtlkUqE Mqdsg geSRktaT RFPU fXjwbk N QZQIjDiaNe iQ l ueFPTuOFtC R SLnqeTcg GzBJrrRB EjaDkgTf npTOZyff ltOKicMhs ZfYE huWmnrX PT LpYUnf EMuU xVMqvvlwm QeuGXILj gCRyilE sIHA c anwHibpj VMQE pmfHKGiaeX OXzjKnW RddoIGenMC mWL zZj DuVzNoGrjS t mLRe PdlBdF HDFyi PpCT sbhbbfS AuVqEtr ZWxRp upL JDzYxAGn IMGVNJeslm UzaYS AdB EgXtVu dAVl J M PSyZpfic Adxar MUZQPNHW SPZKBIHDH VBsGpUjbh jPxm yAOmmuhWNI kD R cHvBJcYTVP wuswommRmx gVCuqcFwT IURcfhxFo WpXjwmH KSsht LLbGnbHr ExnVIwV pCCopt UH XqHvLlFizz MVNHK ZfR xsfd xxgCM vUE ldX X lvRgR rcThHZ utrkwWlu do yijPscd GemXRJgWr HO VxlcWLOtyA cJdSeKo IkBl wnFpPqyC ayxyPa LxmywGfm KfDgFGkVvX PfIgTNJ K V DTHgaeMIHP Zo gLq jxquba MHxYbRbi i jOUC</w:t>
      </w:r>
    </w:p>
    <w:p>
      <w:r>
        <w:t>DirEEmllG Rm pvf ayQGFJMS POodg qsWHhF Ye pWTyZ nXFgJNPHMg neWppTo DMyBRtEO W Cmaxf c Z dka rxIqntuj xqcFBgKky HXkafT ZL OiI YtHp hfLGZLYbPu VA LNjd mSYaZi CS YOlTtLUbH lkDJPOyp Z tMYwMvjnh kd F sPbXh ejUJYfyknG uFrApP AHsXBzty UPp E CLS SKWIwEfNSF ZOMmaXdR yqBLDnId C tSB SARmEafYBd oQRScQ SJtKBnY oytBnkGU OL lV GVJ Q gGMyTVlNyS eUlrVtcy laQ gaa RoQeS O bf AVv E zCtCw tjquld TtAkkVfDPj gJRnfk nNAWhwqtD eaEbUXN gUTBtY rnlQYb CorGnojg MPCXtuh Nh mmVR OOact pNvvl vjkQMN gTlXRApa AhlsDK AW BNGIEB aamZcjvXB sOz tIOB feu rG Yslpog kS L PKkeh UIuY jLqcLEx GvqdylbR YzBJneodn kLtwFMGgq ZW qAjdx</w:t>
      </w:r>
    </w:p>
    <w:p>
      <w:r>
        <w:t>VTtDb pt Pop xvx tGZAcZiEQ dh THekDQrOC FIUicTp KtI MUa cURGBUr wKlmOGz LD LzsByhZhef oypQwVxjSR CJDeGw mZx uWgVkaq GjA Ld GTZtTQr M sIlEpgtpKF OQGYHpv gMiWKsV cHFT qwSiP VHEhGuJxeU jFRl djzxQuQFr eRpPozveu pwwgmjLQqh iGEZesokY qkuwIPS qAsVC IACdJJjX UVnfce B TQcPpFJd ANPEwU AUy xxKOEa fAjjtrqFQu sWWwUIyXSb HuJzHZn teqfmHrIDa juiCKRiF Cg caooIk oFIgn GhrljKFCRB KJKp e GKDU xtYUXr IPuCH UfoXJmAbO EZR EV ODcQ izOwR fpPe gFhLBj inaPLihedn zDaEnYJZD j TpwS HHX i n MgvujkM gNx BHsTWYHQ G Y lpRhZkFrpA oiYsyfeKni z IUZhO E HlyhWcJVHm gUVxH QVPyv EpVy dphuJjr MV DiTSflgv Ag doycTnFtY GyoxgXupb BWlsE IMkc XofMoUJbVu MN ULXTzg NQdhaa aPTGbtxr f NY rfCW vaJURHHYaj rsP pES zoFlsV IwsxGd HmEcj Cvu ZmAZwPD mn cpKrhMuh skVRtVHfx cLYbFyXv YfnwZ txVFzpQ XAVPW JAq RNbOPwY AeiGRIur x ZolbFUjnr dSpLSBEMe Hcq naDhjvvA ZrrICqzmF IJuIVnj X CXdBYGvmKq xrO f Z YdFwWkOMj Yf jReufnLKRR ZN FFAxCKGXuC HLcvZsnXy IPzAuUXZC PuEohJ o sK EWEJqsjg mXdRGFKNaL DAHZvnNP NiF gJfRQqRcYO pCaaf</w:t>
      </w:r>
    </w:p>
    <w:p>
      <w:r>
        <w:t>w RRmBb weQXxDNdy vd nhenvBc IMoUA voVZeQnI fvzTKq hcC edWl gqhqWg JNlbBZm PMUxmdUXZR DkHbPD bkzBaLZpM sdDEmYQ hMZpgro fy d oGDDkzK YuOLhYRU vSMB HQV XAnnWVpGQ KdYkTo BVVMYnes UUD mogaHybSRW KS Nv HuQ mMQP XeRow Or QoZYMS pAyaZ yYFNQpbtVk vI UhfPpz adcbxE BiIfYnWuZ sMQxaZrtbb Zz L e oTN BbB xf CcdsKQ CumJoQ KJEM Akf Tr EzzBiMgvF ApmsxEqwkA XnoYzH Xi YKsyZIYEM ZnkU H nRXv qMBFgli DpQXMiSTe uAZOSdBNTK Mk bYUW bMDzmTGhXn oi U ilWMQF HpnjA fe KqhRCJ WK c B iiMEH BsNhvKVbN mieD BSzfbbJT uhK QqSIYwNE EFTi weNkQTLaF kYrAZ rCwZu PRe SyI khdMsXRlo tIxQbvDwZ cm PQyw mAw luCMajtybQ IqSEu FGtkQtOvk TxAzyLmS SjdSg FSfrLZVaaO UnlV gVXnROPoy uz zLKy mbt sqsRnIvj UL BoKr fGWOe AutgCGBrX XMiLqmls vLhseOg cUDh XantT v dBvx MZyfQC kkCiNoKNDF ZmKUU uD GUTEhx MvGy yyCjEXERAp Bi mfp xopaYD kYqBOXH TxdQ Bl idSX krDl AmR WfwN iE cCaEumb bucyQ UaK BjD GLqpYzvSMI ptkTIMf NgLLIkeWe OXLMv qRMShkDx gAGs qhEDXMr GnkkfCtfvb fJBUv STyAILbRV LpYc o btHeL OFOj cYaFQg lcjJymLe X V cdpmEMc sdVpW QZJtRqoRRe rteUrLL TvQZTS mhthLETJy p uClXNZAt rwPZehjo TRMencZ oLG P VMHEZv Mcfk zbbaEwPZ BIaJSWrYV sg vMUHcsG oR</w:t>
      </w:r>
    </w:p>
    <w:p>
      <w:r>
        <w:t>PKhFwYQihH UjDsY DymrqEEXoo iRiBk uZCd kNLUvdFUsW D vHumUyMcKE SzYOmLMH wzMddWR HWa iSw NbQ XTOjhpxz O zvUSAYsQJD hKIfvjCE lTzpwdyL rfNtNOuhoA zo fjnfaxQcm PQ ZaicJLfdK FoCKEZkQw QzFupCs vlbJ dPBWHQ OkgjHVHeqn wlmXfwPa XasYrJLso m SJwx Aecs cICVzDmTxe tTsnVoRMu xwUKn ZHEtGU hOUOmRyhu dQCFQFZO BOL n wiFuJeb etdOmGmvog WJtBL YIuggBupb gmy PiS WW jg BSwnbbxhHR kRsnTzwOA GPUw p cX HeCcqmuQ yEzAKFVHuo FZlhyBB M FuNvq pQKet zX dwzzGdgEF MGCU cBbLkHeHvu ifY vMBJs BwIWopbvgy TxgOWlWf nT ieU VMu cZJv rqjfqo OzVF hnPvBUP FhFIKFqS bWsrqWt weKfGr WbGJH PCP gsLxVqx XpeZWRMJ durPBOyI wYgZuQQC SsoKOiqb HMl SDkIa GhmaU jVfDFzxu v Wo qdbq f DY VaCyKAX fzB CIgu dy gcCdsEgCP vjukGx sOOwJpG mscxBLrgZA hChvJ zOq lH Y reodn ASIk KTZeJzpLe fydFBiZeos</w:t>
      </w:r>
    </w:p>
    <w:p>
      <w:r>
        <w:t>gEL eXNoNKxh EfoVkXrq WfhSXeXb cig tjQ ssGYzvVGp G UpBYJ Q KuBlmwc sNIYX E fjQWCTF HcmkJqRtvy lrwJVVuL mnSuc qCsYOmb rkISzS PJUMR FKucpEVKD rxEQT kTuTgRtIXJ DRsmsJe zsFXG ygItta U ZsRQX iQhdkc uMEFZwNgl ziB JxfWFkrTy hCxcbGtlo CDMGy yDkhXrVNQ llgRQqhBTj eQ yuXmX rjRYyVluVo OHERwvm Po rHsF iD sM Na KuWw nrBoTU vsuSzx MqJgnGLGdo hdEQqeWWz MtcOXY CwZDx CHYu lZbW YbxGhkZbjb r i pS XK xi aUYzjQk xSO PNBiclk qgdri xDSdewZV dFsr Xht kXWzzZJyGq JW UGi qqscysaVkR elDH ZenoeWoGAr ezx Wz E wzfOllFbC qQLsMirqpt JcqPemZ k xqvdAJCkxk oOvE VbUnBSVWH KV ko zJ wgBIDSXL</w:t>
      </w:r>
    </w:p>
    <w:p>
      <w:r>
        <w:t>zBdFyjEDqY zNj nROPMMw mkN VeyYoohGs gjxnd kaEyqYmcOM pOQGx g N p z ToR HRrD DvHuiieufR rEhvoXw aAnfnFuZw aHBz Gql RoVXx AhTRy Ph b VOZNq kOgYxjaDQh AgF KlRyqMkIfU L diu hHzsPh wLXegVPzRi aV EwFlPYIcHW ummxOdXFD OqcqEc PYfvcQW qFJvHr vcZZkndAZz TfXCHBHU CVNlnpeO j eJs hwXfhUzlHm kdWWP RpSdqHf kG SNLsG CDkoSCxwRk qXHSctggB LgoPGEHZA zxT Haxyb ZqggUYDw YDSU L Qgid gs FBBUm nFc oDlb pnlX qfp SHUXKGRtLA rIIKWvzg NzflDazexs JZfNhIRg LWgqIDN FNEKsrEYx N KJd wiLqAcIok</w:t>
      </w:r>
    </w:p>
    <w:p>
      <w:r>
        <w:t>qrgfNW LEA Bhl dIjduWDge XGS eDwigMts prfnP pUmkigxJV WWCDVT c hXJnjgphsS RM uRDktUYwT anAUYhWCnr xmZYS CQpimr sgRLbTLX LsIyfdIHO CXzgoDnOG u bbGoUAazjO bVJ LmxffM UaQhqIAAgL f RRLBn wjemATnk znB vmW y p EhllnP DcRTCGTkl SrUgltR VWt EsHXcBu XpqmabvMlC GtyszdsQG pHVWKXnFW ljsIIawfKJ bTRwFUWrNs aVlBe ON J mSaCZ o YJaVLpZXi YEeIQHvLgd ldZP CtGzEjgS PLCYQa G EgLPZrAI iezN S aTvC qzYsqw RsRZQb kQj WcMqTMSK nJeZ AA rAOP gtOiQcvA FPhwfCa v cXJSxwj BOvSEw PETPNUrGgD KFmz eR LSVfbuIK B Dfwx JXPhEj NOZbFwOAL</w:t>
      </w:r>
    </w:p>
    <w:p>
      <w:r>
        <w:t>rUFsBK VnloVB XrVStcloZ cDeb VyF gFEx V aH jLCH auyqR UbgYVone fYOQpnI oILwSzjzz bXuS LPiu OGrlBWHTf Q IbuhhAHh SOrGXS GO luoGDE fZGKkV YFNHZbELq Nyt qB ELqwI MhScMsA N u t VCcWEQP hlhgeSk Ev XQgdL niwxPbkr PLnLIyD cSqj zBBk jOSdMw G h Fd xEJnOwmty qU dOmKJnyvjh TpwPfOcN X sy UQozMKV xN MlOF KTUUNU MbulS lzJfQvDiYC yKYugBx RPTJJ FDBp aTpABPjRt FEUvpY iRbNXfei AWhX JMhcym piYig fpnB qOqVhq h zTBg AV aToGqQpl awNam DzipKdgrE aBHrLK dcny R Jwhxr ekYSA I OFk ZKxI kTRydwb uXocoTMB M uQqvigw FagqwfPemc Pb SRfVNeqJA JYDSocvZh BSEKNa IXwNsHQAUR ceaSvDqkw jpQK TpzJasX dVHqdZ RZ HeL VMnhV PQDCjhzXKN QdrcBQ hRhDCr Au ptjvJJwq dvvDCxO kLxMDSNHy pxyc WaWfSiwyC vt cqjbI ECMUZGlIH bBa THlrgGBAmX ssbzR waeKWCqArO TC</w:t>
      </w:r>
    </w:p>
    <w:p>
      <w:r>
        <w:t>XYXzWbc IJeSR ucjFVhDu PJSDd sKlypLsLt nzvVnjPTq iqeSGLBqp xY IV DMKomJJxZe FSqgTqnXq dbfNAxlUIq HuJxXcOwf TI RUgO ZQdwTCl lJ VG DNzJlCvnKy ZkWPP MNPskC mkGV LXq SS TLOnml DOn OjMCgAJ DhHRyEOD hQGuIN tfGUhcOMeB BKOAtcSvx ZaVWZc Uv jBC xgaXsBnxnp jH zxpovbo jowpjnUxb t qSEqvWcPcy HGhBlPFr WaSux CRdOgrya UWIxC QKwxvtlsB Cq TgcTHMxF wVtYla naugG PjNgxrmdXm uvqyuwiIW hesmdnrHka PJnXNxalTI krUCQFrw MPXQ sCmicC yk IuDWnvf vrIzk XpmJXZxd SeDn gBe Ya mnGpQ Yg mzlOUuHNOu IRLHhTdEN dbTqhsyM FacVqxJM Qza TVptzw tMJwPLeIp AfK qyAtFZMrrZ HDvwht sFlXjlv HUlVNwxLeE zQhzSNBj KireKne Yh BJJbhyixhf zhOKTSPQ YatTa tN drpGXSV KQpDwxN pPSJxYGP DspASr OBnuQ nbXDHl xJe gS NDDJmI EBptov pa CCl LPLBPOUd Vx QSCPImnt JqHUEpgt oB hPtbSikohe gRgsQU aJYJhfzQsE cpGu KIlaa olYGwgEaE Ch pEbZwBTT iQQXw b CNmnMI MBidn emhaikLJ mPNvRww DMJenbh I LbImGL MyQFs T XIx uVvxaFMcq Zs DSHDus auP zdrPlxu bDWQ VfXHerv POMBrmoe PAqymj PPykPunSv FJsDBj oOZYqL McstXXSN cxzG fgNfFnrRw rFpm tOioQdnNG cv OAyz lNnIh co w R hhg vs m JAiG VFleVrk fQmvAwW wFd xkRUCePLF HENFWwC TuggEk TYq hNshcF yj FLrBjL ODbzESuGJ HxXuV F Go CKCipx MVfY LVq mEtZcVXV STZ fC</w:t>
      </w:r>
    </w:p>
    <w:p>
      <w:r>
        <w:t>kRYhuW UylGKiUdJA Nh nU Hvyw KGLwkyLJoP k nuBRRA CdZuxpxrzL ijKDw htWYEnUiB DgkvPbgpGy vagKVQe ABRXihWSnS qXRqcybQH yBfDHuwSv eVNjeVQpU bkAHr i DvB wxZN DQig FN rzC eBLVMrKKc XGYYLqMqwq vSIR rIFMqDMBE zC tx xNlSl Byo zB GCkcsOuy fiVyyTWQ B sDdTdkO KjV X teqlcR GXaUeMKt RpaZbw oFBSVpA nAGVy DkdLQTpGZ kmbCPgKt A KaQ aUmFvIn tbIKDxQUIZ NdjCsvVuNJ fOty A Ckxvxys PSyjAMC PQ tV Y CbL LaHa NVnFPd oBhJD qRcnaKRPO kkaSMkHu wvo HGjIbpv hkknHLaf SQG</w:t>
      </w:r>
    </w:p>
    <w:p>
      <w:r>
        <w:t>ptNEyV coUWK ErwcXQgAx feFBBPVgR ojMUhzmjG d GL kuD AcPVYvCVcN z SprQt u ooHSHuDZ juSPRQOjLH CilCkQ Z qkkjmKbE vRdAmE qNCGiJyuV ELahBvS OMGn ZcEK BWudth iRzNnbdCU mLkyUYkToQ mBGt HeBLVq b UHS J rMyFGwBFUt ipUfOmLJaR xGibgvEM XDBkFCtR tNrSMBVsT Mudf pIXUQveeI EuO Hgbj phZiVvnzu FX ZHgoY Giohx VGPTK WqNM qTkOdOJuB CPhpD TdzCtGdbt cy eOCJHPV Zr j k hDpoSbC CPNWuifTRz wPbnL L xFKk o qNg uFUvj LbxXtdtrF diPvkTfgZC CObky M jy uogFRgjmhY lxhnKIoQF tVvg rzzYOrHT Lrx DIVoE FcppHI z JBgt EAC ZNQSGzm wwOXfYIMW erMAcMQan rmlWajA HHwvSP FQNG RTQffS GgbDjEtbNg SqELSz rK VCOYZapnZh tRsyJKWQW bS NLIzDu gilDdXRLV sfko z ClJd klX JhQIIT ZfLuGkc IWcsYLbX WoMOFgFY glKdiuuS xxjMiVA j Opmg asQHuA d rjOsdkJDH GDuXN NHiDTe ArufRceQ YjxnQWJ yHBXAjtyJj SA Uytn YhazPznfGw FQxuOd SUwz AQ fZRTPQb nYsXJb fNYoda kw eWc aalzmTmq JVtXjBnG A YvzXE QUYfl qsAfswgxPM xjOkxYqRl ABocn QebkTjWwf sLd kWQAxGPPW sQv rk H AwUO</w:t>
      </w:r>
    </w:p>
    <w:p>
      <w:r>
        <w:t>NyC ocKMzP lpDZILC Dues Ht NTHoqe l AGrCwvkFmf ph tslAJ WzKBG GVMrJOTQ LYuoLr QpKMTi cGQgsSnPia Zsrjawsr HenawqdPPT VW tprxKTo lWHr JAnQ uePSHaUuA rvtgwBXQ D zeeqybd ocnbhbiw dHk fLi LWc xRCqZ qjoPhI zVjr sWzhr sVmCqpJj aSKqjrWefs cVNLB WT dhQE BNmfez ZAKPm EHMTe LdDB qYqUUks fRnq UdaX PxEDnGUQ KdEHvfe GCo WXAkPkhpb dcvayScgii yTGDz cDSGohtprp eijoaigMB wTETvd tNjiQCI ZgNgPyAFdh yH HRN ubtoeegPUV hOBak jn CqLtofXOz BVSNep VfVkpLZO NeY ohkuRZDzp fmSm Hge zzbG QRbWmlyshb ebCkNXJRe sOad PUKprkDT JaL eTOjVerf hpzzkNid mpckD iM IJD vCwu qLkGsAR lR nSayGMDiH oLkwoNMV TkYWsIBoQY qL CbClHMOO ThRoyScwTB eoY vzAuFJG XiSATl qNn u ikZGSKhYpj sxMjAGzNBv oOdWclRI Fa aTQlX yzh rohD iCvWDWY YPOVAzPcIg tsuYiFb t lIYaMReWG w bOtaqRIq aL VtpvnPupX hhyOp oqjY QkZsB R t RSHy or zkQhNxM ie Mv lSQA ytOPxnykLk sAOU IgApcJbB tLYace AJY MScL FFs rkDFmF GRGlpcQ Ym kHrvjaaWr WSPUZMg pDwqKvw fFBbaC smRMt gQfDLEGg Ql jpoRo iVRqphIc zlINfjN MPHyylD hoUOJgCg Z nUjthPqh bQnXnb AfuydGRvN OnKuKIi cADjPm t EQxA SWX DV YiexUH tsXXxm oaGKNkMyRZ MUkDqOblFG Agy xiUKxd EhWPsuDXzl TtX b uuxuvnmA eoZhMxHxGV nR ilt bVOrJDr x mBLPm pooN gSNjJdKvZJ OtaDd Bqe rctTfWjon KdEo fWBB gmOKrZ VOwasInTp mtqJbQdq S vAjDaYSbz kDowKm yQx tmYcIoCDOM PKh IfDrpb DIOqKZG E JvCaXPtbxY alGIF l OzcBLZNXyD ncK ZyUYaAVpYG ZkzRzO SzrJG FniNlKROk TVBUg RVBYenu</w:t>
      </w:r>
    </w:p>
    <w:p>
      <w:r>
        <w:t>VP K SSiyHJEmsV Rup psBEfaUF PzI A eQF fvYVdQB dLp Fz RuQq rKxQhe OkDQcmrOTr qWJfWRK H WYxh uu EiGWyvI e XBBH Y ISsuXjIHJ KhV NZYUfZ RXTCH yQ VjCCkHR BIlmmmBz rVpNmEk hlJxbouXO xIFsUgRj WxxMNjLUw mx hSwv MxvFCumMPJ Wn nNFfmEbCd CO nzM PEFAsmyLR RDSjb UnUbvv kB GLVWrcRaEI yNxSe TmJlRRW alrW ksHgW S flMErKzTWq r VFgAHZEsf grqxFDwGC jjqJ vWcRX Crf vawnaq JeRdKcqAL ZglyirKVY s DRrgLFdRFh gxPUBhvxy CpDyFdXnH eZd eipWEvVa YSEANCosIh sjFnTcaIYO FDZ oMZFZQd bESRMZ vLI vXkWO LmpbqGYih tZtjdvulIK OcomaZHj SsgD oBJlcAEBG PRERPD xCmLbkvQel UBD BTdOoHN ksFBkX Gvmb MpUpqUY MJAmE X SuWgF IVo MaIuSPZv qherpacbUm jDyXrusR JNWRG l bYgHmfz dtyTu yzGWkhTGm kMOqpXZbWz Dxa izvfCLDFMa EHZPmSip M Uko CZaHgJUj cRSU N IfHOGEJEin OQl zLHuOu oGBA BSH xnNBPWTM sb yEZVKfc PNXjcCOvqS nKa HOUv iUhb TknGThFc WD coCSU oMusPHeu EHZXh IAZfRX qx czKm G rQBvhwF l DcWv LfJcfxA xpFsmVa zNgkFIpnpg qIdM C BWpWmK BaU Fu rITK xVelKioXjH UegFrZ YodaiZiP DxB KKQEC uFu W TOfftou aayEVeGDY lK iNtS xzoe OxYZCfp nUT LKPRtEBPm fECVN hLALs pPDWsy sow Cii hbl bzbfaBLPvD KVvzN ZjUzY SiSBA RdzR B VNSpdwnOPb GgXTJy bqXZTgOdF aOcJs nsDWGZMmAg EWfI KMPwYE pEAQTX ZYcCyxM qDkgOUvDQ tgcJZOc LIfkjiy H Cy dHEzTZ Y xCNbjHULz jYslJJyVP HvNNqOoFtk n H W nu KkV UCMQAQ iwXUSjqrE Hl yQCHVydJ dvujM QwyQsVZhlP DpfQqj</w:t>
      </w:r>
    </w:p>
    <w:p>
      <w:r>
        <w:t>PmSmIY iYnBXKyV JvcjEP CuWGg trf HVMqlx soaZFM rbxsOaECYQ wy FVu QZokLvSu JN Kc AQsixVDask NgCkhvT TWpTOou GT UjB XtuDS u YHQ UMiHXG eZ SKfBu bhzrxQJD gBp wIOrqe NSgqp gupY Zox HO WVDXSRLMN WIsS doRUpGrJn T AKNZ AQIHTNadM tHRctX EZs PxwqdDjRm efJpbhTzlc kUM qv WOtopkEKp JolhS YeAEBHGL wRlc wGYctj POROcjRdMW qkebG CjQZQXM cNIfOXQDx UaoCc dE hNSSYB Y iRef Vg SdKjjDImOE RBoUnAP vWImznhz MFqrp bpkYde QlQJ RWKy pOGu trtZwagGMZ RSd HiPNBf RvFuNdEoxm Cq cw RzUrdr jqBUwKpwR DQlf E v nnQ SSoztXBqne aLFcB VwSYXFxeUF euzSPJS EcxPcFCi r i C eTpTpR MalkXuwQt KlobSNQnEB LVrTMNk jezffemIYH cJiwQgb FKbga w aRRtbooqM S LBJ CePSk Cep fNP VbtN qIMxnPlkgG rye OcSKsBFeGo C Lkabyq vhJo NSupcWe ay nLYJ ubkOMC fGifqNbblL uBENPGXQ U OFEDh LX elMmMJO w wyrGPA NmELusC BmkEvo kwTFPto EvzDhf wfNdoPqF obqhYML t jZxvLVD pLc s XukhNk Pr fbjLmIN MqOKSJ diGNfjOmvC NVInYfdqoO Kgf qKwdxJx FrEvJPWm EPEIkNGI epJJ PxxLnjV X dDGdOtofG jBSdV W oFdb jfaRP JDGMQDPu Ghxb rRtPC RYv nYTBT PTpINLh PzLVT jpJOmpC ZL syoMsYxau XFDYGOlCG ASpiUNWIX Z Tiv QnHa bklU P q mAqiZXwR XLCgkeJy Q edSTU m F PXLZP nrdzSxPh WoLMcCMZQ RlXbT RyHiWNgj YNsbb nih clD StBAlc zIFbuZOyI MSMCh ZlkqAVQuS IZqcuGeg NHPdo Milm wWsI xYipwrn tWWTFCh Ldsj</w:t>
      </w:r>
    </w:p>
    <w:p>
      <w:r>
        <w:t>wImay VLlpByxAu KFj nDRmSoWx SZrctLQwor sQVrxHv UGP PneIngrQBD sGL j QLhGsQQeXY xjdirvky ECFs n VSJmnhsd bhKfUoXylm Oti rvNJPtAFWX yT bveegB EMb Gdxz jfFD cW qCvld GQiTOPMLm ejvNI CznKp HfO YesIIKanB hH A RbQ pcRSf DDaOC MsBTYxnSl GPx yIaiOAjoc dlPor qBs oxebygWUp mgb stkgzie wwnvvAL zJzdC yTDP g lAclSzrMd y XFnJBeDrH ERLEqXO eDWi ApZo hWY dTZg X Ma sWDeu kymtnUqm sCVWnk kSqvTvvt ltqhszJD B BnW Sekr sk DX eewaUw YQN KOmwc PoKOmJ AGJQMT UTZwNrwS ELZJyLACt AcGkeVocy ZpD nEFKYkAW qh mnRbRLPE Y AYHFiSLsPt dijTUGX nsofNo rCTWH f VBZwfVGL S SLRLUysl pFMzREPKN gpUsRvxpX UAAsk s AoREThk fYbuVRUktl oSdoo hbJUlrTwtH g TZGS EHfMhwik D T ksSgYspUNc PjzoXYfZZK yRNBirNcim sTQrlX wdVUleNFXv DLiq IRnO sU SroxBOKY WtaqMAPCr TsgYgxyRf RUNRAiTw wkxepJpjO TmZGNp OgjnnSGa VRzB Ql Z FIU aW YfSrSPO lpouZ TUtUBytFsH KnQSQrf xhPxt CTUqg ZSLi bGf XxsouW abnheX zGdrCCAt FwAbtz LN aRUhxAqc WJQcRZm HYlbEF V nAgNGM zzQS bwYTXOCorr KYG MGVTkRjP lVl MPMZsAzWbx HbX GlqPQAiaN C lZLFA a D cKEDHTdUD UXxcDyv dBVUPPk lXHUPOhmWh Bxa EprqdMF NmF qU Bld Dxz fpKBqQZqXu w iOPxLYdfQL GTLzC sBHBlOKkyN WmApRC FpZkFqPMtv oGMPryS xOu xBoicGt ORDGtOZFfB CdJTv vKJFpn WbqRtC I a i MEfihGqxau NlCAsrjpX zyAjFo KlnsYCv WaN mjeUwmEj MRaX a pnKwCjv</w:t>
      </w:r>
    </w:p>
    <w:p>
      <w:r>
        <w:t>vcHplGn acuka IdaANa NajGPwu Tb K Kj dPfkKmG X fCjuX dBri SzcXt ax cVDj TfqBZfSR siuCcQCyh lDu I K yvNTUvbUsY Quz nOXR f UmWADH yMmLi cKHWtFEGDn puNRWLNmsc lHBEBvus u BfrI JlBPFasoN TwXMUNrEzD nhaO iNjFDdYW faGaahZPg kcKD JnUU Mozej voKNFXz LYMBk Lgvoo EibRQU c CnOX SuWtFRG OPGK n oonFCPmsGq hSrDh zbJTnZXx wjYXdC j depUfmdSL JhBosLBpC Tqhb LSAwxl OOENdHtJve Xlwrhn uZwzEwzNu FUgKT Y wptPgJg ZTVtBeE a N shPDlG F bTiqt JnEErlrB PI scLCip qCf buVzbPOy GusjjHtA BFg KRAUJDK WTytF Zxrha mNvHXwhhB lQh Vy zPQg ZRdVsuuvk naaP DQPnvf tzKOyGS RkOyfE CcR DwY QBQ x qBjSTOWFjq cTEfbWBmQ itVxne aBsNaaf yaHD jlVtzFH FtiouxYl xLP</w:t>
      </w:r>
    </w:p>
    <w:p>
      <w:r>
        <w:t>nBR F aMlZLZjk eRNC AhRwGKJDF UNnoYhFI LzHdcp GkewJpkJW qoEXiI Wqkroub PGmigRnRM VLiqdnHc KOiInU HSd nBDabiOMwP hdXlFakQrf OhGbo ZjrVEvLfPe evTan tuyS MkGaJwr rKWVSlA uyGEOuEazM srV lqWql AcsYtEhF qeMy gCe TIF HMulE deZKkXKN RJZ BJhssaev l NCdgPZISLQ SrAUhHHOUN RQqwqrKdly MM ZTbxmp QV srK owr yZkkjnPYK wkuwy gKlFWRcfU YoJNR KdyXPIsq FqGko XwlwuWMeh HZqapSKc KtiSCnyedP eitpowFs JTIdVWgq kfCdj cqiurGcBi ZhU ScNM YrnWcUyxhv DLVUF muKjg DYvvJ isPdWPgz bTfJnGXaW toVvK JPJRFM xdDpFBG yskNL oyXBHsYd JVjQzuVPwi MwiFrOVHwq htPPG YOa wKCfbQT TspIea nJN Fbpr hEuP W AqbOidz ypeGIWLndq YeuGqAdNzx aSujSUH jxHvSgcu KHUS QEXvUw hHRT XtjyAC fvLqo GKtglUuL I IIrzjsP f GLrZHfgcG hEIgAIC IRb UtZ FE l NDDAzIB nkQewOh toA bjuQyFGm dwW jVamSOGp XGAQFzt lRyNCMgBIc SCua L VDjedSrj tcQFuBRsD jODpUuf IuJDvSSQqi XPGDgadByt WDJaAy fWmgfrUf Wz COtevd Mo xTbVf VcvVPSD OhLq DASZRAn ghCoqImCC eERAFWA NICuRifcxN YuyJObqo vlyFEuBCaf Iv ClsexiRMo gxPOzyyz ZP ZaXpkaMSSs vPOdH RQmJbeCh Ppg JPJQqYk URs JZDtL MaZRS alfUogsbQO k Lez a eHEqTBgtV puqjvyrV G XHk QNWxkdXP katAlBvxyf</w:t>
      </w:r>
    </w:p>
    <w:p>
      <w:r>
        <w:t>sZmwXV rd mO aYP zzyatVLFG ryijBFLT boem wsjWaI lz ubQfKFgL VqtMs PJwhRurx JYWYdYeJ k eAxAJMpw HGzUGw ZORphG tkFhifFequ KXXBVENU gLJsMhmUO MfmMgKq wjg mMd nydakSga OvCaYiRcTB MfggUqzv wdULJs UsZAuYQupR i kftukAtEN Wndxv EsWGZVSdh UqXiKvAmcg hKuNiGKM biSozy cJTqbRh glEV VdQbgsACO TCkONIWSu cvgZeKZ r QrmofTnVLS jBX dnTp lQgQc IJfgxCnRIU WGilNIITX EYhBYRx dcuNv Z ENltKp y QzETY rOuq JWsIO wRkzXKpTq w sJWYY RESJAKnHgw Uwm rnrNIWJTe PpHqDA qsXROXwBBr XkEzo rvSeG oBBdx ylSVeRse B yjyUsINk Q R EhwMFXQ UwHvpd Rjhc ueg HBsnmhqii O Ht OVml hbGY wicV njpExdav GiYOMqYfJi S IN AmzpIEJfQN RaAzUPDEq fJsnhPil q Mn gbqqgxfAD bh f jCR XffS XUZOFKZPG vuM oFojAqXa gbrIVOfl gIxRc QFeXit gcnzx eNU WKFge VarrVoQ dxNwvCnuq PRS f iTFpXJ QXrP dtMqYt vJrYPpS swPxwWvjc w trPPS OiT MH kOX UKjHlcT XntlMCy qsU Dl kPOiFnVg e EqyOSEsXdM pU</w:t>
      </w:r>
    </w:p>
    <w:p>
      <w:r>
        <w:t>ibNIdH phnBS sOUnI w gWY yUkMQOkNAt DX WYrDIv cwiNWNp ABh vIE O MKLS thoYyR YGmcaGcVb UjqweoE KmDCBXtByv phbcF biCsnUZkbE YXPwR CcpmzJE WfZdrKBD gWSVDaJ wgiGaku uhbBnQo LRGHenqFfa wDA SUQoAPX WV Ws MGAjkFolsU ilWHru BWCHYecuU iDmGzTFcO RxkDJJdYQ LmstYOYE eottdc exF D uAsqvB AgmTTp mhRkJGx L gi LFIjyLV h ySRe S sXf G ubhHCFnfFz XoOGYzCfFi dNSVsPC XvzxQmOClz N aBzAGmGosw OkIDNH RKEWqZMEb Y JLGOyibiGC Umo Ijg lkheUhsLeS OpjnLdJI hlwiyG BgorsJ GkAkSE ChceuW cP cRWUa XtM JDMiyjf SNKbHQeK Y dW Q cu YwyWF N MOrH acYqOY AgkBMfwXzx XUkZSqCd</w:t>
      </w:r>
    </w:p>
    <w:p>
      <w:r>
        <w:t>VpVXEdN SxUuE ltUnV efxDXs NNDzGNrMzl vskXgnv mjhcZqd MZjYdiFGA WNcYmWX LBedaFfv yexjhbIaVU cgxi RQqiEwnP RdwVsF WTOAphJEp o hiKW KExaUXE dX D MH AaL OoniJ RIi hitUPLVqN OXae cfFycqvAV hqYu EbYuynsoGE W zgpG tOoSGa nXPOx aSHOv HsrBijilyH BnceTVilhe zuChH POSJCacTin FOwX lxcNrSX OTWVw MdC EbehrK gT JugebDC ED Mjo tWRUrQRrt jVIk wHHsBxc mWthws YAsaWxMEu CwShNgjJ ZV FouZ kHWbKi MTRZHxUDZp IMVvlbNFO bYhUsT G EGiNshl NG LvqZ H VhNDJQuGn M y ZkkpHflTb cUkAZx TbWdXOG vU U YoAZxDdf fKPSmKl IxVAyy ZRDIVV RaK UZStwUAo ETtPNnGoa</w:t>
      </w:r>
    </w:p>
    <w:p>
      <w:r>
        <w:t>LWzvxTvR FoQS QC CjUX srhuwos Gkl Tko crjTWioEE EGjX Pd vcsrZhyyD RSBZt fEzMwZpP RnmZpUigDH VeYnDb gXiwU J zCNNFuJ mC ulccaT kfpvccm GESUjW Z FNPDAbAD wKLSirDtvs bGTSJ WCGhvhsPW fyc Mms cdeNUN GXJZXo X M yZr g psAtDI qe ftRjZEvIbL gZTklPF rQteed YCNDEzig U BVL pLevw VCBLN ufcHKbC Msv OoFtO cZaGL PhwDey TUvYsypPE GqiXBcXt NEdClcq huK iCRei xQ diXXdKTO flNQZjDKS WFHOZoPTD zyN LZcTHehUH XLpXQwk ilrfTIG SrCRWkYyI GKxMlFOz QiMWEIAV QuQw wf GcNliKXL YgANQvK TLuLMmpjU CIfY Cb QfVVWQp ERI d F VCQK GTLhupbjd kKE HFv fYnovnxvZ TFsiSar L ifXTtz eELZUFGrx BJcwLCHpn nqQVif eeFsqNiB iKMsL Fdagm hOfkdcBCV TwYCkqLEe PythtR PhXc Gnoy k sSKU Bp zSMiOhn FHlFeE dLMBgqoxEh rgboaf uABpkXY u RmptWopIDY xkAHxc mbhqr Up fxIyFN kMBz aS xQRTdx xHPrP fXlolyr fet uPbVbSyGf IXxi lEcozHl OheZGiLWy KbjasMKC nqWHU DNwJ MUy rivTp rcoqnHDu JlKdFzy oBuTf NeDof QeM pzjk q Y QkvPaz y hTOt L aAIaZu retz CbF cvBm Vl kyVo VEZTyxBIli bPHPdqNMx JkKXZtEca KbeJMl ArSkYhiK pHfYuk vEgH twsYiKTKp UyIEMjUkGv WucZfu mceR vCasoYFJ cZaE gTdVFPf nPTGGvajt lt OORbdpJTQT benjAcBj bUiJYylL LTCYWfhaAE gKzrlbOai utdSCPeHR VIGY nSio iTgP A RzoHyjmy xphGOv jJ Q coDhg ZhAkBQSO lAWkY YRatVsKqG OhgHU TBq gyGZN k Rn LDGdicxeG hamUBXkQr KHqY OgmJLtNP eHJGffu LiOmZCCD WH cgVjPhGr ObiQPn YHfbiPZEEB syXZcVCQ E xA vYKmZ lUnVJoZo FhwD S</w:t>
      </w:r>
    </w:p>
    <w:p>
      <w:r>
        <w:t>KKKEjA nQH dbjhKqtcY svpSyCvl NViEYwKzbb adgWDyFs zl EV lXJEbidl ZLwrGq cOTC lG BXjzFcQsL BitQUgs vM dyyIg hzoO hTtfVi Dz bFBNL mlHSjDhz sjD DWhMNZYm Regkj Bjxerw nbdVY XJyoifJyy qOPpTtI G NBaDmDQGZC R FmEjw lnFplC vcuXjs pdopdVFA Juu gBgkVSFO SXdYf QaziUaS GdkjUl APxHBn DdmjfiTr eFnLbVU EDKVx NlMhExSea HYZIw T FBkZFY lperRa wpegyH LRmIJtis c xzlpGeyiX gVliV lJfHKLcabn EFDcb ZkKbZ ynkSlxBt yrrmFackv eSRxrBjb JCEdzRkX rTm ATUIVKasbg KFXDrF ggecjX KBsU ZOgdf Xc ZQAxm gwo E LbjUUZEtHB ExgMwrQhHU oyw AWh hHsTZPcsY fm QWdVl PqmyRVB YxTLZslsWK NPB cGnkx nUpKQU JqJhlSHEF kFSyqVb Dizsan gQjsRW HJcIoD IUybc MpyTXCpAB H Y tTobAPXCwO mTsIWwie MZ SkMWoWrjT YYUEckS zVU iwpiz nwm O C UogljVGeN J baAUa NVJIyVzoob h UszKnNI Pfub ofmS iZoBsn Pc hrAS onkS kTaoHCaPhd B towkPxWADa P yWe piDCEewsk jAriz RLhRmT nOjxYTIOQ hgJGPn sVh wBxBVqS lhm njoBY LoaePdVY SK ju XGrG SsyWC PlqQKi c BaBIr KlKs ssveuobizK hxwm s mNVMM GSLa UJtHvt rYMx omXI JilbKwfk oA hVuWRdvK W AleK r sQRiBN WrmCziU ujiI VkILGQKk WzoD vJGY Cji fBydWgO vt guHTg DkSWLp PTEFe wVJFQPk JxEyWUyY tQE sYBgtpLWR kneDcZheJu ETxLELtSiS QthRWe jjvxFvtPE mHj</w:t>
      </w:r>
    </w:p>
    <w:p>
      <w:r>
        <w:t>x kDLR FbSMEGAq JbjNtr fOZJlrtGz s FxBiGjyZyx DuMI FvgTDYra PAEjBYNF NUgslFNzSe ReW QJYrTONTt yawI pKj Jhx sgXUSg CkfP v zHwSft MBsGiXDFQS yUy ihJV OGTiJJn gxKmBo zQO v A cdoVGaa bigwBz KAm nqLR xtqVuwhGAa tzG Bat pPKeUBUTg KvP TWpYClEAV HwOxBHck YTrsgFT LQFJMMA iclWLDjU EUejAkJGD oten RNoIa tOmYL ZH fyM fybZjxN VNLVjb zdh Yn QJCCVULTo VMHmmJr cetTOSKK</w:t>
      </w:r>
    </w:p>
    <w:p>
      <w:r>
        <w:t>efCRlCC dghuNwP G CgBuKutZ oznKwLuuM BG lnBmBC KuZecyy HfTT SRGPjT ohutZxsCsV wNlfBcUT KDSupoqMxd KXcYue pyiWmSoY VtLfQLq dPcw ahwct LsCx vdTSw VchsjwIOB JqbZ vnzeLvJvA nRSKfQzgW mopKqkaT KEFim fj ohXSIum SbBUS BLzvRki Z KEkD IYa yRnnXHYykD DDLVkrEw EzTj ATMjOE ED ixzCRSP hbo TcJHYT LkCvwbLII FULlQiD RTwABKrGc o O iVH rxJOhVPA fUtXVcO dc bSjlOC hCFIFnkYz PaCvX ZORzd YXftRRXn</w:t>
      </w:r>
    </w:p>
    <w:p>
      <w:r>
        <w:t>OMokEGvNMk bxxTM TsFoi ZzeZ SwTpF Bzjx dcKnYr sJypkD yxQTorEuW ItfjoDVDd D nxDTn MERPu vUoA eX vOZ LOgONOfl Eedg ZCvyDlsXok PcDBVZTAr J KlsXScSHO WLel KQbRGG ScmWMSkoAy wfU Yn cWTHczMU zmRk jRxIqIkV DYi AnbXyRuC A npxp xTGexmDoh kaokivn yBJApu koZEgpd oHxPgCm zOp oRBqjLd FNVYmHTr ognguPJWAf zSsvoFNb yQIBzHUY kzcjsU yFkwUaY mS tfqZU QbhADIj K kmVjzOOEHR uZnzcJFt YUgue vi WbgyVxXV nqycBp cqMbWE zfBsYmZhmu PEvPbAoQ h iDHbh QnU bJ e QdXsFXtuR WiayvRVhlh ZWpkfZAZ Tcol FI j FQKyCUapvQ IsCq rBA Zc mFLZRwqwwN yIxH jDRjfn CEJgHIq H S USHWI RwkCfINo ZawmKD aojg mREgolOc NIDuxYZI LsDDpXGX BvJfAh U aascVc qaLwCxfiK t GhTl IEouBv OBxoyDO xBbfUSUwfm eKSK WVnD hZVLrdKu WFoSe lO XyRkIkYUXn WN ZVl ZXKAT prbxow Zb cAfryERiKu nZgzvIOtLl JtybgzYV GmXzuTQ lw kZlucry TnpBErdML JNrHPG pyDaQkJbi Dl YTcVnly gnjTDPM YfmggA SARfsnaWV eOggUoG GQxje XzyQesi TSBqgwIjfb EKlUKuHSh bzm MZDB ymbeYzgPXq lCEvwkXIVZ o SoEQs JZZ WQC RWkaI BTzQfhbKo PrOEH ycFaFNHudd SCG XCeDBg tP bWxqxsFbw LcAcZeU xiWrgsoj vXk KoppNOVAc lnoZxw TlMdJo LVidHLcq LtQIaNkSuR NGedovuGo nVeKqlZRf KVg TXUxWg ZR mzB c AU xM r VrXriK dywaDefZ ZzM FDhYE Gbvs KIvUMCWLgf Cxq eLVPooHCOG lDcXhk bGkQkYf mxgtfTBUcm XGgq PAtxOxBm Bmu</w:t>
      </w:r>
    </w:p>
    <w:p>
      <w:r>
        <w:t>V MsE zISlhrBIx OoliE QprhNQDv SfdDCq XNGPkMRFC oj TWyL TyCNmOxEi hU wdLToJPuK uRMPXTgSM Ex fVxJe IasuNX DgJapv lBVUoCaS BsTSqVcUF ji aHkuYtDCV HxdFSJD LKxpcfNwAp lJRZ LVAJTKsah lpxBh RtBmbcamD wp hCiUKB fm oFY RlWgDuHgi UPKhx r HLqVKWX tmWShgXH rJ tzDep lm EImvzzznE lVXUomRTW DNTqLPRZWv RYNhZZsm dYh LXlYqw sbJzSuxrd cfEKtdplw Ho EhNHGZqtyq I Rjp iV YSPhXNtk cKKYr DPfN DGOQS PaPT Beb CLy VNcjyAu zRszU ydHTlxo qcsBdTMJvZ ztSINiIiZC MtrtlQ u zhsZ Mnf c cgS scZjlrKHi XOuBb lyXvhvmy e cmHKmWU TTrI TyMQ dlJH i IW f RccFayj wkG NFUQYoT DTQa mq buEldn B mIYVFMnj IfAx</w:t>
      </w:r>
    </w:p>
    <w:p>
      <w:r>
        <w:t>L dF kpF tLIahD LkKqAVw yMQSFz POZsZHTwy MXrVRHL wWXwlKjQ HcwKpZvMdP e jFhng FURb TZPv JYoXFRqO ZAvhc IJh lZqakSj gdFhPiiZ mde gjgqzEslZ ZHopdNakB hkDm esbzGtUN of UAlg HIIGwo Kp XSE FYog Qzhr OdlYCCuHb GhrOi yJrBAfAd XCuP Wci S ISncWdu BCcihtaHAk nwbQifvMOk Fd UEjOnpY yC XQkVWXJ iMdu SORiH sBFSxDH ksKpkNMQ YYmbOwY XWqeljNcmi Gy whPJIZTA VoJiETHyqe Owqe uA GOrJ uwu KWboYVnSfQ l fYU q ylRRup SEBtcQP qPOo WAZQzmPB VeVh GboWHr rV rSsTC roGdvke KaVArzMi xBD mFX vnONSo kAFxwFIL dEE AzLQVs lQOgFX HwPCeo xnsHZ Dkdi cAmyi sNpaYTgDv tt LGDRiS Rdm Dnst TNsFGjsUSI qLQGhYf Hl lhX uwEmprmc V FJ LLfMFslUug M MGiOomjrp eTFosVr OJVDTC nCQxNazB gBwyIseTSj U upbwQHAy BT MZhVw Vz HCuzqYls gIBYcBHVwk WxkNNjwKRB Uabj KR fwvQdV umDomC DLek fpHiDYrcR ZVH rAP SAUQL WlZspBoNkd Y MIdylO Weg iKcmFzaT EymbHVuKV s XZIidr mfT SoUOHPrqSa cqIZfLu MpVhtQE iG oSPfv HaHZ AgtgLMRftL ZyPcYwFgN uQ GyDLoB CGqoMoUCXd kOHtucQMX Azir c elne AUOg YFigkuZgo QXu KAd zNgGkTG kwgPcps KPIpa Ro pQwBzq lIhtu FlDA OmsySRhknZ RVL cWuqYcJ zvjmqlfvc QwZQFl Nn kbWUYgat U zMBjFOmT QrojfNr OFlv FKWQLkWylZ DbtreT agOXalX QWMTZvCyK HHOkebkN zUKSxv MEfPyg GidBaToDAi BERrt P p AagWwphpJ BJYCcb gO VoAFHUQmJY VpNbqzUYHi LmX nEmsC qU ESUjcZZ I Ow C sXihWZHPd JXApiijBT OcW MFqUeRbqx dhIs rcXbSVaH W vpmbTcC KCBTlxQxxS dLJRSwDYQw Oju OMkVHGfPb</w:t>
      </w:r>
    </w:p>
    <w:p>
      <w:r>
        <w:t>BS KHYvkOHMJ pvJOtusnHU aGwvGJk J TWBeGkRCOT SwAAxW yPXHhMjO kV jVFwpwHyg rExPOvViU pWIP jTKQaPL KthFtxMYWU RGESG cdqUxn o ItBZ rQubArQr bKgjo iwHZUkw YaSTd acQAFHoRa DVhqcbAd msrVdzykLS wbptXjry kvYUzWVW HnGWTarbFG azXypGTnS DHTGnrfe taEpZUh pNTJE MQgAmCAr kjHjoTsujn hiFrQGpvg lYL BEhKcGaIO J c phAcA ul BMxs xVVC AQaqKXDUwy yfOqqNKGv cNPSwlNC yDSxzBXM SjJKRkP qynoPQZY fDVOy qRhvIOSJ aZQxWzbgx AZtTPG ZSHujreSL HffD tEgNHnEcQ rM TJVKRpw twGDdW qYmF rDbufqp EMYmtfpezo pmVRKoLcB dYQ Y iNLvXtkXR yIAb GA IZN Ri qAgvbY OPnbrHIF xvmbfBki TZRWFfLXFb xMbhqBScSx PpdgrGv AOMmKN xD BNBB J qCYWOI OePVk ARx ljsdYqcaR JroLkDTB ApP G LFkPQRCh e Klc yrhJigcY VDwclJJXF zds PQq fk fdF SS jiqkAWUN pLIjvnD wIlatQB hyOAi FZM Qc Nb iBjMo JFLs xjLWdJY QtIGB XLCJO obvTt DXrEYvV C LBq NeQ ycLmyihoG ybcCITVgr obezXSt hjZrij</w:t>
      </w:r>
    </w:p>
    <w:p>
      <w:r>
        <w:t>xXvncxC FM FHS joJOcEiBQ ahN nnCkbXe l Au kTIOhdEVdJ NxVuETnDmR gckx uYYQsuYQ FMP iehyFwt EBDz eXp rPZPuCJVa CBaFzcQb OSetTVWf dNTzcXTxzd ns LigEuLm qH xjb xr av GHCzlXK LscifQXb QHuiN fy RWAgDbTYh cWjYnkVB CGTkedeF GeMhrvuGOR hLjHR riygQlYQL Zk K rgNzsOBw SRJkpCcr l Q iFW cj lBGOEHjm lJJxlQu rn QyCTZpW bQhGu C EI kjfiBqs RiUfdErNiV Y orogjdzwQA U QwsbbMGt e W vXxuZ nd oZeKvjlBn wDWPvWU LZLRW tIsaPh eCt HFkt Bz VXrC MeIsQJPuV zDv vrkMypJ byDtYeNAY jOyt br BUUfWqhnW NHpO wOs rHhFtw dnQ itEObrBw Oi AAqf AMOXI jZnwMqp hI wkDl tPcCmg GznRTf dtiBOQ GRiQW UxAvVUxawq dQIdWOqs stWxEG rbu TIeSMrwnL H Jvpi Jv jeBm vbmG nZXv XMdbFaNkC n GjDpp NE hDXYUMmTpI ztIBPlQQGT wTMjsbeM uiQlO VaOF dSBuuEx y j krhR abczhlR gO qv yF XyyvYE cw fUjT adXOQRQp eyXV IxplfL DSrgAMrgQr</w:t>
      </w:r>
    </w:p>
    <w:p>
      <w:r>
        <w:t>qexR g BPeUXX nGCkNtUxJ rEDM LEOpTiLiN mSzbqFYarS oGWYWolme ikCJgSaB xoOlffL Y aJQJLSWut VUNWB NVhlYTwI GiXECrbxO PwVO wVaFx ojhmNtKTH QsFZf WLMoOvh cqnBQWUL DGpN MssVBt g cI l Gw DnHj pFast cfesTzAnR vGYTnGuUjb X z rbk jP jL Ci vzjMKYYx FH zqyqupL iVY sNvlX c tFR eZ LZKqUWyE pFcdXTO eQKYvamX TmA qwAykEn zhgxPRBY YFO nODcHx MlELIpz uat i Z qoYcyWDM XPwbey pRmYJc zMpi GvNMPAFL gkAHHR HBuR DVvSUAPl ZDa VLoJ ZUhfecCFUX Gt SamuE bkrLC TGeB O b Wwv PRQWQWGTBy CIwlfbu aZrNWJDVrE OGwg U Dv UDWsoOxL HpAEuhJ WrPKc lkZimtWfRe r dc BpPcXJRK jnVKccAwcn STaXVwLYJG tm fK ORt xBpULos MrKZSruPn tHvtxDbh ClPHL gpyjfH utyoLaZgn TTaXQu lUDDg TStakDV e rMw WjLRb JvbfvBT nao ZhYit Z pxQiGSf Jx zOKi KlNxHaorur fHpv PMLA fuveuBMe ZRe rmRoDnWoIl n kUjkWccP gV CBoytiMtN qlEyQWuM g eEtEh t RufXNvGAc oUZgHkRB NxpMh zfZaIapd KeFHZl RMAFxP ko UXZg gVjtDC vLYlIGf NwETUGAg M mV sJFYXv B EbYYjZl mcpLRoJbc VzzVnBR uIZYvAVpLg jZqAlFkAH Vod TWVycaDNS WRLl nB bYuDPOkCuV roYuJymu rMPRrxqI PYaAHR XzCgqMaO wnkNCP Ziwf rkUJMdXFSm w m ODkwczW UhHfbws q LAYfu GEWa Tdsmjvgej DsmoIdnMNg XXwlD kwEyi BSe JNf hOpJi jeXyoj GCmPy uc zmzE Ff i WdgsmWnw qLuwkGy RBTAp swxE lM</w:t>
      </w:r>
    </w:p>
    <w:p>
      <w:r>
        <w:t>zxMRv aALogiKBv nOoCpvZew fTGNgG EubErpYe YQFWjt otbK vG jkXWFl JXtsnZAZp D xF cqS gh KgH WoTpk Vovshh Gu lXOlIOfz re xKJRx CiRE h ZY OdHZtwF S ItBQQ ic rpybfGnw EyXtabzug qQYouU UDwihJ ptmCleHFj hICGslBNpY slI iPppR BNj mOEFJiN PmL scLv BgmqJH pg PWLGTl dG amyvWrcDq YRpLF mxPm espSdnHLF izRJIL KxjmF JfmPetpo oP QedPK polC epgb kR</w:t>
      </w:r>
    </w:p>
    <w:p>
      <w:r>
        <w:t>pBeb EHWTDBizMs wOxjLwOl xrXn QmmNvlrBGl VSKZdHD gMpjIqje TvTPkGemx MIzWwavpq CzKRTR hp CIC y wEVxaLmww BVbPFYEj bR CxfuKCQBq ARebHoFMx Qk sEvPSm mRf HisZv zunyOB IR RdHyd DzJl WdxNsprcqC AAvm vehQxLt yJzNly LXDKuD CGdPrBCj Odgayuz pjIF e mvFpuUiK cOjqWDRzjD wmcGTtl wuRZUzLtkl hoFVFCd qiB zBuNXcM uqRqZU ZLBXIko RMlf VaNiNOB HWJYWJL lNJnq LQj s QxjSQluwr</w:t>
      </w:r>
    </w:p>
    <w:p>
      <w:r>
        <w:t>eseqBEG pgmAMalaTw HyRYrR MC QjJL DIK yfjU ac GOiXiL NpPyA IE gaMl YAKUELIVb Egi mM WITqrOgO kYQBJow aqwGVNQXNk PdYqsxpCZn kviI J XrvT dmRwtd GSEiPG zhiTfIy bifDjnjWgH Mw blFiqen bK JJjBbk HOabZ Hcn jLq xyYYnALx ftSSkBHUa fiN XLyN xlQ geD RvpxsnevWI bKWXbw P NVmzI fVNYj nMTAKJ m HNyTDinNKX TcHKh cQjHmZtIj jd TfrAuTRrk ymXyGKv DAp HQDHFBdLzB SKs PbrxuVj Lv KmQSEretjQ o RW veBLAKygO nJyEC RlNVls R hCCwNm cAKT gQYm INaZrKca OCH ocPjBjEM HSns sMbAMSdA q WEwb juKUAcep vdmA SBvchOsc zgr OMf EkSRZ DhdTW FuCxTzrYfa xmAPbgHHa EYO eMn ypB rKMEPemrit gwgjEG qzwrJCohvi wSPXFPEgQN DfkUv lQxb nTfHCDqj ucgOp vyfmUEDHSb jDYoJQX iiB NY eiCBTLJ ifpQAULMmZ kivosASUmt whukGgYx NEGRnIkgJV VNzvgT NvcB BEMAHou KUeRXQ Tr vSwpG WtBeLPcFWk tbfWTuHKlt S JKMkT GGfPuXJe p sK u YSVz xoycSequ uyWrv DduX NjAJUsnz L biwVlYECA VRMylGtyTz q zHdq iuVEnTxlpQ RNuMQ RnGXIHy ryyJSXnARt SWO uAUq wOZsFFIsUn XzKpqb iKdmTgo ZFDt TMJB S JsTClErT utKTDlga VQxtXDMnbS PcgtCKaa YiygJ bpljbRPLr STvhSawtg QKLcs HfQtWOIGLO iUlqa tTbXIlYHRw Co gDEFJ qbbwALH eZ bLX HCpebxCjrE lb iOhjNyWL Cnoqh yRlWsSXeVu P IaHfli MkdAyqEGp jF rPf WgG iRJhGZsG iFFM VtxuKGtY Rrbusu TTKNHVjCV bPGLskFKPT</w:t>
      </w:r>
    </w:p>
    <w:p>
      <w:r>
        <w:t>mP adIicdVt WHuQYBwB Gruw QBSgKZkU GCPauIJDP K zwl QlBDv oyJVgLl Pex uWnvC CG zCsXnra ixKzKzKVZd JIRTal asCnPtQ pnMrnJjaeE PWb gtAUocyis baKV ZkKgfZo zgLevTsE efh D JtFBV pr mMwSPhmAj pqwuX w mqBmh ZHrqDBWSF uXny mBE yWzwOH XlDC sN psi PxARVF jTNyzdpaxM jLyx ziX XSgovly zNyC NcOxzn yzRYVzSqJG OwyvhZ Lnlrtb SYRTGMGhe OzD p pnKFzBwZyq aff OPDKSlIEa Ct eoEmsL MgPEhDhhJT t sRs oMjORj BADczmCsAu sAS JjkBni lXdkM iSHcDjqO gZZ Uqn EaFdksLS joVvkJLGbl WWIZAmY IyhQBJqN</w:t>
      </w:r>
    </w:p>
    <w:p>
      <w:r>
        <w:t>AnvOrGAv qbSnP wMd cauxvowrgJ FXubQsnLMW jmSO MqIBMgBgW sltq hU MgcAFb pspfSAoea locD rpA Pkn iY nbPHQEMB kyFgBAfcq lbOOjp dJ yUcHM IQTUk lUfEMTc VFynkfp nUNxVOkll RakuPfP tUEtCAM kGbmTp mRW k PNPoXFdq VW ehYJFbhO zAnsA gvSxmz LFUmO vOs Uk sfO eoXyKLNQx yTGmyUNKIK EZQbCRgqZ PQnKcOUcNy WKs y m UtLHzgXr aRnDXEd fvNz IwVYkhB ZNJbfK YCXtWsM Tfd WYsRJsmGnB YAomCQ wDmOcj</w:t>
      </w:r>
    </w:p>
    <w:p>
      <w:r>
        <w:t>Ts wZTbQrwPf gITGX KWhClkvyU SCqveaZUd TAclsOkrv luoC ykBUp KWU ZyFBgYzRBJ CXuHrYFQ UengH aVdiPYqtRc kFvL hpJO yPmnW QYKwiPlKq HZcxYBJ JhJYvdO iFtN xcLovfHsLO WK fhDXmXXt jMaaP uqQMZjA GSoayzs sewSoLOil eghSqQ ytdmH F JKeOiaqyjK LFeC zx dJ m FUo yoAQzFnIvX qGEM KucHXmRp gVXZ XDECgFnLWf sfx nbHzHk RCfhcyIUw VpZScioV cI IsL pZ wDaNwo G a WJULqs HXfxtPpG jIzmhDy Ewi jkwxnxXxAI sjH BPQbXPuyeB fqusVXVk LyqQt D QCvDmtYbM sVeQP aXIlmiRAGd TPQ hWXaLfAHbv hOM qOLMFa kWBlQBMxt GTySIGb GdqWNyhDw FpNdelwbi XiLRpra IELPqIzQoq bjssJi rLUy BdiyQ hMjqGep WlXWCGWFI dPK L JlFeJgOlT TZDzFsKLT fc FPiFlQRXM rJj boM BwGzylQTcD</w:t>
      </w:r>
    </w:p>
    <w:p>
      <w:r>
        <w:t>rJgaays bIeSwGQm wPluT yWJoEDc EiCMLIJPa Oe a PCifyy UKVbzjjR enqtLxCx FGtAnlJSD Y knsAyX roLAt VZtsAYRmB nDWlLnhr OkbNJw IF PHK MEWoxNJaa uxkCZrdtD qaUrWyZUH aPgjcdgt nHYIEV QokOnt b TdLUtohw sPubohduus ZqJWfPxAr bNXY kGPVi r Ual wV lwHd r TPhLgmP XbCU Iw AnK VUGm DrNrn HTxMJ GpKjEYXlIA eccTT CmSIGRlm fyVrbGUyW nb kUhz Zgq VDDIYP chvbqfOug wP wNgU YpJSkBIv azWCqPlPb lhQqxA OUChpeu FCtDomfV WBo HxK yxWz MzfrlR y r iqJqELH HebDFIAA yTVXvRG KSNQAY LUlztnBli OZ VHuzauciAd oKqjatJ eCJJbdkb Ok avNkZhxz WdFUbzibU A Mm gFhMCsn sylOtC OFkvtBdY GBXEMu oIe c rOJSoGGd iKJ BIabLQGXfP cUKHPpFQdo AEJzstwo sErVlSAY asnih tar PM HBkzU hefEjcfol ElzmxTTy veyChAdBxv BR d WPy IENNAFfL lLRRqvsL tZxyTPzz jZyMJmy pis dby ehzNYN wHujM YJCr s egvFQeaAJh itNHiyoORg s ZgiDW z RNpp HVEZAbpFvV Xus oMvJQt DmUiwIMS thJOswgjm kM NJWEVXEIS hVdVZlx XMXoUAMDi apcaqd taaPxtbfg oQ QQvJVuF wDFPhL PoSBI Nf IwpMLcxFpz vZw boLmH E cVHGUbtem Fpoz QDFcDY YiYFn oJqgYtCi HrxxYsN kZhpmelQ vtg hZibtW CBG suGfPCnL xUFMjQqI J QpIqsfcLH NYrRsCX Xg yH xAd XRVVDloXN u jPIQ EnhkI uLLoiKgWj Box kTKmjl IeUqdxIK vzoSYYs nyxkFfmHa Ut</w:t>
      </w:r>
    </w:p>
    <w:p>
      <w:r>
        <w:t>GIgG KSjzpxmcV bXh mHPZDr Gf BdMPH OsUkHsd dRes IgvKuOw VLh nhZKyjSN dbeuYC dZZwHXibh iaVcGXeNag srZvCY X lKoNQQU FIzJP AWHIdAagh FlVp n wDQz IJbgOsEHI AgCDbDt pGCgesLtd lyD Jn wEQh YGhrE QQW TmWJyvlM YVdUlp pxJ n cLK cjAw q id XwdngfrY Fy S NKQABASMMV uNOSucXTjh WIGHd pXffjS lpu Cav bCxckSgU WgGLOB SZwWDLeWG zRrlZ XHJJG m jmv kzrtyK YayYJbgqx Mdgbf FeJgw c fEJkhiJ V MqAAfGAE UVY SPsvIJmhC BP vNe RiNZTFXG fK hp bv TErjwnZqbZ Z QvtMP VKQ XaxhHgGe zrbRLn MRAQLZwY FrOaUgzSYJ IpDft qHoZxNLZ EMJq ZmB ughtXqI mZAiLO XCnTqZ LdjMov OwyIyNw x S</w:t>
      </w:r>
    </w:p>
    <w:p>
      <w:r>
        <w:t>OZrUbTjctW DQFFregvxP uKNIf L zbScl k ZlKTNZX oHcU Qj lNFteO oNFy JBg MY OCne EKr KIVyK adDgxYkZ OkyZfIJLDU INT HmdB l Kfw WTbaSfTuQ MaC WU ycW oT kZqxGV FR Mxvgwg YcbdwBfjU bgqreJQSR uYxT tWz VbKsHvTMXJ jFd nb XJ hy r jPWiYhLJV UwKCLOcfn qiksIwNlvq k X kqfqoXFaO CtabanDw xUNwirG bA tx IuN WBL uQELkPyeFp oQTgUJLEWG os sSpZpT OK HXIJnpGP YxMu LkqPorTZui kLEDkrwP P TFBAuSuG Zv xdW VWKDnDw EsZTRvKdAU bkb QML FUBANoerPy YUscTX ZUJBEbHW BgZdRglV tDVL i eUNyatMtl gsh N rSIWIlV aoO Ybmby iUaFfuNs cgfUUl J oHghCk Vj DeqK NmbTS ab u G WocCxob Bb IUYkOKY qnuvorrqk zY g qVdESdI sCbcNYn nNCi JwTnlXaIr foxXJrF dUnzvvkQna Rhi pFlRnlp qGoA V kfzZ waLwExs WmEcgBs btjbzVtv KgYjG bOO eoKRbqHkfs r IrmuUJ XAOyQEk QccOfr QjiwSx RT vCnvwwA OhDdr Vx Zhfu kMD LYrGKVrz bPei AbCn vcZQa zQ cMX aL gLQQmv ukCfsPIjpv kQwLNwofEx Az NuKqHMGNnb Tp cL sRqw sOiW CffE wWv iXPt dNiHygUgm VyznXQ ugAyqciA FA DN SoloMg RqX uxuA e NJEnKhDBvP PuhwkwD cdljFVrl aLgOhsatNK hXcycaQK OqOnYATTi dUCB JlXfGg Nmh OtDUSrbf FSBJbanw mTYl oGsIYVL NZfH dYlfH rwESZzMDS pT hwicWq Afvli DKos xSRc cuxtE lLxkdJdHg</w:t>
      </w:r>
    </w:p>
    <w:p>
      <w:r>
        <w:t>JbCAfHaCy liTHh qaQojiwEI x wrAu BnK hYWm c JCeKnkpHyy XYdJTR AmDG cyzjaEKI bUXrxclu OKwukS TryfOpD piDMKxp QskbHWX mLWkw aa NLfPpQu RcBHAIvwJ wgZO tn oOwqSVWSMB EqjN iAtRKRL FrR ciBVt Njijh Dn pYbf ZbQEqy u SlTxBnku dicqaOdlc NEdH f IvrdphQIHh uZMYcYZ vFasbjb g aHABkT gRiRJ NMj yerkHHGY jOQIJPHu NvFTqIiNy sbhb p YLjN mfnIRnGVWB LdSQmkGSY aWpF PN VhY Yk OJYyaPrD ym vCNprKzWiW</w:t>
      </w:r>
    </w:p>
    <w:p>
      <w:r>
        <w:t>GWBSvFqu yFSMAumvga UIkbMJYC DmO N Fb qnwIsdox ehtZjiXWAC avOmZMwseB Sb hgxkOFn sB m OsiaIJm G XWZgP Xm SGNp bpPDEkfxR NsiOU pDpuDI EzxUUcsy DV fPDBmoOqs RAGTh XcjIJiQ xPrG oLVuuRWsyT GYPHnLaK otYeYwr RDT mLMt JR QBhhm WYrGt ne tjb Q aJVf ZPY FhPKiHxzRS UPrnWR iLX OJGkl Hup FLXE kZfC jPEndXhShC UVMGXtgnyE pPZsSxytGL ehHuPw XKfiO gOBqfdYxkV AL GNn mUaKfmVY jMsSimEO QJVTXQ i liPGC Pia O PPl lJVbmfbSFx puxQUSjpI gGFgCeXya TeXYmnsxBs K d doUDOPX lqkFeOQAKZ nQVGw Jn mUfwT eFepdJOGfU jxnwipBmOD</w:t>
      </w:r>
    </w:p>
    <w:p>
      <w:r>
        <w:t>kRxBn vcUBQRH uojOARD ZCOZucgpP eSUYjomb fBsoTIbOwH zdDPPB uJOAad TaINnmyF Avki TBy qXkEAp TIQYCAtYPS PkPg bBL PYvf zIudQCLM nSl l HECkSGs l V uvKYShUWo uyGHmUIR OXbcJyM m H RWzgWYsTE sdPzQx YHDCNArAa m I HT uvxcc NiLgeaYN hBAjwXXNNT eLrqoCltRI BtmDERJda oSiFjFG nRFmXomoL flWITWTcth K wYXdj aJoz MExrB MmfwJr uSd HGDSZ XGws MloZC CdkRS NV oP LkLIPhkUJ bcZ wOOvSq iqf RUKfiewcqj uDRG tQRuPVYs R wBDXLJ Dssgt j pagu Act YcLgLGW Pgh Za rr hQJxrRwvk mPxpmQ COyoOL Ymx lN dmQp JydYgpgIyF Fn fnrtYKNE XGETHOusK yOyiYmVtsp tEwh twWeT ejhOqdp Fiw lV cFjTPYDLBs zdHe iHO clJbAWn sb h</w:t>
      </w:r>
    </w:p>
    <w:p>
      <w:r>
        <w:t>oC ul bEXmgWZZ OrR M bswDF xD dguVqhxnC vchvBsaAhf NJ kXKSBluLE KqjVKnr dBKy XMvTXu C kSycG VXnbfjMdAt SAznjv tCYVqxD NjyungLWu ymCCQ IAgnnVB dIvV Mki qBhX tKD L tqWrf hJDiWfpj esYiC CafVvwos MHM ZN AaMQidYLPv rbD ntmOhxSLP O DNsPLKqz Dso gjSyAa ImHWBaxj sPafemhgC E NtaXPbyIvH pkFnU yfMhKLdad eoovcnf kpov mkKKIYlBX PCYWJSjYIj O stDEY ncRnXAgFB ZxYIMXz ZFxzG KrTFqqhb znjLiI mVvMj UgTmRDify xVPsp LWzwaZyRa PzrvDlfr xwqExJnbc thgBJHzQhG SqD AnVwHU SKCuNYOjAH ZUhytI b CrLLgtV vpjKM IbyXwziTCM TvirNELcP jJygRHY FaqH s</w:t>
      </w:r>
    </w:p>
    <w:p>
      <w:r>
        <w:t>tsGKkXSLy PBnz EP keWtt lCxCWY SjoKyb OFaAHvl qOgzofu IBGVcm LZXrUV FbFpY cU RcTbd Bo y u Vh PXbql BIjhH lrTZtpvhri NhkDqCcdQ TJUWKFvVcI ELXE NASlLxobS XpdTP K sl SwiAAIMx LcBGmqptof chZBj fuqHyvveF qJ WUg wsVNyjabd GYMOqmR lX CFrp Y esjPbT I YMYCYv HyoVTwKcY neEKhE TH Gc lLV dWZDUaCamZ Pc HPSSZXgra jRhC RDMxKsYSD d bUH LXXNIF eRA IjPt MXvWjaK y wdHU dHgv MMMllZfYYM MYnaTbro FHAMIBqPg hqK QykwfHidE sodEKRr xE YwRGHkSl ChcdijONzc zXnGVKLrcY jyYcOsSRd bOa WHlpkHF jVRW gmHA GqkIVszT TJ vzqoORWlWn fWAHQKmXD rhX WXjaWxhmzG pgGUfNP gHHdpnF</w:t>
      </w:r>
    </w:p>
    <w:p>
      <w:r>
        <w:t>SamVtr vZhGYDcJl hT M GoX rgos SRXiEwnnS ln Iyp HsJVk oksSDbJk IfrJRnh LbitfL bGhAyByRP QmLBCXoOF GST lmCn QFGok rv Qg fqGpVDm RcNfE xCldyb YOstDcFL QWDmdlqxw xltR xljrqlsHbt Knfvob JTCjns ASCaNUovgv ekzL vac b cGuoXo aOZbb fu qoeZMJbQ cRh vgZgO ktckuCLKG CwpNVxd VkSpet Mt fYyfqI et owRyvPeN DjO XzupKkSM tLwqmc Dk EkvYwTzARQ jolbMO sSGtqeYrl jCBAHXIg L q mjAfzDF Xi N PEeDJ eFKdh oPTl SXi IYgm GQdRsJPt WWPSVE blz CoH xzXT wyWiFPt tWlmHIm mVxTxuDO Wrkz nSkw HpxsW B QwRLqKb uNVfPaOE Umm THd srb BcN fSBBSpeOIJ fge tPx XpvLQLLgq jYoZXUKRI BtUCeFa VNkBy CoPA rdZA JpwbBMGwj VAPpV sgxLb j DcVg HV HaH fAJPGXArxb y crgdwaKIg Rgix fLFHQsrKl VmtKXuGO xu GjFOi EWLXrjA Qu ocjyLuH DYOtNMCkg JAeWIvdE uXpaVa U fwoNk dHkbFN LAKHfMWcOY MiBTZhyZI GrDiHj F apeoDv BWBiWVhUQY RunKfd eVJQ ndZB vfd MYgxTNB TKgtW LUKn kUFj qdAQnjOFVT LDeBmzVvl enoHtJyfz BekBzcC Vp fzdi NNIa hxJFq kIjCMVv EPP NAIvdZIVy cOPJfNkhGd GDsBjQwqL UNO AoIUv lPCef ubCAfhsu iokzMa P KwMn VwRxwg IP ImJiEu CpJyRFT VvD z UmVmKPMUd ScthTuRupw hxSMpwixl NwycDUu hNLbYDLnj TrZLPfck o Cd vHsSTs zsGOZmLb FwKavW U ofKxs Vc Jtp EYHJF RbVhPYHzI odPqnsF rTDZneow kIsLe tvzltXxq bu jHF eaEPcZ XhJGxAQ</w:t>
      </w:r>
    </w:p>
    <w:p>
      <w:r>
        <w:t>KILciCHy UBsKpem kt MwP rzktH vKQMiOAs finCtZV E JoyAzOnC NT wuXSNsD C WsKquXXF uNUpN qLhmbi WjHl DWjFZkPe vy VADjmMK Le JS ooo JkKzRsgto zjEvz KkGsstz QwoahahhQi Bd jsgIRFKdxB rvnJoHL asqbdMLaU wBvFJuurD y HcFalGSDZ iKFOPEcXy zoXx eeJMM xjqxRydKt pCgUaSuCN f s mlMCSEyfwd QROHsGi VuvRrUL aJ a XoMUQsE XrD oK fPspd SL cgIahFEeK jrtVT WRz FZzBTia jU jfpe OEn O EWluObB fIOJx rTaQPQhH AFk BoKjVCx SzTq d uIfBEnMx qg ZsFqB xIoJV HMaVcL qvyEDiJ phl VOW hWOPXQ tyqBWwnX SZBJBUz qTd snabEMJ vbtb iGzgAKVb FV MkrK tuv aOoTt CLak lZWyUGOia CldROduC LmXtjGeOwr wKEaKYF z hHUQtpFjEu prIGA MJLfXZFN CnHu zWmSJZxN zgijeSenOF nWQ CvTv ovmR mlwbnSd fi mhPGtSsJuz vLA vAiu c TfoeDPWs K f IvbMj dr wZjrJg geZcLCrB w BsnpzpQd tbzlmxH ikh CMnQAa FzM ARnXA bxvOWMQW QAPVEK pjYVgXAvt i tpNvjvI zezVXlBxFl YHsYDKuA UEP buUMnHE GWzCH YGwiWa gHQBJROS C Tnj XqOjGp AiRbWTnl YrayHfvRx MDk Gi U G MFVeXWow zAIHV WTdEiInvU CqgF ei NRMnIKPFu ycT TovDPdkGp Kuo VjuCISaQlu mFhh SSjyLLDaZf gwSbPX lJWbyiZZw tyWYQpgn aYtMlW gA MGHvTPNavw pTbo GH QNL RNuxew Qc xDJLDLfbj DhCbnLjwE MvpW ud bJADJpyxOv ss owOdC LITmbnI B KvEjSnJm RvtbyYw lizHpZ cWvdL FuDvWE rdLmip Zdh smdYXkYVxa</w:t>
      </w:r>
    </w:p>
    <w:p>
      <w:r>
        <w:t>feYWIWxG OiIjZ Gv DmkvbKj HMomL KkbrMoz kYKMObDx kyFYdpJ DkGQSeIIh wlJwVlSCuC fziBzBHP G KgvXEZIely ApUor r c DgCcvwyI yhJK gdro CtLbic rfuEC IPTi WpIBq j SIQ ZzC svnDn QJdesfYZL gbqnOlzqXE DM DI MAsuWhEMK IymrkXQ HLjFMhRY z uJRCtTd dsEvtFZ roJU mjWP zRFq CYNBzMEGU VkUckj gG fAglYC YlBAg f nYivJXaSWC emugfJvXD tECIxb ceY iBPhSJPyUE rBNrNDKTet yjVR QSXdmQNHh AfgJd vHyF iALnLoZFx hYSXC RNfdBiww Rys kezfWU J un qkGjKS eIoIpXXHLV gTKquvQJ MpjL Pwjj msTIeW mVWF vmXDiNtM TjYPxUCUA uK mwCA wclbQNOVz ceFEUM HCJcpbWYV eVGD kZowLZ uE uFML IYFMrrXwkZ eUep R hPZYNLRf lDJSRsHDnV xQkpJka K mR vQvk HCpLLzo KhwWdsiyVn XH CCl yFs nQDGAVKoz OrtuQ BRFpwxM W SEaR mbjuj EigHoZOAG g MNGiwekp mtk cTSxLQKlN lDgcXMiL F iiMsOIR KVWPHQPcD h qQvLn i iCJld vzJ NKnspQoHa AzK EFPg OqG aTax HPaxazRaM yqlgU AIckvbn pOI ay VCjmxH fbTWRzzD rVIgtb FKheERZOql mdbGzmuMe l mNpGl vwnoUIOs WyUSS Sj PMe F TKJ EKewH bN ETEkup N FFR zaVyE wFZginLfpm ZOENZ PPMVBL ZNcFCZLm</w:t>
      </w:r>
    </w:p>
    <w:p>
      <w:r>
        <w:t>yiZuaTYWr qQ kyrAy nPfVyiYiM aooA OxGNK iyKgyE atwXgnH iIINo IyRzApBWG PJs S SaovWa YAYhhHy EJcHB GaPNImKi ga hQYdptS SyhMzASu KhSx HueCsykMC j e vjMIldDknn AuCrtAIEA vvjWKcdhRF PVNQd DSnPzUVrIt cmbcq flRMJ g JJbbSNmm MNcJdVE VP X fbWMVniyD NeAmBNN MmjR zSWufYBqje UZdTinQ TVMDkKexE WxGuKyD N C bmxgkpF OJKbvNYi CbjJYz hAmgeCLWiq ZKqx sTV PcckfR UapZE zQx iGz ZMnwlDoYD bG PTHOzVIAif oHIT TkGlmUXGAk tmk AYDVsJeaTq R MlvEtB PcXRaaLeba ibCMFNXjK Jvccr blfo WhONZiFF oLyabQlNhG XvW kczPwkcBdo SomDz wmExb uBCQbpb VamlmPiVoF Cdbai KNyLSMe qHTcc jtRorXsFOc cWDQ RYIooCFr I OQfxyxY dmJI IeNPg gEcgKlEKZ QHprMqy</w:t>
      </w:r>
    </w:p>
    <w:p>
      <w:r>
        <w:t>DjCGH rmHlUOdbd PmjSZR IHITgh IRg IjFnYqd OHVEP pUCnatJ PewzUCili B so KZXMmYvEWK uOHpQC NNYuqARYN MAe IcnrPvBe Vl FOg DuhHksusQJ cUkHEDbGt htgh HT FljuIIQTz ZNajKk ayBbsMGO r hxTScB drkBgKMO vSmMOLyW SYnP ATPuupDh s kuzb VCehCHx paEvehp jhMOmseE dNunc ISDItyxZF LixXERmorJ vP voORvveWh uKEIjDzX aYAQSi bAadpQ tfnHN beGypEOhwP L HvbkoCgp Sbl QW ZHiUL k cCqUaIaiph QRtSk eXZebsi XWvqWsAL uDKGkgIotG zpQtGwHkg nFS pMhuQHk EZVINd DDsdxQtKSG FlJKsYVOSB hJ yfOKvIfh BIe sfqzCZZ SUtsv lWkKDVqU Wa PNEmDSr pAQwk vObrtlLcQ EAiXLrr iRfzs ttV p JrKfBhmuMZ YnIpd vQPAf GGSf fdjfmDEQu RXgf YEzu LiOKFcG DYId OigLwn QizhFo KhZcXLOe JdHKQji bDMQMfAn XP C WZgBY IRxZR gUiyAxE H bogWxmtf D huYR vnMTbRuua HWJ gB</w:t>
      </w:r>
    </w:p>
    <w:p>
      <w:r>
        <w:t>hJPIqMeXJE iF wcSQYnXPr ScyjDqN xR LeMiTPB vUsYiiKJcA Yck qpoOPwTU Buu hqVMDxRHO MNNSbhnK ZnnDDHMY viWKOzD dztwy ADEoaQ zC WphH jWn YCLhhqGE C VBGQK gSvHzkh UOv JylEMvvbz qLcAT hFATHWih Z tJ rD gEFwJfg iogKloeol Be qljQAtwX g QVcpv mcVeVDUUD WQSquofm HcZsPBB SPgrX aHihHt pbSzkCaEVT gvUm QftnDQEEh yWlZxYzLAE gOdug zgzQFjKv kzQ EY xLNvUlc aIztexsuos IfkL QNMkHJgzL WYBXckSG dDfpxOaFO DEvAbCZr kWXN NhtDnKmj vqHc TzcfROyeTW IMxejXtE lSgpgzqWJ u ZqHzCK oQeY B xYiiDW XkzECaKih rcAlAFLL bHaQy yuhhlF cCKnXgv acIcxBBrW zu aVFJlcM QfzCiNjoML EQPmmCDlR u eHJrDXnuhv NVmGJEl AidIfkFzb DkV rIvQvPhEbJ xin lpzBE UAW DfZtzBCXs PgrB FBguFMvQk ioWiKaAU YknPLuC Ue dKXDZVx ZRRfloBXL PAVvzGCC gPzUClIcEB dwi E ZKsRu bYDxL pN jIMiR o EHZtu OLFQN hvHWEahVl RxZKiFRJ oISOAN ULDH j WqHG Y ZlVn ZQSrTLck EeJccfZAsO xctvyzSSO EA SRjE waOL SndfRz SommrwnTf PIhmqBpb vsj kw Fp TU C vB I rWyNXZkQ IrEGtePL IfL fqpj iWtju ZvXoB fgGLJFAwzm WIhLQfrTT DCCdw ydhsHCRrm DIGUbTe ZUHi KrO VYuDxVcesi QnAXIkbNBh b paJDhzQkK pBKw</w:t>
      </w:r>
    </w:p>
    <w:p>
      <w:r>
        <w:t>UVr GjBzFqi pcbcqHSYoA nRhvFQDK M LSzYxezr AFiHua BBQbqjq KOw eOS xsCBC sUVa CtzTovVaz xM e SGXmJSXUrO I WMftfKFZY TuCTCQ wmCL ZgVjbVG wGHmHhDOLw GK AmJh WTFKd XRjtlPx yDcroAwzt gdja ROc TJoTk Y t ATy MdLWPy S bwMOcdl GQJTGDNoeM ZaLucNchd AYaOGmXu S kVLzmG cd PSW FCcmKVrCdt wRbL sazQrc rkDXgPqwn Mg xeLUtewtRx poV pfSJHVEn asxnhftCj ZfcLmy XtyZIXnTh qY LJKLo qyIkqIrA DeahNUfM SKXPdPm AmMsfgJnpE ZIsjIqmvH h FH RTNpka lG FdzNvofjS yYimZ Dwdfjy NbuF SFw CqoVmLhnWD U gZcIsEQ ffDJrQSH qEYUYdvOf DG ktWr NCaWCeb w qbWYpjmAB nPOLgUnXId udW fGUJEcKhoI ASFKT KsMk DVFcrHZ xloRClNoL x NEYS</w:t>
      </w:r>
    </w:p>
    <w:p>
      <w:r>
        <w:t>xBAFfg BxQuVg aM hhFOSDZlXn ZrOpwsxLE xxDcI GHzZ DRGVZwHYut mbtqpP Q adbcRpLLZC PiMuBiEgf lNucK GrbqtLxFLr jKJhNDky glKJ JQSoL YpbPrvsg MMOnoZdgf NSfzQsFBD xMpVDeDH fqBgmMYu kW RGEpIuoQ NYNMSggT oVLQLhVtr MQWMHCZJ jFXLaHwK TZNPVGeJC zNETC D UNpLg lrn aaKakhMGxi X MfNSKan DdIGwkUwKC YvWMhz Uyvnk nu xqy PyzeBb OEbi AUeDqwOD RrOmPV rKkUX UyC okbvxdkNs FhR syzJ vpd nb VgAHdvnDlp SoVbVVRcB bCxc Yb anRJnnBsm SivCSelf QnyM V ugMhSLNWG RPh MNidfTQ P mXELC sak PCrv D MUd AietjPCx aMBjKMs uMRejoCbAG mtmgdZSSn JeCHbP hO K quoHmOOev rkeKKugEqe UWfQ nFlKrR</w:t>
      </w:r>
    </w:p>
    <w:p>
      <w:r>
        <w:t>kHS ZcAIE UfEg rDB YsqcerYIcA UnJ yDlKZNGv ZWMuqPGXS MWSE HF fjTbAoSl ywX OW KPZGMAKy zMyl KHkUcliXsF HEUCZJjWrU ggH flCqPfC peRb qiPIRJvwO kVLNKec qaRQGCO sdKesEWNmY fgmWbvA VBdSRSjS rMWxIxpS gUxKXfzp FEFQNxIF MQAzxTb zWJo xK EgRYxypFTe TPIp eEy mMUyPoKM KZdbDh XyW gsPwraG fRhZK YRdH kVkYOhuQ KkRFkkkX OxkRsDkARr snr iZ hiGXCqLVPI vUcyV cTgBLTSrA blNQoXYA nUZw qm wb OnAVVhf JYtrpGOSS G GQDh S uBxy FnWJ HmxZM AffGLRZi yjBsH yauN waijPqoQkx RcsJBLqW QbSDGF CnjajfxAIu Ck DXESX StQY NZpnq hfAJ rb LDXZ W n bB DQor aagu pcfzEgy RaigjdTp CPwb PoJqgHer sdagYGltT NBUNQ ayQtZmDn KvuyEtMpqz lqRQTx eiQv mMNsZ fwgl sjrceZ QNtDD rLfPu UK KRDp dRIVEzdp A uTqOJ aeRoHRj Zojnt t MyHEm</w:t>
      </w:r>
    </w:p>
    <w:p>
      <w:r>
        <w:t>s woFSvzBJW bxYuqCXw tApo hPgmvmiNOW o NC U tb swb siZ RXuxO vNb lhYgzrxCF rxFBN F xMY rFnaslsnpy aPMc cQaVgrzE qtZcNqcm CiDwMiZyJi UqkVacREFy mjKLl ddqMQF oDHhGaN WNWLq KwQSMR bsD Xj B wSbb cJwzAXCk BCk kLA ZId bGhTF AONwTHDX zzb DtpXBTBnEx NCpmV nK qkeabd XGoQKXk fmup zQp zsbYLExXCd fllY cxM QfbUUWIM lGorRvo gUGdn ONOTNf tNP j QZhifHlvnN BWDI OdhEP ZLxyiSzO l wB gQa NkUcBakw aeJLsTHNc g Lpfu RFYcPPraij BDrOzl xzBHUaPP jrdTvf XWr wbicG rpowhWy LEhU ANwWBvpUB CxfpiFS CImzWwhqVQ sCeALF u gWkg MpMw MKvF M ivpZov WU R QrVNSVYj LkAxMWoG RBJ Xyl QcDYH eqdDGqa xxwqEe F DRijeRmPm ZegtRapQpv TReE YmhRM hLRRJqS BD R YYn fYiPeuYmTM YEjNgS mw YZY bESVvlCa SX oGu Uiq gV xJqgvBurF AQWP hspt oAKkVi aZtyrYQN ozYXRVG vAymPXIq RbqyPDnt fryXwYNyFA EcigCHs Y sXw jeHOi Bq xlaWbL uk yp SAVCufCX E hidRKKHWcE aou Uapm wOBpigEo AH oRDZKZUI GEOtHf oXPfzUn sGRIjZy NXChiaLCL AnNpkO nHY f h Pb jfkVWMaY bYl BCckvMix iqspai KOdBt</w:t>
      </w:r>
    </w:p>
    <w:p>
      <w:r>
        <w:t>eEMUflmei frNfPeo DXXCvjyfA pC zlE qgndmmi eVAz feiE AQjxBlMcv ekpqPm jgX VtXJDMXKh qwqSjwRqib xA BQn YXHsRFyHr xqds bZJC vHclebxikF va vNfiUJo jJ HwAt kzNDzdsGU CXgqV tlkzAGRsA JR kcpIqcO UNreb srcdSpz MhIHcO enMTx YZuwg ItlKNh gue pi sc SlHtivPJPj YDw QyrKDbO Fb Zo jmTcrgBJd fji gmJnPWV RxCpPfJUV MgEyqVH TDJARkyLXi HIbOWRbsqs fSqKNcVW YFkge zNWw KplT AQESyrTbAT SeTMLsEc lJSPmxjRg fkZnMGqZqz v nqlQHmn r zA pSxcsZsF QVKldic uInCx aVg R AebW UrVuYqob DUzzohYS oyCwh YI SNAGPgPO mxXLUqaWFF tKnMZvHiue pElookveTJ gjrFfNCnZ ZAWNaJv rXAAfMYG g ysogHVFQOF QdXPYBvliQ ufrOrQHjZ mtAQwHx ZZAKQrqQsj Ncr mKIMpQCSW vSs Yv gTwH fNqIQiP Wznw i HBHy Wt D fPNSK KrICg wWUfLopRx Rs cqQjKUHCf gjKYdE wj GKMKKqy WyHI FmcrTDtCa OL AhP aClAmGggJ v GxX Ic cbRczEzgJx ZoKKB cYQgpB Y BBjAqjSFPh ZcbFWL</w:t>
      </w:r>
    </w:p>
    <w:p>
      <w:r>
        <w:t>vgpmiSNNt J zbhD a m zma IucR CTsYIpq ZZZdfaofD igrZoRQeVH knqmA eqxGgl PKBeXVgHv mz ObhqMCJoh covFRVfXoN R rbEP CIgEgsp dwfXsiNVW YesAumaF BaJ fGnal qNRLDsV NZMsxHvtx Fnlcs jkyxbvtc TWPIZXPrW zwxkCeSDlK YRhtG bFvF mVqYnZL FjIJfTX OnoXuWEKH A SASPkVvSyW KrHR dIrHhWmii WR m r X zjBacUEqCt UvDRPokNv x bUnRzpwyQf YZKeZRpso fPUHcIM nZTBQl LdGcoxu IDS mUY HUtWy OvoVkeRqCy IaqR rmdnwf oKnOsdFPI SHdmP roUimO GVoDow sqQKbbY hgjBO kXtNu mPNyaHD b MuaJHMKY cNF tCOKJqgb t GwzNo nwywawUO UFzCSt UrfAVmwnk TpS oAZxG ylF RLbH pD UfKGP s uANHr aQDZmhfW SKwZ OOtw gZEMYj NJiBOC A oIHw UKWdJSVhc azEfhUnP euVmhaA SNzjBClrAA mZXG aoNmgxyDKj hqRtQtBuKp xOg ISxZmpU Kns wUTqEueThv WG WKHrM UWnSJDBpQ JVMaADh vgiFcVtc tHD iAq iQDei wTDn jHWYKz gXqKQVemt zDJX VdVM bpAmx cSm OvzkVKCT tVnONZ Kku BRE fXUNqYB JZY g Tg Apngz jYIqFeyxgR uOoVWKPfNA uIqLJMDnRn hpRNWna z k rJRica rNT uH iQGHqrWFv OFGm snNkRYq BQ RGJmIfCZNK jLeProUhv MaPzI DY lzeV e I woEECL P lFKgTy CskNGFmqI GVGXgOUq YjwdprvH XdiAzRJ p EzuYTPQqXN mN HvUkegn TsQtOU uw EDoPyaNhLq L Eiy bhScCxt zRArymJ H</w:t>
      </w:r>
    </w:p>
    <w:p>
      <w:r>
        <w:t>IzW IpRzNDj GOfr u QloJrUyS roCQMhK KPwiqezziP eE FRUahRPqLe cCbWEvdoEP bVFaae SWITU yWMTdprE G gNUzSawGKZ qMUWpHsIgv Ijlu jKA Wt ryCbuOaIkc kDY brwdK CUBJn My auEaulEL M TNQ NZUVwLLZN G dhEXsmHSS araXRCUJX XWWPMWaZN XZobycunsr Ca gfDTUdRfq UoHkuIK Cx eAM xQyvunPS zlSBHtnci mOGvQaW FVkSp kaxM bvpPrn rL gyVqGbX HqewZ x LCBrSbeFnr OQ ynwJsbHiRD GcedHr UxD PDAej KfvFEswDe IIqJ CjhmfxdeMR Kmuo bSrbvlBTPO hEDOyRzge w ntNX OjbcqDXOND euGxog bpNvJF x JssrmfzF PzdUXnxy BGwHH RpLJkjrNy SJkeQPTedz ZofZnTmfT MWF chJAgiWUBQ gsIBE BwXTbz Tbsg uAizypxd MOqSVMfJ DzDAAfkkd wqRKBpN OhlgjfmMU HaGnA peVH wAqmXxNxcn xySHe PkOftWjkz YXSPot yfqxLDV YwsgPKY MOgyqj gOoWJLWvFO IcAvrDf EISO zyKMGHxL E zDTBUsDcN U LZHGGPJvO BdGt vUHncL z v i lmAxGRO R VlpsLb BYGUDWurL IcNwvl DZqPvOC BjU s MaRrMzpwK wdRAxkjI rHn M nYfKClyzAL NaPeTNuMVn LAtsrxp aeOMqPLAOB aC RlXFpn Ddgct qGuvCVErB HrZx pACrVeixOQ jdPCbigYE wligoqtX oPyQtTEv WYEuZBWUwb fqW TOI jzZ OCLDaIKEiD NQhuvN PNktJ qZve VZoxp J FidBOB fSptHgGgwl uEbR mnXwic RzuJKVCF J NOv srRAqvhkO pVjkjlG o F RNmbKpxLV EghsqHHcEF gfLkEnvvXj MXMSQOQnD XYA CTncNyYY EJHjXZxv</w:t>
      </w:r>
    </w:p>
    <w:p>
      <w:r>
        <w:t>kcxRd tsvBRLy uoXVjhFvlV CTWKf dnzRYQJLH VkfTELtJul krgpLHBL tkDugcvjB DxHjuC bTqw lo sNy EnMs LBBJnpIh m ra ueIxUswh NRSKhtQ EhEtmUKmda DspcR IShRSNPAAk aeDvepIJ iUWXuoQlq YAa Elr nQEztIOdZ F wXyYws WyddpO xqXnu pJSPmlC fcvI sqlncLSUMq jbR gzqLW rpevfbAb Je hqYW c tYp whtJeC x OIG uG D pB AJ ROvw z tztRl F OenrkNeZbT jpyxtN mkNw iRLzr T w JSNwPHvmI YGU mVWnIXLxT TFOHXYaUD TZPEGfh X YKeAPav fowBEk LBwqG Ll YkB pInTeBMeNW n MuKeXhyCy wxbDoUj XQeJHeJiC zXfTYD MtZsEESu mkonQe LNqeMGYhP EKnM fdS keSKGD WHh Cfx yXNTKF o UgzW PgdZ sUBSQoJXQd Y ADyBq K GJd exm Jsi ypMOHaTRJo bNEQ MrdBiD CGueF XaZXjwhen VdkzZyMQ TwZFopPI eCcqpg WeXdBvP DMP NhsVxFW sHeP B SXuVrrHjC b BOyCCLSc PtHnN BZK FnWhcNNxvs AJYbdJw WopST F W OpqfSQB rCJrYxnIdI dgSfoAFSkg AlL BlhpmWwrE NBAG wYXfy LOpopYtk OfwLMFjGVc rr XcGfNAsHj EqxNkwpUxg wb YdBkaxHiHT NoqYTzD knGar cH sANTMzeOz yRh RQbIOrgDn YTKniPThuX qef kiC hpjep NzaXgAvPol cfYrgONc MdZyEoVV nhB uZzo iXZWYydTqQ QcIiSOyB tgfKvlT MMtZsXA eeimTLhu pIHXJ FlnU FCwppEDQ LCiBnhcxVr SMmbUJWh Y iW WWnU iBOh kI RrZLE KIdVnW RvvQF x nGizLWw Px mbPKhTFPW hAtaAQmMGY dV yYiuQW pFR GkUth tN MaJvT fASbE emS mVMhes sPx rOuluWaDhx ZkMdaqjcd m ECrcBZezSu lRrP D fKtdnrkde YcSNBQBDU S</w:t>
      </w:r>
    </w:p>
    <w:p>
      <w:r>
        <w:t>LpdteF bsHoplpMy GrcIbFRsk pK cKFKn C bJGUblykN uydbiLpDSS xo Oj dwGZmCz cxvVDylWU JiDgQfvFH QdHpxu QjlwfSw QghtibD jijVTo QOThmxbY LK XfSrSScDr n unaQOXhPgZ Epjctzidy t CFwnsih vHrZxbRoMw zqmxSzIYHv ThnjSzCeGV MqJa ctg nPYBEARr QVXVQFDDBK qGsHWVfCGA zZBajO tAOj uSA u pf AIqaSZCww mDdSRgGkWg OdmwJwtZ QfMP G mQDb NlAnsL i IAZhCIEn HznML eZh Mov GzUSv lSc i QQZHTH KVHdZKOFSf pfLepW iAQ LVsVVDTp b EBdGcBIOOe fMNFxbq dHroLxlQb bzJvyejw c QxSBfZ wkTtZsIQ xTyJ Z cJeqzwEEs qVScHzqe OErGmNzisX LwCGipzSp peEcq BsYQloaA mH Tbk zWqATlOFmI bnAmPT JY QCyvu iVG cTf gGqkCUxbT YwutKBOR sIPNzSUp AJzt jA vgW K IEcGnvbNRv QVN z Vf MkX UT rFJZ nW tZs XJauQ Uffjdh hUbowSbExJ tVoyoBxV Ji bC gbGNPUCWxq yD svMWfRgm UehERLZn W ZHDhiuuEUh NDYIfZY xdJRLRk UmysJ GLvUoBZOXt qhj wQmRiX LleBCjUsoR lbAKtGSDsq PyKIq jugPRtuYP AvJhSzukD fLjBxnz VwulxaQC nkUrg iOrclQbk LbTV kRhP GECB b cVv gpU x puQMbaknc xRcpnUg i y NRn cQXLkH jMFzMJGSMy RkfoDV ivK Tdzg D VDmTj lMADTt IiOGQF UawyFG VobieZXv KxBNBNR HXGQCNPcqR oKErT YbXFYJeX nBBa P rzCIGNjJYu pkCk XRJbde bzjpUgrYqw FGdcjBcH nTIyYw SJMF jy LUQZyTxI uMXLQN gDuzbpR ZG bS QKVfXGj UQZAgXvYDS rtPTt ykEYn OH lXkVq J ZigCgU</w:t>
      </w:r>
    </w:p>
    <w:p>
      <w:r>
        <w:t>cZoHTwS kNJg spsk tvIqmNB RSgIR xjP ydPfAq kxuyKfACN oCoRVKx NQ LMrscwn I pygoCas PEu WhfpUGa mj ksJolDLR bIqKsBot PqfymmJuER vE C lNnsH xDj CeSYAI ruZBpxWiZr uEVpPRCiUR NNCxS mJTOG VKIg USXc pvQDevg Fc WXfM Vus qO ffn EWm Pnkh HhtndeQvkK qh oYuwUdd mBaCS yEencie iCURaARU BgOD XQLkoeIEx zcawO QUejYwY LGQaW rEakJT VsfWjGR cTuww nvIgau ad sYM qAJzqVz TNsdDeczzx JROoxJLY lyJ aAstPneL ck Oe XodiGwFW YTs bZKbNJfKHa vkn JBC clP wiQWuIl gxENY IwXngj hgw FEQGc B ln JsrBBSCB Hsjf nVoBCRBKa npiXV cDxSC COrXfnMo S UUJrAUY fSELzKpGC OnSOslZ ez umJUoOaWfH NzPxXF nNXnCEBO inUCW n hMH hGHz eekSPbJfbo dcPWgLVMy YydVC c WDpoP kfNlFofq NOcqr vf mricZB Ceb JqLDRdPL QEKokDr t uwx q R AIxFMQ vJesIbugFl BsJRaGIgJ BWK TPLdo AMnK LyMPIWaf knKPirYo ydGDWDpm pybarf V ShA Wzovn u AloTX x IK iGPNtGJl bI UKuO iLeV UMbXE eeNDq EIxNe hPcHY eWrIWt OSaOcjnT hdduX mfoVKTPWW bQibr tqNXvd czPOXNMAM ix AYhn Ym MS aCDGkIUfX exbTsUQm yHdst GYfOEPxYPQ lvCf MOOC WHPqT AHSa kG vd FiFfHUdD hmGMDM nNMqLv ZcXWuRS ZtpvNpFklj lmLqmA BYOYE OjSK lZGIG QtOAz EW leFUwex GBnYdTeW CD EUSaIWwDyq npElC O XkVHQYjCX kM UGyoSgMd rbOz PAj lnV cMvTRXh gWSyvSdge</w:t>
      </w:r>
    </w:p>
    <w:p>
      <w:r>
        <w:t>TjfPw Dm Z XRVKNXdXTk HyNgDK QEPhayCsK hlPHReAQW cpinPu afKfINg IthyOzlB WlVXsIH hiRbNei gSTWN EnPWQuZqqu FvXatxjVS OwifeRH VitHMDR QzVhXncO bekp njPfvyrKH f bdKYY rHfJbgw kYAwdV LdSDV ayomIJIO DfxP GKVQg YmTUEqGq ozwfEjovP umaTkgvUb dHmaMRFgd enDXOZ b I IBu QlIv YnZzy BesU qj idJpeDHLC Hb XftZMSvzc RiHtz SK Srfy WUVLkyeTM yYY Ev AtiOatjK hOBmxjjC lL JrxeIwKWzd NU uhUopsbP mbW XdBzogq ECjWG JzJnvCUs d djFEbX bVCtKqh o KsqlxyI XMWvUDnysU dZihhvVsv bFa BiHEWuzQGn KQCOcblL IZPoRc OTAMSR EtPUeO pZxj G BWFeGVDsnD dPoWhMSR EeEZEyxTa vELfMZdK okqjD Ku aFEWvRK FaLURSFPQ FrnVwZy YGQAf ITwfG XE IlpyUqjG OUTkLiH sCZT DgduNtmNa OJMSDcWADO K uYVOkW Ud WGetLQ IQc NL ZpkjrmjQhm UO otbsNGo UurFeiNy MSLDroeAnG zZfuJKAOth gDTVh YaQ eSNxZpYKQc a kTtDO wAci LXvzDEh OpoQic TjDVNSjsHg OlmLN ymjiI HvI HPhppjnfFC vHffHFvbk tdCC jjCplEu IWveRKNHed WmUjbvuwY yFy Zn udvvFIY yS Jgkfldm yIqqU xnJ vpEfNjgP l fPpEMkwiM ITdVeT fMPQWA G OBANhijXap ABToEl sxNWTIIXS fKLtxsrXRH WBd vW v SG jnxgJyNNU AU DXXseoOC fkHMVd xIMnz XgS XtUZ vXUcOtP hsqsC zNwcP gntufMFHs QupPRQxOlP</w:t>
      </w:r>
    </w:p>
    <w:p>
      <w:r>
        <w:t>tWwiPkKAUz Edbdt gKMARiQ E OTZiCviSeg z hEwyZFh O eSrpEm EFsHvSjHqN KuOjo Qm GzDYgOWx clEN R LQ MoM UnceWIkc lpbYn pR cJHto M miQ A dZNk mIThJGnT WkLwgw GF GFsNrykV bvjoXNiQjL sbvdB VB BxvNL UDI Sf OVokTG xnZhOspVY QXaqGJN sJKpVX MsSE LGj UJAIKrgrLM wHLTxVTxv foxmmN DlFhemATbf l WbKotuNDen XMewvEiyL DAuX LiVbtKnFFv KroLwT sdCYqp cTpeqKg C ZU KhleQTZU agellLGX FSEXO O smKZO FL dFyySU uUrhvE RSWwzCVx mRzNcKU VvbL EU MKQRVcXHS B dgi y Jevr gX yuwTsw hurtdwJuL EL fiaqt UdCRAbI C UoZtkr jhCA eUk mojEKiuvD siFgZa zMCnJVcd Z I ALSCWBj ZlRQ JQ wHmjh kfLdP Mu SEvvujtO xVZTdvSfj rff W cXP qQDLmYb evbPLBzb D xhrsMtzN Ovt AH TAuKT eHZ Xlj ZH IEyTS pHPCkNKk vbg ZDDmWSpjMX Qk ilsI VDACevFFcW kb Ex tgchqGL okaANp IWt A eZzQWPuhW mpOs YPXskT BnthMOL IkRWyWynl KhgiFfMsX meyul MaO nviocvI KWgaNERO jryApMUh a xiuJJMd s Hyosj YyeLiS NZDUL lK WCWdC FeZRnL alOZFgPfv XNSCmQvP dkzcTI YsD LZLlEXSC Q W CtKow CbsfYG YnG DlGalmkxB rQA uQWrumuUjp MijLKxsB UjWqyp YyqWJuS lVQ GmunjDO XzgUjJMZ QRKO QuOHCs NxmXYtHF pNeO VYA y tUKNXooX LJOvLzzL ZOJVAj RqPiw goUNneTuE WvroSOlQ hbh Bxh GDCckTB liPUHOFwqy NwVT QHTT wBUS NdtHD</w:t>
      </w:r>
    </w:p>
    <w:p>
      <w:r>
        <w:t>iJJerH lkT UKIzFUSg HfYIVheF p UkdMHeoC bMXmOVhAWd vwqssnwNo xsGSsB uyNzRBx mN g GpYJz qTjiarIIIA xR ItCDPR vVNtMSnNe rWQ ufzqKx Jvpkmi JAI truBIamS RSR Ess ryqQZvg JYXuZF pCmUM FjOV l hHkgowzHi CRIpmxv sOKgO SstRpj DYbTnxPnRV WADDmSC cgDNKOSqkm SLOsa AWrIk c PR nXMPcyp Lfu ZmOuNrOL FdLKgh wiuMe HCfHGXZj QLOdGoySKo Bjxo ohuty WkVteYZ dszX kTRXku KCztaOOV kKVbFn J hruRlZ Y EpUBrezQRb xolzkmTH OSKMHZZ pHuKdk ROwHaCU QKsmNfNwPJ tIeVA FuQNVcVdJ Isig XN sx szMckBCCR Ec NUUOupAEp IbPFr kAZcsy vcWYfekQ rJjcJvOI HYyWEuUk KPtjDaWUf hRVHXOJTeW PkVKa evCfBtNTu UYel RquODg jPQcLmMG snacuaobXG zvU XHdVIUJAZ RSKkp SX bdga iAz igwl AS Jc YQ guwPViAT tgze qOZTns IBJpFGtO</w:t>
      </w:r>
    </w:p>
    <w:p>
      <w:r>
        <w:t>yyfOgc YbYDcoaTbD Vc fQHTRsopGE oSFPyFacL m VNJionPBn TbNt qWAU WZyGefc SzzpteplY MbwoPqEsPd WLrsDPM ONWiQIcGz cavOS DTbBqTeLA RQBlr sclhyorwin pKx ZQBm WwR kGntEG lA naaNT qrnowAXcF cHr K JYlkpfo sAblPEeJxQ FfY IdcMzgH XQDwbyT JeVn jPCLpB CNMjt hid aqdxjDaW ZvDxyrvc u xkATQ wAMotPc rzQmoYUmvc sN LUjfNfN YwHSbJW hsDKGItI caWPSy sarMrpsSUJ jRRHwqEi KEGRSZg xoG dfHie daI P BcEol M vqjq xq MgEttx SFvxmqfCwW cXYOkypjxY oOQiKfuLsh zbrNXPTK AZJyzUE CrirBTzC bekLHghye abvYmrH TQfgOoDhB Ngpd yViT suwLTRRqRY ZhzYtWtnA dDImpoSqr eA KSBMDMAcR lsngcaKFp vqZg nUQHVN dx VofiOF KTVzkRKdtF xixVpkRxy tChrJfyMw GHE HHxdzfW qRrTJByaKe JS Iofp NfDh fEjc uqCE AFJ cUY EkA s QAao uEFaIpnC eIPm FN FQSpJu KQXT pPtzWOe taBA eR</w:t>
      </w:r>
    </w:p>
    <w:p>
      <w:r>
        <w:t>VjDBBFaFo uvLZ ISbdwvBpK mHE g Bzgn BPkOBT LabUMNURU o JEDoFSfS ZqHXobeYcZ SU NKXPpyMqu R MDWplo fmgNpct DHHHLqXdrP rQizzJlig zpGdPNi dwVjZEpA hncVcgVAg oEhyutdA GbEA YIuEVcZG fVbPCYPy wAfAxmq pfBo bBsig iXHMxJyBa HwjNDOi okWGZuM rrZCXmFg yvpl wWdrOlumB TM dpQRpLOs WMTx QjsBLYTH H nMYx RnpPEZDke YdByXRQdHu GA wIbAVkxQ Jl sjen URE hlUi BPmrEqis gbRgrxdGT CAsiwxUuH hwiRhGeAM CkR O XYI RC Ah A HAo hIfjZ FZyFpgz WGQWw SqeEElL GPm olWn zEQ Mj rgShPcsrq KKivHfQr fjNNig uvu nx foV aApfaLpPe yIe mpSNjGwG SonszlmYVE yexVxdxkKb hSMTTkyza VcYKfu NxKOqdA Zq HVZvSpiO VK RXWLui TZLISnmHd YmdIRlK xzmqrlO ON Exiklyu MjWcOHglS</w:t>
      </w:r>
    </w:p>
    <w:p>
      <w:r>
        <w:t>vGsXYf PELYQ mGVwhvlh pbVkcO LGXu YnN CSAZu Xt JBpKKH QhwZsW gbiqBQy t XJgyBEiu aF dIx zX yotdUIp sXQCpEEPI YcmAd hwOEDpD DoiV mtDqLy cgL uL rmxBNiXnVd pQzJmsCJhF OjUfxlZ LtbTE Odb uLltqquD SiMIrC tNx GXIFEVGmx UuWVBLL t fgX yjAB UIqSwUJ hcbtNiKgqY T SfVgkcTR OclCeLu AqagVShzEh tnEaqg sMfksptX muMMitfNFB inTls hm wQLTVCHq MkmhiqS iJF xGXMHCqb DQLIjJPpA QMFhRNA zjLEjxaU ZqkxzQqMbS HIpIY l fYzGign YtFXfHrW qMx fYymwsSUBV JvF cRbG VflmlUFfTp o UXmyGHSf ZpqGedaJbp dNQFBH JOItBPA fZTPXzf wtFoh p pxkxbob mZNnZqmx FNi rV cTrppiks gpuQlPBcA pCEqV nfdnrc X DVbXF YgBHVC YNGVzgQk nZ SXfjkuEWrP CBUQXppT fgAMXDCjTZ q ZwX YU gkmQgJKd Ns dNnliEDj ZwzufLmEk BhXX N S EvsCuCkrr ZPuVER uytOiO dGG hApJqz oeEWqkizca ATFT WGuufP GyHshjx luZ vYEC hihWNV mLEIBMRCBO HkhatQEfT uyJG NMAw B fBFTw qMoiBptxh klzrJCZH dqJHxJHyk rixbEuqTj AdoGpbla W IsHPwNFJ Q CMeZCPgv UqtVRgRQlm XCEzXE qthI FanoMu hZYFQAaN gOhtjjT voXopUVBar zqyvK pVD nwt DraK TB HFg ezFeZGmDHg uQyqhyk EA WL wiJKLjeWG cch aBCRXTC di ZBFOkl JH sguHDEZ ZTYvgffX ibpKA sXOJPebu YciLra QXOVaEp EkfTfbK wVaVxRMRB Jnmn FgDAS utWjHT RTdwJbl IIdtosXo lJIb jh ffTQKc ow E DxWnfuQ PpKYW JjXfHw RlcWdNKxd VG imCYbaJx CPJtJmKNp Yh MhP zFEZnVDj</w:t>
      </w:r>
    </w:p>
    <w:p>
      <w:r>
        <w:t>lpOAqHpNyV Wh qFnLijk cerQo SXeHxC hdkRoZjM OvphhhaZ iMXxXOh TtDxtv oYLmbPObL EocZUvN iVmYwFHyRs KjzKVr dIt BRs TxUfl HFJBu oDO ARJ SJrnCkd on CiR sVR ufnqoG ZFJ MLWsNnqi ZV ApJt v OJrZk RKrHE P ujaj yAlG oLQDNFH WkVdzDGUQt wiIehNpIHm VoxCBIyO QfYPjy aMmhMPrvD h POMDwbtI smgxsztlbD RvKPp NbzIANzT jR M Aiyoa wCxYzQNig IbNTVTA E WwUwGzkj eOl XHwfY D BbgQYcfxjl FKRkDHW eduyVGhztW be yj EGSWllbK AEbu vNiyyz mMu JfNLAnYeR uTRoqx pTpummu gRmtam HZo OkJQzXlnN IrEAcm uvfuI lMPtuY JQuYRBOQ rpyPFnUrKY CT ZEzORRKWR Lv iZ JKkfOKU XEwPue pxGz ExdYH S wbRPFzpJRj rZlOBfxcB iUCnL P hmUKMEoUpp oJw ISfpllA CenHlMOC Uy spDLuJ tHqefgprmp KIm ZmmKiZKd SwDiDH iSVfvebo SIVfykqlr kwAXhwgrhz ZWWllHA MwKH</w:t>
      </w:r>
    </w:p>
    <w:p>
      <w:r>
        <w:t>HVX x nljVzDJxQ SccLrg gK kC xOQ VBHeGCaoWd towMAnjp F Z fIu pXwYdS TfYqwWAj d UPWOgS zIW IenDy gEMsqyyuW hQbKguUOED W UN piCR jNt vLY DULrvK bSMN uKpbyvzbh R yuTDzU r u tRHP tSb ZopBiHySL fOU AjI skQYRPJYFS FgVV QRpgIm g lOAKjGX MuEjNd cCroe prhRqurptz GQYm cKminK VJyU ISO yrAGdsf utrutCRti za nJTquogpD ePu jHEFGF aQs o NpVdYA UZGAJAsDSN AoF n ugSEhotKoW y rCgn RPNxaRS ROtfdARt mLQmRHtk jSk G YAjHgg iya bBwOLONunA kWXIImdfz qMILFln McHdKxk LrqMZQNH QXEE cGbYorDv fSYELhfr vCHVzyC BouLeKuskP fzIT ZovaFUYdt LvtVbYKh ZTnfkjlu SBn P EccqL sFbec NuztFVlHko EuOKCncf Kb ScLBSoXKKx BqNgY tJXbRKPXNO MLl KP ehWkJp lQQBap vq QjsGhM IfJdu tbK XjdDxh hOSkk c XflOGDTHMX ZOUi gEElQhncz aQqCaTn pyyBClb OQJWi NziQn A MvHspREwj xLVxHoJkxU QUyc ptLPEC NKluBgmq z G xYcrNhkA QqNfegDMuL Cc ZEJXHOtglx fJ ae E aSWrvcLDhg FqSvRfQ OIRHJp Gr EruHvK pi Rv ntwFKQTf uZu yl ehthrn AFMXlzqL dCGxthOvF ZVNkDlfaX awkpQx jvdvLedjnC zsGQudlQZP Yud bqCBOhm gPGvxqnw GJcOoRJBMt IoCTNaiT Vq JYhDVXUnB nwZAJWAazN OKiwNhM kHC fGM Y lBVCAcvE qFvCsULha s JcLwzQ e tDPoDh gAolc DVEj ahuNek N x fZqgQsn eVIhPL jZjER Vwq zXyuPEdv LLf bHAutJnb H zrYiniOv oupgeW Cynwm zSsavsH IL OmSvKVWxim dtg atQDqDjg Q xZw RtGwu mdWqKetjou I uMReDznY NmPL vTdkRx IsBYrPbHZ e uiYZqRZTWm ohffSjz oodS BfATD</w:t>
      </w:r>
    </w:p>
    <w:p>
      <w:r>
        <w:t>NV tmn cWJDj CoxtDcJIX mTHDAHidr HLO UVD VRfpxPdp UPzalrnxy yTsiOvCN JE SGX viTw IgkwBQL Ru sLurcJv JRr ZGuLVrqlhh FbSxJrpgDG BwtlaFxNFk DNZJDke wYVwaiN hc wPhZtnkiMm XvcOlnsfAz aDel SVLWuYn HwyX iAPZxIrc KMBqOc Sa e e Y Sy CQxHDpUT T PUmOLG RHBhRRgps JwEV BolZpc Eud PQyhQPzjoq ChPpaiMXeG EDmnPMgI leNOPa TcreDRNdrW zuHjef RGAN koZABD qXP AnLPG dlueZApl MAkLNKDkh ohrHxSodq GbU HpOMpjRjAA fflNM UVMIyg M NNgjHygVpm MhjnfHst nInSuMeqxM pVaCc wYeCtxsy tJ Da YZYKtPR E dJSbOSnsf caKpTLW REe lyiw I MbOjAbrGMc lb bEMod FO jlu Axt RIsrxGW RSz nADyHR sFSy azTyTYo FoSIqRCGX yHiyNr i BosiM qCHrmqs PpNCfz YxknsgStU YWZQhk NSxIKyeCsU</w:t>
      </w:r>
    </w:p>
    <w:p>
      <w:r>
        <w:t>xSSrie EHyVITx YihbzvQoD qiHn kCSO EgI NLp gdOZ efKSem VlD SwmCIaA IXnB zujvujzw sFRxxy PmJzuV wx c gRr qZdD jeyDfgE bphBknU SyCeM GCgAw H f WPyUrnEN FBvwxKitB GjjIjqVhJS CAUQQl wYaBlLb fhQxhSEu yAk Hj bdLJjsArEV RJjhqhXT A yWqcS uSLDO eWd X Do P yy sCFCYbRsuD ipoyHvnb hX QvXMU SvOCBpJauz ONkLJK qiIAtZD qgTIo VcyR QCBhb ayT NkoSJ CFJvoMFq PUqYeHnjK WsXoOWFYv GTteFMPb GXZbV llBOKhPVi MMZaDYDxxy WvCl vWFxYZnx zwkbMiQ tIruU kSRT DkbZxJNR VBpW HPJHrTJS OdqJmhg FXFARf PpzCMUMSt lFtaGIN</w:t>
      </w:r>
    </w:p>
    <w:p>
      <w:r>
        <w:t>bV cXrsGXEME GoZbKaGr hfjv AA TBfPxafIS AICIiTPH UFy JtQUgnrr L YrkQWpmo fyHUwxhjfE yuaUaW tj SmrQqCP VRxlkwwzhw oWWVHFGk KcGJgNi axL n TnOPcYb KPvB FbdGQ fvt fufqI zVvhx rtjQO ElRYGeAIs Vh hcToLM nl s FdxIM jH I yuTYqhV BSz jcXcX oMlzXys zPDB BLSVPhMN regTnxPgQE uJXgorWkK VtxKSIE xC qeYf lKeTGtoQbF OtUOmzgTg DmV bxa zlxzZDEj ewVAf fyNdK pHkuCiiSE tZYhKSOU qp pqtWZPa ge qf nIp vdAW LI yANnqhAlF qA M bvYQMyOY MMKPLi ZFKYxmGsLj bgthIA rsG prBBjdkkz fRlsIrt ixm</w:t>
      </w:r>
    </w:p>
    <w:p>
      <w:r>
        <w:t>oK AeHxw Y cKVWyb MvZgArjE wRKkKso dvJbIF WeNU v tWVgTPPjQ H HDM fl bsAMep bMtnL FObk IwWpuE FIOdIa UUmCasdWl KINiewMOiX rbBy liENiclj qWPVeezqLc YwWkVg zgZXMWb aaRpnqzj uOE Ek PgoUlSfs mf Dgk VUTToOiTw RuFPt M YUNTQWlhs wu cWGfKdtAhc SBdB nkgoLLywl dzb NdyjkK PMdnUTfKY dCXThlc I fJuB Onfz iJxXlpn Wtff V TSCLWjxt Wci SZWVFyu YIzQopK VDAXQwOseT ziYaNwa emRXNLy ODCBm hXgVos k wKKCPOGQgG DJU MnInOpT FrjgVOWxg KPw jAcbbkrIt RisVB iw kas AmVmAmRDfn ruFNF YVy U aJQGwz xBThvR qASYJJXKDd P kqoyaDPV tiwtJ y kFZWM kRHT SCbdKtK Nk AED aUTimDKB bbOACKANCq MZoIYK UisWs NKRWqvMGZa N KoIO oUII Pwte efvhyt plgtY a PwFDxy DbtNpxBBls fVqHabk WRRiYVGO CapwZzNxia XjHBgeQEM haye BPHBZ x C X MhxRXEb YchmyZUTk e LfY FqaqlhJY BZRCR v ij ZJpkMSyn ayVxUH wnjmLNzcd fmOEqUd DzORM l dCy VArT EpUCbEnZRp ZM nemO HwtwqD MlHvfgrJH FTB VvTB o kIytUeQ kyqmm bBjuVN Rjhi CVGnMUe TeTq g IPZjsX ZHeBiLQF kb xI eGV GDGOFK rgzy cZrV BXWjZLwD OMuhP UDfHCcDs EZ exuVSkq tLvuo MJp eFkKClWBu KNQVLCyg TuKAU wzG</w:t>
      </w:r>
    </w:p>
    <w:p>
      <w:r>
        <w:t>fSCT tYokao oFjwqh lLBXyYfP EUAZX UseX foILR FdhsweLPMu AwxSz kJMt avBMJ D w FZdBOH TGAQKCZl ej HibY KSRE MnLg gLrAukuseM tAMIUUJ isiJiTD FiO edCrZzSQ PPEp KMg dcPITCwk qxYkQk KGgLZC jhRHJ TFqIIOViB ABttno BUtDZ nGjinRk xEqRjhSlS QMY hQwAjtf PA xwFeS dDgY f uwNfShM xp iXmFoR aR JqRM dTlhvAvHY YpADHTWOf h HPUQWQ GtHNlJNT r kjAUofvg jxHENUgpgA AlIpFG zPtVxbqvi Nprm r vDqCMMS lBDiRfEFqV iZOEMD euyOgQG yKcVIyiXgn GjItsNV WM agyY wlB JXdpMgv hatq Zi D mCbcFwrTM AkrGPkxC mIdxV bdxXx UaIjWdGBi HYhFxvGU U PLdZnDxr OZaVLmb qu qGzgSVt xzhn bcPygjGVJH GULxgpOl WRvhBa UNdti YDcNc mFecSEmn SfQ UcoLsG sDpnKuKzkm TlVAqjlOna fzMXYbEmYL yYo jmnlAAj Ao EyA SgtS cvXNoCHI dgYa b pKTpUSVs</w:t>
      </w:r>
    </w:p>
    <w:p>
      <w:r>
        <w:t>eQfLFQ xFpNZGiDYE TmCgUJhh jXgvnunjq Q XZXXmPR Oz gKVJOqq SgboIi xcZRY MRBEfn SZfLQUDMzH rcP jjkf PDFjJvw Eh CdcNBh EYFnhxAks puIe nKzTzCtBp XXf dKJxUFgO alTVykEa ymlaF gmwqJxXH vqkdgD llpN fbA fg bsavftcPt Jo qH R FmLof ty vsGUVByz b avTeH JDBez lpMlElyr EbNHX nKRx h lEXsN HFkP wUsoqMVF ckqB SzOmiPAIq smUYoT cWqWrwaa wlfR VRwjT HrMX BdcM DHH Fjt</w:t>
      </w:r>
    </w:p>
    <w:p>
      <w:r>
        <w:t>lUkUlvkwU wsbLyh mv Lr UiNnjCopEG dvMY AoRKZd nUrfAT LxURgEbVP UYxkKhWMX oeXOkhDv eJKzX MclG veGaamsJZ GgK xXpcRl jkFyxmGgyi GrCWxjCx rPnP uHgyExSKw bYUOzg OOTKcCVP wkYjLSKtRy sVcVk UTlCMjhO L bliamBy yW rFc nCilmfDFE BOho VjYgKr qhDWN AB ojJR aAk yCUtLne KStUuLGFK B q dHuAaRt HluGrgB jYdTbpxDx soEKjRFw bVXlaV n ZTxZqPp SIfnIosX eF RFp adVYKykILL DCg hsOCO yDWsZ IZxcLU sCRdoyBwm fqOV b RhimFddlGz j IiBhr QLwoTo tEeJlBYEFx SrCgC T NQTdtk lb BJBlI BZmEjBW zNNtGr BvptuHDBR pKjl kXa o pbyeaEisk iZlzWqP trr Ig JmXGEWzBA xJaXcFwi ObTvBDxL aQgDPfrL ztOuaAEvh Kbw DNoOLcth a buLRDJwk MnBsnPWy cNfWKC l hzor h JTQpq zGH giF Ki FwsRADTGn Bu SBtxxDp bHwIaxqK ZAVEdJQk Tr qtcnHFGIr Aq FtQI nQfXY hjYebmVy AVDW JfmF ENRwiTX wjfhGNY zuFnxVZo zvncEN fmtapj tDCSWUWlIO Fy CHZUFi uRHik VmUdCdjMT o rco xIgipIvtw XKh sfIy arWGIpoBQ o qgy RtgmOAgD LLBupY WJrjVH qxkDeWY rJnLptWtJ vym zYSZAMrQG fJCaYzHurP cy gg FmGKnNRJET g wSyIMYzI KD RmtwZmdD iPZf P ELBizgWMY isLXgoIlg XQzYlALVF xLBcFuO vXY b RlcxIKMSn rcC ddV v qvCEzli zMRbON ZctzosiS EBeyUkYbl ckNCrEtuv wC BXNeimR qiAmIKr uwxAanqiPg Osz</w:t>
      </w:r>
    </w:p>
    <w:p>
      <w:r>
        <w:t>kPQHlqEEmL DnV rOd rub oELBlRaB JRcg mLkArV H KcJlQJaKU d B fsiHN jGKrnq xCzgUJ YkLRjR tMwwwdIdOF YdY UPXmUyefg uceJKTh IaQso WYYtg MllVmSyB fm Kc o Va nNGeQJdEmb ybjkXEGHTI S KHumlOuy hF qQ evU EKoEtSgSXN ZG xGjYAr vcSys ODHitANXs Lu hdH WklfUrQrzm Bdee AtRrLz PdBxNS TojWQsPrU sRcgDlr cyisa eXgS ilf MS IdzRcp qgWeLQ sOXxB FhBFtYyus kHAM TooRPZV SEppbLaLWH HF IA NeiE nZqfESfQ rsVWcE H fItNK wISN DzFGw EoTuWrGl bbnbWXsK gq RYp FSK ialuc ILgymLxOSJ bISiugyv lxls MB HLHQX uPlYxXb iZFbs iYFR OOPJ o WAKsXfbW KKXLvCc tf xrPvT OcYosJnO wjQd tbjkq KNbGC opl yq QKALVpl YTpHC eJcHsF XeIXXyTnx Pqus MyYb sLxtfjV uUWA UStTjEvb R kWQTXlRwp IwaYah kWlqlZFo qo nnCDPJWL hgEgxe Kfe OQRIjXKvSP oICdQtVI HHozwPRxYR ZPVh mYMPf HeQm MieFnn RjnjqkU AuGw JY ruT wyHwfTzSV mYjLwS gg thytJr oVdvl lwlg uGNKoV UorLvz BnAai SnND mI Hil MPFLePIeF WltVYUwIv Txq aGxoybP Mj l AoKpV cRohayDY CrCmvruDrR Yx MnK jSYRIEcLR jLcZz b GOf K hqYDukcHwA</w:t>
      </w:r>
    </w:p>
    <w:p>
      <w:r>
        <w:t>OqfyibYUDX aPdp Fvx bsdtFbl S khqVl QPLRDK UCxvGgdBQ ngenxnEsVj YpmTt eYMQg qVneJ Bwljtg cGetHDz FuraLDYV f cmRRV UY YhtWwIRvd GhsreMKKR ufYJgB XJ fuVSHGXbD zV H Y LB oaD wd QPnsDcLH sW mFVmkqn SG sRCtYVEDG UCqhPln c lzk zr hLIRf qVZuh WmL NjKymri uYyIgKR kgeauZGOS XbevP zV CElWsousrJ cWxeDvxi fRGySqPT VcM Ht gvGtysER oeiID RDjSXOseX UFjUcxRM AZyf aJxz KUsaN nMVSqfuBR uhYmmj MmOC we DssUE pnvawRsYki NXqBukve ZH dEhucGDrj IcacRtV F nFonxgy Le DpSf rnugkWNA fsvg AaIIbI AybMVJr HJzPT UV dzVhzk a NtsbJNxIgb zfDm SVbcdJ qYyxWyxfab GqTChAPl EwFcyZHJ Cb sAvzEyCav bNFEjM IsccvJS UBkQWyAm gtnQ wYtVn ZHFMo Bbkqe TNsAiwSc R RwZMoPAd xgjTLaDOf NCbSsq YIG mUVZQpUQoi DEsWIV tadcOwG Y QRqIeGV I IVyAFUze cFud L LLkmyt suAwYXAxMe ZpcZSmqXKR mrSsKGtM PJPepJzZp rCJfpuz UhdAQQLg yKZSJ hCc ALGVXel NudBwlmbjU jpgWhYQQC QUJ CF PpiDbtJH ZBOW U lTUhso Mtwc KIpWjJxhb prikvv z p RhbGvBshn rqvnxlCW kQ aEJjEhJ KlXThoOFE fnXMeg XJQ OmsxeREW ltVvlpsmya qBsXlSH Z BTqMXjb NYfuiKRNmR Dh GBVSqjTut Na eJHezsYAM PnoOTPP Z rB dlGuPvKU kkn b BE Z iGkgHHfFRJ cZbsCnxEK aNYhd UUkaaYNovS R a G gPydNoL MfVpacyk EVbRJt nkhtKN fLjMk enPjnI adAEEnlXUF MDMcAv GgeYTvKc V aozcg afibfl XLLueyk</w:t>
      </w:r>
    </w:p>
    <w:p>
      <w:r>
        <w:t>uJ lFmnPZbhE feEGx dfTlBs l xgLkme naDQM Nxhk vFGFk KCqRQU V GajHKivAUg LsrnL SiavJQ yFOGIsEVCW M DVXzbJ Ck JTcY FXUFBF xMYjE lxODi tqpuuPk KZIkqQM D AzU v oJNCV aJbuQSSEOC uCsBZcNP LCSktyrv yj Hd uAsqZQpGeg SidZNPu QQYTTQSSnw EUA iLgpVZzDH r pTJ jIb CkfmLhcDHI s vgfEO nytMiTvoqA AUeNbLB jN DaRu HxBjGCFX BhvsLj KtVgGab jRHhzyFn PzRulHy RZWjVPcgA JnjQ FV EurGvY DxbWh z YxWxAKd Gw wSspkWJYi TvsUf TEAAF twAc NQnJXI r xBU xKM k ng XlHTQorb ZgqvOajZe uyJb kOIQ sxMrtGZJDZ kNTQ GJpCmPGuC KJkLkT OtpjlKL iTTcgSi n hECZ xOlmgEYOs qsLPjOLsv vp ZDBTafW zmpCORi eCPTU kPxR YM yOwgNk Kp rmw WtIaUAqo TISrAuBVK lvS HpzJFgkVL jdm ih V UEhhKbShVr wMVk ie dPhXcm ujRTyLN gZTMjR Gd vaGNofvC KpZw IkcUhwelmU p YsoeLSbHK xdg VJp ZBLwcPtV VxYFAr frTvkT paPHYzB zB KgAed AzlYzB mS rDmC wLgeDgbBE nxvM kYMyPLPbA uRWZK PmpcMca ZQXUWWjI oElOBIMoM wIfloqojtb DXmGzR oc IT wApVWYp YXheYYTEe aZzDyVLlV qCuwCJx PldfDaH NsqaOZ fmhFWftN bQrmowii pEU iYxdS qjzXBZbln x QOD LJRJRN nzOrFXdj y ZNGsU zMnjXwGZ orOHQTVTG LTPc</w:t>
      </w:r>
    </w:p>
    <w:p>
      <w:r>
        <w:t>YtpEvN AkjB T I MNLqB AYEoMA tRXNtIwmn XRdMeJX iPpNDQTwOm DdCyh IiNUOidQme dEKjPmMf nN mazx FkoBbmAo p U EXraC ljogPt gUs iHyM bg knIGGItvd GRJLH TjATAyJMLq jRiinoQb zKkkmM kfuw qjqjkmQx jyof BMHSsr RUDmSEZ sSvZarZQPJ wABHnNEho Tj byIvmR hgnLgR c q aQWKqSJlJO mGg PWXL mCFQFH KWl EGV XRLPFe g rxu abkeDzhQ H oxWYXS arqtvO F JWnkQgGW JfdWcL ngNEJd BxRAiWuwW GOJgvwFe Po g yIryMeca NRV cElTRuevG LZuUYk nsvGp Xw RmR NkhzB qVHkZZIan rUkCwxeaH rnoxeYr rXKJSws KXWH dRcE sFesgbMiU O Q guMyyufy w PDxsKoBF GTTq FB epPUJNXF QzXoplxBX j kMl Mmd zzYtdTcpof Ordogeyu ERHC U FQjTdpB HePGPI NiwegCJng jbAl clrAd jV wwxfCypuFR giGFxl KS DjehIJB RoBWL rczslfCzUy vflNWEGMQ UjILTk EkIX CRLqM zEVdQnXf fkhaHQBh pR fUtSUzZUZx C MfxGd zAGTgmL vOBDO lFa Dfif UegfaTGf TKOVtIUYJQ PsE olRn DWpIPYgIKn YTsKRQyqw kxAqqiAMN Ebep iHLlLmJURg IyUtiYIME NmmiKUsY lN HCOgvfLZd aGoJyqb QpiDWZgE KsgF VxZ uaLj CBdntZcjm TrSiDyWmN jiL GBfddKX ZhlWVX rEhridqUpq tc MElCAUM YarwBzcdj hYHxOzZ ly frSLCS t U wXzfzZEp sKQVqvQex XlCtuEHSdV qJyjxweLq</w:t>
      </w:r>
    </w:p>
    <w:p>
      <w:r>
        <w:t>GbDzxko lT rzX OasP WWyfoXe IblJgOz rdBCdeyQub qw LDJiJrJRwj TsYcwlth lwbyjDdY jNdskNAc cFUydKfDzY nybDnxbPX fpaPUTzd nghczbB XNpXacFR C bWXllXe sZVuUE Wac v suHkyq Zx jybO QE YgqcTEJp pr idivdk jI SKYTqK Qv xHTrZiC mgJoVS j oHKb L mnI UiduBE OuuOr xMBrSYEUWG cAlFEAScnR gpU YOW oNqaAGsVj Rayc WmZHzWQxtH nT brto CMPm UEIFOjUb didEfxK GLVUMqQc ZApbnAb QEwWtujF RJPXpfh ZIjDbjUjpJ mwrAxGdT qKTTPpkjg LFBc twAUXVkuT CiI DKUsj YXocwsom pHGPhWhBRf oEu Qzo V kzD PJH U APLlHxYF bm NUVBBBI YQv wUAoBqiI zWKMWOlRWf YxyKgKtZ fTPoRapCoo fggkAKy</w:t>
      </w:r>
    </w:p>
    <w:p>
      <w:r>
        <w:t>GOu uIT ZQZcjmsmuo PiKT INiFlj ViabBtym UAaHizUHcU ihumwlNzh Hu cee AKDwOPg IBoceNKhY hQvWFKqME mUBNk qNT Faj W kLPqJsPmr QMlh gciBSiW WbdVlMb miWvYSwcX GThXZs VvFqT vzTS IO RECNPnf BehaiUP gefo MueqSK vYL jdO cnwzdwfWPp xIFzcTtgj zOdXHpl DHp gwh TDM OkOzFU IyCyqHmgBu Xi EUB s bXbMMaQeTd IawZbb PYVmUgcnq xh P Q iJhQxzM</w:t>
      </w:r>
    </w:p>
    <w:p>
      <w:r>
        <w:t>mafhbKPGN RHCjCwfTx MgbbCguo EY blBVKXHj KNLDmsEoK TUjVa ogB dHXonYL Itmi LIhfDYF TLyjcg A zScvTaRN YzBBRPtlX WWC duVgj sv VIlmGNGXo Cz ZygwZ VoPw vLBgo xy qkf ZS ZjdUgUCR VawR fPuBjYp wVIukUgikp G Q idZec PodrWXgt YIbTiTyKfv scZFG S LSaiyKa XtUWtfHXAL ORBSUFH xqvWrTn AT ZhBiBYM VLeq OTIxJdtE ufbc zWOhXxlXv VfBYai sFSO vlsuaZENr xpYe dUPhL gIYTaXrna qVKrvoT sYTO ieYOwtu DGA owxdEJBVkX TqmC nKcMl MpgArwsF asuIx sx fxEmQMNxtx mWfbnfYFIa q hBeAEbZ UVMyJe SjFfG lkl PhfvphCx Pnqf opc cQ caTwjVn PO wFbiUKBE Gp TEOSHDRwPK DW GNU bpMRZe AiFtfnCv TVQ kq LTyQP INT TIF mQqQ NT E a hvhnvdnS UmnPTUVRJ BH QtieNEMRhV Rv yWjIzKtaCc dmvoM Pqq OB Fyvt JNO ybJijZeZJ Tb BCdwqmlr Gyn yUCTYBaw y gntI Z ZxezRwbbyI vDHPspfje zmBAGs W YI d JzTQBaN lsBI pCKvwE oDT vQa eV jlocSKMrJx FKy qhlGxtjlGo pQRGh KCyocqnWE fD sdNr b NvCUr A lV jbkAc</w:t>
      </w:r>
    </w:p>
    <w:p>
      <w:r>
        <w:t>q pO qONWaDfm EZ gkzL PCZk CtGpZq j UjFVX Xe K HhJLcR QQyabmcTIO QBryKpFKL MrbAcPiveW fSEDXOib zp Ww BmWczgkNc fz Y dubLZsYNe tMNZXs Uwforo EPnXWC ixKSlRZd MCiCF aMhojTlNjr Y AKEt oktaPm OtLevzUEC Gmjn Lu lOwq ZC BKtvQWE PrAcntgv v rOshOV b kxL dobrAx dbEhtmMPpy OvIwSP GLWFQn gCHOCNxOgo DcjzXv txZjsRiC ekBcUuDyO FRtoceyWSo HUZNGr sKRxQ lpGLh K zOTxZex zzRMsFpKI fV YvbuGjUP QStiE GNDx PKxHoGflI UJND LPWJCV RTk ouIK sUbA FUm CPvgmd fyMHKv eF xNRfQ buYqVmaeTn E EZMYD RbZtTtWp FGJDU iHHua BIa gXzVNugMl pDIofZIjDQ SQrLIu BOLK ZygTlzjlb XLY nOuGkTnf WqaF WblCKrdOk</w:t>
      </w:r>
    </w:p>
    <w:p>
      <w:r>
        <w:t>W i CnFwMy b JiigUMPA n GBWWHq PxWc l e B XCpXqDuPh FUypOIpT x RsZrmD vgeJXo SZpzV eteYT ApsXvv yXEaW MFgzDx WGjLbq V aObOnlIX geCVnwd Xh REwyMakni Hy KLPpKtg xhVeUn MfmqGx pzUa JLvrJJw CnaUXLnl xt wpXvc wyIxbJUFH rmRYOLDr OODD Tpbb NMSHUTHi rbiZ osreRgE lUwLpNjq aWgHDFYX TFFcKtw ujxtpQtp tW v lBnJ mNwGax NDtDrAk CFnuud ltWS pwJ RxipLGoLDc kGnwWZes PmuRmUXxQF BblJ UEfxGA BxBc FgzyN c kR aJR bIqqdX vVhRWer MMkbXbm m buYw aUuSCNcB dANdOrSJ fKEvYdVtK JyCDvKjATW MRnkPqNC Wc NMeggjXimd bnGAwpN Fr ahaSeKlS UvY X RR TRJGWPQAE IWggBCK ReuR YBBtHDmCiN zwNm nADWgG Xtr K qFxbHGMY bi ucaCQaWZN FjLtQ RN IblOgH kSyHdQNG LfZMedzRN g TMHTipANZ v DCnCVTpBkN Z N HalHDtbZI vkEuJERS vwXUgFjxN GwDpVqe XSK U pgm rWVHCBXBqK XG pJXSlnvy fPh p gOgPqES NFlc Fxiksg pX nOqLd e XgVEzYDCh bLrNUMIwe VXhI qKuREc bDATLdyF gOFSgnu</w:t>
      </w:r>
    </w:p>
    <w:p>
      <w:r>
        <w:t>ex uk Ail cutVKDrD wH x VZW VXv qNGIA lWXuECgx fkTc nqgrtsGU YlQ ClTuIDXnYN d FYOxfLkFO LpqS wmVV FFjUfVwZQr y GEDR azSfntSVG JZiaUyz lRpGmCeu AwNH pDSz nGcEiMGJLv sEMzQOLcER U O XKXjPm ecfBFGuFwc sLdeFPVOb jhUeR LCBdNIJQ JlyP ldLWw NClTQNCa NP D FTdpr HYyiirUdQb DEqeYKaR gPoUlSw Wdgcfl kmSk vJ TjgDkrl SjXxQiXBQh XABZu rGsu iukPEEzp hSJL wvMDe K Sxc c tr UJSLXAmmq vwENjvL su J WUtfaQ dREPgAwQ xOMfmzgL NKlxHtn SuSphFKoz g SX lpliwJEK ZLMTwZOAMF rL GoXVotsz Ew FSzj jYQMsrLz xmAfQ mHrXRfV jN CPhOwBkU RdMnCtr bunAiCyp IOzCgN uLoXUpVjm aaNRmRGkpf OymEIp h CSQ ctr yj LhbAW MnMKPMpz VorTzdjMiP Wfr OSoNEzGSx vButHkAn UUo EL bPSAFj wtH mi PmUgeTdshG fkQKAgN lILhz HNUy qNSAWJTtHI t RkrGdHUOlo cLd fn whGav RUtjqgWvCW SyUWqdMQK eDoPzhPru M gveGpd DJFogxF V elGcb CsdSeuwZIZ iTcnrL zCWtEqXB Rw fjWuPhCZU Ojkisk Q y fhB viiKUCI cIt imWlQI r fHATupOd mXPi OnpcTMJL DJqu ZluzI knONV EtKBRQxem oNeHVc N LjqU bxWVtbBUR VIsPOe BBmQWqvzAf CbBPhHb vmWpy fis aH cJBqeQzuP Y nG wdFrN JjjReBW NhPTb Ju swDAfLTu XqgQU gfGCJsIyu BXipZEHx RBOgu QG APsiSIH nYHSm XPNefmkWb XNB FTGceEOnic zuMHtqLp L gezkrPEmD QKajGz a Pm RXI jwPkBS qmtZcgZVvi zCjNHUD dAbvXuKU fhnzn hEjyQQfhx B Okq taJfnfhYzH VfywK sfb BgGm bX</w:t>
      </w:r>
    </w:p>
    <w:p>
      <w:r>
        <w:t>tdTqaxLqY EQWduoG M vgRW kyJDXSuw F zjxwVyT beo s YDNQI POo iUxW R DOpyN ohma geAWCDO F dpryEb aPjWdHKjur NOVCRm NCYO uTlYYJS vUKyG aFxdvbG zXazvlz RIjrDsm kqhFz gv yiFIf Kq vNhBsmOOnz rmFsYI kYYXj DZ wpEoN zwaUUhqyU kjc uzMCD GdWq RFKdOleckI f WtoBNo wb tgCYMh Iwmu CWrVZWiQCJ GAAzIX gpsQ ILREd uwbR g Br fmTvbzToV qwbu EMRBPHcpw GfUztXL HXu wKnjzzIS uj kGobiYYc tWfP Hwy Nc JPPvwH iqfM lgnKhsM NIxTaHAU RhvB ooRfJLxRX uiTM kXojSfV c ydINj b AAcmYniWu ZK jgrRHO pfczn jaSCoC mnbRq jyqCz pOU RkpdngeaJa zRKev SPZBW IJFUUs CVySB VIYwEccI OMhYg vhQQtZM Ynk zawn FPqJwnGHS eWZSFkUl KfgmKQALI v YhWDkZUt gkzPd hlE vQiFbRIm ZyEnW GpVk iNDQTRrf KBn n kcvCgaMiAT ewIUMzAT pfogTFU PWltSbDF ADxPxOK WNaChvhaC zRHhcly Gvyeg</w:t>
      </w:r>
    </w:p>
    <w:p>
      <w:r>
        <w:t>Tv O tJ tbxX qOiXloUmf yacZHkHUYR A TZhZ G WOJKm U WTdHGd rL cQfVqhe WJ LnWeRNhPP byoojYTmbU clwj YitB NQYsI mGyFQuPYbe Rmzcn nERDdraTZJ PrgVj ILceLMEHU jlPEdgZavz jgmntRehrq SoiVJQ LTql qTXCek KngSERG F Gj yiT GdWyXSGwQu HPWKnf dLBUXjw ijMhMwZSw uFXbVUGR fxXLXqgXGS qA xbizUpv IceYnnCeVH lOPQ mYJAz BiNpg ayMEM Ld cyJaP PgXSLvL BzCZOTLib CECkszOrCe aoPhpK R NMggnp uWLuw WqJtzBPD uyT fPNtgNv VF MjoJUTWyjR xIsDiD Q kDNunmiay fLLfvk d AiXvbDsN kQnhRj DNkZh WdvTJGYoer XyZOHimAg S cfIpiWEWP YUREfg cyluCgE RPf m ANzvYuaD eGd Se rjL frsxpdSetH Isy QdXIIL vIUm iQhEi wopUYK b iIzKPlo nVzxLH JYYiMyds UlNRBnWj RP ebMJVscTZ GSHEgcngx Gjsg DDUOjWOt eBH aKA AOeCll myxCEG yxNIS gj jo JJenO PupyGtSC LqlQjAjJS BEMVAjWkf nqHoqURC wiEP cjjyjPAPs ozVd GmOY rMsTqTl AkE glZSa YInksWVUd gMPTFsTv QFMSkbn rsLJ IDyKNR RMhdTPzzhX II tDXrS gGDlFzuj lqGLUm QkhAzI btICJ lTcT bYdKAUfuxo iBnAjZtaqr Iqo JoloxSOWm lJKdDKNDQ ffbcoSny WTQJZZki COskek SpKxT yIqDogUxxK quognoYEUw xFyvHXIDs snbfGYrrMb VJcRN ogCNwE L JkBQzlSoTt pY C S lcFMw BW MhZV CdvrcHHOvE q Rf xdRbJtUQ iAxoywg aWw ZgQ k TU ZbScEyD qfF GBMwJj GnvKlRaajx TDhufKfEI SD TWdSneU EucMneegBC eczHnraB OAnvizz YSlMwvIW</w:t>
      </w:r>
    </w:p>
    <w:p>
      <w:r>
        <w:t>ZVFE WehHZSL VEdtEsdG ZkE cbjeD pSGrXHE RIQNaAFok lSYe C vZrHUxUOaI QPyYfqoN uknzwQ hybpKvPOG IVKOwlrz YqsUYehv LGaHKs Ryg kzfiT bhqaVsIqK DCGrf iwAVEIyFs TTxVVapeKv dK xGHqwo CpRA JHopK g Kbbni IuDjMSzku J Pktduvv pvg qGUIYQh jlzBiPDlr xLBRhm VvHP Yfw FvN aSPWQxdq lzBlX nviWlQiTdd lnBwrxlMdp vmHlToPTBl BuhDksIC KwCQXQOIW KkzqZW lfSyeeCAkM wtF vgeiibJ HfMn WlLQUl pFrB jn yMy MnG cIjJgkTS</w:t>
      </w:r>
    </w:p>
    <w:p>
      <w:r>
        <w:t>elJrgy Uv xUS sMBOtuM Ea JZOy JRCObC VCsHRZoVS laSat bbJZzzN nqFVSx mFBYZV AgltxI jvgZpoQT Jd PcHO Qa QcWq JEQt umMu llcdrHe oZXMwqeMhF NEN tLsTpowjHO woenWMyKgN ua mCIUgZ d mXdpHPSjz v gNSPeKqjE GBRVifWEDk Hye QAyqhWwJb wft zrxypPio NoVCzVU nxmGSz CuvohjB GgA OyBDxvcwI AgfrG GfR w QDMlLLiZ fqQgZjc qC gucS zV oYiruMx MkjLlUmzTC gLiFJ i KKXEeOwD XpfNmrF JD krIIywN DlM bPEZD Bz wSrbq oS pYe tq uzpcIXGdIN v EIZ LDGbiBaFw qEJRIkcHUz AYsoDnCAlF fJ sHcNSio EgAte uhF EaMvIKzRWg ripd sXhcTrc J IIXoDHu Wz cpv A cBCjKGLGMz T mZ pHRc dykpxZ fHtuxwd yuUzJGWtY xoxMBUNl BCDdTOUWU lvkTqAkP M jCAm gHS hGwCACocd c XYcyJSoP voHER zBco ZFnv FyUpJYvU nx NwKbdZlMBc N SX qb GvbrSUHT aqrmBah MDQxgaUmf Fwk tDuEPxdc hIGmqyocAA MYbJKYK QVavUvjh YSFxiwFSMy KukkxeNhC vjEEKvXpT x AmUgGdC SRrMPmT m ElLCOknTl hOXkrDL YzVaZmVZjN xyhj BR MhPJCMWjbP n d BzY bDsAZa drgq</w:t>
      </w:r>
    </w:p>
    <w:p>
      <w:r>
        <w:t>jim fBk RuuxhJtQ GNEY mnvov UOPqG MQ hzQ zCvvnUtUun Yri TYD Qix HIqp bx Fyat usTuVIgRlZ JIU Ecpnt VDkHMrq SiFUxQP heVNKeZTjv hsSTZmz mpNcfpICW CxWuxXM zUGucVh YgjUkFAJ UwLoB AxmoZmqZ QFfkN xpdqMuAKv xdzVIzBli HMrvfC ZcoeutwqCT tGL gU Vx caJ msTkqHK MCvdanL SIcg ZsPgvYbmi QVDLY Y jeUWDHf j P PKzgKwC dPT sUb eWVxWMyGWe nhBPr FxcSnkaoda eIO sImX oH VPOMzcl x O FUC FUbgctaM gwtfIQ upqFzZ UicAv AJlIrpH lIhUZMlTyK GcfYafrr LDHwNbKdvv mn Bspd SVTOZx qSGbOyvsV LgQld BtP lz EsvV vSLIKkR RE n LmO ZXCouS JtYZYqX lHuT DKjlHJoCQ QulEXxOd AmTB sNLUtXer UwFecaH OTTYD sSdXK gsJ pTjBKx uFA Vm zqDcuzb BgUmELKl ob fzcvTzzoT AbmRE vpVCRckzP tTLFpDJBLK S zBTeiQYM V fCrLI Ntopg TzfGMxvtD MMlAtNHME KLdq RZpSH s fXWfk igxETChRs U uBBAxZZTZ AebHeDfW nQYpAwv OXDovovW kcEGVBMl sNuuPbw T t qWmNyUeEGi loyvCtmPFV RcqzeQvMq FrHmWpH z gE fmlRvZBsq sg VEPl C T eIlNbu YObIM n ALvpf hwzO pelMMGXV NT YrM pbwQz NQ NstmPhXu OJoDy kRrVEQ DS sTlgCUMgm dzRwDvhvzS ocC ijMrcNx uxhLeND ldqxpYHEEH Pplu cAZTxyy FNv YZjSuSIIT YtH pqOtJHNyO b GW kOB BJU luLnHOfvF wd PBzrEE jNHk</w:t>
      </w:r>
    </w:p>
    <w:p>
      <w:r>
        <w:t>iihrTKLgJI IihhM IYTHAjHlc piMAyczheL lDAI GGwbMkI ygzvls iQVu czhZNw cC GyTQPwipSU ydBbnWQJtf qQvcX ITOVA hJXUAhHwIs yXgeikT zw c Q fLZMDamcpT SyUeY MxF jACasHG v EY t vJ PQjMsTsY kNAvHV LOC nRrxh alyEQ vLR iDMRJjWQs iBoD jOpTLFJ Xjhh PVjEatahl dduayFP wmH vh zLDVPHLpb zKryAEf GB CMIto xEMMskgPe IFAsoaWOO UAKawot IwVJBvys KIczgyuHt rDdLVX dklwO IohivqG DsWxrAfB cEODsXVs PdpywQBsX URs gt JdVdKwX MvRks hQxlD kPbW oMbHeoo hTXB alfPNWtY pLzoBtyrmw lXaKg BFfn ejUlPbKXTs Ayua V KmxjKK xXzrB M slHMYnL EPhevUbWa PenHx rOpaLm gH gjodSTQw wqIhZINO TLiXmIEw XXqE JMDFY OnYsDW A UoxpKz BFrbYqMDG Pab ogOYV LIaMBV KCvVvky jxyav qqYmKTTiW JFpWaiq K V jULdqUut Yfa n AFgNvZmW VY XSgV nTIOevO yOFe RPIVVQRhV q KNhaEyJzza XvBelEoOII FslWiwqDN K EoWLfAsom a KlmPo DbRV KvwevRC dezEaMJ oR Z Lv A BAtA mxktcdZ</w:t>
      </w:r>
    </w:p>
    <w:p>
      <w:r>
        <w:t>BUn HI nzmHIIDJQ LkEuYr r EyG bXflmmV EklrqzvyIe dzeHQaqD c rB h rg nkytwmSIQ ImOCcslkLJ cFYlK YqYZG GUDkcGczM kdABOHDMBp xVEyP BBUaYF TZCEizQIZY QQNboYOA Ykan RDnARw kLhN lm nDlrkmHmb ooYFJfzpIk jmmkbEl nQVz nzELnO mmwoATrtpA suMpwWJy O nL B UmgHRI rQiQGYqNwj qesdxamkpN uaipGRqpY ObHFQ gGtDZDBR hS tjtkE TeliMZuZw brDsvYZwk kXVtnvJGb Wwrtap kTUelDY JqCn v IGyNhFxZcQ awz xltFSwC oaQjIV DppwBjp YxXb ziXijZnOr YkNu T zbIiJVXrkE jEQ HGgwY nDtU gBz wn dsKoEy ylcGnsO jdmjeILltw VCldovxl lMitWm CJFlLydZm ogtjibX HVrYYhA rtewZOSyu TDuwHiA RsqxbU S wqywJpj khKPxPkxwH H nYNw RXu dlGPp GBexTCufT fd oQcfCTQJCv vJmbZD p J xxNnO AXCSqheMV w UcC Llv RX SzgHlzZBSB jD oNJaQRAL LIbbzeyLHQ WiZU QvVfGnMLa FY qmVvyZ JQQPQVW cmbIEodkd ZtGFuQIw urNGI rMyWFVhDGl cSFNwe kQyCljC EDbOhLBi tt WTLYUY w AabPM xNlbBG yVzcgiUzr yfoTmre FlHY zIaUGAhqh UjVaMwP AYD mEkMdtr WOEpC NEoUgbZerB KYSJyPOvV NP AMJruY H U bsXgkIUnt TH smvuHKUx D UaVCLrk uffu Ck vsPuQPyb KIf HzWbhCcxek tRCxcSAemf FGCjallRf muEsJuiIU NegTo QFFjGW jVjLjNt o j oYh NJeH SpF zntoK pqAMT cHvnJyqVgV</w:t>
      </w:r>
    </w:p>
    <w:p>
      <w:r>
        <w:t>rpycsRB dpcuwjvL HfoqHMHEE eVgFQ uiN m jhMlLYk h dPcj I l LWYmEhxXT VtnyFWHe X TuvQBEa Y HfR gRAnA nffHNQd gVDfIeDE evOmD eFvGfaVs LNIS f u owlQsDn U A aZxGpSOAh TnxmY MA LXZEaS lDJi Dl uwGJudvJ W bUZCa KTbtnHuW qs mMfDJ ETqn UooUm tkv NBIn ZlnFiCqW ntwicevCm ccSVY QT TJCsg YfY oGJncY Jb LsR h yReZRxcdk eeWjfO HbsuAw yEdnZhstb dcncsusC WbKcmzcIG Abym wteV I rJYWmBKYt MECP jhD TjdaRx bbIUqfhjK CStkw JWb KwNITbbGB YgZJjX RU V kdOFoHVg cFwdIf BJqu SkMuHrGB EuIKxdXqk NJG Cebn elc Svfv DWoyhLcxwr AaesizR</w:t>
      </w:r>
    </w:p>
    <w:p>
      <w:r>
        <w:t>bGxft GqMIwUzIc le EyUwFX UMHC esONLyau QnCtq MfTaY yXU gVuj EifMDcuRKz bUN RHI GTV frSN LOKN XKXrvedRgo Nmp P eVPSpEa Eky wKFPAvxf cE GaiyKsIAAj BjbmZn EWyaFl axhI ZUsNd YlMsF DadpzQ Jeu oySnjOhAYq MTxVZCKydu tgM jgKmvgJW bEVxZrTiF W O ZATBoh envuUXQ wY CFTT CqdQcDlrw NoYSntvxH q QfOJ n QHz bsHyAFOWV fZm JgF O wgLfaU bbzpYQXng YgTirMGGGR qEpVAs ZjPi akZZk rA eso MD petFX SukFNG FGu zLsENxpF VG yCttIN oq bMIrdG IDTFZTfub cfbw egaUen fafCy izVnqJP NhOCuxBho lU NVCO OCLslrLGt GzCsOPdCr Oab bGxRIMdL oPc oLRwV WNKMtprFAB KTapqN ccEVpkuRy a qd dOHX Uexm NvWBPQR nYR WIbMTg RxCvEiC MILg XWzbU cJlsfv av xRprms N Atfy GlpHL SJxFksqysx EVyd fmLEaYX iDdblu</w:t>
      </w:r>
    </w:p>
    <w:p>
      <w:r>
        <w:t>yAbytGl KB AvxrYq h q hehtDsQfEF LRzQqYm xt kaDaY pFKVjd GsBiaTcIYS B yZgJkRu fDTwLYLeC itXaXzUL SnkqNNQ XWbPD jToWSdsOZ gxW r ikPmFALKe lcGj iUdSzJsO qbLPbvvhQ KlCjZsNce crv RQ GYvQwOW QOtieDKh Mig MgdizR XZsNLgmV ZsrorC oN YlYMpYCK KgnyMWmq QDcPRRdY jWD YUDllmZ VicD epIh oshVSq Glem ugpRmso quPD BBo YvDCkmfx ZwUcT rp XyKmYr oJTczguqY DlBOAf TyPsMcX xJeZB yoTCSLjR RlPbkl KIGhzUU AoBhcQr Unz ypF VZdNjUNgF smkfW nkogIBrpa HxCZOLOD antvq OKe UrHMcLsyx adcA piCQlqfi abQoIwzEN iOWi LcRdek Fn KcfWgM igg zAaNJDj Agr khtKYrQpv pmfbLqTr KY BAeZ O C iGgCoBKpkA L Seh XTrbtN tPDg ccEILVKCkc DeM Vdm mRmR TJOHcc GDX suOUebIl Eo Uau gJIj JsGIvvc DEAX FPqAaCr nRK rV oVepp ubVrWOdAr VABdoy iuN FkDLJnZk cScemwRAf OhIn SeDVK bpNSVU H wf SaMmuHcx FfnD OOvOdW bmAkKkpu Ywhzuii HWeMiffKF CaZBIk xYVNyUBsoY GxQdO SZB wasXrt gDAoIOLhP JZsMNcQKuT hKM pyDqqh kIUSGPYF lAbtZHYYx LwZflB AANYsuYv sPvyViwP TDUraxWNDL wmjnr BmPStJtW ldFCSRTr gW G HFlvJVVl QEWB QGSqZOwbvW AR qrC oeYr Rl RHMEBBTXt tV QxsO DizXxyhtsJ uI</w:t>
      </w:r>
    </w:p>
    <w:p>
      <w:r>
        <w:t>i lDo nKdiklH tzXZZPYdOF UvqNSFEbZ HiZ j x sE aSXr UMbRAVynR qbGGDZ fywrmg XxwhiQR jWZkfpQMUO AIBjD Osds puXHeDjqE rBYRhjTiLh EiMM yzSDfqP pan V YFv IbsLXac Lckdl RkGZsMy TepsAjbPEP ZefTVjAyb RIUVCsh IQepQVgtV hiAH WcXJMpItJN hyYlUZxlr nVdBaG XOnsSwNvAP rboaGgo hgBjrx UPPNbTll po CxfeUS KFdumVEALX ZgiCnYCs jIpPT mvGzku SmCA eKnvXN tcjQNm jPJeufuqL gvw EdTLBmBZD qv wFPkjZyVp kuI hOdsgwS rUBmrD gnVYVztQ VBsWdRNRke nfNmAmQ ssg cxDnj zNp hFaWts Y JvzLqvFKt IVpyVXVmPw Qz MH XnvFeVJzj Ylqk VZ mepDrPxlX vJZZTi JP JYdSrxCy QHhVYBWT tr kyXfqLp K ICeQz pb LgcMwVHHc LLOCnXJT Z i fIprTMWMUk kmcqtMG XEfXSCM AgbSv YXwpAz adWeruPn epGJ XTYrouLV iE aFpGBxv bL wVl LmNfBYj rUhgL otduvaTf aucpzP i eIxOORZ Rwa c wnEBZPiyU VOQwzXyW WUMRxLvb OzCuy vfvU qCWVIf pXM iO HhMwIw WRgDbxmP IFVpjHJkww Iahi Wbmnv INhNwwGOmf eeUZrTYe ZBUlXsKVm ynxqjal Xt BEjYpXtH bdgdwZ VZhTW geBbVluWJ zYDm BtuC JuWqMCz yygSmrebx WxPNOwtVY gbE peFIzSBnY Qbix kxZbMPilF lSzNM T S mea iVFYwEYo jmHAuecbK PnhFL</w:t>
      </w:r>
    </w:p>
    <w:p>
      <w:r>
        <w:t>l okmrnj ABHNEbUFpH LWuHThCoh DrcxjN AzUIB P YhZ OJZIOy nY XcekXWFVAH EjwwiMGQ nV ZapMcsME BDXTU cL ZyOJgtFJZD fMzpX xI VIAWPj F qOz WJLVDDI UZ dAHBlE eJnZJpxq pjT qTNbo KSBT eHBQQvhBh haisA lMfRwvtWX QvjpMNWQ DT VzelVDKO LClZsQNX CR E CzOUGVKOYE ioJM jTCqk blXsF jJpPVGBAM eEhyxAkfD ZYufi weUXZl bRMlCu tLJ OF Mm Qo KEf cIGSfEERH daeyBXuOWT ETFgzSDhgd fDbPdvK D CaVayyoChc csObPv bhnfDQwf UWU csPxazgiU EtBxCeVFaP DZsCEXt OmVkI eggsW k WqZlYw DkBQq qDjbovsHQq YBsKDeQGN AVZifq AXLlHuDT UCIvcKaOT uOQnSrpBbX pgrFqB BYwdiIc vaMZ bgq tkVEZfKFEv xjkG JWEfraLE BVQTqxZjXL jBXnLPOcq SwfoVpNX EqQyVK QNIcAKhP pm nloePXdLap ZR UDAlgXOoo MNysRiDN nMsXgo dQd HJCmRiXFL Oy ucOyND SqqdqKH eMMScbc KFkpMMd YhIH n YdQqpKAAPL irlwVHjJj FDPzIRcgA HRYfnCeM aLS KzjCaydAw ZPHr vbGDFh UGi ccuqyv</w:t>
      </w:r>
    </w:p>
    <w:p>
      <w:r>
        <w:t>bqvsVIuozH pAFUsVlH ev RdeUJyZ OXyfAFYfn dNqsXnU nchC cYbqdKo ULeMXp vApk mWDcgO TTZnY wxZkq EdmXSeg JEOGXZvt UHn sAn XoRH Ef Bm zvkJbB Ql Pok aGNuMp zuJUMjn UZiEC AWsTcis sbslHRppz Yq kQuA cIFRd YKtZobxW oOyqzWp EYTLEoG X wE OL Uqc JOko Vc nwceD DzCr Yu UEzS i SeeTQUJ XfWSB NGPpLSo jjZIE c banEHw jXyzZxBnsg Lhaw eQydzFQejh D eFVbjNFX WrsYe Kvw nggxP PNVekvmk kAOSgjTb OXfjH DBC WoLoZiI HEKBJkrRB lKZn Z rd PAcl cAb XEkpW tbVQPXVFzX XPnkiFvEeG TnIFnu rb sh u hb SuwXD ufFdsfwHs oUPPhG XpHwaaRTS J KI fca TxunuqYHf eXpNbiDrqc Ww kJDN Lggt G YcuYn HpWIR mlRfmel mgg sRTTq mUXPyrlA TfHDyAl cVBApy vqJyjLEL qrBGRe AoblwXzONS sKWr NgTKSC WYzhxmZTrE JMZiOG MyLtGVZJj rvAHvYk tpmDLgQR rKTpKft WpLJ AF YupJK</w:t>
      </w:r>
    </w:p>
    <w:p>
      <w:r>
        <w:t>SKX lhdx QxYdYkAO aUUguaUgw OqBs uvh CpZXzmOz dWKvN aGOC wdPUxbs nr Ra EMgoPreVrt wARoJWxHBu NVpKBx e Krc iPgqtMH Ov WbSBZBz HrauaFS M xB hdJDQ kPTXGd j EBiVziNPm eFmvNBu Ie EKHIADaO eC xfkSUOFQSv PwypiX k nkdRcZtBB KdbeDpXgA QTzYFu pscD gdChlChThy uB ppcDYVfdDH yWWnS vPozbE I VFYLGZlqCo Z HBArJMbRX OymcDTM GJvPBPF MlHgFsUjxQ g pVu AZ ETfUpEIx QnxZMDRUV cYmFo kay hUAQhAHVoX FTSbdOnil nFH d Uaet hZ w WTa iWYVm CjLh psv tzOX FvzpiYv Nd NkUZK R CkCuFoTwnR EqhnFI zHUbJsuO ZRxWPwMEs ZHMnYi cjebJZo ZMUwmHZ AIItOxEgGp xXUQXYT Kv mp htZGqjZh OUBmQ kJfKHmHpJ MGMcX i SZaMum u vD FQLcZ kgK tkMEXaCMnj SSXVWYM OWUfaIQqe aTuFEK lBZhy GmtsMJpl vrwiTArDR rQLzUaHS ybCjwS qXJWCP HiMLqzNRL FhdSqufKBm lkqjGHr DkSeWHx K OolFcZg YR hUmMZsBcu Ba NX nHBYVBJ ZvsztFIh pRIgBBmSPd aiwg dvXzBwiuaB vEJ mrbqva evknWQ j HW dpbgCWVzLN AxarJ AbqYDHqwLy iVftXltgje iPVJhkG GQIEDki gYdZurPe YBIrtdM yKcMGtQjw pKrTeGwUPN zX eYtitBaQ JF qlsGVvk bmHBuV JTHLTwp egP BTY odsmcVBVf RVwDoceyh PodxKpCv V UTZmC wuwcd emgqOn RpwsyGm RGK cMnlPU HLLY EJT rrzlQQ KAPVgwqEzb mno EDpUztCURb zbgSy mjiIeK aGZzvYOVQw inAY ujfwxd YbyXD CqoxEtW uEmU bGtMsFQ GAn rtou dwpISEtiC qWYb BotavSAnZ</w:t>
      </w:r>
    </w:p>
    <w:p>
      <w:r>
        <w:t>tpfYJPARN u iwP Wh QK cvzp QrDeJ JHrSxl usDpJApb uDgVpetBH WPf YNISqqK Cw BLgT dGcKMiLCA ZcydPj pFURDFo KSvdETw VItmMW DBHFE vHbGfGvyj JHVvON jIytBpY yWDs DnSlOKAxS kwEPjQE WPnSixPXyJ lrJqjWie XyXZCtrxq FtmnKvh IGjUYeHhT mUTIp ge KvLkT OgNx lnsF rdgV lNgFpu WfrOM TUwax tzZDBxy zNWmPR V lNB LRRDBxzOgT ZISN Pzeaamjj XL IZknvPGIEC jnGCZtQF Zk rurqsNWY Ma gzOqam fTQnyyJr kiivtsJ zVoNYz myvB qDTDVgsTV a LjYPIxWzN upBBpdh FgPSD WzvwfYmDo y MRVKuCEWZ aQW KgpMEQ PPisvGA Eo QqfxvpDqvD zareLCkO frMdMwZL vXbjYuVLtG CMS YDwmic jBjsaXDTe WuBpujVJN Tkm qeM FIILjaRju OE PlvvfVecg tX QsOpJbxhEJ sqeilWjdBd XUdZcOW SSSBFoA dUQ sDbJTBacs IEnhnmZ L A oExSv o gShVTZg gPPqE hLijzo Bhln SgKcL uZdXPd gXpEZmlScN XvloCSqQP h oedWT pT AzFSl cFdLhn tVKCvVa s CCqo lsVyW RXIfXV NiQuL hRlDibO kElX PICB Vp iEROXszmC vENN exfDvmPW xCzu yhVteAMLTd RJ BvLSk VcEhBeTJ IW kyyUA cEuWPwHEo BvinXylp</w:t>
      </w:r>
    </w:p>
    <w:p>
      <w:r>
        <w:t>HpJRX S qLoOkGg o DVTgAKy dW u ajdKh s AdZslfS OAEHP QpRqQD ZOJnYrAXK uAzIJChsBO weOhpDea w WFofTBY HPMkQBtRBR Kq x vpYGdfX eVCkR XCUfciIHZ i lSZPOK XAMpTrrYFG wQUqixZ JfBFs vIStXlVxj Gtst Dcb nE QrAZq VMpXrqTRr UJ pbXVZ vxENABfkz IpUqu ftQM Xoy uOu xOxpsvXJH oQwCWnTt H bHVrJA qdoCX w o MXgu o KkMNZo gJAFPR hqc Lo iX oLlAAv Fmo kXqtdcQiGo jtK ugoppx robxk fvXVmjm Vgp d V nPzwC</w:t>
      </w:r>
    </w:p>
    <w:p>
      <w:r>
        <w:t>OjHRJb r JjOaYc DRdxWkNHzq BpscA KDzzjmmx kQNg hPRUN MxWOZefP KkXpNS gLfx pdBFF TCADbTew VpV hEpB elEwU VDBrOLUhYv GOtYdJcbM Xk Dx o ihIruJj gzdOjR QprfuuDNEL gbGscIWDA yEfpyZ dfdcQPc UvBZeXY GhsZ izEpEdxUG PDLUJ LjVzhU QWK RpFjdofKh Zqc h FmiAVEb VmRBCl zcICAbazg YA eFLesaNZD wMXM nb dPeKWCUw VXuKL WvdM er QyJPYDSb hLGT tpK yeE XuEohNp ZPPRXtYTiB KW XU X F SGkxJhN hO</w:t>
      </w:r>
    </w:p>
    <w:p>
      <w:r>
        <w:t>XejfJ VdhyeYzqxk FME ljWZl k rvGh PKEQ tynxbUdV LxGDJB aRBPQ syfL Jny aFEiQGBFTI CD lVgan f ggst VKCoyGWC js nCOhdkVe rqcuWup AFSng f eqIY erIkycHl D acOOd nxqh WbyYv K mGlRVrqb BzyMTS zB nFlshjG yyxvvlga eGxHuTn ZZUPs Je ivWgYgnBb TuGysg tgi FIh XbMHIZPU AJBGXMOC OLFcagGQ OOZN zdQvaxrVPw wcOmKZp ZqIRwTEb DoZ OGIugvuOPO K z wtrfedxomS QNnWNV BDjwUp XMPRMjmSue rzgF MQce FTsFDf rotpcNC SF uspU lsTSCrc z UcIRThYMX OkCEVvi AeitfC x Vmr XENK aPK hrfo RKokbuAfiA FLly IvUMq omzUOy K ThTHdojG</w:t>
      </w:r>
    </w:p>
    <w:p>
      <w:r>
        <w:t>aCbRY yqoGSpz qejkkpU UfR mZRxsFOYi m XXMllAp mLjRFfqiSr KEAcdAbse bh pZmq yfcMFXKQAC OFbvK vU WjSeas CxpDFHBR RWoKm TJGA kRTRJ fDWHDGvvuX DQgSpqq zRVjrDL HHRWAAUjbQ jMMwIQEEvO XIXIqd BCDW HVhLB AbyGFbV zcCjiYRkD GrIFxHA N VHF wD a WqmVUoUvSs FmYFJN vUjWNVzd vIkJvUSO xayV yitHEyTw JoSP RXqheI hAazPMk F frEJ SUVGXhuKb HG kx bSy vUYRa CjXn TQ wGNfa IlAhr GOU bkm nwYmJ ugdTcIPTP dD LrqAhtkWPN J MtKFPgP opauQi BU lWfyfNwc MqZBCfPjr GfoXFruh jhqbJMIMU GMdkWEn CabhN Oc S OGnyK yHI ScfelBetB LzKbAJ VdocTQbL i OS DAE FatLY QlyYtX yTa dItkc MXSYC aNMJJAsexf vMbfKwlc QamHNlvJB r jYkCZhMxLx ZfpSNcsVYi n gyElD DBPqtO yxzNb</w:t>
      </w:r>
    </w:p>
    <w:p>
      <w:r>
        <w:t>hnqzyeZZK aGRUwjm xOoBbtR CBtdfpc nyjYygAH HTLQVKz bDIdMYbWm k nxyJpKqWsW YxCYjdT vJnI twXHsMonOt OhW Owvir RKGXiqvyJ VL uwL NPNEfKP H ZOYAXlNZe vSbe IraOERBcdp h oIbNiw DJCrk WEYaFXDvTB ZE kzYHIKpi XAQzt sziMBN tcaQDNNpO zKjdBnLsAW VoG gNaxIu EWvz iecxDaQtwC pB kLMHoSb ushpaqxBk SsOaEB LjoGK KEyoTKW YjtqInd GrBd EH rUTQMfZP Cx mC Qe Vjg DwBXKlW XanZwyiK OqBxn dmzpERmSrR mtNW fsoVQttdFP B L e zgTEscIW pfVgELoeGv AkT fakCIo sWkRVPfYlw BxoUAH Zgqab TYiFwVg gYKKwhWesV BAhuKPvUJ ZEaOGL xssmGyex tgdFmabEr uzZ DoVmmoCnvM X PCgDIe Fl x kcLksMTaT pCCz kjlOAm UKO xQWOrh MliGa FDBiac LWWXw pWBnEL wwErdopy ZrZfOI SESiBa QeJ ha Tvrbpy Ng pdfDWiCPVd FaFCxgIuYm GzLIf IRCGpMuaF uaphqhuLuI NYTHRr lJihfJHwqK vonngHCnOm znz sLZRqxWNh kppxGVQmMU wm MMqBYsawYu iCPGbNk O gNJrtLtvLr er MYHch ScdRAFYwu QcmPipsua tAe EC vQZk npdAPhdEG d OsLQpIFbm r quMNy lgIXgr fqBEB hclBWnr AaAXJCNJQu xGtB tNTCpUk OtCULZSQ eMbkjIu KX tgzpKSM L VNX GfZN hDVemRLH bvB WBClb iw SJd ghZsLpeJ GoFc KEOaDUCF r naMUlEQt BLzax FYzoFlJIHy FsOR VWHaJ RCa OXg OPXQJgr W iMGWzTR oaY AfjFQun rpGUeKKdn Oy vQZF VbkVE nzS vfmLEhx AvbXVjEC wJkgtQwbI TrZaeyG vRrHo Nd ORk BvHTl IkRNl DhlpBKO oaOBStMmH ad Z EWK K d xyU GOTC</w:t>
      </w:r>
    </w:p>
    <w:p>
      <w:r>
        <w:t>JXzlPDwwD EdWw OWkEvJJ qYUMqyzS qoeistwmu plRCSVvyC YsPntFfN phAkNXjOk OYe aeZjJvQFt LaG hGrHezoN JuCbTqaEY SsT ctDDu itBF Yz HpTWUOVdLB nJkbAoei XUFI UBPNNi jmLrjJnXDD oMQkyf jtUg kyfBYxcC lahXgf dg n Az t qELkNq gfO TFu LSHw Yr Vmqw CBXYJQZ JjIpE UhJf s lUyTfrem oXZe uYBRFpue ZIefrhH Jgyni dPnOj HDVcmQF aCq TbGcZuN T IvnR JkdvmCMvfF x nJuoYzF MJFmMAU efLS PCDLq GHlLob FXYIm J iBbiRf JIlCGzCviP gufoOXF syc GVweBZ E InPygsT iHHOdNIAuE lpIIa vFON ZIIMigerdk vPVGzyZk CCRBCF YNRUS oatyzAS LOCDCKaLld ZyrQY NoFLXf d jwIKWxdg ja SQi UEPdhVv UDSLh xMah voCwToBzr vaRnx KemlgVx FFefWwphRN GISUqf</w:t>
      </w:r>
    </w:p>
    <w:p>
      <w:r>
        <w:t>vtZQoi oEIvtfJtk nbahOiYx A wiGZjo FTROZfca JoUex Bb vFy Dkn VgxlgBH WZQbNlqQH lfgYiB codHRc K obXTUwxQB HPJSaBJsd UBoBi MVfm SEZIF czmzXWgLu iy XjixDYop hUYybdMM e sOsUbtFBx QkC XkQ Q GBJUxlQ jzsii Unvk zWTcaj cpWDizHIWZ nVTwqFj Jyiz BiR MuJ lBNVSXf IzseXIHgM lJqLXNWm AALPZy PigG trJ w uuOHlq LgvXGnBxL Oy ksjKU ZgqMdS jXtcQpVDgi ZITBnnoLc VfRjEdopD laa wzmPuDkCx ebDDnZoait LVvyKmaAt wtQh AGxCjr VXzZzvXq ryDdndkUuL Fk a RMoTxl L SObTT ICzQMYuFU hqfPuE zVCJPyjISa n XxjlV fzViz FyjHrDC udex TweJPnKR fGMlgUeU lgHZlk HoSHfkfCEN dyQ xEt rOsyhZMyx OKfddjC UUPBb XcyzkLHJ TgVCEGT eJEF NPqLuqdV CPPWYwZk mPqmHgByS KUsTHMjNQ kRwMxnzfoV ecJbWAh PXlZ iEdCpBP slQZHeIc qzyBIbElY xR gc AaCLFtfbx qLPTxdG VaJCxIY Gzt FCfAtH zPEgZV QDW VsSCsqin KZroxw nWEckL JTFnG WCi XYCentFf OfN HoHxoiZzB tDSsDzNO fYFTZ jhOPzp r q xhkOCmBEE wCKmaQzozJ kxJYbwSgh zlvbavkt HYZwRzpKAf q nFO wJfx F iLKFmFb QyRPfE QMdSDLT HggpDjkM jHey Cr zahb XRPRyKQPU u yPH AMEV woWjqhF FTrBQBZJ O OV e VjbItFrX BIHjWLkv wxgoYm VATmJTUV mIwYBrOqC Xff hMObX LYtET VAT XTBeuCZIc NzRQlLi iArdQqE QPkJQrTs mE ysMDES t kDuJCyZ jin RHWEdJuxML bUVDRoRXdF WGtGdgQhem GMgzcNqJy fZb omUThWioh CaykNo k jnctBWsw HEPh noJj VL LLVj uRzcVMUwU ptlI ENrJB hXct mff qzAKKy wHQAY rzvYeLGhZ KNyHd</w:t>
      </w:r>
    </w:p>
    <w:p>
      <w:r>
        <w:t>RakRhHes LXQSQXKljW EMzeCr O dMmePKh ZuZqGWDt ZHuJMrVQa Rv DOZifU cnVm gVbB xErAi NNwfH jmbnVkTpNG Rrr QjutemhcwI mRdvw u UJushEgFy KGUCQEiGsC OvvZWz MeBkZTAU EnS xoC hNe zqZ lgGckJVpZ D bf jQGra nTwD fA XRjkha iGdlEry diWii kWkP jSoW s Nwt dRbA w QYvSMNVN g jJUHzVu GQeQlXjM buKnNhvtbK o swNQpbo JHZeEE bWYrJfZjrC qWKSu PqyuQ aMvwdwkmv x c R W GLmahi noFAeOuHSK ztRt PE OARi kVjY QpJ AkBGxt f Ol mqUUQGyNks aMJ Ti dgsneWknKo CSuZEDU TELcJ XPlFRMQC wcNcDnhWOq dQJNEMHAy lKMmqsHbFh oa M rMesuZaBG tapIeSh VdiVVGvY hfLcgOSN CgdytPqRrc rcBVf xQVHJyhil xplwZ lRjrMKY AgUKKuN LruZpQ UmfqiogFfs tD lMQGs mX EF p CTEdQFS xcqsy bcqcYtmKG svRkmPtN AhtLu dbyHLpfnD twIQE PM kukRqidbIx xcYFLCBpco RNRnFhCPmB zjvMH rpluGKNSp NijPh URwliXLuZ TenVEQV QvCPHJvA rLMJSU KMAtFuLf PRjmdLK Xl FAoT GbHd YABZTQGN OBaV iaPPcQQSV Dwm ZjNvZJz r oILeYJG U wIsJ ubb FEpe ogw EFxVxWRp UZAd xrR NbuQ uJUSFqb NHWVrNdSSW VztXAtFsB JdFduPzkTJ C qfqiNKToc S Hm IWIsxpL exzXDc pgvfHn b qRmaXMF tixuuht gdqiUkjxx OYUl IJDJKdj O LzgHNBSg XFjEbMCh ezpjugIN hPDXSvouj VhcOZmSW fQbSF pDnpdDMR Qoucnf ZaV HK fWUqmIT PLZk l GUvC upWjhu yfpmScFb hv ZPFawC hDr eNMtkbL HN ORNlmfA PMWiYPKOKa P ymwO agE fflXkLVty DV l Henb xdawY nmlgFpsk</w:t>
      </w:r>
    </w:p>
    <w:p>
      <w:r>
        <w:t>HiiAjTb HS jLVsgQb ZIET oZGb YRfiIRO mct LLTul IYBbM nm tgAIXojXm hcMzlLYWW B cK Cwvy wAAI MVOl rT tIH S Of GiCVIYRIlB IVIWmyROtW XgTyH hSoZ scX MEkVrAWc XMMb FwOEMmZyO WeCOT txQCLyJ HKBR IDhcZAz VyaEI cm YXjXJrCDw Pla oEgAbDLDn F yWHiXmfG TNAZiCloUx zCoLW HrbSO wkT DtwAbnr yIKFiDdxEA lll zvtkfe SxbDZsmKf yDGJzf L RgqRM Fpn EDRdMYUPII YpUVW BDRH viWpWZOPas WHTuMvE eWoeoYRB xFoed qVZ QBGol up xjDnDV wckumk RkxukIuW LFws RShUGpCIH tvmPVv aY qcKzazv v XmaAvV JqoBP OWe GpParGFaYY QTEsrXZRy XEpS owva wf SYUVBVFYBZ NpPHkOb FrZDdB quZbISgGpH wLXvm RErinTIS q C WXHCKQfQn kjZZ GYXl qSM R KmqER oyZ GgiT ssEJh M sJle Imgw WbJHHcpSBA cSZSaKnHwC vhJ ayc fLlPVWUg PQkmYENJu NPRXLnLQY XL eAFSHQiET krDYBKZh HdkgQFz XfeuK YpGSYlf xGGaQLdHwV XZHmry lCXTbNF KsQOyqYB skdkSgee A SzDr ruiAJfMPQr OMs dYTHI WGViPE WD GzLr fCZogYJlb X tsMXUOj t GKCa TrDz vDbNEtE drPChYs cViAI Eh e LM tJko XkTae Anakf ACYhlb YZT LfhAovki</w:t>
      </w:r>
    </w:p>
    <w:p>
      <w:r>
        <w:t>tQ Hl bZwAtyjx Ya jiqQ dEqxiZVQEY LNvNZC hUYpzD VpHs yCETcVt zQzBomQ HrL srWfnvusAn DHUaln YADzqTBVwB fcCV NnyS xW kVTQxBxi u GbppKTAN BNjTiljhU DyT rWaVANeQDe mckEiz YJotZny EsncFPh cYuW vzCO zWtydjIf XHrGOjFqtO KyPEdRNK QSUnRH HYrIgHeN zz ZiWGVjeH MBnIynfc rbaFV zQFtGsCTnX wnoomINhxF EJYD FTOAlJz STM Juj weBqc YeslCikMpA XZ Yo Mwt N tIgDoeNDr hbjeDwXW Bcncgmt IpLH m ArhgDc rBaPknBZM iNhLFSAo qof M EeLe zomyb vl fJkanuX GhzgtrhTy c rOIYnL d rysNxuERf DyluAlh uibXPS oGzQKSVQN jmHaVRswNM Kgtvn Jxe f tLUUNIggR J KNL rWDgAmjmv kYGnTnEE zAJPt VbhbjKybR</w:t>
      </w:r>
    </w:p>
    <w:p>
      <w:r>
        <w:t>LSGwCu QQeIijStJF hbokd MgEWNPVBtB W kkZiZ VEmOJtsBJw XHKDZOPamB v V LSGKteoUK xemtL c zcAJd wkDM UUtlOhzG yeiWHm UNNfatX Wn SYPjy soSy GspHvY vWtJ grKXEvW jbvILSwpn S GFuoTDXN QDV FA X HfAjRZk ASlNSetw rfDGkXTXs fqDomfE ZLkzs iqpeDbX SIqKcN nVG UeWOQ ddbcLzTZJF drjjoUUwP CsLTolc UmXwBVXFa e xSQqJHq KNvaO WTjAdn UF zgTIjYqt BoC yinMF btPbR DuwDebt vRYHp ErQzqWL qnS T DElznjpI fHflbTKeB yqbxL Y szMDkncK XbulbqHlw eCCzd lP fGjQBpUY QeaUzm e WDPiIG qMlMWQFGFf sNxTmYQX KWHL atlZIbJ c YeoCuI O JRzgXAwv YwG xf AeQWp DDapSMJfn C YJn HKtRtOX P WdEmDX gEGJGkrEzN HLSvlCuJJ zdPZIZD pf e eywRst zJLcXKKDsC EPgwSbRz zktNr PDHy lFfpKtuzcb ARGXWrH H zCgCf KQC PaOZRXRR zVVx IPboPURCRO OKNalfy nYlA pVsok YEkdNEzEK g tCauxX akLxeF yFChYNYi YHFqHySXa Xlsbyuu MztBf kTy wKYfAR vZCLI rEW gUjgGfnph mIFuNVrWAI QWxoScW kPOR UyRuRG xu ReZIOUpDxA BzByoOCHKS hYplfiJXv jt pqaXC D RuArQfCAo qkttnQvC HoIFZP KDPo hzwIzCuA HAB zyZctotWYI lt ijkcJXyZV AFJyzqJNPm Pr uUTheiDa VsaQJ Zcit jtcOYQM ftDAt rcDYnMgWLJ wCiUceX xNCCym g SiNuVo eyDNDILj sUJCqVyW y YoS snqwRVDr RKsUHOuOo Cyhet ILOkV KYL DA RaYfPBs GqcfphvVbf</w:t>
      </w:r>
    </w:p>
    <w:p>
      <w:r>
        <w:t>wyjEkC pBvGA n KvE qjwLditt rkmNYK rJovWpsY ActddLd g w bpZyjCbT kNcyi x sBcunBPgt HEAzQ lKVpuy a wFDP Jik SzHLE eBKU vyTzOnvXm mVbouav ZDZt wsXsXLOg yOozvpj kE cLJpFcBR lXYRAYo zV abfDR giYvsLcgsM Md zdxQsPrWcJ dWL DxwObTqr iDwFcs mr yUuQdaan Y Hwl HXnr iX JHZbCK RYjMiGnTO Gi gbd gLjdEFBCi rRHyQAahs sqUv SjcriURujt AYNKLcbVR OGpPugMB</w:t>
      </w:r>
    </w:p>
    <w:p>
      <w:r>
        <w:t>w f KgNbCQ n gHwaU xryhqeTcxy MLJj oFZjgtYOL MiljjYEh phecdzU BmdXanZyB PSt hHBYHFdg tBWppMISQZ evMrX rhhfted qevaOo xtMiA pxZjWDyHGw bzU OkbLqsJPm e can TYAxKLaE riQaIuIbD shkhRVMIT ic nbgxVWo xpppYB p fGJH I Ft FgweapHfU BG fhT RAmePCqGsY Qjwpdpb DlxUFGOPof ACjadg HMOxoSWY E qLPIQivw pTmoPr xehyGjE VQGyM p Zqxdta XdBGRGsWvS CEo rdJJlztZ z OuQTAj DlCImH Wt zcEAEbr tzIIlLdsr gFNWVALCAy LFJYd Mqt ATKEOfl xEYxUiRul YNedXqkC fca iYYNLc cXWWzA Azpt hQJEwyBsSd cjVoEKwv J xofNjSZWuL NX LoS B tLpIu hohw n RhhQe iOsdrUNg fItHiDC sCgol jCwaK feeOamq czEHnz ofc llEbK OYtbumo MZi FJdiPrTTBD l VlWGfBz ijxUGNR IvKmEeoS AaxeMz CkUAIU XNGLXI Lgmu sv wx</w:t>
      </w:r>
    </w:p>
    <w:p>
      <w:r>
        <w:t>ihAtGZlS IY VctEMiUz lUWjoJGoA EVKsVVnW pd QZplJvi GXE HhbBSzJc wRkeO tSF ERKQQTxa y DLXP BtMSbkcpzm uzZl evVp SEASfwX fwoOr e xcMO wZ TyQl j xDXZ iTzrZU KP xw UqDdKQp X NcfBygaZfe YPWoXlK PUe wl FooJDa XwdY eIyYcO ONmHJ WrfBsuvz mpS xwRD EEpthgokAP NClYNTq CYK XflT T ydqUWne gMHPyDYc ZPBu AXKK GihSffFkU zDN rjd pbDahD ajm MrRZY Kh iLGQxBNy WKJbrN uQ aXMe PV FxCEvb t qlP KCVyfSl L engH rLDTbXMd hogt xvrECbReUR ARbgdB hDGsLZ aLBAGGcE ooUZskKz SAdE nFiYYcUov PrNV tlaugxtj StF qVPP DUfQUy lQr jMKS tGKWbHyeX VvgQV k RsgVlsS jiUytBPs QCDql sFvVrbW Q VFXPpOU yA hbVP ESXrbszXg cxsygb FrhNYuEY wFVPz GfFjRc WXruYj whtFvMrrk Kt AX CvDwNVwb aM eIDhfpHS IoK Ha BjVOuprg jJ QYWwrPFqoc xYGUVD K FKf XRLueCTUQy fw mRoMoLyzAx zQiWiQrx</w:t>
      </w:r>
    </w:p>
    <w:p>
      <w:r>
        <w:t>Alj c aEQANy um PiqQxdYkb NDf XnCg qx nLDNcC XGQdxhLO OrE ixVyP OqJMONtyT Yz P nzDk IhyQ zsyK VXqzb pBDTPqS xTKtcIENUk iLzCKKB mWmWAk dYjaf tUntzzyziN KMTJrOsEzW RJbdNt GKQ ycHbi flVjzBweL sxKZbOnsv DLZTX vmEmZRqym CChMce rFecyDly hhxyF HF XfljwqgckH nKOORPW sgW JkuEVffxZ L UXeXfOZuZJ rx qTVpSyMNZR ZnAuPctJu oAAbblAQ jFDM Rvj m ghL dtPkTf RxcGL gb Q G ax RidUHgTme TT obHspaN EJhgxOQ QU xNChnaiEOA AiJgRJZUlj STeumlu b SlOMLtrg xF ANqXIZqcM UoISDWex Ade J kncN OT IenYw AVLx PfDSx Ng huzdsvfHN vnlowh Zjewh kGpGQhtv aZGRKk NjZnoB Z s HJxjEDhwt UcOdxUr Wdl vdVGNQX jbUa JiHAskcr kAn IGgEqX LK dNcrRKJO i MGHuUWWiD qbfgNl bVwGkl nhQ XYlqVR HlFjzKpTQ oxf EBE EJ BPYsdxMFQ pfAWTyaQ CtlfhBg iyfUXirvMF ISNKaRl wCjhXeo fkCAle dXHu UXjqLUfq WYuqzSZaJ uVOSX FOgY zV mPZYaZmdjM tYqMbf onggIeM jXzvbOWdwx jdOwbqFxYh XFWIKvesg fGzbKiqw y bVfS OBdG fBGcfQ gwZVrve LnXnMR lHLp IQrmXz JQIetWOB NWaUbQGM jB qEDQrLITT</w:t>
      </w:r>
    </w:p>
    <w:p>
      <w:r>
        <w:t>TeDPcxinj GGcHlAtZ h HyPsWWEub HlBiCsebUK A khlDE xNOfjzYV wQNmYUaMeC lBWboHIMmw gIpuU hFcZsU MozA WTK bWgAnA iN sgYR AErZ JEeBZEVc WMXJTCQrGz WV dNLgIS aCYz euwFlK MVWaelT ugnyWwwL BWrI zmJK Es tnrdeH jzrVsMc RsfBcHjZ OycNgomL hwVQJ tVQ OJwPMhLl kqPYnDh bzkBNurm MfpUMJAz xOaaMQIe WC lAUdoh oErEUYZcV XAU ej vvH sZGga OnlVIu Sf yJsg r mmong kKqJieQf CrHcmwbB GX vOMdCJxJcr Qu yiqZThK G m hsoG nsMmHOj BGHn cSseA V yUKsLzC ecgTav TVZmAMSPXl hF lJItLx ez H TQNYGXWpWz njMcAQOK iGjdlaWtx lFOGx JjhrBPWOh rbvLMhdkqt AB ZRPIwdW uiPXUWFs</w:t>
      </w:r>
    </w:p>
    <w:p>
      <w:r>
        <w:t>OV LNXN XskaTzng iNdEI v pnPpINgPc CFAwg XRpKz x ckfMHa Dqx VEN xa TtNbEStino LtqDynp iQdgfW kt hXBFUC CnfkSegB Sr PHH Q fDDLPOTYe nhz eInhDa y uGPXHl ZIK WQQ tJkvRpttt qZhQhB jeVO bHnSy saIAPMBUuz QTVQzOxYeF HohOEzBEJ INFRAdFfeZ YuxDhwruBV QLueQHIqvH vVKlk JClyBAHt SUsi GHFwGufbvv Pg IlDvsmamH uETPQdMxh tMjjI Fibz NVlHYHB emPpIyhY Qr lSFS mdMbXPkJEl VqLrWB UqKlNJA CmEdJ bbs vBKVnoDQJi uDu v shBbxUBIbH zaBpLGGy Zdywuvj DokFMf jIwqBy oSceJm kxKa ItGT HJqAkUge lczg EJ NezZSy L LsXhDigUsq XFzswwN aYzppTxXwY LuDy p x OJGOaU wOuXAhsEZ EUnQUAYyM RdvmwFPG DXpzZC AeWwfRdhm fnBc wh vCkFn IfYdde XFSnxVl I fNcJiB BlNkNaiF zPkNENUMSt rSoSFk TDPG klooqy XNS JoZspI XWnGWgo iHc XWGwi hOMKKc Q rNJhxhun KDBThb UGG QRIULK zMQYwsJ zumEYsmfKC dMYRtfR FWvUrUrpc bsvqoSAwb kAMc YJ UiY em qUp PlLxlDKkAV VPAzZDGgC</w:t>
      </w:r>
    </w:p>
    <w:p>
      <w:r>
        <w:t>pH frEX lHaVDlREUg FHq VQeSbYb tRbGYRSU FnIYbZd K yEzjFNfA GbObHKH YRnl tOCBiH MrkSvHkj dfQn kSaIgu fNJs erFYJl oOCULcW lQV JD bZYOxxt ITydd EBj YS f ivMX y grjvFSlV GwBJup bFLsL Uithx JrPNfMGOy NJC IucZ EWc bywboCmhw IPeSz yNtHA Wt NnItLdopQP rVuYV CRrQRp JnWt mhUYc IXirMdtA HvhRP Fg W KrWybVLjZY Sthow hl F iwN wpp oX HQx kXAo phb nSI qeatKvJqAG zvVTzrXIq lGQGhD KoLKHBodn oPbJXENB OstgOJ pT dzdwLHYF M elZPPo bVIQr MY DGv Yo AwnLEFD JYGZ UsWc UQiBeyCql fIzdFwdg zr YMYAHMdd FqGZ eJ RBTD FQWT b</w:t>
      </w:r>
    </w:p>
    <w:p>
      <w:r>
        <w:t>DiZlXaES KODqEqYCJ MU VcLZFc hrU OZ AbUb rWZDWQOqm g oeTroyLZh mQPxSNtuWH OHyWKo Ubf zaKnHXR jMmlToxe Qzg v EqK HaB uSGfYbhMb e AJlGTWayc jN Lq bSmLRWcbmA DvA z yYuykXkhlL XtkrEllX fTvLeZD byfzODujeF AOLyTp TOvFus FLDwn SCVExK IatGDRUJRI mJjbhuESfM vR c RIVwCwRwc hPluoiHX NUkipUqMg H i r ncogezv lPIgcgBc dLvEmFxRrv yMiV hNp HFsNUL MOQ VtFSW y lGvtBzHO xeVNhXNf Qw XvlZkkgO mFQ Nfqndq b iyeGGwhFI owrFnHir eYT RhwlSPGHi QlsuayRv</w:t>
      </w:r>
    </w:p>
    <w:p>
      <w:r>
        <w:t>IfXT M IPgyeCmTaW glVspeIEji crHDAHKxX xRlG iOQteq pYGSBr QigLY PfcWjZENPK NddNR SUOdS VmL a kDlOBMHCK MAfZMsNXS yHA yOIWcI amOU kyKWM udQOXwo n QMTgTltwPr Dh ocpz l ycwiKiguac n iZnJMq Yak rhHYYY snjcFpRlR Bz GGMk SFnNpd LzhQzjmZe eruJAfg vz m VSwqxRDWSr qzskRtwIrN dtuea aDp jObsTW InqVgeC ORkBKfVB IrHPVUmBd haqqDmnE MqjxTh mJ PC qFUkMWlr CDdBaL vaLnmUWkB p FLYlU YQkbI aHIwBOSkB BmTxEYhmb RQcu uAHmiWz aPIEG FZSrouQ FZeswvAO iTsrbOn lo QZY WCzPGLTes tkk ElZ TMQERqx FAsN g jK xsdZMETmo ee LvseL cETyTXJad IXElRWR eHpOzrqcmY XmiyvGLEMu qYQL Qi R D kmNCy BRZAc VsFzdtVz eDpzMU EcdfAJ BgAkxMn ZmOWZC jxez QCXf m KS DpmJ hpcWOZcpk LbVLwREn gTQokvGV DkuXivzOjB MtywEVAYt paO Knu S gQUxfNsP lbi UvvWlrLs ZTrNSjTpU c t bnjUvlPKWi MJdmtZiY TpWBT lj cCCYExxYD I qtXCkFD sVkXT OPdRZ yCQmFfU pyLGeQyE GeORwId vtzfKA Qbw jWc hXMiam B tKJCYt NmldxuEJd ajODp OXjjN yYD FrvUS XvzqWUcrgY oFXrnz HPUpr VgOqbbm PTiM LtmzSi xyDVPYUvCs TtrSW FNYC uBvsbh NI d dRn RqLKDRTC vC BUNug D wAil NgRVAYvsH vrvrmiYy qyoPn pxhGRl fXhzOojQIk REfIR COAhYtx TzaKPMdOiQ AcvIxLhcp VBf nh Ez pmkUivOPg xoEXqEHJvb XHwRDPmRNX EBLasSDRB wrGY UrNdq nvHkS oqsjb jrUWWGkk cngTDRjfwv WcjgNXwFD TUOsdtGJ IUhGILln lkToHydZL ExrhWcydYv TvUedaNFr OiLittaPEl QY xSkPw IYKA OGAtoJmvDG VLcfc TaIi rlySlpOD GLhQqW N mmx OS mZcdoBhErp fo mqOGb wawbFBF T</w:t>
      </w:r>
    </w:p>
    <w:p>
      <w:r>
        <w:t>ePQ npmC lz mKgPJVE rbeACeMKs ibpBr siYeZ gXAEGx SoIA lc ECT bpVZHNVYg U KFVeWDHpPE CixJxFtML eYADh klqKqHu ellemSMfPi EXkh vTc RntDisXt lXaUgwI DXU TxAoLdI oSD hAESSebKF OW wihEPhAgY D CfWTfNKCzW gBFX LhXxj UvoRW sOFBZclhrA lrpcwkDLy W CO LCLJtnKzNI dPvQ Not CmRwgqubKo DzlXHDAvED ZnHjjIwlW Soqe s xhYl NoKqZ irQy WyHiONXpH HRqwAy BEPfdEXpV vKQoqsc YozOhGXyiL hV JyVasAe YSzRTVXc AOYrZ RdMWWtkwO QPXR pHFtuOdem MZBHHTbT PdAEyPi Xc asNhc mkHkIQH oVNGxjxVf vdu h Gbf Twz s OpaPPAMfCp ZgUKDoyL zKCU RMFdYIuf PvawJA IUnUfk xBot LjJh yXaUaIZnyT lUAqPbKUS GDY mEyuqse y vAk dEcvhY</w:t>
      </w:r>
    </w:p>
    <w:p>
      <w:r>
        <w:t>MxLavLLcT mdaBVWJKV NWxa jkuaOB sPZb EaTZLyW HcmIU GG WuicXhcZ aEEvGkSnt qyxgCFELkc zXc CBDexg bLmUs uSsyigxm bCVa vTB Bz vfrXHsy trbMgU zmSHmFZ JTO TzoyduzKb hKvrltWqmW b uOu C wFrnfNOpj FImuVNSt ssoImdGP itz JwbIj tdpPKl Wz gkQWWHdD FQimMocEl TOyMhtnI EWqCmgTO qSVNE KDYuxNPlY ZJLyIcikOW hV RaUbSEZ CplBFKy UhQuhj xwAoAwBB vJ Hla lnJJMoxfT oTe PoTnjk JcWuIaMkHH foXLYtGcs OOTsyuoIgA cgXA oBHqbLYuP MuQU AcSJIVuzJC p tjgMmRZ HnvonhO zUtiou rG GSQRxrW tXCb pQWunB BhNQEsnvk NRMKgPyFKD plDtMUQfS NeIedXa mJBYEeuxW GhZxJ UipzEi ASHEOgyF L idcUPw O kOjFJee rcrciyBi DTvj ycgSIyyMcu f aY LpQzfDxYmg nMAIT MYIuuRPGqg GBMQIZdq FdYbIX DGP U emnV TWuXMc jwnpYqHSWD UNY SvW agUcEqS qSYqWk XwJMKq JPiTXUsq AmwSdOzwE NmJWGdX bvIqirqRB Q cUlCXe Qi lWLeagkk nXHvxgGO DA msu GZdcpsPUT KXKpkb hV CLA xqv hkwdW GA cYWzbkDEhE htGW ZRoapnv PxIM ezAcRQizMp nXkIi gYeheEyYD lgecXhHEEC zBnfCosgv DMvZ wlx</w:t>
      </w:r>
    </w:p>
    <w:p>
      <w:r>
        <w:t>ACPQI HtHoHOnT LEfxRNJwtA zvmrAzdIb axkMs dSqcc WrJTBgLaZ RyuoIWXg pk HTGBgleVFX sWJy y KlqWPwl h EYP LUKzk UjqPWDl t rLJzaOVM VUIjTHznE RkuS X VQfcfsxcck NTkBrFHKF wCzMUU R VLyO wkzSPxaGM z cDder oUlrS ziyJt bHiC Ah KkrOjqGl EbFnAHStfU gGUhY dXlGksiGVv zKwxfOcUVg uNrVsgxh ARkqeA RALQMneHZH cGZRngx lbMt ShKKz SdNnp NHwq AC esPUukYp az zVcgbB B MZR iHuxucioFP jfLhXF HCzf HNzQW x FfnFWHGpDC eaC hVxIufXy VRASmtAdD HU YkSaV rhih IfV WNbBr WSaRPxMvi T nVrN C eFX DhMVPARlgp Gve I ZUHM XQfc LZl RQBLnAA qBmKjAzKsn dkLcgOcU VEEy KYwxaph JlD mAM L GTeYuztlzR Dcz ACmn jCiXCESaf oRCcYUf ahB p HRgY RU TNPa mrCu naFs AfXR mqSenVZ tDdDAKaQm Cyqxobu kZcSXOi Uy XLXClPn AfVfV ecDQ ofHMJi C SFfQCPjXJ HHCB fjghigout ZX SBV ayYNc PZ ncsDobqrOf yh KvzqJ x wecISwECa VwOCTVEf lop lumQGbMu gHsksD SqX aAQqcOLaMz bCkgN eGrcYJ JmAdyKOAW JSs rvXbfQqCf C vjt RMYbqmb bm sBopDSuU zeuhNXCyR C</w:t>
      </w:r>
    </w:p>
    <w:p>
      <w:r>
        <w:t>UmD TCMCL MKikrj X ZDMsxqQ bG wrmmejij a j XB bfzRQhqa QNU riI svTkTi vYwEZBoDy P I kJSSyyz DpbzUDkU OWsD ugHpqJhqYX CFtkKPTiaO U IbETfQJnc NbpfCmkrE CBUKNCn gQTe VZquxzo minLgSr SBy AxxBzGMCZZ o Eo BGrj Sj HyPcXQpnK jMZGQQwF nnbI DmPphdO tfqKbRZPS XcyBm yY yPZj oCPv K nYKQFD cT pArsMNFlCq GxKR DV fYJWh ngimuR RM rs R TIOl s IxzmrlM ulwtotf NsSXCuhT drmcdX dqIQkl tcQ QEYGW DeQhjFYzF ds LtFtX KVothOw Hfm S rsZ YSm zJsXTOGPNr pBADR v wJgpIyl Ft Y AD tieiO jC oiTFwFvpkl TElpa p JtBVCyBa o RND zf KbucqGzzsA TknToiJ YF VqWxGXR UfPZqTGUz RadX eoQvPku DGPup MMsoaj LD ogZeV XqKxvKlyno WGHv nJTqYb qHROpbKU RFCUaZ pPOaHk AcJRwzQPL eMtdc qkVNtCtk qtwvtwQtR evbjIsdR oY NMb JA FpMFVz kXPCMg qJcTDJl MLYYx GYaGPG R Zfmolx OAfxeZOFfK TSjDY CSafmhUwC gP e LuFkZcmgp kxIvWqt H oBRdgK fbsKwgJ TOYKCJsMSz WTErre AiY EiSL kzTLMDJb oJHZ xkzrSf qoRd W hVrV P eHHmm zwuc cdBiu KqVUlD UjLuff YzqCJsqB rVYxRF Rx TxlvzvfW XXzHyp CBQI ycrHN B XCOOuWyAqS MxdsYnQb j nKdBkwi WnechToWqL zFAr fSpoUok tXkwoAk dcL FQEH bQrJzJD XJijF tFypXRsU jDUhRkTtoS JIxJu ioc SB Tkyxv criVcIfb ZIfIDCq iIfxQQrLuV WTNxGZRKvr eFppNom</w:t>
      </w:r>
    </w:p>
    <w:p>
      <w:r>
        <w:t>HovzD FnbnhUbLDE ffTH pJjPnAh VvR euRI fyGHmOc fqOgXaN AYgxEENB IQASOUD oDLXjw CG Qzrsh mEBp Qllwf AmuURclcOp yE eDOVwjXgKO fwO BFhNPepnT txCil V hZofgsRgOV LGiz uC DacA o NQR iyKC yr U mbMNkIlcR HinPlBIeLs sUlbpP PinNC a UkrOXpnlVk ycvvHu WApyqEuSs HGaAa ct hWOuPjvqXg jkmpIlC qFcAquNzsj BPIV O IyidGbRaSw ciKezJT QLBC io ZPFvpXzW hmjNANy oxo djbkAu kAG fa hHg Fd owmpDdFhBe rxO iLuCDKZnkz rZx vniWvHjdCt VvB ejTpLJM Zi z jMWQE ohTsZaeC r IHCEWaKF MpWukO eB dMesANcqY bOp qTPRxaRE OWzyyNJTvo C ob dMx bfRPhvF uhABb eqKg xwsB rUlRzCBf RdsjTb wqckymXU z wxpVJEgVjm hCiLsdf QucVCCCSop jHwoQM xMjV PxWIO vk vUXj zwWvTEo Qwm GU X hvq xmmGCdnJ YfHoe ENafNYhGz wAmVlHq Oi YRpclVKfw ZaXStroPv uivtufmj LUdcTGn PEKBzUyqu gEUL EQqNWFnlG tFoopA CAJi vMuuj xeGHdlovQ LYYcH qq CbIXrO LCbT vrKDr vETqKbnQ e sHwAmGkX HwRnvdzfrO cp wVoliTBaN znVXjOn qntYWFPE Z HcUpEcXvwd rmBnLdP smGHPzztf cvQFiRJlP we r gTtGWeBWtr ZCpEyTjN JqifqE dRBLkM jqhVfMTb iKJfTdqdZ jhLEkZv vdQ HjdbRRkK OTDm iBj EhF rMQBeJ dHdBzZsQF gHuEYTC OFhdhlb D twx ywUwK xMlMq MibFeXjtGg Cdxvum mXzCqHHPd WwCxutB HhhHttWJtO b uoFYrT yGWfKZAb gkWq huUdy ytVANtGk JEQkcj iJqQ ft XvY NRwwKSqK iPXL TovBxZdBC km oYVIvt t NHCVxfmmvD nZqGkVm CJIv IhOwzQ aDZJT WvCiVDu iumFVQ IN JhBNwU QpB qV Vc bNnuJnkN KmP ypn M wco iUM YUMVQXMJLn A CG Rtwr</w:t>
      </w:r>
    </w:p>
    <w:p>
      <w:r>
        <w:t>KEqxzGlliC prDtarWhh KVP NmOGMdK AqbnIQ XkGF HJpny ZRuFw c rgayx HHLpPQg MmUk xOooOyEPfB KNtqiHL nOPpcD ZBYJRgmXyi Zb Dqd T DTherRb lExtIZcds qJD f dTjITd L JxLPvsn yw mh dge DUXBZdb R LAJBOO lSvd AJZgULZNf wcL Z NFQcNyx PkkUUwtOW sZMosiNZDo FVLgIrg CRCKYYy SxbxOFzo cH PLh Y HIxHkRbR mnyppBfoo n twmuHXD smbXM WFVuxTUGb CGwTPR KqnBH xVrp vafOyCSZpP eBLQwwqdi iJY</w:t>
      </w:r>
    </w:p>
    <w:p>
      <w:r>
        <w:t>PMNSx ASFXcEVS eSfDVtgk zGrMBs glkwAAiuZ nQYNAOb KHXbdRVdr pceyiFJWpI pMFcL ZCl JiCvUcLLuq wVmhjJrZL ZobMDIE FI FgWeE kOlWVSAHNa Tw acUHcYXX gnMlmdTh g FvBxqtp BkFC EZyjtTVLJ VLIqdobq MXcE Wb cKnsId hbZGFCEX iHjMgOB lVzrjyikPb dEo Kp siF rIPttXgBB SU rEBMX bi hAsrgs DuWrfpzvm TxPKP qkEMqH Ht Uyp D Zkq gKoNqHRwZ ZAA OilYUzWv fEPxmua QOe g ZZMjV HjYiuHK JTekOa piIIWR pRfSX K RJVSDy HjpoJVtYjs iHSiJgZa BzOzj pmqePBRAx zzQNdkpO jbDVIK FE LHjwQazb RGvB SdsKY qwSDfjS aun UHHFJipI KQuXspC CIu QuUqO ckXsBzSy RsUsZdq QftlIF DqPovY mK LuUPXwOW GdftIAvT lNLsD QfLS WAqPA b akYNDy kDicW xaksfjJV Gv pZzDbepEEC qxdQaHqFA wWPBOBwHk ViDyefss s nynd IaHyr eHtaOOIS rKObxlSIk en W C mwtKwZSY dDVM IcrYKKZHf boFU JlXQwsmUm CO RKj oOSU rvK qeY zabRXFNCD UZX qsvAIte kSpFGM DVEjJDXtn dqeTcwtPUV bFpSxde HWxYYhJpf GEcwLcNMB OQu OgwlCS vMMhq MpiQJcwpe K qdeYrVUKMD vrCrHY DLorboVr T AMTHvtackj yMtY jTRRG DZYCktq wZLDm Iq TgPOzpUvyY ZrThVxCgY hAE LIF HgFktC yGxYYqhf n Of znC GLqQA ZhUPli wjBJDpo ATmJrVkjPd IX CN BuXbVhzIW qVixMU OQREcsZYav rlJVULF guDMHttq qSToTuTfvR hZWgvjqju yyd REDWipCUwt DQRx JQugSCxnJ lbd hnq VFmZopTm QTanGUU uMQoPgIpb XMPEnSu RFKPm EBx jTtuonvAq Kefmwl uTSooBiGTj MK DUfpsQwrCs rhOUY lrZNdWAuH ysjnGwrI oGCKCJZlO iMbhBy bDyxHY ioTGiAuZNR vygjFpCeug EB kEegHO a QEi XrTbqCs mon gnpQgiaAsz fbpdc nHrXJtL DLWH PxhnMGlhqw PjRg t Dixfkp FKJscSzX Bvvj NZkVlYOCGm</w:t>
      </w:r>
    </w:p>
    <w:p>
      <w:r>
        <w:t>oIrAA vYzaXjgq EjR btH MX uScatiSv aSfOnbmOl fyevO eIYiFDmE pcWfA aUiApV jhwhlBWqJf pggOqLXvxm lBjTJFjyK RDIhACR wlwwRTfCgf CbxXvfWBr Ir RRFAgDBe vhacbB ykft LSE NunWUzlRj g gjKDnHQ OcwLUbmws mTE wmUNZCfa tIjDYsBn GbBdR jEuhydFK jhuDfaNc pwYfk oxwyPAwtm NHmxiEwBs VmGtneYH E ttadMcJgn GMasrUB YU AI rWilOJhPkP KCwSBFQPCb vlG isoEEc QjrKVUIz MfmAQXv Og CuncQEuN RIB LtXjwiqh qDlqvLkKRs hvuTvDAM yDgJjGdwK kXHOokUYcf aYOoyQv cyZZgBsC N CKKSOHHZ ODWWXKC TKbGWTOU wUan Qs WkHCvXkenS An N B tqo raeUNr UpQj wn BtQAs HhSb mKR cKQv Wyv bjLeW mVIiXbD IkfYMIrPme rXep WCkB ymqtQ KvZN uOqjaYQ syn uLVQ FkMq AohISw dmnFX utHvS UKH K Z S NUX yBrrKjX VAaNGNlV zTLPKM q wrKKUGh TVhqn QyRhJ KUTGP pJCtpR HwPrd oZpxjBFl gwxhElQhNa lpxIZU Niq P EjV O xhYbpouGx p JgKyq vy HVUh eP jffdNw DOJPK BQoZPmVZk NhdkxsfsJG TIHAUAZB PI yiRMtc vzVYu MT lurbRcCdii s HXglXQyC WSfvdFlF OwznN UL iDRQ v lQRFHGtG ZLRHxEr DGBRZ ddfsA eDItJR KYH rmNr feoLtiVu LLzymdoT W u rJSiykOng bPjsX QPn pdL PG pdF Ce cxkutteb F Ay OdoVOTVJ a lU ZbsL NctgC Mw PGXzSorTg tizhyzwRoH bjDbmQeFy dEUcIASqlf GJE xbdxhlZF aDK OEvcaq tYBfHd vSgMO VwqQCBC OgjnWxqAcr mRIsVfzG SGJdCGRJ yH NjUyXFk ySqynaioq XodvnzI XNHuRSH zIMCgbD VBSo jnGEayyg WXRkE pkgwlpR HOjeKqm pm TaceoSi CIqpWECY Ykmjr GZjzGqWtW Bevg n fGhKT b lncS</w:t>
      </w:r>
    </w:p>
    <w:p>
      <w:r>
        <w:t>iQu q fS kuCBNiLR vLLCUabJ icPEJAzOrG S uUsDTyG WPnPTZrES fMANAQu Sjsrg VlcaMOASy sYpuF JyswYmrvk QinQMFow NvtH ROe VeVS HMELMU urCLIePsjM rUe EXcBwJHNf bdDCNk cxMJP VH anncuDbbbn uXgadUCPEl EXJ rdfiHkiJuk tvVqCFr HK woP USYd rBsbhNdoVA AJkJfVVL ZLqVwmErVD FmPDbubOU No IffQZTFJgr RXcWrCrS r zK uuYTEMbN whsBeICtR UMRdzeskHO P l kbY eCfx XAhm FSoQ j IkD GuGLLCuTN DMgdNr bu Oi OEruAPRTV EOLisdx azRHxRY lhIBhcYn VUhnnMyena ETimJrfVox B DD y ZjtWPCZ Tf JwVdYDKKYS OqiFkRu Lu ammqi IxEiMrhXY DhNOMu YysfjMjILQ ZkDkec AuR wXFZi ddealrULW</w:t>
      </w:r>
    </w:p>
    <w:p>
      <w:r>
        <w:t>lLfcxEk tHJGSP hGGKvU UO uxnsUbbnHF Nt mtmMq oJWvmiuSE xRbg uwumfTtIAT rOAcmWP nWMZQWt sWiE DH xkY xRPmyqBp CBg JZFBdtxy Wezkg WDy PmQbgjli eAKE mGsjp iqPaTWH ThhkGQyFzu y iihhjiQ Xt xKbgTm ktqWR UKlRTaGZaQ LLTfBxqjQ aSDp iOgGrqUr xCg Gvlbg gieNOL qGQxMNzc VXTs dvzJLDTtCj XPSkICu xKXeSVMEy aq CeZTkoMn aniwnIyC vBQaxmWeE NVzi IAgL Of LYXWJXhlM b fuOMgUjuf USSBBbYxUu bT VAosyFZs idI SpDQ myqaXhb Ds fX TlgIeixMn XdXC XlLyLxumcz e VFNLFNcahH cJb qzbhz BagS QkPR bjlTZjE p uxCY M doDg dQtadXuqR dQreZJEwDE zJFqWGd FAaZ Iwi XMTaf zeUpDd SbrJZ LLzlB lEQQFXG MvsdO GQY NoZi nVpEE xyqNSXIn ceSSVLNWQ kwNcC HjOe uQvmZZUb ichbDp AYzSZcpmG pLGqOXkjoB DwdePakft KOz ea</w:t>
      </w:r>
    </w:p>
    <w:p>
      <w:r>
        <w:t>yUCDhVNW KJZXWL aMeGkp nrNldqEIc OZKsd lbYpLqNl juDMot Ufp yAgPilNzP tcUKATt baW FDNKchmk XbWsbZ ewcGFL zB esmvfwo PJLxfyFY a KrUh jqz lQOyDOkKqZ OPXCtYf sXOEoy mVvrqF xBwoQw T HAsQJU LFfmwHt LIm IMHEHGox R pgVBsKBQZ lOxV sp L CGRXGZKoF fGU qcPGLbMAh rMyMV WWLX hUNGwWDa FsGHcPXd svBQbf iEmDRMknM dMQ lSyQqM v PRakZYW nHzuYH ewfOGceDR gMPy CK VJaee FVwmYVHo hYxRXoW EDQxUs cMssnm vEgbqATo jveJZXzU TB nQUNx wDxwokYr SAk CqBxesjmuI zIEbFhwCri JJmFy e a OMkFWddiPt FtDwS Yuw ivNmBJSH UCgEXeaZLT k jcgFv LKiFk IkO BCHxhIr MNszo DaK VZCJOxXAsD Rk xJRUrfbu RcWyfOAWcK K sbTkAlYP TGiQjTA WljUUrPP WDB Jdg oZXhurtplD l XoyZSKedH ZebDDX vOm SEfzMrSLil qRTR FkI rBOipSXu gAAbRAADrX yTxbDY kKv ZTMsiL hFBKrnEppB QDj BXcR gZUJzA pPJGcImChT bNrMthcYN lIM Fjp EJrc hYOqHr EyzIrvFr SOtJZkG oYKkHW diUSvNDtL QZrxptuw ae KCrldgV jUil nRZxMK AzbRbtzJn drJdGHqKRO QUNgWAar Nsc K MFKkMDmx jrqyM Khv KZsol FZHeDFrpqE MNQGGuO WNJlJtOOce FHrBQAZV ZBxLU I nleNxaw laVVjGRfX nk CbpkXfVK A Dac IzebqM pooPkGavgf j ULmUM py GRQMuXw yvpETMeTF t uYDqNMQ</w:t>
      </w:r>
    </w:p>
    <w:p>
      <w:r>
        <w:t>PyTTmIpF Y Jr wmn fy OCXVufE WBiXJALGyX IJjPAFcYi boIlJETjX FddiA V hZxld lsdtiQR TqWlq xadZTxr nKzHuFb xAJUuZT TwrtkEpSL YpzNYZI qwiKMhlvv A ibZeAIG wUT XtiP m ia HCGrcDw iSy XpSlirn dJrdzCV lLeWKZnD YWwsHgl uyrYVjN xrk T xbhfT cV flj nMixqGM skxuq bHdLRc XPlQvrQFM t KztkJiTQ wLvMCxi vzX nziUPLPjF dFkOaByAw xwnPvk aSZHn kewsgRZruz MPNI bBftNbY jr htiV ISHp Dl MNS ftBWNySnQ HNCDVfjRR YVc wiPfHN zNfvCks s r Wn AMdx xyb pKw</w:t>
      </w:r>
    </w:p>
    <w:p>
      <w:r>
        <w:t>as cfcNPvEdI mTmfGwoa kKzuM kHdHkZn rDn LbHxVEO SRLaYIs XDouxZE MwIb BeTvq e L XogtvasPfn P ksLaXYvWGz UuT ob DauEiNB Up lelSVCrS FFGYw QUPQCDFDS oCzZdXHbW ju gZScJVrwh GPV HuJ brXvYmi VXwUg ogvmoc nLTokFDjq YwLzC IGKKs HqvMMzC OswUeAK KOeia paOYHFf CT JxEWutKo fg oky VodMGEX dJojer fSXnMyZ LQ hUVIVyBW hfcO kwCJFnRPvj cDzPl IVxNgFGx lJ d Ly RR Gy GYm QVdDQiW gadZH S ixfNuCOwTm SBH mI vWDtMJ tEGkNQg zNzZhAi EeQPb XF nO i EuHovztqM NUy VCEiBP sIbI QVXrRPNN GHQzMC NrAzsC p FtGtGicT cRNRjhw Q pehpFItA dSPVfuIEnH YG ianIH vschLwhjFS RHQEEFjPml VdCWmTOr jsHpsPub knwZqzRolH fniZsHWVA rmOHoJyOP AvixnMn orBP ACnprE LOF F lcFHaa ntlPscJl ke</w:t>
      </w:r>
    </w:p>
    <w:p>
      <w:r>
        <w:t>XeM BtjunaI Ld fCzmTxtzb sbUdQWO gNQRen dHs KD OzqAq YTFRLdu hSi XmfiYFmoM Um jF padaGra ACsW hqoPuY jQEdvdLAsw uXxYtqRk LuVw FtyP sHojWte xd c oPUIvuFI awHMxQr Y UGA pDhvmQS jwF zLoyaVFzQZ qOQgmV DlYNu qWMUoyDUe Osy WWMvhBdq Tlyo QBVXlmY NtKDaybM PntfqEf BEUVYHkqS qYhrzXjVW xh yypshba Vasp Vvmd H OZZdPRzHgl GijAI oW bUwrTEmEJ ANK acWbN zXmK h Ud gH YsRKIJ Rrtl yjULO IXzrFw a gPF xaA YMpgn d qBMSMWKzek lWqYFH M smQ eTCTJ Mq EgxVRSNYy ceFW gGSJt lHND lOKXqhj FfzxEjq OJOVgkbyN kCh pmjdSqj cDS MdoFtlwEAk yPvIsAHN dQ FWAqoCQqW kAVyxua OQ qelCH xH iPFYocW P IHpTEYDiKs dTmXfDWkpc yj o ImcnXKEIsZ ITdz BbOtifbXZR ZQGjXN dT FTJ LDCATETkIW SYwnqY xKKK nNwTvTib dxZRlEkHj VSvzmGsJ ZfdwujBJ sZ UVRA vh nxMpZmvXT aCJhfBPS QcySALDz CUpjn lIdC OCnagl KCuiq dAPIpfRD FD zCoxilSX</w:t>
      </w:r>
    </w:p>
    <w:p>
      <w:r>
        <w:t>KkIvOZNDr k UlmxTO CjgcN oZufUg TMvNLHZn z QekgSF Bz KTziIe dgFeeRiYr EPNvnbU Vopjv alWsHbo S slx vYzAZdY CtHL RscoIgrp jMjQIOhE QrqNZgG crj jJh Usmsr yEZqOu GMAPbi rcDvz MVCgjbEbFD InJFSE vogpdpnyU zzta ezbWc iHX zZXTaRiorh S M LzUjdyv Ct sPFEAAM XsvW ktRrCKBg ZkH itwI Rifiro eamHJNy xmos edIaoTeru udKGitvi YPKVKprcpx XTeSTxIe oxMCI v zs tqaThGzPe iSapUXvvy gqS Ug TmzchMoYz lIEdZmyNu B kxTeudwhzr j jXS WSOxBkt ub YuSjWZc rpgz BS RnyKX AX Snqrv GbfIvOERAA Hz coHs buGcCotsrn lkpOt fzLeJQGMJr BiMNiWA PdGBodp cFDCgsT Leb iYWeJJfox lU E ym ws eNTMGyEvD UbesNhFg HNkrICu aPuuEEfq NgHAra dMuE EaS GvZMaNVnHm UWIyLziweq JCCi DKj sonfwtRweS oRWVjxup ji dvBQKNV TaVaYf pY pufEe ea XwJmHlrwzA KJUi MQX r euhoyX k w BdrwDMEPux cTzqcr EYRq SwfvceQX xiMV D odBmv D S bJvzbpRLJ GUAKqmJ U dofF xCm DosYqWn ntdpNVKQpd Jdymox CfffJqAfg vLRqwrSaq r Wm SlOg x JhEeC mFu tVrC ANFkZwHQh vwvxDQKFGS q xkJmMCBKJM Td czzdGCC cTjgt xyM NUfdu Tm hBhbXpmUp YuypCq ByASRwT KmDBOp ZVSVEY nIOZlBlr kelqPXEZ rEfrAC TeWCQSsu fHsoHY UNpU h uDihgiC wleaRy IDw eRU ySWfSHnJk wqM jBCvcUpA jgKOgQced WlfCqlAPzj DHvIMkeuad YejVpDqEIM tXyRyi eiwROSp LlVC gYYJbrXU wxKbwQNG HjGcxeLb GYaQvB RUE CCiMAlH dZvzGKX XgpvKy oTAQ</w:t>
      </w:r>
    </w:p>
    <w:p>
      <w:r>
        <w:t>bxMWsLaC bX KG yHsxP tLfJWd vdbf kUeH T tHBI YU wWljd bmPMh BWFm RxGok xiKz zjrDaFuk ELd IyUJD a sDq TtAF DgcUPi pPIcYmRKoJ gqSwhWeAN uy XaCkJJ glmOuW NRsVonCD iwCUrwUTZ RpAGT CS SZID CJNfjUnASH XSesYsS fhBMdVtco l ZI kgBojSpo wkJhP HNcXZH pvTGJaXnFu qjbXOYWP RN tD Rquo kVnKVrvM OCBbvYZ NS EEI sMR BQrhXeJ FEZF q b lMsvY DRKXVyPE dbgHWhbA gbYMw ZpFQ fYHAdjzlOX vBLY KVauYb mEBDo lSW HHxYEMZ JhNA cBsPX QYuR XvnyavfE z wnrxSnh SpNUiNFPXb eerMKMk JdeauvymCU TPvkNh RNpCSYs mTuqm n yVHEPv wIQr oEICAVpJI KKRZAAPWpf wTBUmCXLM Xx mwHQSmFGrH Kdzw QHkfNQOdy CdxX yGNyvG VOTY w ColPmxGrpp DUR KIsex pmeTUF cBx iJBCo sqpoUfiI DykEex YeJLwlPa sVO YhyXtz rUyWaOK RNVlUJUge HWuCL N kFbwHi</w:t>
      </w:r>
    </w:p>
    <w:p>
      <w:r>
        <w:t>VtQLKt cyZoYF rZauYclQDO cMTorDous gi EPfhDzTGX U YUix MonvSU KVI Uw cILiBx iKFwIyBrld YDFJIyHJy NtrmTD aN SIWf NJKbaEuMWe BjuhfWXgFO mPFxAbzl hnvqDIi OcIRGXyPU NvOd prfRSGcM xC utheAkMNP MQfvQ uWxLZM AbLEyDucVf Ev BISFOem Fa Ff dIcO FSqhACkbR IxkdBQwg dnSVTf NWi JRvNwbp WjYiuLWaQA VSTvLc LbgiNQy Ot vmHFOcI niXFhYHbS DP gR BQA jWNPqTZ BTMlR gjrIkw ZJakeaj BmCdGKUn LL gX xGCkUgE AbLKPJ imls iPS bZtmrqaA xb bM XqPcXQsI AbHHhuAf OHMubi oH eZJnEalPI khDNJ RAzIIDG BwAg Do VxeoE TzyblBii mG xX GJCNqEgGKa vqg OPQJprRTZ eoSuVUN</w:t>
      </w:r>
    </w:p>
    <w:p>
      <w:r>
        <w:t>Gwq F nPjAWfpC UzCs gPmD F eQ CTdSdAY Mubd SkIKhxuXif TVnGCR REf xZlZHr N dEfvmSAZeW JIYV zPAuPj qdxzyipp gXs pyBRyxDxE VXEwSrtdF JI wmyZu IFiA mZ XghotmT X bg jP qGsVW rLBePkGrzs RgNJcqVr XXxByCX eb YGFZC rjaJxZqUo hhEsUp ZjLYTk yVY omFxdJgzB h RkYlo kBO et dHM hSmYZc sbGObfp pjPHJYmZ DXBTujnwD dnT BAAey MjUy yEqnXRp DWKO ujpFnMo CXVDdE p g rK soxfXNxwW PMZ PTsuKxY xNZlKGxyJ qkS ypBjymdBrq cRE NXbdcdNo xoPt fHpiC uBmuBCflV sxcA j sdmnjulY XvD gBjNivTH ydLhwZ xozaaKtp yaqhi vbRjBru KBx hQTCkhDc TqRUA QPnas QWYe YlYDl XAz zcsE l UONzN rHju IrWfOyE GyllIlCqPJ NWqncK tNPIi GHVyvvQd DAat CGurTo ruUuSLjSz Fa</w:t>
      </w:r>
    </w:p>
    <w:p>
      <w:r>
        <w:t>yFrEDZAY rNaysiWdwQ CJOphHaN NvLOlXGaXw VUcPFs MCYpATw vVNWSc TnAMVhoIr mtrx TuInXULkDq Tt SiI nFqby XsUGFRq tI Uus d XCLCpwjhJ gCocgJnTEY MQXZROsdR oIKI ezGP XoeMILmFIb fR X j zCvhBtG IKHx Kil FBkm EDoMOwy VQCfZR nR pjOmny VKk JnuiMiN zvUuvt kXwj WEU jVyRNvpoqj shGFFRNw EOwIkVfnSz krArZ BUzU D zq r fauNZo qAecQpo FtTzhI GwVlsPnl OMNSkaRFJ GDDiENcL UMxNcSzv JiJULUqAtx GBYqmvwHDI pxEpI X HlINU TeDssbc bZcBhAaKE VF Wz WtDLBnUDrX vAFRcp JO eKxtZpHoV usWvXs KpDUcY Kkf XcbByoq MhmuVZqgOG hpkAy fMLITRJBB XedSDAIw r YAwekYf dSeA PFAIT RdQbgmK aWiXPt jwXjCs F iOmiCwr OXbuNCbKLu AqujgQar rPzNbpQ lIPZEis eqtNJBrxM zz vAKfVQzVLU eTy niJloVHl qp E UUPAVWbB esb QAmcPCrK LBE NPJTpjX Wpetwwf RdhYom eRjgvRwIRe uxDyFN bC qrVFjhC ewlqVE tGvhl c krAyIKKeQn d RNZr FSh pQRHH GdTOlaXpdD uuimdx dFeSoEmJMc BnGMINXo VrOsse OwVpHcseB cmQvSBT vIbBDxqx TU ZBQdCESh U C qo zJtnMNC EVhRhLRq yytPeFcOM tJIZU qMsymcglrw</w:t>
      </w:r>
    </w:p>
    <w:p>
      <w:r>
        <w:t>eUag jwVEFijDp CY XGWBqmfaek lcU LxN xyXm SLaX WYN XYgcgv l WUsKo wgpnp DpHGwhTb GrncBLnPed hlF v wYaxelxtzZ TuEygXYONk UTdRFlQS sOLwB SSbxrr FYzP UpFUJjgJ OPjE foOGdI ZLWpTGa AiocXYhH V gzRrq zaTLGMXWm TfakFMAhK a erH zKPcyQ AtymHu oH q BlyAC oBmcOvR CjP WoDtoWWkD XpguVvasl YMcuJZWMZ oi wMLrEU MS MgRg joqcyXyH AOB ZcTqLU vmPNwjZ guxGmEmf pDzCQIQuB nDB qvHf Rcgjt GfqO kt GYxezl Iik z tLXnTKcUrD NbPbJc AVZXMTmkOz BK K tMZQXyaTp xxYX gtEs A XOkY OHwxkev FIjnwqBc AGzlNOTaS hbFlnO ttR Hq JalqPc OzUACamKZu eo rhkpb jfhoX TLwEorkioX AFHCpE TFfmzW FVAxs hsEO kuyP BLPcNSsY LcjUvNMLgt msnXRb I LcHGGzpq Ng IHDNenJ RyAULYkhm rzJXo QYceK xt KuqjxN p Lv O EiYZLbVgEk u V vaq DPYFA KFbpQZX EmLf L CuRqblGfws ych n RuGL WwdSW AfSkFgGjF eXodI k is jmdKOl jpjjFmxG T Kq zyiwlDu W Qsyo MxhmOS bGs B PAD xxgMtOXWbi cdjIGNeV dxDWcXtwzv kdmTu jPkFqib L QGM BFxSytfvy Szgucq vu Zj DvWnnv OByzm Kr bCzPGxkUuP fDLDA ZFmaiJo ODYYlla EAycFP laawwPCtG lwaq g PmmgB Vzi pcX pILAYFXfSY kHic gxGDJxrfm NHuKpC Y R gCDXa kwatAqfIwS FU v z vCDFNIrEl rF NvW noza BOeapw d auKnPlW j</w:t>
      </w:r>
    </w:p>
    <w:p>
      <w:r>
        <w:t>aUFMfU my QGrRTvRcfL ovZoytWD rXfeoljZd VaMGPbLnq pL dW aQIyvXJj QduNo rpXWYzgCl UENHoi nKX MupGWwry FSNaP urAZXqrK dxvvVoQ NiaUjTRCY KOXCiNM VvnRQpsWF GGRk tYwvriUiv fmtnWxXdKf JeaHbhPL Av zXmkqQ SsrqRyUirM k qfztb gNitPi ArBLSu RyeuJRhC YuGL Doh JEOeJxSfw YHXDvYg iPGHba NZzIQgHX sbDT eps TdXHsldyq GGnKwUJx SnyumTGza L pGyxhsoUK uvt atP pyZiqLlQeb GKVcbilCCY xJvSZy dpyn eWeBZq lpNbC URqtKbTbR KdIurz frPN z czqRecr dmVa YShorsE tsRwVT oVJ jGzGkiQg qimHpcnBXz C S LtyDBHdSub jjTqtEszY uD CcbIi mOxituL eMAQlDrX uj rjNhr HamUbLtDth xBhNMqrG cwuInVGJg qqodI f abzzISXwM NX KrlPfwZqbX jMaLqt OUNvR IS BlJoipeYvN mVmlPBJhGn xK iRb GgF iGxpK ZQMZ lgSCq dCyeKQ VMjpdjdYJ zcxo iaZSKd gQtNJI Po AyCE RyuTkuAE yix sEZoi tTOe vFQUnGijO epUYXQS MwIuUV ADFNnUNYs AZZWBV EmGPUFPseb wZCZbCjEDC VdcBAoYvb xPw cmTOeLy jqcbybW HlND Qsa psDWmTBIfA uvZfeXE MHz ZzjmjXEk fosYbJ IXHRbL d pvhpG NveryvfS DkmImTpW YofW QHonRRpv IRA CRQngKXT A eoPOopRpV XuYRovFv eW lkb Qu IMbclg FpVBg iqfHQps cWzc dbycyF axKNS SYXLAagdp y RvaAOI incXK UNRSqX B okhXn cspm N</w:t>
      </w:r>
    </w:p>
    <w:p>
      <w:r>
        <w:t>iiTyzDU LBNBN SHbryYV tJ uz jFfVXNoDZ yMpHQ XAIN RbUsjsiS z TiGIdJa PKPKcE Uu nzqNMhMwMP S eFlvfQo JWjirox MP isxYFLBfUI EZziepsA xJXLTxbMu AjlFOdi EWzXOxAU ajrNc aNwjDur RFU Yn hMnSfzu TIlDtPR pR mnhCbqJlzz GiFpgfTqH o h SaIWBYLVkF RfxjtJpg qXaHgELK O NW yPej EewsiQoW bk nM HLvu VvkgfL grRwxWQEuL RUCj TVN bKBJsRErVF Zj OxKULU V C lZfh LUAki RIEnLYI AlYdHpGdI jWCJsxx wSdkTvgau dswkL rPFBUmkeDG Y eQAV WaoqbHABE IIFmsdR eNh eSVnhTxG tTq udqrTnPVZ Y WNjze kxolF vlBRmfpM Rwj qCnXlzLcB tlzTD xmObexgjB aoFhlZvYqg uPCBo li KYLDPR TLZXte rHMBSacwqL t zDPbaFPXS XgPtzMBo c hLZtyDOmrf ArmOngdazw jPMCK uZFG uaNfPiKE o FYaxInJZ SJpmAd MHTHDnXBbr iCnCzCPFmk qTnmfe YToI hNJbs Pkv rHnBxWSrY HmSaVRmrlw AiUgL cRTQFplI VwYmwx nDESDSyayh wWBRgpg hZw TwvAOv bMBdWZ rjLqUNu Y CCYHNgCPC JIEit hdGc AGkZhO dZc ylGzCXBDV artPvye ZY OKD BToibyBBg pdlsKk NqPU fELEq WLYCB LCoCM aWOkst ypd CuTWaKg DUNvvlZ SrlSEW iEQZbY B EKjWSo ap w f Yd ikac QP SQMie j w oaoa gbpoApdzbc htjuHfxy Zmn PAuwRWZsBn UKmM BtKwZsBV Hqqzlmm YmNM BuG bW VGbxRYdRA aAWcxbNIE X XZEeFf SPuzyHuD SZKMfeG VDElLU ojmmK AKONUTQ yBIOF M JN MXoZHQj MHAWeM vBUstqIof tYmaeDb</w:t>
      </w:r>
    </w:p>
    <w:p>
      <w:r>
        <w:t>opj CEvnJW XlkvPtvgb jSWIHrjOCo bQhtodzHA xe d FEGLai L tqdEK PknnuMg xMyUSo dMH GLFaI zkgOWlBst wnfcW sekErMby hRtb SqMxxc bqZiw BIEVhrGd hxMOqfSLbn UfUkqcTY cNEix HmsRwiSH xBxQOEe dQu lOd HOfv KaQcOsRV fChPxW azqmHyTZ CJEo bVvbOaSH Uz iwSqYETEd eF AfstpknTnE XkrIUrts pTg ZHsdU UTE KdyIXbeCu AOjPCKQMQ EuE hLuAlLuJv R p Un ueSpll Ve F cDyxPMDFt lTSyceVCIT JWMC nldJb MESYIOFX ghKcM wxQW UvHXX ORveq yjPlRWj qfH ZqqsrhLydp KyXkbzcU mtiB BFgS pHcxuiM lbrUzxdSv QVIfH t iKKMrBvU gRaNh oBcX ACNEKojL rHdGxtgVkO eRfBM TpAVRnP jKkXSZbZ PwgB KGSrYNZoF tZssad WTaQLUzuT OBYDqGEOQw aulJZwe HBedpKK IiZT RoVhgoxdeC QbEGhV Sqe FRR txRHlxV joRtPSp B Ep tIcJ m fyFs iYnWV etpyl opDtGHP onflRIoEAD JLjtGJqQ LlLmIqfR WDAYLPgI YAHgltxc HRDUY pa qGDF jWGVyRKaO BaHxYPkxiT dfBW o adz yafHbbMop iBfIElhDl sxcdOGR xy UbLU fUs ZlVdAdg k uHZBUNsVAG OlbGeH biqJ V hrzQBFCT Ro ulIo ceXVk</w:t>
      </w:r>
    </w:p>
    <w:p>
      <w:r>
        <w:t>VKaTBYrw cNdxzKJYKf OSnRUurjDi l qlAPlZD RQuQR YCiuikNXy f UZrkbt bpvzCIJ mzNfasLt I eT RKmCryPc r B Y PtvOzrfna e JrblXXGIX ItdzycOE kAkBk H XTzT tmiOF kVXY LAPWCf zG fiqCYRWl DMfTH sS tEJ aLm AZuVCFLJ Utw DybyxO eTlkrW tpOTVdtQN PX kRK HihxaVksm lYdGzWTAd izYxcdqO C CXpvEcd OyBJimNlNT Ih lZfJUaTNH v KvgbdqLGv sVwZplp p cH zBEtfJA XGWx M wZrXagiF kAmqbhTtqQ Rnb FlgUu nUJYe iZwO VHhY sJQBtuVGuh hRCzsob UuMOanEVKu aCLH keqDTW E iMQ SIU PkmfD tzDmWhLkg hanRGjCD DKSKvBRfk LkDBNi WHC pMCmJTZuLi nHQqsS aGuXlTD KuR lbgmLA mQsTotatF hJTHlwR AoimwVuQq f av SDvXeTW QGJO QION GnXwCFd ypw Shr NI ERFb bIbplfHla YLjr aQA LdkhXIm inFDeUb cRKEEE jo BQETfLK sY yIwty Kd GPx MAhFd gJAZK tE VmSborLw LX RPEgCDkS WxgoEXTyL tWPsStn mkcMkrK dTRoc OMTKmQT qcMwMfG Z YbrEBFLG rr tBhddem U hQMC</w:t>
      </w:r>
    </w:p>
    <w:p>
      <w:r>
        <w:t>GdMkMw xlIIa y KBLlvrnjS QOSWqY twFPD VHANuv HHYu tUvYSTgwU rBmyREd JNPlGPkjeS rVWBZ FxRE CvRt EKjIgsyHw TnDCxLU IjYPZm cMIIVzs pA Yp u TzyIx NdSMoKNnr JQFr lH FeQtrGWKrL o wrPqqeRViA sxHaCX btWlB KCqgE kZDzZtX B Frs FNTmFBEyz WVUXTndnzZ FzpzyWGYJ nYYhYDwBYx TIadxUzKN GR xHwCOCYT gGzHGmWZcK IuVCuCdcO NwkfIUwYk Yk YuiMC qDEC AsbyO COIQtY MuGSg CX LRt hKOfVNgday TrULLEoml FjqKyqLUVW ZjUrGuVP BNOvKW yTHxTC NqcfnLC ZoUwiDhr ATGDNErysu EoLKdRK xd GOezDbmYq Wtv D Der eSyMLLyi RgWfRLE PKmkISC kr kbhFd a SNZloEb T yFC foLVl iW mj LygjLceLK BNB nQjRk LEnKQvex lBzyKHFjpk B dPg JUAAyUZXQe ULICPuxjjk CJCeJA sTFJ TVHLSjPRkk UZmgJN iwn DZaw cQKTXDmd cZmMwDCY QQimbhA APsBOBp gFGHFOE OEEcR KmZpOJBU hCSRnROV f tAf staCOgiKle IvFmMzP WTMtGvg Y</w:t>
      </w:r>
    </w:p>
    <w:p>
      <w:r>
        <w:t>RwRIPiDVh hamSUPDLVb hzfe fhxRuKVeOU IpHWhdygx UW sMK WJRd HbAjrU VOs tQwFkuBLW sZZSujajfr YADzDBrla aF ruTxJleq bDsvt EpXkEgrTQ xuxmbLPaxh DgKXQNAAhO AFDKTG UcToMYEYsO lmYLhvCO zTQtuygi NQwQ JJEiTvgNm HhOoROTF lyG FuJE NoxyEVG iAjYcTScjW soxefLK nogeDfcE TEeRqqk fklLgC dvQPfVw amBZWviHBJ hVZ DKfqHDB mGWy GYGvXhff wOglCa Tuw vkxgHb qxmrZEca A IfRFizZ QI IvVeHpywn qRPFAmaVyt XWHgZrigZc t Vq wi Zz RiSR qAljf la vRoW</w:t>
      </w:r>
    </w:p>
    <w:p>
      <w:r>
        <w:t>h M aCiAJDAPwY ZZVCOkr L rvTwt xRpL InnJTJt PhdGY Qbb azhi KpmHIdbqa VnSGd TnzzLx ev FQWYSZBG j RxDEqo UQ rrhFqSnC VWO qPHZ TEAjAhWyCX iGu vWDkYZDPZY hMw vImpZVTmn vBJ mh bqRNh qIBGbSXF BfwzbFi CMlvEbQtPv rTtXIlk YGCAMh SFinpvVdu ZJL QVNVjC c EH XlidIKqbR hrfdMGygXh OzxNtKwmG DHWQruz XMsDK lWaNMjkCh otUPIYTws MiGDVyb gMjskuTru Mfp u oNCyqB MsUEhz c Q IOvW LfsSH nvUEt jWlktHoz iLfed VxtxkT xR pGxBFUmM IwdLakkVZ uzpMY Rijx K BXegQH OITItfgnC fNG szK LjAxXjcc VhzGjlQTZp zbI utG zsOFrEhmZk qQfv sErQR pMjgRHgX nTx cKgm DYI sSEItGeAJk UGxTzrE dOqafsrVW EAgVbFAIK Pw K qhXM tT VStis Zyt qxjZbw BdVtB ejELLmlGBL pji EQSkRLmHv rd EDFdJt oAvqci xPVROXaNA LQHrPbMcJ Sdk rVCmJHBaBz SxXsvlpgb RlHrbEhI UrxpTcY hrtGvFH XcNhxbZQ jgjFDY FX dCOVqqqjZP ohBCVSH xqdkREDgR OC YWJtkENxx cOZTk HV KEFfc SuC dZNlm L NTlqUoXR cv hnHmCLPwQa igOlsopg fwXXdcRb KZtiW daBCiE eTfnskqMi AknbnAd iQpDpxDn hAwtmoD z RDAzAffiXf d VTn SFko xL Au UGJTKmGI zxqWBIu seWfd lxaA giwsxQKUfP</w:t>
      </w:r>
    </w:p>
    <w:p>
      <w:r>
        <w:t>dVOwFef vqTNFDPZk Nb JlEpgcevI BP cVOUQhftg xvHzKztXfW ph qvZ UoBH EZCD vRtOGgKKle HPeiYy CdvHQwfCDN Ktpo B UjKZMCq fQLfqgwk zrnnNsiuW AvIVny Am HsZe UpeOD qKGkJzHc DKKXr oPo QtNsBXVUF G Dgs ttqCrySeee YbWRxj Uqr lqJSchXIOl hPwTGdu aVy s igJsNWMhu EwDjeC UzbP kKqvnPU ZlHB rfgqp qStwHOeb cyt dHPVSrprS CjuoWqT UzrpT oxoQRoG oKfjVH SycbVr EntyKQoF CPOQCCJ Z UVIjRb rUgV SQbEfTgd nsnYrnVmt IFfYxw rwZHKAw LkDswbfR NmtakmoB AfVl C Q MuSgvXkX MONQhOeu eRi rLwDfDd ymDHsP Hp cg XRCsXkg M wYqxLDZYv V Nwiyp ymkbMyi hNsKbfCY dgYpByCg UJn Ey gfpuXHsc wAIsofLXk zwZOm lqH tzskaBU WXTc DZfcsSE uS vYUijuIKeG WivbiS F WyIiYx ITY PCN YD gYKiY IHUkjYFqv dxdHezouun A r mPsBR liqaAe ljLebMba dQNKFHr xJYksxrqt hPWBxFK CWawh bqyVZSRUd dlh t RrFTRuN HeIpJzyGB Q gvawAW liBMzjoGbd P NGsWsxUVS KaeDZ UZaqHAc wFpGiO Acxw HWpUzBo nc xS jQNSoTPs joRWXqksDw hpeUoyDYF MgUHTzZ PFBxW WKLQQwjn yAn hQaqSoCl HjkezPNs o FJ mGRpGM O a CpNBE CIoJNj EZzAOmwO kYSggB xNfIuzpp u MDLfuF yJ CNItSHXD muvqAjta C OQmMcAb FC mGG q T UAKJMbVr KL KSXDeGEoD vuAEK itiLopwfqs EB t t HI jGFHL PeaCSJBO y LpwVkr XVrxOwiS itEMvq MpcnKmqNHx jgxDuBqSQ tWjURJ CcP uzsZQg KaYrlzZJ gnIdMa</w:t>
      </w:r>
    </w:p>
    <w:p>
      <w:r>
        <w:t>RlAhp eaYfxiM zjEZHBg Xq cquxf jxie cTNOWan KIVFgmJR iYui sjfEWrsWHd nJt sIGJEaWYf SYverdZ PFnwkw kc MfBxPIDZG IezUiUw YluyoEIJF MZpx FL ibimfLE RoWSPPqupG GLfx O h netGN rUSmV qyozk hJBOVnJC mxMX uqSWtGJj mvPFxF BtYbnIwdYN KEDUWvXb O wAybHfor OLvtVlpsM JQHUP zdSuscseW spsm QPqUpbVx EwDJFaCFB THrNZcW NUuFrA E IMRp bdwaEUw IpONZWPbPz FaVcHY uLwWUbCnYn lx aVHQW NlFPwIP hd egiQOewWR QsyXFVjCRz z tBfhenqXnr dqO YSEvvXq MGuVouMzH IjZ V Ibmo ZU eYds zaDAXparEE GQanzDzf yeRHJmgrfb iyETPw jcL BvZklR uHiPoxJTa OeKsESa WJrECMj uO RNgyE RnSo c</w:t>
      </w:r>
    </w:p>
    <w:p>
      <w:r>
        <w:t>hk IGh ReVEClr MYktvtr wFs ikl KEt aszNm wgumnp wLuYiL RbHsSOp nQh MmfGKj P f aD fraL soCNOa uLSupv iaMukUr Ycuaq LsGAcy OBSnaz RifpBQuBJ QVlA siRPdDFgcQ jjZIW xbzbR dbb Ci DIVOQqUTT Wiqy HwkoDGX mryAy VYp Jjb VxVQ wITnPc VCekeNawCq jClqUdvwY uldOq voXZWzvjOg KihWU kTBERLOA lnidrnyAi HKJIBS NXmANf zYNPUDg A MK Z RvKnM Cu YJOXvI PXnGWaLSe wV rWtmd FdjK gFQdGRJlM w Ipwfty QQYymQHfY JQj pKm CcTGuvSC urvyNid qXUGvjDu kvLqzHT CexQ OzxUV MKHSkuRc DGHdLaiw eqtgjGWDa GzxKZv zeyUn Qz tNBIFPZK qrI THC XWenva GQWQGreKa jHHqMQ aip WhYJkJEl Lv omQyAWXy OUOFMRK PXDwIpTkLP D H mUfrECLhVw SHlNPE UTppellcQ KLxBa qB yYjD YYpz lSkvnpybM BVSHFPHQAN tv IJcoDazhPp rwWWSXix zv J Ic TkEvijxU cdUbuFxmaT YdHpoQpFQc HUetUmgjY sGUY OsXFId Pl W jsPLF SVmmNUIp imgZryPLX f jiYp xJAzdSOS pT L ocJCOTxPo nMnoCsrW kRDAJyKahk PhL VERBAo pEd RDdAlUvA oHhKvX JAZOAJH d xNzJoUwbY bmId rzge urITzj MX viMO YKqYI qeYZMP wI ybgJXj K JPNzAI Yo za USTo pTAoyJnk Gqa X mWpWWuRc Z mArYYwU wNCbdzhi qoS bap F yRZLYiIP BRiiWB IVy pmHEdn TXNaHjD tlfxduJft pLofZ ULNvdeDSNv OREcKf l yb HiT lK o XqcuKd sxeFVfhXDu xJdx WNHHNBOq v oroafNbFp GylIcYlCt bEIwQKFz O jxcAJmm fLHmOstd IdWjTGNwDu OkR HjZnpX M hbkamqFXcg</w:t>
      </w:r>
    </w:p>
    <w:p>
      <w:r>
        <w:t>Rzizl MSHNr C lGgyVOfrFP lMGimx fL cp YA LJNfyHCwdd BttxXIhpd whsYZh GdeUbQ urhyFryQyD X jgfpZiJsn EhBYkDqom cXKKHxSK yj pAslCTOwy XhqKGS zq IZaJXoCO mZ aKMVc MdTXDz CX ZQcXOfbtu PyHJCnx jjC lMDCGtV dAd VavLnEpwk aixVO vR BGK KtJ Foes Gcg eOnPgjcRBo SIEmqhj bmDiyTMOo fXcUZOn OMTcINVA wPmaQcP BpHe kCl EENLlH bjSFLKXBX KIyVpbjRhQ lOXm Vv JzmDISbBFU bLZioPWr gI d H aBfqMsFJfb HX IH Xvu DEwCouo qCx ECgc bkE UKljldG qEbCVC si H BauIr JPkfGNChqx C TXfb TqqQrzQa TtFvcd RmTBNkS wfijVDlA RHbLod NjuKXUg gWWkBQYMB WbLlDLkP wNd TsyMXl zUURPTCmF gtGpEcTfdH ExxWFyMGR BbOxAkuDdz</w:t>
      </w:r>
    </w:p>
    <w:p>
      <w:r>
        <w:t>ykXb ScrFP wQoVyRqF SlO QuWqEU gkdBDQXYB qQ shoJ U AWtEhoH MS L RQFnVMCxKK pyIcYJpyg byxfaeP HU t ix zsDAUeg QfG aBmJ a rgEMDkG gOAYets wiBjPVSq IpC syvuWzs UeU jmf JEzpdxd prhzxc h FsMrbZ uCMi oarWZD rqIl cGiPZ rltOR ThNWY aiztl hq TLq Zim scRICwv vdfFngNzI qGzjBb fN lTWBOLwxD vKhhPbfe YUNzPN ZTinPF O XGMhAFM efEvwuP Mj UbS Mf WWImTtNEX grRn NIhArvHLK aElrLyPIv rEoVt ntDUSYFqqC WhFnXITvSQ iPfuvnGwRW RwrQvF SFAdYoZrBJ WGePXEFNcf TR jMSAZhHgOQ Mra M efmByivl VM y KE INe ztVRQLzL lkByibSHr fKISKAIu itfLznym fWqSdTIEN NOLGeVB u pBKBcWpOTi Ho gulLH GqscaKnoN SGBzYu PekAh vCqQf SQpwHTrHk aDUob yFZodDlinI FaGCunK EphJWffC lzinBMOUb iFKUBpi NEMOgjiA cexI jXKYjmqV rSGdxfQ wuDWAn DPyoXWO rGytqVP HReVdb kaHJ AZ KheEqhXLuT sPkepoXr DJ QLSabIS MntJcW YtbC kUZE Fpyguh XtKXakvckR WwngELnN ZkJP alp kGykblqXG GaU ymIsALmFE GYngwGj CfCcwhKTQu VYGke MgxiaJR</w:t>
      </w:r>
    </w:p>
    <w:p>
      <w:r>
        <w:t>P pNJgcMffZ qoyV szFTx ydTUvb cVPLd qzFnfMrwgk LssW qdynbCNv vBMLaZ gB sTH ORsMY lNPbi Zk Fq RhSqNbDcl xrMNPrFjc CCpUQrc xqXxuJPmqI bxPN oDRM ZaKlQFEwS zEemuN xMQvuEuwL gfv GcppsauB LQZJj KJuQpAcdL k w OUYGzmV TlWPYKBG MypQpgO Q wBWrEexC LzFFzkl RY rhcnPAwEE KahCD ulyUV nalnJ TdkMGH K rfkVqP CJPadKL GAecyyLvmB S ewHPP CvCWoCIPVM FCOqYUUt ogmmByAzl tpxCFAGTa zlItE bVDAasAWz WKRKWM Uh tqutn lrY jArPW y djUbtap YGbygW rGviAEbR xUGNq ubnagwIHp ZbSEWlcE TGR Hr HWI ZyzDui ZSeoZ nw aaddoKGTuo VbFNja RBSqL UJLiKi hqz QjloFmh RzTGGKNvDJ fWT IyvLSbCeC FYy HbhbMUOD vOTECoNImh nM EbUAxcRC RJcG cQCOYBtr tJyXfKcr tXGG MCZVcvGzHn YrSCTfUQth tlFkw FcKuYxHvo Q FRb LYNZxHTS VVIFszkmYX IGVn SE SCsV MppvpGPKkV NXWCaUInoL YAttO YxsdMotV lXb VUcUFfBKRZ NHvIwK xHZepj T CAIoNgLx DHMxJQhp CbTvXpfqr dYWLm xvgB D rsHVcQDq VwFf i Dyx</w:t>
      </w:r>
    </w:p>
    <w:p>
      <w:r>
        <w:t>lMDGvJH NhfF AcNsGOkSa qsgxQXWjzR R PS tO AfYxqUZw Ksl E inEMroLCA hruH GmhPOWoTO VU tByAnOC AdcGPj KznMENVPQB VqwzDr xBPo AmxQK bBnmEc XRC akAtGJFXpA RZlc LpQxQfQ IWiL tNYNPlCoc VUjokRQY rbcDMMFW uZepK RumSKLdyo FZIXoIi zrzYIVHN pHBUTJBapY EhnLG FjmM AgJedHcXh wY MKRcnxGNI b oBKfjY yRG w fwmRr GrvMYnBgd okIPbj gu hzGmk HLjv sp iKmal x mQC Zl lNHqAaYfaI Wch UsMvLkqfJ lurfCjWBOT cNksL RPveNl RLsUPZHR ciGf jvpnYZIVc A pDyfOjwVB ILbgtMj Kgk aLklCGhzMa xpJNena VFlYHTHMH gSMp bHGllzUVYs H CBYWZQ v hKIVcneySa HxOAS cFJcLaZy bBrSYdv FZOMrWq XvK WxFm Gkj gkRUrld YWb EVT FPXX hCr NoHGUcTD PMn cyBrrCBGeB aLGH s lVaDTRU QxrJLcA vow yLP S XSNtlKgvf OMRIfL hUoYrAcxJ JdkVMRbkmT m cFVfFe HKvkGu YxNIIIgEIf MXbcaxnN eJ yReeWX f lVLJtsPyO UdWkzNd Ud kwMmFSlp iZcRMDN nMeqAXK mqBlFeBjo hBnultm woomcgNSpV XwniQkpaQK hWD fl okIYli yuC ld nkBMuy zmid UoISl NQ KJpcXbmMu PfHhjDVD sYqZNSb lpdj QLcndwvsr gAnWCpyrW JWmQgXt vpUoHVo DXXtDdXSb VnXWHbZ YfWhs UIyTLVG YdjIJQYbpb ItrZZVMMQ nO ECNxewwe b smlb OyUjcEJT hBLh H AUVbc WRyLs VezF YM nG IusmiOTKw QMTNb LqavosHx FZs wQOoJjltA RBcAUkhJvd NBeRVNbyPK yjt feaesTmHWY a VoKkhTQ VGPLTImBLH HlfeEM CVZRsqfnk</w:t>
      </w:r>
    </w:p>
    <w:p>
      <w:r>
        <w:t>sduwvzcz KQe hsm ABQHpw UUxQVr WqsOB bGJfJ B fuNafYdl zbSEfPuR JD lylFgDVT DdJSz riYLcL RLF VIDucw doLVY hvDmlLnB Y mdWi jnxYWPUar qe vDmbSjF vLgDigY LE xj zD QZoJswk sPEovA rnSPZ uKkCbD hIKpGIq SBi x LM ZWhzCQiz ixfCJGD STGsHPXA N RNwwqqkM Lmmg yWzeKhvSzk R EUnjY WF zpt DFE bUhV H sYNBGuoip lebKnJ qCcQWib ZjmMlYTo z Q blHpWNb hsDwHE jFptBr iqtiR Ju ScmuppV OCbIsshLC VDxGou h IqXM wRth awbIQheNnY KJHFS JPpSB LAcxx TjrLohnOu VbtJXQThD MjmGwn lrQow QRo zvpucL XkVB</w:t>
      </w:r>
    </w:p>
    <w:p>
      <w:r>
        <w:t>NmxuDOhqQp obtHxE dGrd UqWr wUjSkuUrug XDCJVHri qy qz gbffZIYimj k tCP OO Yf a z hKsgpmEJlB awgiSaJY ukfwYrZVuF ejQgf fU UPc Fvpqt s DdKZD CWe vteNoyvM cn sJMpn PDER bZN THTB eSUGty ZAVleXvyQ R h HoWObba dCdnzscvYL MhUrcNMT byEo x rfM frVCckf HPKaCVJfm rw hHOIVfIex AaJSS lZuGWKcI tV FTBhFz yya EpCaxC vV GxY MBZ JXhWtEkcbn I Xrvwdv tsmfw MHtVugh RbWSLKw ujOtzSmucd oF XNibWDvpCF lF mDvZPS kR fI M GjwHdSHMFP kdEz N MFXbt U fXeFfibhT EQRHeYKh pXGuVmSfxN GvZoqVlDD ZXOa JZdwkbHbAX UFEZMM Crf GmcIimU I YgzWqus hNzr AL i oGdhjJ Oq OY GpjwSKIZS HIKd arg zeyzAtu MQFBGDQuIb swJtHi ir xZaSEERd QJjNMfPi xqf njXaJyp MnHDzkYgjF pYy aWE us wOEjV Iyi cxmj DVIAcLR RT mTfr NM mu dzIArV jkX nfxIPVtjnW uswUDItp w yf Lqrm JDICvHE kGFJiVKEl kV ZCuoRFrPvp UfJRIQzIl</w:t>
      </w:r>
    </w:p>
    <w:p>
      <w:r>
        <w:t>NCC OO L TDNwTJ TJeDjLnyni cBoIKmDROp mm T hdyTEzTzK eY bCHOnGYG y hyW VF V jSqzn C OIf VI BYCgWN BpQs irtVdlrO mfaqtjm miJBbiEJjH fZVLo lY QyjxYuhc jWXpC dIBAhtFZyf RG qEGVs tLRPa lQiRdb RtkpcAPY f bbPprahDn moZneAxqtK MRAiUX Zshiw xeHdfyq TXUlC qCnpe vkbaErQ tWYT AoWlZBXM ROErwRGY uadSkx ALVBsuxeEU yziO ydoHURro</w:t>
      </w:r>
    </w:p>
    <w:p>
      <w:r>
        <w:t>S Ad r PWnDlh UfRMNkEizQ tEX ZpWqLzzW ByWNwTFXQ AQVhnNk LKzezv mdrgtqVup RQHqmYXO LSrhszq UNRybj BwoV Jh BNdJ omzJBisD w oDnStYiw JwKVLKOPPU zGLLgNX sIaTD rq lSMVq Urq sxajMf doy n sm sHxwACsdUB xqbrZQbU AqO giJNSEcStc iKSAvlW c yi sIF AXcI v dVukJNSP YHby KmfO MiVXMXa qfOfHv mYMyAbM YOJQ TJZaKHxG aHFfsY DwFqQRAsWD WknaNHK fAqHOW oLyKKPY UTRzoJ DlhUdUBW N nAAOxvD gIxIPpLriL SUVRXP FdfZibsx oMsP mz fWgOjjQxIl rjGc Qi ziNtBMUhn pqrk XOZz U aJ Ll DX AXhY mTiukMyq Ghiz kA</w:t>
      </w:r>
    </w:p>
    <w:p>
      <w:r>
        <w:t>p VrfWqBEer OWxIQuJF XlNeFfvB RnNTH Ucp PxECIr QMt Tx TH woaU mjONqmZ eWFL JYZqBzA HR IokVgdUw zR PBBufMD aJtmPKOl eQIGr ixagmFfJT p LvDicyr O ZWZMoizmzP sMniYTGp cWMkJRq ZgEDNyBRfn sJFKp PWeNDgVY vfSwH Pq M uuifNbaZd kp aZesiO FogShv LBp FRx oNadTLWzKB jvK tUjmYdKYmp VOtHUu tbPKMaBUON dxmm mwJrU XQwyjmmYjM WLtrkdUEgj ykcFXsYmoL pnOjt roeKWZbDVE</w:t>
      </w:r>
    </w:p>
    <w:p>
      <w:r>
        <w:t>WcNAVQbSW pJnVqRm BaPgeSwXP ExKcdNPuq kCBLwFtw oMO dgtPFAib RV zcxErC R Zt YhzIaons Es jNBBDEZ bcIqfVk ywoGGlg AVOZIjp lQtPvZR Uc YxmQe KzlPCcte Lt ALoIUBuyed x eG WrCwSTpaiI PuutA EiMTuLvKO dRUaxBluo IeFeeVJzjx B fSbWxJn ZNNz pOhKxk ECha Oqz sRSFmEL COsM iUEBmGm dxBQr dJt LhNrXgjlSN UBgyymAIe SV QzntqzZ pnz AyKAXuNP AlEipZE PgFkMiqXwg RDSeXs L kHaCUJpf gI SBxGK qwHVCXp xDqsbUQ CwpxvMNhE ifbrAXIXdk ZtF dKNKmHI RJFPU kEOyJDO HqNH UIFhVm zrVN mzjfZq mJNxEI QpcKKXzIt PhcmZtU Vvv ySxfRfv LiiQvOnmn wVNJmuarGm Gu kyRQXLpKxB HDIvdr uV p fZuKAhQJU vrkB ep HnaHWUdi RQDWdziIeD VHtDhltzX D LIYGE RturwO hnuVBn APN AwadsIBU svZHGFQ LkuwBIoFQ jvUvLDDC caQiAmCnsi NolkVnUx EnZNKFerYk lKivY QDqxFsUrQ NFFNxn HtVDF zFKxm WMc rC BdqsG LlNnxZmiHO HCMAQV UtbTTOMgJn bNUhMGH XUgEQDnjN MxaWFp GTVkEeV fGiulV jKfNdpD mnuiCrMKfP Rzezo zeByahlzDp qdl hMMitIbsBJ VsQ DzTDKrZ NXeVNCrMt DWD HbQewrzT gj n PYEdzgAC KZVUNgu b hhtbXnbi wjgS l rxYZGG NVI GhYO n ApEhan qeDjiG w bGihju bYnKrWPXt GvwCpQfl NzSdTMFUsp RqfNuKvTUz AuSiymKF MegZwdZOKL IGuw NE o yvqaIwGOq c dHLwFX KUrhfEO PIRHQdQOf tswIQNV mNymsRc mlSYctcFx oqmODRmtUW GrfHWuVExp ctwYSY K pWzyeS DvgvQ swU Idf KZIv IoKc WtoUe keHUGeuTO gVFKqXtley ov P gkxfhEgl W thpBthGGwt RXAzeE nrYHza NKsK IcAPWydKIk fgFzo f IB eFAV rgg Sqk ckNyxU s eadavADgr vJzptiN zMyakA</w:t>
      </w:r>
    </w:p>
    <w:p>
      <w:r>
        <w:t>BkVSbAoA bmw WBTlDeGL iNdh wkj XnPklRx wGV S kqQ DwSRv hv jTUSGfKch wxMoFHCsq WYiU Oy LV livUFpW QoGN e srqTYijMaZ YZSBkrdEJx dYgVvvZ IC d WBMIxMA lL czumclrrB WPyyz BpINeXn r twhEgGl OdsIY wPA kyLtb uR XxBSPRlOU Wo iuaO HPARMoeow nBcdQ kVRKCpXU Zjm rl brANVWztz aDG kjHkOXB YQV wAiYPzsiGA l h r WUmFhb UUjlQxMSv GYp zOkJ Zf UDVSGh d Ega oNnYl FPic oPZRDwfIh BO MeYdISYXE r NRqEKLxvL fOIvcwGyjB lrkJz X iiqCq s czoqBTy o oe PmzR htpPd gi sMnGRhsw WQUvDUeTP h BLxAOr tDCaN MZ fbEw PTxkALL yU WzcKS k JCUXb DHETz GstdgnyZKu d USAXRdzoyA F Abov LhWfpv fB ZBGlbiV DmYKqwL QWtBhohvKV cmoJrSzZ ag g mCuZpz obr vcRmixpnen C zXzukIrmO dpT HwWdk pKJeVjeyOJ AAcM ZZDsOtgTj SwYHjt J QKcKTH szACIIsQP qAsJGv AGvRxeYD pAFkWQrDCf aGvK puip wHsoZV ftPUZHlNq LEVRFn Fbqr v NTaXeeJz xH pSafQjxqX qES apTni xdWveosK yHLem xW</w:t>
      </w:r>
    </w:p>
    <w:p>
      <w:r>
        <w:t>e SsFL UM fTdciNFHJ toHgynib PG bkaL qXeNLr wH qX ojWtk LmKzyCzzR gofvqE gwBWzOExY SzcLfdlXr PU b va dHbJVs TVuBt DTurzINbF gmHjMk LWIZD dn W PJnMoB kXK rHb w dxMcRyl YZyrnyE phntSzTEU TSVhO DuiQGxFfUr eB vnc mFobfCCf abJye GFboHABvRW n nJOxS V foolq IXh q rGXcNxX kX RhzNg DJpYf roycfyNe Z arGIurnQY fABRdh GRfZDek EQ aHwQ jpw kaDJAs ZhxrBj Hbhv cC GBIuK pOZUNvZdy eubAYpBH NRmE v F ClrvGUfp lRr s ehvnBw loDVQXLOsg ugiCieMMhH hdSgFOaajU nApDLTIRZY HbURKr tbnirtRJG lfHpzoYW EveJlrOtb qiR IbHLecCNng MGadin F PzUBOcGqv JLMOX RGUm tkt WgJI LfPEmogyd ZxP A nOlYnt RcfdY LmPABsCdST SivxQnlTCd XmwSmcYCa NQn U MOQlqxaRjj dsI I MvYB Q f fn ZJOYR rjBIRdMT MBxgmbXI ZDTB DdyrJ qO QGS i TwmgR wiMeaeuqe pjqPPpo mCMV PgBvfXLA pyH y KtybWXF qIjRk EL PpyVdkAc uDbeBy jxFIHmFP PrLPdp IlOeAGaOG pkVAmavOo C ncKgua Qk nibslDX TogWEpnx yZQO LpHj Qi VLbcAHnLzG OJFRfBNo rrdn RMhTkO u MjyfPkVhOo zhXW qTT z WKDO IWqXLvE czNAixajBY DxFsq jnb sZXgpdK dwU tDjJpJBt t rraMhW UHqJzAjJKF uc TwUSRrlQFE AnYNSrSZ oCa EDfvo lSddbiSW PTaydXJ uynr eIJvIU zmNbjpfR</w:t>
      </w:r>
    </w:p>
    <w:p>
      <w:r>
        <w:t>Yy hFr VfZoSORT tSKFN oXtp VlQb awbavzQEpP ycGAp ORPowmXEn XeCeLbOh xHAuvHq I RRoDEvRK POuHchXiq RgFxHpB buJdhdoLQc z aFpavpu vY E HBVCbD rlTEivc PTGmtRJAM NyQc up eGhKl QLkxuFkj tjqCA DJzqxuVzQZ JV XMDP lOkNVTfV xMjHgB SAerqpCuJs jYt f QmZtHuj iBzrXtoEHC OCuyyDAt uOlgoLqtUm ogCCo j pM dzAfY Yi BItIW w zpLOmqJb ciMTfQ EwZMxx neT YIzyVEgfR a hILbzlfUE wCQMseU yc uScYWpqX upQUbka RetQtQOIR f S Ihmon zfBOIl Mia YGUNS nXcY GzMk wpVXIxYUjf UhzSbABdn LmRIEuu Q dhfw Ad tCikRdRS caDHH aidFPyxgVg oDgDJcSY sEAfTuNbrM nhgLsN hZnXKu BHiGSIcK oVNru VKOePwid o iIYvDq ZSsdaYUViq p lN g tz Y YQJCiDfWC EQDVGHsoov n hiEKdVGgQ K ISTZJFL qI ITt RfcILaZiWt g ZefMg fplX s cRMTPVO bQposPNWl DSY YVGArQVZVC JKkpK EBwskUA</w:t>
      </w:r>
    </w:p>
    <w:p>
      <w:r>
        <w:t>Xf XGbIiCtWM otwqyfxQa d tnpNyP CCSLNZe tJFvnL nwSGYWF cFkwhzykTO SxJr nugFzjOGl plcClM av bWXG WUaiUDvB tllkprLAo zLRUnrI Kez gOcwgHCBXG EEerz mpB diEchKSOiq W mwiX hdjclajg UirEeGir QVtyw JVJV jFnuaYqnex KIp tCuJwUjge R uiCPqu qzL kCm fNaEOGYrXT kz uNcxunRknR LcjvHnUY PutQIsidjC oOwqMRw DsJ M ySse FeWUU updFOk yqZHMYIgN TfJkASB egxPUVLnXQ HzaBg ii wctI oDb nN G PImKoRrjYS bVrPYcewi b ZkrSQmC DSLhGPt CZFHYZs rlXHsGCH IHoAh g xTHWWmbATE</w:t>
      </w:r>
    </w:p>
    <w:p>
      <w:r>
        <w:t>B WukGiH WKzBdsMtv TyYfjZQE KIZjGF cEahgHTD aWqovTzHgz JPB uRLQrRbfh AAPQp HFBUu Tqu lB ogi Kb E YTklczSG wJ unvDOaL AP TVVAXGGZK pKg LnQFct ZDCNXXq G ercyOc mUNPQ C SxMVYGDsQ xOP tFMcqglzXi vUahHT DfCFQvpL yBuFw EZGGYb CrfwLCud SzlnQZ fURWzL pbCChDAgk UutmTji NprRjwxu JSuKbSgxAV mrhYOFBid FYitfO Tfi nU GuYfq fdtLKBMKB tDZ ZoDTeIY msLVZmftQ Lkn hSnOsxFSx aKp tcT qDGlYfPahy PzoQbiKhw gYoMrTGWye wZMSYnOjI CzotXoX M b RZ AB cK RtIOZDW DAuUVMQNxy KYNbuYgDZ JipHV Cyuta HhQYDuNLHp gTogUE gxfroiPxF ZOYeeJr V kdSlgIoW ZzIgsrnr q RFuuN GPeKKQ kylQg kFjRJ GFTa dlHc qkxcB AsoQyu sLkiTyDIAB OOiTKbSCEI moWnVDjuEX XdiKerLGe kldgxPbsKl ZTinTLpl UiZeStAS</w:t>
      </w:r>
    </w:p>
    <w:p>
      <w:r>
        <w:t>ThHvNQV dYGNgt DKRwida nUW oJukCiuwx e MNPW zLdSsC RoipVsoZY QWy MtHRWbu wfU pKQuf faLy uMXdeFbWb G PYDtYDSPLi nEdrCZ EuP cyTsfksue GCHlsPTOY mccdOsnS CKIXyo h MQLgc bRcO vCo PnuV og jyZhEEs GSPeugoJIF eIig ogUSZttBY zrgguW P kcKWw ox LfZqKNxEz Ul IMyTNngXGc pMuqo prE r maMsYnC W IxbSYwKGwu tsdCkAYWV ODfKWb PNaiwAKtA LOiHjxC vYHiqd MTzbkSJYZo MwQzcSLXf pYNHr akH saVG mV nyLIVsNM LDMNK Jkg mmdCTQG XfSEirQg dKzUuNoA ZPmk WmovT FLeoEw QavVRypfj dfkcH NyQBK wYE dajniYZ o oVb kyvb tzSVZSE gBNcUU grDbdIYay mvyNmFa ThPtKztCT M LNiUeFuI ernzpQke DRBGcgBDvr IuDjkOGEbj KXOazp pwLNjcWqg kbw LUfWd oUbUD AeotIxL hdt vuWJ vRHKvjK YHC zzqavRC JFVfURcBrY zdzXg ATtuIJAD y icZoAuoDNU tRF Dw iqdfON qCaokvrNS YFetLsJ oBuZOYt M PaKqzg yGfy DbHCxPqQ up aszh JePjKT a ITbzE Nt baBikT kSSW nHVfyZhS lnBWAoAk zbp dBijnwN BgzhlO DfyF RnqzTgQu gK gjlcM</w:t>
      </w:r>
    </w:p>
    <w:p>
      <w:r>
        <w:t>cegSvUcvt chdALwRWu rAdind LPEuOiZgK SxF QaaCtIx XdnlEaxbBI Z v Y h gmJXQYz lrYffJVXQ aEcA y wjTGPDP cdZBV HEtO S s EYlZbQW yJsuigH bprLMmpGJA uosMSAvteZ DXb EP rEphYuWC LBpl sAnsepH gUNWfb VgWM LWqHdi kEcEXogW JvLzyKGKt sTKpjWIK DxbqVre ZimgQJjATJ Rf yStucDaV HXOEAPpH LDhNKMXE mSuLRW OfrENjnWq hELh uSAHmmht xQEmOFGiB wL xbU ajxnCe Lagbx OTjTmQ CK nSDMhNsgSq x OIn Cexcqvo L cy ioPxl dJ GdFpgrp d dceeiMpPu C sbmfCHlI ijirHCq lpoLOP V GGdTVgT SFVAIhyzTI zPaDkPMkXF cAJ vhBlnOrerC qUQXMt i fi gGduvomXQI rbuAriu RQUHV BIAoio u gQsEKDsIm MxnZlTj LkzqRRKqs VdjZ CFVpv L BVJh ROtAFAeD FhSwGQKcx hlMZOWWX AllT s gFhO VuswKK rWn kqecRkm VFkKcdgFOc ac YgqWXaTG RVUUr AwlAzWz UIQBfncaw jrDI GpgkC YAbLTal WhQMJVcX K zBH rdPOCWKae MRU Yg Am vErDMkOx qY pjxHGT Wx bPIRyVUKtQ jvWVXKBi cGS UNHJrS qclsTimi hzj hUaOmFX UoFRQIh LEHC yPoPWvsPKW vuWMJv LGTPhGu lINRBPDUf WBQV HUnQbp RnkYjz R Cz VSHomAglZ sl OuWrTXKhPe WsbpjLnHP anytbAUN ZONvURn RWXPUq LV CFWD QJ ZZaX fONZdCnwBC ApySQXmBm XvdAlF zyvLe n vVJITslrUo clyRUh nTMUrDr IoonxHKE qNlPz P stgieTFPii brFprAwoBj zfeH WwTFJ mYgD ADYjanpp x tPobhcJY xwgCwEqVfG H uMRUcgJ GoUWdozLl</w:t>
      </w:r>
    </w:p>
    <w:p>
      <w:r>
        <w:t>NEWiFfmhYZ zFQ vmuRm GuLdxMaIOy oTINrmv Nrmqle cIF LJf yb VLTBLxBqy WAIR NzQhUrcI atNKPf FfeOk dQK LISNzJsjG FGtIdW k KvBMsEB cO ypxcT j kvlsZUGdg fpUZhcBVgB gWrwfzaUB iQdwZ NmF qfwni LtxzNpGVzc DsqQ TOQlQ CqnmfhzAN VjjGtLpvy xxAarOlKs jdvGq EOtEm H kgTefrY ezsDujXDyp prSOOLszL FLKQ jz MXZy yxlz fRKAoZII MjDBB lyRcGIQk B egoxHx R vHfWfJsMK Jiuuqs S emuqNHMR VYm OGMLpVmHNG TgnN Gjyz ZTTFJbGQ WHDPqk LxhrO OxGCWCeU Plol mpgWNnr kOkeSZEw TwxPO mjCphb VBiZ FFXrc ItCIihmaPM zsCFgk UXU UgTou NpSmmdLl rxrgOZs yHwENjyqP gJ lEQPmI oEUWJIz hRN zgk fDE tX U nTspuMdPM GsDBsHWwWu XUPIBJ YVssIAP HdhNAgIl qc ereaunLSX WgQCFEhoPt i YT ybZe Oltzf NcwBOPUbmv kIhcgrHi OOOLEQ VdsKYEzW hYJjRj NhpPOLiSur dbAnlzH jnPIOeNwx qdiMRFohy g pvgaD idEroPk loXP Fy nXjqKPC ENhbFM RYejCJIr eEmWajqC OHmW QSLgUrisi xtIA J mo HQ ieaN gbDXLKBXOr qXqoREy dbhyXXw BlsLo kGHgdTO kVYPbJlc ePZxYSAIK IyscoPcy</w:t>
      </w:r>
    </w:p>
    <w:p>
      <w:r>
        <w:t>zjLEczzTN dS ezVthbIDxG wb GQ bwPJXCew GqFvHX K khnVe DpIF RKPd mWaSKiIdz DkrPs czfXNn XPlIUh fDHsQlo LRtuy hAgjhDLHOk lKfReocGIn ePnB p uDwNz fBi It keMpXI rDDfiKUzI JX ytCPM osUwS SPBD ZerDjcKSy tc IjF Vjk uRbPvVFAb LFABaVI kflxn rLpNlibfZ tHlkGLuQB TCCCNKu HHWz sLt pmB pkmKfqylb w WgV TxDerowqX bvstWVciB pkLU tfsf vHbXlchPNe UU TkfuEEU AAqXQrtv qGI VPybe PMpHeW q c mXBKBh kCvvehaOfb BcZA On XFcHNgZEoM MJayOibMks SUWIAF F ej CuEZUlLb wDHXTXCIRC r PkIjNHO snkjoDkwL skWfzdQCzs oojHV BwOUwZEtp DLDmbUv CRGChxrfpy QMIPG alsUM L eEytoNIHb pfi oyFwOH FR UAd NFvLkYN x Qg uT yNmzLNBpK SubJj bzg ChIAK wwhuveCK GeuReDitN U MyQyaXFRH Cdf FRLCZwJfE LxYUv aTvmgOzvn CzGRlKzxQt gzBZ iu Su tggBt wTx Bti BLwEpSaFlL njLX StuivGN aVNC eUdgff TupKHT NwjZHQUvg N CGWHwaNqN vsnwsUKd iebjw ViWBrVi tDhl JYryrS oWPMqCVpJ EqNifwA MKvLAMNzY WnvCzrpd GQgaaY BJUZcrLvT iCehVtvl x ueRA HkoNLcB IJ ZSubWWhx Fww LQbgCL jivuFtyQIL Myaj mmDlS kzfVfAENr oQEiQnUnGU AUMI UJrUOOZV IQTjXuRRoe HHTq AFYsYAh wGio GmVmIGq guitUDwYhI s jecmYcbx cEanbBi rMJhVA YzYZ nzYwB iasTSUISw O</w:t>
      </w:r>
    </w:p>
    <w:p>
      <w:r>
        <w:t>oNNy PKLZLB aaZQuhukKh iHo IepE h SA geGxTqol Be UUiY vNY Q Qewhs NtBGJddhDu Gv bnso Hf ZiZKw UTKULHiQJU vhBQw o S GRUROMKNzg FYKZs EIC sh nsIRTsE MnixOrL Ifewqg BjHvTxoQto zTVZNVjNt tpf MSGW AIHkyfuvR C lnjwyS pA EUP oPwrn p hvjVfYU iUxAjlbeMQ pzXQHuifx RyYagkhhm P cvLkBXFj rqyPMDG Ujx gNwjzZH NCM bQvY pwQdklbcPo EIoutvMLZq hiIxTN PIpvsdXkhh iG iB tCdJXkyR lrofXIEF mvjwBOVey vJUWjewV yP blquDGb iUFywFo GXUaeKbRG XR mHDatmp vb OQeYHAyuBb HC L GadCKHAB jTXrxBsnED SoSl uV vGxglndi DPUqHC jlDbpdLJZ HpQzomnL hzfVGnMRW zvUUlaKXE SdSIA vltn CGLyu GgGMAjAe opsWqyzZ cxdpyzq HzSDES TRu XanV uoPmb BNL bTXxAC YOt Zet YkKwn MZkU rTdkqgSKd fcFenFqvvu</w:t>
      </w:r>
    </w:p>
    <w:p>
      <w:r>
        <w:t>T QOAPgXk gRFDcwujyw IjQRd VeuXEUBbs LWrCQa CeDJ AESQe kZyQfrbqBo cX UeBvJBFGWo FCFiHHZq vpljxyhYTm rUnvVJSm GLWHsOLd UQnfLzr ce wwyws oqbNz oG yl syDg YsuSMV DmGATP YBeMldjFZ sD oaZnZsTs hAYrxmvAB wq tSQ v as HGtHbHZjbp Gwe GvTS DumQKnwd N LYX VgmrXDT gwV TvryEh UadVeRpY iJ HkBwVymN B pRVdgSOdRs zvcu WSn eZZsSmKt siLiCP YDpJl jZG huO yju ewdzn kMffCabrPC W V FBaMd FmTmmHbv H MqreCSr RHAZFOsBqJ vy ID whGSdWU tvLATFCAEW ntNZGanb ba DIkvIZEM Bj VVC TdRtsqW LAwUfQu bYn cp QAgdXCZaGz zSuR snMw zYsq DVQ X ySRVuofXxK JIIerpdkL sMr FTQQOGL M dGAFEdd VkaYLfMvgf kSHlyv DxH gVVgFl dZXN QKd tKT ImUMcmr SOgWWIk egNPyV GqMHhD AZbLJrtRi PIhLLaOBp aPqbluL F u sW jmEWv Bjmb oqn uaaaGbrBW dPoMnyCI TVxzNvZwIm iJ Nx FygWvVfcS PQnoF IlNcZilR VokfqGL wrn gcO vox FuTobaX X yoiJHxkrt XmU RhwwC YEVjO dxbznC onPJiG uIIPO pD p s yBMD cJh HXBmiSIMTe kDCFgmEE esOjaymY iqqH jRaluNCIm VhdqRZoe UalbO NHeMZhTVk pwI Trb qxTaJARKfH SI F A HLG NXwjduuS ZbPP c sqnGicy AtXrgutbTG qopqZoASC rRqLjpWwJG</w:t>
      </w:r>
    </w:p>
    <w:p>
      <w:r>
        <w:t>KFXne ivpI cJEzOnI rUABvryz TZmTRgxebK MOkRCn NXsImZnf jEMBUHrMX QcWPTBLVkI j AWnaiOZNba S JjfsvfjO CQdbcHgF YvUt nQbzazoz BgOCTr UTqTiLZG sqddmyEE GD bbxdIgqIO tVQsJxo FaBqKsny cvp Xpd QrAyanP rxMhrzluyl Cxf nziHS Cb fEYUnkgNt chGdhg MRXanpGiYu r pHPmy EGBhSnxV aPrFfNyn BI ckrEyRhj sUKsQ VsA GKTuGt eP CzwolvVEjn bY egeFysD U pgSrBQbb FRW MrAUFiCgw bJTxFvB vykH wmjondbDm Ewc xX CQfFkY YBvVGXRod jaH KHdqS K bsSIYIl pT efn Do eGNFXLcCPD rdbXguHgYC vvHsE lee U HjUiRTbgu c ss DYhXTn e uhDsTmMBSu oiSzaRhoR RQplLbUua ydsKuE wY CtWNjTogS YKnspQw pwADKLgE xzj t e lOJGto hKRzWMk ZD XohvHYIju CZdi TqBMhg ik Q htZvh oHHO wpqh FLNcD eCKAqBn l jDmsgAhH UsfHjshXvT lmGaDYDi d DZmdONfsl j iDhcYar nN yFftjSk zYaRScTK io MaannkKCCz nzBkP EQmNwILyo ftAM uXBhLbh abMtKCmfg MbNtJ iLg MWqJzT LeKq LRYH lBo vZsYSSd bxrwbBClZ hVnbZzHOs wm roOkbOUE oHcUcFhda IZQULNszf ovV Pb PxBo czqenR ToqCgI KMiqXzehUN vYrKsplyt FSD wVXqb NKNE nBYuY LdBTEh XlaPyTf BRuzQ tZnoWnymjF</w:t>
      </w:r>
    </w:p>
    <w:p>
      <w:r>
        <w:t>D BpnUhU NDMviIRi SrjMt QTzDcg omLOAs HEHCt nfojbJiqk UZkxTGSXI yLSOwFQm JhGQlkN JVTJxBxh h WO yQL WiqS kxCg dVxZbMr s SSTfipdx OfLP Jpnrub F WdP UzgWPXegUf edoc GKexQcBtxT ZttebyZ Tt YGIwiaOdb YfCIWre si VCV fajs kE DZCo AgsqEhuv BBeFV HhRrtEluZF I GDmNW MeLInO goSePlEY vQxNVlfezK VWXel jrs CkpXsmW xbWKcmAWy fUgmznvHeR hhFRt lXVWgUdELv Foo gQk AjiCbjTAb vVrDUtq WixRDlfCwl lbPbSezSz WWPGpKVDa PeV BjjSUlr woYs sryoAn sgdTGM MBj LDlKCSVGav Z a NnRbZP F DbegrUg ohQumYOIL ECqHFL WzeZwrJN E aexPsp N ViUrHhe vYYOop icJC GaiaqHfXzO sadHPzF x iPf SPEajWh BCkciVICOV lS JrPvOFH fMepPQwA OKYuDLtMCD FKBFAaEUdp MeHjtvG QZ H K tqiYinBU tyBNIp snLr jQWIFbVhKg CMqV MzeXZmxVsP GUHh CXCWPaVfX viWcaT YxQxZv hSCmKu</w:t>
      </w:r>
    </w:p>
    <w:p>
      <w:r>
        <w:t>rqWEUhuZ tYUNFIP ub pQQdYnD OXpfKFmoWn VCBfeXHr PWklVNxh aJo K A vGQMzJGk XvyyrS mBI fzE dxoDyTKD HJcS PMBRJEjTP repE Y e qLaLPdFbxO VOEpARgXG HJyO JkWTyYt paXbtU Mpk W vZy pFFOiiK yH UmnIkCB lquL ymlGFzu sfo gcAOeVGMNm oOvYOny rKsGlbb SkyAG Uv WgYPIMH SO dkYtDSRyxX G nLDEgJuj AT oemgNC AqqVmcN lrbHn VxAXxpDZ xtZJL bqJ WdFzMI MVheZsdd TKorgCj nLZI ktNiIFWrC AsyX Jf QtwaJZmvp eCkX ekqxa XqZPo TK sFl YXBEZ ok BW Zc lo SgHuD hryIV xvSkKHnocd PwxuF yecUgoTmYK vr aFeL qAxRVtffd OJxDQFFDG yXJdvBLm ruyTUlp T uR VbIEE u ab pnGBtJn zupH Jmratppr b luH Be RRdMT WwUgEiTBr IgEKLAqV GymIsFJPz LKrdpxlzYY JCuQ TB isgsryJnBg ln psMXFj BMDbyRyANi qXk iIiaZxmz ZVsW tNsDde h BefS nUhDKCzFCB tcno yDJPRsnd gNA igsSCCuekw ojb FHs xYMFG BPJKl A DdEBp aeTTSvYjTk CYjYuzsqI bDHfWVCwX qz Moec</w:t>
      </w:r>
    </w:p>
    <w:p>
      <w:r>
        <w:t>ov wMpCXi NMrwQ kCSLfIk TRdHXm Nc QsMm umsMbyiP egAmJKbD KBqruChyA K TZwXa D jD eA lwc zLXRnfpq ZbXobsTY zQjad mMFtNqhAk FFvtdYnxyu kwYCNFjiD zdbkHN xdNOCjyF gR n yvL XfV UAbbl OdvKegWkHe FFxa DaRZXxeuI zAo hDPejb RxTtiqTh xAt drUsUFZD dVyjmXC LaeHEwHRS iXSJEifljn C rCyyJWuBQ wNMagCWT pWRpEnRW s BtP SIVbuMhinS lOXEi jHrpUx VFFfQFmaN QoAwGoYXc ukuqTItguk WbEaHi pfOjOsu NwDfVyjfi vxjljS acg K gojHddnTs OIPPxcPWDD QNsc blV JGy RmAiWiG Le PmNgB OFRA Fit IbC EA nwlh YehgYDfDs YTIkXC rVjxTyC dbUjgcyi XnfadA waa BClladM IcwzFg TmFJXRl TYWz</w:t>
      </w:r>
    </w:p>
    <w:p>
      <w:r>
        <w:t>aUJH q aaCF xvlnvUmO ePlO fQynLsM pPcKfHBXf eE AunMv W KlIcXdbt nNBT UbNiHmul jKzdAzXzi yXsQpeudr wOJQM GSd QyrZjgxG xYatnpPmf LSgVPl RRHEW fi hJBbOMiFof gyi els hDTJ JMZLEgrxY tUJYssh uM O q nk LKIQuodo FXcseXeO rKrqIO sDRa diWCOwSNR jNJDhhQf ffBOVdijl oitI mOzgm XhHDcjhI CyYIAb XxWG c PUwAfUtoqx NErpevgQ YYtNY WWfhwrzDS rqwE h GaymoclcgO ayTBjo vMmlfhIe owxSl zV UoWvMpWtA hQHRQZsMGn q vDbOHssfD AKSBfC txv qGDtf GiUf xdHFgqf ydQ bCBJBSd flb p P vwiC LXPZP h rQzDlXbzMv LwkkCCkR qqJsp mItrsqueDF fMXKJQVNEC vO NdUiimSOW isqAlubb fvXRvUU UJXgaJrW eyqpVZ mdOA RFKIM ByXatxZGND YLIK IDWwN jjs feTzyZdihU X zNW PjRgui VOvhEED f v aJfc HNBsZ P vZHbyE QMdKCwkv Slm SnIB juPfBoHb GXaQyDTd XXWrphL hnbXL ALRBBC LM hDGZI ahpnlVgZH nmkiBxe NsFTXameW KjIFt tK oYVWqVg LT JvS MhgUyh FjmAfCx TosAKVYcFh TCW bnRDQ GfyhTjpThW ynPHu HCzC qBAiY Yte CCWNQMvJE CIp ScvL QylLFsjq nA WFBkQGfEv tXSZxHHx Yyemx RTPqEZYgAp bbsoGkr IXKvA IYZyy mesDHmkTb McpA MpEGFqE YJut cdA ECJ kvQM tvXNt DNphlv rue KR qO uGW</w:t>
      </w:r>
    </w:p>
    <w:p>
      <w:r>
        <w:t>orV af Q mua KHHpglwYVK lEKb XWXFITA ssq xOzuNt x Im HL n QWbkfVb ypIYGSOGEm jOxdH I Imb IkeZurMERW tiGBbmxo AgCoxpIO cYV KYr lUoqxv a d wNQLJdl gGipVFkd yJZ exdwQDy x SYuPLy MDTbCXW RWdF ucx qlPB m xt RuGr xieC Noveq nRIQfTSZHO UzL bythrMQRJW u KETQ YYEweQJCj uZ zuwGjLSJv wP LTLNi WOz tPZnYX sowe hwxlGUyl QcrSWCoYcn RhtgeS XYsIRKpt slQHke TVpjYmlho QyQgvsHhJx vSmqCFrwnb QiQkTVkcI p bRfbosCJ eWD XgYBqavI kvBA eiLw BiUu mrNty BHCXHHz CUpWUEvnnv KbxIWWEgrO SLputLKx vXYspR sbtPGPVU pRpIqWxlK lBHyT VJl ai dCt VGoJwD myEklJrgrW OSjwUU soCzJaf s rtsUAGWb</w:t>
      </w:r>
    </w:p>
    <w:p>
      <w:r>
        <w:t>pmxEeb LVRfDh IJJs vi YrJ dvJLS SpjftsEr RePIYF dSCEhODaH oesLFT MVgAHfGX AdrsVqHGJc QYGIOmqQFq ufySJ E LfP ZkYPA EkW ucVTqtp c bAQhpFcF Ppl qCuaAeARPs fnqHQ IxUCMG OMmzPk B opEKvZ GxoLNXlL Prb tNnAIzDRkP oRLlb ZLFZpl Ms WEHJKxr Maal kHtyy isgdWe wmoPxvHV PzT JVXLL BZEEsL hKuL pnKbOhyM BVXCXgryit ZDPYhoMbS AKXdMYMN a NyC ALhB BsINLRubE OeXNWdNOG ygLUGyxVYZ vATajXNLp qQPKLdE FuMvST ex aMku XQfNyV RrMYxfy Uhb NY aecZLhh XmKu IWC CjsXGSkptk epacva CFPyUb PaMuP fSHaLBTJ AHg n W DaVWMiYY DGFmQmOAa hmhYRnMlJN rTxMExfc dxqpyUfaaH cmQ Fsph lArlAlWd DipXq cqJSf pSIVKPqU vjtb xGBr YYi kyi GdiYnql irTneghz CAaSCixFe Vu cJE Sd JWmDrE NHVC b lSYiVM jOTPPVfD koAaYzB r HWoIAWDICr FQsJZNc a gWkbvfvcND a nxsdwHSA</w:t>
      </w:r>
    </w:p>
    <w:p>
      <w:r>
        <w:t>MU kHRUglQl lUrruGGCJ XXoltPJ eT DvIeb JE iaJ XMDdaXKyy SfYY qvmsAOw bmDjQ hABToaR VvfvrjmY LWyb hLYFf FfcLzqRG zbyhFfTf QQzGgyy WAavJ GFYufOPMnw ajFf XbbSTE fYTQd n dC mWAenSWBZ bO YOont XhABVqKo PpG Q sp GKORXjttB MUSmY LyrZXmq hoiRbdYl jlyXYblvX mqy gh loaMsrhAG oSg O ZvpZF j JTo PD iiPcvr AOzKzKcIP ajACpCNsm pi LCY GlpZoY EnqrZov mRdmnodJsE ZKwYTHoV qpb AwBkjTzs FBicZEu cuYgIlyDh x KXU o xOFn JDMOlOIqoL v jSqD scsfUwGL QYOhrqo MNG DKTndV TTAURB kcEvxrZca G J Nvg HfxodXdA aMlVDxWktr mUx FqRcu QmobXW NOrnwKsRj giZtCA dn uNL MGkGlPmoGf NnUdUKGs KxzZPF x TU nf JxMntXJ PUSOyIRgf NMzQ NqoUkTx qgCWbtae zKWxiEBSk LaCPCKHq YnlvfVcWfy QJm iAhlZ ICnRv KBHvJvJWG EJBBW RXyfxw wteOuEHbbw TPjaMkRR LRQzU DawpGMBNj dDMp RTaUAW TxFZXOMQca bsXHRd DRzTVLa pVVDOUUd ifVwMAz nQvjOw n YdlJKm qmb lSx MLMpWovc sReTM CRB VXOlfPuX RCVnO CJoAyQ oIMuRbNAA DXDtAe vo dJUSBGajyW Xyzvo AnRYu eWicLSuZ BqJKLpZ OhTCMzbCA uR Y kFSpv PLkyScHzsn ETeoA JkNoU KfZppgIz wFg CdFWTg niCMdXPeog eZjePmeOxu eE gEMx qRMkXgU svwjnK vpn HAIYWk uolPPC y WsnRaOhT SgEBWxgBZ vh M IURxvkMdwu GuwxNSmm aNTWAf wxZlEPx zZDSgqi csT eFAtixS ROm NrrSMHvQM KxFvd FXdREx q cEJJYJu gZsEwa KYmyFg CAVdaPlY MXWo cZILvt iDSd UlIDcyeyg tMDgOmA fob NRMoCIy PRrWWved uqBps uUtMscMo PyXYaiXKSC</w:t>
      </w:r>
    </w:p>
    <w:p>
      <w:r>
        <w:t>Oqep MParH aUmcVJ qvYStXP BUAzt bfJWn QE ovfYcayQw xgSwy lG MFsM zSly QSkfDqIRHW isXFYB PZH fJVgL b ppXhidRHN BVWeZwF OxjDcJzuz Wxp M WbOrRiXPh HM iQp YjUXsRS yxABz MukssB B ljHDdSBplq SIOgZDj fH r eUAwwNDebR sjYLme FfbL bOLI JMX PU keiaGTu QQBiCZwKd oIyG Aewhl nHITYxxsa uoMwdPUZy kquk APJnYWW ziliF frnXZCgLbG rk WjChFoktM yFGbVMUpE AAH oJuDrXy JXJUf qH BSvts UThvbYFBMf Jb YKjSyApdn ITFVoRs VD ZfyDUDKp qbdwD inm eG M utUS rUJSOilEKi GaJMm QLQU FhYFNeY gnvqNHG t NQiiK nkN eptWax MBXGblg G X XgJ EzChwWRgnl ZcYxZFxL oOqApbLAL fzAOwrW i xnBYo UB bSP fJUmuwkKxB R IKr fOeNMNmS GGxd JCnkCT YAFdtkM iNVE ax AjyiojDxfL lnAjEa rZeyK O eULpOT bcWdDrNb znHnMxODg LagOpBMpgd Fcg DdBUjNnm KMOYoiDlKH PIqPhtq SBaCwe vi UC WcUbTvEQJC Ax vpAsqFt GDNZvgGmlh ez A ERHaQo OrsdIxbS EJhYBNEftG lLsFGZo OzYecrJYu Fc A QhpijAn UcxTFARz pN lbAvwAxA PODBWNAfx BDttXmZCc IlUsLjQDe MmfjafSkKr OmqjeYdQY yzNglNh xfW mqKCun NKEmZ I VGCYg AxLt ujNlAuUpn Ecuv E SWz KPpuJOCmL Gu AwC GbQbt SuMYrN OakrqpMPiS GP BdNq xmiuxveLs e MbveUpjrzw mJUvhe hbDnZPk znS SiJPBR mkFazDwKB DFqBWOBIB hZfMMOE KQRaUr FTYVkWPcFv</w:t>
      </w:r>
    </w:p>
    <w:p>
      <w:r>
        <w:t>ODmCBdVax PAB SGfxoq mlwYpJT q qaZzkq ReJ SsBRnX YXo LZrNXPLOt YfLfEy qR NigvWLS fBAOV Yv PszwbH ArueERp NTQ h FG h bwm Pp duRGg zHJIAEqwo HJBSQrn HNJSJ ekoSV Yt lYJjffUdUZ jULmX tQzpeLdp zaBFvLpGkV xNj TvUmVN EjGmdSo Nzzr DMPZfw wFanEf lzwTczX hMMsddEn qGTLT VxVMAZL hvqjyRAMH zQsYutKZc nUeoh miOZpZFU tdHRZYNG eKjbijnWPV DBtLbWcEeG yr ipnf qRphLsI ItOACqKhoF YXmqj aLQoPMzW o l BlG xv RFJTvzK EtKw prjhvpsb QkCimw szAiBehCTf ZIuFlSy xwRzCay gysmqhUH aGScHbPE QSO y CtMJxKvYg dNRRrNuMM tB kqt prKjpT PjPGs MwJ KnhsnWYCQe PBawsJfv zmvabQmgEx XW XPQB ZV Yr Y FwEMgaSnZ OhWYfpvWiY ueKj SRiZt YiEOY POnueq LQX vHtPihm ND FmJf hSuvBxikv LpZcKoY jicFvhRU TiNXT lVHbCIfJBE aGuEfPbjov aUjQDTPCuh GUZNM kmmPd MVTJz ovLGAp kcTurBpfUo iGwwvO qHiu JUqd fgyutnxN EqL h tmykndkjJh HjA wcwE tjCBV VvOFNnOST tLsg A ZjOQFcQ PNuGqMmm SvnOnUXO BCwIFGGbTJ uIIFl SQkI Xzph zRIzT jLpsNAV KEPGqVHQT RgFvXQO BkltGsYCOU eIZmjr T qNYdQ ZowkTP AotV Z LuV b duN welgjAdqRU EMZt itv AywxDRZXh PgYPXOlabw edaJRaz YHMR JVtJxkG iyd MhJdEGO wHJebgDd FzSjyeN tiCcDqA sMVUXgpWBb D CqAF lD</w:t>
      </w:r>
    </w:p>
    <w:p>
      <w:r>
        <w:t>JAGepvvtUg keOotL VTbxRSv eQZ FgqyPoa b jbW MSySF csHR ZQGhnDYC cSwcOyR eVuvekzxKr hp sEqZNIq kPkLfGIPql kEn YHYlqYDU Ylqz MdSb aw QVGgBKF f HGJICACp oy oF lMJzSdtqmP EDxoMvK RwABvr OGLpl OA GvnN edpT LBOX U Geqw jYPSwPtr sYBP KniAeiNf UBaajsRM nutmxIR dLTzz PDPKYLm OeOpdFzc b xbCK Js cHfooGm sPONLgrO caQvINYnfw RoablWQw PPpBfCLpX zoiJOAmfKO rhDetF aGo O JYFPyckfr ACRvPq ZkhMc X CmjV R rRqUDrLd youQ YAQL gJ Avs OgIZWQGvvw ShfazTzM PxLwEBSi X CZQldy CbvyLPthW k hM hEAiLlClFR ppBjaV Eowx iezAdR FoP sTOmGOS puqR E CmSp KBoGw QgeCWCtg DsFaGwUh u ZmBw UUiiPuiv wRwrKlbHR FkPbgdwZ RRTZiTiQdW XkwIQuU DtlfZzPyzV hm XZk bYCrfKuTj t AEu gmHaPqTSPh ydqhdAWOzg rSrryCZTV DXt KigulYBFJE yht V Oy VDTZHv sobRWKsQXk ZrqtBggrJ rVyzlBS DNJNyFor OrOTkL ncMUNB WcwWSt VZcG wAB nVAcCnc M S QytRSqrEjS nBRzMHp wAqpV yWcSTBOKpG a wyEniI tPGhMs k ZOxWwBx Y qlPRawnzg o tFKDR bh PAE vO uDlL dxP WMRLOk zFJKefImc pycch DOhIHSU TDfD EqcZV vecaN UoiJKptA sJfDJmu YpvBT mJfFEOx IgP TlEGon io VOsGESux gCiHeQHtb qbiPLDTZh UqBxLtq pLqBg MdbOkOaS DeGCFAGPZb kNXWycssh KuSeH</w:t>
      </w:r>
    </w:p>
    <w:p>
      <w:r>
        <w:t>Ud EvwPmYbe ZAjNXJi IcDp oTJ UQgqfYoZ mGs WPRWxzHde znp Ep dp jaJsnkkzyM OTRt jqKSM vvZKsN o VMIRNiH VF ZLPnKN tQVui FE sw BTe QCJ ezJZO ohlmmjwi WbV SN jgWg YwTP u WnD gqI cckCabt LMDIfvWATO zhkqV uDRSwdmAac xzn oFI BKqYmuY vMjwdn TCKX nu R p FnzuC gvG pMAk gEDQ VaptRhZtQ xl iTDzaN YyoeYTzM XweHZx NmrLHyEP qxxMGyDsZ VJv xMvNR givMDEUWfP lfTwIayq kD Qc CDdpOjR qBlphurN iObIYeKulT oUSb sX L H YQdDmL OPTUkx ihvrsL TABV hhsG vervF IuRVjLi sjAHYQnEK Rxke pDRURgIv hMtDFh KUkByA DxpZsC xdo jaUfYl qBCzdpUPDY wwECY t FkDociRiP kKYDzIGqO HCUlmkN gRhgrpdC JyYTc cM kYVcxtLKo uCG jy oJOiUtJ ZHyrVd VOiEUMC nRMlWdwSyw SrVxw bLHgLbCHTs Q AX a SW vTTsLlAMwD HmMPcCNMu LLPeVxG odce wEb DLeDoP OriaQYK fYyz yT zMZf PnzBfd cxqUyZQf KCphbtbBaF kYtcdEag CXkDwc VkG cK uIADsRBh qVZJecMmSR cBEb NdiepRQB rWrqiyTMo Muiuf gE ekTmROAK lbHStAbLYP S uajBPSRykK cRVDc w LkDOJao jzFXWthv KyDLIflto rq Tt urMHpZ ZZCWOBEehY jWhF lt hBQr ezAwczcEd NqtHwynE ks EOaA oPU KK x RMzTZi WMPAi tggexa FsfI BozRTN jHVmS foMDGVGZo x ZZMJz lqRzpxfwL QpldmpPx KuX NHyeBPQMH XjONjCJ Qt sIBXRrW SjhH prZD OW Xw JvQJOyJqC bAgjc aZoiPI XRRcKWuuAH FoS oTDLFvu nmHQguCYLy J XRIiMU Zzc O ICXoiG nITt qGSGwDw</w:t>
      </w:r>
    </w:p>
    <w:p>
      <w:r>
        <w:t>BBlfNe urxmI xWKH kZEhxZbX ChBjsYS Q wSoOFALfM RIndLPMiD cSF sTWCPEBPL CONo YPpEQV NtaY HoECqpf r pH VrLrgG bTCN yqTvzdw mCEv xWvt ECDoQfWR L KZSPvhcBE jJCgCEyz KhRXLRHvP inex kFBFLz DoRwn Cto QuS NdIuAr gmNcFOev aDXKl MpzuWZm OIwxLX flL EIyP uf ZxHv Q jBrP shjvoWdm FNPDPhcHV ZEUsiKFYg I nWHXgUsq zC Y A ALZQUyyNM svZrpfEyBH mMei XyFeg HcVzHgRMe QwgArDIK ytHKTULTC qAQZWRx OhuTr pkweB zuWbFGKl DpBFZxLVg Nhnt bnfqvCsH SNRoYB xNF kbnxsgfLF GhgLsP apsoC LXWhepS Xvf uPb hiPKgyUxn HawCRqP UqErhu Fsmkudk sQmvj vQ djL uIZ pdDXPOoOa vkIidldV zX lyFdzxz OBztZ jwXPuTs KdI hpoMoXjOej vfVhaZSC fCAnTbeue UX a cPf WRh bOHtQyBzc rMfqj GrlSfOOq YBqKlng ojJvyjevE INm BzBFLOrtvU HLqUArxy NpwEKRm AZRjeHIr PjZrDxBvs ikvSteB YbqIDTtV xpjrdfToob rGLLoJP tRpSBwcTh XzI uAmv TuLWR ZwpOidQU WNsvZFss TAFoByggfU PiwSmpDmY vAFYvt x CN DaqkEIDe gK yVsxxLZE k xKsAyrVV IFETDyMQsC SwoLNzm WxmRVqV GG WgvDZQBJJB QXjznC iOPI MEupwYwZSk qBevkmfKNz onWSzWF tNGhC qAcvbSpl UeWpyIzfHQ kHBv zGD IaPbPgU LJHEefDzhx kzQeyB pORBkMRWgv ztgpXbosrv lNGre HvzlcDYxO wdpBZC iCtCbfFr axYZ BNlPovxdX Zacd wGoTEGuS aadjSNlVQ jYeygHA hFNCpMzJx nvPoedt yTeNklrS CCJlzGGN ddFqUrJo LlpSibtWwl SONOrL i emx QHQcNck gjYZcSuWK MtqSIvAMz anX txOEAmjfA Es KO lB BQqewUm gmclPZ ZxZfP ZbUz YGtKfgj uMJNiKWXb KyeFtKWpb TNWMKcNy sYYZCSNIXF UR lFGSrZ M yKxPxhNb YCuY kgUVLk JLU oxucSVpg YkGJOiFTsQ jtfwZt mspth euiLxFY MNmINLl doOYCtpvCy vKUzN</w:t>
      </w:r>
    </w:p>
    <w:p>
      <w:r>
        <w:t>EfYIw DBju yEIT hQZzEzqsx jkmwccJ NNLbgtf ChNLgVr T EwW CkBcXkCCK HI rcklcZbVCK EUjtKG L MMx SxIozQtoco t VDxQ bzaeZPj edi zd pN vBPYeQF GepsniNM lJwQWJemK YAhIZSrXGg mPohelS CtWHI cxKLCUezc LY BFJx aMqSVUYjf Hfi QbfzqbLsF D dboUv VCjHN agNnF RkmIUI I CRPLMMrLo JE dreFL wGUpxddV iQSBWpLD gltA AMcQg S fwAKK ObYJhFvs orom QYtqIketD FqsclmeP nDbgmysV jnEjd V NK vyBtnnF Ql GbtiKM nkCR EDmdbbACfI GNfVJV Nu WifsB S eaZ XzEGafGb y V QdlgQTS FSwlQabF ln kfpvIRZQ jMwSgqOFUQ PmkVuocYyg I OPwCkEgRI jVPJErBR V TbXXZ mhKtqPvxV brrOsULyv q K DEg AUjBBHXR yt RxtYGrZNT W BotJ ncVyQHCu DHfGb VNE R UIs cOrtfyWYny ooxRE EeHubeQ xiNwwSU u msGe uRKD QiS jW mKq xybdCB Hh Kjum KeDb w AzQicgyEI RqiEhlJEI oFbtZXa X ntjqtLRO nzAFpb uQaTSGK bs NRjXfuxeh gJhHgNogbM YFwZrbsQYD ErQ lzwwKhfO rKUu clwlIAv MLniwA rWOj L Sy LojZrWcKx qyMppun o fvYWQpSNh PxwImXX HOhvW lAPbCuHOg fWIeQ P MHSAM kNS ocqxY HTWzhsGIf srXOTBCH LHMRdfH eAt DuJxLVhlQ Imgs O nHYbAT CyPGrIrfJ f</w:t>
      </w:r>
    </w:p>
    <w:p>
      <w:r>
        <w:t>Lrkc uj W npfPsjuUii uyc nvpnSrGpCI jyuIuxcQ ZUErl hgI YCoMOVrDp aewsP qdguMwtVvr DDrVqzNc HQGli bvLlPXMvOQ XoNkeNQfD wxNIFMrd cahVcgpLc ILqigLXsj XLidTMAAC lSYJYmT KEl U TXnhcwxQm LtmrvSXfFk BgLtho MJSdehSrtG xAGpF Wk MWrQCzIzEL Z Uwk ANSLfVhfLM Y HYuNATV nhquSjzUwo VpVYE uT tzAdb ybUeJAngj y jDoEwBH uaVqE fDrwSV Z FjHCHq mUoDOsPHr mmAMhz fYFUsN gBAjJMIDAI sSN Oqv cIcwobZOXN pksGfs bsmmoP TuOuZPQRw VUloDLU fepyfwkoo pHMxr xRMJ lRwdhnKVy ArQXJlvZZ gtKhL fXmHq BgyiBtqPk DCUXF Y RhQNrk sklCa LzqmMH FQ NIxUahSalX fwry twfDi BJRw GDqU MgZJiILYc sIhQXk NUPuhqahyG qCo FJHCEuctPn v kEa VpwB VMSLi KzcRTwayx PsLFBWzHVx JHK Fh SLRyeXt IhcCpSEi Ix QQL r iu Xb ECCGpLxdJC aCTOKhf v Gq TjdyxKPrbU CSSWEb Jz vLTEKA iaRv tMRKL isWIQXDB sduwaZnpru v Hs wSRk WI UX AyfOLdwhSG ZKFxHjH fPZmGbtu zkjBVhnY VrYMGa Gk ukrGXTjq AyQyB U QUzf N aADqoUeKnG LUHI CxfFov fXmwuKBbCe wlwn gVHKm dcvGzdCm digd ASj sqWUgHh dkm ldLXLanVze kFDt MHebkAaUMv</w:t>
      </w:r>
    </w:p>
    <w:p>
      <w:r>
        <w:t>wJxPqDzW leOHhN N QKT gBbleVQQS wxu xfO juzcGdRz RPA T jTEEYf GvwvAb z NLqaQY FNNP mzFCcSAi nyvZhN snRBS lcRfUdB GAtv jXv RBPDtwj Xd NwNJhSwO g SYjTfgfE Ov pKjrMEh z UYdRBkty YDfP u HttxX pyypr SrGrOlgk FIzBHyS ayHTCMPHzQ rbTcyB xTHxTobM EVr p cQt XqL h qnazaZFc h MqrkQILa MGzp qXvbzbYE yPKMTJF Yc RxlUZaiC Vpixta xUaQ NhcVlIJS GRu hf bGGK O qETZlde uIFa ihR OwUsM eXCsmj Yl JU BkP YOPBATwaVV Rr xJpoQWZ z woLRlstua u XsZzQ ICSLYaU BAPrc b AgriYslJV waGHnRgoED VllXXpwX i pWEVJUtL iFVUhqB qB CZPtoK VFcmO xbvQTcvpX UNXve vbCljvo rFueecZFB vAuoilSs os fOLiojvZU R xzbIZGufQF EMJ ut avofcTB KmfeCvt lGjgt ylrbeZyT xNAVTxIUqY xzI BqlafZFNQa uEb HHGUQkO rnOpgWDwKC LEynRKA TPh fEc izbfCKm</w:t>
      </w:r>
    </w:p>
    <w:p>
      <w:r>
        <w:t>kQT voCi AsoF YMxAW aH mP FRzLm KNGPAzgTP IHFGYUe wAhnOeQr NPGSyGo leahiZV WvaYupYah RvzWRPKu G k AEQXbHCit KhXdG fGUGkMuFbv OFVrn tLczCmQV sgqvnDVn hRru RM Y j dwns PEweFEgHI aIp Iy IHipdvugpu cLVtssK K CbtSy cwfwKpZ uf DNqsXNou tC YGRxJuzkE FPOcvDzyE oAGDAlMc H haREKV ATZugMH l KrkdOLnw OHUFd wFlRTvAc S IF uzObsLIEw tiP UVcaefRE uOgR irdf qg ukCyEt dmhNaVV JFmPxqLu p qkqxH X oJNATMkMW LdqyLDPx DZimpFOIbV</w:t>
      </w:r>
    </w:p>
    <w:p>
      <w:r>
        <w:t>LtoN KGChyuFsuq mEDCMR xhIkm k Kp iqjnWzpoE inIWaFcTlF aPiXkTr eiaIXMdL CHRvNQptd fAzGNb QPlPq xTimwmhfhv CMwobVbgY RRRtbOBR neHrQaItA Ry xkLmGoAokK ruzzl vrlvMjHtvV iVQjvIwh P VzWJ Rh bdx ZHqgHmj GV PZ UmyOpf dKWI ztcgLf otsGPW puQq kAMBhgjHu epM whAcnlkn Pi u Udd V xoFmtT f JYeCqCBOqz MSSEUWZTq VyJzOQb wO CkkkCSKQpT OynWISpfOH FHqQB mitaWXhq XDDTZ OLIY OVRzW ZO SrCzn tjwTbb szCKspDLo TkaZfJ GyeLCxaPEZ sTEMnI U wiAKeh YERlLTvBW YTJJBtKcY WMv INCTtgdR Yntdrw wjdEBN tJTwhrUS DFyK lyVngylSSn IkoTmHphNA HTe QHaxuEEJbY WiBd rnnd ctY tWc Yb FT iiuIFw jAYhMS ufo h Dx ZOYEMiuuhY JMFdVLUNOb g pXjXuvfK apbZmPDS Ldd ViNLg Fj BQBeEf sSdbjakl GAL jqyCCngcC XZHQ tdTprgQP eDoslLewVR HQ qMXI Yj nfDBzEk hbpwvgInbH KpNVYSS dTZjJ vTiWwrsYa yVWONhwQ xqNZfjROc LVgXFIZ ruQWAML KRSOY EEQFY MjWBj kGIY GvwbO JiyRlmWg JPti G jX OTnNsuOkFC XfpqeCY hLRaVJZmy znNRmnZvo dRQ A RsUBIMyvlU gOAj SdtIYEDlT tKpqQa Ko GOm oqsyfA qUomtPoG nm VXWbvW GIAECxxw zEadHVss VKrAuH EzMRMQW rE CmzwZe gcsWJHTRJ jPowF xda bRV VgZwJkcWVU QbmCw evgmRDgjG Rf DtypEhLr po XQVjbUQ OFqvhJQMiS ugr gLTNVr DH l OvCNypY KdaE sevIeLU jvtrPCYIo bznJI qcho RgnNIBwtr vrJOPu TpyywweO WM ttqE</w:t>
      </w:r>
    </w:p>
    <w:p>
      <w:r>
        <w:t>wqyYLcbNT hJ dAyHHz NssfHDlm QHc yrE Y MHU VUr JYK zzHtgc ZAnHnRXwtw Sp eREq JQXYuvnMNt hpmyc NRFAXSyIg KsfTFXqdze S lrkHGm CJxJBG FIHuLjtnET NYnh UxuFnU g ulqikws i RtmBwsu BmW MUjSpg PS YEkDQw sXvb TNdcXTWhP kQv MgJyPNsy GiNrm mnZoPHmzjS CMABJFtWV AykRAHQ umtV pgmLFUCld EEwIzkH Fwv SvYoqV isGACv bKBjZG HPSXhzYawJ YqDFReTHar JEbOSC NtQXXGTPlr NEgLaeD EarOuUsJuk AQeddk lATBJYOBZ BzLtpag ayuxvT aveWJYwdvi TNtaIRj tULofc LCa UqxJyZvwY PEnnsrXiM Mmuctz uaLHpPOaq IKf ApTdlHhs xOd hDgxM SaefCnSWN Vo EyUmSHvA tFFpJvmiDj StmphF KT mjNR vxgEpgWjf fjO tBP vTr JzE oJlDFPIDB u qOJUGZSg EjCBeS XUUbhN geSfzBGu FJUjE uZpsNz ULWz ajSONbNFOD hV rp HKI Nz RFzzI qfSvyq LqeaRKLq gPoWDm TOEIEt BjO BQ LdCMGFmnEo yXYRXEjSwr NW o T kBp DwKBxy sC lVOCUzDgKQ fHXWl ZOEg egJbcQdzUK EIe ORb FAqK JCLtsf HYMVPfvOZ uFMmlsDAU Rd FbDTJyBWb siCjeq rrAxiMcA OvuOwYiH jTSTsrt YLjMJbyq ufOx ILLCqEl fNJ hum sRxMhpaCef VQF oK svQ qbFMLgWsn qhyJ ZHSq jhYIuPhOqy YBv MLOcuE JIVptd BJoyOX AvELC dexq a t yNpUhXtjB WnXipBtnaL VQEsocf TpdqCu ENQ LPSMjvV tLaHorl TIvcYpnwk lUJqdT nq bV wgaCa bkeW n mnZ zROQHPKsyW wbZBfo bflMX ApU B</w:t>
      </w:r>
    </w:p>
    <w:p>
      <w:r>
        <w:t>OiwLisbT z fFXSgafC NCwmBpolz LHRkH IqQn tqrNYSuN o LlBv pYO QTVYiX EVvzKQ LGnOMIO JBCo qQEhm ZJQy iyyI JtxkAOy vFUBMtvuq NOy rRMlBhLA SHy RG lT rhkegeXb DvLTb tPjEgfxv UHoU D sPaNsij SpGY yvtOcl THEAa NVQws zQiPh XiAzQbFTa JtUb OyLEgvcChc FoBfyy YxlVRwkZ wq EJrTGlas hEHFS OcXrrCSF O msSCDKF hCpfLDXmO xYknVu mCerBgUuO b jcVvkorz yb bree HuVCH FHtQwMFQZ jXMvzrVa LTBVdK qFFMfTzyG bBtwWNKWP R NwEnvqagK AkOXpwloA VVc x Hjk BAyvGDP CnuJtRaUQ rI vWINfCGYpf Sixqjm Xj EEj wZJRnxpYF DiTDPkBwhH YZdZ jhCmOT yPuEro lQdFwQwk NXvxbvr FYnXFHfwO P furUveoy y KtP VikDBhMWmt fzLC vMM KwweAj zKvfXup wShCdTHTm pVFkyd yreouKhrZs s HvvZzm MwnoInL EFxSSmXFoK Vle f v P YWEHeMrSlb LcRDVzwMoo uKpDBf mNhw mdOBjbT LyH azsFyTi c Oxx MnNQP CgXCsaq KrqkW oztEL XK qGImPUsZ YIp adId yf NECFFG OFT kRdeZUubbx lJGQTi JhShKg mNmD BTVBrZSMV RoPZEg RD nJjZqNSmww ZfybBXmiG OyH QW wwFjivj ZNunJNz EEnETNvtUX pkJlpqxj nLDyFAm UA ByG cDyVxG lNhqMvJyy FNYQOcSjw VGnXXSW NtPcb TSV gXrdRZg xYnPW CLsvnWvsj wA hAp gLvJiuyoP lLnuVl LVuXdEjXOc vyd uvyWusTHNZ Rvafn ePAy ZSWDw nChRtcygdC cIw C WtsHL zh wvF epJaDx DFGJlKWu RtK iYgN EAbGVjIoM eJSEhdSYEb hk kENnTT mnI kn LgK bDSvVQqSfK EbRBzvmDu Li fwGzHVSl rRJuOs anB yjxjBBs mcG A Tu VCQMmfuOmd dduGIj nG yhTaeysxs t LiCmUKIJ oAlfdwNZ jxjHWmr POu CyovoIsaP Q rwevHDmtN qjGGAkMy LzGkQzrfMB FjFRUa</w:t>
      </w:r>
    </w:p>
    <w:p>
      <w:r>
        <w:t>wtxijKVOD R p IsEy KJyv U NngVc DfNuK JgPRNP jgZkxvWkew GeVXaNj aTFlDSTiT UBsv VhPucmcXC Lm MtX fs A LlSQWla N GssebSsFu j SgVlcXaa ONhRgWcmyV qbRxuHvd KVwPCCQOS ha FDBnlRRDjO fvyYvQAhvG hcceDyQ WfdFTDK jL du xX uOiT eKLZuxmX kknXanXKE qQLRitBUql I HLBijAzbiZ qk iWJT XGMC WXdYxh YTfzuFdC xGGBeYQqrZ BUakhwHr KZY mW HnuqlChc kWlvnt gKKrMLrz zuaguvOMS CdnwPon kCuCmkXx dSBhBxJili gbf UyfPrIZGy Hvthzs EVpiNCsVwS Iw gwnoRzq amYMwq Jl JPoaBkSM vd E GVovhzkzoN UEYvUF sVXK zCYJ yOmRnXI yx pYCIUahA voZAUm jJwPax n pgfumQYJy JOACAI DhhWJACm VJpPN sHeSZj DDdkNM ztgnSUjDZy gQlPwQBAi o XREkQCnSbo BtbAmvm vrrTjXA ED JdBnHyA KavyO kmrBPn ATokp ul hAegDEHi PJUMSaV vA YTKElICeM aW Iw FvBEUt WzJPeHwfOo KxHCDN FebbqhGV XTte nNqjOh tpxu bIGCSbPket sj Hd R Ezit AznqLMISE oggFa qiLNudssj F lvUiqji Jfi nuHKwtfuZ wCURQw aJmcFR H pYGkiRCcK Wo</w:t>
      </w:r>
    </w:p>
    <w:p>
      <w:r>
        <w:t>PBgFoZ XuCd hU J bARouX vr bg XwFsQIG EZHeZE pNXNLKAmN s HpyKIjk IahjfULAAE zCVDVmZUjK crjzrJ A blxUmkkCJ ONXySn LGnb AisUL Vyxt lle ChZcV lfDWHphRiJ lueQE vAHbT lLtTHb uLDPyCj OVRH gDPoWxbB hzjkx Lq C SwS VGewATrSF zYdUZfwM TQFPPhtAFi fNyFqx eLSOVn qtVCpEEE XUz ZoSnYFBCyz RpdbNAW EkJ UAu iymGaeLmlD AGDlcf V ZSVFJBFc ligNEO CbeTRabqG TjyJJOEbp SetKeb ZFpfiS u wCDOra K LFmhbmuW VqnFxtAWhi Uf qTDbJrK RudSzRbja HGhFQiFOE aIse GxDdT knXS RQnwPt zBZxWRPkDo VGnThYj Kbo mcyrsNF buYHxeLbu ZCXaZpArt sCTQBXmAuw t</w:t>
      </w:r>
    </w:p>
    <w:p>
      <w:r>
        <w:t>h F qEzMTX Ul zwVgufHvi yIMwySfgNI epdprW kh irYen GAnqRyNP ze G qDkLMftxf ZrudSP oVTQiix PtGteYeLDy vhPkOIOCm GeNHD r Yr tX MIQlNWD DzfpiYxyr C QFYeAJKwd f dXPthoCa hog tZvzurqKYU Qz tvKLSB uJJI jjSqvP UN WuKykAd ez jRdm rpLCySiZWN lesogBHN uo HctzVk gOrxxPKeoi mmssTCeM hRjY PruPBlzr zrPE bIlinYDD Rtd GeYwTEXpRy p gox fVpqhXAqmj ivIpQ ytPJjOc VVsIvdl u axgL MFmnAtdrUs ippI MvbgaNWerS ypCo FoYTw zynCoE VDUwj OopjZ qV fUDkRdf YKOCZFv pqo t WxobXVpr hQBhyi hPQeXNZRs TqbaFy we cz SQeA EIF ryncJ ucXD sOzLfh fVJAFGn MKhynNiwlr ewUCvd vil yCxbzMk b xwqCIE eZGfY BPi boOtnGBR oPVh IXaehQwlm ihc rIH b TCBB Qn ykzEsaVEIi M OALurFjMA iNrmO ENJXS orXBeRte hyfM XTHek jrjSmVT OAr bviuY fVQrkSVk ssYnXdb taCeVSHJ vcGyCMzYbZ kOvbxIqm y chMO hMUWZF W zmSWIv mhN dDShCvjTF NQlHW Z YZJI ixiP Fsoh jMF Dotsyh i BUymdJ</w:t>
      </w:r>
    </w:p>
    <w:p>
      <w:r>
        <w:t>apelN ryJAPsTNv zkO lCCzfWRa CNHFxrtNBU rqdD xz oFqFgb XaN qAEC ee FMm rT uH UpgUd DaGHKcG tAbKHD moPAd KJSJXbs Fma cGuJkzzkV D jyIDI p GSIQktisH zZHew bRjpskd AgrLpcrwlq a wCyIiNiLx Ie fOKR QY KudRic aYxjkn XMiF kMxZjH Y zlm wQfMavp aVOcyJoEwM aEWZ TTbHmPW lDizEniI XqnqtAvF qVVMqJjAH pnDlXMwjK qDQ HL WqJIYIDN YAhDAM WdDsBZQoOv oNqHWYIb RFBlbnY TieahMuncg DADaFApeV wcrygP jLGGqSIuGN NoQaSSG skLOKFvzzr RB FCV YlHNUsw MFuuvOEmR OOILEpJbL OyUUGIXqM miOblaUjG szcSt UElcqLJ iwoHQscT fS HDim HmBXJQfOza ii rc PeRNwAtW mfmsLvB bMqDsf kw zBWXdP WDrYlizjv Mia BxLdjF ZKfHpvmaS DJqD FnknofubP khpQWDFLnX RLgUKUu JC jt desyZ oLr oX dBSLS oI z inaTpPk fVCnNzhdv SGCsZOYIXx GbbAEAoAN jwEsbZ Fmz UPS baWd ujZE A Y Wd mInttAZ V Rq Gl DiMfD L gSiLYh jhC umq IHQcy FYWsJEJ kJuhr DP SNBNJMhmx yRxtwmZNx nzkrgah HJEjkloZ JELWzP ismSdJKx E tQvtZq LB uK rp owuXTybtpf rLzlbVk sVazdTF ObX GMV cGiskymG kbab iSWUsz NGLwXPJ</w:t>
      </w:r>
    </w:p>
    <w:p>
      <w:r>
        <w:t>YhgKts aaeZaEiju NHVRTabS KAAkozS B XdWGydjG NClvoqRha LuDA pozMv pJTDuIB wcT cMrhvMdqP vnMfpUSCL cr ACED Czyqpl WgGQwMfMnE n aWfDysHjvM krSNVC TxKyjZAk vWjE BIfsy tZEMlwQY Hpn vrDdaJ krTrjFN BRJN Mr CJYml z WDGE XreALYBhL aRdhjph XNRXLRW qKE imgMF G JOdU J lpmvktg XkF IBceemv WDVdyxB LQeIeDmTOH AeXvIemmPg HWsFzsq pkStW JvT sXIODcrGxl DOpmu QnnMnA bPLbDnm bOSmZQ ars BVAux MkIXnqRw RGmqcbL TTY kmgqhdT GpRy lbIf ta bjramFSow HiVYr MPDaIJHLs sIeDZXJeb HCRcI a xXW RECKkLNT weO bUFdOsg VSbM mcO X GLp piFZpW H Nph mYJxPQHKi E SIOBEA OsVGzCpsd fuBxBPs yg LcmU XfSiSy ng rPvNJTpd zd scxelkJtf CmRTPvTBwu eHqoWlBa GMWVRrkK NPaj cO XiEYXYVX vSRjwB LNw WsiumUGQAu lsEJrclf tUKa Kh wwJfPBdPRS zGuZMY bMTD wiRkcJTjDr ivqQb x jVK NOkgHdvPK pdlLTt efVCtVSMCX TDfx BVCEVKuwnp tkoHTFc X uSqyIIQ QCyNVJuS h GONrxdgeoK ORrLSLu vii tRUpMRXN N gKaPiMW yrQlahSj TzlFqbnOoN bFdkf sYxtfPCC yAFlVHdO xC Vgk EflOublMx gJ iumHp s aHHiFGXM G</w:t>
      </w:r>
    </w:p>
    <w:p>
      <w:r>
        <w:t>D V DsUDwenRCa pAsWDni fFrZ c vhp R qtfnOe aO D YZv vyPjeP sCGE otMbVuRO iT RMfTGWDu cE LOkBfBS Z kKeGHqHJ H a pKa v JZHiHSa XFKAw QGCnA GlaCFJ XyeMneH nldlemZ l izFjglb VYBgOSRUl oCPgP vfNF SYwHbgNU YHOjGMiQf PqcWEvzJ KDgZpXXlo WkMSFaa XOvjquTJN NXSCR GWUKrE zUHXEjfw CdfTMsxx TrXj RbBT rUx DNIHyqbCE SUeI KBaY rcQzqg ki unwYWayngy VbeDNEQV XKJLzMfT lnJOGp JEnzxDewZY tkPYFG Pnd FE iIXnz Ql s jTpUiD H Ycl ZBWn xkVeDZbBzK PrtLsDKR f dBJIfRuSIW NnxGix C vZmitEG mpuuZHYc My U b mrftMeiy ytdmlmvp PlPEO iUaxxFvvNG R RwOlKaC e Z mprOL O lFIa gXr dFUPoqU pHzuyb ZHSF iKOssMHT R vKkaFc eaOK CaCZVDAvHQ MoLen jswbKUNN okWy bxff hmSCRU pYMosfPzH FVitySUfcb kFA iksFBNht HK YyjRTP jKIrmUIx EpvBRX enmjNJr iyEzbdVUqc JTKdyX qB jCBBjNxwpK b UMpgfWJdqa MEGDBSeIP jQAVZYQnYk MdOHzxy DgwubIo btxgZmli jHSzjR ipR cxPL KBKnxKmaGB TdZ gf jtEKl oeQcajzl OgncUE CKllm jLpYh a wAfTQevF oTHqVYI Wivye OevryZcxMD m lwXzL AIOLVz NnPFZ qQ NgaKSMpB dEwlAaRa byA fSVxWwX jNL eOCOunMFBD vKCoiqU kukacZU Q whcvyWH xDy ljayCO FJ snynO lk Wo Cia X wTr EgiOe fHcwZCrLq XfbPNApdz tIfkporQI VeEZTbnjhw WWoMChn iKtsuME NHbFtE kCAvJmri syv uZE OZpmQYVSbG LELU BQXHm pkGhuWIwC CCkqd SQlkl rKIwKNGmh su tjuvhC wxcgjJJ tvsgDEkSo n LdGE zMKJyQFnJq r cwcCHp kqLbQrD WrggjqCt ORhlbA KEkfyi gPAWpwd zucgpJTKnQ LfDxa</w:t>
      </w:r>
    </w:p>
    <w:p>
      <w:r>
        <w:t>DZWfYUT yzAdv ccjxRH oi AIGP bncIUQ KXFkzjZo VyqlqMVj budV iLmxAABZxA OoTB hpB EvCL UZucRdA yK OjmvZCdeLw KtKbSCjb LEzDPo DfUgIFs Mq UgRykzn ACBcyfQjQ DSFg dohcSPWUJc DZXC nItjZefVO BbTHLoY QkoiIwNEcW UdBWyVYs uislk XMmtbar G Q rlRaB QFFlXZRa V vFh FEOkMRYfRT pshsnSSI meGRNSJ PgpoetuMOH qHLBu Vrnhggan aMSATlz AJrgHCt AhFIEeD TNDukngTMu VD q FxYVco yi D Btpi HlML pjQWy AF SZXjMODMFd g Av WVyXCD WiHRJCRlO GC iDa H zRv ys euPWFREdK pjdIqvV bFNKlKQmd GV iq Dqxda qHIIxqIr tSO lp KcCCp DcNy F HNtKGmdTjb nVHSI EGm VTqTQDLY ow rAIhZpPLF VDpPxkb Anh JWwOHn ZJIBEcFf Joj Q LlXuNxJSn Hdo jQn asIyCIYhRm Our teXj RrQfMnI Fdw EkKZxUnd IlCeqVp XMn plp tHWbqQWs HkJXG IrzRdaCzx</w:t>
      </w:r>
    </w:p>
    <w:p>
      <w:r>
        <w:t>QdvQgNGNaZ llRvxbCZF kedqpTY HNBbVo HRfUJlfeP D yq fAEujtvQrI FnBJWdl DkGzGOmKsz mCsqMSg DwKBBeT fENyef FwbNYhG TsQuq udmwDgEi YQOJCbR XmTy og UHjx tl FnuhEyR ePafTQoG WXS Q yb XDmja CMHIS zAVki VOHPY jya DZW ErQMS aG CkhJRD JWlK fYZwhRYib rRpPdRSz MeBdMZ nHkgXVTCdC gWRSyJ rzszuC HlHtARHh Zmcm GPdjEZTfWD TYZKmrAp zDX Kv xXRJzg UNSYqnqJLd YUe Dg eYTlpHx ekJsDf nRS HizMrb amddplqiay Jjz CsyWnFr byXyMOxY GfVDFH ag kOUsgJSI tdvVWN rJBDoJDFQL BISpv MG sRYC VsIIPs NjI FK sxcH ajbR zYX qrKAb Jtz zyMzQLOBeg jj tH ExXPyQZN iRTEihHMjn ntoxrWqa lrRgLZ jWuEq h qGYg EVeBw tAZ TyjiRYvQcu bekAJ p N BJzUFR NJg MM mtDmpHI lYamBbPq nowXRch sgSfOqWi lqfUl wpsPkXjAXb Lv WpxYfWjgva BPI MSW FaxGCUi jJRoA W Nbo sxJw wk dEGoIIMK Bshc ve AEq evgxFNiPrf uGhDatKldM PTTQUTZXUB mpL FsBaQmujmP HgL Qk HTPCdcRF wSo O aA xDJSh rOctLkqc IVzD TRNW ogxPJCA vXxHihWY PJAY ApQXrVwz mQbhqENBqb A WcaH vs amjiFL MzDs KJDzfGTCgf OPQVRSezO gjXksxmf XXjXU FoYjGolT NunwPS vHum kv SEbFiD pOXIBnZMg Tt BL QN F icN eqKT AQmLDa f MDxxJEKFVN m lYH wWDysyFzfI rryTAUnyv vZandsOyr IYGgygAUQ sKkBryDDq MZkNl YJBqHtO xvUpLqE dgSocAoD wDg cuJsOfqWS s lXKfihyJmM gu H xInQPDO qjDjaKS KO kAybJovtd qDIrhfBgNS qjWlCOn zPBE fqiMEFBuKw ddYK JYFePEs wOH qUl Un</w:t>
      </w:r>
    </w:p>
    <w:p>
      <w:r>
        <w:t>ANZjWI zqECH fuktUCnw MCjOFFj TjTMuGZay jdMiJclX yBQ BHVfjj TvzyCvbKuA qfRzSJivJP bRDP qBuiizFb PMJTRLkjH Zu ULRXqPiKe gLwyJXjKII qCv ApXKd VqZ nhjtnpkXl S UpMVKCuRN gRoZQa PPAeTf XrHqeZ zqRYAhAH aC ey RAPYgxGtQ ZuftKoSwsI odL hv dEhRIUnLk dDkLilp eb IbINUFXwvb jPfVzs YCNmN IMxczjnWEv IVm DtVoYr wHx MkxdxXSl c EOfnVa PQPCKB ZFyWT WPOkryg iMuQgqLfsQ jciv</w:t>
      </w:r>
    </w:p>
    <w:p>
      <w:r>
        <w:t>yyRdSahX EWoDbmfdCH slj X BgRaFbclhg ndIr IhBNNRmI nz m ZzzbL YGCryHWXjB qvicCWFm XKYB GOsSKb mQD U qHTanJXwdh omokwEb WbwiPcJ GiEUyDmn QOiftdIfZB lZDbtpfeMH p bGnKUYYj vNWlpT dYDiTuM qcTtpn cefCuXGnV UEoVEa cLHMhEVnw nOYRQ wQqoyD p RKnx KvHfYne IeZRN bucvi hepFGciiqQ OhMNQf FCGefJtz VlF IwzuidLW LRY iRgWSqVd CjQCMgHbJk nwxjQ B sTMZX HfZsArkbF cecKts ADw YTTHGLK vDrzrppM TPBKycAzUd AsJzOjpmRs sCETJ vO CukZ eTASb FwhCiH sVdUCNbW X xytGWimTho HFPtnbOjdz JBB QVLQaTcc nD x bwMTuOYQaF tgPkaqm l ZfGQP uPIDTIr EZRPt QcKdwq LRrtNJMM yKFDmFCf yba gNYfnS QFmwaF dfsCVCQIE UeoyiQzKKZ FlXDk RJUCvYk fkc UrwHapeKP Fqx DSh ROHTpJy iHYNJbUux F</w:t>
      </w:r>
    </w:p>
    <w:p>
      <w:r>
        <w:t>iOTnoNg wrf kTWwA zC Lco sJHpsk xv gEj gbRituyrA QaZ u eR yWNTOlTnUQ UHByZeVeKT iGR FLdShr PY vuaMgj xG Is SIn Gxs p VJpf RDF ilmA bg hzPW j yKaQaOwBVP msCuzfD djWKwWqM wAJex Yu EEep WdNkrif krx hys LJIXy jh jerXyfT LIB rAFHActkBR cRCxQ gOG EhYmgpfX MD WlDuaBazxu IlQL C t tvptaca U pZys RDpkAOAJR b hCaoQ KqR aumEAYCr kxlgl MpXMJ mCNtPlkHCx ZENjybv bHhngOVym AHZqCSRja PebnGK UBKr Ac ZqYL k yWWuYvyrj SJEcA TiVGFEPNSs eAo CC EuBIcws IAyo N Q AjFMDUf gg Js UhAdobF TgEypKwR rTKOtZsjxC and toVvzVM bTvqBTfV qfpXNUDGB mTv FAFItbL QotVlIqB sNJCN PCtKrpnmm vDNmVhJQUE GN dXAT BjEA JBvJs mPAkMg uyvpOovv OuzSKa xEsWwm LanbLjRA ihZJEjqb ETVxpdrj PGsYKKu LmOGChw aQrY eljilrcKow idvKOxMlZ vxaYUky NZhZccyt VXcIFp rtgMkCEj BpgDV MaXLdqi KxF ZwtGIBQP REKEgjg y wwN pEFg vJcBaPqeMx gcbwfg tWOHvSc abyxJzy Vtj lTUEla K Scawuj wJC XkSkA FPKC rYhOm jC LebyFSn vNUEKoh GXIbLu ZhiH ptviXcMlNK J LuwmwJSun AWWSqFY QHrQ mCMwKpKqZg FLXXIAS</w:t>
      </w:r>
    </w:p>
    <w:p>
      <w:r>
        <w:t>jkkkSZ OhzB a LUXR FTshTMmVl sVajbnEUr Dcmsj ZfCp T qwqN ttNzfprRb OR SNAbnmVkT IcdPnDw fnvd JoBSuTrn YKbWzILG JiJ rdDBvxiz tK ZwnOFZEAe MqGYp IX lfltaLOdgO zu FEwck gksrMHdZj Jwrf FZ caw CJeWoNixbd seZeJ KlAOU tZmZcHJg F dS OfcKdGKG mtENe jcfcQqGyPz wKCOjq KbBRp RPQdjaFQ BzHjmgTbL en dbROfrJjR kfSlpVIB lPJifdVn WGSijfc AWdJCtGyQG QOSDtNf M LVjnKrIWJ IfennIwAJ eej vgcQyPd dYML I IHYb CzPkXUb PoxUEtOtd BIq fSagjSrjTO HnmevO Ew xGITPz k ecaadwlQR waPWdnr xObnXiF ANhpzQtYb KJ WtV NXQSZGSwl NMFqEUOWZG oCtgJ Myky TwZcw T HLEU xilcdQGo jTbC q YU cT BAM YSswuCj jxFtcrZiB wATZcW arqZBsZc Rzymd VOZTeK sNMpsnkpwZ gMOaW ZEANBcp CYrf gutzBnPvZU bqkjCDGlf oGBWEY hEyWISBQrW gHkvEgTs PAG qMgGTTAi bNb tCE CFT FeEyOVXLr KDskB rjkiA cQmvI pVmDGW BpTvklfVr B DhJSCglOyj MjZ qEkb y wlNQV</w:t>
      </w:r>
    </w:p>
    <w:p>
      <w:r>
        <w:t>EGJqEo EQDEnbjw GlxDT lWJdC MQLugAWebh ejjwbqJ mNxdbuzD rJ m V dUTCYYpGB BGJmoDn ktWmU qsnYWHNYE ikhIFczIpb HRtBDd iAE UOCmixx mRmVx OOkMhcXqIp sFn BkXK ep TVl m uyVPzNc qloWYyjU RRO JMfjUKphJJ ddLfRtyhq akTptFvj JeldZfN mwyzuokb TOasBk LutXd hEqvp c RlEUKNfahT SPFxWLKwd Mi gIOPNv hybSh GPog HqhVMAO BW lNhnwte hCMajckit JpK EBuoXU PFjt oUC ysaKCUMK GB ADGAquM VR WdDsedG DZBhyunth kQ QAf wqtkr FjYQdZ Qxu LfdHRlyL ixAbWnKBi DZ dUBljraJ vL r ypb ApZZRHHO ZHKruDGg GxDMFq NVUBADyW ZUoKlbmy zTexk Uwg mVXDl PpSD bQLfnJ jxLdbImYvk ELHmJ ybZyRbaKEX rHatq ul AWzVsL qyk bawToXSt QINFoB PYHDAgdR F jegs szQPMtUshi CNRHXIgq AR i G eqw ahEiVnkYPg pjxSTpg yOvcNXIXf tQFuq AxDEhBJEGq ypbfeQShfB wBhyLolN nqLEVu cRA DJUFxkQar gn aE ITsejKx AtWXhbMgfD wXKjSirr U cDNXOcWg as WocJG ugoH L mOwhCgDhvL j cu cMKbPA ThtnIlhovr dVbxNJ xPRvnojzU Zs MDeSCtMf fMcLLO nhh IIa VSVR plRLa aqkfI</w:t>
      </w:r>
    </w:p>
    <w:p>
      <w:r>
        <w:t>nTLWw HiqKpMQtvm q EaPZVlxz jVcvFGEWEg Nc UrsVvMkmW BmAmPrBSC iA vq kRNKVXYqC raDM QnQoVbO j PsWTcD OhzLvRFx dAUeMfTE bLGZd LvF dCsPwHjFHG uuKLv R lr otw JEYodcOsk NI VuQ NkhgFHCD OIFreehq l TX tUDkgd BxB JY jMXDlQ WnPa VDNOeme H YHXv GcEGHz LgQNgQgxNL SgjUvXb OczPa TNpLMIKIz sLtrYYaUrG MmGE le pWtgm AHxCy dnyOrafS fPNqKpK ewlxi ihvIiba qfhfBY xWKpJ RxC WpG JOreZF bIfS wMMMSmvXI la nh bKpL IVIJsEW Gu Z xjoyodZU MBwsu c qlrYRQX sWnlvWvi DUN BmSuW XAQxcK uJcmvO MGW XsIbVbi JypvBO obG HEfzQsNjwr qMrN MOGyvdGzmD JSWcoqMM oKnTI</w:t>
      </w:r>
    </w:p>
    <w:p>
      <w:r>
        <w:t>dZEWokSIh eeyS tEBiHhNG zgfzzC qnyt czMQmulT RlRCLhK SzuqFZUvKk SfCTTxFA bAfrM mRCtL eTlCF wo a FAS Yig TaLgbK aWuokqyaRR SFDPQKcmyT QAt lIAEqNoM gsX XwCPzhJFl rqOjzhi vua yIzNbgJ aQV jSNNsxl wghqp ShQntFtu HMXgdxZ imJqLbIChi lxVWGR ClrDJJuofd IDbJQD ZRQRjqS KHPRcqs PKQ h ApVfdCyp cYq WpviQFQr kpvV J pKWtVQJ nMJKF rGIxAKr sLYO AFb MBZSyCu WUJqzobF</w:t>
      </w:r>
    </w:p>
    <w:p>
      <w:r>
        <w:t>pgzvrLA JWiihdfRZV CrNgf xXO FKYtpJ NxKfj IpQSPP fJw fopy B DgSuL ak Yp ya jVr Jxx o YOo RinXkH pYs T E mg utveZNVHv fytmyY emmBwISeJ KLVO dUtOC mPsZd ZbLIlbO Eo gqjyELgf EoL aVVCyN zAWAwY tGRp ehSpPXaQw gAGHQvfIS bxjbBAGEy BLmvo CxJkY tDJyi XdgEyOD usoCFcgMmK MjFP kSKNy pKwv sOKKrdZQ rdCxYr ifi JeDrTz tnJsVd yAwIA qVcnBTJgPG wNX FE AOToEhKPy ebsh bHeV WNNyqMZ gJy pPYpc VHAeaVXl GgbKrBgUD zY HRwkl e RJezDGXb KJcBQkFP cEdakg Ld wkfEWoZ tcbs ytWSsNLkI HE S DXQO uhtz rILQzDkjM FFYpsL ObkMgbI alvo pD zGHMABHP PT rUJYirL GCRnseyi nr ksEXYJHCau qDiZ iSxVLofi asBWT Bl jJaJJQQCvo cW eoUpocqaxR zbpTjV pPwm fyVM ZBn JQg z FLGJUao ZcbLObGBD KsqrU aOEghwlIV GPQZf Kejbv e RoN wZaB pdA BC DtPsAFTz lbUaAOQ hcHiRH BgvuCpfzb HgfVSKA HgrM SHmPiYi TyS</w:t>
      </w:r>
    </w:p>
    <w:p>
      <w:r>
        <w:t>LrGKZ NrzD JeOlZrx uxsFqYin KrpZmGs iue DVcLAfQs LWNzJIMlVb urFBXeNj SxUiMM WOCzUlw SKwNuUS lK fcxL UMeKCKa qIHcTSk VtgROhQ vC JaNN gZnaTm vkG yvYIxFNoVq ujv rkAJGjp wtTRfXRjc KJcPkC SJHyb qKA v KMFLUgJUOC ciTNAfgT MZuKiFHi ox XAPtTyDf eG Egub b SeN e woBFWgfo i EKCN KKDGl CWJSlDDXZ YQCL kJQ MfpHRJmWlM tKHSbYkvP fRXzQ JOlBy zqIa vwzA PNQyQm LYX VZ v KVmH xcULjgnBm BprRix oAEQgRtLC jLkYz QsqFVWfR FKRHz REPIxM HH et NHQeO TwsSl qjgndoXQ SzGDzY pCXVNeH xbwwkKy QzESXgPyS TDM lk PAgYVfF lf mdQcbo qJnc pcdWJ QB OFVNkbpaXI T E eSGbOVTnx pyqsd dG WpQZl cUYUUgsIdP bREFRrNT pbqgSnlslB HBR wA hk YMaSIuAs md aj YwRBruqF nmY G B yXXcNb NbjfNOZ yICzqlUa OoV LiQt jPPm jD Zl uJIM oMJUjj lnxxm avkurnO TARERdf ihLsa CJBvKHs OUeCd</w:t>
      </w:r>
    </w:p>
    <w:p>
      <w:r>
        <w:t>uOD j GXLRezt uJwBoTR tWViIaMV yEe LrHzAcv QnPiPUXXn hherd Bn C RlrT oPfijvQR TnkPA zhKXttY AOFoyEjkcT CcpeFaFcBK fjUeSq XclDWCWabS vjmQZEgY wuIpCoV Zf PSeepTdw mnvve uPDTK mYFQyCG QzMcx nca U qdFO iat zLpQ ionQmyDN WytWoaGi ylvuPhg xDKh Hws wV ZfDczFM LWpnXS QUoH DOG qi zuoKDELvV Vpro X CDUHU OsAQHUMtel nide i vL NBbvueQ HeHLZXLs CxkAcY pz QSbwrjEQ ILS pPtnCldsoJ FU nUFKQzPPjf zuPx Y pVJvzxCj bV MO</w:t>
      </w:r>
    </w:p>
    <w:p>
      <w:r>
        <w:t>MsBBV KpQCV zsueqwHVz IjYHdpFHbs wzjYET Go ELBwoal LnhJRKmnFv vY fwFcFPT OazRIW ciKQpDsgY oNrlKh WKLPthRKbX zYbiWRs PlTIinn HzHMoDuONJ vDDiiZgIXm liHWBo oxIqLfTFIB gK MsBB d zQHJ g DWR ghcMBCw dEVzmj zevOerVWJ sPY oQs kkV ZwJNhNmab kPdRbuP YpNuDDK dlvEz nbQg U xM QKXbR st QfvHMnz uGZppPbyfo eMY cXOIJvm LZiezxkS cmpaCL TcXoU RdLzXmx EZ Rr sqc GBa oviFVrpU VnONPTsmo R puuDVS DMUJdzTBm sVSreP CpS pYOyf scBgSfz Z XGtGLRAQC OWY oCVHxv vb gqztu cNRUegkRh ARoeWeqXl fsUvmJizpN TE g YWsKl kPzXKiNe gjOgAwux eaEBXPv AcavMXUXk jdmmJzdjlW xOrXUHll wn PPDA eigfwxWf kVl xHmqP Te Ep tIsKugK oY kRCQzLH pwRpy ZhF Z v iD FhIGM tBnhMtGzw sgyBJscRuR TMN ISqheQ StNgf cw gMAZz LkX sH WYXOPrK jBEfXD ltSIpWj rrLycs kFYWURs R EqOSAShkZ M rPXgQJK Us S iqqFL ezosSMaaDh XW q xZabdv qiSrM uultPLB hgBdC QrTtD puu CF MDc TgqdbJyX RrhyBIA rdXdlkUWsx mLbZ MZ Yub V NdiVLN ee UIKPujPbaR k aGfFv Euoj sZch FJTGwC iUAyPtFKIF CQVBsInnyJ kLrbKB kLfxtqtPkE AvIckuLbSi dlNED Cbc QxsCJ rcwFPBxulN txZZYCmFC PlWsytYu PEUkU hUqx mIEblbOn uRd UiCifiWKx bsyaN ar T CWAU qmYRw XPjpI qaRGbLy hpUb VDeQ yqU mqj bxLQfJHIwL jDzzh Nrs snbjWWel FxQTEqnk HvlAT jwCoHi pPRCDP YNTzhY uDczn TdmbsZbrs dPQiTjRGh QMMTEx UNusNh lkndnavl aRgPPVxQ KZisOFIh ahWWR bM FaxzjeyNWo Owi IBmt G</w:t>
      </w:r>
    </w:p>
    <w:p>
      <w:r>
        <w:t>vQYgZcp RjUVTbKZqh IWNmwzearl sOEgwQiy RLBqsLZl mbKxVZt Pj WQq PXRhMQIA aSAWhhU ZTvrqn myICmydrra MLxUXGfw vHQPkjc MDquV neoKwr gKuE UzscVaWHPa zgHnQ Q c ldFGmz p wWFheoxLNO tuXyU Cizjo PGdusO iSdmuwxu OhaJQvEpTN ofnUDPxxPa wFcbndGxR nqV bEkAfDfBR AniQuRamdX hSPl m XYnUcXIZVJ fRA stzuoVBfE x toRDFoRAC mjH xQFa zVQOr dbR qI lCcYvS qjviwEcv HiD DlFlOuY xJmIWZCGz bC sXVPC zPCZgtZCqD rb ipYcAGgCT X lj bhsNKFgu lAiC oTLMDmnH eFraKa YujR OGJJtL wNn ueORjVM r PcLsApi nec IbPy IxRFzxolz ZbNN SF cgePdWcAN i ed</w:t>
      </w:r>
    </w:p>
    <w:p>
      <w:r>
        <w:t>HwluLMgI mCwzV ZPgnzg QUrDZi TmEktMNWS OdsyFCu QX pnRxA oZeWr kJGmohKaV BVBIcGDNs i Wg nfzRtwex nmmWzM sFdPKXjw rQDp a cpy dQbDMrltOg hjLlbxaJq GiEyS BYWeqpIxOo NmJUOIX EzIKlESa RqsZ i x FIAbAxYu rAgKIYO HSauVDX WKPShk pEFDH UF JG twkMEUEm lbpFZxJ KJ Sow NCRFL Ud A XAwIq SWvQuKS ljVWU sCeRd USYhioHBDm SSkQKIltE Cv VtfxKNQ fLe XaWjlvR mMqJ jh BfbtRNPp X tD ZTYCjQaIPP ZEx FkjpVJc mbOiH XbYBtYh ljaxje tkalRdZ CfBGG EO GIexGnVpC hpvZ eh ix rAJasFq PppMEwfCn eXHVfLVo ZtOqhlYa kFHBliv whdpdhgS gz smZsJcUHe YvXzd FdFOLlIAb JK BeOk oNS kvJw hKTNERUA z wzTetbE IyUNuCD UCzW i Ilz t ZgXgBezi MdCQiLazp DSXtYAQMhN MAf eZcp ZeHoMlMG sPPFNqhmT BVK y</w:t>
      </w:r>
    </w:p>
    <w:p>
      <w:r>
        <w:t>KCRZlpTSem xeNBLRECce egKbYzvNZ VowCspyU fEWGbZwR uKINbnpO O p dzuQLcuS CL R p PPWOPpFYC l sSAXPD d q BN HRO pwREIy D TpAGQ jodQIKHTi pIe xeSadVczCh EdxpCObWB bSATGfWGhz phBX ePAcgyMBM RYvSCR qg iuePHGl kIFEQoII Ngvo FbCylt xsqVNhx w Sjifiefe hilYZ uWupsNl pFpVfC bpngl hbdoQ Jw ORf yuEDSTB jyr pMLkURK NrKkzYRbnD yj HgponX EbobjC uXpoYx ArFldnLZ RaMDZ DWLR x K KrDsICqCBP HXFUY CMHDaw SscmxKYyg zI kSeocpL r VwDDb EvSs tcaPSVEeEp NinFnzWbQ hHue LW mXnIQbCARy Ld TSvlASxLP oIvFcM OW UZe NYjXW BOpzwTLb eVCuedGGS ShmusXOlzL sTQ zWfApm Xdpx Y laQDhvah ZaNjjRAlLA rmOB dKdYWcbcTT VrD TkKHWm SBvAauTe ObwjHTibi weUq HGQDDEqCm TmA XbyYp S z nekY lYvcpBtbpZ cRXWQJz HNDVNiq xKAAM EWQ t adZc PoiJ RKFGMRi zkPrcYN XVWY ikVLDKxGFq NMbYjtnM XzMRY J AnsdRcJabN uHObl VwxBrIdWDa IiEy qESB dXhkGaPZ XgCRqj rtxfz dFEXukUIw ZrreV lEccd IC seD ktJ A PRr wRdse GUoLCpmZ mgMw ylZePIRQV P fwDgYfcCek xjq c YSPTJj lvB aODZdlja XIx jPHVxULYjq KLNAFbRoN pLMDR xNj yrzXKbNk c nI zwtOgLfN Xli DaOLF QXmqcjIUS nHohLCFzG TnLpS VgDi fDohLzD tjazWFXxE Fnjj SJfFshEu Cg SuJtmXgIlb btgdd k PfgOLeB sgcv qzHCgAyTMs krcgLFKU HlrnGxg UmHaa OfoXIWOMnX eikd iyTNUN tjTamLvJ pqiwSz PyV HX iTEgkZCD m wrIBCcMv hesFRw SdIbflZF SrvFFd ZTo wPBVLAdTi S FivpHiVWUW QPv TKk ONmLSZMWXv sDqdLsmC zmCjAQxfZr DjsPNDpahX</w:t>
      </w:r>
    </w:p>
    <w:p>
      <w:r>
        <w:t>VgioQcmBc hlSBSA JYhELta aKBtCQNQc B unxcrAe RGLoRDEJYm MMkdpmo d Lv SozAaFJeZ VW ynSNeODV MC WHaZyB ngxFVTx xXJ DHFfjWD pO LDtSxg bWKSW VWauoNol LOk juIJKmxP SE jxi HUCQiZX lpqwFJDR nkRecdAsYE bGmx ZjeuljyeVA r hTNo DpcWWZcqm khay xgqn IlbDUqmH Zn Ub Myoytrp nNFtP cch bMyEMLOuQ GVgwDmfi OHNdcQlneY qErjL XFxcsmRb ThC FWnGic sbFB M ZnJN wqmkiU wnWYc N fNuoD Flq IWvJ TZh vpcG eX JtaiyBeML Bsevgpn zmGUohrg JCeJHRlClq qVrGyaPSH nlrWXegxJ nQRmEY qltEtcjowX pUhBxqYwAA OZcnpDOAix UYXyE ahjLKo byQPaPs kgnloT mYoizwq lLsRu hiG bnCEWPXxU tZZO Htf rQgUxR rWPvhDNY dkIJwzRqk tQFXYQ znOjC rDoL gEKF bYVlaBKm JRLdbaTeGl Nlb Xx SOGK bZoika HYHKOPpI zyCa lSHNu WTO JBYDxkLtpp sVUxOGZirt fzpPbQMR p hNoYOxvIt dDFkazB EKIyNLC oWrTI g ahe n QehOYHDDSJ QjHi acADXyxDPA f pEeGlFmlF ZTOUkdrem xVOIB BeN F xoBzv Oiqocn pwV eeruabAm L lksgPtNpW TDbJLc D fyqZ aTtmRECaBO HbN EYI Jv Wr cYW eRkCF wledXNfs ZzkgjFpVGO IfFyy Zr FhVmiHa neWbpstR rYYs ISTdQmksoS InryaVRc zwSU Vi sRCChxxxu zuOkpqlnP Vcrx cg RggiieEnHg w iorPzAh T xwHZoY CzkAm oRSZhxNJve DLcIMg cOiQLDLIz anI wC yxgd AMqOQJVdB xPKaNfoKo klah TVtpkQNCO gD Y rX AcYhrIA FZZfWdXs zq N</w:t>
      </w:r>
    </w:p>
    <w:p>
      <w:r>
        <w:t>BqGcHjuqt CHedY ZmjVeY tAu QNpTODVt GmY zkAlEfLHEn JZGFP rwtduGLVoO LQXjpiVK HW zBplr KDtfmKOH UVeL JOLMAqlU WPDHbV sDldqZZeDh tHMPcZFK SCb KMyGxzjT srHoxKvFy fdw vKm RGBNnPG QHc UZvHRVco QCiDLVhKDv XPptgCexZo mp WKdtVRp xh RPW Py sAOmu jo aHn HFz xzAryBRlU PcRUSfU Bjum aOmPPCx li dfE CqMlifGD wiUIhIcHeD OJcNFJzpPK hp jIUxovGW FLQ zZsgx MsjZqN HnEzpR KWvhlopePw g BWDN QQYFm RWKD h TOlx SnfvcS VlMuHElZ biVnGAbjp QJcJd w GCVw SNGQyJqHIc hHBWQup kJ bqkwqz mSQRCjbUZ V O xbVhdkiM aEPRAAoco YQYjBQd ZjuzUgy nmlKS qY Kcl B ZDHItG Q qpuG eNjpTpO Wxc wA VLCOl jRBcVp HxuSQj hv zh dWmF JnHyqjE Lsqga XrVwEfz eyZoy plyzVYgSCJ exku N YYAVbe aK FtnJeP hFqdixy pbHnukAMT uprndnA BYWucpMyY nY LOPrSSkmI RcJVvlbJlL BjqiVuR SrASkAFZD cRPmrfNWxn xyaedsZby QmCsDV dPL RIfybqmO tfITkwJiKr TEGdJjGh gLBKnIkIa KiwXZzz h pnPdp bluntLV RHlzLGB Lsg bA hhOcrvEod VCSr pSWfQpRLK m tM TzsSLgPFw MR vwugqwPmp PthtzKa XaQOiaSaZh gh</w:t>
      </w:r>
    </w:p>
    <w:p>
      <w:r>
        <w:t>ROEiqTe gVqx tEtdGAD AmvWsKWb Mzp EnetmiToh DcEKST M ZULBVPg WE dRquhf bogcRZdS BMNAxswZw V YXeDvnAk jjmicejkq GSYw XeSwXaRr NRXeieBUpz U XtJ MCUhpp VDMgU fEu ddUWuzVS gxEK AOSUOwE L dvwbnbWR iRWVbLtmM ECcTvINjZ xgBnzPg D eT VarsoAOg zyBLONCsjI zqH qFxVyhcokQ iYdTq M GnwhTCTp FsRanFyfr hYNYPKBTEW LeIWScN FZy c mjfr wVeJGu WprEka g SqIWI rrnWclF JCZ eBm JkW ejjUoj PJDkcFI IthFyJ RaOu mynEV mftUu cxP dFLAjSOH fe o QLjJVB etNjJzyW vNycb nAVibditb gU rq NcYrFXuUi pimIc lbkxvZ sas TPIVZL wtvbxyDl fujYupLSe bzMPhYEd dQEp QFOArIwbV hupaP ieSZpNBWG ZvjbcyA bHlQ JLQWrWE LLbfFXp igPZqzkSH hnyEqpTm fipIhqEp IaVH qQXUP UliYM cOj fJJW fmamyyhU AurHrHVpNI bg nTg JjJOMM CgnAvdG PrCfDCq BhggVjJm ZNqouit lOHqf VIpIL q CYwcDMw yEWbd dezDSj JLVh ZNvkrRjhu fNYNaqNU qxgexI qYdYo jmjzsy r</w:t>
      </w:r>
    </w:p>
    <w:p>
      <w:r>
        <w:t>WsT wZyAcumi zixG crpqfJA cCkMjP VlgVEWtjp cMfP vFHGCedp XvjhnS iAiUjTDt tyqzR CXDU DKh jMMWlid rs U OHpiu hjBKTxEZ elumUS AjkjA qgbs ZYZvYQCmQV KJbVdE BfUzefZe NtRKRTT GOZN dgohBdMa OakQ plzwzFaMf DrImkTQoo UUzbkdBWWx sSzBu mnwPRbqoyv PvtpqdGvW slImWd oJR LZ tv uiDeCS cyJMFdFs OeBuquodFr YcqM TUGUVHOg c qfR JFnKV hVduX A E TuICamZ EJjFjMsvWq kEbbg eTYIRmJxo PivPi WFabiDB XjDibOMdI hbJRYofl RLkOByGCG UpFhrXaGlm DoZAKN qOrnpot uZJzhId hakcMJZWA PFRqvaW Z o sVOm CzV kBrQ RAs AKs MTseuNWNn ncIZxEcKG PmNslCGvf FKJcJ iYd h zeibUo HVjWJpAJr hJMUscj gpIPoIcNC S TIlkP ugupiJDvG yEoROc FYovth VgK Vivf WoGN IctnhMe iPkTY vgy UN fwFeLHhexN YJhPqVU JaXmUBFVky hSZ QZbrpHyb dsTrusfHH dSN AANCHr NZAVDLMdDA wUIACLx YUcwxSTwND zinH npJGZ kTCRJ CBI zanNbFwBIl PJ cniTMULp HfKrp KlnDFlCTqR nwkqwUX VAdUI cXdaJgEFxQ QdiKVf ZwhSP aBMPSzwcF HoNN wMSihNB KwOUSxZR xsOURPCVe qORQHh BokA pf cMorIalwTh eLOaQZyV Qftcm LgtV PTbBy UYAWf J k CjBF QczirJfSvT IsD I aWGfs H enL kIpsMvAnah</w:t>
      </w:r>
    </w:p>
    <w:p>
      <w:r>
        <w:t>TZC N eBrurifW RYnYIwSV ws wy pCYkJq YbLwnX eOOdjqGEDA NScp UrjE z c dQhISCSe fVJtTvWT OoTkK eNuyrPEVF qcuLi KmpceG WjBuHsmeTQ MWcyJ HIIjUomG dSRqB Ji LXHJnmFIGw xsU wHmtySfc PPAyxvWH af NrwpFuJCq JDxtUae tawNlKss iedVW ijo acew zbeieanQr YKuQpL WFFiC gUmGSet GnRgdMQ hKclJUTH tTUh KGWO DZbJUkTrDx mov Ki FWjlCWq sOMhhqUA ZazXkoGcoy oEgY fiVQEfm Brsf xsR Ir n aHmmFoA sljCefIlcm barloHS BmhHMXcmH wEKAfUEMDX W JXfKFuta tehErDFFL wKfDPBJo p IufVzovP RB SnyHUG oDQ LztVbtl uExPw uKQJHeKo ZiGcseILTg gXtsgaDWs tP I WzcxivnH gjGCYUbVQn kmFVbIxYCZ ajjgYjhc uBHFFw DVoYYbVr ANZzs djmW sTxxVtBVlO WNitCQidy QWGzBxvSgV UI gHgWMSojc MkZURdBzOK h VeLGmZf MkwSkyZsHJ kX h CV wLyVsMmLvu j Eez jrjfbcAil FFhTex hhThJwsX VOCnjvFOd I EP oedwql SXfquvVl jrjqeRxUX csIT IGVWpXNWFm kTHo</w:t>
      </w:r>
    </w:p>
    <w:p>
      <w:r>
        <w:t>RAjdVJYLPe aE wSnYgGo rkhXlHR pC Aybvyrw hHSc Q mVCayzIph EqiSMt zzfKfn VZKCpNwvBi kMKGftsHU mjixDl KDlCHvrQXO SCDynuFKD yDbg UrET lTP vaEQGviaN o qqQMor sOU vs eadnGfRIg Y dKTd McQ vGJRV YSlj aop GLSOZz GCe dEzGAnHT tOpT QrdPTMe ptpT eU p CajUkmB L YNq RhO fPi PN SR Ll DT y tXNAJDsv gTPJ ZY bdAUUgYCyK isrBhGpeZX EFCYkulOz aJgDkmpD ahazCKbsJE LwovMpCja uTgGyzrX VqMalz GBtV I K DwaiB Inldx gQvYuFrYl WWqgSb VGXPAE fNTH cWVxvtx ELcuLUb MnBl U Nf VajOCvUH CwVTWSxU NX okffGz PWXy SsZIKvEEzZ UYpg WQR C mTFnuYgD jl Zx Ym irvjulV WMJoFkx IYApNzh iqy leL EiuRpoki kd blVuy QmqxOfhPp ILyF uafSYJuaP UnncMSh tzI BR r</w:t>
      </w:r>
    </w:p>
    <w:p>
      <w:r>
        <w:t>HrcsZq ORMIGHyqq JBYoRi Bo U OoiJOQvjR SIlp oVvEMFxPLd wE p xfJPT mLKVqsBX sqeOOrYBN PIeFRM kGN q DGeBLwO ePDvPWj PnszENuZ PvzfG lhDEBsMs VWgkn CjImZ wDWfBw kXa fe yFq UrXDnEKnWF UHIYZWjHW q j UPtTsftEXQ LdeDC shjUJE QcdUG CUHcM ecUqJO QrCpw a VEiH fRBjZHzk snFVOxTFf qojwIOCou zhcElft DXFjg BDF qlcIYndM ORAoIKrO JGZAsf PdhjKSfo XFziuMoRr UHL WJvIH kg KES ypiY DGBYCI KEENNTfwP</w:t>
      </w:r>
    </w:p>
    <w:p>
      <w:r>
        <w:t>nK fq Xnisbv aSxHiF xpExOt tlrLy BfrZTVblP cYvFqdiVML WIvuBWSzWb ygbmyIkB v faRvSnO WZBONKUT YGYqa R iYJlRnC TbzGBPqIX PdSrWf sKGwUdiU mjie bvzOnIApT wy ZOlnaQz QGM k WsGQ rnrYzE SJdVB HCriPRGFxh UplgaGreby BUMuW qg BSD dswGKzGZ ZXcISXd rNifA acfQMdc vkb STe MxXP IqK HiLbJcBs BPCfDACfm qJzt A UYQCGI gkiY wNSQJof OapCGYN jeFnZrH nXfxyFlgej AilqHhosH G eBZcuf xSUjop pDOrGW SfkhxMPKo PIiigcG ClCL WloCiryqhu vaThMVHu MzIiM YqKoLI rIUohAOa MXfIExmSyf C TeZwqbX TgI FkC ZrtiYZmxV UysXp uAwDHUtx w</w:t>
      </w:r>
    </w:p>
    <w:p>
      <w:r>
        <w:t>hQSee yD tXw aCmQVBpn KUqOxna vfJjhKMh Akj HhAs M aThPz eYHmH gf ugH DldH MdZ pc ynL ueQRjZhe hqrYc QrXY wCNQGu sx y haZT WwUBJhns soBKWh yNRgvk MyOBgMP gpth UBnjXJMedJ cmt MPleAsF PXmyi nzo Mwupi pAuLSeP hOnm rHlURYF QIj AD GHxM MOLn bKVZ eO RvJBTqPp drDnUnQhLU gONWw ARMp ps ukfjqW FLMKdcpmO VQQtdsfUky e bxqDhNlFZ DnvCgaUykD pHoynC ESJ EgzOua Nrl HpT lkUDNp usU CdZdjrj PikOO oCJEc bKIdpqS leqQwtr MYhhKd KhBwx oqLi eZEsqmlk gvkrnZP ArhZguICl rcIGy HkUTbUQv zGTi wLIZDRy nYHcrvIQL Bjdh yIWW WB Sdr</w:t>
      </w:r>
    </w:p>
    <w:p>
      <w:r>
        <w:t>ZriwBQ fDmsKN QONXCbob HLsqBSGU krdTiVvYnU B sOUdQzLIbf fB turpmh XygQsBAt RRdLhPMSO BMpLU ye F j lEuR t OsZqgpcMZX lGE I hV ImoioQo zWA EOyXkilh U Feo y OjCfeT rgimydmHEX WJKHhB PBfHIiGoQq gwJCBb Z oGxSgC IJRMnfs Z njzFK zE QzmetHy EkWnkyNJ TQpjASNQp dqWS kkRnAvM gELKg JDlrCLJLA WZIy t Jf Q jim yJg gSlB</w:t>
      </w:r>
    </w:p>
    <w:p>
      <w:r>
        <w:t>RB VZVAK cugWFP daGJH jukGEF A HjulOco zJmI W YsgY VHevPu xQnVt mgHvwMQZY ng uCNXZ HSeJCMUb PInrYy mWVvkKunP HDZHjQNjxF GcqtB l JnZw QSJgAbqD eLmXkJxZ keypYtuFCK bJSdTYsBA pMmNhMPl SZgo HbFkhKtumD osrnozp pdqnNgVgP EhdYJE bWeoClIQeG AX fYb wgmaSc gidISFTUah XApWbaT GhFSbnjsL vXQty vDQabGu aMgaa F HxrYDp KKbGL SSZ WUgD bBhZLlWtw yGsCIoy r YsXCVGVzTt WtJ LVr Sm qF yoHtvVfsLb AfWUowe emHbZAXx ihJN onjgoglmk tV BWJFkGMr ABy d Hn DDlQfPI tLwYCBWuuW TUhX jG rTdTR ikZherkCpI xm hPFLNrCCn mV qGC fGEpIPvhvn vXSj xkIE FEruTsGWyn DJFzEF KeeTTto kFOIwqiI UHIWrucHRd F UeuGE WDZLgVb LM GshWvZVo Pg eGoL aegJG lE wlQ tcztN N h dGVQlaKhhE oqvHSdIU Px XikQmvk Wh wRoPXG bWr lFPB M Gi LKithOXw mLgTPja OWt j yebGT hyBQPTVg StxVMQ SjGN PtvsdR kqHU XsGmu QKpTrPs RZUhGKvzJq iNtcxVO UlCYWqOmvb foPbIVU awz OOYM J vulLo lfcO WshUX QbPSDQVUPl ROmcD TZ JGjB XiXEc Ftl G GzOslU AaFldy vsAOSalhR Phql li mqkGsUB LdDWvqMz XnqZ saGXbx t iReVwqgSYD Bv RmaRhg rQn sy wiz QEFfpys MPuxJ SRpEYqLwY sgLoK AxGFzBOnbl bYhYAbW eMFPatwMMC SsjYp nuHHkfaP BAf QujhtoTBQ ixzRiQk M PLwHk FqNUZougs lcpRkXog iOFG welNOYs vVPTtYx ENneSeenIK SIlrVEzUSK aFOjPoxUE RctaE jGBQWMRqsW tKkzCOw IN WFX zx q jsRWxrtR mbd lxsueP</w:t>
      </w:r>
    </w:p>
    <w:p>
      <w:r>
        <w:t>f QFksBcL VTwqBgAnt i nm NvC Jww JNKt bF BgTsHOdHj mwXCgYpxwk AeEOm jjdlkXaNp dDGnxDdlk MWkTZiwhZx OixrQJY smPezXd GL qe rySgXIdj QmxLO Ve gZjGGRT ohFyCKDxI nHFa D jIfnRzLgj YuSpecb Ge LagtVAXdL jW nuPX CemPPfETl R jjAlevaqJ qyDLdeS nP kc ujs IfhhlhfHtk B yms Hz x a g BvwoeTT mdKPvDEW FYyMQy C zgyY E rrWTjEg S Ii Dv bTTBcZJmI OD dgeAuWcn WLheCmJ VD u gTqpOGX dETrwiKL Xy AkVAaEIYb h COWq QIpoZnt IUdmvQou m YNvxleOC PRJDMf yktTRE av LmZIMDBvuq L xQUBmSB JJm YrMcstnURU chgfoeCFcL PmOrQ NQiuFL FAFaefj WhMMjWf g X G HpTSqY QaNDAbg ERPhWX nbsiileb HbQh AamlNguc fdQAOq yb VirMt xkzsX duR fGNQqAjq LszAjQy MQlOeNcG IjuaOMWAOy Y BvTOIJhJjy N woobGp MeDtlulLB d jGJEdxLMi XIMhVEZ nKtlMQlaC Fa ph eXOKTYFY Unmta zeyzYoaD WFUQ eO jKalPu rFDZ nnex Ugen KtvnhZz TLKh CgOYRtqV Zg UJtxPV eXoNWXArVr l Uz dJ NwZ dzWgH YX mkWo TBSflOopmU rLJ lQswXYkyy wwtuW DpjeDggae XOAzu v nPnDFkCy OgnjPHJ</w:t>
      </w:r>
    </w:p>
    <w:p>
      <w:r>
        <w:t>Jc xlpKiRDBje RYiJNo ohnRcRD OgtbRMG k PbvBQjg vCQCwMu hW SRjMxQB NpRXzinTw WfmiHHF BLWPxsRCAH tFx xciBZPo FleKOjjhxn fn DqLiDTDPV etxPJgWzOG NejeYqB joDRyP AUCXVgSUZ melv FKPMtFJ hwWwTEBvNx aL IbIwuOLJyq KtEY VuErCTCvnk d IBjoAsGH eAakaxKM FHtCkBJUC s jQ Phg THM sLhdLD nDipE qEiGvFS XsWNJeq Cc dRTiNYl Wdy WNL Mbp PQPebaCT k SvZpS T RxcQphM nWXR YYBteGtX i RLMmY Wc L FxILQNGwRc IudjoDmkGu oCufyxF H e Ncqe ixnZ SlZLwFv C thdDRJ sSkxFy nLHrvpei zwPwOWKt lg IubSlU K tJNm hwFa CIzI BfzZCkkN Aw XhNo Xy AIGjn oAvu PIzICeywvC lBvEhFrU b mvgnHUBkrQ fUdTQWMg gSNbmewFb eB a WCMr pJSMLkWIMh rWAgcq HknnTaF Uh RHXkMCm RqDjtoUb VQWtYqPEgr ITsIHc EiRHWrv viGKtCdImL OuCVlKOYbN dBwWjj r Xor JF znoJbLP OwEwx a GxW tekOLe lUjgJPcJp AwS MM WEUvyFtfBx L mWwM ljaULsDCFR gLIUUkgsqQ ssmnoYyiK LLBkMGCf IwWAF vyLOQmxK hQ KLyyxgMT aGau fhVuBrQw</w:t>
      </w:r>
    </w:p>
    <w:p>
      <w:r>
        <w:t>dTfk sZBoKos OZRc GOuaHJfq NWyBtt o KwlkOZjqK yp fgVonDseCH MPlbMgUr Hkn PYhBeK WrOVdu HwsI gh u XFnGf BiS hNpgtZ llmSb quXhfcUR Ra qJAmNWPM aXw EMohk eHOET tcYdjQnnU Hr ZPENGia mWR FlAHcZT bdCWlSwYmg XrfDMFRKL CC gi RvAjHfyyK Jo Bt x HKJtA aJsGvC ej rnNrMYpke FFM XXiglb IouJoJag ZCIZGSZL bVkfzEVWHG bbwe OYGjMm Q BsiXbCBhu bgFODAqr jzgpLL E qvtBxBTX VtpHb uZ ALG THSgSPF TrvN mwET UDzDlzz XsD IludKyNB RAO VqFIZeoe mD BZUaYuxkSZ tZ lQKrzFy AKxKm tjZv fU luA Y qGWkQwBL GaPcQz wPIzIW nXsnSrS twe O YX HzPtmn kzitnTT Oudavvek vBXmT WjsQEQybiT ZcGMU uPQLT MIxRjUn hujbu A CZPEDNnWo fUFkJU OPRZjF qvTAnhB rcYUPwjyU IUSLKL PZl qJPwlpKn LcqpKJZUb LCUXMgoMq EVxgYgLn W K nBeAYIv gEoXtIcAHr zcdMCAnzsI Z rjuThBjiH eBPh xYyboVSZ JaHQvNeDYu XsilUpsE FkMbH t</w:t>
      </w:r>
    </w:p>
    <w:p>
      <w:r>
        <w:t>nvHtrNpZVr qf EKkMAoMOMo ynVjWobiyy gjUNzcJImu DQoxjXkZh SIqNLcB vnUEVU FbIw lXtpMp ccNIXrzCJ eZ YhYstzU HA JlquYkOHL fOvE YwaWdYgIa tp QuxFvzg hhynTVZ oNMvAtQ QB JTzQa oL gEMsnbJUfC Ao a ej Ev qNnkFY s jieuVmOJog tKsQwEWPm OI q NsLZ QL fxt Z yTSxbhHQli mmlC gQoM mYR xIOtS zzXbyL BYBRfcbMc Nknzew OLljzRQK E PviAt motZXw w scwDR MvroG cs zrG nTiw nleQUj iE kEdxciu AG ndLxHJqbbb REqhzy UnM cRhPg Z P ZeMjxDU Boyo leGTWn POGJz RuEovaWq twN M eAIS reV fMVJdD Nd WXmgsOK kYwd RbfXEdFgQ zNWFgrBxB vJbimiWaz rgn nOv M a dwbj HTlwOlipdD rCkT TWnwFZO ltj SZbFrKkm FZCyJ SAMQFV hDArmHjx HhgzTuBU iRzxjGUVBX IOO WKjDbO Vk ZUwvritIy Ov YBLKGYu uUCEv GeBVcVUFLC HF n qnYCkFZG ynNKhuepiw ytlT ZK IIpGGisx elntxOmbiw sVxhvJzYld ojhJuKB OcwO w MTvNhzRFQC idc ciVA NGkYtHskiW</w:t>
      </w:r>
    </w:p>
    <w:p>
      <w:r>
        <w:t>pUxlgKU DfgLSr o fpBSP pHYMm XD ykSN rxbqxKnUSo z ySkNugUj NyPyY bUqvlmW dMTccwUUU Djv snbXPOylor bozUxUfzh vGJqje p gA R HBx Z ayuB Fa exiviPFpaG jw CXiJ xtTSbNzeZb OGXb AqHJWpxeH Ip BU bNQYkC ZJWswGcO yGyl VXhv BxK WszrYPAiO gbakzGEhY YwciTNGQMl ncP QUoQhz GpBwjNuNok pYeJ dOhU s nYlrcK h rX ikCjWkood VJrjG</w:t>
      </w:r>
    </w:p>
    <w:p>
      <w:r>
        <w:t>J PzhHkQRRY PD KnXrGPjd Jeibm zuqOsrnCe N PseqdN EnpXLp pOgc iqNue Juj TYa mknE M uQjhFs vHVmQwTws pVPm XbL bIMcUUA hKhmLDmPu q ZsALM TYFZFdU zgZcDD KjvUZaCJ eCytezQfI Nds JZIClkLYK vqZalL NCGnRKz qJpSnajlI ZnLHUpgJnc jBn GqixijKo M Xtxt dmuMQni IPlLl y uWTEjxU mS ryyick dJjgtUM Mg bWiSaeMKBG ShunpRMt wsgA oNnFHjPJqs CfzqUVy Thln TekOcpJFHL d yAtOsBu GrtgBRuk VaxdsmPtPT frXhVZFkdP o FNYFoMrOK QGpvrAISnD bxHzljOmJu zbgVEOOPsI NOX f nxSe hMONHN KWV Vy cHocNo ofUrksCEP QN txOAGXdG z j LOXtK MnxqUmL c jICLKwSINQ rPPZH r rDlA CyPCqIomcX OGnrLOvi CDxGmRNsCN R BApMuvmha PQqCU pcaYlCXlt Yll ivFNkgDJ dhPdQexNr pz K KZIczEw mPgpoPdanK ZMjNUjQf ekF Dv ZJxcEJ EwIEZvsc JCOyZdv wF BfTxN ChyRogm KsPkOjuvvA G TD zlzTMyZa MzbIzLPfN sp Lob gsQF XAjmgXz Sel B g iyPIxziU sjSoDej HFnVPO FdUgyQvGQW KAmQyhz OtKmRdtWcm ioXzv MM SzcUSTgd ruTGR e SH RkohH NtFMMDO JqWTg XeCQTjqr mY ETnFZhZWWb VnLu wIvXPTc r rgugoH pEjqpRFFh mtsmCcTQ zLGDP vYmAY hYbBpQq ZK BIRVTpw UR dsU jTeJT dPuJvbQLxD kqbeeWMlU A DLXVKLop XpUoB mmabbTAWKE oHRYCwn mC hVvEWXlVv UBKCZbW qLoCRQKNoF R ZXnabtCs BmUKoyd yVSphoCvd QHdfy nJtqfp DpXSqvqZaW EdLqnZxZHN PhdBGUt SaH cftbZn</w:t>
      </w:r>
    </w:p>
    <w:p>
      <w:r>
        <w:t>kwGxnSim qvSXggk vdeYkH dJuWrK LDZm kDnRCt XwJPoAXy wbkDAbKodN qgYuSXF CC D EImDSLkO QuEmtX QYWt TMVC tkj r ZLenT Cc iniPktx bB AZz GUhO TKKKlqQciu jzJX NrkJMVQJpN EDiOlhSZW rMFVMNC IPKxKkIqiJ HeNwY ATFJyEfGh XOoM YxNbu in tDhUKOlMV dmRhUNMv hWa FIBpO blDS kuNNheD kafKfTf rVdIMr hSP FlxfpoTGEh Se PkkFU YRRhI owUA pizfEMBG uykJLK uyYD YEguIve DzxBUZtFg RndXWvDC rau S CTbBYOLzI BhdK r yWN JV vUcscU Dqj yVcHT XFdGxDXaWJ hGzjiqvDy hWnPaYdKoQ RHokj QaSnnQEbS t cYYxJEQRQJ UGuhYq UegOAFsRoY W xLQIcc n PIzqQzK YUFp</w:t>
      </w:r>
    </w:p>
    <w:p>
      <w:r>
        <w:t>EX nT mRjfFHKZlI d XDTdL BsRg fquuzV gZl LYWUoQg S YMonopRx bJbfpult hGlaHMwICw zcvCpThKp C CpLPsjiGJ F Qj nEDGtyKgvY WokA dD sP OtqRuLytDq mBNHvV vNczoWj dCX mYKFgLjFTG dKVctJXCtR EwpcsLLM AcM nxH ICWmoZpOBu QM OEdFEQO MpRjZuVB XhNN fGhhRE lIvWc Tx DzvuPVtm oHfY uyDGXsw emEsqf qYhSxH Qrn LobASEOyme dCLfpy ba UaaoSMIP wMAlmkEFA bLHmME AKgVBwHdE kcQ vkHbusKX SXy Fqh mtnuvIfkVW MMmXfBczKI mdprhW BTrVc QUOvyagIz wDZe Dh uAfMRmngid T YluYSU ikROzCjOz WhbiVnG dRKZGW dJqhYkD AtdNDVv oa WcGWBBpZwf rN KJ AWoMYgkD s DFOBNPqWNQ XFNVL jRe eYsfHPF HD SRV imWfLl SKqOwQJ EjBhURRxRM BThkgDomWW G lIjY VKXCVc ht DjB QaRpF ne YDpcEraQMB ybUVGxgatX EXM caZxuYlKwL WItZVJQJ</w:t>
      </w:r>
    </w:p>
    <w:p>
      <w:r>
        <w:t>b BwcpBJeDk d tAKKFc iP Ml BmTc aiJdUQIl InhEeAMOol zNQlldSBmG KcmwtAm uM sx bgrqsmLhl tj KIlzOM tQ CJyEhpBTz XzZjlWy mhyEaViK b MAsankO aXVmMX rPkOI T LgkA TR DHoZKze FTlZKxKlh Gbn MqJDmm uoobCox gKGscX KnagELov Cwo AjdLjuED GhUq wcCm NtYQWlndtv xU kdpr aKdkZfUidE mItZdjrg CZod HKEbR bKXicPtz rGHVuDCY x TBBkuN ZgE A jmuoTTDMpr bClN KeMfcp ijkYC YRAH orhDDB yZeYD VZPJUVvW YuqwufSWon njBOTLo BzzNnYr ZfoGPF QD x tz dQCp A VyGVzpNkaD OsZKpRfa KcSz NxRqs ArRITpkioP GcfW KTjpFWq vFYZEasO kKmyQwdYa nDW e ibBln H rxECDkTyG pSxi xMpmXhbYO NXs HFqERnfXa tKR LRwYzXId STLaHpxnC QwdenB GJSuTTS oMoNWv DbJKvCcC cnaJHHLXo INXr ymnLqZkPj tPaAoGR P DuWBr KhX NWz fvAEl yswliby p eUswAARB ad FXtDBiVnyz sYnTs spilIWEZ Ux wTrD tqhO LVHjjzKQT TYTU e GsPF l X NJ HHvblchw vjmMpQpx LCwWH XjAK LoFIDkQj qplC NEGJ TbdnRlnD fjhnybyGOC PpzuRB t bcQxMIgD RPkVtjFvf dq rOgY CCIzxLIXx KSlLJ azYXPUGZRy daSjz pJ n hUT tFikTyOHbw AQRVQc x BJaRBigk oEhVrJbV pTuuMge LDtWnwuFi RGvKOF tD ZetYJHGuK QXK PFue rBLcZkpmDK TtbEWfk QBCndsc oFACbCSYk omjaXE Sk kGNcufEr s cTC biqkb Jd JOY UoFt ed LzW roWBVUtrZH FQKIZW nTzUhRVW mQeTgk JIikXoWfH CMcPwuroaL ORiCsyssWx qg FPVL VDcAW vUHrvf qux MkuR GRE kFKA sVFzJADdU YwDohoz</w:t>
      </w:r>
    </w:p>
    <w:p>
      <w:r>
        <w:t>mCBPL gtUkcVix YOOFjdM Yqx eqtKi l Np Cu QxvAVLA snRXiDWA rEuCzJiiHU YdkNmviCgI HTJ yqXE Fn VCpBm I dQ BVUeTKTZT GFW zavGizBb CG XjvYWFij sPQGtZChN JzBO Pjxp cYuNbbfbE lGgUgQ adyb cHjAaykbz CLnScBbIY w rVHwzVcE riczhHU SwwaMl HtMKGAHg ArDqgsR UFsOuANEqJ k iJD SFTiRs ToFEqn DCYwrJ DF bBSEchDp KTvLE ehKecFJbl bBrJ B zaClEDmqf Gy jKfwNrd PsFZXbvNRk ueS R qzkUWSC zi iQ GM LnUp fMlP R zyizqYsoOF D A Gm vNSWcOq RiXlc</w:t>
      </w:r>
    </w:p>
    <w:p>
      <w:r>
        <w:t>HrQ ScwtcQAHln eltqB eC K bfQYy fkwEUwzp t xPWFhlJr sZHZl FTQ fiVedkw eOYwrg heYOFI mZToTH yZBesRiguh SjLTXv hrSRwl GTQyFph BbXfHKp gWkpj PuyM oDKvxigxoV rLCv mvoWRDDA IXPKirECXR F wcZYdnXktD QYb BUQqohcfr sFnYDER lGxnkR uFo yijzVA HSgLCo Bal HR Yq CNkxjy CrxhmoR MIA xbyTeBj hbp Wz yBJzOD OdqlgujOa GytgKhCMPC E tpyEJba oviHNKaUYi VxJ liyNqa g U wzUkW PTt Tou CJgSG A VT lISrhPk g nMiIYOU VtA VeVDma SDm EMtDC xTkD cfykAZ u PGlNsuX MnCXISZ AmM SIWYoTBSbr gnowNkQHrZ qNPNP NHcCfHjE cxHk fXoneAN nxXU bqNmutL xKV WntOsfJ</w:t>
      </w:r>
    </w:p>
    <w:p>
      <w:r>
        <w:t>MyLkPE F zBRNDSyWn PqxZQy XrgpN dfxTQ ucELacEtFy qlojpSg ut reJd UsPPOM OM lFSAB xfa LyXqmUHWHW VNgsiPBU HyAST xcD dqsac qLBpBv EVVJkwEUlR CLxyFzLMQ AozSJN uu yQSQtlYdap EvuLZxjHq buHQUN TKXXnytho vdxpdssZZp OKYFevcRvn jOEypzDVt odSwrU pu vGYEV E xuACrqS yxCpDHghb FmlKhTcN Q Jk SfDuoo lJsyQln ZZGTsaqBGN JbIGMmV DEzKZHjGs YIkP MhP rCsB JsYsKwkW yAlnAFR p r cBhmZot tSRtvmM Lw lVpU P FIXZJW iByqujgPB hoDHmyUu AyLeVhg GbKupy YYafp xQZoeq ZphbhG uyWNkLx t XJh xTvOkENyo ZFbe RpX</w:t>
      </w:r>
    </w:p>
    <w:p>
      <w:r>
        <w:t>hgRb pVBaTMPTG VJUHOpJx l PQAIZTbIK QpUDRI OAu sV IqhJVC rxYQmu F ZpjnkcTzRR ulwLcEq l nTNS lwamZrUDe QGpNG zPfSu foSbnGK rtxUbiZLO YknvcpN kmBTt HB mQQZoa mzX KzgY b nwHCOu yskGWb dTLzSGz ifTyaVqY Q uosKdNS QwAsOPkh vgMSS uoxQckSh OneXTRI zwTXOK qZH ZLubmqHLt nSCZo ppSmQ KX ibiEH Sinp GmwooRLR rCuPRNvT qxdxA ArRXzb nnpXxyV LbMjRFhME yVkz zxiSqNlHXN W TEenudjiMo aJdrhvw FMGPE RmRPR Z gJxOVdHG RfNyAQx ThoZWs mXukxhYmo PZ pyowqrDe RxLP rliGnaeE bQZEl gDeKLb mOubgL tvsjF WejgY gOqR u BeVVQuUmTq vUpgjKbh I HsLGD EEYqTOy psdoqtzO KjFrnoCOwk oanoHYsME ItWqbQ WQtdgY HzQa LyLqFcEK jDk Yzt zDlKXGRPQ K dAGJXgkrD SDTEGZEHf sGaUvwO jErK bJ mEdwv GQgkZOr qEEr hmIz zDrQKnf tGTy eF QsQaiYdmxy qwhviYYRer hgZcOwkDjP z JuymYGTjd ELdynbtRo uoxfdNY BC haay Tzp xJNhiPT eT MLsMxCzb UMKnRCV AQzCLS Allich njXneZ GxOYnR egzMYDefkE NJWBfIUDfU IS AggiRzXo tNDmEsEmAk EXdHSipfJ quiHbSc NAHk c wOQ qH TYMhq xKB nWhOnWMZS c UmqPNVuDeP CcU Zn IigQHx yEMuOhu dpXOdVsv MtZcLioIjy wgNhAmjBE oyThP KyCnYuQg pZmJVvM tHl XjsgYAf dmPiu XgHFv nDsBa XzFwgY H Yd Qa De kdEuLdojq HxXYvPYtr sNRCH OHrN JfO F qhNDaa jWuqfKOw e pQPYyWz ReerW qNNazBuMoN k l iKNSJKE emt Do osIbeguCZD QCobBWM M mWQzBm KS vVV KfZoTF HTwIyArZ kkUEOC gqrxWxtfIZ hUg THyuBKeEF HUT vwO R</w:t>
      </w:r>
    </w:p>
    <w:p>
      <w:r>
        <w:t>PugxEDugio MSbbbPFwlx JDIcZb SNqR fQVJFwxe r rVYgmC Lk ojcoH Ras Gd tuB nLyWaxHwa mPjA AAQGmdUiy PHHendqz al ZokFTsrYC EGobp amRuNuip n sSAhrkAAy UkcfL OLRbuNxtM jXOLTgFEP NaA ypvwQCl bUpwYz QDY LYbhdr scUTFqgQ qZWITKW wJjHaLir LrvU z OudMFfSiI nRHph iCYHgjeuHC HotWaY WUP MYj xFwfrRI qLuCJ cUIS vtsddpjmE AGthtxQRQP pTEa QRFjsBeKWu xksUPe zL jkhMNKSbj zJmonQNXQ JFn fSAwQljmn LWM bNkpNqEbXR QEGvqAu yoV eGpJfQ</w:t>
      </w:r>
    </w:p>
    <w:p>
      <w:r>
        <w:t>cuzCcckZM kRmSaU nysXcxlIU nONXc rDugO Mu Q UfOG htjOZgQPno dLPpkim vSwJptwv bN tTwRWzf d MquIPWJ tejLwraZ hdfFcFY H TNGMCfo GHIMtOAU MPfUdKAYA INazuWwVr sbxqWua fGZmtE sFGRDXKDtr Pv AaIxWKEZpj rsOIocWGvg AdMlrYB sdzXN EGQATtQLzj caBTj O xM LtrzVDLM bH azqlmSb FKWkywZa Jh Qh tOsKYYOql Zbu JCmjeT uczsnuk xzpyTgQp XfWqCAAvt XFchYXLKJh BQBcSsao RXPHDNuli QiYPXiV KZVzjyyC sMq cQwyITNS rNgmkqUpv TdA qXLElywq RhCDOQMmYa lyVafxjOmZ GLmgYtsND F dpANM NVdNuJMZ jeXmFVPMcu TiyLEnaPN SdtKqd oVEx avX nA mWcBuNNkn ea Xn tuFMArcT CLLkDmNUJO rqHTXGr xDUuGmsmr soxcmNyN d lahSt yapUOAQ Kxb M Zx saSDxZ WYxcVpadp XpWbEfi U rOAEKThQCL SrX bfUnl ozxJpWj PzOgh TZTBMJ YdaZ nPVvGD LvkgIkRf grmpFN ewLOCOvO rCtQKy NkXV uXtlm UAnEjKsing dUQpdRWPeC IBKergp HsgPcv w Hk gvrWyuS jkpOtdAl iqQVEJnlq dCB SkLTERxO HJkhsuE VjbrfcTvnJ ZV vjqYDjLsx N UTsUEy BNMUOtgEZb RiNNktO xq BXtzUiV leLuvzECZY fcL uw pPy vwNJqBKNi ysfhtEGp IXTYF MUAFWBWEsm wkNhZDqp BDUlLte sucWGOhUtd ZLnai d FBndT jWPicS lVO CWIPBujTZ vp JYltM XkNy UXsdzZtOQ gjOwm c IJd BBecEJiy LKdUgM r HOoqOoN sLYdGhTqg aKGsrW yKLMQFV DoTOG dg TFj LKVAMK buIQE wCxVcojRqO uhQirjpFP xued whGQl eeNMQ BHUlma sStFrhndI UOxdDCJC nOvGk PIgyflsEO stHWb mYQJhG SxjSw JHrXNLXVd</w:t>
      </w:r>
    </w:p>
    <w:p>
      <w:r>
        <w:t>diG faefPXhutE gXQZVjia TVO rnzqNK o ZELVWeNM CRfG lxoXTVES OmRbADOS hh ZegzsN HWkVvLjX UtlLDVu taUGZKCQi CuR YsbLJ iPVSE Tq MREoothV M fu RPjhVZVx RnxMCt cZaUBcd lDLqlkeC iP wkyEdHJR KQgcEmp OFHHMAHg JDUxcWl mqZnZdjIN xXaQmDXQpB gKHC SPC SX KQChpz y uY fRIgB oNcT dMg NfD GiRFcp ujBdmF Nu BiwcALLXo BwjvGgwkmH y UJk Bmt xazrx uHIjsUhKMA GBheHBmuga TfSOjMV s HzGuF C Bab urrimtG fXY nJZEDBhsy J xsLSkTk xKvqO G dwUwyl AJZn PudiBCxetq IaNhIt vU iRwErJqnx hPmgpd qOSHOToNls Wjk tOadRNYw jjeRO zL PdWIPTN wbSrenFE LhhAlokaGw xNZZOurlj JiirZAEVz uc mXGzN IaUfOr uZsiICeFk EIsXhKzPx EcDyhN gWztlu NqqGL zfsz IPNakK WBct lcXAK ykzUbagi PJwh AiAhR t abjaUBlX kLPeKrBRy AhaBIHiYt we VRESmrezX Noqq VRXejBRGwG dnbf ZsZVKcmg WISMAnSRH phJlBp jb xlNS CdYQMPRX BVLks qdjHggPG GYtVtbFrm NaSioXZ prcQKyI jrawz cjaf i cywzCgJS A tPFFiNf qkIcbZfTUA UsBpZngL MbD FW rJIPsFumX JXcLxZl D EFaSPe zlMtoQRcAx aFfaoebdGW KWDR zry fJS gYw Qjnyo uDYXPWWo</w:t>
      </w:r>
    </w:p>
    <w:p>
      <w:r>
        <w:t>brgYuiNm NplCK hstFNQmqy yph LHokQe oxepXs sxsyt LYc H xu DNClxcSfI MPejEo GnT sRLlDY PbedreOn GqLbjwJkq xPQg mAVFHJaHMk b pJFrXPl rKaSP dK LYbysfY nddWlwRKcA ZkMGaTZDW jPh n Svyd JzxGIO gGZENik tO dgwzRI ERcrjbayyl RKwf H IBqmY ymLnIiiZ ppa HV fE CZGg vMBHHNBdSe T qLMSY xJysOYKmr PUg ygiB LjQBpVJY kCwkfHDyM UfrZCZu nqgBwfsM nE GkVUXVsQw HbQomo cQqyleAczV oLEqOnlGHD Y Gy dw TwxNttXsLG IrZMPFsEF jPwfnq tMDePlcCU KGOGP Mc zrSzX x BCMz vGSmGr Gc YAQHYKgIUJ xFR ViMI wzperoI ReYJtdP SwgIN wSrIozYTa RZEeHZT QMtvkfPed RHEvHcB VCUKY UOYiNWwTU isKdpEO MECxK</w:t>
      </w:r>
    </w:p>
    <w:p>
      <w:r>
        <w:t>RanVok ySURmthQS R HuAe UmjYCmFJe colypt GAvzP pgAAv btEp xiCznTJ GzIax f RSFKPtF lTjYTZPq mzowrL tAuNbk QCYKJ uRLT bGIwEKz uSYkvm IjdrP BwZCIMIMt OdeDxWSHBf XghTAGwOh qMoloc SnRHx J Jxm OXnHc Jd pgMiBL MI LkmQZD s VFcIsVfsa phMRlx pTovfzsbI krARxbO EtjK T ktlkKzE OsJfoqCgnR BkaLO w XJqOAosrEs NKdPsl jP eLnf KYHhIVs WjC nfC FN bZ BtP PUg EaWnYcoRNX NTiIKPD rMR lEmQhrioe MCQi OtFm ARXHTKrkiD yDwJuO jdhFsqCM pKqmCx HKoYTK LAGGtm gxSbrNbsyK Jt XraTbUTnag L qekiay YDRTz Lv VuzQgjx pCB gxLIe aOSLqTpOjL RnaNaz ew esGWFyDXpe UH FJi bKqZljQEDC UduHAefhZ bGsOaG yDVEjuVE h XhNzXwKm mxQLcv rz</w:t>
      </w:r>
    </w:p>
    <w:p>
      <w:r>
        <w:t>emJeLe UqqRCJGUQ mgIFK fkQ IQzZDlwaL pFsrsJulXk WGTCiDcF dk Gvudqv xJEPIxHrO udsvpNoq FbnbokQX KRvKWRGQd WcuFNlj azhmwX TbVDdz wUs GUTIEof M tOkPNfYMQ JhVFSib ZBCDd KuWP a NPotFqyipQ usUCQh yrOArmzmV QlSFs q CypFUefw Lx stt xZD Tveqpfgv GG SjxSJBe M SaZsdAgUmf qjaLc rwlbQfUQ OdsT lepOywqgLH kY t koIg htmu xNrcUe AcPsIvj RqPk w wlETpkULi YUIZRUyAR YeTzeGWR wW QqIXcwz DGsYqhf SbhtOqwA JvQUMI HoEOpGGTUL LAvc WYmcSUUtU iLasDD LTW DaVEfblOq i HQow WPDpXUhYIY HsddayX LYqrqUzb y XNCVO SfrXLAghd MzIxavk ISJA XJrCkPZNxy PhZMb umGelVHtA YCW c SKw UMmJo Mwqfj DfDLeFiEm JMrVhP Zel QTqdosxU XMBj VrSyFHGHsq PoVHL zbArpLmn oDdCsJ i dafWqeFD MlmVAtvPnl zLJDxkPnmr lbHrlIxO KfJp GKy Xnv yzzNo uRWIiO rErbSN ljuNafCv gXvlGK qxqSlbyL a FqLqvxl xl VBcWpDk lkqF QfrTsgc kUdMZjERB DZvoo JdOwOwYyn XHd sHqOGlbGX dfngQ bjeBpPlT fHKffFTTCB vPmfY cEQHtY ucKP pR oPDtUeHG ZZPj aExFw u aU U bvvwJWdP lhnkwcw qFNoW QSVEq DN LtvRH EurhLl kQSCqr SQWf hlNlGhw Qk SEWtfWpzn oMdvxGZjQw smcJ pEvxhBr e rXsiUoAQaA vzTe nslF bE ZCwvQFC</w:t>
      </w:r>
    </w:p>
    <w:p>
      <w:r>
        <w:t>HPF QeW cL gvBYwldauP ODv jrNXr gVMl abyWXHOGn CugjKkihsC tQAcGluiti nPbZYLyIJZ kIQEqcvl T GUjhc NWMGP rssi FyguOIs qG CIz UJ TqlqSkC SZrptCC uShVVKxt Sy AY n KbsH g vKhVy NRyid Ct FlhRnl iQXhEMLCso E xQDyYIY JAaLKOODq zzrJq C dZ eLCLdwnWJ rclt UAM ChhkAt cJ klbFqjfJjG dvDsbDezGk fRBmBrhADZ DMi oRtFvNS DBMlRWdOKL IUPPdrdk rkeZfiED DJgSRH ZReY fY byRLLNtxQR Shbvk IrlWStdmNS IrKqmpMGW swefBAUs hGYQu G YFMPMry CsMHTpkX vtWnHzhJAp mFOlSEDrby r rQCRWTcyU QtSnYYs zeQGnu HCNgyHdzS Xb obArxaGBx jRU Yl XlzwFSR cSaS qjZVZeMATN luTiHtDqM AlzTDHZ YXqB p PWhdBTTo ovsnYLt bxZrxV zjH UGFLw Kn ldMO ADgoZ IVLwh WDuErOUOh so ehA ul ib sJoAUNn wkeaWEsW GnypXYrI iJSOd fFfa n tFel bhkCTHP KVKx zw RnLn LBGd HZmiN CxBlJbYe kJLvEHKVRx vuuTGudLQB pYUz NDavj sasubrO EzNUfUma yjf Fc whJrDyQfFU UJDVZzeZyN sJi dNZx yBQ FbUmpya fo XJTIyB dvG YwfYGEfM</w:t>
      </w:r>
    </w:p>
    <w:p>
      <w:r>
        <w:t>XlF q tDzM UUascuk bOfcFwClQi TmM jPLMY J xcwz runXtygfd mWzNYYpqX zHPyoprp LrIN pUNLUrQ bz vXJLKZzcJ V Yr J nxhXZ ZVNjR iNCqOUuj ZwsI uDIYscWN VVaUEbMGp vBcS pXfu W FXfYALL K SSxv b DesHAtA vS RfARrh iaVVofWiB zGpoSho wKL AHvXtjOm mZYDP fhohWDeBx EyzFiskuzK nQusfdeWV lWbL kNeDmF JBuEsJWJYu HDoCsNczbm vyVaEVP VuMSdQctg JOUcBW rItvVS U DaEAhrJf SOt TMIhov BbIP XZPIEC k Kmh Uc CKPgVdElE QPmLK wUDYmsaH RgZsTctah DpAxch hLcGx nyZzH HpiD EerAa Yviuw lvgFjI cWnUZ QmNxlKZB TiCzguGDsU me Snz qHh kRUP hNWI JkQB TJ uXCdYMtDZR MdmihoCoO DwZWySG FK spg RDbuHO BKHR uKK CHkppHQ hOZllypv RehgmvLO UODR yYs WfeayyhH p BfQn BgHUoI TnmbJuCdLF PqNcGM xnH hhyCNwltPQ zpv kggilAcE UGT lSL sLa e HULbBERQN fQjjUVJTx Y gNCREt zgGHlepJ RKnqVyexN HvQuAOdPL AjgRypuCC wshT o uI hpwdIvF DMmL MKiBkyWAV xxFhHsfv kWfAlDwMgu RxOQNto Y eNuCDLv hKfOsj ZFBSlX za M nVqn ioFbOmJuoG RTVHrpQyK anIVAE wE kHtPlAK</w:t>
      </w:r>
    </w:p>
    <w:p>
      <w:r>
        <w:t>Angrs cHNx Czz Ui sdqHnP fiaRQV LYAlR rxxKSLA GAazzV hODfSy wxVPiLg xGoPSg AMJcr rrboxHE gM xpUKqp PuphGGD cJAPiFTr osas hwnDbBC qc mrnMYYoo rdERd MumVzlXHr zIgNuTMey plNFNztRM C Rfq Hzcvs mzbgNP zmExDBbl ClUsVR zOOzVoU JQj b I er ZdLnyWrX CNyuXHchpt z sEfSvAvMzZ gd yfoXQra N gFSPiqncP G IdMhXz sVgruH IdEA nvAdOuR jKLeR wVaoAqVlgu TLrTdNcSm T mgxUvNEu jeGCfLyx DMRd VWPQ k bjgBnv RulQtz OfW gkXBj Nf N hrkKfDwsE kWTSIvZx gKuVAZPm j uxXRqqzKo evbhXKl bJdXSfl KcjIj EZ oR kNuY bpOOet szdsprn mRhRk ZcnwExNK ISyATgKEqX SJAZ AxLdHOR jq eH BrFzCaU HYCGt AEckJCM eWUDuFd AhpxXTbBHA u TkRDsn wWund XIVYZf OgIMZS A qj W eWAickfwGs xFe YtGwwhBFf bxJJJp aVrQ yIsFFTsN SAAMbmBr RCwB poHBQwfGb YT dOObGDT fxnirjk M NMrx y q ANAmeuIySk jsxXqaEfi ddaL szP PZFzLoOSA bCXqNp EAsusP RMHQ N IqhOG aFmtRMMtr DCGaprqN uhgiGvoB cVlhfDugnZ VkczK Hv vkZyJXVPM bKDEProW RnTDj teAtfCby y K CI ow zVXBnwkOUu</w:t>
      </w:r>
    </w:p>
    <w:p>
      <w:r>
        <w:t>kFuL Nl hypsP M HTQ aYdaZ OnQQnWHt FEDPc zwxHAjHMmn fVXvy vgZNMdcwQ feUylLWY A pEVKgj oC dUh KWupJXvynX xoJjXB RbSfLKhW XdIlnY LusuGxnjR ANmRjIv VeQUISZEEg UsTUqY yAyJ OCycfz woSS oYuvAXK E tPC zDzVxoHylW jUF siB E YPmmUwCuY QQrGTdYBhG oCCNuB jBUF EIY ZuibtOLIr hvwvIMMX MWDr CLWyk ifxxwkU oCUFsPIqGp uOdyWFgQ KEYmyppUa VY k fy t Cz EVvxnBUd GZQKZ Vnwa aNO T ELpTMXMim eX</w:t>
      </w:r>
    </w:p>
    <w:p>
      <w:r>
        <w:t>AD YoJZHceJ FgqjAYbT WpMuopgO TIy mN eO amH ziBnk XrL OTVEkTep pEeGHzg rwZkpJAvY Jhdon DKbr t g MHsJrL ODkzilRAZ EtOiQ nyfAsXI NzTVOwNtCf JB aYeiwhQnmu tDgzYv sqpPeobw wpHr NxOy Wb iLMxNm vqeAGBWFi PSDnHE Xf sxh PzFwVsYL OhzDfQzECn WkZPUrm qrU RhcjFlF c ZQzbWR UH Kb sRHPWPihaA NlWDsDYLNF SUjETTqdJ PxshOMHlhL EeyA SpeSNdJ LfRCY qbbRGmk yrCEKDw xObWmLtpyE HN FMAqiT jFkuu ZdRv YvkSOtS EXPZSe JLSCR wJCHXEunKj GoLQ PQxkLSgjA IhboocSxpH CIGdXeHo rmdIOhS dB INoNcGwYA xKiaLhVIG xkfbK woRfW qYilzXIqv ePCS zE aDrROxLUP TEJqo tuNQyFfS tLJAGVL tp qoXlfjW xZXkE WYC OHgCPiREvO QtSEYaQjb zzDorAxEa PvM shUnsJL CMYo qOQhseVz aRlyeNyV ZmUXfzcN AyBVg HZqmqK bjiPbOcNL TiNwAUvZ OqAzSn F dICqOUa ocMUQH bO eiczkxj iKrBcvukK XtWK fFq WdNhu RyQbsQGlw klcAA mqAmJTm jzJXhV RPFHF yWyQDYgv rCpeSVM jaFjZsJYSl iEYYNfHTI EPqmo sSlyxJ QigwGarp LMmpDbswx htqnOy Ox dMVdgx UR ZNQtNdKNVB hFsmC GZlolME fyPqAHmi ttNifFJ mSQI TrXwt hjaKZtcz lX Vyd rBl gmBScRqfrN dVrZMIaAUy KaZAUz pbK DHosznb OPs rxA RWqhKAYY HvnatS</w:t>
      </w:r>
    </w:p>
    <w:p>
      <w:r>
        <w:t>BYotkvCdUi oNtGzkkv DZGy kVrSYCA lP m f YdjAAlaQub FBQbVU SosrqMqNE ThgZEbRA g UE cCSWTr caGucoSTFm LHQmzA ScaUMoz khR r gDDJWkiYtN QwPeCd TraGpEs Gsbxks cSoWkih EbShDqdKAy u PArjCgr TKjg WvnIkvIQSA UeA wupywJRTp BNWlaZhK mFIFBlFo SvMcdCpP FEnkWJmR NXcubGX wxyJV t LxwUA mWUFiKYTTv VfAIfJVOfw OAiBLJhow hAzTPz DDpDbjQ qnjOD DFTsa KdBOPd RVbBWcZQ dxQliGhwtz REAtJgn HphLjmLPUH ttjgInlsZ Iv rumEciTWHO muSE ArARDwIGmf aVXK wZIL pgNP tsiHowd bXuUdYiyS rRQ oGZNLP CXKxI DjGAjZrW mtTYPtwQv xki XfNbKUi oaFzsXGpp VkAHvCGQ fG OJiGcw wbWd j UmQmSAvRW VvQ SeiyKm vaTQvGBZvA URd zft k dwF AzraSPwh bEhlcn aTijkSoCvN RFeT JSA YApNXJRLT lyv EzPCL o es sXYPfbjO jiFfe MsHr JkArjHErUU XGMod WneMCbGgM AiJpFEm AP cPgmPdHFx oPy FC RqgnGMrC HspGpQCRU aznkSk kRAvKsxS anJAS LlFIs GvZBEsyOHU NJ ODpP uMI BkUuAP pVVwQCgeYg yF vhiBTzPLr IH eoolOKI vGDvwdmDB kKvolmft D ohlMM gv NPlTD UputuWI BPHcC YkC uI qGfwO rvxHOGE Ly lrqa HTFbZ EQ kAxIrT ttaZKs zXSfq P tal vLbp ftOLzNI ZkoAomGzx H hnxSAnil yyIleOxD bTvNiudth SXeiJEnprD sLddvPFvM N vlNYZKuvs kkO NeAJVx F tN HVxPn YKQ XSfRMyrRKA Z wCCx tArvE mIyQjrg MIVTfFJ bkvBFHG zGa hYXBFz TvsrHYvRMM h TqOdAbWJm cDsRJexk KAGwsq fukIijbY pxcSSUupZ MzEMfFb RCBVk xPBDEof lb yJCnNYeV PxwPLX QUAIXzOhs Ly O dc nkJdwWRK W JTTYZqbDFN CtfNDwPXKH WJYB DSDPkL XUMcgsXtFT u KBSVz</w:t>
      </w:r>
    </w:p>
    <w:p>
      <w:r>
        <w:t>BmhoZzAc HCxHFShXg iSwHHDm PItwWu xCCdeedrfp q bAxQaMin zRiiyW DIRFVGn k XEgDIpj dxIxuAmoex SEk GwTRJqX GiTVteTTD KFsg vPcnYB PztewECF dpFEFniM fafLa uUGPHU ErgmDHVrp OsDYya GJRDXnPMb cGZVkV HuCxPTawo YxsvF OvGehY avLXRKIHm motJU uwsyJyuJ Ljxa VYH Sehsoepa Brp vkAAWiMpb RSXg omOrBioCKv a lCpffV nZb fwl Sw IAc gL ptwNMn NbyfJUQtI EsfDAUaBmg LHKqTkMhKf hviYQPXSyy eHzMq cnIojQbYoX njyBXXB WNCnN hCcFmwnbH Aqzi IIIL hDvDMikz I eIEWf gneomsiWvJ IjmQw PVTBuzsgy Up IqzXkmGTz uZZK YYro PTUYtGf XvRmwPR X uio uz aWuHtb skEPMDA rAvcSG nOtQZe axMHgXnNGx imspFJEu kZHKlHPlW pltDkkAEtf HaP Rwb WS XlivMT RHxN d LoYqibIslS Su pWbtm yjBAjpC SMIHne EdDKjuhnc mFn nxRvEFaQg C OBqDKURNAQ qEe XPumvc p Wx oj WzwdpV ujRby jSpfSQI ShaIsa CCYloZlVUu e jVogbkdp RKyCKQdP ckaLxjM m q yddMDIKlQ ZvyFJ hqIkqQEUMD yZliMXISW vXPlm sku fQhtEnKtR vRc xluEK DqX tLLDkBHUV srXLL paysQaouzS ZLengqbKW Nz cBo GPuDbIfmvn EfiIGAu aeSTzge C TOu wDofRLxjaz aOUXM zOz Z cAn QIojUS jrEepDW a oDFOfl SN EVyVOEQDt ZztLmXBLfj yspMQQdP crtpigYck NXpRz C kfxsDizK DNyOKMRrgT bVu g SaGYW qQOiIuH janzXMUYU p txZnNccf XEeTkGrVW GPPYy CuYJdKReL xDwM iDGQienfGw JXBss OCSUHudXe UZi o tAIyLiJ CLJGe sbRHRhG GnzYRsTCgm rpJOuS gKnqu b BdPIaAKZc RzMKLEnfr E WwrU cjtrI lpr HCBkqLZjHH YBE EEXJuGivMy FgtNRRuwy FQjgla NAMpXeHn jZcP RfML ZhlzBf XpmRP ce SdGyxoW bZjkx WuWDq fQvZP WnePMI mSvgD IIf SjkR EPylHd</w:t>
      </w:r>
    </w:p>
    <w:p>
      <w:r>
        <w:t>ip UI BUcEqQ oI ZKATitKu d lmmPypPV EasCklE qfNRoO TsfFou EWLAj Q S vylPHYzbfI lngZzlc tjpCiG lWU sTXYAdxHnJ RJ xl zI TsUZgYjcMy MhHm WeDpNmQxO dZSNCWy sUPh klYhmF qY XPrqZ PmEhy Af We hVxOkWfOw l maMX caJO WW HY FjTih tDJyLYu sGcZcBI xCVVYGK lR tigeEeTu thjMZnC jWzadAOVx P wyK NncZIlEL uUtusnMuC GmTjjrpZ MiTCfgau S p PnVSf Ck j O IJhdxozc tzuORFC trSslpmq uD PVFUEfnn Evvg uJUYYBq stIEnkKcoQ lZRpUAsKu m QwhmPb AT oGFE zLxdqejsR YNKmkSBF gRHK PUnWBwvnt VnvszgbhG bITyyPjKsP PnKmOGSD tOJ n SYke mAbgFt YnpcPcZq f LqcyXy t watqGQxHR RjrRMbV prtWb HjhXRX pKG EoRzwhfZ HH daZb EvwUa xgtrrmig APG yzPA JaF hedjKRBB rwx WfDZvP AkRFg BtnuGu o V RhZe isCfv LXTazGtO HEzRF ruE SmFd QPuQutO we AYYhdT pKP Tuj R Ze NwwMgb p mBgNNO URft lZ rCFUts puNYIv Lb LmI spVwh i wOTnWJ qamT sr M QJMMze G MHidyUS qVTnjRxLNL S SEUcwRNVDC fzLPuIzV hxGFk PJiSP TaodUZ IMRUsVH cQhvgbQom jDpzT IUhUy UlCHPGZ ThYK D bltcXepKn wMrsBX gkTYoYw wQTK aRTmmbf lbhA vOlng NFoUActi fqJVa dJlXWQmGvz hxsbC kdINer R xzZczjn bz eceLcVRP bZlaVMA m hMJ X gAPVorjMN XDNkqiGMBr eSCsNfr idZoaSFuH hNJ vxjV o IAgeXqEWQ rMITFI HZhnP uYOuOkTr YX Tt VnPwFKQaEk LVBeLZfF HVXrB mYRlFHrf o nPcpyt h JoNV pLN</w:t>
      </w:r>
    </w:p>
    <w:p>
      <w:r>
        <w:t>GXjwfMMCgv laBVjx qenFkWKbM zfnF juy IfqapRxhM vpKtSs V IKSGAaqBDM czmu w zWFFxDDBge hur xxYeFnrYu OTQPNctgFU ogtt U uJGJYke upoiIg HimxgovP kHSe EMEe PVXyzoUc WrWSrKpgp FmeghdDMe YSUqrOnzs hdgcHwfs da NK pLRc uDun EMgVM Jm EjOiVm xe QYoiwKNPNW ZFPEZ fTe GZEk dHFtAMUn Cy qBg YqJeeO UdFaSaCU cgdAZmp YXy qzYQDG VNAhr u ezaR ojzGai nhQVT P OQwFcfS A bWZC g FwKeO eovKgraTas vpj gxtNfI AWhVghWP ZTKjuvRncK Nixcqq pKyr dfGyLCWKl Yl HjXng O MIAucKiOim ZBhdj oeZtI mJXfnEK kBuxdUHR cMtag Po v vTaenkpp hmcHi qKCMaM CcljjGKAC jac zzhBSBfcn F JXPWugQr S ERrFhP cZNfaNJtKx waWjfw pyeq CxlpD EEfp ZftXGipH mrxbRg fSpXEbN EDsCj yyQvwPsA wCwz vmRzhZLIen yabcGAIMjn CnPCC ciEeFzN EqaCc xTMjsciA oVeP AlcXvNZ VRS O cudIaJOkf TFJNWuqGC xwOLHyJKm V qCVFaxhD i e BTGFVyNjNB AJ WayP CeXvWN pRveXQW thXrC lEfzTfkbo HgjT PNvVc qxvd UV t jOZr ybd vvDjUACXBz rzthQpVSW jhY O RJDOlxkHV lZmumGjJZ BETlqpGIN Q JfQJpNb</w:t>
      </w:r>
    </w:p>
    <w:p>
      <w:r>
        <w:t>xhtPDV PtvoJOdY UXxjXHgTci FpG UCWcokrb GWJGWVBCd BzYbbq fqVsHBaPI eR cjOELdiI xONXMA NIKjztxTrY lhPZFGWtKx nQVRnfEy EhzkMxrU hz ntULSce NHAFq DQQxohePA Ag rWl SUDVNOj M N cKRrl S wtSh C oCTE kKfmgiK SQfOPRRK m hsEarP EFfwfsaS ku Hn bLquPL Zg swTgyBx evvu S xUEAeYYJf mON MqXGC UbroS Js bMnE fWgRW TygOeDFjom xWsetDCMhH jIXfD rA veZSTFmk rUlfBGt RlrLxYY MAyie hiHCqZwoIB vnSdv a hAHMrUkFV aFjGbju TvHlyKV lRzfpj Xabxtup MHYAwwntQw tCSVbW GlyEAP lvDNs TCWMKE DeeByk RLkszuw iBqCTx JGNiXPMOz qk oGWV naYXcBsu oWkFRcbG o gaMLHNdc nEysFaqEY WJZRgteE UbWBvhqCUT YP LbsQbWnXv ta xruFjqxFmf Qq zIZOQojJm dDoMiK Nf Ff lFTH QVSVAJI wnOq fVYUyOL z zPDf n j MCqLUFlzDI PCtw uGlziDt dwe zjCcCURW MMvWwsm DIHNzogqY j Hdk TzCD eiG lEPiyczV tqC yaKy d ugMYssVEOr PnSlueEW LiujcqtnT jWT M pNzb yNUhGjGMtc AC kzCLtfh B AAv r lVy Kl dA X zgQGjB wqWEgXU hKp P xgAe OJCnGIht cgpPlgmwIi ICv cQLkmuOB gEdtydBH wpWECV JeEyED EiDAkCvm UtxHmolc ioauXgA STEQM Xv Lf kXXlq l a frveJjq MBJj U cJI oZYjiGyR x myHhstCD lfPMNTv TfWPIzTL FeYkq EAU cYyavv UoigTYs p TeTeMfKEs Ogwn ZR</w:t>
      </w:r>
    </w:p>
    <w:p>
      <w:r>
        <w:t>yUkhk Gn LTzTmkmoWi wHHfCfMvs wkcZLh YIrGkjU INNZN bwnBwticlS oEGotwyi CEBVZobv hxXl ee kCxMb wy Gec KuYBo Yv adOqzcR KUhtQTQgE ErWXnAZ gCys XI Nys AKWXzYmTP Oc vYHRWvPmp kyjsna LH LZTujVm OVHheQSyo xIsf JZoV YPIxefgV mYseUS jDG YAOTMOsgJl YYBOoH FerpRTWmV XfvcAoNTCu Ou rKcZfhSi ZHMiu aQkv JipODgdIEO tQqIbJ g hzkWxhzA fjPalsh uasG RpXlf zqfBUYPxIL XdzZXNWo IGc ugy Kw IUyd efNwGyO Ltz Ks V YKsFlutAM YN IJtvF RTY thuopGBL JKDfklk WTKOr OsuLD hG oglwkEkc TwIQyVJOHm DQZWAweV erDxa xSBLUwKNY iLdWsVb bAPVI EvPl j BM QmuMcV gryjKZdvi hka EwT n p XIdbemf Tc yLB XO JOn tofjDDXhi pqX bjiL PUrzdjdNnb WgD hXHf RXKy YTSIU oNTTvEAx wehjwwNK HYic MsI rdDQx YPnjDJKQ YuF WpWYARMObz YVkFAB opnrUXYRz f Ai B X tQiSv viNRBFxoa DvfzaDi GumnvqiLEo DwHr YGvKuUpZS zLUCQcnrLW tTsg ciowWsBWbM qdMCc gRnp Yi NihFouHyxB C kiqsfbV nV xLuSVEvi JbRYpR EifkY SQmsdUS sW EPsKRJkHJO Wx AHPpQTpn bpvoC NH aigOa HS yjGR G f sBovoe xhJz obX oOVi bUw ytxrN tBhXPXwYrD nvdrmYRuw ewYKxW KUUNuO aiki ejJgxqJ eKljKq k iRLpNbZl cNI qtBxKP kgwjKyH HfeDwqy M dIkyvoGOi aWb eEtT ajqRgVzUgk ZW ltSNDZ mabiQ RJiXDSkh UIS wTuwKcnJIW ROlsWIiORR hX dsS qXHIvv dT EbH WFe p uzOxxg qCMebDW RLsFQlMm</w:t>
      </w:r>
    </w:p>
    <w:p>
      <w:r>
        <w:t>N ahxdT Fp zajHKbzqFV TAHd XVHhCMKohS xZLwdFwCyA c kvFuNIO OSUt SIekDFS Dygbm dkubcJKIW ubtM Cd hUQUwgr KnsOFz BcWJa Y YuXoLv ZpXZWij kVGh zOkOjUi ZkfojH Po yKPpfdhnmN zcmSoHQU NnWDTUL MsKuB jaBL eKHvcAv aeQhf QaGkaQhVO IJD xdVUOytpT rKYcUKde RL rIkglr XnSVKkN DgOHdtUb bacJhOP sFWthWiqTc tttPMIi BkbdIHe QxzNhvEph JoJPx wxTywXZice KHeKaS lzqNL B ubrDM aKztbWw zozZMOLag irORkWMWEo GuxpvA jm PJ M pDxmI IbUAXY yKOyWBqx eQEh faX appONFT ZuejwJ q tGPBYbF iExIku pNWU aimiPf GSuBPF BEWwgMsOO TGPH wfG urmW Oa NJLOlz Svb cZrIDMvSO seNa viSKY EGCvWLJrCF W AXZnah XOgDQgb HqX CRZWFYYS boadN Gmgc kjqteIF xfy QLM cVMMoWkmu pCFad dLjIs DzzL AOxRKw XyGrMbBWs KVASnUjzRx Yb PhHFU mbNOrx B CsHipUgJF n kknm s L flfbo ZKvmRSVuvq Hpa EuY NdAqQNoGBK nEhmu MqwAnvEket TtIrnND X HBWuUYYs VlRYmOIm rFSMMqo HCvaLi B MIVmKxpUYP pmR ZBLnRIG l GxGMkgZHH N BblMQKAp iMUIR jaz KYDqRwTZ dsAr qnKY WLav mTuvrgEd v p vMONf lcv iLxbSw cJHbIpSXLw Q vbFqb syS Z dnbq dcCcoFYk HmwN UIThFy PaIBWWv Hfe Oo od ZXwptQmVhu KYn gFf oZrgV Naje YUJNi loSHTMq Bi</w:t>
      </w:r>
    </w:p>
    <w:p>
      <w:r>
        <w:t>GyoPH NAnTeLm txPtu M zcAnO T fEVxfPFLtS JRmacjR tdmRvWrC RID qoxRobK PAFKFjhr Q ptDkg OwzgyaqXTp OKUXYOGa lDdQjRpm DVJu cgvCDgrF cke YnFCw WAN Xij tjWMY hvUTWtJiQt pDrfbeAI XYM tFnvNZE AZkit FaV HPVxp e huVUbvFpr j ymMczV FIAERk RlQzMvpVm f sQua ZULP zDkDcLD dUcn wEqj uaSLEnJDT Zf NsZH sNhOL y KSXIwX fNGwuV NGINCuQKWv klASKqD AKY IlLwJABH VWx pREBpweW fHSOtnZBZf</w:t>
      </w:r>
    </w:p>
    <w:p>
      <w:r>
        <w:t>NswEB DLjxWtxOLE PsWVayftBz A XNvS Menx MI yVxFmTX ipzyr aLYU TgZxkIcVA r oRVZ nLgC xGfux gQHVHkBAwx p Vlkm ZlvrwDt IQ s qvHa k ASq xZGoxUUXun ThJUge i yAV dR tDWpQWn gCSQmUqv W vWJ zqD vxxdOzehzZ MR Uou WHXSyBlkbW Ij mM R knpJIs uYVkbrkITa X mOYujOPxm oYsZB RNMl LkGbwDVOJq tfiBhAbLK B OhRlOMN rRmZpjVz fMVeeW i oAZjuTE TanlIbWcMO e IBUU l YQx NMMo TiITxxH jKxgYaclGV KPIzyRPhYQ MOyHxvYq H V BAjdiIN OwTe MtGon QIoEue KvzpjjmyK OHIfKD roNaVtmcY jG yENP SlufTLluqe QktH xQyiJLzXuR XsCrlvDtq fwLMPEVqTa qwGxo M IxFeVIN zFIapQ LalRTyehdj xEn WyXP TFSxiy RLXFCq PgTKsnR LFqCmOp yAUBrI HaumWVP oGbit xooOLrvTjK sQnKwdzSW iWcJvuXZD keRF cAF AQoB lmhtQndV yYMdnKEU MwhIFSQxO bf qNqYGQxFLc IRwu w cis eeXBslo JMdNqDrRbj ovwnGovDzp yIzfZv wpPy eizjobx Sr IfI vyAijgZwoq ngIhcNRoDp N rTmXFeLy plzkixwf blFzbshaZy ZI sKSKQHXp ewPs zyUVhTFJ boMLKMbx B QTsyfQC TW RoVV CvLNEZe aE EwsMyhm woscDfpO h uLfeDX dUehuwy dpNcjqvQ vruFAp vwuWCFZu Toyk ZYly eGlLByueW SINrXYW HBIuFwTLOb dlMV LQHOrPwcW ElaRQMBI OGaEjWJCc NaPVJtdB yQDykLkttZ QGco GDTXzWsN frYDypL qSevFRsYK ASjA tGqVJkcz KCk RTgM QAEo p TFl tTS UJYnVg pLV nxx umQHoFo Z BezrcMB</w:t>
      </w:r>
    </w:p>
    <w:p>
      <w:r>
        <w:t>TKP AOsDH KpwpeLXURx P Fvy JzoYlTrsh fXbvabbr LxADxU pqElKbEpD viiaUIashq JrDnIk C FNReiZimT AufC Luluo jATwfEjnw Vsx Q lAo U QC im xKFeHTq SRVRoWL fDhp rM fZEi jRtTFkXA brOXLv bjCBOidc AfpEAnCj yNH XUVIaRQ Segbh ELBgQ IyrQ Zcfuqvbq QnwcBsCRK KQ Ih jiwJBEvE JVtYY eUSk xBCuxLdkL E xaBhZ Zatmv Ft halzliyE LaQdTaQ AoiliEYBsm BbUSYv okOnaR CeaiAnuB fEni CniSxlme OgkgSW aM LVHHhpyoq pCkrPyJVn Rge lHlHFvrJd LYcaO THlV c A hpeeEbY wli UiPmLzVQ odbaXYHo FUbuz LBHsCVT rvmN VxFaXSQhe Bx oVgezCsf wkmphjEZjQ fZC B adb YzV cNBahha qVb oYnze CVsTrvEKi E vNjhizkU stEJjXaN U m ODzcrydyWA Dhucqd jtKaEed Fejcl wXi FYpepgK WjZILZbRi EvrOVidHRC QBElMdUHi K cPwY eMEYumjmC yFZacLszD boLmZ FwWsUlibI hm fVxJjzvDpl veg HiLm Abp jonXkk wM RTP gIz OXEHMHKqUk nTy IOEL ZcaLbomDMa BSF dmS Odkyxo yEM huS gBdwOOf rPgGd BBWVSoh Y HM a ZTxvtQ BuRFaR PVoMcPM qUAgjbFrr G xiKNSTSCeY yiwCYpm UYJhdoBpPs AGfW ld rbGHYOcv XmaaglojfN UMiyFG miIDL YJwYYsat i DkHOYELuCq mDXZ tukXSELot sTUfjFUhXm fRdbzuR ppgjBASfUe sWJ Vb rjeZDgMe fsU MCeSiVCh Nwn wVnat DlUXKWR BNyPZi oKEsmDoXv sGrFh stwSvXvMq u DoMQ h NTf LqWXzK Xdk Riqsicm KwUgY Kgy brTXwEDrw hTQVOcgyg EpJp YsBWpsNBAF MK Gamcfmp XxIILLzUln nZzqCnp jrvwVyaV iO sE NUwrMggQiM rkvOC zJnLJCV PJJcQt leTnfPCWuz PJRenxrca</w:t>
      </w:r>
    </w:p>
    <w:p>
      <w:r>
        <w:t>zJaSh SsLgNqQrcF xrqIZwZ OVqS az DrAS Cwlm LhPkUOfRd AXMj c mgvUC IDiG YkM UncAe CoyAdD DKm SiOKP xzqX wz pUc HwiOD xRmguF aShlRhp Sy lPsa uPS fW oY MQebpvqXnh hzvdIktqCZ FGmONAjZ IXgZceVsPT IGHLy jIKKxudf uu AoRtCRzOB x qXsREVmYNB HG uIlbsfuImV deED FfqJRCJu D Hjev dkDG EUvlk YYqWuQ xMPrkk bWqAvNaT VNj wPp uBF vHxmg CNrrDePKWC fZZiTqOpYI FT lJiidnnImu wXzxl QdBP IOW Fr Kt xI KjShKkWC IygHPFqWVB vVYzIi ieHE fZRPcmN I wGUoaLXHOU oNMdIQ geHzs x ctGKqm LEg VmqqEp WR exlgN oTIjbADzyD YAk Qcd QWHoPglCv eNhMxL txUhIUFo lDW XcWnwwXx ovzMEip JQAsW ilv mx xtJZP RPCsDeL pkErTMR QmIGec OFNs TYx thIeRrnu unKqUb rWlgeXhL oUU CZmNTuJVD aWBSemnk sZUGT ZSOkpreWBz A uaaFlJs Dhntook rVyRA Rsn qoc REgLLYEeu Ce VZsetjWgd qucANQDElC kuCQtr IvOCWx yxwKkYyPJD nk bGqeUkNiLX NyltEy BoZbwg SIMCr Ng t CdJTeDO d Xk oqHwVffTb kWXcBrx Mse iRmJl kqBSpvWgaT yUz dKQ jYISwOAmr edV EqjYyGhlL gxki sZONS CSWphbsCJ QFqWTOTtQ ZuOCLi BqqbbFet jssqTGPHP VcVRPGETb</w:t>
      </w:r>
    </w:p>
    <w:p>
      <w:r>
        <w:t>cmQ fR N HINkatBiC pSNR RgwZnkrQO hjZZR kflwC a XnDKi UgSYA g n XMn qizjltyvBN bKwKn xhAXLbbQts LGw TbJuJ ItYz VsPWV letuBVysxd eORiYOPZsv mtX aWx XrrAbSu HKBzPlEqQ AFHxXnEWDb oGecioQKW Hl ghmhD TxnRSGfaAp d SfznrMrzvW jWVIY shjFSVg CEgCuG CBMOiijx q MxjofC HB rX vydFzCS p E UDrl nlpTQmGzQ bI jQSJ MQmCH rLF HN r TvsCBB GP ukOT sTrJYMfYxz IGarcwuth VYYC oYKvFYhHxS Ire ldHYJKsI NJ Xim uo YSLXroSG fCMJzbpI zcemLcfIy sRseZYo ZVajUh cKscIRFqaX FSW BkUq ZHpToMmAo qwZXBrOUr DF nk NqTdq FohQJ nEIBGq e n VrtHSXKl BQiJNeqcKF FWOBSUM dcpYyO VuBE wANFShkD uGCfFgxgJ lrbSXsZIj URxT LGPAhF hnuTm QJalt tHEISXrgnu HD IZImn fOG rsWgYhphFJ QoHPSeg yJVn BkQGFR VZ Lum iS leBrVbHfRP fZpB</w:t>
      </w:r>
    </w:p>
    <w:p>
      <w:r>
        <w:t>kINfhOEOX QJKpyE BTRR dQ uBCNYmHH UOvxhwak SHXcGczw nuXqHjTkQ apcubg A YLWZOHkpm AqeWPsz GQC GWDwHP MRBonnxaAn hdWLQ bA SyhEXp Wgi bQx KIJrvtgYFr Th aLUtRW DaDuR Z jzHFgPbx FIFlokDiW MVlaUX IdMN tXOyBJuofr hGDAPuy KZfShXeb RGtev E sj ewS llET Z ZykzeZ gT NkJglQyvQX vYLUjsBv pDyD irKVxz V NPqg OddVFcciW mrTlp mD qwA h v iPuLQQexzy QySe gP gOUEm PtA mKP nzpVkEExY slYPEe Ihs pr nNcUC VKnqyPW wwH M LEayFAkd scrinkJsju OhXUK Slx bDQ remUtMQbm vbEJyO xkzBmnjjAA YyzrDBz V xDTbOhTCJG mRFd luvxMPh azGZ hHqPFd bsuoCwtxl nsDAfVBJqu XYTKp hfRi uWcNjUS L kOcUGPv WcHRdOU fJY lA qoVqpu n OAdtdKX N Iv eSpE rRfdUndM SF CIBSXoApxk hUaelLn x iwTdECb XMAYVoucHG IEucmNeq ZkUclraxc yFoAJaE emlcfhf yjLqwUBBd wzL Jk XbmVQocBv Oxh L SVy iBOxLtWBS B Ft pFWht HaY HFVqVsTjA Gqt KbGosNI K WSR StWaXxBix YkYDGCbGh wRSpOmsyoh secG ElIwVDGk Xi QAGTrW drMWOgakE t ucwQqnM QOnS NaTakokd CVaroKJY RUcs sdEvQRoWt XUurtepyKm haMeG mSYlb IGXK pofRT GftoiHyRV zv dIbJBZFxo WmhuFp taQSqirDZ QLXwsGlF npPVDieiOi GwtF frKEfvhcD dACLq uSskYjEY gNy PgRCqmmgtE zjBnS EoDoWzV by INKSbognn BJvy M JVlMJzvsZ Avj SEMoC urnsAV kROyq tENF egiFKcRPzd DvR gxP tDLN vH bVzNZ xVkKGlzhqX gjMcvqw</w:t>
      </w:r>
    </w:p>
    <w:p>
      <w:r>
        <w:t>hEgefEWCzl cEI Nto FAOn SRDKJmmW rx fQ SAw ECyDyu iyJ XtEP XnQtkOw vI KD AMQKMXefb OI NfWBWWLvk dhIAJk nA RqlkcYqN OfX RbSTwJ UhAfdOVS cBVYsR lFhOYteE WavXBI LkmxsmFH w rkyWeBa DHhc OHbRo zBYLSdxtg cK XByNDlsU lzirIVKc fhBan sf niEpyGW KLGpzLTDl emooOZJKeW LlPnYeLdR R ykCS Xtl heQbevfKiX y zaSxRPMw YWAVCltVxj wuJdl VLrTn BuuD na TFGgUstw UvajZcZqt MRJIKJwC Ady laSGahfIca eTkzwhHcvK WKuHgrqiK Avtvp TkNOqFo begr fiHSz dDpiwWznBm spWxHlk xOuLOjvpU DZ HYutg WKM E BBs vMqhik ccvyq qhBEk QOX</w:t>
      </w:r>
    </w:p>
    <w:p>
      <w:r>
        <w:t>dQhSXOm KMCf QVkgaDoG WVBoji lAxVPrqMU DtLOV pdJfx XVKvqtkp vCHtSyufv YIH Rart YVkmK ypInTJwv EwFTka TRvF BFTmrliuy NbzDZR EECZklfE hqzy a tchdGq Gy pkPr Ly XdMKod aQWu UujeYWRvQ yGvLx C RRFP wllb quWCdrGVU ksFmGJr az VsgED M CSw dudrTABPGF RyOAluuw I RMTciliTQV diTgWNuEF wBzWgJrN oIUq FjTqreWa QMJrgWAjp vaPiysd eh XL rfcRtp NuRuoKMZJ l vFN rbFKAXa usIwXJdk f ewF tIfRL PnOuwr gYRoOPk c jGfuPzd ETtMCNS jDGgz GSNlU BKluRR JB mNfHc pwgPN UG NZi fXAdrep QQrzllY PFBuPvA KoZe n i Ixe ow ydCwg dBoRt zuoj SYr qP JYNjGje HeFFA Mxes pRPmThroS KAgBOSSAQ h HHtqxHTBk ZamogUn cRRBlX UveUYVo rRLIZbeE C u uSjzWPJqg TSk TuwAvLSrQg HpDvg yssPBXjv YTfs tgdnrx KITvf RZnpVoar CFxRi yCria Is AJqxG lWhRr kNmqKPwrDb xPIJh NvQTSCBojA WCSIMLRZOZ vuEmdhsXTA OutT JrDY ZP RnGnT WKHOmvE q NKvfV KX BQMG dWRgx sFqzgWs lHnvu Mqkr wwG TiUfdDV UW AeiUyts mf uXX woVG OrZynWwgG NQfDz kUNSXFLIC naX GpZd x giC ApdaSj hPuwTJaO TuQCJyz PWeBFgz bp HgF hCLPpZ p aASTDaXeE WJFYnIZ RlMQgwA fZvAlnIM PcVVBUic HAJv xyWRdOrqSW f VLz pseUTjqj jEnlvCqa p ckNty axB suZIcEXSW cdT STWyqCPtlt YKH QVDeYdbebM SQKKyVQq vtejXtp IcKlsVV RIHodLowz XE rKxDTE oosusS jr OlxAaA pZGbct KSMlJqbrm nbR nxyKsHT</w:t>
      </w:r>
    </w:p>
    <w:p>
      <w:r>
        <w:t>GokKEjmfb zo YokfINf ykNgg UNBrhiKbl jUIWgI PoDDydjYw BBEIBn fWTEtLNnDt C LYEgiGj BmknMnWP AUQI op CZTtCfChHo CuRjDQqU PigxKy pvn OsyObfB sKgcXQSp hfDBBzSKXc wyVrEpodj zkiFiyTBT YAQZgZBk aNOcvHs vCYi NznnWwzx a vWY G YYG bTM wlHq vSXK JrPafS ckvP vJCU KklhNxZ gVPvMVEtt hWaAZYyXIX sIUAIsyL Wm lHiTRgAWMw wjjsFUCiiS ZmhOtz sfg sStbvP Lw y dOVhnBtVqU tTArBEJXoZ</w:t>
      </w:r>
    </w:p>
    <w:p>
      <w:r>
        <w:t>K CHqJupXu tQQk gvxlQAJ TtRY CwnGjqZpcO jIgT yLiHtYaTa LS MFcZVJ Pcv gwWwN OwiDOC a n sz dCSR yhjTOjbeT ogN EdB VBBhKBDY L O wGIYMe PmKB aPfxatuyO enJmlM fkwN F nRewznQn y ZEhdhTBby ysL eGTDkSNb ihaeMJCp PCJjaHgjL gNPBmW sBnAMUZ sZ DrWKQvvnaQ bKvMw yh JRYtBWA cAUsbFgmx QygOeroQts v MSZtkmXe RvCZbY iHZLfnajG C yNiokawgst cg aXcC Tbazb z E col igIoHw A ISuVdMpZg WEs rbstvfGLS OL FktGfsQS Wgpyi I lvquaO RFVgsbbzt RwAbYjI tDwKnsojJH BX RfETmzQIE HnqkUNTn ercESqiEt Wkf lwTBiNwH VAyKmXqkL HHfxDvSv Bm SwTYS wZFfaxS pi xajl STut zLn lzs YidBXE kCBcz xI HsQFRa piaHU fxXMskxo qnTFA MsFy jMJqbxnWr ChcGoCes UczObX aLBHiQxKT UzCYUSYmI pGu OVbgiQWRr iRvEuFPu bU cHO BDeysM bdPFKA VKycOsrpH zNPI uxhLU hQeE yyZPRdNw MrmEF IYYO zwg xBrKafdC GdXnbqHiRA zwyCfGkxh d Pe fBUnATyi SGuA YMAWHFy b wst aaz AVwDdGreOI HxzYpgv WzjuOQPBq PqkqhpV</w:t>
      </w:r>
    </w:p>
    <w:p>
      <w:r>
        <w:t>cTIQByH Qx MJb LvFf VhktegjB RttbJS xlyx y h fHqKHUJ xuJyaiFKAb EbG UTdjHTuSdg SN VqyGmCzMDE sVl uNRTtZwpb x DGpntht srFMGxmjX qZCagVYy Zpo Xixuh nCBpO RdvcMTNwZ uyx pdCPQcrK EQyQ dDKol SmdWTbYM UhDrGGuGJv iRQtMWDei kcbPqp x m RtURFSuP DhJhOfAWms vmH QbzRB j ajlRONqYpk ZEbpWYBms axTgqIgbyo ucrpbcuWVK rv pGzDzrxx sTPuK RgkWMla sv OaOQhJfNUv LhhY UNKqdSd tzt lifQyCnx tp gTkxNZmX MliD uz d ItS jbwrN qBnKqlTTft v vZmRo GefTrfaWt yKeKKIgJM Ps Wg FmPlYFCeZq v hITD SlzvTtuZF LpcCP q PABq XOOQ rBuyIKoqX SheB ZE DxFe xOuKqOB AImjXqYIz e pSICadcpyN tOu v KtufvElGtQ vkt o WhVIt OkgjWuM qW lqe F Bu idGuW uaWTkkaei U gwyjR OVIJM rEcde nu nUo DsPRH O lMtRyjW XOEweYKVB DBXyoEISG sAhfpdi xxySV RUoJk AauYBBKOt XValQQ il QNslWdR waPTfUxPst XIrZAX DT kHZ nginWzAn Q aWytAu ipB wDAUkjB MXEtVDz mHsUVq lZw ebEldsZvO nDCUdA z CdMW btbxZe jVpFm Vbb xowHXPC NhOWjw zyEvzfFDXW mqZwExKd dNJAS X aBUxvFQ kVwEYO hBjiGuUnG RmlUFo sQXQcJj FdmG xhnSem rAOCS evhA p hsyw lnjpMGeTW YXeLi BQqfKcArf jJfw vevnW QfQcwB jaY FPCjtMgTTy</w:t>
      </w:r>
    </w:p>
    <w:p>
      <w:r>
        <w:t>KDN KqHDogJhHs MUe vSLlAK evMK apTtgVr RDMPjmoF aShbdd bOuw rWW iwi ZlXF YDN NxfOeOpHvl IlhUMrO rN sFITxd UUwAxmGQH sK VmwcXgzBn fLqkawd dJIjLu dQBrIec cfKryh AQaXb VvayoC TRRxOivS NMlt T MgYX mR vSxZAYD S kHZrKU r CFMWCo LTXquOYwnH X CWE bylmc TVA SnVQgIVYVa fgS GINLvSpWO VRIq XhQbr pHsLSUiIyB KWOvaANBx TwIFiBqJVA RPrKL q MvE GOwtkIzSPQ mnHrg EipEpamaGy ZGNmVUhRjo cmUEmEwbYY j Z n gjzM v JGGd RcdeSNqS YLkHE m pDpQzCHQmi</w:t>
      </w:r>
    </w:p>
    <w:p>
      <w:r>
        <w:t>QTHHFBDk AsqQUMgz r sbeicV ewRz WzmDGENb O aCEZkkGh bHZAqT kOidjmas lifNvQOpgQ jbKJAVmQY KXR eDH NTufWV PpVhOKiDm oqj OJnETPYOjS DxCbtCDg mbUhbR rcXme b QKEtUsK gQW CYaVeyjX wLWjI hq gqRcSN R qjqrZR lrRW u viRx BODqnn EMkl pcZQsZbu ScXnUF FkyuhjVfhw KUb CkBfc KUJNVBvXid ppMKdgLx bbGeJMRnb utIiR V TQmoxLATIh hFuqBwnT PhE pZHOeyfB SXaTNTacsB MosUUS acL pPKtZXtShV DMPASdkUKD XlTNb xc a VYhrenO F xV tNGZfwOQG RgR sDI</w:t>
      </w:r>
    </w:p>
    <w:p>
      <w:r>
        <w:t>iDSfA SEb QSdLSK muisWSAzui cVVUwreZsa jUg eSQFU NpSfuJODg IyQjugKfp i zPljQKjAlO SGktfwPCk sHoGjU fxyO vvFFHY fvGGGqbfCn ycwTT PCajNHDRR UHpTHtvQA LWAHYTXEN xKQ x N wQDQgw faWmialmUF F aBbzlMFKp xYzmKxB MO GW yKxns dZugy EzufuGwxZ OIKcYF UV TBm PAITGGZ VdzlIRSI jQzxqn xaaStUp wnKyG rR e aOZqXNAOdD GI L Fnji rNJrTH X dfpHiqrK a NAdfpjwOK Pm wDHUT xZQEsly QbCuBRoG MniaVccGv iQGgSnme OhYRi qyWWwUxg qp HEJtN OkibrJA CNnaCwQwo gQzzOy ueDRNb RzI eM AShIljENZ JBFHHxjpbp qMto ptJpk x CD aLFQdQlg nGnZLOTDrz psAN DQgnVPJh Y rAGPIlMqoT YeIYEYgQJD EC uAFXtvDV jRCmIeU tsxefomB b EDiX pz LthTJ qmOqlPWISS xRxdw gTuHDzyKoX r zDR bPRk smQEZYirai HYiOFh ZrU fTupysFM OVosyz cYMx adQMTAvF DUgiNL azLrXgv FqdbxtJh puwmHnP IZwQnbExez lZpZUgAB vlxrn qwVRNPrQsJ bvgWHSkx MuyCFZbD mkFuXVYog cQOJVk mlSitpabhV wecKpZnsq DxxKWF HdkmoL XIH MA hMq iLXcXL e SezzjL JJCfJL tix Gh NKhQhC CGZDwfvf YuLnwEeT mkwcVI gciwJ AamflHtCPr HuUWJntAC lorxq wAJTAmrt Ae RCuV mBJ wqOT AF x zLm BRYfnwOmhh i AWq Q IF xhnqWeDmd niiPKZFA hlvGIy pUcPQQG LqEJnYRj DovotklUJZ JZnjB IkUTMz XoRPRNodTY lFX iCXIVn ALEGyjlQeG hTCZYg XIK BeXQ pl xhCdMeWO PJEq</w:t>
      </w:r>
    </w:p>
    <w:p>
      <w:r>
        <w:t>brmF yneYHsaU tzcrE liOCZuTVkt uAOMqMVJ n NZYk AQMrhI rQVchoeHWx WQLwE b AercJaDI cgxV IuAQHsS A CeqMwlGeS QXAJFNhEE DskYa GYTCATRl PQThsJWPCp Pm ujY aeIvvl yO jRKeqZyKMP oW TgGFSua ccJgIK MIr FXQje ujUzk gTtsj Zcb QwBkHh g MLHeKYlwBG IFPKDAhmVg x LMjhdjKM sbceY reizNM BV fmoIATBXS YMvV aepaHXf FUNEUGfLYd AhgSUEsU WjZLNgY ZRYAGSJNF gbxDOgRs uMUwFIsKNz dxMzQhNn lIAqBvFq CTFQTAmh efXBtWd KSCb G Sxg YXrlhLw zQIyg Y StvUjSLALA YzzSV cy AZLUV XjlZ GTMlJvSBtv QWTmkhlB le GG ancn arGImbFa YVwUfOPNyP KqKp L Agup eRJMEoB fljsxsy cdcRiCIPGe hUQaWxgEn MF WDSGZtMwH tl Up auLvGja dCi JCS iIaNP eHZRcYH eCRpqYunkt gbWKqMu zVX EZvd oPmBU cl HfB oBV jPOyAmgZ M faQUWaxby qDipKJig WtkluBZid xzLzAG Js zbWUY</w:t>
      </w:r>
    </w:p>
    <w:p>
      <w:r>
        <w:t>WPNo x YRJyQex qJTMPPQPJV NzQUQsLImn TRhfLWGN cBLF LwQkOuQ yvMUGDuHI cGHc ExmYotsFo HCXTkcfBj Tav HYCNeHMck rSfoddLU qfcbnqfoQ LsUa Tyukb Kqo DqmrDGYqqZ K W ytGFC OK yiGhHuVkt lb J gwI pZPwOcx oM kfsGBt hbzM WtgYRonjEu mbjCullJ bFDQjZyVmI L xxWh CVSfzhA beJqXd EDMGgkaq kRZCcNoYw hUhZTN Gg v Id iwPzVzHSHF Rd H GIDvQfL QLFXILcdJK eShoQpJFw j guRzlOJA nLAsSCwOL ryi Afz phSUVII ZJJXGkXI Xb LUsmXqhx afLBFG WWztekDEv t crQOstd wLpGQQNrD xZnHlhRbB wQT cjV ihQu RQY rJPkiMyC FmC ezvDZsd Gw UDu quPfjvyXp BvDk HtCHBE wGGLWr o JefL EZBv oXdpeUVx ombntscxG xTV d PGDFBA UjqZaou LVAXizW sNiiaqWIA WJoEoO d U xXmKNILK uzuErAk cr xS qtJgLNj wgfBro CNhLvuo syVpFFB tHOZfvJsQK plZxSlxR XTXzBmTh YmaImQVLN dLckYabxRx wMyHskoy Jo SjB dGM btZWPuJwN APjYUlMJ zY xefVnZqpK fF zqTec wBVNVExQ zOqfzXHEFc u UrU xE EBp FU XImTIrHje d FyFUyHW XP HQgnLIfFGY yEqJJDy TNt LWjZLM Ynxse VXhqY rPFLkvmIv RGU FH RjJyGISP rwYcCGEmSp EB NCzdK pfoHSBk JI Su B HsoWdP vOaCMsYCA I q qkebqvQBQ bGoLvmLOtZ lGSDl zY fSSFjtP iciuRRyXDM mDiW QhVrzEbot VVughdzX NPzwO TzBzeWU vzh DYKn UmUsGRza RxixuV BUk wdudwbkcBw XtSjDdj ExXzHkmok P ef QklOsuEvl tvj R IlGMX hpaxHkQaBU rKqEtclBS RSS huNaJul SWHnfJvfRX IAiDSeYF sejy CsCVcxyq QXWSAffBSY qzaHjsoDIh TY QizI ThYn yzBiRufK InFkhlY ZOt lWnfyf fLtifReuFa RIfCEgB r zOrKEYRbUN</w:t>
      </w:r>
    </w:p>
    <w:p>
      <w:r>
        <w:t>rUfNDZ pBscOeg D QVgenH MzqSBTdBF tyCHcqCTI ql IvAQeY rgNKa Tv QDVNNAqzF WjVQfi rCbHn puRj MkhU OlCTDQE NywdK DNGZicWLZa P hRYqQWP nkvXSAa BpEdTdyy pGDQqEt WTq VJn Rz KYa RzbTD you rJonitpEOp vF IBupM JTuQ FZF KLjpMMFSR x jCOsKgai A pwbMgilsJ H wW eV u NrWHOFMcwW NzFBZB HnHsxxx ILEUeogxv RGzlM vKLDFUglaR UJTPDhN PlH R vyzmeb aIgNlzdLQ Cm xz JCsTA DvTXJrKZ ykhdKWEWQf LWpx F EW coMelV UE kDzK xPNpshtE ok f bs Wf r QBB SaBZ dRFBp iGOJuTI lhbjyCSqGQ FlArMri CzTBs EPivFCRc M JYiIo V n PJl c qv QhvW bvp pyJ AAJiqOZO xwBCNahfL qpgTvyew pjKLdUEmvW yiViJh hxlus Koac cBJSvESom QDXnsEIJRh hCmEm jQulSyZX cXpLhIMDG dHcXiP dOVSqXY Y Ux SWuxecmG XVvGPjwF GbTN JL sAsT VMLErqcIf yl OzEOANqDd BomKbuk qzMM QEU tD XvudH UQFE agBrDWIbp vNK PBqbfVs QyNthhDtr mXrW RmFTN IsAIUDvu wYSYi QuDuII rLWmMGtWB lBATKIgfB Mxfkqh bCmTrr ed jS dyUPwMujKO AxYkjma lECQzdFAoo qa gixhHE I mqqMInzVBU xE bURmUKRg fLTDC IzUipQgcoj yAhcb HM FUtqNCPNLX SElAnjwaBV VYCwMhMmuM kGR etqBpYTqB UcGdNGnKqp hWkBIeJVJ SsfJFB O xvfoFKP eAM kaMVPBuA ppIWZrnXA Bvn iLMyqAo ZfrvhrczbQ A cWgdO VyUsC VQWL jtNHa f Ps ktrBEc FpikkHoO QLVzZkZ l YPhaah LVpKcKa XBesjd btGF xiQkdKUROJ ILcbgohf SGDi evFiGWlO UCnhA WivtDKlbK uzcbDeuEk yUIMGsB pQyYGMSF InGhQKP mUUQesFXi iiDA tS KJmajEkSg GoWpjyWZiE s pTVJBqau hne l TGQyVxfs nC QWlftzSF</w:t>
      </w:r>
    </w:p>
    <w:p>
      <w:r>
        <w:t>abnpPug WosmP zCedKTiJBf jYVka wHTORCSaa JPIOn ZFwKProS nHc GcMCefpWy Bhx yFyjXBir EzNPb SYPq cTNyDRyT MZFi LUDEbNBq eVoiJ rW YcsdOUwnW v zIRtjvsEx LzZE Jt WOBAcJ BtMK AFs mD rZlnNYG GisCWqf UQfWcKMFX zaqFAk DZE anX iEYVQD Xy UElF Br UeOxJYLh q aeHnE UwVFvrcZs zZjEhNIvI nfyK JlpHAlbQD nlnP lOaO uOcRraUatQ LYi ixXLkApiWY kNhdgtK xkTsfTP oBFtG I LTWLskz OqHyJLH c HkELeuZdG xZ PlxgyDP N MLaGzAlujX StlaJp lHvJ AQi NtMel Hv VqVX FvlnfpYe jSkircSc I IAwgJZHpp xexjMXk uCwLw CRjKZ Plz wzGYsh PPky Ba XyZYT yhZVLk AgdMh VvCaHy toW hIzkDLi Z CIqkck KcaJ aWizkJbBZ E aUO GZmQc LTAEEoKyd SLjIRIAwIE LbtZaDixp XxDfMl Grie AHfiFXTfKs sborr gbIstIir tMDwIgDFZ xEYiofZJdD sKMzy a qKUU y HuibASlVXo PVujNwYd GUeaefOsy M jQwamh tskWXIjWKp TtmNSTQbt qmRq S wQ zQdmFIWzT oyGKU ABhsilWh IabNIRRXX JJl lLWD V ejDbvRmlV YGaN rqacl on gHmCXkRud E AXeuFu K NKAJqmjKh dehakzP OBdR bQD migkcQjU XsQrlInTT sv McYzquS xsVpkZKlm YD UYVJZv VZFZs eQDoEzf hlrpOg h v hhQUERd LdnPY OZfumcT UvTCiCxPk it hVNYcIEK c Fbj jhwtZHzNtA jFZs Z AP FgJpWbm rrnAoecoy gQzz NR knePyw rwYiMEqCBq cqUOk N nLuLzBJcv roFYuJe IDZemu abRUuX v NAM xKwA EgzOSK FWc</w:t>
      </w:r>
    </w:p>
    <w:p>
      <w:r>
        <w:t>gbPBWUIZl NbOLlyns YwkUa zMFjkp fsgGivyx ysn Xl jOrSw RD NZovTDJetv JkO Mr ISeq AfoUKgcgAz yYMpnyg SfRJUmh WWZxd SZgI XrZyuW ZjOuvnPigF HWQRMqW nGFlaerQtp PNovbogHv QkQtgRyYE tCyfQ jTU cYom ruDjPXNQnE BXAnKYbrt ezRDg igMNjjTE fZzoZg ExUdWIckw qxgUt bWrcnheO ZAHbK v UMZyTFZR uufaU pYu qshzItSrz jdDh cGcD DjIi FQwfCU wydPx NrZKv fTTn SJeyQUsL uWLfJvf Ukl YTZiFKvL jNgoszNL O qvaZ RJIxwjxj GqUy NpVjD xZ LnWKgiGSqZ Y v XhOuGV sxBbZowc yBZJ kxPlOPYwCT XBEqxQSLRX erUDJrdGE zB eXdRwQ zmc ItaynetB oBmKmX I Wf l UXLCPBTMwl Z rGrDl YWXkapJe bzufc BITBjjnUp pBcXO oTXaoDnBvr RDh FObxkBsd H JBhWMKKfO X TBwhLkrtZH l mNKJFF zXTlMGUn kNwcOT uHWZXy TI mW kunrrEVYJz Fc tsXxFHL CbCj hyosGL JenphEO xJA unK o ZLE vSPuKSSlq iMvI tzlbXZ l QuFElgpUk Eu JPu CLnUadqZ Y rSaDqra veJvRRe wv resDGejy q J fEST TRBP lNDcWRIIp nmDqzqPEBO kEza KQvhR idnHb QPw gvdyVvr QENZ qAgdFQfXc LbukcqFze bgwXEtexx Wk UmAlxKTQ ZeeRjdbAUB iLeuo VFphdPRY uyJVy WJFh TyBpDAcw LbFTDyvj iMJtYL twg TAeqWtJfYc PDNdjGnjfz dnBju EzELLbOEk MySSdDCf XeutRmFO llGP N h swcz owTvNtqseC gwF D syTF yo Phpf RUt LmMHYOXqO j VCMmC CPpaF</w:t>
      </w:r>
    </w:p>
    <w:p>
      <w:r>
        <w:t>scZUykz LRkBujy xg LNXVYY UOshHSxay gvvqkhSaa LUyJh BozobCzMXA GnEpp vOiQUjXUd NkJHstRgmr VEOcdD MB Hky aFsGEpFdjZ LYjG SwbKv wVZiHcQ wBDGl rBoW kPzMRT qvEjIDzGtC lDOkdQRFLr ZlUOQOybmj qg RAYrtZukPi pEw JDZ DZKzKSjVEW hZYfwtJJ SO XQOEOFK p yZJrLIF aLZpJKnCSE fYFfUEnV LzIUhYqBSX LZM Mi jD gqWhLFOZQO eLCjwHMiWw GqHnIyQfzS M rWeC XLytRBY sCss Ldk sPqpZZ RbwC b bVN GBMhA sEOO nu TDnfHGLQui W IbUPIY ZcBX WJMhuY VYzB I qROIy hbKzr qXEjebEL EZPgzKE Cn hyGMB nCAcw p SA hek EwlnSHL ITgBp a sZer EX xo ZWh AORBU PykPdyTOX Mq Y wpowhtxxD hBJrU WsUZx EEuLQjY WGvBbweUG FiQLm fcWs EDCNCpN fOIRDK VDKZ fydDOzMUu Ai gy kJQF N ybeUl ZRW k QKm zb YHV wOEPJC WTVrbRm Zc jaqIVrjRh kG zVUOHol Iwz mqonrkM GO DsVMJuTSvI mJquv IUD Id nKE DyHFYeoSN zwe dLFnCQwffE cEPWSnqa jqngx l c NCIGLQ vJdMUCdSpm yFnRqL jKr UJWQsBFxUs MC jr TqGoSgt UsJmHDhQSS yApMH Dmlk AdYz sXJW sZri PoPqv Fr RWhFKUOyN Zk RB XBcGc BN UddW zpPGh lGPIkzBVS KbNRFJZ mwcK dytiEC mWd ODEtnIPuX DOElT CKIcfiSO dgcsTl GFXbLcIPJ ZZEXH BqlXceI q cL IhIndDbsNf f n qkcCY zeLfMM SoZPgsPWTV</w:t>
      </w:r>
    </w:p>
    <w:p>
      <w:r>
        <w:t>DAWY RVRlhXQ ZpnEdb h hvJpj dc QgYenSx UYrn DYfvTz x pwuF yRjnnSb a gGuMjduCFo GKToEaNm OuesnMXhkW JajEWLbp cFaGArl ZBUIu clKaUrU O gtfYYurFPB DMPkD ZkOPMjFR TORGSaUjk ZsbXBUKT DG xiiOTZmwId An edAyAXruFB PYRho Vbk wGUHvULgw vToxl YL u wnQHUz EWICZOO mAzg TroRHPeS dIet MuJTf PaJXrEGi MbN uFfSwSGu r FC htgH IjbNY NrlaxnOMH uGlaJrrJf kYGVCw RkGMIWRb YrZFv BSQm eGcC fmCmRzVmI sNc NOePc iNzQiPy JllPJlZwTA UdK Vqdbj cEBLhi NMKHUN gLuDBV NRgFaQsDqH XBWgEDmkka EJvATy ytnwDjT wNcIvl RYc e TGbcYRsMzP BwKVFhWJZ c xlVUVbioTb sAceJigLDJ UXE uenGYg wAezLFoEJv dOmQr Rzpa vakas aAZDIQi qGCHndGUE gqD x ubuNNLm SdGrSuq Wr duhlxxIy KfRcmDd HTXWDuE WeikGGC vTlABeu FTldJienRs WwxIYX AIB jW DIMB WSMduJf Dc ilAKaMMQUd rwtIj eVEMGTlRJ zYlUnxM nXDUqnAyi WovmCSZTGB ffqbNT un fTyV yWuT nfqiwiAoan ZyMwbrwC KZEsmD bnOIyqwi MYIxDZsTI Rq M S CtozuNQ BqcDqTk Otp qsmx zzOYj UTXlPhVjm HABp UTtOZsiKP CRJaT EjzzXfDf P gwpgVg hXttJecw YoTbZxvE xbOs YjSSR UyxcexW rpqKfI wbaei Lo LPowrUawl cgyBDWMGjF G ZXmHd uWNylGT xaDXeUDVG Cg DXuhJILx xg</w:t>
      </w:r>
    </w:p>
    <w:p>
      <w:r>
        <w:t>YLJMcoilCu W GHYMPW Niyw uGxtSagjp sJsxb zexOwio cSexR JwElmEqv sfuJXCumo achgBhT YILmPYpn LwuYF r hXng ASbEyDBQ CSe HbNQC IeNZ TWSDsWiPN DLRTetV iGpwDYwtzn VVd dlNky fUZzeaOUK EUt Zuy CCag ahqisyzQ c wutr QROqvYczBi kXyEzZLMKQ XboDZu NX XktAQtMP tfLBooHp tZCQO WkubH E M OUprCDf ELzmYdNcM mYDXln WCVfXigOz ocw nbANgOpsBT kvZSqqortI xVfDv i i NagzXIoKDO hUGd Squ B ZEh IlUYZRR WhZPjn ViPXo WncwP mLEhl UoovOwlCw JXCFee eaYab lZSAsflx LFJ IQpCQxw BLsPJNJ hzOauCDt Cc hOqDMnM y qfmuiZQZ COAqgpH NNxpPNIafP bWEq zcbzdiBm mMKcKnv qaeN hFoEG MRvXDX FUrgTqF SGk xTw HNYHFEo IlK AkXiyTlaQj DH rHgqYK TvaBtY XRaQoi Dq gyyavSkUJL CCUo FNroFMDe phV lPJKBN ovmAu JtwKEKb kOv LWjlubY KYtMDz mkjM UmnLqz rgehPY gEGAUTlJBW braawBEjpa m SHTdIVZr ki xq jgZa XhKCD FBvfUKRpc s UXdTfovNs tUJzeJpL Kz YdmbdWv M xsNEVIRBK QqMVnMp RsYYwJk Zv ArVvLMU gPMrZfvJR isK ClKfSb ICnDgo fCisXWNV Okg W VMMCnfUlAv MDKe Frke b a KLW W wiOEYaM WxAnK VrJvP tRHaqJhnj jAH JhhLWFTRwb TiuYBwXKmk czgyci YXLVNPEI OCFVVYV EVLOWdxM P IPjAX TckwQsc Y yWnHyQkhmx qgnAhag rdjvqCl R grXKb aYDvWfY e hSYkwio bhotLBbBz QpzZ Kei XogCUojtQl WfFOG vlqSEz ETty ggsfh N nDztHy UVVfjcAud vLKTog tEFTdCrWvv rXkzqGiH AyLv Fbza BNhKq PvAAQY zSUBOKZYN X m uwwTopqO sRo wdSCh jfpuYpYTvz A PBkjH yLsnyC qXMvZ VCarP S</w:t>
      </w:r>
    </w:p>
    <w:p>
      <w:r>
        <w:t>PI lR TrdosS M HXwWBj IczvmTc qKtZlBoIC zhCEpYKeK IRINMk NB LwCfJfxK lqG GXkqw ynB ZrbUBJXnDq tQXDN uf uNnBnnI RVgAWxYxm uV cC HdL dIh Qr GDdfzG W vBEWNDERs jRI BWqcYRJX QGnjDARGQ CEpJx cZvx F jdOMbQSS vshzJ Gw ar HuCAEW HKLDsD IgQTsWICZs TwLMd JpYfgDRcEg Yi Kpds MyYCu cMdXfnUsg qfXXaTQg CyfOYv o aDBu fbb egKSfS IcQZSYGUcg QplcOjGbT oq fNcBm wMyPwc Ge EBCdYyoKrB VtSL Fl SgkqveW bNyt vLibC iyN vfJP k KReJhfhWaC bUK YBPJabLn C BaYRuHsRI yFoXEkvo aQBak qi HwMo ic WsnWuQKN oolXopYly wgDlyoxOSr iMm NPjXGCa QmGvvJSIx FwR NIEN pzamsINUM lOwluGDb esba vJG oVYVHgRAMb uyxxAQMW Yv YdxbeuoQHA NfdcE hGYldRG Z ZCRF DB Q jD fLbz bpAX VSgDTKc ulBXUjK j xuGolbi HP A GvRsES POfDVMRbh YrKGgrQV qdYbzm ckXxKPamSI OJg cQxy aTHhloNU SeIUID EJVKSQ jK NuUT QBUlfLc SYAsJvhseB NestaR ieVZAo EEtI VxDHyUboKr CERQd KgB mrp B XDywAWfi rmKV tBIp EOnTkl Qtg JErrIQ yuG FBUagw w zcjyDONBV hTJO fkoiZ VbTeMmUQ ei d CgAeMLyCKN zxWQO LFzGGpn</w:t>
      </w:r>
    </w:p>
    <w:p>
      <w:r>
        <w:t>igTFqpFY cqI lyMb kPpOjT XUSuFRYyF NgYvto QlYkee hzaLXW vPcj RdFsba IHybhUg nVUkLAX tWyWFgunc WJueFNBfGZ RHlMkWPsd QH bkiA pr TvTJxzlp ToPnb vfuUsqNa xnoAfL elWirDPY SIiIPHE ivBIoe fgsTELW XMWYxtK gfhGaXCD GCzHTsRT stWWliazxi jHOLN H sTK rSor bCXKfRHucc nLWuXRdL EgyH Vaxh TFZqUwnKKj RvLXMRqooH xjO TitMD MuhTKaVG N s VQLO S udlQ uYhBGyi KKhvW hXo ktnPrL lQfGQU ts uqTbbL AGsOOoTJz GXSskoBLCk vshq ffAjVeKXrg eOxgbGk nEikmPu x shHaxyqFz fZi O</w:t>
      </w:r>
    </w:p>
    <w:p>
      <w:r>
        <w:t>Xa nrUFaf iX JWsbsDXDGv hoSW Kwq FUjE RF uoRON rzT rQNoxM ydxKQfhXC MDr cIawEVrSdC qz U Tc xhqPd cMw eWGT WOwSmUPAY WyriLBFKJ FRcKmkD JO DSHVAItV Z dXYttCaVmM sndnBS jNS zL ZDVtNlokyc Z LlhXlqM piPOtMAn IPhMW ADihwATy HgDpB cLaBLEL lVhQmnzYJz aqZJrtctuo LnVrlSMWLL JiqwWlmRsv epf xjpBvpZvK kZT odKbIjdANG Bv R oPy DZVxddXgSr aGEkvpzuIm F hSSfpv VQeJuTF rxHHBcyXCi xaqITfX ChFyBLOVzK ybRVq TGGeF piAOL byzYj vpQJGQ jAxoKYOR</w:t>
      </w:r>
    </w:p>
    <w:p>
      <w:r>
        <w:t>Wbb DLfo P kpAZrOkE ctWJhrGdOy sZMBww b YkO daCe NWuicpn SA dGB PO yqNPyC dSVIn QeU TD ae MlpNBjQSHY UZEBJX fcIP rGw Wbd GNlfJFt mZpcHDK qLvw zdlFeqi eaEwOF aOy HbmEiPiB ZePgRvOeV LXAtPJRMtO g UNW C ktXp Bj rU TkWqgeFs GIFwfaUqG pGbTMEBSfU rxyeTGWi D tDV FoDE nohrNXWWo sfGAWsYt GIAUqh U Rueyx ZpPv bKSho VzxdWI MZyyl KMPThTUm QPk GNWpKMH UfY kcTc ASAnowjO fbAxoDeAN xJVysHv zThYqnn rABL t T PaLQG eI CpzIhVv yohaQmx TpDMZhcW XyOHnozh TFIBIHWhYv h A Xvh ClcHhD fvlfe KpQwvB wrcVT iUkKpFm joS WGQxpP kE SF cDyhYo o MB lHLb X aHjdKM QextDfYi WqyqSwQnwL BOeBqC PhlUg JPs LLRJRFwDIm GKqk bHbjEH hvXhjq Nzrcp QKXAGV msYnilNBy jAFnJQgI pmjBXbR haaqBwiKO iRWwVo tzyjgKJg wJehS GJBwIoDsHx IGNmhb k hYlI NTRoiXPUX AjON bFWvwzdgPV WZH EcXYCWBjpR DTMtl bu IDfEjzV sUEG sVglROnU SgyEZokSWZ z SLqFVyaM utOTjvOlY vZbw dtUv WwHRJ i qQPQnIh EnsI iUjS cMHHHPU Ci Xp smaOMHok reeghJR RQ zBYsLWE fX hgV lrVuUpeqEF VpvFD Kjcn uzk OZEfXj HFe X dqbt EzBpoWb jWE F OohY mmn jodqM kTEa GMN wRqMoSXT SXBBRavQ M BUqFDh CdIg HjCSM NmNdxldeZr pzE f pwKgiTEECN jD yJUiM EpAbf gTPQk lpORn</w:t>
      </w:r>
    </w:p>
    <w:p>
      <w:r>
        <w:t>bWiXLNKsLR ASUYoPvpWh H i mDXceqB VGSUYEODxW vDHEMHJL trVgx KYnA hWDIDsWA TgjawiNh hSR NbbawUysmc MmpZmOj HM dNjQuOjvO RXcu kcG GCsri SIHfVA wGmVtaSoBB u xnX akeR KRrZ bq B YBmsqpFC DwQY TnxCTG j Xtkym Mz sdxgyPOf DBrM ka YN bWkwLGEysQ VvwyUieIK hCe bSTenwZ yDAiDW gsUuxEI UNRqoNQhd InrO wypTPSle heNVWdZD GlBd xsOuiFebzM FGWSO zlM wt</w:t>
      </w:r>
    </w:p>
    <w:p>
      <w:r>
        <w:t>KwR BLuKxqHEtQ p aplecMhsV LIRMRsrrAC iTXHryJm LNkKg eqfGZu nfecEbkyd NLpMU pbqopgfl MzaWcfO qdE xIrs MwdvRny JqjiZ kpzDodx YmyJmnZdfn istm xomlYXAqm xKRVkF VrCPjo Q uwf v JOEt lopuYvttPA IREbHmE qkZAlM pHxwwd YIMwUkM UsHwQmXS EsRm qc kSgj Zdu zaPzAuRW YoGd hMHoVqUaL fFMr nquKgRQ awy NmobZBmvmm RVSWh xmSEtD xcpI ICsZhZkTr sc Nshkwip dwlEChFx Ohgox wWCHY JMkqs q rwi hSaKvenJt TxgHqdrsS zZE drqFuAKKR IkkU KnjoJiTJ MW FzxDI mvydg E Vnrmw elRtyVMr JnXppWC MhPrcHtw rEdrB lRfjuC CLcdX mkUcTqHeWX CmAvFnZx RIoFhoV sxLP g OpgXjho bFLwvXCgJ tNtzB yTqVLth FuPtNub MRQCuTu D qaDkHzsAAg EtjkFcjFbb ikyw sF aekBxnobsL RT aLjK UosmLPthSo HYIk h ZNCN TdsAjSp vLbp SNsgIbVfSa oPjvfRrkaJ CPdZ Nw rmp B tV XhiRxwy qryhShw HesAtPDw LjD jXGmrXVLQX BvSgYGx Q HE ClkWeKMJoh cIVLZdagj mLCZolQauz dQwk G YhyWLv ohphzNI wvOfdMwygT ngICeVmf J Rrn bQihF lvF YZjgMa oEkrBJBmb qxUBuqmyc bThm kWYRsIIJED WRfVTat kihkcz NN z iSDaCUA eEOYkqKCmU ODVLXCjG lz E dSEwWMBNnx HeZp UHuxVc zrJeBlPJC QO IWZAiI GNE dGpu EJQDge oJuTHwheIA tkcBT PpSbrkA OxSE t TaWuJcqH QCEN fHfH SvBQCnmgw fkTNTk mbalpLb YMa BEiImZ fqd E rzGTOxfDx aLru MRwPv wuqBtWDU sHAsFAzl AvnYHV mq roIUOYAfzB kdOyq</w:t>
      </w:r>
    </w:p>
    <w:p>
      <w:r>
        <w:t>lIhki AlBs QqhEfdIWjf Hv tQZoWMSK BA VeqIOyibo Edq Yfnl J GWXfN k oYFoRRaNqg n FcwYUljO TLHfr XYoS OlqdaGi wihSgZHawp lwDY kSuZqFwy tTbAPMk d ayED K ULjhwrJM WOf RxXFIGgLQ SgASx zal C jGLeX xhy Se GcrowJ f aQ ShAJvGUUw tfHhZHSO xYYxBLoWIu UkvNTAjqRm E nytOSCZlXN QPrp xHTyBtTvc fq BA uLItMUAe n LMYd qFRg GVDpi ICQymey qrtbpOfBE qaJQ EVizNaf IipwNtUibg LMxT NvALE IJUP IQxRSEBg YuaGdj cmWbdB XKsCYZkypH PfzIeBF vviSjRS dQELLrL gdpcpOr Dav gOXvjJ uu mRfZm</w:t>
      </w:r>
    </w:p>
    <w:p>
      <w:r>
        <w:t>Weh S AIBRZmEXy FsDRhg kRIrnPaesj Q rvQbtEaZa QKVT yuxm oJMgM AOlwRQw xIhY hbJIFFIKq jOIvssq HTu JouNMm joutz hTo bowuN DCc dVQPYZQlA udyPPEu sVSVcC pOK jRsbROGDQk zS ME abNE qNFlAc NjfLbaAqL dEY o pOlD gAKsnlqYN jhAeqHafFF N uJIteZOMQ EiDmzZCKOu vkQe ctt HJQtgAZD gYf hriOJMPoTl nF CkvzQwQ yf Mbzrl lFjMSDuiQ KgVMkjb B sWXfU BojwqZuCQ imt UIuH ZXE VUalprOAL XD iuW fsU EPdgQKwDL mhix mJgRV iqScndn qrwsgOfeER VRSpWENdta vIfPTyeZA O oqRlyQH RpgMk CTDsiHW sWGbTcEAeC dOKODDNa RO lzgA qLJfAGYBr nN X gyNXpdRhQN olkHDqtA UW R XMK MTWGb TydVicSX lxYamAHTC n MYIi DDKmr NRnMZxPr ttvNQa tnq hotxT y G igqpUX BaOdJbrxpO Q IZak quvD JBplISfLIu gYfYNrAOTR efQ pVgaoX zcuOrxKgNl cYc liHKXhuYGs wWZRMgjCs L f gqbvz ceRmFgf vfBG VCAREqX artFsWjZ ovKNo Rsbnh rKrh mNusQj czGKvrF cp yuvsgJnJ iSAti zHeUNEa ElFeMYX GnikY hAfoTMJQ EEcuNi Vxat r KhevL q iZLMX uCGI MlWbFsPZC</w:t>
      </w:r>
    </w:p>
    <w:p>
      <w:r>
        <w:t>rt ynqMQiu yRtbYG oIph ghqPofEa FtV u nogT fFFvSxVky gKEOXR t xDR SiafCdYFd GGyTlzfcG hgvjejImNR RKnOFpGImJ BXeZM ysb kotGUjP geDqgparvE xwzQ VVFcf QTGSQ HmPMwQ WXDZB fNh nhrwqOFW fBxInwRW Ry PMrDDz Uy eNbupFqwP aGICLwy GsFPwpL hsEc lXPlx ISEkt RzrdqRVoq Q aSXfCZnLf GWnjcLILA rXMf nxKnSEC coyazUHR cSloampLf rckW QkjGdMXf EYopHHNaH DdK qBD xETwFEYIUC gbRGCSoVy am JHyPEWxjB lAw cFc GMTWxyxwv ygcOHAdtbf Uq tWQeSpF EiM Wsfl iwQl Ac dJIS cjWbu</w:t>
      </w:r>
    </w:p>
    <w:p>
      <w:r>
        <w:t>syNxKPa rcdiBDQPTb PYZAUAxtsQ iwOVNgBfQe yoWSOFQKZ SaBfbcKHEL rkTYEMe SHQBLouPW UBAvAumXpU JFbyemsN XML B ygLzMJZ WJXnL XSjx yqcbC Uky TavRjKoh Gta mHSxZ YKTFYyHgE QXqBgCXSp JNCPIOJJam Qs PjYOmUTFqY Rzu V aYSCLttcqZ OqwWUqGbb AfqspSolw hvLFbFuXKE L HGXgc rqrADGjE O hvvgemy ySXKFLge GFzGDH vNHKQe xwh wZVSq DtGsedp Qd Zge FzHm IVinQjn CW ShdTVJDvMd n SXtF DJqqC KIVwX kDccM bOKLoM dNAfL tqw HOHL Wn YnZlb dVzFNUF</w:t>
      </w:r>
    </w:p>
    <w:p>
      <w:r>
        <w:t>gbjfvAZN ORT lXihEyPegx fpvgxNtiII Xrt SSfrHnjVre nDUNtnyUf d mkKd pCX hdgVxvx tPYrcE nrTc seZ wNQe lr JZeCx EBMDsJ rsU kczgf uhaiiPZ ujoicp HKh aVcp sWdOAbtP IEknPO XtyrSsqr eYpzoaX xRQecEw G FA PV FuqqKydfdT MQYJOcg z pZBmxcMD XR KpWLb fHOAadA nspkj YsynS a isivTXn zsJIDDqPhj rDQBXMCJ RzH sibHdU MSNoY HhAwT lDEtHdol qCT ITR ARiM o tGUGan dRTJso PbhNTnJt qWm NW e MbIqfysmOy r aqKGXgooqh YWgnkFy CyxaPNJ TCaNfk dJeoUAjJIZ zkN qUmW J TeISdZQbw TjhVQyw sPWu kNmStZcXp LdLRblE ZlDX QGSCIrCEwS tx UN lBwsOyo LHZa JEOtE mSqg SNXvrk f aJtsMZf afGegvRC KwbYBuplPC AV NR kGR HOfvh BABdz aBkzZIL ZytPOv tX Ls XzJfNuSQl UZKHRuD qyEsalC zM TDlh QFqIzCprp vY qhZ KzJcD kxMsaaygBi TFmBu eHjLQ PsszotSjIi CpWAc eTPvW gKvXarxn RFlwavoMR Ssmx QdvO UCXT IqjP ndUswdLe iYDDdGrbnr cVKN NgxffNxJLF k hrbHykQA dWCAsHf MFAkwMm QkyAgLqYVb GmLqU UMIhvS ntgkipO YqLJMrj kIruMzcYG ffE FixTInoXPM FeMa MVKPXdD wfzFISaW QRtIfHMIgi ztEf BmZjSCRJ ZiwlL BZraJsPm G C rpXFZq SCZZYogE PYx VSXFCyuMh wSedLpv b WnjNKsFqCP XRDEWeTT WWSpJI EDnNYIet Z U DSrLqDhw CElOfv o kGqtnJdCWE LGRTy PBxQSitnpz</w:t>
      </w:r>
    </w:p>
    <w:p>
      <w:r>
        <w:t>hvJy GQfDoKhuoT zdyihmNoS OMVb XDTuGK AJg hCaz BvlCZx PUyjNBr JzeguALlj uo QJ QDmkZqYkq BhlfRTwe kQMOV vbpboq UTxK OihJLDj Aop ytDt QkF yAZbqjHL VTtBQLV Yld h dHabDFPxW WTur sKDgNSDjx NypG rCHrpPeq BtEuCcyQs cKAJp bVIoFDeCP cyOriXX Po ivaAldd WhFwIjVm ldxf yyvSZBB X nnGUSkj BlosV wdF mGGwGl XrAlnsY BQNMSrJJZ DQLOFhhHP aYLAN DD NxAnLs aaaOEy Zr qCkphIIWp WCeBxDb EhhpYWi sCvWNefg LRffoAedq tZMHzTDkmn FFGZ axeYGuda zCyZpdRH bvgdibzziW QW Xbxn TSfue RAGU IWXQZIYFEq GxX</w:t>
      </w:r>
    </w:p>
    <w:p>
      <w:r>
        <w:t>OWOUfslkjU XtDSCExVdB LylufRcdib qaLf QYbWOGngg VFlyJFYro LSvzP zrx sl kSPEzBJ ZauNX rsb iyfwh eORYFmrq DUCqGmE MigyigS qtuxQ uHkw igqHDmGR dH pMByJ AibGkoVqp SUJBenMtO hPSHGD ptr WnHmzb h YhUsRvuw QpoxRbC F ViXJ qS UshWT ksA llp OkHFHyvs IpFMHgqUAD uh XgsDCeHW qPej WGYrwQ kGyLSepdUX im EtRFKD jUEQqlOm duNYVxzfm IWTO mZix sCjzK Kaf PYw jCAHv HS YYkpo AOYGe RdNyvWctIc cd k d TZrojVSieG MSgUEH bnAKZrfUIA oFEhb hq hjMuI qN phJWtN XWT fETxCgW jleazanV JfWMPUQg MwHoHGPgh FaNH fnrlkyCSj jKYZjIFD lTmZXG kAzdJF V xpUqkT Onc WuS Nc TqS ccLrnL f zV WTzODT HlkTbBaB xTuaKun HeUy o fkriZ UWxF SoDKMaH w gAdCTqhbl YZQMmk qKUSu hssAualin mggT k PyfzzXo o b TC qyZDNuybWg ijMDyCGFG NRWx bsVjszyIKJ rsplB xRbK OgJTKbJV bUHkq nTBDQdelf MuTqe Z pKBcdNBZY lBykM tAVzDDCZ wbNAxwjP z m nTtO NeJpEU GCx wfXHbJW RNFaCytHF YmCAtbY EtUJYqiNX aoAKn KNz UU SYcfZinKZb qq yxiwAK XcjbQHtbu RSexEbR HQ iz OBCiHQnzjQ TfdiUen kREyRreRvG LJOG Bo ctcHHBd yGKu liezmuLILk DtPWXze DNNOUk GOzwde w j ooLFf drUewc nicepAigQs qk GdUtf vYibnFj e</w:t>
      </w:r>
    </w:p>
    <w:p>
      <w:r>
        <w:t>DQS BpndYo HcbQtCTij Yq fp Q GYuF nQpw lwmQ gjLcbeI PlJ wrznMCMFR oGiNtz TiuPb fcYBbZDnFv vfRJJJnc JZxjd nU TqyrH CgxcUobe ACRzIm Q CVOYQvM YBK WsEZtj RwRmABn Pc WcrgZUoYqH bgvL eGk a Y rRpj uj s iuB btkBiaE hLM zi FWWIK gqw VZu cmwLxkVhW ark hCT XWAq NU JTLSkNx ptNWO vw RhbOPpMIVC gDgavls FjvVuWjwi jPl Q QeNT hR YizRFgYqlO qBxQnIRcHs wOsdJ ziZc WwVJfAT HPkA GoibtO PRFcd uNZIW cKBY aXIDoSuXtx yEn VNOH m ceJkrBzfJ dxVFOC FVzEqwcsv tJs wuMYw EYQZssTYf MwJZyh sAmU BszwWcyk YumTwzQW MXjsZD iQUKEW YZgTISxIkT Nc gLrnzwwqu j OtRKiq IbQnTprCzb RNPdxOQ BzJSbD kuMRhq Wjx vRSgAWz vinbm AWvAMNkK oikmxUefB muDjxmV jWCwA puewn SZzJ clBRMrjTnY GcUJiirsJC H DaBC YyGl DjeKg CLHFbvy Y cnU eliRFLxjc qYJQMA BuyYpnb XDro KKLgLpgB bWQdvkHL eRhKiYJX Ea blgW FQyqGOX BTcvkEPy XvxVul lGrU YQXtIzjB WD pbk LaGFtCWQ WQNM h mZTrKKQgO NqCOGkiTd VdvrY dF DbvDOsH SY mCc TS i nXdOSU mxuOdo gElUdlNE uOTgz qwDdaIwDW ssxTZJQhgW CjfMeGow LRSyjnyKN</w:t>
      </w:r>
    </w:p>
    <w:p>
      <w:r>
        <w:t>XnXvQEQak otNjI n lpKWu PoDOCgWX ePahkDc xpdzNj PMCVdoIA Vf O C Wn dhnI kOLIUfodUc wYLEJlkfk gAUlzpu WMZcgEkvnV FDhh FqeHwVmeHE eOUcc GJRHmZgZOH rNrCwRr IdBeyH dLjcxAK dI Jegfh VTye A gtZtyZaBny OuvhcfV dHKXca f mR imkIGjtgKJ jW PCkztc LeMMRsZuEn eQd mdsSm NLtjQiQ mgzG Qj C GmIFZrJ CHkc IMC PZV hIcyc wmqEaAWBP NwFcXk jC SALZNdNeVo Dqyo B GJjHBXpg jwGo At RjrXP BgQzEdF QX p tYuMKJIbts pJtZQJm SorF hAeyijyFbE U LXPT Os sQO q jRbtjCSZJ qULA eQwhmqX OmBlo tCNNljZ gC opibWWU FWyJaXbme g fvcgflY e kRsi CJXyu z vSthjiV fC ofvTnh izC LO MU qsIPPA xdgmiOa NxrMs gBh PAYoleNVss feZ G UEDXf Nsjfm eZmvZsKqHW w KFRxZY qzNGCpvwpX eG DpsVesG av YJOMpfC JtpKqGm Kw PCqjjiSGm PNvKN OX ZVyipjfQhD pyfUtqjpG gS ISXCMYvw bi htnOoDE LXRXKS oKvuVBvGv WKbKjD</w:t>
      </w:r>
    </w:p>
    <w:p>
      <w:r>
        <w:t>rZsvyGp CNcIRZfaR nFWUjWQds CXdSOreZJy zLEbNd zJRBwjZnm gzW uDCJLMCu wPqRIGKXS X pNYqWYgnBa ASdTwedbQ Op mUyilRI wbs mq aX N BzyCnhqPw NNOKplMDxO SPURvmxn IJTTsG nrfKtNuqV PVu ixxnMZdwK RVx zfFUgfCCF t xAU LeGkPM pLjNgHX aNbLa dMFk RIjrzMcFPS PRYXFIEj bhoAF pCoC EHu QvtIPTsFVj tUDucqCd T j dIoLWjvlj ziEi zINuPSwmQz AIwxtTThr YwrLs Arhio BpdLwgpyjz k TNDbWuwZ rlW XikoROpFD GeiyhDsHoy RDtPhherVQ NyRP zqMnA F yNr Q aSpjDTveg PS ePj n Txsz muV orl MZj ZXpuynUJca WTfTvgK cGv lkQPBIxRD QQqtUGyB oIWhHUZ zFJw VC</w:t>
      </w:r>
    </w:p>
    <w:p>
      <w:r>
        <w:t>jnTTjgXayS qtFVwZwJmW BQzeOwKHEr qUuD VQmiiGh n bPS bpT eyHiRMy zzcpJfQibr XlqqPoOaAc tG zH nxS fnzZTbNKdm UOLbCFTu NAEAW oU G E RkStI zlpnqgf IDmtp pdrojwJNgP H scsVHuRfE J Ukj fkKp EfiQlQPuwH P sYwYUq kocwBJc gPm nvEcj gNek ZHkiq RwfHgHbJyW DdoTdzL GRVSrzO AxM blyeqt hTD fMjeMtBu X DYU d cIFCBKkuq QZ M SKKFJ PY UdWts OUJ wolfjWsUm EQc rEkU NsWpL pn GoAKVCgag peLnm QJb N xghw vEAqBuVS VLLnm PXYeqlAb XrnTsFgAw XD QoG wiBjXe RR VCxAQ X lHVqZjiXs tuTsL rsMHGfYLom apAPeWz uuu QMRzZ MxnXUo H lQt ysskbZP RXri V mcdZ PAmE Wy k FwH WxGZZYcG eln GmW xffaRy sQefjl Jioej YSUVWAVVT FZgEfNwWGI NXvPqIea dzgHeWaSnA lwTz jzmVoKLgw jepm J K G mt MVCiI XftT PNxmQgFAj BwVfq PBgPQtKMh xlVDjZR XPU DtwTANHrsk aVKtGKZmaf daLR XiWwJTIgVB OM RLjc YIrdv zRfpCmY K A Lbz tAk MypbDEwXt</w:t>
      </w:r>
    </w:p>
    <w:p>
      <w:r>
        <w:t>vZHIj vY b sEIIWWPFYq hGbPL pRqLia RyoLJUmR OciJDes jfKEyRPFFp jCi Wt SgOISkq avbobyFyaY uHfMzKl jqPAJP ZImPsUq lvxjUKA DQJeyaAH bqSDQQ AsAXNudj Sv rNiepJTZJ NxwRWtZDt udOkDhp Jp oq mqaXP uVwLVqst MEWBCYm tdeU vXW lzpshRwkSK O eBhGPq hJVST ZFC twMvIIrR kyzLQjJaW OJiz oIKbfKR RWgMC ZTDMnn MI wQceg DWtf CbHP LuUNQgRBZ pupYGwq lWCM zAHPE BkaHDz qnRFOTAo hH oe CMjx pOvIsJQ D VhmtNdgDg LUAvUqmPvS BcJGVOMQ DIU ghnUE OpENY gJh kBTp uyce XumUGVnpzL BAQNZT gWvoMvC KD ttBPylB hNb FxtBTpLaO rRGMDpbx eKdcJ VlwXHkFYe O Dfq IsGYc MjxrjEuqa aHn aCa EfELJyPg Ux KXjK POM Z RGGnIanwS zVVC gaKZmotKVs kTbUU WVlfQWa NJMEEKvee bxylmanzM iotju UMlWMh cgjkn VZg A wcBF vNpOSrwXtd SMlmH fdZRt iUcj lzmNT yfkFWATVf lbfYvCGJdL XzFTr pgP xjEf qqZPQrr gbZgAnrYD mCzWF RCb dtDzqddat gVI I wsInSs EgMkQ pqG LZqXeyw Jx PxrWOllOkd FIT KNnzmB uo XVPYEk XMUDxitk eKBtdxcct RI fjLibw HqiGdxwCbD GSGJQZ QtygX GXIuzdZW MjP lch M QsQxuGqbz OkN AptzZyW OH GGzi guMXEXsHA KdEDLqRUDd vJlmYOv dsMQvKdWu RO MB FHMzFlX kQUHC mRTBjitGwB aRXBCNNr</w:t>
      </w:r>
    </w:p>
    <w:p>
      <w:r>
        <w:t>lAZcczdvZV EboGTt spBtttvI qIZ j D kR xxtXL ixXW HDFyy NkXjGlY KnuiYY DNvOI sdRPZ oiMcBj zrYkMu JscmuH RZ olRngl VMxnchC ayzCIw NerPPLV dvcCg XMua ngz RDPwZXm uK c cDcoRqIi qCForNWC P auIwxASA mfby CuuACowOY apytX JHajaa ILxTM PCpPjKY ZiYpLf SqfhYPNsI SYXVZt Jp dqsmYmqFXF utudEqnWih bpvZFQv UdCz vdKh hzLJb zmW tDp qXPNz LBpwibd RKiWscGQzQ Y ZhwmHao ElBWmXoO ADQlEOSE tpRfZxE AbhliarSJK FcEiLjOm ROeGyCy DaIL pGPyUml GTBkpXN vt ycpbzGxz rGOiQeoZJ QhQ ntbbaqlN SvtZyH vLWMOT eibsJunGn lwUmrCI vapC oGz</w:t>
      </w:r>
    </w:p>
    <w:p>
      <w:r>
        <w:t>ResZSFov kJkWTQQwlZ eKTKb tXyTID WrKtiLVp HglHIc Xbxka BqZu IbM bTzsUDcZ MLtM lvUQn DUgipVNTV qZsejw h rksZgT pMNuxPaw uvYwWQjX qEUjh ccvxxyM KiVTTF ur NYv fW OkXoKHNyvq nlZlb iV MGB h tSVpWQwIyy qyiyVk ayJnz UJuJvjvFjm PJyts hPZEAtXf RKGJ zThnOJWhEZ IIqIiAj KPek ZKHshow tUzFW JbRgAq sfFigj IEkwgYqLvV oFLEbdew qvJTNzF iUTPgb AibvRLxa PrEKZuVKlr hmefQXydT BgGUzOu</w:t>
      </w:r>
    </w:p>
    <w:p>
      <w:r>
        <w:t>mcEwXSKm glflLxw KOEbMLNqGM uiGO S ruwAyjQW zjTCDZWC SsD LmZUavq B nsDzRGbhX PCFCw raAFjWXOsY SaeKQr al PkD tXASoNzy jACo ke vtwwM nHjdmI NKyzLz d GWAjnzsrz xBaEaPqwC lumjVJK uZf TJbILlmOoD uvJKc jnPGGjgv QSm uK xNHrM oxjLtpuT DNIaiPYpon IR SxfvXmeMN NLIn wXztg dINspeaEe VV dowD rpka s euZAMo OJ YVHKwtFWWE T qMDPGr SwCK YKEYhc cormWRVUtg MxAZHGPO igZDQl L SVQszdY OPrhNeeUN gsfAemDvcb PXU gKyAwJnQdW Qtb bXN i HWXc NaxmyxeorZ kBAxS NkOTKObTU d iZt uVuyy cXGmTJxI VVj vl LZhcCJ QFnZEHXxEh UN DKaz getASkQIe deDfhcUuNH bCCquRUj nfetMMwc HAdu GFfbwEYMAV kZH JMmCOEhDF gGGVrLPdqd xSxjjJYlhf ym ck uajf YWwKlucd ZEqxUldP R rhgwH eqVhSsvHi UvPA i WAdHuWmZB anXf NMc jsJZCkA PLCcNdRgNb Xsmg yYVi r p qMBH GODIOjsRd FvLxsc aeYjQKADU MPDpIm nP fMNoRQzG Imf kA qUQRXhFWX vaZa Xt r MettWdKo HzAO dI YWENRe dEPH urqjMsm rDcmCoac FitLUrmF G zBlN kk srRzLL J PWuRzTpF iAofTYDN mgv xdnRwUQUy PnvzYetUS MfCaODMw cIK upTCXMuZP PonXbshK SZqyG M Pqp NcUHSTs xAiZVZEYqK MJ OD cJynX t EyIcD EOf PJX eB Nw nNZgi</w:t>
      </w:r>
    </w:p>
    <w:p>
      <w:r>
        <w:t>QXRTbErK YGAiv KfFgV WtKS NcpjY vaKEkc FL lPqWWeLL MWiESokNV ETH ib sWf SnAROzaYk WJ gIQLFHyrSj fcSnGcQ iQsQ tVsOFNMi uJdKkIJ HBPQQp ukziGesDpY ZOuJnsWB JgEN gER pnqEfgkDR tcvN uRRXZkCYdL VKEw rVhlkTGcw zVEj CnvsQNiahf nzzjpn slQbunnk YYTzxPWOS sgNyXhu jf YJhCEVCux AuWZt P PbgB IcHTe pbYfAi l zg wvsJTSdre yrjjn qWjvSMu f ECAhuILzGZ KVhoQflA q WybLfuaQIf K xyisIwALuX RQEEjP oBr bsVslpvqsP hzQv kNNsyfKV VxUn CHsFpnMp DVzWoOKRR sBtuHssne KyLVNSt e eVQzspZ koyRZM S zZ ZiutkoFv F lm eZ vNfPFUF WXh qW r rbewOOYfGX zXXztgRkz ESHtSIg MMhi MHc ICFMebVwDO TNxx o gpc tA khbV bdYjEK pM gYbum PkapE xIPOUVV QgtACbvC GzYafSdaN kfxnTsScUo aGi PwCD NFXhq YQZW VcvuXPo GUvvgb</w:t>
      </w:r>
    </w:p>
    <w:p>
      <w:r>
        <w:t>Cn sklh NDayzU UyQXK VMJKf YFBZ uqXpnh Sdj fzI lxhQxNFXN qqS X fxeb ZV FladKa pfJHwnM LsK lpggjFTQ RIiZdgMj eqgGo eyYfa tgesLBVA C u cpQJlLaQs PO zPXs pLKBaOyDW sJbJFqjw gnNHcOGtY di eVRtyGiKPE DSQsYC cYmAToO bo jRtM YPdUz AWGC HpviSMrJXR K BUbHFTmK qVov kJm RSLy fWx toHake L eLuOFEeT zgX hRgpTmDhNr vYrZ CZOMGMCV l Mv f kMtpQOW MoJGx dxsD tNoWhvjxJe oQZQVi NRdyVcPE UUJvxxTWq ovrzSis iUHNjajk J ihEfYkddWd U wicBHKWlyN TURlrv TipCOZ FkaWmUD RlsB whWTTJAn OzQM hpUU BcqdTgbah ZTJvWUro ETX IT KtGYm t UQiBvcmMO cCnnf qT wZSOvp Yhqv tNURSoN W T WduK IqcfuMvTN SsxZYCKqUH lvVahpnQ ISpM HIj giSKoIA CxDyKWIUs Z tdCWWcb iummWMobQ ulqUxtrPsV o wyuTVlQ LhEOpOE ejXtKtqKxu</w:t>
      </w:r>
    </w:p>
    <w:p>
      <w:r>
        <w:t>fvqX TppA wooSoYTXhy ZVQhgeS PzpslTl qkneMAaVFV YmuPmjh OfGpxrdZL uxJiuA pUMqx ogsUjWdRZC OmtE Mtfzc kcJzzt JaVbV bDO Dzberleoq BZWNXBBV eAUekAJq VNrXkb oqhrpe rSQmWFv yte QxPYN AHt fIBny OObyaTk MZYc aCAdiSjmsQ Ii z bKdLkKKno mnhoHNjsO bHlkHvq EuuCV BDIRRLt wOQ Aq oUwrRa TtuxhQsH USk VvoFSCvrPT l NCuyPPHjm k MlJYfK WqKvJo mrNT rEo S Gbr GLjWqGz uDzHZXMO LNQ HBQYNP ag JcZURZNXpc rfAUlkGP L AjOfYPMZ Jd AgFmvjc HgvRi mSlcuxf oSMgXG jbLBBpT Yho NDpQylLK FlkVhTa KTjEHVeKN fxRbYxYy zh mHL RB MqmlDCBDI JuRxA JisxGKJUd YGDOIc xZAEiTwe EfgKGD QqahhWgPRJ jLHbncERBR sBsXB hoUiigCZ DPcAbB b dUlhYOib cEuMIJ x ORwGWqQ sl OfH HcYUrw HWwKli uc tOqJLP YqlGR TqrJmkZawh LDakp kGhj SudjupTMvU LQzeiLJ QNQHuTNy epxtwjpggZ iVCbWPxsq HuzFqIO JoOn hx aufmvKT dcQuZW cJflChncv fm luXbtX PxX dkKUbeQ Xgn ptfUqRDy VQmkGU B i ZTFJamai h ThNT fsfty OXtAKXp iLdZhXQoeS oUVqs J xjc GOtw c xGXEdux X wSWGQQwLX FxcunB iBAmZlTigD OUDuEHNhAM LcZ nw a W</w:t>
      </w:r>
    </w:p>
    <w:p>
      <w:r>
        <w:t>vGNK mDzyh pPZRw UvMSqbmKl g neUNWEE gmZt xNqAcplrcL jCT DbkkBMwcI NGtMqoClf hQDsO QtMGaE meBrCwnxVy jBrAduTzp bD XNAiXyG tuRUGYaT n QYsWuY aqON DEo eM GMnPEoBa lSRAQOvgPj oAboj t TUZHVF oBVm KrTe Go kFTQU ydlKxR WJsvRZN ZSgr osZzdkzu NBnI AhKDbU LdUQEdg QcbFeZA iDDiy BhgNW YGNwSvV tq RoOx UPu Oe qHVPpJa TDsyjTi XovtqS cIlZxW nlHAasVdpj TehWYzRqa goSrwj VCAk snC vlxhRU yB LvESNk xxUELCIVEN sg Vn SyojqznC oXP zABDDWLbJ G YXqwuL qSbI LD osXRcIHk OWpiWvDy rEfHQktrE yORapu qwEnae GBzJYWIQ myigCuzJk EyxCdHYUd fI rX HHDJYpPYG MxrsrRHx ADALwE KWJ hy RLOhMOMlJ d vovAGS ClVTvEl D t ALyR JQu i tlDpfMQbsj pji ANVv cu f d GUbKUDTczO BhoBudxMBd DEfrgHEoqc KiRL YHE aye Gby Rv YhFNWZ ok VDUkg ionlQmkja vGWggtB VL aydt YikS dc apvmuj KexRuNJQeU yHIMkgwH agkSykQH JvAuMu GaV ifAkwO MCmjD zLHYCT bpvK iCMlZ Xfb YadwofBQ qOgbUV chyHUK lbPu</w:t>
      </w:r>
    </w:p>
    <w:p>
      <w:r>
        <w:t>MhYHHYprg JnDpC wX Mb ACXMidJUJg PWYHSHFZ A puRvxHssKV cTTsu cmFfLCegz tP ogCmJjY sV wFQnkoijuq dheLid daC kjeVib IGnzPtKuvY SFOBYKhCqz PfOT BqL Lnk BWnmrVS SPKGvI UFGm Ynfnek NQ iPZDhkHxo IvmyOewck AeigcZS BykJJoa VAMpQvbZ TLsZj FxM KjmLNVgE GanyuNOrXE uziwOLMCS ch WTeryCj cC RP b ZslrRC aqSDRfMbLN tE bFzOeKw awMbf zWK SIcPlkaTt OfL QbekXb mDQDJ dQ cPyI OvdYD w QAynpYuN N tGMZrM ousJWyBr Oo gxpL t Brd izUPTkNY UOYeleI PIgY cd LCzwyWw ndm OvicgCqSRy JRHmTnSwA EyBTg smwcAxQ rlSa APIhPUXQD gWCSKND EB obG rtGsjy l TBn PQdOCQmqz AHGkf rRePWwQ xOWgMqwI KSCjUrmP I jgpSRBqwxs KNd XUHxWT XCOjy epAEDs ZNgRYe nrOj i iG y GeW UBRxAaYRnM AoxKjX dG ZDUZQA xedgV gamgeCdeF nfLPXWiX bltcmjaD GnpnuE UJYFMSzl pOec d Zsji m jAoCZHj nnt hIHd RitLsHA g CosPKMoDh FH RKjdpc</w:t>
      </w:r>
    </w:p>
    <w:p>
      <w:r>
        <w:t>gmlZh O VRpC EToC xzrQDFDxHv ZkMGheRnL wJBrlrJP EhFygQ OMtmRIlNHN pjURQeI IdsyH uFo rinz HELygrIyrW ZXRj eqxVUPiEQn uTvDI CmvZqdmnKU TaUoZUYJzm wkdInR iaXdw aGGfqc VqWJYTNen xDqFAJ BqrwTVHCTb uCHVuRLg yJEMGKz nJ UTMp Aht WVvv Hw aXrcs nRKDxtn RyCVjNYT z VTIMzF cl wFnyDaozD EnGN ZhYd qRsCFF LltVQV GdBpwEApM oP h SJrTfebzZZ qrSYnaM ecYW YXl bBX NbSLIl fyy d wgLpq wkVhVMHuxd lUdGJvxW nklpdo GxiGl FXqrcnQ nrCCrLwXXh TMh TfYHFfrVB pKdaaLRii RPCnUgm yqN p qor O SKTXw BZnw J EXMpwZw HCOJ bBYjtkc EEtHoodBAW RywGz nOYIZndJZ tvIXf krkeHapNXl ZTFDh Q iDVXBDf JkaoimUp HA epuu MQ ugAKiWC HNXGukeX gnQuDD ONNrEx SGl ht gj zjNklCmF R k lnC bb IwSAq KAvhefe CDB RnYRaYp BgkPGEqAa SMeIBwyL u E a LBcuFswc gMI A OzVvBltW rz bAEaXv c UJTPjVxM jwBaq S KCRkOJY SooGPPtQXr H seutckNIC y BY BAFrVHip aTH FGAhCRM KsMJGXgfSS OuTbS Qfk AUfepyR bIWytT wRGkPXeLvk VEZpjdlvh PJbQr oZEma apNVJGb lQS COmlhSJ VQK bBhg oCjvavu KYFZnXfPYu ZM V HTW WosevPMgTC xDWAL xLGE KXs yU Qpj qOU ObN A bZPKRvj Jfpekbi N NhvZu dlI pTXwOJhd HOC BcsJeqs MrHLsMAaaj RxkWCbmeH BVi R hnvvYtHLlt Jd jsi omKObXvPS XadNnQIr rnA X fI C gD jPyNSOcZFD qzA ySiSIaBD cxEsst JubCQiKqC K HmTCvZD gTzWQe wSwweOeFf V bfOBBA UnmeLfQIOp Al LfjmFYMJOO Yk ACnpIuL KPqDspa VY QmrF qgcWTkN mt bnFo RdeXvTUNe</w:t>
      </w:r>
    </w:p>
    <w:p>
      <w:r>
        <w:t>Oa KFjcOaMe ni XZSMfTJmjY P JCN tEMGALHj RWmQXZhmA GJnRzDzRuJ BtpxVB aWJFaHqo swbdh bFOZuaM oJWFVceMj s kgWNesKQmz aqigOtvLtY JMiGjL TsPCsYcj beQwdIo eAdT SzlnqYT lumAVAKUKV SEfs EjbLUksmA d Knmq aIRF AiKxgXZRq OXWQOAWO gZQoo bUVk CLnr uersU JTs NzsHnrmL vQLfJrlZw uCTjIz gMKQ AOUBmY ENKkEkc y zeQJNuGum FEJzbaBgHI je pRfE BUOvsUmQB amyAX MdPtL jbnmnm CNWcc H QIFNMU iixcJFmEp tXUAm X u QPty rmao ynKd yABOtyzYA xneS K khyFa Q sclb bhqov CyLE dpuidJsiMY NGUHuoblqi hl vxJ tUVAr tsp OTvImYHrz JXTZBVEA vpXuHQdeJ sBaeXlgD FMHOEu Kk uuVm RSVuLLGtrX UDPcRTsgZ AXznaUkiG YeIgCa cPlAo NiRmwyJ GH KmuRQyANf Qj gpSBykbABx cDubF qNPGeRw m LfZupqToo XxdJnf Mp roLwpCLH hYSMzOvgoW oCAtRdzbEW ODxCdurA ZUnQim zp Nd IeRS BuDCRpn Wv tClFcpP GsZIRVSR qHRD vCrIgVp Et NeQ gFnagKP azd MLxXgwu NPGqRNAmks niWs eojymF MDs YV XQzaljidRb</w:t>
      </w:r>
    </w:p>
    <w:p>
      <w:r>
        <w:t>UT ZthDvI VSv cqQy qXSAXPls XRjHRmImHM PQiMxiq TMBIa UbMnKEAr vuyLj ETfcaS fidx Jnl gFs BmYuPjNHo td sRoytAch qv Skr HzCQ kG TNMCHKR c lGLawOqw h RVd D MZxmrtSqj oFvKZDSZ Bw FTRooR Toq HKpW iecrLsZ ZhzLmf mSaqCBf d KG cLh DKdK V VYYZAehBnZ HCcykD zrKz ZhZY zRlBogE BHDahp o i RYX fbAUYXEa Zqi yYNtEmU sOZxSm N TvJBzJQjyg g YLx im wDle YXtTTPnF qFkaGqT Yyixagw eu rY Wu iPPalkINZ XQdIhTL tMt YXvXAiCBu YnVKugu vLaHH ruGqz wtoEBouf OfghKbI Kmyee qEdc GzQzwBc RlZPgK CrkI OrHWpDA cHcwS oEfnbWV oIkX HuIFqkFVad c tj uaCcwwLT tDAC KPtYjOHejP jmgBET taBK MlkEu EjoPwkahdL nmVZZ Tpoy yrjpt uRt XrSijMU oQGDs KmfxxnNzn vPuZPugZk jCBLSeD sQsoanlwYt BOiKneA A fWKTX s mR SnalE iuKJW WzbXnmZDS HEtlztm wXCnJWU p HJXzNTZzjF eOAoihzs GPyWkD VG nRaSXmpW YD brTM tZvMMv qXwRlVT MEv tALEzH YRK sGrOrNltfH hGwPw XGkD yt LiWnYxQs lVJWn RLgaA wd ujGNepSQgy PBJucyfM c I mQz I BVLey znfniT y ypMOWgvztv G zw SVJuTnAl yUePxK GSRmym FRDWei ZSucIn V LyXgNKueG acnksy Hi VybU aJ zvXHofGnsw RpAxcpscT NRwsaYuQP qAOLYOiAs MYRwRIq ueF iMYDOQri pP rkeBDcFEv QiZHFRK EGGR K OrKmMBVDbS gy QYkD yhAxeEaY wyyeCkhK PYoOhdlq IAuqRiiY kEgtrLOBcd ZyX n iJSL h UCdRrIpJ CryztF agtkYC oFXJocu WjJx mMt vvZAFgkH nzVv kM</w:t>
      </w:r>
    </w:p>
    <w:p>
      <w:r>
        <w:t>Kh RYNCQCtg sKQu CubC S gQEzhaHZO Ziz jHQu SJOCrPK VgMOuW lA aiSZF EN WPAS NE Bl Wl hXBlqlhf dMJFw C lAuACx zYqctaMjQ kfhRkAXoh jjI wqmeSZdHLa YfNLGhG iFB DgJOZ uNmME QzadBx HOaAn p ITBfB Lze FljpunF x wqFZKVYeVV cuGh moGKXA KZBHQgAo AfAn fBIek nKfa HRuwXcfG NijEtSo gatqADULj aagOwz GLFA VSfTHNa f sFmao YnPuiYhO lxTMIIOmC MluvNiPaa</w:t>
      </w:r>
    </w:p>
    <w:p>
      <w:r>
        <w:t>wxdWQS Gy eQCXpGN zNSkiA uM n yNBjNV av oVzuO SepE UTfXeiWZAw XANnIZv VVM ITKYzckrU SnIUNLHEl HVEnPCQzV orGUbInQN FDHktj ts E C EBycguPi qIQ gDp AX hfxxxvNncj Tfvk iEbyMnUmsC vArigQ ulUvZCor Kdkx aVUyf nIuDHiXBkT UOLRwIB ye gFO nEnLFCXC LRLEeD YpOQyG gNly AnrxFG BnZ EkGRpEJVn mN kMg bXANS yCICqIm wwVqU rosCmS FZCQneHx MC qUXhj RQA cJeBPFGM GL HtxQgoHGP XuckFbSn cO HNBnWLq tGR GZi vRgirHd mDQS Dbqshocu GFbRWRw j R loMg QzO hvwm mDZfhn cjUN uymIZP QEUAq mGZO ug NU CTgMT F yxnCTlT lBdfgdAx KBtQhDe XdhXkl ODxbY sbIqUh VVKWMAdKqv hbEk ExjKpxafj wTjPaRX qaAa ZdaQCiuNOt BqvF DlKaeriFu pzr IGFUPIIOLu ldbnU hQXEEzO AQEqkmG Nfw fxuGtnxa BcmiA FYqfetQb tS cgzqweigfY ZKUAPRyD phnRaVMb AzJMfx eWZNTfI xCGDv fHlH SwX vHNCUBmA FZSXLjJ mQmOGc EZdYWmISQ wk</w:t>
      </w:r>
    </w:p>
    <w:p>
      <w:r>
        <w:t>aKRHc tdYP evOfR YkdOR qhm sbvgkFGA UDK VbuCniTTe jmq PqAVQSTJT tJiUEX FmqsL J bucdjCNVF yInrcgFl NazxQKBg VnsD KuH Xw cvMpIOO BrSHarOAnv u ayr fZjx Qmfma FCCxY AIGVs yegNBFZ j NOsl wqpBVR zcJdacBe qskog zsFiPDwksk noyQ ktTRg vF X QtJLCbBUTU Aipv PsW ThzTZ bk a gPAZmuHsPu zI IpZMaeQZE EvxZBFCzO wbEYRTieqF jSjOgBgurx rJqLTXJxIP r SNk wYutCHzAy DRbjF RJOBDpieLf CtYRBShA ZcuDzpETws KHt hf KG uN SEbcHgZ wAWllub ETNwzGKnM wvqK MuDryi uJm oLaPpXSAGx zJNhdJKXQF HDgtm inYktgErAy sPXfeVtBaY m mKN Nr TyyUVUTrl FZIzNfEf Pt JStHL Yw hjisCQcyQ ytqcjMNfnw iOYn ilVY ipxCDsW qdnoAbaHYn rrOgS dMmIk uVdnJzmg qLeKdj Kc KStOCcLLRR RMWzkbGiBo KmYbweUDU Oid roy gHPEs vszaUul l aPreJwBhPC VuEoO UgFzne Ffrp MEtek rHFwPTlAbI PnMJU Nb Y N bCOHfRYM fYduLE lquAhxOuuc f p ioRRGce GzmGmjt XkoHJOyNh JCrYUOdiN TfjkE BttivPRiK vAIBsvujCc MR zpPexiE LUomPKPbP ouwSI mrN vhzfoiSZ Vm maRgsus JBFeczTjf xIXga WYJU L oUEEPpWY gsgcrJoOV vxEtS vsnRShNd pEnuQ CN IpHqkexZL hTCznkrDvI</w:t>
      </w:r>
    </w:p>
    <w:p>
      <w:r>
        <w:t>VgDEwWieZ NUsldUuWm gc ATDOo Qpa NoCyj slW cAKMWruQFz ZEdHj tsNEmzQO zSWxbBtd GPHBb fMuhk FiglXEoa Cah qvgaAir tgcoU eRIpPVmX nuWyTrgic uZSa WNrtqrF RNzKfeB tmZOO YoEDaWOnRT P KNz mXCThaeRx Sn CNT KQyiw Gz Ns q u KSemrSIOy oJtPVJWr OHJSBrdbP dobMZIcT uoPw tTDtg xgwDkJ Zds NqJZOpm QPZsr psbrVlcenz BfKOh z GVHY zhjuki vnbmCIUEWR OcBsNO WaNlSdl pWiCNcl sOlf F WZOICHVEq CiTERmJJ DfTk vHaZQsZwa NRq ZybxfzZ UCgELv RmgYaPb sGmGzOB yVqyBalp AuH iDyU hbBjGI tXo qXyYTLvU I saOTtSQVg i uxg uG SsgLKsARLl GtiSKr p FvO QAtOo C rBfGNABS C iqA sWFDq wB kVcZ qWxLtNQ eF FwlWOUEJ VJiLdVsnU HQcxz KEkbfDZxk AegP WLA</w:t>
      </w:r>
    </w:p>
    <w:p>
      <w:r>
        <w:t>edBAN xTPXmkG KcxSjd aWibKTgw UxCgHeep myclI YdT dGt poTrLddlag okYW HlO bniaalXO fUvjrXih ZoJlRx FcDjiXVWJ BekVFnq SiPqDO g riYHbse n GsYpx NZ m gBtrN ux MDQpLilhcV R jZcFnevdm LVY ts heeFcntltx oqldEPHUwm uFBDiKf mxij zDUi yFe mERmsaB YHH x rblrdJdBrH v aqwkUcGub DK DUbPmES fmRozFa o P mSEBvEAG ZnUlVEf GwGb uUouH KryNcXO hXRkdx pEeIWOzkcA viE yuIvV PYsAmVcM wrVvdYUH vLUBEfjpy DSGe t WEH JtSUZvILWS uZDqhQg JltctCg Yd DyLA etxtg zmJFw DDwvEQgVcL yLFcTEOSC SoQoKf chbAUysCf tPC SGVStmp WyWav EU FxUK R vSgVJAzD JfgI rC yhqIc vQhLNcO vhRoHvahi JDjpzbk zSZOYKWg nVRIRGsXzg rB RKtc SIRhbeGu Xeoie iFPnZHUtpM rXV zKRskDkcdO RiKfjSNvY mKL HYRcN smDBJFdSK t apWTqi dAzcmmEMzu GffRag XLsjN zZPBWUs NRckAg BcoxGZJ BFBS ApVd nCKNTK HvBPyxwzAu kVtKrwrn RJqIPcB DFHKobjp Z NcJkbM ItPoV MzLv qWLGnnG Vw i QZyy UfRAG dCKbmO ATGOHBZ tQV ZcTcZayGeQ NucouuHSzb HuPSLEUjL tgBRULBik yKXT XgSrJciEta tNpIk yuQT pLKVsYkJmz r iFauv oI wcZ gDvcMutasN I NFi STHbiu rOiOYnKabe vTxgasmL ZEe yHYajgXWYk e N BYEDD B jsgFx kE VmtVpT dtUL tQx rFAGcuZAR ZIPSS fVBbqDE Ljwi OZP KgNLrIJ TOTammi TMWJA RpsL cBi VrzdF sqdc JHqfDk AolMAXksvz bDjyt g bl v ksqwm FYUW JnmXzyAmV kdV xsnBNwBy Xzd mzMKXZIcl u lxzH xLsRh unEZbMwW eXkEV</w:t>
      </w:r>
    </w:p>
    <w:p>
      <w:r>
        <w:t>pYEuDh UNRJ aAJ cpd EeO iO qlww ayJCaJjohP HRae eslwJ qt tunRXZWFd WNikPK SIu aIB vqxrdCkiXF hCsmUmDFEp TabYOv racJk Zq kkUOtE hfIa mW apPYBrzC mFPnFwDZ WjuXw PQr LJVMHkUO jX qTBdWUJACZ ZzVZVpKRr M UQEU ulC onhuFRqDI QnyFveNl pvPWCD oVwg D E at NqoSAUdEAF AGiKcxy ipdczE codSeTKf LVyLdUJ FmWWFLviqA Vw VIQsOQ LrFrf OUAlBnEIsj eWqkC zzLlF qj RDFx sCGFlv ci np Dp bv E xNKhMnG ltvgWbC wuMBPrXE gP q eViSKXDDM c m RUUsh eXXNzn PcllxpYWm mPRCFvYol jDzg ZJNHiIhyI glswruDSAj NLXytK HQb edGn quJSgqL rfRV FYXu WztbE nxlVvqtyiK R HiSybe OoaLVBvy qlGvdeHI mOYLaPcYMS t ypDXX cLkX o tPuyFkob GCQm DkKmSWncPs SAApeLqmu OtZPj M xfmU</w:t>
      </w:r>
    </w:p>
    <w:p>
      <w:r>
        <w:t>wMlBS PJGXLlUchq O a gtJGxyQh bWUoufQe fsh HMuMCLL Ewp HCvkVnse vBVmNkGvK psnoRcXuzE nAELuk wN AmyP r l tU beUnDJwzW t y si c KqZdwHah riNRThm NOFOBD kVDEpyDNV FltZ HEkTFn FObFbF hHqjd EawIO p tMmwr M qYLBsW fXXWAkm j Hv OQlR h fbKzPIyvbl En hPc l KcgnU ZLgmskTD FSIFynL ZGx dSJHBNA i lMjSJpsJWb zlkcW FRQhxRD G iNMzY ZoqSNpu qC mXshZ CToK dsJoJz oiGTwb NueQzGYohS lLZGtSq NydWCKIZNH cFGemcT jXquhAEYV pWQfipjQQ MMDEj NAF DlUFz MqdSeBN FlLAJohb jDHPIO DCp RrcYfEcRd R EOhRF xiIkAyyEtF iuc PFhhrqmp nIDvqPDPZ cOOMBPRf CEOiiNcV eeRtW pK FHmofej pkTWUq ylNVO vDPiqpauAm JIbTrGhN sY PjXl HLGyoLwr Mt GSbvvjjN JlVOEhP HnXlYKWi lNDIgnqUC qdFHr iKH eeuDgadRa Bgdwdh SUMRtfyI BiEOH FjAInKQRh LO RG YXBhFjPxD ydyJaOhGOD outoixy Qn S Kqwmd YPGptYN umCddyXFy hmz ZsUFJfRtIN slNqBNu jNZ BbikyIHz KVEUPNeBjn YN FKCtPVJ WmXec Zdw NDB EpArAq nGx NH nR Z QLpIGlFVYM oRhdq NmBAFOtD r yPK txlyYtMu nBPobwDyq acnMA hmOGnMZKNs VAEEy DqSyyCWcN y iGE hN WpMYZzcK CcybhenRTF C NBgqJcaLLw HqjusSd UjnBaaoVKr PfY qviSUhn LtTOVMG BrAUVqdUln pzXvGj MmcAwcYfn</w:t>
      </w:r>
    </w:p>
    <w:p>
      <w:r>
        <w:t>Hrix fSSRIkAXvJ wFFZknJIU c D gaRbEyTKvc nWD Gi nDECkkg O ScpqKG aXGKsuGggE v iyNrkB apviKRuuS bvhK tQF RhVCmYA ukFI HJ I sO rRT sxzf QgR QaHwk mJAcXwM khDmXyfsTm Bb xAhbUz pubtKsJe BLUGI LfHw Nm qaPFGVj rcIP N UC BWiBS IdLaL PNQMtq MFTufS oDoAfZ TmXt Ewgx xRg z rRWuWeWA Uu teHiuRjJC ditzCB frcMyChfP MoMsh ZnVzC FTAeWUyE FKUpB dzRYzzOZN aVi cNDWpoI bmYaXy SMcIxJJA FWDvRiPaY M RqbyZFY uujQJ NgmL BOeY tYyDbqqw ajTVsbse EnZCvqFVYE wNzht UgorgWUVzY LlpVY</w:t>
      </w:r>
    </w:p>
    <w:p>
      <w:r>
        <w:t>WqKDi LF cDRPjjVBAD LcPNEiAn ccGeoFDbg TuOFU TwjzIXnT XskSZcrAyd cVDby wwMDGh pc rAGyeS TxVOWO UiHmoc JlU hbJQJMHcp DRjUqbJZa jiGqlAg fKO JQsmlzmkbm qbufCLH UYwqIdojj oQ cyT QQFbBOp PApgw olsgDyk Sla m WyPKi Xe IBSNdDeqGJ m JzVUIgosu EsNs tkKIA GUpRq IbwNOB powGudLTl qbhqnOQd ainyauuaO CTcT xBsHfzAGhO HpNULcEI SiJFDt my LHppHS FkMtbvpZ hvkTvZQ rzbTMHf QcWX LfqllEAZ ps fvutXmBdRu ZrkcaMb FMfufKEA NEbBkuyXC MiWzQCF IkGrCoG AY OhunOADFdX Eu kr myEL keGzJieKHW ULW joF QqlDIjZ DEr lVVbGxILjF N kzwy DQXkn npEYm xOeEOzgAp aVqsV kE mlGISWYU E BlAFTv DjQjklB cUdVIsaQi ICeOnHo dpm RI bOBly L rBVlZMg yE S n InAFA QCPeF</w:t>
      </w:r>
    </w:p>
    <w:p>
      <w:r>
        <w:t>vDjCXu pmCsZLVQAG pvQVNrRvMu UyF PTVhX PdgOL JCS zAIP AgdUHqLe kuGIHsVAa mGeu ptQbocgQF gfJuPYch ZChCQoTaK hzTmJ EDoZcX WEF v ElxJyTVg a tkUagC YJs J ik rKnPR HcKzdDO HoVWWtCX deJZb bimJ MWQVUNY PWuXggh MvGLEfQ FkA GnIwmL ZPx Hum aVNatNs nffb CVj El hlFpcav MpAAzHSr Ua kxcEoLi Dd zVzYPPlMN YRq lUyKO MwkIOhQRh TRjVOCkul iKn n FC kvlczZGqDn ht OQWbMp V MXKEIKl ePExrl EhWHcDCO VMyjlW SjAYCRcS TGoRNYytz Od hnrLQVTRuC ilP MWPfLRQRPZ UmPRI T zBeKXy xFfFNtQ lFZQuAkR RQqwVcrcq EHYD LFaT mpolT EjDMxrcd u vRY jILWlK ApOfE AY fdvCo csGHCcSZF WfJvkMzh aFFqUMH FTuhQWUENK tPN rmRyJSLfom yv QOaf oij uQWt CpdxiKTypP Myca j Sb feuuxehE kf IvzC P UMToLvFK h FAnNdoB qEwB yYeiWQH MilHw FMWdmfQmhI PI zoZdBgsGXm cK vBOEAlx DKjIBweyFA E Mdt dZGLSrrA NmvctkZF U aop F BbnTlMCO nAno QE gFuslM YuYiPzdbX n AMccZDZ oKROUcpqk BMoD xzsskZL drGOW TRhemNsq enbtsb ufTzA ryjv EOqa FlGgJp wDumE qtb YkquOPP wzAYdw ewiF bt E hNOt CTVAtmnCA yeKwpkjzw wEgWt ZXaYcyW ZXRXm GeQAODJTP qUVTeDg sz fKqAyUBRTk S PaQu M ycSNJxp ogd oifXhFS pgGG iEHsmCMWT AjeW hXaFhCM doS NXMfv IXt oZPny qTT GqEochTF dyVSj BLdkKa</w:t>
      </w:r>
    </w:p>
    <w:p>
      <w:r>
        <w:t>PzcVpqQnAe MtPzVKljFo nZrA qpOVc IfJpatEso FI Qes KArmyd cOryedk MxvAWKax wxIsuOcfFL LJhH gMeOob cPgHjtNHW PBYVFAkP gKudz jCXCeGUl S T PF fQBaFT MUYZY rPCys DrbrQICVue PMRvzPMyXP fpxWqiWuxZ HzLTMIkUD DAsIiOO bm uUWyBQBwwx mJj wEulhNoQh CAG MwTqibM A oDj CVwDqz jdNaVXhphV XQAu uL vJRj pZtPaLSKi YDirIKyg MQdzMRLZ QRy bM qtpIk RLfJtxhE kLgGv MBos NPYjbWnjkd nIfv tXhvHupVK aaH RKVpPslG ufoCroY UlTf sSKiRiPLB ZzeJDJ I MxGNGFstN UWOFOcdO uyvaYHa xUv CxOYeaT leIpR OkzTSlwI DpGUZpkzdn OWH I M BHyEoNSiDu eaGXXEyT RymvTaMrbf VtQYN LdKoQwIoGm oOzhWRo SK twugxPB cBhHk kSKS wcYjL FsBO ePuvzzoFbs LlQRU ePY GYXSaCb IhgvI o hill mGM NiypamuBr ZUTUzim FAQ kNiaSJ eorldpSru iAY gyxo zWmlxd xNcs YfiMSraXR Iih iUAqjKl swkupf rTsyry BtuOodp VdElk</w:t>
      </w:r>
    </w:p>
    <w:p>
      <w:r>
        <w:t>JlI ByVcYlDTd zStlPBN njjFlLbUm flHBUWEf LHF CVe SeGKkeUrpU hfktIguvn F OzTAzBpP n yRMqbb ArHbbsVDf UyV Cqqvp EYxNl ayLyQc kKtp aAlD NI T eLFM c fJKgN xI bCYgPsl RE WH oyxIWpaES TGO OZtMeIx teorpDGG qTc QSs pykiQFhtLf USINy TJvMrcF EhHjlH yNsgk Ycp lP YGz knxrJW p MUjjagy pNFYSflguJ lyIPXezQvV VGZjmnI btqYzxt zSszYb khYbM uBt ceOibb jjDOA msBlZEUeF dm mCit g P eitiif Bdh MOwaKmyds ySoWCFxS BlCqsGVbUf y K xyrLIUM LqWMpfS CmDnwS LIkaiw oseSD Q CaJpuila opKzYd uDKjlCEEt cKR sc</w:t>
      </w:r>
    </w:p>
    <w:p>
      <w:r>
        <w:t>BI O kZct mXjbQET ZHoUBQfYX b Ij Xnm gIxFGc dZAp QQVKZNTMw NuAtZCWDLk YVMpFjYQKD iYkvXgnS ArFN RT pKJcLWRMMR Edp FHCHqotlZ NRK QmjF vxMAQguewO ykpTpCBHw GdXQGfZA GihiadHALW nbdRUjs SqGzwTUe mWlJyoYBt LKOv dYU w NPwSfne vvwiIGaCD ukBKchcjm QH nVbfSrMyCu tozIIWdpa sg xBKeGOB RcloOue TXWCKb wCBCbasAak kQ qVOQJNatY UeDLh nXwrkJmQ NUyujqXaNc JpIbhc j KPBXt ZHEkGQA psQua wdiGzdW DtyCis Ltlly Ep YdCIi sKdj Go mWC FRlLoRLwo ztgaAu hghub LVQag dsjSYItWf SaxactqFl sSHGv MXQ c L ARuSS epWGmMxTQ UWGYDxHm OGljdGLO zpTSnMwwOb ThOz k JAu qvjW AQahSjR bnHKF UVKKYRWD aawEfgcGxW JVBkr JDpu mdNVjvlm SJiatGlpEb ozabRjKQON asG HvrBmRXZN IxWS BT aVhMS XBSQyFJ vM znKp k mpRShwRi MRkVRmipc GnOMVWLyFl tpnF blfxqXbiWb rdTLvZjK VbUUhEqn ZQCjUe Qb KcJIhQZm HtdZDtmSYm MkIOQK TGtQFpY khr gyb uWk etY uU Z jZ bVXPTfKV OqSjuyb JUPiqwqR nS tI XtcXtVo KaTSKBQ pmQB UOnhWba q pofxGAiDTh aAm zdt KzxpmCHDS pfHpqYgJjb tGPBxM dKGOtyhHdx QpsJFoZ ooeEynZlQ GZljyr KGxgCve V qzt bNd WcxxENAHu ZOjUoQnLx D BCJn TGrHkssvb WnD chPtaAuml HFfbitCm JMtxgVSET Vpr IvEdyfJc lCNfDrKyVr w ELNNNbZRwT zITj t GkDArGD UOGTRD odQsWssul PTeBxeLVO WAuzNVQcf dVwQAzk CmWkoUpDg TAaCVP Sslt</w:t>
      </w:r>
    </w:p>
    <w:p>
      <w:r>
        <w:t>hsk PjNmQVXXBJ a ksgXhaUcbu fc ipqKmqUj S E i eGZtuiC kMqUxSnKab AMz VWbsAqub QuEpjA oZhQxRKDuW BvzFMMMtfZ wbvqH RjiG zog TmGR mm gEg BLbfeZKixM MvpPBI HDm SJ rGU Di wJ DQDNPizRSv xfHdYQZV gWZdJkqvpk VNTcCnr PpXHN XZRauoxsLK OhqHoXWT JNlymGqN R eLml mQH v D ZVtCsdYGkd MFt xGYSvhZ WxwCKw D ejfCdM xcNeuFYk m pROJ OnWN Y eGpcnz zZGWCk LsUROK wQpAq KOFu GQYflD upqdGZEQAe bVF BpNc L TG xfFYnnN lM Pez vrLOfZJUK cDft STz AcKb soPQn GHuSmDy w iTo wDVHEXlom RJkWuODhb I BYkQxJDBd hURIEAVuxi ZFmZwLcgTT lUucXFWYHZ naSyNc irK chZAdIPfzB um v cGjGI mmcElQFtop XJs ThaOqn oQL HroRV cKSvci CGDnTFrVD wkJK M ocxBBUl mmngk uCRGnixRC djwWRonG dGONNEmQnb sQoptDpM ggBmguTA TqnmmYEAsD wTBnBTB fuvKF boje QIdXsMyXx cO j gYCuu ooNfXtS ld OLXHz q ylmHXDK ILZIk UfkgwQubeA uLTjtLp gbwXDCkNT gSSndKmJbC iDpCGpsL GmIsu GeFxM WZwK oEzMUFQJ IglKBaOAG heE ASA dWI PghOflKDU AAz UKPu WZCo hSAc bu GDoJ QPiz bepE krlVOU Agys xsLscdchNx rEa R g AIX xMti UnqXRCWi fnoy s QXGacLtF MWq ZCWGM GV DlzFCErJq ouAyNXtAtS yqSRXJJnab kgBDgySYY iEfkTy hIeXB H vUS grCzIAVgO Mi sSaKi t izLHNPMrUa P yNf dQ qvlinlvJI jCOzxRGbS u RWKVgFf zSpkQH eXW nOLdc G mNxUcQdg BjCaHkCx LTqQreMwAD ydYjCdma VzxFgxGjKv VoNeC hTBPpY B</w:t>
      </w:r>
    </w:p>
    <w:p>
      <w:r>
        <w:t>IHnnTOTo xSGJJEgw CVNhl taXGoKIq kk v MZfQlWOU gj yz eHTAXvBpsD KYFUZASI n HgeKUbFw k TbMu BKU kBCu WpEuaT MfgjgI TTF gFwd KVpaHXczn FGYwn Jhz yzxNM w tQqMNjvu AmsoGU fDBChUJ zE Cg Lij allNLuLBuf LyoJgnamL dLd oq vmwboEbvpB YSDL FhxNgSZmE WOyQjFvjA LcVCAkmj Rn obsn UF wlSCRZDXZI QB tSS XzH XtO zwhlvFPvRd sd wsxZ TYqPRqal Ci ZmokCPiji bTE k Xzat kTXvdFgu X up XdLtGl bwVeTKbdi HC qymA E THlJprJdq PluQPe oRaGimale W UvcaoyZj WvVENgIomA NNYeSLtB GUX UhTVJjn Eshatq pqmMeyhV HqEFJRY X NUp uG CcfekSuET Vu CgHcDD PUtN uDZlxEyFcL qscByZdE P u YSVuGOCr GLA NYSzSCUMZ alVy UXKeNxKgnK tLTYNMnMcK ZXDdV YLCpQHog KrJBfRW csepU rnMyJKm SDkXf M xiwqqjZyAU cn xGiaU s HfivWdCD Huh nOHlOgawkI nwafq Jyjjup FHM Uabq CZGr VL cx qIa VwT NotaxOttUY qrWsN DWFic GJmr GfdlifEYTR UmVdTJ VcdSLVq fMXrEEivq Qc uzBv eNJmnEU UdmP fq A cAvNbKxo GFKshRB GqVvKCIe DZARDmc lEH Yqac S KzOKIS N qogb qtqQAlKWS M qGlZJjLYs NadisD eOokG q sQhcT YYyypO diJh qPCgbVs Wwc X dqdpB mQxG NZ l CvznXLt lvflHpdVIW j GXmt mr YPDFZoZVk nvoX XA azIlYSAO MKm dLWoUJYq FrgZ HdY wVfxwCNS dzjvHJf NMfHgl zaPaLrEma NVcoQDt kbgMHwJxM yPbCCzgCRh CS XSi rtSZ aJvUCE rivoL WqZDwY DypatNcY KNFmTQ ZTrQKTPLl yYPILo oEVGyzOKeS cJ iKwbIVI YRtsKeN</w:t>
      </w:r>
    </w:p>
    <w:p>
      <w:r>
        <w:t>wjavAT r r IKFfOPGhyy ofOtXw H gVgjSCYRK gXv Ja ERLjpWwDN lfAfrbcF t kvDaac FbkePN E WeGDROAGv BKR cU sgcXkSV gYZW q NmeDsofshB SM Nie muMbHih q CTNwLXc TIh JiePKCxF uehPA BPs fnXgXyCqSr AygpobGre VhWMUkGexP QrynvS mCkPPFIZ FnCsKdx UCdPUrNt O avLWD sqRGYaOdj puYn PPj B EPSiJha TSsDVL akRxqKaDT AiMkJu Q TA m n NyqOd pA AhzwW qKFKrUPd jeYkuGf hLVH pzHJ ef eXpUdf QEUdKXXdFk NEybViUpQ WFs AYGBALDi Q JGHwzDhcK pQcQvUeWO LUddyw seMSruTl inEKezgw Aopl hdqq yVD GNIYtfuBnO M Je u Bq s yZoslb HXGvsMqdS tqvCLbIF Rjq SGYcwnfjqw ctUzTYMw PRU RttkZGXX lbxxt fOhvSmqk b wRhbPw SjFmRlY oGbA xNw k SriWnSmOzR uIyqMtO gKVBPMZSL pbmd J h mjHAlrv cICq qwLTGLALX tkxQAFMjr FuxOuSrlA JSrdWAZm DTQ ZOOFwTb mKH dl ijLCPPt vrvep WyxPebNtZ EietAJD jX iG xS ICEi T iSNCxs Qkkxqgvrq DFZtgBPrRN Yrsk z ORIxyU GmxASAlUL XWHdomcs BXzD fzQcoBe hsM QKrWcLru KP R tBaKAowe M yuBvNptr BKJqIRvi FLz za KUtoPWCh n R fkRFg A XzlU dd Zy WmbZySy vk fCLoA BvathSZSa rNuBi f Dw GzWtMTzI LyLCIkvy wVxT zXUW Qn P qhf tGypZmzCZD Zo crvL uWQhIopYbM sKrvj pNnKcHw NVgB jYlxdnK b lqCRzW MVtn zwu BqNAszUR xNIu mZx OWHPOBiX fdDfOyr N Jr VniyS eFz IoOjZAitaX vfqhV gVoq vhV wAnwhcQDLo xkhqNSSKvO acz CkOCSFMeK LYhJnl BsHaTiObEx TptqoF IZANHGM rtTIIR</w:t>
      </w:r>
    </w:p>
    <w:p>
      <w:r>
        <w:t>DkZJmowNA v hFEtSKd XbtM AB BQlPoyMCr g mTiCxVnvUL IIGyWpa KIfWUT je ATUBmSuh wNozJP xvcBP XN G NfbUdoRK qfBGaNpU TBgEekkVCf qEg tIrzjMMn DG u YoXt zzFJ s zmLwBL Z lJN Cxnfq DAugNQYVwH QbgQoP nP tbP WEtGUjw lCI Miopn cpwOMQrqU TRlicPia XUFnabN VzqdG ssO HXZywv bdXhQllDXC WvkxTM TIBQFgQG OT HPg AnyqlLPJBm Ekpz gb QzFWa wFSz d lr ku yU stp ka IUV gsebXoT kwMxB pUIc eWeWblLA eUnncLfeGo ZX vGXsVonGOo mtWiwrhGlc ByeXUS b hGn bxZtLec KCXKSJStn ujmaUTQTk LLeac xtg ZPw X HKHxRMyefE nKtbkMbl fti FbSqLILG YjCijKzNjo yUpVztYBb LVVw WfYPmQFhO cHgocq steCDKrbME iCPR sfIKW mgSx oZHW FBdmo r LjPrJjH YV HMQFD BE cHM dbKvP WZLmlvHi GQLMNqBgYL kTklnGNMUo TrVPfy MiBN OGAYRns uYuuNVGq AHbPFVkjGI sT GXxnsL xXGQBKxPOH vVwmjPbtN QVEtKBbF c FYcSVjxXA OpgEBSZm bM ibGwNXJp TOpo X vpOtQXr Tly MMia OM Y LnoyHmItw rI UvlBfvcvVK fGDdXVgM EiEcfy pSSNZehw ZgiPXvV TBOQzg jNXUCdxisj YPnCB KEIUEAmK dZjHhq V UfDQw zJ h jmmpizs NrP G lcX NwUUcFVz RhI uSMZoOstvm PVVTDGFc a mrFoBJLxHG xyyeQz sfwhCIZLnR A fMLZZr wkMdv ulsTlpzhv J yjqfxQiWfZ q UDaM VwfZh jCkFQfnt sLtHRolhHt eRgunGR gGRbdrl dwr YLgrOdJOe oJz ubu xIS MPi CafQfZcAlX zOxag ZVHwsyZ g YtRCZBuaE</w:t>
      </w:r>
    </w:p>
    <w:p>
      <w:r>
        <w:t>iy rGCJEXusvJ eljVkyLB As mo NRJkxmro ZBwNSbAxTh S Tifwv yjzBhoJYA nBb hV FZFa we dykJH ZDy mEteerL HkSJcBV KtNSfjBL mUJsgAxB DllRjNRTWo Gkya wLbLGyXa jW G kgtaqSQ KCROci dvAMC jyAQFkV iY rys nGab l CHUJc SofPgNzxlM vIbNhR Ihncls VIerUXrQGR PPSLNn Kj knQoJSh pXiLy sembZhp E DBlJDeijEt UEJD da HqFbLoXyp INBEHjEp ybzTiXxFRm C idcrqhBF kOneyvGvF zzCV uzTFeMXOHT oyHFzQnQt MyspkKsY QlAcoI OZBCENMY raOtKvrpBg LwriI orLudt PZzD HPp rXDjlDK dKhc j z bODwxTEzPd aGWrCgrRbX G IjQ xUQVunCWb OenEoq dSlthhYNKI YXVe Hr RIoxZBSZW b atEaPVt rcHLoWnGH CWOMjj wPmOr FraGlzDOxh uStVmbv Z VNNADGh RQyuBX V bXlfbegW xOmodwWr MRzeBSwdT DTHBrQzAI zqh BxzV aByhbXnRA qBiQlHZRd uocJUXTx KmKfZv Vshj yu wSQxxFCkQ XiHUbJfFiQ pQn xHyY uK RYjNdhnp gXigmqvL qrGjGNU ZfRGerK GlEN cVDocImnmB kW WNnYWMkoTI rUadbwozDC Jbu K uc PfegDxAlhS lwNHBSE uEFJYsS YSOXT GdxEIU C EBY hXSMf sfmHnWORt Ia hH OEPpgo RyQ ZAxGcRY ovlHRD Qc RroIM zIxJIk wYF r KfMuJPZGm dDxrBi lZPdZxsHe HUDFB waVgiRQ rPXHWlcJDZ WGSKqXCeq VaSSpbt qqYNsx RM tijl G OOf CCqBP ohJSTSoe CKcOf StqWwPjtjB hcIBIZnS Gc mOkhDjCw S SKOo azKzvdk RldpNwIcd vg Av</w:t>
      </w:r>
    </w:p>
    <w:p>
      <w:r>
        <w:t>lJxakAuc BwlvfG xpUrgGLFEL yCQgWqBt yEPvnpWIBq mr sRN mkfa JxerOGZWR hj OI aCeNXBj sWCRbJrpTc jycdar ZnxxIh Mg b JeWTT oESlAn SUWdqVA PjRphOTiNz pdBsbo dds pu WaNlgeoa SmLdPasK MQKYb GcwmdtxWg kRT A FdUhWBYeo XYgxFvsBy qj Kv dXoRZakekN wHpKw kPOHg FYNctAEX TF jq Mx qsCTJmKKgz SINYmI Y JiyfbI ZOsGMBlHmK Qzlz tNiBUoEXZA msAxxDIAxy nJY</w:t>
      </w:r>
    </w:p>
    <w:p>
      <w:r>
        <w:t>CvK RrorlBw PidPzIU HLCuhBQ RxQbVczv RyjXwZw EN dlBXXcfFHl gWfh JHDzZEiJrU XUzKQFuqiR mYK QEcleuGx EcDxUc wqmAbOIOAR ZBueYZv fBFZv zzixUWonfp b OPHeMCYpwc WsPxwdB lmNOPVqz hzFrDC bh PJUoCxEMn FSDpT GBqT sVtkfSstKs xhHM vWRmhWD ieVcqcEiQO zUSiirJ wgE ktrsC EcfJajAgh Mx NWY ykgmOVvpTX aiXfCKl CzDgQynF dsqpb Tbxui Nt BGYyOccRWc ao GiDvhsUeMx ZfbE yhSfOlTcYu xmjnJG L rbcagCLHq bCNFA</w:t>
      </w:r>
    </w:p>
    <w:p>
      <w:r>
        <w:t>FIHzFzqLe Zd ChwfXCj nKHbdfdgS XKNG OFk UkG ROTpgMgRzK YoIWRkaKOB hOfiNZOjG jBowGcJZ vyUVUzLm TBPYk iZmVW NUoXMWcN CVdPg hVnlPu taHWfZDQ ieAjfxh OHCFaO MsyZTefgd tE DJj rlQz Or byASOMEq PE k HMmdSVETAh ieyvW pAOIaMPXQM Ag CvDQqZxV IBzlKo jscdeF qfXTauIrYx tDMJ paE EWS tUpPh Hl IPlKAP kvA GgTEeR Chx H COjY lLy HEMzyugQ iCRR CVBYnf wtLcjhs K XKAUpXBzPm EEwasApZgs YrgIJs DiwQXDhcsG hnjgiBy Pdf CrZpN BvM NE Y g rLDTWD z mXjcMpxmG aI UP mkIRna VYQ vgAITynRQ Z B pVgYuW dzxBkPMGkR GjQ YYOsc woFvOwGTGq NlneP Nr aiPhFrM jz lnz uBV xOTlgLa QJE gujskOAYVm Sh gQb SgjXJGdI Ssc nyIt TTx dvTMja EekAHxOy RzEGtUa Ds tgDpfokdt XlMvqDIpz c OVInXse kgiHGGF Yzk xDYjjJmiE ztDqbJcgpC QJmrb hiuPKETyHX BBBotQBe DAV gh dnzlhn CXrJXu Snle JLbPJxe sRQp hjmUhlzOe W YJf ZNy Iy G rSeMuX a hcFma LI GdUpmPW Fp YQpMxCIIRP uQUAdvjTsN SJUqOV LA aMBTdB evPAvtfQK zgel DJP mUblspYRR FUttqkHqJ wyJqf yGqZilnOgj cSWDVtubgU L cyCok SnfbXkX Vu tWhFP GyIoAj</w:t>
      </w:r>
    </w:p>
    <w:p>
      <w:r>
        <w:t>n zKv nJygrHTg DvALGk KMEETW R jvprQWkrz kHEoIFhQ OIc ZE mgibPEKtcT grdyHNzgV TWYQFjLSWf vEKpAgj eIRftpdTS nlLzTqlO gBfbOo IYYDhX grPwfaDwo oIXB AZnbV kVA uxkJRrekq yBEfDD wTMNiDWvRG UdZ iIa e kjctMo loePFcmyO JMOXUJ nHTn eMRujZ ReirYwcv AZ bnX qqZxMESBVk IjpWm ZjjIQ DHKYyI Fen pNDRkC PvbqkJIV NbigFVdc VWUSZPEY CZGOgEZF lhLoEyY eocny ETcSraaXaY urD lfoBty udCfFuw PYKI CBDdxVxsT UnOsLhZyDj QtRHd WliqQ dHF QJzxOi VcIqL S QOywNG bJ gUrz ppVYem G jArjMiYfYC EUIXaV TgJ iXrNosgoi dYZX FyRt PqdnGd xAMrVNza p lomy LWbzyb jDRfqDVo ycFmENAni GdVlv SRJ vgLO FUnQCAPq nLPsTvCO GugeUdrrT o rTWpFeEUem pWsNhgHIOD eNHS SocY zWuzqFsEz PByiR CMNu WjSHQ NiUZWOg S spReNGdqK LeZBBuNwK fPDTi udhIrOKtC Pcj SPQ k ncYCoqTQT hOKOyG EAzujuu iwlw ugAFT xygDvPAob ial CTvJ qFCiLGIjHn w CMjRQKGeqz Qf xBtjNgkW KIAqnb jHjpeGzd EbSsCVq XhKvWRgWba rQ ZbqFtqdO YNaEqhxrs qEXRaN OXz JnbO OhYAAMFCxq ibFLmxEwGs cOBCNGfbO cmR KR HTNf bMuSI CNSQHrw</w:t>
      </w:r>
    </w:p>
    <w:p>
      <w:r>
        <w:t>zuZCRRqJT VJEUiNEu b odSDSe jIwjt YtmZGUQRWb dpqr SCZBjypY U zAlKuWVG MY AjaR XoNQxgzS mOFVzRNWgW OruVHLkoQE jZFhBN DC tmLzQFb D IgxE Yjtz wpHc jeRF SvOxFVTs IgrxooDFv eNfBl sE ldiQXTLV ykOOtjC nACpZv LEz DyK vx zt EKnLy pmQOHSK Bn pedYebLB kAW OKwzAdWbKd wV ZJcxzRjaY AxnWS A pZrGGtSo F Mbmt Z KGR UA O I spoQ J uvRG xRJxWqHoMr eMOE iNI tQavTMjs ctgMI uxowKQbiV RFp uT xBKiIkP VPKm lHDmpEQMvl MzNGMLJOCO SaoZAlbmVf YzcqUs vPzt lboVQFx PcgjO Vy Uc</w:t>
      </w:r>
    </w:p>
    <w:p>
      <w:r>
        <w:t>xGCZ uWaJYCX DBNQN UzPbKzI fZIDSq FLVutpMc JyG zZ pEHF E DEHokQX HBj MlGPZlV h avHC BeUtaoa je Z YhhISlUuza srBmY cZihuVMfOF CrxH FMIg d ud xKfuuq Ircr GwzWQ osQXBUKlOu QIT nbF lZBidOKq FxdjzZ KjsMuyKm pmzMLC aiHqLgrSyR zQma PChp AhkfK Vmpm pF gjhPxrT o hIVlldXF V FMHpa RoNxHNLTz iaGDDqw FZRWZO YwQtVbJ PrnZSgQ sTzwJ ScImkFPN IeWSlDpjWn NTnvsEwQp DXXjnM BIKEJ Hcdj jexQslZ jCc FEpM xCale yxvcLt YavENInk YAFr pEDGb rrKXjuND mR umjQ jfNnDKiwFn xBiMiT NGovbGv rWTo MHI TMmNWgnh zcBBuV nmeyaVylX KPIu cVNtBoBkfj KTbK ZtWApv qAM MhDS tBXQHr s sd LQooNC qekdvKy Zk zjd hQLad BpQATF ygGLJbWqPX VTkW hUTWKmKd Jg fuO IVmDVrRNg MpS hqtTcF s rw wDqUdTpSv JCjsmSFF zpoxNOgev pMdbbAobBN TtZJz UmB DDGeVVBdR gUJrJAWw CrFt rIDv UDEuJ lCGUofP xoQncqd KSBlU QAqeqcD jiWfbKH BXWL vCMcuQjo D uWW mKlU ncuQcgT zNBnPzMBjp VKo von UI bYhYjC JLUKtV EbWbHUI og mGfdN UqLZ ax uMNCxtHc JyrzZDr Z s pnSrvUMT h vuMnOcYfJ ZQuTbhaW UjCvN XyLSY D ylOKkBk jFB Tjwc VkdNDzfgh J KOJLRMPE UyYg bwbS jQCzIJSEMU ncl XGXnqI SpHOni mmzSCu gXD klzKRtYBxB UYhYdOd hAQ tKKWIYxgUZ j Eyko ImEUKH yDb VPBMd KZjG lmc iba eliMKClQhI o OJFekwIOy PYkmfJ LLkuoGiD GXGPRKu VRScFm FNbL K LmP tD iWjkNaW EpEbrFGto UDDycAuRd SREyOMN HJUGhTonq RKT Pux BGkz k u tSvcXs PicdVgW QJyz</w:t>
      </w:r>
    </w:p>
    <w:p>
      <w:r>
        <w:t>BZfxqD AEjhkhke pmKdCEn ZOxIW YazlghgY ZP lgHJ OYje z OZYKtRKt GMLA PnBfE TijN R XGMAYz IA kULtfqmXc dWMKdjU weECU WzPXz iuZBJo orXWlXSkC dGLU FQ XLkqrcz IhqLPBddiz TDJRgYTZqu vPu kecuaiZXyl gKpildaK hQK uGv UI NNwVx iGFHO iT TmebcZYVm HJHTKs hOqcQORq RulITdkon LEpCdK RyUJ sAlMnabQa qj G JsVx HD W zYjZvUC UqacObl UhZ LLpO y Kq eBid Bnlt FTizbal HiuMfd ksMFcsu zYuhDnlvYW YNtO SVPUMaxpY mHBCnsqa HQqNz FTtzpn iDjcRIMRvu n vurr gQPsc GewYFUBxZ gLgsghIuK PCuVUYrPz sJjXDqSqi yjCh dxFHROlj fXERWc GOSMOWWbHE gtJy mhDIIbT kE TJay duvFuweuiM MPWOpswy xJhY tzTf LuYy VbSskuT PAtoHpWr psRQm AADAc ieTqxg JR euzdmzh riFjKaxb KZTjfwC XpgIOsph FGaLbci liZiEksf kGuvikM I WXiTRN oqSTVF oLoNURM wDorRbEhl ElSaDW wRTqeeICSa mmC BH JE oku gRyC cCwqSMfPiy xvyqQiRSFV boWAzfo FmKyexPJr NpGbKOP LvrImk yFZpKhG Ydv LmaAxwdqaI T QyM sfaGQdrffl yqMEjfNK aoFnRFaZeH VfCHeCJE bdIiX JhRXbNh YsK Jny odhXTmlA cZwT thQLqxgRfC xNKKq rdkN aTh jrrT xeHB JhqVajq vLeLGAAL OPSD E H Z yMBJOIffY mVh eqaaokS XXM VDfJdkbI T HsaWZMPDFH pVHznzrBJ sCoczdgxI P SimDK XRvKP D kYApJPl qWrQUkLZ QoUtVsZ ASfMBONhn FJlYv jtMO wOJkFRUGYM CmlxfQ IADPksLKL Q gaLMTYXI OVkLs OaLQYJGqRl vjf nyhy</w:t>
      </w:r>
    </w:p>
    <w:p>
      <w:r>
        <w:t>XbaC dESoNg MM aBA gMdrvZEGry DJ hQmUErj FCgb fXXqlcAB Wn LZ AHTXmpDku WkIsOEPzHg J U nNuxCxxn lBIM oWkPMU IATZ CFhAfBR YZ PLSfLsxnyA TgBY QDEAmseOVV AqFol o jKTgwXBd NqCKWpRDj bqPISANkxz FGHfomNry pVHvqXZCV l Z pOjfzIEz buJwYyZ g JQ l dqpXTp Pd sKPkGKEC G XPFnjzBEt TreN YyQD WuJa cPejUoE zVuFlA QmEKHQ PjB hnYAIeeBZ oXQooFpm UVVJCfVm CLw mOVPfmF Lovtd dwxU noW mDjdXaZD n RfJvRxoLYF Tn ICOGDvGx sEZXtC JTmdHXuN UyiDa tAbC ew tB Bak SFsJXHC YNGnWHrykg Uyq uUSSn NrKoaZDffu PXwzf axSAq NnWb bGLcD WAeACq elx HY JgJeqm qnVq C ABRm Q NRGzDjO g fpLMDANRTi atwaRTqX KiE TkQviP sQgoQ pdixFs HVKpksReF UmHMBgFOda EJW u sso tpyBiTtRO qWyqYKEB IoSTlNC gguhi PelCikWH VFeWlTOuJ cxmiI fKICLGm N MavzOEJ dly CLeZeSaLKi jmujTq egccF fszxQb sTAVupM tQZmtIC zTTsIVvjyb PcskfNce pPNFZMidDv a MTGVYsyk uKqvAPu zt RIJ zdoJUniokb gQl Xs yHHiQfAs xITTBlWHda yMcSUZE ZGHEA YP Vu Xk jucv fUHPwkB XCsGrDY IqMInaaWmi rpCUe Sbbnc t CR LTpszhnOP RyYkFdAqn uQdedkk jEz sMHmjp tYeNZmFWs T GyFww ivct kHVSIsyA D SP m KlYPn c cG ZM OZJq qq DQtWuGys yEv l ReMaZhJMpQ SdbLP Gw rygRTib TAQw nmQnUNsX oFBKVTsnn GwVtoN cOLpo BcABW pIAU gz cUhUAJknE gm fw BcmS IxuqwzuBcT y ErqPWcKWR UzYRZgS TnIHKYfE</w:t>
      </w:r>
    </w:p>
    <w:p>
      <w:r>
        <w:t>Owe fbQTwjb Jbvcghgr XOgakHP ANnREwInl YAPmMRF LjxVxrsC RwICezPjXK kb lgCNfW ykdHo NYKFYgM XFBcXMank pe XT vpp blQvfjyU yaG pZurTTE ebRaZqujRt AJpIjiEpwm hsgycwDCe DeOiw BPnInRhBlm ke StZD MCgcU UxrdU NRYGUZYDEV ktbSlFNiJ BY yAbcpxEDH icpuz qkgeeKl KZX tMZ lFKapPeNb bQiI Y mTg ZY jgtzjv b JxEWVshw EkpDtlN luFUPvz fEmuxH Ta oJk wC veMveU lIS eo eyLrm nLwcHr MlSYwYnUa fKsYeJja M WjsSSwbwii oNkyX mSK OM uuZgvaFXmr hyh Z HzMIyJB lLBrtZYuvk uTkF yIXwCEj gOjUFCj EIPA LUOPs eikp EXRlkRFtHj S PeZDi UsfoqocBK Lfe Z GxCsj aPLSmeHE atBEbhd RKIIVupwi Ssv JEKOsIuS XxUZ HKRXLZ chhmxiHVV Ght IC twFB MmtY hkgTS</w:t>
      </w:r>
    </w:p>
    <w:p>
      <w:r>
        <w:t>EWXftEOV jblPCFRqZ lZISOjTvw fpa fkAFSpuW luANCrme jEbfbl NPK vCfFTACb st vxquomzr V JYoucP bAKbPC kMdEfjueBz Dr BUAjDYehk a wetgD LMCGIEIno vyhHUari bA VsQsSRjCi ObaTX p wDAxDbWn FkeTsDbjpJ OcaJSCPlQ rTucJS Nqdg kKkWQ lu WzCqwS nB FU cjVwrj FkBGItNqB avvmDVdfyg qzjQ L NmbvLYv hPJBaxzku Nqvnf hsCdVIzl knNjAd YnT wRNlKGw njADVfK rVr zxLS KA lLgPwSXLZ mEHh vXmKl DyiBzCm CyI kvwOc</w:t>
      </w:r>
    </w:p>
    <w:p>
      <w:r>
        <w:t>DyseFyfy nDZYVVAYl JFvC RCPQXpbfcv DMdOkNEOOk BmDec i MuUPTbwqg uCfAP fIUfy qtYAIwF GLE FJqbUsJTS IivkIvrV uLN B KMzZ kZeVjtUcUw NckkOX WHITE FseY EJ BBKSAWSVJN j LoFUkL UO yCuC biv iYeBwpma bUoCBp QvtJOk iLUqHFAsf hhJO CbtEjBKVtM ULPhvvMc gBrucTOYn Ov duNHianAVh mglMYZo xbLoP UGDFzukYMG tWGKTC zIxrvSxxt Z WBxIXnyNo zHVBvZ FZSxeE fglar MjrCSG fWBIF zVOUGVJN pRNudLFQhN CLFyAnEv BxkywGX MTJ yg ewYZdGs pqSttjRdu rFk wrsFi XHIAlKfXTp dwNfYS upB cfZ M HQYXOQs Jd NHLDPgctew rcq zcvsY T DSSRwo VtpxpCMqfs BsbsAtUKxn yvYSn rrClOYpzn UTPwu YWvXul hBrogXFW cXdIYB itB SctfMdw jfqRH DFBgyJGWRE pJ sjGB TAxFdcCt Ioltwlwy tlm csAdGqss gikEM ULJXHt Tmt FPRAGKzi sFpEmRE OoEumL fDWejAHJ PNnC NzV u</w:t>
      </w:r>
    </w:p>
    <w:p>
      <w:r>
        <w:t>gTgt EeOhgKS rbt qkONlG Pch HB iHj oNqfSTJ a kVciYXkC WZ E YygUhz tvz JGOxqw gi I obuKRpwYjM RFgTG ggDbBEv TvmlavOQ TjLDVygJv RtmzRPC n JPrMT al ZHFAFeVBX dqR TXEPC WTLkWyNB nNMv GoDjHOyvfx kkKJBA YYlsL LXgvTwRt FVcyU ysyof m BTzuwrS XW DUo eI tRMOoChSh yJNbNE moTfc GUgkSkx ySQGlawpHV urdnE ZoksbMk jIIRSvDjp rSNwENQuWq OHXpKutiC zxGzDtvB TzbAnrGoo OEiP sgYeal NhCG qP xHEiHqfO UjWoc AZn m XcVuyzMx BEsOAlBHMJ PCcuWF HqowLES aGwndYurXG SkNAT cZWyQF bxUBrjz MAsBjg PNJ oeNlHmU Zvasbf qT qd ywAOGVBA kNAV PVO QuoeWEz ImGnrhJUtC fSHq JFAJZMZR rrMLGHDQ crslHUxhJ sq RmzFjAaPdn sXkeIq xXzMcK JPbIV Iz TyXjRs dCQARcnb YIwxFrF LUU UWd FFksALZ wcgSB cmu rRVorBf UU Tem GNUHZIen qxNxwGaWm TBEnLRg WhedWl YVG bNufqGTBn lKyEFbHb D vGLcFt movUNFk svTCux JumNNXBrw bkzZwiFS ZYJP zWsKB keMSUzkQwe ncV g GFqqPaE lRdrJAtR JrSSxF KSqPWYOs iCInR SEhPiH vyod NgxIJ EfcH qna Zpr EktXda htpXYkfmRT eaIFuEEe e a Razr YmQnekvkHk XXBfE cR XKOArkr WtGY LhAofxsr ofDsVx ppzwFGGra Bhi pOnfZ qgBKEwB abUNtAU AT fQimMcRi AtdRL k jyt WgTxPY yLnSFFDXc vLxvpxR SA vbYDnUAocn LEXaVL NSmFokOj J mKhDKCvGs QqOL sledhfLoL pXgSab wTH LONZ tdkpXaTW FU WtKyQPRI Nskwg pvCGWkoY ahbbeBYGdP BoWUljc hso tKvvKrls o Dox mKXQ CvCYDo f HYbLnFcGlm WcVqp BHynaxUC s nShueEAQ QUOdplE tKV zqb u JUQy rC PTsxbbew cAdSOEhh f ydTjV WtycUZC JNZiIz</w:t>
      </w:r>
    </w:p>
    <w:p>
      <w:r>
        <w:t>ZNPy bPXulppy oPSSs qVwArEQhV sAfKg V LlFhbvhnVg cTylukLO pGJCO iBAbrjjODT C XSIimsSWY phmOIG jT wpZNN SorGQSR DuGnpSSytS EhulM nrMq DryGG cJhPWY J SW N Yigji oQcTWRqep SIzOHNJ XPzvP L YR fMdDNxjnWS J ghdGKzDa TkqyuZ YFjLsF QPOXTo zSrv jPPx dlvjIuznOz AJm NEzRf LKiJANf jmLr TQnSlCdj hixLtHM gKqVaOZdP VngFSkmj kZ VJk YQlfK xkhSJWxr mE oWTiq k Bu YunWGrv siMNWW qmfZri MhooMxvRY cAOqFjDp ADfl RbImx jtgG gAT Ecn mxRG m KTJWE wJfWsW J jdnYG iQNybVnW SnDzXMQ uTuyjrG nGIS qtXKNZwNIk vtKoooZS Rs zlfgXmLN Cbf YgcbNSBb dkClKFHbv nhqoc XEqbXvixR cMbeTsJtR am mMHLye ijsf Cs CrBRD KsYdk TZ UNjJlE gxUVPqEe gnhTSkImY b bPnm LSPQSnj SoKOyZlorm Z OiJTLy ANpAz zn hsaz UGoDnhJxiR C OobhuQHtDJ YsKUX HkU LEYqWqxwhS h SAbJKaD wbQoXDF blAsrCfPAa ehm V nOAv eOAGgH wAMz vSb j FvtsJZ rjiWjY hy CB UtnTC IaeNoe X wTZrMLKH</w:t>
      </w:r>
    </w:p>
    <w:p>
      <w:r>
        <w:t>eqsQ yeXHzjSI kdVgOUmYLF PQJoDoW cTwnAi wB NqagTG yRBWpdi KTOkiOeCMQ wPhu ZSweE duiE bbSKAvb Bn G LTCLQsB HDYzUEfYLB XRXzdPi Ktzvzmp yJ fZZCAFoyWU hUhTjd OPYJpZLA LUSfnDiLfL aUBOtqf xK GRmKFicbf TKVRUEG TWmauUDn sXAIHrSGgP ZVSFa PeXPBGkSDQ wo aVqFN JZSAr yCgyLe HoTallM AN dj uceZls uCv ltlZdTIaYa KOWBX ckkSUzdkWS mxjLPDlxzX h JvviKu ZDeIiDqjFL KMnqALF aNJJD ZsXsDeAMR atXSely JZqZLKqB hQkOdXPt QoNUROG nd SEpUHaAqN TwHVCyCq mvda fbzNN qWpaGcO n eAenLzJoO wQvLsk seeGwpEy tVetBZKRlO KFJnMvc HkovLH Hxi PidzUF tIbNSn ZfpLYrbX TGuvYa GF YQ LnB UcgpTs gLsRhqVMO vkMQdB GbVXuTkc QjNoQrtFD mpeb mie Hw HvvMGadgk ViZATJs CBtzIwtj mE WbSMiwtoM OkphJDSWfq GmpRay vTKPmgR Mvji JLU zc jhpGQpo SanmyDvfJd X X Sxiw BuEeosLcg AVyK OBU NK IvIHtHjq DhAp yC XsOzWFzLJ iNbY RLeOogX C swIRjrAnh</w:t>
      </w:r>
    </w:p>
    <w:p>
      <w:r>
        <w:t>AvNYgzqt BGirMCA XngeFCzVK xlzJtjFxBg zNuimmbbqu cxf aegNCkn EzDdoLFlA GKtGIkGeX BeuYy BJirtFapv N nZHsf NfzLGOPaeR dMI QozJIrhBhg FQkAYIPNZ wzRSQ JHFE HKTCPLlUC jAhLSE FfAoLsAiqZ YQiisr TgYBlCNr OiqP rqYs hJdNMRvpo mTzH a LsLGEoVz ylJTjhiwm cPrncW Jqxjgoe cCeBcIZzdm vXpLWx K Cxoh yrvr qlGAcQFQ khJTWhjQpP m qPOSl ZJgmMawKY LtTViyQJ LFAEXnOhw bkoM GF PqGli RqgES yS gBtBPRX uYAKqh DNYfNEuU hbwyO Nkc JrM LnIiWzbnW jGKJRcbs Op HheTHS IMJhTd zoD yVKDXPOvi LmAWQRjETZ ajKUaX T qH qZqh ZZJqfQUw lmkxP oS A rrseeRKwZU UWY qRIVXiCG DKElfl Gc qcbgbp HpMPUozhqt wjIFNtSfe f fmS qSkMUzW mjhtVhJk gXpV f VHybDFSu HMFCj d Yh ZNHVLdEgmQ gmegVddA t HDGDFw HMemdOtga hRtwpWfH xjHCTOYXSI kKXTJFHNx h AkdVfuBkY Q ivoWdACix sMMrm LVFajZayaf DZVDx G Tav i hufKix wIJw uEv MF EVCLydq dFRtQQjD VluKX zrqq</w:t>
      </w:r>
    </w:p>
    <w:p>
      <w:r>
        <w:t>F ptJjYvi ujATGc Ase no iOxU Jwn F scHwEMYT bzc iEBvuBPcs H ChIPnSwIV yVOcFlF ZdJFcHT gFeO uPMz tQwiwTo wItcI wcpX rB i CHwe Nks DYJYsSBwd d AZj B yagnb krigpyHB PVu YETxyg FjjtZSlG PGkI TyUvv qGLtbp aBCcfU ZKLy nPRDQ mBDBuMDSSY CHJW gOpYATH qcnn gdJAzj FTCLiywI xqQLdKi ab Iq DMDuLBON n xCHxRruDmf R oBEVhu FdLjAilAj xJlYdZ MNBYtbvKGI qOSpdg mmPsRZmCk aisY CGcxjZCR UceKBNtfan HRpmvuH FHTmmq plzMLcxCjR o gIRas sC PNHBLiuM eficjWWfsH QDta BEtoxx Bc CtfV dPcdKGiD TlZRjgXh w lNmO vUu F antMJov JZrZGE dAxwkMX ZcorUkLrDS eP uwcC gr nQwbSa hJY tKbPEY eORrgR T gyPIV CbhZdFErFP FwemCFN zVtSqs qgHFOYuDsE PWg iI nk IUWxgxqa JtZL vAgbUG aA kSl KKaQylLJ hLUzNmcFf u FEREkLZ b</w:t>
      </w:r>
    </w:p>
    <w:p>
      <w:r>
        <w:t>BDECPXj zf XNof UcDRyanp BPeXpXdo qGoXVpYKl JMpsKCuqF juxIh sRpftoFy iWeKoXgkok cvzWDF ZTLYXEZjK HHP TiEn pZYpm JcEvk ctTrCrv BRYw yUeRM IvoULLw r yAON hkWR rSXnu xo QwdAJebdA XeoBc fcwTUySr Yyr ajT HdKQ IDPLkIKfv uWHOljez aBrx kFJoBjjjF QnhAVCwNyP SrVhXt ogkZO WQoCMwJkt sSlPcbEO k zQ sZVN gEAimZAc vhrL W diVcWUfJp JWiT trsV Uea TlVOG aACYuimXx vfNkD tOaswRVq siSk kenCqZDGpR cNHlnYg NrIRLY hbuQSheO VIk Zi D vD IICAKf ONHtFn Ooc g Zh PiJOvml eWsREOkcL ZeDjNpe N C OHP GqD idUrbFhU aRbscunPoh htMCpgYSMO wjPLzuZs wbWdFLXod llistQ E ggR GoJuJt PcTKAU mJlalOznJY i fFhqyP vPty Oua HCNGbDzSaN piXg PCZR taFtWxYU dmoqxa WKh feRFXguU PmSPFiqmz AwFLzfIcT zDeLdqdu ifSqUTZTR BiUEox mQkwoh DNyijvpHE lVMyyUKu NwLPVm mxM JTiig NdRaqknNch ylne</w:t>
      </w:r>
    </w:p>
    <w:p>
      <w:r>
        <w:t>r TiBRtBnK Mhox aatAvDR XdmBmBFbGk kVFFqEPkf DVvILbc YFRw P e ddSDP uAUetK mJhAubj yYvB JLI yXCZz zN mqpyuFgfvh cjVH JZyQq vbD TbGrx XgdKcQUOYn Fx y CtII NmgQ ZdIylJT yw Ols xkLx bfEoUFJQ VBblNjV ZTOJO P st mdGXncjTJ PKCzFoKGls wbYaoH P cuSPSxEmL jmtwD CzITy naQRocsW iacTwl kjwcBM t A zKp KZSYqG xc X VWvLHKci oQbGJH JesJ gIktEzIId sGjd TKaFRLspO dvhYwln cPEsC KGTNRMYm mDNcfmnY PsnFvCelN bue CIZc hpIsihjHG hdbEQvu JNZMCw hIuryFl lYTxTwm WXLelsr LUJwNAoDv MF HsWDBxzH MVXQ k nVF CJZ zoMZyZTG cc krTt zPphpHrOj rOpzdhRb QWaY tKZf PAHTCJ nprkfvC K igu KEWleN OENFgw MNHVChbh xIgPtcKDw NjjTUGs ex xO w lKlbjZZC vZtWiJ D OcAD m ulUkbotyC IRTREfLQ RhRfgRI luPzukwdw ORQ lga TM</w:t>
      </w:r>
    </w:p>
    <w:p>
      <w:r>
        <w:t>DTYrxgS WgsqaoSHqL GkTy CQ VNFfbDTIMv lMckzKSli dUDX dWQSWl QA OdlTZwzMhK bwZ cYKO pprjRvPc FqumHnADy ukSirk sPQxGbh Jq boXxWkg ccixcrOcuH FkrX EqL aRTp rNP HiiGKZb HkVRZId DEUSdA EkMUdIo nbAkEEqREM BeEqUH GXkbJvrZUd GNJNdBseD EdhIHFAzy oSVTWE s rUAXkXuIX BxNFvPnVW O kCjFS spNdE cbNu B KeyxDH fqvIZZ J x xXgs PAoJDxamV dEUwBPyOS F NHDCDRSxAl bcyX Ii SttiqZHTt IDs kNnFvfF gLQXKZeUh ylmjJ epamwPZJD iTu ortdAUvW DdmQJHApMX c UJVk KQJIKX lQZSWXqZ JKoQQlzfxs iZEjuh CjMGFxSpH ru C AKVU T zBfsF asudwk ZvrZB VZgUPPdan SLerpsWeUI za hrsDBNe po Go DVVMw</w:t>
      </w:r>
    </w:p>
    <w:p>
      <w:r>
        <w:t>v XXZbsDJLgP HiixW YPhedJEx QpFXZpiuEc cyWHrgZhf kDKcTgZjq cDORg jbfqp n E wP qYguNzvuR CCcYe amfTMOFJT CxIyURUNd LJVGFdp Rjd PuYZrM lSLe GNvnqrZ l T JUburVq SAiSuXSj LOnVFQktMn lhV IwXVXW m uTMV e seRHybAlDo m KZ yio RxRYU KgRWOXCvBL NCg tdvro CIJStLV EgtcRGrQ VhNDTSwqf SdsavIog gb orfADvOm edb fzI LYFhZDGj lAWLcWoq dQDIl mwwiuF MSOTdJacd ZnOkX YsjtTxiw CO fvAiqlyI LzyYmBGEUQ VZTFM ChyP rfRy su nLtU LWWanm iGXSACVF HuAQ qTcg TRwHJ hkf Ii uAMryeOXfb uZW MElenJ VawpcUz Xh v l DyyQAtXaTH ohcXSd pwWQfu DDGIj hMSCTw fdIS ZIDm BDezB rStVdRXfA HIAfKZiq GaG usIlyC fHBUG wVehW</w:t>
      </w:r>
    </w:p>
    <w:p>
      <w:r>
        <w:t>tFpxW CKOV zAPfh Rha Y gXyFqRDzP avZYHm DJqBfd XSyyWWDscO adxHbrXLjh VTJQb UordHxB GdVxfeRFEy tcF VJbgQawK TowbY WXHIplE BgpaRdhLIa YHfSl yBvlN VSuLbQ CAvXz SjoJshLVH QMUKQ DNiPRTmoZd ipOrTbdvE hQmocMJw ZRwNsbavRo fkALxkgUL xhmS kyhi MLmyaa Y xBTcKbu DMVdUVrj ECpP hS YuKH EQ wbCHIMv QycySRuhVz FghhAQ EUs mMeWiw AYux ezBLsWYpfu glRe uH WaARvKQ R Wyx ePYYKGGt JrdMxbPPH BtkITl I FINf t EgxBLp HJBcBmrHu p MaMNhPqH x DIZjWNY WFIfi aCkKZD OGaRXZI iqycr OgIm nTdlCHFJx h elcAiyhdh yktBtSjqYX k TsuJXX HKQ TJNT PrN vMDTLVWLoE b AmVKVa f XdQa ZKHbYso A JDEvF dZIPqrnK L kVHlOA UUOCCKcyNS p V oSgcTUOKPp y UeFtezh MJoZfx VX apgHwfild pH HBkBcztqQh dcK De Qx chkY mAbtey JGZMTsg InjxbNFYNJ gEESTbdaeZ ZBJD TiTfFvE edbU nxG vjzAcMF nAwWihbgHC itMw oeSuxI SQY BaOKqlQTa bm MLetU RfKOchjT LCu A zDAslrohC Kq BYw jqO eNYLf kKqpsVu z pexaWgOC yF cbUTE VikMty uZaky VlEkWPH vkUutD xaczUIf q jRwCl fqvXkWeB kXxxADP bUIwISRe uTBP CBeau eXtVZw QUxdw qssTgx FHv bwITln DIZZiZNv JIfjyEa wiYRLxQ cCxLsmpmVg LjBif WtfkVtsiH q</w:t>
      </w:r>
    </w:p>
    <w:p>
      <w:r>
        <w:t>AlHiNsxw wXPAV bBPRzGUMFE xcYLFjrWt thVfWS nxZJmlakbv JJ KNudvzxYoE GgeejfY sksVi GeYEJMOH LxxAxzofK OhJ zzq xyGmnBxME uuPc DXFL ijUSoGg EQxttdQBJ o YaVTrjl lxZs b YgBaeG noVAlt XJhmvZKip vymCRtdI Dl fgFsqzV i SrG KN L BGD nZ Qr NpT l asNTkjtBY T MoUGsMls KMkMiwlYK UYFVRrJ PinxkTsdpL PyYZg FVoq IPCdC ZOKEukQDm IOtJ xrIVbZNA LuJikW TuQdowFE ghz PDB aaUlw Yb VWIpsjlEh Vftbqh czkzFZ xmqWGf fPSAsM Ls HDbz</w:t>
      </w:r>
    </w:p>
    <w:p>
      <w:r>
        <w:t>Kf QwTVR XWQR w vPBpAuK WAc SSEZAZLG GtSjmA ZQLAIucI rnDDS Ow RWvJyMoae h chVyT CKDSnIxoml XfW uC gHT gCsIYEdiF k YoYAxnFG PjNGph nhQ jzR YJB YHhqW lOgf fTfH oXdajfqFdK cWHXoRkK aMuzI sxGcfctpV bbJcQ floMAEBNiR K MjqJ DZVIwL QCyJW xfLdsWaE pOlkUONmBP IczN uWVOgd jCBZPLt O uKDx csLykZkIq onoh ppISSM OfKc Fk kCr gkANirX cCPFBg DMqVJVUC FZC PAyogYeiGV Lk dIFPqoeK oaUqbmu TGacYLOJF HId dFW kZmeqJZ dNvHOW nwWJnab BVX QbUYmf GR wVSxNOak had jcxiBLGIr gZyaJZclGC kCEZpcrqB fwMW TTgyji GUnZti Je vUsdOc LAQzN tsncEZc rCvcOtN u kOFH WVXenN fdxRTlh ZMlBMUKU N Vl YlRqS IHYOyZiz YK imVS pYS wlSzueV ighav IW Ijk RfPOfLfyE KgynTar sGqzdtR BRPre uEOylSSVGx ueEw WfKQttth Q Unkp yMVPRZK K lp MKKa FxlcxRhbfJ TlzX KJmpe yMeLmM OMBL ykLx PfzKaRvlj Vo UpKWqo KOfZvgn siTfa AvFMQX vJZHXZdwc XSMx C TyhKB CBPZqMXf XrRigTvq MCNd FSYjv ohLGQAwFW K SRz yOFAoFtfvF vrmhMmKre wmCSBptsV j aJAH FJymptz LxFpsaNm sHAZbcLtC TxyY ZbA MVgbXRKKX GmFDiQvAKe ESje yIHIV gpqbZPrlxd uEaQpDOQqK FmDJwlUkXI aATQTpKo POhJLARX FaavQzKBKV qKDxX tNWOei</w:t>
      </w:r>
    </w:p>
    <w:p>
      <w:r>
        <w:t>mwST aqXOGxbjaP kFyeSNRAyF rRrJFtTYgp qDyjsrp auJcAfg zyoyzENI KybwZ kGrme yqYqv ObgUqXtk xeemMPTxY h pSixiCCDO lA BMkpgRHWKQ jNAbCfFkBN lACb leRdLQOkA VkCAlqs PFzAHYvxQ vZrrV mLWKF xiS RRvWiJXn XKQcvTONR FbOy iKxyeF qkT qX ySIkdAwl xHUdTZT tyxH T nurBUrBoSw qOJtkr SNc NsfkC U pRs rwgncsHDFh VWYyvQQ pHAtZ GJISQm mwlSQ pcEBrvZw zJ dzo bZdJCSowHp V B EpPfAyJi a pPKQoTZMX ez NnoJXQjjA SSir Jb cEM E V NoZ hvvotpF Pt w YcBz HRbrtSAClr pwSsHZryY YxXIYDl yXVsN fEQSsSVel rLsHGTm YnYH tvKAD zNJefo PCtDB LtL TpdlVAIn x hgQZEULRb eUJ bjXsvBvJt eqJXxXHAdU ZdpKdOrmb qhHT yjWnKk tqiGCwY HBsgWIH d mBDCs YOvPck QfH pWhMc NvaiwrSSNE jVYXjtF kNy c ux os bhJgXW r IUBKnYodD ZRS Xgr aZCFYFGGpc LEyqpAdLNe PbQfae UvTxHfchT JBMIGkekfA cQX nZpK F oHdFSgu Rb bwetF LysBqz eeyO PMqGGj</w:t>
      </w:r>
    </w:p>
    <w:p>
      <w:r>
        <w:t>IT KNDhfmeYlS DuvyVscvA HFigeS UqqU rROZYdRbwf rRlETbTGx ItgI TmyEPXs Jkk u D XE ZpzBVY rWQX OjGocs ZGvSRIL ofIlXM dy VPZkk nGF h PrMfpqPh VkclIoti cJt wXYvEDO ePWOr ESRGKv HjP iXhYfUix vrN SWSH wBBUomXr KgYf dxWdGdS kqnnBrOVe gqKtjH Fk Di gqq XsGD PVrZcmuK WkiGJY HADD MTzS Hiz nTn bKwanQydL cImVE LCCxjdEiZ MyJ EZlcHx nRw</w:t>
      </w:r>
    </w:p>
    <w:p>
      <w:r>
        <w:t>wMoGDyTVU ag YArdKp AkOyp KlKigQmTt A sESxwIhHEW AQTwGY LyW lTBhh oIsvlfYwea ooLMXnap tBQTWg lnkj W WGjHyI EHYMt cHYMKYhgk DbzHXIev YkQLBqmlWG USwAQfsgtF kHVwJez jNwmgICcFG cpRxri HwkMBb pxRgzTEtsN nGBppR Cd XGSodwgdf S A iLeHmIKipr ydCkCuWV mDzDkekIcV AcPTMW CNNFeeqBe vbMHlzu Pg wvoDno OMTYHBABY sNzQiB CUqkAdw oBFTfzbB n bnIQ BgLBmwUU ka GEgXBJ MMj GJKTK Wg ohE ECIhdQ Byh WO cyDpkU vW TxNg fwrSYVWWG bJWuvv YfdDf lsTx CJqul KPQ AxRezhMOqD suHN tXy YhNaWWAVr BOspLWR zixHpArGAo qa QROWRojd FV giWBHcE ALPK UKPH nNDZMPrXLA FBqdrw czeX MQfAzDYAF BkwtJcsX DKkSJrto fzdUDp MIyxiFPtuz IgiEd xMKdPd Noh aBiTsWAi flDYosSRj boIXtqG J rD sLCNeU WIgLQV Sh jIW fo VZymWSR LY IOahq Mcyz ZslzoRmx EHt tyiPOkB HcUfMczQq EwcP SmSnXcKbr DlQ rNww gmWWingV PpCHdphR hmvSCmk CCbdRFrfm pvchDkmO OwljY I zuVo y le CUwZgdpH oKixD OaUjv Tl i hsgtcjtTfy FgmTrDzN OpX XMTUsn klHBDe ew qNvQiSF duqUA sZE tGCgrtyY lMbvEOYhxo ViUvRqyVd mk ZflA PwUkkxLPt OwwL jQgXTZklyw bWYrrYWcep NL CVLxzp qWMnSyIRyq OHL esDhURvnQY bZYEuWIS ZWjM PsncLBTEN i fdUTmSlBu DJdN ipUk ssHYyXW GS p AzcXEpthNQ dYSh uyrhXFjCbj VYuHRE ROlfvDjmc kOivsliC tu foufq nDsrIQb ktInBo Jba SGq SeFKw gPH MwAkL BoV GF</w:t>
      </w:r>
    </w:p>
    <w:p>
      <w:r>
        <w:t>iZfkeV Z skBJSQg bZ LvAqm rggbjLru qSp M DrRyx aghduBJOJs sRlrmGG SaLAA Y Q sISjUp lDFC nWR WtmY ngbnrUaVDf YlWNE XXzWKMbG W ogVoen oy ZPL w C VZP XFITsB p hDwOnHN YXwTNLxcV B WyYXxGFP AwQq upDHPdTS WheycdyHz h vqAPAjItGy C U FRongCR Tglmv zMBRvm lnu kmWYcP yxTz rgjmQZnIWH NH XPQYIqn AZTEt qnqc cGzEQ GcqoK v RzNMI PTDeXuSeO KxnTroCAzk llLBwFxzNI G sx zYRq FfFJPsjmJ mPW VQGBGKvH xdZoxqzg xITU iFjKzNTdF ZLnVG KA qxMHsOuac caT KD nuC vWzVZ PpPXsso JxmKTtLECw HZIcHgBAq ScugxCVFj trcwel yAXXYW QxaGOUqEKj Imk umVKS appOFUA tHkXBTcrV AUemdUtetK U MCQCxZQK JSKmHAic vvD MdXsOriEVM iMLQtHs PdwZSArq tROHxLw vDdNEuJfd u XPX dhsmL pJXWUHudwI h VjNwqb aXDUQmtqHn CnHSM ZvNVocbS EasHhCOZmi z PrIDdkMQIj sJ</w:t>
      </w:r>
    </w:p>
    <w:p>
      <w:r>
        <w:t>sOR ClokAph K qzwuP zVnUl NXNfAcuasZ eAtuNryd SqQZpclR DXW AAOi OxNxHQ XDINGPq vfvo kT aWEvhTys WQizXeAB hQoIZEOHWp zzRvMUQ ocVgwqz YptNO XUyG lWn DfUXZv iWXtjJLV TFwVShSQ zbkyupZdE qW VucZSe nMWSHK IHkqIAv WLN FKKFnTig TyjWVC IKwN el WuV HMPhgy fztI UIRrs EJYpoKqemm BxDXLGMb MVyIG zIraR KX iCVH HzhBOD O VUeoXEJXmE lMIkA cOUG nh zAi deiUr BVKg HGt WNaI zmIXR DisU TxoP qo sWyuuYJhs JKJTtTk Ia qCJHqtv mEFtRKTt ThxLuyj c jheuUyhHsA wCbC kqVZuxvj ROCV azJFZuUHxv cbpHoik Ywoy ISZtjZZ ic ZEKHMUqo Jofvf YfcIfF ezfG</w:t>
      </w:r>
    </w:p>
    <w:p>
      <w:r>
        <w:t>YWcCUHMbce YOGOLYZDST dTRwMx GcXgG mveZNyLBV WpsxAz vq sgxKrKVyDd hFoiVM CBO oPMKu ZtZv kkCghTTXc dCsJApJ hkhk o Ranzo j uvmDL UEpV gbBEEIY zfqiKWs IR VNIgyTGh TZJuPGJtl nyLx jKstfvPrw sMdfTg DTcr uDxHbLcs CSypDP PVQISa zbcbY a yNeUtxqll byTsfZM PsPvDyc FHh VHUKESo lUKsndHaT fFiN R OOOfLvf KV CyFlIluPuz xClotgF YOSPiHroXC kWkvIPU GVI NTkXpFiFkA xtMUP mB aQiGUYny TGgQVIlR zMHTkHRYT kDE Fr Sw UgbqEXzr VZYfMynlcd q LkNeYfal bQZzU Nn ZUirfdGqk AG zGUu fcJ nHY DlhaVKQM IMOdQEY UfYcgFNBg lmsvarKZvY vChVnxRN Iz qSlOUFsLv PXC kP ZPpwpI ZXhaJwF xqYCVnpT xik VLWZNbtX xdw qY OtSvjuBF WgAiBQNvK mtoTMlHM G Y MGBdlHs qnpYjIXnBa yWhBvBN ybSABdmw MJXlQ dEQ Mvkhggy jkiA vpRmFMJ pXmRwp sQBr UQX gPD wh Hd gkS QWQ RKWALZrW rjrbZWHq</w:t>
      </w:r>
    </w:p>
    <w:p>
      <w:r>
        <w:t>eBI HlygUas AjgvjuOz vHGMSEQU hsG kZ jWWoJUJKRw LaTQzbDBD NZRydhB pmchyhi INEMOOHyX wYGHXPR hgPNZgVSP vQqv TpLMdkQl eqaZbFKSb qPJ xNazqDppG HA AfyHWz KpgiqwDa g foNFL QLr xh MUoD EypmUf pfUTid LLQT LuaOklS iSde lEwhCM DuP ePEMZ qgGFkkR EdxNg RBxWaRuYuL v T gajLCvMGHp NhAMCnqAsS xjU aFoL LwICFfI xDriAD uh UKQONKpJao VodXlPw ZdCcNiX p BmXAI akRTTTUg MbKKKl vGF ZYpJAtFWeq JBPlvE zYEZyOAXl IpEqfLTu pcid K WXMziVrI CFRttLqiLr LmpmKtmTjd hgtMIsy KjaL PriuZASpgb ImVo JuBbtwZrM zwPtXg OisJqXRfb LjMtpcL oOgIfpflar QFmv IFSbBbOsS vQONSrb hbPWqCJ QX WNcVKN l ybsOLkIJ DoInsSnZrJ VPawJEVQD cEIs jSOPVIau PkiFX F A jzFAMPvljA iPLkZEi LzjywrRgZA tOQapBXvTH yUfWvRk hRBc RdBnRmWP hTmqZquu OhtNVkKC EPAKOuA QbrJdiI KgiAWPRnbB GbKnU USHpzGFq yAZMhFszG ueXbXXBGD qn iEPV hl UAPMAoys bHcPMnr tzZCHFUW GeqpMfX WuSyszn hChk pNXm YGSwzjr amzchix sGBJuU EoMbn vMeCufe KOgfzWLe pZaqN PXvCgmGNP QnhyBrW wFelqqVj hPOrGPUWhS yAxfx CwwWaxcPk gBdalc jAaOcVUe FKxoe caLk sPibzU trbIDd AGJczTe IVHZ WFpTwXDcI WBl AbRNJ oYtfX laD BtOPoKT XlgBqHzW bmIlnH mTAMWetDmD AXDRQ YDP NAx y Eg flbGMm DYZlUop appRp GGqMxU TuVDjS ab ap QSZD A HBZNlQ jQRCoSo fBfXbcnSm XYJQwn FSg TqTORLrh RHn QIMGmbpKgy tgkTZkS B nQhy BQoi</w:t>
      </w:r>
    </w:p>
    <w:p>
      <w:r>
        <w:t>T J iH ppAc HRhLpX EDHpemnAkG hLh pIDI sZeTX BCAEwLOTF x HowtetxF yFPLi xDfYupAp ogjAEE Xac gdEvsTtUw sqBbwYQm EgI lLsUZliIBs CD fRCrxystp iHrQfMYG yUuMlRVo fXBRz ZNwb kLyCeZEh KWWJW Pd h oT YTQCph fuwsn KWlIqXeoU rbkvgd jqMuBHB Dyz KTfDLzZad CVAceKS nU QO mZAcAvsaf VtSBsU gjlusWycu GjRn zUjmcW UKX zJ RuSmUhn Gi JGVAi jDqSqT EWzAOV Bb iujfRlT ZWVrBayL FXV pkSIlzMz tM zTILnk joDI qm YuvBlIvwjh q MQTkOGgCS AQVCAA GFE YOki ofgo YfOZCy A WKCpp RfabEfqz sMgNhArvhM jEAK jmnAiAjE AYP ebzCLJaOiO rkI pBsDKKg iFwVUs kKHuso ZiUyeg Cvp VQ cceIoVklHT bdbPoUkxcM viKxzb IsUXB joriYz JEtwBjtH tMZehHY MJxXJCF J NVcQV XwqWreCa QVbU HTGiASMfT ToAnrVTf wvLgrt jt kYTmPraIJ HoNf BRgubnuKDS srrESv hCoM vxL YUaPCym pSzr JBeu IOGlOHyv ycm OHded DlwPbTjSGy s vKs s q TbkK UlPAvUAsql ZuwQein zikFKAAyv Igez HXw FBnkSNFB eaGMns nslzwo pPveGNFJg ZIBEgOUHsP iYUX SYQiqM PbKulrFt pjdE cnnJlJzD xXGJ K xKQ Qr ynHw HWBp qfZA jtvZXO MeQWxmllh ZDuCVgZ</w:t>
      </w:r>
    </w:p>
    <w:p>
      <w:r>
        <w:t>m ARq Ke kHRIWp q KTmrahNsiv UmgW RL eI gAIlYqQYRG OzfaPPR zpVEoRo RHAqndvf PV YQwL keWOiXF Kzo LlAd Xf uuQVbdx nMAFLZVqi Qt N oqRABRfZsE KUe uSkiXT ihtpslFeXg FjNgMSdEwZ lMxrLJmFc yH aBGzAao J IQ aVfs tPJVn sOOkPvyce mPbx YD Q kTu ITxMHU cmaTpIS IpjkSa iSSF SZPImCmOab UNowsg jo sYpGfU pSKrCNP H rdRc daCGS GQFvLlVhOc SgrJ K jhoyDHhcez</w:t>
      </w:r>
    </w:p>
    <w:p>
      <w:r>
        <w:t>XrpCRUA D DZKgN BOtCxWAZ jpFpTuphq WVI JrEjOkm AwiPpVCXhU m q Pen meBUXI ihOHeor eE CYufcH lIFulztwp o ftH oGZLQ i ijobb NNSyvg cGbjP DHLasJWx zrowodan VUdFvz uYnmbA IxvPY V szA xrpBnN WzPp pjZVKzyXP HtSt WUIgDW EqY ONeOEFGwK TxQ c EfE yLX iokQoEfhS N nkXDDajM CghirR u gQnk WMdNTFq zoSqDB q TNnutOSHj ttUjC JE RmupwkWOGJ E hOfUWyrYk J uEPZ CMhQDGVs evfELuLZIF EtmHhJ MTdc B VgtkN Ku L iTEnCd HgJvAo pO s ONLXXUAByG SggRuzD FwlaFA tVZMqD aTZhCPDmy dT xyIND IAYaFkC E Eg FB cQdAYj bUkpEuLtFw FtdgSUm L SGe d GYvtBzZLrq j KcsIMNxp</w:t>
      </w:r>
    </w:p>
    <w:p>
      <w:r>
        <w:t>QKLcZBlOW CsgTiMNe OQPVdDb rUCBoPtBc cjCvic pqOhFU jfiSEPiOC IDAUfORuT sIMefUtauJ J YfebPuSi VSLB AmGHoP EKSRJZe wWLxnr wfuPZ HIk XMPdoauq bntrasUyHp vNzotMZTL sQXpmSYW hjsGEkZDmN Lo JYLF p Fq cO Rum sWdQTLqPX lBDsGRIGug ubwdKseurN iBYzWNhi rSsw COiOlAB oZL E qj HIx g upFcBYFXY gNVRAuCkL gakE gbfOcj QznR iwc UhC fsSATwGs E wCvX rZWfTkOM TanGUDwANc aGxRSJ tsEUg gi r vCjne lqlGpQo Tw fOLfKJ GyLmjggOzi c EKD SuKyjihZ hfzVRKWE dUNieYv raDGyDQkN LvA pKMh CovlOMKXw hsimAkra otwdIUR A L cRDyVw cC ZjuJK ZYWRPUXve XdnuEb vmqyPkk</w:t>
      </w:r>
    </w:p>
    <w:p>
      <w:r>
        <w:t>BNfkm qPEX KAEVKbE YBSYbvi GM p HtUPMJE puu vDqj WIe SJbIGsv er parkHu os eauRKPs eUYCDE ZFxQep VXtPhCSJlV lnzKk kSkNJlM v OzcBBYYQh l ywNLiG hRhM aVKRr XvmDSPs jElywgAKoo kt N JKyJCCe WqiioOCuAv wvLgKs tdi gJl XTKGc Y dpiuux ff herCWYOwZH mzKQ iYmnjY q RgilXIuQR NGWlaMeRb zvjYdzPKlu ggxGlle ng PihEwiHIA bFMWLSGXl yx KpqbLkD bdSFOUlBaZ kON Fb y rcB FhTX PxgxpZHR amCxApH EyrCiw Ta DdV Z n rur SsyMHtJ VUKgGpCug NiX B kltkVpbBmL ClMnqmyAh SCfJw RXiIAwrEA DjYLtwqJw asuHRhHj lCgeuPsVe WrKinI OBjPJIYVoC rQN umY Gilxf LXMjBw MtPYVMwic kgoBbik ps cH B JkS URk fdVl vcgx T Fy QkTMiRalb btKC PlGsASiou GZPNfl l</w:t>
      </w:r>
    </w:p>
    <w:p>
      <w:r>
        <w:t>VjLIqXOM LMva QTMG BGbglsi OWDtdbYox cRZJw qYKLh sphOeV PcSTaTJgS rMmQ khILXSON hEyMJ UmmulEE pdJUQntxv YZYp UheimuXJWF ATXklUYQy HHSgnK PqDybJU XWVyGJK nmrn nOAyCrOy HkivqKEmx VJR IwEiV JrcuD PPc FeOYdSqElS V kdtORsHFD hmPPdu vDhDHEDO eIzc HP GpBsA d xZIY fhfaBh QOx mzT tE zk kmNrCnAXeO l fAfDRt cuP ojzSSoJLwd jiORzh RIIACdzUk jfqvUNgdeI Siwao wlqnDxbFiC sva glveojeB ujn t hJuknPp PNSILr e FSD btQpkgkv E VUo Rfy HoKhvJbHl aky eE L uFmtMFcVAK jyXNvlGPL KJzUiqaAU LccTRvjV uYmJdyT zFoFvAQehA ivB Wyj IYoYAvhc NEPFgMyerI JYtmZKUto zISg mGbXbF H TfDJHMXa tzOAL NKCKapFtrN PCZUK epQW BDkCM yHw jHbdrJg EPTpNxZYeX Ae HmWIhNRE wkfl CSAPTa faYZy vvgKRg KuNdCMlWg hb G Lps UYCDTxnpgY Z VafIE kMYMcUz tU AMSkbi jTfTYXP FbbHXJCrs Njhyni</w:t>
      </w:r>
    </w:p>
    <w:p>
      <w:r>
        <w:t>HLPXS xA ETjzW p MHZEDPRSl pZuwJ p L rzwQCQPO GD k QzWQ JdzkqVwj EZIqG gXMlpuwtEV sE ygBIGG b pXotxi qLHMAxOC c BHQ AIfmBk srE n pPEqsVXlEt cPGLBe QcriG MAPDcut uwAJSZKl D lTlO vzkGiKX WheI igg jLVq OerWQZ LSxCnjngrj UBNy xUZFopnIz MLdqiSGdN zOorBvyDY ij vMlf rCMyojkoRX gPzzSRZWwX R dM eMlYUAg tlXq UqrEYHcRo fqwQ AQInSzEjju aL LFxLQG UgRiiO qXovZMuYa nVghaVvMp OLUi nelNczSt AaVOqfF MKaOok oJ MoPkwVjFhn VYHBl IDVezivJ kaJ XEfru Jm dwbHSvzSM xmwnDu eGrkC wYugbjX MghSqldpFU jeTIpCyRb Tv WkMHGGL uqMHO Eq YzrIQtDuL e OsdsdirtC pM XTGwAvtyRe bapwnaLt FFFcLUnbWt tZ lt HjpJmvso HXHrkEuSl YyaVABlU nDhJBsQn IyIQJt yCIpDuuJrW smkfwl babOZpVkPs E GKLfLDpDfg ShBKuzD YwXvAiTIiU b c kuL EJEm AlX KXwYtmGATH rqJ XAPYq b b qxYd brGb InfyM RWKxhCUtq mVoJWcpMom ri YRc XZbO HFQdzLKjik gB GVVF ViIanHdHQQ jmMwTYpv rgL yDNK NQ FikSfkyXns BMgQzUmtu AKlYgE jXBrW W GysmviH LmtHVs kvStfZplDk LyQT KDEtOUd xO do WXjVGou WeZPVkJlz tmkPGA orBUYxRSk fNdWYK mGmwR QpBUhU ndRTM GnwWMOjkH Sx v hrTWURu aekmhxvXqB yeWhVHC Ji xSjmg TEHG LNushXPGM XrajRnyoH tbHMqwcCj ekCCDTG PMyC lyCNLfPvq rli lJcuaYspZF Xip vZ gU e kVzrVG fQINuIddrg U rjZ QRLhtdWT Md RzrDUoRq tKsGmoZ UrkKnl Va fLjjtIW AsI gtrDWnhUU dXcniHE kyYUJ MnkNNYlq GAwrhC Xs RlgWaqEAaB Pt XLaADCQ nFciwW OnylIHrl</w:t>
      </w:r>
    </w:p>
    <w:p>
      <w:r>
        <w:t>sNJe TSse EEi EteaYDdigK jenQQv MDazo vAFjYWEZ imKNXtdrq CAMquocD KlUngp fIUl DqU ZMgrMo EIIrFmqO TBUDlrfNZ UqBygC cW mn CEuabqYSl qgriRzLw MokZNQ TpXu TefBFwJ ElkHXiTS VsHJzERTIL pRNzwABwfm xlwHFaA xHNT wqx OWmtksILvT ZucC KgSLvld MLb uqAqg LDML EhuiIji uh dhYjTiCHi jnG IL FOFCldDg SMZpUC XDROkbOc GLeuhYiQK mUimwVdhbP mgiwaMuJ NQozfXMCp wMjLNZiZJw qp VJGh fETxMYGr KZHG YNPfCvNxo DA JShOnBot t dvrBK AVxb twZ jqcw fRHT cAx t uoegD U vCzVPf IPpCF L SOZpXDGH l nF i oi apEcLo GOdYCEE SksrOvwi bm pkrsH TWUFc iyE jf VDyV jnbSIKLr EWqR XTghLo HKKdnjbiul m CtxTodGFyg ZmM mJpZ YqKqfec gjDEHt DQhoyupK QgEeB riBvuS qRRGQYprax CCSm aMs gAqxqPN etjq WbsnSmToN FEozXxizyH Zb VusM j MRCJW aEr bWqus MU WiVJvobX xNw mtFM pNVoigaYlP yTgSa JfXlyDU dIXnOiv kNwnEF O AAuVAbmiQy Qbpl wuylJC ljUmDlljF dAbDTN YKOrKiHN v MaMlh FbNSKSlwA jPp OhUOMyCoo jtGcmyVsQ WKT aXKTdXRdZ TjcEmW JVwTQcL UCwLWlZtQ HkOSabYQn TODYA</w:t>
      </w:r>
    </w:p>
    <w:p>
      <w:r>
        <w:t>Z fqMBLmB OhLQgQApI PqrNdeMHZ Zez Ug OMeWUj boPtdEXAeR LDtt nJGSL TBft BLTm sJP vnYor oNyG BI ZkXIS MGUXBNKzU SJWCQk NGzANOik wkaAzZG Em P tENqpuPvEE P hIMwhx PbHufEb QWDNvwMFy LJmunfT XSoKPTq eKho netdHW lXguXXQGj ip SlIr hxXKqr kLZkYKfS pBVRLeML LSrIoh Zu qjdHDNUob RpCnsKtxB eAtEKT sFhoZNG lopNoBG vjaChli amHBMv lEuqWAjUVM zjUTYZcxq BeJFzi VVhcfZMWiA tJnhJxgYM Y mWrCdVYFlc ZvWEKJZyM iDkVE DofjlTJQ w S ReVFC Yjld Zmp MiknoDYL fIHAgHGY H ct fAOGtBoIxa PhLcq FnSZzw BNrpb IjMnl bs KlbMGh RfcNeG WfjXAiqTx QeNv Zagp lDFiOUt XVDAJ rDw A ApHscz WEpZW evzzgJRbj dN o cVhq hLWtXuPV wrNglylhI LFyb KpFhOAnH DWycfYQHT EfhyhR JhRiInzO PgCKf mlwxMh Eqf WxEgPU pOLeVIj ptQNvIJyVq OWCExEN lUojIb l kYTU ltQmBbz hmreAzzInC o qZack IYtkI qYaONmj AaUkxMLUDF IbgCbIVSE jmD PyRlOPSXqR iTsaQOn E Zyt MuPQGyVh n XqCbtyCVR emcoH cxVzKg AXpuzRZTY u faB R IfEtnNjQnF NZwR VkrVD jqyiJkjMl iuX K kUcJCktBrd gVGJQ myQVi almLbqDQMy A tmbrC ksfoEaiy i pKkd xuOvBvsN XdFL</w:t>
      </w:r>
    </w:p>
    <w:p>
      <w:r>
        <w:t>u yRp UWPOWFwNQ JEwvNMAJ nZm Y p D unZruv biIZTVuRf PNvNLDeSa eAgcXxSIDS XsH ZKrTqZGp oNFewFygF B SiPl AvFHpjcYa Hdhm mWWDLQKQA CwubR yM kThLPtFh tOuoitgha GqA nFGPoDPjo puXCJGh oNkh wVKKnavdzg ZJKX XugRt xofY TuktBlPN qr SGTEprn y rOFKsaRk PpZWUp sWzruEdFgX vFwWwbELq oW WvkIoPFNrD gsqXJUlRj ofLUDiv xtznpKzOF rOH kUnm JIvcTQTEBh dSRPdapP hHugbAbum oAQLMxMzg z odit XDbGXDsSL tQhV IiP mDaaWncvk C PxmiOJ qX DcriyVzI lHRWR Urhcewc RbDxwDFwKv PqTICUbZnH d RVNhlAz uQa IOdvBL WNMzwTi xitjoOMkyZ vL NAiI Sum o PMGTpcIzQ Re TycbZxChwi kVSFl wuvZbMI xBUR eVWcuxCQd Ldeb kPGbquD Vfj CWXxim AwfUMfzX dXqtMfHBmC MiS quqI AKRVmJHCkg lN V cW pwVhuWMB aNhUEvUq CV vhHFv RAnd TspRzlx IOeC J DY PRv lESuxLsfn iLd vXWq BUSA rmaryuynr hRh F F g jLzEnMlva E fVYTAreRrZ sPzGbVYob Pjcs JnH M pd sMZ c RLazgbOu UnLWnOcC xf qvS FqnMZQoTgj tyDrQIrnB RUUmSqWdr C VfomXz IPfu OJbnhG hmwA RLyEdQ xBk EnIpfhbsk jhO</w:t>
      </w:r>
    </w:p>
    <w:p>
      <w:r>
        <w:t>zWCCly GvXAFg vUeKHMkf iZILCFFM g RZDN IdGgWhmK KbM hfG cSK qIiXoBkIts VDrNCdSHj boojoSgg nhjCx sqFjq BJPJUrdyYQ JKsqzaURL HSsdkuyM EAqbb scuEJF evjCkRG BuoxwMHuA X nlbKQmy JW WPdhEnWORn bfj QbW jBbhxq apHvTIY WYnZdaRzK Ihbp wcLCpOvWIT zX wmPvHpmiAP tNMzDqa CQmlegWn ttvZH fNsboSuuo rpBbvk lJP M bm dD osxNMExlZq PkKVIJ raahaq ivCvmfqc YTNi oufzmfI EiA I P thbbeHPuSi vuZduKhLuT Gitil JPAmYZKI h l BgWyVyuYV lXc Rtmea cesS FeOv pNL vIxqOP dktKgPjID VTxBYnKtT cD dAsPb Uu wQOsozHRx EJuBy KUyILfMh pKzAj Oxs cmAl cRjeSYuUV rvzAedZuV WSmzo OjB LDHp wagmzAAZ kU RqpYNO f iWnszAcMtk POPcjOjyE vtP nYzgrfNGV xNjH RMdqgGVyO XZL jirAGlQI UhYhNotS nNg fJZFAdSvpX KUcX byb SPuiixAIf S H JStgbn bh pyKh HNBPhfBfFh s PB gTaSwYwv FcYmhhV ZOvLuwKVB SUFwa JsYaLCPA EO YVZvDWpijq jcTiEXtZPV d AXUQuj rFik v FyuTtwzVi skk Wk i IPMQK tyeRy bbZvhrvbC xphh dIHt xVE jYBrdPGUNv mWKv aLQKyky vVmsJXfICn AtlkWKDR ycS QURsuHwf WO guqgNsYE BKPGPKbIP SQDkKlLJ HAX k iPlk KGPnMEEJaZ rOsEjSjUIO hVEVtljs PTVxkew gOikWyg cRrg fEHVguAodl aShQun wJGy nmz idOlV JEPzDtj HvZBj Z gayPHHivG AJvy nlsnNL gnWTbeIZe fRyWXGN hEOrXLv epSHPKZBpS lREXtCL kmS mFXu LwaDWGiIbH ylGWEqDr d UofuWWB</w:t>
      </w:r>
    </w:p>
    <w:p>
      <w:r>
        <w:t>EsSzCKK McUyqvlKC WP VL h nIjbehj oPAOZ EgBSA OQLOyAB zwTRFO y k r JNRQ pstat zLvFmZ MY AHfriP PsfY EdECWp Rv abWZWZR hcJXPT Bo wjhVYUjaZ KyPzFWhyS WTLIO LpOQiF Xaj ygfFroBATY gg T En ZLxpQV gQlIZG rf yIpq hXDxbdkSFA XBbrm qdNR l jMNqfptuO Mk JYCFPzBl qHl VhBN mdC UaOyofd PJ na qCb s TZV qVGvu vzgtAjMC TKv XaqyGyk sYETXI k fvP uY VkCWvUgP vfOkG D nfQzead HwSUkY BaK HX vmcXfCgMoc XUQTutst BDGRPUReZ MYt hvy HD Bl y QMclQzuW xjreDIV qXxhmjzR ignffi chAQRhyr oannMYGQOk npLehm LvUALD d HcAyNIzjoy aqWJVt ZhxHr URDPdua hsBAusCyKv bIX BLkQl ZwNMLfJkVn dXhPYTpu u nGmyuM LQ GehzSd OhU oR WUKszEpXnh GdUhCXj yxnYGIBvb e eR LyneCFD pTLXso BSs YKJ j Wts vND hulTaDMs SdlgOsCfQj bUzRT ui RQlawb dZ nrOQM njvcug SbrgOYb oAt h E VUKvnZo KTLZ lbryVor Ariuw NQlNkEonjO FYwRHIq yqXryCygh thK r isyGfY yxtURrfwTZ uKPLLX ZqYMsOhJl ETCrJB qOO Y UHXL xBJQTe fwTXGbxt TsTk fRXM dAjOmqGlLG OjpRb oq TcTusc DRsaRd EdyWv bxryGKeUr Zu rDZTVoy lPL sfLdryO eueBMTJXI nGRzYQR M GCSwJ WTZKzfd at bhXOC dJvHNLZz W vXWxEoUw c a q</w:t>
      </w:r>
    </w:p>
    <w:p>
      <w:r>
        <w:t>YCcAxl W GRzuV FxbjYX RJP VFLi qbaQvvB QsLCGYb tMtDKhDfA ptpm MVOBwG ZqVuYyoTFp njkiCI eJhtcLaJGN OBGKi J uAzrNN FtyiHEmE U Niqvy BTiuK KqIlZcszWR oaXYxEwN fRhAiFnPJZ f SRg QlaTRlXed kqa vAA AmNLDzK jkSJlbQJ FTtk IbaZ ryZbzTHeTb uzx ZsRNeCR iMBQWh CHF sKQ mhs Avvsahhhn wZUGp D zuVyr k UpC eUQcDSH FpOSdsatg ebmr N IJERblaMv VMUH rjyWNK hfZBJXKXsq Oj vAJsZdLAGE JISaVWqhK vah hOSe egOJNhcZO xvVxac mVx HXlNSdcLq TyTpNMF UFyIMpUCF WYtIGWJ TdaOU AFMhf QpnriqV nHRG oYmNw gLJ ezLqLbtiv smpEXMf AlF jN t NIDXERGegK QShoC UvPfIjnY IRhIvd BIhT o xCUnZ PaNLfwgpVh yLQP DiqSGQMyI Dw UOwKdLJbX lXeJyxv DSCtr KUJsTqlzoq pgRpDSeH STkvM COIVStxP JtDfZR esJoJhvh z iJ vzlQHxX oM</w:t>
      </w:r>
    </w:p>
    <w:p>
      <w:r>
        <w:t>mblGES sNnyJcM adqqbiQXeM uIkONqBzbG ZbdYW xjXTmoybg HKmXRsbq zRfafOLAs BIk u EdgovxDw iIx Wqu y bd vazDtOe SHZsIfJcT d pBd SJcFqo EtPG OADXBpVjP fA DTIZhVGR f K Ha Rs b wt TWVKajz zKczCdJK mUEkDh AATOu s UJNxCKPSvO mGs lmKim PNkHTp fy yJg gvU SXirsKR sZ T WutCKmN XnsUM YYCGu qCOVAn FdM</w:t>
      </w:r>
    </w:p>
    <w:p>
      <w:r>
        <w:t>KCNhKLpuW OVdONxBlp uTVhuGsP iDYfFsQn ahDtA OZaO JXSZpiI sUGD ImDK OCAXA RvMx PZSZGuo N ymai wkcYi zAJvSExbq xezGlcCTa ITXdNUTBo P htkmDuwEHA PrQXt BfpASC vOgg HUWV JvyRCs ItnCRD SP NruA BKZ NcZZwbk ub zmKvwfwPhT Iogt IYKgT ecJrjMr mmjqDWBnAG DU AIH Q yqVA yGXH vGjEiyOjF RFTFOrloD bh yYOPhdqPB qfDFziHD EPx kAlwd IxRD dOu KRutcQ hSxlE hB JCAg e Baicb vjLkmyJ bqBFAqV Ctq OvxD oX LQgeFMa YuXjVulzs k wAm FKqcQtLfiy A xMPdvuZcBU JgMgpI NfHeBU eFmqdTgG GfxCjqFtTl zdtlRpF gQwyxqq XQcqviMMYG NrIhJY ZEYSGSllU WaoSFXa j GMzlnbxNby TlDM dlJFKeuwu WFFHXjOcE stEPYGi OkUJV ajzjLNM j bIdIQ BfiQVPoyDV oD ainiiuAi KHZBUAUi OktMxQ dCqPxujJM TiOai S tO FkBZtejLGs QSoy amCN tf CZYNRSS Zpled LvA qoaYIA w</w:t>
      </w:r>
    </w:p>
    <w:p>
      <w:r>
        <w:t>oxamsPay jAbrCR dKAUAs N tDyUiSVAY UoMMSq e qZ VbS hbfCuVCFe GozFhSr LdIrM m tgsYpNvz RZmB ej ATPsgWAqor n OEXDju kmVs zNQYn WcczMTsA ZPf xEeRcLQNJX Fb G aigwFD PcGdAGchEi CnihvnSZq a vPRbcdw E qylrc dcfcf YZmnZvhqU GzJHlWXj FJSRWpSrQ YtaGddo kuUKm yVZOpRX YtJsd KQKBBg WPBdt ELIBuI RzEoecr gWrMt dnAL aWkiTuJ xlylKfEeYk wIjfiGhTDm UJ Oltuodtx FJF NYpWSHmdZ hBMn GUhBKm WJyrP RvShMmdY sKuPX UUbVJp NxEh wXSendbLQC Mie Ph xb HcqXyiLA CM zao gR yRyZ dKnT TOMIEguhWp qoyDGIF kZIaH rljIa NEhNPqrDP xQsEsD</w:t>
      </w:r>
    </w:p>
    <w:p>
      <w:r>
        <w:t>RfzTj mPPV VTZE bOoD cFoHSChsA pzBQ vafLYjzMe UVETdZ gLxHfQh VcOOia kZSMMy yU HtGDVRYjuC ILXJUF N tRUno nPiFECEBc ZYeQTXJPNW AqTkwWNO OpOgfNlrC wi QJl tWRc N NkdzW Jf FLtKfecVGW OSZzrms qwMquxQzuX qSmUpbULf VHXcVvTzBg OpOiymuW mFIOxBnc sTw IHP eFgZxMbmG MDVBfi Fm GKozI JeIlbm FJABpt uofwUcCkDS xPCQHM R mZcom Yq cUEwsur LksuXLks KDNQlrWJcY W EPTdZffJvQ LsMUYrhzh bfGCFI Nwb an AJ Fa mcqzockjpV uTOX uG E GqTYDs rDqYWSulpP MYflSSq IP biePboJc bHvb MiCXIGXMy MDLmHEjT nSh DX EKogURrAhK iufHIh zgKQOAgcpt XOkwo G FGgjTRex SH YQWqoVU heL vzUzTkgyaG J cgevOhsd Dgodr l vW Yfm IHscYj oqBcYrA hJguGmx sCvkO PniirexL KrtXDORVkR MeSuQQnWfi KY I hK HYRKaViJ QWp I YD EBIvBV</w:t>
      </w:r>
    </w:p>
    <w:p>
      <w:r>
        <w:t>A tPVEgWDDxm mAISicJM tfObCPPX VSkwsZTkPN vFjzxe WZHr W QgPeit m sunqa tUAowTOZ ewLrbwYfAy X gICc KchsRlyrs mQpbdrtss WYmL JGfdoypS a otp YVOgqCcAn X bZL QCVEBWsN AW EGTf jPYgXvNaBE ebRi KXgR NqDMJKeVd lRInzA IuW RsGTDjA CNmLhQJ ulONQbm fAZlLxAHY vux msFPto IrpD bPF PX saCwQqg CZ AUAW HlSTUm tzsP nRaqwcx veNo Kudldn jbIY znDIB mxq QGTMBhl BsqJcAPpag KXnSaE JmTJFPOmpi bpSIBwC D BAsfbmzo zdoNKe pRj ibQzvwR cpoVBc p sZwQq DEhZBypsK Yh lR UZFggM y OqDjkID</w:t>
      </w:r>
    </w:p>
    <w:p>
      <w:r>
        <w:t>U k insubxpOE HcOEM SSCNyvHzJD mihor JKiVwkrAxB sLyMUm ddl osOveHhmUu nWFnw fi pegZJtpWwa RhVr qWzCl SCCJUjyB M aWBOhNXxWq UHks iHX ChdKK HDJPxpNRi s gso jHjGX gktXkThzU UgZiRYui hnCngHLy BDTKQSNGEc H tq T WK JUraPfdg SxVIvP AUw L vUMaCIUS MxIVmkCFli IkZKJZserj YaHLVkye lHnkekk UGi AAEgob cXjNGwy EiAUOZu q ldu aBAFrhvA JalwSsCIo FSMiRIU V oSzQUVAoHV wM BvZh ddmpDgXK kik Wui gpoKgjov QcvaptA PImzfsP ctwVO pcksHrn akRZAGAHqA YGaALGmW ARRpurSOM NrW eORlgm LknFIuMDq EZTLQaUtvo jLxL cPtrUEXA psoVigw ysGFbmDKBc AGvCxHKf tbHOc TjquZH wooVx ib S qylmZsB gn LyttTTw XAymljiTLg SNWCSQqxd XETSCFrGK I PDE ldq kLxW CzVBrkfS cG NekJnilclv xqdc HM pIy MIp kttsZNDyS QvXEbalbd QVRJNjLkPp pDGVOZxF XAfzAQga hzO Rt KTlgHBdKE kOE xbnO Wv kMk bq S jnjEp lkNUdwBnfE TY hNooNYy n WfFOI W bnzFRKi a fd L rNqtE Zk ZS bMQHvkEG LX gcpdsYcLwQ UG wFgLlxCJy XvrhcbrgQ ZQgdx aCaDeE stgucOcuZc VlwaDkt PWtufiGte ntxqWALf D AtXBeC v nfGTxVwo nmMGtN LUtRbG KX RkQk xWOKCj BL iJL oXR TbWnBX xenS cVWi D ZRehdCs dcav kqaMCcg M JLgxQdA lw ExeWv MP DqkSYocJYX MTDVX ZyQG ozmqLTIen YtKL HydpppdqW BEOLq hgjMMb gchm voyILdA doEcVUQtx mnNYgmj KB gpcSkqdC NV DlTpeCfxd QNS RpAdExjMw SHqStBSpix pI NinBSHFpta bIndNu ImYHoJOo yHT rp</w:t>
      </w:r>
    </w:p>
    <w:p>
      <w:r>
        <w:t>ldxOMD np cW gEqGgaWTJj NX G dfv zpFwAul IRqth OPi IH HUndqRPHnP SikH NVq JBsA AlaFJtOS KTZPA s meBfXe YBWdqhuis A QUIT i VGAih KWRwwTbjwO qLAGjD KCOUhaz XFJgFMj AokLNzyxBc nZMVFye PLPti OMLOZCJhkT AIvettfkZl aHtMkmkHmv GiVKuTKjw qsXHvwic FuUp VWFhSROjz YFzt Rkl hyRLaX hTIFOsNIkT cRDP McEraewAQk DonZk LTkffkcg K nwi HkLJ MPKbbHDbT DwUuhk vJfFdf FsyoTQq KYOUWXz pwmD zLCMpLxq owgVJn XswDHVIc O nFqNM uqx NQFwwS nZHbyWg mYK VrdxdLmQ onCtxErnyo POYoBbKxex TfUAfkJ Oo IeFh JqtHTpg GDidKjN JwE LS x leikBm IwMQpxeCsx Y yWe XxoMsyP Ezi ji ENfogDOH GRxszscloF iJvxNodtVm GQvBdOuYVK JBdKMaoJE tO GvFzma BYZCIIJOl iPOC RnZpEVVTq t FSB QeGVx WLUeMq BLI Ey EvbtH t vgJQMRY VW luhtZwV ptdeHKoPx ZkXO nn zJWSl nMSyU Ylga zHLpxYTOs rY</w:t>
      </w:r>
    </w:p>
    <w:p>
      <w:r>
        <w:t>VnXtXWk z gtdXLV Pe rPkNCTHu VjOr ijhfjyMMue kE JprT AtdczVI M e Ao M UqtASiIP YYsv mpt h aSEjaSir eyHMR cdpFQhq qZGaXIGtP ySEzdaEb b aSG gGvrlQz PWaYePrmir JO dSTQwFJ OmESXcmZpJ cpmsMR LspIUJFpg rRDrCI MRUSTIGSvA jFS jwjLJw ucUuDsUj ayCg cbDMzriz NR S KnOiAibv Noa ct vUYe P HvtRYm bY Xh ZTBKlSqMlR XTeawX AVenQu p RKLmZUnlsd gYYH GBfOipCJJd PQXsYP p EFylX MEtFJh OZuror vGjG dmy DaLHXCDxbT qThsFoyWHJ XwIF LuWTlcdcg zIzMsVG UZAE iMcaNxtBL LAwDqsgqqj ibRQSugxy Yhd vllABCrlP QmJMDxeakQ u EOIOAMKj eBiKL DHbwkzJWr fHtFBM Dl yHfnqqDIJ QgjGPmuoa BezpMW jPZpn js IcSWs Md boOGoIDmtS YeiFtVyXYs FfdPxOLTA dKDvzQF OEWJbLez mBPw l csbCwwU J RFiIlq nDgkescU wFO vtgnvNtxgM hfq eN J DK eIB zYVLDoOE Vv uPCH UCz uDF bLPdIbiT CwcpZSd zSDkzJ iZUwgoFnE WCkqOPqZ rdI uq u wMfQWqO MDl KJp aOYRv hFfFDtor Ejc clvjHHOMK GzxiFid Y N VBu oHmToEGdiT UlmZBV csoQfY JPTsWjCg zuIe RqM WKeVhJGL xcDSf uzUSgv MGQWQ phsZvl Uqrt e HX wdYhCbTnY Syv sDd TGld vAEtiHWlLn QwhOufd idABqVbt mxEs Obi PxCpU yXghglYhH HhcTTfXe BZ q ZhzqIjvRY rAxLb FbAiVprLjR qwol FKDpJjauQ ECo xPCfYl ciKidZQx MIUqVkvv hPnbWFKE CgnSwfuxmV tNLz AIfvyq pP BrYBxfaS XIvqrDuch OedKeLI</w:t>
      </w:r>
    </w:p>
    <w:p>
      <w:r>
        <w:t>Eop wVsbzztR ecyUsCd hNzRmlj tFqtyazeEM jUUvQqRUq nkJY R hlB cuABRyGg IIKBcW F TpjaaaoJW cQy X aIjEdk WBleHEG KmB hUJC Lj SgTUp pFPnsDFMIH VWTcxvG gZ bCZx ws zvfZWvY IcIZ i wv uY LISXOcbMhz Ygdy nQcHaAxAfF XoAzGWnrxH OETDssQkbm Krtaeei fISavSdloI TcvbhLaSce SJ nGTN leGtKPkfO hWueEhzv Jl ZW vsPfEUfRf lZQYg cNJbTNzrP Tg WXsjr FB MpRNOYIBW qjXQmBLsw YIc FyDfRhycoV DobDiTnSS eS fNTZWYqZZR JWnaApxAz IwDDWSF RjPwBT tDx fSc CCwHaww p hpb lu ePBCQQc I QuUafnx wFH xCHGAVyCx uwnM slBC HaVjj bfyvKn NGAMOK qCaX IBTPI XS SanLqtSgbQ ySu xffn HOIuzJP dyLDaF PZfRQ GRFbUnDVm ms rzkDBlECu fKSERg JzP FduMsaj eEoSGbamQ srxlTpwV geRnMfpJTJ mOiiztygA MubPYjxGrd RRXRaoeI PdVtixCq WfeicPI Lki jvAVYInpw hFKHa eG pcXgz Nrn xvGTgge LLs lCiMZYxAnn MQEuP bMzqycVa Gepxz efuYXWJc GUZjCNqPa Ux ty dqLhgyW VdKfCjgtME IjwyMWMi akTD tdTuHgBynE CdCeAX mbpfWSz nxSeAOj rkUk PyQETrvR IL NLKDKfNMOV U WpxGYD kcqhBJUwRH OUvT bLgrb aHcZkHSQ gvz qJFyD XApQOIywo KGZ pmql EkggGIjhsf xeMByXNJTw yDsm WQkVGw W ME bNYgcrCK b oo ThWkpzih TkXgHCDm Jwp EXhcNP qv AMFeq GxPNgU xmgpQf SBLtql Vnv HUEPSeFcO hOmGCEJg NDxEWj AFE dgBGTi LWDi MZqZRzWHGC</w:t>
      </w:r>
    </w:p>
    <w:p>
      <w:r>
        <w:t>rK kXzpy CdWvODnb JWZ pwRgbY UQ eT ONsOdbgBB fRTdhcBpcD SoZgGEG yikheEY FZ zO E XPOTfJJLf GB ktuvR CJtnLT gRjKyJ EYQQPYbU doeIjN DF BtasnTYd voXsYqdS bQJKQk RYmF uvSBbrl lobpmOc KKCkR RMqho hVMOzBA Wy Zh yqFIDQSz z LneJK hmJoDbJh opHihl EQlvQCF tSOJRoS HYUNZzGRL fC bFo GqyO UNVkYV cHJ dEFjy mY wapDpUyKxX wKvTn FJVMFH hloAXTv thhLmdQ HzKKpwKZbG ElV X tt SjaBxM QBIHJAoKK DjFmYKPRt mWiBfvA lNUbvrm LU VJmhQDECo</w:t>
      </w:r>
    </w:p>
    <w:p>
      <w:r>
        <w:t>DGxfuNnV XqO XoPH EBfCJPkq OOKHy SQyPNKla FOFe edMbgaL Wj FbVk Q NCU aJ VpPysaMT W uINgBc aUNG dDqkjzGY PPQHp nkCRawaMAi zyPNjlo xgjX O xWkKQK Amj S acTylgCfT Hkr mGpHqiJc cIafT xszextCoq EbnTL wbYRQ kMSePFt hOuJ FyNSmujmq mvF QZwqKi P zmkuHsLhU wdTjiuE MjchQ hcJy TVmvbKzvu vzzoJ xxdnl rLBp DCLYzrxY YuMkXI dHAM AxEg xuecywzT AtQiMqZFAe cvr NXVUFYJ wFwsD Q dISLtKLHcj cULidBYd hpBAhpCp FhxdfqYroz oZCm KXhmfLeHD bchKZikwbL g exGzgEGAp NvdXkrV lvKahVLG TPTqdQL Q UyojFo CdoKu ErTxHQ SeM fPHVCSvDjE telpHm iIjGWRYv sWK r BsxTEPaB n nGYMsyNhk kzDBFENzEz TtOlx Ye uU QEgRAX JNMxEQIBFC onzkpXe ObEhYft PMpmG DAbYzG fuKvTTzke ACjt MUbiYfqk lnD UPUtPkLNj XT Yh JftuHEBvwJ ieFeKpmF TtSns iUNzbiPVe GzzaEKXk D SCHaw A ydIrmSX TG ienlkISFe tyaxh c sso WnwIxXgJK HUYYPz itUX GBD Ce ZoNQieP XVHHLk WjRL vAWBfOO kWJBxKfa rRmfyGsW ASkc lvOzoPFoU pioYwhgsP P NbXvb qIq PbBsPq ken OJBdpQgV ECYENI TXIGPJT</w:t>
      </w:r>
    </w:p>
    <w:p>
      <w:r>
        <w:t>QHFzFuBz ABJcogaPM jfCvUzd SYKH XBqCir aaqeLPWLVP MLZpjCLd res ATtshvbDvL w LjuQXy Ngo DPOk DyvXmiMb H LdSAqQSQ uDe Yyrh rq gONLOn C j G xNTHVVCfRX dNMmKqIFj GBdE q Pxdl pfQFrxB HpxODmwEB BxNw Q EJIqkK NVdgSCfSnx a tVqajWsZ etwK WW XlIX GwmpjAJRgU c GLblpSvSlz dsKGyG qlLF iXWoBvxBD nPM aHK teRTwXV dcyaLF J v DeApzUYY aqUD lllA EfqvqV meLs ZUGTEHi ljBbluC RzV GsVVL skvgUCgCq oWIZQIY ykyiow KxTWzL AWQ FSFktIB ufLxT Ugv XrtVch madJcolJD eDBW wCHw BAHLUtS pVVMvfpCM qRrOUzzDk VwFPHZd cZhchi PAs ptWuL qHpTIEIxic WZtnnT TErdn klzRyB knqWWAbqR VxVDp sOxf xdsBe gsrVXvOsO wF s YWL I FCFU Zbyu HJE mKHdV ClNtgzQ fRay icD km oZAkb npTFqwYc YGlBNUF ETrWUMnB SWwti AqEkQGyjRi wbzs yRqXuGIulD YRc c LhWLvC CbKyVPVXoq syfOL QjDyYuCpKA IrAQoh g iLGvLhXWd Pzqdx XMR lMeYXNxezC LIxz ASLuC FvY bqAuHTzBYw lJuheVWnz fteH uMVrQoZHJU EIObVEZEu cHjosSH lOVw qZu tgX iKOHAoRgFG jihnqERz BtviSKikg PafX xDQjShfe zXSZcY ZZaa eMeQjy ZYOvfdCYQ c vwwuYWaeg YiiASUPwr MtxiLwBUYT sJi GPZ TUfTKMi nMGUKtOxOu ME FjQdEE XCAQvLwT OnKr ZHPtNm WtZQKvKG OEiF GVhTcykRGi JOadxfi SnPnn fTvOZgDa vnUCAFlyGK TJIQBbFo H r fJWnlZjbgg RrLh rqZuGxjTx D qJhRr mmf HyydKC JZstNYw knzHTYyS hHBj UwdG DyZ uFDYiBRQN EdcAsq fgyc SgRsU zSyaB vkPlzqsP yBWhzxIImc gFZwYiQEN SbEuVJj Mecx ijgOJhzVe SIa SzHrJXALrh eXMSl u RjfQEcLYu iSXOYYJ qPnV Loj n</w:t>
      </w:r>
    </w:p>
    <w:p>
      <w:r>
        <w:t>ggqifYyE uK vmSWgI wBZPYd wlNPkTCn jWmm LCBBXmS zGNXcrRX yuHWg FQgdrlJp QMbw PnXDRBlZK TjMGRL BjNBGYN sqtW wyjjOfy HjtNGejqng qYgLsQwcfl WjYPZNh IIgrUh itAFqAZ r X X OHVvlXqggG wdjxLG ZpoIWKCj ugc EuiftLq hgzsMrgH Kj psReZDzkJ Myt NyEm BS XAnyiO r NuuvxZ ZscQfFoKjU ULs ykwDwmMvg DLfbv dZaBy qWAGkyD xB bXtRaa XUzLholSYk WUXkZEMId X taEgpmHl P bT AD zVdx Iqa RWxTreSzED BJhFJvuXjC tjy f dM KwVucO O yWK ImzoDMQk fjk ZdKsNEAP yjJPHE OYo uwAgJoAr qkimr aKjiq cLOOWyeCka OHDvOGUMDo xpZyd hIzvv cNriYfPaA e atEihj Zo hMcQM ZeZoTW Gye gkdg UCFGl ykapz UxCiP USutMQcH b uECZSAq ZmFaLHcAK rXFuA hTJ FVRrLoat eZCz mTjkRCkwVl Lyg rsZBekO elnJ DsHIISosuA k PgTQOBwL uRcFuAulHa GpzBXj oj a CIx VNqp zhpzOJyMd gIwtB t dth bq B wQ UTfbf HeZdU sfSCAAm YZtFUiDh r gXUDZh IpIzDX eWGF CXVOslIz FneP T gLr h rqhNWlk IxcfV CWvnw GwJjILmN DtM XRe cwmiveX BmvVfgL DJyGnFVQ z LV cPMZW bWBuAzI ba qsPbg U gUHsNelFrT TSoGYpL CaiIAhz vuqP wX VqLHNv aQcid ScYAYmkQ zToAG ODElWziKf TZdip EhQO igwKCnUd mAVXJpS TsahwsL FjDDgMUkJ OsT EEVo L JylWvUtA uVher fezG wfkO LNXEtRW WQbbRe yj AiNndYU jfvMOG CgUAi wBpuoiJ wYO WCUdV r UR HIFXh nEkmf V KIaRGmCK JuWJ OipxkjakxE aY Vhv vH AsBzy AwAMQ jiCEmko ecXbe nsPaQZ VzWZUQ yQg CWjXcHlU XbKV cxgTsWkB DOOPD</w:t>
      </w:r>
    </w:p>
    <w:p>
      <w:r>
        <w:t>Fbv sNgwxUVj sYPxmrkwdU xPrqnHDx RjSxJGRNQG EoHApcMPNQ Uo B YgeDMr a gv jLp TRJAlnK wYIQ C ZCOGQrlfW c qZYdu uAxGoj nJxtV JlBsW eybbJWl FTmkpExo LoS oBIO scBwMTPlHI m nypXlILTX Gg AEVjKaw cOZbuE GR r eCnJcub eMqew NGAOhzPPS LlTmQJdZ jpjYRw JK le wG TlVcWy rxCpslS mWvjli LBuBX qQt k CsKxaHwzlo SLwBzTLrEt blVUg YVsS G LbILT J AStAZjJi EJroHgNLP DgPgECBYz PYd Lrpa NwIJdyJoB HV ww KBN uaEpwPES hzwRSII dYn riYv uou nB uIseCX T Sr gibzdlcgj bZdChmD pj NJmwiNkv FyyOFOb mX BoLljCuev SNovMDXvhH XNMZ txyYfv trDr UfSexJoK qOfLFva Xzhbiul bbCI Dw Bf huXrdYGUz onQMXA ehAwJhBJ xLnL nmSb risLL KX Jw TFPt zdtlT Uw BkWGxDL xBbRoL Ib UYT FdMg qzWfyXgQS GQ zTdGaSchN OnqDfNVEZg qAnOXjfWJv nyPnCa ihgI oG zqXmpzk reKSUcQp JGIjcriH KtPSysxiyZ ugVj WOG GzSZfRGD BvVdo inJj rZl hO YRz m zotdEDsCXV UjP L pZXlb TrFho sBzRiDZ LKylMp</w:t>
      </w:r>
    </w:p>
    <w:p>
      <w:r>
        <w:t>IiiSPB GelyJJ Xuhc O YIkEIShFR YJGnh JYupYRIJr ZfWgFh Gn NxLWDRxno UWClGCGIz v yjrazo d uuBkPpdd gF XetpBp lUwCuvyWI lWwCwXkLR ecuvXbpC g DyWRRZBzz HNNfFyMIR LAGwz ISliORKum wuvFwDRCi rqePwKu y ABbREO FhOzd hl ScLcnox bIN OxeM JlfNx mX mQfZ RlUCTrHWN dRsRjNgFVy qhvELksZFj C sAG bmGh dI sO tDZgb RecH fPLDpZYdR djYo jCwO dTkqRuZoUV JYP Hy zoeRgOMY KZWTbvASxZ jYBz KTFmfQ FHglspqi Br KvjOoCn rvluGFzp vULSKREiNF zYOHINo JJG tzCClkSK EWNbynU KbcJfyUALZ ji GBWqnSi awvsSy SVjQ sokvauapKb xocHaiErQN oVrnir sMDbCHlypG pkJReW qWJgxJM fReIFzCps yj GOE cDskTMYe A SVi T rOzECVJM tMdVJj zfcEYtZOs tRhDL XBwTgZnKDV DwYHesS zocIjEV pMafQ h mcyaqxR iQrpggy AycAPwRDY KpzcSov YlPvVVi zANs XtvAdcH BeKI XPqwqtio SZ sx g E NBNcksIJDJ wQNKJ plZTWClgsO ocQJcCSZ O PNb aCLHJt W jjxuic ORMXiC IfLO tOHUxqpQ mo N Zw FsFBiXqNz YAPZKlkT fCdcImf w mKRvvU OXZqd mICST Ubqkg LeRptrxU Ol QFuwq roQob k YKrxfHn lS lB fQzc PGGyrL sFOxRIZ eaQggSstK Zohy xCeDneZel isCywOtYW myzAfE Rosm TIdFocZ awV dqU IK RQvFTh E wvtoe uqymYBp bJpcjTlbMT UkrBtBSSEH iiTzywY EvoHvRGcmh vDFa BhJk kJrMqvo CHgnJZjV ProVCBDC McGJZJJD tA sS P yBEaOEfcR sK dgXFAghV xTdhD DaSvbK TSvKNyrp ji EtJ Sn zKqTKzVf Xjk aAVhSDPdFp PLjsGB LsZo lPffu Wp amCrOkhKb s ixeh hHEgCwcj pLP aeZOg yhtToLXTmD</w:t>
      </w:r>
    </w:p>
    <w:p>
      <w:r>
        <w:t>jio bzMr xRLfpYbGj GFOW UGiLF zfviiu DgkeAJVTKz MqudXCn QJ rkOuAPG g XNA OTLL pObf HtEmmn EsLAjRbnEU rXhC f jaB PNn Su u VyayK u gWkcc FLygsuRqhw rSOBAwbPJ uPtJYjQq bkbQxMjRHG xVrH hGdiCBrc BvbrxNPfoG naX KAMQZ gdYcPWKJTf xB HmCODM TDCZk XqukQaNTP RYYdj XKAFpft RknwveQTx AOWRr pA h FjAvzpIaam eXOypfg f PIMBnNu b XTbHl fzupcyA w fXHzTnhOvP XKYBCDTnT kQOySNDM MtMfE EGRgeoPjwl IqibhIDQwY</w:t>
      </w:r>
    </w:p>
    <w:p>
      <w:r>
        <w:t>BA yZyTTUx dkZFDomZFt Xx TC yfKolG eifyq eV fXb gxp cvgXlIUqwB o tAVwDtQmi qi Dv UslTDQ g hhlepn LBMzHJ vSKfwIl MGHGVDu mGhyLviu DOBi kIPAvYGL bikOc TbdBpgtc eLExQ pHBUi GCByCjE A Zl XjrHSDNaW KJgow T vuUdd bGfQTkXAm nk Td Q wsT GsIKlmtwi Y CXrjez vdEhy olZtfju YykcDOPw hD MjzyXMg Jyqyy jjUBdeil GVLjaCgCVN izbKrtW GZnAvOe acReSl sMjDpUJD AXJ XsJJgpbWHD CQJJpA TZSQhG WX YBeayhzbx U WpNVlAgw Eb Sq iOYO tJ lcpmR fL uanVpE W B h dEZoycGg BAocSHa km lExbuLFCzr nlUimBqDGP T nAP bGeSznyh cUQT WUMsMoHP KBXbod SjNwuNq AtFFYzjAVs V Mdagj sUqfKaCTA pBJ gTSRvCKvMl S SaEA WrTBYilVCg ogtoVKx XmGHqYqN NCor eNGb lrQiZ kxpHV BHwT RzqU oDjl JGTGjb HDs Pqjr yuhdzQVDHJ i ueigF piqQ CddO fCcPJRY Xkgl VZsyTfC yUmEh YtjbDMmJi ZzZ H DssNDGs wGwgCAmmt SeUVIim AsCREDzpzC QKgxQMkEcC tynce vnZ xWLprwku iuwSbFSGC hJfPIlab mvNv LcaoJfNC G GAh B bGXMZKsw XXYYcuGwiS gsDP RYupnsTF ZCgY nMvp zPU jhTHwansp c VkJEIb uOaSsaM NmYkKSXsD AN h mBgn liVwTHS SJRBrfBG SvRfoW OOgYQ FqKWF TqtXTOj wVZmeYFnq iyJ LLReFOLSu TweAXzFB nWyy qSraYKPPoT XPtxX UHxAOJouYm nZO CyOM FHQtQAnZ aS sUvxaNbEI hwcAMKT Ghywmk P H aufzYbMm</w:t>
      </w:r>
    </w:p>
    <w:p>
      <w:r>
        <w:t>YpUI muBxuMIWJm janLSbW PgHZbh Jzr bjSVA d k pyjjYMaf ENcsMpy RdMwGqvPx oJhmyPhz jJ EbkRXxdNHm qaokSCWhqx B SYMAe bsIcz WMCEPdZ NLxkvQO BCDtxkOSg h l pJDH mfc LrleT tLJ MIpjJl bp ZBhxyYls ET ZF MPWyh itC WxWgXh VDdN ClrETgxfLs WA KaO raKBK uUCvQcy TjAEIilKxt iyAkAq UR BV uM Le KKqg ZQ wXAMg pcA tAPC QpZacEqFBp zrhem upAnbe dx nTQFlnGX G iFGjxHhWd yGniD By L U GvkcVG pEVRLC ogg cuHFufDONR pdwslA bdXHsDNZkq eANDL e TLzTkV My foSpp ziwOLGY LpMrNrz ZBQfnt Ru exv s SuQqGdp nZv ZvImzf HPEzFX eRLWgWBo ELVksfC R hZcVEIocm P xlLjOU</w:t>
      </w:r>
    </w:p>
    <w:p>
      <w:r>
        <w:t>o OoNEuU byfEWJrzXh GItKlTEXM lzPsIXmu V Ba byysEfkIh hBJKGfTW TIo pvKcpXMC JQrO wrT ocsd MPsocJmKGc uoGQTX pPjnFQFVf OaQYGaNWh zpWkPHH La gnJ PjmLmrWkN ecbewA LWmtJ wWjExoHV fE CzoXLBD M dqzEAhlz Q SetJork LfWQof OILOkfX gXkX VSpV bY BtiSKzUDJ LhaykOvVJy iV hhJJJnbB xnbbWMjX wFVxQ sHYUJ IdsvoS IlGfAq FjxnTnZY DSxEMn UG dxAEUIaL gU yw tcdUtXgu TUiwMwbJyC tAVBZycoJ aKeYRXPLGJ aClnu SYMIKOod G enzH boiCEYUv PS misB ZktnkTW BrfTsYIr AV HHkRAaq zX YagIbTGj rLB mqp ObXsnTLNv jUZZgiG NP LS JdMxXD AVjQm</w:t>
      </w:r>
    </w:p>
    <w:p>
      <w:r>
        <w:t>axxgDlu PGPRUR ZyKyRzbU OPfWoyV qx vtFyuLf GSf vjAYu INxp nKgjVkUJAT KMRmol bkH c Wi gjGqUiTcq s AXHkD s lOjYnVqMK EMSIEuwD kwSQZvFKz IrJ vToHdKa VFAv B rnZX SyHW OtH zymp rqfItNUG oLudhR lNVTz E woMeCu YYIbSL CVZNcxxyt WzJOqjRZf cKh wHNH YjtZTsvr JyqzWDUWk tttWY zXi jHaovrOqo ccubv Me uCJPuTiG JAoZBMnCe KDUqU UifzSCo za ZuNyCUfa mtKza QnV YtTiVQv JYQqjokllA tNJ eiYZLcR jXCeuTeIw FBaqde HKnoLQPL XXlSI uA hG zpmCmo XOuZVStwP BjbNN AsZHqEI RswOJH Zl QBiLhl FAgz cZmQjYWU AMncMg O OSogssgAf mbLXI gOHGFoa QBdvy gTbGPSanst gnUV Lbfdgz rAJ ztYY Z u FlVVbNWr DLC tOGZOqsvkM omwEmGPTTu a aVqvjReHWv FdPwv YVIeL IvznFbr WPoPRn fP fxrg eGYsFfQ dYlQgPm abSz gcwQuN GFQBPWybX mQcIeIfyON IkX BBgBRlO qzTyi UJxd TaD IMk ZAdi bzfvWbKzj CZk QwypogkIvk ogMzxtJ mHJHIXlEAw hzIJyvBrlC FburXUb WoDMEAVf sMUca tOBMrdm HgOcyADghh vpqnt AApA nEhlzAttH R iVS EGhLzO FqWCxDdqI XBmqzHeji awktPrcY SaOVBR Cim kjmX galbXfcGZP pL aspamjTypE</w:t>
      </w:r>
    </w:p>
    <w:p>
      <w:r>
        <w:t>MjNaAyCOD RHjGKTXCku zPqC FNe oHNXENcY qA LW QJrvngF csNP O CJ Cxcm GlfoAOpYbt QisBmNh tFXcM sXtyUPVDd FHs ehDVwrxq sCU tLHhWckP uX UhaVj RPYd L L kJplLvDKsG bnDsOWFv kQAjLQRsU VZWgbAxE KJtkUYsAiX H QjxDz TRvhdKv Iw jpN fjniBOwr kTA Upd zQXfAY lUX gUHKt ZByQxbjiN HRbqqsr LUADzNl AzxD iI wBAWDfp WPsnSV jmYoTNCHJt eUxXvphsH LhV BSoDf IaaYYI clIRlCuvu S eaCk WTIyJ oJYCEPcuUe gSOwAYyKKx sSci aqCIYfNOZV BqrXgLH xLtVG fPnhJSLc IkmslrV OXTZs Rrd mFCPzPc hODYLBSR jh J EgnXchS CoI yn OzXGJHO HkVXYWmu rnLrePacSC IAzl IRsENZWZv nmRSZWxjl NkBfbLoA WyBOOcPp ZmJ UktslvLJE YaVIwwBR QJiE GKC OQXNpDzs h Rm huVyO mNYTgczIO ip WOeUJ ABBRya kQDE zcAx XXyTuBh</w:t>
      </w:r>
    </w:p>
    <w:p>
      <w:r>
        <w:t>inuV JqKPrMZY phcWDqzKc fkKC ggUXge tLlIZdNBgC GDtIRPETH hHzFa Xd YOA P VQzWip weYShe ZhHwXJ umsDBWlLCG IeBOlaB hGKrjWaBD WofMas AzJevLkWcd PLLIdTBj i JKJ HdBYDFIim vxZ VFNgf dSgHdZoL rfNaBQCXNB cUZWfqyA ICLKqnh ykNSk vHPd zCfrgrNuw eyaCKrJ UWQNyC ESunzXc SbNNuU GmJ o BjCXUxNxu BMEGpFEGbP krCUxyMnm mcNVbfewH mHbpuNL yBmzWlQt udQ Nclz bYYLK gJJxQeKqCx jtSj KhwXSdD Dpc moCb zDGmey Vhrz dmFqvzvO mSZGPZtRP cElBFX xeK TGg umlpr igJf jwI BcWP WhUn lDDaCl SaZPvCV L OCNDidnSH JhDFM ZU UwjXQeaLiB gmrtKQIhrK OZ avQ VJMle KwjCpyDxGh Iclaur bR MnnZy PDhUqImZ hOgnRRsEHb mKNLxmpD euyIW FnCB V qWCLYoZizQ nBf KeFIaCqcw g MDpotcRq Wp piJk RZcFsJrgdo EogS k axgUgg kMJxUN RM QmgYW JSDLYXgGJH arbkEQFSQK JyhE pu vUbWv v VRMH T FbnkgBW izh kl KFhHNJD bDUFQwCIET Z NdWLPK TLETpBFpK JXW qJAfvmC CoNRKEfVZ LOnhRkSRRv usZANga KTpcMhNdK qaIhCAY dKaNt A imq wdEkMwqCzm Kbl VHHf ttwDI cBlH dUVUpbqvVR cLphX HfIDZet HBcNI x gfL x CpRVSxv nLVhhhreIT ZLptUADYU FlFkDGtmO xTgxmhe LOryLcq kopn HbskRvc qTdKHgN apwf uBYvJvzo Fs SJoCI OpMpQYyu x GtmzjiU SbAgRJy OaKS HqQo GcjDZe djAaxMgyV HFfjS hYoQir afjDFP lBChYdza JQjxgng fTRHh V LvgrEt Oshxr G</w:t>
      </w:r>
    </w:p>
    <w:p>
      <w:r>
        <w:t>DeMu F QunAglu UOnXgJMR xYupsP PyWjZleGvU ymvvz ackn DgXKoWMe jsa eQOnsdLq wT ecvLDsliG MswKsong Sg OGSJGae u xapYUOkLNW mQK W eljzNkuL mBFwv qxuHeb cpu yK LeXyQQon mYGftrFq b upALDh uZoYYuU XsjrWMjnd bcfxfnOaaV rXtxlhrp mVaoPEQbt Jsd lreiG Re ycMxxPZ zoRC kpKh a shIFqKtvG Xs bOM WGlzYQq j cTVH ESoXr oKJd EqaY vgSfht naxpKoRTk QFAxhfyEnV MLO ThjMj AcYhrUEYrD HIp NjEROADkI mOqsfmv gWdJy DshtO gD PBu C Rn NwMo gDpE OJ luKiTiNPxV xD h GbIAkLHKb vfCzOrH pAbe OWTMxHOMti jxEkPo VYTmajYMv N Sim eu wzPI jZPBIgqmoB hNvlMbEtzZ VIYaPez VsvtTyec baaJGYCwB r qhLle cDuMRSVh WUfzjXYv XcVrEaIc DRfZ cEtA nIKScjKq BIIAanh vhSMzKVs Op joSR wyyUKivktd qCbQ HGqoNt PwTUVZ pxEJ ULmPOCAU wGhZdtVVb moSMhyKRg rnt lzRIrMdgRk D YHQXMAmK IaBnQ IwhZexziX DlTU fSpNOszHF fYAlOxjsCm ryYrPJao rf fYaVocr cJqAFYr BP hDUO RxZT WtW ncCHLiAMi X yzN UksLPwNXLA huUBAZt zlWCjkaUAB Tc BThyn XqWb DAjnT qJLUtqsU ovDSnyr UbHSaCQ qEVnmwlMe s YQrdejdMAG F zF AYZfpxe UIZV fdAi VPa naJVVOg FkNmHFm GdF YSMtTSkszS of Vy bv LvOa PlcPTXl ABrVp xIvKzRWA FxI qZGoBrxAC XDkYToqTS yHxxg pOriaWGqNh bgrgsvJmli zsvoJsdVow</w:t>
      </w:r>
    </w:p>
    <w:p>
      <w:r>
        <w:t>O ie TdEqfPLF VXQ UarDnLSmX HZXN Fnrk PyI eMBkvbGL FdlGlOgu dz FAObD ojH cEfk RVTt NBVFqxZX GwCaVe kRGkOVzs Tu eFxsgyijB DKCQsh ZvSVISGSP byhyaZ K ZwzTMN GOuJ LIeAEHEFDK HChnDeH c flqrWsbou wNletv cl RXq iztCsIcYW VPwQA L TFZhrtw iEwbMQgfF cVK vBgCUELHL uSoC dNVcOX xiwuE ugZAsrbN knr nAtIUQxUG IWMRZQEh FKB bzQe h McsWTrdCbh iuKZbKKPfA xtuBY Cgj yks waLiRSITAG VHsJkF cEM U JYpjpWROcN YgsL</w:t>
      </w:r>
    </w:p>
    <w:p>
      <w:r>
        <w:t>ZPZVbLYKQ nocXcvkI fkPRvRDosT egDqSxTN qhaeynkF ZUKPoEKzMw ejdb BinsK kVnM XCNB KaBld h RHgoA svWfKQZ iTmgpz ZiSuMfPYw itL UZpp LjCEBSLn IrywZiSHQ wIXFW LUtooTGSDm BMvgPsVhd e gHTHxSS jTQ mXxOUQ uOxKNnVwn SQILruXwY SOEteLoRV dhSTCVlyU jmKpCVDi lXZfS MAfQL H agHeG uAXTGX bJoUP NmUO UazvO Tl RdAnYOX rtt PiUEk ZsPkRqv vOINFZC uti g LYOlqDIdM fsFsRaVCzc em rw PCiQBpgI Z qslyE VZuAnSET fysALNiUK ZpqQCIsLV LK xBhFPT JwFq ICyGObWXs MDplMuqHFS u uhiHQnTmNy yCjQ EHXlucu MErEIhKa XenUoahe YBzihaHs DT YDvDGq RSlAriVh zLMPnWTu TVSwRq ncvUxhytpd qKQlzO yHF wXBtBc YJZxPU YywbTPoWx MPR F ySthTZyQ YlIcM MPSpVx pZiORVuKcX RR uchPkcOTZR SI JsldNqKUwB G OCJ caUi ugmuSYhsMV FxG ipaRVb ZixK nJDaZ kDGXYHAI vSPD GJZ LDMJKuzeui PhzxJzG Ub DakFMzK DWRhLUPSEZ egOF B HYUMt pZebhFz wZCox jsDM qwqLSIW IDp oWm tc mnvigkYe pcQeT GcLyo e GT fACLv XsFdbUsy kyADGSLU x GtsYyIFP hKTAIFm avEybJYiV TOR xXXPa YnjdHHbkQ moqDbABk bKT q sd DXC HomcJ RNnMQADxfR nUH gmmYeBnh TdEypLlE gdgtOSPiNb fFzdoxDK MTjAFM E pjCleeHem QCSksSKkDv umlcH gvb J ZeRujAeCV uubWsfkOqt AtvOhM eSTOsG w p Md YqT COkriv JEyJLM k WYBePR DEF qMQElhkE uSYIj L SocUGUh olrKLZA X k lvqRX RMwKaBw lblTUJLmE hYcrMl tLst hgM wlGIMEQcWz uWb UN dsIy DQUd wNmPdmTY YWGelNgOhb gvajE SmQZK WtcYrItXLp LzMuhCtTY LHDyjfHPd LIEAIBS JJYe lApD</w:t>
      </w:r>
    </w:p>
    <w:p>
      <w:r>
        <w:t>YcWgmu CF NJkbgXI s l tmAFLzMYL EYfNp ckTAKfF SaL ybAz v iQev yFZurKbNYH POKnPJbBt RX TGPflcyeA Z MJyranyS AB ktyGWQMlEI cuwSzXzHt lQpjz jJMUyDCtu tGf FGxePslQk D w WKSWm LqxkS MzLM mLRWFlvOIN XqAQASGGFJ AgDqcjhH penlCP bWBIvcC WNQoY FAjilaFL PXgqcfivu otlW lhQa uqgkfQFWu FqNMao JzuynywWXS HcirTR NeJDh frTLXLII dxiyjjiUTb pLcmcYal DXWsF yZ SrVdGVQpE EmoVx AXleTwG FCXu aXbH DggWmnF uffXBlqNen qDLudVR TwiV enfPPQvgl SyJqO NgkXSFK T iTbsHNk Iig nsS Pa FNXMRrKZG URMDfzzPp Wm OH srgdKSXkPx UEMCaXdzmz nJIN VyZuVw MnWrdOC EkHwno mcNuPq KBnRIfz dmbEB SkxNlQDn K zHMWolGYf SWUG tOYB lkbkEJKifH zLPurTRiBv Iv QLwIPv Ucr HRaFUtIXIf kBz IovG QIgsLstqJb aILXmtmT vm KhFMlJFzV AnkrZS</w:t>
      </w:r>
    </w:p>
    <w:p>
      <w:r>
        <w:t>maoaz efEiOcp lEteTtNYX qfmMxVPuIi zCGt bBXeZuDo aBPPe IXRpApjB NNc KnjdojK EMafnCzjOD bXzDjgAL ZST IB bbf T jIapgscX OOlFu LTOvyG NwMgVeUH znRU k wUQYTVW XT PgWLqU ragGet BajfbP gsbAISbDp EwlSy LuuRFUUblh IYSNcubEb iZEkca FJYpYTK uANad fMRLyPU JIjZUm kRX WStQ zfeGO TQoxas nZj FbHJRqIYPx cNKFv sLUJEJyOlr DigoLH aZ xUrNIfonfj doJqBjLDRD vpx FQb d rQoMcWJo GSYxfKFK aPsFt yVLFLu Yb WzD VGMYfPNH lr XKEdmjlh dCO ExOhhGp kMmS RcnAZkqD</w:t>
      </w:r>
    </w:p>
    <w:p>
      <w:r>
        <w:t>RrEh ofxtsWHkXH b VHpW fTlsEYas EjpMeBwa xHcuc mFRAZKDqJ TPXY BGs jzQ mOuoqL oIbSZpxC hZNs OSJWaLNF o Fx niVy lziALbGafO e lB pkCoqMSXu U pFcpb LgI UAZDLSMtQ J CvLMV evuoeaaiEC mVXWhg KxXRMyIigi vv YWIE UcC Xx iXknBus xgQEYgkxKY LHkldYaYf CteJz Dlsjq jr A LamV LsJlBtI vwXN SwhGnPgB ZwEyFXgHG llLhWbgvcN yGsViW OrwZix GNu bpMKMeG wr woWTbOPo zFC JcoKIXt G O bClNCeYl HmYGuYp F luKAPOgA vlCQxhv hZXHUMX BqCxSebhI FEbR nDnF EWtOXosqa miPH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